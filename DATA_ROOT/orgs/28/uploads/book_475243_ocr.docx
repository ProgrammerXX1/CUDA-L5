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Бірінші кітап</w:t>
        <w:br/>
        <w:t>АЛАСАПЫРАН АСУЛАРЫ</w:t>
        <w:br/>
        <w:t>% ; 9</w:t>
        <w:br/>
        <w:t>ЖЕ ---- с&lt;әе-ң---ГГГГ1)</w:t>
        <w:br/>
        <w:t>Тоқтар БЕЙІСҚҰЛОВ</w:t>
        <w:br/>
        <w:t>ҚИЛЫ ЗАМАН АЗАБЫ</w:t>
        <w:br/>
        <w:t>Алматы</w:t>
        <w:br/>
        <w:t>“Балым”</w:t>
        <w:br/>
        <w:t>2003</w:t>
        <w:br/>
        <w:t>ББК 83.3(2Каз)</w:t>
        <w:br/>
        <w:t>Б37</w:t>
        <w:br/>
        <w:t>Б37</w:t>
        <w:br/>
        <w:t>Бейісқұлов Т.</w:t>
        <w:br/>
        <w:t>Бейімбет Майлин. Қилы заман азабы. -- Алматы:</w:t>
        <w:br/>
        <w:t>“Ғалым” баспасы, 2003, 320 бет.</w:t>
        <w:br/>
        <w:t>ІБВМ 9905-593-15-9</w:t>
        <w:br/>
        <w:t>Филология ғылымдарының кандидаты, Қазақстан</w:t>
        <w:br/>
        <w:t>Республикасы әлеуметтік Академиясының қүрметті мүшесі,</w:t>
        <w:br/>
        <w:t>Республика тарихи-ағарту “Әділет” қоғамы Басқармасының мүшесі</w:t>
        <w:br/>
        <w:t>Тоқтар Бейісқұлов ұзақ жылдар бойы үлы классик жазушы</w:t>
        <w:br/>
        <w:t>Бейімбет Майлиннің омірі мен шығармашылығын зерттеп</w:t>
        <w:br/>
        <w:t>“Бейімбет Майлин -“ публицист”, “Қанатты қаламгер”, “Дарын</w:t>
        <w:br/>
        <w:t>даралығы”, “Бейімбетті атқан кім?” атты еңбектерін жазып және</w:t>
        <w:br/>
        <w:t>“Биаға” естеліктер жинағын құрастырып шығарған болатын. Енді</w:t>
        <w:br/>
        <w:t>кеп көлемді Зергтеу-толғау кітабы оқырмандарға ұсынылып отыр.</w:t>
        <w:br/>
        <w:t>Онда Б.Майлиннің жетім қалған балалық шағынан бастап</w:t>
        <w:br/>
        <w:t>жазықсызатылған трагедиялық ғұмыры молынан қамтылған. Еңбек</w:t>
        <w:br/>
        <w:t>тартымды, құнды деректерге толы.</w:t>
        <w:br/>
        <w:t>Бұл еңбек жалпы оқырман қауымға, әдебиет, журналистика,</w:t>
        <w:br/>
        <w:t>тарих зерттеушілеріне, студенттер мен оқушыларға арналған.</w:t>
        <w:br/>
        <w:t>Б 26035000000 , ББК 83.5(2Каз)</w:t>
        <w:br/>
        <w:t>00(05)-03</w:t>
        <w:br/>
        <w:t>о) Бейіскүлов Т.. 2003</w:t>
        <w:br/>
        <w:t>18ВІМ 9965-593-15-9 ан С “Ғалым” баспасы, 2003</w:t>
        <w:br/>
        <w:t>ҚАЗ</w:t>
        <w:br/>
        <w:t>|--веСПУ сының</w:t>
      </w:r>
    </w:p>
    <w:p>
      <w:r>
        <w:t>Тоқтар</w:t>
        <w:br/>
        <w:t>Бейісқулов</w:t>
        <w:br/>
        <w:t>Жүрегімнің түбіне терең бойла,</w:t>
        <w:br/>
        <w:t>Мен бір жұмбақ адаммын, оны да ойла</w:t>
        <w:br/>
        <w:t>Абай</w:t>
        <w:br/>
        <w:t>Бас сөз</w:t>
        <w:br/>
        <w:t>Бүгінгі күн биігінен откенімізге көз салсақ, қуанышы</w:t>
        <w:br/>
        <w:t>мен қасіреті, жұбанытшты мен мүң зары аралас өмір парақта-</w:t>
        <w:br/>
        <w:t>рын ақтарсақ, бойымызды кейде асқақ сезім, кейде лағнет</w:t>
        <w:br/>
        <w:t>лықсыған діріл билейді. Өткен жолымызға зейін қойып,</w:t>
        <w:br/>
        <w:t>зерделесек, жоғалтқанымызды тауып, жауып тастағанымыз-</w:t>
        <w:br/>
        <w:t>ды аршып алып, ақиқатқа қанып жатырмыз.</w:t>
        <w:br/>
        <w:t>Халқымыздың тарихын, оның зиялы азаматтарына</w:t>
        <w:br/>
        <w:t>жағылған қара күйе, тағылған таңбаларды аршып, тазарту</w:t>
        <w:br/>
        <w:t>біздің ұрпақтың үлесінс тиіпті. Бүгін сарсылған санамыз-</w:t>
        <w:br/>
        <w:t>ды жаңғыртар жаңа леп келді. Айтып жатырмыз, жазып</w:t>
        <w:br/>
        <w:t>жүрміз, ал бәрі айтылып болды ма? Әсіресе, мындаған боз-</w:t>
        <w:br/>
        <w:t>дақтардың халқына адал қызмет еткен тағдыры толық</w:t>
        <w:br/>
        <w:t>ашылған жоқ әлі. Ал олардың адамгершілік мұраттары, биік</w:t>
        <w:br/>
        <w:t>гуманистік асыл қасиеттері, сл-жұртына ецбек етудегі ізгі</w:t>
        <w:br/>
        <w:t>мақсаттары, рухани таза болмысы мен өнегелі өмірі кімге</w:t>
        <w:br/>
        <w:t>болса да қастерлі.</w:t>
        <w:br/>
        <w:t>Сондай зиялылардың бірі -- Бейімбет Майлин еді. Ол</w:t>
        <w:br/>
        <w:t>халқының қайғы-қасіретіне күйініп, мұнды, шерлі тұрмыс</w:t>
        <w:br/>
        <w:t>жайына ортақтасып, қуаныш-қызығына сүйсініп,</w:t>
        <w:br/>
        <w:t>биліккүмарлардың, саясаткер басшылардың зорлық-зоба-</w:t>
        <w:br/>
        <w:t>лаңын өзгелермен бірге бастан кешкен адал перзенті.</w:t>
        <w:br/>
        <w:t>Көп жылдар бойы Бейімбет Майлиннің тағдырын,</w:t>
        <w:br/>
        <w:t>шығармашылық қаламгерлігін зерттеп жүргенімде байқа-</w:t>
        <w:br/>
        <w:t>ғаным, оның ақталғапына қырық жылдан асса да, құпия</w:t>
        <w:br/>
        <w:t>жақтары таусылар емес. Қолыма көп материалдар жинал-</w:t>
        <w:br/>
        <w:t>ды, архив қойпауларын аз ақтарған жоқпын, жазушыны</w:t>
        <w:br/>
        <w:t>білетін бірталай адамдармен сойлестім, ол туралы бірнеше</w:t>
        <w:br/>
        <w:t>кітаптар ттығардым, естеліктер құрастырдым. Бірақ, оның</w:t>
        <w:br/>
        <w:t>бәрі Бейімбеттің негізгі түстарын толығымен ашпайды.</w:t>
        <w:br/>
        <w:t>Менен бұрын да, кейін де ғалымдар, ақын-жазушылар ой-</w:t>
        <w:br/>
        <w:t>4</w:t>
        <w:br/>
        <w:t>- Молдаға, біз оқымаған соң, су қараңғымыз, тым бол-</w:t>
        <w:br/>
        <w:t>маса, сен оқы, көзінді аш, -- деп шешесі Бейімбетті молдаға</w:t>
        <w:br/>
        <w:t>қарай сүйреп ала жөнеледі екен.</w:t>
        <w:br/>
        <w:t>Бейімбеттің өзінің жазуынша, ол Шаншар деген ноғай</w:t>
        <w:br/>
        <w:t>молдасынан оқып, хат танитын халге жетеді. Сондай-ақ,</w:t>
        <w:br/>
        <w:t>С.Ордалиевтің дерегіне қарағанда Ыбырай Есжанов деген</w:t>
        <w:br/>
        <w:t>молдадан да, Тройцкіден келген татар мұғалімі Әбдірахман</w:t>
        <w:br/>
        <w:t>Сатыбалдин деген кісіден де оқыпты. Алғашқы оқуы осы-</w:t>
      </w:r>
    </w:p>
    <w:p>
      <w:r>
        <w:t>мен тамамдалса да, хат тануының нәтижесінде қиссаларды,</w:t>
        <w:br/>
        <w:t>өлеңдерді оқи алатын болды.</w:t>
        <w:br/>
        <w:t>1910 жылғы жаз күндерінің бірінде Амантай деген кісі</w:t>
        <w:br/>
        <w:t>салған мешітінің тойын өткізіпті. Соған шақырылған Мұқам-</w:t>
        <w:br/>
        <w:t>жар бай да келеді. Бұл кезде Бейімбет оның делбеші</w:t>
        <w:br/>
        <w:t>дәрежесіне жеткен. Бай атын айдап келген ол да тойға қаты-</w:t>
        <w:br/>
        <w:t>сқан. Мұқамжар Амантайдың жиені екен. Той ксзінде бай-</w:t>
        <w:br/>
        <w:t>дың меңзеуімен Бейімбет ән салған. Бұған дейін шамалы</w:t>
        <w:br/>
        <w:t>оқып, көкірек көзі ашылып қалған Бейімбет өлең шыға-</w:t>
        <w:br/>
        <w:t>рып, домбыра тартып, ән айтатын болған. Бұл деректі 1965</w:t>
        <w:br/>
        <w:t>жылғы 3 шілдеде Бейімбеттің жас кезінде бірге ойнаған,</w:t>
        <w:br/>
        <w:t>кейін Қостанай өңірінің Сабынкөл деген мекенінде түрған</w:t>
        <w:br/>
        <w:t>Асылбек Тәшпайүлының аузынан естіп, жазып алған -</w:t>
        <w:br/>
        <w:t>Т.Нұртазин. Осы Асылбек жазушының кейбір шығармасын-</w:t>
        <w:br/>
        <w:t>дағы кейіпкердің прототипі екен.</w:t>
        <w:br/>
        <w:t>Жасында қатар өскен, Арғынбай қажы медресесінде, одан</w:t>
        <w:br/>
        <w:t>соң “Ғалия” медресесінде бірге оқыған, Бейімбет “Ауыл”</w:t>
        <w:br/>
        <w:t>газетіне тіршілікке тартқан, кейін республикаға белгілі жур-</w:t>
        <w:br/>
        <w:t>налист болып шыққан Нұршатай Рақымбаевтың айтуынша,</w:t>
        <w:br/>
        <w:t>Әржікей Дамбар болысының 6-ауылында тұрыпты, ол “ауыз-</w:t>
        <w:br/>
        <w:t>дыға сөз бермеген сол заманның мақтаулы ақыны, әрі мол-</w:t>
        <w:br/>
        <w:t>дасы” болыпты. Бейімбет оны әжуалап тек өлең шығара</w:t>
        <w:br/>
        <w:t>салмаған, Әржікеймен айтысқа түскен. Н.Рахымбаев айтыс</w:t>
        <w:br/>
        <w:t>1912 жылы өткенін мәлімдейді. Соны өзі көрген сыңайлы,</w:t>
        <w:br/>
        <w:t>сондықтан ол “Әржікейдің ақша алып, неке қиятынын,</w:t>
        <w:br/>
        <w:t>қызды малға, шалға сататынын, молдалардың педияға тала-</w:t>
        <w:br/>
        <w:t>сатынын, шариғаттың шатпағын түгелдей айтып Бейімбет</w:t>
        <w:br/>
        <w:t>оны қатты сынады. Ақырында Әржікей өзінің жеңілгендігін</w:t>
        <w:br/>
        <w:t>мойындады”, - деп жазды. (Қаламымыз мұқалған жоқ.</w:t>
        <w:br/>
        <w:t>“Коммунизм таңы” газ., 1973 ж. 1 қыркүйек). Әржікей әрі</w:t>
        <w:br/>
        <w:t>ақын, әрі молда, Өске деген кісінің баласы екен.</w:t>
        <w:br/>
        <w:t>10</w:t>
        <w:br/>
        <w:t>Өңі сынық, жүзі жүдеу. Кей-кейде әкеден ерте айрылып,</w:t>
        <w:br/>
        <w:t>жетімдіктің ашы тырнағына ілінгені балғын жүрегін бүлқын-</w:t>
        <w:br/>
        <w:t>тып, осып өтеді. Ондайда көңілін мүң басып, бойын босатып</w:t>
        <w:br/>
        <w:t>алатыны бар. Шерлі күйге түсіп, кірпігіне жас тамшылары</w:t>
        <w:br/>
        <w:t>іркілгенде өзін-өзі тежеп, әр жаққа шашыряп кеткен ойын</w:t>
        <w:br/>
        <w:t>жинап, селтеткен сезімін тия қояды. Сергек сезініп, айнала-</w:t>
        <w:br/>
        <w:t>ны әсем әуенге бөлеп түрған табиғаттың алуан түрлі үніне</w:t>
        <w:br/>
        <w:t>құлақ тосады. Бытпылдықтың быт-быттаған дауысы құлақ</w:t>
        <w:br/>
        <w:t>түбінен естіледі. Көгілдір аспапға дірілдетіп іліп қойған боз-</w:t>
        <w:br/>
        <w:t>торғайдың бұлдырықтай қанат қағып, құбылтып шырқаған</w:t>
        <w:br/>
        <w:t>әні, жан-жағынан құлағына келетін шегірткенің шырылдауы</w:t>
        <w:br/>
        <w:t>бойын баурайды. Әр түрлі аспаптардан құрылған оркестер</w:t>
        <w:br/>
        <w:t>үстіне сағым ойнаған кең даланы, маужыраған тылсым</w:t>
        <w:br/>
        <w:t>дүниені сан құбылған сазбен тербеп түрғандай сезіледі.</w:t>
        <w:br/>
        <w:t>Еліте, беріле тыңдап қалған баланың құлағына енді басқа</w:t>
        <w:br/>
        <w:t>әуендер талмаурап жететін сияқты. “Жел сөзге ауызы епті,</w:t>
        <w:br/>
        <w:t>ақын, зейінді, зерек” әжесі Бойдастың күрсініп, толғана</w:t>
        <w:br/>
        <w:t>өлеңдетіп отыратын бейнесі міне көз алдына келе қалды.</w:t>
        <w:br/>
        <w:t>Әжесінің сан рет өзін әнге бөлеп, балауса көңілін жұбатқа-</w:t>
        <w:br/>
        <w:t>нын, бесік жырымен әлдилегенін есіне алды. Біраздан кейін</w:t>
        <w:br/>
        <w:t>Көмек ақын алдында тұрғандай елестеді. Өлеңді нәрімен,</w:t>
        <w:br/>
        <w:t>нақыш-әрімен айтатын оның өнерін өз үйінде талай рет та-</w:t>
        <w:br/>
        <w:t>машалап, қызықтағаны есінен кетсін бе? Әсіресе, арамдықты</w:t>
        <w:br/>
        <w:t>кекетіп, мұқатып әшкере ететіні аса әсерлі-ақ!</w:t>
      </w:r>
    </w:p>
    <w:p>
      <w:r>
        <w:t>Бақташы бала сезім жетегімен әжесінің әуенінс, ақынның</w:t>
        <w:br/>
        <w:t>өлең ырғағына, сын-сықақ сарынына қосылып ыңылдап</w:t>
        <w:br/>
        <w:t>кеткендей еді, қой шетінің дүр еткені елең еткізіп, ойын су</w:t>
        <w:br/>
        <w:t>сепкендей басып жіберді. Бірақ, сол қүлағына сіңген әуен</w:t>
        <w:br/>
        <w:t>ырғағы, мұң-шерлі әже сөзі, ақын болмысы текке кеткен</w:t>
        <w:br/>
        <w:t>жоқ, омір бойы жадында жатталып қалды, жүректүкпірінде</w:t>
        <w:br/>
        <w:t>сақталды, талабын жаныды.</w:t>
        <w:br/>
        <w:t>Ол жетім бала -- Бейімбет Майлин еді. Неге жетім?</w:t>
        <w:br/>
        <w:t>Майлиннің 1894 жылы туғанына ешкімнің күмәні жоқ.</w:t>
        <w:br/>
        <w:t>Ал туған күнін әрқалай атап жүріп, 15 қараша екеніне тоқ-</w:t>
        <w:br/>
        <w:t>тадық. Ол Сәкен Сейфуллин, Ілияс Жансүгіровпен бір жыл</w:t>
        <w:br/>
        <w:t>туса да, олардан бірнеше ай кіші. Соған қарамай, Сәкен де,</w:t>
        <w:br/>
        <w:t>Ілияс Та оны өздерінен үлкен санап, аса құрметтеген.</w:t>
        <w:br/>
        <w:t>Туған жері дс анық - бұрынғы Қостанай уезі Дамбар</w:t>
        <w:br/>
        <w:t>болысының Актөбе деген жер. Қазіргі Қостанай облысы,</w:t>
        <w:br/>
        <w:t>6</w:t>
        <w:br/>
        <w:t>Ол өлені сш жерде жарияланбағандықтан беймәлім қал-</w:t>
        <w:br/>
        <w:t>ды. Дегенмен корген келеңсіздіктерді сынау, эжуалауға ба-</w:t>
        <w:br/>
        <w:t>рар жолдағы бүл да алғаттқы қадам. Осыдан басына таяқ та</w:t>
        <w:br/>
        <w:t>тиді. Әржікеймен айтысып, өлтірс сынап жеңіп шығады</w:t>
        <w:br/>
        <w:t>Бейімбет. “Сыйға-сый, сыраға-бал” демекші, Әржікей қажы-</w:t>
        <w:br/>
        <w:t>ны жер-көкке сыйғызбай мақтап жүретін қажыға бүл үна-</w:t>
        <w:br/>
        <w:t>майды, Әржіксйді әшкерс жасаған Бейімбетті қажы жақты-</w:t>
        <w:br/>
        <w:t>ра қоймайды. Бейімбетті “екі жылдық оқудың бітуіне бір</w:t>
        <w:br/>
        <w:t>ай қалғанда медреседен шығарып жібереді”. Бұл кезде 15-</w:t>
        <w:br/>
        <w:t>16 жастар шамасында седі.</w:t>
        <w:br/>
        <w:t>Сол айтыс туралы кейін: “Біздің елде Әржікесй дсген</w:t>
        <w:br/>
        <w:t>өлеңші болды. Барлық кәсібі байларды мақтап өлең шыға-</w:t>
        <w:br/>
        <w:t>ру, байлардан ат міну, шапан кию еді. Осы Әржікейді тәл-</w:t>
        <w:br/>
        <w:t>тек қылып, мысқылдап өлең жаздым. Бұл өлеңімді сол кездегі</w:t>
        <w:br/>
        <w:t>“өлең жаттаушылардың” бірсыпырасы жаттап алып айтып</w:t>
        <w:br/>
        <w:t>жүрді. Бұл - 1910 жылдардың шамасы еді”. (Мен қалай</w:t>
        <w:br/>
        <w:t>жаздым. “Жаңа әдебиет” жур., 1931, 96-7.) -- деп жазды</w:t>
        <w:br/>
        <w:t>Бейімбет. Қарапайым, сабырлы, үстамды, шектен тыс мақ-</w:t>
        <w:br/>
        <w:t>тануды білмейтін Бейімбет тереңірек ашпады. Әржікеймен</w:t>
        <w:br/>
        <w:t>айтысқанын - Н.Рахымбаев сол медреседе бірге оқыған</w:t>
        <w:br/>
        <w:t>кездерін еске түсіріп: “Беимбет был способым, одоренным</w:t>
        <w:br/>
        <w:t>учеником. Пользонался авторитетом и уважснием не только</w:t>
        <w:br/>
        <w:t>среди своих сверстников, но и в среде педагогического кол-</w:t>
        <w:br/>
        <w:t>лектива. Хорошо занимаясь сам, он во многом помогал то-</w:t>
        <w:br/>
        <w:t>варишам по учебе”. (Человек болышого сердца. “Ленинский</w:t>
        <w:br/>
        <w:t>путь” Кустанайской обл. газ., 1965 г., 9 мая,) - деді.</w:t>
        <w:br/>
        <w:t>Сондай-ақ бала кезінде көрген Көмек деген ақынның әсері</w:t>
        <w:br/>
        <w:t>де ізсіз қалмаған. “Біреуді жамандауға, мақтауға, күлкі қылып!</w:t>
        <w:br/>
        <w:t>өлең шығаруға бұл кісі өте шебер болған”, - деп Бейімбеттің</w:t>
        <w:br/>
        <w:t>өзі ризалықпен есіне алған Көмек өткір тілді, кемшілікті</w:t>
        <w:br/>
        <w:t>жасқанбай бетке айтқан ақын болыпты. Ол “Жаппас” дейтін</w:t>
        <w:br/>
        <w:t>нағашы сліндегі бір айтысқа түскен адамды тәлкек стіп:</w:t>
        <w:br/>
        <w:t>“Әкеңнің қүны бар ма арбасқандай?</w:t>
        <w:br/>
        <w:t>Итерссм, түра қалып жармасқандай?</w:t>
        <w:br/>
        <w:t>Құрбыңнан Кем туғызғап құдайдан көр,</w:t>
        <w:br/>
        <w:t>Ортасын мұрыныңның мен басқандай?!”</w:t>
      </w:r>
    </w:p>
    <w:p>
      <w:r>
        <w:t>- деп кслекс стіп өлсең шығарған. Осыны Бейімбет Май-</w:t>
        <w:br/>
        <w:t>лин ұмытпай 1931 жылы “Мен қалай жаздым?” деген ма-</w:t>
        <w:br/>
        <w:t>П</w:t>
        <w:br/>
        <w:t>Таран ауданындағы Майлин атындағы совхоздың бөлімшесі</w:t>
        <w:br/>
        <w:t>Ақтөбе деген жер. Ақтөбе қонысы - қаратопырақты, құнар-</w:t>
        <w:br/>
        <w:t>лы, Әйет өзенінің бойында, ертерскте 8-ауыл болыл ссеп-</w:t>
        <w:br/>
        <w:t>телген.</w:t>
        <w:br/>
        <w:t>Әкесі Жармағамбет те, басқа ағайын туғандары да</w:t>
        <w:br/>
        <w:t>кедейшілік күн кешкен. Жармағамбет кісі есігінде жүріп,</w:t>
        <w:br/>
        <w:t>жалшылық еткен.</w:t>
        <w:br/>
        <w:t>Жармағамбеттің әкесі Майлы да дәулеті шалқыған адам</w:t>
        <w:br/>
        <w:t>емес. Бірақ арғы тегі төрткүл дүниеге мәшһүр мықты екен.</w:t>
        <w:br/>
        <w:t>Таран ауылында тұрған көкірек көзі ояу Асқар Қозы-</w:t>
        <w:br/>
        <w:t>баев деген адамның айтуынша, Бейімбет Майлиннің ата</w:t>
        <w:br/>
        <w:t>тегі қыпшақ екен. Ол кісінің таратуы былай: Қыпшақтан</w:t>
        <w:br/>
        <w:t>Сүлімалып, Көбеналып (Ақкөбек), Мүйізді, Сарыабыз та-</w:t>
        <w:br/>
        <w:t>райды. Сарыабыздан Қарақыпшақ, Сарықыпшақ, Қытай-</w:t>
        <w:br/>
        <w:t>қыпшақ, Құланқыпшақ және Торықыпшақ тараған. Ары-</w:t>
        <w:br/>
        <w:t>дағы бсс ата қыпшақ осылар скен. Бес тарау яғни бес арыс</w:t>
        <w:br/>
        <w:t>дейді.</w:t>
        <w:br/>
        <w:t>Қарақыпшақ Қобыландыдан Тоқтарби, Ойба батыр,</w:t>
        <w:br/>
        <w:t>Тоқтарбиден Ұзын, Көлденең, Бұлтық, Торыайғыр және</w:t>
        <w:br/>
        <w:t>Қарабалық тараған. Бұл да бес ата.</w:t>
        <w:br/>
        <w:t>Қыпшақтың бір бөлігі Кіші Азияға, Мысырға дейін</w:t>
        <w:br/>
        <w:t>кеткен көрінеді. Олардың ішінен Айбек пен Бейбарыс си-</w:t>
        <w:br/>
        <w:t>яқты қолбасшылар шығып, 1250-1513 жылдар аралығында</w:t>
        <w:br/>
        <w:t>Мысыр елінің билігін өз қолдарына алып, Мамлюк</w:t>
        <w:br/>
        <w:t>әулетінің негізін қалаған екен.</w:t>
        <w:br/>
        <w:t>Таран селосының тұрғыны Рахымберген Бердалин де-</w:t>
        <w:br/>
        <w:t>ген ақсақалдың ары қарай тарқатуына назар салайық.</w:t>
        <w:br/>
        <w:t>Қарабалықтан Танабұүға, Шуманақ, Қарсақ, Жолжақсы,</w:t>
        <w:br/>
        <w:t>Доссопы туған. Доссопыдан сегіз арыс, оның бірі - Қарта.</w:t>
        <w:br/>
        <w:t>Одан - Көлдәулет, Жауар, Қырғызәлі, Ақжігіт, Есенқош-</w:t>
        <w:br/>
        <w:t>қар, Сүйіндік, Күшік, Қонақбай. Бүл да сегіз арыс.</w:t>
        <w:br/>
        <w:t>Акжігіттің бірінші әйелі Ханымнан Түгел, онан Ифан,</w:t>
        <w:br/>
        <w:t>одан Жабағы батыр туады. Ал скінші әйелі Болкеден торт</w:t>
        <w:br/>
        <w:t>бала: Өтеген, Жобал, Атан, Қожық, тарапты. Атаннан Тәу-</w:t>
        <w:br/>
        <w:t>ксбай, одан Бәймен, одан Майлы дүниегс келіпті. Ол</w:t>
        <w:br/>
        <w:t>Өмірзақпен екі ағайынды екен. Шежіреші Рахымберген</w:t>
        <w:br/>
        <w:t>ақсақал Жабағы батырдың жалғасы екен, Бейімбет Майлин-</w:t>
        <w:br/>
        <w:t>Ге туыс, аталас адам. Белгілі ақын анамыз Мариям</w:t>
        <w:br/>
        <w:t>Хакімжанованың да туыстығы бар. Ол кісімен әлденеше рет</w:t>
        <w:br/>
        <w:t>7</w:t>
        <w:br/>
        <w:t>Медреседе 1906-1916 жылдары 950 адам блім алыпты</w:t>
        <w:br/>
        <w:t>Міне, солардың бірі Бейімбет Майлин еді Оқу соңына түскен</w:t>
        <w:br/>
        <w:t>оның ақыры мүсылман халықтары арасындағы ағарту ісі</w:t>
      </w:r>
    </w:p>
    <w:p>
      <w:r>
        <w:t>жөнінде орасан роль атқарған осы медресеге келуі текке</w:t>
        <w:br/>
        <w:t>кеткен жоқ</w:t>
        <w:br/>
        <w:t>Бұл медреседе кейін көрнекті қаламгер, татар және</w:t>
        <w:br/>
        <w:t>башқүрт мәдениетінің қайраткерлері болған Ш Бабич,</w:t>
        <w:br/>
        <w:t>С Құдаш, Х Туфан, Г Нигмати да оқыған Олар Бейімбет</w:t>
        <w:br/>
        <w:t>Майлинмен достық, сыйластық қарым-қатынас жасаған</w:t>
        <w:br/>
        <w:t>Міне, солардың ішіндегі белсенді шәкірт Шаихзада</w:t>
        <w:br/>
        <w:t>Бабич 1915 жылы ұйымдастырған “Парлак” қолжазба жур-</w:t>
        <w:br/>
        <w:t>налы шығып түрады Соған еліктеп башқұрт шәкірттері</w:t>
        <w:br/>
        <w:t>“Ай”, “Без”, черкес жастары “Ләгу” журналдарын шығара</w:t>
        <w:br/>
        <w:t>бастайды Қазақтар да “Садақ” қолжазба журналын шы-</w:t>
        <w:br/>
        <w:t>ғаруды қолға алады Медресенің ішкі тәртібі бойынша,</w:t>
        <w:br/>
        <w:t>журналдар қолжазбалылығына қарамай, кітапханаға</w:t>
        <w:br/>
        <w:t>өткізіліп, мөр қойылады екен Қазақ баспасөзінің даму</w:t>
        <w:br/>
        <w:t>жолдарын көп жыл зерттеген ғалым Қайыржан</w:t>
        <w:br/>
        <w:t>Бекқожиннің ешкімге көрсетпей, тығып сақтап жүрген</w:t>
        <w:br/>
        <w:t>“Садақ” журналының Т Кәкішовке берген санында “Са-</w:t>
        <w:br/>
        <w:t>Дақ киргизов” делінуі, “Ғалия” кітап-оқуханасы деген</w:t>
        <w:br/>
        <w:t>штамптың болуы осы пікірді дәлелдей түседі</w:t>
        <w:br/>
        <w:t>Медреседе оқып жүрген кезінде Б Майлиннің басшы-</w:t>
        <w:br/>
        <w:t>лығымен “қазақ шәкірттері”, қазақтың талантты жас</w:t>
        <w:br/>
        <w:t>әдебиетшілері “Садақ” атты қолжазба журналын шығара-</w:t>
        <w:br/>
        <w:t>ды Б Майлин 1915 жылы шыға бастаған осы қолжазба жур-</w:t>
        <w:br/>
        <w:t>налдың белсенді ұйымдастырушыларының, шығарушыла-</w:t>
        <w:br/>
        <w:t>рының бірі болумен қатар, ол әрі анторы, әрі редакторы</w:t>
        <w:br/>
        <w:t>болды “Садақ” журналы да оның журналистік қызметі мен</w:t>
        <w:br/>
        <w:t>публицистік творчествосының алғашқы кезеңін байқатады</w:t>
        <w:br/>
        <w:t>Бсиімбет “Ғалия” медрссессінде бірге оқыған, башқұрт</w:t>
        <w:br/>
        <w:t>жазушысы Сайфи Құлаштың профессор Т Кәкішевпен кез-</w:t>
        <w:br/>
        <w:t>дескенде айтқан мына сөздері аса көціл аударарлық жайт</w:t>
        <w:br/>
        <w:t>“Садақты” қызықты іиығаруга Бейімбет тен Жиенғали көп</w:t>
        <w:br/>
        <w:t>күш жұмсады, тіпті жұмасына бір шығарып тұрған кездері</w:t>
        <w:br/>
        <w:t>де болды, - деген С Құдаш - Шұға деген бір қыздың</w:t>
        <w:br/>
        <w:t>тағдырын суреттеген әдемі новслласын Бейімбет озінің “Ша-</w:t>
        <w:br/>
        <w:t>ңқан” деген жалған атымен тпығарып, журнал оқырманда-</w:t>
        <w:br/>
        <w:t>рын аса қызықтырған (Т Кәкішев Қолжазба “Садақ” жур-</w:t>
        <w:br/>
        <w:t>18</w:t>
        <w:br/>
        <w:t>әңгімелескенмін Мария апаидың арғы атасы -- тарихқа белгілі</w:t>
        <w:br/>
        <w:t>Балғожа би Балғожадан -- Алтынсары, одан Ыбырай “Біздің</w:t>
        <w:br/>
        <w:t>руымыз ұзын қыпшаққа жатады” деуші еді Мариям</w:t>
        <w:br/>
        <w:t>Хакімжанова Ал Ұзын - Тоқтарбиден тараған алты арыс-</w:t>
        <w:br/>
        <w:t>тың бірі скені жоғарыда келтірілді Мариям апайдың пікірі</w:t>
        <w:br/>
        <w:t>бойынша атақты палуанымыз Қажымүқан Мұңайтпасов,</w:t>
        <w:br/>
        <w:t>ақын-жазушы Қалмақан Әбдіқадыров осы Ұзын атаға жа-</w:t>
        <w:br/>
        <w:t>тады Одай болса, олар да Бейімбет Майлингс туыс болып</w:t>
        <w:br/>
        <w:t>келеді</w:t>
        <w:br/>
        <w:t>Бейімбеттің алтыншы атасы Ақжігіт әке-шешеден жас-</w:t>
        <w:br/>
        <w:t>тай жетім қалған екен Байлар қатарына жатпаған, өз бетімен</w:t>
        <w:br/>
        <w:t>тірлік жасаған Ер жеткеннен кейін Абылайханның жаса-</w:t>
        <w:br/>
        <w:t>ғында жүріп, оның оққағары болыпты деседі Сондықтан</w:t>
        <w:br/>
        <w:t>Бейімбеттің атасы Майлы да, әкесі Жармағамбет те</w:t>
        <w:br/>
        <w:t>кедейшілік өмірдің дәмін татқан адамдар</w:t>
        <w:br/>
        <w:t>Бейімбеттің де маңдайы шылқып көрген емес, үйінің</w:t>
      </w:r>
    </w:p>
    <w:p>
      <w:r>
        <w:t>төрт бұрышын тіреген байлық болған емес Ол өмірдің ашы</w:t>
        <w:br/>
        <w:t>дәмін көбірек татты “Кедейдің соры - екі елі” деген рас</w:t>
        <w:br/>
        <w:t>шығар Жалптылықтан көз атпаған Жармағамбет баласы жасқа</w:t>
        <w:br/>
        <w:t>толмай, дүниеден озады Бейімбет әкесінің жүзіп көрмей,</w:t>
        <w:br/>
        <w:t>білмей жетім қалады</w:t>
        <w:br/>
        <w:t>Т Нұртазиннің дерегіне сүйенсек, “Майлы Тезекбайдан</w:t>
        <w:br/>
        <w:t>жалқы бопты” Бұған қарағанда Бәйден мен Майлы ара-</w:t>
        <w:br/>
        <w:t>сыңда тағы бір ата - Тезекбай болған сияқты Майлының</w:t>
        <w:br/>
        <w:t>бәйбішесінен Аман деген ұл туған Әмеңгерлік жолымен</w:t>
        <w:br/>
        <w:t>алған тоқалы Бойдастан Жармағамбет дүниеге келген Сойтіп,</w:t>
        <w:br/>
        <w:t>Майлыдан Аман мен Жармағамбет ұрпағы қалған</w:t>
        <w:br/>
        <w:t>Бейімбеттің әкесі өлгеннен кейін шешесі Күлғизарды әке</w:t>
        <w:br/>
        <w:t>салтымен Аман тоқалдыққа алады Яғни жастай жесір қалғ-</w:t>
        <w:br/>
        <w:t>ан әйел қазақтың әдет-салты бойынша қайнағасына тұрмы-</w:t>
        <w:br/>
        <w:t>сқа шығады</w:t>
        <w:br/>
        <w:t>Аман мен оның балалары Бақберген мен Байжан Мұқам-</w:t>
        <w:br/>
        <w:t>жар деген байдың малайы екен Бейімбет те ессие келе, сол</w:t>
        <w:br/>
        <w:t>байдың әуелі қозысын жаяды, келе-келе қойын, сиырын</w:t>
        <w:br/>
        <w:t>бағады Аман дя, Бақберген мен Байжан да Бейімбетке қам-</w:t>
        <w:br/>
        <w:t>қор болып, мейірімділікпен қараған “Жалшылықтың сал-</w:t>
        <w:br/>
        <w:t>мағын өз мойындарына алған олар Бейімбетті ауыр жұмыс-</w:t>
        <w:br/>
        <w:t>тан аулақ үстаған” Күлғизар Аманнан ұл туып, Биқонды</w:t>
        <w:br/>
        <w:t>деген емшектегі інісі дүниеге келген Бұлардың бәрі тату</w:t>
        <w:br/>
        <w:t>5</w:t>
        <w:br/>
        <w:t>омір сүріпті Бойдастыц ақыл-кеңесіне құлақ қойыпты</w:t>
        <w:br/>
        <w:t>Алайда Бейімбет он екі жасында, яғни 1906 жылы шешесі</w:t>
        <w:br/>
        <w:t>өліп, Тірі жетім еді, енді өлі жетім болып қалады</w:t>
        <w:br/>
        <w:t>Әкесі Жармағамбет өз атасына үйқастырып, Бимұхам-</w:t>
        <w:br/>
        <w:t>бет қойса да, оны жақсы көргендіктен, әрі еркелетіп, әжесі</w:t>
        <w:br/>
        <w:t>мен шешесі Бейімбет деп кегкен Бала кезінде жасымаса</w:t>
        <w:br/>
        <w:t>екен деп қызғыштай қоритын әжесінің күрсініске толы</w:t>
        <w:br/>
        <w:t>өлеңдерін, үйіне келіп тұратын Көмек ақынның мысқыл</w:t>
        <w:br/>
        <w:t>эжуаларын сан рет тамсана тыңдаған Әжесінің шерлі өлеңінің</w:t>
        <w:br/>
        <w:t>гақырыбы - жақсылық көрмеген күндік, қүлдық өмір Екі</w:t>
        <w:br/>
        <w:t>рет тұрмысқа шығып еді, екі күйеуі де қайтыс болды, өзі</w:t>
        <w:br/>
        <w:t>бұрын кетпей, өзінің алдында баласы мен келіні кетті,</w:t>
        <w:br/>
        <w:t>қолында қалғаны жалғыз немересі Бейімбет, қабырғасы қат-</w:t>
        <w:br/>
        <w:t>пай, буыны бекімей жатып, оған да құлдықтың құрығы</w:t>
        <w:br/>
        <w:t>ілінді, әже көкірегі қалай шерлі болмасын, көңілін қалай</w:t>
        <w:br/>
        <w:t>мүң баспасын Әжесі, ағалары жетімдікті білдірмейміз деп</w:t>
        <w:br/>
        <w:t>тырмысса да, байдың жүгірінді баласы болып жүргенде басы</w:t>
        <w:br/>
        <w:t>байлаулылықты сезінген оның жүрегін ыза мен мұң тырна-</w:t>
        <w:br/>
        <w:t>мады дейсіз бе?</w:t>
        <w:br/>
        <w:t>“Қырық құрау жұлдыздай тесік қиқайған қара үйде</w:t>
        <w:br/>
        <w:t>тұрғап”, “егін салып, шөп шауып, мал соңында салпақтаған</w:t>
        <w:br/>
        <w:t>Мырқымбайдың бірі” Бейімбет Майлин әжесі Бойдастың</w:t>
        <w:br/>
        <w:t>кешкі үйқыға кетерде</w:t>
        <w:br/>
        <w:t>“Өміріме көргенім - күңдік, құлдық,</w:t>
        <w:br/>
        <w:t>Бұл жалғанда бар ма скен біздей мұңдық?”</w:t>
        <w:br/>
        <w:t>- деп айтатын өлеңіндегі налу, шер шығару сезімін сан естіген</w:t>
        <w:br/>
        <w:t>Осы олең құлағына келген сайын жас жүрегін тілгілеп, жан</w:t>
        <w:br/>
        <w:t>жүрегін сан толқытқан шығар Ал екі шумақтың өзінде</w:t>
        <w:br/>
        <w:t>құлдық, күндік өмірге наразылық, керек десеңіз, оны сынау</w:t>
      </w:r>
    </w:p>
    <w:p>
      <w:r>
        <w:t>аңғарылмай ма? Бейімбеттің өмірге сынай қарайтын көзқара-</w:t>
        <w:br/>
        <w:t>сының бастауы осында жаста керек</w:t>
        <w:br/>
        <w:t>Сөзге аса үйірі жоқ, ісіне тыңғылықты, тапсырғанды</w:t>
        <w:br/>
        <w:t>екі етпей арындай қоятын елгезек бала байға үнайды, өзіне</w:t>
        <w:br/>
        <w:t>ат айдаушы делбеші етеді Бұдан аз да болса қолы босап,</w:t>
        <w:br/>
        <w:t>басқа шаруамен айналысуына мүмкіншілік туады Зсрск ба-</w:t>
        <w:br/>
        <w:t>даны әжесі де, шешесі де оқытуды ойлайды</w:t>
        <w:br/>
        <w:t>-- Бейімбет, жүр айналайын! -- дейді скен анасы Күлги-</w:t>
        <w:br/>
        <w:t>зар Оз! Мұқамжар байдың сиырын сауып жүрген</w:t>
        <w:br/>
        <w:t>- Қайда?</w:t>
        <w:br/>
        <w:t>9</w:t>
        <w:br/>
        <w:t>толғамдарын, пікірлерін жазып жүрді. Бірақ шырғалаң өмірі</w:t>
        <w:br/>
        <w:t>толық ашылмай жатты, кей тұстары шатастырылып жүрді.</w:t>
        <w:br/>
        <w:t>Бейімбет Майлиннің баспасөз бетін көрген, жалшақ елге</w:t>
        <w:br/>
        <w:t>кең жайылған шығармаларының бәрінің басын құрап,</w:t>
        <w:br/>
        <w:t>жинай алмадық. Әр кезде шығарылған жинақтарына,</w:t>
        <w:br/>
        <w:t>кітаптарына енбей қалған туындыларына да көңіл соқтық-</w:t>
        <w:br/>
        <w:t>пен қарап келеміз. Олар түрлі басылымдарда шашырап</w:t>
        <w:br/>
        <w:t>жатыр. МҚК! адамдары ұстап әкеткенде алған қыруар</w:t>
        <w:br/>
        <w:t>қолжазбасы қайда кетті екен деген ой да маза бермейді.</w:t>
        <w:br/>
        <w:t>Іздейсің, бірақ құйрығын ұстатпайды.</w:t>
        <w:br/>
        <w:t>1994 жылы тамыз айында Бейімбет Майлиннің 100</w:t>
        <w:br/>
        <w:t>жылдық торқалы тойы Қостанайда, туған ауылы Ақтөбеде</w:t>
        <w:br/>
        <w:t>ұлан-асыр болып өтті. Соған қатысып, елінде болып, бұйра</w:t>
        <w:br/>
        <w:t>толқынды Тобыл мен ағысы арынды Әйет өзендерінің</w:t>
        <w:br/>
        <w:t>үстімен өтіп, ұлы жазушының туған жерінің топырағын</w:t>
        <w:br/>
        <w:t>бастық.</w:t>
        <w:br/>
        <w:t>Тойға барғанда жалынды ақынымыз Ғафу Қайырбеков</w:t>
        <w:br/>
        <w:t>ағамыздың қасында жүрдім. Ғабекең бірде “көзі қиып ат-</w:t>
        <w:br/>
        <w:t>қан адамға ішіңнен мың рет нәлет айтып, ет жүрегіп қан</w:t>
        <w:br/>
        <w:t>жылайды. “О, жауыз жалған, бстпақ дүние дегің келеді” деп</w:t>
        <w:br/>
        <w:t>ызалы сөйлеген еді.</w:t>
        <w:br/>
        <w:t>Қостанай жақта да көп адаммен кездестік, сөйлесіп</w:t>
        <w:br/>
        <w:t>әңгімелестік. Қайтып келгеннен кейін тағы да архив шаңын</w:t>
        <w:br/>
        <w:t>қақтым. Бейімбет Майлиннің МҚК-дағы ісі мен танысты-</w:t>
        <w:br/>
        <w:t>руды тағы да қойдым. Ақыры ол ісін көзіммен көріп, біраз</w:t>
        <w:br/>
        <w:t>құжаттарын оқуыма мүмкіншілік туды. Көп сүрақтарға</w:t>
        <w:br/>
        <w:t>жауап қалыптасты, себептері анықталды. Ал, Бейімбет</w:t>
        <w:br/>
        <w:t>Майлиндей алып жазушының жүрген әр жолы қасиетті, әр</w:t>
        <w:br/>
        <w:t>ісі қүрметті емес деп ешкім айтпаса керек.</w:t>
        <w:br/>
        <w:t>Жетім жетілмей ме?</w:t>
        <w:br/>
        <w:t>Әйет өзстті бойының шүрайлы өрісінде тарыдай шашы-</w:t>
        <w:br/>
        <w:t>лып жайылған қой, ешкі, қозы, лақ мамырап өріп жүр. Төбе</w:t>
        <w:br/>
        <w:t>үстінде шарадай бадырайған көзін тігіп, көкорай шалғын-</w:t>
        <w:br/>
        <w:t>да тас кенедей жабысып алған малды жіті бақылап жас бала</w:t>
        <w:br/>
        <w:t>отыр.</w:t>
        <w:br/>
        <w:t>1 т. р . ы</w:t>
        <w:br/>
        <w:t>МҚҚ - Мемлекеттік қауіпсіздік комитеті.</w:t>
      </w:r>
    </w:p>
    <w:p>
      <w:r>
        <w:t>налы Қазақ одебиспі”, 1958 ж 1 тамыз) Осы мазмұндас</w:t>
        <w:br/>
        <w:t>шкірлерін С Құдаш өзінің “Ұмытылмас кездер” (1970),</w:t>
        <w:br/>
        <w:t>“Жастық шақтың ізімен” (1966) атты кІТАПТарында жазып,</w:t>
        <w:br/>
        <w:t>толықгыра түскен Бейімбет пен Жиенғалидың белсене ара-</w:t>
        <w:br/>
        <w:t>ласуымен “Садақ” журналының шығуы жайындағы</w:t>
        <w:br/>
        <w:t>С Құдаштың айтқанын Қазақ ССР-іне еңбек сіңірген</w:t>
        <w:br/>
        <w:t>мұғалім, Ленин орденімен марапатталған Зейнелғабиден</w:t>
        <w:br/>
        <w:t>Имажанов пен белгілі журналист Әбдірахман Мұстафин то-</w:t>
        <w:br/>
        <w:t>лығынан растайды Ә Мұстафин “Ғалия” медресесінде</w:t>
        <w:br/>
        <w:t>Бейімбетпен бірге оқыған, “Ауыл”, “Еңбекші қазақ”</w:t>
        <w:br/>
        <w:t>газеттерінде бірге істеген Ол медреседе болған кезді былай</w:t>
        <w:br/>
        <w:t>есіне түсіреді “1914 жылы сентябрьде мен Уфадағы “Ғалия”</w:t>
        <w:br/>
        <w:t>медресесіне түстім Сентябрьдің аяқ кезінде Уфаға Бейімбет</w:t>
        <w:br/>
        <w:t>те келді Жолдастар оның /“Садақ” журналының/ редак-</w:t>
        <w:br/>
        <w:t>торлығына Бейімбетті, қатшылығына мені сайлады Бейімбет</w:t>
        <w:br/>
        <w:t>“Балияда” екі-ақ жыл оқыды Депсаулығы көтермегендіктен</w:t>
        <w:br/>
        <w:t>оны бітіре алмай кетті?” (Ұмытылмас жылдар “Қазақ</w:t>
        <w:br/>
        <w:t>әдебиеті”, 1965, 18 маусым)</w:t>
        <w:br/>
        <w:t>“Садақ” журналы 1915 жылдың 9-ноябрінен 1918 жыл-</w:t>
        <w:br/>
        <w:t>дың 10 февраліне дейін шықты Бірге оқыған адамдар осы</w:t>
        <w:br/>
        <w:t>журналдың үш номерінде Бейімбеттін “Шұғаның белгісі”</w:t>
        <w:br/>
        <w:t>әңгімесінің шыққанын айтады</w:t>
        <w:br/>
        <w:t>Енді Т Кәкшневтың “Сандалтқан “Садақ” атты еңбе-</w:t>
        <w:br/>
        <w:t>гіндегі дәлелдерге жүгінейік Журналдың 1915 жылғы 20</w:t>
        <w:br/>
        <w:t>қарашада шыққан 3-санында “Жазушы Бекет, бастырушы-</w:t>
        <w:br/>
        <w:t>лар көп” деп жазылыпты “Бас сөз”, “Өлең туралы”, “Күн</w:t>
        <w:br/>
        <w:t>шықты” деген дүниелерді жазган Бекет екен Ал “Бскст”</w:t>
        <w:br/>
        <w:t>Бейімбеттің бүркеншік аты екенші Зейнелғабиден Имажа-</w:t>
        <w:br/>
        <w:t>нов айтып берген “Қарсақ”, “Толстои қазақ” деген есімдер</w:t>
        <w:br/>
        <w:t>де Б Майлиндікі екені сол кісінің айтуымен белгілі болды</w:t>
        <w:br/>
        <w:t>Ол кезде материалдар бүркеншік аттармен басылып жүрген</w:t>
        <w:br/>
        <w:t>“Садақтың” белсенді шығарушылары Жиенғали Тілепбер-</w:t>
        <w:br/>
        <w:t>теновтың “Жеке”; “Тыныш”, “Тілип”, “Тыңдаушы”, “Біреу”,</w:t>
        <w:br/>
        <w:t>Зейнелғабиден Имажановтың “Есіл”, Әбдірахман Мүұста-</w:t>
        <w:br/>
        <w:t>финнің “Шашты” бүркеншік аттары болыпты Осы жур</w:t>
        <w:br/>
        <w:t>налда Б Майлинпін “Шұғаның белгісі” әңгімесінің алғашқы</w:t>
        <w:br/>
        <w:t>нұсқасы жарық көргенін білсек, аса еңбекқор ғалым</w:t>
        <w:br/>
        <w:t>Т Кәкішевтың “Садақ” жайын сарылып талмай зерттеуінің</w:t>
        <w:br/>
        <w:t>нәтижесінде бірпеше олендерінің басылғаны белгілі болды</w:t>
        <w:br/>
        <w:t>19</w:t>
        <w:br/>
        <w:t>лымдары, қазақ мектептеріне жетіп, тамырын кең жайған</w:t>
        <w:br/>
        <w:t>әдебиет жоққа шығаруға болмайтын факторлар Тіл мен</w:t>
        <w:br/>
        <w:t>әдебиет өзінен-өзі жасалмайды, олар халықтың рухани</w:t>
        <w:br/>
        <w:t>талабынан туады</w:t>
        <w:br/>
        <w:t>Осылай дәлелді сөйлеген Е Ибрагимовка қалақ</w:t>
        <w:br/>
        <w:t>шәкірттері Бейімбет Майлин, Нұғман Манаев, Жиенғали</w:t>
        <w:br/>
        <w:t>Тілепбергенов соз алып, үлкен рахмст сезімдерін білдіреді</w:t>
        <w:br/>
        <w:t>Ұстазды, қазақ жастарын жақтап қызу сөйлеген Шаихза-</w:t>
        <w:br/>
        <w:t>да Бабичті қазақтар орнына отырғызбай, тік көтеріп әкет-</w:t>
        <w:br/>
        <w:t>кен Сайфи Құдаш пен Хасан Туфан мәселенің оң бет алу-</w:t>
        <w:br/>
        <w:t>ына қуаныш сезімін білдірген</w:t>
        <w:br/>
        <w:t>Олар Б Майлинмен құшақтары ажырамас, сырларын</w:t>
      </w:r>
    </w:p>
    <w:p>
      <w:r>
        <w:t>жасырмас дос болып кеткен Ол туралы С.Құдаш “Неза-</w:t>
        <w:br/>
        <w:t>бываемые минуты” кітабында нәзік сезіммен толқып жаз-</w:t>
        <w:br/>
        <w:t>са, Х.Туфан Бейімбеттің 70 жылдық тойында ағынан жа-</w:t>
        <w:br/>
        <w:t>рылып, егіле, толғана сойледі: “Бейімбет! Аса сыйлас</w:t>
        <w:br/>
        <w:t>кезімізде “Ғалияда”, башқұрт жерінде мен де алға, сен де</w:t>
        <w:br/>
        <w:t>алға кеттің, қанат қомдап, туған сліңе ұштың. Айлар өтті,</w:t>
        <w:br/>
        <w:t>жылдар өтті жылжып, ғайып боп көзден жоғалып, қайран</w:t>
        <w:br/>
        <w:t>туысым өтті! Іздеймін бүгін шарқ ұрып, қараймын бүгін</w:t>
        <w:br/>
        <w:t>алақтап, қайдасың сен, Бейімбет досым?! Сағындым сені,</w:t>
        <w:br/>
        <w:t>аңсадым, қайдан табамын енді мен?! Алматыға бардым,</w:t>
        <w:br/>
        <w:t>құшағымды ашып, аңсап іздерінді басып, кошелерін кездім</w:t>
        <w:br/>
        <w:t>сабылып. онда да жоқсың Бейімбет! Табармын ба деп туған</w:t>
        <w:br/>
        <w:t>жеріңе келдім, Қостанайға келдім, Бейімбет, мұнан да іздеп</w:t>
        <w:br/>
        <w:t>таппадым. Қайда барайын енді?!</w:t>
        <w:br/>
        <w:t>Егер болса, қабіріңді іздеп тауып алар едім Қайда жа-</w:t>
        <w:br/>
        <w:t>тырсың, қайда тыныштық таптың, қайран досым, Бейімбет!</w:t>
        <w:br/>
        <w:t>Егер білмесем, енді қайда барайын? Қайтейін бауырым,</w:t>
        <w:br/>
        <w:t>жүрегімде дана сөздерің де сол күйінде! Өшпеген де, өшуге</w:t>
        <w:br/>
        <w:t>тиісті емес!</w:t>
        <w:br/>
        <w:t>Жоқ, жан досым, сен өлген жоқсың, мәңгі тірісің Қазақ-</w:t>
        <w:br/>
        <w:t>тың ыстық жүрегіндесің Жоқ, өлген жоқсың, мәңгі жасай-</w:t>
        <w:br/>
        <w:t>сың сен қазақ халқының ұлы елінде! /“Сарыарқа” жур.</w:t>
        <w:br/>
        <w:t>1994 ж 6/.</w:t>
        <w:br/>
        <w:t>Сонымен, Б.Майлин “Ғалия” медресесінде ор түрлі білім</w:t>
        <w:br/>
        <w:t>салаларынан сусындады, ой-санасы кеңіді, жақсы дос-жаран-</w:t>
        <w:br/>
        <w:t>дар тапты, “Айқап” журналына, “Қазақ” газетіне олең, мақа-</w:t>
        <w:br/>
        <w:t>лалар жіберіп тұрды, жазушылыққа тағы бір қадам жасады</w:t>
        <w:br/>
        <w:t>21</w:t>
        <w:br/>
        <w:t>Кей кездерде Бейімбет Майлиннің оқу дәрежесі жөнінде</w:t>
        <w:br/>
        <w:t>талас туған еді. Әсіресе, оның білімі орта ма, жоғары ма</w:t>
        <w:br/>
        <w:t>Деген сұрақ көлденеңдейтін. Кейбіреулер Бейімбет Май-</w:t>
        <w:br/>
        <w:t>лин өз қолымен толтырған құжатта “білімі” деген сұраққа</w:t>
        <w:br/>
        <w:t>“орта” деп жауап бергенін алға тартатын. Ол құжат Орта-</w:t>
        <w:br/>
        <w:t>лық архивте сақтаулы. /ф. 929, оп. 3,д. 375, св, л.1/. Про-</w:t>
        <w:br/>
        <w:t>фессор Т.Нұртазин “Бейімбет Майлиннің творчествосы”</w:t>
        <w:br/>
        <w:t>/1966 ж./ деген кітабында әр түрлі деректерге сүйеніп, білімі</w:t>
        <w:br/>
        <w:t>ортадан жоғары скенінс назар аудартқан болатын.</w:t>
        <w:br/>
        <w:t>Бейімбет Майлиннің “Ғалия” медресесінде оқыған кезіне</w:t>
        <w:br/>
        <w:t>кеңірек тоқталған жөн болар. Ол үшін ертеректе шықса да</w:t>
        <w:br/>
        <w:t>көзге шалынбай, қолға түспей жүрген екі кітапқа жүгінеміз.</w:t>
        <w:br/>
        <w:t>Бірі - татар тіліндегі “Г.Ибрагимов турында истәлектер”</w:t>
        <w:br/>
        <w:t>/Татарстан, китап нәшрияты, 1966/, екіншісі -- Мансур Ха-</w:t>
        <w:br/>
        <w:t>сановтың “Галимжан Ибрагимов”/ Казань, 1960/ деген</w:t>
        <w:br/>
        <w:t>кітаптары.</w:t>
        <w:br/>
        <w:t>Бейімбет Майлин “Ғалия” медресесіне неге оқуға түсті?</w:t>
        <w:br/>
        <w:t>Біріншіден, ол білімін одан әрі жалғастыруды ойлады,</w:t>
        <w:br/>
        <w:t>екіншіден, “Ғалия” бұл кезде оқу-ағарту, мәдениет орта-</w:t>
        <w:br/>
        <w:t>лығына айналды, халыққа білім беру, баспасөз, онер және</w:t>
        <w:br/>
        <w:t>ғылым кадрларын дайындау ошағы болып ссептелінді.</w:t>
        <w:br/>
        <w:t>Медресе 1906 жылы ашылған. Мұнда оқуға әр түрлі</w:t>
        <w:br/>
        <w:t>жағдаймен оқып, көзін ашқан, ой-санасы ұлғайған жігіттер</w:t>
        <w:br/>
        <w:t>келетін. Сондай жастардың бірі -- Б.Майлин.</w:t>
      </w:r>
    </w:p>
    <w:p>
      <w:r>
        <w:t>Медресе үш қабатты үйге орналасқан, жатақханасы</w:t>
        <w:br/>
        <w:t>ішінде, бөлмелеріне екі қабатты (двухярусные) төсектер</w:t>
        <w:br/>
        <w:t>қойылған. Үшінші қабатында бай кітапханасы, оқу залы,</w:t>
        <w:br/>
        <w:t>сынып бөлмелер орналасқан. Кітапхана толған орыс, та-</w:t>
        <w:br/>
        <w:t>тар жазушыларының, шығыс классиктерінің кітаптарынан</w:t>
        <w:br/>
        <w:t>қүралған. Сондай-ақ мұнда көркемөнерпаздар концерті,</w:t>
        <w:br/>
        <w:t>әдеби кештер, әдебиет жөнінде айтыстар ұйымдастырыла-</w:t>
        <w:br/>
        <w:t>тын. Қандай музыкалық аспапта ойнаймын десең, оған</w:t>
        <w:br/>
        <w:t>қысым жасалынбаған, рұқсат етілген. Башқұрттың клас-</w:t>
        <w:br/>
        <w:t>сик жазушысы, осы “Ғалияда” оқыған Сайфи Құдаштың</w:t>
        <w:br/>
        <w:t>“Сабақтан кейін бос уақытта медресе музыҡалық мектеп</w:t>
        <w:br/>
        <w:t>сияқты көрінеді” деуі де сондықтан. Драма, фольклор</w:t>
        <w:br/>
        <w:t>үйірмелері де жұмыс істеген. Варшава концерваториясы-</w:t>
        <w:br/>
        <w:t>ның профессоры Вильгельм Клименц шекті оркестр ән-</w:t>
        <w:br/>
        <w:t>хор ұйымдастырған. Ол дүниежүзілік импералистік соғыс</w:t>
        <w:br/>
        <w:t>15</w:t>
        <w:br/>
        <w:t>Жол түсіп, Бейімбет Майлин Троицкіге келеді, ондағы</w:t>
        <w:br/>
        <w:t>орта білім беретін Ақан қазірет басқарған “Уазифа” медреседе</w:t>
        <w:br/>
        <w:t>бір жыл оқиды. Басқарушысы Яушетп мұғалімдер ұстапты.</w:t>
        <w:br/>
        <w:t>Бүл медреседе оқып жүргенінде Бейімбет ауылды жерде</w:t>
        <w:br/>
        <w:t>мұғалім болған көрінеді. Т.Нұртазиннің айтуына қарағанда,</w:t>
        <w:br/>
        <w:t>қыс кезінде өзі оқыса, жазда Қарақыз руы Сайымда, Ақбу-</w:t>
        <w:br/>
        <w:t>ра руы Аманжолда бала оқытыпты. (Орталық мемлекеттік</w:t>
        <w:br/>
        <w:t>архив. Т.Нұртазин қоры).</w:t>
        <w:br/>
        <w:t>Осы тұста Бейімбеттің қолына “Айқап” журналының</w:t>
        <w:br/>
        <w:t>түсуі оның өміріндегі елеулі жайт болды, журналдың 1911</w:t>
        <w:br/>
        <w:t>жылдан шыға бастауы қазақ халқының мәдени өміріндегі</w:t>
        <w:br/>
        <w:t>ХХ ғасырдың бас кезінде болған елеулі оқиға. Журнал де-</w:t>
        <w:br/>
        <w:t>мократияшыл, ағартушылық, бағыт ұстағаны белгілі.</w:t>
        <w:br/>
        <w:t>Бейімбет журналды оқып қана қоймай, оған өзінің жазған</w:t>
        <w:br/>
        <w:t>дүниелерін жіберіп, авторы болып алады. Оның жазғаны</w:t>
        <w:br/>
        <w:t>алғаш осы журналдың бетінде жарық көреді.</w:t>
        <w:br/>
        <w:t>1932 жылы рсспублика жұртшылығы Бейімбет</w:t>
        <w:br/>
        <w:t>Майлиннің жазушылық творчествосының 20 жылдығын</w:t>
        <w:br/>
        <w:t>тойлағанын ескерсек, он скінші жылдан басталады екен.</w:t>
        <w:br/>
        <w:t>Оның журналистігі жазушылық, ақындық омірімен астар-</w:t>
        <w:br/>
        <w:t>ласып, кірігіп кеткен. Ол бұл жүмыстан қол үзбеген, оның</w:t>
        <w:br/>
        <w:t>журналистік творчествосы ертедеп басталатынын көрсміз.</w:t>
        <w:br/>
        <w:t>Ауылды жерде өлең шығарып, айтып жүретін</w:t>
        <w:br/>
        <w:t>Бейімбеттің қолына “Айқап” журналының түсуі сөз жоқ</w:t>
        <w:br/>
        <w:t>оның шығармашылығына бет-бүрыс жасады. Оған “Ай-</w:t>
        <w:br/>
        <w:t>қап” журналымен танысу, оның беттерінен Мұқаметжан</w:t>
        <w:br/>
        <w:t>Сералин, Сұлтанмахмұт Торайғыров, Сәбит Дөнентаевтар-</w:t>
        <w:br/>
        <w:t>дың мақалаларын, көркем туындыларын оқу үлкен әсер</w:t>
        <w:br/>
        <w:t>етеді. Сәкен Сейфуллин де осы журналдың авторы болған.</w:t>
        <w:br/>
        <w:t>Бейімбет журналға авторлық етті, оның өлең, әңгіме, фс-</w:t>
        <w:br/>
        <w:t>льстон, сын мақалалары, хат-хабарлары алғаш “Айқаптың”</w:t>
        <w:br/>
        <w:t>бетінде жарық көреді. Бейімбеттің баспасөзде тұңғыш жа-</w:t>
        <w:br/>
        <w:t>рық көрген дүниесі - “Қостанай уезі, Дамбар болысы” де-</w:t>
        <w:br/>
        <w:t>ген мақаласы. Бүл мақала “Ыштат”, “Көңіліме” деген</w:t>
        <w:br/>
        <w:t>олендерінен де бұрын басылды. Мақала “Айқаптың” 1913-</w:t>
        <w:br/>
        <w:t>жылғы 15-санында жарияланды. Оған “Майлы баласы Би-</w:t>
        <w:br/>
        <w:t>мұхамет” деп қол қойды. Журналдың сол жылғы 17-са-</w:t>
        <w:br/>
        <w:t>нында Бейімбеттің “Айыртау болысынан” дсген әңгімесі,</w:t>
        <w:br/>
        <w:t>21-санында “Фельетоны” жарияданды. Ексуінің соңында</w:t>
      </w:r>
    </w:p>
    <w:p>
      <w:r>
        <w:t>13</w:t>
        <w:br/>
        <w:t>генов, Зейнелғабиден Имажанов, Әбдірахман Мұстафин,</w:t>
        <w:br/>
        <w:t>Нүршатай Рахымбаев, Зияш Алдабергенов, Әбдірашит</w:t>
        <w:br/>
        <w:t>Әлімбаев, Армия Әшкеев, Кәрім Ешмүқамбетов, Нығме-</w:t>
        <w:br/>
        <w:t>толла Күзембаев, Әбілғазы Иманбекол, Бекмұхамбет Сер-</w:t>
        <w:br/>
        <w:t>кебаев, Ахметжан Күзембасв, Ғайса Тоқтарбеков, Шаһ-</w:t>
        <w:br/>
        <w:t>мардан Ғүмаров, Камалидден Жайсақов, Ғаббас Қоңқаев,</w:t>
        <w:br/>
        <w:t>Нұржан Еленов, Хамза Маннан Тұрғанбаев, Молдахмет</w:t>
        <w:br/>
        <w:t>Ержанов, Қапан Ғабділқариев, Хұсайн Ажаровз, Бисен</w:t>
        <w:br/>
        <w:t>Жәнекешонв, Біләл Сүлсез, Мұстақым Малдыбаев, Ахмет</w:t>
        <w:br/>
        <w:t>Мәметов, Жақып Айманов, Қажым Басымов, Мұстапа</w:t>
        <w:br/>
        <w:t>Оразаев бар. Төртіншіден, шәкірттер өздерін еркін ұстай-</w:t>
        <w:br/>
        <w:t>тын болған, кітапхана оқу залында отырасың ба, аспал-</w:t>
        <w:br/>
        <w:t>тарда ойнауды үйренесің бе, газет, журнал шығарасың ба,</w:t>
        <w:br/>
        <w:t>еркің біледі. Міне, осындай жерде оқуды кімнің болса да</w:t>
        <w:br/>
        <w:t>арман етуіне күмән жоқ. Б.Майлиннің зеректігінің өзі -</w:t>
        <w:br/>
        <w:t>осы медресені біліп, тауып келіп оқуға түсуінде, тұрмыс</w:t>
        <w:br/>
        <w:t>қиыншылығына қарамай, алға коз тіккендігінде.</w:t>
        <w:br/>
        <w:t>Енді “Ғалия” қабырғасында өткен Б.Майлин өмірінде</w:t>
        <w:br/>
        <w:t>кездескен екі жағдайға көңіл аударсақ артық болмас деп</w:t>
        <w:br/>
        <w:t>білемін. Медреседе қазақ шәкірттерінің шығарған “Садақ”</w:t>
        <w:br/>
        <w:t>журналы және Бейімбеттің Ахмет Байтүрсыновпен кездесуі</w:t>
        <w:br/>
        <w:t>туралы. “Садақ” қолжазба журналының шығуы жайында</w:t>
        <w:br/>
        <w:t>С.Құдаш 1964 жылы шығарған “Незабывасмые минуты”</w:t>
        <w:br/>
        <w:t>кітабында жазса, естелік мақаласы 1966 жылы жарық көрген</w:t>
        <w:br/>
        <w:t>“Е.Ибрагимов турында истәлеклер” жинағына кірді.</w:t>
        <w:br/>
        <w:t>Сайфидің кітабы қазақ тіліне дс аударылды. Сол С.Құдаш-</w:t>
        <w:br/>
        <w:t>тың айтуларының, қарт журналист, медреседе Б.Майлин-</w:t>
        <w:br/>
        <w:t>мен бірге оқыған Ә.Мұстафиннің пікірлерінің негізінде</w:t>
        <w:br/>
        <w:t>Т.Нұртазин “Бейімбет Майлин творчествосы” кітабында</w:t>
        <w:br/>
        <w:t>құнды мағлұматтар берді. “Садақ журналының тағдыры</w:t>
        <w:br/>
        <w:t>жөнінде көп жыл ізденіс жасап, көптеген маңызды дерек-</w:t>
        <w:br/>
        <w:t>термен толтырған Т.Кәкішевтың еңбегі аса зор. Оның ег-</w:t>
        <w:br/>
        <w:t>жей-тегжейлі талдаған “Садақ” атты кітабы бағалы еңбек.</w:t>
        <w:br/>
        <w:t>1906 жылы ашылған “Ғалия” Уфадағы “Усмания”,</w:t>
        <w:br/>
        <w:t>“Хакимия” және “Хасания” деген медреселерден гөрі даңқы</w:t>
        <w:br/>
        <w:t>ерекше болып шарықтап кеткен екен дс аты басқа елдердегі</w:t>
        <w:br/>
        <w:t>мұсылман жастарына кең тараған екен. “Гали” деген соз</w:t>
        <w:br/>
        <w:t>арабша “жоғары” дегенді білдіреді. Мүнда негізінен дін</w:t>
        <w:br/>
        <w:t>сабағы жүргізілуі керек болғанмен басқа да пәндер де</w:t>
        <w:br/>
        <w:t>оқытылған.</w:t>
        <w:br/>
        <w:t>кезінде эвакуациямен келген екен. Медресеге қазақ тіліндегі</w:t>
        <w:br/>
        <w:t>“Айқап”, “Қазақ” басылымдары да келіп тұрған.</w:t>
        <w:br/>
        <w:t>Оқу процесі прогресті роль атқарған. Маңдайшасында</w:t>
        <w:br/>
        <w:t>“Жоғары мұсылмандық діни училишце - “Ғалия” медресесі</w:t>
        <w:br/>
        <w:t>/“Высшее мусульманское духовиое училише - “Галия”/</w:t>
        <w:br/>
        <w:t>дегеп жазуы ілінген скен. Егер “діни” деген сөзді қоспаса,</w:t>
        <w:br/>
        <w:t>патша үкіметі жауып тастаймыз деп лоқан-лоққы жасай-</w:t>
        <w:br/>
        <w:t>ды екен.</w:t>
        <w:br/>
        <w:t>Мансур Хасанов жоғарыдағы еңбегінде “В этом учеб-</w:t>
        <w:br/>
        <w:t>ном заведении методы обучения были более прогрессив-</w:t>
      </w:r>
    </w:p>
    <w:p>
      <w:r>
        <w:t>ными и десмократичными - как и внутренние порядки”</w:t>
        <w:br/>
        <w:t>деп жазады /14-б/. Ішкі тәртіптің демократиялылығын</w:t>
        <w:br/>
        <w:t>жоғарыда көрдік, ал прогрестілігі демократиялылығымен</w:t>
        <w:br/>
        <w:t>ұштасқан оқу процесі қандай белтілерінен көрінеді?</w:t>
        <w:br/>
        <w:t>Біріншіден, қай пәндерден сабақ беріледі, содан байқала-</w:t>
        <w:br/>
        <w:t>ды. Мұңда сабақтар орыс тілі мен әдебиетінен, татар тілі</w:t>
        <w:br/>
        <w:t>мен әдебиетінен, психология, педагогика, физика, мате-</w:t>
        <w:br/>
        <w:t>матика, музыка, тарих және жағрапия пәндерінен</w:t>
        <w:br/>
        <w:t>жүргізілген. Екіншіден, сабақ жүргізіп, тәрбие берген үстаз-</w:t>
        <w:br/>
        <w:t>дардың өзі прогресшіл болған. Медрессені татар оқу-ағарту</w:t>
        <w:br/>
        <w:t>ісінде прогресті бағыт үстаған қайраткер - Зия Камали</w:t>
        <w:br/>
        <w:t>басқарған. Татардың классик ақыны Ғалымжан Ибраги-</w:t>
        <w:br/>
        <w:t>мов сабақ берген. Оның өзі -- осы медресеге 1906 жылы</w:t>
        <w:br/>
        <w:t>ашылғанда түскен бірінші шәкірті. Ол орыс тілі, физика,</w:t>
        <w:br/>
        <w:t>математика жоне басқа пондердің сағаттарын көбейту</w:t>
        <w:br/>
        <w:t>жөнінде талап қойған шәкірттер қатарында жүргені үшін</w:t>
        <w:br/>
        <w:t>медреседен тпығарылған болатын. Мұндай мәлімет</w:t>
        <w:br/>
        <w:t>С.Құдаштың “Незабываемыс минуты” кітабында жазыл-</w:t>
        <w:br/>
        <w:t>ған. Содан Ғ.Ибрагимов Қазақстанның Қостанай жағына</w:t>
        <w:br/>
        <w:t>кетіп, орыс байына жалданып жұмыс істеген. Сол уақытта</w:t>
        <w:br/>
        <w:t>орысша да, қазақша да сөйлеуді үйреніп алған. Қайта ора-</w:t>
        <w:br/>
        <w:t>лып, гсомстрия, жағрапия, тарих, педагогика пәндері</w:t>
        <w:br/>
        <w:t>Ғ.Ибрагимовтің араласуымен енгізіледі. Үшіншіден, әр</w:t>
        <w:br/>
        <w:t>ұлттың балалары оқыған. Қазақ, қырғыз, әзірбайжан,</w:t>
        <w:br/>
        <w:t>өзбек, черкес, түрікмен, башқұрт, татар - сегіз үлттың</w:t>
        <w:br/>
        <w:t>жастары дәріс алған. Профессор Т.Кәкішевтің анықтау-</w:t>
        <w:br/>
        <w:t>ынша, “Ғалияда” қырықтан астам қазақ жігіттері оқып-</w:t>
        <w:br/>
        <w:t>ты. Олардың ішінде Мұстафа Шоқай, Мағжан Жұмабаев,</w:t>
        <w:br/>
        <w:t>Нұғман Манаев, Бейімбет Майлин, Жиенғали Тілепбер-</w:t>
        <w:br/>
        <w:t>16</w:t>
        <w:br/>
        <w:t>“Б.М.” және “М.М.” деп қол қойылғандығына, олар</w:t>
        <w:br/>
        <w:t>Бейімбеттікі екендігіне Ү.Субханбердинаның “Әдеби мұра”</w:t>
        <w:br/>
        <w:t>(1970, 250 бет) атты кітабында айтылған.</w:t>
        <w:br/>
        <w:t>Жазба басылымдардан алғаш көріп оқығандары “Ай-</w:t>
        <w:br/>
        <w:t>қап” журналы мен “Қазақ” газсті. “Айқап” журналында</w:t>
        <w:br/>
        <w:t>саяси-әлеуметтік, шаруашылық, сауда-саттық тіршілік, оқу-</w:t>
        <w:br/>
        <w:t>ағарту, өнер-білім, салт-сана, әдет-ғұрып мәселелері ғана</w:t>
        <w:br/>
        <w:t>емес, әңгіме, өлең, оқшау сөздер, сыни көзқарасты мате-</w:t>
        <w:br/>
        <w:t>риалдар жарияланып отырған. Бұл басылымға Бейімбет</w:t>
        <w:br/>
        <w:t>Майлин 1913-1915 жылдары шағын хат-хабар, қысқа</w:t>
        <w:br/>
        <w:t>әңгіме және өлеңдерін жіберіп, ат салысады. Алғашқы кез-</w:t>
        <w:br/>
        <w:t>ден-ақ ол тек өлеңмен көрінді десек, шындықтан алшақ-</w:t>
        <w:br/>
        <w:t>тау болады. Әр қырынан көріне бастаған.</w:t>
        <w:br/>
        <w:t>“Айқап” журналының 1917-жылғы 7-санында</w:t>
        <w:br/>
        <w:t>Бейімбеттің “Тобыл өзенінің тасуы” деген мақаласы, ал</w:t>
        <w:br/>
        <w:t>10-санында “Ішкі хабарлары” деген айдар бойынша бір-</w:t>
        <w:br/>
        <w:t>жар коррестюндециясы жарияланады. Сол жылғы журнал-</w:t>
        <w:br/>
        <w:t>дың 22-санында “Аманқарағай болысынан” деген мақала-</w:t>
        <w:br/>
        <w:t>сы мен “Көңіліме” атты өлеңі жарық көрген. Мақалада</w:t>
        <w:br/>
        <w:t>Қостанай уезінде мешіт, медресе салдыру ісі сөз болады.</w:t>
        <w:br/>
        <w:t>“Айқапта” Бейімбеттің екі әңгімесі, екі мақаласы, екі қысқа</w:t>
        <w:br/>
        <w:t>хабары, бір өлеңі мен бір фельетоны басылды. Сөйтіп,</w:t>
        <w:br/>
        <w:t>Бейімбет Майлиннің баспасөз бетін алғаш көрген деп</w:t>
        <w:br/>
        <w:t>жүрген “Көңіліме” өлеңінен дс бұрын жарияланған</w:t>
        <w:br/>
        <w:t>журналистік дүниелері бар екенін байқаймыз.</w:t>
        <w:br/>
        <w:t>Арман қанатында</w:t>
      </w:r>
    </w:p>
    <w:p>
      <w:r>
        <w:t>Алдыңғы оқулары зерек, талапты жасты қанағаттан-</w:t>
        <w:br/>
        <w:t>дыра алмайды. Ол одан әрі оқуды армандайды. Ағайында-</w:t>
        <w:br/>
        <w:t>рының көмегімен ол 1914 жылы Уфадағы “Ғалия”</w:t>
        <w:br/>
        <w:t>медресесіне түседі. Онда ол 1914-1916 жылдары оқып, ден-</w:t>
        <w:br/>
        <w:t>саулығының нашарлауына байланысты тастап, еліне кетеді.</w:t>
        <w:br/>
        <w:t>“Балия” модрссесі жоғары білім беретін оқу орны болып</w:t>
        <w:br/>
        <w:t>есептелетін. Соган қарағанда Бейімбет Майлин толық емес</w:t>
        <w:br/>
        <w:t>жоғары білім алған.</w:t>
        <w:br/>
        <w:t>“Ғалиядағы” оқу мерзімі - алты жыл. Үл жыл- әзірлік,</w:t>
        <w:br/>
        <w:t>үш жыл - жоғары білім беру. Бейімбет осының соңғы үш</w:t>
        <w:br/>
        <w:t>жылдығында оқыған.</w:t>
        <w:br/>
        <w:t>14</w:t>
        <w:br/>
        <w:t>қаласында келтіреді. Көмектің өткір, уытты осы секілді</w:t>
        <w:br/>
        <w:t>ожуалаулары да сезімтал Бейімбетке әсер етпей қалған жоқ.</w:t>
        <w:br/>
        <w:t>Бейімбеттің бар алған білімі осымен шектеліп қалар ма</w:t>
        <w:br/>
        <w:t>еді, қайтер еді, егер әжесі болмаса. Күлғизар қайтыс болғ-</w:t>
        <w:br/>
        <w:t>аннан кейін, баланы мүлде өз бауырына басқан әжесі Бой-</w:t>
        <w:br/>
        <w:t>дас: - Бейімбеттен үмітім үлкен, қисса, өлеңдерді жаттап</w:t>
        <w:br/>
        <w:t>алып жүр, зейінді, әрі қарай оқытайық. Бірдемс ғып</w:t>
        <w:br/>
        <w:t>күнелтерміз. Бәрібір қорамыз малға толып тұрған жоқ.</w:t>
        <w:br/>
        <w:t>Сірә, бізге ондай байлық бітпес те. Оқуына қажетті шы-</w:t>
        <w:br/>
        <w:t>ғын шықпай тұрмас. Ол үшін көңіл таршылығын жаса-</w:t>
        <w:br/>
        <w:t>майық. Талабын тосырқатпайық, несіне болса да шыдайық,</w:t>
        <w:br/>
        <w:t>- деп Аман, Бақберген және Байжанға салмақ салады. Олар</w:t>
        <w:br/>
        <w:t>азаматтық жасап, Бойдастың тілегін мақүл көреді. Бейімбет</w:t>
        <w:br/>
        <w:t>осы ағаларын жанындай жақсы көрген екен, өзі ұстала-</w:t>
        <w:br/>
        <w:t>тын 1937 жылы Бақберген қайтыс болғанда жерлеуге бара</w:t>
        <w:br/>
        <w:t>алмағанына қатты қамығыпты. Бірақ, ту Алматыдан екі</w:t>
        <w:br/>
        <w:t>баласын қасына алып, ат сабылтып қырқына әрең жетіпті.</w:t>
        <w:br/>
        <w:t>Жаны күйзелген. Сабыр сақтап, көп сөйлей бермеген, іштей</w:t>
        <w:br/>
        <w:t>егіліп, езілген. Немере ағасының қырқы өткеннен кейін</w:t>
        <w:br/>
        <w:t>ауылдастары біріпен соң бірі қонақ жасапты, Бейімбет</w:t>
        <w:br/>
        <w:t>ешкімді алаламай, шақырған үйдің бәрінен дәм татыпты.</w:t>
        <w:br/>
        <w:t>Бұл - Бейімбет Майлиннің еліне, ауылына соңғы сапары</w:t>
        <w:br/>
        <w:t>болатын.</w:t>
        <w:br/>
        <w:t>Медреседегі оқуда жүргенде-ақ өлең жазып, құрбы-</w:t>
        <w:br/>
        <w:t>құрдастары арасында ауылына барғанда ақындығымен</w:t>
        <w:br/>
        <w:t>көріне бастайды.</w:t>
        <w:br/>
        <w:t>Медреседегі оқуы сәтсіз аяқталғанметі, Бейімбет қол</w:t>
        <w:br/>
        <w:t>үзгісі келмейді. Шамалы уақыт орыс мектебінде оқиды.</w:t>
        <w:br/>
        <w:t>Оған көңілі толмайды.</w:t>
        <w:br/>
        <w:t>- Егер шама болса, ішкі қалаларға барып оқыса ғой,</w:t>
        <w:br/>
        <w:t>шіркін! - дейді Бейімбет бір реті келгенде әжесіне, ағала-</w:t>
        <w:br/>
        <w:t>рына көз тастап.</w:t>
        <w:br/>
        <w:t>- Е..е, құлыным-ау, сенен немізді аяймыз, күйзсепі</w:t>
        <w:br/>
        <w:t>отырған менде не бар дейсің, ағаларың тартынған жоқ, әлі</w:t>
        <w:br/>
        <w:t>Де сені оқытуға шама-шарқын салар, -- деді әжесі Аман-</w:t>
        <w:br/>
        <w:t>дарға барлап қарап.</w:t>
        <w:br/>
        <w:t>-- Оқимын деген талабынды кеспейміз, тапқан-таянға-</w:t>
        <w:br/>
        <w:t>нымызды аузымыздан жырып берсек те оқытайық сені, -</w:t>
      </w:r>
    </w:p>
    <w:p>
      <w:r>
        <w:t>деді Аман. - Мына Бақбертен мен Байжан шаруа</w:t>
        <w:br/>
        <w:t>тіршілігінде табысты емес.</w:t>
        <w:br/>
        <w:t>12</w:t>
        <w:br/>
        <w:t>Ғалымның осы журнал бетінен тапқан Б Майлиннің “Жазғ-</w:t>
        <w:br/>
        <w:t>ытұрғы тілек”, “Өлең туралы”, “Сүйгеніме айтам”, “Күн</w:t>
        <w:br/>
        <w:t>шықты” өлендерін “Садақ” атты кітабына енгізді</w:t>
        <w:br/>
        <w:t>Медреседе сабақ татар оқулықтарымен жүргізілген Сон-</w:t>
        <w:br/>
        <w:t>дықтан қазақ шәкірттері қазақ тіліндегі оқулықтармен</w:t>
        <w:br/>
        <w:t>жүргізу мәселесін көтеріп жүрген Бұл “Қазақ” газетінің</w:t>
        <w:br/>
        <w:t>бетінде де көтерілген Осы айтыстың арты жанжалға дейін</w:t>
        <w:br/>
        <w:t>әкеледі “Садақтың” кезекті бір саны шығып, оқу залына</w:t>
        <w:br/>
        <w:t>қойылғанда Мәжит Асадуллин деген шәкірт, өзі молда ба-</w:t>
        <w:br/>
        <w:t>ласы және тағы бір Мүстафа деген татар жігіті шу көтереді.</w:t>
        <w:br/>
        <w:t>Ол жайында С.Құдаш “Незабываемые минуты” кітабында</w:t>
        <w:br/>
        <w:t>“Мұнда татар медіресесі, егер де қазақ шәкірттері журнал</w:t>
        <w:br/>
        <w:t>шығаратын болса, әй-да шығарсын, бірақ мұнда ресми тіл</w:t>
        <w:br/>
        <w:t>болған татар тілінде шығарсын”, --ддеп әлгі екі шәкірттің</w:t>
        <w:br/>
        <w:t>айқайлағанын жазады. /42-б./. Олар “Садақты” дәлізге</w:t>
        <w:br/>
        <w:t>шығарып тастайды</w:t>
        <w:br/>
        <w:t>“Садақ” журналының екі санының жыртылуы жайсыз-</w:t>
        <w:br/>
        <w:t>дық туғызып, қазақ шәкірттері келеке-мазаққа қалады.</w:t>
        <w:br/>
        <w:t>Осыған орай 1916 жылғы 16 қаңтарда “Вахт” газетінде</w:t>
        <w:br/>
        <w:t>“Медресе “Ғалиядағы” қазақ шәкірттерінен ашық хат” жа-</w:t>
        <w:br/>
        <w:t>рияланыпты. Өз тарихын, тілін, әдет-ғұрпын қорғап,</w:t>
        <w:br/>
        <w:t>әдебиетімізді де дамытамыз деген шамырқана жазған бүл</w:t>
        <w:br/>
        <w:t>хатқа 38 қазақ жастары қол қойса, олардың қақ ортасында</w:t>
        <w:br/>
        <w:t>Б Майлин есімі тұр Олар медресе бастықтарына арыз</w:t>
        <w:br/>
        <w:t>жасап, кінәлілерді жазалауды талап етеді.</w:t>
        <w:br/>
        <w:t>Асқына бастаған мәселеге байланысты жалпы жиналыс</w:t>
        <w:br/>
        <w:t>откізіледі Залға аузы-мұрны толғанша адам жиналады. Ба-</w:t>
        <w:br/>
        <w:t>яндама жасаған Ғалымжан Ибрагимов скі татар Шәкіртінің</w:t>
        <w:br/>
        <w:t>сотқарлығын айыптап, қазақ тілі мен әдебистін қорғап</w:t>
        <w:br/>
        <w:t>сойлейді. Татар тілінде “Г.Ибрагимов турында истәлеклер”</w:t>
        <w:br/>
        <w:t>(107 6.) кітабында бар.</w:t>
        <w:br/>
        <w:t>Е Ибрагимов қазақ зиялыларының қазақ тілінде оқулық</w:t>
        <w:br/>
        <w:t>пен әдебиет тудыруын табиғи нәрсе деп қарайтынын</w:t>
        <w:br/>
        <w:t>білдірген. Қазақты Татар әдебиетімен қанағаттандырам деу</w:t>
        <w:br/>
        <w:t>- ол халықты, оның тарихи ағымын білмеуден туған пікір.</w:t>
        <w:br/>
        <w:t>Қазақ әдебиеті бар екені - факт. Бүкіл қазақ сахарасына</w:t>
        <w:br/>
        <w:t>әдеби азық болған өлең мен жырлар, кең далага жаңғы-</w:t>
        <w:br/>
        <w:t>рып тараған Ибраһим Құнанбаев, Сейдалин, Дулатовтар-</w:t>
        <w:br/>
        <w:t>дың шығармалары, “Қазақстан”, “Қазақ”, “Айқап” басы-</w:t>
        <w:br/>
        <w:t>20</w:t>
        <w:br/>
        <w:t>детс түсті деуге негіз бар Бейімбет жүрегінде ол кісіге Дс-</w:t>
        <w:br/>
        <w:t>ген ризалық көңіл ұялаған Б. Маилин өмірінің жонс шы-</w:t>
        <w:br/>
        <w:t>ғармашылығының алғашқы кезеңінде “Ғалия” медресесі мен</w:t>
        <w:br/>
        <w:t>А Байтұрсыновпен кездесіп, әңгімелесуі айрықша із қал-</w:t>
        <w:br/>
        <w:t>дырды Бірақ, окіншітісі сол, ол бала кезінен корген коп</w:t>
        <w:br/>
        <w:t>бейнеттің салдарынан, қаржы-қаражаттың жетіспеушілігінен</w:t>
        <w:br/>
        <w:t>аш құрсақ оқын жүргенде денсаулығы төмендегепдіктен,</w:t>
      </w:r>
    </w:p>
    <w:p>
      <w:r>
        <w:t>оқуын үзіп, “Ғалияны” бітіре алмады Үш жылдық жоғары</w:t>
        <w:br/>
        <w:t>сыныптың жартысын бітіріп, мүмкіншілігінше білім алып,</w:t>
        <w:br/>
        <w:t>татар, орыс жазушыларының тәжірибесін үйреніп, қаламын</w:t>
        <w:br/>
        <w:t>ұштаңқырап алған ол медіреседегі оқуын тастап кетуге</w:t>
        <w:br/>
        <w:t>мәжбүр болған Троицк қаласындағы Бәкір Алдияров деген</w:t>
        <w:br/>
        <w:t>дәрігерден ем алып жүреді Өзегін өртеген жетімдік,</w:t>
        <w:br/>
        <w:t>жетіспеушілік мүң болып, өлең жолдарына түсті “Қазақ”</w:t>
        <w:br/>
        <w:t>газетінде /1915, 15 қантар, 2996/ жарияланған “Мұқтаж-</w:t>
        <w:br/>
        <w:t>дық” деген өлеңі соған айғақ</w:t>
        <w:br/>
        <w:t>Ай, мұқтаждық, кесел болып тұрдың ғой!</w:t>
        <w:br/>
        <w:t>Талапкерге қарсы тұзақ құрдың ғой!</w:t>
        <w:br/>
        <w:t>Қолды созып, бойды жазып жүргізбей,</w:t>
        <w:br/>
        <w:t>Ауруы жоқ бір мүгедек қылдың ғой</w:t>
        <w:br/>
        <w:t>Тоқтау салып кейін қарай тартасың,</w:t>
        <w:br/>
        <w:t>Жас талапқа бір ауырлық артасың</w:t>
        <w:br/>
        <w:t>Сөндіресің жалыпдаған жүрсгін,</w:t>
        <w:br/>
        <w:t>Түбін қағып, жел гулетіп қалтасын,</w:t>
        <w:br/>
        <w:t>- деп шерлі көңіл күйін білдіреді, жетіспеушілік, мұқтаж-</w:t>
        <w:br/>
        <w:t>дық талапкердің алдын кесіп, бойын жазып кетуіне кедергі</w:t>
        <w:br/>
        <w:t>боп, кері тартып, жалындаған жүрегін сөндіргісі келетініне</w:t>
        <w:br/>
        <w:t>налиды Иә, Б Майлиннің “Ғалияны” бітірмей кетуі - сол</w:t>
        <w:br/>
        <w:t>мұқтаждық кесірі “Откен ғасырдың оныншы жылдарының</w:t>
        <w:br/>
        <w:t>екінші жартысында “Қазақ” газетінен басқа “Алаш”, “Са-</w:t>
        <w:br/>
        <w:t>рыарқа”, “Ұран”, “Бірлік туы”, “Қазақ мұңы”, “Жас аза-</w:t>
        <w:br/>
        <w:t>мат”, “Абай” (журнал) басылымдарында өлеңдері жарияла-</w:t>
        <w:br/>
        <w:t>нып тұрды</w:t>
        <w:br/>
        <w:t>ҺЬ.Майлин үш ай жүріп, кетіп қалған көрінеді. Налог жина-</w:t>
        <w:br/>
        <w:t>уды елге жасаған қиянат деп сезінген, сірә. Алашордағи қолдау</w:t>
        <w:br/>
        <w:t>көрсеткені өлеңдерінде, басқа туындыларында көрініс тап-</w:t>
        <w:br/>
        <w:t>ты. “Қазақ” газетінде жарық көрген “Алашордаға”, “Сары-</w:t>
        <w:br/>
        <w:t>арқа” газетінде жарияланған “Адаспаспыз”, “Комиссардың</w:t>
        <w:br/>
        <w:t>жолдасы” тағы басқа туындыларында алаш қоғалысын қол-</w:t>
        <w:br/>
        <w:t>дап жазды. “Жас азамат” газетінде жарияланған “Еліме” де-</w:t>
        <w:br/>
        <w:t>ген өлеңінде:</w:t>
        <w:br/>
        <w:t>Елім-ау, бір сен үшін міндім атқа,</w:t>
        <w:br/>
        <w:t>Козге жем қылмаймыз деп енді жатқа.</w:t>
        <w:br/>
        <w:t>Көтеріп Алаш туын ұрандадық,</w:t>
        <w:br/>
        <w:t>Қарамай шапқан қылыш, атқан оққа, -</w:t>
        <w:br/>
        <w:t>- деп алаш жағында екенін жырлайды.</w:t>
        <w:br/>
        <w:t>Алаш қозғалысына іш тартқан осындай туындылары</w:t>
        <w:br/>
        <w:t>“Қазақ”, “Сарыарқа”, “Ұран”, “Алаш”, “Бірлік туы”, “Жас</w:t>
        <w:br/>
        <w:t>азамат” газеттерінің беттерінде бар. Бірақ бұл газеттерді то-</w:t>
        <w:br/>
        <w:t>лық табу қиын. Алашордаға байланысты болғандықтан, олары</w:t>
        <w:br/>
        <w:t>кезінде жиналмады, ешбір жинақтарына кірмеді. Кейінірек,</w:t>
        <w:br/>
        <w:t>Б.Майлиннің өзі де ол дүнислеріне селқос қарады. Олары</w:t>
        <w:br/>
        <w:t>Бейімбеттің алды-артын қоңыраулатып, сын семсерін сілтеуге</w:t>
        <w:br/>
        <w:t>таптырмас сылтауға айналды.</w:t>
        <w:br/>
        <w:t>Алашорда қозғалысындағылардың кейбір әрекеттері үна-</w:t>
        <w:br/>
        <w:t>мады ма, көңілі суынды ма, оларды кеңес өкіметі тығы-</w:t>
        <w:br/>
        <w:t>рыққа тіреген кезде дағдарған Б.Майлин салқын тартты.</w:t>
        <w:br/>
        <w:t>“Әкесінен хат”, “Садақбай” өлендерінде алашордада нең бар,</w:t>
        <w:br/>
        <w:t>азаптанып солардан нс табасың, адаспай үйіңе қайт деп</w:t>
      </w:r>
    </w:p>
    <w:p>
      <w:r>
        <w:t>үгіттейді, кейбір басқа шығармаларында алашорда жіберген</w:t>
        <w:br/>
        <w:t>кемшіліктерді сынайды. Сол салқындықтан Бейімбет арыла</w:t>
        <w:br/>
        <w:t>алмады. Оны жасырудың қажеті жоқ. Ол кезін өзінің адас-</w:t>
        <w:br/>
        <w:t>қанына жатқызды кейін.</w:t>
        <w:br/>
        <w:t>Кеңсс өкіметі өз тәртібін орнатып жатқан кезде Қоста-</w:t>
        <w:br/>
        <w:t>най, Торғай жаққа келген Әліби Жангелдинді жылы қарсы</w:t>
        <w:br/>
        <w:t>алған ол оның отрядының коркем өнерпаздары үшін бірнеше</w:t>
        <w:br/>
        <w:t>пьеса жазып бергені белгілі. Орнап жатқан “жаңа өмірге”</w:t>
        <w:br/>
        <w:t>сенім артып, үміт күтіп:</w:t>
        <w:br/>
        <w:t>Жылай-жылай қолың жетті теңдікке,</w:t>
        <w:br/>
        <w:t>Кім салады енді сені ездікке.</w:t>
        <w:br/>
        <w:t>өлеңді бейімбеттанушы ғалым Серікқали Һайменіне тауып,</w:t>
        <w:br/>
        <w:t>маңызды іс тындырды. Сәті түсіп толық нұсқасын әлі оқитын</w:t>
        <w:br/>
        <w:t>болармыз.</w:t>
        <w:br/>
        <w:t>Сол аласапыран козде, 1919 жылы, Б.Майлин үйленді</w:t>
        <w:br/>
        <w:t>(оның қосағы Гүлжамалмен кешкен өмірі туралы кейін</w:t>
        <w:br/>
        <w:t>толырақ тоқталамыз.).</w:t>
        <w:br/>
        <w:t>Ал мүның алдында бірнеше елеулі өзгерістер болды.</w:t>
        <w:br/>
        <w:t>Олардың бірі -- 1917 жылғы ақпан төңкерісі. Оған үміт</w:t>
        <w:br/>
        <w:t>арта қараған Бейімбет қазақ даласына енді бостандық келді</w:t>
        <w:br/>
        <w:t>деп түсінеді де, “Қырда” /“Ұран”, 1917 ж, 12 қыркүйек/,</w:t>
        <w:br/>
        <w:t>“Қазаққа”/ “Қазақ”, 1917 ж. 14 қыркүйек/, “Қарынға” /</w:t>
        <w:br/>
        <w:t>1917 ж. 25 тамыз/ өлендерін жазады. “Қырда” өлеңінде</w:t>
        <w:br/>
        <w:t>“Сергіді жас жүрегім дерті басқан, Құл басым азат болып,</w:t>
        <w:br/>
        <w:t>көңіл тасқан” десе, “Қазаққа” деген өлеңінде:</w:t>
        <w:br/>
        <w:t>“Іздеген күн өзі келді алдыңа,</w:t>
        <w:br/>
        <w:t>Зарлағаның бекер босқа қалды ма?</w:t>
        <w:br/>
        <w:t>Туды теңдік: баймен қатар жарлыңа”, - деп қуаны-</w:t>
        <w:br/>
        <w:t>шын жасырмай сездіреді. Кейін бұл өлеңдері өзінс соққы</w:t>
        <w:br/>
        <w:t>болып тиді. Артынша, сол жылдың қазан айында шыққан</w:t>
        <w:br/>
        <w:t>“Сьоз” деген өлеңінде халық тұрмысында жақсы өзгерістер</w:t>
        <w:br/>
        <w:t>болмағанына қынжылып, ашына сынағаны ескеріледі.</w:t>
        <w:br/>
        <w:t>Қазан теңкерісіне дейін орташылдық бұғаудағы қазақ-</w:t>
        <w:br/>
        <w:t>тың жері мен суынан айрылғаны, үлттық намысы қорланғ-</w:t>
        <w:br/>
        <w:t>ан жай озық ойлы, көкірек-көзі ашық азаматтарын қатты</w:t>
        <w:br/>
        <w:t>қынжылтпай қойған жоқ. Сонда да тұяқ серпіп, қимыл-</w:t>
        <w:br/>
        <w:t>әрекет істемейтін еліне ашынып, Ахмет Байтүрсынов:</w:t>
        <w:br/>
        <w:t>Қазағым, елім!</w:t>
        <w:br/>
        <w:t>Қайқайып белің</w:t>
        <w:br/>
        <w:t>Сынуға тұр таянып,</w:t>
        <w:br/>
        <w:t>Талауда малың,</w:t>
        <w:br/>
        <w:t>Қамауда жаның</w:t>
        <w:br/>
        <w:t>Аш көзіңді оянып,</w:t>
        <w:br/>
        <w:t>Қанған жоқ Па әлі ұйқың,</w:t>
      </w:r>
    </w:p>
    <w:p>
      <w:r>
        <w:t>Ұйқтайтын бар нс сиқың?! -</w:t>
        <w:br/>
        <w:t>деп, үн тастады. “Көзінді аш, оян қазақ, көтер басты”, -</w:t>
        <w:br/>
        <w:t>деп, Мыржақып Дулатов рух берді.</w:t>
        <w:br/>
        <w:t>Сөз жоқ, бұл ұлтын шын сүйген азаматтың намысын</w:t>
        <w:br/>
        <w:t>жанитын шумақтар. Б.Майлин оны оқымады, білмеді деп</w:t>
        <w:br/>
        <w:t>22</w:t>
        <w:br/>
        <w:t>Құдаша, айтар созге ұста скенсіз.</w:t>
        <w:br/>
        <w:t>Үйде емес, мырзалыққа тыста екенсіз.</w:t>
        <w:br/>
        <w:t>Адамға көрген жердем мін тағатын,</w:t>
        <w:br/>
        <w:t>Әдепке, жөн-жосыққа қысқа екенсіз,</w:t>
        <w:br/>
        <w:t>-- деп құдық басында айтыса кетеді. Айтыстың толық</w:t>
        <w:br/>
        <w:t>нұсқасы Қапыштың есінде сақталмапты. Шолпанның</w:t>
        <w:br/>
        <w:t>бұған қайтарған жауабының төрт жолы былай екен:</w:t>
        <w:br/>
        <w:t>Жолаушы, шығармаңыз мұны жоққа,</w:t>
        <w:br/>
        <w:t>Алтынның айтатындай Міні жоқ па?</w:t>
        <w:br/>
        <w:t>Жалпағын танауыңның жалпақ демей,</w:t>
        <w:br/>
        <w:t>Айтатын қыздың сіздей тілі жоқ па?</w:t>
        <w:br/>
        <w:t>Бұдан соңғы қақтығысуларын да Қапыш ойына түсіре</w:t>
        <w:br/>
        <w:t>алмаған, тек кейбір қос-қос жолдарды ғана айтып берген.</w:t>
        <w:br/>
        <w:t>- Жігітім, тар шалбарды киіп алып,</w:t>
        <w:br/>
        <w:t>Ағаштан бұтағы жоқ сымпияды, - деп Шолпан қыз</w:t>
        <w:br/>
        <w:t>қағытса, Бейімбет те сөзін жібермей:</w:t>
        <w:br/>
        <w:t>Қыздарың тері шалбар бұтқа кисе,</w:t>
        <w:br/>
        <w:t>Жазғандар сөйтіп жүріп жұртқа күлер, - деп келемеж</w:t>
        <w:br/>
        <w:t>етеді. Шолпан Жағалбайлы елінен екен, соның байлығын</w:t>
        <w:br/>
        <w:t>айтып, мақтанған кездес Бейімбет:</w:t>
        <w:br/>
        <w:t>Шалқыған Жағалбайлы елі болсаң,</w:t>
        <w:br/>
        <w:t>Мал бағыт осы арада жүрер ме сдің? - деп тіліп кеткен</w:t>
        <w:br/>
        <w:t>екен. Айтысу созылыңқырап, бір-бірінің мініп айтып,</w:t>
        <w:br/>
        <w:t>қағысып жатқанын ауыл ақсақалдары біліп қалып, басын-</w:t>
        <w:br/>
        <w:t>ғапдық санап, құдық басында емес, ауылға келіп айтыссын</w:t>
        <w:br/>
        <w:t>деген реніш білдіреді. Бірақ, Бейімбет қайтар жолда соғаты-</w:t>
        <w:br/>
        <w:t>нын айтып жүріп кетеді.</w:t>
        <w:br/>
        <w:t>Сол айтысты 1959--1960 жылдары Қапыш Ақтөбе</w:t>
        <w:br/>
        <w:t>ауылында тұратып Бейімбеттің жақыны Бейсек деген кісінің</w:t>
        <w:br/>
        <w:t>үйінде, дастархан басында Аққұлы Көмеков айтып жүргенін</w:t>
        <w:br/>
        <w:t>естіпті. Оның көкейінде қалғандары жоғарыдағы үзінділер.</w:t>
        <w:br/>
        <w:t>Аққұлы Бейімбет білетін Көмек ақынның баласы екен.</w:t>
        <w:br/>
        <w:t>Аққұлының көзі тірі кезінде айтысты толық жазып алмап-</w:t>
        <w:br/>
        <w:t>ты. Оның бір дәптері болған деген соң Н.Жәрімбетова бала-</w:t>
        <w:br/>
        <w:t>сы Дәулетжанды іздеп тапқан, бірақ одан бір қу алдап, алып</w:t>
        <w:br/>
        <w:t>кеткеп екен. Сонымен таптырмай қойыпты. Н.Жәрімбетова</w:t>
        <w:br/>
        <w:t>осы туралы мақала жазып, жоғарыдағы газетке бастырып,</w:t>
        <w:br/>
        <w:t>жүртқа құлақ қағыс етіп еді. (1994 ж. 5 тамыз). Осы айтыс</w:t>
      </w:r>
    </w:p>
    <w:p>
      <w:r>
        <w:t>ЕЗ!</w:t>
        <w:br/>
        <w:t>Келесі бір айтар жағдай -- сырттай атын естіп, көруге</w:t>
        <w:br/>
        <w:t>іштей құмартып жүрген Ахмет Байтұрсыновтың алдында</w:t>
        <w:br/>
        <w:t>болып, жүздесуі, әңгімелесуі жас Бейімбетті қуанышқа</w:t>
        <w:br/>
        <w:t>бөлегендігі</w:t>
        <w:br/>
        <w:t>1916 жылы медресеге 10 жыл толды “Ғалия” медресесін</w:t>
        <w:br/>
        <w:t>сол мерзім ішінде 950 шәкірт бітіріпті, оның 224-і татар,</w:t>
        <w:br/>
        <w:t>башқұрттан басқа халықтардың өкілдері Медресенің кең</w:t>
        <w:br/>
        <w:t>түрде аталған мерекесі 1916 жылғы 30 желтоқсанда өткен</w:t>
        <w:br/>
        <w:t>Оған Ресей губернияларынан, Кавказдан, Қырымнан,</w:t>
        <w:br/>
        <w:t>Түркістаннан, Сібірден көп адам қатысқан А Байтүрсы-</w:t>
        <w:br/>
        <w:t>новта келген Медресенің мұғалімдер мсн басқа да зиялы-</w:t>
        <w:br/>
        <w:t>ларды дайындап шығарудағы рөлі, халық-ағарту ісіндегі</w:t>
        <w:br/>
        <w:t>қызметі, мәдениетті арттырудағы маңызы мен болашағы</w:t>
        <w:br/>
        <w:t>туралы баяндама жасаған Ғ Ибрагимовтың пікірлерін қол-</w:t>
        <w:br/>
        <w:t>дай сөйлеген А Байтұрсынов қазақ тілі мен әдебиетінің,</w:t>
        <w:br/>
        <w:t>мәдениетінің туу, өркен жаюы туралы талдау жасап, ол</w:t>
        <w:br/>
        <w:t>пәндерді қазақ мектептерінде оқытудың мәні зор екеніне</w:t>
        <w:br/>
        <w:t>назар аударған</w:t>
        <w:br/>
        <w:t>А Байтұрсынов қазақ тілінің қамын жеп, бұдан бұрын,</w:t>
        <w:br/>
        <w:t>“Садақ” жөніндегі айтыстан кейін медресеге келген кезде</w:t>
        <w:br/>
        <w:t>Бейімбет онымен кездесіп, куаньшпқа бөленген Сол сезімін</w:t>
        <w:br/>
        <w:t>С Құдашқа айтып</w:t>
        <w:br/>
        <w:t>-- Мен жаңа ғана үлкен адамдарға жолығып қайттім</w:t>
        <w:br/>
        <w:t>Уфаға біздің “Қазақ” газетінің редакторы келді Кеше ол</w:t>
        <w:br/>
        <w:t>қазақ шәкірттердің бәрін жинап әңгімелесті Мені қабыл-</w:t>
        <w:br/>
        <w:t>дасаңыз, деп өтініш еттім, ол сөз айтпай қабылдады Әңгіме</w:t>
        <w:br/>
        <w:t>өлеңдерім туралы болмақ сді Қонақ үйдегі бөлмесіне ба-</w:t>
        <w:br/>
        <w:t>рын, Ғалымжан Ибрагимов пен Мажит Ғафуридің отырғ-</w:t>
        <w:br/>
        <w:t>андарын көргенімде, таңданған көзім шарасынан шыға</w:t>
        <w:br/>
        <w:t>жаздады! Үшеуі қызу сөйлесіп отыр екен Отыру қолайсыз</w:t>
        <w:br/>
        <w:t>екенін сездім, әйткенмен, бұрышырақ жерге барып орын</w:t>
        <w:br/>
        <w:t>алдым Редактор менімен қазақ жастарының қазіргі наза-</w:t>
        <w:br/>
        <w:t>рын аударып жүрген мәселелер жайында әңгімелесті Ол</w:t>
        <w:br/>
        <w:t>менің өлеңдерімді “Қазақ” газетінде жариялаймын деді, -</w:t>
        <w:br/>
        <w:t>деп қызына сойлеген Бейімбет /“Незабываемые минуты”,</w:t>
        <w:br/>
        <w:t>43-6 /</w:t>
        <w:br/>
        <w:t>Б Майлин үшін бұл кездесу әсерлі, маңызды болған</w:t>
        <w:br/>
        <w:t>А Байтұрсыпоһ жас жігіттің бойындағы үлтжандылық сезімі</w:t>
        <w:br/>
        <w:t>одан әрі лаулатып, қазақ тіліне деген сүйіспеншілігін терең-</w:t>
        <w:br/>
        <w:t>22</w:t>
        <w:br/>
        <w:t>ған Өмірзақтың баласы Елубаи” деп хабарлағанда ақсақал-</w:t>
        <w:br/>
        <w:t>Дар Әлгі бала емізген әйел ғой, о тоба, тоба!” деп жағала-</w:t>
        <w:br/>
        <w:t>рын ұстаған</w:t>
        <w:br/>
        <w:t>Һүл пьесаны қойғанда оның әсері қандай болатынын</w:t>
        <w:br/>
        <w:t>Б Майлиннің өзі де толық сезбеген шығар Бүгінгі биіктен</w:t>
        <w:br/>
        <w:t>қарасақ, бірнеше маңызын аңғара аламыз Біріншіден,</w:t>
        <w:br/>
        <w:t>Б Майлин ауылға, мектелке өнер, мәдениет жагынан жаңа</w:t>
        <w:br/>
        <w:t>бір леп әкелді, самарқау сезімді оятуға талпыныс жасады,</w:t>
        <w:br/>
        <w:t>екіншіден, өлең, мақала, хабарлар жазып жүрген өзінІҢ</w:t>
      </w:r>
    </w:p>
    <w:p>
      <w:r>
        <w:t>драматургиядағы алғашқы қадамын жасады, бұл жанрда</w:t>
        <w:br/>
        <w:t>да қаламгерлік мүмкіншілігін байқады, үшіншіден, Елу-</w:t>
        <w:br/>
        <w:t>бай Өмірзақовтай дарынның тот басып, тоқырап қалмауы</w:t>
        <w:br/>
        <w:t>үшін, үлкен өнер жолына түсуі үшін қанатын қақтырып,</w:t>
        <w:br/>
        <w:t>демеп жіберді десс де болады, сол Елубай әртістік жолға</w:t>
        <w:br/>
        <w:t>түсіп, еліміздің белді, белгілі, атақ-даңқы кең тараған қай-</w:t>
        <w:br/>
        <w:t>раткер болып шықты</w:t>
        <w:br/>
        <w:t>1918 жылғы 22 сәуірде, жексенбі күні, Гройцюдегі</w:t>
        <w:br/>
        <w:t>оқушы қазақ жастарының қойған театр - әдеби кеші өтеді</w:t>
        <w:br/>
        <w:t>Кеш үш бөлімнен тұрады</w:t>
        <w:br/>
        <w:t>Бірінші бөлімде - “Кім айыпты?” пьесасы қойылады</w:t>
        <w:br/>
        <w:t>Ондағы жас мұғалім Ғалидың ролін - Ысхах Хабибуллин,</w:t>
        <w:br/>
        <w:t>Ақшайып келіншекті - Рәбиға Сейдалина, 40 жастағы</w:t>
        <w:br/>
        <w:t>надан шал Қосайды - Аманғали Сегізбаев, Қосайдың қызы</w:t>
        <w:br/>
        <w:t>Мағфураны - Рахима Алдоңғарова, Жұма қонақтың рөлін</w:t>
        <w:br/>
        <w:t>- Ғабдрахман Айсарин орындаған Барлығы 11 роль бар</w:t>
        <w:br/>
        <w:t>Екінші бөлімінде тақпақ, ән айту, айтыс өткізу Үшінші</w:t>
        <w:br/>
        <w:t>бөлімде -- ауыл тойы</w:t>
        <w:br/>
        <w:t>Кештің “Жауапкер басқарушысы Бимүхамбет Майлин”</w:t>
        <w:br/>
        <w:t>делінген Бұл Бейімбет Майлин Уфадан қайтып Дамбар</w:t>
        <w:br/>
        <w:t>болысының 5 ауылында мұғалім болып жүрген кезі</w:t>
        <w:br/>
        <w:t>Әмина Еленованың естеліктерін қарасақ, ол Б Майлинді</w:t>
        <w:br/>
        <w:t>1916 жылы Қостанайда бір тойда көріп, оған қызыға қара-</w:t>
        <w:br/>
        <w:t>ғанын соз етеді Ол кезде Бейімбет “Ғалия” медресесінің</w:t>
        <w:br/>
        <w:t>шәкірті Екінші рет 1919 жылы жолығыпты Жақындасып,</w:t>
        <w:br/>
        <w:t>жолдастық қатынас жасайды Күйсуі Жүмат Еленов уездегі</w:t>
        <w:br/>
        <w:t>мүсылман бюросының меңгерушісі болып істейді Ол және</w:t>
        <w:br/>
        <w:t>Ерғали Алдоңғаров екеуі ағартушылық және насихат көзде-</w:t>
        <w:br/>
        <w:t>ген үйірме ұйымдастырады, концерт және пьесалар корсетіп</w:t>
        <w:br/>
        <w:t>жүреді Бүған Бейімбет драматург ретінде қатысып, “Қасқ-</w:t>
        <w:br/>
        <w:t>25</w:t>
        <w:br/>
        <w:t>1921 жылғы 7 қазанда қазақ тіліндегі өлкелік газет -</w:t>
        <w:br/>
        <w:t>“Еңбекші қазақтың” (кейін “Социалды Қазағыстан”,</w:t>
        <w:br/>
        <w:t>“Социалистік Қазақстан” “Егемен Қазақстан”) тұңғыш саны</w:t>
        <w:br/>
        <w:t>жарық көрді. Сәкен 1921 жылы 13 маусымда оқу халық</w:t>
        <w:br/>
        <w:t>комиссарының орынбасары қызметіне тағайындалды. Ал 28</w:t>
        <w:br/>
        <w:t>шілдеде Орталық атқару комитетінде облыстық партия</w:t>
        <w:br/>
        <w:t>комитетінің басшы қызметкерлері қатысқан үлкен мәжіліс</w:t>
        <w:br/>
        <w:t>болып, қазақ баспасөзін өркендету мәселесі қаралды. Соның</w:t>
        <w:br/>
        <w:t>ішінде “Еңбекші қазақ” газеті мен “Қызыл Қазақстан” жур-</w:t>
        <w:br/>
        <w:t>налын жандандыру үшін арнаулы редакциялық алқа/</w:t>
        <w:br/>
        <w:t>А.Асылбеков, Ә.Байдильдин, С.Сейфуллин, Т.Жүргенов, жа-</w:t>
        <w:br/>
        <w:t>уапты хатшысы Е.Алдоңғаров/ белгіленіп, Сәкен “Еңбекші</w:t>
        <w:br/>
        <w:t>қазақ” газетінің редакторы қызметіне тағайындалды.</w:t>
        <w:br/>
        <w:t>/Т.Кәкішев. С.Сейфуллин. “Жалын”, 1976 ж, 219-220 б.б./.</w:t>
        <w:br/>
        <w:t>Ол Б.Майлинді “Еңбекші қазаққа” жұмысқа шақыра-</w:t>
        <w:br/>
        <w:t>ды. Бұл туралы Т.Кәкішев “Август айында “Еңбекші қазақ”</w:t>
        <w:br/>
        <w:t>газетінің жауапты хатшысы болуға әзер дегенде келісім</w:t>
        <w:br/>
        <w:t>берген Бейімбет Майлин “Еңбекші қазақ” пен “Қызыл</w:t>
        <w:br/>
        <w:t>Қазақстан” журналын жандандырып, коп жұмыстың ауырт-</w:t>
        <w:br/>
        <w:t>палығын өзі көтеруде”, - деп жазды. /сонда, 224-б./. Ол</w:t>
        <w:br/>
        <w:t>кезде КазЦИК хатшысы болып М.Әуезов істепті де</w:t>
        <w:br/>
        <w:t>Б.Майлинді “Еңбекші қазаққа” шақыруға қол қойыпты.</w:t>
        <w:br/>
        <w:t>Зерттеуші ғалым Д.Қамзабекұлы “Қай газеттің болсын</w:t>
        <w:br/>
        <w:t>мықтылығы төңірегіне озық ойлы азаматтарды топтастыра</w:t>
      </w:r>
    </w:p>
    <w:p>
      <w:r>
        <w:t>алумен ерекшеленеді” дейді де, “Сарыарқа” газетінің жан-</w:t>
        <w:br/>
        <w:t>дануына ат салысқан адамдардың біразын атап өтеді. Олар</w:t>
        <w:br/>
        <w:t>- Ғ.Қараш, Р.Мәрсекұлы, Ж.Аймауытұлы, М.Әуезұлы,</w:t>
        <w:br/>
        <w:t>Т.Құнанбайұлы, М.Тұрғанбайұлы, С.Дөнентайұлы,</w:t>
        <w:br/>
        <w:t>І.Жансүгірұлы. Солардың қатарында Бейімбеттің де аты</w:t>
        <w:br/>
        <w:t>түр. (Руханият, “Білім” басп, 1997 ж. 63 6.) Бұл газетте</w:t>
        <w:br/>
        <w:t>Б.Майлиннің алаш қозғалысына ниет білдірген “Адаспас-</w:t>
        <w:br/>
        <w:t>пыз” деген өлеңі (1917 ж, 19 желтоқсан) мен әлі күнге</w:t>
        <w:br/>
        <w:t>белгісіз “Тұяқ өлі кісі” әңгімесі (1917 ж, 14 қыркүйек)</w:t>
        <w:br/>
        <w:t>басылған. Озық азаматтарды жинау принципін Сәкен де</w:t>
        <w:br/>
        <w:t>ұстанған. Басылымға жаңа кадрларды тартуды көздеген</w:t>
        <w:br/>
        <w:t>С.Сейфуллин қаламы төселіп қалған, жазуға икем - қабілеті</w:t>
        <w:br/>
        <w:t>бар Б.Майлин, А.Сегізбаев, С.Мұқанов, М.Жолдыбаев,</w:t>
        <w:br/>
        <w:t>Т.Арыстанбсков сияқты адамдарды топтастырады. “Иіні</w:t>
        <w:br/>
        <w:t>жұмсақ Молдағали Жолдыбаев редактордың орынбасары</w:t>
        <w:br/>
        <w:t>36</w:t>
        <w:br/>
        <w:t>Бүгінгі күн шын қуанар мейрамын,</w:t>
        <w:br/>
        <w:t>Салшы еңді бойың жазып кеңдікке!</w:t>
        <w:br/>
        <w:t>- деп “Кедейгс” деген олсңінде жырлаған Б.Майлин сол</w:t>
        <w:br/>
        <w:t>кедейдің жақсы-жаман өмірін шығармаларына арқау етті.</w:t>
        <w:br/>
        <w:t>Кедейдің зарын зарлаған, арын арлаған, қуанса қуанып,</w:t>
        <w:br/>
        <w:t>қайғы-шерін бөлісіп, көзінен жасын парлаған қаламгер</w:t>
        <w:br/>
        <w:t>“Құтты болсын мейрамың”, “Гүлденсе ауыл-гүлденеміз</w:t>
        <w:br/>
        <w:t>бәріміз”, “Жаңартты жырды ауыл” деп желпінді, үмітпен</w:t>
        <w:br/>
        <w:t>серпіле жазды.</w:t>
        <w:br/>
        <w:t>Осының бәрін мысал етіп отырғандығы айтпағымыз -</w:t>
        <w:br/>
        <w:t>Б.Майлиннің отызыншы жылдары отырса опақ, тұрса со-</w:t>
        <w:br/>
        <w:t>пақ болып, “қателігі”, “адасқаны”, “кедейге жаны ашыға-</w:t>
        <w:br/>
        <w:t>ны” ескерілмей өзіне соққы болып тигендігі.</w:t>
        <w:br/>
        <w:t>“Еңбекші қазақ” газетінде</w:t>
        <w:br/>
        <w:t>Тума талант, дара дарын күндердің күнінде, қайнар көзін</w:t>
        <w:br/>
        <w:t>аршып шыққан мөлдір су сияқты, қазанда қайнап бетіне</w:t>
        <w:br/>
        <w:t>шыққан сүт қаймағындай, белгі бермей, өзін әйгілемей тұра</w:t>
        <w:br/>
        <w:t>алмайды. Б.Майлин - тап сондай тарланбоз қаламгер. Оның,</w:t>
        <w:br/>
        <w:t>әсіресе, мұғалімдік қызметтен журналистікке ойысқанда, өріс</w:t>
        <w:br/>
        <w:t>таба алмай, булығып, бұйығып жатқан қаламгерлік қуаты</w:t>
        <w:br/>
        <w:t>“Еңбекші қазақ” газетіне келгеннен кейін айқара ашылып,</w:t>
        <w:br/>
        <w:t>жаңа арнаға түскендей буырқана арындады. Одан бұрын</w:t>
        <w:br/>
        <w:t>көптеген газет, журналдарға там-тұмдап жазып, өлең, әңгіме,</w:t>
        <w:br/>
        <w:t>мақалалары басылып жүрсе де, ол оны қанағат сте алмады.</w:t>
        <w:br/>
        <w:t>Сол тұста-ақ ол ел-жұрттың, зиялы қауымның көзіне түсіп,</w:t>
        <w:br/>
        <w:t>аты белгілі бола бастайды. Алашордашыл дейтін А.Байтүр-</w:t>
        <w:br/>
        <w:t>сынов пен М.Дулатов та, төңкерісшіл дейтін С.Сейфуллин</w:t>
        <w:br/>
        <w:t>де оны байқамай қалған жоқ. Сондай кездегі ол үшін елеулі</w:t>
        <w:br/>
        <w:t>жағдай С.Сейфуллиннің “Еңбекші қазақ” газетіне шақы-</w:t>
        <w:br/>
        <w:t>руы еді.</w:t>
        <w:br/>
        <w:t>Бұған дейін Б.Майлин жырақтағы ауылдарда, Қостанай</w:t>
        <w:br/>
        <w:t>қаласында қызмет істей жүріп, ой-орісті кеңітетін жаңа-</w:t>
        <w:br/>
        <w:t>лықтардың ортасында бола алмады. Алайда оның жазғанда-</w:t>
        <w:br/>
        <w:t>ры сол кездегі басылымдарға шығып, ел-жұрттың көзіне</w:t>
        <w:br/>
        <w:t>түсе берді. Сәкен Сейфуллин де, тікелей араласпаса да, га-</w:t>
        <w:br/>
        <w:t>зеттерде жарияланған өлеңдерінен оны байқап жүрсді скен.</w:t>
        <w:br/>
        <w:t>35</w:t>
      </w:r>
    </w:p>
    <w:p>
      <w:r>
        <w:t>Ауыл мұғалімі</w:t>
        <w:br/>
        <w:t>“Балиядан” кеткеннен кейін Тройцк қаласында түра-</w:t>
        <w:br/>
        <w:t>тын Бәкір Алдияров деген дәрігерден емделіпті Бейімбет</w:t>
        <w:br/>
        <w:t>Безі шошыған ауруы екен Әрі балалар оқыту ісіне кіріседі</w:t>
        <w:br/>
        <w:t>Көптстен дәлелді деректерге қарағанда, Б Майлин осы</w:t>
        <w:br/>
        <w:t>екі арада бірнеше жерде мұғалім болып істеген Т Нұрта-</w:t>
        <w:br/>
        <w:t>зиннің “Бейімбет Майлиннің творчествосы” кітабында жаз-</w:t>
        <w:br/>
        <w:t>ғанындай, Бейімбет мұғалімдікті әуелі Тройцкіге жақын</w:t>
        <w:br/>
        <w:t>Сарой болысының 4-аулында жаңадан ашылған мсктепте</w:t>
        <w:br/>
        <w:t>жасайды Келесі жылы Тобыл бойындағы Қарағыз елінде</w:t>
        <w:br/>
        <w:t>Сағымбаев Несілбек деген кісінің үйінде ашылған мектепте</w:t>
        <w:br/>
        <w:t>бір жыл мұғалім болады Ал 1918 жылдан бастап ол өз еліндегі</w:t>
        <w:br/>
        <w:t>Ақжігіт ауылыңда, туған жері Ақтөбе ауылында мүғалімдік</w:t>
        <w:br/>
        <w:t>етеді, осы жерде мектеп ашып, негізін қалайды “Ғалия”</w:t>
        <w:br/>
        <w:t>медресесінде алған білім сол кезде үлкен қажетіне жарады</w:t>
        <w:br/>
        <w:t>Б Майлин 1919 жылы ауылында мұғалім болып істеп</w:t>
        <w:br/>
        <w:t>жүрген Қазақ тілінен сабақ берген Бір ой мазалап, әуре-</w:t>
        <w:br/>
        <w:t>ге түсуде Оқушыларға тақпақ жаттатып, домбырамен ән</w:t>
        <w:br/>
        <w:t>айтқызуды, шағын күлдіргі пьеса жазып, жүрт алдында</w:t>
        <w:br/>
        <w:t>қойып беруді көксейді Сарой болысының 4-ауылында жаңа</w:t>
        <w:br/>
        <w:t>мектеп ашылуына орай той өтіп, онда “Уазифа” медіресесі</w:t>
        <w:br/>
        <w:t>шәкірттерінің берген концерті, жерлесі Серке Қожамқұ-</w:t>
        <w:br/>
        <w:t>ловтың өзінің “Мұсылмандық белгісі” өлеңін мәнерлеп</w:t>
        <w:br/>
        <w:t>оқығаны кокейден кетпейді Пьсса жазбақ ойын жолдас-</w:t>
        <w:br/>
        <w:t>тарына айтып ақылдасады Ауыл сахнасына шығарсақ дс-</w:t>
        <w:br/>
        <w:t>ген пікірін білдіреді Өз ойынша, пьесада бір келіншектің</w:t>
        <w:br/>
        <w:t>рөлі болуы керек “Оны кім ойнайды? Оқып жүрген қыз-</w:t>
        <w:br/>
        <w:t>дардың біріне ойнатсақ, бәлеге қаламыз Шайтан ойынын</w:t>
        <w:br/>
        <w:t>ойнатып, қыздарымызды бұзады деп мектепке жібермей</w:t>
        <w:br/>
        <w:t>қояды,” - деп тұйыққа тіреле береді Оның есіне өлеңдерін</w:t>
        <w:br/>
        <w:t>жаттатып айтқызып жүрген Елубай түседі, оның қыз КИІМІН</w:t>
        <w:br/>
        <w:t>киіп, бір үйге келгенде ешкімнің танымай қалғанын, отыр-</w:t>
        <w:br/>
        <w:t>ған адамдардың таңданып, таңдай қаққанын естіген Қыз</w:t>
        <w:br/>
        <w:t>ролін осы Елубай атқарады деп, оны қолқалайды Әйет --</w:t>
        <w:br/>
        <w:t>Тобыл бойында өткен жиында көрсетілген сол шағын пһе-</w:t>
        <w:br/>
        <w:t>садағы Елубай Өмірзақовтың дебюті табысты өткені сон-</w:t>
        <w:br/>
        <w:t>шта, оның әйел кейпіне түсіп ортндағанын бір де бір жан</w:t>
        <w:br/>
        <w:t>сезбеген, күмән келтірмеген Артынан “әйел болып ойна-</w:t>
        <w:br/>
        <w:t>24</w:t>
        <w:br/>
        <w:t>дары Қостанай үсзінде таралмаған түкпірі жоқ. Бұған зор</w:t>
        <w:br/>
        <w:t>себеп болған жағдай мынау сді. Совет өкіметі орнай баста-</w:t>
        <w:br/>
        <w:t>ған дәуірде қазақ ауылдарында бастауыш Мектептер өте</w:t>
        <w:br/>
        <w:t>көп ашылды, 10-15 баланың басы қүралған жерде бір-бір</w:t>
        <w:br/>
        <w:t>мектептен болды. Оқи-жаза білетін жастардың бәрі дерлік</w:t>
        <w:br/>
        <w:t>мұғалімдікке шықты, оқу білімді аңсап сағынып отырған</w:t>
        <w:br/>
        <w:t>ел емсе пе! Бірақ сол толып жатқан мектептерде оқулық-</w:t>
        <w:br/>
        <w:t>тар жоқтың қасы. Сондықтан алғашқы оқу жылында біздің</w:t>
        <w:br/>
        <w:t>мектептерімізде мұғалімдер ссептің төрт амалынан кейін</w:t>
        <w:br/>
        <w:t>балаларға көбінесе Бейімбеттің тақпақтарын үйрететін.</w:t>
        <w:br/>
        <w:t>Қай жерге барсаң да, оның өлендерін жатқа білмейтін бала</w:t>
        <w:br/>
        <w:t>жоқ, оны естімеген адам жоқ. Қостанайдағы Бейімбет ауыл-</w:t>
        <w:br/>
        <w:t>дағы мұғалімдерден күн сайын тақпақ жазып жібер деген</w:t>
      </w:r>
    </w:p>
    <w:p>
      <w:r>
        <w:t>өтініш хаттар алады. Бейімбет ерінбей, жалықпай сол</w:t>
        <w:br/>
        <w:t>өтініштерге жауап қайтарып отырады. Өткен уақытты еске</w:t>
        <w:br/>
        <w:t>түсіріп отырсам, Қостанай көлеміндегі мектептердің алғаш-</w:t>
        <w:br/>
        <w:t>қы 1919--1920 оқу жылы өзінше бір қызық, “Бейімбет дәуір”</w:t>
        <w:br/>
        <w:t>екен”. Елінде жүріп, оқу-ағарту ісіңе белсене қатысып, ұстаз-</w:t>
        <w:br/>
        <w:t>дық жасап, тек өз ауылында ғана емес, басқа жерлерде де</w:t>
        <w:br/>
        <w:t>мектептер ашуға қатысып қана қоймапты. Бейімбет, оның</w:t>
        <w:br/>
        <w:t>шығармалары қолдан түспейтін оқулықтан артық қажетке</w:t>
        <w:br/>
        <w:t>жараған екен.</w:t>
        <w:br/>
        <w:t>Т.Арыстанбековты да “Ауыл” газетінің тіршілігіне тарт-</w:t>
        <w:br/>
        <w:t>қан Бейімбет. Т.Арыстанбеков 1918-1921 жылдары мүғалім</w:t>
        <w:br/>
        <w:t>де болды, 1924--1929 жылдары Қостанай округтік прокуро-</w:t>
        <w:br/>
        <w:t>рының орынбасары, Қазақстан халық комиссариатының</w:t>
        <w:br/>
        <w:t>прокуроры, Шымкент облыстық сотының төрағасы, Алма-</w:t>
        <w:br/>
        <w:t>ты облысы атқару комитетінің еңбек бөлімінің меңгерушісі</w:t>
        <w:br/>
        <w:t>қызметтерін атқарған екен.</w:t>
        <w:br/>
        <w:t>Ал 1922 жылғы 26-27 маусым күндерінде откен Дени-</w:t>
        <w:br/>
        <w:t>совка аудандық кедей-шаруалардың конференциясына</w:t>
        <w:br/>
        <w:t>Дамбар болысынан делегат болып қатысқандығы туралы</w:t>
        <w:br/>
        <w:t>Бейімбеттің 300-ші мандаты Қостанай архивінде сақтаулы.</w:t>
        <w:br/>
        <w:t>7-шілдеде губерниялық қырғыз (қазақ - Т.Б.) партиялық</w:t>
        <w:br/>
        <w:t>конференциясына делегат болып қатысты.</w:t>
        <w:br/>
        <w:t>1921 жылы, Қостанай губерниясының құрылымдық</w:t>
        <w:br/>
        <w:t>аттары өзгерді. Т.Нұртазиннің фондынан кездестірген 7</w:t>
        <w:br/>
        <w:t>ауданның аттары мынадай: Адамовский, Боровский, Де-</w:t>
        <w:br/>
        <w:t>нисовский, Кустанайский, Семиозерский, Феодоровский,</w:t>
        <w:br/>
        <w:t>29</w:t>
        <w:br/>
        <w:t>болып есептелгенмен, барлық істің тетігін Бейімбет табады</w:t>
        <w:br/>
        <w:t>да Сәкен үкімет ісімен алаңсыз шұғылданады”/ сонда, 225-</w:t>
        <w:br/>
        <w:t>б./ С.Сейфуллиннен кейін “Еңбекші қазақтың” редактор-</w:t>
        <w:br/>
        <w:t>лары болған С.Садуақасов, Т.Рысқұлов, О.Жандосов, О.Иса-</w:t>
        <w:br/>
        <w:t>ев, “Социалды Қазақстан” болып аталғанда - Ғ.Тоғжанов,</w:t>
        <w:br/>
        <w:t>Ә.Мусин, Ғ.Мүсіреповтармен бірге қоян-қолтық қызмет</w:t>
        <w:br/>
        <w:t>істеген Б.Майлин үлкен құрметке, беделге ие болды. Бейімбет</w:t>
        <w:br/>
        <w:t>осы газеттің тілшісі де, фельетоншысы да қатарында жүрді.</w:t>
        <w:br/>
        <w:t>Ол тамыз айында Орынборға Қостанайдан келіп, жұмысқа</w:t>
        <w:br/>
        <w:t>кіріседі. Б.Майлиннің творчествосын тиянақты зерттеген</w:t>
        <w:br/>
        <w:t>зерделі ғалым Т.Нұртазиннің айтуынша, Бейімбет мұнда 1922</w:t>
        <w:br/>
        <w:t>жылдың тамызынан 1923 жылдың шілде айына дейін істейді.</w:t>
        <w:br/>
        <w:t>Ал 1923 жылғы 28 қаңтарда Орынборда Ахмет Байтұрсы-</w:t>
        <w:br/>
        <w:t>новтың елу жылдығы аталып өткенде С.Сейфуллин соған</w:t>
        <w:br/>
        <w:t>арналған салтанатты жиында ол туралы “Жалынды сөз сөйле-</w:t>
        <w:br/>
        <w:t>ген”. Ол бұл кезде Қазақ АССР Халық Комиссарлары</w:t>
        <w:br/>
        <w:t>Кеңесінің төрағасы қызметінде еді. Үкімет тарапынан рес-</w:t>
        <w:br/>
        <w:t>ми түрде мәдениет қайраткеріне тұңғыш рет көрсетілген</w:t>
        <w:br/>
        <w:t>күрмет жиынына Б.Майлин де қатысқан.</w:t>
        <w:br/>
        <w:t>Сондай-ақ көп жыл сарылып зерттеу жүргізген басқа</w:t>
        <w:br/>
        <w:t>ғалымдардың түйгендері де құнды. Естеліктерді жинап “Би</w:t>
        <w:br/>
        <w:t>аға” кітабын құрастырып шығарғанымда оны білетін бір</w:t>
        <w:br/>
        <w:t>дс бір адамның Бейімбет “Еңбекші қазақ” газетінің ресми</w:t>
        <w:br/>
        <w:t>редакторы болған дегенін көргем жоқ. Зерттеушілер де</w:t>
        <w:br/>
        <w:t>ондай пікір айтпайды. Өзіміз де ондай ой түйе алмадық.</w:t>
        <w:br/>
        <w:t>Әрі газетке ресми редактор ретінде қол қойған Бейімбеттің</w:t>
        <w:br/>
        <w:t>аты-жөні де көріне қоймайды. Ендеше ол редактор болды</w:t>
        <w:br/>
        <w:t>деу шындыққа жанаспайды. Редактор жоқ кезде соның</w:t>
      </w:r>
    </w:p>
    <w:p>
      <w:r>
        <w:t>ісің атқарды деген сөздің жөні басқа. Бейімбеттің жұмыс-</w:t>
        <w:br/>
        <w:t>ты тыңғылықты істегендігі редактордан кем емес екеніне</w:t>
        <w:br/>
        <w:t>көз жеткізеді. Т.Нүртазиннің “Редакторлар жоқ уақытта</w:t>
        <w:br/>
        <w:t>өзі редактор болып отырады” деп түйіп айтуы сондықтан</w:t>
        <w:br/>
        <w:t>болса керек.</w:t>
        <w:br/>
        <w:t>Мәселен, мына жайға көңіл тоқтатайықшы. 1922 жылғы</w:t>
        <w:br/>
        <w:t>қазан айында Кеңестердің Ш-сьезінде С.Сейфуллин Қазақ-</w:t>
        <w:br/>
        <w:t>стан халық комиссарлары Кеңесінің төрағасы болып бекітілді.</w:t>
        <w:br/>
        <w:t>Орталық атқару комитетінің мүшелігіне екініші рет сайлан-</w:t>
        <w:br/>
        <w:t>ды. Алайда Сәкенге үкімет билігімен қатар “Еңбекші қазақ”</w:t>
        <w:br/>
        <w:t>газетінің редакторлығы қоса жүктелді”. (Т.Кәкішев. Қызыл</w:t>
        <w:br/>
        <w:t>37</w:t>
        <w:br/>
        <w:t>қаулы қабылдап, алашордашыларға кешірім жасалған. А.Бай-</w:t>
        <w:br/>
        <w:t>түрсынов Казревкомга мүше болады. ВЦИК құрамына</w:t>
        <w:br/>
        <w:t>кіреді. Көп ұзамай халық ағарту комиссары қызметіне та-</w:t>
        <w:br/>
        <w:t>ғайындалады.</w:t>
        <w:br/>
        <w:t>1919 жылғы 24 маусымдағы РКП (6) Орталық Комитеті</w:t>
        <w:br/>
        <w:t>мен Кеңес үкіметінің шешімі бойынша құрылған Қырғыз</w:t>
        <w:br/>
        <w:t>(қазақ) өлкесін басқаратын оскери-революциялық</w:t>
        <w:br/>
        <w:t>комитетінің мүшелері құрамында Ә.Жанкселдин, С.Менде-</w:t>
        <w:br/>
        <w:t>шев, Ә.Айтиев, С.Арғынтпиев, Б.Қаратаев, А.Байтұрсынов,</w:t>
        <w:br/>
        <w:t>кейінірек Ә.Ермеков пен С.Сейфуллин кіргенмен, комитетті</w:t>
        <w:br/>
        <w:t>қарт большевик, ұлты поляк С.С.Пестковский басқарған.</w:t>
        <w:br/>
        <w:t>Өз ұлтымыздан ешкім табылмағандай, бір келімсекке бас-</w:t>
        <w:br/>
        <w:t>қарту сөз жоқ үлтжандылық намысқа тиетін іс. Әр түрлі</w:t>
        <w:br/>
        <w:t>айтыс, пікір таласы, ақыры қазақ азаматтарының талап-тілегі,</w:t>
        <w:br/>
        <w:t>олардың кудалана бастауы сол кезден-ақ, басталды. Бұл жыл-</w:t>
        <w:br/>
        <w:t>дарда Б.Майлин қатты қамығу үстінде жүреді.</w:t>
        <w:br/>
        <w:t>“Бірлік туы” газетінде (1918 ж. 30 наурыз) жарық көрген</w:t>
        <w:br/>
        <w:t>Б.Майлиннің “Нс жаздым, қүдай?” деген өлеңінде торығу</w:t>
        <w:br/>
        <w:t>мен уайым ету сарыны бар. Бұл - кеңес өкіметін орнатып</w:t>
        <w:br/>
        <w:t>жатқан қым-қиғаш, аласапыран ксз. Айнала аласұрған</w:t>
        <w:br/>
        <w:t>мылтық кезеніп, қылыш сермегендер. Елдің халі ауыр,</w:t>
        <w:br/>
        <w:t>ауылдарда дүрлігу. Соларды көріп қалай қиналмасын, қалай</w:t>
        <w:br/>
        <w:t>түңілмесін. Алашорданың қатардағы жауынгерінен кетіп</w:t>
        <w:br/>
        <w:t>қалып еді, сонда да алды белгісіз тұңғиық дүние екен. За-</w:t>
        <w:br/>
        <w:t>ман толқыны қай жағаға апарып тастайды, оны түсіне ал-</w:t>
        <w:br/>
        <w:t>майды. Халық қараңғы, бас көтерген көкірегі ояу, көзі ашык-</w:t>
        <w:br/>
        <w:t>тар аз ғана топ. Ел қайда барады маңын? Қалай ояту керек</w:t>
        <w:br/>
        <w:t>оны? Оқу оқытып, жаппай ағарту шаруасына кірісіп, козін</w:t>
        <w:br/>
        <w:t>ашудан басқа нс келеді қолынан.</w:t>
        <w:br/>
        <w:t>Қай ксзде де өмірдің тура жолын табу қашан да қиын.</w:t>
        <w:br/>
        <w:t>Ал күрделі де тар кезеңде ол қиындық әлденеше есе арта-</w:t>
        <w:br/>
        <w:t>ды. Қолдан келер дәрмені мүғалімдік. Сол кәсіппен әр жерде</w:t>
        <w:br/>
        <w:t>істейді Бейімбет.</w:t>
        <w:br/>
        <w:t>Болыстық халық ағарту орындары енді үйымдастыры-</w:t>
        <w:br/>
        <w:t>лып жатқан. Б.Майлин ауылдық жерде мектеп ұйымдасты-</w:t>
        <w:br/>
        <w:t>руға, ашуға жіберіледі. 1919 ж. 28 қазанда мүғалімдерді та-</w:t>
        <w:br/>
        <w:t>гтайындау туралы комиссия “1919 жылдың 15 октябрінен</w:t>
        <w:br/>
        <w:t>бастап азамат Б.Майлин Ақжігіт ауылындағы мектепке</w:t>
        <w:br/>
        <w:t>мұғалім болып тағайындалсын”, -- деген куәлік берген.</w:t>
        <w:br/>
        <w:t>ы</w:t>
        <w:br/>
        <w:t>-3</w:t>
      </w:r>
    </w:p>
    <w:p>
      <w:r>
        <w:t>ырбай”, “Неке қияр”, “Қаламқас” тағы басқа тьссаларып</w:t>
        <w:br/>
        <w:t>жазып, сахнаға шығартады. 1920 жылы Қостанай қаласында</w:t>
        <w:br/>
        <w:t>шағын қызмет істеп жүргенінде Ғалифа Салихова деген та-</w:t>
        <w:br/>
        <w:t>тар кемпірінін үйінді тұрыпты. Сонда бір түннің ішінде</w:t>
        <w:br/>
        <w:t>“Қаламқас” деген үш актілі пьеса жазыпты. Ертеңіне-ақ</w:t>
        <w:br/>
        <w:t>қала жастарының ішінен өнерге бейім Елубай Өмірзақов,</w:t>
        <w:br/>
        <w:t>Ерғали Алдоңғаров, Әмина Еленова, Мұхаметжан Фаризов,</w:t>
        <w:br/>
        <w:t>Аманғали Сегізбаев, Досмырза Нүрпейісов, Хасен Баймүр-</w:t>
        <w:br/>
        <w:t>зин деген азаматтар оны сахнаға шығару үшін дайындауға</w:t>
        <w:br/>
        <w:t>кіріседі. Режиссерлікті Жұмаш Еленон қолына алады. Көп</w:t>
        <w:br/>
        <w:t>ұзамай пьесаны қала жұртына көрсетті. Сол жастар кейін</w:t>
        <w:br/>
        <w:t>елге танымал артист, қызметкер болып шықты.</w:t>
        <w:br/>
        <w:t>Осы тұста олардың күшімен Бейімбеттің “Алданған”</w:t>
        <w:br/>
        <w:t>деген комедиясын (кейін “Бетім-ау, құдағи ғой” деп атал-</w:t>
        <w:br/>
        <w:t>ған) дайындап сахналады. Қойылымдар табысты өтеді,</w:t>
        <w:br/>
        <w:t>келушілер көбейе түседі. Осы кезде Б.Майлиннің тартуы-</w:t>
        <w:br/>
        <w:t>мен С.Қожамқұлов, Е.Өмірзақов қосылады.</w:t>
        <w:br/>
        <w:t>“Қаламқас” пьесасын алып келіп, әртістерге оқып бер-</w:t>
        <w:br/>
        <w:t>геннен кейін Бейімбет “Басты Қаламқас ролін, Әмина, сен</w:t>
        <w:br/>
        <w:t>ойнайсың, ал Шапайды, сенің ғанық малшынңды, Елубай</w:t>
        <w:br/>
        <w:t>Өмірзақов ойнайды,” -- дейді Әминаға қарап. Содан бас-</w:t>
        <w:br/>
        <w:t>тап басты рөлдерді екеуі орындап жүріпті. Ж.Еленов бірде</w:t>
        <w:br/>
        <w:t>Әминаға “Бір күні кешке біздің үйге Уфадағы менің ағам</w:t>
        <w:br/>
        <w:t>Нұрхан және Бейімбет келді. Сол кезде Бейімбет екі ай-</w:t>
        <w:br/>
        <w:t>дан артық Қостанайда болды. Кешкілік мезгілдерде біздің</w:t>
        <w:br/>
        <w:t>пәтерімізге саяси өмірді талқылайтынбыз. Оған Б.Майлин</w:t>
        <w:br/>
        <w:t>дс қатысатын (Слово о Беимбете. “Вечерний Алматы”, 1994,</w:t>
        <w:br/>
        <w:t>14 декабря)” - депті.</w:t>
        <w:br/>
        <w:t>1918-1919 жылдары азамат соғысы кезі, қирап-бүлінген</w:t>
        <w:br/>
        <w:t>ауыл-аймақтар. Аштық жайлай бастаған. Сауатсыз ел,</w:t>
        <w:br/>
        <w:t>қараңғы халық сеңдей соғылысқан.</w:t>
        <w:br/>
        <w:t>Мектеп ашу, оқу ұйымдастыру қиыншылығы туады. Үй</w:t>
        <w:br/>
        <w:t>жоқ, қазақ тілінде оқу құралы жоқ. Оқитын балаларға жа-</w:t>
        <w:br/>
        <w:t>тақхана, тамақ керек.</w:t>
        <w:br/>
        <w:t>Айтыс, тартыс, күрестің соңы Казревком, одан кейін</w:t>
        <w:br/>
        <w:t>қазақ кеңестік аһтономиялы республикасын құрумен аяқтал-</w:t>
        <w:br/>
        <w:t>ды. 1919 жылдың көктемінде “Кеңес окіметіне қарсы күрес-</w:t>
        <w:br/>
        <w:t>кен қайраткерлердің жеке басының қауіпсіздігін қамтама-</w:t>
        <w:br/>
        <w:t>сыз ету жөнінде” Бүкіл Ресейлік Орталық атқару комитеті</w:t>
        <w:br/>
        <w:t>26</w:t>
        <w:br/>
        <w:t>Всесвятский. Негізінен орысша аталған. Барлығы 79 болыс</w:t>
        <w:br/>
        <w:t>құрылған. Ал 1925 жылы 3 наурызда Қаз. АССР Орталық</w:t>
        <w:br/>
        <w:t>атқару комитетінің қабылдаған қаулысына сәйкес губерния</w:t>
        <w:br/>
        <w:t>жойылып, Қостанай уезі болып аталған. 46 болыс қалған.</w:t>
        <w:br/>
        <w:t>Сонымен, Б.Майлин оку ісін, мектеп жұмысын жан-</w:t>
        <w:br/>
        <w:t>даңдырып, жақсы жолға қоюға белсене қатысқан қызмет-</w:t>
        <w:br/>
        <w:t>кер. Бұл кезде ол әрі ақын, әрі журналист рстінде аты</w:t>
        <w:br/>
        <w:t>шығып жүрген.</w:t>
      </w:r>
    </w:p>
    <w:p>
      <w:r>
        <w:t>Б.Майлиннің 100 жасқа толған тойы ұлан асыр отіп</w:t>
        <w:br/>
        <w:t>жатқан кез. Жүрт Қостанайға, одан ары Ақтобеге ағылды.</w:t>
        <w:br/>
        <w:t>Сол тойда болғанымда “Қостанай таңы” газетінің тілшісі</w:t>
        <w:br/>
        <w:t>Н.Жәрімбетова жолығып, Б.Майлиннің Шолпан деген</w:t>
        <w:br/>
        <w:t>қызбен айтысқанын әңгімелеп еді. Ол 1994 жылдың мау-</w:t>
        <w:br/>
        <w:t>сым айында Лисаков қаласына жақын Краснооктябрь</w:t>
        <w:br/>
        <w:t>поселкесінде тұратын Қапыш Наурызбаевқа жолыққан.</w:t>
        <w:br/>
        <w:t>Сол кісіден Бейімбеттің Шолпан қызбен айтысқанын естіп,</w:t>
        <w:br/>
        <w:t>ойына түсіргенін жазып алған.</w:t>
        <w:br/>
        <w:t>Қапыштың айтуынша, Б.Майминнің жас кезі болса ке-</w:t>
        <w:br/>
        <w:t>рек. Бейімбет ағайыны Аққұлы деген кісіні қасына алып, бір</w:t>
        <w:br/>
        <w:t>туысын іздеп, Троицкіге қарай жолға шығады. Ат айдаушы</w:t>
        <w:br/>
        <w:t>Керім деген бала. Бір ауылға келгенде құдықтан су алып</w:t>
        <w:br/>
        <w:t>жатқан қызды көреді де ат басын тартқызады. Сол жерде:</w:t>
        <w:br/>
        <w:t>- Құдаша, Алтын деген ел боламыз,</w:t>
        <w:br/>
        <w:t>Саудамен Троицкіге біз барамыз.</w:t>
        <w:br/>
        <w:t>Меймандос ауылыңызда қандай жан бар?</w:t>
        <w:br/>
        <w:t>Бүгінше сіздің сдге біз қонамыз,</w:t>
        <w:br/>
        <w:t>- деп бір шумақ өлең шығарып, қызға айтып бар деп Керімді</w:t>
        <w:br/>
        <w:t>жібереді. Өздері арба үстінде отырады. Керімнен ссти сала</w:t>
        <w:br/>
        <w:t>қыз оларға жалт қарайды да, кідірместен бір ауыз олеңді</w:t>
        <w:br/>
        <w:t>суырып салып шыгарады:</w:t>
        <w:br/>
        <w:t>-- Егер де қонар болсаң ауыл анау,</w:t>
        <w:br/>
        <w:t>Қиын ғой алтын, жез деп үйді санау.</w:t>
        <w:br/>
        <w:t>Біздің ел алтын жез деп таңдамайды,</w:t>
        <w:br/>
        <w:t>Айта бар мырзаларға жалпақ танау.</w:t>
        <w:br/>
        <w:t>Сонғы екі сөз Бейімбетке тиіп кетеді. Екеуі арбадан</w:t>
        <w:br/>
        <w:t>түсіп, қызға жақынырақ келеді. Бейімбет Шолпан деген</w:t>
        <w:br/>
        <w:t>қызды білген көрінеді, сондықтан сол болуы керек деген</w:t>
        <w:br/>
        <w:t>оймен қарғып түскен екен. Келе:</w:t>
        <w:br/>
        <w:t>30</w:t>
        <w:br/>
        <w:t>айта алмаймыз. Мүмкін Алашорда отрядына оның қосы-</w:t>
        <w:br/>
        <w:t>луы солардың ықпал - әсері болар. Осы рухты идеяға</w:t>
        <w:br/>
        <w:t>астарлас келетін өлеңді көп ұзамай Б.Майлиннің өзі де</w:t>
        <w:br/>
        <w:t>жазды.</w:t>
        <w:br/>
        <w:t>Халқының, әсіресе кедей-жалшылардың жайына алаң-</w:t>
        <w:br/>
        <w:t>даған Б.Майлин алашорда басында тұрған азаматтарға да</w:t>
        <w:br/>
        <w:t>сенім білдірді. Әсіресе, “Ғалия” медресесінде А.Байтұрсы-</w:t>
        <w:br/>
        <w:t>новпен кездесуі, одан кейін “Қазақ” газетінде өлеңдерінің</w:t>
        <w:br/>
        <w:t>басылып түруы, сөз жоқ, Бейімбет ойына жақсы пікір ор-</w:t>
        <w:br/>
        <w:t>нықтырды. Тұңғыш “Ыштат” деген өлеңінің осы “Қазақ”</w:t>
        <w:br/>
        <w:t>газеті тұсауын кесті. Өлең 1914 жылғы 16 желтоқсандағы</w:t>
        <w:br/>
        <w:t>санында берілген. Осы басылымда Бейімбет “Мұқтаждық”,</w:t>
        <w:br/>
        <w:t>“Мұсылмандық белгісі”, “Байлыққа”, “Шілде”, “Жазғы</w:t>
        <w:br/>
        <w:t>қыбыр”, “Ұлу”, “Қазаққа”, “Алашордаға” өлеңдері, “Ай-</w:t>
        <w:br/>
        <w:t>қап” ойларыңызда бар ма? “Дамбар елінің шаруасы”,</w:t>
        <w:br/>
        <w:t>“Қазақ әдебиет кеші” деген мақалалары, барлығы он үш</w:t>
        <w:br/>
        <w:t>туындысы жарияланған. Ғалым С.Байменше де осындай</w:t>
        <w:br/>
        <w:t>пікірде. 1913 жылдың 2 ақпанынан 1918 жылдың</w:t>
        <w:br/>
        <w:t>қыркүйегіне дейін өмір сүрген “Қазақ” газетіне Бейімбеттің</w:t>
        <w:br/>
        <w:t>реніші болған жоқ. Жас кезінде Б.Майлин Абай өлеңдері</w:t>
        <w:br/>
        <w:t>мен А.Байтұрсыновтың “Қырық мысалын” қолына түсіріп</w:t>
        <w:br/>
        <w:t>оқыса, оның ұлтжанды болмауына, халқына қайтсем көмек</w:t>
      </w:r>
    </w:p>
    <w:p>
      <w:r>
        <w:t>беремін деп ой кешпеуіне әсер етпеді дейсіз бе?</w:t>
        <w:br/>
        <w:t>Міне, сондықтан А.Байтүрсынов Қостанайға 1918 жылы</w:t>
        <w:br/>
        <w:t>келіп, қазақ жастарынан алашорда сапына кісі алу жөнінде</w:t>
        <w:br/>
        <w:t>тізім жасағанда Б.Майлиннің жазылуы тегін емес. Бұл бол-</w:t>
        <w:br/>
        <w:t>ған жағдай, бұлтартпас шындық. “1918 жылы Қостанайға</w:t>
        <w:br/>
        <w:t>Байтұрсынов Ахмет келіп, қазақ жастарын... алашорда</w:t>
        <w:br/>
        <w:t>әскеріне жазылуға үгіттейді. Бейімбет дақпартпен соған жа-</w:t>
        <w:br/>
        <w:t>зылады. Бірақ майданға бармай, сырт қалып қояды, - деп</w:t>
        <w:br/>
        <w:t>жазды, Б.Кенжебаев (ОМА,! жеке қоры). “Ғалияда” С.</w:t>
        <w:br/>
        <w:t>Құдаш, Зейнелғабиден Имажанов, Әбдірахман Мұстафин</w:t>
        <w:br/>
        <w:t>және Б.Майлин төртеуі бір сыныпта оқыған. Сондықтан</w:t>
        <w:br/>
        <w:t>олар көп құнды деректер қалдырды. Бейімбеттің ауылда</w:t>
        <w:br/>
        <w:t>мұғалім болғандығын растай отырып, Ә. Мұстафин “Ала-</w:t>
        <w:br/>
        <w:t>шқа араласады, Асфендияр Кенжин дегенмен бірге ауылда</w:t>
        <w:br/>
        <w:t>налог жинаған”, - дсген. Осы іс ұнамаған болуы керек,</w:t>
        <w:br/>
        <w:t>ІОМА- Орталық мемлекеттік архив. 220 стан</w:t>
        <w:br/>
        <w:t>РРС; АСЫНЫҢ</w:t>
        <w:br/>
        <w:t>БОГІН АР АЛХАНАСЫ</w:t>
        <w:br/>
        <w:t>42 0%67040</w:t>
        <w:br/>
        <w:t>33</w:t>
        <w:br/>
        <w:t>жарамайтын стіп сынаған. Оның сол сарынды, сол бағытты</w:t>
        <w:br/>
        <w:t>мақалалары “Темір қазық” журналының 1923 жылғы 91,2,</w:t>
        <w:br/>
        <w:t>3 сандарында жарияланған. Сәкен шығармаларына шабуыл</w:t>
        <w:br/>
        <w:t>мүнымен шектелген жоқ. Осы кезде Бейімбет Майлин бсл-</w:t>
        <w:br/>
        <w:t>сене қызмст істеп жүрген “Еңбекіпі қазақ” газеті Сәкенді</w:t>
        <w:br/>
        <w:t>жалған сыннан, жасалып отырған жаладан қорғауға күш</w:t>
        <w:br/>
        <w:t>жүмсады. Газет редакциясы тек әдебиеттегі ғана емес, идео-</w:t>
        <w:br/>
        <w:t>логия майданындағы бүрмалаушылықтарға қарсы күрсс</w:t>
        <w:br/>
        <w:t>жүргізді. Газет Сәкеннің “Қызыл сұңқарлар” шығармасы</w:t>
        <w:br/>
        <w:t>қазақ әдебиетінің бет-алысын жаңа арнаға бұрып салған ту-</w:t>
        <w:br/>
        <w:t>ынды деп бағалап, оны жыл құсы деп көрсетті. (“Еңбекші</w:t>
        <w:br/>
        <w:t>қазақ”, 1923 ж. 2 ақпан). Газет бетінде Н.Тореқұловтың</w:t>
        <w:br/>
        <w:t>сынына наразылық білдіріліп, Сәкепнің “Асау тұлпарының”</w:t>
        <w:br/>
        <w:t>идеялық мазмүнын мақұлдаған Мәскеудегі Күншығыс ха-</w:t>
        <w:br/>
        <w:t>лықтарының коммунистік университетінде оқитын бір топ</w:t>
        <w:br/>
        <w:t>студенттердің редакцияға жазған хаты жарияланды. (Сонда,</w:t>
        <w:br/>
        <w:t>1923 ж.2тамыз). Ал С. Мұқановтың “Қара тақтаға жазылып</w:t>
        <w:br/>
        <w:t>жүрмеңдер, шешендер” деген мақаласы да басылды. (Сонда.</w:t>
        <w:br/>
        <w:t>1923 ж, Х%69). Академик С.Қирабасв мынадай маңызды</w:t>
        <w:br/>
        <w:t>деректерді келтіреді. “РКП/б/ Киргиз /қазақ/ облыстық</w:t>
        <w:br/>
        <w:t>комитетінің хабарларында” / 92-3, 1923 ж./ Тоқтыбаев,</w:t>
        <w:br/>
        <w:t>“Қызыл Қазақстан” журналында / Х816, 1923 ж./ С.Мұқа-</w:t>
        <w:br/>
        <w:t>нов, “Еңбекші қазақ” газеті /2 ақпан, 1923 ж./ бетінде Сақа</w:t>
        <w:br/>
        <w:t>деген автор мақалалар жариялап, Сәкен творчествосын</w:t>
        <w:br/>
        <w:t>әділетсіз сыннан қорғады. Сонымен бірге олар ақынның</w:t>
        <w:br/>
        <w:t>қазақтың революцияшыл жаңа әдебиетін бастаудағы еңбегін</w:t>
        <w:br/>
        <w:t>жоғары бағалады”. (Сәкен Сейфуллин. 1974 ж, 126.)</w:t>
        <w:br/>
        <w:t>Бұл мысалдардан екі үлкен дарын иесі, жоғары парасат-</w:t>
        <w:br/>
        <w:t>ты Сәкен мен Бейімбеттің идеялық бағытының, сана-</w:t>
        <w:br/>
        <w:t>сезімінің, жан тынысының, жүрек соғысының тоғысқанды-</w:t>
        <w:br/>
        <w:t>ғын, бір арнада табысқандығын көрсміз.</w:t>
        <w:br/>
        <w:t>Б.Майлин “Еңбекші қазақ” газетінде жүріп, “Қызыл</w:t>
      </w:r>
    </w:p>
    <w:p>
      <w:r>
        <w:t>Қазақстан” журналын шығарып отыруға да белсене аралас-</w:t>
        <w:br/>
        <w:t>қан. Бұл журнал қазақ облыстық партия комитетінің орга-</w:t>
        <w:br/>
        <w:t>ны ретінде бірінші саны 1921 жылы 15 қыркүйекте жарық</w:t>
        <w:br/>
        <w:t>көрген қазақ тіліндегі алғашқы кеңестік журнал. Журнал</w:t>
        <w:br/>
        <w:t>қоғамдық, саяси, шаруашылық және мәдениет мәселелерін</w:t>
        <w:br/>
        <w:t>қамтитын орган болды. Бүл журналда партия, кеңес құры-</w:t>
        <w:br/>
        <w:t>39</w:t>
        <w:br/>
        <w:t>сұңқар. 1968 ж, 200-б). Ғалым С.Қирабаевтың зерттеуінше,</w:t>
        <w:br/>
        <w:t>“20 жылдың басында “Еңбекші қазақта” редактор болған</w:t>
        <w:br/>
        <w:t>Сәкен сол тазетке хатшы стіп, Қостанайдан Бейімбет</w:t>
        <w:br/>
        <w:t>Майлинді шақыртқан еді”. (Сәкен Сейфуллин, 1974 ж, 94-</w:t>
        <w:br/>
        <w:t>б.). С.Сейфуллин басқаны шақырмай нсте Бейімбетке көңіл</w:t>
        <w:br/>
        <w:t>ауады? Осындай сұрақ тууы ықтимал.</w:t>
        <w:br/>
        <w:t>Бейімбеттің ұшқыр қаламды, жүйрік ойлы қаламгер,</w:t>
        <w:br/>
        <w:t>жапы таза азамат екенін Сокен білмеді десек, ағаттық бо-</w:t>
        <w:br/>
        <w:t>луы мүмкін. Бірін-бірі қатты сыйлап өткен ексуінің</w:t>
        <w:br/>
        <w:t>түсіністігі ерекше. Айтыс-тартыстың қызу ортасында</w:t>
        <w:br/>
        <w:t>жүрген С.Сейфуллиннің онымен жүз шайысып, бет жыр-</w:t>
        <w:br/>
        <w:t>тысқан сәтін де байқай алмадық. Бейімбет оның үлкен</w:t>
        <w:br/>
        <w:t>сенімінде болған көрінеді. Сол сенімнен шыға білген</w:t>
        <w:br/>
        <w:t>Бейімбет газеттің барлық жұмысына тікелей ұйтқы болып,</w:t>
        <w:br/>
        <w:t>жандандырып жібереді. Газетте бірге істеген адамдар оның</w:t>
        <w:br/>
        <w:t>сол қасиетін айтып кеткен. Солардың бірі Бейімбетпен 1922</w:t>
        <w:br/>
        <w:t>жылдан қызметтес болған белгілі журналист М.Ешмұқа-</w:t>
        <w:br/>
        <w:t>медов. Оның айтуынша газеттің бар ауыр жұмысын Б.Май-</w:t>
        <w:br/>
        <w:t>лин атқарған, “көптеген редакциялық жұмыстарды алып</w:t>
        <w:br/>
        <w:t>кетіп, үйінде қызметтен кейін, түнде ұзақ отырытт істеген”.</w:t>
        <w:br/>
        <w:t>Ол жазушының іскерлігін, аса сауаттылығын, одсби талға-</w:t>
        <w:br/>
        <w:t>мыпыц ерекше болғандығын, түскен хаттарды, материал-</w:t>
        <w:br/>
        <w:t>дарды түзет, редакциялауға майталман скендігін аңғарта-</w:t>
        <w:br/>
        <w:t>ды. Сонымен Бейімбет өзіне артылған сепімді ақтауға ты-</w:t>
        <w:br/>
        <w:t>рысып, жүктелген міндетті қалтқысыз орындап, үлкен</w:t>
        <w:br/>
        <w:t>жауапкершілікпен жұмыс істейді екен. Үкімет істерімен</w:t>
        <w:br/>
        <w:t>шұғылданған Сәкен оған сенбеді дей аламыз ба сондық-</w:t>
        <w:br/>
        <w:t>тан. Олай болса, Сәкеннің газетке алаңдамай, үкімет ісіне</w:t>
        <w:br/>
        <w:t>коп көңіл болуі тегін емес. Редакторлықтың жүгін</w:t>
        <w:br/>
        <w:t>Бейімбеттің көтеруі осындай жағдайға да байланысты деп</w:t>
        <w:br/>
        <w:t>топипилаймыз. Тіпті оның Сәкенге қолқалай жүріп, мақа-</w:t>
        <w:br/>
        <w:t>лалар жаздырып алуы да соны байқатпай ма. Уақыт тап-</w:t>
        <w:br/>
        <w:t>тшылығынан Сәкен уәделескен кезінде жазимп бере алмай,</w:t>
        <w:br/>
        <w:t>Бейімбеттің оны мазалауы да соны білдіреді.</w:t>
        <w:br/>
        <w:t>1922 жылы Орынборда басылып шыққан С.Сей-</w:t>
        <w:br/>
        <w:t>фуллиннің “Асау тұлпар”, “Бақыт жолына”, “Қызыл</w:t>
        <w:br/>
        <w:t>сұпқарлар” атты кітаптарын сышпап, түкке алғысыз етуге</w:t>
        <w:br/>
        <w:t>тырысушылар аз болған жоқ. Әсіресе, Нәзір Тореқұлов</w:t>
        <w:br/>
        <w:t>бұл шығармалардын мазмұнып бұрмалап, іске, қызметке</w:t>
        <w:br/>
        <w:t>38</w:t>
        <w:br/>
        <w:t>Ғалым С.Ордалиев Қостанай өңірін аралаған бір жылы</w:t>
        <w:br/>
        <w:t>төмендегідей деректерді жазып алған екен: “Бейімбет 1920</w:t>
        <w:br/>
        <w:t>жылдың басында біраз уақыт сол кездегі губерниялық оқу</w:t>
        <w:br/>
        <w:t>бөлімінің Дамбар болысы бойынша инспекторы қызметін</w:t>
        <w:br/>
        <w:t>атқарған. 1920 жылдың жазында Дамбар болысының сай-</w:t>
      </w:r>
    </w:p>
    <w:p>
      <w:r>
        <w:t>лауы жүргізіледі. Болыстыққа жастардан Сапар Баймұ-</w:t>
        <w:br/>
        <w:t>қамбетов сайланады да, Бейімбет оқу бөлімінің меңгерушісі</w:t>
        <w:br/>
        <w:t>болады. 1920 жылы болыстық қайта сайлауда жүрт</w:t>
        <w:br/>
        <w:t>Бейімбетті болыстың орынбасарына сайлайды”. /Бейімбет</w:t>
        <w:br/>
        <w:t>туралы соңғы деректер. “Қазақ әдебиеті”, 1961 ж. 22 жел-</w:t>
        <w:br/>
        <w:t>тоқсану/.</w:t>
        <w:br/>
        <w:t>1920 ж. ол Қостанай уездік халық ағарту бөлімінің аз</w:t>
        <w:br/>
        <w:t>ұлттар жөніндегі нұсқаушылық қызметін қоса атқарады.</w:t>
        <w:br/>
        <w:t>Бұл да жауапты жұмыс. 1920-1921 жылдары губерниялық</w:t>
        <w:br/>
        <w:t>жер бөлімінің бастығы, болыстық оқу бөлімінің меңгерушісі</w:t>
        <w:br/>
        <w:t>қызметтерінде істейді.</w:t>
        <w:br/>
        <w:t>1920 ж. 3-9 қазан күндері Қостанайда аз үлттар бөлімі</w:t>
        <w:br/>
        <w:t>нұсқаушыларының 1-конференциясы президиумының хат-</w:t>
        <w:br/>
        <w:t>шысы болады. Конференция жұмысына белсене қатыса-</w:t>
        <w:br/>
        <w:t>ды. Қарар, құжаттардың бәрін дайындайды. Конферен-</w:t>
        <w:br/>
        <w:t>ция еңбек, эстетика, депе шынықтыру торбиесінс үлкен</w:t>
        <w:br/>
        <w:t>көңіл бөледі. Осыдан кейін мектептерде ән-күй, мұзыка,</w:t>
        <w:br/>
        <w:t>сурет, көркем сөз оқу сияқты пәндер енгізіледі. Бұларда да</w:t>
        <w:br/>
        <w:t>Майлиннің үлесі мол.</w:t>
        <w:br/>
        <w:t>1920 ж. 20 қазанда Қостанайда өткен мүсылман дініндегі</w:t>
        <w:br/>
        <w:t>халықтардың оқу - ағарту қызметкерлерінің І сьезіне деле-</w:t>
        <w:br/>
        <w:t>гат болып қатысты. Мұнда негізгі көтерілген мәселелер:</w:t>
        <w:br/>
        <w:t>жергілікті халықтар арасында сауатсыздықты жою, еңбек</w:t>
        <w:br/>
        <w:t>мектептерін ашу, балалардың панасыздығын жою т.б.</w:t>
        <w:br/>
        <w:t>Ал 1919 жылдың күзінде Қостанай қаласында өткен</w:t>
        <w:br/>
        <w:t>оқытушылар сьезінде Бейімбетті алғаш кездестірген, со-</w:t>
        <w:br/>
        <w:t>дан кейін қызметтес болған белгілі қаламгер Таутан Ары-</w:t>
        <w:br/>
        <w:t>станбековтың ағынан жарылып айтқаны да сол ойды то-</w:t>
        <w:br/>
        <w:t>лықтыра түседі. “1920 жылы Қостанай оку бөлімінде пнұсқа-</w:t>
        <w:br/>
        <w:t>ушы болып, бірге қызмет істедік, - дейді Т.Арыстанбеков</w:t>
        <w:br/>
        <w:t>“Қазақ әдебиетінің” 1965 жылғы 9 шілдедегі санында</w:t>
        <w:br/>
        <w:t>шыққан “Халықтың адал ұлы” деген мақаласында. -- Қыз-</w:t>
        <w:br/>
        <w:t>меттен бос уақытында ол ылғи жазу үстінде отыратын.</w:t>
        <w:br/>
        <w:t>Жазған өлеңдері мен әңгімелерінің... сол 1919--1920 жыл-</w:t>
        <w:br/>
        <w:t>28</w:t>
        <w:br/>
        <w:t>лысы, шаруашылық мәселелері, кәсіподақ, комсомол, әйел-</w:t>
        <w:br/>
        <w:t>дер арасындағы жұмыстар кеңінен жазылды.</w:t>
        <w:br/>
        <w:t>Журналда көркем әдеби шығармаларға да мол орын</w:t>
        <w:br/>
        <w:t>беріліп отырды. Оның бетінде С.Сейфуллиннің “Тар жол,</w:t>
        <w:br/>
        <w:t>тайғақ кешу” романы, М.Әуезовтың “Қорғансыздың күні”</w:t>
        <w:br/>
        <w:t>повесі және Б.Майлиннің “Шұғаның белгісі” повесі жа-</w:t>
        <w:br/>
        <w:t>рық көрді.</w:t>
        <w:br/>
        <w:t>“Еңбекші қазақ” пен “Қызыл Қазақстанда” істеген</w:t>
        <w:br/>
        <w:t>жылдары Б.Майлин ширығып, шыңдалады, өресі артып,</w:t>
        <w:br/>
        <w:t>қаламы үштала түседі. Бедел-абыройы өсіп, “газет маңайы,</w:t>
        <w:br/>
        <w:t>жазушылардың көпшілігі оны “Би-аға” дейтін болады.</w:t>
        <w:br/>
        <w:t>С.Сейфуллин жауапты рсдактор болып 1924 жылдың</w:t>
        <w:br/>
        <w:t>сәуіріне дейін істеді дс босады. Орнына Молдағали Жол-</w:t>
        <w:br/>
        <w:t>дыбасв тағайындалып, редакция ұжымы өзгеріске ұшыра-</w:t>
        <w:br/>
        <w:t>ды. Хатшы болып Рахым Сүгірүлы келді. Көп кешікпей</w:t>
        <w:br/>
        <w:t>тағы да өзгеріс болып, 1925 жылдың басында жауапты рс-</w:t>
        <w:br/>
        <w:t>дакторлығына Смағұл Садуақасов бекітілді.</w:t>
      </w:r>
    </w:p>
    <w:p>
      <w:r>
        <w:t>“Еңбекші қазақта” қаламы ширай түскен, журналистік</w:t>
        <w:br/>
        <w:t>тәжірибесі толысып, ысылған Б.Майлин Қостанай губер-</w:t>
        <w:br/>
        <w:t>ниялық партия комитеті меп атқару комитетінің органы -</w:t>
        <w:br/>
        <w:t>жаңадан ұйымдастырылған “Ауыл” газетіне жіберілген</w:t>
        <w:br/>
        <w:t>болатын. Онда екі жылдай істегеннен кейін “Еңбекші</w:t>
        <w:br/>
        <w:t>қазаққа” қайта шақырылады. Соған байланысты бүл мә-</w:t>
        <w:br/>
        <w:t>селе 1925 жылғы 21 ақпанда Қостанай губкомының бюро-</w:t>
        <w:br/>
        <w:t>сында қаралып, оны жібермеу жөнінде шешім қабылдана-</w:t>
        <w:br/>
        <w:t>ды. Кейінгі кезде анықталғандай “Еңбекші қазақтың” бүл</w:t>
        <w:br/>
        <w:t>кездегі редакторы Смағұл Садуақасовтың шақыруына</w:t>
        <w:br/>
        <w:t>әлгіндей шешім шыққан соң бұл іске Қазақстан өлкелік</w:t>
        <w:br/>
        <w:t>партия комитеті араласады. Оның аса бағалы қызметкер</w:t>
        <w:br/>
        <w:t>саналып, абыройының артқанын алпысыншы жылдарда</w:t>
        <w:br/>
        <w:t>Қостанай облыстық партия Комитеті архивінің меңгерушісі</w:t>
        <w:br/>
        <w:t>болып істеген Ш.Тасқожин мен Қостанай педагогикалық</w:t>
        <w:br/>
        <w:t>институтының оқытушысы С.Боранқұловтың “Өмір-</w:t>
        <w:br/>
        <w:t>баянның анықталмаған беттері” мақаласынан айқын</w:t>
        <w:br/>
        <w:t>аңғарамыз. “Ауыл” газетінде қызмет істеп жүргенде 1925</w:t>
        <w:br/>
        <w:t>жылдың ақпанында Киробком Майлин Бейімбетті респуб-</w:t>
        <w:br/>
        <w:t>ликалық “Еңбекші қазақ” (қазіргі “Социалистік Қазақ-</w:t>
        <w:br/>
        <w:t>стан”) газетіне қызметке шақырады, - деп жазады олар. -</w:t>
        <w:br/>
        <w:t>Бейімбетті жіберу-жібермеу мәселесі 1925 жылы 21 ақпан</w:t>
        <w:br/>
        <w:t>40</w:t>
        <w:br/>
        <w:t>күні Қостанай губкомының бюросында қаралады. Мәселені</w:t>
        <w:br/>
        <w:t>әрлі-берлі талқылағаннан кейін, “Баспасөз қызмет-</w:t>
        <w:br/>
        <w:t>керлерінің жоқтығына байланысты (әсіресе, қазақ</w:t>
        <w:br/>
        <w:t>қызметкерлерінің) жолдас Майлинді жіберуге келіспейміз.</w:t>
        <w:br/>
        <w:t>Орталық партия Комитетінен Майлин жолдасты Қоста-</w:t>
        <w:br/>
        <w:t>най губерниясында қалдыру сұралсын”, - деп қаулы алын-</w:t>
        <w:br/>
        <w:t>ған. Киробком РКП (б) Қостанай губкомының бұл шешіміне</w:t>
        <w:br/>
        <w:t>келіспейді. Бұл мәселе тағы да 1925 жылдың 11 наурызын-</w:t>
        <w:br/>
        <w:t>да губком бюросында қаралып, Майлинді киробком қара-</w:t>
        <w:br/>
        <w:t>мағына жіберу жөнінде қаулы қабылданады. Сөйтіп, 1925</w:t>
        <w:br/>
        <w:t>жылдың 21 мартында Майлин Бейімбет республикамыздың</w:t>
        <w:br/>
        <w:t>сол кездегі астанасы Орынбор қаласына “Еңбекші қазақ”</w:t>
        <w:br/>
        <w:t>газетіне қызметке жіберіледі” (“Қазақ әдебиеті”, 1965 ж,</w:t>
        <w:br/>
        <w:t>9 шілде).</w:t>
        <w:br/>
        <w:t>Осыған байланысты Казкрайком бюросында 1925 жыл-</w:t>
        <w:br/>
        <w:t>дың 7 наурызында “О работе тов. Майлина. Направить</w:t>
        <w:br/>
        <w:t>тов. Майлина для ответственной газетной работы в редак-</w:t>
        <w:br/>
        <w:t>цию “Энбекши казак”, - деген шешім қабылдаған. (Рес-</w:t>
        <w:br/>
        <w:t>публика Прсзиденті архиві, 141 қор, 1 тізбе, 13 6). Артын-</w:t>
        <w:br/>
        <w:t>ша 293976 телеграмма келеді. Содан кейін мәселе шешілген.</w:t>
        <w:br/>
        <w:t>Сол наурыз айында РКП (6) Орталық Комитеті қазақ</w:t>
        <w:br/>
        <w:t>баспасөзінің жай-күйі туралы мәселе қарап, қарар қабыл-</w:t>
        <w:br/>
        <w:t>дайды. Онда орталықтағы газет, журналдағы ең сауатты,</w:t>
        <w:br/>
        <w:t>қаламы қарымды, тәжірибе жинақтаған журналистерді</w:t>
        <w:br/>
        <w:t>жіберу міндеті қойылды. Міне, сол кезде Б.Майлинді</w:t>
        <w:br/>
        <w:t>“Еңбекші қазаққа” қайтару тегін емес. Қандай қызметке</w:t>
        <w:br/>
        <w:t>келгендігін әркім әрқалай топшылап келді. Қалайда оның</w:t>
        <w:br/>
        <w:t>редактор блып келмегендігі анық. Осындай түйінге табан</w:t>
        <w:br/>
        <w:t>тіреу үшін кімдердің айтқанына, қандай деректерге сенуіміз</w:t>
        <w:br/>
        <w:t>қажет? Бүл туралы ең алғаш айтқан Ғ.Мүсіреповке құлай</w:t>
        <w:br/>
        <w:t>сенеміз. Ол 1965 жылы Б.Майлиннің 70 жылдығы өтіп</w:t>
        <w:br/>
        <w:t>жатқан шакта “Еңбекші қазақ” газетінің жауапты хатшы-</w:t>
        <w:br/>
        <w:t>лығынан Сәбит Мұқанов босады да, оның орнына Бейімбет</w:t>
      </w:r>
    </w:p>
    <w:p>
      <w:r>
        <w:t>Майлин келді” деп жазды. (Біздің Би-аға, СК, 12.9.65).</w:t>
        <w:br/>
        <w:t>Бұл - 1925 жыл. Ол кезде Ғ.Мүсірепон “әдеби қызметкер</w:t>
        <w:br/>
        <w:t>деген лауазымы бар корректор” болып істеп жүрген Орын-</w:t>
        <w:br/>
        <w:t>бор рабфагінің студенті екен. Бейімбет өткізген газет</w:t>
        <w:br/>
        <w:t>қызметкерлерінің кеңесіне қатысып жүрген Ғабең оның</w:t>
        <w:br/>
        <w:t>басқа да қасиеттерін тебірене әңгімеледі. Қалай сонда,</w:t>
        <w:br/>
        <w:t>41</w:t>
        <w:br/>
        <w:t>Сол кеште Бейімбеттің өндірістен, колхоздардан жазған</w:t>
        <w:br/>
        <w:t>очерктерін кітапша етіп шығару, өзіне демалу үшін мың</w:t>
        <w:br/>
        <w:t>сом сыйлық беру жөнінде қаулы алынады Соның</w:t>
        <w:br/>
        <w:t>нәтижесінде келесі жылы оның 77 беттік “Алыптарды ара-</w:t>
        <w:br/>
        <w:t>лағанда” атты жинағы шықты Оған Бейімбеттің сегіз әңгіме,</w:t>
        <w:br/>
        <w:t>очерктері, бірнеше өлеңдері енгізілген Ал Қостанай жеріне</w:t>
        <w:br/>
        <w:t>барған сапарынан жазғандарының басы біріктіріліп сол жылы</w:t>
        <w:br/>
        <w:t>басылып шыққан “Социалистік түлік” жинағына енгізілді</w:t>
        <w:br/>
        <w:t>“Социалды Қазақстан” газстінің тапсырмасымен ел ара-</w:t>
        <w:br/>
        <w:t>лаған кезде Бейімбет, әсіресс, очерк жазуға үлкен көңіл кой-</w:t>
        <w:br/>
        <w:t>ды Ол очерктеріне “Жолдан”, “Елден”, “Очерк”, “Жазу-</w:t>
        <w:br/>
        <w:t>шының книжкасынан”, “Жол кеңесіне”, “Көріс-мөріс бол-</w:t>
        <w:br/>
        <w:t>ды” деген бұрытптама қойып отырған Сондай бұрыштама-</w:t>
        <w:br/>
        <w:t>лармен берілетін жол-сапардан туған әңгіме, очерктерді Қазақ</w:t>
        <w:br/>
        <w:t>кеңес баспасөзінде ең алғаш қолданған Б Майлин деуге то-</w:t>
        <w:br/>
        <w:t>лық негіз бар Олардың көбінің аяғына ол өзінің бүркеншік</w:t>
        <w:br/>
        <w:t>аттарын жазып жүрген Оның очерктеріне ауыл өмірі, он-</w:t>
        <w:br/>
        <w:t>дағы экономика мен мәдениетінің ілгері дамуы, ірі</w:t>
        <w:br/>
        <w:t>өндірістердегі өзгерістер, ұйымдасқан колхоздардағы еңбек</w:t>
        <w:br/>
        <w:t>дүбірі, еңбекшілердің санасының оянуы, қайратты қимыл</w:t>
        <w:br/>
        <w:t>көрсетуі негіз болды Алайда алғаш қатты сынап, соққы</w:t>
        <w:br/>
        <w:t>берген де осы газст сді</w:t>
        <w:br/>
        <w:t>Ауыл ақыны</w:t>
        <w:br/>
        <w:t>С Мұқанов “Есею жылдары” /Үшінші кітап, 1970 ж/</w:t>
        <w:br/>
        <w:t>еңбегінде мынадай деректерді алға тартады “Қостанайдан</w:t>
        <w:br/>
        <w:t>Орынборға келген Бейімбетке Смағұл Садуақасов көнілін</w:t>
        <w:br/>
        <w:t>кобірек бөліп, “Еңбекші қазақ” газетіне олеңдерін, фелье-</w:t>
        <w:br/>
        <w:t>тондарын, әңгімелерін тоғыта басып отырды Онымен де</w:t>
        <w:br/>
        <w:t>қанағаттанбай, Бейімбетке өлеңдер жинағын жасатты да, өзі</w:t>
        <w:br/>
        <w:t>оған кіріспе сөз жазып, Ақмешіт баспаханасында тез басты-</w:t>
        <w:br/>
        <w:t>ру үшін Бейімбетті әдейі жіберді Бұған дейін Бейімбеттің</w:t>
        <w:br/>
        <w:t>ешбір шығармасы кітап болып басылған жоқ-ты Смағұл-</w:t>
        <w:br/>
        <w:t>дың сипаттауынша, Бейімбет пролстариат жазушысы емес,</w:t>
        <w:br/>
        <w:t>крестьян жазушысы, крсестьян ішінде кедейдің сойылын со-</w:t>
        <w:br/>
        <w:t>ғушы” /106-б/</w:t>
        <w:br/>
        <w:t>Сол жылы сәуірдің екінші жартысында республика</w:t>
        <w:br/>
        <w:t>Кеңестерінің У-сьһезі Ақмешітте -- Қызылордада үлкен дүрбсе-</w:t>
        <w:br/>
        <w:t>50</w:t>
        <w:br/>
        <w:t>леңмен огті Партия басшылығындағылар озгеріп, бірінші</w:t>
        <w:br/>
        <w:t>хатшы В И Нанейшвили болғаннан кейін Орталық атқару</w:t>
        <w:br/>
        <w:t>комитетінің басшыларын ауыстыру мәселесі алға шықты</w:t>
        <w:br/>
        <w:t>Осы кезде КирЦИК төралығына Жалау Мыңбаев сайла-</w:t>
        <w:br/>
        <w:t>нып, Сейтқали Меңдешев босатылды, Совнарком төрағасы</w:t>
      </w:r>
    </w:p>
    <w:p>
      <w:r>
        <w:t>болып Нығмет Нұрмақов бекітілді Астана Қызылордаға</w:t>
        <w:br/>
        <w:t>ауыстырыла бастады</w:t>
        <w:br/>
        <w:t>Міне, осы сьезді өткізу дайындығын жүргізу үшін С Са-</w:t>
        <w:br/>
        <w:t>дуақасов “Еңбекші қазақ” газетінің өкілі ретінде</w:t>
        <w:br/>
        <w:t>Б Майлинді Ақмешіт қаласына аттандырды С Садуақасов</w:t>
        <w:br/>
        <w:t>Бейімбетке аса үлкен көңіл болуге неге мүдделі болды?</w:t>
        <w:br/>
        <w:t>Ойландыратын сұрақ, Бұл кезде Б Майлиннің аты аса еңбск-</w:t>
        <w:br/>
        <w:t>қорлығымен, жазғанының өнімділігімен, қаламы жүйрік</w:t>
        <w:br/>
        <w:t>ақын, жазушы және журналистиімен кең тараған еді</w:t>
        <w:br/>
        <w:t>С Мұқановтың айтуынша, “жұмысының көптігі және</w:t>
        <w:br/>
        <w:t>өнімділігі жағынан Бейімбетке теңдесетін қазақ жазушы-</w:t>
        <w:br/>
        <w:t>сы, әсіресе -- журналисі аз болатын” Сондықтан Садуақа-</w:t>
        <w:br/>
        <w:t>совқа да редакцияның қыруар ісін тап-түйнақтай етіп тын-</w:t>
        <w:br/>
        <w:t>дырын отыратын Бейімбет әтс керск адам, әкімшілік ісімен</w:t>
        <w:br/>
        <w:t>алаңсыз шұғылдануына мүмкіншілік туады Бүл бір</w:t>
        <w:br/>
        <w:t>Екіншіден, қарапайымдылығы мен адамгершілік парасатты-</w:t>
        <w:br/>
        <w:t>лығы С Садуақасовтың көзінен тасада қалмай, көңілінен</w:t>
        <w:br/>
        <w:t>жылы орын тапқан шығар</w:t>
        <w:br/>
        <w:t>С Мұқанов айтқандай, Б Майлиннің түңғыш жинағын</w:t>
        <w:br/>
        <w:t>шығартқан, оған алғы сөз жазған С Садуақасовтың Пікірі</w:t>
        <w:br/>
        <w:t>қаламгер өлендерін талдап-таразылаған алғашқы сын бо-</w:t>
        <w:br/>
        <w:t>лып ссептелініп жүр Жинақ “Бейімбеттің өлеңдері” деп</w:t>
        <w:br/>
        <w:t>аталды, 1925 жылы шықты</w:t>
        <w:br/>
        <w:t>Бейімбсттің өлеңдері жинағы тұңғыш кітабы деп</w:t>
        <w:br/>
        <w:t>есептелінсе, суреткердің ақындығы туралы айтылған С Са-</w:t>
        <w:br/>
        <w:t>дуақасовтың пікірі алғашқы сын деп қабылданды Алғы сөз</w:t>
        <w:br/>
        <w:t>ретінде жазылып, “Лениншіл жас” журналының 1925 жы-</w:t>
        <w:br/>
        <w:t>лғы 6 санында, “Жас қайрат” газетінің 1925 жылғы 20 қыр-</w:t>
        <w:br/>
        <w:t>күйек күнгі санында жарияланған шкірінде С Садуақасов-</w:t>
        <w:br/>
        <w:t>ты алдымен бұл кезге дейін сыншылардың, ақындардың</w:t>
        <w:br/>
        <w:t>атын ғана сынап жүргендеріне назар аударып, сыни ой ай-</w:t>
        <w:br/>
        <w:t>тудың үлгісін көрсетті дей аламыз Б Майлиннің он жыл-</w:t>
        <w:br/>
        <w:t>дың көлеміндегі өлеңдерінің нашары да, жақсысы да, тіпті</w:t>
        <w:br/>
        <w:t>жақсысы да бар екеніне көңіл бөліп, онія “ауылдың ақыны”</w:t>
        <w:br/>
        <w:t>51</w:t>
        <w:br/>
        <w:t>куәліктерле “Врид. отвстственный редактор/Б.Майлин/” деп</w:t>
        <w:br/>
        <w:t>көрсетіліп, қол қойғаны дәлел стіліп, алға тартылады. Бүл</w:t>
        <w:br/>
        <w:t>оның рссми түрде тағайындалып, жауапты редакторы бол-</w:t>
        <w:br/>
        <w:t>ғандығын білдірмейді. Оған, біріншіден, бекітілген жауапты</w:t>
        <w:br/>
        <w:t>редакторлар лауазымды қызметін атқарып, газетке аса көңіл</w:t>
        <w:br/>
        <w:t>бөлс алмайтындығынан Б.Майлин олардың орнына басқа-</w:t>
        <w:br/>
        <w:t>рушылық, үйымдастырушылық іс істегені, екіншіден, рес-</w:t>
        <w:br/>
        <w:t>ми редакторлар жоқ, кезінде уақытша олардың орнындағы</w:t>
        <w:br/>
        <w:t>адам рстінде құжат, куәліктерге қол қойып отырғаны дә-</w:t>
        <w:br/>
        <w:t>лел. Кейбір жеке куәліктерге “Врид. ответственного редак-</w:t>
        <w:br/>
        <w:t>тора” деп қол қою Бейімбетте дс кездеседі. “Врсметно ис-</w:t>
        <w:br/>
        <w:t>полняютций” -- уақытша орындаушы дегенді білдіреді ол.</w:t>
        <w:br/>
        <w:t>“1925 жылғы “Еңбекші қазақтың” тігінділерін ақтарған</w:t>
        <w:br/>
        <w:t>кезде жарты жылдай Бейімбет Майлиннің “Уақытша редак-</w:t>
        <w:br/>
        <w:t>тор” деп қол қойғанын корген сдік. Мұны қазіргі кездегідей</w:t>
        <w:br/>
        <w:t>редактор жоқта оның орынбасары газетке қол қоюы секілді</w:t>
        <w:br/>
        <w:t>тәртіп деп санағанбыз. Анығында бұл Молдағали Жолдыба-</w:t>
        <w:br/>
        <w:t>ев редакторлықтан босап, Смағұл Садуақасоһ редактор бо-</w:t>
        <w:br/>
        <w:t>лып бекітілгенге дейінгі кез екен. Демек, “Еңбекті қазақ”</w:t>
        <w:br/>
        <w:t>тарихында көркем сөздің майталманы Бейімбет Майлин рс-</w:t>
        <w:br/>
        <w:t>дактор қызметін атқарғаны анық”. (Редакторлар қатарын-</w:t>
      </w:r>
    </w:p>
    <w:p>
      <w:r>
        <w:t>дағы жаңа есімдер. “Егемен Қазақстан” газ, 1991, 27 шілде).</w:t>
        <w:br/>
        <w:t>Олай деу үшқарылау болып шығады. Б.Майлин “Енбекші</w:t>
        <w:br/>
        <w:t>қазаққа” С.Садуақасов келгенге дейін онда ісгей алған жоқ,</w:t>
        <w:br/>
        <w:t>себебі Бейімбет бұл кезде “Ауылда” болатын. “Уақытша рс-</w:t>
        <w:br/>
        <w:t>дактор” делінуі ресми редакторлардың жоқ болған кездерінде</w:t>
        <w:br/>
        <w:t>қойылуынан. Сондықтан ғалым С.Байменшенің “Демек,</w:t>
        <w:br/>
        <w:t>“Егемен Қазақстан” айтып отырғандай, бұл “Молдағали</w:t>
        <w:br/>
        <w:t>Жолдыбаев редакторлықтан босап, Смағүл Садуақасов рс-</w:t>
        <w:br/>
        <w:t>дактор болып бекітілгенге дейінгі кез” емес. “Еңбекші қазақ”</w:t>
        <w:br/>
        <w:t>газетінің Орынборда жарық корген соңғы нөмірлерінің</w:t>
        <w:br/>
        <w:t>көпшілігіне Бейімбеттің қол қойып отырғаны рас. Бірақ ол</w:t>
        <w:br/>
        <w:t>ресми рсдактор емес, уақытша шығарунғы рстінде қол</w:t>
        <w:br/>
        <w:t>қояды”, - (Майлының Бейімбеті. “Білім” басп., 1994 ж,</w:t>
        <w:br/>
        <w:t>71-72 б.б.) деген тұжырымы менің де көзім жеткен дәлел.</w:t>
        <w:br/>
        <w:t>С.Садуақасов тұсында да солай қол қойған сандары бар</w:t>
        <w:br/>
        <w:t>скеніне шүбә жоқ. Тек ресми редакторы болып тағайындал-</w:t>
        <w:br/>
        <w:t>маған. Өз қолымен толтырған құжаттар да Б.Майлин</w:t>
        <w:br/>
        <w:t>“Еңбекілі казаққа” редактор болдым деп жазбаған. Оның</w:t>
        <w:br/>
        <w:t>Һ</w:t>
        <w:br/>
        <w:t>түсті. 1926 жылы Б.Майлиннің “От басында” әңгімелері</w:t>
        <w:br/>
        <w:t>мен өлеңдер жинағы шыққанда ол талдай отырып, С.Са-</w:t>
        <w:br/>
        <w:t>дуақасовтың тұжырымын қайталап, санаға сіңіре түскен.</w:t>
        <w:br/>
        <w:t>Осы уақытқкч дейін белгісіз болып келген сол мақаланы</w:t>
        <w:br/>
        <w:t>“Жаңа мектеп” журналынан тауып /5/, “Төртінші билік</w:t>
        <w:br/>
        <w:t>тағылымы” /1996/ кітабында келтіріп, алғаш рет айналымға</w:t>
        <w:br/>
        <w:t>түсірген С.Байменшиннің ізденімпаздығын айта кетуіміз</w:t>
        <w:br/>
        <w:t>керек.</w:t>
        <w:br/>
        <w:t>41925 жылдың өзінде Орталық Комитет қазақ баспасөз</w:t>
        <w:br/>
        <w:t>орталығының жұмысын жақсарту мәселесін екі рст қарады.</w:t>
        <w:br/>
        <w:t>Жергілікті газет редакциялары мен орындарына буржуазия-</w:t>
        <w:br/>
        <w:t>лық ұлтшылдық Идеяларды уағыздайтын элементтердің кіріп</w:t>
        <w:br/>
        <w:t>отырғанын ескертіп, сол мекемелерді кеңестік күттермен</w:t>
        <w:br/>
        <w:t>нығайту қажеттігіне айрықша назар аударды” (Қараңыз: Қазақ</w:t>
        <w:br/>
        <w:t>кеңес әдебиеті тарихынан. 1-кітап, “Ғылым” басп. 1967 ж. 52</w:t>
        <w:br/>
        <w:t>5.). Сол “элементтердің” бірі С.Садуақасов болса керек.</w:t>
        <w:br/>
        <w:t>“Еңбекші қазақ” газетінің жауапты редакторы қызметін бір</w:t>
        <w:br/>
        <w:t>жылдан аса істеді де 1926 жылғы сәуір айында босатылды.</w:t>
        <w:br/>
        <w:t>1927 жылдан бастап саяси қуғын-сүргінге ұшыраған.</w:t>
        <w:br/>
        <w:t>Абайды, А.Байтұрсынов, М.Дулатов, М.Жұмабаев, С.То-</w:t>
        <w:br/>
        <w:t>райғыров, Б.Күлеев, О.Қарашентарды бір жақты сындардан</w:t>
        <w:br/>
        <w:t>қорғап, С.Сейфуллин, І.Жансүгіров, С.Мұқановтардан коп</w:t>
        <w:br/>
        <w:t>үміт күттірстінін бағалап, Б.Майлин, М.Әуезов, Ж.Аймау-</w:t>
        <w:br/>
        <w:t>ытовтар тағы басқа жөнінде талдап мақалаларын жазған С.Са-</w:t>
        <w:br/>
        <w:t>дуақасов үлкен саясаттан шеттетіліп, “оңшыл”, “жікшіл”,</w:t>
        <w:br/>
        <w:t>“ұлтшыл-байшыл”, “ұлтіпыл-уклонист” деген таңба таңы-</w:t>
        <w:br/>
        <w:t>лып, қуғындауға түсес де тартынбай қазақтың мапдайына</w:t>
        <w:br/>
        <w:t>біткен арыстары үшін арашаға түсуін тоқтатпады.</w:t>
        <w:br/>
        <w:t>С.Садуақасовпен қоян-қолтық жұмыс істеп кетеді</w:t>
        <w:br/>
        <w:t>Бейімбет. “Сол кезде “жау” атанып жүрген Ахмст, Мыр-</w:t>
        <w:br/>
        <w:t>жақып, Мағжан, Жүсіпбектерге іш тартып, соз беріп, олар-</w:t>
        <w:br/>
        <w:t>ды тәуір насихаттады, - дейді. Т.Қожакеев бір сырдың бетін</w:t>
        <w:br/>
        <w:t>ашып. - Осы үшіп сол жылы март айында Орталық партия</w:t>
        <w:br/>
        <w:t>комитеті Смагүл редактор болып тұрғанда “Еңбектпі қазақ”</w:t>
        <w:br/>
        <w:t>газстінде ұлттшыл оқығандар туралы, қазақ арасындағы тап</w:t>
        <w:br/>
        <w:t>күресі туралы, партиядағы солшыл жастар туралы, партия</w:t>
        <w:br/>
        <w:t>жолына сай келмейтін пікірлер жіберілді деген сын айт-</w:t>
      </w:r>
    </w:p>
    <w:p>
      <w:r>
        <w:t>ты”. (Газсттің алғашқы керуенбасылары. “Егемен Қазақ-</w:t>
        <w:br/>
        <w:t>стан”, 1994 ж. 17 желтоқсан). Ол адамдардың жазғанда-</w:t>
        <w:br/>
        <w:t>54</w:t>
        <w:br/>
        <w:t>өкшелес замандасы, өз көзімен көрген Темірғали Нұртазин</w:t>
        <w:br/>
        <w:t>“редакторлар жоқ уақытта өзі редактор болып отырды” деп</w:t>
        <w:br/>
        <w:t>білместікпен жазған жоқ. (Т.Нүртазин. Бейімбет Майлиннің</w:t>
        <w:br/>
        <w:t>творчествосы. А, 1966 ж, 21 6.).</w:t>
        <w:br/>
        <w:t>Енді Т.Қожекеевтін дәлеліне құлақ түрейік. “1926 жылы</w:t>
        <w:br/>
        <w:t>наурыз айында Қазақстанға қайта оралды. (Т.Рысқұлов - Т.Б.).</w:t>
        <w:br/>
        <w:t>Сол жылғы сәуірдің 23-інен “Енбекші қазақ” газетіне редак-</w:t>
        <w:br/>
        <w:t>торлық етті”, - деп жазады Темірбек Қожакеев “Егемен Қазақ-</w:t>
        <w:br/>
        <w:t>станның” 1996 жылғы 14 наурыздағы санында жарияланған</w:t>
        <w:br/>
        <w:t>“Журналистер одағының орнығуы” деген мақаласында.</w:t>
        <w:br/>
        <w:t>“Е.Қ.”-ның сол мақаласы аяғында “Редактор ретінде</w:t>
        <w:br/>
        <w:t>Т.Рысқұлов “Еңбекші қазақ” газетіне 20 маусымға дейін</w:t>
        <w:br/>
        <w:t>(132 нөмірге) қол қойды. Оның редакторы 23 маусым мен</w:t>
        <w:br/>
        <w:t>11 шілде аралығында О.Жандосов, 13 шілде мен 30 тамыз</w:t>
        <w:br/>
        <w:t>аралығында О.Исаев болды. 31 тамыздағы 190-шы</w:t>
        <w:br/>
        <w:t>нөмірінен оған Ғаббас Тоғжанов қол қоя бастады”, - де-</w:t>
        <w:br/>
        <w:t>ген дерек берілген. Осы кезге дейін редакторлық қызметте</w:t>
        <w:br/>
        <w:t>ешқайсысы тұрақтай алмады, жиі-жиі ауыстырылды. Тек</w:t>
        <w:br/>
        <w:t>Ғ.Тоғжанов келгеннен кейін бұл процесс саябырлап, ол</w:t>
        <w:br/>
        <w:t>алты жыл мөлшерінде істеді. Бүдан бұрынғы “Газеттің ал-</w:t>
        <w:br/>
        <w:t>ғашқы керуен басылары” (“Егемен Қазақстан”, 1994 ж, 17</w:t>
        <w:br/>
        <w:t>желтоқсан) деген мақаласында да, мына материалда да</w:t>
        <w:br/>
        <w:t>баспасөздің тарихын көп зерттеген білгір ғалым Т.Қоже-</w:t>
        <w:br/>
        <w:t>кеев Бейімбетті ресми редактор емес, “Уақытша редактор</w:t>
        <w:br/>
        <w:t>ретінде... газетке басшылық жасағанын” ескертеді.</w:t>
        <w:br/>
        <w:t>“Еңбекші қазақ” газетінің басы “Өртен”, “Ұшқын”, одан</w:t>
        <w:br/>
        <w:t>кейін “Еңбек туы”, сонан соң “Еңбекшіл қазақ” болған-</w:t>
        <w:br/>
        <w:t>дығы бүгін дәлелденген.</w:t>
        <w:br/>
        <w:t>“Еңбекші қазақ” көп қиыншылықтарды бастан кешіп,</w:t>
        <w:br/>
        <w:t>аптасына бір-ақ рет әрең шығып түрған. Соған қарамай,</w:t>
        <w:br/>
        <w:t>“бір өзі үш лауазым иесі: әрі редактор, әрі хатшы, әрі ша-</w:t>
        <w:br/>
        <w:t>руашылық” жағын басқарушы” (Т.Қожекеев. “Еңбекші</w:t>
        <w:br/>
        <w:t>қазақ” қалай шықты? “Егемен Қазақстан”, 1994 ж, 15 шілде)</w:t>
        <w:br/>
        <w:t>Әбдірахман Байділдин екен. Онымен қатар істегендер</w:t>
        <w:br/>
        <w:t>Т.Жүргенов пен Е.Алдоңғаров.</w:t>
        <w:br/>
        <w:t>1922 жылдың аяғына қарай газст ақылы болады. “Осы</w:t>
        <w:br/>
        <w:t>тұста Әбдірахман Байділдин республика комсомол ұйы-</w:t>
        <w:br/>
        <w:t>мының бірінші хатшысы болып сайланды. Е.Алдоңғаров</w:t>
        <w:br/>
        <w:t>Ташкенттегі “Жас қайрат” газетін шығаруға кетті. “Еңбекші</w:t>
        <w:br/>
        <w:t>44</w:t>
        <w:br/>
        <w:t>Е.Мүсіреповтей көзімен көріп, қолымен ұстаған адамға</w:t>
        <w:br/>
        <w:t>сенбейміз бе? Бірінші тірек етер дерек - осы.</w:t>
        <w:br/>
        <w:t>Одан кейінгі пікірді Т.Нұртазиннің “Бейімбет Майлиннің</w:t>
        <w:br/>
        <w:t>творчсетвосы” атты кітабынан табамыз. Бейімбет ақталған</w:t>
        <w:br/>
        <w:t>1957 жылдан кейін қолға алынып, көп жыл, ұзақ сарылып</w:t>
      </w:r>
    </w:p>
    <w:p>
      <w:r>
        <w:t>зерттеу жүргізіп жазылған бүл кітап 1966 жылы шықты.</w:t>
        <w:br/>
        <w:t>Ғалым Бейімбеттің жауапты хатшы болып келгендігін қуат-</w:t>
        <w:br/>
        <w:t>тайды. Бұл жерде ол Ғ.Мүсіреповтің айтқанына сүйенсе</w:t>
        <w:br/>
        <w:t>керек.</w:t>
        <w:br/>
        <w:t>Енді қоян-қолтық, қатар қанаттасып жүрген, қызметтес</w:t>
        <w:br/>
        <w:t>болған С.Мұқанопқа құлақ түрейік. Ол 1970 жылы “1925</w:t>
        <w:br/>
        <w:t>жылдың басында “Еңбекші қазақ” газетіне редактор болған</w:t>
        <w:br/>
        <w:t>Смағұл Садуақасов оны Орынборға қайта алдырды” деп</w:t>
        <w:br/>
        <w:t>жазды. (“Есею жылдары”. Үшінші кітап. 1970 ж. 106-6.).</w:t>
        <w:br/>
        <w:t>Олай болса С.Садуақасов та жоғары бағалаған ғой Бейімбетті.</w:t>
        <w:br/>
        <w:t>Сондықтан шығар оның сол жылы Б.Майлиннің “Өлеңдер”</w:t>
        <w:br/>
        <w:t>жинағын құрастырып, тез шығаруға жәрдемдесуі, өзі оған</w:t>
        <w:br/>
        <w:t>кіріспе сөз жазуы, республика орталығы Орынбордан ауыс-</w:t>
        <w:br/>
        <w:t>қанда Қызылордаға оны алдын-ала жіберіп, редакцияның</w:t>
        <w:br/>
        <w:t>орналасу қамын жасаттыруы. С.Мұқанов одан әрі</w:t>
        <w:br/>
        <w:t>“Бейімбетті өзіне әдебисттік орынбасар қылып алды” (сон-</w:t>
        <w:br/>
        <w:t>да, 106-6.), “Бейімбет “Еңбекші қазақта” редактордың орын-</w:t>
        <w:br/>
        <w:t>басары болып қызмет істейді” (сонда, 200-б.) дейді. Байқау-</w:t>
        <w:br/>
        <w:t>ымызша ол жауапты хатшы болып келді демейді. С.Мұқа-</w:t>
        <w:br/>
        <w:t>нов “Еңбекші қазақтан” оқуға кетіп, 1926 жылы Қызылор-</w:t>
        <w:br/>
        <w:t>даға бірақ келеді. Редактордың орынбасары болуы Бейімбеттің</w:t>
        <w:br/>
        <w:t>осы кездегі кезеңі болса керек. Сәбит кеткенде Ғабит рс-</w:t>
        <w:br/>
        <w:t>дакцияда Бейімбетпен бірге істеп жүрсе, оның нақты білетіні</w:t>
        <w:br/>
        <w:t>күмән туғызбаса керек. С.Садуақасовтың түсында да Бейімбет</w:t>
        <w:br/>
        <w:t>әдеттегідей редакцияның қыруар ісін тап-түйнақтай етіп тын-</w:t>
        <w:br/>
        <w:t>дырып отырады. Смағұлдың “Енбекші қазақтың” редактор-</w:t>
        <w:br/>
        <w:t>лығының үстіне өлкелік партия комитетінің бюро мүшелігіне</w:t>
        <w:br/>
        <w:t>кандидат болғандығын, оқу-ағарту халық комиссары қызметін</w:t>
        <w:br/>
        <w:t>қоса атқарғандығын ескерсек, редакция жұмысының ауырт-</w:t>
        <w:br/>
        <w:t>палығы Бейімбеттің мойнына түсуі әбден ыктимал. Газстке</w:t>
        <w:br/>
        <w:t>С.Садуақасов кетіп, Т.Рысқұлов редактор болып келгенде де</w:t>
        <w:br/>
        <w:t>сол іскерліктен танбаған.</w:t>
        <w:br/>
        <w:t>Кейбір адамдар Б.Майлин “Еңбекші қазақ” газетінің</w:t>
        <w:br/>
        <w:t>жауапты редакторы болып істеді деген пікір білдіреді. Кейбір</w:t>
        <w:br/>
        <w:t>КЫ</w:t>
        <w:br/>
        <w:t>Жиырмасыншы жылдардың орта шенінен бастап қоғам-</w:t>
        <w:br/>
        <w:t>дық саяси-әлсуметтік және рухани мәселесі ушығып кеткен</w:t>
        <w:br/>
        <w:t>кез болатын. Әдебиет саласында Абайды мойындамаудан</w:t>
        <w:br/>
        <w:t>басталған айтыс толассыз дүрлігуге үласты. Тапшылық үра-</w:t>
        <w:br/>
        <w:t>ны оған да кесірін тигізбей қойған жоқ. “Бүл жылдары</w:t>
        <w:br/>
        <w:t>жалғыз Абай ғана емес, жалпы әдеби мүра жайында керсғар</w:t>
        <w:br/>
        <w:t>пікір айту, оған тапшылдық түрғыдан қарап, тырнақ асты-</w:t>
        <w:br/>
        <w:t>нан кір іздеу, саяси астар беру әдеттері айрықша күшті бол-</w:t>
        <w:br/>
        <w:t>ды” (Т.Кәкішеев. Сәбит танымы. “Абай” жур. 1995 ж. 93,</w:t>
        <w:br/>
        <w:t>40-бет). Сол социологиялық бағытта өршіген айтыс-тартыс-</w:t>
        <w:br/>
        <w:t>қа қарамай, С.Садуақасовтың алашордашыл таңбасы тағы-</w:t>
        <w:br/>
        <w:t>лып жүрген М.Әуезов пен Ж.Аймауытовты, бүл уақытқа</w:t>
        <w:br/>
        <w:t>дейін ондай айыптан ада Б.Майлинді алыс елдерге насихат-</w:t>
        <w:br/>
        <w:t>тауы биік білгірлік пен парасаттылықтың белгісі.</w:t>
        <w:br/>
        <w:t>Оған Смағұлдың айтысқа түсіп “Әдебиет әңгімелері”</w:t>
        <w:br/>
        <w:t>атты көлемді мақаласын дәлел етіп алып, соны біз де сара-</w:t>
        <w:br/>
        <w:t>дап көрейік. Әдебиет мәселелері туралы айтыс С.Мұқанов-</w:t>
        <w:br/>
        <w:t>тың “Көркем әдебиет туралы”, “Енбекші қазақ” газетінің</w:t>
        <w:br/>
        <w:t>1926 жылғы 14-15 қазандағы сандарында жарияланғаннан</w:t>
        <w:br/>
        <w:t>соң 1927-1928 жылдары жалғасын тапты. Оғап С.Садуақа-</w:t>
        <w:br/>
        <w:t>сов та қосылып, өз ойын молынан толғап жазды. Мақаласы</w:t>
      </w:r>
    </w:p>
    <w:p>
      <w:r>
        <w:t>1927 жылғы 19-16 ақпандағы сандарында жарық көрді. Төрт</w:t>
        <w:br/>
        <w:t>бөлімнен тұрады.</w:t>
        <w:br/>
        <w:t>Бірінші бөлімінде бірден М.Жүмабаевты қорғауға бет</w:t>
        <w:br/>
        <w:t>алып, пікірін нақ Па нақ, ашық, анық ортага салады. “Маг-</w:t>
        <w:br/>
        <w:t>жан туралы былтыр Ғаббастың кітабы шықты. Бірақ бұ да</w:t>
        <w:br/>
        <w:t>толық Мағжанды бізге көрсеткен жоқ. Ғаббастың кітабынан</w:t>
        <w:br/>
        <w:t>біз байшыл, ұлтшыл, төңкеріске қарсы адасқан Мағжанды</w:t>
        <w:br/>
        <w:t>көрдік”, - деп бұл біржақты әрі жалған айып деген сыңай</w:t>
        <w:br/>
        <w:t>танытчды да, - Ғаббастың бізге айтқаны Мағжанның жұмағы,</w:t>
        <w:br/>
        <w:t>дағдарысы болды. Бірақ тоғыз жыл тоңкеріс Мағжанға тек-</w:t>
        <w:br/>
        <w:t>ке кеткен жоқ. Оған куә - оның соңғы жазғандары. Мағ-</w:t>
        <w:br/>
        <w:t>жанды қайтсе дс жақсылайын деген ойдан мен, сірә, аулақ-</w:t>
        <w:br/>
        <w:t>пын. Бірақ барын бар, жоғын жоқ деу керек...”, -- деп әділ</w:t>
        <w:br/>
        <w:t>баға беруге шақырады. Соңына таман “Қайткенде де мен</w:t>
        <w:br/>
        <w:t>Мағжанды “доңыздатып, қоңыздатушыларға” қарсымын”,</w:t>
        <w:br/>
        <w:t>- деп бір-ақ басып шешімін кесіп айтады. Соз жок, бұл</w:t>
        <w:br/>
        <w:t>М.Жұмабаевқа моральдық жәрдем болды. Смағұлдың айту-</w:t>
        <w:br/>
        <w:t>56</w:t>
        <w:br/>
        <w:t>қазақ” өзгеріп, шығарушылар алқасы жаңадан құрылды.</w:t>
        <w:br/>
        <w:t>Сәкен Сейфуллин редактор болды”, - деп жазды</w:t>
        <w:br/>
        <w:t>баспасөздің білгір зерттеушісі, профессор Т.Қожекеев (сол</w:t>
        <w:br/>
        <w:t>мақалада).</w:t>
        <w:br/>
        <w:t>Сонымен 1922 жылдың соңына таман редакторлық ету</w:t>
        <w:br/>
        <w:t>С.Сейфуллиннің қолына тиді, газет аты “Еңбекші қазақ”</w:t>
        <w:br/>
        <w:t>болып өзгеріп, “л” әрпі алынып тасталды. Демек 1922 жылы</w:t>
        <w:br/>
        <w:t>да, одан кейін де Б.Майлин бұл газетке ресми редактор бол-</w:t>
        <w:br/>
        <w:t>маған.</w:t>
        <w:br/>
        <w:t>Сол “1925 жылы 23 қарашада “Еңбекші қазақтың” төрт</w:t>
        <w:br/>
        <w:t>жылдығы аталып өтті. Салтанатты мәжілісті уақытша ре-</w:t>
        <w:br/>
        <w:t>дактор Бейімбет ашты” (Астын сызған біз - Т.Б. Т.Қоже-</w:t>
        <w:br/>
        <w:t>кеев. “Енбекші қазақ” қалай нығайды? “Егемен Қазақ-</w:t>
        <w:br/>
        <w:t>стан”, 1994 ж, 18 қазан). Мәжілісте газет материалдары-</w:t>
        <w:br/>
        <w:t>ның тақырыптары, бағыт-бағдарламалары сараланып тал-</w:t>
        <w:br/>
        <w:t>данды, жаңа міндеттері айқындалды. Бұл жерде де ресми</w:t>
        <w:br/>
        <w:t>редакторлығы көрінбейді. Б.Майлинге жауапты редактор-</w:t>
        <w:br/>
        <w:t>лықты қыймағандық емес. Болмаған істі болды деу жөн</w:t>
        <w:br/>
        <w:t>болмас. Оның лауазымының жоғары болғанын біз де қалар</w:t>
        <w:br/>
        <w:t>едік. Әділ айтылмаған сөз Бейімбетке ұнай бермейді. Қан-</w:t>
        <w:br/>
        <w:t>дай қызметтер істегені жөнінде өз қолымен толтырған,</w:t>
        <w:br/>
        <w:t>жаңадан табылған құжатты келтірейік. Ол - 1936 жылы</w:t>
        <w:br/>
        <w:t>толтырылған “Реистрационный бланк члена ВПК (б)”.</w:t>
        <w:br/>
        <w:t>Онда Бейімбет 1925 жылғы сәуір мен 1927 жылғы тамыз</w:t>
        <w:br/>
        <w:t>аралығында жауапты хатшы және редактор орынбасары</w:t>
        <w:br/>
        <w:t>болғандығын жазған.</w:t>
        <w:br/>
        <w:t>Б.Майлиннің газеттің кейбір сандарына қол қойған-</w:t>
        <w:br/>
        <w:t>дығы туралы мынадай жағдайларды ескерген жөн. Ол кез-</w:t>
        <w:br/>
        <w:t>Де, тегі солай қалыптасқандықтан күні бүгінге дейін, қан-</w:t>
        <w:br/>
        <w:t>дай да бір редактор қызметтен кетерде күні бұрын қолы</w:t>
        <w:br/>
        <w:t>көрінбейді. Оның орнына орынбасары қол қояды. Кей жағ-</w:t>
        <w:br/>
        <w:t>дайда “уақытша редактор” делінеді. С.Сейфуллин мен С.Са-</w:t>
        <w:br/>
        <w:t>дуақасов редакторлықтан кетерде де солай болғанына шүбә</w:t>
        <w:br/>
        <w:t>жоқ. Өмірінің соңғы жылдарында, басына қара түнек төнген</w:t>
        <w:br/>
        <w:t>кезде 1936-1937 жылдары “Қазақ әдебиеті” газетінің ресми</w:t>
        <w:br/>
        <w:t>редакторы болса да Б.Майлин де көп санына қол қоя алма-</w:t>
      </w:r>
    </w:p>
    <w:p>
      <w:r>
        <w:t>ған. “Еңбекші қазақта” әуелі ол жауапты хатшы болып, көп</w:t>
        <w:br/>
        <w:t>ұзамай редактордың орынбасары қызметін атқарды деген</w:t>
        <w:br/>
        <w:t>сөз нанымды. Қашан да жауапкершілікті сезінетін әрбір жаңа</w:t>
        <w:br/>
        <w:t>45</w:t>
        <w:br/>
        <w:t>де істеді, тіпті тілшілік тапсырманы арқалап, ауыл-аймақ,</w:t>
        <w:br/>
        <w:t>шалғай шеттерге дейін сапарлап жүрді. Ол жұмыс талғап,</w:t>
        <w:br/>
        <w:t>таңдауды білмеген, үлкен болса, мұрын шүйіріп</w:t>
        <w:br/>
        <w:t>кекіреймеген, кішісі болса, ар көріп бас тартпаған. Тек адал</w:t>
        <w:br/>
        <w:t>ниет, ақ жүрекпен қызметтің қай-қайсысы болса да тия-</w:t>
        <w:br/>
        <w:t>нақты атқаруды парызым деп есетітеген. Оны Бейімбеттің</w:t>
        <w:br/>
        <w:t>өзі де растайды. Ол 1933 жылы Шымкент және Қарағанды</w:t>
        <w:br/>
        <w:t>өнеркәсіп алыптарын аралайды. “Мен сол жолы “СҚ” бас-</w:t>
        <w:br/>
        <w:t>қармасынан тілшілік міндетін арқалап барып сдім, Қараған-</w:t>
        <w:br/>
        <w:t>дыға да асы міндетпен бардым” - деген болатын. Газет пен</w:t>
        <w:br/>
        <w:t>Бейімбеттің арасы ажырамас жағдайда еді. Сондықтан 1932</w:t>
        <w:br/>
        <w:t>жылы республика жұртшылығы оның жазушылық қызметіне</w:t>
        <w:br/>
        <w:t>20 жыл толуын мерекелегенде “Социалды Қазақстан” газеті</w:t>
        <w:br/>
        <w:t>Бейімбетке бет арнады. Ал 1933 жылы Шымкент, Қараған-</w:t>
        <w:br/>
        <w:t>ды және Қостанай өңірін аралап жүргенде жазған очерктері,</w:t>
        <w:br/>
        <w:t>мақалалары газетте бірінен соң бірі жарияланып жатты. Қазан</w:t>
        <w:br/>
        <w:t>айының 30-нда осы сапарлардан оралуына орай “Социалистік</w:t>
        <w:br/>
        <w:t>Қазақстан” газетінің редакциясы арнайы кеш ұйымдасты-</w:t>
        <w:br/>
        <w:t>рады. Бейімбеттің газетте басылған оңгіме, очерктерінің</w:t>
        <w:br/>
        <w:t>көрмесі үйдің үлкен бір қабырғасын алып жатады. Кездесу</w:t>
        <w:br/>
        <w:t>кешіне қатысқандар - жазушылар мен ғалымдар, журнали-</w:t>
        <w:br/>
        <w:t>стер мен әдебиет қызметкерлері. Кеште Бейімбет сөйлеп, не</w:t>
        <w:br/>
        <w:t>тындырды, қандай ой түйді - соларды ортаға салады.</w:t>
        <w:br/>
        <w:t>“Ақпан айында Шымкенттегі қорғасын заводына бар-</w:t>
        <w:br/>
        <w:t>дым, - деді ол. - Бірақ, тек бару, кеңессін аралаумен жұмыс</w:t>
        <w:br/>
        <w:t>бетпейді екен. Мұны соңғы уақытта білдім. Бұрын түтін,</w:t>
        <w:br/>
        <w:t>машина дейтін сдік, ол жетпейді екен. Көп сойлсу, көп</w:t>
        <w:br/>
        <w:t>араласу керек екен. Мен Шымкентте алғашқы 10-15 күнде</w:t>
        <w:br/>
        <w:t>кілең цифр құшақтап жүрдім. Одан түк болмады. Одан соң</w:t>
        <w:br/>
        <w:t>Қонысбек бригадасын бөлек алдым.</w:t>
        <w:br/>
        <w:t>Қонысбекпен құрдас шығып, киімнің ішкі бауындай</w:t>
        <w:br/>
        <w:t>сырласып, араласуым ерекше жақсы болды. Бұдан алған</w:t>
        <w:br/>
        <w:t>материалым маған “Қызыл жалау” деген роман жазуды ой-</w:t>
        <w:br/>
        <w:t>лаңдырды. Кешегі колхозшылардың заводқа келіп, жұмыс-</w:t>
        <w:br/>
        <w:t>шы болған күнін көрсетсек жақсы болар деп білдім. Бірақ</w:t>
        <w:br/>
        <w:t>Алматыға қайтқан соң жазуға кірісу қиын соқты. Кемістігім</w:t>
        <w:br/>
        <w:t>бар екен. Сондықтан Қарағандыға аттандым. Онда барған</w:t>
        <w:br/>
        <w:t>соң геройларым кеңіді, материалдарым толықты”. Бейімбеттің</w:t>
        <w:br/>
        <w:t>осы сөзінде қаншама тағылымдық жәйттер бар.</w:t>
        <w:br/>
        <w:t>%</w:t>
        <w:br/>
        <w:t>ынша “ең атақты”, ең даулы ақынды сыншылар түгел зерт-</w:t>
        <w:br/>
        <w:t>тей ала алған жоқ,</w:t>
        <w:br/>
        <w:t>Көзі жоқ Абай, Сұлтанмахмүт, Бернияз, көзі тірі (сол</w:t>
        <w:br/>
        <w:t>кезде) Ж.Аймауытов, М.Әуезов, М.Дулатов шығармашы-</w:t>
        <w:br/>
        <w:t>лығы да дәйекті зерттеліп, әділ қорытынды жасалмағаны-</w:t>
        <w:br/>
        <w:t>на қынжылады. Сұлтанмахмұт пен Берниязды “бұл екі</w:t>
        <w:br/>
        <w:t>ақынның екеуі де ірі кісі” деп бағаласа, Абайды сскі мүра</w:t>
      </w:r>
    </w:p>
    <w:p>
      <w:r>
        <w:t>дегендерге қарсы ттығып, “Бірақ Абайдан қалған мұра-</w:t>
        <w:br/>
        <w:t>ның көбі әлі ескірген жоқ. Әлі де қазақ ақындары Абай-</w:t>
        <w:br/>
        <w:t>дан шеберлікке үйренуі керек... Абайдың жазғандарының</w:t>
        <w:br/>
        <w:t>көбі қазақтың жаңа жүртшылығының алдында әлі ескірген</w:t>
        <w:br/>
        <w:t>жоқ”, -- деп шыр-пыры шығып қорғайды Абайды. Ескі</w:t>
        <w:br/>
        <w:t>мүра туралы ойы анық: “біз ескі мүрадан жерімейміз”.</w:t>
        <w:br/>
        <w:t>Міне, өз халқының өткеніне жан ашырлық пейілінің белгісі</w:t>
        <w:br/>
        <w:t>осы болар.</w:t>
        <w:br/>
        <w:t>Екінші бөлімде М.Әуезов пен Ж.Аймауытов туралы</w:t>
        <w:br/>
        <w:t>оңды сөйлеуді, мүлдем алғысыз етіп тастамайды.</w:t>
        <w:br/>
        <w:t>Ал үшінші бөлімді таза Б.Майлин мен С.Сейфуллин</w:t>
        <w:br/>
        <w:t>шығармашылығына арнаған. Сәкенде екі түрлі сипат, мінез</w:t>
        <w:br/>
        <w:t>бар екенін, әлі ауылды көксейтін, ауылдың ескі қызығын,</w:t>
        <w:br/>
        <w:t>ескі мерекесін сағынатын, әйткенмен ол төңкеріс туралы</w:t>
        <w:br/>
        <w:t>өлеңдер жазған ақын деп көрсетеді. Сөйтіп, Сәкенге</w:t>
        <w:br/>
        <w:t>“түйені де таста, биеніде Таста, домбыраны сындыр, киіз</w:t>
        <w:br/>
        <w:t>үйдің шаңырағын ортасына түсір дей аламыз ба? Күні кеше</w:t>
        <w:br/>
        <w:t>домбырасын тартқан қазақ ұлын, енді келіп бір түнде көшіре</w:t>
        <w:br/>
        <w:t>аламыз ба?” - деп бүйрегі бұрады. Бұл жерде де Смағүл-</w:t>
        <w:br/>
        <w:t>дың әдет-салтымыздан бас тартпайтын қазақтың үлтжанды</w:t>
        <w:br/>
        <w:t>азаматын көреміз.</w:t>
        <w:br/>
        <w:t>Ал Б.Майлин туралы бұрынғы пікірлерін ол онан әрі</w:t>
        <w:br/>
        <w:t>толықтыра түскен. Әсіресе, оның Мырқымбайын қатты</w:t>
        <w:br/>
        <w:t>ұнататын сияқты, оған үлкен үміт артады, болашақтың</w:t>
        <w:br/>
        <w:t>белгісіндей көреді. Бейімбет жөніндегі жазғанын толық</w:t>
        <w:br/>
        <w:t>келтірсек, артық болмас: “Бейімбет - ескі жазушының бірі</w:t>
        <w:br/>
        <w:t>(бұл жерде “ескі” дегені ысылған, өскен, қалам қарымы</w:t>
        <w:br/>
        <w:t>да, абыройы да артқан дегенді білдірсе керек. - Т.Б.)</w:t>
        <w:br/>
        <w:t>Бейімбет адымын Сәкендей емес, мөлшерлеп басады.</w:t>
        <w:br/>
        <w:t>Бейімбет әлі шолақ атты Мырқымбайдан кол үзген жоқ.</w:t>
        <w:br/>
        <w:t>Тегінде Бейімбет қайда барса да, Мырқымбайдың әліне</w:t>
        <w:br/>
        <w:t>қарайтын түрі бар. 20-жылдарда, ашаршылық заманында</w:t>
        <w:br/>
        <w:t>57</w:t>
        <w:br/>
        <w:t>редактор іскер, еңбекқор, сауатты, тәртіпті, айтқанды</w:t>
        <w:br/>
        <w:t>түсінгіш, тәжірибелі адамдарды жинайды ғой айналасына.</w:t>
        <w:br/>
        <w:t>Оның үстіне әкімшілік жұмыстағы адам редактор болып</w:t>
        <w:br/>
        <w:t>келсе, ондайларға Бейімбеттей азамат іздесең табылмайтын</w:t>
        <w:br/>
        <w:t>жан емес пе. Бастық болудан гөрі қара жүмысты тәуір корген</w:t>
        <w:br/>
        <w:t>ғой Бейімбет.</w:t>
        <w:br/>
        <w:t>“Еңбекші қазақта” 1928 жылдың ортасына дейін істеген</w:t>
        <w:br/>
        <w:t>Б.Майлин үлкен бедел-абыройға жетеді. Бұл -- оның</w:t>
        <w:br/>
        <w:t>журналистік қызметінің, жазушылық творчествосының сң</w:t>
        <w:br/>
        <w:t>бір шұрайлы, қомақты, жемісті кезеңі. Ол газет ісіне аса</w:t>
        <w:br/>
        <w:t>зор, аса жауапты, аса маңызды іс деп қараған. Газеттің беделін</w:t>
        <w:br/>
        <w:t>арттыруға қосқан үлесі ұшан-теңіз.</w:t>
        <w:br/>
        <w:t>“Театр киім ілгіштен басталады” дегендей, Бейімбет</w:t>
        <w:br/>
        <w:t>газеттің сан қилы қырлары мен сырларын жстік игерген.</w:t>
        <w:br/>
        <w:t>Қызметтес болған жазушылардың, журналистердің айтуына</w:t>
        <w:br/>
        <w:t>қарағанда, ол газет ісіне өте шапшаң, тапқыр болған. Ол</w:t>
        <w:br/>
        <w:t>газеттің әрбір санына мазмұны жағынан болсын, сыртқы</w:t>
        <w:br/>
        <w:t>түрі жағынан болсын әсерлі де тартымды, қызықты Да мәнді</w:t>
        <w:br/>
        <w:t>болып шығуына ерекше көңіл бөлген, газеттің техникалық</w:t>
        <w:br/>
        <w:t>жұмысын да жетік біліп алған. Бір мысал ғана келтірейік.</w:t>
        <w:br/>
        <w:t>С.Мұқанов “Оның алдында газст-жунралдың материалдары</w:t>
      </w:r>
    </w:p>
    <w:p>
      <w:r>
        <w:t>бұрқырап отіп жататын... Кеңседе ұзақ отырып ол қарап</w:t>
        <w:br/>
        <w:t>үлгере алмаған матсриалдарын пәтерінс алып кетіп, ертеңіне</w:t>
        <w:br/>
        <w:t>ерте даяр қылып әкелетін. Ауыл омірінен, әсіресе, кедейлер</w:t>
        <w:br/>
        <w:t>тұрмысынан білетіні көп Бейімбет Орынборға келерден бұрын</w:t>
        <w:br/>
        <w:t>да бүл тақырыпқа коптеген шығарма жазган кісі. Келген-</w:t>
        <w:br/>
        <w:t>нен кейін тіпті лекітіп, өлеңдерді, фельетондарды, әңгімелерді</w:t>
        <w:br/>
        <w:t>үсті-үстіне бұрқыратып төпеп жіберді. Ол өте шапшаң жа-</w:t>
        <w:br/>
        <w:t>затын адам еді. Жазушылық, редакторлық жұмыстары ке-</w:t>
        <w:br/>
        <w:t>ремет көп бола тұра, Бейімбет баспахағана да күніне әлде-</w:t>
        <w:br/>
        <w:t>неше рет баруға ерінбейтін”, - деп жазды (Күресте ер жет-</w:t>
        <w:br/>
        <w:t>кен әдебиет. “Жұлдыз”, 1960 ж. 96, 142-б.). Бейімбеттің</w:t>
        <w:br/>
        <w:t>тұлғасын ашудағы мұндай құнды ойларды тізе беру мақсат</w:t>
        <w:br/>
        <w:t>емес. Алайда ондай пікірлердің жазушының бар болмысын</w:t>
        <w:br/>
        <w:t>ашуға септігі мол екендігі анық.</w:t>
        <w:br/>
        <w:t>“Еңбекші қазақ” газетіне келген кезден бастап,</w:t>
        <w:br/>
        <w:t>Бейімбеттің қаламгерлік дарыны бұрынғыдан да жарқырай</w:t>
        <w:br/>
        <w:t>ашылуы да анық. Газетте оның көркем туындылары,</w:t>
        <w:br/>
        <w:t>очерктері, әңгімелері, фельетондары және мақалалары бірінен</w:t>
        <w:br/>
        <w:t>46</w:t>
        <w:br/>
        <w:t>қымбайдың баласы. Айта берсе, осы күнгі қазақтан шыққан</w:t>
        <w:br/>
        <w:t>азынша жұмыскердің көбі әлі Мырқымбай.</w:t>
        <w:br/>
        <w:t>Мырқымбайдың әңгімесі үлкен тема, мұны түгендеу</w:t>
        <w:br/>
        <w:t>үшін бір Бейімбет емес, әлденеше Бейімбеттің күші керек.</w:t>
        <w:br/>
        <w:t>Әзірге біреу. Болашақта бұлардың неғұрлым көбейтеніне</w:t>
        <w:br/>
        <w:t>біз тілектеспіз”.</w:t>
        <w:br/>
        <w:t>Смағұл Садуақасовтың осы мақаласын оқи отырып,</w:t>
        <w:br/>
        <w:t>оны ертеректе оқымағанымызға налимыз. Қарап отырсақ,</w:t>
        <w:br/>
        <w:t>Мырқымбай туралы кейінгі зерттеутпілердеп мұндай ке-</w:t>
        <w:br/>
        <w:t>сек, орынды, болжамды ой-пікір кездестіру неғайбыл екен.</w:t>
        <w:br/>
        <w:t>Мырқымбайдың кім екенін, апыл-тапыл басқан алғашқы</w:t>
        <w:br/>
        <w:t>қадамы, өсуі, ауылнайға жетуі қалай эволюциялык жол-</w:t>
        <w:br/>
        <w:t>мен келе жатқанын жазушы да шебер көрсете білгенін</w:t>
        <w:br/>
        <w:t>Смағұлдың ашып беруі ол кезде айтыла қойған жоқ бола-</w:t>
        <w:br/>
        <w:t>тын. Мырқымбайға бірі күлетін, әжуалайтын, бірі қада-</w:t>
        <w:br/>
        <w:t>мына риза көңіл білдіретін, осыдан не шығады дсп</w:t>
        <w:br/>
        <w:t>күдіктене қарайтын. С.Садуақасов оған жагдай жасау ке-</w:t>
        <w:br/>
        <w:t>рек, сонда ел басқаруға дейін жетеді деді. Оқып, көзін аш-</w:t>
        <w:br/>
        <w:t>қан, өмірдің тетігін біліп, үйреніп ілгері ұмтылған Мырқ-</w:t>
        <w:br/>
        <w:t>тшмбайдың балалары саясатты да игерді, басқару жұмыста-</w:t>
        <w:br/>
        <w:t>рына дейін көтерілді, тіпті жұмыскерде бола білді. Мырқым-</w:t>
        <w:br/>
        <w:t>бай ұрпағы өсіп-өнді, төрткүл дүниенің тұтқасын ұстауға</w:t>
        <w:br/>
        <w:t>кол жетті. Б.Майлиннің арманы да, сол емес пе еді. Сол</w:t>
        <w:br/>
        <w:t>арманын, мақсатын көре білген, талдап корсете білген тек</w:t>
        <w:br/>
        <w:t>С.Садуақасов болды. Оның мақсаты Б.Майлинді өшіру</w:t>
        <w:br/>
        <w:t>емес, қолдап, демеп, өсіру еді. Оны тапшыл емес, қазақ</w:t>
        <w:br/>
        <w:t>деп соққан жүрегінің үнін ести алды.</w:t>
        <w:br/>
        <w:t>Әлгі мақаласының төртінші бөлімінде “Әдебиеттің</w:t>
        <w:br/>
        <w:t>міндеті” қазақтың ұлттық сезімін (ұлтшылдық емес,</w:t>
        <w:br/>
        <w:t>ұлттық) тәртіптеу, қазақтың да мекемеде қызмет істей ала-</w:t>
        <w:br/>
        <w:t>тындығын көрсету, қазақша оқып-ақ іске жарайтындық-</w:t>
        <w:br/>
        <w:t>ты білдіру және осы секілді басқалар”, - деп өз жүрегінің</w:t>
        <w:br/>
        <w:t>де қазақ деп соғатынын сездірді. Сайып келгенде ұлттың ол</w:t>
        <w:br/>
        <w:t>жанын шүберекке түйген, аса ірі азаматы екен.</w:t>
        <w:br/>
        <w:t>Жиырма-жиырма бір жастарының өзінде-ақ ірі істерге ара-</w:t>
      </w:r>
    </w:p>
    <w:p>
      <w:r>
        <w:t>ласты. Сібір төңкеріс комитетінде, Кеңестік Күнінығыс ұлттары</w:t>
        <w:br/>
        <w:t>жастарының орталық, бюросында, Қазақ Автономиялы рес-</w:t>
        <w:br/>
        <w:t>публикасының Жастар одағында, Қазақ Орталық Атқару</w:t>
        <w:br/>
        <w:t>комитеті төралқасында, Семей губернелік төңкеріс комитетінде,</w:t>
        <w:br/>
        <w:t>59</w:t>
        <w:br/>
        <w:t>белгілі зиялылармен бірге көмектесуге ат салысты, жарық</w:t>
        <w:br/>
        <w:t>көруіне, жарияланымдарының дәрежесін арттыруға көңіл</w:t>
        <w:br/>
        <w:t>бөлді. Мүнда да туындыларын ұсынуды қалт жібермеді.</w:t>
        <w:br/>
        <w:t>“Қарашаш” деген романының бір тарауы, “Жастық жалы-</w:t>
        <w:br/>
        <w:t>ны” повесі 1926 жылғы үш санында басылды. Журналдағы</w:t>
        <w:br/>
        <w:t>Б.Майлин үшін қүнды дүние сол жылы “Енбекші қазақ”</w:t>
        <w:br/>
        <w:t>кітапханасының алғашқы кітапшасы болып “От басында”</w:t>
        <w:br/>
        <w:t>деп аталған әңгімелер мен өлеңдер жинағына жазылған пікір.</w:t>
        <w:br/>
        <w:t>Оны жазған Телжан Шонанов (“Т” бүркеншік атымен) га-</w:t>
        <w:br/>
        <w:t>зет, журналдар, кітаптар көптеп шығарыла бастағанын, соның</w:t>
        <w:br/>
        <w:t>бір көрінісі “От басында” жинағын “Еңбекші қазақ” тегін</w:t>
        <w:br/>
        <w:t>қосымша етіп шығарып отырғанын саралай келіп, “азырақ</w:t>
        <w:br/>
        <w:t>сынап отеді”. “Бейімбет мұның үстіне ауыл ақыны,</w:t>
        <w:br/>
        <w:t>езілгендердің ақыны, - деп С.Садуақасовтың берген баға-</w:t>
        <w:br/>
        <w:t>сын қайталап, ойын онаң әрі былай жалғастырады. - Мұның</w:t>
        <w:br/>
        <w:t>жақсы көретіні - көк шолақпен жұмыс қылған Мырқым-</w:t>
        <w:br/>
        <w:t>бай. Бейімбеттің ауыл ақыны екендігі “От басындағыдан”</w:t>
        <w:br/>
        <w:t>көрініп тұр. Бейімбетте тағы айырмашылық бар сықылды.</w:t>
        <w:br/>
        <w:t>Бейімбет қара сөзден де ойын олеңмен жұмыр суреттей ала-</w:t>
        <w:br/>
        <w:t>тын сияқты. Өлеңінде суреттің бас аяғы жұмыр, қысқа,</w:t>
        <w:br/>
        <w:t>тебінгіге шапқан бедеудей болып келеді. Қара сөзі шұбалаң,</w:t>
        <w:br/>
        <w:t>солғындау сықылды. Бүл қара сөзге дағдыланбағандықтан,</w:t>
        <w:br/>
        <w:t>әдісін алмағандықтан да болар.</w:t>
        <w:br/>
        <w:t>Сынап отырған кітапшамызда “Жер ошақ басында” деген</w:t>
        <w:br/>
        <w:t>олең қара сөзінен үздік тұрған сияқты көрінеді. Сірә, бір адам</w:t>
        <w:br/>
        <w:t>өлеңге, бір адам кара созге шебер болады. Жүсіпбектің қара сөзі</w:t>
        <w:br/>
        <w:t>мен Бейімбеттің қара сөзінің арасы әзір шалғай жатқан сияқты”</w:t>
        <w:br/>
        <w:t>Мұны жеңіл, жылы сын десек болар. Алып-жұлып бара</w:t>
        <w:br/>
        <w:t>жатқан ештеңе жоқ. Бейімбет беделіне де нұқсан келіп тұрған</w:t>
        <w:br/>
        <w:t>жоқ. Қаламын үштай түссін, шеберлікке ұмтылсын деген</w:t>
        <w:br/>
        <w:t>жақсы ниет бар мұнда. С.Садуақасовтың сынының жалғасы</w:t>
        <w:br/>
        <w:t>рстінде құп алынса керек.</w:t>
        <w:br/>
        <w:t>Б.Майлин өмірінің соңына дейін осы газетпен байланы-</w:t>
        <w:br/>
        <w:t>сын үзбеген. “Еңбекші қазақ” кейін “Социалды Қазағы-</w:t>
        <w:br/>
        <w:t>тан”, “Социалистік Қазақстан” болып аталғанда да ыстығы-</w:t>
        <w:br/>
        <w:t>на күйіп, суығына тоңып дегендей газет ұжымымен ауырт-</w:t>
        <w:br/>
        <w:t>палығын бірге көтерісіп, көп жазып жүрді. Жауапты хат-</w:t>
        <w:br/>
        <w:t>шы, редактордың орынбасары лауазымым бар деп отырмай,</w:t>
        <w:br/>
        <w:t>әдеби қызмсткері, оқшау сөз жазушы фельетонисі рстінде</w:t>
        <w:br/>
        <w:t>48</w:t>
        <w:br/>
        <w:t>Осы екінші мақаласында С.Садуақасовтың айтқан пікірін</w:t>
        <w:br/>
        <w:t>сын рстінде қабылдағаны аңғарылады.</w:t>
        <w:br/>
        <w:t>Дегенмен, С.Садуақасовтың берген бағасында ешқандай</w:t>
        <w:br/>
        <w:t>оғаштық жоқ сді, Бейімбеттің ауылды жырлағаны, кедей</w:t>
        <w:br/>
        <w:t>өмірін жазғаны тайға таңба басқандай көрінгені рас. Смағұ-</w:t>
      </w:r>
    </w:p>
    <w:p>
      <w:r>
        <w:t>лдың айтқанын іліп алып кетіп, біреулер құптады, жақта-</w:t>
        <w:br/>
        <w:t>ды, енді бірі сын семсерінің нысанасына айналдырып жіберді.</w:t>
        <w:br/>
        <w:t>Мысалы, “Лениншіл жас журналының келесі 7 санында</w:t>
        <w:br/>
        <w:t>“Журналымыздың қалам қайраткерлері” деген айдармен</w:t>
        <w:br/>
        <w:t>берілген редакциялық мақала Б.Майлинге арналды. Сол ма-</w:t>
        <w:br/>
        <w:t>қалада “Бейімбет өзін тұрмыстан алып жазылған әдемі әңгіме,</w:t>
        <w:br/>
        <w:t>тартымды өлеңдерімен танытқан белгілі ақын, жазушыла-</w:t>
        <w:br/>
        <w:t>рымыздың бірі. Бейімбет біздің газет-журналымызға үнемі</w:t>
        <w:br/>
        <w:t>жазып келді. Бейімбет бізге ғана емес, қазақ әдебиетіне ет-</w:t>
        <w:br/>
        <w:t>кен 12-13 жылдық еңбегі бар. “Бейімбет - ауыл ақыны”</w:t>
        <w:br/>
        <w:t>дейді Смағұл, - ауыл ақыны екені рас /астын сызған біз -</w:t>
        <w:br/>
        <w:t>Т.Б./. Бейімбеттің тілі -- ауылдың қоңыр шаруа кедейлерінің</w:t>
        <w:br/>
        <w:t>тілі. Бейімбет ауылдың күйін, мүңын жырлайды. Бейімбеттің</w:t>
        <w:br/>
        <w:t>әңгімесінен ауылдың суреті, тілегі көкейіңе түсіп отыра-</w:t>
        <w:br/>
        <w:t>ды... Қысқасы қазақ ақындарының ішінде кедейлерінің та-</w:t>
        <w:br/>
        <w:t>яғын соғып, жырын жырлаған ақын екеу болса, бірі, бірсу</w:t>
        <w:br/>
        <w:t>болса - өзі осы Бейімбет”, деті жазылса, ол С.Садуақасов-</w:t>
        <w:br/>
        <w:t>тың пікірін қостап, ары қарай жалғастырғандығы.</w:t>
        <w:br/>
        <w:t>“Ауыл” аттты өлеңінде:</w:t>
        <w:br/>
        <w:t>Көңілді ауыл, көрінді ауыл жұмақтай,</w:t>
        <w:br/>
        <w:t>Ішсең, тоймас қымызы кәусар бұлақтай.</w:t>
        <w:br/>
        <w:t>Малы, жаны, қаз бен қуы, сұлуы</w:t>
        <w:br/>
        <w:t>Тартар мені магнитімен шыдатпай.</w:t>
        <w:br/>
        <w:t>-- десе, “Кедейге” деген өлеңінде:</w:t>
        <w:br/>
        <w:t>Сен жыласан, козден жасым тамшылар,</w:t>
        <w:br/>
        <w:t>Сен қуансаң, қайғы-шерім аршылар.</w:t>
        <w:br/>
        <w:t>Айт өлеңді ен даланы жаңғыртып,</w:t>
        <w:br/>
        <w:t>Қойшы-қолаң, кеше жүрген малшылар.</w:t>
        <w:br/>
        <w:t>- деп кедей өмірін жырлаған Бейімбетте, “ауыл ақыны”</w:t>
        <w:br/>
        <w:t>деп дәл танып бағалаған Смағүлда не кінә бар? Бірақ, осы</w:t>
        <w:br/>
        <w:t>пікір де Б.Майлинге кейін соққы болып тиетінін екеуі де</w:t>
        <w:br/>
        <w:t>білмеген. Сондай күдік алмаған Т.Шонанов та шегені қаға</w:t>
        <w:br/>
        <w:t>53</w:t>
        <w:br/>
        <w:t>рын газетке бастырып тұруға Бейімбет те ықыласты бол-</w:t>
        <w:br/>
        <w:t>ғаны осыдан-ақ байқалады. Онымен қоса осы газетте ол</w:t>
        <w:br/>
        <w:t>М.Дулатовпен бірте қызметтес болды, екеуі екі орынба-</w:t>
        <w:br/>
        <w:t>сарлық жұмыс атқарды. Осының бәрі Смағұлға да,</w:t>
        <w:br/>
        <w:t>Бейімбетке де кейін содыр сынға тапсырмас желсу болды.</w:t>
        <w:br/>
        <w:t>С.Садуақасов бұрынғы бүкіл кеңес еліне Б.Майлиннің</w:t>
        <w:br/>
        <w:t>атын, шығармаларын алғаш жеткізіп, насихаттаушы адам.</w:t>
        <w:br/>
        <w:t>Оның редакциялауымен 1928 жылы Мәскеудің “Огонек”</w:t>
        <w:br/>
        <w:t>баспасынан “Жас Қазақстан” -- “Молодой Казахстан” атты</w:t>
        <w:br/>
        <w:t>кітап шығарылыпты. Оған үш жазушының - М.Әусзов,</w:t>
        <w:br/>
        <w:t>Ж.Аймауытов және Б.Майлиннің орыс тіліне аударылған</w:t>
        <w:br/>
        <w:t>әңгімелері кірген. “Предисловие к книге “Молодой Қа-</w:t>
        <w:br/>
        <w:t>захстан” деген алғы сөзін де жазған С.Садуақасов. Оны</w:t>
        <w:br/>
        <w:t>“Абай” журналына соғыс ардагері, Қазақ КСР-на еңбек</w:t>
        <w:br/>
        <w:t>сіңірген экономист, ұзақ жылдар бойы финанс</w:t>
        <w:br/>
        <w:t>Министрлігінде және мсмлекеттік жоспарлау аппаратта-</w:t>
        <w:br/>
        <w:t>рында үлкен қызметтер атқарған, әдебиетке, әсірссе по-</w:t>
        <w:br/>
        <w:t>эзияға жақын Нұрым Сансызбаев деген кісі беріп жария-</w:t>
      </w:r>
    </w:p>
    <w:p>
      <w:r>
        <w:t>латқан. Орысша қалпында беріп отырмыз. “Остальные</w:t>
        <w:br/>
        <w:t>рассказы сборника принадлежат Б.Майлину. Б.Майлин сей-</w:t>
        <w:br/>
        <w:t>час самое популярное имя в Казахстане (астын сызған біз -</w:t>
        <w:br/>
        <w:t>Т.Б.). До сих пор он был известен, как поэт - гражданин.</w:t>
        <w:br/>
        <w:t>Майлин -- коммунист. Его стихи читаются нарасхват мас-</w:t>
        <w:br/>
        <w:t>сой учашейся молодежи, как городской, тақ и аульной. На-</w:t>
        <w:br/>
        <w:t>чиная с 1920 года Б.Майлин стал писать короткие рассказы,</w:t>
        <w:br/>
        <w:t>аеше позже повести. Прозой он завоевал симпатии читате-</w:t>
        <w:br/>
        <w:t>лей еше больше, чем стихами. (астын сызған біз - Т.Б.). Его</w:t>
        <w:br/>
        <w:t>тема - современный казахский аул во всех проявлениях.</w:t>
        <w:br/>
        <w:t>Его любимый тип - Мыркымбай, ставший теперь нарица-</w:t>
        <w:br/>
        <w:t>тельным именем казахского бедняка и середняка. Он видит</w:t>
        <w:br/>
        <w:t>в Мыркымбае все будушее казахского аула. Мырқымбай</w:t>
        <w:br/>
        <w:t>есть, ПО его мнению, основная сила строяшцегося советского</w:t>
        <w:br/>
        <w:t>Казахстана” (“Абай” жур. 1997 ж. 61, 22-6.) - деп орыс</w:t>
        <w:br/>
        <w:t>оқырмандарына Б.Майлинді бірінші таныстырған да С.Са-</w:t>
        <w:br/>
        <w:t>луақасов. Бұл жинаққа Бейімбеттің “Қырмызы”, “Күлпаш”</w:t>
        <w:br/>
        <w:t>әңгімелері, М.Әуезовтің “Қорғансыздың күні”, Ж.Аймауы-</w:t>
        <w:br/>
        <w:t>товтың “Қартқожа” романының “Бәтіш” деген бөлімі, “Ақ</w:t>
        <w:br/>
        <w:t>білек” романынан “Мұқаш” деген бөлімі орысша</w:t>
        <w:br/>
        <w:t>тәржімаланып енгізілген.</w:t>
        <w:br/>
        <w:t>ча</w:t>
        <w:br/>
        <w:t>өл</w:t>
        <w:br/>
        <w:t>деп бағалайды, соны өзінше дәлелдейді, “болашақтың ұйтқы-</w:t>
        <w:br/>
        <w:t>сы” деген сенім артады. Осы тұста С.Садуақасовтың екі</w:t>
        <w:br/>
        <w:t>шарапати тиіп, Б.Майлиннің келешегін көрсетуге қол со-</w:t>
        <w:br/>
        <w:t>зғанын бөле-жара айта кетуіміз керек, біріншіден, рухани,</w:t>
        <w:br/>
        <w:t>әдебиет, мәдениет өркені дамып келе жатқан орталыққа</w:t>
        <w:br/>
        <w:t>келуіне септігі тиді. Сол 6 сатында Б.Майлиннің “Сексен</w:t>
        <w:br/>
        <w:t>сом” әңгімесі, “Әйт, шу ала атым” өлеңі басылған.</w:t>
        <w:br/>
        <w:t>Мақаланың авторы соңғы кезге дейін кеңестік құпияны</w:t>
        <w:br/>
        <w:t>сақтау тәртібінің салдарынан ашық айтылмай жүрді. Сон-</w:t>
        <w:br/>
        <w:t>дықтан халық ақыны Ғалым Малдыбает өзінің “Халқын-</w:t>
        <w:br/>
        <w:t>мен қуанасың” деген естелігінде “Мен Бейімбеттің түңғыш</w:t>
        <w:br/>
        <w:t>өлендер жинағына арналған алғашқы сынды /астын сызған</w:t>
        <w:br/>
        <w:t>біз - Т.Б./ оқып тұрмын. Бұрын “жинақ”, сын, дегенді</w:t>
        <w:br/>
        <w:t>естімеген ауыл жастары шөлдей тындады. Бейімбет - ауыл</w:t>
        <w:br/>
        <w:t>ақыны. “Бейімбет - қалың бұқараның бел баласы” деп жа-</w:t>
        <w:br/>
        <w:t>зылған журналда”, /Тың өлкесі, 19.11.65/ -- деп жазса, белгілі</w:t>
        <w:br/>
        <w:t>ғалым, профессор Бейсембай Кенжебаев “Бейімбеттің та-</w:t>
        <w:br/>
        <w:t>ланты, оның жиырмасыншы жылдардағы алғашқы сыншысы</w:t>
        <w:br/>
        <w:t>/астын сызған біз - Т.Б./ айтқандай, қазанда, ақырын,</w:t>
        <w:br/>
        <w:t>бірқалыпты бырқылдап қайнап жатқан құрт тәрізді еді” /</w:t>
        <w:br/>
        <w:t>Шылдық пен шеберлік. 1966 ж. 67-6./ - деді. Т.Нұртазин</w:t>
        <w:br/>
        <w:t>де “Бейімбет Майлиннің творчествосы” еңбегінде кейбір</w:t>
        <w:br/>
        <w:t>сыншылар Бейімбетті “қара шаруа жазушиси”, “ауыл жазу-</w:t>
        <w:br/>
        <w:t>птыст” деп бағалағанын баса көрсеткенмен, ондай тұжы-</w:t>
        <w:br/>
        <w:t>рым әуелі кімнің аузынан шыққанын айтпай өтеді. “Бейімбет</w:t>
        <w:br/>
        <w:t>өлеңдері” мақаласының авторы С.Садуақасов оны ауыл</w:t>
        <w:br/>
        <w:t>өмірінің жыршысы екенін дәйекті дәлелдермен көрсетіп,</w:t>
        <w:br/>
        <w:t>ауылдың ақыны деп бағалады. Ол кезде өнеркәсіп дамыма-</w:t>
        <w:br/>
        <w:t>ғап, жұмыскерлік кәсіп те оркендей қоймаған. Сондықтан</w:t>
        <w:br/>
        <w:t>Бейімбет ондай омірді әлі көрмеген, шет-жағасын көрсе де</w:t>
        <w:br/>
        <w:t>ой елегінен өткзіп, зерделемеген болса, қалай жаза алады?</w:t>
        <w:br/>
        <w:t>Бұл жөнінде кейін Б.Майлин “Мен қалай жаздым?” деген</w:t>
        <w:br/>
        <w:t>мақаласында “Менің бұл күнге шейін жазған тақырыбым -</w:t>
        <w:br/>
        <w:t>ауыл туралы ғана болып келді. Өндіріс өмірін суреттеуге</w:t>
        <w:br/>
        <w:t>мен әлі күнге шейін кірісе алғаным жоқ. Өйткені, әлі күнге</w:t>
        <w:br/>
        <w:t>өндіріс өмірімен таныстығым жоқ” десе, “Екі оқушыға жа-</w:t>
      </w:r>
    </w:p>
    <w:p>
      <w:r>
        <w:t>уабым” деген дүниесінде: “Ауыл маңынан айналақтап шыға</w:t>
        <w:br/>
        <w:t>алмауым: біріншіден, мен жете таныспаған нәрсемді жазуға</w:t>
        <w:br/>
        <w:t>шорқақпын. Ауыл өміріне әріден таныспын” деп жазды.</w:t>
        <w:br/>
        <w:t>3.2</w:t>
        <w:br/>
        <w:t>Мырқымбай аштан өліп қала жаздады. 22-жылдарда Мыр-</w:t>
        <w:br/>
        <w:t>қымбайдың түбіне жеткен “подвод” болды. Осы күні Мыр-</w:t>
        <w:br/>
        <w:t>қымбай ауылнай болып жүр. Мүмкін, болыс болып кетуі.</w:t>
        <w:br/>
        <w:t>Бірақ салық шіркін кейде теріс түсіп, Мырқымбайды кей-</w:t>
        <w:br/>
        <w:t>де есебінен жаңылдырып жібереді. Әйткенмен, Мырқым-</w:t>
        <w:br/>
        <w:t>бай жаман емес, күннен күнге басқан аяғы ілгері қарай</w:t>
        <w:br/>
        <w:t>жылжуда.</w:t>
        <w:br/>
        <w:t>Мырқымбай- анық қазақ, қазақтың нағыз қалың</w:t>
        <w:br/>
        <w:t>бұқарасы. Бейімбеттің қазақ әдебиетінің алдында істеген</w:t>
        <w:br/>
        <w:t>зор еңбегі Мырқымбайдың омірін, соның тұрмысын</w:t>
        <w:br/>
        <w:t>жазуында.</w:t>
        <w:br/>
        <w:t>Осы күнгі Қазақстанның кіндігі -- Мырқымбайлар.</w:t>
        <w:br/>
        <w:t>Мырқымбайды адам қылсақ, дүниенің бәрі түгенделеді.</w:t>
        <w:br/>
        <w:t>Ең әуелі Мырқымбайдың баласын оқыту керек. Өз зама-</w:t>
        <w:br/>
        <w:t>нында Мырқымбай экепреске міне алмаса, оған оның ба-</w:t>
        <w:br/>
        <w:t>ласы мінсін. Екінші, Мырқымбайдың шаруасын түзету</w:t>
        <w:br/>
        <w:t>керек, оған жер жыртатын соқа керек, шөп шабатын ма-</w:t>
        <w:br/>
        <w:t>шина керек. Соқаға, машинаға жегетін көлік керск. Оны</w:t>
        <w:br/>
        <w:t>сатып алар Мырқымбайда ақша жоқ, Қазақстанның ауыл</w:t>
        <w:br/>
        <w:t>шаруасына жәрдем ететін банкісі несиені алдымен Мыр-</w:t>
        <w:br/>
        <w:t>қымбайға беруі керек.</w:t>
        <w:br/>
        <w:t>Мырқымбайдың көбі сл ішінде аурудан өлгелі жатыр.</w:t>
        <w:br/>
        <w:t>Оның үстіне бит немесе басы таз, әйтпесе көз ауруы бар,</w:t>
        <w:br/>
        <w:t>әйтпесе мұрт мерезден де Мырқымбай сау емес. Үкіметтің</w:t>
        <w:br/>
        <w:t>міндеті: Мырқымбайдың ауруына дәрі беру, дәрігер беру.</w:t>
        <w:br/>
        <w:t>Жаңа жұртшылықтың міндеті: Мырқымбайға жәрдемнің</w:t>
        <w:br/>
        <w:t>керектігін айту. Мырқымбайды ап-ашық қылып, жалпы-</w:t>
        <w:br/>
        <w:t>ның көзіне көрсету.</w:t>
        <w:br/>
        <w:t>Мырқымбайдың әлі ауылдағы биліке қолы жеткен жоқ.</w:t>
        <w:br/>
        <w:t>Мырқымбай байына қарсы, бірақ қарсыласар қолында</w:t>
        <w:br/>
        <w:t>қаруы жоқ. Бар болса, тіпті аз. Мырқымбайдың кобі парти-</w:t>
        <w:br/>
        <w:t>яны да жәнді танымайды.</w:t>
        <w:br/>
        <w:t>Жаңа жұртшылықтың міндеті: Мырқымбайды ауыл-</w:t>
        <w:br/>
        <w:t>дың саяси адамы қылу. Мырқымбайдың саяси сауатын</w:t>
        <w:br/>
        <w:t>ашып, сол арқылы баймен күресіп, сол арқилы ауылды</w:t>
        <w:br/>
        <w:t>билеу.</w:t>
        <w:br/>
        <w:t>Мырқымбай - Қазақстанның негізі. Бізде өнеркәсібі</w:t>
        <w:br/>
        <w:t>күшейсе, біз шойын жол салуға кіріссек, біз фабрик-завод</w:t>
        <w:br/>
        <w:t>салсақ, соның бәріне жұмыскер болатын тағы әлгі Мыр-</w:t>
        <w:br/>
        <w:t>58</w:t>
        <w:br/>
        <w:t>соң бірі жарияланып жатты. Оған 1923 жылы жарияланған</w:t>
        <w:br/>
        <w:t>“Әлди-әлди” (ана жыры), “Әмеңгер”), “Жас жүректе бір</w:t>
        <w:br/>
        <w:t>тілек”, “Кедейдің кейістігі”, “Күш”, “Қараша үй”,</w:t>
        <w:br/>
        <w:t>“Қуаныш”, “Газет ал” деген өлендері”, “Әперілер”, “Кеселді</w:t>
      </w:r>
    </w:p>
    <w:p>
      <w:r>
        <w:t>мақал”, “Көрмейтін ғашықтар”, “Қойшы”, “Соқа үстінде”,</w:t>
        <w:br/>
        <w:t>“Тиянақсыз әкімдік” деген әңгімелері, “Көшпелі махаббат”,</w:t>
        <w:br/>
        <w:t>“Құла ат” деген оқшау сөздері жарияланды. Олардың сыр-</w:t>
        <w:br/>
        <w:t>тында толып жатқан мақалалары бар. Бірінде малға сатылғ-</w:t>
        <w:br/>
        <w:t>ан қыздың жайы жазылса, енді бірінде елді алдап күн көрген</w:t>
        <w:br/>
        <w:t>молдаларды сынайды. “Кедей баласы”, “Қарабалықта оқу</w:t>
        <w:br/>
        <w:t>жәйі” деген мақалаларында балабақшалар, мектептер хақында</w:t>
        <w:br/>
        <w:t>әңгіме қозғайды. “Торға түскен торғай” мақаласында әйел</w:t>
        <w:br/>
        <w:t>теңдігінің аяққа тапталуы мәселесін көтереді. “Тою бар ма?”</w:t>
        <w:br/>
        <w:t>деген материалда орыс кулактарының озбырлығына реніш</w:t>
        <w:br/>
        <w:t>айтылады. Ал 1925-1927 жылдарда, С.Мұқанов айтқандай,</w:t>
        <w:br/>
        <w:t>Б.Майлин бұрқырата жазды. Жарияланған дүниелері аса мол.</w:t>
        <w:br/>
        <w:t>Олардың ішінде көпке белгілі, көлемдітуындыларынан “Мы-</w:t>
        <w:br/>
        <w:t>рқымбай!”, “Қара сор” олеңдері, “Күлтай болыс”, “Сексен</w:t>
        <w:br/>
        <w:t>сом”, “Жол үстінде” оңгімелерін атау жөн. Очерктерін, ма-</w:t>
        <w:br/>
        <w:t>қалаларын, хат-хабарларын атап шығудың өзі мүмкін емес.</w:t>
        <w:br/>
        <w:t>“Еңбекші қазақ” газетінде істеп жүрсе де Бейімбет бас-</w:t>
        <w:br/>
        <w:t>қа басылымдарға да жәрдем етті. “Жас қайрат”, “Ауыл”,</w:t>
        <w:br/>
        <w:t>“Жаңа мектеп”, “Ауыл тілі”, “Еңбек туы”, “Қызыл ту”,</w:t>
        <w:br/>
        <w:t>“Лениншіл жас” (алдында журнал болған) газеттеріне,</w:t>
        <w:br/>
        <w:t>“Лениншіл жас”, “Әйел теңдігі”, “Кедей айнасы” журнал-</w:t>
        <w:br/>
        <w:t>дарына жазып түрды. Коп жазғандығы соншама бүл жыл-</w:t>
        <w:br/>
        <w:t>дарда “Өлеңдері”, “Елсыры”, “Күлпаш”, “Шүғаның белгісі”</w:t>
        <w:br/>
        <w:t>және басқа әңгімелер, “Ел көркі” сияқты өлеңдер және әңгіме</w:t>
        <w:br/>
        <w:t>жинақтары, “Ел мектебі” бір перделі пьесасы шықты.</w:t>
        <w:br/>
        <w:t>“Еңбекші қазақ” газетінің кітапханасы деген атпен “мыңда-</w:t>
        <w:br/>
        <w:t>ған қазақ еңбекшілерінің жазып алушыларын мұнан да</w:t>
        <w:br/>
        <w:t>көбірек баулу мақсатымен басқарма өңкей жылдық алушы-</w:t>
        <w:br/>
        <w:t>ларына сыйлық тарту есебінде” кітапшалар шығарылып отыр-</w:t>
        <w:br/>
        <w:t>ған. Осылай газетке жазылушыларды қызықтырып, олар-</w:t>
        <w:br/>
        <w:t>дың санын көбейту үшін әрекет қылған. Кітапхананың</w:t>
        <w:br/>
        <w:t>алғашқысы болып, Б.Майлиннің “От басында” әңгімелер</w:t>
        <w:br/>
        <w:t>жинағы басылып шыққан.</w:t>
        <w:br/>
        <w:t>1925 жылғы тамыз айыда “Жаңа мектеп” журналы жа-</w:t>
        <w:br/>
        <w:t>рық көрді (“Ауыл мұғалімі”, “Халық мұғалімі”, “Қазақ-</w:t>
        <w:br/>
        <w:t>стан мектебі” болып жалғасқан). Бүл басылымға да басқа</w:t>
        <w:br/>
        <w:t>4</w:t>
        <w:br/>
        <w:t>“Ауыл” газетінде де (“Қостанай таңы” газстінің алғашқы</w:t>
        <w:br/>
        <w:t>атауы) абыройлы қызмст атқарды. Оның жазушылық жәнс</w:t>
        <w:br/>
        <w:t>журналистік шығармашылығының шарықтауындағы</w:t>
        <w:br/>
        <w:t>құнарлы кезеңі - осы газетте істеген кезі. Бейімбет үшін</w:t>
        <w:br/>
        <w:t>ең бір сүбелі, шүрайлы, өнімді, өнегелі кезең бүл. Аты,</w:t>
        <w:br/>
        <w:t>даңқы кең тарап, суреткерлік, публицистік өрісінің арта</w:t>
        <w:br/>
        <w:t>түскен шағы. Алайда оның өмірінің осы түсы тиіп-қашты</w:t>
        <w:br/>
        <w:t>айтылып жүргені болмаса, тереңірек талданылмай, кеңірек</w:t>
        <w:br/>
        <w:t>ашылмай жатқаны рас.</w:t>
        <w:br/>
        <w:t>Жиырмасыншы жылдары жер-жерде жаңа баспасөз</w:t>
        <w:br/>
        <w:t>орындары құрыла бастаған болатын.</w:t>
        <w:br/>
        <w:t>Кезекте губерниялық газеттер үйымдастыру мақсаты</w:t>
        <w:br/>
        <w:t>тұрды. 1921 жылдың наурыз айынан Қызылжарда “Бос-</w:t>
        <w:br/>
        <w:t>тандық туы”, 1924 жылғы маусымнан бастап Ақтөбеде</w:t>
        <w:br/>
        <w:t>“Кедей” газеттері шығарылды. Сондай-ақ Атырауда “Ерік”,</w:t>
        <w:br/>
        <w:t>Астраханьда “Кедей тілі”, Ташкетте “Ақ жол” тағы басқа</w:t>
        <w:br/>
        <w:t>газеттер жарық көрді. Осылардың қатарында аптасына екі</w:t>
        <w:br/>
        <w:t>рет шығатын “Ауыл” газеті де ұйымдастырылды. Әуелден-</w:t>
      </w:r>
    </w:p>
    <w:p>
      <w:r>
        <w:t>ақ айта кететін нәрсе - басқаларына қарағанда “Ауыл-</w:t>
        <w:br/>
        <w:t>дың” беделі де, әсері де жоғары болған. Кейбір зерттеулер</w:t>
        <w:br/>
        <w:t>Қостанайда “Жаңа ауыл” газеті шығарылды, онда Б.Май-</w:t>
        <w:br/>
        <w:t>лин істеді дегенді айтып келді. Ол дұрыс смес. “Жаңа ауыл”</w:t>
        <w:br/>
        <w:t>газеті Семейде шығып тұрған еді.</w:t>
        <w:br/>
        <w:t>“Ауыл” Қостанай губерниялық партия комитеті мен</w:t>
        <w:br/>
        <w:t>атқару комитетінің органы ретінде ашшылды. Алғашқы саны</w:t>
        <w:br/>
        <w:t>1923 жылғы 1 қыркүйекте жарық көрді. Арап қарпімен</w:t>
        <w:br/>
        <w:t>(жаңаша) шыққан газет сандары бұл күнде сарғыш тартқан.</w:t>
        <w:br/>
        <w:t>Оның жалғасы болып кейін “Болышсвиктік жол”, “Комму-</w:t>
        <w:br/>
        <w:t>низм таңы” аталып шығып тұрды (Қазіргі аты “Қостанай</w:t>
        <w:br/>
        <w:t>таңы”). “Ауылдың” алғашқы ұйымдастырушыларының, оның</w:t>
        <w:br/>
        <w:t>белсенді, еңбекқор қызметкерлерінің бірі жүйрік қаламды</w:t>
        <w:br/>
        <w:t>журналистігін бәрі мойындаған Б.Майлин еді. Оның өзі де</w:t>
        <w:br/>
        <w:t>мамандығын журналист деп есептеген. Би ағаның “Ауылда”</w:t>
        <w:br/>
        <w:t>істеген кезін шатастырған деректер дс кездеседі. Ол газетте</w:t>
        <w:br/>
        <w:t>1922 жылдан істеді деген дұрыс бола қоймайды. Кейбіреулер</w:t>
        <w:br/>
        <w:t>оны М.Сералин шақыртқан дейді. Бұл да жаңсақ пікір.</w:t>
        <w:br/>
        <w:t>М.Сералиннің шақыруынан бұрын жаңадан ұйымдастыры-</w:t>
        <w:br/>
        <w:t>лып жатқан газетке көмек ретінде Б.Майлинді жіберу жөнінде</w:t>
        <w:br/>
        <w:t>өлкелік партия комитетінің ұйғарымы болған. Оны сол кезден</w:t>
        <w:br/>
        <w:t>в</w:t>
        <w:br/>
        <w:t>Бүкіл ресейлік Орталық Атқару комитетінде, Қазақ Орталық</w:t>
        <w:br/>
        <w:t>Атқару комитетінің Түркістан Автономиялы республика</w:t>
        <w:br/>
        <w:t>өкілдігінде жауапты әрі жетекші қызметтер атқаруы әркімнің</w:t>
        <w:br/>
        <w:t>қолынан келер шаруа емес. 23-24 жастарында Қазақ Автоно-</w:t>
        <w:br/>
        <w:t>миялы республикасы Жоспарлау комиссиясында істесе, 25-27</w:t>
        <w:br/>
        <w:t>жастарында Халық ағарту комиссариатын басқарды, басты га-</w:t>
        <w:br/>
        <w:t>зет “Еңбекшіл қазақтың” жауапты редакторы болып істеді.</w:t>
        <w:br/>
        <w:t>Жас та болса, жасамыс қасиеті дарыған. Әсіресе тіс қаққан,</w:t>
        <w:br/>
        <w:t>тәжірибелі, азулы да айлакер Голошекинге қарсы тұруы не</w:t>
        <w:br/>
        <w:t>деген батылдық. Оның жүргізіп отырған саясатымен</w:t>
        <w:br/>
        <w:t>келіспеймін деп Орталық Партия комитетінің пленумында, дүйім</w:t>
        <w:br/>
        <w:t>жұрт алдында қасқая қарап тұрып айтуышы.</w:t>
        <w:br/>
        <w:t>С.Садуақасовтың дарынды күш-қуаты, қажыр-қайраты,</w:t>
        <w:br/>
        <w:t>ой-өрісі көп мәселеге араласуына мүмкіншілік берді. Лауа-</w:t>
        <w:br/>
        <w:t>зымды қызметтерін айтпағанның өзінде, әдебиет сыншысы,</w:t>
        <w:br/>
        <w:t>жазушы, драмашы, көсемсөзші де бола білді. Оны шығар-</w:t>
        <w:br/>
        <w:t>машылығының, көсемсөзшілдігінің “Таңдамалы” екі том-</w:t>
        <w:br/>
        <w:t>дығының (1993 ж. Біріккен Қазақ-монғол “Атхон”</w:t>
        <w:br/>
        <w:t>кәсіпорны) шығуы дәлелдей түседі. Оның “Бейімбеттің</w:t>
        <w:br/>
        <w:t>өлендері” деген мақаласы 1 томына енгізілген. Сондай-ақ</w:t>
        <w:br/>
        <w:t>ғалым Д.Қамзабекүлының “Тарихи тұлғалар” сериясынан</w:t>
        <w:br/>
        <w:t>“Смағұл Садуақасұлы” кітабы 1996 жылы жарық көрді.</w:t>
        <w:br/>
        <w:t>Д.Қамзабекүлының 1997 жылы басылып шыққан “Руха-</w:t>
        <w:br/>
        <w:t>ният” атты кітабында да С.Садуақасов істері жан-жақты</w:t>
        <w:br/>
        <w:t>көрсетілген. Бұл рухани дүниелерден абзал азамат туралы</w:t>
        <w:br/>
        <w:t>мол мағлұмат алып, қанығасың. “Сегіз қырлы, бір сыр-</w:t>
        <w:br/>
        <w:t>лы” деген сөз маржаны С.Смағұловтың бейнесіне лайық</w:t>
        <w:br/>
        <w:t>сияқты. Ендеше оған көрсетілген құрмет неге өз дәрежесіне</w:t>
        <w:br/>
        <w:t>сай болмай жатыр? Ескерткіш қойып, мұражай ашса, бір</w:t>
        <w:br/>
        <w:t>мектепке атын берсе, оңтүстік астананың бір көшесі оның</w:t>
        <w:br/>
        <w:t>есімімен аталса артық бола ма? Басын тігіп, елі үшін туған</w:t>
        <w:br/>
        <w:t>асыл азамат атаусыз, сскерусіз қала бермек пе?</w:t>
        <w:br/>
        <w:t>“Ауыл” газетінде</w:t>
      </w:r>
    </w:p>
    <w:p>
      <w:r>
        <w:t>Майталман қаламгер, сөз маржанын төгілткен зергер</w:t>
        <w:br/>
        <w:t>жазушы Б.Майлиннің өзі өмір сүрген заманда араласпа-</w:t>
        <w:br/>
        <w:t>ған, жазғандарын жариялатпаған республикадагы басылым-</w:t>
        <w:br/>
        <w:t>дар жоқ десе де болғандай. Ол Қостанайда шығып тұрған</w:t>
        <w:br/>
        <w:t>60</w:t>
        <w:br/>
        <w:t>тоқтатып қою Бейімбетке ұят, отырып он минуттай</w:t>
        <w:br/>
        <w:t>түртінеді. Бір беттің жартысын аларлықтай оқшау сөз даяр.</w:t>
        <w:br/>
        <w:t>Кейде өлең де шығып қалады. “Ауыл” газетіне шаруа жай-</w:t>
        <w:br/>
        <w:t>ынан көп жазылады. Ол Бейімбеттің одан-бүдан құрастыр-</w:t>
        <w:br/>
        <w:t>ған еңбегі. Қарып түзетіп болғанша, кейін емлені түзету,</w:t>
        <w:br/>
        <w:t>мақалаларын дүрыстау Бейімбеттің жұмысы. Газет уақытын-</w:t>
        <w:br/>
        <w:t>да шығып үлгеріп отырады. Кейде жетісіне екі-үш ретте</w:t>
        <w:br/>
        <w:t>шығып қалады. Шығаратын, басқаратын жалғыз өзі.</w:t>
        <w:br/>
        <w:t>Көмекші алуға қаражат жетпейді. Бір өзі бес Кісінің жұмы-</w:t>
        <w:br/>
        <w:t>сын атқарады.</w:t>
        <w:br/>
        <w:t>Қызылжарда жетісіне екі рет шығып түратын көлемі -</w:t>
        <w:br/>
        <w:t>“Ауылдай”, “Бостандық туы” басқармасында қол үзбей 4-</w:t>
        <w:br/>
        <w:t>5 адам қызмет етіп отырады.</w:t>
        <w:br/>
        <w:t>Бейімбетте ренжіп қабақ шыту жоқ. “Ауыл” газеті мақ-</w:t>
        <w:br/>
        <w:t>тау алып отырса, ол Бейімбеттің арқасында.</w:t>
        <w:br/>
        <w:t>“Ауылдың” бір жылдық өмірінде Бейімбет еңбегі аз</w:t>
        <w:br/>
        <w:t>сіңген жоқ. Сондықтан бұл бойда Бейімбетті де еске алып,</w:t>
        <w:br/>
        <w:t>істеген қызметіне алғыс айтуымыз керек.</w:t>
        <w:br/>
        <w:t>“Ауыл” екінші жылға аяқ басқанда Бейімбет те бұрын-</w:t>
        <w:br/>
        <w:t>ғысынан күшті арттырып, бар ықыласын беріп, оның</w:t>
        <w:br/>
        <w:t>көркеюіне қалам көмегін аямас деген сенім зор”. (“Ауыл”,</w:t>
        <w:br/>
        <w:t>1924 ж. 1-қыркүйек).</w:t>
        <w:br/>
        <w:t>Осы сөзге мұқият назар қойып көрсеңіз, көп нәрсені</w:t>
        <w:br/>
        <w:t>аңғара аласыз. Бұл - зор баға, үлкен ілтипат. Газеттің бір</w:t>
        <w:br/>
        <w:t>жылдығы той болып өткен. Оны басқарып өткізген де</w:t>
        <w:br/>
        <w:t>Бейімбет. Бүл тойға газеттің жергілікті тілшілері, әншілер,</w:t>
        <w:br/>
        <w:t>күйшілер, губернияның барлық басшы қызметкерлері,</w:t>
        <w:br/>
        <w:t>болыстық атқару комитетінің төрағалары қатысқан. Б.Май-</w:t>
        <w:br/>
        <w:t>лин ресми редактор болмаса да газеттің барлық дерлік</w:t>
        <w:br/>
        <w:t>жұмысын тікелей өзі көтеріп, шын мәнінде соның қызметін</w:t>
        <w:br/>
        <w:t>атқарды. Оған осы газетте шыгарушы болып істеген</w:t>
        <w:br/>
        <w:t>Ә.Мұстафиннің “Шындығында редактор Бейімбет еді де,</w:t>
        <w:br/>
        <w:t>газет екеуміздің қолымыздан өтетін”. (Ұмытылмсе жылдар,</w:t>
        <w:br/>
        <w:t>“Қазақ әдебиеті”, 18.06.65 ж.) дегені де айғақ. Егер Б.Майлинді</w:t>
        <w:br/>
        <w:t>редактор дегі таныса, бұл да оның мәртебесін биіктете түседі.</w:t>
        <w:br/>
        <w:t>Редакторлар ұзақ уақытқа алыс кетсе, “уақытша редактор</w:t>
        <w:br/>
        <w:t>Б.Майлин” деп қол қойып отырғаны және бар.</w:t>
        <w:br/>
        <w:t>Газсттің шығуы бұл аймақта қараңғылықтың түндігін</w:t>
        <w:br/>
        <w:t>түріп, жарқ етіп сәуле түсірген, үлкен серпіліс туғызған</w:t>
        <w:br/>
        <w:t>65</w:t>
        <w:br/>
        <w:t>білетін белгілі журналист Жүмабек Шорманов та 1923 жыл-</w:t>
        <w:br/>
        <w:t>дың тамыз айында партия-кеңес органдарының тапсыруы</w:t>
        <w:br/>
        <w:t>бойынша “Ауыл” газетіне келгенін растап айтып еді. Міне,</w:t>
      </w:r>
    </w:p>
    <w:p>
      <w:r>
        <w:t>содан кейін газеттің алғашқы редакторы болып тағайындал-</w:t>
        <w:br/>
        <w:t>ған М.Сералиннің шақыруы күмән туғызбайды. Жаңа үйым-</w:t>
        <w:br/>
        <w:t>дасып жатқан редакцияның жағдайы қайбір төрт аяғынан</w:t>
        <w:br/>
        <w:t>тік тұрған дейсің. Бейімбетті осында жіберу шешілгеннен</w:t>
        <w:br/>
        <w:t>кейін М.Сералин әріп әкелу және әріп терушілер тарту мақ-</w:t>
        <w:br/>
        <w:t>сатымен Қазанға кетіп бара жатып өзінің туған ауылы Ақт-</w:t>
        <w:br/>
        <w:t>әбеде демалып жатқан Б.Майлинге хат жазыпты. Бейімбет</w:t>
        <w:br/>
        <w:t>“Ауылға” жылы орнын, жайлы жұмысын қалдырып,</w:t>
        <w:br/>
        <w:t>“Еңбекші қазақ” газетінен келді. Ол “Ауылда” да жазушы-</w:t>
        <w:br/>
        <w:t>лық әрі журналистік шығармаларының тізгінін қатар ұстап,</w:t>
        <w:br/>
        <w:t>тәжірибелі, ысылған, кемеліне келген қаламгер екендігін</w:t>
        <w:br/>
        <w:t>танытты.</w:t>
        <w:br/>
        <w:t>1923 жылы тамыз айында келіп, бірден іске кірісіп кет-</w:t>
        <w:br/>
        <w:t>кен Бейімбет редакцияның ұйтқысы, тірегі, сенімді</w:t>
        <w:br/>
        <w:t>қызметкері болып алады. Бейімбет газеттің атын “Ауыл”</w:t>
        <w:br/>
        <w:t>деп атайық деп ұсыныс жасағанда М.Сералин, редакция</w:t>
        <w:br/>
        <w:t>алқасы мүшелері М.Бейсенов, Ж.Сүлтанбсков, губкомның</w:t>
        <w:br/>
        <w:t>хатшысы У.Зәбіров, насихат бөлімінің меңгерушісі Ы.Қар-</w:t>
        <w:br/>
        <w:t>пықов, қалалық партия комитетінің хатшысы Ф.Ысмағұ-</w:t>
        <w:br/>
        <w:t>лов құп алып, бәрі келіскен. “Ауылда” Б.Майлин қандай</w:t>
        <w:br/>
        <w:t>қызмет атқарды деген сауал туындайды кейде. Себебі, біреу</w:t>
        <w:br/>
        <w:t>ол редактордың орынбасары болып істеді, енді бірі әуелі</w:t>
        <w:br/>
        <w:t>хатшы, одан кейін орынбасарлықты атқарды дейді. Бұл</w:t>
        <w:br/>
        <w:t>жерде ол редактор болды дегенді де естен шығара алмай-</w:t>
        <w:br/>
        <w:t>мыз. Біз бір адамның дерегіне құлай сенгіміз келеді. Ол -</w:t>
        <w:br/>
        <w:t>Әбдірахман Мүстафин. 1911 жылдан Бейімбетті білетін</w:t>
        <w:br/>
        <w:t>Әбдірахман Уфадағы “Ғалия” медресесінде бірге оқыған.</w:t>
        <w:br/>
        <w:t>Екеуінің сыйласымды достығы осы кезден басталған. 1922-</w:t>
        <w:br/>
        <w:t>1923 жылдары Қостанайдың екі класты орыс-қазақ</w:t>
        <w:br/>
        <w:t>мектебінің оқытушысы әрі тәрбисшісі болып істеп жүрген</w:t>
        <w:br/>
        <w:t>оны Бейімбет газет ісіне тартып, қамқорлық жасайды.</w:t>
        <w:br/>
        <w:t>Ә.Мұстафин, сөйтіп, үлкен журналист болып шығады.</w:t>
        <w:br/>
        <w:t>Сондықтан оның “Бейімбет алғашқы кезде “Ауылдың”</w:t>
        <w:br/>
        <w:t>хатшысы, кейін редактордың орынбасары болып қызмет</w:t>
        <w:br/>
        <w:t>ісгеді” деп түйіп, нық айтқанына шүбә келтіре алмай-</w:t>
        <w:br/>
        <w:t>мыз. Алғашында Бейімбеттің хатшылық қызметін атқар-</w:t>
        <w:br/>
        <w:t>ө2</w:t>
        <w:br/>
        <w:t>өзгерістер енгізгенін айта кетуіміз керек Кси шығармасы-</w:t>
        <w:br/>
        <w:t>ның арқауы мен уақиғасын негізге ала отырып, басқа жанр-</w:t>
        <w:br/>
        <w:t>да шығарма жазғаны және бар Оның “Атылмаған оқ” повесі</w:t>
        <w:br/>
        <w:t>“Әдсбиет майданының” 1934 жылғы 1-2 және 5-сандарында</w:t>
        <w:br/>
        <w:t>басылған сді Одан үзінді “Лениншил жас” газетінің сол</w:t>
        <w:br/>
        <w:t>жылғы 22-ақпандағы санында жарияланды Повестиц мазм-</w:t>
        <w:br/>
        <w:t>ұнына, уақиғасына, кейшкерлеріне дейін ұқсас “Жалбыр”</w:t>
        <w:br/>
        <w:t>пьссасы жазылып, “Әдебиет майданы” журналының 1935</w:t>
        <w:br/>
        <w:t>жылғы 8 және 10-11 сандарында басылды Ал 1936 жылы</w:t>
        <w:br/>
        <w:t>“Жалбыр” повссі жазылып, “Социалистік Қазақстан”</w:t>
        <w:br/>
        <w:t>газетінің қыркүйек-қазан айларындағы бірнеше сандарында</w:t>
        <w:br/>
        <w:t>жарық көрді Осы шығармаларға негіз болған Бейімбеттің</w:t>
        <w:br/>
        <w:t>1929 жылы “Жаңа әдебиет” журналында жарияланған “Қанды</w:t>
        <w:br/>
        <w:t>кек” әңгімесі екенін салыстыра келе көз жеткізе аламыз</w:t>
        <w:br/>
        <w:t>Айырмашылығы сол - уақиға пьесада кеңейтіліп алынған</w:t>
        <w:br/>
        <w:t>Негізгі кейіпкерлер -- Жарықбас пен Жалбыр, аттары скі</w:t>
        <w:br/>
        <w:t>басқа болғанмен, бір-біріне ұқсас Мінездері де бірдей По-</w:t>
        <w:br/>
        <w:t>весте де, пьесада да негізгі кейіпкер - өмірде болған кедей</w:t>
        <w:br/>
        <w:t>Жалбыр Жауғашароһ “Қанды кектегі” бай Ыбырашты по-</w:t>
        <w:br/>
        <w:t>һесте де, пьесада да кездестіреміз Тегі шығармаларын қайта</w:t>
        <w:br/>
        <w:t>қарау, өзгерістер енгізу, сөзді сұрыптау, уақиға желісін ұлғай-</w:t>
      </w:r>
    </w:p>
    <w:p>
      <w:r>
        <w:t>тып, ширықтыру Б Майлиннің машықты, үйреншікті ісі</w:t>
        <w:br/>
        <w:t>Б Майлин, сондай-ақ жастар баспасөзі “Жас қайрат” пен</w:t>
        <w:br/>
        <w:t>“Лениншил жас” газст-журналдарына араласып, көп жәрдем</w:t>
        <w:br/>
        <w:t>беріп жүрді Жазушы Бейбіт Қойшыбасвтың зерттеуінен</w:t>
        <w:br/>
        <w:t>байқағанымыз (“Ұлт театры шаңырағын көтеруші” кітабы,</w:t>
        <w:br/>
        <w:t>“Арыс” басп 2000 ж ) 1925 жылы қазақ драма тсатрының</w:t>
        <w:br/>
        <w:t>алғашқы директоры болып Дінмұхамед Әділов істепті дс,</w:t>
        <w:br/>
        <w:t>сахна шымылдығы 1926 жылғы 13 қаңтарда Кошкс Кемен-</w:t>
        <w:br/>
        <w:t>геровтың “Алтын сақина” атты пьесасымен ашылыпты Тс-</w:t>
        <w:br/>
        <w:t>атрдың қаз тұрып кетуіне Б Майлин дс ат салысқан скен</w:t>
        <w:br/>
        <w:t>Сол кезде пьесаларға жарияланған бәйге бойынша дәмелілер</w:t>
        <w:br/>
        <w:t>ойындарын көрсетеді Сәуірдің 4-і күні үш перделі “Иса-</w:t>
        <w:br/>
        <w:t>тай батыр” пьесасы қойылады Одан кейінгі күндерде</w:t>
        <w:br/>
        <w:t>“Қаракоз”, “Шернияз” атты драмалар ойналады Бәйгеге</w:t>
        <w:br/>
        <w:t>қатыстырылған пьесаларды көріп дәрежесін айқындайтын</w:t>
        <w:br/>
        <w:t>комиссия құрылады Жарнамалық мәтіндер бойынша соның</w:t>
        <w:br/>
        <w:t>мүшелерін Б Қойшыбаев тізіп көрсстеді Олар - 1) Садуа-</w:t>
        <w:br/>
        <w:t>қасүлы, 2) Майлыұлы, 3) Жандосұлы, 4) Жолдыбайұлы, 5)</w:t>
        <w:br/>
        <w:t>78</w:t>
        <w:br/>
        <w:t>жарық көрді. Бүл тақырыпқа жазылған мақалалары да жоқ</w:t>
        <w:br/>
        <w:t>емес. Мұндай дүниелері “оқшау”, “оқшауша”, “оқшау сөз”</w:t>
        <w:br/>
        <w:t>айдарларымен беріліп отырды.</w:t>
        <w:br/>
        <w:t>“Ауылда” қызмет істегенде Бейімбег бірыңғай</w:t>
        <w:br/>
        <w:t>журналистікпен шүғылданып кетпеген, жазушылығын да</w:t>
        <w:br/>
        <w:t>ұмытпай қаламын көркем шығармалар тудыруға да қадай</w:t>
        <w:br/>
        <w:t>түскен. Бұған Тек осы газетте жарияланған, елге кең тараған</w:t>
        <w:br/>
        <w:t>“Айранбай” (19.11.23.), “Раушан - коммунист” (3924-25, 1923)</w:t>
        <w:br/>
        <w:t>әңгімелерін айтсақ та жеткілікті. Кейін “Раушан - комму-</w:t>
        <w:br/>
        <w:t>нист” атты туындысын қайта қарап, өзгерістер енгізіп, то-</w:t>
        <w:br/>
        <w:t>лықтырып, повесть етіп жазып шықты. Сонымен бірге та-</w:t>
        <w:br/>
        <w:t>зетте “Боран күні,” “Өңгелбай”, “Жәмила женді” деген</w:t>
        <w:br/>
        <w:t>әңгімелері де “Ауылда” басылды.</w:t>
        <w:br/>
        <w:t>Кедейлердің арасынан тапқан кейіпкерлерін Б.Майлин,</w:t>
        <w:br/>
        <w:t>Мырқымбайды айтпағанның өзінде, Таубай, Құрымбай,</w:t>
        <w:br/>
        <w:t>Бұқабай, Түтқыш, Талқанбай, Түйебай, Ұлтарақ, Айран-</w:t>
        <w:br/>
        <w:t>бай деп атауы кейде езу тартқызады. Сіңірі шыққан</w:t>
        <w:br/>
        <w:t>кедейдің атымен аталған “Айранбай” әңгімесіндегі</w:t>
        <w:br/>
        <w:t>кейіпкердің ашы өмірін суреттей отырып, жазушы</w:t>
        <w:br/>
        <w:t>әлеуметтік мәселені алға тартады, өзінен әулеттінің шару-</w:t>
        <w:br/>
        <w:t>асын жасап, күн көруге әбден мойын ұсынған оның сана-</w:t>
        <w:br/>
        <w:t>сының ояна бастауын шеберлікпен әңгімелейді. Жанұя-</w:t>
        <w:br/>
        <w:t>сының түрмысы ауыр оның. Үйін жинақы ұстауға да</w:t>
        <w:br/>
        <w:t>мұршасы жоқ, оған қол тимейді. Жоқшылықтан аштан</w:t>
        <w:br/>
        <w:t>өліп қалмау ойлайтыны. Сол үшін ауқатты тұратын бай</w:t>
        <w:br/>
        <w:t>інісі Кемелбайға еңбек етіп, отымен кіріп, күлімен шыға-</w:t>
        <w:br/>
        <w:t>тын тіршілік кешуде. Туысқанының өктем қылықтарын</w:t>
        <w:br/>
        <w:t>да кешіре береді. Қарсы келуге, бірдеме айтуға дәрмені</w:t>
        <w:br/>
        <w:t>жоқ. Бейімбет оның түрмыын қалай түңілдіре суреттейді</w:t>
        <w:br/>
        <w:t>десеңізші. “От басында кірлі қара тақтай, маңайы толған</w:t>
        <w:br/>
        <w:t>былғары, қайыстың қиқымы, біз, пышақ, қайрақ, қалып,</w:t>
        <w:br/>
        <w:t>мұрындық қоқырсып жатыр” -- бұл үй ішінің көрінісі.</w:t>
        <w:br/>
        <w:t>“Үстінде түйін-түйін көйлектің жұрнағы бар, аяғында шарқ,</w:t>
        <w:br/>
        <w:t>етік, басында заты-ақ болса да, кірмен баттасқан қырық</w:t>
        <w:br/>
        <w:t>құраулы бөкебайы бар” -- бүл әйелі Раушанның күйі.</w:t>
        <w:br/>
        <w:t>Қызының кигені де алба-жұлба. Жан ашырлық емес пе.</w:t>
        <w:br/>
        <w:t>Бірақ бай інісі келген комиссияға айтып, Айранбайға он</w:t>
      </w:r>
    </w:p>
    <w:p>
      <w:r>
        <w:t>пүт салық салғызса да оның реніші шектен шықпаған еді.</w:t>
        <w:br/>
        <w:t>Енді, міне, етік тігіп отырып ашулы күйге түсті. Бір тілім</w:t>
        <w:br/>
        <w:t>69</w:t>
        <w:br/>
        <w:t>Осы кездегі Б.Майлиннің қыруар редакторлық жұмысы-</w:t>
        <w:br/>
        <w:t>на Әбділда Тәжібаевтың “Бейімбет қызметке ерте келеді, кеш</w:t>
        <w:br/>
        <w:t>кетеді. Өзі қарамаған, қолы тимеген бірде-бір заметка бол-</w:t>
        <w:br/>
        <w:t>майтын. Соншалық жұмыс басты болып жүргенде әңгіме,</w:t>
        <w:br/>
        <w:t>фельетондары бұрқырап жазылып жатады”, - (Мен оны</w:t>
        <w:br/>
        <w:t>ұмытпаймын. “Тың өлкесі” таз. 1965 ж. 10 шілде) деп жаз-</w:t>
        <w:br/>
        <w:t>ғаны берілген әділ баға. Ә.Тәжібзевтың бүл сөзі Бейімбеттің</w:t>
        <w:br/>
        <w:t>біріншіден, редакторлық жұмысқа асқан жауапкершілікпен</w:t>
        <w:br/>
        <w:t>қарайтындығын көрсетсе, екіншіден, аса тез, өндірте жаза-</w:t>
        <w:br/>
        <w:t>тын қанатты қаламгер екендігін тағы да танытады.</w:t>
        <w:br/>
        <w:t>Журналдан көптеген ақындардың, жазушылардың</w:t>
        <w:br/>
        <w:t>әңгімелерін, очерктерін, өлеңдерін және сын-сықақ туын-</w:t>
        <w:br/>
        <w:t>дыларын оқып, көп нәрсеге қанығуға болады. Оларды “Жар-</w:t>
        <w:br/>
        <w:t>шыға” автор ғып тартумен бірге Б.Майлиннің өзі үлкен</w:t>
        <w:br/>
        <w:t>өнеге көрсете жүмыс істейді. Жазушының сондай қасиетін</w:t>
        <w:br/>
        <w:t>көзімен көрген, одан үлгі алған Жақан Сыздықов “Досым</w:t>
        <w:br/>
        <w:t>еді Биаған” деген естелігінде былай деп жазған болатын:</w:t>
        <w:br/>
        <w:t>“Биағаңмен “Жаңа әдебиет”, “Жаршы” журналдарында да</w:t>
        <w:br/>
        <w:t>бірге қызмет атқардық. Осы қызметтес болып жүргенде на-</w:t>
        <w:br/>
        <w:t>ғыз журналистік үлгіні Биағаңнан үйрендік. Редакцияға</w:t>
        <w:br/>
        <w:t>келген қолжазбаларды өзі түзеп, әп-сәтте өңдеп, ажарлан-</w:t>
        <w:br/>
        <w:t>дырып тастайтын. Журпалдың әдемі де тартымды шығуына</w:t>
        <w:br/>
        <w:t>өзі жетекшілік ететін”.</w:t>
        <w:br/>
        <w:t>Журналда “Әліштің пырағы”, “Колхоз қорасында”, “Ары-</w:t>
        <w:br/>
        <w:t>станбайдың Мұқышы, “Бисекеңнің үйінде”, “Таңба”, “Он</w:t>
        <w:br/>
        <w:t>бес үй” сияқты белгілі әңгімелері, “Құлап өлген молда”,</w:t>
        <w:br/>
        <w:t>“Өгіз жарған оңшыл”, “Шаянның шарлатаңы” деген сықақ</w:t>
        <w:br/>
        <w:t>өлеңдері жарияланды.</w:t>
        <w:br/>
        <w:t>Солардың ішінде “Ұшқын” атты әңгімесін алайықшы.</w:t>
        <w:br/>
        <w:t>Онда жазушы әріп танып, үйреніп алғысы кеп оқуға тал-</w:t>
        <w:br/>
        <w:t>пынған отбасын, ерлі-зайыпты адамдардың сауатын ашуға</w:t>
        <w:br/>
        <w:t>құштарлықпен кірісіп жүргенін үлгі стіп көрсетеді. Әңгімені</w:t>
        <w:br/>
        <w:t>Б.Майлин: “Түннің едәуір уақыты өткен. Ауылдың бәрі де</w:t>
        <w:br/>
        <w:t>шамдарын сөндіріп, қалың үйқыға кіріп жатыр. Жалғыз-ақ</w:t>
        <w:br/>
        <w:t>Мінайдардың үйінің шамы сөнген жоқ. Маржанкүл екеуі</w:t>
        <w:br/>
        <w:t>көк кітап пен қарындашты кезек ұстап, бір әріп болса да,</w:t>
        <w:br/>
        <w:t>танығанша құмар болып жатыр. Көк кітаптың ішіндегі ба-</w:t>
        <w:br/>
        <w:t>данадай әріптер қазақ елінің түкпірінен оқушы тапқанына</w:t>
        <w:br/>
        <w:t>80</w:t>
        <w:br/>
        <w:t>қайыс сұратқанда інісі бермей қойғанына ызалы. Он пұт</w:t>
        <w:br/>
        <w:t>салыққа қарағанда, бір тілім қайыс деген не? Күйзеліс, тол-</w:t>
        <w:br/>
        <w:t>ғаныс үстінде ол келіп кеткен нұсқаушының сөзін есіне</w:t>
        <w:br/>
        <w:t>түсіреді. “Кедейдің еңбегі байға желіңумен келген, кедей</w:t>
        <w:br/>
        <w:t>болмаса бай сол көп малды баға алар ма еді. Оған шопті</w:t>
        <w:br/>
        <w:t>шаба алар ма еді. Бағушы мен қағушы кедей болып, раха-</w:t>
        <w:br/>
        <w:t>тын бай көрген... Енді кедей оян, ойлан”, - демеп Пе еді</w:t>
        <w:br/>
        <w:t>ол. Ойланыс, толғаныста жиырма жылғы өмірін Кемел-</w:t>
        <w:br/>
        <w:t>байды байытуға жұмсаса да, тыным алмай соған жұмыс</w:t>
      </w:r>
    </w:p>
    <w:p>
      <w:r>
        <w:t>істесе де жарлылықтан шыға алмағанын байқайды.</w:t>
        <w:br/>
        <w:t>Бүтінделіп, тойынып көрмегені ойға оралады. Содан түйген</w:t>
        <w:br/>
        <w:t>түйіні “Қатын, Кемелбайдан жүрегім суып болды. Енді</w:t>
        <w:br/>
        <w:t>соның есігін ашушы болмайық” - деген сөз болып шыға-</w:t>
        <w:br/>
        <w:t>ды. Бұрын “талай ренжіп, Кемелбайды қайтып кормеспін-</w:t>
        <w:br/>
        <w:t>ақ десе де, үйықтап тұрған соң ұмытып, түсте барып,</w:t>
        <w:br/>
        <w:t>қымызын ішетін” Айранбай бұл жолы шарт кетіп отыр.</w:t>
        <w:br/>
        <w:t>Оңың әділетсіздікке көзінің жетіп келе жатқанын, санаға</w:t>
        <w:br/>
        <w:t>өзгеріс ене бастауын үтымды суреттеген Бейімбет. Алғашқы</w:t>
        <w:br/>
        <w:t>әңгімелерінің қатарындағысы болған соң бұл дүниені жазу-</w:t>
        <w:br/>
        <w:t>дағы қаламгер мақсатын ашу үшін аздап тоқталдық.</w:t>
        <w:br/>
        <w:t>Раушанның да уақыт, заманның өзгеруіне қарай мінез-</w:t>
        <w:br/>
        <w:t>құлқында да, іс әрекетінде де, сырт келбет көркінде де үлкен</w:t>
        <w:br/>
        <w:t>өзгеріс енгенін әуелі әңгімеден, одан соң повестен байқаймыз.</w:t>
        <w:br/>
        <w:t>Бұйығы, ерінің айтқанын екі етпейтін, момын, тек үйдің</w:t>
        <w:br/>
        <w:t>күйбежең шаруасынан басқаны білмейтін жас әйелдің ой-</w:t>
        <w:br/>
        <w:t>лайтыны мынадай: “.. Дүниеде әйелдерден сорлы бар</w:t>
        <w:br/>
        <w:t>дейсіңбе? Көретіні бейнет, ошақтың үш бұрышында оты-</w:t>
        <w:br/>
        <w:t>рып, ешбір қызық көре алмай, дүниеден өтеді. Осының</w:t>
        <w:br/>
        <w:t>бәрін көрмей өлген еркектерде арман жоқ қой”. Жазушы</w:t>
        <w:br/>
        <w:t>Раушанның аузымен күңдік өмірдің ет-сүйегіне өткен қазақ</w:t>
        <w:br/>
        <w:t>әйелінің мұң-зарын тұжырымдап айтып отырған жоқ па?</w:t>
        <w:br/>
        <w:t>Нала, кейістік, қамығу, түңілу бар емес пе? Қызғаныш пен</w:t>
        <w:br/>
        <w:t>арман да бар. Осындай жай басынан отіп жүрген Раушан</w:t>
        <w:br/>
        <w:t>- коммунист не істеуі керек? Баяғыдай бас еркіне ис бола</w:t>
        <w:br/>
        <w:t>алмай жүргенді, айтса көнді болып күн көргенді медет сте</w:t>
        <w:br/>
        <w:t>бермек пе, жоқ серпіліп, бір қарекет жасауы керек пе?</w:t>
        <w:br/>
        <w:t>Мүмкіндік туды, жағдай өзгерді. Сол ссбепті Раушан бой-</w:t>
        <w:br/>
        <w:t>ында белсенділік маздап, жанында жалын түтанады. Рау-</w:t>
        <w:br/>
        <w:t>шанның санасында да, ішкі дүниесінде де өзгеріс туады.</w:t>
        <w:br/>
        <w:t>70</w:t>
        <w:br/>
        <w:t>үшін соны толық беріп отырмыз: “Ұзақ күнге дамыл жоқ,</w:t>
        <w:br/>
        <w:t>ойын-күлкіден тыс, жатса-тұрса ойлайтыны “Ауыл”. Ертеңгі</w:t>
        <w:br/>
        <w:t>сағат алтыда тұрып, басқармада түртініп отырғаны.</w:t>
        <w:br/>
        <w:t>Тілшілерден келген хабарларды қарап шығып, сұрыптап,</w:t>
        <w:br/>
        <w:t>кешіктірмей, маңызын жоғалтпай, уақытында басып шы-</w:t>
        <w:br/>
        <w:t>ғару.</w:t>
        <w:br/>
        <w:t>Екі газеттің басқармасы, баспаханасы екі бөлмелі бір</w:t>
        <w:br/>
        <w:t>үйде. Ауызғы үлкен үйде машиналар тұрады. Қаріп</w:t>
        <w:br/>
        <w:t>терушілер жұмысы да ың-жың, екінші басқарма бөлмесі</w:t>
        <w:br/>
        <w:t>жүқа тақтаймен бөлінген. Ауызғы үйдегі дыбыс бұған</w:t>
        <w:br/>
        <w:t>естіліп, ауырғандардың мазасын кетіретін түрде.</w:t>
        <w:br/>
        <w:t>Басқарма үйінде толған басқарма жұмыскерлері. Бәрі</w:t>
        <w:br/>
        <w:t>орыс: ішінде жалғыз-ақ отырган қазақ. Бұл - “Ауыл”</w:t>
        <w:br/>
        <w:t>газетін шығарушы Бейімбет. Тосыннан келген адам “Ауыл”</w:t>
        <w:br/>
        <w:t>басқармасы мұнда емес деп ойлауы да мүмкін. Жалғыз</w:t>
        <w:br/>
        <w:t>Бейімбет газет ісінің бәрін атқарады. Әрі үлгереді. Шаруа</w:t>
        <w:br/>
        <w:t>хаттарына қарап, сөздерді байланыстырып, жаңадан</w:t>
        <w:br/>
        <w:t>көшіріп, әріп терушілерге табыс етеді.</w:t>
        <w:br/>
        <w:t>Басуға лайықсыз хаттарға басқармадан жауап жазады.</w:t>
        <w:br/>
        <w:t>Емледен бұлдыры жоқ, екі сөздің басын қосып жаза ал-</w:t>
        <w:br/>
        <w:t>майтын жауапкер жұмыскерлердің қатесін түзетемін деп,</w:t>
        <w:br/>
        <w:t>мақаласына өң беремін деп едәуір әлектенеді. Сыртқы ха-</w:t>
        <w:br/>
        <w:t>бар - Кеңестер Одағы, Қазақстан хабарын газстке жіберу</w:t>
        <w:br/>
        <w:t>үшін орыс, қазақ газеттерін алдына жайып салып отырға-</w:t>
        <w:br/>
        <w:t>ны. Болмасатүнде үйінде әзірлеп әкеледі. Орыс газеттерінде</w:t>
      </w:r>
    </w:p>
    <w:p>
      <w:r>
        <w:t>хабар толық болғанмен, Қазақстан хабарын “Еңбекші</w:t>
        <w:br/>
        <w:t>қазақ” беруге сараң. Орыинбордағы мекемелер жәйі жағы-</w:t>
        <w:br/>
        <w:t>нан шолақ хабарды “Еңбекші қазақ” мүлде жазбайды.</w:t>
        <w:br/>
        <w:t>Сондықтан көршілес оқу бөліміне барып орысша шыға-</w:t>
        <w:br/>
        <w:t>тын “Кеңес даласы” деген газеттен хабар теріп алады (ба-</w:t>
        <w:br/>
        <w:t>сқармаға “Кеңес даласы” газеті келмейді). Жауапкер шы-</w:t>
        <w:br/>
        <w:t>ғарушының бар міндеті бас мақала жазу. Басқа уақытта</w:t>
        <w:br/>
        <w:t>жауапкер шығарушыны басқармада үшырата алмайсың.</w:t>
        <w:br/>
        <w:t>Кілен сл хабары, жалғыз бас мақала -- мұнымен газеттің</w:t>
        <w:br/>
        <w:t>мақсұты табылмайды. Тағы қосымша бір-екі мақала ке-</w:t>
        <w:br/>
        <w:t>рек. Басқармада ол жоқ. Бейімбет телефон арқылы жауап-</w:t>
        <w:br/>
        <w:t>ты жұмыскерлерге мақала жаз деп өтінеді, жалынады.</w:t>
        <w:br/>
        <w:t>Жауапты жұмыскерлердің иек көтерулері көп. Мақала</w:t>
        <w:br/>
        <w:t>уақытында дайын емес. Бір мақалаға бола газеттің номерін</w:t>
        <w:br/>
        <w:t>64</w:t>
        <w:br/>
        <w:t>ғанын Нұршатай Рахымбаев та қостайды. Ол да Б.Май-</w:t>
        <w:br/>
        <w:t>линмен Арғынбай медресесінде бірге оқыған. Қостанай-</w:t>
        <w:br/>
        <w:t>дың қасындағы Ақсуат мектебінде мұғалім болып жүрген</w:t>
        <w:br/>
        <w:t>оны да Бейімбет газетке тартқан. Ендеше оған да сенуімізге</w:t>
        <w:br/>
        <w:t>болады.</w:t>
        <w:br/>
        <w:t>Б.Майлин мүнда ресми түрде редакторлыкты да атқарды</w:t>
        <w:br/>
        <w:t>деген пікір жаны бар тұжырым дей алмаймыз. Әр түрлі</w:t>
        <w:br/>
        <w:t>деректерді салыстырып көрсек, Б.Майлин тұсында газеттің</w:t>
        <w:br/>
        <w:t>ресми редакторы М.Сералин, одан кейін М.Бейсенұлы екен.</w:t>
        <w:br/>
        <w:t>Неге онда Бейімбетке редакторлықты телиді? Біріншіден,</w:t>
        <w:br/>
        <w:t>М.Сералин де, М.Бейсенұлы да округтегі жауапты партия-</w:t>
        <w:br/>
        <w:t>кеңес жұмыстарына араласып, мойын бұра алмайтын. Мә-</w:t>
        <w:br/>
        <w:t>селен, М.Сералин губсрниялық атқару комитеті төрағасы-</w:t>
        <w:br/>
        <w:t>ның орынбасары және губерниялық жер-су бөлімінің</w:t>
        <w:br/>
        <w:t>меңгерушісі қызметтерін атқарды. Әрине, бірнеше қызметті</w:t>
        <w:br/>
        <w:t>атқарып жүрген адамның уақыты жетіспейтіндігі түсінікті.</w:t>
        <w:br/>
        <w:t>Оның редакция жұмысына көп араласуға мүмкіншілігі қай-</w:t>
        <w:br/>
        <w:t>дан болсын. Бар ауыртпалық хатшыға не редактордың орын-</w:t>
        <w:br/>
        <w:t>басарына түспей ме? М.Сералиннің газеттің тек келесі са-</w:t>
        <w:br/>
        <w:t>нының шығуына нұсқау беруге ғана мұршасы келген. Гу-</w:t>
        <w:br/>
        <w:t>берниялық атқару комитетінің төрағасы болып істеген</w:t>
        <w:br/>
        <w:t>М.Бейсенұлының да жағдайы сол секілді емес пе. Екінші,</w:t>
        <w:br/>
        <w:t>Бейімбеттей адал журналистке артылған ерекше сенімді</w:t>
        <w:br/>
        <w:t>ескеруіміз керек. Жан-жақты дайындығы күшті, қаламгерлігі</w:t>
        <w:br/>
        <w:t>мықты оның ешкімді ұятқа қалдырмайтындығы сол сенімді</w:t>
        <w:br/>
        <w:t>ұялатады. Үшіншіден, Бейімбеттің газет ісіне шеберлігін</w:t>
        <w:br/>
        <w:t>айтуымыз керек. Макет жасау, материалдарды, суреттерді</w:t>
        <w:br/>
        <w:t>орналастыру, хат-хабарларды редакциялау, тағы басқа қан-</w:t>
        <w:br/>
        <w:t>дай жұмыс болса да тап-тұйнақтай етіп, тыңғылықты орын-</w:t>
        <w:br/>
        <w:t>дап, сапалы етіп шығару - шебер зергерлерше құлпыртатын</w:t>
        <w:br/>
        <w:t>оның машықты ісі. Төртіншіден, оның ерінбейтін еңбекқор,</w:t>
        <w:br/>
        <w:t>жалықпайтын жан екендігі. Оның бос уақыты болмайтын,</w:t>
        <w:br/>
        <w:t>не істесе де келістіре істеп, редакция жұмысына бүкіл жан</w:t>
        <w:br/>
        <w:t>жүрегімен, ой-түйсігімен, бүкіл болмысымен беріле зор енбек</w:t>
        <w:br/>
        <w:t>сіңірді. Көп ұзамай соған бағасын да алды. “Ауылдың” 1924</w:t>
        <w:br/>
        <w:t>жылғы 1 қыркүйектегі санында газеттің шығуына бір жыл</w:t>
        <w:br/>
        <w:t>толуына орай редакторы М.Бейсенұлының “Ауылдың” жүрегі</w:t>
        <w:br/>
        <w:t>һәм жұлыны (Бейімбет Майлыұлы”) деген мақаласы жарық</w:t>
        <w:br/>
        <w:t>көрлі. Бейімбет еңбегі қалай бағаланғанын барынша сезіну</w:t>
        <w:br/>
        <w:t>63</w:t>
      </w:r>
    </w:p>
    <w:p>
      <w:r>
        <w:t>тұрақты болмай, жиі-жиі ауысуы сол кездегі әдебиет май-</w:t>
        <w:br/>
        <w:t>данындағы айтыс-тартыстың салқыны тисе керек. Алқа</w:t>
        <w:br/>
        <w:t>мүшелерінің қатарынан буржуазияшыл ұлтшылдық ба-</w:t>
        <w:br/>
        <w:t>ғыттағы дейтін жазушылардың есімдерін де кездестіруге</w:t>
        <w:br/>
        <w:t>болады.</w:t>
        <w:br/>
        <w:t>Бейімбет 1925 жылғы тамызда шыға бастаған Қазақ-</w:t>
        <w:br/>
        <w:t>стан Халық ағарту комиссариятының ортаны “Жаңа мек-</w:t>
        <w:br/>
        <w:t>теп” /кейін “Халық мұғалімі”, “Қазақстан мектебі” деп</w:t>
        <w:br/>
        <w:t>аталады/ журналының шығуыны көмек көрсетті, оған</w:t>
        <w:br/>
        <w:t>тілшілер тартты, жас түлектер үшін тәрбиелік маңызы зор</w:t>
        <w:br/>
        <w:t>шығармалар жазып түрды.</w:t>
        <w:br/>
        <w:t>Президент архивінен біздің сөздерімізді айғақтайтын</w:t>
        <w:br/>
        <w:t>дәлелдер таптық. Мысалы, Крайкомның 1928 жылғы 19</w:t>
        <w:br/>
        <w:t>тамыздағы қаулысы бойынша (протокол 43, п. 14) “Әйел</w:t>
        <w:br/>
        <w:t>теңдігі” журналының алқа мүшелеріне Арықова, Майлин,</w:t>
        <w:br/>
        <w:t>Есова, Құлжанова, Мәметова бекітілген. Ал сол жылғы 17</w:t>
        <w:br/>
        <w:t>қаңтарда Жандосов, Шонанов, Сейдалин, Байдилдинлер-</w:t>
        <w:br/>
        <w:t>мен бірге Б.Майлин де “Жаңа мектеп” журналының алқа</w:t>
        <w:br/>
        <w:t>мүшелігіне енгізілген. (Протокол 26, п. 12). 1929 жылы</w:t>
        <w:br/>
        <w:t>алқасы өзгеріп, жаңа адамдар кіргізіледі. 1929 жылғы 26</w:t>
        <w:br/>
        <w:t>ақпанда қабылданған қаулы бойынша (протокол 7973, п.</w:t>
        <w:br/>
        <w:t>17) “Жаңа әдебиет” құрамына Байдилдин, Мүсірепов, Май-</w:t>
        <w:br/>
        <w:t>лин, Жолдыбаев, Тоқжігітов бекітілсе, бес айдан кейін</w:t>
        <w:br/>
        <w:t>өзгеріске ұшырап, Мүсірепов, Майлин, Жолдыбаев қал-</w:t>
        <w:br/>
        <w:t>дырылып, жаңадан Жүсіпбеков пен Нүрпейісов енгізілген.</w:t>
        <w:br/>
        <w:t>Алқа мүшелеріне бірін қосып, бірін алып жатса да, Б.Май-</w:t>
        <w:br/>
        <w:t>лин қалып отырған. Бұл оған деген үлкен сенімді білдіреді.</w:t>
        <w:br/>
        <w:t>Сенім демекші, соның бір дәлелінс бір жайды айта кетейік.</w:t>
        <w:br/>
        <w:t>2001 жылғы 30 мамырда “Егемен Қазақстан” газстінде</w:t>
        <w:br/>
        <w:t>Т.Жұртбай ұсынған М.Әуезовтың “Мені қайда пайдалан-</w:t>
        <w:br/>
        <w:t>бақ?” деген С.Садуақасовқа жолдаған хаты жарық көрді.</w:t>
        <w:br/>
        <w:t>Ол хат “Әуезов үйі” ғылыми-мәдени орталығының қол-</w:t>
        <w:br/>
        <w:t>жазба қорында сақтаулы екен. М.Әуезов ол хатын бірден</w:t>
        <w:br/>
        <w:t>С.Садуақасовтың өзіне жібермей, Қызылорда қаласы, Ле-</w:t>
        <w:br/>
        <w:t>нин көшесі, Х226 үйде түратын Б.Майлинге жіберіпті. Қат-</w:t>
        <w:br/>
        <w:t>ты сенген, сірә, басына “Ескерту: Бейімбет! Смағұл Саду-</w:t>
        <w:br/>
        <w:t>ақасов онда жоқ болса Ташкен жіберуіңді сұраймын.</w:t>
        <w:br/>
        <w:t>Мұхтар 27.11.27.” - деп жазыпты. М.Әусзов өз хатында</w:t>
        <w:br/>
        <w:t>өзіне қапдай жұмыс берілетіні, жазған шығармаларының</w:t>
        <w:br/>
        <w:t>76</w:t>
        <w:br/>
        <w:t>құбылыстай қабылданды. Н.Рахымбаевтың “Әлі есімде, 1923</w:t>
        <w:br/>
        <w:t>жылы губком мен губерниялық атқару комитетінің қаулы-</w:t>
        <w:br/>
        <w:t>сы бойынша “Ауыл” газеті шыға бастады. Бірінші саны бүлт</w:t>
        <w:br/>
        <w:t>арасынан шыққан күндей жарқ етіп елге тарады. Жұрттың</w:t>
        <w:br/>
        <w:t>бәрі ынтыға оқыды, үйді-үйіне жаздырып алды”. (Қаламы-</w:t>
        <w:br/>
        <w:t>мыз мұқалған жоқ. “Коммунизм таңы”, 1.09.73 ж.) дегеніне</w:t>
        <w:br/>
        <w:t>ой жүгіртіп көрейікші. Халық сусап отыр скен. Газетке</w:t>
        <w:br/>
        <w:t>қызығып, құнығып, ынтамен оқыса, онда оның қажеттілігі</w:t>
        <w:br/>
        <w:t>болғаны. Газеттің кемшіліктері де жоқ емес еді. Бұл Қоста-</w:t>
        <w:br/>
        <w:t>най губкомының 1924 жылы өткен пленумында атап</w:t>
        <w:br/>
        <w:t>көрсетілді. Жасалған баяндамада Қостанайдағы “Красная</w:t>
        <w:br/>
        <w:t>степь” жетісіне бір рет, “Степной крестьянин” - екірет, ал</w:t>
        <w:br/>
        <w:t>“Ауыл” -- үш рет шығатыны айтылған. Бәрі де губком органы.</w:t>
        <w:br/>
        <w:t>Бейімбетке байланысты мына сөздер көңіл аудартады. “Кир-</w:t>
        <w:br/>
        <w:t>гизскую тазсту “Аул” редактирует тов. Майлин, кандидат</w:t>
      </w:r>
    </w:p>
    <w:p>
      <w:r>
        <w:t>РКП (б) с мая 1924 г. литературный стаж 6 лет, на газетной</w:t>
        <w:br/>
        <w:t>работе 3 года, для газеты не хватает секретаря...” деген анық-</w:t>
        <w:br/>
        <w:t>тама беріліпті баяндамада. Бұдан көретініміз Б.Майлин ре-</w:t>
        <w:br/>
        <w:t>дакторлықты да, оның орынбасарлығын да, хатшылықты</w:t>
        <w:br/>
        <w:t>да жалғыз өзі атқарған деп есептеу керек сияқты. Дегенмен</w:t>
        <w:br/>
        <w:t>газеттің жетістігі аз смес сді. Газетте Б.Майлин істеген екі</w:t>
        <w:br/>
        <w:t>жылдың ішінде “Ауылды” Қостанай өңірін дс білмейтін</w:t>
        <w:br/>
        <w:t>ешкім қалмайды. Бара-бара таралымы арта түседі.</w:t>
        <w:br/>
        <w:t>Б.Майлиннің осы ретте 1925 дылғы 3 маусым күнгі санын-</w:t>
        <w:br/>
        <w:t>да “Газет оқушыларына жеңілдік” деген мақаласы жария-</w:t>
        <w:br/>
        <w:t>ланды. “Біздің Қостанай губерниясында бапасөз майданын-</w:t>
        <w:br/>
        <w:t>да қазақ тілінде сшбір зат болған емес, - деп көрсетті ол</w:t>
        <w:br/>
        <w:t>мақалада. - Осы былтырдан бері ғана жүрт козіне талшық</w:t>
        <w:br/>
        <w:t>болып “Ауыл” шығып отыр. “Ауыл” шыққан кезде алушы-</w:t>
        <w:br/>
        <w:t>лары бар болғаны 4--5 жүздің аржақ-бер жағында ғана бо-</w:t>
        <w:br/>
        <w:t>лып, елге тарап жүрді. “Ауыл” кішкене өсіп, қол-аяғын</w:t>
        <w:br/>
        <w:t>жинаңқыраған соң алушылар да өсті. Тап осы күні алушы-</w:t>
        <w:br/>
        <w:t>лардың саны скі мыңнан асты”. Одан әрі Бейімбет жұрттың</w:t>
        <w:br/>
        <w:t>газет алып, ынта қойып оқуға ұмтылысын әңгімелейді. 1925</w:t>
        <w:br/>
        <w:t>жылғы сәуір айында Б.Майлин “Еңбекші қазақ” газстіне</w:t>
        <w:br/>
        <w:t>қайта шақырылып, сонда кеткенмен осы мақаласын арнайы</w:t>
        <w:br/>
        <w:t>жазып берген сияқты. “Ауыл” газетіне барғаннан кейін гу-</w:t>
        <w:br/>
        <w:t>берниялық партия, кеңес жұмыстарына да белсене қаты-</w:t>
        <w:br/>
        <w:t>сып, Б.Майлиннің беделі артады. Губерниялық атқару</w:t>
        <w:br/>
        <w:t>66</w:t>
        <w:br/>
        <w:t>Орынборға оралған соң</w:t>
        <w:br/>
        <w:t>“Еңбекші қазаққа” шақырылып, Орынборға оралган</w:t>
        <w:br/>
        <w:t>Бейімбеттің бұл газетте істеген кезеңін жоғарыда айтып</w:t>
        <w:br/>
        <w:t>өттік. Мұнда оны күтіп тұрғандай, басқа жұмыстарға Да</w:t>
        <w:br/>
        <w:t>жегіле бастады. Әсіресе, Қызылордадагы дәуір қызу істерге</w:t>
        <w:br/>
        <w:t>толы болды.</w:t>
        <w:br/>
        <w:t>1925 жылдың 12-маусымында Қазақстан олкелік партия</w:t>
        <w:br/>
        <w:t>Комитеті РКП (6) Орталық Комитетінің “Партияның</w:t>
        <w:br/>
        <w:t>көркем әдебиет саласындағы саясаты туралы” қаулысын бас-</w:t>
        <w:br/>
        <w:t>шылыққа ала отырып, ҚазАПП үйымын қүру жөнінде қаулы</w:t>
        <w:br/>
        <w:t>алып, ұйымдастыру бюросын бекітті. Оған С.Сейфуллин-</w:t>
        <w:br/>
        <w:t>мен бірге Б.Майлин де енеді. ҚазАПП қүрылғанда Б.Май-</w:t>
        <w:br/>
        <w:t>лин оның президиум мүшесі болып сайланады.</w:t>
        <w:br/>
        <w:t>1925 жылы 1-7 желтоқсанда өткен Қазақстанның өлкелік</w:t>
        <w:br/>
        <w:t>У партия конференциясы “Ауылға бет бүру”, “Ауылды</w:t>
        <w:br/>
        <w:t>советтендіру” ұранын ұсынады. Бұл саясатты жүзеге асы-</w:t>
        <w:br/>
        <w:t>руда 1926-1929 жылдары шығып тұрған республикалық ар-</w:t>
        <w:br/>
        <w:t>наулы шаруа газеті “Ауыл тілі” өз рөлін атқарды. “Ауыл</w:t>
        <w:br/>
        <w:t>тілі” Қазақстан өлкелік партия комитеті, Орталық атқару</w:t>
        <w:br/>
        <w:t>комитеті, Кәсіпітілер Олағы және Сырдария губкомы мен</w:t>
        <w:br/>
        <w:t>атқару комитетінің органы ретінде Қызылорда қаласында</w:t>
        <w:br/>
        <w:t>1926 жылдың июлінен бастап шығып тұрған. Газет Қазақ-</w:t>
        <w:br/>
        <w:t>станның барлық аудандарына таратылып отырған. “Ауыл</w:t>
        <w:br/>
        <w:t>тілінің” редакторлық жұмысына алғашында КирЦИК-тің</w:t>
        <w:br/>
        <w:t>төрағасы Жалау Мыңбаев, одан кейінгі төрағасы Елтай Ер-</w:t>
        <w:br/>
        <w:t>назаров тағайындалады да, редактордың орынбасары болып</w:t>
        <w:br/>
        <w:t>Б.Майлин бекітіледі. Алғашқы кезде газеттің хатшылық</w:t>
        <w:br/>
        <w:t>жұмысын Б.Кенжебаев атқарды. Оның басқа жұмысқа</w:t>
        <w:br/>
        <w:t>ауысуына байланысты бүл қызмет 1927 жылдың орта шенінен</w:t>
        <w:br/>
        <w:t>Ш.Қожахметовке жүктелді. Бүл газетте де жұмыстың ауырт-</w:t>
        <w:br/>
        <w:t>палығы мойнына түсті. Ол “Еңбекші қазақ” пен осы газеттегі</w:t>
      </w:r>
    </w:p>
    <w:p>
      <w:r>
        <w:t>жұмысын қатар жүргізіп, дамылсыз еңбек етті. “Ауыл тілі”</w:t>
        <w:br/>
        <w:t>газетінің редактордары жоқта редактор қызметін атқарған.</w:t>
        <w:br/>
        <w:t>Бірақ ол жұмысқа бекітілмеген еді.</w:t>
        <w:br/>
        <w:t>Редактор ретінде оның қол қоюы 1928 жылдың маусым</w:t>
        <w:br/>
        <w:t>айынан басталады.</w:t>
        <w:br/>
        <w:t>Бұл кезде кеңсе үйлері жетіспеушіліктен барлық ре-</w:t>
        <w:br/>
        <w:t>дакпия “Енбекші қазақ”, “Лениншіл жас”, “Ауыл тілі”,</w:t>
        <w:br/>
        <w:t>73</w:t>
        <w:br/>
        <w:t>“Жұмысшы” газеттері, “Әйел теңдігі” мен “Қызыл Қазақ-</w:t>
        <w:br/>
        <w:t>стан” журналдары баспаханаға жақын жердегі аласа келген</w:t>
        <w:br/>
        <w:t>тас үйге орналасқан. Сол кезді еске түсіріп, Ш.Қожахмстов</w:t>
        <w:br/>
        <w:t>былай деп жазды: “Газет аптасына бір рет /жаңылмасам жұм</w:t>
        <w:br/>
        <w:t>күндері/ шығады. Осы газеттің үлкенді-кішілі материалда-</w:t>
        <w:br/>
        <w:t>рын дайындайтын да, корректурасын оқитын да, бет жасай-</w:t>
        <w:br/>
        <w:t>тын да, баспахана мен скі ортаға жүріп тұратын да Бейімбет</w:t>
        <w:br/>
        <w:t>екеуміз.</w:t>
        <w:br/>
        <w:t>“Ауыл тілі” газеті 1929 жылдың май айына дейін шы-</w:t>
        <w:br/>
        <w:t>ғып тұрды... Газеттің тиражы бірден өсті. Байдан еңбека-</w:t>
        <w:br/>
        <w:t>қысын ала алмай жүрген жалшылар өздері газет басқарма-</w:t>
        <w:br/>
        <w:t>сын іздеп келіп, мұңын “Ауыл тілі” газетіне шағына айта-</w:t>
        <w:br/>
        <w:t>тын болды. Бұлардың ауыздай айтқан шағымдарын</w:t>
        <w:br/>
        <w:t>Бейімбет екеуміз бірде фельетон, бірде әңгіме түрінде газет-</w:t>
        <w:br/>
        <w:t>ке жариялап отырдық. “Ауыл тілі” газетінің дабылы бой-</w:t>
        <w:br/>
        <w:t>ынша көптеген жалшылар ол кезде байлардан тендігін алды”</w:t>
        <w:br/>
        <w:t>(Бейімбет және “Ауыл тілі”, “Тың өлкесі”, 1965 ж, 9 шілде).</w:t>
        <w:br/>
        <w:t>Одан кейін Ш. Қожахметов Бейімбеттің газет жұмысына</w:t>
        <w:br/>
        <w:t>өте шапшаң, тапқыр екендігін, газеттің сан қилы қырлары</w:t>
        <w:br/>
        <w:t>мен сырларын мейлінше жетік білетіндігін, техникалық</w:t>
        <w:br/>
        <w:t>жұмысына да зеректігін, әрбір санының мазмүн жағынан</w:t>
        <w:br/>
        <w:t>болсын, сыртқы түрі жағынан болсын қызықты да тартым-</w:t>
        <w:br/>
        <w:t>ды болуына ерекше көңіл болетіндігін әңгімелеген.</w:t>
        <w:br/>
        <w:t>Республика орталығына келген Б.Майлин басқа да</w:t>
        <w:br/>
        <w:t>бірнеше баспасөз орындарының жұмысына жәрдем берді.</w:t>
        <w:br/>
        <w:t>1926 жылы шыға бастаған Қазақстан әйелдерінің тұңғыш</w:t>
        <w:br/>
        <w:t>баспасөзі “Әйел теңдігі” журналының шығуына ең алды-</w:t>
        <w:br/>
        <w:t>мен көмектескен Б.Майлин сді. Бүдан былай ол журнал-</w:t>
        <w:br/>
        <w:t>дың алқа мүшесі болып, келіп түскен өлеңдерді қарап ре-</w:t>
        <w:br/>
        <w:t>дакциялаған. С.Сейфуллиннің жетекшілігімен 1927 жылы</w:t>
        <w:br/>
        <w:t>“Жыл құсы” альманағы шыға бастағанда оның да алқа</w:t>
        <w:br/>
        <w:t>мүшесіне еніп, жәрдем жасаған. Ол альманах алғашқы</w:t>
        <w:br/>
        <w:t>көркем әдебиет журналы “Жаңа әдебиет” аталып шық-</w:t>
        <w:br/>
        <w:t>қанда да Б.Майлин үлкен еңбек сіңірді. Бұл жөнінде</w:t>
        <w:br/>
        <w:t>Т.Нұртазин: “Сәкен Сейфуллин, Бейімбет Майлин, Сә-</w:t>
        <w:br/>
        <w:t>бит Мұқанов, Ілияс Жансүгіров, Ғабит Мүсірепов, Жақан</w:t>
        <w:br/>
        <w:t>Сыздықов асы кезде баспасөз бетінде жарияланған мақа-</w:t>
        <w:br/>
        <w:t>лалары мен өлкелік партия комитетіне жазған хаттарында</w:t>
        <w:br/>
        <w:t>әдебиет журналын шығару мәселесін үнемі көтеріп отыр-</w:t>
        <w:br/>
        <w:t>74</w:t>
        <w:br/>
        <w:t>Ксше ғана күңдік күйде жүрген Раушанның бара-бара көзі</w:t>
        <w:br/>
        <w:t>ашылып, білім алуы, ақыры ауылдық кеңестің торағасы бо-</w:t>
      </w:r>
    </w:p>
    <w:p>
      <w:r>
        <w:t>лып, қайраткерлікке жетуі эволюциялық өзгерісте көрсетіліг,</w:t>
        <w:br/>
        <w:t>шынайы суреттеледі. “Шұғаның белгісінен” кейінгі “Рау-</w:t>
        <w:br/>
        <w:t>шан - коммунистте” де Б.Майлин қазақ әйелінің жаңа бір</w:t>
        <w:br/>
        <w:t>типті бейнесін жасады. Басында әнгіме болып жазылған</w:t>
        <w:br/>
        <w:t>“Раушан - коммунист” туындысы “проблемалық іргелі</w:t>
        <w:br/>
        <w:t>шығармаға” айналған. Екі шығармаға тоқтала отырып,</w:t>
        <w:br/>
        <w:t>Б.Майлиннің өзі де терең тамырлы тұлға екендігіне назар</w:t>
        <w:br/>
        <w:t>аудартпақ болдық.</w:t>
        <w:br/>
        <w:t>Б.Майлин бұрын да әдістеніп алған машықты ісін -</w:t>
        <w:br/>
        <w:t>жазғандарының соңына бүркеншік аттарын қоюын -</w:t>
        <w:br/>
        <w:t>“Ауылда” да қолданады. Оның бүркеншік аттары көп бо-</w:t>
        <w:br/>
        <w:t>лған. Газетте жарияланған шығармалары мен мақалала-</w:t>
        <w:br/>
        <w:t>рының, әсіресе, фельетондары мен сықақ әңгімелерінің</w:t>
        <w:br/>
        <w:t>соңынан сондай аттарын қойып отырған. Оның бір себебі,</w:t>
        <w:br/>
        <w:t>Бейімбеттің көп жазғандығы сонша, кейде газеттің бір са-</w:t>
        <w:br/>
        <w:t>нына торт не одан артық материалдары басыла берсді екен.</w:t>
        <w:br/>
        <w:t>Екіншіден, “Ауыл” газетінде откір сын материалдары аз</w:t>
        <w:br/>
        <w:t>жарияланбаған. Ал сыпағанды кім жақтырады. Тілшілерге,</w:t>
        <w:br/>
        <w:t>газет қызметкерлеріне қауіп төндіріп, қоқан-лоққы жаса-</w:t>
        <w:br/>
        <w:t>ушылар да кездескен сияқты. Өйткені газет дабылы бой-</w:t>
        <w:br/>
        <w:t>ынша кейбірсулердің ісі сотта қаралып, шаралар қолда-</w:t>
        <w:br/>
        <w:t>нылған. Сондай белгісіз болмасан, бір кесір жасауы, тіпті</w:t>
        <w:br/>
        <w:t>мерт қылуы созсіз. Сондықтан шын атты жасыруға тура</w:t>
        <w:br/>
        <w:t>келді. Осы жөнінде Н.Рахымбаев “Ол шақта мақала көбіне</w:t>
        <w:br/>
        <w:t>бүркеншік атпен жазылатын. Тілшінің аты-жөнін, мскен-</w:t>
        <w:br/>
        <w:t>жайын рсдакция мен прокурор мскемесі ғана білетін. Бай-</w:t>
        <w:br/>
        <w:t>молдалар тілшілерге жала жауып, қудаламай да қалған жоқ.</w:t>
        <w:br/>
        <w:t>Өздерінің құйыршық атқа мінерлерін арыз иесі қылып, бізге</w:t>
        <w:br/>
        <w:t>талай-талай пәлелер жапсырды. Заң орындары, прокурорлар</w:t>
        <w:br/>
        <w:t>ондайда әрқайсысымызды қорғап отырды” (Қаламымыз мүқа-</w:t>
        <w:br/>
        <w:t>лған жоқ. “Коммунизм таңы”, 1.09.73.) деп сыр шертті. Сойтіп</w:t>
        <w:br/>
        <w:t>біз әңгіме етіп отырған кезеңде Б.Майлиннің “Ауыл”</w:t>
        <w:br/>
        <w:t>газетіндегі қызметі дс, жазушылық және журналистік шы-</w:t>
        <w:br/>
        <w:t>ғармашылығы да өрісті болды. Ол бүрынғыдан да қаламын</w:t>
        <w:br/>
        <w:t>ұштай түсіп, қайнаған өмірдің нағыз ортасында жүріп, шабы-</w:t>
        <w:br/>
        <w:t>ты арты түсіп, проблемалық кокейтесті дүниелерді жазып, қазақ,</w:t>
        <w:br/>
        <w:t>әдебиеті мен баспасөзінің өркен жаюына мол үлес қосты. “Ауыл”</w:t>
        <w:br/>
        <w:t>Ы</w:t>
        <w:br/>
        <w:t>ды”, - деп жазды (Бейімбет Майлиннің творчествосы. -</w:t>
        <w:br/>
        <w:t>1966 ж. 21 6.) Өлкелік партия комитеті 1928 жылы 23</w:t>
        <w:br/>
        <w:t>қаңтарда “Жаңа әдебист”дсген атпен әдебиет және сын</w:t>
        <w:br/>
        <w:t>журналын шығаруға қаулы етті. Бұл журналдың сол жылғы</w:t>
        <w:br/>
        <w:t>қаңтар-ақпандағы 1-2 сандары біріктіріліп шығарылды. Ол</w:t>
        <w:br/>
        <w:t>осы атпен 1928-1931 жылдары шығарылып, 1932 жылдан</w:t>
        <w:br/>
        <w:t>бастап “Әдебиет майданы” болып аталды. 1933 жылғы 20</w:t>
        <w:br/>
        <w:t>желтоқсанда қабылданған Орталық Комитеттің қаулысы</w:t>
        <w:br/>
        <w:t>бойынша (Протокол 334, п 57) “Әдебиет майданы” жур-</w:t>
        <w:br/>
        <w:t>налының жаңа алқа мүшелері бекітіліпті. Олар Жансүгіров,</w:t>
        <w:br/>
        <w:t>Әуезов, Мүсірепов, Қабылов, Өтепов, Дәулетгтелдисв. Ал</w:t>
        <w:br/>
        <w:t>Б.Майлин жауапты редакторы, Қоңыратбаев хатшы болып</w:t>
        <w:br/>
        <w:t>тағайындалған. Әдебиетіміз бен мәдениетіміздің өсіп-</w:t>
        <w:br/>
        <w:t>өркендеуіне, алға қойылған міндеттердің күрделене түсуіне</w:t>
        <w:br/>
        <w:t>байланысты журнал 1939 жылдан “Әдебиет және искусст-</w:t>
        <w:br/>
        <w:t>во” деген атқаие болды. Ұлы Отан соғысы жылдары, яғни</w:t>
        <w:br/>
        <w:t>1944-1945 жылдар “Майдан” атты альманах болып шығып</w:t>
        <w:br/>
        <w:t>тұрды. Соғыстан кейін журнал боп қайта шығады. 1957</w:t>
        <w:br/>
        <w:t>жылдан бері “Жұлдыз” деп аталып жүр. 1928 жылы жур-</w:t>
        <w:br/>
        <w:t>налдың тиражы бір мың дана болса, келесі жылы үш мың</w:t>
      </w:r>
    </w:p>
    <w:p>
      <w:r>
        <w:t>данаға жетеді. Б.Майлин ресми жауапты редакторы ретінде</w:t>
        <w:br/>
        <w:t>қол қойған 1931 жылдың желтоқсанындағы 12-саны 5400</w:t>
        <w:br/>
        <w:t>данаға артқан. Жетпісінші жылдары “Жұлдыздың” тиражы</w:t>
        <w:br/>
        <w:t>екі жүз мыңнан асып түсіп, он төрт баспа табақ болып еді.</w:t>
        <w:br/>
        <w:t>“Жаңа әдебиет” басында Қазақстан мемлексттік баспасы</w:t>
        <w:br/>
        <w:t>жанынан шығып жүрді де, 1930 жылдың екінші жартысы-</w:t>
        <w:br/>
        <w:t>нан ҚазАПП-тың органына айналды. Көп уақытқа дейін</w:t>
        <w:br/>
        <w:t>оған редакциялық алқа атынан бірнеше адам қол қойып</w:t>
        <w:br/>
        <w:t>келді. Редакция алқа мүшелері үнемі өзгеріп отырған. Алқа</w:t>
        <w:br/>
        <w:t>мүшелері болып Б.Майлиннен басқа Сәбит Мұқанов, Ғабит</w:t>
        <w:br/>
        <w:t>Мүсірепов, Ілияс Жансүгіров, Әбдрахман Байдилдин, Мол-</w:t>
        <w:br/>
        <w:t>дағали Жолдыбаев, Шаймерден Тоқжігітов және басқалар</w:t>
        <w:br/>
        <w:t>енгізіліп отырған. 1931 жылы журналдың 12 санына ресми</w:t>
        <w:br/>
        <w:t>түрде “Жауапты редактор Майлыүұлы Б” - деп қол қойған.</w:t>
        <w:br/>
        <w:t>Ал алқа мүтгелері іріктеліп, Ғ.Мүсірепов, І.Жансүгіров және</w:t>
        <w:br/>
        <w:t>С.Мұқанов қалдырылған. Журналдың хатшысы болып Жа-</w:t>
        <w:br/>
        <w:t>қан Сыздықов істеген.</w:t>
        <w:br/>
        <w:t>Журналдың копке дейін ресми редакторы болмай, ре-</w:t>
        <w:br/>
        <w:t>дактор алқасының шығарып отыруы, оның мүшелері</w:t>
        <w:br/>
        <w:t>75</w:t>
        <w:br/>
        <w:t>комитеті жанынан құрылған аударма комиссиясының құра-</w:t>
        <w:br/>
        <w:t>мына кірген, губерниялық оқу бөлімінің жанындағы ғылы-</w:t>
        <w:br/>
        <w:t>ми-техникалық секциясына да мүше болған. РКП (6) ХІ</w:t>
        <w:br/>
        <w:t>сьезінде ұлт мәселесі қаралған болатын. Соның шешімін</w:t>
        <w:br/>
        <w:t>орындау жонінде жер-жерде осы мәселе қаралып, шара-</w:t>
        <w:br/>
        <w:t>лар белгіленген. Ұлт мәселесі туралы Қостанай губкомы</w:t>
        <w:br/>
        <w:t>ХП сьездің қаулысын жүзеге асыру мақсатында комиссия</w:t>
        <w:br/>
        <w:t>қүрды. Губкомның пленумы да бүл мәселені қараған. Әлгі</w:t>
        <w:br/>
        <w:t>комиссия 1923 жылғы 29 қазанда мәжіліс өткізіп, үлт</w:t>
        <w:br/>
        <w:t>мәселесіне байланысты сьсзд бен губком пленумының</w:t>
        <w:br/>
        <w:t>шешімдерін талқылайды. Оған қатысқан мүшелері Ссра-</w:t>
        <w:br/>
        <w:t>лин (төраға), Ряхов, Паперный, Зәбіров, Сұлтанбеков</w:t>
        <w:br/>
        <w:t>мәселені талқылай келіп, “Признать нсобходимым издание</w:t>
        <w:br/>
        <w:t>от имени Губисполкома приказа об обязательном введении</w:t>
        <w:br/>
        <w:t>кирязыка (қазақ тілі - Т.Б.) в делопроизводство во всех</w:t>
        <w:br/>
        <w:t>государственных учреждениях и учреждениях обшественных</w:t>
        <w:br/>
        <w:t>организаций на территории Кустанайской губернии” деген</w:t>
        <w:br/>
        <w:t>алғашқы баптан бастап қаулы алады. Тағы басқа көңілге</w:t>
        <w:br/>
        <w:t>қонатын шаралар белгіленеді. Соның бірі губисполком жа-</w:t>
        <w:br/>
        <w:t>нынан аударма комиссиясының құрылуы. Оған Ссралин,</w:t>
        <w:br/>
        <w:t>Зәбіров және Майлин енгізілді. Сөйтіп Бейімбет қазақ тілін</w:t>
        <w:br/>
        <w:t>насихаттауға, үйретуге тікелей қатысты дей аламыз.</w:t>
        <w:br/>
        <w:t>“Ауыл” газеті әлеуметтік, мәдени маңызы бар мәселелерді</w:t>
        <w:br/>
        <w:t>көтеріп, әдебиетіміздің өркендеуіне ат салысты. Б.Майлиннің</w:t>
        <w:br/>
        <w:t>өзі де алуан тақырыпқа материалдар жариялап отырды.</w:t>
        <w:br/>
        <w:t>Газеттің алғашқы санында “Қазақ кедейлеріне” деген мақа-</w:t>
        <w:br/>
        <w:t>ласы басылды. Онда жақын арада сайлау болатыны айты-</w:t>
        <w:br/>
        <w:t>лып, өткен сайлауларда байлардың арбап-алдауымен болыс-</w:t>
        <w:br/>
        <w:t>тық, ауылдық кеңестерге олардың адамдары өтіп кеткені</w:t>
        <w:br/>
        <w:t>жазылған. Енді болатын сайлауда алданып қалмаңдар деген</w:t>
        <w:br/>
        <w:t>ой тастайды. Кедейлердің сьезі болатын күні ғазет бетінде</w:t>
        <w:br/>
        <w:t>Бейімбеттің “Бүгін” (26.11.23) деген өлеңі басылды.</w:t>
        <w:br/>
        <w:t>Жұмысын осылай бастаған Бейімбет “Ауылда” қаламын</w:t>
        <w:br/>
        <w:t>ұштай түсіп еркін көсіледі. Өзінің көптеген олеңдерін,</w:t>
        <w:br/>
        <w:t>әңгімелерін, фельстондарын, очерктерін, мақалаларын, те-</w:t>
        <w:br/>
        <w:t>атр, кітап рецензияларын жариялайды. Ол көрем әдебиеттің</w:t>
        <w:br/>
        <w:t>де, журналистиканың да түрлі жанрларында, сан алуан</w:t>
      </w:r>
    </w:p>
    <w:p>
      <w:r>
        <w:t>тақырыптарда мәселелер көтерген. Оның көпшілікке белгілі</w:t>
        <w:br/>
        <w:t>“Гүлденсе ауыл - гүлденеміз бәріміз”, “Әйт, шу, ала атым”</w:t>
        <w:br/>
        <w:t>67</w:t>
        <w:br/>
        <w:t>Һаитұрсынұлы, 6) Насонов, 7) Аймауытұлы Бұл дерек отыз-</w:t>
        <w:br/>
        <w:t>дар шамасындағы Б Майлиннің өзінен жасы үлкен зиялы-</w:t>
        <w:br/>
        <w:t>лармен қатар тұрып, театр өнерінің дамуына белсене қатыса</w:t>
        <w:br/>
        <w:t>бастағанын көрсетеді</w:t>
        <w:br/>
        <w:t>1928 жылдың аяғына таман Қазақстан мемлекеттік бас-</w:t>
        <w:br/>
        <w:t>пасында бас редактор болып істейтін С Мұқанов Ленингра-</w:t>
        <w:br/>
        <w:t>дқаоқуға жиналады Оның орнына “Еңбекші қазақта” тұрақ-</w:t>
        <w:br/>
        <w:t>ты қызметкер болып жүрген Б Майлинді өлкелік партия</w:t>
        <w:br/>
        <w:t>комитеті тағайындамақшы болады Бейімбет бүл кезде мұнда</w:t>
        <w:br/>
        <w:t>баспада да қызмет атқаратын Ол бас редакторлықтан бас</w:t>
        <w:br/>
        <w:t>тартады да ол орынға Ғ Мүсіреповты ұсынады “Бірақ бас-</w:t>
        <w:br/>
        <w:t>паның барлық жұмысы оның қолынан өтіп отырады”</w:t>
        <w:br/>
        <w:t>(Т Нұртазин)</w:t>
        <w:br/>
        <w:t>Б Майлин республикада газет, журналдар ұүйымдасты-</w:t>
        <w:br/>
        <w:t>рып, шығаруға қай кезде де белсене қатынасқан қаламгер</w:t>
        <w:br/>
        <w:t>Соның тағы бір мысалын Қазақстан орталық жаңа әліп</w:t>
        <w:br/>
        <w:t>Комитетінің органы болған “Жаршы” журналында жұмыс</w:t>
        <w:br/>
        <w:t>істеуінен көреміз Бүл айына бір рет шығатын саяси, көркем</w:t>
        <w:br/>
        <w:t>әдебиет, күлкі-сықақ, сурет журналының алғашқы саны 1929</w:t>
        <w:br/>
        <w:t>жылдың басында жарық көрді Бірінші беттің оң жақ, шекесіне</w:t>
        <w:br/>
        <w:t>“тшығарушы орталық жаңа әліп комитеті” деп жазылған</w:t>
        <w:br/>
        <w:t>Осы алғашқы санында Б Майлиннің “Бір-екі-үш, жаңа</w:t>
        <w:br/>
        <w:t>әріпке түс” өлеңі мен “Ұшқын” атты әңгімесі басылды</w:t>
        <w:br/>
        <w:t>Сол жылы әріп жетіспей, қағаз тапшы болғандықтан жур-</w:t>
        <w:br/>
        <w:t>налдың бес саны ғана жарық көрді Онда да 2-3 және 4-5</w:t>
        <w:br/>
        <w:t>сандары біріктіріліп шығарылды Журналдың редакторлары</w:t>
        <w:br/>
        <w:t>да тұрақты болмады 1930 жылдың апрелінен бастап қана</w:t>
        <w:br/>
        <w:t>журнал өз уақытында жарық көре бастады Ол туралы жур-</w:t>
        <w:br/>
        <w:t>налда “Баспаханада жаңа әріп жеткіліксіз болғандықтан</w:t>
        <w:br/>
        <w:t>“Жаршы” бұл күнге шейін мезгілінде шыға алмай келген</w:t>
        <w:br/>
        <w:t>еді Бұдан былай мезгілінде шығып, алдырушыларына</w:t>
        <w:br/>
        <w:t>уақытында жіберіліп тұрады Басқарма”, - деп жазылған</w:t>
        <w:br/>
        <w:t>/1930 ж сәуір/ Бұл кезде журналды алқа шығарып келді</w:t>
        <w:br/>
        <w:t>“Жаршының” 1930 жылғы екінші санында редакторы</w:t>
        <w:br/>
        <w:t>“Майлыұлы Бейімбет” деп көрсетілген Бұл ол редколегия</w:t>
        <w:br/>
        <w:t>мүшесі еді, енді редакторы болды Оның тұсында журнал</w:t>
        <w:br/>
        <w:t>тиражы үш мыңнан бес мыңға артты Б Майлин 1931 жылы</w:t>
        <w:br/>
        <w:t>біріктіріліп шығарылған журналдың 10-11-12 соңғы саны-</w:t>
        <w:br/>
        <w:t>на қол қойды 1932 жылы журнал “Балға” боп аталды</w:t>
        <w:br/>
        <w:t>79</w:t>
        <w:br/>
        <w:t>шығу жайы туралы сөз етеді. Б.Майлин хатты С.Садуақа-</w:t>
        <w:br/>
        <w:t>совқа тапсырған скен, Ташкеннсн Мұхтарға ол жауап хатын</w:t>
        <w:br/>
        <w:t>жолдаған.</w:t>
        <w:br/>
        <w:t>“Жаңа әдебиет” -- “Әдебиет майданы” журналының</w:t>
        <w:br/>
        <w:t>шығуы жазушылардың шығармаларын бастыруға кең өріс</w:t>
        <w:br/>
        <w:t>ашты.</w:t>
      </w:r>
    </w:p>
    <w:p>
      <w:r>
        <w:t>Жиырмасыншы жылдардың екінші жартысында ең көп</w:t>
        <w:br/>
        <w:t>әрі мазмүнды шығарма жазған қаламгер кім десең, ол - Б.Май-</w:t>
        <w:br/>
        <w:t>лин. Әдебиет журналында ең мол туындылары жарияланған</w:t>
        <w:br/>
        <w:t>жазушы да Б.Майлин. Қаламын көсілте, ұшқыр ойын төгілте,</w:t>
        <w:br/>
        <w:t>көркем шығармаларды өндірте жазған кезі осы кез. Әбден</w:t>
        <w:br/>
        <w:t>кемеліне келіп, ой-өрісі кеңейіп, шабыты шалқар көлдей</w:t>
        <w:br/>
        <w:t>шалқыған шағы бұл. 1928-1936 жылдар ішінде журнал бетінде</w:t>
        <w:br/>
        <w:t>Б.Майлиннің 4 романы, 3 пьссасы, 2 повесі, 11 әңгімесі жа-</w:t>
        <w:br/>
        <w:t>рияланған. Аз басылғаны поэма- біреу, очерк - екеу, өлең</w:t>
        <w:br/>
        <w:t>біреу. Бүлардың аз болуы Бейімбеттің ол жанрларда жазуды</w:t>
        <w:br/>
        <w:t>мүлдем қойып кетті дегенді білдірмейді. Жазушы колемді</w:t>
        <w:br/>
        <w:t>"шығармаларын журналға, басқа жазғандарын мерзімді басы-</w:t>
        <w:br/>
        <w:t>лымдарға ұсынып отырған. Дегенмен, өлеңнен төрі, “қара</w:t>
        <w:br/>
        <w:t>сөзге айналғанын” өзі дес мойындайды. Ыңғайы, аңсары со-</w:t>
        <w:br/>
        <w:t>лай ауысады. Журналға басылғандарының өзі мол мүра. Олар</w:t>
        <w:br/>
        <w:t>журналдың 55 санында жарық көріпті.</w:t>
        <w:br/>
        <w:t>Қай шығармасын алмаңыз, бірінен-бірі асып түсіп,</w:t>
        <w:br/>
        <w:t>бірінен-бірі әсерлі ғажап дүниелер. Не деген суреткерлік, не</w:t>
        <w:br/>
        <w:t>деген шеберлік, не деген білгірлік, не деген жанкешті</w:t>
        <w:br/>
        <w:t>еңбеккерлік деп таң қалып, таңдай қақпасқа шараң жоқ.</w:t>
        <w:br/>
        <w:t>Тек аттарын аттағанның өзінде-ақ соған көзің жетеді. Мінсе,</w:t>
        <w:br/>
        <w:t>қараңыз - “Сарала тон”, “Қанды кек”, “Өлім тырнағында”,</w:t>
        <w:br/>
        <w:t>“Сот алдында”, “Қара шелек”, “Даудың басы - Дайрабай-</w:t>
        <w:br/>
        <w:t>дың көк сиыры” әңгімелері, “Көзілдірк”, “Жалбыр” пьеса-</w:t>
        <w:br/>
        <w:t>лары, “Атылмаған оқ” повесі, “Қазақ қызы яки Азамат Аза-</w:t>
        <w:br/>
        <w:t>матыч”, “Тартыс”, “Қоңсылар” романдары, “Қызыл жалау”</w:t>
        <w:br/>
        <w:t>романынан үзінділер, “Батыр большевик Амангелді”</w:t>
        <w:br/>
        <w:t>очеркі, қойшы әйтеуір, шығармаларының қаймағы</w:t>
        <w:br/>
        <w:t>дегендеріне осы журналдан үлкен орын берілген. Кей сан-</w:t>
        <w:br/>
        <w:t>дарына олардың бірнешеуі қатарынан басылған кездері де</w:t>
        <w:br/>
        <w:t>болды.</w:t>
        <w:br/>
        <w:t>“Әдебиет майданы” журналында жарық көрген көркем</w:t>
        <w:br/>
        <w:t>шығармаларының бәрін болмаса да, кейбірін қайта қарап,</w:t>
        <w:br/>
        <w:t>77</w:t>
        <w:br/>
        <w:t>өлеңдері де осы газеттің бегінде басылды. Өндірте жазған</w:t>
        <w:br/>
        <w:t>мақалаларының да тақырыбы кең: әйел теңдігі, сауатсыз-</w:t>
        <w:br/>
        <w:t>дықты жою, оқу-ағарту, ауыл шаруашылығы, еңбек ақы</w:t>
        <w:br/>
        <w:t>төлеу, денсаулық сақтау, мәдениет, әдебиет мәселелері.</w:t>
        <w:br/>
        <w:t>Мысалы, “Аманқарағайда” (3.09.24.) мақаласында егін егу</w:t>
        <w:br/>
        <w:t>жұмысының жайы көрсетілсе, тұқым дайындаудағы</w:t>
        <w:br/>
        <w:t>кемшіліктер туралы жазылған “Салақтықтың пайдасы тиер</w:t>
        <w:br/>
        <w:t>ме екен?” (18.04.25.) мақаласы жарияланды. Бейімбеттің</w:t>
        <w:br/>
        <w:t>баса көніл бөлген тақырыптарының бірі - оқу ісін жақ-</w:t>
        <w:br/>
        <w:t>сарту, сауат ашу жұмысын пәрменді жүргізу туралы. “Бітсін</w:t>
        <w:br/>
        <w:t>сауатсыздық” (1.05.24.) деп ол талап қойды. “Мектеп</w:t>
        <w:br/>
        <w:t>оқушылар кәсібі” (5.04.24.), “Мүғалімдер мұрындық бол-</w:t>
        <w:br/>
        <w:t>сын” (23.02.24) мақалаларында ұстаздар белсенділігін арт-</w:t>
        <w:br/>
        <w:t>тыру мәселесін қозғайды. “Алымды ашыңқырап жіберді”</w:t>
        <w:br/>
        <w:t>(28.01.25) материалында оқу қүралдарын әзірлеуді жаза-</w:t>
        <w:br/>
        <w:t>ды. “Еңбек ақы ала білгендер, оқыта да білсін” (21.11.25)</w:t>
        <w:br/>
        <w:t>деді. “Құсмұрын болысында оқу жайы” (13.05.25.), “Мұны</w:t>
        <w:br/>
        <w:t>қою керек” (8.01.25.) мақалаларында оқыту сапасын арт-</w:t>
        <w:br/>
        <w:t>тыру ісінс көңіл бөледі. Мектеп санын көбейту керектігіне</w:t>
        <w:br/>
        <w:t>“Игі істің бір тарауы” (24.05.24) мақаласы арналған.</w:t>
        <w:br/>
        <w:t>Әйел теңдігін қорғап жазған материалдары да біршама.</w:t>
      </w:r>
    </w:p>
    <w:p>
      <w:r>
        <w:t>Бұл тақырып - Бейімбеттің назарынан түспеген ең</w:t>
        <w:br/>
        <w:t>күрделісі, ең маңыздысы. “Ауылда” да сол мәселені әр</w:t>
        <w:br/>
        <w:t>қырынан көтерген “Ауру қалса да әдет қалмайды” (5.04.25.),</w:t>
        <w:br/>
        <w:t>“Өшеме десең өрши түседі” (5.03.24), “Қалыңмал алғыш-</w:t>
        <w:br/>
        <w:t>тарға жаза” (24.05.24), “Бітсін күңдік” (8.03.24), “Губер-</w:t>
        <w:br/>
        <w:t>ния әйелдер жиылысы” (2.07.24) мақалаларын атап кету</w:t>
        <w:br/>
        <w:t>керек.</w:t>
        <w:br/>
        <w:t>Ескіліктің сарқыншақтарын, кейбір бай-шонжарлар-</w:t>
        <w:br/>
        <w:t>дың, молдалардың, мекеме қызметкерлерінің қулық-</w:t>
        <w:br/>
        <w:t>сұмдықтарын, елді алдап жүретіндігін, дөрекі қылықтары</w:t>
        <w:br/>
        <w:t>мен қабілетсіздігін сынап, әшкере еткен “Би ағалар өтірік</w:t>
        <w:br/>
        <w:t>айтады” (2.05.24). “Бақ ауған” (25.10.24) “Кәрім молда”</w:t>
        <w:br/>
        <w:t>(12.07.24), “Қүлақ” (8.03.24). “Құлбай” (13.08.24), “Мұсадан</w:t>
        <w:br/>
        <w:t>хат келді” (18.10.24), “Сахарда” (9.04.24.), “Тағы ескертеміз”</w:t>
        <w:br/>
        <w:t>(19.07.24.), “Байту молда” (22.04.25.), “Баянсыз бақ” (16.05.25),</w:t>
        <w:br/>
        <w:t>“Иташуын тырнадан алудың жөні жоқ” (23.02.25.), “Молде-</w:t>
        <w:br/>
        <w:t>кеңдер үркіп отыр” (25.01.25.), “Сыбанбай молда” (9.12.25)</w:t>
        <w:br/>
        <w:t>деген сықақ әңгімелері, фельетондары алғаш “Ауыл” газетінде</w:t>
        <w:br/>
        <w:t>68</w:t>
        <w:br/>
        <w:t>мәз болып, жымыңдап күлі түрған секілді” &gt;-- деп айтпақ</w:t>
        <w:br/>
        <w:t>түйінді оймен аяқтайды.</w:t>
        <w:br/>
        <w:t>Б.Майлин “Жаршыда” жарияланған көптеген туынды-</w:t>
        <w:br/>
        <w:t>ларына бүркеншік аттарын қойып жүрген. Журналда басы-</w:t>
        <w:br/>
        <w:t>лған шығармаларының соңына қойған оның “Быж”, “Жал-</w:t>
        <w:br/>
        <w:t>шы”, “Мереке” деген аттары кездеседі. Сонымен, “Ауыл</w:t>
        <w:br/>
        <w:t>тілі” газеті редакторының орынбасары болып жүріп Б.Май-</w:t>
        <w:br/>
        <w:t>лин бірнеше қызметті қатар алып жүрді.</w:t>
        <w:br/>
        <w:t>Республика орталығы Қызылордадан Алматыға ауысу-</w:t>
        <w:br/>
        <w:t>ына қамданып жатқан ксз. Соған байланысты редактор-</w:t>
        <w:br/>
        <w:t>дың орынбасары қызметін атқарып жүрген “Ауыл тілі” тазсті</w:t>
        <w:br/>
        <w:t>1929 жылғы 12 ақпанда шығуын тоқтатады да, “Сыр бойы”</w:t>
        <w:br/>
        <w:t>газетін шығаруға қолға алынады. Ол 1 шілдеде шыға бас-</w:t>
        <w:br/>
        <w:t>таған. Соның алдында ғана, 12 маусым күні Глиясқа жаз-</w:t>
        <w:br/>
        <w:t>ған хатында Б.Майлин “Қызылорда да газет шыққалы жа-</w:t>
        <w:br/>
        <w:t>тыр. Бірінші саны 20-сы күні шығады. Аты “Сыр бойы”.</w:t>
        <w:br/>
        <w:t>Жазушылары толып жатыр... оқшау жазушы мен. Сыр</w:t>
        <w:br/>
        <w:t>өсегі бүл газет “Еңбекші қазақтан” асып түсер деседі. Кім</w:t>
        <w:br/>
        <w:t>білсін. Қайткенде де санын алып оқуға асыққаның жөн”,</w:t>
        <w:br/>
        <w:t>- деп хабарлайды. Бірақ бүл басылым “ЕҚ”-дан аса алмақ</w:t>
        <w:br/>
        <w:t>түгіл, ғұмыры да ұзаққа бармады. Тағы бір пазар аудара-</w:t>
        <w:br/>
        <w:t>тын нәрсе, Б.Майлин өзінің қарапайымдылық әдетімен өзін</w:t>
        <w:br/>
        <w:t>“оқшау жазушы” деп кішірейте көрсеткен, ал шындығында,</w:t>
        <w:br/>
        <w:t>хатшы болып бекітілген. Оны мына құжат растайды: Каз-</w:t>
        <w:br/>
        <w:t>райкомның 1931 жылғы 12 сәуірде қабылдаған қаулысында</w:t>
        <w:br/>
        <w:t>(тротокол 2106, п. 25) а) тов. Майлина передать на работу</w:t>
        <w:br/>
        <w:t>в краевую колхозную газету в качестве секретаря; б) тов.</w:t>
        <w:br/>
        <w:t>Ельшибекова рекомендовать редактор Сыр Бой”, - делінген.</w:t>
        <w:br/>
        <w:t>Қаулының кеш алуының себебі бізге белгісіз. Бүл газеттің</w:t>
        <w:br/>
        <w:t>тұңғыш санында Б.Майлиннің “Терең өзек маманы” оқшауы</w:t>
        <w:br/>
        <w:t>басылған ексн. Өзін “оқшау жазушы” деп ссептеген Бейімбет</w:t>
        <w:br/>
        <w:t>“Еңбекші қазақтың” редакторы Ғ.Тоғжанов кезінде, оның</w:t>
        <w:br/>
        <w:t>әдеби жәрдемшісі М.Дулатов, ел хаттарын басқарушы</w:t>
        <w:br/>
        <w:t>А.Сегізбаев, тілші бюросының хатшысы А.Айдаров, басқ-</w:t>
        <w:br/>
        <w:t>арма хатшысы Ғ.Біләлов, жұмысшы бөлімінің басқару-</w:t>
        <w:br/>
        <w:t>шысы Ә.Айсарин, репортер М.Дәулетбаев, зерттеу бөлімінің</w:t>
        <w:br/>
        <w:t>хатшысы А.Елшібеконв, шаруа бөлімін басқарушы М.Еш-</w:t>
      </w:r>
    </w:p>
    <w:p>
      <w:r>
        <w:t>мұхамбетовтермен қатар бірге істеді.</w:t>
        <w:br/>
        <w:t>81</w:t>
        <w:br/>
        <w:t>газетін құруға қатысқан, қазақ тілінс аударма комиссиясына</w:t>
        <w:br/>
        <w:t>кірген У.Зәбіров кім еді? Оны да айта кетсек артық болмас.</w:t>
        <w:br/>
        <w:t>Б.Майлиннің татар, башқүрт халқының зиялы азаматта-</w:t>
        <w:br/>
        <w:t>рымен жақсы қарым-қатынаста, достық жағдайда болғаны</w:t>
        <w:br/>
        <w:t>адам қызығарлық, сүйсінерлік қасист. Атақты ақын Ғалым-</w:t>
        <w:br/>
        <w:t>жан Ибрагимовтен дәріс алған, оның қазақ шәкірттеріне</w:t>
        <w:br/>
        <w:t>көрсеткен жылы жүзіне, адамгершілік пейіліне куә болған,</w:t>
        <w:br/>
        <w:t>ақындықтың көгіне жеткен Хасан Туфан мен башқүрттын</w:t>
        <w:br/>
        <w:t>бірегей перзенті, үлкен жазушысы, қазақ жандарына жана-</w:t>
        <w:br/>
        <w:t>пғырлықпен қараған Сәйфи Құдашпен “Ғалия” медресесінде</w:t>
        <w:br/>
        <w:t>бірге оқын, достығы жарасқан Б.Майлиннің бүл ұлттардың</w:t>
        <w:br/>
        <w:t>басқа да мақтаулы өкілдерімен кіршіксіз араласып жүргені</w:t>
        <w:br/>
        <w:t>үлгілі іс. Сондай тұлғалардың бірі Уәли Абдрахманұлы</w:t>
        <w:br/>
        <w:t>Зәбіров еді. Қостанайда 1923 жылы газет шығатын болып,</w:t>
        <w:br/>
        <w:t>оның атын не деп қою керек дсген ақылдасуға қатысқан</w:t>
        <w:br/>
        <w:t>адамдардың бірі ол Қостанай тубкомының хатшысы қызметін</w:t>
        <w:br/>
        <w:t>атқарған. Сапабек Әсіповтың жазуына қарағанда Оралда Кс-</w:t>
        <w:br/>
        <w:t>ңес өкіметін орнатуға қатысқан, Ташкенттегі Орта азия</w:t>
        <w:br/>
        <w:t>коммунистері университетін бітіргеннен кейін партия ұйым-</w:t>
        <w:br/>
        <w:t>дары мен кеңес органдарында жауапты жұмыстар атқарған,</w:t>
        <w:br/>
        <w:t>Ленинградта аспирантура да оқып, ғылыми істермен айна-</w:t>
        <w:br/>
        <w:t>лысқан, репрсссияның құрбаны болған ол Ғабдолла Тоқай-</w:t>
        <w:br/>
        <w:t>дың жиені скен. (С.Әсіпов. Ғабдолла Тоқайдың жиені -</w:t>
        <w:br/>
        <w:t>қазақ қайраткері. “Егемен Қазақстан”, 1999 ж. 25 ақпан).</w:t>
        <w:br/>
        <w:t>Негізгі қызметтерін Қазақстанда атқарған оны сыйлап,</w:t>
        <w:br/>
        <w:t>қүрметтеушілер аз болмаған сияқты. Соның бір көрінісі</w:t>
        <w:br/>
        <w:t>мынау. Қостанайда тұрған қызы София бір хатында “Род-</w:t>
        <w:br/>
        <w:t>жия есімді 1917 жылы туған қызы да болған (Уәлидің -</w:t>
        <w:br/>
        <w:t>Т.Б.) бірінші әйелінен. Сара Садықова деген екінші әйелі</w:t>
        <w:br/>
        <w:t>сол уақытта дәрігердің оқуын оқыған адам болған. Әкесі</w:t>
        <w:br/>
        <w:t>әйелі бар адамға тұрмысқа шығуына рұқсат бермегесін Сара</w:t>
        <w:br/>
        <w:t>апаны алып қашып Б.Майлиннің үйінде шағын той жаса-</w:t>
        <w:br/>
        <w:t>ған”, - деп жазыпты С.Әсіловке (бұл да сонда). Бұл</w:t>
        <w:br/>
        <w:t>Бейімбет пен Гүлжамалдың жанашырлық сезімін, басқа ұлт</w:t>
        <w:br/>
        <w:t>адамы болса да ешкімді алаламайтын қайырымды мінезін</w:t>
        <w:br/>
        <w:t>білдірмей ме. Мұнда Б.Майлинге деген сенімнің де, оны</w:t>
        <w:br/>
        <w:t>құрмет тұтудың да белгісі бар. Оның абырой-беделін арт-</w:t>
        <w:br/>
        <w:t>тыруға қосқан титтей де болса косылған үлес бұл.</w:t>
        <w:br/>
        <w:t>72</w:t>
        <w:br/>
        <w:t>Ол кемшіліктердің жіберілу себебі не? Негізінен бұл хат-</w:t>
        <w:br/>
        <w:t>тарды көшіріп алып, газеттерге беріп, жария етуге Т.Нұрта-</w:t>
        <w:br/>
        <w:t>зин ерекше еңбек сіңірді. Оның өз көшірмелерінде қателіктер</w:t>
        <w:br/>
        <w:t>кездеспейді. Бүл іске ол басқа біреулерді (студенттер болса</w:t>
        <w:br/>
        <w:t>керек?) детартқан. Олар Темекеңнің өзіндей арап және ла-</w:t>
        <w:br/>
        <w:t>тын әріптерін жақсы білмегендіктен кей сөздерді ажырата</w:t>
        <w:br/>
        <w:t>алмаған болуы керек. Сондай-ақ тыңғылықтылық, мұқият-</w:t>
        <w:br/>
        <w:t>тылық жағы жетіспеген оларда. Аударма көшірмелерін</w:t>
        <w:br/>
        <w:t>түпнұсқалармен салыстырғанда ондай нәрсе әбден байқала-</w:t>
        <w:br/>
        <w:t>ды. Бірнеше дәлел:</w:t>
      </w:r>
    </w:p>
    <w:p>
      <w:r>
        <w:t>“ондай еріккен емеспіз” - “ондап еріккен смсепіз”,</w:t>
        <w:br/>
        <w:t>“Семей ұйымы бұрын жіберген екен” -- “Семей ұйымы</w:t>
        <w:br/>
        <w:t>бұрып жіберген екең”,</w:t>
        <w:br/>
        <w:t>“Бірсыпыра сөйлеп жібердім білем” - “Бірсыпыра сөйлем</w:t>
        <w:br/>
        <w:t>жібердім білем”,</w:t>
        <w:br/>
        <w:t>“Мен қайбір кәнігі адам” - “Кейбір қанды адам”,</w:t>
        <w:br/>
        <w:t>“Кейіп” - “кейін”,</w:t>
        <w:br/>
        <w:t>“Қала-Қызылжар” -- “Құла-қызылдар”,</w:t>
        <w:br/>
        <w:t>“Қойын кнежкеме жазғандарымды өңдеп жіберген бол-</w:t>
        <w:br/>
        <w:t>дым” - “Құйып кеңсеме Қазақ смольныйды? Өндеп</w:t>
        <w:br/>
        <w:t>жіберген болдым”,</w:t>
        <w:br/>
        <w:t>“Әуешке сәлем айт” - “Әуеске сәлем айт”.</w:t>
        <w:br/>
        <w:t>Осы сойлем - сөздердің скінші жартыларына көңіл аудар-</w:t>
        <w:br/>
        <w:t>сак, әуелгі нұсқалардың өрескел бұзылғанын көрс аламыз.</w:t>
        <w:br/>
        <w:t>Сондықтан біз барлық бар 18 хатты І.Жансүгіров қорын-</w:t>
        <w:br/>
        <w:t>дағы нұсқалары бойынша жазып алдық. Ол хаттар қай кез-</w:t>
        <w:br/>
        <w:t>Де, қай жақтан жазылғандығына қарай емес, архив</w:t>
        <w:br/>
        <w:t>тігіндісіндегі реті бойынша алынды.</w:t>
        <w:br/>
        <w:t>Ілиясқа арнаған 18 хатын “Қазақ әдебиеті” газетіне ұсы-</w:t>
        <w:br/>
        <w:t>нып едім, тағы да толық басылмады. (1998 ж. 24 ақпан</w:t>
        <w:br/>
        <w:t>күні).</w:t>
        <w:br/>
        <w:t>Ұлы классик жазушымыз Б.Майлинді зор мақтаныш</w:t>
        <w:br/>
        <w:t>түтып, қанша қастерлссек те оның әдеби мүрасын түгел жи-</w:t>
        <w:br/>
        <w:t>нап, құрастырып толық стіп шығара алмай келе жатқанымыз</w:t>
        <w:br/>
        <w:t>үлкен Мін екені даусыз. Оның мәдениет пен әдебиеттің</w:t>
        <w:br/>
        <w:t>көгінде көрініп жүрген, көріне бастаған адамдарға қамқор-</w:t>
        <w:br/>
        <w:t>лық жасап, ақ ниет, адал тілек білдіріп жазған хаттары, сый-</w:t>
        <w:br/>
        <w:t>лас, сырлас достарымен пікірлескен эпистолярлық, жанрдағы</w:t>
        <w:br/>
        <w:t>85</w:t>
        <w:br/>
        <w:t>мұралары бір қауым дүние. Оның сыртында әдебиетке бай-</w:t>
        <w:br/>
        <w:t>ланысты мәселелерді котерген хаттар да баршылық. Байып-</w:t>
        <w:br/>
        <w:t>пен көз жүгіртер болсақ, Б.Майлин қаламгерлігінің осы тұсы</w:t>
        <w:br/>
        <w:t>әлітерең де түбегейлі зерттелмей жатыр.</w:t>
        <w:br/>
        <w:t>Бейімбет хаттарын оқып отырсаңыз оны толғандырған,</w:t>
        <w:br/>
        <w:t>ойын мазалаған көп жәйттарға көзіңіз жетеді. 1937 жылғы</w:t>
        <w:br/>
        <w:t>зобаланның қырсығынан жүбайы оның қолжазбаларынан</w:t>
        <w:br/>
        <w:t>айырылып қалғанын ашына жазған еді. Сол себепті жазу-</w:t>
        <w:br/>
        <w:t>шының көптеген хаттары бізге жетпеді. Ал кейбір жанашыр</w:t>
        <w:br/>
        <w:t>адамдардың қолдарында сақталғаны шамалы. Бейімбетпен</w:t>
        <w:br/>
        <w:t>қызметтес болғандардың естеліктеріне қарағанда оның жаз-</w:t>
        <w:br/>
        <w:t>ған хаттары коп болған көрінеді. Кейбір хаттары газет, жур-</w:t>
        <w:br/>
        <w:t>налдарда жарияланғандықтан бізге жетті.</w:t>
        <w:br/>
        <w:t>Б.Майлин хаттарының бір тобы әдебиет пен мәдениеттің</w:t>
        <w:br/>
        <w:t>жас күштеріне қамқорлығын айғақтайды. Бұл туралы оны-</w:t>
        <w:br/>
        <w:t>мен бірге “Қазақ әдебиеті” газетінде қызмет істетен</w:t>
        <w:br/>
        <w:t>Ө.Тұрманжанов “Биағаң жазуға араласа бастаған жас қалам-</w:t>
        <w:br/>
        <w:t>герлерге өзі де хатты көп жазатын, өзгелерден дс хатты көп</w:t>
      </w:r>
    </w:p>
    <w:p>
      <w:r>
        <w:t>алатын” деп жазды. Сол кезде Бейімбет “Сен неге жазуды</w:t>
        <w:br/>
        <w:t>сирексітіп жібердің? Неге жазбайтын балып кеттің?” деп</w:t>
        <w:br/>
        <w:t>хат жібереді екен. Болмаса “Боратып жазыңдар, жазғанда-</w:t>
        <w:br/>
        <w:t>рынды өзімс жіберіңдер. Өзім түзетіп бастырам”, - дсп</w:t>
        <w:br/>
        <w:t>қанаттандырып хат жазып отырған.</w:t>
        <w:br/>
        <w:t>Бейімбеттің осындай көңіл-пейілін атақты әртісіміз</w:t>
        <w:br/>
        <w:t>Е.Өмірзақов та көрді. 1923 жылы сәуір айында Бейімбет</w:t>
        <w:br/>
        <w:t>Қостанайдан оған хат жазып, С.Сейфуллиннің “Сарыарқа”</w:t>
        <w:br/>
        <w:t>деген олсні жарияланған “Қызыл Қазақстан” журналын қоса</w:t>
        <w:br/>
        <w:t>жіберген. Хатта Елубайға Орынборда жаңадан ашылған қазақ-</w:t>
        <w:br/>
        <w:t>тың халық ағарту институтына (КИНО) қайткенде де барып</w:t>
        <w:br/>
        <w:t>түсуін өтініп жазған. Ол үшін өзі жағдай да жасап қойғанын</w:t>
        <w:br/>
        <w:t>білдірген. Сол себеп болып, Е.Өмірзақов милициялық қызметін</w:t>
        <w:br/>
        <w:t>тастап, үлкен өнер жолына алғаш сапар шегеді.</w:t>
        <w:br/>
        <w:t>Белгілі, бірегей ғалым, ұлағатты ұстаз Б.Кенжебаев бұл</w:t>
        <w:br/>
        <w:t>дүниеден кеткенше Б.Майлинді пір тұтып өтті. Бейсекең</w:t>
        <w:br/>
        <w:t>1923-1925 жылдары Күншығыс еңбекшілері коммунистік</w:t>
        <w:br/>
        <w:t>университетінде оқып, қазақ оқушыларының әдебиет</w:t>
        <w:br/>
        <w:t>үйірмесінде Абай әлендерінің 1923 жылы Ташкентте шық-</w:t>
        <w:br/>
        <w:t>қан жинағын талдап баяндама жсайды. Соны мақала етіп,</w:t>
        <w:br/>
        <w:t>86</w:t>
        <w:br/>
        <w:t>Мысал келтірейік. 1965 жылғы 19 қарашадағы “Жетісу”</w:t>
        <w:br/>
        <w:t>газетінің саңында екі хаты жарияланды. Олар “Қазақ</w:t>
        <w:br/>
        <w:t>әдебиеті” басылымындада (19.09.65 ж. санындағы 4 хаттың</w:t>
        <w:br/>
        <w:t>екеуі, бұл төрт хат осы газеттің 1.6.84 ж. санында тағы жа-</w:t>
        <w:br/>
        <w:t>рық көрді) шықты. Түпнұсқамен қатар қойып қарағанда</w:t>
        <w:br/>
        <w:t>“Жетісуда” басылған 2.4.28 жылы Қызылордадан жазған</w:t>
        <w:br/>
        <w:t>хатының “Қысқа ғана жазып тұрсаң, “Ауыл тіліне” басып</w:t>
        <w:br/>
        <w:t>жіберіп тұруға болады” деген жолдары қалып қалған. Ол</w:t>
        <w:br/>
        <w:t>сөздер “Қазақ әдебиетіндегісінде” бар.</w:t>
        <w:br/>
        <w:t>“Жетісуда” 6,9.28 ж. Ташкент вокзалынан жазғанының</w:t>
        <w:br/>
        <w:t>мынадай абзацтары түсіріліп, басылмаған: “Сенімен кетерде</w:t>
        <w:br/>
        <w:t>бір мәселе туралы әдейілеп сөйлесермін деп едім, кеше на-</w:t>
        <w:br/>
        <w:t>троснис болмағасын, өзің де сезіп слің, сондықтан кейінге</w:t>
        <w:br/>
        <w:t>қалдырдым. Аман барсам (аэроплоннан құламай) айтармын”,</w:t>
        <w:br/>
        <w:t>“Ташкеннің дачаға баратын посзы жүргелі жатыр екен. Қап-</w:t>
        <w:br/>
        <w:t>таған адам ерсілі-қарсылы жүгіріп, мазам жаман кетіп отыр.</w:t>
        <w:br/>
        <w:t>Бүйте берсе, настроениемді бұзып жіберуден тайынбас”,</w:t>
        <w:br/>
        <w:t>“Бұған қарсылығың жоқ па? Қарсы болмасаң, қолыңды көтер!</w:t>
        <w:br/>
        <w:t>(сдиногласно). Сонымен сүйтіп, біздің хат аяғына бір табан</w:t>
        <w:br/>
        <w:t>жақындады білем. (Осы жерге келгенде Ғаббастың шатынап</w:t>
        <w:br/>
        <w:t>отырғаны көзге елестеп...) Нағиманың ұйқысы келіп, есіней</w:t>
        <w:br/>
        <w:t>берген соң, Сараны ертіп, шайханаға шай ішуге кетті. Мен</w:t>
        <w:br/>
        <w:t>пиво ішумен болып жатырмын. Шөлдеп отырған шығарсын,</w:t>
        <w:br/>
        <w:t>әкел бір көтеріп жіберейік”. Сондай-ақ соңында “Ташкеннің</w:t>
        <w:br/>
        <w:t>возкалы, 6.9. 28 ж.” деп көрсеткені түсіп қалған.</w:t>
        <w:br/>
        <w:t>“Қазақ әдебиеті” газетінің сандарында керісінше басқа</w:t>
        <w:br/>
        <w:t>жолдар берілмеген: “Адам көп болған соң шет жағына отыра</w:t>
        <w:br/>
        <w:t>салып едім, Ташкеннің халқы мұндай көргенсіз болар ма,</w:t>
        <w:br/>
        <w:t>ерсілі-қарсылы жүріп мазамды кетірді. Кітап оқуға кірісіп</w:t>
        <w:br/>
        <w:t>едім, болдыра алмаған соң, бас салып саған хат жазғаным</w:t>
        <w:br/>
        <w:t>ғой. Хат жазғанмен күрделі бір нәрсе жазады екен деп дәмелі</w:t>
        <w:br/>
        <w:t>болма - айтатын дым жоқ. Жалғыз-ақ айтайын дегенім:</w:t>
        <w:br/>
        <w:t>Нұрғали бөлмесінде жалғыз жатуға қорқып, Қызылорда-</w:t>
        <w:br/>
        <w:t>ның көшесінен бірге қонатын адам іздейтін көрінеді.</w:t>
      </w:r>
    </w:p>
    <w:p>
      <w:r>
        <w:t>Бөлмелерің басқа болғанмен үйлеріңнің керегесі бір, -- Нұрға-</w:t>
        <w:br/>
        <w:t>лиды қорқытпай, қыдыруыңды кемітіп болса да, (қолың</w:t>
        <w:br/>
        <w:t>тисе деймін) үйіңде жата салсаң да болады... (Мұны Нұрға-</w:t>
        <w:br/>
        <w:t>лидың құлақ қағысымен жазып отырмын)”. Сондай-ақ хат</w:t>
        <w:br/>
        <w:t>83</w:t>
        <w:br/>
        <w:t>Бейімбеттің хаттары</w:t>
        <w:br/>
        <w:t>Ұлы классик жазушымыз Б.Майлинді зор мақтаныш</w:t>
        <w:br/>
        <w:t>тұтып, қанша қастерлесек тс оның әдеби мұрасын түгел</w:t>
        <w:br/>
        <w:t>жинап, құрастырып толық етіп шығара алмай келе жатқа-</w:t>
        <w:br/>
        <w:t>нымыз үлкен мін скені даусыз. Оның өзі өмір сүрген</w:t>
        <w:br/>
        <w:t>кезеңнің қандай да болмасын құбылыстарын, өзгерістерін</w:t>
        <w:br/>
        <w:t>қалт жібермей орасан көп жазғаны белгілі. Биағаңның қала-</w:t>
        <w:br/>
        <w:t>мынан туған дүниелерінің ауқымы да, тақырыбы да кең.</w:t>
        <w:br/>
        <w:t>Сондай құнды дүниелеріне жан досы І.Жансүгіровке жазғ-</w:t>
        <w:br/>
        <w:t>ан эпистолярлық хаттары да жатады. Бұған бөлек назар ауда-</w:t>
        <w:br/>
        <w:t>руды жөн көрдік. Ойткені ол жазбаларымен жүрт толық</w:t>
        <w:br/>
        <w:t>таныс смес. Записка түрінде басқаларға да жазғандары бар.</w:t>
        <w:br/>
        <w:t>Б.Майлиннің соларын оқығанда оның достық,</w:t>
        <w:br/>
        <w:t>адамгершілік қарым-қатынасының сырларына қанығасың,</w:t>
        <w:br/>
        <w:t>жер-жерде жазушылар ұйымдарын құрудағы тынымсыз</w:t>
        <w:br/>
        <w:t>істеріне, әдебист пен публицистиканың өркен жаюына қан-</w:t>
        <w:br/>
        <w:t>шалықты мазаланған жан-күйіне, жазуға бірде шабыттанып,</w:t>
        <w:br/>
        <w:t>бірде коңілсізденіп ренжігеніне, жазу әдістеріне, аса еңбек-</w:t>
        <w:br/>
        <w:t>қор екепдігіпе, үй-іші, отбасының жағдайын ойлап алаңда-</w:t>
        <w:br/>
        <w:t>ған сезіміне, жақсы көрстін, сыйлайтын адамдарына ыстық</w:t>
        <w:br/>
        <w:t>сәлемін жолдаған ілтипат-ықыласына сүйсінесің.</w:t>
        <w:br/>
        <w:t>Б.Майлиннің өзі қандай қарапайым болса, хаттары да сон-</w:t>
        <w:br/>
        <w:t>дай қарапайым жазылған.</w:t>
        <w:br/>
        <w:t>Б.Майлиннің Ілиясқа жазған хаттары коп болуға тиіс.</w:t>
        <w:br/>
        <w:t>Солардың 18-і ғана сақталған. Олар Мемлекеттік Орталық</w:t>
        <w:br/>
        <w:t>архивтегі І.Жапсүгіров қортында, 12-і латып, 6-ы араб тра-</w:t>
        <w:br/>
        <w:t>фикасымен жазылған. Содан кейбір кошірілгендері Т.Нұрта-</w:t>
        <w:br/>
        <w:t>зин қорында да бар. Олардың біразын студенттерге кошірткен</w:t>
        <w:br/>
        <w:t>сияқты, кейбірін өзі көшіріпті. Сондай-ақ көшірілгендерінің</w:t>
        <w:br/>
        <w:t>басылған нұсқалары да бар.</w:t>
        <w:br/>
        <w:t>Жазушы өмірі мен шығарматтылығын зерттеумен птұғыл-</w:t>
        <w:br/>
        <w:t>данып жүргендіктен біз де осы хаттарды іздестірген едік.</w:t>
        <w:br/>
        <w:t>Көп уақытқа дейін І.Жансүгіров пен Ф.Ғабитованың</w:t>
        <w:br/>
        <w:t>архивтерін түрлі сылтаулармен бермегендіктен олармен та-</w:t>
        <w:br/>
        <w:t>ныса алмай жүрдік. Ақыры Бейімбет хаттарын қолымызға</w:t>
        <w:br/>
        <w:t>тигіздік. Оларды әр жылдарда әр газеттерде екіден, үштен,</w:t>
        <w:br/>
        <w:t>төрттен топтап, бөліп-жарып басылғандарымен салыстырғ-</w:t>
        <w:br/>
        <w:t>анда алшақтық бірден көзге түсті.</w:t>
        <w:br/>
        <w:t>82</w:t>
        <w:br/>
        <w:t>Архивтен шығарылып, баспасөз беттерінде жария етілген</w:t>
        <w:br/>
        <w:t>ол хаттардың халық игілігіне айналуы құптарлық іс. Мол</w:t>
        <w:br/>
        <w:t>әдеби мүрамыздың беттеріне қосылған бұл қымбат дүнис-</w:t>
        <w:br/>
        <w:t>Лер рухани асыл қазынамызды байыта түсті деп білеміз.</w:t>
        <w:br/>
        <w:t>Б.Майлиннің Ілиясқа жазған хаттарынан ең алдымен</w:t>
      </w:r>
    </w:p>
    <w:p>
      <w:r>
        <w:t>оның туған әдебиетіне деген ыстық ықылас, нәзік сезімін,</w:t>
        <w:br/>
        <w:t>сыр бөліскен көңіл-күйін байқай аламыз. Қай хатын оқысаң</w:t>
        <w:br/>
        <w:t>да шығарма жазу туралы Ілияспен ой бөлісіп жатады. Са-</w:t>
        <w:br/>
        <w:t>парлап жүрсе де жазып! жүреді, жазғандарын салып жіберіп</w:t>
        <w:br/>
        <w:t>жатады, олардың басылған-басылмағанын сүрап бәйек бо-</w:t>
        <w:br/>
        <w:t>лады. Бір хатында “Аудан өмірі” туралы жазып жатқанын,</w:t>
        <w:br/>
        <w:t>еңді бірінде “Жастық жалыны” деген кітабын Центриздатқа</w:t>
        <w:br/>
        <w:t>бергенін, бірақ содан дерек болмай кеткенін ашына айтады.</w:t>
        <w:br/>
        <w:t>Бір-екі жыл бойы журналдарда басылған әңгімелерін құрап,</w:t>
        <w:br/>
        <w:t>үлкен кітап етіп шығармақшы ойын алға тартады. Казизда-</w:t>
        <w:br/>
        <w:t>тқа берген романы ұнаңқырамай қалып, оны қайта жазуға</w:t>
        <w:br/>
        <w:t>кіріскенін, атын “Тартыс” қоймақшы екенін жазады енді</w:t>
        <w:br/>
        <w:t>бірде. “Көзілдірік” деген пьесаның “Жаңа әдебиет” журна-</w:t>
        <w:br/>
        <w:t>лына басылып, одан кейін кітап болып ттыққанына қуаны-</w:t>
        <w:br/>
        <w:t>шын дабілдіреді.</w:t>
        <w:br/>
        <w:t>Бір рет жолы Қостанай жаққа түсті. 1929 жылдың Көктемі</w:t>
        <w:br/>
        <w:t>болатын. Солай қарай командировкаға шықты. Алдына екі</w:t>
        <w:br/>
        <w:t>мақсат қойды: бірі облыс жұртының арасында саяси кітаптар</w:t>
        <w:br/>
        <w:t>мен газет-журналдарды кеңінен таратуға ықпал ету, екіншісі,</w:t>
        <w:br/>
        <w:t>астық дайындау ісіне назар аудару. Алғаттқы мәселе жайын-</w:t>
        <w:br/>
        <w:t>да Меңдіқара аупартком бюросының 4 сәуірдегі мәжілісіне</w:t>
        <w:br/>
        <w:t>қатысып, сөз сөйлейді. Әдебиеттер мен баспасөзді тарату-</w:t>
        <w:br/>
        <w:t>дың елдің мәдениетін арттырып, сауатын ашудағы маңызы-</w:t>
        <w:br/>
        <w:t>на тоқталады. Бюро осы істегі партия орындары мен</w:t>
        <w:br/>
        <w:t>коммунистердің міндеттерін көрсеткен қаулы алады. Ал</w:t>
        <w:br/>
        <w:t>екінші мәселеге, 10 сәуірде талқыланғанда Б.Майлин тағы</w:t>
        <w:br/>
        <w:t>Да бюроға қатысып, назар аударған.</w:t>
        <w:br/>
        <w:t>Осы жақта ұзақ жүрген екен. Досы І.Жансүгіровке</w:t>
        <w:br/>
        <w:t>бірнеше хат жазыпты. 1929 жылғы 5 наурызда жазған ха-</w:t>
        <w:br/>
        <w:t>тында: “Қостанайға келгелі к.. басып отыра алмадым. Елге</w:t>
        <w:br/>
        <w:t>шығу үшін ат табу керек блоды, киім табу керек болды.</w:t>
        <w:br/>
        <w:t>Жүгіріп жүріп бәрін де таптым. 20 сомға бір ат жалдадым.</w:t>
        <w:br/>
        <w:t>Бір ішік тауып кидім. Аяғыма пима алдым, әзірмін. Ертең</w:t>
        <w:br/>
        <w:t>89</w:t>
        <w:br/>
        <w:t>повесть жазғаны белгілі. Өзі туып-өскен 8-ші ауыл “Жал-</w:t>
        <w:br/>
        <w:t>шы” колхозы атанды. Ол Әйет өзенінің бойында отырған</w:t>
        <w:br/>
        <w:t>20-30 үйлі жанұялардан құрылды. Бұл Бейімбеттің өкіл</w:t>
        <w:br/>
        <w:t>болып 1928 жылдың күзінде барғанында атқарған ісі.</w:t>
        <w:br/>
        <w:t>Осы орайда Бейімбеттің еріншектігі жоқ, орасан еңбек-</w:t>
        <w:br/>
        <w:t>қорлығы, жазуға әбден беріліп, машықтанып алғандығы хат-</w:t>
        <w:br/>
        <w:t>тарынан ерекше аңғарылады. Бірер мысал келтірейік. “Са-</w:t>
        <w:br/>
        <w:t>ғат 9/2-ға Пішпек келдік. Түске шейін қыдырып, обедтің</w:t>
        <w:br/>
        <w:t>артынан ұйықтап едім, жаңа тұрып мына бір-екі парақ жа-</w:t>
        <w:br/>
        <w:t>зып тастадым. Алысымен кешіктірмей жіберерсің”, “Бүгіннен</w:t>
        <w:br/>
        <w:t>бастап “Қызыл жалауға” кірісемін. Қарқын жаман емес, тегі</w:t>
        <w:br/>
        <w:t>бердеме шығар”,</w:t>
        <w:br/>
        <w:t>“Ашу бар, қабағым жабық... Бұрқылдатып жазып жа-</w:t>
        <w:br/>
        <w:t>тырмын. 5 сағат отырып жазып едім, 17 қағаз шығарып-</w:t>
        <w:br/>
        <w:t>шын, күн сайын осы өлшеуден танбасам, июньнің 15-іне</w:t>
        <w:br/>
        <w:t>бітіріп те бермес пе екем”. /бұл календарь дайындағанда</w:t>
        <w:br/>
        <w:t>қүлшына кіріскен кезі- Т.Б./.</w:t>
        <w:br/>
        <w:t>Сондай-ақ, “Ауырдым дсп жататын заман қайда. Ол</w:t>
        <w:br/>
        <w:t>еріккеннің ісі ғой. Біз, шырағым, ондай еріккен емеспіз”,</w:t>
        <w:br/>
        <w:t>немесе “жазуға бір түрлі шабытым келіп жүр, бірақ уақыт</w:t>
      </w:r>
    </w:p>
    <w:p>
      <w:r>
        <w:t>жоқ. Осыны жүгіріп жүріп зорға жаздым”, “Жаңа түрып</w:t>
        <w:br/>
        <w:t>мына бір-екі оқшау жазып тастадым” дегендері жаза бергісі</w:t>
        <w:br/>
        <w:t>келетін құштарлығын, еңбектенгіштігін аңғартады. Қылт</w:t>
        <w:br/>
        <w:t>еткен уақыт табылып, мүмкіншілік туа қалса Бейімбет</w:t>
        <w:br/>
        <w:t>қолына қалам алудан жалықпаған.</w:t>
        <w:br/>
        <w:t>Алайда жұмыс бабымен ел ішін аралап жүргенде алаң-</w:t>
        <w:br/>
        <w:t>сыз жазуға жағдай бола бермейтініне қынжылыс сезімін де</w:t>
        <w:br/>
        <w:t>айтып қояды.</w:t>
        <w:br/>
        <w:t>Өз жазғандарын Бейімбет озсгін жарып шыққан бала-</w:t>
        <w:br/>
        <w:t>сындай көріп, сақталуына да көңіл бөледі хаттарында. Жа-</w:t>
        <w:br/>
        <w:t>рияланбайды деп реніш білдіріп жатпайды, тек жоғалып</w:t>
        <w:br/>
        <w:t>кетпесе екен деген тілегін жолдап отыралы. Мәселен, он-</w:t>
        <w:br/>
        <w:t>дай кезде талабы “Мына біреуді тағы жібердім. Ғаббасқа</w:t>
        <w:br/>
        <w:t>апарып оқып шығындар, ұнатпаса, баспай тастаса, сақтап</w:t>
        <w:br/>
        <w:t>қойындар, барған соң өзіме табыс қыларсыңдар”, “Мына</w:t>
        <w:br/>
        <w:t>біреулерді “Е,Қ.”-ға деп жібердім. Жараса басарсыңдар.</w:t>
        <w:br/>
        <w:t>Жарамаса сақтап қой, өзіңнен алармын”, - деген сияқты</w:t>
        <w:br/>
        <w:t>боп келеді. Байқасақ, бүл сөздерінде реніш жоқ, қайтсең-</w:t>
        <w:br/>
        <w:t>дер де басыңдар деп өктем сөйлеушілік жоқ, тек жоғалт-</w:t>
        <w:br/>
        <w:t>92</w:t>
        <w:br/>
        <w:t>деп түсіндіреді. “Өлеңнен гөрі істелуі ауыр болғанмен, икемім</w:t>
        <w:br/>
        <w:t>осыған ауды”, - дейді.</w:t>
        <w:br/>
        <w:t>Ал, “ауыл маңын” айналақтап шықпайтындығын бетіне</w:t>
        <w:br/>
        <w:t>басып, мін тағушыларға да тұжырымды, ойлы жауап бер-</w:t>
        <w:br/>
        <w:t>ген. “...Ауыл маңынан айналақтап шыға алмауым: бірінші,</w:t>
        <w:br/>
        <w:t>мен жете таныспаған нәрсемді жазуға тым шорқақпын. Ауыл</w:t>
        <w:br/>
        <w:t>өміріне әріден таныспын... Және осы “ауыл”, “өндіріс”</w:t>
        <w:br/>
        <w:t>деп бөлшектеудің керегі болар ма екен?” -- деген сөзінде</w:t>
        <w:br/>
        <w:t>білмеген, көрмеген тақырыпты жаз дегенге қарсы екендігі</w:t>
        <w:br/>
        <w:t>аңғарылады.</w:t>
        <w:br/>
        <w:t>Бейімбет хат түрінде жазған материалдарында өзін тол-</w:t>
        <w:br/>
        <w:t>ғантқан, ойын тербеген мәселелерді қозғайды. С.Сейфул-</w:t>
        <w:br/>
        <w:t>лин, І.Жансүгіров, С.Мүқанов, Ғ.Мүсіреповтермен бірге</w:t>
        <w:br/>
        <w:t>өлкелік партия комитетіне жазған хаттарында, баспасөз</w:t>
        <w:br/>
        <w:t>берінде жарияланған хат мақалаларында әдебиет журналын</w:t>
        <w:br/>
        <w:t>шығаруды үнемі қойып отырды. Нәтижесінде өлкелік партия</w:t>
        <w:br/>
        <w:t>комитеті 1928 жылғы 23 қаңтарда “Жаңа әдебиет” журна-</w:t>
        <w:br/>
        <w:t>лың шығаруға қаулы алды.</w:t>
        <w:br/>
        <w:t>Бейімбет Майлинді бір кезде республика Компартиясы</w:t>
        <w:br/>
        <w:t>Орталық Комитетінің бірінші хатшысы болған Л.И.Мирзо-</w:t>
        <w:br/>
        <w:t>ян құрмет тұтқан. “Социалды Қазақстан” газетіне /1933,</w:t>
        <w:br/>
        <w:t>20.12/ басылып шыққан “Мирзоян жолдасқа” деген хаттан</w:t>
        <w:br/>
        <w:t>басшы партия қызметкеріне артылған сенімді көреміз. Бұл</w:t>
        <w:br/>
        <w:t>хат ауылға барып қайтқан Ілияс, Бейімбет және тағы басқа</w:t>
        <w:br/>
        <w:t>жазушылардың жазғаны.</w:t>
        <w:br/>
        <w:t>Онда олар ауылдағы өзгерістерді, проблемалық</w:t>
        <w:br/>
        <w:t>мәселелерді, жазушылардың қосар үлесі туралы әңгіме қоз-</w:t>
        <w:br/>
        <w:t>ғайды. 1935 жылы 24-ші желтоқсанда бір топ адамның “Қазақ</w:t>
        <w:br/>
        <w:t>әдебиеті” газетінде “Қазақстан большевиктерінің сүйікті</w:t>
        <w:br/>
        <w:t>басшысы жолдас Мирзоянға” деген хаты жарық көрді. Хат-</w:t>
        <w:br/>
        <w:t>та олар Л.И.Мирзоянның, ол басқарып отырған республика</w:t>
        <w:br/>
        <w:t>партия ұйымының экономика мен мәдениетті өркендетудегі</w:t>
        <w:br/>
        <w:t>ролін терең ашып көрсетіп, оған Ленин орденінің тапсыры-</w:t>
        <w:br/>
        <w:t>луымен шын жүректен құттықтаған. Хатқа қол қойғандар-</w:t>
      </w:r>
    </w:p>
    <w:p>
      <w:r>
        <w:t>дың бірі Б.Майлин.</w:t>
        <w:br/>
        <w:t>Сайып келгенде, Б.Майлиннің хаттары да әдеби қазы-</w:t>
        <w:br/>
        <w:t>намызды толықтыратын қажетті мұра деп білеміз. Оларды</w:t>
        <w:br/>
        <w:t>іздеп жинастыру, құрастырып шығару, сөйтіп ел игілігіне</w:t>
        <w:br/>
        <w:t>айналдыру - асыл азамат алдындағы бір парызымыз.</w:t>
        <w:br/>
        <w:t>95</w:t>
        <w:br/>
        <w:t>кен еді. Бейімбет өз хаттарында сол әзілді айналып өтпепті.</w:t>
        <w:br/>
        <w:t>“Сеп ренжімссең, осы хатты аяқтасам деймін. Бүған қарсы-</w:t>
        <w:br/>
        <w:t>лығың жоқ па?! Қарсы болмасаң қолыңды көтер /сдино-</w:t>
        <w:br/>
        <w:t>гласно/”, “Мен пиво ішумен болып жатырмын. Шөлдеп</w:t>
        <w:br/>
        <w:t>отырған шығарсың, әкел бір көтеріп жіберейік...”, “Това-</w:t>
        <w:br/>
        <w:t>риш Ілияс! Бармысың? Қайдасың? Тірі болсаң болғаны.</w:t>
        <w:br/>
        <w:t>Мұндамыз, Аманбыз”, - деген жеңіл, зілсіз қалжыңнан</w:t>
        <w:br/>
        <w:t>оқығанда ішің күліп, өзің жымиып, езу тартасың. Кезінде</w:t>
        <w:br/>
        <w:t>Ілияс та сөйткен шығар-ау.</w:t>
        <w:br/>
        <w:t>Сонымен Бейімбеттің Ілиясқа арнаған хаттарынан оның</w:t>
        <w:br/>
        <w:t>психологиялық көңіл-күйі, инабатын, адамгершілік қасиетін,</w:t>
        <w:br/>
        <w:t>қаламгерлік қарым-қуатын, достық қарым-қатынастың үлгі-</w:t>
        <w:br/>
        <w:t>өнегесін, туған әдебиетіне деген жанашырлық қалпын бар</w:t>
        <w:br/>
        <w:t>болмысымен байқаймыз. Өкінішті жері - коптеген хатта-</w:t>
        <w:br/>
        <w:t>рының жоқ болып кетуі.</w:t>
        <w:br/>
        <w:t>Отызыншы жылдардың басында “Екі оқушы” деген</w:t>
        <w:br/>
        <w:t>бүркеншік атпен С.Сейфуллин, І.Жансүгіров, С.Мұқанов-</w:t>
        <w:br/>
        <w:t>қаашық хат жазылып, баспасөзде жариялануы ақын-жазу-</w:t>
        <w:br/>
        <w:t>шылардың арасында қызу әңгіме туғызған болатын. Сондай</w:t>
        <w:br/>
        <w:t>хат Б.Майлинге де арналып бірнеше сұраулар қойылған еді.</w:t>
        <w:br/>
        <w:t>Соған орай Бейімбеттің “Екі оқушыға жауабым” деген хаты</w:t>
        <w:br/>
        <w:t>“Социалды Қазақстан” газетінің 1934 жылғы 12-ші мау-</w:t>
        <w:br/>
        <w:t>сымдағы санында жарияланды. Б.Майлин ол хатында ең ал-</w:t>
        <w:br/>
        <w:t>дымен өлең жазуды қойып кетуінің себептерін түсіндіреді.</w:t>
        <w:br/>
        <w:t>Оз өлеңіне өзі риза болмай келгендігін айтады. Өлеңдерін</w:t>
        <w:br/>
        <w:t>сүйіп оқитын екі оқушыға “Менің жазған өлеңімнің ішінде</w:t>
        <w:br/>
        <w:t>таңдана қоярлық тәттісі бола қойды ма екен. Жазыя</w:t>
        <w:br/>
        <w:t>жүргеннің өзінде де мен сол өлеңдеріме қорашсына қарай-</w:t>
        <w:br/>
        <w:t>тын едім. Қаншама тәуір жаздым десем де, артынан озім</w:t>
        <w:br/>
        <w:t>оқығанда соның бірдемесі жетпегендей, оқушыларға докір,</w:t>
        <w:br/>
        <w:t>оғаш көрінетін сияқтанып тұрушы еді”, -- дейді. Бейімбеттің</w:t>
        <w:br/>
        <w:t>қарапайымдылығын, өз творчествосына өзі сын козібен қара-</w:t>
        <w:br/>
        <w:t>ғандығын білдіреді. Екіншіден, сол кездегі сынның</w:t>
        <w:br/>
        <w:t>жетілмегендігін, сыңар жақтығын, өлендерінің несі жақсы,</w:t>
        <w:br/>
        <w:t>несі жаман екендігін байыпты көрсетіп, комек етпейтіндігін</w:t>
        <w:br/>
        <w:t>толғаған. Сынштыларға, ҚазАПТІ-тың кейбір басшыларына</w:t>
        <w:br/>
        <w:t>өкпе-наз бар. Үшіншіден, қиын да болса қара сөзбен жазы-</w:t>
        <w:br/>
        <w:t>латын жанрга ауысуын оқуттылардың күннен-күнге осіп</w:t>
        <w:br/>
        <w:t>отырған тілек-талабын ескермеу, ділгірін елемеу жон емес</w:t>
        <w:br/>
        <w:t>94</w:t>
        <w:br/>
        <w:t>болмайды ғой, тізеге қойып жазу қиынға соғады скен.</w:t>
        <w:br/>
        <w:t>Бірсыпыра жазармын деген нәрселерім жазылған жоқ, әйтсе</w:t>
        <w:br/>
        <w:t>де қарап та жатқан жоқпын, бірен-саран жазғандарымды</w:t>
        <w:br/>
        <w:t>сендерге жіберіп жатырмын, сендердің басып жүргендерінді,</w:t>
        <w:br/>
        <w:t>баспай жүргендеріңді білмеймін, өзіме салса басыларлық</w:t>
      </w:r>
    </w:p>
    <w:p>
      <w:r>
        <w:t>сияқты еді. “Пуртекел” деген бір нәрсе жазып Сараға</w:t>
        <w:br/>
        <w:t>жібердім. “Әйел теңдігіне” басылар деймін. Басылмаса Са-</w:t>
        <w:br/>
        <w:t>радан алып оқы. Ұнатсаң “Жаршыға” жіберерсің, әрине</w:t>
        <w:br/>
        <w:t>ерінбесең дегенім ғой”.</w:t>
        <w:br/>
        <w:t>Жағдайы келмесе де біраз шаруаны дөңгелентіп таста-</w:t>
        <w:br/>
        <w:t>ған екем. Міне, Меңдіғара елін аралаған сапарында көрген-</w:t>
        <w:br/>
        <w:t>түйгендерін жоғарыда да айтылған аупартком бюросының</w:t>
        <w:br/>
        <w:t>мәжілістерінде де сойлеп, біраз жайдың бетін ашып көрсет-</w:t>
        <w:br/>
        <w:t>кен деп білеміз.</w:t>
        <w:br/>
        <w:t>Жазбай отыратын Бейімбет пе? Қостанайдан кейін 1929</w:t>
        <w:br/>
        <w:t>жылы Семей өңірін аралайды. Мақаншы, Ұржар, Бесқа-</w:t>
        <w:br/>
        <w:t>рағай аудандарында болады. Бұл облысқа Б.Майлин ас-</w:t>
        <w:br/>
        <w:t>тық дайындау науқанына көмектесу үшін өкіл боп әрі</w:t>
        <w:br/>
        <w:t>округтік “Жаңа ауыл” газетінің он жылдығын өткізуге бар-</w:t>
        <w:br/>
        <w:t>ған. Барысымен Семейде әдебиетшілердің қалалық жина-</w:t>
        <w:br/>
        <w:t>лысын өткізеді де, аудандарға шығып кетеді. Өкілдікпен</w:t>
        <w:br/>
        <w:t>бірге ол жазуды да ұмытпайды. Мақаншы ауданында бол-</w:t>
        <w:br/>
        <w:t>ғанда Б.Майлин “Жамал болыс” деген белгілі очеркін жаз-</w:t>
        <w:br/>
        <w:t>ған еді. Очеркте ол Қарасу ауылдық кеңесінің төрағасы Жамал</w:t>
        <w:br/>
        <w:t>Саудуақасованың образын бейнелеген. Жамал очеркте кеңес</w:t>
        <w:br/>
        <w:t>заңдарын, жаңаны белсснс жүзеге асырушы, санасы артып,</w:t>
        <w:br/>
        <w:t>көкірек-көзі оянған қызметкер ретінде көрінеді. Бейімбеттің</w:t>
        <w:br/>
        <w:t>бірнеше очерк, фельетондарын округтік “Жаңа ауыл”</w:t>
        <w:br/>
        <w:t>газетінің қызметкерлері сұрап алып, газетке басып шыға-</w:t>
        <w:br/>
        <w:t>рады. Бейімбеттің “Коллективтің жырын айт” өлеңі, “Кол-</w:t>
        <w:br/>
        <w:t>хоз қорасында”, “Даудың басы Дайрабайдың көк сиыры”,</w:t>
        <w:br/>
        <w:t>“Қара шелек”, “Бекберген мектебі” әңгімелері Мақаншы</w:t>
        <w:br/>
        <w:t>ауданына барған сапарынан жазылған. (Ж.Сыздықов.</w:t>
        <w:br/>
        <w:t>Түлектермен бірге тебіренетін. “Қазақ әдебиеті”, 1965 ж.</w:t>
        <w:br/>
        <w:t>18 қараша).</w:t>
        <w:br/>
        <w:t>Б.Майлиннің 1928 жылы Туған ауылына барып, он бес</w:t>
        <w:br/>
        <w:t>үйден колхоз ұйымдастырғанын, оны “Жалшы” деп атаң-</w:t>
        <w:br/>
        <w:t>дар деп кеткенін 1993 жылы Қостанай жақтың Таран ауда-</w:t>
        <w:br/>
        <w:t>Б</w:t>
        <w:br/>
        <w:t>нына барғанымда естіген едім. Содан “Он бес үй” атты</w:t>
        <w:br/>
        <w:t>91</w:t>
        <w:br/>
        <w:t>хаты “Әдебиет майданы” журналына да, “Қазақ әдебиеті”,</w:t>
        <w:br/>
        <w:t>Қызылорда облыстық “Ленин туы” газеттерінде жарияла-</w:t>
        <w:br/>
        <w:t>нып, республикаға кең тарады.</w:t>
        <w:br/>
        <w:t>С.Сейфуллинге арнаған - “Сәкен!” деген хатында да</w:t>
        <w:br/>
        <w:t>Бейімбет оның қазақ әдебиетіндегі алғашқы қадамын, ала-</w:t>
        <w:br/>
        <w:t>тын орнын, алдағы қаламгерлік жүгі туралы ағынан ақта-</w:t>
        <w:br/>
        <w:t>рыла жазған. “Социалистік Қазақстан” газетінің 1936 жыл-</w:t>
        <w:br/>
        <w:t>ғы 12-ші маусымдағы санында жарияланған сол хатын Б.Май-</w:t>
        <w:br/>
        <w:t>лин “Көркем сөз шебері боп 20 жыл еңбек сіңірген тойың-</w:t>
        <w:br/>
        <w:t>ды шын жүректен құттықтаймын!” деп бастайды да Сәкен</w:t>
        <w:br/>
        <w:t>творчествосының ерекшеліктерін алпып көрсетеді. “Сеніп 1шы-</w:t>
        <w:br/>
        <w:t>ғарман қазақ еңбекшілеріне арналған еді” деп түйеді. Сәкен</w:t>
        <w:br/>
        <w:t>қаламының кейбір “тырбанған сыншылар” оны “құбыжық”,</w:t>
        <w:br/>
        <w:t>“жексұрын” етіп көрсетпекші болған шабуылына қарамай</w:t>
        <w:br/>
        <w:t>мұқалмай халыққа қызмет етіп келе жатқанын баса көрсетеді.</w:t>
        <w:br/>
        <w:t>Шағын болса да маңызы үлкен осы хатын Бейімбет “20</w:t>
        <w:br/>
        <w:t>жылдық, еңбек тойынды құттықтаумен бірге, ұлы майдан-</w:t>
        <w:br/>
        <w:t>ның жазушыларға жүктеген асқар алуан міндетін бірге ат-</w:t>
      </w:r>
    </w:p>
    <w:p>
      <w:r>
        <w:t>қарысайық деген сеніммен қолыңды қыстым” деп аяқтай-</w:t>
        <w:br/>
        <w:t>ды. Сәкен мен Бейімбет-замандас, қаламдас қана емес, бір-</w:t>
        <w:br/>
        <w:t>бірімен қатты сыйласқан Дос көңілді адамдар. Мына хат</w:t>
        <w:br/>
        <w:t>соның дәлелі. Ол - Бейімбеттің ақ жүрегінің түкпірінен</w:t>
        <w:br/>
        <w:t>толқып шыққан жылы лебізі, шынайы сезімі,</w:t>
        <w:br/>
        <w:t>Б.Майлиннің көп хатын жазысқан досы - І.Жансүгіров.</w:t>
        <w:br/>
        <w:t>Осы жайында Ө.Тұрманжанов былай деп жазған: “Ілияс</w:t>
        <w:br/>
        <w:t>“Құлагерді” жазу үшін ел аралап, жер көріп жүргенде де өз</w:t>
        <w:br/>
        <w:t>ойларын айтып, Бейімбетке хат жазуын үзбеген. Екі дос</w:t>
        <w:br/>
        <w:t>творчестволық командировка алып ондіріс, колхозды ауыл-</w:t>
        <w:br/>
        <w:t>ды аралап жүргенде де өздеріне қатты әсер еткен жагдай-</w:t>
        <w:br/>
        <w:t>ларды айтып хат жазысып түратын. / Шіркін осы хаттардың</w:t>
        <w:br/>
        <w:t>барлығы жойылып кетті-ау”/ Дегенмен бәрі болмасада кейбір</w:t>
        <w:br/>
        <w:t>хаттар сақталып қалған екен.</w:t>
        <w:br/>
        <w:t>Б.Майлин өз кезінде республика аймақтарына көп сапар</w:t>
        <w:br/>
        <w:t>шеккен адам. Оның хаттары Орынбор мен Ташкенттен,</w:t>
        <w:br/>
        <w:t>Қызылорда мен Қызылжардан, Қарағанды мен Пішпектен,</w:t>
        <w:br/>
        <w:t>Қостанай облысының Меңдіғара, Семей облысының Ма-</w:t>
        <w:br/>
        <w:t>қаншы сияқты шалғай жатқан аудандарынаң Ілиясқа жол</w:t>
        <w:br/>
        <w:t>қатынасы қиын болса да ұшып келіп жатқан.</w:t>
        <w:br/>
        <w:t>88</w:t>
        <w:br/>
        <w:t>аяғында “Енді бітірдім. Қош, көптен бері көрмей сағынып</w:t>
        <w:br/>
        <w:t>та қалдық білем”, - деген жерлері де қалып қалған.</w:t>
        <w:br/>
        <w:t>Жырымдалып жарияланған хаттардың әр сөзі мен әр</w:t>
        <w:br/>
        <w:t>сөйлемінде бағалы ой, сындарлы сыр жатқанын ескерсек,</w:t>
        <w:br/>
        <w:t>басылмай қалған жоғарыдағы сөйлем-сөздерден жазушының</w:t>
        <w:br/>
        <w:t>азаматтық болмысын байқау қиын емсс. Демек, сондай ал-</w:t>
        <w:br/>
        <w:t>шақтық басқаларын бастырғанда да болғанына өкінішпен</w:t>
        <w:br/>
        <w:t>қарамау мүмкін емес. Мәселен, Б.Байғалиев пен Б.Омаров</w:t>
        <w:br/>
        <w:t>“Мен саған сырымды айтам” деген мақаласында (Қазақ</w:t>
        <w:br/>
        <w:t>әдебиеті, 12.6-85) Бейімбеттің 26.2. 30 ж. жазған хаты скі</w:t>
        <w:br/>
        <w:t>рет осы газетке жарияланғанда (19.11.65, 1.6-84) ципрдан-</w:t>
        <w:br/>
        <w:t>сиырдан, қалпып-қалдырып, түзетпесе-түзетсе, суытады-</w:t>
        <w:br/>
        <w:t>жұбатады, Аманғалиға сәлем -- Амандықтарыңа сәлем бо-</w:t>
        <w:br/>
        <w:t>лып кеткені, өрескел бұзылғанын көрсетеді. Түпнұсқаға</w:t>
        <w:br/>
        <w:t>қарағанымызда ол кемшілікті біз де көрдік. Олар “Ғаббасқа</w:t>
        <w:br/>
        <w:t>айт, үзын деп баспай тастап жүрмесін” және “Сағат 3-ті</w:t>
        <w:br/>
        <w:t>соқты. Жатам. Ертең ауданды аралауға шығам. Таңертең</w:t>
        <w:br/>
        <w:t>үлгерсем тағы біреуін жазып кетермін. Он күнсіз ауданға</w:t>
        <w:br/>
        <w:t>қайтып оралмаспын. Ерінбесең амандық білдіріп хат жаза</w:t>
        <w:br/>
        <w:t>сал” -- деген сөйлемдердің түсіп қалғанын көрсеткен. Ол да</w:t>
        <w:br/>
        <w:t>дұрыс.</w:t>
        <w:br/>
        <w:t>Мұндай кемшіліктерді жария етілген басқа заттарынан</w:t>
        <w:br/>
        <w:t>да ұшыраттық. “Қазақ әдебиетінің” әлгі скі санында жари-</w:t>
        <w:br/>
        <w:t>яланган 2.4-28 ж. Қызылордадан жазған хатының соңын-</w:t>
        <w:br/>
        <w:t>дағы адресі қалып қойған. “Бір жапырақ өленінді Сара ма-</w:t>
        <w:br/>
        <w:t>ған беріп сді” - деген сөйлемдегі “өлеңінді” деген сөз “өлеңді”</w:t>
        <w:br/>
        <w:t>делініпті де мағынасы басқаша болыпты. “Лениншіл жас”</w:t>
        <w:br/>
        <w:t>газетінде (18.11.-65) басылған 25.2-29 ж. жазылған хатын-</w:t>
        <w:br/>
        <w:t>дағы “Гималайды” баспаханаға тапсырмақшы сдім”,- де-</w:t>
        <w:br/>
        <w:t>ген сәйлемнің “Гималайды” дегені түсіп қалып нені тапсы-</w:t>
        <w:br/>
        <w:t>ратыны түсініксіз болған. Осы басылымның сол санында</w:t>
        <w:br/>
        <w:t>жарық көрген Бейімбеттің Меңдіғара ауданынан 5.3-29 ж.</w:t>
        <w:br/>
        <w:t>жіберген хатындағы “Аманғалиға сәлем айт, журналы жа-</w:t>
        <w:br/>
        <w:t>қында шықпайды деп оқушылары ренжитін көрінеді...” де-</w:t>
      </w:r>
    </w:p>
    <w:p>
      <w:r>
        <w:t>ген сөйлемнің мағынасын бір сөздің бұрмалануы бұзып түр.</w:t>
        <w:br/>
        <w:t>“Уақытында” сөзі “жақында” болып кетіп, шығып жүрген</w:t>
        <w:br/>
        <w:t>журналды әлі дүниеге келмеген етіп жіберілген. Басқа да</w:t>
        <w:br/>
        <w:t>бұрмаланулар жоқ емес.</w:t>
        <w:br/>
        <w:t>54</w:t>
        <w:br/>
        <w:t>сағат 7-де жолға шығам. Меңдіғара орталығы бұдан 110 ша-</w:t>
        <w:br/>
        <w:t>қырым екен. Арада бір қонып барамын ғой деймін. Күн</w:t>
        <w:br/>
        <w:t>кеше бүрқақ, суық еді, бүгін жылынды. Майда жел есті,</w:t>
        <w:br/>
        <w:t>күн көзі күлімдеп қарады. Тегінде тоңбаспын деймін, -</w:t>
        <w:br/>
        <w:t>алғашқы кездегі тірлігінен хабар береді де, көңілінің пәс</w:t>
        <w:br/>
        <w:t>екеніне келеді. - Бір түрлі көңілсізбін, шаршап отырмын.</w:t>
        <w:br/>
        <w:t>Фельетон жазайын деп материалды әрлі-берлі қопсытып едім,</w:t>
        <w:br/>
        <w:t>еш нәрсе шықпады, қойдым”.</w:t>
        <w:br/>
        <w:t>“Шаршадым, қойдым” деп хат аяғына жазады да қайта</w:t>
        <w:br/>
        <w:t>жалғастырып әкетеді. Қостанайдың білім дүкеніне барға-</w:t>
        <w:br/>
        <w:t>нын, онда соңғы кезде қазақ кітаптарынан жүрдай екенін,</w:t>
        <w:br/>
        <w:t>“Е.Қ.”-тан (“Еңбекші қазақ” - Т.Б.) басқа газст, бір де бір</w:t>
        <w:br/>
        <w:t>журналдың жоқ екенін жазған. “Жаршыға” бірсыпыра күлкі</w:t>
        <w:br/>
        <w:t>жазып жіберсем қайтеді деп ойлап едім, күлкім келмегенге</w:t>
        <w:br/>
        <w:t>ме, еш нәрсе аузыма түспеді. Сосын ол мәселені кейінге</w:t>
        <w:br/>
        <w:t>“отложить” етуге тура келді. Мен үшін өзің бірдеме жаза</w:t>
        <w:br/>
        <w:t>саларсың”, - деп көңіл-күйінің болмай отырғанын дағы да</w:t>
        <w:br/>
        <w:t>сыр етіп шертеді.</w:t>
        <w:br/>
        <w:t>Келесі хатын 18 наурызда жазған. Онда әуелі Меңдіғара</w:t>
        <w:br/>
        <w:t>ауданына келгенін білдіреді: “Ауданға марттың 7-күні</w:t>
        <w:br/>
        <w:t>келдім. 8-і күні шығып 4 ауылнай елді аралап, 15-і күні</w:t>
        <w:br/>
        <w:t>қайтып оралдым. Қазір ауданда жатырмын. Бір-екі жеті</w:t>
        <w:br/>
        <w:t>осында болам... Өзімше апрельдің бір шамасында қайтуым</w:t>
        <w:br/>
        <w:t>керек”.</w:t>
        <w:br/>
        <w:t>Одан әрі фельетондар жазайын десе, жазуға жағдай бол-</w:t>
        <w:br/>
        <w:t>май, қолы тимей жүргеніне тоқталады: “Ел күйлі скен.</w:t>
        <w:br/>
        <w:t>Меңдіғара слінің жалпы жайы туралы жазып өтпекші едім</w:t>
        <w:br/>
        <w:t>бұл жолы үлгермей отырмын”, - дейді.</w:t>
        <w:br/>
        <w:t>Келесі хаты 4 сәуірде жазылған. “Әлі аудандамын. Ауыл-</w:t>
        <w:br/>
        <w:t>ауылды аралаймын. Қар бір еріп, бір қатады. Жол бұзыла</w:t>
        <w:br/>
        <w:t>бастады. Бірен-саран құстар көрінеді. Жаз белгісін берді,</w:t>
        <w:br/>
        <w:t>қанша айтқанмен апрель ғой, енді бірер жетіде қылтаңда-</w:t>
        <w:br/>
        <w:t>ған көк көріне бастамас па скен. Біздің жақтың әдемі кезі</w:t>
        <w:br/>
        <w:t>майдың іші ғай. Май ішіне шейін осында болсам, уыз қымыз-</w:t>
        <w:br/>
        <w:t>ды ішіп қайтуға да тура келер, - деп табиғат тіршілігінің</w:t>
        <w:br/>
        <w:t>адам қызығарлық суретін көз алдыңа әкеледі де өзінің жа-</w:t>
        <w:br/>
        <w:t>зушылық парызын үмытпай әңгімелейді. - Ел ішін аралап</w:t>
        <w:br/>
        <w:t>жүрсең толып жатқан материал. Бірақ жазуға жай жоқ.</w:t>
        <w:br/>
        <w:t>Қыдырып жүріп қалай жазбақсың және қазақ үйінде стол</w:t>
        <w:br/>
        <w:t>90</w:t>
        <w:br/>
        <w:t>Жас дарындардың жанашыры</w:t>
        <w:br/>
        <w:t>Бейімбет Майлин әдебиеттің, журналистиканың жас</w:t>
        <w:br/>
        <w:t>талапкерін, қаламының желі бар жастарды баулып өсіруде</w:t>
        <w:br/>
        <w:t>қыруар еңбек сіңірді, үлағатты ұстаз бола білді Көркем соз</w:t>
      </w:r>
    </w:p>
    <w:p>
      <w:r>
        <w:t>өнерінің қиясы мен шыңына талпынған жас азаматтарға дер</w:t>
        <w:br/>
        <w:t>кезінде қол ұшын берш, тырнақалды туындыларының бас-</w:t>
        <w:br/>
        <w:t>пасөз бетінде жарық көруіне ізгі жанашырлық жасап, аяулы</w:t>
        <w:br/>
        <w:t>қамқорлық танытты Ол талапкерлерге азаматтық парыз,</w:t>
        <w:br/>
        <w:t>суреткерлік парасатпен қарады Халық игілігіне айналатын</w:t>
        <w:br/>
        <w:t>талантты шығарма, толыққанды туынды беретін өнердің бо-</w:t>
        <w:br/>
        <w:t>лашақ иелерін Б Майлин тани да, таба білетін аға буынның</w:t>
        <w:br/>
        <w:t>адамгершілігі күшті, парасатты окілі Әуелі баспасозге тар-</w:t>
        <w:br/>
        <w:t>тудағы үлесіне тоқталайық</w:t>
        <w:br/>
        <w:t>Бұл іске Б Майлин “Еңбекші қазақ” газетінде хатшы</w:t>
        <w:br/>
        <w:t>болып істеген алғашқы кезден-ақ үлкен мән берді</w:t>
        <w:br/>
        <w:t>Б Майлин “Еңбекші қазақ”, “Социалды Қазақстан”,</w:t>
        <w:br/>
        <w:t>“Ауыл” газеттерінде жүргенде тілшілерді, авторларды көптеп</w:t>
        <w:br/>
        <w:t>тарту мәселесіне баса назар аударды Соған орай газет бетінде</w:t>
        <w:br/>
        <w:t>тілшілерге арналған мақалалар жазып отырды Бейімбет қыз-</w:t>
        <w:br/>
        <w:t>мет істеген 1926 жылдың екінші жартысынан бастап “Еңбекші</w:t>
        <w:br/>
        <w:t>қазақ” газетінде “Ел шаруашылығын тілшілер жазады” дс-</w:t>
        <w:br/>
        <w:t>ген тұрақты бет үйымдастырылады Ал келесі жылдың ба-</w:t>
        <w:br/>
        <w:t>сынан бастап “Тілшілер беті”, “Тілшілер жазады”, “Оқушы</w:t>
        <w:br/>
        <w:t>хаттары” сияқты арнайы беттер, бөлімдер ұйымдастырылып</w:t>
        <w:br/>
        <w:t>отырған</w:t>
        <w:br/>
        <w:t>1925 жылдарда РКП (б) Орталық Комитетінің “Жұмыс-</w:t>
        <w:br/>
        <w:t>шы - село типшілерінің қозғалысы туралы” деген қаулысы-</w:t>
        <w:br/>
        <w:t>на сәйкес республикадағы газет, журналдардың тілшілермен</w:t>
        <w:br/>
        <w:t>жұмысын жандандыру мақсатында біраз шаралар жүзсге асы-</w:t>
        <w:br/>
        <w:t>рылды Б Майлиннің басшылығындағы тілшілер бюросы</w:t>
        <w:br/>
        <w:t>құрылды Баспасөзге партиялық басшылықты күшейту үшін</w:t>
        <w:br/>
        <w:t>1926 жылдың орта шенінде тұрақты комиссия ұйымдасты-</w:t>
        <w:br/>
        <w:t>рылды Өлкелік партия Комитетінде 1927 жылдың 2</w:t>
        <w:br/>
        <w:t>нояӛрінде тілшілердің өлкелік жиынын өткізу мәселесі</w:t>
        <w:br/>
        <w:t>қаралды Бұл жөнінде пікір алысу мақсатымен Өлкелік ко-</w:t>
        <w:br/>
        <w:t>митетке Б Майлин бастаған “Енбекші қазақ” газетінің бір</w:t>
        <w:br/>
        <w:t>топ қызметкерлері шақырылды Онда тілшілердің сьезд-кур-</w:t>
        <w:br/>
        <w:t>сың өткізу белгіленеді Жоғарыдағы түрақты комиссия 1929</w:t>
        <w:br/>
        <w:t>96</w:t>
        <w:br/>
        <w:t>“Еңбекші қазақ” газетінде істейтін Б.Майлингс хат жазып,</w:t>
        <w:br/>
        <w:t>салып жібереді. Көп кешікпей Бейімбеттен қысқа ғана хат</w:t>
        <w:br/>
        <w:t>келеді. /Хат Қ.Ергөбектің “Жас алаш” газетінің 20.11.91 ж.</w:t>
        <w:br/>
        <w:t>санында жарияланған “Қайырымсыз уақыттың қайсар ұла-</w:t>
        <w:br/>
        <w:t>ны” мақаласында келтірілген/. Кейін Бейсекең “ұзамай</w:t>
        <w:br/>
        <w:t>Бейімбеттен жайдақ, хат, 50 сом ақша алдым. Хатында Бейімбет</w:t>
        <w:br/>
        <w:t>маған мақаланды алдым, газетке басамыз. Мына ақша соның</w:t>
        <w:br/>
        <w:t>қаламақысы есебінен жіберіліп отыр деген. Менің мақалам</w:t>
        <w:br/>
        <w:t>“Абай” деген атпен “Еңбекші қазақ” газетінің сол 1925 жы-</w:t>
        <w:br/>
        <w:t>лғы 356-260 сандарында жарияланды. Бұл менің түңғыш</w:t>
        <w:br/>
        <w:t>әдеби-сын мақалам еді”, - деп еске алды.</w:t>
        <w:br/>
        <w:t>Б.Майлиннің запискатүрінде хат жазуынан бір ерекшелік</w:t>
        <w:br/>
        <w:t>сезіледі. Ол көркем әдебиет баспасында редактор қызметін</w:t>
        <w:br/>
        <w:t>атқарып жүргенде сондай записка арқылы Қ.Жұмағалиевке</w:t>
        <w:br/>
        <w:t>де жәрдем сткен. Бейімбет “Ерғожа мен Егізбай” деген по-</w:t>
        <w:br/>
        <w:t>эмасын әкелген Қажымды записка жазып І.Жансүгіровке</w:t>
        <w:br/>
        <w:t>жібереді. Онымен қоймай “Ілияс оқып болғасын, поэманды</w:t>
        <w:br/>
        <w:t>әкеліп, өзіме тапсыр”, - дейді. Бейімбеттің запискасына</w:t>
        <w:br/>
        <w:t>поэманы оқып шыққан Ілияс “Қаламының желі бар қабілетті</w:t>
        <w:br/>
        <w:t>жастардың бірі. Поэманы басу керек”, -- деп жауап беріпті.</w:t>
      </w:r>
    </w:p>
    <w:p>
      <w:r>
        <w:t>Қажымның поэмасы осылай жарық корген.</w:t>
        <w:br/>
        <w:t>Баспасөз беттерінде жарық көрген хаттарының ішінде</w:t>
        <w:br/>
        <w:t>Қалмақан Әбдіқадыров пен Сәкен Сейфуллинге арнағанда-</w:t>
        <w:br/>
        <w:t>рынан әдебиетке, оның өкілдеріне деген бүкпесіз ішкі сы-</w:t>
        <w:br/>
        <w:t>рын аңғарамыз.</w:t>
        <w:br/>
        <w:t>“Қалам батыры - Қалмақан” деген хатында /“Социал-</w:t>
        <w:br/>
        <w:t>ды Қазақстан”, 1935 ж, 12.9/. Бейімбет өзі көмек беріп,</w:t>
        <w:br/>
        <w:t>делбешіден жазушылыққа жеткізген Қ.Әбдіқадыровтың он</w:t>
        <w:br/>
        <w:t>жылдық ақындық творчествосына талдау жасап, жақсы баға</w:t>
        <w:br/>
        <w:t>береді, шеберлігін шындай түсуіне тілектестік білдіреді. “Жаз.</w:t>
        <w:br/>
        <w:t>Кестелі сөздің өрнегін төк... - дейді Б.Майлин. - Қалам</w:t>
        <w:br/>
        <w:t>батыры Қалмақан өткен өмірінің пердесін ашып, бірер кесегін</w:t>
        <w:br/>
        <w:t>сүйкеп өттім. Қалғанын өзің алдағы жазушылық жұмы-</w:t>
        <w:br/>
        <w:t>сыңа азық қыл. Сені осірген тарихи дәуірдің бесігіне бірге</w:t>
        <w:br/>
        <w:t>бөленіп келе жатқан жолдастарыңның бірімін. Еңбек той-</w:t>
        <w:br/>
        <w:t>ыңды шын жүрегіммен құттықтап, қолыңды қыстым”. Не</w:t>
        <w:br/>
        <w:t>деген ілтипат, шынайы достық көңіл десеңізші. Адамшы-</w:t>
        <w:br/>
        <w:t>лықтың, адал жүректің созі еес пе бүл. Бейімбеттің бұл</w:t>
        <w:br/>
        <w:t>87</w:t>
        <w:br/>
        <w:t>дай-ақ ол газеттің дер ксзінде тарап, өз оқушыларына</w:t>
        <w:br/>
        <w:t>уақытында жетуі жайында, газетті жаздырып алып оқуға</w:t>
        <w:br/>
        <w:t>шақырған бірнеше мақала жазды.</w:t>
        <w:br/>
        <w:t>Бейімбет газетке тілшілерді көптеп тарту үшін жер-жер-</w:t>
        <w:br/>
        <w:t>мен байланысты күшейтеді. Қостанай губерниясы бойынша</w:t>
        <w:br/>
        <w:t>ауылдағы сауатты деген интелегенттер - мұғалімдер түгел</w:t>
        <w:br/>
        <w:t>дерлік осы газеттің төңірегіне топтасып, ауыл хабарларын</w:t>
        <w:br/>
        <w:t>жазып тұрды.</w:t>
        <w:br/>
        <w:t>“Ауылда” істегі жүріп бауырына тартқан, оз білгеніне</w:t>
        <w:br/>
        <w:t>үйреткен Б.Майлиннің шәкірті есепті журналистер Ж.Еле-</w:t>
        <w:br/>
        <w:t>нов, Ә.Мүстафин, Ж.Шорманов, Н.Рахымбаев тағы басқа-</w:t>
        <w:br/>
        <w:t>лар оны жоғары бағалап, осы жағынан ілтипат білдірген.</w:t>
        <w:br/>
        <w:t>Аксу ауылында мүғалім болып жүрген Н.Рахымбаев оның</w:t>
        <w:br/>
        <w:t>жылы жүзі, қаяусыз жәрдемі арқасында мақалалар жазып</w:t>
        <w:br/>
        <w:t>жүріп белсенді ауыл тілшісі болып алады.</w:t>
        <w:br/>
        <w:t>“1924 году торжественно отмечалась годовтцина органи-</w:t>
        <w:br/>
        <w:t>зации газеты “Аул”, - деп жазды кейін Н.Рахымбаев. -</w:t>
        <w:br/>
        <w:t>Подготовкой и проведением этого юбилея руководил Бейим-</w:t>
        <w:br/>
        <w:t>бст. Были приглашены сслькоры, акыны губернии. Б.Май-</w:t>
        <w:br/>
        <w:t>лин в своем выступлении отметил ихуспехи, давал дельные</w:t>
        <w:br/>
        <w:t>советы на будушее. Участники читали свои стихи, басни и</w:t>
        <w:br/>
        <w:t>рассказы. Беимбет все время находился среди людей, пел</w:t>
        <w:br/>
        <w:t>песни, шутил, смеялся, читал свои произведения. Это день</w:t>
        <w:br/>
        <w:t>навсегда остался в моей памяти” (“Ленинский путь”, 1965 г.</w:t>
        <w:br/>
        <w:t>9 мая).</w:t>
        <w:br/>
        <w:t>Б.Майлин кейде амалсыздан түкке жарамайтын хабар-</w:t>
        <w:br/>
        <w:t>ошарларды, ойы жұтаң, тілі орашолақ мақалаларды тықпа-</w:t>
        <w:br/>
        <w:t>лаудан гөрі тілшілерді, авторларды редакция жұмысына</w:t>
        <w:br/>
        <w:t>көнтеп тарту, оларды тәрбиелеу керектігін әрқашан атап оты-</w:t>
        <w:br/>
        <w:t>рады екен. Соның үлгісін алдымен өзі көрсетті. Сол кездер-</w:t>
        <w:br/>
        <w:t>дс ғазетке қалай келгенін Ә.Мұстафин былай әңгімелейді:</w:t>
        <w:br/>
        <w:t>“Сенің қолыңның аздап желі бар еді, осы оқытушылықты</w:t>
        <w:br/>
        <w:t>қойып, редакцияға ауыссаң қайтеді, бәрібір жұртышылық</w:t>
      </w:r>
    </w:p>
    <w:p>
      <w:r>
        <w:t>ісі ғой, - деді. Мен көне қоймадым. 1923 жылы ғой деймін,</w:t>
        <w:br/>
        <w:t>газет баспаханасының әріптері тозып, соны жанарту үшін</w:t>
        <w:br/>
        <w:t>іссапар алған Бейімбет Қазанға жүрмекші болды. Кетерінен</w:t>
        <w:br/>
        <w:t>бұрын маған ксліп “Ауылда” газет жүмысымен таныс адам</w:t>
        <w:br/>
        <w:t>жоқ, мен іссапарға кетіп барам, басқаны қой, редакцияға</w:t>
        <w:br/>
        <w:t>кел, өзің басқарасың! - деді ол”, Сөйтіп, “Ауылға” келген</w:t>
        <w:br/>
        <w:t>98</w:t>
        <w:br/>
        <w:t>жылдың март айында тұрақты кеңес болып қайта құрыла-</w:t>
        <w:br/>
        <w:t>ды Бұл кеңестің құрамына Б Майлин де енгізіледі</w:t>
        <w:br/>
        <w:t>Кеңес құрамына О Жандосов, Т Рысқұлов, О Исаев,</w:t>
        <w:br/>
        <w:t>Н Нұрмақов, І Қабылов, Ж Садуақасов сияқты ірі партия</w:t>
        <w:br/>
        <w:t>қызметкерлері де енген еді</w:t>
        <w:br/>
        <w:t>Отызыншы жылдарда “Әрбір екпінді - Тілші, әрбір Тілші</w:t>
        <w:br/>
        <w:t>- екпінді” деген мәселе көтерілгені белгілі Жер-жерлерде</w:t>
        <w:br/>
        <w:t>тілшілердің Кеңестері, сьездері өткізілді Ал 1930 жылғы на-</w:t>
        <w:br/>
        <w:t>урыз айында тілшілердің Бүкілқазақстандық 1-сҺезі шақы-</w:t>
        <w:br/>
        <w:t>рылды Бейімбет осы сьезге делегат болып қатысты Бүл</w:t>
        <w:br/>
        <w:t>мысалдар Б Майлиннің баспасөз айналасына тілшілерді тар-</w:t>
        <w:br/>
        <w:t>ту, жинау, топтастыруда қаншалықты роль атқарғанын бай-</w:t>
        <w:br/>
        <w:t>қататын елеулі фактор</w:t>
        <w:br/>
        <w:t>Оның кезінде газет оңай жұмыс еместін Газетке жаза-</w:t>
        <w:br/>
        <w:t>тындар аз Там-тұмдал түсетін материалдардың жазылу және</w:t>
        <w:br/>
        <w:t>мазмұндық сапасына да көңіл толмайды Журналист кадр-</w:t>
        <w:br/>
        <w:t>Лар ол кезде тапшы Сондықтан барлық күш редакция</w:t>
        <w:br/>
        <w:t>қызметкерлеріне түсетін Әсіресе, редакциялық жүмыстың</w:t>
        <w:br/>
        <w:t>ауыртпалығы Бейімбеттей адамның үлесіне тиетін Осы ол-</w:t>
        <w:br/>
        <w:t>қылықты толтыруды сезе, түйсіне білген ол өзі қызмет ет-</w:t>
        <w:br/>
        <w:t>кен газет-журналдарға ақын-жазушылармен қатар, тілшілерді,</w:t>
        <w:br/>
        <w:t>авторларды, журналистерді молынан тартады, оларды</w:t>
        <w:br/>
        <w:t>баспасөздің жанашыр жақын достары, колқанаттары деп</w:t>
        <w:br/>
        <w:t>біледі Ол ауыл, село тілшілеріне арнап әрқашан хаттар, на-</w:t>
        <w:br/>
        <w:t>сихаттық мақалалар жазады ТГілшілерді үйымдастырады,</w:t>
        <w:br/>
        <w:t>оларды “журналистік”, әдеби жұмыстарға баулиды” Б Май-</w:t>
        <w:br/>
        <w:t>лин әрқашан тілшілердің қолдау көретін, қалам көмегін</w:t>
        <w:br/>
        <w:t>беретін, бауырына тартып баулитын тірегі еді “Ауыл”</w:t>
        <w:br/>
        <w:t>газетінде тілшілерге арналған мақалаларын жариялады</w:t>
        <w:br/>
        <w:t>“Атенттеріміздің есіне саламыз”, “Ауыл тілшілеріне хат”,</w:t>
        <w:br/>
        <w:t>“Ауылдың жылдық тойы”, “Газет ойдан шықпасын”,</w:t>
        <w:br/>
        <w:t>“Тілшілер адастырмасын”, “Газет қызметкерлері”, “Кім қан-</w:t>
        <w:br/>
        <w:t>ша жазды?”, “Неге бұлай?” /тілшілер хатынан қорытынды/</w:t>
        <w:br/>
        <w:t>, “Тілшілер жиылысы шақырылады”, “Тілшілердің есіне”,</w:t>
        <w:br/>
        <w:t>“Тілшілердің ояу болғаны жән”, “Шаруа мен тілшілер көмегі”</w:t>
        <w:br/>
        <w:t>Деген мақалаларында ауыл тілшілерінің роліне, олардың ат-</w:t>
        <w:br/>
        <w:t>қарар істеріне, алдарында тұрған міндеттеріне, көрсеткен</w:t>
        <w:br/>
        <w:t>көмектеріне тоқталады, жаны сергек, көңілі ояу болыт, га-</w:t>
        <w:br/>
        <w:t>зет ісіне белсене қатысулары жайында сөз қозғайды Сон-</w:t>
        <w:br/>
        <w:t>97</w:t>
        <w:br/>
        <w:t>Ә.Мұстафинді кейін Бейімбет “Еңбекші қазақ” газстіне</w:t>
        <w:br/>
        <w:t>қызметке шақыртып алады. Сол кісі Б.Майлиннің қамқор-</w:t>
        <w:br/>
        <w:t>лығының арқасында журналистік шеберлігі кемелденген</w:t>
        <w:br/>
        <w:t>қаламгер болып, бүкіл республикаға танылды. Ж.Еленов-</w:t>
      </w:r>
    </w:p>
    <w:p>
      <w:r>
        <w:t>тың айтуына қарағанда, Қостанай губерниясының түгел</w:t>
        <w:br/>
        <w:t>дерлік мұғалімдері газет төңірегіне топтанып, түрлі-түрлі</w:t>
        <w:br/>
        <w:t>хабарлар жазып тұрған. Сондай мұғалімдердің бірі Н.Ра-</w:t>
        <w:br/>
        <w:t>хымбаев еді. “Ауыл” газетіне қалай тілші болғандығын тағы</w:t>
        <w:br/>
        <w:t>да еске алып: “Бейімбет маған ел хабарын үзбей газетке</w:t>
        <w:br/>
        <w:t>жазып тұруды тапсырды... Ол кезде ауыл арасында почта</w:t>
        <w:br/>
        <w:t>байланысы жоқтың қасы, сондықтан жазған мақаланы ре-</w:t>
        <w:br/>
        <w:t>дакцияға өзіміз апарып беріп тұрамыз. Мақаламды берісімен-</w:t>
        <w:br/>
        <w:t>ақ тексеріп қарай бастайды. Кем-кетігін өзіме көрсетіп,</w:t>
        <w:br/>
        <w:t>ақылын айтып отырады. Қаңдай тілші кездессе де Бейімбет</w:t>
        <w:br/>
        <w:t>қолдан келген көмегін аямайды”. (Үлкен жүрек иесі. “Тың</w:t>
        <w:br/>
        <w:t>өлкесі”, 17.06.65 ж.) - деген болатын. Бейімбет оны рес-</w:t>
        <w:br/>
        <w:t>публика Жазушылар одағының мүшелігіне дейін жеткізді.</w:t>
        <w:br/>
        <w:t>Бейімбет тілшілердің хаттарын қорытып, өңдеп, қайта</w:t>
        <w:br/>
        <w:t>жазып Та тастайтын еді. Ол газеттің беделі арта бастағанда-</w:t>
        <w:br/>
        <w:t>ақ “Ауыл” тілшілерінің бірінші сьезін шақыру мәселесін</w:t>
        <w:br/>
        <w:t>қойды. Ол сьезд Қостанайда 1924 жылы өтіп, оған жүзден</w:t>
        <w:br/>
        <w:t>астам адам қатынасты. Сьезде хабарды қандай тақырыпқа,</w:t>
        <w:br/>
        <w:t>қалай жазу керектігі жөнінде, оның мазмұны, мақсаты, қан-</w:t>
        <w:br/>
        <w:t>дай мәселелерді көтеру жайында жасаған Бейімбеттің баян-</w:t>
        <w:br/>
        <w:t>дамасы әсерлі болды. Сьездің шақырылуына байланысты ол</w:t>
        <w:br/>
        <w:t>“Ауыл тілшілеріне хат”, “Тілшілер сьезінс дейін не істеу</w:t>
        <w:br/>
        <w:t>керек” деген мақалаларын жария етті. Сьезд өткеннен кейін</w:t>
        <w:br/>
        <w:t>оның қорытындысына арналған “Ауыл” газетінің тілшілерінің</w:t>
        <w:br/>
        <w:t>губерние І-сьезінің қаулылары” атты мақаласын жазды.</w:t>
        <w:br/>
        <w:t>“Ауыл” газетінің жылдық тойын да Бейімбет басқарып</w:t>
        <w:br/>
        <w:t>өткізді. Содан былай “Ауыл” газеті жыл сайын тілшілер</w:t>
        <w:br/>
        <w:t>сһезін шақырып, түрлі түсінік-нұсқаулар беріп отырды.</w:t>
        <w:br/>
        <w:t>“Қара сөз” жазатын тілшілердің жарысы да откізіліп тұрды.</w:t>
        <w:br/>
        <w:t>Кімнің қанша мақала жібергені әр айдың аяғына көрсетілетін</w:t>
        <w:br/>
        <w:t>болды.</w:t>
        <w:br/>
        <w:t>1925 жылғы І қыркүйекте газеттің екі жылдығы аталып</w:t>
        <w:br/>
        <w:t>өтгі. Соған орай арнайы бет ұйымдастырылған. Газеттің са-</w:t>
        <w:br/>
        <w:t>ргыш тартып, өңі кеткен сол санының бетінен Бейімбеттің</w:t>
        <w:br/>
        <w:t>тілші етіп тартып, баулыған Ә.Мұстафиннің, Ж.Еленовтың,</w:t>
        <w:br/>
        <w:t>99</w:t>
        <w:br/>
        <w:t>паңдар, өзіме керегі болады деген өтініш, қарапайым,</w:t>
        <w:br/>
        <w:t>ұстамды мінез бар.</w:t>
        <w:br/>
        <w:t>Бейімбет хаттарынан Ілиястың да туындыларын жария-</w:t>
        <w:br/>
        <w:t>латуға қамқорлық жасағанын көре аламыз. Ол 1928 жылғы</w:t>
        <w:br/>
        <w:t>2 сәуірде жазған хатында “Сен бір өлең жіберген екенсің.</w:t>
        <w:br/>
        <w:t>Шәймерденнен алып оқып көрдім. Төртінші санға /“Жаңа</w:t>
        <w:br/>
        <w:t>әдебиет” журналының - Т.Б./ басамыз деп отырды. Бір</w:t>
        <w:br/>
        <w:t>жапырақ өлеңді Сара маған беріп сді. Мен “Ауыл тіліне”</w:t>
        <w:br/>
        <w:t>басып жібердім. Қысқа ғана жазып тұрсаң, “Ауыл тіліне”</w:t>
        <w:br/>
        <w:t>басып жіберіп тұруға болады”, - дейді.</w:t>
        <w:br/>
        <w:t>Айта кетер бір нәрсе -- Бейімбет болған жерлерінде көрген</w:t>
        <w:br/>
        <w:t>орашолақтықтың, қырсыздықтың, немқұрайдылықтың сал-</w:t>
        <w:br/>
        <w:t>дарыпан шала-шарпы атқарылатын істерге қатты реніш те</w:t>
        <w:br/>
        <w:t>білдіреді. Әсіресе, Қызылжарға барғанда онда жазушылар-</w:t>
        <w:br/>
        <w:t>дың облыстық ұйымы ашылмағанына қатты қынжылады.</w:t>
        <w:br/>
        <w:t>Бейімбет ондағы жұмыстың тым нашар скендігін, жұмыс</w:t>
        <w:br/>
        <w:t>жүргізетін адам бөлінбейтіндігін, кейбіреулер ондай үйым</w:t>
        <w:br/>
        <w:t>ашудың қажсті жоқ дейтінін бүкпесіз ашық жазады. Алайда</w:t>
        <w:br/>
        <w:t>өзі бірсыпыра тапсырмалар беріп кетеді, 1930 жылғы 20-шы</w:t>
      </w:r>
    </w:p>
    <w:p>
      <w:r>
        <w:t>қарашада жазылған осы хатында күйінгені сонша, жергілікті</w:t>
        <w:br/>
        <w:t>азаматтардың атына сын айтып жібереді. Ал енді бір хатын-</w:t>
        <w:br/>
        <w:t>да (5.03.29 ж.) “Қостанайдың білім дүкеніне барып едім,</w:t>
        <w:br/>
        <w:t>соңғы жылдары шыққан қазақ кітаптарынан таза екен.</w:t>
        <w:br/>
        <w:t>Келістіріп жазбақшымын. Барған соң жіберетін материалым-</w:t>
        <w:br/>
        <w:t>ның алды сол болар. Мана кешке қалалық оқу үйіне барып</w:t>
        <w:br/>
        <w:t>едім, өлкеде шығатын гәзеттерден “Е.Қ.” жатыр. Журналдың</w:t>
        <w:br/>
        <w:t>бірі де жоқ”, - деп риза емес кейпін танытады. Бүл мәселсге</w:t>
        <w:br/>
        <w:t>Бейімбет ұсақ-түйек деп қарамаған, үлкен мән берген.</w:t>
        <w:br/>
        <w:t>Бейімбет хаттарынан үй-ішіне деген сағыныш сәттерін</w:t>
        <w:br/>
        <w:t>де көреміз. Ондай кезде ол Ілиясқа “Біздің үйге оқта-санда</w:t>
        <w:br/>
        <w:t>бас сұғып қой”, “Ерінбесең біздікіне барып, бала-шаганың</w:t>
        <w:br/>
        <w:t>күйін біліп түр”, - деп сыпайы ғана өтініш білдіреді.</w:t>
        <w:br/>
        <w:t>1929 жылғы 4 сәуірде жазған хатында “Саған толып жа-</w:t>
        <w:br/>
        <w:t>тқан хат жаздым ғой деймін, сенен де жауап түйдек-</w:t>
        <w:br/>
        <w:t>түйдегімен келіп жатыр, хаттарыңды оқып, не қыласың,</w:t>
        <w:br/>
        <w:t>мәз болып жатырмын”, - деп жазыпты Бейімбет. Сырлас</w:t>
        <w:br/>
        <w:t>аяулы екі азаматтың әзіл-қалжындары аса жарасымды бол-</w:t>
        <w:br/>
        <w:t>ғанын оларды білгендер ерекше бір қасиет көріп айтып кет-</w:t>
        <w:br/>
        <w:t>93</w:t>
        <w:br/>
        <w:t>Ж.Сұлтанбековтың, Қасым Қапаттұлының, Қасен Баймыр-</w:t>
        <w:br/>
        <w:t>заұлының, Хабиболла Бекболатүлының, Нұрман Қазыұүлы-</w:t>
        <w:br/>
        <w:t>ның, Рамазан Айтқозинұлының, Нұртаза Қарабекұлының,</w:t>
        <w:br/>
        <w:t>Әбілхабар Байғабылұлының, Қалмағамбет Қүлденұлының</w:t>
        <w:br/>
        <w:t>суреттерін көреміз. Арасындағы Б.Майлиннің суреті көзге</w:t>
        <w:br/>
        <w:t>аса жылы көрінеді.</w:t>
        <w:br/>
        <w:t>Ол кезде ынталандыру тәсілі тілшілердің намысын жа-</w:t>
        <w:br/>
        <w:t>нып, құлшынысын арттыруға талпындырған болуы керек.</w:t>
        <w:br/>
        <w:t>Олай болмаған күнде аз уақыттың ішінде газеттің төңірегіне</w:t>
        <w:br/>
        <w:t>жер-жердегі тілшілер топтасып, үйірілмес еді. Бейімбеттің</w:t>
        <w:br/>
        <w:t>берік ұстанған бір принцині - өтірікке үйір болмау, көзбен</w:t>
        <w:br/>
        <w:t>көргенді, көңілге түйгенді, шындық жайларды жазу, жазған</w:t>
        <w:br/>
        <w:t>мақалаға түбінде жауап беру. Оның тілшілердің де құлағы-</w:t>
        <w:br/>
        <w:t>на үнемі құятыны - сол ақыл, ескертпе. Кеңес беріп, көмегін</w:t>
        <w:br/>
        <w:t>аямайтын, жалығуды білмейтін, жұмысқа іскер, парасатты,</w:t>
        <w:br/>
        <w:t>Мінезге бай Бейімбеттің кімен болса да әңгімесі үйлесе</w:t>
        <w:br/>
        <w:t>кететіндіктен айналасына тілшілердің де үйіріле беретіні сон-</w:t>
        <w:br/>
        <w:t>дықтан болар. Қалайда ол тіл таба білген.</w:t>
        <w:br/>
        <w:t>Бұдан кейінгі жылдарда “Еңбекші қазақ”, “Ауыл тілі”</w:t>
        <w:br/>
        <w:t>газеттерінде жұмыс істеп жүрген кездерінде де Бейімбет</w:t>
        <w:br/>
        <w:t>тілшілермен байланысты үзбеген. “Еңбекші қазақ” газетінің</w:t>
        <w:br/>
        <w:t>1925 жылғы 23 қарашадағы санында оның “Малай”</w:t>
        <w:br/>
        <w:t>бүркеншік атымен “Газет қызметкерлері” деген мақаласы</w:t>
        <w:br/>
        <w:t>жарияланды. Онда ол газеттегі жұмыстың қиындығын, алғ-</w:t>
        <w:br/>
        <w:t>ашқы жылдардан төрі жағдайдың жақсарғанын айта келіп,</w:t>
        <w:br/>
        <w:t>ауыл тілшілерінің көбейгенін, материал таба алмай қысылу-</w:t>
        <w:br/>
        <w:t>дан кеткенін жазды. 1927 жылы 27 қарашада осы газетке</w:t>
        <w:br/>
        <w:t>оның “Ел тілшілері” деген мақаласы басылды. “Еңбеші қазақ-</w:t>
        <w:br/>
        <w:t>тың” бесжылдық мерекесіне арналған осы санындағы бұл</w:t>
        <w:br/>
        <w:t>мақаланың соңына “қол қойған “Еңбекші қазақтың” оқшау</w:t>
        <w:br/>
        <w:t>сөз жазушысы “М.Б.” депті. Мақалада ол тілшілер қатары-</w:t>
        <w:br/>
        <w:t>ның артқанына, газетті жандандырып, мазмұнын жақсар-</w:t>
        <w:br/>
        <w:t>туға олардың қосқан үлесіне тоқталады.</w:t>
        <w:br/>
        <w:t>Б.Майлин кезінде “Ауыл тілі” газетінің редакциясы</w:t>
      </w:r>
    </w:p>
    <w:p>
      <w:r>
        <w:t>тілшілер тарту мақсатында алғашқы санында-ақ /1926 жы-</w:t>
        <w:br/>
        <w:t>лғы 27 шілде/ өзінің программасымен таныстырған “Оқушы-</w:t>
        <w:br/>
        <w:t>ларымызға” деген бас мақала жариялады. “Шаруалар не жа-</w:t>
        <w:br/>
        <w:t>зуы керек?” деген анкета ұсынды.</w:t>
        <w:br/>
        <w:t>1926-1929 жылдары “Ауыл тілі” газеті бетінде “Елден</w:t>
        <w:br/>
        <w:t>100</w:t>
        <w:br/>
        <w:t>келген шаруамен сөйлесу”, “Тілші болғысы келгендерге”,</w:t>
        <w:br/>
        <w:t>“Ел тілшілері хаттары”, “Тілшілер қаламы” деген тақырып-</w:t>
        <w:br/>
        <w:t>тарда тілшілер қозғалысы, олардың баспасөзбен байланысы,</w:t>
        <w:br/>
        <w:t>ролі туралы кеңінен жазылып тұрды. Жұмысшы, ауыл-село</w:t>
        <w:br/>
        <w:t>тілшілерінің жолдаған хат-хабарлары, мақалалары бойынша</w:t>
        <w:br/>
        <w:t>бұл газетте де жиі-жиі беттер жасалады. “Түркістан-Сібір</w:t>
        <w:br/>
        <w:t>темір жолы салынып жатыр!”, “Кедейлер, орташалар, жал-</w:t>
        <w:br/>
        <w:t>шылар-бірігіңдер!” “Ұйымдасқан шаруа керек!”, “Шаруа</w:t>
        <w:br/>
        <w:t>күні” деген тақырыптармен берілген түтас беттер тілшілердің</w:t>
        <w:br/>
        <w:t>жолдаған хабарлары мен материалдарынан құрастырылып</w:t>
        <w:br/>
        <w:t>отырды.</w:t>
        <w:br/>
        <w:t>Тілшілік етуден Бейімбеттің өзі де бас тартпаған. Оты-</w:t>
        <w:br/>
        <w:t>зыншы жылдарда, аты шығып дөрілдеп тұрған кезде “Со-</w:t>
        <w:br/>
        <w:t>циалды Қазақстан” газетінің тілшісі ретінде слгс шығып</w:t>
        <w:br/>
        <w:t>тұрған. “Тілші” оның бүркеншік аттарының бірі болған.</w:t>
        <w:br/>
        <w:t>Өзі осындай онеге көрсете отырып ол әр кезде талай журна-</w:t>
        <w:br/>
        <w:t>лист кадрларын шыңдады, оларды осы мамандыққа баулап</w:t>
        <w:br/>
        <w:t>өсірді.</w:t>
        <w:br/>
        <w:t>Олардың ішінен Ғ.Мұқашов, А.Елшібеков, Т.Арыстан-</w:t>
        <w:br/>
        <w:t>беков, Ж.Еленов, Ж.Шорманов, Н.Орманбаев, Н.Ерубаев,</w:t>
        <w:br/>
        <w:t>Н.Рахымбаев, Б.Тәйкіманов, Ғ.Әміров, Ш.Қожахметов,</w:t>
        <w:br/>
        <w:t>М.Ешмұқамедов, Б.Тұлғажанов сияқты белгілі журналист</w:t>
        <w:br/>
        <w:t>қаламгерлер шықты. Бейімбет мектебінен откен олар бас-</w:t>
        <w:br/>
        <w:t>пасөз саласында қызмст істей жүріп, еңбекшілердің рухани</w:t>
        <w:br/>
        <w:t>өсуіне, экономикамыз бен мәдениетіміздің өрге басуына</w:t>
        <w:br/>
        <w:t>үлестерін қосты.</w:t>
        <w:br/>
        <w:t>1974 жылғы 2 желтоқсанда Алматыда Б.Майлиннің ту-</w:t>
        <w:br/>
        <w:t>ғанына 80 жыл толуына арналған салтанатты жиналыс бо-</w:t>
        <w:br/>
        <w:t>лып өтті. Оны кіріспе сөзбен академик жазушы, Социалистік</w:t>
        <w:br/>
        <w:t>Еңбек Ері Ғ.Мүсірепов ашты. Сөйлеушілер Б.Майлинді қазақ</w:t>
        <w:br/>
        <w:t>әдебиеті мен журналистиканың педагогы, социалистік</w:t>
        <w:br/>
        <w:t>реализмнің сұңқары деп зор баға берді. Оған қосымша біз</w:t>
        <w:br/>
        <w:t>Б.Майлин журналистика мен әдебиеттің доноры дер едік.</w:t>
        <w:br/>
        <w:t>Ол өзінің жылы-жұмсақ сөзімен, жайдары ақыл-кеңесімен</w:t>
        <w:br/>
        <w:t>қаншама жасты жазушпылықтың, тілшіліктің, баспасөз ісінің</w:t>
        <w:br/>
        <w:t>әліппесіне үйретті. Ол тек ақыл-кеңесімен, қамқор көңілімен</w:t>
        <w:br/>
        <w:t>ғана емес, өзінің ісімен де, достық қарым-қатынасымен де</w:t>
        <w:br/>
        <w:t>үлгі-өнеге корсетті. Қарт журналист, 1933 жылдары</w:t>
        <w:br/>
        <w:t>“Лениншіл жас” газетінде қызмет істеген Бейсенғали</w:t>
        <w:br/>
        <w:t>101</w:t>
        <w:br/>
        <w:t>Тәйкіманонтың “Шіркін-ай, жастарды жанындай көретін еді</w:t>
        <w:br/>
        <w:t>ол. Мына Әбділданы, Зейінді, марқұм Саттарды аясына ала</w:t>
        <w:br/>
        <w:t>беретін еді... Талабы бар жасты Бекеңнің өзі іздеп табатын”</w:t>
        <w:br/>
        <w:t>- деп толғануы да сондықтан. (Жаңа дәуір жаршысы. “Ком-</w:t>
      </w:r>
    </w:p>
    <w:p>
      <w:r>
        <w:t>мунизм туы” газ., - Шығыс Қазақстан обл., 1965 ж. 19</w:t>
        <w:br/>
        <w:t>қараша).</w:t>
        <w:br/>
        <w:t>Б.Майлин көркем туынды жаза алады деген ақын-жазу-</w:t>
        <w:br/>
        <w:t>шыларға дер шағында қол үшын беріп жүрді. Солардың бірі</w:t>
        <w:br/>
        <w:t>Ғ.Мүсірепов, ең алғаш тілшілікке, жазушыға тартқан адамы</w:t>
        <w:br/>
        <w:t>осы Ғабең. Кейін екеуінің қарым-қатынасына толығырақ</w:t>
        <w:br/>
        <w:t>орын береміз.</w:t>
        <w:br/>
        <w:t>Біз профессорлар Т.Нұртазинмен, Б.Кенжебаевпен,</w:t>
        <w:br/>
        <w:t>белгілі ақындар Ж.Сыздықовпен жәнс М.Хакімжановамен</w:t>
        <w:br/>
        <w:t>көзі тірісінде кездесіп әңгімелескен болатынбыз. Олар да</w:t>
        <w:br/>
        <w:t>Б.Майлиннің жәрдем-көмегі, адамгершілік жүрегі, ақыл-</w:t>
        <w:br/>
        <w:t>кеңесімен дем беретіндігі, адамға қанат бітіретіндігі жайын-</w:t>
        <w:br/>
        <w:t>да сыр шертіп еді. М.Хакімжанова апай Бейімбеттің өзін</w:t>
        <w:br/>
        <w:t>тауып алып, қол үшін бергендігі, әкесіндей қамқор жаса-</w:t>
        <w:br/>
        <w:t>ғандығы жөнінде толғана әңгімеледі.</w:t>
        <w:br/>
        <w:t>Б.Майлин жиырма сегізінші жылы Қостанай жақты ара-</w:t>
        <w:br/>
        <w:t>Лады. Ол келген жерге ән қүмар, өнерпаз жандар жиналып</w:t>
        <w:br/>
        <w:t>сауық кеш өткізетін. Осындай бір кештің кезінде жиналған</w:t>
        <w:br/>
        <w:t>жастар айтысып, ойын-күлкі өтіп жатады. Олардың біреуі</w:t>
        <w:br/>
        <w:t>жоқтау айтып, жұртты ұйытып әкетеді. Құлағын түріп, бар</w:t>
        <w:br/>
        <w:t>ынтасымен тындап қалған Бейімбет олең аяқталғанда:</w:t>
        <w:br/>
        <w:t>- Қарағым, мына өлеңің жап-жақсы екен. Кімдікі ол?</w:t>
        <w:br/>
        <w:t>- деп сұрайды.</w:t>
        <w:br/>
        <w:t>-- Мариям деген ақын қызымыз бар. Соныкі ғой. Біз</w:t>
        <w:br/>
        <w:t>үйреніп алып айтып жүрміз.</w:t>
        <w:br/>
        <w:t>-- Мен жазып алайын, сөздерін айтып жіберші.</w:t>
        <w:br/>
        <w:t>“Жаңа шыққан жоқтау” деген әлгі өлеңді жазып ал-</w:t>
        <w:br/>
        <w:t>ғаннан кейін:</w:t>
        <w:br/>
        <w:t>- Ал, ол Мариям қарындасты қайдан табуға болады? -</w:t>
        <w:br/>
        <w:t>дейді Бейімбет. Жергілікті әкімшілік орны арқылы оны тап-</w:t>
        <w:br/>
        <w:t>тырып алады.</w:t>
        <w:br/>
        <w:t>- Қарағым Мариям, сенің жоқтау өлеңіңді естіпі қатты</w:t>
        <w:br/>
        <w:t>қуанып қалдым, - дейді ол М.Хакімжанова келгенде. -</w:t>
        <w:br/>
        <w:t>Сенде талант көзі бар. Сол талантың өшіп қалмасын. Ол</w:t>
        <w:br/>
        <w:t>үшін Алматыға кел, өнер, білім ортасында көп нәрсені</w:t>
        <w:br/>
        <w:t>192</w:t>
        <w:br/>
        <w:t>ҚазАПП басшылығы сынау ісіне құлшына кірісті. Бұры-</w:t>
        <w:br/>
        <w:t>нғы Бейімбетке айтылып жүрген сын сын ба, ол шүкіршілік</w:t>
        <w:br/>
        <w:t>екен, енді оның арғы-бергі өмірін, шығармашылығын қопа-</w:t>
        <w:br/>
        <w:t>рып, май ішінен қылшық суыргандай кемшілік-қателерін</w:t>
        <w:br/>
        <w:t>іздеп, үр-тоқпаққа салды. Басқалар да дөрекі, негізсіз, үстірт,</w:t>
        <w:br/>
        <w:t>даурықпалы социологиялық сынның астында қалды. Жазу-</w:t>
        <w:br/>
        <w:t>шы шығармаларының идеялық, көркемдік сапалары талда-</w:t>
        <w:br/>
        <w:t>нудың орнына, әр жерін жұлып-жұлқып, бөліп алынған</w:t>
        <w:br/>
        <w:t>жерлерін даттаудың құралына айналдырды.</w:t>
        <w:br/>
        <w:t>ҚазАПП ұйымының сол кездегі басшысы Мұстапа Қай-</w:t>
        <w:br/>
        <w:t>ыпназаров Мәскеуде әдебиет сыншыларымен кездескенде</w:t>
        <w:br/>
        <w:t>қазақ кеңес әдебиеті “партия басшылығымен өсіп келеді”,</w:t>
        <w:br/>
        <w:t>“әдебиеттегі бай-алаш ықпалымен, оның жазушыларымен</w:t>
      </w:r>
    </w:p>
    <w:p>
      <w:r>
        <w:t>күресіп келеді” дегені Голошекин ықпалынан туған сөз. Ал</w:t>
        <w:br/>
        <w:t>ҚазАПП-тың не істеп жатқаны туралы “Жақында Сталин</w:t>
        <w:br/>
        <w:t>жолдастың хаты шыққан соң көркем әдебиетімізге тексеру</w:t>
        <w:br/>
        <w:t>жасадық. Көп қателердің барлығын байқадық”, - дсп</w:t>
        <w:br/>
        <w:t>мәлімдеді /“Әдебиет майданы” журналы, 1932 ж./91,17-б./.</w:t>
        <w:br/>
        <w:t>Сол тексеру сыпыра сынаудың мол азығына айналды, сьезде</w:t>
        <w:br/>
        <w:t>көпіре жамандауға ксң жол ашылды.</w:t>
        <w:br/>
        <w:t>ҚазАПП-тың 1932 жылғы 26-29 ақпанында өткен</w:t>
        <w:br/>
        <w:t>сьезінде Крайком хатшысы М.Кахиани “ҚазАПП жұмы-</w:t>
        <w:br/>
        <w:t>сын қайта құрайық” - деген, М.Қайыпназаров ұйымның</w:t>
        <w:br/>
        <w:t>жұмысы туралы баяндамалар жасайды /Қазақстанды кім</w:t>
        <w:br/>
        <w:t>басқармады - грузин де, армян да, орыс та, еврей де басқар-</w:t>
        <w:br/>
        <w:t>ды-ау - Т.Б./. М.Кахиани әдебиетті саясат жұдырығынан</w:t>
        <w:br/>
        <w:t>шығармауға тырысып, сын қаруын әдебиетіміздің дамуына</w:t>
        <w:br/>
        <w:t>кедергі жасап отырған байшыл - ұлтшылдық көзқарастарға</w:t>
        <w:br/>
        <w:t>қарсы сілтеу керектігін меңзеді. М.Қайыпназаровтың</w:t>
        <w:br/>
        <w:t>ҚазАПП ұйымының жұмысы туралы баяндамасы да осы</w:t>
        <w:br/>
        <w:t>сарынға құрылды. 1928-1929 жылдардағы әдебиет саласын-</w:t>
        <w:br/>
        <w:t>дағы айтыстар жазушылар арасын ашып, жіктенуге әкелді.</w:t>
        <w:br/>
        <w:t>Голошекин жүргізген саясат қаламгерлер арасына сына қақты.</w:t>
        <w:br/>
        <w:t>Оқыған, көзі қарақты дейтін қазақ зиялыларын бір-біріне</w:t>
        <w:br/>
        <w:t>жамандату, алакөз жасау, қуғын-сүргінге душар сту стек</w:t>
        <w:br/>
        <w:t>алып, әдебиет жанашырларына саяси айып тағу басталды.</w:t>
        <w:br/>
        <w:t>Ресейдің иролеткультшілдерінің әсерімен пролетарлық жа-</w:t>
        <w:br/>
        <w:t>зушымыз әлі жоқ деген даурығудың желі Б.Майлинге тиді.</w:t>
        <w:br/>
        <w:t>120</w:t>
        <w:br/>
        <w:t>құланиектеніп таң атқанша ерінбей-жалықпай жаңа туын-</w:t>
        <w:br/>
        <w:t>дыларын жазады. Жас талапкерлер оған жолығып, жазған</w:t>
        <w:br/>
        <w:t>дүниелерін көрсетіп алғысы де келеді. “Қарағанды проле-</w:t>
        <w:br/>
        <w:t>тариаты” газетінің редакторы Орманбаевтың орынбасары</w:t>
        <w:br/>
        <w:t>болып істейтін, жас драматург Саттар Ерубаев бір күңі:</w:t>
        <w:br/>
        <w:t>-- Би-аға, мына бір киновелламды сізге көрсетіп алайын</w:t>
        <w:br/>
        <w:t>деп сдім. Уақытыңыз болса... Пікіріңізді білсем, -- деп келеді.</w:t>
        <w:br/>
        <w:t>- Жарайды, өзің оқи ғой, - дейді. Саттар киновелла</w:t>
        <w:br/>
        <w:t>етіп жазған “Менің құрдастарымның” увертюрасы мен</w:t>
        <w:br/>
        <w:t>кейінгі екі бөлімін оқып береді.</w:t>
        <w:br/>
        <w:t>- Жақсы-ақ жазылған. Адам бейнелері ерекшелініп</w:t>
        <w:br/>
        <w:t>көрінеді. Ұшталып қалған тілің де бар. Бірақ, осыны қайта</w:t>
        <w:br/>
        <w:t>жазсаң қайтеді, - дейді. Саттар қапелімде нс дерін білмей,</w:t>
        <w:br/>
        <w:t>аңтарылып қалғандай еді. -- Мынау үлкен шығарма болай-</w:t>
        <w:br/>
        <w:t>ын деп түр. Осыны романға айналдырып көрші, - деп</w:t>
        <w:br/>
        <w:t>Бейімбет оғап үміт арта қарайды.</w:t>
        <w:br/>
        <w:t>- Жазып көрейін, - дейді көңілі орнына түскен Саттар.</w:t>
        <w:br/>
        <w:t>Түккс алғысыз қып тастай ма деп ойлап қалған Саттар үлкен</w:t>
        <w:br/>
        <w:t>қалам шеберінің жаңа бір ой тастағын ризалықпен қабылда-</w:t>
        <w:br/>
        <w:t>ды. Сөйтіп, “Менің құрдастарым” романы дүниеге келді.</w:t>
        <w:br/>
        <w:t>Бұл фактіні ақын Өтебай Тұрманжанов та растады.</w:t>
        <w:br/>
        <w:t>Бейімбеттің “Қазақ әдебисті” газетінде редактор кезінде ол</w:t>
        <w:br/>
        <w:t>оның орынбасары, Тайыр Жароков хатшы болып жұмысты</w:t>
        <w:br/>
        <w:t>бірге істескен. “Жазушы болады-ау деген жастан өзінің жа-</w:t>
        <w:br/>
        <w:t>нын аямайтын, - дейді Өтебай. - “Менің құрдастарым”</w:t>
        <w:br/>
        <w:t>шағын дүниенің жарыққа шығуына Биағадан көп көмек</w:t>
        <w:br/>
        <w:t>көрдім. Жұрттың борі Би ағандай болсайшы, дейтін еді Саттар</w:t>
      </w:r>
    </w:p>
    <w:p>
      <w:r>
        <w:t>Ерубаев марқұм. Үмітті жастардан сырын да, құпиясын да</w:t>
        <w:br/>
        <w:t>аямайтынын Тайыр екеуміз бірге қызмет істеп жүргенде</w:t>
        <w:br/>
        <w:t>әбден терең сезіндік. Саттар Ерубаевты ол баласындай жақ-</w:t>
        <w:br/>
        <w:t>сы көретін”. (Заңғар. “Лениншіл жас”, 1974 ж. 30 қараша).</w:t>
        <w:br/>
        <w:t>Ө.Тұрманжанов өз жазғандарын да Бейімбеттің қолынан бір</w:t>
        <w:br/>
        <w:t>өткізіп алмай баспасөзге ұсынбайды екен.</w:t>
        <w:br/>
        <w:t>Бір күні /1933 ж. 17.04/ Би-аға Қарағанды оқырманда-</w:t>
        <w:br/>
        <w:t>рымен кездесу кешіне келеді. Зал толы адам. Олар - даңқ-</w:t>
        <w:br/>
        <w:t>ты шахтерлер, насихатшылар, мұғалімдер, газст қызметкерлері</w:t>
        <w:br/>
        <w:t>мен жергілікті әдебиетшілер. Кеште Би-ағаға коптеген сұрақ-</w:t>
        <w:br/>
        <w:t>тар да беріледі.</w:t>
        <w:br/>
        <w:t>194</w:t>
        <w:br/>
        <w:t>тиды деп кінәлап, С.Сейфуллин, Б.Майлин, М.Жұмабаев,</w:t>
        <w:br/>
        <w:t>С.Мұқанов, Ж.Аймауытов, С.Садуақасов тағы басқалардың</w:t>
        <w:br/>
        <w:t>аттары көрсетілді.</w:t>
        <w:br/>
        <w:t>Баспасөз бетінде, түрлі жиындарда әшкерелеудің арты-</w:t>
        <w:br/>
        <w:t>нан түрмеге отырғызу, одан әрі құрту шаралары етек алды.</w:t>
        <w:br/>
        <w:t>1919 жылы алаш қозғалысына қатысқандарға, оның басшы-</w:t>
        <w:br/>
        <w:t>ларына кешірім /амнистия/ жарияланғаны белгілі. Ол сол</w:t>
        <w:br/>
        <w:t>жылғы 4 сәуірде ВЦИК шешімімен зандастырылды. Бірақ</w:t>
        <w:br/>
        <w:t>большевиктік басшылық өз уәдесінде түрмады, оны бұзды.</w:t>
        <w:br/>
        <w:t>Тоқсаннан асқан қарт, бір кезде Орталық парткомитетте</w:t>
        <w:br/>
        <w:t>істеген Ғалым Ахметов былай деп жазды: “Қазақтың көзі</w:t>
        <w:br/>
        <w:t>ашық, оқыған азаматтары жиырмасыншы жылдардың аяқ</w:t>
        <w:br/>
        <w:t>кезінен ұстала бастады. Мұндай жұмыс Ресейде де жүргізілді.</w:t>
        <w:br/>
        <w:t>Қазақстанда алдымен “Алаш” партиясында болды деген же-</w:t>
        <w:br/>
        <w:t>деумен /оның үстіне, сол адамдармен бас араздығы не</w:t>
        <w:br/>
        <w:t>күншілдігі бар/ немесе бастықтардың алдында оп-оңай жақсы</w:t>
        <w:br/>
        <w:t>атты болғылары келген мансапқорлардың көмегімен Ахмет</w:t>
        <w:br/>
        <w:t>Байтұрсынов, Міржақып Дулатов, Мағжан Жұмабаев,</w:t>
        <w:br/>
        <w:t>Жүсіпбек Аймауытов, Германияда оқыл жүрген Ғазылбек</w:t>
        <w:br/>
        <w:t>Бірімжанов, Демолла Битілеуов /онда жеті-сегіз жас оқыған</w:t>
        <w:br/>
        <w:t>еді, басқалардың аттарын ұмытып қалыппын/ және басқа-</w:t>
        <w:br/>
        <w:t>лары қамауға алынды” (Алаш алап, болғанда, 1996 ж.</w:t>
        <w:br/>
        <w:t>108-б).</w:t>
        <w:br/>
        <w:t>Ғ.Ахметовтың пікірін нақтылай түсетін дәйекті акаде-</w:t>
        <w:br/>
        <w:t>миктер М.Қозыбаев, М.Баймаханов, тарих ғылымдарының</w:t>
        <w:br/>
        <w:t>кандидаты К.Алдажұмановтың “Навечно в памяти народа”</w:t>
        <w:br/>
        <w:t>атты мақаласынан табамыз. Олар “... в конце 1928 г. по</w:t>
        <w:br/>
        <w:t>ложному обвинению были арестованы 44 человека из числа</w:t>
        <w:br/>
        <w:t>так называемых “буржуазных националистов” -- бывшие</w:t>
        <w:br/>
        <w:t>деятели “Алаш-Орды?”, в том числе А.Байтурсынов, М.Ду-</w:t>
        <w:br/>
        <w:t>латов, М.Жумабаев, Ж.Аймауытов, Х.Габбасов и другие.</w:t>
        <w:br/>
        <w:t>Ж.Аймауытов, А.Байдильдин, Д.Адилеев были расстреляны,</w:t>
        <w:br/>
        <w:t>остальные осуждены на различные сроки тюремного заклю-</w:t>
        <w:br/>
        <w:t>чения. Некоторые из них /М.Дулатов и др./ скончались в</w:t>
        <w:br/>
        <w:t>лагерях, остальные /А.Байтурсынов, М.Жумабаев и др./, от-</w:t>
        <w:br/>
        <w:t>быв наказание, в 1937 г. были повторно привлечены к от-</w:t>
        <w:br/>
        <w:t>вететвенности за участие в деятельности “Алаш-Орды” и</w:t>
        <w:br/>
        <w:t>расстреляны в 1937-1938 гг. Другая группа представителей</w:t>
        <w:br/>
        <w:t>национальной интелегенции /около 40 чел./ в составе М.Ты-</w:t>
        <w:br/>
        <w:t>16</w:t>
      </w:r>
    </w:p>
    <w:p>
      <w:r>
        <w:t>Насыр Ноғаев т.б. жастарға қамқорлық жасап, редакциядан</w:t>
        <w:br/>
        <w:t>әр түрлі тапсырма беретін. Мақаншы ауданын аралаған</w:t>
        <w:br/>
        <w:t>Б.Майлин келгеннен кейін “Мен Семей қаласында Самат</w:t>
        <w:br/>
        <w:t>Нұржановпен кездестім. Тегі жүдеңкірсп қалғанға ұқсай-</w:t>
        <w:br/>
        <w:t>ды. Оны Алматыға шақырып, “Жаршы” журналына орнала-</w:t>
        <w:br/>
        <w:t>стыруға уәде беріп кеттім”, - деген екен.</w:t>
        <w:br/>
        <w:t>Семейде өлең жазып, аудармамен шұғылданатын сол</w:t>
        <w:br/>
        <w:t>Самат Нұржановқа жол қаражатын жіберіп, Алматыға ал-</w:t>
        <w:br/>
        <w:t>дырған, оны үйіне түсіріп, “Жаршы” журналына әдеби хат-</w:t>
        <w:br/>
        <w:t>шы, әрі аудармашы қызметіне орналастырған Бейімбет екенін</w:t>
        <w:br/>
        <w:t>Ж.Сыздықовтың естелігінен білдік. Семейде шығатын ок-</w:t>
        <w:br/>
        <w:t>ругтық “Жаңа ауыл” газетінің редакторы Мансүр Ғатаулинді</w:t>
        <w:br/>
        <w:t>дс Алматыға тартқан Бейімбет. Қызылордалық жас ақындар</w:t>
        <w:br/>
        <w:t>Қалмақан Әбдіқадыров пен Асқар Тоқмағамбетопті торбие-</w:t>
        <w:br/>
        <w:t>леп шығарды. “Асқар осы бала ма? Жарайсың, сенің</w:t>
        <w:br/>
        <w:t>“Құлшық” деген ұзақ өлеңіңді басқалы отырмыз газетке, -</w:t>
        <w:br/>
        <w:t>деп Бейімбет мені тағы бір көтеріп тастады” деуі сондықтан</w:t>
        <w:br/>
        <w:t>поэзия ақсақалдарының бірі А.Тоқмағамбетовтің. (Солқыл-</w:t>
        <w:br/>
        <w:t>дата соғылды бссжылдықктың балғасы. “Лениншіл жас”, 1962</w:t>
        <w:br/>
        <w:t>ж. 6 қазан). Бүл кезде Б.Майлин “Ауыл тілі” газетінде ре-</w:t>
        <w:br/>
        <w:t>дактордың орынбасары болып істейтін 1929 жылы</w:t>
        <w:br/>
        <w:t>Б.Майлиннің қолына Ө.Түрманжановтың өзі жіберген “Таң</w:t>
        <w:br/>
        <w:t>сыры” атты қолжазбасы келіп түседі. Бейімбет онда баспада</w:t>
        <w:br/>
        <w:t>Да қызмет істейді. Ол қолжазбаны қарап шығып, “ептеп,</w:t>
        <w:br/>
        <w:t>жұқалап түзетіп” бастыруға озі әзірлейді. Авторды шарт</w:t>
        <w:br/>
        <w:t>жасасып, азды-көпті қалам ақысын алсын деп Қызылордаға</w:t>
        <w:br/>
        <w:t>шақыртады. “Жас талапкердің алғашқы еңбегі деп кешірім</w:t>
        <w:br/>
        <w:t>жасай да қойған сияқтымыз, -- дейді Бейімбет баспаға келіп</w:t>
        <w:br/>
        <w:t>кездескен Ө.Тұрманжановқа. - Білген адамға бұл әдебиет-</w:t>
        <w:br/>
        <w:t>ке жасаған қиянат сықылды. Жас, балаң әдебиеттің ішіне</w:t>
        <w:br/>
        <w:t>тарта түсейік, тәрбиелеп, баули түсейік деген оймен қияна-</w:t>
        <w:br/>
        <w:t>тқа біле тұра барыт! отырмыз. Ылғи осындай кешірім береді</w:t>
        <w:br/>
        <w:t>екен деп баландыққа салына берме, жігітім”. (Заңғар.</w:t>
        <w:br/>
        <w:t>“Лениншіл жас”, 1974 ж. 30 қараша). Ө.Түрманжанов үстаз</w:t>
        <w:br/>
        <w:t>қаламгерден жастардың тырнақ алды туындыларын жұмы-</w:t>
        <w:br/>
        <w:t>сым бар, мынауыңды қоя тұр деп кері итерс салу сияқты</w:t>
        <w:br/>
        <w:t>кесірлікті бір де бір көрмеген. “Қазақ әдебиеті” газетінің</w:t>
        <w:br/>
        <w:t>редакторы Б.Майлиннің орынбасары боп жүргенде ол газет</w:t>
        <w:br/>
        <w:t>107</w:t>
        <w:br/>
        <w:t>- Журналистиканы қалай меңгердіңіз? - дсген сүрақ</w:t>
        <w:br/>
        <w:t>қойылады.</w:t>
        <w:br/>
        <w:t>-- Журналистика - барлық мамандықтың түйіскен жері,</w:t>
        <w:br/>
        <w:t>-- деп жауап береді ол. - Әдебиет теориясын жетік ұғынбай</w:t>
        <w:br/>
        <w:t>тұрып, өмірден ойып-ап жазғанның өзін құнды деп таны-</w:t>
        <w:br/>
        <w:t>сан, шекесін айшықтасаң, ол түйеге бөрік кигізген сияқты</w:t>
        <w:br/>
        <w:t>болады. Адам іштен дана боп туа бермейді. Жазушы болғың</w:t>
        <w:br/>
        <w:t>келсе, өмірді көп зерттеп, онан жүрекке түйгендеріңді ой</w:t>
        <w:br/>
        <w:t>таразысына тарта отырып жаз. Оқы, ізден, үйрен. Талабың</w:t>
        <w:br/>
        <w:t>тасырқап, талантың жүдемесін.</w:t>
        <w:br/>
        <w:t>Классик ұстаздарымыз А.Чеховтың “Жазу өнері дегеніміз</w:t>
        <w:br/>
        <w:t>-- жаман жазғаныңды өшіре білу” - деген, М.Горькийдің</w:t>
        <w:br/>
        <w:t>“Жақсы жазу үшін өзіңнің ана тіліңді жақсы білуің керек”</w:t>
        <w:br/>
        <w:t>-- деген, қағидасын мен әсте ұмытпайын. Әңгімені қандай</w:t>
        <w:br/>
        <w:t>дәуірде жазып отырғанымды ойлап, негізгі өзектітауып алам.</w:t>
      </w:r>
    </w:p>
    <w:p>
      <w:r>
        <w:t>Біздің дәуір - шытырман оқиғалы жеңіл-желпі оңгіменің</w:t>
        <w:br/>
        <w:t>дәуірі емес, жоғары идеялы адамның ішкі сарайын ақтарып</w:t>
        <w:br/>
        <w:t>көрсететін ойлы шығарма жасаудың дәуірі. Өміріміздің елеусіз</w:t>
        <w:br/>
        <w:t>деген көріністерінің өзінен тәрбиелік мәні зор әңгіме туа-</w:t>
        <w:br/>
        <w:t>ды. (Ғ.Мұқатов. Бейімбеттің ғибратты сөзі. “Тың олкесі”,</w:t>
        <w:br/>
        <w:t>1965 ж. 16 мамыр).</w:t>
        <w:br/>
        <w:t>Міне, Б.Майлиннің осы бір ғибрат сөзінде терең ой жа-</w:t>
        <w:br/>
        <w:t>тыр, мол тәжірибенің лебі бар, шебер қаламгердің зерделі</w:t>
        <w:br/>
        <w:t>сыры сезіледі. Жас талапкерге үйренерлік, үлгі-өнеге алар-</w:t>
        <w:br/>
        <w:t>лық ақыл-кеңес бар. Дархан дарын иесінің осындай тағы-</w:t>
        <w:br/>
        <w:t>лымы өнерге талпынған жастарға әсер еткені, жәрдемін</w:t>
        <w:br/>
        <w:t>тигізгені сөзсіз.</w:t>
        <w:br/>
        <w:t>Ұзақ жылдар таныс-біліс, жақын дос, жолдас, қызмет-</w:t>
        <w:br/>
        <w:t>тес болып Бейімбетпен үнемі араласып жүргендердің бірі</w:t>
        <w:br/>
        <w:t>профессор Б.Кенжебаев. Ол кісімен 1973 ж. 24 желтоқсан-</w:t>
        <w:br/>
        <w:t>да кездесіп, Бейімбет жайында айтқан тартымды әңгімесін,</w:t>
        <w:br/>
        <w:t>жылы лебізін пленкаға жазып алған сдім. Б.Кенжебаев да-</w:t>
        <w:br/>
        <w:t>рынды қаламгерді қазақ халқының көрнекті, классик жазу-</w:t>
        <w:br/>
        <w:t>шысы, әдебиетінің ірге тасын қалаушылардың бірі және</w:t>
        <w:br/>
        <w:t>белгілі журналист, қоғам қайраткері ретінде бағалады. Ол</w:t>
        <w:br/>
        <w:t>Б.Майлиннің өз білгенін біреуге үйретуден, біреуге жақсы-</w:t>
        <w:br/>
        <w:t>лық жасаудан тартынбайтын ерскше мінезің дс сске түсіре</w:t>
        <w:br/>
        <w:t>келіп, соларды білгішсініп, артықсып, кісімсіп, істемейтінін</w:t>
        <w:br/>
        <w:t>атап кеткен еді. Жас ақын-жазушылардың келіп түскен, өзін</w:t>
        <w:br/>
        <w:t>105</w:t>
        <w:br/>
        <w:t>1925 жылғы 12 маусым күні Қазақстан өлкелік партия</w:t>
        <w:br/>
        <w:t>комитеті РКП (6) Орталық комитетінің “Партияның көркем</w:t>
        <w:br/>
        <w:t>әдебиет саласындағы саясаты туралы” қаулысын басттылыққа</w:t>
        <w:br/>
        <w:t>ала отырып, ҚазАПП ұйымын - Қазақстан пролетариат</w:t>
        <w:br/>
        <w:t>жазушыларының ассоциациясын құру жөнінде шешім ала-</w:t>
        <w:br/>
        <w:t>ды. Оны ұйымдастыру бюросы бекітіледі, оған кіргендер</w:t>
        <w:br/>
        <w:t>С.Сейфуллин, Н.Феоктистов, Б.Майлин, Ә.Байділдин, “Со-</w:t>
        <w:br/>
        <w:t>ветская стспь” газетінің редакторы Н.Феоктистов Одақта</w:t>
        <w:br/>
        <w:t>құрылған ВАПП басқармасының мүшесі екен. Бюроға</w:t>
        <w:br/>
        <w:t>жүктелген міндет - Қазақстанның пролетар жазушыларын</w:t>
        <w:br/>
        <w:t>ұйымдастыру, насихат ісін жүргізу және пролетар жазушы-</w:t>
        <w:br/>
        <w:t>ларының Бүкілқазақстандық конференциясын шақыру.</w:t>
        <w:br/>
        <w:t>ҚазАПП құрылғанда Б.Майлин оның преозидум мүшесі бо-</w:t>
        <w:br/>
        <w:t>лып сайланды. Ұйымның алдына қойылған мақсаттың бірі</w:t>
        <w:br/>
        <w:t>“насихат ісін жүргізу” болса, оны көпшілігі сынды өршіту</w:t>
        <w:br/>
        <w:t>деп ұғып, әдебиет жетістігін әділ таразылаудың орнына, бір</w:t>
        <w:br/>
        <w:t>жақты сыншылыққа ойысып кетті. Сыншылар қатары көбейе</w:t>
        <w:br/>
        <w:t>түсті. Әдебиеттің түрлі қырлары мен сырларын талдап-тал-</w:t>
        <w:br/>
        <w:t>қылау бұрынғыдан бір саты котерілгенмен, сынның эстети-</w:t>
        <w:br/>
        <w:t>калық, мәдениеттілік өресі әлі төмен еді, сондықтан жақын</w:t>
        <w:br/>
        <w:t>тартқанды мақтап, жақпағанды даттап, шығармасын түкке</w:t>
        <w:br/>
        <w:t>алғысыз етіп күйе жағып, сықпарта сыңау белең алды.</w:t>
        <w:br/>
        <w:t>Б.Майлинді сынаудың екінші кезеңі осы кезде басталды.</w:t>
        <w:br/>
        <w:t>ҚазАПП-ты ұйымдастыру жайын ойластыру үшін бас қос-</w:t>
        <w:br/>
        <w:t>қанда Сәкендерге: “Менің мұндайды естіп отырғаным бүгін</w:t>
        <w:br/>
        <w:t>ғана. Көпті көріп жүрсіңдер ғой Москваға талай барып, мен</w:t>
        <w:br/>
        <w:t>сендердің айтқандарыңа түгелдей қосыламын. Бірақ менің</w:t>
        <w:br/>
        <w:t>міндетім “Еңбекші қазақ” арқылы қаламының желі бар, үміт</w:t>
        <w:br/>
        <w:t>артар дарындарға көмектесу болсын. Ал ұйымдастыру ісіне,</w:t>
        <w:br/>
        <w:t>айтыс-тартысқа менің қырым жоқ қой” /Т.Кәкішев. Сәкен</w:t>
        <w:br/>
        <w:t>Сейфуллин. 1976 ж. 275-б/ - деген Б.Майлинді сынау тіпті</w:t>
        <w:br/>
        <w:t>де ақылға сыйымсыз әрекет. ҚазАПП құрылғаннан-ақ ай-</w:t>
      </w:r>
    </w:p>
    <w:p>
      <w:r>
        <w:t>тыс-тартыс одан әрі өршіді. Осы ұйымның құрылуына оның</w:t>
        <w:br/>
        <w:t>алдында пролетар жазушылары шыққан жоқ, неге? - деген</w:t>
        <w:br/>
        <w:t>мәселенің төңірегінде пікір-таласы әсерін тигізді. РКП (6)</w:t>
        <w:br/>
        <w:t>Орталық комитетінің “Партияның көркем әдебиет саласын-</w:t>
        <w:br/>
        <w:t>дағы саясаты туралы” қаулысы сылтау болды. Қаулыда бұған</w:t>
        <w:br/>
        <w:t>дейін жазушылар арасындағы “жолбикелерді” кеңес плат-</w:t>
        <w:br/>
        <w:t>13</w:t>
        <w:br/>
        <w:t>нов болды. Оны асқындырып жіберген құжат - 1932 жы-</w:t>
        <w:br/>
        <w:t>лғы 10 қаңтарда Қазақ өлкелік партия комитетінің мәдени-</w:t>
        <w:br/>
        <w:t>ет және насихат бөлімі мен Қазақстанның марксизм-лени-</w:t>
        <w:br/>
        <w:t>низм институтының “Сталин жолдастың хатына байланыс-</w:t>
        <w:br/>
        <w:t>ты Қазақстанда теория майданындағы міндеттері туралы”</w:t>
        <w:br/>
        <w:t>түсіндірме хаты. Сталин хаты “Большевизм тарихының кейбір</w:t>
        <w:br/>
        <w:t>мәселелері туралы” сді. Ресми нұсқау ретінде қабылданған</w:t>
        <w:br/>
        <w:t>жоғарыдағы құжатта буржуазиялық және ұсақ буржуазия-</w:t>
        <w:br/>
        <w:t>лық Теория кейбір ғылым қызметкерлеріне әсер етуде делініп,</w:t>
        <w:br/>
        <w:t>“Қазақстанда социализм құру кезеңінің міндеттері мен та-</w:t>
        <w:br/>
        <w:t>лаптары өз дәрежесіне сай келмей, алашордашылардың ықпа-</w:t>
        <w:br/>
        <w:t>лынан шыға алмай келе жатқан қазақ көркем әдебиеті мен</w:t>
        <w:br/>
        <w:t>әдеби сынының мәселелеріне ерекше назар аудару” керектігі</w:t>
        <w:br/>
        <w:t>баса көрсетілді /“Большевик Казахстана” журналы, 1932 ж.,</w:t>
        <w:br/>
        <w:t>721, 89-б./. Ал 14 қаңтарда өткен Өлкелік партия комитетінің</w:t>
        <w:br/>
        <w:t>ПІ-пленумында Голошекин “Қазақ әдебиеті байтұрсынов-</w:t>
        <w:br/>
        <w:t>шылдықпен, аймауытовшылдықпен, тағы басқа осы сияқты</w:t>
        <w:br/>
        <w:t>төңкеріске қарсы қас ағымшылдықпен көбірек былғанған”</w:t>
        <w:br/>
        <w:t>деп, қоламтаны үрлеп қыздырды.</w:t>
        <w:br/>
        <w:t>Осы пленумда С.Сейфуллин “әлі пролетариат жазушы-</w:t>
        <w:br/>
        <w:t>сы” бола алмағандығы, “ескі ауылды, төңкерістен бұрынғы</w:t>
        <w:br/>
        <w:t>ауылды”, “ескі бектік, рушылдық мәденистті” жырлағаны,</w:t>
        <w:br/>
        <w:t>“социалистік тұрмыс жасап жатқан” жұмысшы табынан</w:t>
        <w:br/>
        <w:t>шыққан еңбекшілерді көрмегені, “коммунист бола отырып,</w:t>
        <w:br/>
        <w:t>көп реттерде байшылдық салдарынан шыға алмағаны” үшін</w:t>
        <w:br/>
        <w:t>қатты сыналды. Ғ.Тоғжанов, С.Мұқанов та сынға үшыра-</w:t>
        <w:br/>
        <w:t>май қалған жоқ.</w:t>
        <w:br/>
        <w:t>Хатқа байланысты ҚазАПТПІ-тың сьезін өткізуге әзірлік</w:t>
        <w:br/>
        <w:t>жүргізіліп жатқанда қазақ жазушыларының басына қатерлі</w:t>
        <w:br/>
        <w:t>қауіп төнгенін сезген кейбірі бас сауғалап, қорғануға тыры-</w:t>
        <w:br/>
        <w:t>сты, енді біреулері іштен тынды. Ол кезде Ғ.Тогжанов</w:t>
        <w:br/>
        <w:t>“Еңбекші қазақ басқармасына” /4.01.32/, С.Мұқанов “Менің</w:t>
        <w:br/>
        <w:t>қатем қандай?” /8/02/32/, І.Жансүгіров “Қателесуге қарсы</w:t>
        <w:br/>
        <w:t>болышевиктік сынды күшейтейік” /12.02/32/ деген мақала-</w:t>
        <w:br/>
        <w:t>ларын “Еңбекші қазақ” газетіне жариялатып, аңысын аяңдап</w:t>
        <w:br/>
        <w:t>көрді. Питен тынып, тіс жармай жүргендердің бірі Б.Май-</w:t>
        <w:br/>
        <w:t>лин еді, ол елпектеп, қапы қалмайын, қорғанайын деті әсте</w:t>
        <w:br/>
        <w:t>ойламады.</w:t>
        <w:br/>
        <w:t>19</w:t>
        <w:br/>
        <w:t>тың “Түземдіктерге олардың өз тілінде гылыми мағлұмат-</w:t>
        <w:br/>
        <w:t>тарды тым көп бермеу керек, сондай-ақ сол арқылы олар-</w:t>
        <w:br/>
        <w:t>дың әдебиеті мен мәдениетін орнықтыра дамытуға жағдай</w:t>
        <w:br/>
        <w:t>жасамау қажет, мұның барлығы олардың орыстануына кесірін</w:t>
        <w:br/>
        <w:t>тигізеді” дегеніне көңіл тоқтатып көрсек, арамдығына</w:t>
        <w:br/>
        <w:t>жүрегің суынып, іш тартасың. Қазақ халқын оз жерінен</w:t>
      </w:r>
    </w:p>
    <w:p>
      <w:r>
        <w:t>қуып, оны біржола отарлауды немесс халық ретінде жойы-</w:t>
        <w:br/>
        <w:t>лып кетуін уағыздағандар да болды. Ғалымдар сөйткенде</w:t>
        <w:br/>
        <w:t>Голошекин сияқты басшыларға не жорық.</w:t>
        <w:br/>
        <w:t>“Ақымаққа қанжар ұстату, арсызға билік беру-қатерлі”</w:t>
        <w:br/>
        <w:t>деген Пифагордың сөзі, неге екенін білмеймін, Б.Майлин</w:t>
        <w:br/>
        <w:t>өмірін зерттеп жүргенде еске түсе беретін. Енді ой түйіп,</w:t>
        <w:br/>
        <w:t>ізденістің етек-жеңін жинақтаған кезде Голошекинге билік</w:t>
        <w:br/>
        <w:t>беру асқан қатерлі де кешірмес қате болғанын түйсінесің.</w:t>
        <w:br/>
        <w:t>Ф.И.Голошекин келгеннен кейін “жікшілдікпен” күрес</w:t>
        <w:br/>
        <w:t>деген ойдан шығарылған науқан етек жайды. Ол “ұлтшыл”</w:t>
        <w:br/>
        <w:t>Деген таңба тағылумен қатар өршіді. Сол кездегі мақалалар-</w:t>
        <w:br/>
        <w:t>дасыншты болсын, жазушы, ақын,, қызметкер болсын, осын-</w:t>
        <w:br/>
        <w:t>дай айып тағуды жанап өтпейтін. Сол жаланы жабу ақыры</w:t>
        <w:br/>
        <w:t>ұзаққа созылды. Әсіресе, қаламгерлер ортасты лаулатып әкетті.</w:t>
        <w:br/>
        <w:t>М.Жүмабаев, С.Сейфуллин, С.Мұқанов алғашқылардың бірі</w:t>
        <w:br/>
        <w:t>болып сынға ұшырады. Айтыс-тартыс саясатшылдық,</w:t>
        <w:br/>
        <w:t>ұлтшылдық, тапшылдық төңірегінен айналсоқтап шықпай,</w:t>
        <w:br/>
        <w:t>әділетсіз айыптауларға дейін ұласты. Әсірсеес, М.Жұмабаев</w:t>
        <w:br/>
        <w:t>қатты сыналған ақын. Оның өлеңдерінің “барын бар, жо-</w:t>
        <w:br/>
        <w:t>ғын жоқ” деп айту керек дегі, “доңыздатып, қоңыздатушпы-</w:t>
        <w:br/>
        <w:t>ларга” қарсы араша түсіп, мақалалар жазған Ж. Аймауытов</w:t>
        <w:br/>
        <w:t>пен С.Садуақасов та құтқара алмады.</w:t>
        <w:br/>
        <w:t>“Тоқал ешкі мүйіз сұрап, құлақтан айырылыпты” деген</w:t>
        <w:br/>
        <w:t>сияқты ауыл ақыны, ауыл жазушысы бар, ал пролетариат</w:t>
        <w:br/>
        <w:t>жазушысы жоқ дейтін кейбір сыншылардың асығы алшы-</w:t>
        <w:br/>
        <w:t>сынан түсе қалды. Сәкен Сейфуллин дс “әлі ауылды</w:t>
        <w:br/>
        <w:t>көксейтін, ауылдың ескі жағын, ескі мерекесін сағынатын</w:t>
        <w:br/>
        <w:t>ақын” /Т.Кәкішев/ деп сыналып жүрген кез. Екі ұдай үде-</w:t>
        <w:br/>
        <w:t>тен айтыс-тартыс. Соның салдарынан пролетариат жазу-</w:t>
        <w:br/>
        <w:t>шыларының ассоциациясы деген құрылды. Басында ойлас-</w:t>
        <w:br/>
        <w:t>қан мақсат дүрыс сияқты еді, бара-бара үйым түрпайы со-</w:t>
        <w:br/>
        <w:t>циоогия бағытында өрбіген сыңаржақ солақай сынның қылы-</w:t>
        <w:br/>
        <w:t>шын сілтеген органына айналды.</w:t>
        <w:br/>
        <w:t>12</w:t>
        <w:br/>
        <w:t>шығару ісіне көп үйренеді, “жоқтан бар ғып, барды нар</w:t>
        <w:br/>
        <w:t>ғып” шығаратын іскерлігіне сан рет сүйсінеді.</w:t>
        <w:br/>
        <w:t>Үлкен дарын иесі, тарлан жазушы Хамза Есенжановтың</w:t>
        <w:br/>
        <w:t>да алғашқы творчестволық ұмтылысын демеп жіберген де</w:t>
        <w:br/>
        <w:t>Би-ағаң екен. Студент кезінде Х.Есенжанов “Өлентінің жа-</w:t>
        <w:br/>
        <w:t>ғасында” деген колемді әңгіме жазды. Оның осы тырнақал-</w:t>
        <w:br/>
        <w:t>ды шығармасын Б.Майлин оқып шығып, аздап түзеттіріп,</w:t>
        <w:br/>
        <w:t>“Жаңа әдебиет” журналына жариялайды /1930 ж., 297/. Бүл</w:t>
        <w:br/>
        <w:t>Х.Есенжановтың “Ақ жайық” сияқты аса құнды да құнар-</w:t>
        <w:br/>
        <w:t>лы туынды жазуға талпынысын демеп, жүрексіне басқан</w:t>
        <w:br/>
        <w:t>бірінші қадамын ширықтырып жіберген фактінің бірі.</w:t>
        <w:br/>
        <w:t>Б.Майлиннің осы жәрдемін, қамқор ісін Х.Есенжанов өмір</w:t>
        <w:br/>
        <w:t>бақи есінде сақтаған. Ол бүл сырын “Ақ жайықтың” жазы-</w:t>
        <w:br/>
        <w:t>лу тарихынан” дсген мақаласында /“Жұлдыз”, 1974 ж. »4/</w:t>
        <w:br/>
        <w:t>ағынан жарылып айтып берді. Б.Майлин дәл танып, дөп</w:t>
        <w:br/>
        <w:t>басқан талант көзі Х.Есенжанов заманымыздың саңлақ</w:t>
        <w:br/>
        <w:t>суреткерлері қатарына қосылды, артына өлмейтұғын роман-</w:t>
        <w:br/>
        <w:t>дар циклін жазып қалдырды, Қазақ КСР Мемлекеттік сый-</w:t>
        <w:br/>
        <w:t>лығының лауреаты, қоғам қайраткері дәрежесіне жетті.</w:t>
        <w:br/>
        <w:t>Ақын Әбу Сәрсенбаевтың “Кілемші қыз” деген өлеңі</w:t>
      </w:r>
    </w:p>
    <w:p>
      <w:r>
        <w:t>тұңғыш рет Бейімбеттіп көмегімен журналға жарияланды.</w:t>
        <w:br/>
        <w:t>(Ақ желкен, ақша бүлт. Мақала сұхбат авторы Д.Қанатбаев,</w:t>
        <w:br/>
        <w:t>“Қазақ одебиеті”, 10.06.1977 ж.) Б.Майлин ол кезде жас</w:t>
        <w:br/>
        <w:t>талапкер, қазіргі белгілі ақын, жазушы Дихан Әбілевтың</w:t>
        <w:br/>
        <w:t>Баянауылдан жіберген “Сырлы шкафтың сыры” әңгімесін</w:t>
        <w:br/>
        <w:t>біраз өңдеп, 1928 жылы “Жаңа әдебиет” журналына басты-</w:t>
        <w:br/>
        <w:t>рады. /Бес тұлға. Екінші хикая “Биағаң”, Жұлдыз, 1977 ж.</w:t>
        <w:br/>
        <w:t>%6/. Бейімбетке оқып беріп, ой-пікірін тыңдаған</w:t>
        <w:br/>
        <w:t>Д.Әбілевтың “Коопсратив”, “Әрбі енді”, “Қызыл әскерге”</w:t>
        <w:br/>
        <w:t>атты өлеңдері де жарық көрді. Ойына нәр, бойына қуат</w:t>
        <w:br/>
        <w:t>алған, таудай талап ұшқыны алаулаған жас ақын Д.Әбілев</w:t>
        <w:br/>
        <w:t>“Шалқыма” атты тұңғыш поэмасын өмірге келтіреді.</w:t>
        <w:br/>
        <w:t>Д.Әбілев Бейімбетті Петропавлға барған отызыншы жыл-</w:t>
        <w:br/>
        <w:t>дардағы бір сапарында кездестіреді. Б.Майлин ақың Ғалым</w:t>
        <w:br/>
        <w:t>Малдыбаевқа да өлең, очеркті қалай жазу жөнінде ақыл-</w:t>
        <w:br/>
        <w:t>кеңес береді. Әсіресе, ол жаңа қаламгерлерді баулып тәрби-</w:t>
        <w:br/>
        <w:t>елеу жайына аса ден қояды. Д.Әбілев “Ленин туы” газетінің</w:t>
        <w:br/>
        <w:t>редакторы Тумыш Сарходжаевқа айтқан Бейімбеттің мына</w:t>
        <w:br/>
        <w:t>108</w:t>
        <w:br/>
        <w:t>іздеп келіп оқып берген шығармаларын Бейімбеттің жалық-</w:t>
        <w:br/>
        <w:t>пай мұқият қарап, түзеп отырғанының сан рет куәгері бол-</w:t>
        <w:br/>
        <w:t>ған сді Бейсскең. Сол кездесуде Б.Кенжебасвтың “Өзіміздің</w:t>
        <w:br/>
        <w:t>детырнақалды әдеби-сын мақалаларымды қарап, түзеп, га-</w:t>
        <w:br/>
        <w:t>зет бетінде жариялаған, бізді әдебист майданына енгізген</w:t>
        <w:br/>
        <w:t>Бейімбет еді”, -- дегені әлі құлағымызда.</w:t>
        <w:br/>
        <w:t>Белгілі ақын марқұм Жақан Сыздықовпен кездесіп</w:t>
        <w:br/>
        <w:t>әңгімелескенім де есімде. Ол кісі С.Сейфуллин, І.Жансүгіров,</w:t>
        <w:br/>
        <w:t>Б.Майлин үшеуі көшеге шығып, қаздай тізіліп кетіп бара</w:t>
        <w:br/>
        <w:t>жатқанда қызыға, қызғана қарайтындықтарын, үшеуі бір</w:t>
        <w:br/>
        <w:t>сапта, парад құрып бара жатқандай осер ететіндігін айтып</w:t>
        <w:br/>
        <w:t>еді. Бейімбеттің аса бір өзіне жақын тартқан адамы осы</w:t>
        <w:br/>
        <w:t>Ж.Сыздықов болатын. Жақаң да оны жанындай жақсы</w:t>
        <w:br/>
        <w:t>көретін екен. Сондықтан ол ой-пікірін, іштегі сырын бүгіп</w:t>
        <w:br/>
        <w:t>қалмай Б.Майлиннің 70 жылдығы тойланатын тұста “Қош-</w:t>
        <w:br/>
        <w:t>қар ата” алқабында” /Қазақ әдебиеті, 19.11. 65 ж./, “Досым</w:t>
        <w:br/>
        <w:t>емі, Би-ағаң” /Социалистік Қазақстан, 12.10.1965 ж./,</w:t>
        <w:br/>
        <w:t>“Түлектермен бірге тебіренетін” /Қазақ әдебиеті, 18.12. 1965</w:t>
        <w:br/>
        <w:t>ж./ мақалаларын біріпен соң бірін жазып республикалық</w:t>
        <w:br/>
        <w:t>газеттерге жариялатты. Олардың бірінде Ж.Сыздықов “Осы</w:t>
        <w:br/>
        <w:t>үлкен ағалардың қатарында Би-ағаң мені да қораш көрмей,</w:t>
        <w:br/>
        <w:t>қамсынбай қадірлейтін еді”, - деп жазса, енді бірінде</w:t>
        <w:br/>
        <w:t>“Бейімбеттің өзінс тән көрікті қасиеттің бірі - ол эрқашан</w:t>
        <w:br/>
        <w:t>да жастарды баулуға, жас жазушыларды қанаттандырып, қам-</w:t>
        <w:br/>
        <w:t>қорлық стуге ынтық еді. Редакцияға түскен жастардың өлең,</w:t>
        <w:br/>
        <w:t>әңгімелерін аса зер сала оқып, өзі жондеп, түзетіп жарыққа</w:t>
        <w:br/>
        <w:t>шығаруға асығатын. Редакцияға келген жастарды ішын</w:t>
        <w:br/>
        <w:t>ықыласымен тыңдап, ақыл айтып, келеді кеңес беретін.</w:t>
        <w:br/>
        <w:t>Кейбір шалғай жерлерден келген өлең, очерктерге жауап</w:t>
        <w:br/>
        <w:t>ретінде озі дереу ашық хат жазатын...</w:t>
        <w:br/>
        <w:t>- Мынау өлеңді алдымыздағы номерден қалдырмай ба-</w:t>
        <w:br/>
        <w:t>сып жіберу керек. Жас түлектер болашақ әдебиетіміздің</w:t>
        <w:br/>
        <w:t>ұйтқысы - деп ескертіп қоятын бізге”, - деп жазды.</w:t>
        <w:br/>
        <w:t>Бейімбеттің қолтығының астында коп жылдар қызмет істеп,</w:t>
        <w:br/>
        <w:t>талабын шыңдауда үлкен комегін көрген Ж.Сыздықоһ рсс-</w:t>
        <w:br/>
        <w:t>публикамыздың белді қаламгерлігінің қатарына қосылды.</w:t>
        <w:br/>
        <w:t>Бейімбет “Жаңа әдебиет”, “Жаршы”, “Әйел теңдігі”, “Жаңа</w:t>
        <w:br/>
        <w:t>мектеп” журналдарының маңына жастарды топтастыруға күш</w:t>
      </w:r>
    </w:p>
    <w:p>
      <w:r>
        <w:t>жүмсап, Тайыр Жароков, Сағыр Камалов, Зарап Темірбеков,</w:t>
        <w:br/>
        <w:t>106</w:t>
        <w:br/>
        <w:t>1926 жылғы 25-30 қарашада өткен Қазкрайком плену-</w:t>
        <w:br/>
        <w:t>мында Голошцскиннің “Кіші қазан” саясатына қарсылық</w:t>
        <w:br/>
        <w:t>білдірген С.Қожанов, С.Садуақасов және Ж.Мыңбаевқа</w:t>
        <w:br/>
        <w:t>“ұлтшыл” уклоннистер” деген айып тағылды, “қожанов-</w:t>
        <w:br/>
        <w:t>шылдық”, “садуақасовшылдық” деген жікшілдік атаулар</w:t>
        <w:br/>
        <w:t>ойлап табылды, “меңдешевшілдік”, “сейфуллиншілдік”,</w:t>
        <w:br/>
        <w:t>“рысқұловшылдық”, “байтұрсыношшылдық” деген таңба-</w:t>
        <w:br/>
        <w:t>лар шықты. Әйтеуір, С.Сейфуллин “жарты патша” деп</w:t>
        <w:br/>
        <w:t>атаған Голошскин өзінің саясатына қарсы шыққан белсенді</w:t>
        <w:br/>
        <w:t>қайраткерлерге күйе жағып, жазалауды бастады.</w:t>
        <w:br/>
        <w:t>Бірақ, ол жазалауды бұрыннан шылбыр салынып қой-</w:t>
        <w:br/>
        <w:t>ған алашордашылардан бастап, үркітпекші болды.</w:t>
        <w:br/>
        <w:t>Голотцекин алашордашыларды құбыжық көріп, олар-</w:t>
        <w:br/>
        <w:t>ды ұлтшылдықтың ұрығын себуші деп қарады, сескенді.</w:t>
        <w:br/>
        <w:t>Өйткені олар білікті, оқыған, көзі ашық адамдар, биліктен</w:t>
        <w:br/>
        <w:t>тайдырып жіберуі де мүмкін. Қазақ өлкелік партия</w:t>
        <w:br/>
        <w:t>комитстінің 1927 жылдың 15-23 қараша аралығында өткен</w:t>
        <w:br/>
        <w:t>ҮТ конференциясында С.Садуақасовтың сөйлеген сөзінен де</w:t>
        <w:br/>
        <w:t>шошыса керек. Ол Голошекинге қарсы шығып, оның</w:t>
        <w:br/>
        <w:t>жікшілдік бар деп қазақ азаматтарын бір-біріне айдап сал-</w:t>
        <w:br/>
        <w:t>ған әрекетін, “жөні түзу ұлтшылдық”, “жөні қисық</w:t>
        <w:br/>
        <w:t>ұлтшылдық” деген тезистерін сынады, “ұлтшылдық бағыт</w:t>
        <w:br/>
        <w:t>- бір-ақ бағыт”, “мен Голошекин жолдастың сөзіне қосыла</w:t>
        <w:br/>
        <w:t>алмаймын” деп белінен бір-ақ тартты Садуақасов.</w:t>
        <w:br/>
        <w:t>1926 жылы алаштың бұрынғы басшылары, алашшыл</w:t>
        <w:br/>
        <w:t>ақын-жазушылар “контреволюциялық күш” деп танылып,</w:t>
        <w:br/>
        <w:t>оларды құрту саясатын Голошекин шебер жүргізді. Оның</w:t>
        <w:br/>
        <w:t>жандайшаптары да аласұра қимылдады. “Екі жыл бойы</w:t>
        <w:br/>
        <w:t>баспасөз бстінде көрінген қазақ әдебиеті жөніндегі айтыс-</w:t>
        <w:br/>
        <w:t>тартыс өрши келс, 1928-1929 жылдардағы принципсіз ай-</w:t>
        <w:br/>
        <w:t>тыстар төңкерісшіл ақын-жазушылар арасына жік салып,</w:t>
        <w:br/>
        <w:t>әдебиетті одан әрі құлдыратты. Сыншылдық ой-пікір сая-</w:t>
        <w:br/>
        <w:t>саттың қолшоқпарына айналды” /Т.Кәкішев. Тұсаулы ой</w:t>
        <w:br/>
        <w:t>толқындары. “Жұлдыз” 1993 ж. 96, 187-б.). Төңкерісшіл</w:t>
        <w:br/>
        <w:t>жазушылар да ұлтшылдар, алашордашылар, байлардың</w:t>
        <w:br/>
        <w:t>сойылын соғушылар қатарына жатқызылды. Мысалы, “Со-</w:t>
        <w:br/>
        <w:t>ветская степь” газетінің 1928 жылғы 25 маусымдағы са-</w:t>
        <w:br/>
        <w:t>нында “Әйел теңдігі” журналын тек ұлтшылдардың шы-</w:t>
        <w:br/>
        <w:t>ғармаларын жариялайды, жазушылардың азғана тобын қам-</w:t>
        <w:br/>
        <w:t>115</w:t>
        <w:br/>
        <w:t>Сыздықов, Қалмақан Әбдіқадыров, Асқар Тоқмағамбетов,</w:t>
        <w:br/>
        <w:t>Өтсбай Тұрманжанов, Аманғали Сегізбаев сияқты көрнекті</w:t>
        <w:br/>
        <w:t>жазушылар мен журналистерді де тапты. Ауыл өмірінен жа-</w:t>
        <w:br/>
        <w:t>зған олардың өлең, әңгіме, очерк, фельетондары жарияла-</w:t>
        <w:br/>
        <w:t>нып жүрді. Түйіндей айтсақ, Б.Майлин аты әйгілі болған-</w:t>
        <w:br/>
        <w:t>дарды да, жас дарындарды да тарта білді.</w:t>
        <w:br/>
        <w:t>Солақай сын кезінде</w:t>
      </w:r>
    </w:p>
    <w:p>
      <w:r>
        <w:t>Қазақ халқының басынан қазалы қасірет пен азалы қайғы</w:t>
        <w:br/>
        <w:t>осы күнге дейін арылмай келеді. Әр кезеңде елдің қамын</w:t>
        <w:br/>
        <w:t>ойлар, көш басын алып жүрер перзенттері еңсе көтеріп,</w:t>
        <w:br/>
        <w:t>кемеліне келіп, кең құлаш жая бергенде оларды қуғын-</w:t>
        <w:br/>
        <w:t>сүргінге салып, жер жастандырып тынатын. Сөйтіп, халық-</w:t>
        <w:br/>
        <w:t>тың нағыз жанашыр азаматтарының қазасы айықпас азаға</w:t>
        <w:br/>
        <w:t>жалғасатын да жататын. Өткен ғасырдың үстінде де жапа</w:t>
        <w:br/>
        <w:t>шекпеген, қабырғамыз қайыспаған, беліміз бүгілмеген кезіміз</w:t>
        <w:br/>
        <w:t>шамалы. 20-30-жылдардағы бетке ұстар, мақтанын! етер небір</w:t>
        <w:br/>
        <w:t>жайсаң жандардан айрылғанымыз ұмытылмас, өшпес</w:t>
        <w:br/>
        <w:t>қасыретіміз боп қалды. 1925 жылы Ф.И.Голошекин жәй</w:t>
        <w:br/>
        <w:t>келген жоқ, теңдік, бақыт әкелген жоқ, қасірет ала келді.</w:t>
        <w:br/>
        <w:t>Үкімет басшыларының арасындағы айтыс-тартыс бір жағы-</w:t>
        <w:br/>
        <w:t>нан толассыз жүріп жатса, екінші жағынан, экономикалық</w:t>
        <w:br/>
        <w:t>саясатта күшпен коллективтендіру, кулактарды тап ретінде</w:t>
        <w:br/>
        <w:t>жою, байларды зорлық-зомбылықпен тәркілеу, ауыл шару-</w:t>
        <w:br/>
        <w:t>аларын жаппай отырықшылыққа айналдыру, күшпен</w:t>
        <w:br/>
        <w:t>өндірісті индустрияландыру сияқты шаралар бірінен соң бірі</w:t>
        <w:br/>
        <w:t>ұласты. Мұның бәрі әр түрлі наразылықтар туғызды, жер-</w:t>
        <w:br/>
        <w:t>жерде қобалжулар, қарсылықтар, тіпті кейбірде көтерілістер</w:t>
        <w:br/>
        <w:t>жасауға, шет елдерге ауа қашып, бас сауғалауға әкеп со-</w:t>
        <w:br/>
        <w:t>қтырды. Аса ауыр, қиын шақ. Соған қарамай Голошекин</w:t>
        <w:br/>
        <w:t>және оның қолшоқпарлары ұлттың зиялы қауымына, сүт</w:t>
        <w:br/>
        <w:t>бетіндегі қаймағындай арыс азаматтарына ауыз салып, ел</w:t>
        <w:br/>
        <w:t>ішінде қаралы күн туғызды.</w:t>
        <w:br/>
        <w:t>Аумалы-төкпелі толқынды заманның уақыт кезендері бір</w:t>
        <w:br/>
        <w:t>қалыпты, бәріне жайлы, мүң-шерсіз, зар-запырансыз</w:t>
        <w:br/>
        <w:t>өйтпейтіні тарихтан мәлім. Сол тарихты жасайтын адамдар-</w:t>
        <w:br/>
        <w:t>дың ар-ұяты, мақсат-мүддесі, іс-әрекеті әр алуан. Не нәрсе-</w:t>
        <w:br/>
        <w:t>ТІНЕ</w:t>
        <w:br/>
        <w:t>сөзін есіне түтқан: “Жылт еткен жаңа оттар бар скен облы-</w:t>
        <w:br/>
        <w:t>сыңызда. Оның аты жас қаламгерлер. Солардың ошағыңа</w:t>
        <w:br/>
        <w:t>әкелген отының үқсатып пайдалана білуде көп мән бар. Ол</w:t>
        <w:br/>
        <w:t>сіздің мүмкіндігіңізде. Жас қаламгерлердің ұйтқысы, бала-</w:t>
        <w:br/>
        <w:t>паннан баулып қыран ұшырар ұясы редакция, газет екенін</w:t>
        <w:br/>
        <w:t>айтып отырмын... (Сонда)”. Міне бұл факті жоғарыдағы</w:t>
        <w:br/>
        <w:t>пікірлерді растап, толықтыра түседі.</w:t>
        <w:br/>
        <w:t>Б.Майлиннің қамқорлығын, ұстаздық өнегесін</w:t>
        <w:br/>
        <w:t>көргендердің ішінде жазушы Сейтжан Омаровты, ақын</w:t>
        <w:br/>
        <w:t>Әбділда Тәжібаевты, белгілі артист, Социалистік Еңбек Ерік</w:t>
        <w:br/>
        <w:t>Серке Қожамқұловты, өнер тарланы Елубай Өмірзақовты</w:t>
        <w:br/>
        <w:t>атап кету керек. 1933 жылғы 3.11-күні “Социалды Қазақ-</w:t>
        <w:br/>
        <w:t>стан” газетіне жарияланған мақаласын Ә.Тәжібаев “Бас жа-</w:t>
        <w:br/>
        <w:t>зушымыз Бейімбетке құрмет” деп атаған. Мақала</w:t>
        <w:br/>
        <w:t>Б.Майлиннің жазу командировкасынан келу күрметіне “Со-</w:t>
        <w:br/>
        <w:t>циалды Қазақстан” газеті басқармасы ұйымдастырып өткізген</w:t>
        <w:br/>
        <w:t>кеш жөнінде болғанмен, шығармашылығының өрісін кең</w:t>
        <w:br/>
        <w:t>түрде қамтыған. “Бейімбеттей болайық” деген мақаласында</w:t>
        <w:br/>
        <w:t>да ол соз шеберінің үлгі етерлік тағы бір қырын ашып берді.</w:t>
        <w:br/>
        <w:t>Ол республика жазушыларын Бейімбет сияқты жастармен</w:t>
        <w:br/>
        <w:t>кездесуге, олардың өмірін көрсетуге шақырды. “Оның көптің</w:t>
        <w:br/>
        <w:t>тілімен қызықты өмірін жазған шығармаларын біз еш уақытта</w:t>
        <w:br/>
        <w:t>ссімізден шығармаймыз, - деп жазды Ә.Тәжібаев. -- Елімізбен</w:t>
        <w:br/>
        <w:t>қосыла есейген, өскен, қазіргі жаз жазушылардың көбін әр-</w:t>
        <w:br/>
        <w:t>биелеп шығарған ұстаздық еңбектерін дс айта, қадірлей</w:t>
        <w:br/>
        <w:t>жүреміз”. (Бейімбеттей болайық. “Лениншіл жас”, 1935 ж.</w:t>
        <w:br/>
        <w:t>30 наурыз). Түсінген, білген адамға Бейімбеттің “Ұядан жаңа</w:t>
      </w:r>
    </w:p>
    <w:p>
      <w:r>
        <w:t>ұшқан көк қанат балапан қандай болса, қолына жаңа қалам</w:t>
        <w:br/>
        <w:t>ұстаған жас та сондай, арғы жағында өнері болса, ондай</w:t>
        <w:br/>
        <w:t>жасты қолдап, көтермелеп жіберу керек. Тырнақалды шы-</w:t>
        <w:br/>
        <w:t>ғармасын ерінбей өңдеп, қырнап, сырлап жіберсем, ендігі</w:t>
        <w:br/>
        <w:t>жолы өзі ары қарай тәй-тәй басып жүріп кетеді”, - деген</w:t>
        <w:br/>
        <w:t>сөзінде ғибрат аларлық, үлгі тұтарлық үлкен жүректің ізгі</w:t>
        <w:br/>
        <w:t>лебізі еседі. (С.Омаров. Ұшқан үя. “Қазақ әдебиеті”, 1974</w:t>
        <w:br/>
        <w:t>ж. 11 қаңтар). Осы ақыл сөзді зердесіне құйып алған жазу-</w:t>
        <w:br/>
        <w:t>шы С.Омаровтың өзі де талай жастарға жәрдемдескенін</w:t>
        <w:br/>
        <w:t>білеміз. Б.Майлин “Ауыл тілі” газетінде істеген кезінде Сә-</w:t>
        <w:br/>
        <w:t>кең Сейфуллн, Ілияс Жансүгіров, Сәбит Мұқанов, Жақан</w:t>
        <w:br/>
        <w:t>109</w:t>
        <w:br/>
        <w:t>Н.Нұрмақов, С.Қожанов, М.Мырзағалиев республикадан</w:t>
        <w:br/>
        <w:t>қашықтатып жіберілсе де, Қазақ Орталық Атқару комитетінің</w:t>
        <w:br/>
        <w:t>торағасы Ж.Мыңбаев, оқу-ағарту наркомы С.Садуақасов, жер</w:t>
        <w:br/>
        <w:t>шаруашылығы наркомы Ж.Сұлтанбеков және басқалар орын-</w:t>
        <w:br/>
        <w:t>дарынан алынса да іш тартып , секем алмаған жұрт құйты-</w:t>
        <w:br/>
        <w:t>рқы саясатты түсінбей, сенім сезіміне беріліпті ғой. Осы</w:t>
        <w:br/>
        <w:t>мезгілде Б.Майлинге дс “алашордашыл”, “ұлтшыл” деген</w:t>
        <w:br/>
        <w:t>таңба тағыла бастады.</w:t>
        <w:br/>
        <w:t>“Пролетариат әдебиеті бар ма жоқ па?” -- деген айтыс</w:t>
        <w:br/>
        <w:t>кең тараған дертке айналды. Ол дерт - жікшілдік, одан</w:t>
        <w:br/>
        <w:t>кейін жершілдік пен кекшілдік, тапшылдық пен топшыл-</w:t>
        <w:br/>
        <w:t>дық. Оған май құйған - 1929 жылғы желтоқсанда өткен</w:t>
        <w:br/>
        <w:t>Өлкелік партия комитетінің У пленумы. Ол жиын пролста-</w:t>
        <w:br/>
        <w:t>риат әдебиетін өркендетуге кедергі болып жүрген жайттар-</w:t>
        <w:br/>
        <w:t>ды, жікшілдікті ашып, оларды жою жолдарын нұсқады. Сол-</w:t>
        <w:br/>
        <w:t>ақ екен бір-біріне өрттей тиісті. Айтысқа қыры жоқ, әрі</w:t>
        <w:br/>
        <w:t>оған қатыспаған Б.Майлинді де тыныш қалдырмай, аулақ</w:t>
        <w:br/>
        <w:t>жүрсе де қатарына апарып, бұйдалап қойды.</w:t>
        <w:br/>
        <w:t>Осы Пленумның қаулысында жазылған “Қазіргі</w:t>
        <w:br/>
        <w:t>әдебиетіміз негізінде байшыл-ұлтшыл жазушылардың шы-</w:t>
        <w:br/>
        <w:t>ғармалары алашорда салт-санасын таратып келді” деген тұжы-</w:t>
        <w:br/>
        <w:t>рымды 1931 жылы желтоқсанда өткен пленумда Голошекин</w:t>
        <w:br/>
        <w:t>үрлей түсіп, “біздің қазақ көркем әдебиетінде алашордашы-</w:t>
        <w:br/>
        <w:t>лық әдебиет басым” деп бұрынғы саясатын жаңғырықтыр-</w:t>
        <w:br/>
        <w:t>Ды. Өлкелік партия комитетінің хатшысы М.Кахиани сол</w:t>
        <w:br/>
        <w:t>кезде /қазақ халқының әдет-ғұрпы, тұрмысы, дәстүрінің</w:t>
        <w:br/>
        <w:t>иісі мұрнына бармайтын адам/ “соңғы екі жылда шыққан</w:t>
        <w:br/>
        <w:t>ҚазАПП? мүшелерінің жазбаларында байшылдық салт-сана</w:t>
        <w:br/>
        <w:t>көп кездеседі деп білгінісінді. Нағыз кедейдің жанашыры</w:t>
        <w:br/>
        <w:t>Б.Майлин де қосақталып кете берді. Бай-билерді, болыстар-</w:t>
        <w:br/>
        <w:t>ды сынап, несіне әуре болып жазды ол? Халқына арнаған</w:t>
        <w:br/>
        <w:t>өлеңдерін жазудың не керегі бар еді? Ұлтын, халқын сүймсу</w:t>
        <w:br/>
        <w:t>керекпе еді? Басқалар сияқты, Бейімбет те байшыл жазушы</w:t>
        <w:br/>
        <w:t>болып шықты. Ұлтын жақсы көрген соң үлтшыл деу, масқ-</w:t>
        <w:br/>
        <w:t>ара сту қажеттігі туды.</w:t>
        <w:br/>
        <w:t>Алашорда басшыларын “талқандағаннан” кейін басқаларға</w:t>
        <w:br/>
        <w:t>ауыз салынды, жазушыларды қуғындау күшейе түсті. Бүл</w:t>
        <w:br/>
        <w:t>жолғы науқандағы тұрпайы социология сынының алғашқы</w:t>
        <w:br/>
        <w:t>нысанасы С.Сейфуллин, Б.Майлин, Ғ.Тоғжанов С.Мұка-</w:t>
        <w:br/>
        <w:t>118</w:t>
      </w:r>
    </w:p>
    <w:p>
      <w:r>
        <w:t>формасына өтуіне ықпал егіп, төңкеріске қарсы элементтерді</w:t>
        <w:br/>
        <w:t>әшкерелеп, пролетар жазушыларының үстемдігін орнату</w:t>
        <w:br/>
        <w:t>мақсатын қойды. ҚазАПП алдына қойылған “әдебиеттегі</w:t>
        <w:br/>
        <w:t>байшыл-ұлтішылдық” бағыттағыларға қарсы күресті күшейту</w:t>
        <w:br/>
        <w:t>талабына сай келді.</w:t>
        <w:br/>
        <w:t>Бұл Қазақстанға бірінші басышы болып И.Голо-</w:t>
        <w:br/>
        <w:t>шекиннің келуімен тұспа-тұс кез. Ол іске кірісімен-ақ</w:t>
        <w:br/>
        <w:t>“байшыл алашшыларға” қарсы күресті бастады. “Кіші</w:t>
        <w:br/>
        <w:t>қазан” және тағы басқа түрлі саяси науқандар үйымдас-</w:t>
        <w:br/>
        <w:t>тырып, оның сойылын алдымен Ә.Бөкейханов, А.Байтүр-</w:t>
        <w:br/>
        <w:t>сынов тағы басқа алаш көсемдеріне сілтеді. ҚазАПП-ты</w:t>
        <w:br/>
        <w:t>өзінің дөп тиетін қолшоқпарына айналдырды. Бұл ұйым</w:t>
        <w:br/>
        <w:t>откізген әр түрлі жиындарында қаламгерлерді үш топқа</w:t>
        <w:br/>
        <w:t>боліп, талқыға салып, әшкерелеуді үдетті. Ол үш топ -</w:t>
        <w:br/>
        <w:t>пролетариат, байшыл-ұлтшыл, “шөре-шөре” қаламгерлер.</w:t>
        <w:br/>
        <w:t>Пролетаршылдарға он шақты жазушы ғана жатқызылды.</w:t>
        <w:br/>
        <w:t>Негізгі соққы көпшілігін құраған байшыл-алашшылардың</w:t>
        <w:br/>
        <w:t>басына тиді. “Ескішіл”, “керітартпа”, “халыққа жат” де-</w:t>
        <w:br/>
        <w:t>ген жан түршігерлік сөздер етек алды. Абайды да оңдыр-</w:t>
        <w:br/>
        <w:t>мады. М.Әуезов байшыл-ұлтшыл идеологі ретінде санал-</w:t>
        <w:br/>
        <w:t>ды. А.Байтұрсынов, Ж.Аймауытов, М.Жұмабаев, тағы бас-</w:t>
        <w:br/>
        <w:t>қалар сын нысанасына алынды. К.Кемеңгеров, С.Садуақа-</w:t>
        <w:br/>
        <w:t>сов сияқты түйсік-түсінігі, сана-сезімі бөлек бір-жар адам-</w:t>
        <w:br/>
        <w:t>дар арашаға түсіп, өз бастарын тігіп көріп еді, оларды тың-</w:t>
        <w:br/>
        <w:t>дап үғар құлақ, түсінер құлық болмады.</w:t>
        <w:br/>
        <w:t>1926 жылы күзде С.Мүқановтың “Көркем әдебиет</w:t>
        <w:br/>
        <w:t>туралы” мақаласы шыққаннан кейін басталған айтыс</w:t>
        <w:br/>
        <w:t>кең тарап, 1928 жылдың аяғына дейін созылды. 1925</w:t>
        <w:br/>
        <w:t>жылы С.Садуақасовтың “Бейімбеттің өлеңдері” деген</w:t>
        <w:br/>
        <w:t>саралау, ой тұжырымдау сипаттағы сынынан кейін ол</w:t>
        <w:br/>
        <w:t>туралы айтылған пікірлер бәсең болып келді, қамқор</w:t>
        <w:br/>
        <w:t>білдіру, аялау ниетінде айтылды. 1932 жылға дейін со-</w:t>
        <w:br/>
        <w:t>лай болып келді.</w:t>
        <w:br/>
        <w:t>Ғ.Тоғжановтың “Против национализма, обывателыци-</w:t>
        <w:br/>
        <w:t>ны и комчванства в казахской литературе” (“Советская</w:t>
        <w:br/>
        <w:t>степь”, 1928 г. 11, 12 апреля), С.Сейфуллиннің “Неонаци-</w:t>
        <w:br/>
        <w:t>онализм и его наступление на идеологическом фронте”</w:t>
        <w:br/>
        <w:t>(“Советская степь”, 1928 г, 6 июня) тәрізді мақалалар да</w:t>
        <w:br/>
        <w:t>басылды.</w:t>
        <w:br/>
        <w:t>14</w:t>
        <w:br/>
        <w:t>де де шешуші күш, басты рөлді халық атқарады деген қағида</w:t>
        <w:br/>
        <w:t>іс жүзінде дәлелденбей, ұйлыққан тобыр сияқты дәрменсіз</w:t>
        <w:br/>
        <w:t>күйді өткізген кез аз болған жоқ. Қашан да биліктегілер</w:t>
        <w:br/>
        <w:t>қарапайым жұртты түйедей шөгеріп, қойдай жусатып,</w:t>
        <w:br/>
        <w:t>дегенін істететін сияқты. Ондай басшылар тақтан айрылып</w:t>
        <w:br/>
        <w:t>қалмас үшін қандай болмасын жиіркенішті, арам пиғылды</w:t>
        <w:br/>
        <w:t>ойларға бармайды дейсіз бе? Қазақ халқының сорына сон-</w:t>
        <w:br/>
        <w:t>дай басшылық еткендер аз болған жоқ. Солардың бірі -</w:t>
        <w:br/>
        <w:t>Ф.И. Голошекин.</w:t>
        <w:br/>
        <w:t>Келісімен қазақ кедей шаруасының жай-күйімен таны-</w:t>
        <w:br/>
        <w:t>сқан оған шектен тыс байлық елестейді, халық жабайы, мә-</w:t>
        <w:br/>
        <w:t>дениеттен жүрдай көрінеді. Ұлы қазан төңкерісі болмаған</w:t>
        <w:br/>
        <w:t>сияқты оған. “Кіші қазан төңкерісі” деген саясатты бастап</w:t>
        <w:br/>
        <w:t>кедей белсеңділерін бай деп есептегендерге қарсы айдап салды.</w:t>
      </w:r>
    </w:p>
    <w:p>
      <w:r>
        <w:t>“Байларға мықтылық көрсету әбден керек, ауыл бұрынғы</w:t>
        <w:br/>
        <w:t>күйінен әлі өзгерген жоқ, ауылда әлі күнге байлардың, ақса-</w:t>
        <w:br/>
        <w:t>қалдардың үстемдігі жүріп келеді” деген Голошекин елдің</w:t>
        <w:br/>
        <w:t>малын тып-типыл ғып жинап алып, қырғынға ұшыратуы,</w:t>
        <w:br/>
        <w:t>әрине, оңды өзгеріс бермеді. “Асыра сілтеу болмасын, аша-</w:t>
        <w:br/>
        <w:t>тұяқ қалмасын!” деген ұранмен жүргізілген науқанда орта-</w:t>
        <w:br/>
        <w:t>шалар да, кедейлерде екі ортада шыбын өледінің кебін киді.</w:t>
        <w:br/>
        <w:t>Экономикалық-шаруашылық саясаттан бөле-жара қара-</w:t>
        <w:br/>
        <w:t>маған Голошекиннің бір ісі -- рухани өмір, оның ең негізгі,</w:t>
        <w:br/>
        <w:t>әсерлі саласы-әдебиет, ондағы алашорда басшыларының рөлі.</w:t>
        <w:br/>
        <w:t>Әдебиет пен мәдениеттің халық санасын оятып, көзін аша-</w:t>
        <w:br/>
        <w:t>тын орасан зор мәнін дарынды, көкірегі ояу азаматтар жақ-</w:t>
        <w:br/>
        <w:t>сы білген. Оны үкімет басшылары да түсінген, сондықтан</w:t>
        <w:br/>
        <w:t>барлық билікті уысынан шығарғысы келмеген Голошекин</w:t>
        <w:br/>
        <w:t>әдебиет қайраткерлерін де өзінің аузына қаратқысы келеді.</w:t>
        <w:br/>
        <w:t>“Голошцекин ескі большевиктегінің, жақсы жақтарының</w:t>
        <w:br/>
        <w:t>үстіне, барып тұрған-эгоист. Оған ақылдасу керегі жоқ, билеу</w:t>
        <w:br/>
        <w:t>керек” - деп бейнеледі С.Мұқанов. /Есею жылдары. Үшінші</w:t>
        <w:br/>
        <w:t>кітап. 1970 ж. 187-б./. “Аса қатыгез, даңққұмар, мазасыз</w:t>
        <w:br/>
        <w:t>адам”/М.Қозыбаев “Голошекин”. “Кітапта: Нәубет. 1990 ж.</w:t>
        <w:br/>
        <w:t>70-6./ болған ондай басшының біреуге аяушылық көрсетуі</w:t>
        <w:br/>
        <w:t>екі талай.</w:t>
        <w:br/>
        <w:t>Ғалым адам парасатты болса керек, бірақ орыс ғалымда-</w:t>
        <w:br/>
        <w:t>рының ішінде шовинистік, миссионер пиғылдылары да аз</w:t>
        <w:br/>
        <w:t>болған жоқ. Мәселен, бетке ұстаған ғалым В.В. Бартолһд-</w:t>
        <w:br/>
        <w:t>ПІ</w:t>
        <w:br/>
        <w:t>нышпаева, Х.Досмухамедова, Ж.Досмухамедова, Ж.Акпаева</w:t>
        <w:br/>
        <w:t>и других была арестована в сентябре-октябре 1930 г. Вскоре</w:t>
        <w:br/>
        <w:t>15 из них /М.Тынышпаев, Ж.Акпаев, Х.Досмухамедов,</w:t>
        <w:br/>
        <w:t>Ж.Досмухамедов, К.Кеменгеров и др. /были сосланы в Цен-</w:t>
        <w:br/>
        <w:t>трально-Черноземную область России. Почти все они были</w:t>
        <w:br/>
        <w:t>репрессированы в 1937 г. ”, - деп жазды /Книта скорби.</w:t>
        <w:br/>
        <w:t>Обшество “Адилет”, 1996, стр-8/. Топтап қамалғандардың</w:t>
        <w:br/>
        <w:t>ішінде М.Әуезов пен Ә.Ермеков қана ашық хат жазып, бо-</w:t>
        <w:br/>
        <w:t>сап шықты. С.Сейфуллин алысқа кетпеуі керек болып, үйінде</w:t>
        <w:br/>
        <w:t>қамалып отырды.</w:t>
        <w:br/>
        <w:t>Түрсын Жұртбай “Өмір үшін өнерінен бас тартқан” де-</w:t>
        <w:br/>
        <w:t>ген мақаласында “Ұлттық Қауіпсіздік комитетіндегі тергеу</w:t>
        <w:br/>
        <w:t>ісі 1928 жылы 17 желтоқсан күні басталыпты. Қазақтың</w:t>
        <w:br/>
        <w:t>ұлттық театрының тұңғыш директоры Дінше (Дінмұхамед)</w:t>
        <w:br/>
        <w:t>Әділовты қолға түсіруден басталған бұл іске ұзын-ырғасы</w:t>
        <w:br/>
        <w:t>71 адам тартылған”, -- деп жазды. (“Абай” журналы, 1995</w:t>
        <w:br/>
        <w:t>ж. 1-2 саны, 186-б).</w:t>
        <w:br/>
        <w:t>Енді Қазақстан Ғылым Академиясының корреспондент-</w:t>
        <w:br/>
        <w:t>мүшесі профессор Кеңес Нүрпейісовке құлақ түрейік: “30-</w:t>
        <w:br/>
        <w:t>жылдардың басында 1917-1920 жылдар Алаш партиясы мен</w:t>
        <w:br/>
        <w:t>Алашорда қозғалысына қатысқан қазақ зиялыларына ОГПУ</w:t>
        <w:br/>
        <w:t>тарапынан ұйымдастырылған екі үлкен сот процесі болды.</w:t>
        <w:br/>
        <w:t>1928-1929 жылдары ұсталып, түрмеге жабылған Ахмет Бай-</w:t>
        <w:br/>
        <w:t>тұрсынов бастаған 40-тан астам адамға ОГПУ-дің сот кол-</w:t>
        <w:br/>
        <w:t>легиясы 1930 жылғы 4 сәуірде өз үкімін шығарды... Іле</w:t>
        <w:br/>
        <w:t>шала олардың екінші тобы ОГПУ-дің қанды шеңгеліне ілігіп,</w:t>
        <w:br/>
        <w:t>бүлардың “қылмыстық ісі” туралы 1932 жылғы 20 сәуірде</w:t>
        <w:br/>
        <w:t>ОГПУ-дің Қазақстандағы өкілетті өкілдігі құрған үштік</w:t>
        <w:br/>
        <w:t>(тройка) мәселе қарап, үкім шығарды. Жалған жаламен істі</w:t>
      </w:r>
    </w:p>
    <w:p>
      <w:r>
        <w:t>болған Мұхаметжан Тынышбаев бастаған 20-дан астам адам</w:t>
        <w:br/>
        <w:t>Воронеж қаласына бес жылдық, мерзімге жер аударылды”.</w:t>
        <w:br/>
        <w:t>(Әлімхан Ермеков ОГПУ тергеушілері алдында. “Ақиқат”</w:t>
        <w:br/>
        <w:t>жур., 1993 ж. Х4, 52-53 6.).</w:t>
        <w:br/>
        <w:t>Ең маңдай алды ұлт азаматтарын аластап, халықты бас-</w:t>
        <w:br/>
        <w:t>таушыларынан айыру осылай басталды. Мұнымен қойса</w:t>
        <w:br/>
        <w:t>жақсы, алдыда нс күтіп тұрғаны бұлдыр тұмандай еді. Қалай</w:t>
        <w:br/>
        <w:t>маңып, қалай адасарын ешкім білген жоқ онда. 1928 жылғы</w:t>
        <w:br/>
        <w:t>ұстап қамаудың алдында ғана Қазақстанның корнекті</w:t>
        <w:br/>
        <w:t>мемлекеттік және қоғамдық қайраткерлері Т.Рысқұлов,</w:t>
        <w:br/>
        <w:t>11?</w:t>
        <w:br/>
        <w:t>Бірі оны ауылды ғана жырлайды деп түйресе, бірі ұлтшыл-</w:t>
        <w:br/>
        <w:t>дық, байшылдықтан арыла алмай, пролетарға әлі мойын</w:t>
        <w:br/>
        <w:t>бұрмай жүр деп тіксінді.</w:t>
        <w:br/>
        <w:t>Әсіресе, ҚазАПП-тың 1932 жылы 26-29 ақпанында өткен</w:t>
        <w:br/>
        <w:t>сьезінен кейінгі кез Б.Майлин үшін аса жайлы бола қойма-</w:t>
        <w:br/>
        <w:t>ды. Баяндама жасаған ҚазАПП басшысы М.Қайыпназаров-</w:t>
        <w:br/>
        <w:t>тың “қазақ көркем әдебиетінің социалды құрылыс</w:t>
        <w:br/>
        <w:t>міндеттеріне ілесе алмай жүргетінің себебі: алдымен, кеңес</w:t>
        <w:br/>
        <w:t>жазушыларының көбінде алашордашылдық, байшылдық</w:t>
        <w:br/>
        <w:t>салт-сананың ықпалы әлі күнге дейін күшті, бірқыдыру</w:t>
        <w:br/>
        <w:t>жазушылардың шығармаларында бай-феодал салт-санасы,</w:t>
        <w:br/>
        <w:t>жергілікті ұлтшылдық, төңкеріске қарсы троцкизм сарын-</w:t>
        <w:br/>
        <w:t>дары бар, қазақ қара шаруаларының артта қалған сарында-</w:t>
        <w:br/>
        <w:t>рына еріп, қара шаруаның өрісі тар көзқарасына және ұсақ</w:t>
        <w:br/>
        <w:t>буржуазияшылдыққа (идеализмге) салынғандық та бар”...</w:t>
        <w:br/>
        <w:t>(“Әдебиет майданы”, 1932 ж. 94) деген сөзінен кейін жазу-</w:t>
        <w:br/>
        <w:t>шылар шығармаларынан, мінез-қылықтарынан сондай</w:t>
        <w:br/>
        <w:t>кемшіліктерді іздеуге, сынмен түйреуге жол ашылды.</w:t>
        <w:br/>
        <w:t>«Іздегенге сұраған” дегендей, сол қателіктерді көп үзамай</w:t>
        <w:br/>
        <w:t>Б.Майлиннен тапты.</w:t>
        <w:br/>
        <w:t>Осы сьезден кейін жік-жік бөлу, орынсыз кінәлау, бет</w:t>
        <w:br/>
        <w:t>жыртысу, дәйексіз айып тағу тағы да орын алды. “Бейімбет</w:t>
        <w:br/>
        <w:t>туралы” деген Р.Уәлиахметов дегеннің мақаласы да сол са-</w:t>
        <w:br/>
        <w:t>рынды аңғартады.</w:t>
        <w:br/>
        <w:t>Міне, Б.Майлиннің сынға ұшырауының алғы шарттары</w:t>
        <w:br/>
        <w:t>осындай еді. Баяндамада сыналмаған ақын, жазушы қалма-</w:t>
        <w:br/>
        <w:t>ды десе де болады, енді осы кезеңде Б.Майлин шығармала-</w:t>
        <w:br/>
        <w:t>рын қалай тексеріпті, оған айтылған сын қандай, соған</w:t>
        <w:br/>
        <w:t>келейік.</w:t>
        <w:br/>
        <w:t>Баяндамашы “Бейімбет әлі күнге Мырқымбайды кол-</w:t>
        <w:br/>
        <w:t>хозға кіргізе алмай жүр” /“Әдсбиет майданы”, 1932 ж, 93,</w:t>
        <w:br/>
        <w:t>11-б./, - деп бір түйреп алады. Әлі пісіп-жетілмеген кол-</w:t>
        <w:br/>
        <w:t>хоздың не екенін түсінбеген, сана-сезімі қабылдмаған Мы-</w:t>
        <w:br/>
        <w:t>рқымбайды жаңа ұйымға Бейімбет зорлап кіргізе ме? Мүмкін</w:t>
        <w:br/>
        <w:t>колхоз жазушының идеалына, ой-талабына сай келмеген</w:t>
        <w:br/>
        <w:t>шығар. Жақсы жағынан гөрі колхоздастырудың қателіктері</w:t>
        <w:br/>
        <w:t>көп болып, қай қырынан келу керек деп ой кешкен болар</w:t>
        <w:br/>
        <w:t>ы</w:t>
        <w:br/>
        <w:t>қаламгер. “Он бес үй” повесінде бүл науқанда жіберілген</w:t>
        <w:br/>
        <w:t>121</w:t>
      </w:r>
    </w:p>
    <w:p>
      <w:r>
        <w:t>үйренесің. Оқу оқығаның да жөн. Өзім көмектесемін, -</w:t>
        <w:br/>
        <w:t>деп ағалық ақыл береді.</w:t>
        <w:br/>
        <w:t>М.Хакімжанова келесі жылы Алматыға келеді. Бұл кез-</w:t>
        <w:br/>
        <w:t>де Бейімбет “Әйел теңдігі” журналының редколлегия мүшесі</w:t>
        <w:br/>
        <w:t>ретінде келіп түскен өлеңдерді қарайтын. Бірде өлеңмен</w:t>
        <w:br/>
        <w:t>жазылған хатты оқып, өте үнатады. Авторы кім деп қараса,</w:t>
        <w:br/>
        <w:t>Мариям Хакімжанова екен. Өлеңнің атын да, ешбір сөзін де</w:t>
        <w:br/>
        <w:t>өзгертпей журналдың 12 санына жібереді. М.Хакімжанова</w:t>
        <w:br/>
        <w:t>Алматыға келісімен Бейімбетке барады. Оны жылы шырай-</w:t>
        <w:br/>
        <w:t>мен қарсы алған Бейімбет:</w:t>
        <w:br/>
        <w:t>- Тағы да жазған өлеңдерің болса, өзіме әкеліп түр.</w:t>
        <w:br/>
        <w:t>Мен осы газеттің /“Еңбекші қазақтың” - Б.Т./ Әдебиет</w:t>
        <w:br/>
        <w:t>бөлімінде қызмет істеймін... “Әйел теңдігі” журналының</w:t>
        <w:br/>
        <w:t>кеңсесі де осы үйдің ішінде. Оларға күн сайын барып түр,</w:t>
        <w:br/>
        <w:t>-- дейді. Жас Мариям қанат біткендей, қуанышты жүзбен</w:t>
        <w:br/>
        <w:t>шықты Би-ағадан. “Сол күннен бастап, - деп еске алады.</w:t>
        <w:br/>
        <w:t>М.Хакімжанова, - Бейімбет ағай маған бір жанашырымдай</w:t>
        <w:br/>
        <w:t>болып көрінді. Қамқор әке, ақылды аға, қатал үстаз сияқты</w:t>
        <w:br/>
        <w:t>ретті жерде көмектесіп жүрді... Биекең талай өлеңімді шай</w:t>
        <w:br/>
        <w:t>үстінде қарап, жақсы жерін көтере, жаман жерін күмілжи оқыр</w:t>
        <w:br/>
        <w:t>еді”. (Ұмытылмас ұстаз. “Тың өлкесі”, 1965 ж. 16 қыркүйек).</w:t>
        <w:br/>
        <w:t>Ол Мариямның сан өлеңін алдын-ала оқып берді, оны өнер</w:t>
        <w:br/>
        <w:t>адамдарының басы қосылған жерге, өлең айтып, домбыра</w:t>
        <w:br/>
        <w:t>шертетін өнер саңлақтарының кештеріне қатыстырып жүрді.</w:t>
        <w:br/>
        <w:t>С.Сейфуллин, С.Мұқанов, И.Байзақов, Е.Өмірзақов, С.Қо-</w:t>
        <w:br/>
        <w:t>жамқүлов, Ж.Сыздықов, Ә.Мұстафин т.б. адамдар Бейімбеттің</w:t>
        <w:br/>
        <w:t>үйіне жиналып өткізген өнер кешіне М.Хакімжанова да қаты-</w:t>
        <w:br/>
        <w:t>сып, ізгіліктің куәсі болды, тәлім-тағлым алды. Бейімбеттің</w:t>
        <w:br/>
        <w:t>көмегімен М.Хакімжанова “Әйел теңдігі” журналына үйренуші</w:t>
        <w:br/>
        <w:t>болып орналасады, одан кейін КазПИ-дің жанындағы алты</w:t>
        <w:br/>
        <w:t>айлық білім көтеру курсына жолдама алып, оқуға түседі. Қазір</w:t>
        <w:br/>
        <w:t>М.Хакімжанованың Б.Майлин жөнінде пленкаға жазылған</w:t>
        <w:br/>
        <w:t>әңгімесі біздің қолымызда сақталуы.</w:t>
        <w:br/>
        <w:t>Бір жолы Бейімбет Қарағандыға барады. Мұнда келгелі</w:t>
        <w:br/>
        <w:t>ол қолына қаламын алып, қойнына кнежкесін салып, да-</w:t>
        <w:br/>
        <w:t>мыл көрмей шахталарды аралайды. Күндіз көмір тресінің</w:t>
        <w:br/>
        <w:t>адамдарымен, “Қарағанды пролетариаты” тазетінің</w:t>
        <w:br/>
        <w:t>қызметкерлерімен алып шахталардың қойнын кезсе, кешке</w:t>
        <w:br/>
        <w:t>түрлі кездесулерге қатысады. Түнде ұзақ отырып,</w:t>
        <w:br/>
        <w:t>103</w:t>
        <w:br/>
        <w:t>кітабын” шығарысады. Ол 1925 және 1929 жылдары “Шала</w:t>
        <w:br/>
        <w:t>сауаттылар үшін оқу кітабын” өзі әзірлеп, баспадан шығар-</w:t>
        <w:br/>
        <w:t>тады. 1930-1931 жылдары І.Жансүгіровпен бірлесіп шаруа-</w:t>
        <w:br/>
        <w:t>лар үшін календарь жинақ жазды. Сол жылдары Бейімбет</w:t>
        <w:br/>
        <w:t>шала сауаттыларға арналған “Колхоз ауылы”, “Күш”, “Жа-</w:t>
        <w:br/>
        <w:t>ңаша оқы, жаз” оқулық кітаптарын шығарды.</w:t>
        <w:br/>
        <w:t>Екінші кітап</w:t>
        <w:br/>
        <w:t>АТЫЛУДЫҢ АЗАБЫ</w:t>
      </w:r>
    </w:p>
    <w:p>
      <w:r>
        <w:t>ған Ал Бейімбет болса, келешек өзі ақиқатын ажыратып</w:t>
        <w:br/>
        <w:t>алады деп жүре берген</w:t>
        <w:br/>
        <w:t>Сайып келгенде, Бейімбеттің 20 жылдық жазушылық</w:t>
        <w:br/>
        <w:t>қаламгерлігі салтанатпен өтпей, ол дау-шардың обьектісіне</w:t>
        <w:br/>
        <w:t>айналып кетті Бейімбетті бүл сыңардақ сындар сең соқ-</w:t>
        <w:br/>
        <w:t>қан балықтай есеңгіретіп, біраз уақытқа дейін жүрдек қала-</w:t>
        <w:br/>
        <w:t>мын шабандатып, қуатын қайырып-ақ тастады Ештеңе жаза</w:t>
        <w:br/>
        <w:t>алмай қиналды</w:t>
        <w:br/>
        <w:t>Соны сезген, сынды қабылдамаған Ғ Мүсіреповтың “был-</w:t>
        <w:br/>
        <w:t>тыр жиырма жылдық тойын өткіземіз дегенде надан сыншы,</w:t>
        <w:br/>
        <w:t>содырлы қазан бұзарлық арқасында Бейімбетті маңдайға мық-</w:t>
        <w:br/>
        <w:t>тап бір соққызып алдық” деп айтқаны оскерусіз қалды</w:t>
        <w:br/>
        <w:t>/Суреткер парызы “Жазушы” баспасы, 1970 ж 88-6)</w:t>
        <w:br/>
        <w:t>1936 жылғы 12 шілдеде С Сейфуллиннің әдебиеттегі</w:t>
        <w:br/>
        <w:t>еңбегінің 20 жылдығы мерске болып өтті “Қазақ әдебиеті”</w:t>
        <w:br/>
        <w:t>газетінің жауапты редакторы С Мүқанов осыған орай басы-</w:t>
        <w:br/>
        <w:t>лымды сегіз бет қылып шығаруды жоғары жақпен келісіп</w:t>
        <w:br/>
        <w:t>келгеннен кейін хатшысы Е Ысмайыловқа макет жасауды</w:t>
        <w:br/>
        <w:t>тапсырады Б Майлинді өз тойында сілкілеп алған кезді</w:t>
        <w:br/>
        <w:t>еске алып, С Мұқанов “1932 жылы Бейімбет қаламының</w:t>
        <w:br/>
        <w:t>жиырма жылдығын мерекелейміз деп сыбап алғанбыз Он-</w:t>
        <w:br/>
        <w:t>дай қызыл көздерге жол жоқ” деген екен Есмағамбетке</w:t>
        <w:br/>
        <w:t>/Т Кәкішев Сәкен Сейфуллин “Жалын” баспасы 1976 ж</w:t>
        <w:br/>
        <w:t>300-6 /</w:t>
        <w:br/>
        <w:t>Сыни пікірдің тасасында қалған, көп уақытқа дейін ай-</w:t>
        <w:br/>
        <w:t>рылмай келген мына жайға назар аудару артық болмас Ма-</w:t>
        <w:br/>
        <w:t>рям Хакімжанова апамыздың айтуына қарағанда / ол кісімен</w:t>
        <w:br/>
        <w:t>бірнеше рет әңгімелескен едім - Т Б / “Қазақ болғалы әдс-</w:t>
        <w:br/>
        <w:t>би еңбекке арналған тұңғыш мерекеге” үзіңгілес достары</w:t>
        <w:br/>
        <w:t>Сәкен, Сәбит, Ілияс, Мұхтар, Ғабит шексіз қуаныпты Би</w:t>
        <w:br/>
        <w:t>- ағаның өзінің шақыруымен тойына Башқұртстаннан Сай-</w:t>
        <w:br/>
        <w:t>фи Құдаш, Қырғызстаннан Аалы Тоқамбаев, Өзбекстаннан</w:t>
        <w:br/>
        <w:t>Ғафур Гуләм, Түрікменстаннан Берді Кербебаев келген</w:t>
        <w:br/>
        <w:t>/ Салтанатты жиын “Офицерлер үйінде” өткен/ Солардың</w:t>
        <w:br/>
        <w:t>көзінше Б Майлинді “сыбап” алу, әрине, абырой әкелген</w:t>
        <w:br/>
        <w:t>жоқ</w:t>
        <w:br/>
        <w:t>Сонымен, Б Майлин сынға түскен екінші кезең аса ауыр</w:t>
        <w:br/>
        <w:t>тиді оған М Ғатауллин мен Р Уәлиахметүлының ол райы-</w:t>
        <w:br/>
        <w:t>нан қайтқан-қайтпағаны беймәлім Ал Б Кенжебаевтың қатты</w:t>
        <w:br/>
        <w:t>127</w:t>
        <w:br/>
        <w:t>кемшіліктерді сынағанын біреу біліп, біреу біле алмады. Ба-</w:t>
        <w:br/>
        <w:t>сқа да көркем және публицистикалық туыңдыларыңлда қалай</w:t>
        <w:br/>
        <w:t>сынағанына да дүрыс көңіл бөлінбеді.</w:t>
        <w:br/>
        <w:t>Кеңестік құрылымының көлеңкелі жактарын шығарма-</w:t>
        <w:br/>
        <w:t>ларында көрсетіп, сын-сықаққа ілгені қарсы туындылар дсп</w:t>
        <w:br/>
        <w:t>бағалануы өрттей өршіген жамандаудың салдары. Сондық-</w:t>
        <w:br/>
        <w:t>тан да болар: “Бейімбетте кеңеске қарсы шығармалар да жоқ.</w:t>
        <w:br/>
        <w:t>емес: “Алашты”, бектік дәуірді, халықшылдық, ұлтшылдық-</w:t>
      </w:r>
    </w:p>
    <w:p>
      <w:r>
        <w:t>ты жыр қылған...”, - деп тағы бір сілкілейді де баяндама-</w:t>
        <w:br/>
        <w:t>шы “Егер Бейімбеттің ойында толық пролетариат жазушы-</w:t>
        <w:br/>
        <w:t>сы болам деген талпыну болатын болса, біз мынадай шарт</w:t>
        <w:br/>
        <w:t>қоямыз: большевиктік өзара сынды қолға ұстап, қателерін</w:t>
        <w:br/>
        <w:t>толық мойнына алсын, жөндеуге тырыссын” /сонда, 12-б./,</w:t>
        <w:br/>
        <w:t>- деп тұқыртады, әкімгершілікпен тізе батырады.</w:t>
        <w:br/>
        <w:t>Ал сынның міндеттеріне тоқтағанда “Біз осы уақытқа</w:t>
        <w:br/>
        <w:t>дейін “Абайды”, Сәкеннің шығармаларын талдап, сынадық.</w:t>
        <w:br/>
        <w:t>Ертең Бейімбетті қолға аламыз. Ғаббастан басқаның жазғ-</w:t>
        <w:br/>
        <w:t>андарын да қолға алып сынауға кірістік”, -- деп қорқытып,</w:t>
        <w:br/>
        <w:t>үркітеді. Кеуде соққан мұндай сөзден Би-ағаңның жүрегі</w:t>
        <w:br/>
        <w:t>қалай жарылып кетпеген деген ойға қаласың.</w:t>
        <w:br/>
        <w:t>Осы пікір сьезд бекіткен ҚазАПП-тың іс-жоспарының</w:t>
        <w:br/>
        <w:t>екінші пунктіне мынадай редакцияға енгізілген: “Шығар-</w:t>
        <w:br/>
        <w:t>малар жүзіндегі айтыспен байланыстыра отырып, Сейфол-</w:t>
        <w:br/>
        <w:t>лаұлы, Майлыұлы, Мұқанұлы, Жансүгірұлы, Мүсірепұлы,</w:t>
        <w:br/>
        <w:t>Тұрманжанұлы, Тоқмағамбетұлы, Сыздықұлы, Дәулетбай-</w:t>
        <w:br/>
        <w:t>ұлы сияқты қазіргі жазушы - ақындарды және Тоқтыбайұ-</w:t>
        <w:br/>
        <w:t>лының сын кітаптарын тексеру” /сонда, 12-б./.</w:t>
        <w:br/>
        <w:t>Бірақ Б.Майлин большевиктік сынға араласып, бағзы</w:t>
        <w:br/>
        <w:t>біреулерді іреп, ішек-қарнын ақтаруға бармады, аты-жөні</w:t>
        <w:br/>
        <w:t>жоқ сынау оның табиғатына жат. Тек “Кім не жазады?”</w:t>
        <w:br/>
        <w:t>деген сұраққа жауабын береді, ол “Әдебиет майданы” жур-</w:t>
        <w:br/>
        <w:t>налына жарияланады. Басқалармен бірге Бейімбет те еңбекші</w:t>
        <w:br/>
        <w:t>шаруа сияқты өзіне міндеттемс алуына тура келді.</w:t>
        <w:br/>
        <w:t>Сьозд қаулысына сәйкес Б.Майлинді тексеру шынға ай-</w:t>
        <w:br/>
        <w:t>налды. “Құланның қасынуына -- мылтықтың басылуы” де-</w:t>
        <w:br/>
        <w:t>гендей, сол жылы Б.Майлин шығармашылығының жиырма</w:t>
        <w:br/>
        <w:t>жылдығының өткізілуі оны сынаудың ыңғайлы сәті сді.</w:t>
        <w:br/>
        <w:t>Әрине, айтулы күнді атап өту -- жақсы дәстүр, көңілге қуат.</w:t>
        <w:br/>
        <w:t>122</w:t>
        <w:br/>
        <w:t>мүмкіншішік туған кезде ол үндемей қалмады Дәміл-дәміл</w:t>
        <w:br/>
        <w:t>Б Майлин жөнінде есте қалғандарың жазып, жариялатып,</w:t>
        <w:br/>
        <w:t>оның адамгершілік тұлғасын, сан қырлы қаламгерлік</w:t>
        <w:br/>
        <w:t>қасиетін көрсетуге күш жүмсады Ол арға ЖүгініП, ОТЫЗЫН-</w:t>
        <w:br/>
        <w:t>шы жылдардың басындағы қателігін түсінші, шалыс басқа-</w:t>
        <w:br/>
        <w:t>нын мойындады Біле білсек, бұл да ерлік Сондықтан ол</w:t>
        <w:br/>
        <w:t>“Бейімбет бүгінгідей көз алдымда” деген мақаласында /</w:t>
        <w:br/>
        <w:t>“Қазақ әдебиеті” газеті, 7 0962 ж/ “Мен қол қойган</w:t>
        <w:br/>
        <w:t>“Бейімбеттің 20 жылдық ақындық өмірі” деген мақалада</w:t>
        <w:br/>
        <w:t>Бейімбет және оның жазушылық «апары, шығармалары</w:t>
        <w:br/>
        <w:t>бүтіндей басқаша, дөрекі социологизм, РААП бағытымен,</w:t>
        <w:br/>
        <w:t>кейін өріс жайған жеке адамға табынушылық тұрғысынан</w:t>
        <w:br/>
        <w:t>түсіндіріліп, бағаланған Яғни, онда Бейімбеттің дәл өндіріс,</w:t>
        <w:br/>
        <w:t>колхоз, жұмысшы, колхозшы тақырыбынан басқа тақыры-</w:t>
        <w:br/>
        <w:t>пқа жазған шығармалары теріс, жат бағытта жазылған шы-</w:t>
        <w:br/>
        <w:t>ғармалар деп есептелген жазушының бұрынғы оныншы,</w:t>
        <w:br/>
        <w:t>жиырмасыншы жылдардағы тамаша шығармалары, Игі істері</w:t>
        <w:br/>
        <w:t>түгелдей жоқ сетілген, оған қоймаған кінәміз қалмаған”, -</w:t>
        <w:br/>
        <w:t>деп жазып, жаза басқанын бүкпесіз ақтарды Б Кенжебаев-</w:t>
        <w:br/>
        <w:t>тың бұл пікірі Б Майлиннің сынға түсуінің себептеріне тағы</w:t>
        <w:br/>
        <w:t>да көз жеткізеді Сол кінәлауға Бейімбет екі жылдан кейін</w:t>
        <w:br/>
        <w:t>үн қатты</w:t>
        <w:br/>
        <w:t>Қыруар жұмыстарымен қатар, өзін қатты сынауына қара-</w:t>
      </w:r>
    </w:p>
    <w:p>
      <w:r>
        <w:t>май, Б Майлин баспадан көптеген шығармаларын бастыруға</w:t>
        <w:br/>
        <w:t>даүлгерді</w:t>
        <w:br/>
        <w:t>1926 жылы “Ел сыры” алты өлеңдер, “Күлпаш”</w:t>
        <w:br/>
        <w:t>әңгімелер, “От басында” әңгіме және өлеңдер, “Шұғаның</w:t>
        <w:br/>
        <w:t>белгісі” және басқа әңгімелер” жинақтарын, “Ел мектсбі”</w:t>
        <w:br/>
        <w:t>бір перделі пьесасын шығарды Ал 1927 жылы “Бөліс”, “Са-</w:t>
        <w:br/>
        <w:t>ғындық”, “Маржан” поэмалары, “Он жылда”, “Ел көркі”</w:t>
        <w:br/>
        <w:t>өлеңдер жинағы, “Жо үстінде” әңгімелер жинағы, “Қос</w:t>
        <w:br/>
        <w:t>қақпан”, “Неке қияр” пьесалары шықты 1928 жылы</w:t>
        <w:br/>
        <w:t>“Сойқанды содырлар” атты фельетондар, 1929 жылы</w:t>
        <w:br/>
        <w:t>“Кесінділер” фельетондар, “Құрақ” әңгімелер жинақтары,</w:t>
        <w:br/>
        <w:t>“Көзілдірік” пьесасы, 1930 жылы “Колхоз” әңгімелер, 1931</w:t>
        <w:br/>
        <w:t>жылы “Майдан ерлері” әңгімелер мен очерктер жинағы бас-</w:t>
        <w:br/>
        <w:t>падан шықты Бұл кезеңде ол оқулықтар, календарь жазуға</w:t>
        <w:br/>
        <w:t>да белсене қатысты 1926 жылы С Сейфуллин, 1 Жансүгіров</w:t>
        <w:br/>
        <w:t>және Ә Мәметовамен бірге алғашқы “Әдебиет тану оқу</w:t>
        <w:br/>
        <w:t>129</w:t>
        <w:br/>
        <w:t>Алайда, жазушының бұл тайы қызығынан, қуанышынан гөрі</w:t>
        <w:br/>
        <w:t>шыжығы, улы запыраны көп боп, қара түнек төндірді.</w:t>
        <w:br/>
        <w:t>“Социалды Қазақстан” газетінің 1932 жылғы 5 наурыз-</w:t>
        <w:br/>
        <w:t>дағы санында “Бейімбеттің 20 жылдық ақындық өмірі” де-</w:t>
        <w:br/>
        <w:t>ген мақала - соған айғақ. Жазғандар -- Мансұр, Бейсембай.</w:t>
        <w:br/>
        <w:t>Мақала авторлары әуелі өмірімен, шығармашылығымен</w:t>
        <w:br/>
        <w:t>қысқаша таныстырып, “Бейімбет басынан талай дәуірлер</w:t>
        <w:br/>
        <w:t>өткізді” деп алады да, шығармаларын дәуірлерге бөліп сы-</w:t>
        <w:br/>
        <w:t>нап шыққан. Алғашқы дәуірінде “Бейімбет ұлт қозғалысы,</w:t>
        <w:br/>
        <w:t>ұлтшылдық ағымға кездесті, соның ықпалына берілді” дейді</w:t>
        <w:br/>
        <w:t>де “Айқап” журналына, “Қазақ” газетіне жазғанын, “Ғалия”</w:t>
        <w:br/>
        <w:t>медресесінде оқығанын еске түсіріп, “ұлтшылдық тәрбие</w:t>
        <w:br/>
        <w:t>алып”, “ұлтыма қызмет етпей жага алмаспын” /“Мүқтаж-</w:t>
        <w:br/>
        <w:t>дық” өлеңінде/ деген ұранды қолға алды” деп сипап өтеді</w:t>
        <w:br/>
        <w:t>авторлар. “Міне осыдан бастап Бейімбет “ұлтым -- қаза-</w:t>
        <w:br/>
        <w:t>ғым”, “алты алашым - арысым”, деп ұлтшылдармен бірге</w:t>
        <w:br/>
        <w:t>ұлт жырын жырлай бастады”, “ұлтым -- алашым” деген</w:t>
        <w:br/>
        <w:t>сөздерді ұран қылды”, 1916 жылғы көтеріліс, қазан төңкерісі</w:t>
        <w:br/>
        <w:t>кезінде де ұлтшылдық бағытында болды деген айып тақты.</w:t>
        <w:br/>
        <w:t>“Мұқтаждық” атты өлеңінен алынып бұрмаланған:</w:t>
        <w:br/>
        <w:t>“Жарлымын деп және қарап тұрмайды,</w:t>
        <w:br/>
        <w:t>Хақтан қорқар ұлтқа қызмет қылмауға.</w:t>
        <w:br/>
        <w:t>- деген жолдар озіне соққы болып тиетінін Бейімбет</w:t>
        <w:br/>
        <w:t>қайдан білсін.</w:t>
        <w:br/>
        <w:t>“/..Қорыта айтқанда, - дейді сыншылар, - бүл дәуірінде</w:t>
        <w:br/>
        <w:t>Бейімбет ашықтан ашық “алашорда” программасын жыр-</w:t>
        <w:br/>
        <w:t>лаған ұлтшыл жазушы болып келді”.</w:t>
        <w:br/>
        <w:t>Екінші дәуіріне жиырмасынша жылдан кейінгі кезді</w:t>
        <w:br/>
        <w:t>алады сыншылар. Бейімбетті “ашықтан ашық ұлтшылды-</w:t>
        <w:br/>
        <w:t>ғын” тастаған, “кеңес үкіметі жағына” шыққан дей келіп,</w:t>
        <w:br/>
        <w:t>ол “бет бұруы” “айлалы” бет бүру болды, “1920 жылдан 28</w:t>
        <w:br/>
        <w:t>жылдың ақырына дейін жазған шығармаларында партия</w:t>
        <w:br/>
        <w:t>ішіндегі алашорданың агенті садуақасовшылдықтың програм-</w:t>
      </w:r>
    </w:p>
    <w:p>
      <w:r>
        <w:t>масың жырлайды”, - деп сынады. “Қорытып айтқанда, -</w:t>
        <w:br/>
        <w:t>деп жазды олар, - Бейімбет бұл бет бұруында ұлтшылдық</w:t>
        <w:br/>
        <w:t>ықпалынан арыла алмай, соның шеберленген жаңа түрінің</w:t>
        <w:br/>
        <w:t>жаршысы болып келді”. Адамды кінәлау үшін қандай сөз</w:t>
        <w:br/>
        <w:t>таппайды десеңізші. Б.Майлиннің ұлтшылдығына көз жеткізу</w:t>
        <w:br/>
        <w:t>үшін, дәлелдеу үшін қара тер болудың қажеті қанша еді.</w:t>
        <w:br/>
        <w:t>123</w:t>
        <w:br/>
        <w:t>газетінің 1918 жылғы шілдедегі санында жарық көрген</w:t>
        <w:br/>
        <w:t>өлеңінде Бейімбет</w:t>
        <w:br/>
        <w:t>“Құтты болсын, алаш ұлы, теңдігің,</w:t>
        <w:br/>
        <w:t>Көп жыл жүріп, қолға түскен кеңдігін</w:t>
        <w:br/>
        <w:t>Атқа мініп, ұраныңды шақырып,</w:t>
        <w:br/>
        <w:t>Бірлік етіп, басты қосқан елдігің”,</w:t>
        <w:br/>
        <w:t>- деп, алаш қозғалысын қуана қарсы алған сезім толғаны-</w:t>
        <w:br/>
        <w:t>сын білдірді Оны Р Уәлиахметұлы су сепкендей басты</w:t>
        <w:br/>
        <w:t>Осы бағытпен ол басқа шығармаларынан да “кеңсске қар-</w:t>
        <w:br/>
        <w:t>сы ниетін” дәлелдемек болып, кемшіліктер іздейді С Са-</w:t>
        <w:br/>
        <w:t>дуақасовтың ауыл ақыны деген тұжырым жасауына әсер</w:t>
        <w:br/>
        <w:t>еткен Бейімбет өлеңдерінің бірі “Ауыл” 1922 жылы жазыл-</w:t>
        <w:br/>
        <w:t>ған, он бір шумақтан түрады Туынды да ауылға деген</w:t>
        <w:br/>
        <w:t>перзенттік іңкәр көңіл, іші-бауыры елжіреп сағынған сезім</w:t>
        <w:br/>
        <w:t>аңқып түр, ауыл көркі сәтті суреттелген Р Уәлиахметұлы-</w:t>
        <w:br/>
        <w:t>на жақпай қалғаны қалай? Сөйтсе, оның ойынша, “ауыл-</w:t>
        <w:br/>
        <w:t>дың қазығы, ауылдың көркемдігі, жақсылығы Бейімбетті</w:t>
        <w:br/>
        <w:t>қаладан безіндіреді” екен, “даланың қызын, қымызын көрген-</w:t>
        <w:br/>
        <w:t>де Бейімбетке қаланың адамдары ескі болып көрінеді” екен,</w:t>
        <w:br/>
        <w:t>“Бейімбет даланы сағынады” екен, “сілекейі шұбырып,</w:t>
        <w:br/>
        <w:t>түшіркеніп, жан-тәнімен ауылға беріледі” екен Осы сияқ-</w:t>
        <w:br/>
        <w:t>ты өлеңдерін ол көп тауыпты Сынның түрі осындай,</w:t>
        <w:br/>
        <w:t>ауылыңды сағындың деген сын болып па?</w:t>
        <w:br/>
        <w:t>Қорыта келе, Р Уәлиахметұлы Бейімбетті 1916 жылдан</w:t>
        <w:br/>
        <w:t>1922 жылдың аяғына дейін “пролетариат төңкерісіне қар-</w:t>
        <w:br/>
        <w:t>сы жазушы болып келді”, ал 1923 жылдан оның</w:t>
        <w:br/>
        <w:t>“жолбикелігі басталды” деп түйеді Қай жағынан болса да,</w:t>
        <w:br/>
        <w:t>С Садуақасовты тықпалай береді Жолбике деп алады да,</w:t>
        <w:br/>
        <w:t>қайта ұлтшылдыққа апарып тірейді “Бірақ Бейімбет жақсы</w:t>
        <w:br/>
        <w:t>жолбике бола алмайды Оған себеп, Бейімбет сскі ұлтшыл-</w:t>
        <w:br/>
        <w:t>дықтан бірден құтқарылып кеткен жоқ Бейімбет смағұл-</w:t>
        <w:br/>
        <w:t>шылдықтың ықпалында болды Смағұлшылдық Бейімбетке</w:t>
        <w:br/>
        <w:t>бірден үлтшылдықтан құтқарылып кетуіне мүмкіндік бер-</w:t>
        <w:br/>
        <w:t>ген жоқ”, - деуінен соны аңғарамыз Сыншының тайымда-</w:t>
        <w:br/>
        <w:t>уынша, Б Майлин 1930-1931 жылдары өзгеріпті Мақалада</w:t>
        <w:br/>
        <w:t>аса бөлекше көрінетін жаңалық пікір жоқ, одан бұрын ай-</w:t>
        <w:br/>
        <w:t>тылған байшылдық &gt; ұлтшылдық айыпты “тереңдетіп” ашуға</w:t>
        <w:br/>
        <w:t>күш жұмсалған Сын зәрлі, улы болып шыққан, “жуас түйе</w:t>
        <w:br/>
        <w:t>жүндеуге жақсы” демекші, Б Майлинді жүндей түтіп сына-</w:t>
        <w:br/>
        <w:t>126</w:t>
        <w:br/>
        <w:t>деп Бейімбеттің ақындығы туды” - деп тарпа бас салады.</w:t>
      </w:r>
    </w:p>
    <w:p>
      <w:r>
        <w:t>Бұл жаңалық емес, одан бұрын айтылған пікір. Бірақ ны-</w:t>
        <w:br/>
        <w:t>ғарлап қойып, бірден жазушының жүрегін шайлықтырды.</w:t>
        <w:br/>
        <w:t>Одан әрі Бейімбетті жіліктеп, қабырғаларын сөгіп отырып</w:t>
        <w:br/>
        <w:t>сынайды. “Мұқтаждық” деген өлеңінен саңылау іздеп,</w:t>
        <w:br/>
        <w:t>“Қазақтың оқыған кедейінің баласы үлтқа қызмет етпей</w:t>
        <w:br/>
        <w:t>отыруға құдайдан қорқады” деп жазды” деп кінәлайды.</w:t>
        <w:br/>
        <w:t>Мұны да бұрынғы сыншылар айтып кеткен, алайда қолам-</w:t>
        <w:br/>
        <w:t>таны көсеп, отын қайта тұтатады.</w:t>
        <w:br/>
        <w:t>Енді сыншы “Бейімбеттің алашорданың ісіне қатынас-</w:t>
        <w:br/>
        <w:t>пай, сырт қалғанын көрс алмаймыз. Қайта өзі тіленіп, ала-</w:t>
        <w:br/>
        <w:t>шорданың әскеріне кіріп, бір жағынан ақындығымен әде-</w:t>
        <w:br/>
        <w:t>би, саяси күш берсе, екінші жағынан, қолына мылтық</w:t>
        <w:br/>
        <w:t>ұстап, майданға шыққанын көреміз”, - деп жазды.</w:t>
        <w:br/>
        <w:t>Б.Майлиннің алашордаға жазылғанын көптеген қаламда-</w:t>
        <w:br/>
        <w:t>стары, жерлестері, қызметтес болған адамдар мәлімдесе де,</w:t>
        <w:br/>
        <w:t>мылтық Ұстап, үрысқа қатысқанын ешкім айтпайды. Бүл</w:t>
        <w:br/>
        <w:t>жалған жала. Бейімбеттің майданға шығуы қисынсыз, оның</w:t>
        <w:br/>
        <w:t>табиғаты, болмысы ондай көзсіздікке жібермеуге тиіс.</w:t>
        <w:br/>
        <w:t>Ал ақындығымен әдебие, саяси күш беруіне келсек,</w:t>
        <w:br/>
        <w:t>әрине, алашқа арнаған өлеңдері болды. Негізгі сын</w:t>
        <w:br/>
        <w:t>обтектілері -- Бейімбеттің сол шығармалары. Р.Уәлиахме-</w:t>
        <w:br/>
        <w:t>тұлының “Жас азамат” газетінің 1919 жылғы 20 санында</w:t>
        <w:br/>
        <w:t>жарияланған деп алған Б.Майлиннің “Алаш полігінде</w:t>
        <w:br/>
        <w:t>жүрген бір жігіттің еліне жазған хаты” деген өлеңіне</w:t>
        <w:br/>
        <w:t>шүйіледі. 32 шумақты өлеңнен “Қазақ үшін тудым, қазақ</w:t>
        <w:br/>
        <w:t>үшін өлемін, өзгенің бәрі жау, онымен төбелесемін” дейді,</w:t>
        <w:br/>
        <w:t>“алаш туын көтеріп, үлт сойылын соқ дейді” сияқты</w:t>
        <w:br/>
        <w:t>кінәраттар тауып жалаулатады. Оз халқы үшін өлу, алаш</w:t>
        <w:br/>
        <w:t>туын котеру, ұлты үшін күресу -- асыл арман, биік мақсат</w:t>
        <w:br/>
        <w:t>болса керек, шынайы ар-намысы бар адам ғана соған бас</w:t>
        <w:br/>
        <w:t>тігеді. Олай болса, Бейімбетті кінәлаудың өзі артық кетіп,</w:t>
        <w:br/>
        <w:t>асыра сілтеп жіберу емес пе?</w:t>
        <w:br/>
        <w:t>Р.Уәлиахметұлы Бейімбеттің әлгі газетте /1918 ж. 8</w:t>
        <w:br/>
        <w:t>ақпан/ жарияланған “Еліме” деген өлеңін алып, алашшыл-</w:t>
        <w:br/>
        <w:t>дығын, ұлтшылдығын одан әрі дәлелдеу үшін сөз етеді.</w:t>
        <w:br/>
        <w:t>Бұл өлеңде Бейімбет елі үшін атқа мінгенін, алаш туын</w:t>
        <w:br/>
        <w:t>көтеріп ұрандатқанын жырға қосады. Сыншы “Алашор-</w:t>
        <w:br/>
        <w:t>даға”, “Жастарға” деген өлеңдеріне де тоқталады. “Қазақ”</w:t>
        <w:br/>
        <w:t>125</w:t>
        <w:br/>
        <w:t>Голотцекин байшыл-ұлтшыл әдебиетке қарсы күресті</w:t>
        <w:br/>
        <w:t>күшейту керектігін нұқсап жатса, ҚазАПП сьсзі тексеру</w:t>
        <w:br/>
        <w:t>керек деп міндет қойып отырса, бастық сына деп тапсыр-</w:t>
        <w:br/>
        <w:t>са, орындамауға лаж қайсы. Сонымен, Б.Майлиннің оты-</w:t>
        <w:br/>
        <w:t>зыншы жылға дейінгі шығармалары жоққа шығарылды.</w:t>
        <w:br/>
        <w:t>Тек 1929 жылдан кейінгі дәуірде Бейімбет өзгеріп, 1930-</w:t>
        <w:br/>
        <w:t>1931 жылдарда “социалдық құрылысты кеңінен ұғуға” ай-</w:t>
        <w:br/>
        <w:t>налыпты. Бұл мақала Б.Майлиннің жиырма жылдық</w:t>
        <w:br/>
        <w:t>қаламгерлік жолын саралап талдаудың, әділ баға берудің,</w:t>
        <w:br/>
        <w:t>жазушыға қанат бітіріп, шабытын шалқытудың орнына үлкен</w:t>
        <w:br/>
        <w:t>соққы болып тиді.</w:t>
        <w:br/>
        <w:t>Осыдан кейін Б.Майлинді сыңаржақ, солақай сынның</w:t>
        <w:br/>
        <w:t>астына алу өршіп қоя берді. Екі жарым айдан кейін “Соци-</w:t>
        <w:br/>
        <w:t>алды Қазақстан” газетінің 24 мамырдағы санында Уәлиах-</w:t>
        <w:br/>
        <w:t>метұлы Рахымның “Бейімбет туралы” деген мақаласы жа-</w:t>
      </w:r>
    </w:p>
    <w:p>
      <w:r>
        <w:t>рияланды. Онда автор “сынды” одан әрі көңірсітіп, тарам-</w:t>
        <w:br/>
        <w:t>дап отырып, жазушыны есінен тандыра соғып алды.</w:t>
        <w:br/>
        <w:t>Р.Уәлиахметұлы Бейімбеттің “қазақ жазушыларының</w:t>
        <w:br/>
        <w:t>ішіндегі ең көп жазған”, “қазақ әдебиетіне ең көп еңбек</w:t>
        <w:br/>
        <w:t>сіңірген жазушы” екендігін, “қазақ әдебист тарихынан</w:t>
        <w:br/>
        <w:t>үлкен орын алатұғынына ешкімнің” таласпайтынын мой-</w:t>
        <w:br/>
        <w:t>ындап, копшік қойып алады басында. Содан кейін “Бейімбет</w:t>
        <w:br/>
        <w:t>қанша жазса да, сонша жазғанына осы күнге дейін бір дені</w:t>
        <w:br/>
        <w:t>дұрыс сын болып көрген жоқ. Барлық болғаны Садуақас-</w:t>
        <w:br/>
        <w:t>тың Ыссмағұлы 1925 жылы шыққан Бейімбеттің өлеңдер</w:t>
        <w:br/>
        <w:t>жинағына сөз басын жазды. Онан кейін Тоғжанұлы Ғаббас</w:t>
        <w:br/>
        <w:t>жолдас өзінің “Әдебиет жоне сын мәселесі” кітабында</w:t>
        <w:br/>
        <w:t>Бейімбетті сынаған болды. Бұл екі сынның екеуі дс бірінен</w:t>
        <w:br/>
        <w:t>бірі асқан оңбаған сын. Бұл сындардың ішінде дұрыс бағыт</w:t>
        <w:br/>
        <w:t>беріп, тура жол көрсететін, Маркс - Ленин теориясымен</w:t>
        <w:br/>
        <w:t>таныстырып, солардың әдістерін түсіндіріп, ақынға күш</w:t>
        <w:br/>
        <w:t>беретін, ақынды ілгері жетелейтін сын жоқ. Бұл екі сын-</w:t>
        <w:br/>
        <w:t>ның екеуі де ақынның ілгері басқан аяғын кері котеріп,</w:t>
        <w:br/>
        <w:t>кедергілі, кесірлі сүрлеуге салатын сындар. Сондықтан мұны</w:t>
        <w:br/>
        <w:t>дұрыс сын деп айта алмаймыз”, - деп Бейімбетті ауыл</w:t>
        <w:br/>
        <w:t>ақынына жатқызған С.Садуақасовты да, пролетариат жазу-</w:t>
        <w:br/>
        <w:t>шысы деп танымаған Ғ.Тоғжановты да түкке алғысыз етеді.</w:t>
        <w:br/>
        <w:t>Р.Уолиахметұлы одан соң “Бірінші жаза бастаған кезінде</w:t>
        <w:br/>
        <w:t>ұлтшыл-байшыл жазушы болады. Қазағым - елім, жұртым</w:t>
        <w:br/>
        <w:t>124</w:t>
        <w:br/>
        <w:t>шасы және студия ашу, қазақ мемлекеттік театрын салуды</w:t>
        <w:br/>
        <w:t>бастау, музыкалық студия ашып, оны қазақ музыка театры-</w:t>
        <w:br/>
        <w:t>на айналдыру, қазақ жазушыларының классикалық шығар-</w:t>
        <w:br/>
        <w:t>маларын, постановкаларын дайыңдау, грампластинкаға қазақ</w:t>
        <w:br/>
        <w:t>әндерін жазуды ұйымдастыру, актер кадрларын дайындау,</w:t>
        <w:br/>
        <w:t>әншілердің, бишілердің, музыканттардың, суырып салып</w:t>
        <w:br/>
        <w:t>айтатын жыршылардың республикалық слетін өткізу</w:t>
        <w:br/>
        <w:t>көзделді.</w:t>
        <w:br/>
        <w:t>Б.Майлин 1933 жылдың басында ғана қатал талқыдан</w:t>
        <w:br/>
        <w:t>серігіп, ой тұйығына қамалып қалмай, қайта түлегендей бол-</w:t>
        <w:br/>
        <w:t>ды. Оны М.Әуезовтың мына сөзінен аңғарамыз: “1933 жылы</w:t>
        <w:br/>
        <w:t>еді. Қазақстанның коркем өнері мен әдебиеті үшін естен</w:t>
        <w:br/>
        <w:t>кетпестей бір мәжіліс болды. Ол Леон Исасвичтің оз</w:t>
        <w:br/>
        <w:t>кабинетінде шақырылған жиналыс. Мәдениеттің майда-</w:t>
        <w:br/>
        <w:t>нына тарихтың өзі үн салып, “өнер тап, өрге бас, қалуың</w:t>
        <w:br/>
        <w:t>жетті” деп қанат бітіргелі тұрған күндер еді. Көңілде сон-</w:t>
        <w:br/>
        <w:t>дай котеріңкі күй бар. Бірақ әдебиет пен көркем өнер</w:t>
        <w:br/>
        <w:t>қызметшілері - бізде ол кезде күшке сенбейтіндік, қор-</w:t>
        <w:br/>
        <w:t>ғаншақтық, тәжірибесіздік мықты еді. Жүдеу артист, тар-</w:t>
        <w:br/>
        <w:t>тыншақ жазушы, сенімсіз режиссер, не істерін білмеген</w:t>
        <w:br/>
        <w:t>композитор, суретшілер болатынбыз. Я, ол кезде солай еді”.</w:t>
        <w:br/>
        <w:t>Міне осы кезде “тартыншақ” бойкүйездік көңілін басып</w:t>
        <w:br/>
        <w:t>жүрген Б.Майлин қайта рухтанып, жаныға қалам үстады</w:t>
        <w:br/>
        <w:t>қолына. Театр өнерін жандандыруға ат салысқан қалам-</w:t>
        <w:br/>
        <w:t>герлерден ол да қалыспады. М.Әуезов 1933 жылы “Түнгі</w:t>
        <w:br/>
        <w:t>сарын” пьесасын жазып бітіргенде, Б.Майлин де кірісті.</w:t>
        <w:br/>
        <w:t>Сонда бұлардың бойында үлкен серпіліс туғызған нәрсе</w:t>
        <w:br/>
        <w:t>не деп байыптар болсақ, ол Л.И.Мирзояннын республика</w:t>
        <w:br/>
        <w:t>партия ұйымының басшысы болып келуі ғана емес, оның</w:t>
        <w:br/>
        <w:t>шаруашылық-әлеуметтік мәселелермен қатар әдебиет пен</w:t>
        <w:br/>
        <w:t>мәдениетке зор көңіл болгендігі. Соның қүнды дәлелі</w:t>
      </w:r>
    </w:p>
    <w:p>
      <w:r>
        <w:t>ҚазАССР өлкелік партия комитетінің, Халық Комиссар-</w:t>
        <w:br/>
        <w:t>лары кеңесінің және Халық ағарту Комиссариатының 1933</w:t>
        <w:br/>
        <w:t>жылы (8, 9, 20 қыркүйек) шыққан “Ұлт өнерін дамыту</w:t>
        <w:br/>
        <w:t>шаралары жөніндегі” қаулылары.</w:t>
        <w:br/>
        <w:t>“Социалды Қазақстан” /“Еңбекші қазақ” газетінің</w:t>
        <w:br/>
        <w:t>жалғасы/ газетінің 1932 жылғы 12 желтоқсандағы санында</w:t>
        <w:br/>
        <w:t>“Қазақстан кеңес жазушылар ұйымында” деген мақала-</w:t>
        <w:br/>
        <w:t>хабарда желтоқсанның 26-сында “кеңес жазушылар ода-</w:t>
        <w:br/>
        <w:t>133</w:t>
        <w:br/>
        <w:t>ойландырды. Кешегі колхозшылардың заводқа келіп жұмыс-</w:t>
        <w:br/>
        <w:t>шы болған күнін корсетсем жақсы болар деп білдім.</w:t>
        <w:br/>
        <w:t>Бірак, Алматыға қайтқан соң жазуға кірісу қиын со-</w:t>
        <w:br/>
        <w:t>қты. Кемістігім бар екен. Сондықтан Қарағандыға аттан-</w:t>
        <w:br/>
        <w:t>дым. Онда барған соң геройларым кеңіді, матсриалдарым</w:t>
        <w:br/>
        <w:t>толықты... (“Социалды Қазақстан”, 1933 ж. 3 қараша).</w:t>
        <w:br/>
        <w:t>Бірақ романды жазуға кіріскенде, “Колхоз қүрылысы-</w:t>
        <w:br/>
        <w:t>нан шала сауат” екенін байқайды Бейімбет. Сондықтан</w:t>
        <w:br/>
        <w:t>Қостанай жағына шығып кетеді.</w:t>
        <w:br/>
        <w:t>Осы кеште Бейімбеттің өндірістен, колхоздардан жазған</w:t>
        <w:br/>
        <w:t>очерктерін кітапша етіп шығарып, өзіне демалуы үшін мың</w:t>
        <w:br/>
        <w:t>сом сыйлық беру жөнінде қаулы алынды. Соның нәтижесінде</w:t>
        <w:br/>
        <w:t>келесі 1934 жылы 77 беттік “Алыптарды аралағанда” деген</w:t>
        <w:br/>
        <w:t>жинағы шықты. Оған “Орында”, “Сәлемдемем-қорғасын”,</w:t>
        <w:br/>
        <w:t>“Бибіғұл деген қарындас”, “Біздің жастар” атты өлеңдері,</w:t>
        <w:br/>
        <w:t>“Қорғасын заводында”, “Қарасұр келін”, “Алып завод ерлері</w:t>
        <w:br/>
        <w:t>егіске аттанды”, “Қиын емес, үйренеміз”, “Қарағанды”,</w:t>
        <w:br/>
        <w:t>“Борамбайдың бірінші адымы”, “Бестескенде байқалды”,</w:t>
        <w:br/>
        <w:t>“Қайла қайралды” атты сегіз әңгіме, очерктері енгізілген.</w:t>
        <w:br/>
        <w:t>Бейімбет кеште сөйлеген сөзінде колхозшылардың өндіріске</w:t>
        <w:br/>
        <w:t>келіп, жаңа өмір қүрып жатқанын корсету ниетімен “Енді</w:t>
        <w:br/>
        <w:t>“Қызыл жалауды” жазып шығуым керек...”, “Қызыл жа-</w:t>
        <w:br/>
        <w:t>лау” бір жағынан колхоз аты болса, екінші жағынан Қара-</w:t>
        <w:br/>
        <w:t>ғандыдағы көшпелі қызыл туды көрсетеді” - деген сді. (сон-</w:t>
        <w:br/>
        <w:t>да). Жазушының жинаған материалдары кем соғып, ол 1934</w:t>
        <w:br/>
        <w:t>жылы Қарағандыға тағы да аттанады. Оның бүл сапары</w:t>
        <w:br/>
        <w:t>жөнінде “Қазақ әдебиеті” газеті 1934 жылғы 29 қарашадағы</w:t>
        <w:br/>
        <w:t>санында, “Социалалды Қазақстан” газеті 15 қарашадағы</w:t>
        <w:br/>
        <w:t>санында Бейімбет “Қызыл жалау” романын жазуға Қара-</w:t>
        <w:br/>
        <w:t>ғандыға кетті деп хабарлады. Онтиң очерк жазуы, оларды</w:t>
        <w:br/>
        <w:t>баспасөз бетінде жариялауы болашақта үлкен шығарма жа-</w:t>
        <w:br/>
        <w:t>зуына алғашқы қадам, баспалдақ еді. Сондықтан ол іздену,</w:t>
        <w:br/>
        <w:t>барлау, адамдармен кездесу, материалдар жинаумен мұқият</w:t>
        <w:br/>
        <w:t>шұғылданды. Сөйтіп, “Қызыл жалау” романын жазарда</w:t>
        <w:br/>
        <w:t>үлкен дайындық жүргізді.</w:t>
        <w:br/>
        <w:t>Б.Майлин бір ауылда, бір жерде туып оскен жан жол-</w:t>
        <w:br/>
        <w:t>дасы Жағыпар Сұлтанбсковкс хат жазып, телеграмма беріп,</w:t>
        <w:br/>
        <w:t>өзінің келетінін, Қарағанды жұмысшыларының омірітен</w:t>
        <w:br/>
        <w:t>роман жазатынын алдын-ала хабарлайды. 1923 жылы Қос-</w:t>
        <w:br/>
        <w:t>137</w:t>
      </w:r>
    </w:p>
    <w:p>
      <w:r>
        <w:t>толғанып, іптеи тынын, өзін кінолі адамдай сезінгені анық</w:t>
        <w:br/>
        <w:t>Басқалардың сынауы өз алдына, ал Бейсекеңнің құрмет түта-</w:t>
        <w:br/>
        <w:t>тын жазушысына небір айыптар таққанын оқып сенгіміз</w:t>
        <w:br/>
        <w:t>келмей жүрстін Б Кенжебаевпен көзі тірісінде кездесіп</w:t>
        <w:br/>
        <w:t>әңгімелескенімізде өзінің тырнақалды туындыларының жа-</w:t>
        <w:br/>
        <w:t>рық көруіне Бейімбеттің үлкен жәрдем бергенін айтқан еді</w:t>
        <w:br/>
        <w:t>Басқасын былай қойғанда, жап-жас Бейсембайдың батыл</w:t>
        <w:br/>
        <w:t>жазған “Абай” атты мақаласын “Еңбекші қазақ” газетіне</w:t>
        <w:br/>
        <w:t>бастыруы ол кезде ерлікке тең Б Кенжебасвтың осы дүниесін</w:t>
        <w:br/>
        <w:t>жазуын ғалым Қ Ергобек “Қайырымсыз уақыттың қайсар</w:t>
        <w:br/>
        <w:t>ұланы” деген мақаласында /“Жас алаш”, 20 1191 ж/ ерлікке</w:t>
        <w:br/>
        <w:t>балапты Несі бар, Абайды сан-саққа жүгіртіп, дау-дамайға</w:t>
        <w:br/>
        <w:t>салып, ақындығының деңгейін ажырата алмай жатқан кезде</w:t>
        <w:br/>
        <w:t>оны халық ақыны деп өз басын қыл шылбырға ұсынуы</w:t>
        <w:br/>
        <w:t>ерлік-ақ Ойланып көрейікші, Мәскеудегі Шығыс</w:t>
        <w:br/>
        <w:t>снбекшілерінің коммунистік университетінің оқушысы Б Кен-</w:t>
        <w:br/>
        <w:t>жсбаев не шимай-шатпақ жазды дейсің деп қарамай, талант</w:t>
        <w:br/>
        <w:t>ұшқынын дәл танып, қол ұшын беріп “Абай” атты мақала-</w:t>
        <w:br/>
        <w:t>сын Бейімбеттің газетке бастырыті жіберуі де ерлік емес пе!</w:t>
        <w:br/>
        <w:t>Абайдың ақындығын зор бағалауы, оны Поэзияның Пірі</w:t>
        <w:br/>
        <w:t>түтқандығы бүл Бейімбеттің Қауіп-қатердің тонерін ол</w:t>
        <w:br/>
        <w:t>сезбеді деу қиын Алайда Бейімбеттің риза болғаны сонша,</w:t>
        <w:br/>
        <w:t>іле Бейсембайға хат жолдайды Хат қысқа болса да сөздері</w:t>
        <w:br/>
        <w:t>салмақты, мәнді Атағы дүрілдеп тұрған жазушыдан қолдау</w:t>
        <w:br/>
        <w:t>көру автор үшін зор мәртебе Бейімбеттің “Батыл жазу ке-</w:t>
        <w:br/>
        <w:t>рек осылай” деуі қолдағандығы, қоштағандығы, қолтығы-</w:t>
        <w:br/>
        <w:t>нандсмегендігі Бейсембайдың қайсарлығына осы созі кейін</w:t>
        <w:br/>
        <w:t>демеу болмады ма екен Тарығып қалмасын деп Бейімбет</w:t>
        <w:br/>
        <w:t>алатын қалам ақысының біразын жібертеді Хатта “Жиі</w:t>
        <w:br/>
        <w:t>жазып тұр Жазғандарынды менің атыма жолда” дейді Нс</w:t>
        <w:br/>
        <w:t>деген қарапайымдылық, не деген жылылық Бейсембайдың</w:t>
        <w:br/>
        <w:t>хатты алғандағы көңіл-күйі қандай болды десеңші</w:t>
        <w:br/>
        <w:t>Бейсекеңнің осыдан кейін де Б Майлиннсн көрген қамқор-</w:t>
        <w:br/>
        <w:t>ЛЫҒЫ аз емес</w:t>
        <w:br/>
        <w:t>Сондықтан Б Кенжебаев ел сыйлаған жазушыға жөнсіз</w:t>
        <w:br/>
        <w:t>күл шашып, бетінен алмаса керек еді Ондай жөнсіздікке</w:t>
        <w:br/>
        <w:t>Бейсекең қалай аяқ баса ялады? Көкейден кетпей жүрген</w:t>
        <w:br/>
        <w:t>сұрақ еді бұл Осы жағы Б Кенжебаевты да қатты ойланды-</w:t>
        <w:br/>
        <w:t>рып, толғандырса керек Араға уақыт салып барып,</w:t>
        <w:br/>
        <w:t>128</w:t>
        <w:br/>
        <w:t>Оң өзгеріс</w:t>
        <w:br/>
        <w:t>1932 жылы солақай сынға қатты ұшырауы Бейімбеттің</w:t>
        <w:br/>
        <w:t>азаматтық арына ғана емес, суреткерлік шабытына да, еңбек-</w:t>
        <w:br/>
        <w:t>қорлық, қаламгерлігіне де үлкен зиян келтірді, біразға дейін</w:t>
        <w:br/>
        <w:t>тұсау болды. Алайда өмір өзгерді, басшылық жаңаланды. Ол</w:t>
        <w:br/>
        <w:t>қаламын қайта қайрап, жүзін өткірлеп ұштады.</w:t>
        <w:br/>
        <w:t>1931-1932 жылдардағы аштық Та өтті. Голошекин кетіп,</w:t>
        <w:br/>
        <w:t>басттылыққа Мирзоян келді. Тоң жібіді. Л.И.Мирзоян елді</w:t>
        <w:br/>
        <w:t>күйзеу жағдайдан шығаруға күш салды. Тартып алған мал-</w:t>
        <w:br/>
        <w:t>дың қалғаны қайтарылды, көрші республикадан, Монғо-</w:t>
        <w:br/>
        <w:t>лиядан мал сатып алынып елге таратылды. Аз уақыт ішінде</w:t>
        <w:br/>
        <w:t>халық аштықтан шықты.</w:t>
        <w:br/>
        <w:t>Репрессияға дейін әлі біраз уақыт бар еді. Адам тағды-</w:t>
        <w:br/>
        <w:t>ры қоғамдағы өзгерістермен тығыз байланысты. Б.Май-</w:t>
        <w:br/>
        <w:t>лин де заман болмысынан тыс тұра алмады. Қызыл қырғын</w:t>
      </w:r>
    </w:p>
    <w:p>
      <w:r>
        <w:t>алдындағы оқиғалар оның көз алдында өтті.</w:t>
        <w:br/>
        <w:t>Әуелі шаруашылықта үлкен өзгеріс процесі жүріп жат-</w:t>
        <w:br/>
        <w:t>ты. Л.И.Мирзоян келген бір жылдан ястам уақытта 1117</w:t>
        <w:br/>
        <w:t>қазақ колхоздарының 168 ғана қалдырылған, қалғандары</w:t>
        <w:br/>
        <w:t>ТОЗ болып (товаришество обработки земли) қайта құрыл-</w:t>
        <w:br/>
        <w:t>ған. Оның саны 1423. Сондай-ақ 457 сүт фермасы тараты-</w:t>
        <w:br/>
        <w:t>лып, 240 мың бас мал қазақтардың жеке пайдалануына</w:t>
        <w:br/>
        <w:t>берілген. Өнеркәсіп те өркен жая бастады. Казкрайком-</w:t>
        <w:br/>
        <w:t>ның “1935 жылғы 25 наурызда қабылдаған 1934 жылғы</w:t>
        <w:br/>
        <w:t>өнеркәсіп жұмысы және 1935 жылдың негізгі міндеттері”</w:t>
        <w:br/>
        <w:t>деген қаулысында көрсетілгендей, 1934 жылы 1933 жылға</w:t>
        <w:br/>
        <w:t>қарағанда өнеркәсіптің жалпы өнімі 28 пайызға өссе, ауыр</w:t>
        <w:br/>
        <w:t>өнеркәсіп 73,5 пайыз өсіммен өнім шығарған”. (Прези-</w:t>
        <w:br/>
        <w:t>дент архиві, 139 қ, 1 тізбе, 98 б.).</w:t>
        <w:br/>
        <w:t>Мәдени салада да жаңа үрдіс басталды. Жазушылар да</w:t>
        <w:br/>
        <w:t>еңсе көтеріп, өндірістегі дұрыс қадамдарды көрсетуге бет</w:t>
        <w:br/>
        <w:t>түзеді. Жұрт “жылымық” деп атады бұл кезді. Жаңа бас-</w:t>
        <w:br/>
        <w:t>шыға риза болды. “Мирзоян алғыс алды, Голошекин қар-</w:t>
        <w:br/>
        <w:t>ғыс алды” деген сөз тарады.</w:t>
        <w:br/>
        <w:t>Әдебиет псн мәдениеттің қарқын алуына Крайкомның</w:t>
        <w:br/>
        <w:t>1933 жылғы 8 қыркүйекте алған “Ұлттық онерді дамыту-</w:t>
        <w:br/>
        <w:t>дың шаралары туралы” деген қаулысы кең жол ашты. Осы-</w:t>
        <w:br/>
        <w:t>ған сәйкес 1934 жылы әр облыс орталығында театр труп-</w:t>
        <w:br/>
        <w:t>132</w:t>
        <w:br/>
        <w:t>танайда М.Сералинмен бірге “Ауыл” газетін ұйымдастыры-</w:t>
        <w:br/>
        <w:t>сқан осы Ж.Сұлтанбеков бүл кезде Қарағанды тресі басқа-</w:t>
        <w:br/>
        <w:t>рушысының бірінші орынбасары болып істейді.</w:t>
        <w:br/>
        <w:t>Медицина ғылымының докторы Гүлбаһрам Тарабаева</w:t>
        <w:br/>
        <w:t>осы Бейімбеттің Қарағанды сапары жөнінде растап, былай</w:t>
        <w:br/>
        <w:t>толғанды: “Менің, әсіресе, есімде қалғаны - 1934 жыл. Біз</w:t>
        <w:br/>
        <w:t>онда Отанымыздың үшінші көмір ошағы болып табылатын</w:t>
        <w:br/>
        <w:t>Қарағандыда тұратынбыз. Бейімбет Майлин мен менің жол-</w:t>
        <w:br/>
        <w:t>дасым - Жағыпар Сұлтанбеков бір-бірімен дос, бір жерде,</w:t>
        <w:br/>
        <w:t>бір ауылда туып өскен құрбылар еді. Бала кездерін еске</w:t>
        <w:br/>
        <w:t>алып әңгімелескенде “жалаң аяқ, жалаң бас асық ойнап,</w:t>
        <w:br/>
        <w:t>алты бақан теуіп, бірге өскен Бейімбдетім” дейтін.</w:t>
        <w:br/>
        <w:t>1934 жылы Бейімбет Қарағандыға келді. Ол кезде Қара-</w:t>
        <w:br/>
        <w:t>ғанды мен Алматының арасы 5-6 күндік жер.</w:t>
        <w:br/>
        <w:t>Бейімбет келісімен Қарағандыны аралатып, шахталарға</w:t>
        <w:br/>
        <w:t>түсіріп, жұмысшылардың өмірімен таныстырды. Күні бойы</w:t>
        <w:br/>
        <w:t>шахтерлерді аралап қайтатын Бейімбет маңдай шашын бүрап</w:t>
        <w:br/>
        <w:t>отырып, құлан-иек таң атқанша дамыл таппай жаза беретін,</w:t>
        <w:br/>
        <w:t>жаза беретін. Түні бойы жазғанын таңертең ерінбей-жалық-</w:t>
        <w:br/>
        <w:t>Пай оқитын.</w:t>
        <w:br/>
        <w:t>Сол сапарында алты ай бойы біздің үйде жатып</w:t>
        <w:br/>
        <w:t>Бейімбет “Қызыл жалау” атты көлемді роман жазды. Ол</w:t>
        <w:br/>
        <w:t>роман Қарағандының құрылысы, өндірісі туралы, жұмыс-</w:t>
        <w:br/>
        <w:t>кер, шахтерлер туралы жазылған Бейімбеттің ең бір көлемді</w:t>
        <w:br/>
        <w:t>туындысы еді.. Бейімбет Қарағандыда жаздай-қыстай бо-</w:t>
        <w:br/>
        <w:t>лып, 1934 жылы күздің аяғында романын жазып бітіруге</w:t>
        <w:br/>
        <w:t>Алмаыға қайтты. Әлі есімде: Бейімбет Қарағандыда жатқан</w:t>
        <w:br/>
        <w:t>кезде, 1934 жылдың жазында Қазақстанның бір топ көрнекті</w:t>
      </w:r>
    </w:p>
    <w:p>
      <w:r>
        <w:t>сахна шеберлері гастрольге келе қалды. Арасында Күләш,</w:t>
        <w:br/>
        <w:t>Қанабек, Қүрманбек, Шара тағы басқалар бар. Артистер біраз</w:t>
        <w:br/>
        <w:t>уақыт Қарағандыда болып ойын-сауық көрсетті. Сол күндері</w:t>
        <w:br/>
        <w:t>Бейімбетте де маза болған жоқ. Шеберлердің қойған ойын-</w:t>
        <w:br/>
        <w:t>дарына барып, ақыл-ойын айтып, көп көмектесті”, (Қара-</w:t>
        <w:br/>
        <w:t>ғандыда болған күндерде. “Қазақ әдебиеті”, 1974 ж. 29 қара-</w:t>
        <w:br/>
        <w:t>ша).</w:t>
        <w:br/>
        <w:t>Бейімбет қарашаның аяғында Алматыға оралады.</w:t>
        <w:br/>
        <w:t>Мұнда Бейімбеттің 25 баспа табақтай “Қызыл жалау” ро-</w:t>
        <w:br/>
        <w:t>маны түңғыш рет оқылғанда Жүмат Шанин мен Ілияс</w:t>
        <w:br/>
        <w:t>Жансүгіров пікірлерін ортаға салды. Роман кітап болып</w:t>
        <w:br/>
        <w:t>138</w:t>
        <w:br/>
        <w:t>бекіткен /91, 2, 3, 4 және 5 протоколдарын қарау мәселесі</w:t>
        <w:br/>
        <w:t>қойылған Соның негізінде 29 адамды Жазушылар одағына</w:t>
        <w:br/>
        <w:t>қабылдау жөнінде қаулы қабылданған /1934 жылғы 5 та-</w:t>
        <w:br/>
        <w:t>мыздағы протокол/ Олардың сң басында Б Майлиннің аты</w:t>
        <w:br/>
        <w:t>түр Сол секілді, кандидаттық топқа қабылданған 29 адам</w:t>
        <w:br/>
        <w:t>аттарын көреміз Протоколға қол қойған С Сейфуллин Бүл,</w:t>
        <w:br/>
        <w:t>сірә, жаңадан құрылған одақ болған соң, оның мүшелеріне</w:t>
        <w:br/>
        <w:t>құқық беру шарасы болуы керек</w:t>
        <w:br/>
        <w:t>С Садуакасовтан кейін орыс жұртшылығына Б Майлинді</w:t>
        <w:br/>
        <w:t>таныстыру бағыты шамалы жалғасын тапты Шығармалары</w:t>
        <w:br/>
        <w:t>аударыла бастады Мысалы, 1933 жылы жарық көрген скі</w:t>
        <w:br/>
        <w:t>кітаптан тұратын орыс тіліндегі “Қазақстан” атты әдеби-</w:t>
        <w:br/>
        <w:t>көркем жинағының бірінші кітабына “Он бес үй” повесі,</w:t>
        <w:br/>
        <w:t>“Әліштің пырағы” әңгімесі мен “Коллективтің жырын айт”</w:t>
        <w:br/>
        <w:t>өлеңі кіргізілді 1932 жылы сынға ұшырап қалған Б Майлинді</w:t>
        <w:br/>
        <w:t>жаратпаушы кейбіреулер бұл уақытта да қатты әшкере ет-</w:t>
        <w:br/>
        <w:t>песе де, іліп кету әдісін қоймады Сол бірінші кітапта-ақ</w:t>
        <w:br/>
        <w:t>Б Баталов “Сделано, правда, исключение в отношении Пи-</w:t>
        <w:br/>
        <w:t>сателя Майлина, бесспорно, одного из круппейших казахс-</w:t>
        <w:br/>
        <w:t>ких писателей, но из его произведений было взято как раз</w:t>
        <w:br/>
        <w:t>то, что не могло характеризовать его как революционного</w:t>
        <w:br/>
        <w:t>писателя, - деп қағытады (“Казахстан”, сборник 1-я кни-</w:t>
        <w:br/>
        <w:t>га, Москва-Алма-Ата 1933г стр 3) Бейімбетті жаны жақ-</w:t>
        <w:br/>
        <w:t>тырмайтын ол төңкерісшіл жазушы жасағысы келеді Одан</w:t>
        <w:br/>
        <w:t>әрі М Баталов қайшылықтарды терең көрсетпейді, оларды</w:t>
        <w:br/>
        <w:t>көрсе де, оның үстімен ғана жылжиды, кейіпкерінің Ішкі</w:t>
        <w:br/>
        <w:t>дүниесін де ашпайды, тек сыртын ғана суреттейді деген си-</w:t>
        <w:br/>
        <w:t>яқты үшқары пікір қоздырады Әйтеуір сынға ілінген деп,</w:t>
        <w:br/>
        <w:t>“тисс терекке, тимесе бұтаққа”, жалпылама үстірт сынаған</w:t>
        <w:br/>
        <w:t>болады</w:t>
        <w:br/>
        <w:t>1934 жылы “Наши достижения” (Мәскеу) журналы-</w:t>
        <w:br/>
        <w:t>ның бесінші санына Б Майлин мен Ғ Мүсіреповтың шы-</w:t>
        <w:br/>
        <w:t>ғармалары енді Олар Бейімбеттің “Ахыран бастығы”</w:t>
        <w:br/>
        <w:t>әңгімесі (“Верное ружье”), Ғабиттің “Талпақ танау” (“Сви-</w:t>
        <w:br/>
        <w:t>нья”) очеркі еді</w:t>
        <w:br/>
        <w:t>“Қызыл жалау”, “Қоңсылар”, “Тартыс” романдарының,</w:t>
        <w:br/>
        <w:t>“Атылмаған оқ”, “Қырманда”, “Азамат Азаматыч”</w:t>
        <w:br/>
        <w:t>повестерінің үзінділері және басқа шығармаларының жа-</w:t>
        <w:br/>
        <w:t>143</w:t>
      </w:r>
    </w:p>
    <w:p>
      <w:r>
        <w:t>басылған. Әбділда Бейімбеттің жазған шығармалары жөнінде</w:t>
        <w:br/>
        <w:t>айта келіп, республика жазушыларын Бейімбет сияқты ком-</w:t>
        <w:br/>
        <w:t>сомолдармен, жас жұмысшылармен кездесуге, олардың</w:t>
        <w:br/>
        <w:t>өмірін, қажырлы қимылын көрсетуге шақырады.</w:t>
        <w:br/>
        <w:t>Қарағанды, Қостанай жағын аралағаннан кейін Бейімбет</w:t>
        <w:br/>
        <w:t>Майлин Балқаш, Қоңырат бассейндеріне сапар шекті.</w:t>
        <w:br/>
        <w:t>“Болат құстың кеудесінде”, “Екінші күн”, “Оқушылар”</w:t>
        <w:br/>
        <w:t>очерктері осы сапардың жемістері. 1934 жылы “Социалды</w:t>
        <w:br/>
        <w:t>түлек” жинағы шығарылады. Онда Бейімбет очерктеріне</w:t>
        <w:br/>
        <w:t>“Жолдан” деген бөлім арналды. Бұл бөлімде он очеркі</w:t>
        <w:br/>
        <w:t>жарияланды. Бірінші бөлімде “Қойшыбай” деген очеркі</w:t>
        <w:br/>
        <w:t>және басылған. Олар негізінен Қостанай жерін аралаған-</w:t>
        <w:br/>
        <w:t>да Бейімбеттің қаламынан туып, әр кезде газет беттерінде</w:t>
        <w:br/>
        <w:t>жарияланған “Жігіттер”, “Жайылма”, “Әйет” совхозын</w:t>
        <w:br/>
        <w:t>аралағанда”, “Жалтыр көлінің басында”, “Мысық құйрық</w:t>
        <w:br/>
        <w:t>уақиғасы”, “Қырман үстінде”, “Бөрлінің басында”, “Еңбек</w:t>
        <w:br/>
        <w:t>бәсекесі”, “Уа, тойға шақыра жүрмін”, “Той” деген</w:t>
        <w:br/>
        <w:t>очерктері.</w:t>
        <w:br/>
        <w:t>Иә, Б.Майлиннің өмірі мен творчествосының осы бір</w:t>
        <w:br/>
        <w:t>белесінен-ақ өз жұмысын аса сүйіп-үнатқандығын бай-</w:t>
        <w:br/>
        <w:t>қаймыз. Ол өз елін, туған республикасын сүйді, оның</w:t>
        <w:br/>
        <w:t>өркендеуіне қалам ұшымен көмектесті. Қай кезде, қан-</w:t>
        <w:br/>
        <w:t>дай жағайда болмасын ол баспадағы, газеттегі қызмет ор-</w:t>
        <w:br/>
        <w:t>нын, стөл басын емес, абырой-атағы қайта көтерілгенде</w:t>
        <w:br/>
        <w:t>де журналистік қызметті де, тілшілікті де сүйсіне істеді,</w:t>
        <w:br/>
        <w:t>жирене қарамады. Сөйтіп, 1934 жыл - Б.Майлиннің</w:t>
        <w:br/>
        <w:t>журналистік қызметіндегі, жеке шығармашылық жолындағы</w:t>
        <w:br/>
        <w:t>тағы бір елеулі кезең. Сол жылдың басында “Қазақ әдебиеті”</w:t>
        <w:br/>
        <w:t>газеті дүниеге келді. Ол қалам ұстағандарды қатты қуант-</w:t>
        <w:br/>
        <w:t>ты. Оның шығуына мұрындық болған адамдар - С.Сей-</w:t>
        <w:br/>
        <w:t>фуллин, Б.Майлин, І.Жансүгіров және Ғ.Мүсірепов. Олар</w:t>
        <w:br/>
        <w:t>Орталық Комитеттің бірінші хатшысы Л.Мирзоянға кіріп,</w:t>
        <w:br/>
        <w:t>әдеби газст шығару мәселесін қояды. “Қазақ әдебиеті” со-</w:t>
        <w:br/>
        <w:t>дан күні бүгінге дейін шығып келеді. Оның өмірі сол алып-</w:t>
        <w:br/>
        <w:t>тардың ссімдерімсн тығыз байланысты. Мәселе шешіліп, жа-</w:t>
        <w:br/>
        <w:t>уапы редакторды таңдауда ауызға бірінші болып Б.Майлиннің</w:t>
        <w:br/>
        <w:t>есімі түседі. Бұл жерде де лауазымды қызметтен ат-тонын</w:t>
        <w:br/>
        <w:t>ала қашып, көнбейді. Сол кезді еске түсіріп көзі тірі кезінде</w:t>
        <w:br/>
        <w:t>Е.Мүсірспов төмендегіні жазып кетті. “Қазақ әдебиеті”</w:t>
        <w:br/>
        <w:t>140</w:t>
        <w:br/>
        <w:t>ғының” өлкелік ұйымдастыру комитетінің пленумы шақы-</w:t>
        <w:br/>
        <w:t>рылатыны айтылып, қаралатын мәселслер жария етілген.</w:t>
        <w:br/>
        <w:t>Ұйымдастыру комитетінің хатшылар алқасына Б.Майлин де</w:t>
        <w:br/>
        <w:t>енді. Осы хабарда қандай секторлар құрылғаны жария бол-</w:t>
        <w:br/>
        <w:t>ды. Б.Майлинге баспа секторын басқару жүктелді. Бұл кез-</w:t>
        <w:br/>
        <w:t>де ауыр соққыдан айыға қоймаған еді. “Социалды Қазақ-</w:t>
        <w:br/>
        <w:t>станға” оралып, 1932-1936 жылдары фсльстонис, тілшілік</w:t>
        <w:br/>
        <w:t>қызметтер атқарады. Оған қосымша Б.Майлин 1932 жылы</w:t>
        <w:br/>
        <w:t>коркем әдебиет және сын журналы “Әдебиет майданының”</w:t>
        <w:br/>
        <w:t>редколлегия мүшесі, оның алтыншы санынан бастап жауап-</w:t>
        <w:br/>
        <w:t>ты редактордың орынбасары, келесі жылдан жауапты ре-</w:t>
        <w:br/>
        <w:t>дакторы болып істейді. Бұл журналда “Қазақ әдебиеті”</w:t>
        <w:br/>
        <w:t>газетіне қызметке ауыстырғанша редактор болды. Сөйтіп</w:t>
        <w:br/>
        <w:t>бүл жылдары да Б.Майлин бірнеше жауапты қызметтің жүгін</w:t>
        <w:br/>
        <w:t>көтеріп жүрді.</w:t>
      </w:r>
    </w:p>
    <w:p>
      <w:r>
        <w:t>Өмірдің, уақыттың жаңа лебіне орай Б.Майлинде де</w:t>
        <w:br/>
        <w:t>өзгеріс болып, қайта белсене араласып кетті. Б.Майлин</w:t>
        <w:br/>
        <w:t>1933-1934 жылдары республикамыздың алып өндіріс орта-</w:t>
        <w:br/>
        <w:t>лықтарына ұзақ-ұзақ командировка алып, сапарға шығып</w:t>
        <w:br/>
        <w:t>тұрады. Ондағы мақсаты өнеркәсіп тақырыбына, жүмыс-</w:t>
        <w:br/>
        <w:t>шы өмірінен шығарма жазу болатын. Бұл туралы Бейімбет</w:t>
        <w:br/>
        <w:t>былай деп жазған еді: “Менің бүл күнге дейін жазған та-</w:t>
        <w:br/>
        <w:t>қырыбым ауыл туралы ғана болып келді. Өндіріс өмірін</w:t>
        <w:br/>
        <w:t>суреттеуге мен әлі күнге дейін кірісе алғаным жоқ. Өйткені</w:t>
        <w:br/>
        <w:t>әлі күнге өндіріс өмірімен таныстығым жоқ. Жазуымдағы</w:t>
        <w:br/>
        <w:t>басты кемшілігімнің бірі осы деп білемін. Ендігі бір ойым</w:t>
        <w:br/>
        <w:t>-- осы кемшіліктерді жоюға күш салу” (тағы келтіріп отыр-</w:t>
        <w:br/>
        <w:t>мыз бұл пікірін -- Т.Б). Бейімбет 1933 жылы ақпан, на-</w:t>
        <w:br/>
        <w:t>урыз айларында Шымкентте болып, қорғасын заводының</w:t>
        <w:br/>
        <w:t>омірімен, оның адамдарымен танысып, көптеген өлең, әңгіме,</w:t>
        <w:br/>
        <w:t>очерк, суреттемелер жазады. Б.Майлин Шымкентке Қазақ-</w:t>
        <w:br/>
        <w:t>стан өлкелік партия комитетінің бірінші хатшысы Л.И.Мир-</w:t>
        <w:br/>
        <w:t>зоянмен бірге келеді. Л.И.Мирзоян облыстық партия</w:t>
        <w:br/>
        <w:t>комитетінің бюро мәжілісін өткізеді. Оған Бейімбет те қаты-</w:t>
        <w:br/>
        <w:t>сады. Осы кезде “Оңтүстік Қазақстан” газетінде қызмет</w:t>
        <w:br/>
        <w:t>істеген ақын Жақан Сыздықов Бейімбеттің бұл сапарын еске</w:t>
        <w:br/>
        <w:t>түсіріп, Л.И.Мирзоян сөзінің соңында “Сіздердің облыста-</w:t>
        <w:br/>
        <w:t>рыңызда қазақша, орысша, өзбекше шығатын тазеттеріңіз</w:t>
        <w:br/>
        <w:t>Де бар. Бейімбетке осы ғазеттерге ат салысып, жазу керек</w:t>
        <w:br/>
        <w:t>134</w:t>
        <w:br/>
        <w:t>баспадан жарық көріп үлгермеді. Бірақ, оның кейбір бөлімдері</w:t>
        <w:br/>
        <w:t>“Әдебиет майданы” журналында басылды. Романның “Кен</w:t>
        <w:br/>
        <w:t>құшағында” деп аталатын үзіндісі журналдың 1934 жылғы</w:t>
        <w:br/>
        <w:t>9 санында, 1935 жылғы 1, 7-8-9 сандарында жарияланды.</w:t>
        <w:br/>
        <w:t>Кейбір үзінділері “Социалды Қазақстан”, “Қарағанды про-</w:t>
        <w:br/>
        <w:t>летариаты” газеттерінің 1935 жылғы бірнеше сандарында</w:t>
        <w:br/>
        <w:t>жарық көрді.</w:t>
        <w:br/>
        <w:t>Сондай-ақ Б.Майлиннің осы екінші сапарынан туған</w:t>
        <w:br/>
        <w:t>“Хат” деген әңгімесі /повесі/ “Қарағанды пролетариаты”</w:t>
        <w:br/>
        <w:t>газетінің 1935 жылғы 6-8-9-10-12-16 қазандағы сандарын-</w:t>
        <w:br/>
        <w:t>да, “Шахты 27917” деген очеркі “Социалды Қазастан”</w:t>
        <w:br/>
        <w:t>газетінің 1935 жылғы 28 сәуірдегі санында басылды.</w:t>
        <w:br/>
        <w:t>Б.Майлин оқырмандармен кездесуден тартынған смес.</w:t>
        <w:br/>
        <w:t>Ол бірде Қарағанды қалалық комсомол комитетінің 8-</w:t>
        <w:br/>
        <w:t>пленумына қатысты. Сол иленумда Бейімбет Қарағанды-</w:t>
        <w:br/>
        <w:t>ның жас жұмысшыларының өмірін көрсету жөнінде, ал</w:t>
        <w:br/>
        <w:t>қаланың комсомолецтері өз жоспарларын артығымен</w:t>
        <w:br/>
        <w:t>орындап отыруға уәде беріседі. Бұл туралы “Лениншіл</w:t>
        <w:br/>
        <w:t>жас” газетінің 1935 жылғы 30 марттағы санында “Біздің</w:t>
        <w:br/>
        <w:t>Бейімбет Қарағанды алыбының жас ерлерін көрсетсді”</w:t>
        <w:br/>
        <w:t>деген тақырыпта “Қарағанды комсомолдарының жазушы</w:t>
        <w:br/>
        <w:t>Бейімбет жолдасқа, Бейімбеттің комсомолдарға берген</w:t>
        <w:br/>
        <w:t>уәделері” атты мақала басылды. Ол мақалада былай де-</w:t>
        <w:br/>
        <w:t>ген жолдар бар: “...Біз 8-пленумның қатынасушылары</w:t>
        <w:br/>
        <w:t>Бейімбет жазушының ортамызға келіп жақындасуын</w:t>
        <w:br/>
        <w:t>құттықтаймыз... Бейімбет жолдас Қарағандының жас тро-</w:t>
        <w:br/>
        <w:t>летариаттарынан, әр бір жеке комсомолдарынан ондіріс</w:t>
        <w:br/>
        <w:t>жоспаының орындалуын, тіпті артық орындалуын, 3-</w:t>
        <w:br/>
        <w:t>көмір кені Қарағанды жұмысының өнегелі дәрежеге</w:t>
        <w:br/>
        <w:t>көтерілуін талап етеді.</w:t>
        <w:br/>
        <w:t>Бейімбет жолдастың тілегі, қойған мәселелері дұрыс.</w:t>
      </w:r>
    </w:p>
    <w:p>
      <w:r>
        <w:t>Біз оған Қарағанды жоспарын артығымен орындауға әзір</w:t>
        <w:br/>
        <w:t>екенімізді білдіреміз, уәде береміз...”</w:t>
        <w:br/>
        <w:t>Сол сияқты Қарағанды жұмысшы жастарының еңбегі</w:t>
        <w:br/>
        <w:t>жайлы шығарма жазу, әдебиет үйірмелерін ұйымдастыру,</w:t>
        <w:br/>
        <w:t>оларға жәрдем беру жөніндегі Бейімбеттің де уәдесі айты-</w:t>
        <w:br/>
        <w:t>лады. Газеттің осы санында Бейімбеттің құлақшын, жал-</w:t>
        <w:br/>
        <w:t>пақ жағалы пальто киіп түскен суреті берілген және</w:t>
        <w:br/>
        <w:t>Ә.Тәжібаевтың “Бейімбеттей болайық” деген мақаласы да</w:t>
        <w:br/>
        <w:t>139</w:t>
        <w:br/>
        <w:t>Б Майлин өмірінің соңғы кезін осы “Қазақ әдебиеті”</w:t>
        <w:br/>
        <w:t>газетінің жауапты редакторлығына арнады Бүл кезде ол</w:t>
        <w:br/>
        <w:t>“Социалды Қазақстан” газетіндегі, “Әдебиет майданы”</w:t>
        <w:br/>
        <w:t>журналындағы қызметінен де қол үзбеген еді Оған бір</w:t>
        <w:br/>
        <w:t>долел Сол жылы 20 қаңтарда Казкрайком “Әдебиет май-</w:t>
        <w:br/>
        <w:t>даны” журналының рсдакторы етіп І Жансүгіровты, оның</w:t>
        <w:br/>
        <w:t>орынбасары етіп Б Майлинді бекіту туралы қаулы алады</w:t>
        <w:br/>
        <w:t>(Президент архиві 141 қор, 1 тізбе, 6634 іс) 1934 жылғы</w:t>
        <w:br/>
        <w:t>14 наурызда Крайком мынадай қаулы қабылдады “Утвер-</w:t>
        <w:br/>
        <w:t>дитьт Майлина, в связи с переходом т Мусрепова на</w:t>
        <w:br/>
        <w:t>другую работу, редактором литературной тазеты “Казах</w:t>
        <w:br/>
        <w:t>адебиети” и по совместительству зав КИХЛ ом” (Прези-</w:t>
        <w:br/>
        <w:t>дент архиві 141 қор 1 тізбе, 6601 іс) Бұған қарағанда</w:t>
        <w:br/>
        <w:t>Б Майлин көркем әдебиет баспасының меңгерушісі болып</w:t>
        <w:br/>
        <w:t>істеп жүрген “Қазақ әдебиетіне” біржола кеткен соң ол</w:t>
        <w:br/>
        <w:t>жұмысынан Крайком 15 қазанда ғана босатады Демек жеті</w:t>
        <w:br/>
        <w:t>айдан артық мерзім бойынша бұл екі жауапты жұмысты</w:t>
        <w:br/>
        <w:t>да қатар атқарған</w:t>
        <w:br/>
        <w:t>Бұл жыл - Қазақстан жазушыларының бірінші сьезі</w:t>
        <w:br/>
        <w:t>- 12-18 маусымда өткен кез Осы газет санының беттерінен</w:t>
        <w:br/>
        <w:t>республика жазушыларының сьезі аяқталғаны, оның қоры-</w:t>
        <w:br/>
        <w:t>тындысы жайында оқуға болады Сьозді Сәкен ашты, Ілияс</w:t>
        <w:br/>
        <w:t>қорытынды сөз сөйледі, Ғабит жапты Сһезде Қазақстан</w:t>
        <w:br/>
        <w:t>жазушыларының алғашқы басқарма мүшелеріне</w:t>
        <w:br/>
        <w:t>І.Жансүгіров, С Сейфуллин, Б Майлин, С Мұқанов, И Шу-</w:t>
        <w:br/>
        <w:t>хов, Е Мүсірепов, М Баталов, Е Тоғжанов, Қожамбердіүлы</w:t>
        <w:br/>
        <w:t>-- барлығы тоғыз адам сайланған Тұңғыш сьезге 96 делегат</w:t>
        <w:br/>
        <w:t>қатысқан, оның 74-і қазақ Ал жазушылардың одақтық</w:t>
        <w:br/>
        <w:t>бірінші сьезіне алты адам шешуші дауыспен делегат /“өкіл”</w:t>
        <w:br/>
        <w:t>дейді ол кезде - Т Б / болып сайланған Олар С Сейфул-</w:t>
        <w:br/>
        <w:t>лин, Б Майлин, І Жансүгіров, Ғ Мүсірепов, С Мұқанов,</w:t>
        <w:br/>
        <w:t>М Баталов Бұл хабарлармен республика жазушылары сьезінің</w:t>
        <w:br/>
        <w:t>М Горькийге жолдаған хаты да газетке жарияланған Сьез-</w:t>
        <w:br/>
        <w:t>ден кейін 21 маусымда болып өткен Жазушылар одағының</w:t>
        <w:br/>
        <w:t>бірінші пленумында /Протокол 1/ басқарма президиумы-</w:t>
        <w:br/>
        <w:t>ның төрағалыына І Жансүгіров, мүшелеріне Б Майлин,</w:t>
        <w:br/>
        <w:t>С Сейфуллин, жауапты хатшылығына Ә Тәжібаев бекітілген</w:t>
        <w:br/>
        <w:t>Ал 5 тамызда басқарма отырысында Одаққа жазушылар</w:t>
        <w:br/>
        <w:t>қабылдау жөніндегі басқарма жанындағы комиссия мәжілісі</w:t>
        <w:br/>
        <w:t>142</w:t>
        <w:br/>
        <w:t>аты” газетінің сол кездегі редакторы, &gt;- ерте кетіп, түнде</w:t>
        <w:br/>
        <w:t>бір-ақ қайтамыз, шахтаға түсеміз, жер астын аралаймыз.</w:t>
        <w:br/>
        <w:t>шахтерлермен кеңесеміз. Биекең де шаршау да, жалығыс та</w:t>
      </w:r>
    </w:p>
    <w:p>
      <w:r>
        <w:t>жоқ, үнемі көңілді, сергек жүреді, көргенінің бәрін тептіштеп,</w:t>
        <w:br/>
        <w:t>сұрап жазып алып жатқаны” (Кішіпейіл еді. “Қазақ</w:t>
        <w:br/>
        <w:t>әдебиеті”, 1965 ж. 19 қараша).</w:t>
        <w:br/>
        <w:t>17 сәуір күні “Қарағанды пролетариаты” газетінде</w:t>
        <w:br/>
        <w:t>Б.Майлинге арналып бет берілді. Сол күні орталық жұмыс-</w:t>
        <w:br/>
        <w:t>шылар клубында Бейімбетпен Кездесу кеші өткізілді. Әде-</w:t>
        <w:br/>
        <w:t>биет кешіне даңқты шахгерлер, мұғалімдер, насихатшылар,</w:t>
        <w:br/>
        <w:t>газст қызметкерлері мен әдебиет әуесқойлары келді. Бұл</w:t>
        <w:br/>
        <w:t>Қарағанды да ұйымдастырылған алғашқы әдебиет кеші еді.</w:t>
        <w:br/>
        <w:t>Б.Майлин “Ксңес жазушыларының міндеттері туралы”</w:t>
        <w:br/>
        <w:t>баяндама жасады.</w:t>
        <w:br/>
        <w:t>Б.Майлин Қарағандыда болған осы жолғы сапарын</w:t>
        <w:br/>
        <w:t>мамырдың аяғында аяқтап, Қостанай жағына кетеді. Ол</w:t>
        <w:br/>
        <w:t>жаққа жол тартуда да бір мақсат бар екен. Оны ол қазан-</w:t>
        <w:br/>
        <w:t>ның аяғында Алматыға жазу командировкасынан қайтып</w:t>
        <w:br/>
        <w:t>оралуына байланысты “Социалды Қазақстан” газетінің</w:t>
        <w:br/>
        <w:t>редакциясы ұйымдастырған ксінпте айтады. Бейімбеттің</w:t>
        <w:br/>
        <w:t>газетте басылған әңгіме, очерктерінің көрмесі үйдің үлкен</w:t>
        <w:br/>
        <w:t>бір қабырғасын алып жатады. Кездесу кешіне жазылушы-</w:t>
        <w:br/>
        <w:t>Лар мен ғалымдар, журналистер мен мәдениет</w:t>
        <w:br/>
        <w:t>қызметкерлері қатысты. 30 қазан күні үйымдастырылған</w:t>
        <w:br/>
        <w:t>осы кештің “СҚ”-ның жауапты рсдакторы Әйтке Мусин</w:t>
        <w:br/>
        <w:t>ашады. Онда Бейімбет сөйлеп, не тындырды, қандай ой</w:t>
        <w:br/>
        <w:t>түйді, соны ортаға салды. Бүл кеш жөнінде Ә.Тәжібаев</w:t>
        <w:br/>
        <w:t>“Бас жазушымыз Бейімбетке қүрмет” деген мақала жаз-</w:t>
        <w:br/>
        <w:t>ды. Бейімбеттің сөзі осы мақалада келтірілген.</w:t>
        <w:br/>
        <w:t>- Ақпан айында Шымкенттегі қорғасын заводына бар-</w:t>
        <w:br/>
        <w:t>дым, - деді ол. - Бірак, тек бару, кеңсесін аралаумен жүмыс</w:t>
        <w:br/>
        <w:t>бітпейді екен. Мұны соңғы уақытта білдім. Бұрын түтін,</w:t>
        <w:br/>
        <w:t>машина дейтін сдік. Ол жетпейді екен. Көп сойлсу, коп</w:t>
        <w:br/>
        <w:t>араласу керек екен. Мен Шымкентте алғашқы 10-15 күнде</w:t>
        <w:br/>
        <w:t>кілең цифр қүшақтап жүрдім. Одан түк болмады. Одан</w:t>
        <w:br/>
        <w:t>соң Қонысбек бригадасын бөлек алдым.</w:t>
        <w:br/>
        <w:t>Қонысбекпен құрдас шығып, киімнің ішкі бауындай</w:t>
        <w:br/>
        <w:t>сырласып, араласуым ерекше жақсы болды. Бүдан алған</w:t>
        <w:br/>
        <w:t>материалым маған “Қызыл жалау” деген роман жазуды</w:t>
        <w:br/>
        <w:t>136</w:t>
        <w:br/>
        <w:t>газетінің алғашқы редакторы Ғ.Мүсірепов 1970 жылы</w:t>
        <w:br/>
        <w:t>газеттің мыңыншы саны шығуына орай “Енді еске түседі, -</w:t>
        <w:br/>
        <w:t>деп жазды. - Сәкен, Бейімбет, Ілияс төртеуміз Мирзоянға</w:t>
        <w:br/>
        <w:t>кірдік. Бізді бастап әкелген - Крайкомның үгі-насихат</w:t>
        <w:br/>
        <w:t>бөлімін басқаратын Жанайдар Садуақасов. Сол жерде ұза-</w:t>
        <w:br/>
        <w:t>май газет шығаратын болып қайттық. Бүл біз үшін үлкен</w:t>
        <w:br/>
        <w:t>мейрам күні болды. Л.И.Мирзоян біздің өтінішімізді зер</w:t>
        <w:br/>
        <w:t>сала тыңдап алды да: - Қазақ жазушылары, сіздер өте сы-</w:t>
        <w:br/>
        <w:t>пайы болсаңыздар керек. Әйтпесе әдебиет газетін шығара-</w:t>
        <w:br/>
        <w:t>тын кездеріңіз әлдеқашан өтіп кетпес еді. Мен “Қазақстан”</w:t>
        <w:br/>
        <w:t>деген ятпен екі том болып орыс тілінде шыққан</w:t>
        <w:br/>
        <w:t>еңбектеріңізбен түгел таныстым. Қазақ жазушылары Ота-</w:t>
        <w:br/>
        <w:t>нымызда болып жаткан ұлы озгерістердің бірінен де шет</w:t>
        <w:br/>
        <w:t>қалмапсыздар. Аударманың аты аударма ғой, солай бола тұрса</w:t>
        <w:br/>
        <w:t>да үлкен шеберлер бары танылады, - деп, аға буын жазу-</w:t>
        <w:br/>
        <w:t>шыларына жымия қарай отырып, Ораз Исаевқа телефон</w:t>
        <w:br/>
        <w:t>соқты. (Совнарком председателі Ораз Исаев).</w:t>
      </w:r>
    </w:p>
    <w:p>
      <w:r>
        <w:t>- Ораз Исасвич, менде жазушылар отыр сді. Уақытың</w:t>
        <w:br/>
        <w:t>болса келіп кетсең қайтер. Ораз келген соң біздің өтінішімізді</w:t>
        <w:br/>
        <w:t>Мирзоян жолдас өзі айтып берді оған. Ораз да ондай игі жұмысқа</w:t>
        <w:br/>
        <w:t>елгезек қарайтын, мәдениет істеріне өте бейім адам еді.</w:t>
        <w:br/>
        <w:t>Біраз уақыт әдебиет газетіне жауапты редактор табуға кетті.</w:t>
        <w:br/>
        <w:t>Біздің ішімізде нағыз журналист Би-ағаң болатын. Ол қашан-</w:t>
        <w:br/>
        <w:t>дағы әдеті бойынша басқару жұмысына жолағысы келмеді.</w:t>
        <w:br/>
        <w:t>Сәбит оқуда. Аяқтап келгенде мен жегілетін болдым. Ред-</w:t>
        <w:br/>
        <w:t>коллсгияға Сокен Сейфуллин, Бейімбет Майлин, Ілияс</w:t>
        <w:br/>
        <w:t>Жансүгіров, Ілияс Қабылов, Әйтке Мусин, Мұхамеджан Қара-</w:t>
        <w:br/>
        <w:t>таев және мен кірдім. Талапты жас әдебиетші Мүхамеджан</w:t>
        <w:br/>
        <w:t>Қаратаев хатшы мен редактор болып тағайындалдық”. (Биік</w:t>
        <w:br/>
        <w:t>мұрат. “Қазақ әдебиеті”, 1970 ж, 3 сәуір).</w:t>
        <w:br/>
        <w:t>М.Қаратаев сонда авторлардың материалдарын редкол-</w:t>
        <w:br/>
        <w:t>легия мүшелеріне оқытып алады скен. Өтінішті Бейімбет</w:t>
        <w:br/>
        <w:t>өте ұқыпты әрі тыңғылықты орындайы екен. “Кейін озі</w:t>
        <w:br/>
        <w:t>редактор болған кезде де, - деп еске алады М.Қаратасв, -</w:t>
        <w:br/>
        <w:t>Бекең газеттің бір материалын оқымай жібермейтін, түнде</w:t>
        <w:br/>
        <w:t>номердің бәрін оқып барып, өзі кол коймай үйіне қайтпай-</w:t>
        <w:br/>
        <w:t>тын дағдысы бар-ды. Бекендей еңбекдар, тағанды, талант-</w:t>
        <w:br/>
        <w:t>ты, жауапты журналисті мен бұрын-сонды көргенім жоқ”.</w:t>
        <w:br/>
        <w:t>(Естелік сыры. Сонда).</w:t>
        <w:br/>
        <w:t>М1</w:t>
        <w:br/>
        <w:t>деп өтініш айтар едім” дегенде “Би-ағаң құрмет көрсетіп</w:t>
        <w:br/>
        <w:t>орнынан тұрды да:</w:t>
        <w:br/>
        <w:t>- Маған айтылған өтінішті шамам келгенше орындай-</w:t>
        <w:br/>
        <w:t>мын, - деп ризалығын білдірді” (“Қошқар ата” алқабын-</w:t>
        <w:br/>
        <w:t>да. “Қазақ әдебиеті”, 1965 ж. 19 қараша) деп жазды. Одан</w:t>
        <w:br/>
        <w:t>ары Ж.Сыздықов Бейімбеттің Шымкенттегі қорғасын за-</w:t>
        <w:br/>
        <w:t>водына, Түркістан, Шәуілдер, Отырар, Қазығұртқа барға-</w:t>
        <w:br/>
        <w:t>нын айтады. “Қорғасын заводында” очеркінде мұндағы</w:t>
        <w:br/>
        <w:t>жаңалықтарды, өзгерістерді әңгімелеп, өскен, оркен жай-</w:t>
        <w:br/>
        <w:t>ған өндірісті сүйсіне, қуаныш сезіміне бөлене, шабыттана</w:t>
        <w:br/>
        <w:t>отырып жазады. Көп ұзамай ол Қарағандыға жол тартады.</w:t>
        <w:br/>
        <w:t>Кейін бұл туралы Б.Майлин: “Екі оқушыға жауабым” де-</w:t>
        <w:br/>
        <w:t>ген мақаласында былай деп жазды: “1933 жылдың басын-</w:t>
        <w:br/>
        <w:t>Да мен қорғасын заводына бардым. Бұл жазушылық жо-</w:t>
        <w:br/>
        <w:t>лында бірінші ізденіп шығуым еді. Көп нәрселер көрдім.</w:t>
        <w:br/>
        <w:t>Таныса келе бағалы шығармалар беруге болатынын бай-</w:t>
        <w:br/>
        <w:t>қадым... Бұл мені көре салып кере құлаш роман жазудан</w:t>
        <w:br/>
        <w:t>сақтандырды. Өндіріс құшағына толық кіріп, техника</w:t>
        <w:br/>
        <w:t>тілінен хабары болмаған адамға, ондай құнды шығарма</w:t>
        <w:br/>
        <w:t>бере қою оңай көрінбейді. Мен мұны қиынсынып,</w:t>
        <w:br/>
        <w:t>өндірістен қашқаным жоқ, коп жатып, ұзақ танысып</w:t>
        <w:br/>
        <w:t>көлемді нәрсе жазуға менің сол барған жағдайым мүмкіндік</w:t>
        <w:br/>
        <w:t>бермеді. Мен сол жолы “СҚ” басқармасынан тілшілік</w:t>
        <w:br/>
        <w:t>міндетін арқалап барып едім. Қарағандыға да осы міндетпен</w:t>
        <w:br/>
        <w:t>бардым”. (“Социалды Қазақстан”, 1934 ж. 12 шілде). Бұл</w:t>
        <w:br/>
        <w:t>пікірін тағы келтірдік.</w:t>
        <w:br/>
        <w:t>Қарағандыда Б.Майлин сәуір, мамыр айларында бола-</w:t>
        <w:br/>
        <w:t>ды да талай іс тындырады. Келісімен ол “Қарағанды тіро-</w:t>
        <w:br/>
        <w:t>Летариаты” газетінің ұжымымен бірден байланыс жасап,</w:t>
        <w:br/>
        <w:t>біраз жұмыстарды қолға алады. Газет редакциясында қала-</w:t>
        <w:br/>
        <w:t>дағы белсенді қаламгерлердің жиылысын өткізіп, жазушы-</w:t>
        <w:br/>
        <w:t>лар ұйымының секциясын қүрады.</w:t>
      </w:r>
    </w:p>
    <w:p>
      <w:r>
        <w:t>Қарағандыға келгелі Б.Майлин дамыл көрмейді.</w:t>
        <w:br/>
        <w:t>Қолында қаламы, қойнында книжкесі ертелі-кеш шахта-</w:t>
        <w:br/>
        <w:t>ларды аралайды. Көмір шахтасы тресінің адамдарымен,</w:t>
        <w:br/>
        <w:t>“Қарағанды пролетариаты” тазетінің қызметкерлерімен</w:t>
        <w:br/>
        <w:t>алып шахталардың қойнын кезсе, кеште әр түрлі кездесу-</w:t>
        <w:br/>
        <w:t>лерге қатысты. “Оны күн бе күн кезекпен шахталарға алып</w:t>
        <w:br/>
        <w:t>жүретін болдық, - деп еске алады “Қарағанды пролетари-</w:t>
        <w:br/>
        <w:t>135</w:t>
        <w:br/>
        <w:t>Б. Майлиннің шығармалары</w:t>
        <w:br/>
        <w:t>Романдары</w:t>
        <w:br/>
        <w:t>Қарашаш</w:t>
        <w:br/>
        <w:t>Азамат Азаматыч</w:t>
        <w:br/>
        <w:t>Ауыл</w:t>
        <w:br/>
        <w:t>Қоңсылар</w:t>
        <w:br/>
        <w:t>Қызыл жалау</w:t>
        <w:br/>
        <w:t>Повестері</w:t>
        <w:br/>
        <w:t>Шұғаның белгісі</w:t>
        <w:br/>
        <w:t>Кең атыздың таласы</w:t>
        <w:br/>
        <w:t>Берен</w:t>
        <w:br/>
        <w:t>Раушан коммунист</w:t>
        <w:br/>
        <w:t>Әміржанның әңгімесі</w:t>
        <w:br/>
        <w:t>Жастық жалыны, кейін</w:t>
        <w:br/>
        <w:t>“Әдет құшағында” деп аталған</w:t>
        <w:br/>
        <w:t>Он бес үй</w:t>
        <w:br/>
        <w:t>Құсайын Құлбсков</w:t>
        <w:br/>
        <w:t>Тартыс</w:t>
        <w:br/>
        <w:t>Оспан Олжабаев</w:t>
        <w:br/>
        <w:t>Атылмаған оқ</w:t>
        <w:br/>
        <w:t>Жалбыр</w:t>
        <w:br/>
        <w:t>Хат</w:t>
        <w:br/>
        <w:t>Қырманда</w:t>
        <w:br/>
        <w:t>Кездескендер</w:t>
        <w:br/>
        <w:t>Батыр большевик</w:t>
        <w:br/>
        <w:t>Күлегеш жецгей</w:t>
        <w:br/>
        <w:t>Поэмалары</w:t>
        <w:br/>
        <w:t>Зәйкүл</w:t>
        <w:br/>
        <w:t>Маржан</w:t>
        <w:br/>
        <w:t>Рәзия қыз</w:t>
        <w:br/>
        <w:t>Байдың қызы</w:t>
        <w:br/>
        <w:t>Өтірікке бәйтс</w:t>
        <w:br/>
        <w:t>Қашқан келіншек</w:t>
      </w:r>
    </w:p>
    <w:p>
      <w:r>
        <w:t>Бай ермегі</w:t>
        <w:br/>
        <w:t>Сағындық</w:t>
        <w:br/>
        <w:t>Кемшірдің ертегісі</w:t>
        <w:br/>
        <w:t>Қанай</w:t>
        <w:br/>
        <w:t>Досалыдан бір дастан</w:t>
        <w:br/>
        <w:t>Хан күйеуі</w:t>
        <w:br/>
        <w:t>150</w:t>
        <w:br/>
        <w:t>Қанжар</w:t>
        <w:br/>
        <w:t>Қосын</w:t>
        <w:br/>
        <w:t>Байшұбар</w:t>
        <w:br/>
        <w:t>Бөліс</w:t>
        <w:br/>
        <w:t>Мырқымбай</w:t>
        <w:br/>
        <w:t>Көкен</w:t>
        <w:br/>
        <w:t>Пьесалары</w:t>
        <w:br/>
        <w:t>Шаншар молда</w:t>
        <w:br/>
        <w:t>Неке қияр</w:t>
        <w:br/>
        <w:t>Қос қақпай</w:t>
        <w:br/>
        <w:t>Әмеңгер</w:t>
        <w:br/>
        <w:t>Қаламқас</w:t>
        <w:br/>
        <w:t>Қасқырмай</w:t>
        <w:br/>
        <w:t>Қырық парыз</w:t>
        <w:br/>
        <w:t>Қалпе</w:t>
        <w:br/>
        <w:t>Сәлде</w:t>
        <w:br/>
        <w:t>Айша</w:t>
        <w:br/>
        <w:t>Ауыл мектебі</w:t>
        <w:br/>
        <w:t>(әуелі “Ел мектебі” делінген)</w:t>
        <w:br/>
        <w:t>Бетім-ау, құдағи ғой</w:t>
        <w:br/>
        <w:t>(әуелі “Алданғап” делінген)</w:t>
        <w:br/>
        <w:t>Келін мен шешей</w:t>
        <w:br/>
        <w:t>Жасырын жиылыс</w:t>
        <w:br/>
        <w:t>Көзілдірік</w:t>
        <w:br/>
        <w:t>Шабуыл</w:t>
        <w:br/>
        <w:t>Пүрткел</w:t>
        <w:br/>
        <w:t>Шұға</w:t>
        <w:br/>
        <w:t>Біздің жігіттер</w:t>
        <w:br/>
        <w:t>Майдан</w:t>
        <w:br/>
        <w:t>Талтаңбайдың тәртібі</w:t>
        <w:br/>
        <w:t>Жалбыр</w:t>
        <w:br/>
        <w:t>Амангелді</w:t>
        <w:br/>
        <w:t>Сценарий</w:t>
        <w:br/>
        <w:t>Алтын сандық</w:t>
        <w:br/>
        <w:t>Амангелді</w:t>
      </w:r>
    </w:p>
    <w:p>
      <w:r>
        <w:t>Либретто</w:t>
        <w:br/>
        <w:t>Дидарай</w:t>
        <w:br/>
        <w:t>Онда еңбек стажы 1919 жылдан басталатындығы көрсетілген</w:t>
        <w:br/>
        <w:t>еді. Кейінгі кезде табылған басқа құжаттарға қарағанда ол</w:t>
        <w:br/>
        <w:t>дүрыс емес болып шықты. Президет архивінен “Личный</w:t>
        <w:br/>
        <w:t>листок по учету кадров”, “Личная карточка”, “Регистраци-</w:t>
        <w:br/>
        <w:t>онный бланк члена ВПК (6)” деген өз қолымен 1936 жылы</w:t>
        <w:br/>
        <w:t>толтырған құжаттарын таптым. Бұлар сол жылдары</w:t>
        <w:br/>
        <w:t>жүргізілген партиялық тазалау науқанына байланысты жа-</w:t>
        <w:br/>
        <w:t>салған екен. Содан да болар Б.Майлин өмірі мең еңбек жо-</w:t>
        <w:br/>
        <w:t>лын толығырақ етіп жазыпты. Сол соңғысын біз де толық</w:t>
        <w:br/>
        <w:t>алып таныстырайық:</w:t>
        <w:br/>
        <w:t>- первичная парторганизация -- партком Союза со-</w:t>
        <w:br/>
        <w:t>ветских писателей Казахстан;</w:t>
        <w:br/>
        <w:t>- социальное происхождение - служаший;</w:t>
        <w:br/>
        <w:t>-- занятис родитслей - скотовод-бедняк, умерли в 1895</w:t>
        <w:br/>
        <w:t>году.</w:t>
        <w:br/>
        <w:t>- время вступления в ВКП (б), а) в кандидаты 12.У1.24</w:t>
        <w:br/>
        <w:t>года в Кустанайской городской парторганизации, 6) в чле-</w:t>
        <w:br/>
        <w:t>ны-июнь 1926 года, Кзылординский уторком;</w:t>
        <w:br/>
        <w:t>-- учился в татарское выше &gt;- среднее училише “Га-</w:t>
        <w:br/>
        <w:t>лия” только одиң год, не окончил в 1915 г. т. Уфа. Один</w:t>
        <w:br/>
        <w:t>тол в средней школе “Вазифа” в Троицксе;</w:t>
        <w:br/>
        <w:t>-- основная профессия - литератор-жұрналист;</w:t>
        <w:br/>
        <w:t>- стаж - 25 лет;</w:t>
        <w:br/>
        <w:t>-- род занятий с начала трудовой деятельности;</w:t>
        <w:br/>
        <w:t>а) 01.1907-ІУ.1913. Ауыл %98 Дамбарской волости, род</w:t>
        <w:br/>
        <w:t>занятий-крсстьянство;</w:t>
        <w:br/>
        <w:t>б) ІУ.1913-Х. 1913. Аул 295 Дамбарской волости, у ча-</w:t>
        <w:br/>
        <w:t>стных лиц мугалим;</w:t>
        <w:br/>
        <w:t>в) Х. 1913-1У. 1914. г. Троицк, школа Вазифа, учашийся;</w:t>
        <w:br/>
        <w:t>г) ТУ. 1914-Х. 1914. Аул 95 у частных лиц мугалим;</w:t>
        <w:br/>
        <w:t>д) Х.1914-ІУ. 1915. г. Уфа, Выше-сред. школа “Галия”,</w:t>
        <w:br/>
        <w:t>учашийся;</w:t>
        <w:br/>
        <w:t>е) ІУ. 1915-ІХ.1918. Аул /95у частных лиц мугалим;</w:t>
        <w:br/>
        <w:t>и) ГХ.1918-Х1.1918. Кустанай, Алашек. кан. полк.</w:t>
        <w:br/>
        <w:t>ж) ХІ.1918-ІХ.1920. Аул 28, аулная школа, мугалим;</w:t>
        <w:br/>
        <w:t>з) ІХ, 1920-ТХ. 1921. г. Кустанай, Губоно, инструктор;</w:t>
        <w:br/>
        <w:t>к) 1Х.1921-УШ-1922 Дамбарек. вол., Волнаробраз., за-</w:t>
        <w:br/>
        <w:t>ведуюший;</w:t>
        <w:br/>
        <w:t>148</w:t>
      </w:r>
    </w:p>
    <w:p>
      <w:r>
        <w:t>л) УП1.1922-УН.1923. Оренбург, газета Енбекіпи казах.</w:t>
        <w:br/>
        <w:t>Отв секр. редакции;</w:t>
        <w:br/>
        <w:t>м) УІІ.1923-ГУ.1925. г.Кустанай, газста “Аул”, зам.</w:t>
        <w:br/>
        <w:t>ред-ра;</w:t>
        <w:br/>
        <w:t>н) ГУ-1925-УПІ.1927. Кзыл-орда, газста Енбекши ка-</w:t>
        <w:br/>
        <w:t>зах, отв. секр. и зам. рсд-ра;</w:t>
        <w:br/>
        <w:t>о) УПІ.1927-ХІ1.1928. газета “Аул тли”, Зам ред-ра;</w:t>
        <w:br/>
        <w:t>п) ХІІ.1928-ХІ. 1933. т. Алма-Ата, Казиздат, политре-</w:t>
        <w:br/>
        <w:t>дактор;</w:t>
        <w:br/>
        <w:t>р) ХІ. 1933-УПІ, 1934. ответ. ред. газеты “Қазах адеби-</w:t>
        <w:br/>
        <w:t>ети” и зав. Кихлом;</w:t>
        <w:br/>
        <w:t>С)УШІ. 1934-УП. 1936. газета “Соц. Казахстан”, лит. со-</w:t>
        <w:br/>
        <w:t>трудник.</w:t>
        <w:br/>
        <w:t>Мұнда да кейбір дұрыс смес жер байқалады, жалпы</w:t>
        <w:br/>
        <w:t>түсінікті. Құжаттың толтырылған мерзімі 1936 жылдың</w:t>
        <w:br/>
        <w:t>күзіне таман. Сондықтан болуы керек, “Қазақ әдебиетіне”</w:t>
        <w:br/>
        <w:t>екінші рст 1936 жылғы қазан айында келуін келтірмеген.</w:t>
        <w:br/>
        <w:t>Осылай құрғақ тізімдеудің ар жағында үлкен өмірдің жат-</w:t>
        <w:br/>
        <w:t>қанын біз толықтырып, кеңейтіп, талдап-таратып көрсетуге</w:t>
        <w:br/>
        <w:t>тырыстық, Тек “Ғалия” медресесінде оқыған кезін Б.Май-</w:t>
        <w:br/>
        <w:t>лин бір жыл деп есептепті. Бұл жерде бір жаңылыс бар</w:t>
        <w:br/>
        <w:t>сияқты. Біз онымен бірге сол оқу орнында оқығандардың</w:t>
        <w:br/>
        <w:t>пікірлеріне сүйеніп екі жыл деген түйінге келдік. Оны “Лич-</w:t>
        <w:br/>
        <w:t>ный листок По учету кадров” дегенінде ол “Ғалияға” түскен</w:t>
        <w:br/>
        <w:t>кезін - Х. 1915 ж, кеткен уақытын - ТУ. 1916 ж. деп</w:t>
        <w:br/>
        <w:t>көрсетіпті. Сондай-ақ “Қазақ әдебиетіне” келген кезі 1933</w:t>
        <w:br/>
        <w:t>жылы деп жаңылыс жазылыпты, газет 1934 жылдың басын-</w:t>
        <w:br/>
        <w:t>да шыққан ғой.</w:t>
        <w:br/>
        <w:t>Келтірілген осы үш құжаттан Бейімбеттің біз білмейтін</w:t>
        <w:br/>
        <w:t>басқа да істерін аңғардық. Осылардағы жазылған дерек-</w:t>
        <w:br/>
        <w:t>терге қарағанда, Б.Майлин татар, башқұрт, қырғыз, өзбек,</w:t>
        <w:br/>
        <w:t>ұйғыр тілдерін жақсы білген екен. 1923 жылым Қостанай</w:t>
        <w:br/>
        <w:t>совпартшколында лектор болып істепті. 1934 жылы</w:t>
        <w:br/>
        <w:t>Солтүстік Қазақстан губисполкомының мүшесі болып сай-</w:t>
        <w:br/>
        <w:t>Ланыпты.</w:t>
        <w:br/>
        <w:t>149</w:t>
        <w:br/>
        <w:t>сьезі тұсында жазылған Бейімбеттің “Іскер, байсалды сын</w:t>
        <w:br/>
        <w:t>керек” деген мақаласын да ескерген жөн. Мұнда да ол</w:t>
        <w:br/>
        <w:t>кобіне сын емес, “жеке басының” қателігін теретін “ре-</w:t>
        <w:br/>
        <w:t>цензия” ғана баршылық”, жақсы көрсе, жер-көкке сый-</w:t>
        <w:br/>
        <w:t>ғызбай мақтайды, жек көрсе, жер-жебіріне жетіп даттайды</w:t>
        <w:br/>
        <w:t>дегендей пікір айтып қынжылады, “терең де байсалды</w:t>
        <w:br/>
        <w:t>сынға... сусап” отырғандықты сөз етеді.</w:t>
        <w:br/>
        <w:t>Басқа жазушылармен бірге Л.Мирзоянның атына жа-</w:t>
        <w:br/>
        <w:t>зылған хаттарда Б.Майлин алға сеніммен қарады, кеңестік</w:t>
        <w:br/>
        <w:t>іске үміт артты. Сондықтан ол “Социалды Қазақстан”</w:t>
      </w:r>
    </w:p>
    <w:p>
      <w:r>
        <w:t>газетінің 1933 жылғы 3 тамыз күнгі санында жарияланған</w:t>
        <w:br/>
        <w:t>“Қазақстан кескіні” мақаласында ұлтшылдық тонын</w:t>
        <w:br/>
        <w:t>бүркегендердің қисық жүріп, “тапшылдық жолмен емес,</w:t>
        <w:br/>
        <w:t>рушылдық жолмен бастамақ боп, талай соқпаққа”</w:t>
        <w:br/>
        <w:t>сүйрегенін, Мирзоян жолдастың келуін, “Қазақ</w:t>
        <w:br/>
        <w:t>еңбекшілері жұмыстағы кемшіліктерді ашып, жоюға</w:t>
        <w:br/>
        <w:t>кіріскенін” атап жазады. Асыра сілтеудің көп болғанын еске</w:t>
        <w:br/>
        <w:t>сала отырып, ол “Мирзоян бастаған жаңа басшылық бүл</w:t>
        <w:br/>
        <w:t>қателіктерді жояды, мықтап қолға алады” деп түйген еді.</w:t>
        <w:br/>
        <w:t>Алайда Б.Майлиннің қуанышы да, сенімі де, үміті де</w:t>
        <w:br/>
        <w:t>ұзаққа бармады. Ұлтшылдықтан қанша бойын аулақ ұста-</w:t>
        <w:br/>
        <w:t>мақ болса да, сол “пәледен” құтыла алмаы. 1935 жылдың</w:t>
        <w:br/>
        <w:t>сәуір айынан бастап “Қазақ әдебиетінің” ресми жауапты</w:t>
        <w:br/>
        <w:t>редакторы болып С.Мұқанов келеді. Ол 1936 жылғы қазан</w:t>
        <w:br/>
        <w:t>айында Қазақстан жазушылар одағының ұйымына бастық</w:t>
        <w:br/>
        <w:t>болып тағайыналады да, Бейімбет газетке қайта жауапты</w:t>
        <w:br/>
        <w:t>редактор болады. Жазушылар одағының төрағасы С.Мұқа-</w:t>
        <w:br/>
        <w:t>новтың 1936 жылғы 23 қазандағы бұйрығына қарағанда,</w:t>
        <w:br/>
        <w:t>Б.Майлин 500 сом айлық табысымен 1 қазаннан бастап</w:t>
        <w:br/>
        <w:t>бекітілген екен. Осы жолы ол қол қоюды газеттің 12 қара-</w:t>
        <w:br/>
        <w:t>шадағы 2942 санынан бастайды. Содан жыл аяғына дейін</w:t>
        <w:br/>
        <w:t>газетке үзбей өзі қол қойып келді. Ал 1937 жылы газеттің</w:t>
        <w:br/>
        <w:t>ресми жауапты редакторы Бейімбет болса да оның қолы</w:t>
        <w:br/>
        <w:t>көрінбей жүреді. Бүл кезде газетке Т.Жароков, Ө.Түрман-</w:t>
        <w:br/>
        <w:t>жанов, Д.Әбілев қол қойып отырған. Тек 14 шілдедегі санға</w:t>
        <w:br/>
        <w:t>“Жауапты рсдактор Майлин Бейімбет” деп қол қойыпты.</w:t>
        <w:br/>
        <w:t>Бұл оның “Қазақ әдебиеті” газетіндегі сң соңғы қолы седі.</w:t>
        <w:br/>
        <w:t>1935 жылғы І ақпанда Қазақстанның ІХ-Советтер сһезі</w:t>
        <w:br/>
        <w:t>ашылды. Оған делегат болып Б.Майлин де қатысты. Сол</w:t>
        <w:br/>
        <w:t>146</w:t>
        <w:br/>
        <w:t>Менің жақсы нәрселерім болса, оң аяқпен ысыра салған</w:t>
        <w:br/>
        <w:t>секілденіп, бұдан 15-20 жыл бұрын жазғандарым болса /</w:t>
        <w:br/>
        <w:t>шынында соны жаздым ба, жоқ па, ол өз алдына сөз/, соны</w:t>
        <w:br/>
        <w:t>сүйреп әкеп додаға салу басталды. Бұл ҚазАПП-тың қыс-</w:t>
        <w:br/>
        <w:t>пағының үдеп тұрған кезі еді. Мен сол кезде көзге шыққан</w:t>
        <w:br/>
        <w:t>сүйсл сықылдандым. Мені ҚазАПТІ-тың кейбір басшыла-</w:t>
        <w:br/>
        <w:t>рынан “сында жүр” деп қараушылар да болмай қалған жоқ.</w:t>
        <w:br/>
        <w:t>Тап УІП кеңес стезінің тұсы еді-ау, ҚазАПП маған рапорт</w:t>
        <w:br/>
        <w:t>жаз деп тапсырды. Мен жаздым. Рапорт /“Кім не жазады?”</w:t>
        <w:br/>
        <w:t>дегенді еске алып отыр - Т.Б./ беруім керек емес еді</w:t>
        <w:br/>
        <w:t>демеймін, ҚазАПП жұмысының методын айтпақшымын.</w:t>
        <w:br/>
        <w:t>Әйтпесе, лепіртпе, жалаң рапорттың орнына күрделі көркем</w:t>
        <w:br/>
        <w:t>шығарма апарып, сьезге тартқан болсақ, қандай бағалы бол-</w:t>
        <w:br/>
        <w:t>ған болар еді”, - деп жазды, үн қатты. Екі оқушы себеп</w:t>
        <w:br/>
        <w:t>болды, олар сұрақ қоймаса, Бейімбет сол бойы үндемей ке-</w:t>
        <w:br/>
        <w:t>тер ме сді, қайтер еді. Осы жазғандарын түсіндірудің қажеті</w:t>
        <w:br/>
        <w:t>жоқ, бұлары - өз сыншыларының бір жақты, әділетсіз тізе</w:t>
        <w:br/>
        <w:t>батырғанын дәлелдейтін ашына айтылған ақиқаты. Жауа-</w:t>
        <w:br/>
        <w:t>бында Бейімбет ақындықты неге қойып кеткенін, Мырқ-</w:t>
        <w:br/>
        <w:t>ымбайын басқа шығармаларында атын атамаса да жалғасты-</w:t>
        <w:br/>
        <w:t>рып келе жатқанын түсіндірді. Ал ауылды айналақтай береді</w:t>
        <w:br/>
        <w:t>дегендерге жауабы мынадай: бірінші, жете таныспаған</w:t>
        <w:br/>
        <w:t>нәрсемді жазуға тым шорқақпын. Ауыл өміріне әріден та-</w:t>
        <w:br/>
        <w:t>ныспын. Ауыл өміріндегі түрлі кемшіліктерді, жолсыздық</w:t>
        <w:br/>
        <w:t>жұмыстарды мен көркем сөзбен айтып беруге құштарлан-</w:t>
        <w:br/>
        <w:t>дым (қайталап бердік - Т.Б.) Екі оқушы бұл жөніндегі</w:t>
        <w:br/>
        <w:t>менің еңбегімді асыра бағалаған секілді: менің қаламым ауыл</w:t>
        <w:br/>
        <w:t>тұрмысын түгелінен “қазып жазып, қамтып ала-алған” жоқ.</w:t>
      </w:r>
    </w:p>
    <w:p>
      <w:r>
        <w:t>Ауыл тұрмысынан жазылатын сан түрлі көріністердің әлі</w:t>
        <w:br/>
        <w:t>мұрты да тпағылған жоқ. Ауылдағы үлы өзгерісті, күн сай-</w:t>
        <w:br/>
        <w:t>ын құлпырып шығып жатқан мыңдаған жаңа адамдардың</w:t>
        <w:br/>
        <w:t>пішінін көркем әдебиетте көрсету үшін әлі де болса қалам-</w:t>
        <w:br/>
        <w:t>ды қадай түсу керек болар. Олай болса, бірер жазушыны</w:t>
        <w:br/>
        <w:t>“ауылды айналақтадың” деу қаншалыты орынды болар скен?</w:t>
        <w:br/>
        <w:t>“Ауыл”, “өндіріс” деп бөлшектеудің керсгі болар ма скен?”.</w:t>
        <w:br/>
        <w:t>Міне, БМайлин ітікі шерін ақтарып, жеңілденді,</w:t>
        <w:br/>
        <w:t>сілкініп сергек сезімге мінде, озін осылай арашалап алды.</w:t>
        <w:br/>
        <w:t>Біздер көп жағдайда жазушының осы жазбасына жүгініп</w:t>
        <w:br/>
        <w:t>жүрміз. Десек те Қазақстан кеңес жазушыларының түңғыш</w:t>
        <w:br/>
        <w:t>145</w:t>
        <w:br/>
        <w:t>рияланып жатқан кезі. 1934 жылы “Шұға”, “Талтаңбай-</w:t>
        <w:br/>
        <w:t>дың тәртібі” пьесалары театрда қойылып, Б.Майлиннің</w:t>
        <w:br/>
        <w:t>аты бүрынғыдан да кең тарады. 1933 жылдан бастап</w:t>
        <w:br/>
        <w:t>/1936 жылы аяқтадық/ төрт томдық толық жинағы басы-</w:t>
        <w:br/>
        <w:t>лып жатты.</w:t>
        <w:br/>
        <w:t>Жоғарыда келтірілген кеште Ә.Мусин “Асыра сілтеу, өзара</w:t>
        <w:br/>
        <w:t>сын қыспағы әдебиетке де әсер етті. Жазуштылар тұйық қал-</w:t>
        <w:br/>
        <w:t>ды. Өлкелік комитеттің жаңа басшылығы келгеннен бастап</w:t>
        <w:br/>
        <w:t>бүл мүлдем өзгерді. Жазушылардың ісіне қарағанда, оларда</w:t>
        <w:br/>
        <w:t>жаңа ой, жаңа қарқын туды. Қазақ жазушыларының ішінде</w:t>
        <w:br/>
        <w:t>кіммен теңелу керек, жастар кімнен сабақ алу керек деген-</w:t>
        <w:br/>
        <w:t>де, Бейімбетке теңел, әсіресе, Бейімбеттің осы ақырғы уақыт-</w:t>
        <w:br/>
        <w:t>тағы екпінді ісінен үлгі ал дегенді айтқымыз келеді” десе,</w:t>
        <w:br/>
        <w:t>Қүлмырза Өтепұлы “Өткен жылы Бейімбетке теріс берілген</w:t>
        <w:br/>
        <w:t>бағаны өзгерту керек” деген талап қояды. Бұл сөздер айты-</w:t>
        <w:br/>
        <w:t>лған жерде қалып қойды, өзгерту, түзету, әділ бағасын беру</w:t>
        <w:br/>
        <w:t>іске асырылмады.</w:t>
        <w:br/>
        <w:t>Осы тұста қыруар еңбек етіп, шабыт үстінде жүрген</w:t>
        <w:br/>
        <w:t>Б.Майлинге екі оқушы-жазушы Саттар Елубаев пен “Со-</w:t>
        <w:br/>
        <w:t>циалды Қазақстан” газеті редакторының орынбасары Ра-</w:t>
        <w:br/>
        <w:t>қымжан Жаманқұлов -- “Ақындарға ашық хат” айдары-</w:t>
        <w:br/>
        <w:t>мен “Құрметті Бейімбет! Мырқымбай қайда?” деген сұрақ-</w:t>
        <w:br/>
        <w:t>пен үн қатады. Ол 1934 жылы 18 мамыр күнгі санында</w:t>
        <w:br/>
        <w:t>басылды. Жиырма бес күннен кейін жауап берген “Екі</w:t>
        <w:br/>
        <w:t>оқушыға жауабым” атты мақаласын Б.Майлин “Ойнап</w:t>
        <w:br/>
        <w:t>сұрағанға шындап жауап бер” деген бұрынғының мақалы</w:t>
        <w:br/>
        <w:t>бар еді” деп бастайды, /“Социалды Қазақстан” газеті.</w:t>
        <w:br/>
        <w:t>12.06.34/. Сұрақтарға талдап жауап бере келіп, Бейімбет өзінің</w:t>
        <w:br/>
        <w:t>сыналғанына да тоқталады. Сол жерін толығырақ келтірсек,</w:t>
        <w:br/>
        <w:t>тағылған кінәның әділ болмағанына тағы да көз жеткіземіз:</w:t>
        <w:br/>
        <w:t>“Кезеңі келгенде сыншилар туралы да сөйлеп кетейін. Сын-</w:t>
        <w:br/>
        <w:t>шы атаулы көп жылдарға дейін мен туралы аузын ашпай</w:t>
        <w:br/>
        <w:t>келді де, 30-жылы бірден тарпа бас салды. Екпіндері қатаң,</w:t>
        <w:br/>
        <w:t>өкшелері қисық келді. Менің шығармаларымды сынағанда</w:t>
        <w:br/>
        <w:t>менің өз басымның өткендегі кейбір қаталықтарыма байланы-</w:t>
        <w:br/>
        <w:t>сты сынады /астын сызған біз -Т.Б./. Өңімді теріске айнал-</w:t>
        <w:br/>
        <w:t>дырушылық болды. “Ол кешегі пәленше еді ғой, бүгін нс-</w:t>
        <w:br/>
        <w:t>ғып мұндай бола қалды, мұнысында бір тәп бар” деп сыға-</w:t>
        <w:br/>
        <w:t>лады.</w:t>
        <w:br/>
        <w:t>144</w:t>
      </w:r>
    </w:p>
    <w:p>
      <w:r>
        <w:t>Алғашқы жылдары жазған пьесаларының тоғызы және</w:t>
        <w:br/>
        <w:t>“Дидарай” либреттосы жоғалып кеткен. “Қызыл жалау”,</w:t>
        <w:br/>
        <w:t>“Қоңсылар”, “Ауыл” романдары, “Азамат Азаматыч” рома-</w:t>
        <w:br/>
        <w:t>нының екінші кітабы, “Тартыс”, “Құсайын Құлбеков”</w:t>
        <w:br/>
        <w:t>повестері, “Шабуыл” пьесасы кітап болып шықпай, тек бас-</w:t>
        <w:br/>
        <w:t>пасөзде үзінділері ғана жарық көріп үлгірді. Жүзден аса</w:t>
        <w:br/>
        <w:t>әңгімелер, екі жүзден астам олең, екі жүзден аса фельетонда-</w:t>
        <w:br/>
        <w:t>ры, бес роман, он сегіз поэма, жиырма төрт пьеса, көптеген</w:t>
        <w:br/>
        <w:t>очерктер, мақала, суреттеме, хабарлар, хаттар жазған.</w:t>
        <w:br/>
        <w:t>Һ.Майлиннің “Пошта”, “Сталин”, “Бөдене мен түлкі”</w:t>
        <w:br/>
        <w:t>кітаптарын шығарған көрінеді. “Дударай либреттосын, “Ажар</w:t>
        <w:br/>
        <w:t>мен Досан” шығармасын, “Әйел теңдігі” журналында шыққан</w:t>
        <w:br/>
        <w:t>“Көкеш”, “Кенже”, “Сүлубике” әңгімелерін, “Оспан Олжа-</w:t>
        <w:br/>
        <w:t>баев” повесін, “Кездескендер” повесін, “Қарашаш” романын</w:t>
        <w:br/>
        <w:t>жазған деген пікірлер бар. Бірақ ол туындылар әр түрлі се-</w:t>
        <w:br/>
        <w:t>бептермен табылмай жүр. Екі повестің бірі толық, енді бірінің</w:t>
        <w:br/>
        <w:t>жартысы табылды. Сондай-ақ оның қаламынан туған тоғыз</w:t>
        <w:br/>
        <w:t>пьесасы жоғалып кеткен.</w:t>
        <w:br/>
        <w:t>Жазып жария еткен дүниелері көзі тірі кезінде 66 кітап</w:t>
        <w:br/>
        <w:t>болып шықты. Оның 49 өзінің төл шығармалары, ал қал-</w:t>
        <w:br/>
        <w:t>ғандарын басқа авторлармен бірігіп жазған. Үш рет то-</w:t>
        <w:br/>
        <w:t>лық дейтін жинақтары (бірақ толық дегенге келмейді)</w:t>
        <w:br/>
        <w:t>жарық көрді: 1933 жылы - 1, 2, 1934 жылы - 3, 1936 -- 4</w:t>
        <w:br/>
        <w:t>томдары. 1957 жылы ақталғаннан кейін басылған</w:t>
        <w:br/>
        <w:t>кітаптары: Таңдамалы шығармалары (өлеңдер, поэмалар,</w:t>
        <w:br/>
        <w:t>әңгімелер, 1958), Алты томдық шығармалары (1960-1964),</w:t>
        <w:br/>
        <w:t>Әдебиеттердің көрсеткіші (1968), Азамат Азаматыч (Роман,</w:t>
        <w:br/>
        <w:t>1961), Шұғаның белгісі (әңгімелер, 1965), Кемпірдің</w:t>
        <w:br/>
        <w:t>ертегісі (1971), Повесі мен әңгімелері (1972), Шұғаның</w:t>
        <w:br/>
        <w:t>белгісі (повестер мен әңгімелер, 1974), Ленин мектебі</w:t>
        <w:br/>
        <w:t>(әңгімелер, 1976), Таңдамалы (повестер мен әңгімелер,</w:t>
        <w:br/>
        <w:t>1977), Қызыл жалау (роман, повесть, әңгіме, пьсса, фельс-</w:t>
        <w:br/>
        <w:t>тон, очерктер, құраст. С.Ордалиев, 1979), (әңгімелер мен</w:t>
        <w:br/>
        <w:t>ертегілер, 1986), Бес томдық шығармалар жинағы (1986-1988),</w:t>
        <w:br/>
        <w:t>Ел сыры (повестер, әңгімелер, өлеңдер, фельетондар,</w:t>
        <w:br/>
        <w:t>1994, құраст. С.Ордалиев), Тұңғыш құрбан (белгісіз шы-</w:t>
        <w:br/>
        <w:t>ғармаларының жинағы, 1994, құраст. С.Байменше), Белгісіз</w:t>
        <w:br/>
        <w:t>шығамалары (2001, құраст. С.Баймснше).</w:t>
        <w:br/>
        <w:t>Сондай-ақ кейбір шығаралар орыс және үйғыр тілдеріне</w:t>
        <w:br/>
        <w:t>аударылып шығарылды. Орыс тілінен аударғандары және</w:t>
        <w:br/>
        <w:t>бар. Көш туындылары оқулықтарға кірді.</w:t>
        <w:br/>
        <w:t>151</w:t>
        <w:br/>
        <w:t>Енді соны барлық жазған дүниелеріне қоя берсе де болар</w:t>
        <w:br/>
        <w:t>еді. Ат әдемі, тілге женіл, жатық, одан “бойын алақашудың”</w:t>
        <w:br/>
        <w:t>жоні жоқ сияқты сді.</w:t>
        <w:br/>
        <w:t>Б.Майлин баспасөз бетінде алғаш көріне бастаған</w:t>
        <w:br/>
        <w:t>кезінен өмірінің соңына дейін бүркеншік аттарынан</w:t>
        <w:br/>
        <w:t>жеріген жоқ, қайта барған сайын санын көбейте түскен.</w:t>
        <w:br/>
        <w:t>Жазушының 1914-1915 жылдары Уфадағы “Ғалия”</w:t>
        <w:br/>
        <w:t>медресесінде оқып жүргенде Ж.Тілепбергенов екеуі “Садақ”</w:t>
        <w:br/>
        <w:t>қолжазба журналын шығарғаны белгілі. Бұл журналда</w:t>
        <w:br/>
        <w:t>Б.Майлиннің алғашқы әңгімесі “Шұғаның белгісі” оның</w:t>
        <w:br/>
        <w:t>“Шаңқан” бүркеншік атымен жарық көрген. Сол медреседе</w:t>
        <w:br/>
        <w:t>Бейімбет оқыған досы башқүрт халқының классик жазушы-</w:t>
        <w:br/>
        <w:t>сы С.Құдаш “Шұға деген бір қыздың тағдырын суреттеген</w:t>
      </w:r>
    </w:p>
    <w:p>
      <w:r>
        <w:t>әдемі повелласын Бейімбет өзінің “Шаңқан” деген</w:t>
        <w:br/>
        <w:t>бүркеншік атымен шығарып, журнал оқырмандарын аса</w:t>
        <w:br/>
        <w:t>қызықтырған”, - деп растайды (Қараңыз: Т.Кәкішев. Қол-</w:t>
        <w:br/>
        <w:t>жазба “Садақ” жұрналы. “Қазақ әдебиеті” газеті, 1958, І та-</w:t>
        <w:br/>
        <w:t>мыз). “Бейімбет” атын неге қоймады? - деп күдіктене қара-</w:t>
        <w:br/>
        <w:t>уымыз мүмкін.</w:t>
        <w:br/>
        <w:t>Осы журналда жарияланған Б.Майлиннің бірнеше</w:t>
        <w:br/>
        <w:t>шығармаларына бүркеншік аттарының қойылғанын</w:t>
        <w:br/>
        <w:t>анықтаған бірегей ғалым, үлағатты ұстаз Т.Кәкішев. Оған</w:t>
        <w:br/>
        <w:t>көмек еткен “Ғалияда” Бейімбетпен бірге оқыған Зейнел-</w:t>
        <w:br/>
        <w:t>ғабиден Имажанов ақсақал белгісіз болып келген “Бекет”,</w:t>
        <w:br/>
        <w:t>“Қарсақ”, “Толстой Қазақ” бүркеншік аттарын айқындап</w:t>
        <w:br/>
        <w:t>берген. Қолға түскен “Садақ” журналынан “Бекет” деген</w:t>
        <w:br/>
        <w:t>атпен “Басқармадан” деген хабарды, “Бас сөз” деген ша-</w:t>
        <w:br/>
        <w:t>ғын мақаланы, “Өлең туралы”, “Күн шықты”, “Толстой</w:t>
        <w:br/>
        <w:t>Қазақ” атымен шыққан “Сүйгеніме айтамын” өлеңдерін</w:t>
        <w:br/>
        <w:t>оқи аласыз.</w:t>
        <w:br/>
        <w:t>“Бекет-Бейімбет, солай деп талай қол қойған... Мына</w:t>
        <w:br/>
        <w:t>“Қарсақ” та, “Толстой қазақ Та” -- Бейімбет. Көбін өзі жаз-</w:t>
        <w:br/>
        <w:t>ған екен ғой, байғұс еңбекшіл еді ғой” - деп, (кітапта:</w:t>
        <w:br/>
        <w:t>Т.Кәкішев. Садақ, 1986, 130 6.) Зсйнсл ақсақал</w:t>
        <w:br/>
        <w:t>Тұрсынбектің күдігін сейілтіпті. Сол өлеңдер менің қолы-</w:t>
        <w:br/>
        <w:t>ма датиді. Оны “Б.Майлин шығармаларының көптомдығын</w:t>
        <w:br/>
        <w:t>құрастырып шығарғалы жатыр едік, “Садақта” шыққан</w:t>
        <w:br/>
        <w:t>өлеңдерін беріңіз” деп отініп едім, Түрсскең көшірмесін</w:t>
        <w:br/>
        <w:t>154</w:t>
        <w:br/>
        <w:t>“Ауыл” газеті Қостанай губерниялық партия және атқа-</w:t>
        <w:br/>
        <w:t>ру комитеттерінің органы рстінде құрылған Жетісіне екі рет</w:t>
        <w:br/>
        <w:t>шығып тұрған бұл газеттің барлық дерлік жұмысын Б Май-</w:t>
        <w:br/>
        <w:t>лин атқарғандығы зерттеу барысында көзіміз жеткен ақиқат</w:t>
        <w:br/>
        <w:t>Өйткені алғашқы редакторы М Сералин дс, одан кейінгі</w:t>
        <w:br/>
        <w:t>М Бейсенов те округтік жауапты партия-кеңес</w:t>
        <w:br/>
        <w:t>қызметтерінде істегендіктен редакция жұмысын толық</w:t>
        <w:br/>
        <w:t>мәнінде басқаруға мүмкіншіліктері бола бермеген Демек</w:t>
        <w:br/>
        <w:t>ауыртпалықтың бәрі басында жауапты хатшы, коп ұзамай</w:t>
        <w:br/>
        <w:t>редактордың орынбасары болган Б Майлин мойнына түсуі</w:t>
        <w:br/>
        <w:t>күмән туғызбайды Оның “Ғалия” медресесінде бірге</w:t>
        <w:br/>
        <w:t>оқыған, кейін осы газетке тілшілікке тартқан</w:t>
        <w:br/>
        <w:t>Ә Мұстафиннің “шындығында редактор Бейімбет еді”</w:t>
        <w:br/>
        <w:t>дегенін, қайталап келтірсек, М Бейсенов “Ұзақ күнге дамыл</w:t>
        <w:br/>
        <w:t>жоқ, ойын-күлкіден тыс, жатса-тұрса ойлайтыны “Ауыл”</w:t>
        <w:br/>
        <w:t>Жалғыз Бейімбет газет ісінің бәрін атқарады, һәм үлгереді</w:t>
        <w:br/>
        <w:t>Бейімбетте ренжіп қабақ шыту жоқ. “Ауыл” газеті мақтау</w:t>
        <w:br/>
        <w:t>алып отырса, ол Бейімбеттің арқасында істеген</w:t>
        <w:br/>
        <w:t>қызметіне алғыс айтуымыз керек”, -- деп жазып, бекіте</w:t>
        <w:br/>
        <w:t>түседі (М Бейсенұлы “Ауылдың” жүрегі һәм жұлыны</w:t>
        <w:br/>
        <w:t>(Бейімбет Майлыұлы”) “Ауыл” газеті, 1924, 1 қыркүйек)</w:t>
        <w:br/>
        <w:t>Газет жұмысы қыруар скені белгілі Соның бәрін</w:t>
        <w:br/>
        <w:t>үлгеріп атқару аса еңбекқорлықты, табандылықты, тия-</w:t>
        <w:br/>
        <w:t>нақтылықты талап етеді Сол үдеден шығып жүрген</w:t>
        <w:br/>
        <w:t>Б Майлин қаламгерлігін де бір сәтке ұмытпайды Мұнда</w:t>
        <w:br/>
        <w:t>оның жазушылық таланты бұрынғыдан да жарқырай ашы-</w:t>
        <w:br/>
        <w:t>лып, өндірте жазады Бәрін өзінің атынан бере беру, әри-</w:t>
        <w:br/>
        <w:t>не келеңсіз Сондықтан бір-жар рет “Еңбекші-қазақта”</w:t>
        <w:br/>
        <w:t>қойған “Малай” бүркеншік атын “Ауылда” да жалғасты-</w:t>
        <w:br/>
        <w:t>рады Жазғандары сонша көп болғандықтан онымен</w:t>
      </w:r>
    </w:p>
    <w:p>
      <w:r>
        <w:t>шектеліп қоймай, басқа да бүркеншік аттар ойлап табады</w:t>
        <w:br/>
        <w:t>1924 жылдың өзінде “Ауылда” оның 96-дай алуан түрлі</w:t>
        <w:br/>
        <w:t>тақырыпта, бірнеше жанрда туындылары жарық көрді</w:t>
        <w:br/>
        <w:t>Оның он шақтысы өлең, жетеуі әңгіме, жетеуі окшау, қалғ-</w:t>
        <w:br/>
        <w:t>андары мақалалар, очерктер, хат-хабарлар, корреспонденци-</w:t>
        <w:br/>
        <w:t>ялар Жазғыштығы, жазғанының аса молдығы осыда-ақ ай-</w:t>
        <w:br/>
        <w:t>қын аңғарылады</w:t>
        <w:br/>
        <w:t>Солардың бәріне өзінің төл атын қоя берсе, адамның</w:t>
        <w:br/>
        <w:t>көзіпе қадалған теріскен сияқты кейбіреудің қабағын тыр-</w:t>
        <w:br/>
        <w:t>150</w:t>
        <w:br/>
        <w:t>Бейімбеттің бүркеншік аттары</w:t>
        <w:br/>
        <w:t>Ақпан айы - қанқұйлы мезгіл, 1938 жылғы қызыл қыр-</w:t>
        <w:br/>
        <w:t>ғынның басы. “Халық жаулары” деген желеумен қазақтың</w:t>
        <w:br/>
        <w:t>зиялы азаматтарын жаппай атып, о дүниеге аттандыру осы</w:t>
        <w:br/>
        <w:t>айда басталды. Дәлірек айтсақ, алғашқы күні - 25 ақпанда</w:t>
        <w:br/>
        <w:t>атылғандардың саны 39, ал 26 ақтанда - 37 адам. Бүл про-</w:t>
        <w:br/>
        <w:t>цесс содан 13 наурызға дейін жалғасқан. Содан бері 65</w:t>
        <w:br/>
        <w:t>жыл өтті.</w:t>
        <w:br/>
        <w:t>Алғашқылардың бірі болып бірінші күні С.Сейфуллин</w:t>
        <w:br/>
        <w:t>атылса, келесі күні яғни 26 ақпанда оның достары Б.Май-</w:t>
        <w:br/>
        <w:t>лин мен І.Жансүгіров мерт етілген. Бейімбеттің өмірі мен</w:t>
        <w:br/>
        <w:t>шығармашылығын зерттеп жүргенде ойлайтынмын, оның</w:t>
        <w:br/>
        <w:t>бүркеншік аттарының көп болуы әртүрлі пәле-жаладан</w:t>
        <w:br/>
        <w:t>аулақ болғысы келген шығар деп. Оным бір жақты тұжырым</w:t>
        <w:br/>
        <w:t>екен, бірнеше себептері бар екені айқындалды.</w:t>
        <w:br/>
        <w:t>Тегі жазушылардың бүркеншік атымен (лақап, псевдо-</w:t>
        <w:br/>
        <w:t>ним, жасырын деп те жүрдік бір кездерде) шығармаларын</w:t>
        <w:br/>
        <w:t>жариялату қалыпты қүбылыс болып есептеледі. Ондағы</w:t>
        <w:br/>
        <w:t>әркімнің мақсаты әртүрлі. Бұл жайдан қазақ жазушылары</w:t>
        <w:br/>
        <w:t>да құр смсс. Мысалы Сәкеннің “Шамиль Манап” деген</w:t>
        <w:br/>
        <w:t>бүркеншік аты болса, Ілиястың “Таңқыбай” және басқа</w:t>
        <w:br/>
        <w:t>аттары болған. Ж.Аймауытовтың “Желкек”, М.Әуезовтың</w:t>
        <w:br/>
        <w:t>“Қоңыр”, Ә.Бөкейхановтың “Қыр баласы” деген аттары</w:t>
        <w:br/>
        <w:t>болды. Бірақ олардың аттары Бейімбеттің бүркеншік атта-</w:t>
        <w:br/>
        <w:t>рындай коп болған емсс.</w:t>
        <w:br/>
        <w:t>Б.Майлиннің ондай аттары кезіндегі замандастарының</w:t>
        <w:br/>
        <w:t>да, одан кейін оның талантына бас иіп, зерттеу ісімен</w:t>
        <w:br/>
        <w:t>шүғылданушылардың да назарын аудармай қойған жоқ.</w:t>
        <w:br/>
        <w:t>Оның сол қырын алғаш зерделеп, біршама ой-толғау</w:t>
        <w:br/>
        <w:t>түйгендердің бірі әдебиет әлемін жетік білген сұпғыла</w:t>
        <w:br/>
        <w:t>ғалым Темірғали Нұртазин. Ол өзінің “Бейімбет</w:t>
        <w:br/>
        <w:t>Майлиннің творчествосы”(1966) атты монографиялық</w:t>
        <w:br/>
        <w:t>еңбегінде осы жайға арнайы тоқталады. “Көп жазған,</w:t>
        <w:br/>
        <w:t>еңбектерін сан қилы тарихи жағайда жазып, сан түрлі бас-</w:t>
        <w:br/>
        <w:t>пасөзде көптеп жариялаған псевдонимдері -- бүркеншік</w:t>
        <w:br/>
        <w:t>аттары көп”, - дейді. Әлгі зерттеуінде Б.Майлиннің “әзірге</w:t>
        <w:br/>
        <w:t>біз анықтаған пісездоимі жиырма бір” дейді. Ал 1968 жылы</w:t>
        <w:br/>
        <w:t>152</w:t>
      </w:r>
    </w:p>
    <w:p>
      <w:r>
        <w:t>Бейімбет 1930 жылдарда коркем шығарма жазуға</w:t>
        <w:br/>
        <w:t>біржола ойыса бастайды да оларына Тек өз атымен қол</w:t>
        <w:br/>
        <w:t>қоюға бст бұрады. Бұрынғыдай емсе, бүркеншік ссімдерін</w:t>
        <w:br/>
        <w:t>қоюды сиретеді.</w:t>
        <w:br/>
        <w:t>Б.Майлиннің қаламгерлігін зерттеу жұмысына алғаш</w:t>
        <w:br/>
        <w:t>кіріскен кезде-ақ осы мәселеге мен де назар салытт едім.</w:t>
        <w:br/>
        <w:t>Т.Нұртазиннің тапқандарын нысанаға алып, ұзақ жылдар</w:t>
        <w:br/>
        <w:t>іздестірудің нәтижесінде Бейімбеттің бүркеншік аттары-</w:t>
        <w:br/>
        <w:t>ның саны әлі дс көп скенін байқадым. Жазушының</w:t>
        <w:br/>
        <w:t>журналистік қызметі мен шығармашылығын сараптап,</w:t>
        <w:br/>
        <w:t>ғылыми талдау елегінен өткізіп жазған “Қанатты қаламгер”</w:t>
        <w:br/>
        <w:t>атты еңбегімде (1993 ж.) Бейімбеттің сондай аттарын 43-ке</w:t>
        <w:br/>
        <w:t>жеткізгенімді айтқан едім. Одан бері де жиырма шақты жыл</w:t>
        <w:br/>
        <w:t>өтті. Іздестіру ісін үнемі жүргізіп келдім. Нәтижесінде</w:t>
        <w:br/>
        <w:t>74 бүркеншік есімдерін тізіп алдым. Оның көбі -</w:t>
        <w:br/>
        <w:t>зерттеушілердің жазушы шығармалары мен журналистік ма-</w:t>
        <w:br/>
        <w:t>териалдарының бағытына, оларда көтерілген проблемалары</w:t>
        <w:br/>
        <w:t>мен мазмұнына, сөз қолдану мәнеріне, жазу стиліне қарап,</w:t>
        <w:br/>
        <w:t>салыстыру арқылы тапқаны. Осы әдіспен мен де бірталайын</w:t>
        <w:br/>
        <w:t>ажыраттым. Сол табылған аттарды түгел тізіп, талдап-тара-</w:t>
        <w:br/>
        <w:t>зылап беру кітап көлемін ұлғайтып жіберер сді. Сондықтан</w:t>
        <w:br/>
        <w:t>шақтап әңгімелеп отырмыз Бәрі түгелденді деуге тағы бол-</w:t>
        <w:br/>
        <w:t>майды. Ол аттарды неге алғанына және коп болуының</w:t>
        <w:br/>
        <w:t>себептеріне тоқталған жон болар. Бүркеншік аттарының</w:t>
        <w:br/>
        <w:t>көптігі жағыан біздің республика түгіл, шет елдерде де</w:t>
        <w:br/>
        <w:t>Б.Майлинге пара-пара келетін жазушы жоқ. Одан басқа</w:t>
        <w:br/>
        <w:t>“Майлының Бейімбеті”, “Майлы баласы Бимұхамбет” деп</w:t>
        <w:br/>
        <w:t>жазғандары да кездеседі.</w:t>
        <w:br/>
        <w:t>Бейімбет ондай атты іздеп қиналып жатпаған, өзіне</w:t>
        <w:br/>
        <w:t>таныс, белгілі жәйттардан бірден қоя салатын болған. Ал-</w:t>
        <w:br/>
        <w:t>ғашқы бүркеншік есімдерінің бірі “Шаңқанды” сондай</w:t>
        <w:br/>
        <w:t>атты төбенің етегінде туғандықтан алған көрінеді десе</w:t>
        <w:br/>
        <w:t>С.Мұқанов, Шаңқан Бейімбеттің бір аталарының аты болған</w:t>
        <w:br/>
        <w:t>соң қойып жүрген детен пікірді Т.Нұртазин айтып кеткен.</w:t>
        <w:br/>
        <w:t>Қалай да елімен байланысты ат болған соң алған, сірә. Жо-</w:t>
        <w:br/>
        <w:t>ғарыда байқағанымыздай, бір аталарының аты Шаңқан екені</w:t>
        <w:br/>
        <w:t>отірік емес. Ал “Малай”, “Малай баласы” деген аттарды бала</w:t>
        <w:br/>
        <w:t>кезінен басынан өткізген жоқшылық, таршылықтан байға</w:t>
        <w:br/>
        <w:t>жүмыс жасап малайлық қылған соң алған болуы керек. Өзі</w:t>
        <w:br/>
        <w:t>160</w:t>
        <w:br/>
        <w:t>түсіртіп берді. Олар жазушының бір де бір жинағына енбе-</w:t>
        <w:br/>
        <w:t>ген дүниелер.</w:t>
        <w:br/>
        <w:t>Бұл ксз- сурсткер шығармашылығының алғашқы бас-</w:t>
        <w:br/>
        <w:t>палдағы. Байқасақ, әуелден-ақ Бейімбет жазғандарына өз</w:t>
        <w:br/>
        <w:t>атын қоюдан тартыншақтаған екен. “Айқап”, “Қазақ” және</w:t>
        <w:br/>
        <w:t>“Садақ” басылымдарына жарияланған алғашқы тшпығармала-</w:t>
        <w:br/>
        <w:t>рының көбінс бүркеншік аттарын қойған. Бұл қылығының</w:t>
        <w:br/>
        <w:t>себебі не? - деп таң қаласың.</w:t>
        <w:br/>
        <w:t>Бұдан кейін де сол әдетін жалғастырып, “Жазғытұрғы</w:t>
        <w:br/>
        <w:t>тілек” өлеңін “Қазақ мұңы” газетінің 1918 жылғы 16</w:t>
        <w:br/>
        <w:t>сәуірдегі бірінші санында, “Ұмытпаспын” деген өлеңін</w:t>
        <w:br/>
        <w:t>“Абай” журналының 1918 жылғы 7 санында “Шаңқан” де-</w:t>
        <w:br/>
        <w:t>ген атымен жариялатты.</w:t>
        <w:br/>
        <w:t>Осы бүркеншік аты 1920 - жылдардың бас кезінде жиі</w:t>
      </w:r>
    </w:p>
    <w:p>
      <w:r>
        <w:t>қойылып жүрген. Әсіресе, 1922 жылы “Еңбекші қазақ”</w:t>
        <w:br/>
        <w:t>газстінде жауапты хатшы болып келгенде жазғандарын бас-</w:t>
        <w:br/>
        <w:t>тырып отыруға мүмкіншілік туды да қағазға қаламын бұрын-</w:t>
        <w:br/>
        <w:t>ғыдан гөрі қадай түсті. Бірақ үшқыр ой, жүрдек қаламнан</w:t>
        <w:br/>
        <w:t>шыққан туындыларының бәрін өз есімімен жариялата</w:t>
        <w:br/>
        <w:t>берудің жөні қалай деген сауал ойландырмай қоймаса керек.</w:t>
        <w:br/>
        <w:t>Бүркеншік ссімдерін пайдалана берсе, онда не ерсілік бар.</w:t>
        <w:br/>
        <w:t>Бейімбет солай етті де. Тек 1922-1923 жылдар ішінде “Шаң-</w:t>
        <w:br/>
        <w:t>қан” атымен “Еңбекші қазақ” газетінде “Би” (1922, 10</w:t>
        <w:br/>
        <w:t>қазан), “Бостандық күнінде” (1922, 7 қараша), “Бай” (1923,</w:t>
        <w:br/>
        <w:t>15 маусым), “Газет ал” (1923, 17 мамыр), “Кедейдің</w:t>
        <w:br/>
        <w:t>кейістігі” (1923, 10, 12 мамыр), “Күш” (1923, 27 мамыр),</w:t>
        <w:br/>
        <w:t>“Қараша үй” (1923, 1 маусым), “Қуаныш” (1923, 18 мамыр)</w:t>
        <w:br/>
        <w:t>өлеңдері, “Кошпелі махаббат” (1923, 22 сәуір), “Құла ат”</w:t>
        <w:br/>
        <w:t>(1923, 20 сәуір) фельстон-оқаулары, “Қойшы” (1923, 6 ма-</w:t>
        <w:br/>
        <w:t>мыр), “Соқа үстінде” (1923, 7 сәуір) әңгімелері басылды.</w:t>
        <w:br/>
        <w:t>“Қызыл Қазақстан” журналында “Кедейге”, “Ұмытқан</w:t>
        <w:br/>
        <w:t>жоқ” өлеңдері, “Қырмызы” әңгімесі (бәрі де 1922 жылғы 12</w:t>
        <w:br/>
        <w:t>санда) осы “Шаңқан” атымен жарияланған. Осылай жарық</w:t>
        <w:br/>
        <w:t>көрген мақалалары да бар.</w:t>
        <w:br/>
        <w:t>1923 жылдың екініші жартысынан бастап “Малай”</w:t>
        <w:br/>
        <w:t>бүркеншік аты көрінеді. “Еңбекші қазақ” газетінде жүрген-</w:t>
        <w:br/>
        <w:t>Дс-ақ қоя бастаған бүл атын “Ауыл” газетіне қызметке та-</w:t>
        <w:br/>
        <w:t>ғайындалғаннан кейін одан әрі жалғастырады. Бұл газетте</w:t>
        <w:br/>
        <w:t>жүргенде жазуды Б.Майлин бұрынғыдан да үдетеді.</w:t>
        <w:br/>
        <w:t>155</w:t>
        <w:br/>
        <w:t>жарыққа шыққан жазушының “Әдебиеттердің көрсет-</w:t>
        <w:br/>
        <w:t>кіштері” кітабына ол жазған алғы сөзінде “жалпы саны</w:t>
        <w:br/>
        <w:t>отызға жуық” деп көрсеткен.</w:t>
        <w:br/>
        <w:t>Т.Нұртазиннің бір ерекшелігі Бейімбеттің әйгілі</w:t>
        <w:br/>
        <w:t>бүркеншік аттарымен шектеліп қоймай, бейтаныс, көз де,</w:t>
        <w:br/>
        <w:t>көңіл де үйреніп қабылдамаған көпшілікке белгісіз атта-</w:t>
        <w:br/>
        <w:t>рын аңғарып, соларды бірнеше жыл іздеп, тауып, ажыра-</w:t>
        <w:br/>
        <w:t>тып алуға аса көңіл бөлгендігі.</w:t>
        <w:br/>
        <w:t>Осы өнеге кейінгі зерттеушілерге ықпалын тигізбей</w:t>
        <w:br/>
        <w:t>қойған жоқ. Т.Нүртазиннің “бәрі түгелденді деу қиын”</w:t>
        <w:br/>
        <w:t>дегені басқаларды қамшылай түсті. Б.Майлиннің фслье-</w:t>
        <w:br/>
        <w:t>тондарын зерттеуге үлкен үлес қосқан профессор Т.Қоже-</w:t>
        <w:br/>
        <w:t>кеев те бұл жайында біраз соз қозғаған. Б.Майлиннің бүл</w:t>
        <w:br/>
        <w:t>ісін зерттеуді мен дс аз жыл жүргізген жоқпын.</w:t>
        <w:br/>
        <w:t>Бейімбеттанушы ғалым Серікқали Байменше де көз тікті.</w:t>
        <w:br/>
        <w:t>Ол “Ауыл”, “Ауыл тілі”, “Лениншіл жас”, “Еңбекші</w:t>
        <w:br/>
        <w:t>қазақ”, “Социалды Қазақстан” газеттерінде жарияланған</w:t>
        <w:br/>
        <w:t>жазушы туындыларының көбінде бүркеншік аттары жазыл-</w:t>
        <w:br/>
        <w:t>ғаныпа назар аударған. Ол “Жасқаншақ”, “Алтай”, “Қорға-</w:t>
        <w:br/>
        <w:t>сын”, “Алакөз” т. б. аттарды анықтаған. Зерттеу барысында</w:t>
        <w:br/>
        <w:t>ол отыз үш бүркеншік атын анықтаған (Кітапта: Бейтаныс</w:t>
        <w:br/>
        <w:t>Бейімбет. Астана. “Елорда” басп., 2001 ж. 247 б.)</w:t>
        <w:br/>
        <w:t>Б.Майлиннің азан шақырып қойған шын аты “Бимұхам-</w:t>
        <w:br/>
        <w:t>бет?. Осы атына байланысты “Айқап” журналы мен “Қазақ”</w:t>
        <w:br/>
        <w:t>газетінің беттерінде “Бимұхамбет” және “Бимұхамет Май-</w:t>
        <w:br/>
        <w:t>лин” есімдері жазылып жүрген. Сондай-ақ әуелгі кезде</w:t>
        <w:br/>
        <w:t>“М”, “М.М” және “Б.М” деген аттарын қойды. “Бимұхам-</w:t>
        <w:br/>
        <w:t>бет” және “Бимұхамет” есімдерін әуелде болмаса, кейіннен</w:t>
      </w:r>
    </w:p>
    <w:p>
      <w:r>
        <w:t>мүлдем жазбай кеткен.</w:t>
        <w:br/>
        <w:t>Оның себебі мынада көрінеді. Әжесі не іске болса да</w:t>
        <w:br/>
        <w:t>бала кезінен бейім екенін аңғартып, әрі қазақтың жақсы</w:t>
        <w:br/>
        <w:t>көрген сәбиін еркелетіп айтатын әдетіне салып,</w:t>
        <w:br/>
        <w:t>“Бейімбет” деп кеткен скен. Ағайын-туыстары да мүны</w:t>
        <w:br/>
        <w:t>қалтқысыз қабыл алып, жас Бейімбетке мейірлік пейіл</w:t>
        <w:br/>
        <w:t>көрсеткен. Әрине, зерек, мінезі сүйкімді, қылықты, іске</w:t>
        <w:br/>
        <w:t>тындырымды бала үнамаса, олар өйтпес еді. Құлағына</w:t>
        <w:br/>
        <w:t>сіңісті, көкейіне қонымды болып кеткен сол атымен жазған-</w:t>
        <w:br/>
        <w:t>дарына қол қояды да, әдеби есімі ретінде қалыптасады.</w:t>
        <w:br/>
        <w:t>153</w:t>
        <w:br/>
        <w:t>түгіл, туыстарының да, басқа көп жұрттың да сондай күй</w:t>
        <w:br/>
        <w:t>кешкенін өз көзімен көргені есінен кетсін бе.</w:t>
        <w:br/>
        <w:t>Кедейшілік, жалшылықты да көп көріп өскен оның</w:t>
        <w:br/>
        <w:t>“Жалшы”, “Жалшы баласы” деген бүркеншік атпен жазбала-</w:t>
        <w:br/>
        <w:t>рына қол қоюы тегін емес. “Жалаңаяқ” деген аты да сол</w:t>
        <w:br/>
        <w:t>мәнде алынса керек. “Қойшы”, “Малшы”, “Кедейшіл”,</w:t>
        <w:br/>
        <w:t>“Кедей”, “Егініпі”, “Қойшығара” аттары да қалың кедейдің</w:t>
        <w:br/>
        <w:t>жанашыры ретінде сезінгендіктен алған деп білеміз.</w:t>
        <w:br/>
        <w:t>Бейімбеттің арғы аталарында Қарабалық, Қайдауыл, Қарсақ</w:t>
        <w:br/>
        <w:t>деген елге сыйлы адамдар да болған сияқты. “Қайдауыл”,</w:t>
        <w:br/>
        <w:t>“Қайдауыл баласы”, “Қарабалық баласы”, “Қарсақ” деген</w:t>
        <w:br/>
        <w:t>аттарды сол аталарына ойластыра қойып жүрсе керек. “Мы-</w:t>
        <w:br/>
        <w:t>рқымбай” бүркеншігі озінің көп жыл ойынан тастамаған</w:t>
        <w:br/>
        <w:t>сүйікті кейіпкері Мырқымбай екенінс сөз жоқ. “Сыр бойы”</w:t>
        <w:br/>
        <w:t>газетінде аз уақыт фельетоншы болып істегенінде “Кетпен”</w:t>
        <w:br/>
        <w:t>деген есімді қолданды. Сыр елінің күріш өсіріп, кетпенмен</w:t>
        <w:br/>
        <w:t>су айырып суғаратынын көрген соц алған болуы керек.</w:t>
        <w:br/>
        <w:t>Жол-сапарға шыққанда жазған дүниелеріне “Жолаушы”,</w:t>
        <w:br/>
        <w:t>“Жолшыбай” дсген / есімдерін қойып отырған.</w:t>
        <w:br/>
        <w:t>“Журпалистік” косіби қызметінс байланысты “Тілші”,</w:t>
        <w:br/>
        <w:t>“Жорналшы”, “Шолушы”, “Газстші” аттары болған.</w:t>
        <w:br/>
        <w:t>Бірталай туындыларын “Жолдан”, “Елден”, “Қойын</w:t>
        <w:br/>
        <w:t>кінежкесінен” деген айдарларда бастырып жүретін</w:t>
        <w:br/>
        <w:t>Бейімбетке бұл бүркеншік аттарын жазып отыру</w:t>
        <w:br/>
        <w:t>үйреншікті іс сияқты болды. “Жуас” - өзінің жуастығынан,</w:t>
        <w:br/>
        <w:t>“Қара бала” - өзінің қазақтың қара домалақ баласы болған-</w:t>
        <w:br/>
        <w:t>дығынан алынған шығар. Көзі көргендерінен, сстіп</w:t>
        <w:br/>
        <w:t>білгендерінен жазғандарын кейде “Көз”, “Бір көрген”,</w:t>
        <w:br/>
        <w:t>“Естіген”, “Көзі көрген”, “Ішінде болған”, “Ел аралаған”</w:t>
        <w:br/>
        <w:t>деген бүркеншік есімдерін қойып жариялатқан. 1930 жылда-</w:t>
        <w:br/>
        <w:t>ры бұрынғы бүркеншік аттарын пайдалану дәстүрінен ал-</w:t>
        <w:br/>
        <w:t>шақтаса да “Мереке” деген жаңа атты қолдана бастайды. Бұл</w:t>
        <w:br/>
        <w:t>кездерде жазған мақалаларына көбіне өз атын және сол</w:t>
        <w:br/>
        <w:t>бүркеншік атын қоюға бет бұрады. “Мереке”, әсіресе 1935</w:t>
        <w:br/>
        <w:t>жылы кобірек ұшырасады. Бұл - фсльетонды көбірек жаз-</w:t>
        <w:br/>
        <w:t>ған тұсы. Ал Мереке - екінші үлының аты. Бейімбетті</w:t>
        <w:br/>
        <w:t>білетін тұстастары осы баласын жақсы көргендігін әңгіме</w:t>
        <w:br/>
        <w:t>еткені бар.</w:t>
        <w:br/>
        <w:t>І6І</w:t>
        <w:br/>
        <w:t>дейтін жерде қалың мал алушыларға сот құрылды. Оған</w:t>
        <w:br/>
        <w:t>жаңа төреші - халық судьясы Жүсіп Досов, прокурор Шай-</w:t>
      </w:r>
    </w:p>
    <w:p>
      <w:r>
        <w:t>зада Жиенқұлов, адвокат Мұхамбетқазы Шопаев қатысып,</w:t>
        <w:br/>
        <w:t>үш күндей мәжіліс жүргізді. Ақырында, қалың мал алушы</w:t>
        <w:br/>
        <w:t>мен берушілер айыпталып, жаңа заң алдында тиісті жазасын</w:t>
        <w:br/>
        <w:t>тартты”, - деп, сол кезде газетте тілші болып істеген Нұрша-</w:t>
        <w:br/>
        <w:t>тай Рахымбаевтың жазғанынан аңғарамыз. (Н.Рахымбаев.</w:t>
        <w:br/>
        <w:t>Қаламымыз мұқалан жоқ. Кітапта: Би аға, 1991, 264 6.). Ол</w:t>
        <w:br/>
        <w:t>кісінің айтуына қарағанда, ол кезде мақала көбіне бүркеншік</w:t>
        <w:br/>
        <w:t>атпен жазылады екен, өйтпесе, жазған адамның аты-жөнін,</w:t>
        <w:br/>
        <w:t>тұратын жерін біліп алып, бай-молдалар, олардың құйыр-</w:t>
        <w:br/>
        <w:t>шықтары, атқа мінерлері пәле-жала жасап, арандатуға, қас-</w:t>
        <w:br/>
        <w:t>тандық жасауға дейін барады скен. Сондықтан, сын жазған</w:t>
        <w:br/>
        <w:t>редакция қызметкері болсын, тілшісі болсын, олардың аты-</w:t>
        <w:br/>
        <w:t>жөндерін жасырады екен, тек прокурор біліп, қорғаныш</w:t>
        <w:br/>
        <w:t>жасайды екен. Кеңес үкіметінен қастық болады деген ой</w:t>
        <w:br/>
        <w:t>кірмеген. Б.Майлин осы жағдайды ескерсе керек.</w:t>
        <w:br/>
        <w:t>Келесі бір себеп -- қаламдас, қатарлас жүрген</w:t>
        <w:br/>
        <w:t>кісілердің көзіне өз атымен көп көріне бермейін деген</w:t>
        <w:br/>
        <w:t>сыры да болған, сірә.</w:t>
        <w:br/>
        <w:t>Б.Майлиннің шыншыл қаламгер екендігін</w:t>
        <w:br/>
        <w:t>зерттеушілердің қай-қайсысы да дәлелдеген. Сыншыл-</w:t>
        <w:br/>
        <w:t>дығы да аңғарылмай қалған жоқ. Академик З.Қабдолов</w:t>
        <w:br/>
        <w:t>“шыншыл да сыншыл” деп тұжырым жасаса, академик</w:t>
        <w:br/>
        <w:t>С.Қирабаев та осындай ойда екенін әркез жазып жүрді.</w:t>
        <w:br/>
        <w:t>Міне өз кезіндегі өмірдің шындығын жазып, кем-кетігін</w:t>
        <w:br/>
        <w:t>өткір сынға алған Б.Майлин сондай бағытта жазғандары-</w:t>
        <w:br/>
        <w:t>ның көбіне бүркеншік аттарын қойған.</w:t>
        <w:br/>
        <w:t>Ғасырлар бойы әлеуметтік теңсіздік пен тепкіде келген</w:t>
        <w:br/>
        <w:t>қазақ елін кеңес өкіметі ежелгі арман-мүддесіне қолын</w:t>
        <w:br/>
        <w:t>жеткізеді, “жаңа өмір” орнатады еп түсінген Бейімбеттің</w:t>
        <w:br/>
        <w:t>теңдік келді, күн туды деп жырлағанын, жақсы деп білген</w:t>
        <w:br/>
        <w:t>нышандарын құптағанын жауып-жасырудың қажеті оқ.</w:t>
        <w:br/>
        <w:t>Қай туындысын алмайық, сол кездің, өзі өмір кешкен за-</w:t>
        <w:br/>
        <w:t>манның қоғамдық, әлеуметтік және шаруашылық</w:t>
        <w:br/>
        <w:t>көріністерінің көрсетілуі кеңес өкіметінің ісін дәріптеп</w:t>
        <w:br/>
        <w:t>отырғандай әсер береді. Бірақ сол замандағы бұрмалаушы-</w:t>
        <w:br/>
        <w:t>лықтарды, өрескелдіктерді, кертартпалықтарды,</w:t>
        <w:br/>
        <w:t>кемшіліктерді, қателіктерді, асыра сілтеушіліктерді ол жаз-</w:t>
        <w:br/>
        <w:t>163</w:t>
        <w:br/>
        <w:t>житып, шпн мысық тырнағандай ерсілік болар еді Сондық-</w:t>
        <w:br/>
        <w:t>тан “Бейімбет” деп қол қойған жазбалары шамалы көрінеді</w:t>
        <w:br/>
        <w:t>Бүркеншік аттарының дені мақала-корреспонденцияларына</w:t>
        <w:br/>
        <w:t>қойылған</w:t>
        <w:br/>
        <w:t>“Еңбекші Қазақстан” газетінен ала келген “Малай”</w:t>
        <w:br/>
        <w:t>бүркеншік аты бұл газетте 1923-1925 жылдары істеген</w:t>
        <w:br/>
        <w:t>кезінде 29 рет қойылыпты Оны кейде қысқартып, басқы</w:t>
        <w:br/>
        <w:t>қарпын ғана алып, “М” деген есімдерді қолданған Бұл</w:t>
        <w:br/>
        <w:t>бүркеншік тым жиі ұшырасады Сондай-ақ “Ауылда” жари-</w:t>
        <w:br/>
        <w:t>яланған туындыларына “Б-т” (“Бейімбет” дегенді қысқарт-</w:t>
        <w:br/>
        <w:t>қан болуы керек), “М-тай”, “Жолшыбай”, “Біз”, “Көз”,</w:t>
        <w:br/>
        <w:t>“Жолшыбай”, “Жолаушы”, “Быж”, “МБ” (“Майлин</w:t>
        <w:br/>
        <w:t>Бейімбет” дегени болуы керек), “Тілші”, “БМ”(“Бейімбет</w:t>
        <w:br/>
        <w:t>Майлин дегені болуы керек”), “Қайдауыл”, “Мен”, “Өзім”,</w:t>
        <w:br/>
        <w:t>“Б” (“Бейімбет” дегені болуы керек), “Кедей”, “Кедейшіл”,</w:t>
        <w:br/>
        <w:t>“Жалшы”, “Жалаңаяқ”, “М-й”, “Балықшы”, “Оқушы”,</w:t>
      </w:r>
    </w:p>
    <w:p>
      <w:r>
        <w:t>“Шолушы”, “Қоңыраушы”, “Бір көрген”, “Естіген” деген</w:t>
        <w:br/>
        <w:t>бүркеншік есімдерімен де жазған “Малай” мен “М”-нан</w:t>
        <w:br/>
        <w:t>кейін көп кездесетін ат “М-тай” Осы газетте “Малай” аты-</w:t>
        <w:br/>
        <w:t>мен “Раушан коммунист” повесінің әңгімелік варианты,</w:t>
        <w:br/>
        <w:t>“Кәрім молда”, “Өңгелбай”, “Сахарда” әңгімелері, “Шоқы</w:t>
        <w:br/>
        <w:t>тас”, “Барапа күні”, “Құр жылама”, “Оп жыл бұрын”, “Шу-</w:t>
        <w:br/>
        <w:t>шу” өлеңдері, “Құлақ”, “Мұсадан хат келді”, “Қойшы”</w:t>
        <w:br/>
        <w:t>оқшаулары сияқты көркем шығармаары да басылды</w:t>
        <w:br/>
        <w:t>Бүркеншік аттарын қойып, түрлі жанрларда, сан алуан</w:t>
        <w:br/>
        <w:t>тақырыпта жазғандарында әлеуметтік, мәдениет, оқу-ағарту,</w:t>
        <w:br/>
        <w:t>шаруашылық, әйел теңдігі, сауатсыздықты жою, денсаулық</w:t>
        <w:br/>
        <w:t>сақтау, сңбекақы төлеу мәселелерін батыл көтеріп отырды</w:t>
        <w:br/>
        <w:t>Б Майлиннің баса көңіл бөлген тақырыптарының бірі - оқу</w:t>
        <w:br/>
        <w:t>ісін жақсарту, сауатсыздықты жою, сауат ашу жұмыстарын</w:t>
        <w:br/>
        <w:t>пәрменді жүргізу “Бітсін сауатсыздық” деген мақаласының</w:t>
        <w:br/>
        <w:t>жүрттың көзі ашылып, санасы артсын деген жанашырлық</w:t>
        <w:br/>
        <w:t>оймен жазылғаны сөзсіз “Мектеп оқушылар кәсібі”,</w:t>
        <w:br/>
        <w:t>“Мұғалімдер мұрындық болсын” деген мақалаларында ұстаз-</w:t>
        <w:br/>
        <w:t>дар белсенділігін арттыру проблемасын көтереді “Еңбек ақы</w:t>
        <w:br/>
        <w:t>ала білгендер, оқыта да білсін”, “Қүсмұрын болысында оқу</w:t>
        <w:br/>
        <w:t>жайы”, “Мұны қою керек” дейтін мақалаларында оқыту</w:t>
        <w:br/>
        <w:t>сапасын арттыру ісіне көңіл бөліп, назар аудартады</w:t>
        <w:br/>
        <w:t>157</w:t>
        <w:br/>
        <w:t>жылғы 9 қарашадағы “Қазақ әдебиеті” газетінің санында</w:t>
        <w:br/>
        <w:t>“Қазақстанның 15 жылдығы” белгісімен жазушыларды на-</w:t>
        <w:br/>
        <w:t>градтау жөнінде Қазақстан Орталық атқару комитетінің</w:t>
        <w:br/>
        <w:t>қаулысы жарияланған. Оның бірінші бабы бойынша белгіні</w:t>
        <w:br/>
        <w:t>М.Горькийге, Л.Соболевке, Ф.Березовскийге беруге ұйға-</w:t>
        <w:br/>
        <w:t>рылады. Ал екінші бапта “Қазақстанда социалды құры-</w:t>
        <w:br/>
        <w:t>лысқа белсене қатысқандығы үшін, әсіресе совет әдебиетін</w:t>
        <w:br/>
        <w:t>өркендеткені үшін “Қазақстанның ХУ жылдығы” значогі</w:t>
        <w:br/>
        <w:t>төмендегі жазушыларға сыйлансын”, - деп жазылған және</w:t>
        <w:br/>
        <w:t>он төрт жазушының тізімі берілген. Олардың ішінде</w:t>
        <w:br/>
        <w:t>І.Жансүгіров, С.Мұқанов, И.Шухов, М.Әуезов, тағы бас-</w:t>
        <w:br/>
        <w:t>қалар бар. Тізім басында Б.Майлин есімі түр. 1936 жылы</w:t>
        <w:br/>
        <w:t>Мәскеуде өткен Қазақстанның әдебиеті мен мәдениетінің</w:t>
        <w:br/>
        <w:t>онкүндігінде “Қыз Жібек” операсымен қатар Бейімбеттің</w:t>
        <w:br/>
        <w:t>“Жалбыр” пьесасы да көрсетіліп, өте жоғары баға алды.</w:t>
        <w:br/>
        <w:t>Сол жылы өз қолымен толтырған “Еңбек кітапшасына”</w:t>
        <w:br/>
        <w:t>“Кәсібі?” деген сұраққа Бейімбет “Журналист” деп жауап</w:t>
        <w:br/>
        <w:t>қайтарған. (Орталық мем. архив. 929 қор, 3 тізбе, 275 іс,</w:t>
        <w:br/>
        <w:t>26 бума, 1 б.). С.Сейфуллиннің творчестволық қызметінің</w:t>
        <w:br/>
        <w:t>20 жылдық тойы өткізілгенде Б.Майлин “Сәкенге” деген</w:t>
        <w:br/>
        <w:t>мақала жазып, замандас, қаламдас, идеялас досына деген</w:t>
        <w:br/>
        <w:t>шынайы сезімін, көңілін білдірді. ҚазАПТТ кезінде болсын,</w:t>
        <w:br/>
        <w:t>Қазақстан жазушылар Одағы кезінде болсын Б.Майлин он</w:t>
        <w:br/>
        <w:t>жыл бойы өмірінің соңына дейін үздіксіз президиум</w:t>
        <w:br/>
        <w:t>мүшесі, секция басшысы болды. 1936-1937 жылдар жемісті</w:t>
        <w:br/>
        <w:t>шығармашылық кезең еді. 1933-1936 жылдары шыққан</w:t>
        <w:br/>
        <w:t>төрт томдық толық жинағының сыртында “Азамат Аза-</w:t>
        <w:br/>
        <w:t>матыч” романы, “Талтаңбайдың тәртібі”, “Мырқымбай”,</w:t>
        <w:br/>
        <w:t>“Алтын сандық”, “Шұға” (пьеса), “Амангелді” (пьсса,</w:t>
        <w:br/>
        <w:t>Ғ.Мүсіреповпен бірге жазған), “Маржан” (поэмалар), “Біздің</w:t>
        <w:br/>
        <w:t>жігіттер” (пьеса), “Қырманда” (ұзақ әңгіме) тағы басқа</w:t>
        <w:br/>
        <w:t>кітаптары жарық көрді. Повесть, романдар да туды. Бұры-</w:t>
        <w:br/>
        <w:t>нғы абыройы қайта оралып, бұрынғыдан да артқан бүл шақта</w:t>
        <w:br/>
        <w:t>қауіп төнеді деген ой оның өңі түгел, ұйықтаса түсіне де</w:t>
        <w:br/>
        <w:t>кіріп мазалады дейсіз бе?</w:t>
      </w:r>
    </w:p>
    <w:p>
      <w:r>
        <w:t>Архив құжаттарынан Б.Майлин туралы дерек іздестіріп</w:t>
        <w:br/>
        <w:t>жүргенімде оның өзі 1935 жылғы 1-шілде де толтырған “Тру-</w:t>
        <w:br/>
        <w:t>довой список” деген қағазды тапқанымды “Бейімбетті атқ-</w:t>
        <w:br/>
        <w:t>ан кім?” атты кітабымда (2000 ж.) келтірген болатынмын.</w:t>
        <w:br/>
        <w:t>147</w:t>
        <w:br/>
        <w:t>“МЫ”, “Б-т”, “Жалшы”, “Тай”, “Шаңқан”, 1925-1927</w:t>
        <w:br/>
        <w:t>жылдары 160-тан артық қойылған екен 1927 жылдан бастап</w:t>
        <w:br/>
        <w:t>өзінің нақты атын көбірек қоюға тырысқан Осы кезден</w:t>
        <w:br/>
        <w:t>“Жалшы” бүркеншік аты қойыла бастады Бұл жылы “Ауыл</w:t>
        <w:br/>
        <w:t>тілі” газетіне бастырған жазбаларына бүркеншік есімдері</w:t>
        <w:br/>
        <w:t>көбірек қойылған сияқты</w:t>
        <w:br/>
        <w:t>Соңғы кезде Б Майлин шығармаларының белгісіз бо-</w:t>
        <w:br/>
        <w:t>лып келгендерін жарыққа шығаруға және зерттеуге белсе-</w:t>
        <w:br/>
        <w:t>не ат салысып жүрген ғалым С Байменшенің “Малай”,</w:t>
        <w:br/>
        <w:t>“Етінші”, “Жалшы”, “Жолаушы”, “Б-т”, “Қарабала”,</w:t>
        <w:br/>
        <w:t>“МБ”, “Оқушы”, “Естіген”, “Көзі көрген”, “Ел арала-</w:t>
        <w:br/>
        <w:t>ған”, “Тілші”, “Мұғалім”, “Ішінде болған” бүркеншік</w:t>
        <w:br/>
        <w:t>есімдерімен “Ауыл тілі” газетінде, әсіресе 1927-1928 жыл-</w:t>
        <w:br/>
        <w:t>дары Бейімбет туындылары жиі жарияланды”, - деп жазуы</w:t>
        <w:br/>
        <w:t>шындықтан алшақ емес (С Байменшин Майлынын</w:t>
        <w:br/>
        <w:t>Бейімбеті 1994, 85-86 беттер)</w:t>
        <w:br/>
        <w:t>Б Майлиннің бүркеншік есімдерін басқа да көптеген</w:t>
        <w:br/>
        <w:t>басылымдардан таба аламыз Мысалы, “Кедей сөзі”</w:t>
        <w:br/>
        <w:t>газетінде “Малай” ссімімен “Жолы болсын” (1920, 22</w:t>
        <w:br/>
        <w:t>ақпан), “Қазақ тілі” газетінде “Жолаушы” деп қол қойылған</w:t>
        <w:br/>
        <w:t>“Жуандар қайтеді”, “Мінеки кісі сату” (1920, 5 маусым)</w:t>
        <w:br/>
        <w:t>мақалалары, “Қызыл Қазақстан” журналында “Шаңқан”</w:t>
        <w:br/>
        <w:t>атымен “Кедейге”, “Өтірікке бәйге”, “Ұмытқан жоқ”</w:t>
        <w:br/>
        <w:t>өлеңдері (1922, 912), “Қазақ тілі” газетінде “Б-т” есімімен</w:t>
        <w:br/>
        <w:t>“Қазақ қаласының жайынан” (1923, 25 тамыз), “МБ”</w:t>
        <w:br/>
        <w:t>делінген атпен “Оқу жолында бірнеше соз” (1923, 27 ма-</w:t>
        <w:br/>
        <w:t>мыр), “Жолаушы” қолымен “Үлгілі би” (1923, 24 шілде)</w:t>
        <w:br/>
        <w:t>мақалалары жарық көрді Одан әрі жалғасып “Жас қазақ”,</w:t>
        <w:br/>
        <w:t>“Жас қайрат”, “Лениншіл жас”, “Әйел теңдігі”, “Кедей ай-</w:t>
        <w:br/>
        <w:t>насы”, “Жыл құсы”, “Жаңа әдебиет”, “Жаршы” журналда-</w:t>
        <w:br/>
        <w:t>рында, “Қазақ тілі”, “Қызыл ту”, “Лениншіл жас”, “Жұмыс-</w:t>
        <w:br/>
        <w:t>шы”, “Жаңа ауыл”, “Жаңа арқа”, “Кеңес ауылы”, “Кедей</w:t>
        <w:br/>
        <w:t>тілі”, “Социалды Қазақстан” деп аталған республикалық</w:t>
        <w:br/>
        <w:t>және жергілікті газеттерінде бүркеншік есімдерімен Б Май-</w:t>
        <w:br/>
        <w:t>лин қаламынан туған дүниелер жарияланып отырды Тек</w:t>
        <w:br/>
        <w:t>екі-үшеуінде ғана емес, көпшілік басылымдарда жазғандары-</w:t>
        <w:br/>
        <w:t>ның үздіксіз жарық көріп отыруы оның тынымсыз еңбек-</w:t>
        <w:br/>
        <w:t>қорлығын, ой мен қаламының аса құнарлы өрісін білдірсе</w:t>
        <w:br/>
        <w:t>керек</w:t>
        <w:br/>
        <w:t>159</w:t>
        <w:br/>
        <w:t>Әйел теңдігін қорғап жазған материалдары да біршама</w:t>
        <w:br/>
        <w:t>Ескіліктің сарқыншақтарын, кейбір бай-шонжарлардың,</w:t>
        <w:br/>
        <w:t>молдалардың, мекеме басшылары мен қызметкерлерінің</w:t>
        <w:br/>
        <w:t>қулық-сұмдықтарын, елді алдап жүретін арам ңиеттілігін,</w:t>
        <w:br/>
        <w:t>дөрекі мінездері мен қабілетсіздіктерін сынап, әшкере ет-</w:t>
        <w:br/>
        <w:t>кен оқшаулары, сын мақалалары да аз емес Тегі қандай</w:t>
      </w:r>
    </w:p>
    <w:p>
      <w:r>
        <w:t>іске болмасын сын көзімен қарайтын Б Майлин жағым-</w:t>
        <w:br/>
        <w:t>сыз, қырсыз, келеңсіз, нәтижесіз жұмыстарды, адам бой-</w:t>
        <w:br/>
        <w:t>ындағы кесел, қырсық, мейірімсіз, инабаты жоқ Мінез-</w:t>
        <w:br/>
        <w:t>қылықтарды сыңап жазбай, өткір тілмен түйремей отыра</w:t>
        <w:br/>
        <w:t>алмайтын Сондайларды жазғанда бүркеншік аттарына</w:t>
        <w:br/>
        <w:t>арқа сүйейтін</w:t>
        <w:br/>
        <w:t>Сол әдет 1925 жылдың коктсмінде “Еңбекші қазақ”</w:t>
        <w:br/>
        <w:t>газетіне қызметке ол қайта оралғанда жалғасын тапты</w:t>
        <w:br/>
        <w:t>“Еңбекші қазақ” газетіне келісімен іске бел шешшп, бел-</w:t>
        <w:br/>
        <w:t>сене кіріскен Б Майлин бұрынғы қарымын аттыра түспесе,</w:t>
        <w:br/>
        <w:t>кемітпеген Бүл газетте істегені - журналистік қызметінің,</w:t>
        <w:br/>
        <w:t>жазушылық шығарашылығының ен бір шүрайлы, қомақты,</w:t>
        <w:br/>
        <w:t>жемісті кезеңі Ол газет ісіне аса зор, аса жауапты, аса ма-</w:t>
        <w:br/>
        <w:t>ңызды іс деп қараған, өте шапшаң, тапқыр болған Газеттің</w:t>
        <w:br/>
        <w:t>әрбір санына мазмүны жағынан болсын, сыртқы түрі жағы-</w:t>
        <w:br/>
        <w:t>нан болсын, әсерлі де тартымды, қызықты да мәнді болып</w:t>
        <w:br/>
        <w:t>шығуына ерекше көңіл бөлген, газеттің техникалық жұмы-</w:t>
        <w:br/>
        <w:t>сын да жетік білген</w:t>
        <w:br/>
        <w:t>Бұл кезде де Б Майлин әдеттегідей көп жазған</w:t>
        <w:br/>
        <w:t>С Мұқановтың сөзімен айтқанда “келгеннен кейін тіпті</w:t>
        <w:br/>
        <w:t>лекітіп, өлеңдерді, фельетондарды, әңгімелерді үсті-үстіне</w:t>
        <w:br/>
        <w:t>бұрқыратып төпеп жібереді” Сондықтан бүркеншік атта-</w:t>
        <w:br/>
        <w:t>рын қоймауға амалы болмайды Тек өз атын қояйын десе,</w:t>
        <w:br/>
        <w:t>қой ішіндегі серкедей андағайлап көрінетін сияқты, қой-</w:t>
        <w:br/>
        <w:t>майын десе, жөпелдетіі жазып тастайды, жазбайын десе,</w:t>
        <w:br/>
        <w:t>тағы болмайды Содан бүркеншік аттарына жүгінеді</w:t>
        <w:br/>
        <w:t>“Еңбекші қазақ” газетінде дс ондай есімдері ұшырасып</w:t>
        <w:br/>
        <w:t>отырады Жоғарыдағы аттарының бәрін болмаса да</w:t>
        <w:br/>
        <w:t>бірталайын сақтаған, басқалары да фельетондары мен мақа-</w:t>
        <w:br/>
        <w:t>лаларында мол ұшырасады Кейбір өлеңдері мен</w:t>
        <w:br/>
        <w:t>әңгімелеріне де қойған Бұл газеттегі бүркеншік есімдерін</w:t>
        <w:br/>
        <w:t>атар болсақ, олар - “М”, “Малай”,“БМ”, “Балықшы”,</w:t>
        <w:br/>
        <w:t>“Б”, “Жолаушы”, “Тілші”, “М-й”, “Көз”, “М-тай”, “Мен”,</w:t>
        <w:br/>
        <w:t>158</w:t>
        <w:br/>
        <w:t>Жазушының басқа бүркеншік аттарын неліктен қойға-</w:t>
        <w:br/>
        <w:t>нын әлі де болса анықтай түсу керск. Осындай әдісті не</w:t>
        <w:br/>
        <w:t>үшін қолданғандығының себептері нс деген ой тууы</w:t>
        <w:br/>
        <w:t>мүмкін. Ондай есімдерінің көп болуының екі түрлі себебін</w:t>
        <w:br/>
        <w:t>Т.Нүртазин айқындаған сді: 1) Тарихи-саяси жағдайдың</w:t>
        <w:br/>
        <w:t>түбірлі түрде өзгеруі, сонымен байланысты қаламгердің</w:t>
        <w:br/>
        <w:t>өзіне басқа мәнді пссвдонимді лайықты көруі; 2) жазушы</w:t>
        <w:br/>
        <w:t>қызмет істейтін газетте өз аятымен материалды кейде бір</w:t>
        <w:br/>
        <w:t>номерде бірнешеуін қатарынан жариялауды қолайсыз көруі”.</w:t>
        <w:br/>
        <w:t>(Т.Нұртазин. Бейімбет Майлин творчествосы. 1966, 326 б.)</w:t>
        <w:br/>
        <w:t>Ғалымның бұл тұжырымдарында сти жаңсақтық жоқ.</w:t>
        <w:br/>
        <w:t>Дегенмен көп жылдары ойымызда түйінделген басқа</w:t>
        <w:br/>
        <w:t>себептерін де аша кеткеніміз артық болмас. Ең алдымен</w:t>
        <w:br/>
        <w:t>осындай жағдайға баруы оның қарапайымдылығында жат-</w:t>
        <w:br/>
        <w:t>са керек. Ол өзімді корсстс қояйыншы, мықты екенімді</w:t>
        <w:br/>
        <w:t>білдірейінші, бәрінен артықпын деп ксуде соғайыншы</w:t>
        <w:br/>
        <w:t>дейтін мақтанның адамы емес. Керісінше ол көзге</w:t>
        <w:br/>
        <w:t>түспейінші, кейінгі жағында жүрейінші, басқа біреулердің</w:t>
        <w:br/>
        <w:t>қызғанышын туғызбайыншы, көкірек кермейінші дейтін</w:t>
        <w:br/>
        <w:t>“жүріс-тұрысы сабырлы, салқын қанды мінездің адамы”</w:t>
        <w:br/>
        <w:t>(Ғ.Мүсірепов) еді. Ғ.Мүсіреповтың “Кресло адамды</w:t>
      </w:r>
    </w:p>
    <w:p>
      <w:r>
        <w:t>көркейтпеуі керек, адам креслоны көркейтуі керек қой”</w:t>
        <w:br/>
        <w:t>(“Би аға” естелік кітабы. 1991. 20 6. Құрастырған</w:t>
        <w:br/>
        <w:t>Т.Бейісқұлов) дегені осындайда ойға оралады. Ғабең</w:t>
        <w:br/>
        <w:t>мұны Б.Майлинге қарата айтқан болатын. Билік қызмет-</w:t>
        <w:br/>
        <w:t>ке, шенеуніктік басшылыққа тырмыспаған, таласпаған</w:t>
        <w:br/>
        <w:t>қарапайымдылық Бейімбеттей жанға тән қасиет. Сол</w:t>
        <w:br/>
        <w:t>қарапайымдылығын алғаш “Садақ” журналында-ақ</w:t>
        <w:br/>
        <w:t>көрсетіп, жазғандарының бірде-біріне өз есімін қоймаған</w:t>
        <w:br/>
        <w:t>екен. Сол дәстүрді аяғына дейін ұстанды. Тіпті бүркеншік</w:t>
        <w:br/>
        <w:t>аттарын да, өз есімінде қоймай жариялатқандары да аз</w:t>
        <w:br/>
        <w:t>емес.</w:t>
        <w:br/>
        <w:t>Тағы бір себеп мынада. Бүркеншік аттарын Бейімбет</w:t>
        <w:br/>
        <w:t>әсіресе “Ауыл” газетінде жүргенде көбейтіп жіберді. Оның</w:t>
        <w:br/>
        <w:t>бір мәнісін “Педия, пітір, зекет, қалың мал, көп әйел алу,</w:t>
        <w:br/>
        <w:t>жас қыздарды шалға беру, әмеңгерлік -- міне соның бәріне</w:t>
        <w:br/>
        <w:t>қарсы “Ауыл” газеті мен оның тілшілер активі үлкен</w:t>
        <w:br/>
        <w:t>күрес ашты. Сондай реттің бірінде біздің дабылымыз бой-</w:t>
        <w:br/>
        <w:t>ынша Аманқарағай болысының 10-шы ауылында, Қаратүбек.</w:t>
        <w:br/>
        <w:t>162</w:t>
        <w:br/>
        <w:t>стан”, 1934, 12 маусым). Бірақ Бейімбеттің бұл күйзелісі</w:t>
        <w:br/>
        <w:t>сауап бола қоймады. Қызыл көзденген сыншылар әуелі оны</w:t>
        <w:br/>
        <w:t>ұлтшыл, алашордашыл деп сынап жүріп, ақыры халық жауы</w:t>
        <w:br/>
        <w:t>етіп шығарды. Баққа, таққа, орынға, биліккс талас асыл аза-</w:t>
        <w:br/>
        <w:t>матты арамыздан аластатуға дейін барды. Қауіп етпеген ке-</w:t>
        <w:br/>
        <w:t>ңес өкіметі де төнген нәубеттен, жалған жаладан арашалап</w:t>
        <w:br/>
        <w:t>алуға мұршасы келмеді.</w:t>
        <w:br/>
        <w:t>Б.Майлинге қойылған айыптың бірі - “әдебист сала-</w:t>
        <w:br/>
        <w:t>сында зиянкестікпен шұғылданғандығы” сксн. Оның</w:t>
        <w:br/>
        <w:t>зиянкестік жұмысы - кемшіліктерді, қателіктерді,</w:t>
        <w:br/>
        <w:t>келеңсіздіктерді аяусыз сынал, әшкере етуіне саяды. Ол</w:t>
        <w:br/>
        <w:t>“әдебиетке контрреволюциялық және буржуазияшыл-</w:t>
        <w:br/>
        <w:t>ұлтшылдық көзқарасты енгізуге тырысқан” екен. Осындай</w:t>
        <w:br/>
        <w:t>және басқа да әділетсіз қара күйе жағылып оны мерт етуге</w:t>
        <w:br/>
        <w:t>жақындатты. 1937 жылы 6 қазанда түрмеге қамалғаннан</w:t>
        <w:br/>
        <w:t>кейін 53 күн тексеру жүргізіліп, төрт айға жуық тас қапа-</w:t>
        <w:br/>
        <w:t>ста отырған Бейімбетке аяушылық жасалмай, жаназасы</w:t>
        <w:br/>
        <w:t>шығарылды ақыры. 1938 жылғы 26 ақпанда сағат 12.30-</w:t>
        <w:br/>
        <w:t>12.45 арасында, 15-ақ минут ішінде, КСРО Жоғарғы соты</w:t>
        <w:br/>
        <w:t>әскери коллегиясының оны ату жөніндегі үкімі шықты.</w:t>
        <w:br/>
        <w:t>Үкім сол күні-ақ орындалы. Аяулы Бейімбет 44 жасқа</w:t>
        <w:br/>
        <w:t>толмай, бергенінен беретіні коп қылшылдағап кезінде мерт</w:t>
        <w:br/>
        <w:t>стілді. Алайда өз халқына адал қызмет еткен, көзі тірісінде</w:t>
        <w:br/>
        <w:t>66 кітап, аса мол фельетон, мақала, хат-хабарларын мұра</w:t>
        <w:br/>
        <w:t>стіп қалдырған Бейімбет Майлин бейнесі қашан да Таң-</w:t>
        <w:br/>
        <w:t>шолпан жұлдызындай жарқырап тұратынына сеніміміз</w:t>
        <w:br/>
        <w:t>кәміл.</w:t>
        <w:br/>
        <w:t>Сыпыра сынау жау іздеумен жалғасты</w:t>
        <w:br/>
        <w:t>Қазақ азаматтарының қуғын-сүргінге түсуіне, атылып</w:t>
        <w:br/>
        <w:t>кетуіне Н. И. Ежовтың “сіңірген еңбегі” шаш етектен. Ол</w:t>
        <w:br/>
        <w:t>1923 жылы Семей губкомының хатшысы болып Марийск</w:t>
        <w:br/>
        <w:t>обкомынан келген екен. Одан кейін Қазақстан компартиясы</w:t>
        <w:br/>
        <w:t>крайкомының ұйымдастыру-нұсқаушылық бөлімінің</w:t>
        <w:br/>
        <w:t>меңгеруттісі болып тағайындалады. Міне, сол жылдары тың-</w:t>
        <w:br/>
        <w:t>шылық, жағымпаздық роль атқарытт, жоғарыға үнемі хат</w:t>
        <w:br/>
        <w:t>жолдап отырған. Байланысты түзетіп алғап ол Қазақстаңдағы</w:t>
      </w:r>
    </w:p>
    <w:p>
      <w:r>
        <w:t>165</w:t>
        <w:br/>
        <w:t>ұлт кадрлары - ұлттық уклон және топтасқан күрес ауру-</w:t>
        <w:br/>
        <w:t>ына шалдыққан, олардың ішінде дені сау партия күштері</w:t>
        <w:br/>
        <w:t>жоқ деген пікірлерін жеткізіп жүрген. Осылай өз карьера-</w:t>
        <w:br/>
        <w:t>сын жасаған ол Мәскеуге ауыстырылып, КСРО ішкі істер</w:t>
        <w:br/>
        <w:t>наркомы болып тағайындалған соң 1937-1938 жылдардағы</w:t>
        <w:br/>
        <w:t>қызыл қырғынды аяусыз жүргізді. Қазақстандағы қарсыла-</w:t>
        <w:br/>
        <w:t>старынан, ұзында ошім, қысқада кегім жоқ демеді, өш</w:t>
        <w:br/>
        <w:t>алуды ұтымды пайдаланды. Жаланы құрастыру оған және</w:t>
        <w:br/>
        <w:t>оның қол астындағыларға қиын болған жоқ. Олар бұрын</w:t>
        <w:br/>
        <w:t>көңірсітіліп жүрген “ұлтшыл”, “алашшыл”, “фашист” де-</w:t>
        <w:br/>
        <w:t>ген сөздерді тіркестіріп, контрреволюциялық әрекеттер</w:t>
        <w:br/>
        <w:t>істеуде деген қойыртпақты қосып жіберсе болды, ботқа</w:t>
        <w:br/>
        <w:t>болып қасық тік тұрғандай, жала ісі оңғарыла қалады.</w:t>
        <w:br/>
        <w:t>Қандай айлалы әдіс.</w:t>
        <w:br/>
        <w:t>Оның Қазақстандағы қолшоқпары Л. Б. Залин “Ұлы</w:t>
        <w:br/>
        <w:t>Сталиннің басшылығымен, большевиктік партияның бас-</w:t>
        <w:br/>
        <w:t>шылығымен, еліміздің барлық еңбекшілерінің көметімен,</w:t>
        <w:br/>
        <w:t>пролетариат диктатурасының сталиндік нарком Ежов жол-</w:t>
        <w:br/>
        <w:t>дас бастаған НКВД органдары троцкийшіл-оңшыл барлық</w:t>
        <w:br/>
        <w:t>сұмырайларды және олардың контрреволюцияшыл доста-</w:t>
        <w:br/>
        <w:t>рын жақын уақыттың ішінде түгел құртады”, - деп қорқы-</w:t>
        <w:br/>
        <w:t>та ксудс соқты. (Л. Б. Залин. Фашистік развсдкалардың</w:t>
        <w:br/>
        <w:t>троицкийшіл, оңшыл, ұлтшыл агенттерін тамырымен</w:t>
        <w:br/>
        <w:t>құртайық. “СҚ”, 1937ж, 6 шілде). Мұнда коссмге, өзінің</w:t>
        <w:br/>
        <w:t>тікелей бастығына жалбарынып жалпақтау да, алдап-арбау</w:t>
        <w:br/>
        <w:t>да, айбат шегіп, үркіту де бар.</w:t>
        <w:br/>
        <w:t>Л. Б. Залин паркомның өзі сияқты “тпаш ал десе, бас</w:t>
        <w:br/>
        <w:t>алатын” адам еді. Ол тек Мәскеуге, Ежовқи қарчп, солар-</w:t>
        <w:br/>
        <w:t>дың айтқанын ғана орындаушы жаналғышш. Бірақ, ол жақ-</w:t>
        <w:br/>
        <w:t>пады сонда да, орнына Реденс келді. 1936 жылдың 26</w:t>
        <w:br/>
        <w:t>қыркүйегінен бастап 1934-1936 жылдары партия</w:t>
        <w:br/>
        <w:t>документтерін ауыстыру, тазалау науқаны кезінде</w:t>
        <w:br/>
        <w:t>коммунисттерді қудалап, жазалауда еректпе қимыл көрсет-</w:t>
        <w:br/>
        <w:t>кен партиялық комиссиясының төрағасы Н. И. Ежов</w:t>
        <w:br/>
        <w:t>Г. Ягоданың орнына НКВД бастығы болып тағайындалады.</w:t>
        <w:br/>
        <w:t>Оның ең алдымен қол жеткізгені “халық жауларын”</w:t>
        <w:br/>
        <w:t>тергеу кезінде қол күшін жұмсап, ұрып-соғып, азаптау</w:t>
        <w:br/>
        <w:t>әдістерін қолдану. Бұған жоғарғы жақ та келіскен. “ВКПЦб)</w:t>
        <w:br/>
        <w:t>166</w:t>
        <w:br/>
        <w:t>ласып тағы басылды Жазушы да, редактор да, баспа орны</w:t>
        <w:br/>
        <w:t>Да бұл пьесадағы саяси қатені /астын сызған біз- Т Б/</w:t>
        <w:br/>
        <w:t>кормеді, тиісті баға берген жоқ”, - деп көрсетті Бүл қателік</w:t>
        <w:br/>
        <w:t>“бейқамдықтан, өз табысына масаттанып, дандайсып</w:t>
        <w:br/>
        <w:t>кетушіліктен” деп түйіп, Бейімбеттің бойында жоқ кінәрат</w:t>
        <w:br/>
        <w:t>тақты М Қаратаев пен С Мұқановтың сынына негіз бол-</w:t>
        <w:br/>
        <w:t>ған нәрсе -- алдында 1937 жылғы 9 сәуірде, “Қазақ әдебиеті”</w:t>
        <w:br/>
        <w:t>газетінде жарық көрген “Корксм әдебиеттегі қателер және</w:t>
        <w:br/>
        <w:t>сапасыздықтар” деген авторсыз мақалада жазушының “Ел</w:t>
        <w:br/>
        <w:t>мектебі” пьесасының жас кейіпкері мұғалім -- писсимист,</w:t>
        <w:br/>
        <w:t>халық күшіне сенбейтін адам” деп көрсетілуі Птһесада</w:t>
      </w:r>
    </w:p>
    <w:p>
      <w:r>
        <w:t>тоңкерістік белгі жоқтығы аталып, “Ел мектебіндегі” қате</w:t>
        <w:br/>
        <w:t>әлде қалай, жеңіл-желді емес, ірі қате Ол пьесада халық-</w:t>
        <w:br/>
        <w:t>тың дұспаны Троцкийдің аты Лениннің атымен қатар жа-</w:t>
        <w:br/>
        <w:t>зылған” деп тағар айыпты асқындырып жіберді Пьесаның</w:t>
        <w:br/>
        <w:t>1936 жылғы жинағына енуін “саяси қылмысқа” жатқызып,</w:t>
        <w:br/>
        <w:t>Б Майлинді Троцкийдің тобына қосты “Ел мектебі” пье-</w:t>
        <w:br/>
        <w:t>сасы үшін Бейімбет бүдан кейін де талай таяқ жеді Троц-</w:t>
        <w:br/>
        <w:t>кийге берілген баға белгілі ғой, ал Б. Майлин қалай</w:t>
        <w:br/>
        <w:t>сау қалсын “Өзара сын және “ұсақ” жанр туралы” / “Қазақ</w:t>
        <w:br/>
        <w:t>әдебиеті” газеті, 23 05 37 ж / деген мақаласында І Жан-</w:t>
        <w:br/>
        <w:t>сүгіров “Жазушылар ескі темаға түсіп кетті, Ілияс, Бейім-</w:t>
        <w:br/>
        <w:t>бет жаңа тема жазбайды” деді Бұл дүрыс емес Бейімбет те,</w:t>
        <w:br/>
        <w:t>мен де жаңа темадан қол үзіп кеткеніміз жоқ”, - деп</w:t>
        <w:br/>
        <w:t>араша түсіп көріп еді, оған пысқырып қараған ешкім бол-</w:t>
        <w:br/>
        <w:t>ған жоқ</w:t>
        <w:br/>
        <w:t>Осылай өрбіген сынау жаз ішінде “халық жауларын”</w:t>
        <w:br/>
        <w:t>жою, құрту керек сияқты ұрда-жық ұранға ұласты</w:t>
        <w:br/>
        <w:t>Т Елеуов “О положении в Союзе писателей” / “Каз</w:t>
        <w:br/>
        <w:t>Правда”, 9 07 37г / деген мақаласында “алашордашыл” жа-</w:t>
        <w:br/>
        <w:t>зушылар Бейімбет, Сәкен, Сәбитке сын семсерін түйрейді</w:t>
        <w:br/>
        <w:t>Осы сарындас “Қазақстан жазушылары Одағында” деген</w:t>
        <w:br/>
        <w:t>мақала “Қазақ әдебиеті” газетінде /14 07 37ж / жарияланды</w:t>
        <w:br/>
        <w:t>8 шілде күні “Социалистік Қазақстан” газетінде / “Со-</w:t>
        <w:br/>
        <w:t>циалды Қазақстан” солай атала бастады -- Т Б / өткір сын-</w:t>
        <w:br/>
        <w:t>ды қару еткен “Жинақтар” туралы немесе алашордашыл</w:t>
        <w:br/>
        <w:t>коптрабанданың тағы бір түрі туралы” атты авторсыз мақала</w:t>
        <w:br/>
        <w:t>жарық көрді Осы материалды Б Майлин өзі қол қойған</w:t>
        <w:br/>
        <w:t>“Қазақ әдебиеті” газетіне /1937ж, 14 шілде/ бастырды</w:t>
        <w:br/>
        <w:t>Мақаланы оқысаңыз, Б. Майлиннің ГУ томына байланыс-</w:t>
        <w:br/>
        <w:t>173</w:t>
        <w:br/>
        <w:t>мамыр), “Халық жауларына омір сүргізбейік” (сонда, 30</w:t>
        <w:br/>
        <w:t>мамыр) деген мақалалардан аса зәрлі, қатыгез, безбүйрек</w:t>
        <w:br/>
        <w:t>леп есті. Қазақ КСР ішкі істер комиссары А. Залиннің</w:t>
        <w:br/>
        <w:t>“Фашистік разведкалардың троцкишіл, оңшыл агенттерін</w:t>
        <w:br/>
        <w:t>тамырымен құртайық” (СҚ, 1937ж, 6 шілде) деген мақала-</w:t>
        <w:br/>
        <w:t>сының сарыны сол кез саясатынан туындаған.</w:t>
        <w:br/>
        <w:t>Үрейлі, қорқынышты. Ұлтжанды азаматтарды әшкере</w:t>
        <w:br/>
        <w:t>етіп, қол-аяғын матап алу үшін Троцкийді желеу еткен.</w:t>
        <w:br/>
        <w:t>Соны алға ұстаса шатаспайтынын ойына берік түйген.</w:t>
        <w:br/>
        <w:t>Оның алдында зәрін шашқан “Жазушылар арасындағы</w:t>
        <w:br/>
        <w:t>есуастық дерттерге қарсы” деген мақала (С. Қ., 1937 ж, 28</w:t>
        <w:br/>
        <w:t>маусым) сыпыра сынауға арналып, ішкі істер қызмет-</w:t>
        <w:br/>
        <w:t>керлерінің жазушыларға шабуыл жасамақшы қимылынан</w:t>
        <w:br/>
        <w:t>хабар берді. Сол кездегі жазушылар одағының төрағасы</w:t>
        <w:br/>
        <w:t>С. Мұқанов “Дұрыс сигнал” деген мақала жазып (С. Қ.,6</w:t>
        <w:br/>
        <w:t>шілде), М. Жұмабаевқа көмектескен қаталығын мойнына</w:t>
        <w:br/>
        <w:t>алып, оны толық түзетпек болып ақталады.</w:t>
        <w:br/>
        <w:t>Бұрынғыны бықсытып үлгерген қоламта жалындап,</w:t>
        <w:br/>
        <w:t>қызыл шоққа айналып, осы шілдеден бастап жазушылар</w:t>
        <w:br/>
        <w:t>арасында лаулап қоя берді. Ежов, Залин, Реденстердің</w:t>
        <w:br/>
        <w:t>ойлары оңынан шығыш, зұлымдық істерін кепейте берді.</w:t>
        <w:br/>
        <w:t>Орталық атқару комитетіпің торағасы Ұзақбай Құлымбс-</w:t>
        <w:br/>
        <w:t>тов бастаған 19 халық комиссарын “халық жауы” деп ұстап</w:t>
      </w:r>
    </w:p>
    <w:p>
      <w:r>
        <w:t>тұтқындағанда жүрт шын жау деп сенді-ау. Сол кезде, Яғни</w:t>
        <w:br/>
        <w:t>17 шілде де, “Үкімет тапсырған жұмыстарды орындау</w:t>
        <w:br/>
        <w:t>жөнінде ИХК! орындарына басшылық ету ісіндегі асқан ірі</w:t>
        <w:br/>
        <w:t>табыстары үшін” Н. И. Ежозвқа Ленин ордені тапсырылды.</w:t>
        <w:br/>
        <w:t>Оның ірі табысы-жазықсыз жандарды жаппай ұстатып,</w:t>
        <w:br/>
        <w:t>мерт еткізгендігі ғой сонда.</w:t>
        <w:br/>
        <w:t>Сынның аса асқындап, шарықтап кеткенін тарқата</w:t>
        <w:br/>
        <w:t>түссек әлі көп нәрсеге қанығамыз. Б. Майлин өмірі жан-</w:t>
        <w:br/>
        <w:t>жақты талданып, таразыланбай келді, тек жеке адамға та-</w:t>
        <w:br/>
        <w:t>бынушылықтың құрбаны болып кетті деп қысқа қайырып</w:t>
        <w:br/>
        <w:t>жүрдік, себептерін толық ашпадық. 1988-1989 жылдарда</w:t>
        <w:br/>
        <w:t>Ш.А. Байтұрсынов, Ж. Аймауытов, Құдайбердиев, М. Ду-</w:t>
        <w:br/>
        <w:t>латов, М. Жұмабасвтардың мұралары туралы шыққан</w:t>
        <w:br/>
        <w:t>“ПХК- ішкі істер халық комиссариаты</w:t>
        <w:br/>
        <w:t>170</w:t>
        <w:br/>
        <w:t>Мұқановтың саяси тұлғасын Пішіндейтін сияқты “Адас-</w:t>
        <w:br/>
        <w:t>қандардағы” бай омірін дәріптеуі, “ХХ ғасырдағы қазақ</w:t>
        <w:br/>
        <w:t>әдебиеті” деген кітаптағы алашордашылардың көтінс</w:t>
        <w:br/>
        <w:t>көпшік қойып, олардың революцияға қарсы үрген был-</w:t>
        <w:br/>
        <w:t>шылдарын кітапқа жиренбей кіргізген қателері, іс жүзінде</w:t>
        <w:br/>
        <w:t>Уәлиахметов, Айсарин, Жүмабаевтарға қорғаншы болуы,</w:t>
        <w:br/>
        <w:t>Асылбековтермен ауыз жаласуы - барлығы бір арнаға</w:t>
        <w:br/>
        <w:t>құятын, бір тамырлас қателер болып отыр” С Сейфуллин,</w:t>
        <w:br/>
        <w:t>Б Майлин, 1! Жансүгіров, Ж Сыздықовты да сынап өтеді</w:t>
        <w:br/>
        <w:t>Жиналыс 11 шілде де бітпейді Бұл күні сөйлеген сөздердің</w:t>
        <w:br/>
        <w:t>және айтылған ұсыныстардың негізінде қаулы дайындау</w:t>
        <w:br/>
        <w:t>Қ Жүсіпбеков пен М Қаратасвқа тапсырылады Олар дай-</w:t>
        <w:br/>
        <w:t>ындаған құжатты 13 шілде күні коммунистер қайта жина-</w:t>
        <w:br/>
        <w:t>лып бекіткен (Протокол 7212) қаулының бірінші бабында</w:t>
        <w:br/>
        <w:t>газеттердің шіріген либерализм мен большевиктік қырағы-</w:t>
        <w:br/>
        <w:t>лықтың мұқалуы жөніндегі көрсетілген кемшіліктер дұрыс</w:t>
        <w:br/>
        <w:t>деп есептелген Келесі бабында Жазушылар одағының бас-</w:t>
        <w:br/>
        <w:t>қарма басшылығы және басқалар осы күнге дейін БК(б)П</w:t>
        <w:br/>
        <w:t>Орталық Комитетінің ақпан-наурыз пленум шешімінен,</w:t>
        <w:br/>
        <w:t>Сталиннің нұсқауынан тиісті қорытынды жасамады, жеке</w:t>
        <w:br/>
        <w:t>бастарындағы кемшіліктер мен қателіктер жөнінде</w:t>
        <w:br/>
        <w:t>большевиктік өзара сынды өрістетпеді, соның нәтижесінде</w:t>
        <w:br/>
        <w:t>Қазақстанның Жазушылар одағында есуастық ауру-саяси</w:t>
        <w:br/>
        <w:t>бейқамдық пен революциялық қырағылықтың мұқалуы</w:t>
        <w:br/>
        <w:t>орын алып келді, Жазушылар одағы басшылығы әдебиеттегі</w:t>
        <w:br/>
        <w:t>контрреволюпиялық троцкийшіл-үлтшыл контрабандамен</w:t>
        <w:br/>
        <w:t>күрес басты мақсат скенін сезбеді деп көрсеткен Одан соң</w:t>
        <w:br/>
        <w:t>түсініктеме бөлімінде Мұқанов, Тоғжанов, Сейфуллин,</w:t>
        <w:br/>
        <w:t>Майлин, Жансүгіров, Әуезов, Тәжібаев, Сыздықов,</w:t>
        <w:br/>
        <w:t>Әбдіқадыровтың кемшіліктері жеке-жеке көрсетіліп ашы</w:t>
        <w:br/>
        <w:t>тілмен жазылған</w:t>
        <w:br/>
        <w:t>Содан кейінгі қабылданған шешімі алты баптан тұрады</w:t>
        <w:br/>
        <w:t>Соның екінші бабы Б Майлин жөнінде Жазушылар одағы</w:t>
        <w:br/>
        <w:t>партия тобының зиянды нәрселерін қайта шығарған</w:t>
        <w:br/>
        <w:t>Майлиннің кемшіліктерін көрсеткен қорытындыларымен</w:t>
        <w:br/>
        <w:t>келісетіндіктерін білдіріп, Майлиннің озінің сорақы саяси</w:t>
        <w:br/>
        <w:t>қателіктерін мойындағанын және оны тез арада жоятыны-</w:t>
        <w:br/>
        <w:t>на уәде бергенін назарға алынсын дслінген Ал сондай</w:t>
        <w:br/>
        <w:t>қателіктерді жіберетін болса, оның қатал партиялық</w:t>
        <w:br/>
        <w:t>жауапкершілікке тарттоллатыны ескертілген</w:t>
        <w:br/>
        <w:t>177</w:t>
      </w:r>
    </w:p>
    <w:p>
      <w:r>
        <w:t>кісінің партия қатарынан қуылғандығына да назар аудар-</w:t>
        <w:br/>
        <w:t>ған ол. Содан кейін былай түжырымдайды: “На 1.1.1937 г.</w:t>
        <w:br/>
        <w:t>партдокументы нового образца получили всего 52822 чле-</w:t>
        <w:br/>
        <w:t>нови кандидатов партии. Исключено из партии за время</w:t>
        <w:br/>
        <w:t>обмена 1012 чел... Исключено тропцкистско-зинозоевских</w:t>
        <w:br/>
        <w:t>элементов 63, алашординцев 14, белогвардейцеп 80, баев-</w:t>
        <w:br/>
        <w:t>кулакоп 18, жуликоп-карьеристов 48, выходци из чуждо-</w:t>
        <w:br/>
        <w:t>враждебиой срсды 90 и по другим причинам 179, пассив-</w:t>
        <w:br/>
        <w:t>ныхи случайных для партии людей 269”, “халық жаула-</w:t>
        <w:br/>
        <w:t>ры”, “контрреволюциялық топ”, “қазақ ұлтшылдары”</w:t>
        <w:br/>
        <w:t>деген сөздер айтылды. Алашордашыларды сынау қайта</w:t>
        <w:br/>
        <w:t>өршіді, А. Байтұрсыновты және басқаларын патшаның</w:t>
        <w:br/>
        <w:t>қарғыбаулы төбеттері дегенге дейін барды. Осылай ақыл-</w:t>
        <w:br/>
        <w:t>ойды тұмандатып, парасаттылықты тәркілеп, даңғаза</w:t>
        <w:br/>
        <w:t>көтеріле бастағанда-ақ Қазақ КСР-нің халық ағарту ко-</w:t>
        <w:br/>
        <w:t>миссары, Қазақстан өлкелік комитетінің бюро мүшесі</w:t>
        <w:br/>
        <w:t>Т. Жүргеновтың “Мәдениет майданын талқандаған</w:t>
        <w:br/>
        <w:t>ұлтшылдықтың қалдықтары мен сарқыншақтарынан та-</w:t>
        <w:br/>
        <w:t>зартайық” (“Каз. правда”, 1937, 11 қаңтар), Р. Жаманқұ-</w:t>
        <w:br/>
        <w:t>ловтың “Қырагылықты күшптейтейік” (“Қазақ әдебиеті”,</w:t>
        <w:br/>
        <w:t>1937ж, 18 қаңтар) дсген мақалалары жарық, коре қалар ма.</w:t>
        <w:br/>
        <w:t>Әшкерелеу мұнымен бітпеді. Оның жалғасы БКП(б)</w:t>
        <w:br/>
        <w:t>Орталық Комитетінің 1937 жылғы ақпан-наурыз айларында</w:t>
        <w:br/>
        <w:t>откен плепумы сді. Ол “халық жауларын” одан әрі талқан</w:t>
        <w:br/>
        <w:t>етуге арналды. Троцкий, Бухарин, Зипопьев, Каменев,</w:t>
        <w:br/>
        <w:t>Рыков, Пятаков, Радек, Сокольниковтар толық жеңіліске</w:t>
        <w:br/>
        <w:t>ұшырап, аласталса да агепттердің зиянкестік, диверсиялық</w:t>
        <w:br/>
        <w:t>жұмыстары шаруашылық ұйымдарда да, партиялық,</w:t>
        <w:br/>
        <w:t>әкімшілік орындарда да кеп өріс алған болып елестеді.</w:t>
        <w:br/>
        <w:t>Мақсат - соларды құртып жою керек. Жауды құрту науқа-</w:t>
        <w:br/>
        <w:t>нын тездету, қарқынын арттыру міндеті негізінен НКВД</w:t>
        <w:br/>
        <w:t>орындарына тапсырылды. Олар қолды сыбанып жіберіп,</w:t>
        <w:br/>
        <w:t>оңды-солды сілтеп, жау еместі де жау етіп птығаруға бел</w:t>
        <w:br/>
        <w:t>шешіп кірісті. Бұл пленумның қорытындысы Казкрайком-</w:t>
        <w:br/>
        <w:t>ның 1937 жылғы 20 наурызда өткен УІП пленумында қара-</w:t>
        <w:br/>
        <w:t>лып, толық қолдау тапты. Пленум партия ұйымдарын сын</w:t>
        <w:br/>
        <w:t>және өзара сынды өрістетуге, жұмыстағы кемшіліктерді</w:t>
        <w:br/>
        <w:t>ашып, оны жоюға, ол үшін партияда барлармен бірге жоқ-</w:t>
        <w:br/>
        <w:t>тардың да белсенділігін арттырып, күреске үйымдастыруға</w:t>
        <w:br/>
        <w:t>168</w:t>
        <w:br/>
        <w:t>құжаттарға байланысты, 1937-1938 жылдар құрбандарын</w:t>
        <w:br/>
        <w:t>толық ақтауға орай олардың өмірін қайта зсрделеу кең</w:t>
        <w:br/>
        <w:t>түрде қолға алынды. Өз үлесімді қосып, “Қайран Би-ағаң”,</w:t>
        <w:br/>
        <w:t>“Қаңқайып қалған қара тас”, “Түрмеде тұйықталған ғұмыр</w:t>
        <w:br/>
        <w:t>жасы” атты мақалаларымды жазып, “Дарын даралығы”,</w:t>
        <w:br/>
        <w:t>“Бейімбетті атқан кім?” кітаптарымды шығарып, Б. Май-</w:t>
        <w:br/>
        <w:t>линнің сыналуы, түрмеге түсуі, атылуының шет-жағасын</w:t>
        <w:br/>
        <w:t>ашуға тырыстым. Жазушының бүл кезеңі ғалым</w:t>
        <w:br/>
        <w:t>С. Байменшенің 1994 жылы шыққан “Майлының Бейім-</w:t>
        <w:br/>
        <w:t>беті” кітабында біршама қамтылған. Бірақ, мұның бәрі</w:t>
        <w:br/>
        <w:t>Бейімбет өмірін, жағдайды толық ашпаған.</w:t>
        <w:br/>
        <w:t>1937 жылғы 2 қаңтар күнгі Жазушылар одағы бастығы-</w:t>
        <w:br/>
        <w:t>ның бұйрығы бойынша Б. Майлин 1 қаңтардан 1 ақпанға</w:t>
      </w:r>
    </w:p>
    <w:p>
      <w:r>
        <w:t>дейін еңбек демалысын алған. 1937 жылғы 8 сәуірдегі</w:t>
        <w:br/>
        <w:t>бұйрық бойынша 1 ақпаннан 1 сәуірге дейін Б. Майлин</w:t>
        <w:br/>
        <w:t>Мәскеу мен Ленинградта шығармашылық командировка-</w:t>
        <w:br/>
        <w:t>да жүрген, ал 3 мамырдағы бұйрық оның “Аманкелді”</w:t>
        <w:br/>
        <w:t>фильмін түсіру мәселелерімен 1 сәуірден І маусымға дейін</w:t>
        <w:br/>
        <w:t>іс сапарда болғанын білдіреді. Сол жылы “Қазақ әдебиеті”</w:t>
        <w:br/>
        <w:t>газетінс көп жағдайда қол қоймай жүргенінің бір себебі осы</w:t>
        <w:br/>
        <w:t>екен. Ал бүл кез “халық жауларын” іздеп, алдын отыргызу</w:t>
        <w:br/>
        <w:t>өз алдына, соттап, атып тастаған шақ.</w:t>
        <w:br/>
        <w:t>Одақ кезінде қандай науқан болмасын жоғарыдан</w:t>
        <w:br/>
        <w:t>келетіні, нұсқау, бұйрық, қаулы, шешім рстінде түсетіні</w:t>
        <w:br/>
        <w:t>белгілі. Бұл жолы да саяси науқан орталықтан келді.</w:t>
        <w:br/>
        <w:t>Үкіметке, билікке таласудың соңы “халық жауы” ятанды-</w:t>
        <w:br/>
        <w:t>рып, көптеген адамдарды қырғын-сүргінге түсірді. Троцкий</w:t>
        <w:br/>
        <w:t>және оның сыбайластары әшкереленіп, жеңіліс тапқаннан</w:t>
        <w:br/>
        <w:t>кейін де толастамады.</w:t>
        <w:br/>
        <w:t>Мәсксулік газеттердің бсті оларды әшкерелеуге, сот</w:t>
        <w:br/>
        <w:t>процестерінен алынған үрейлі материалдарға толды. Ол</w:t>
        <w:br/>
        <w:t>дүниелер аударылып, Қазақстандағы басылымдарда жарық</w:t>
        <w:br/>
        <w:t>корді. Құлаш-құлаш хабарлар ішінен “қандауыз төбеттер</w:t>
        <w:br/>
        <w:t>тобы”, “зұлым”, “екі жүзді”, “қаскүнем”, “сатқын”, “шпи-</w:t>
        <w:br/>
        <w:t>он”, “террорист”, “фашист”, “агент” - қойшы әйтеуір, жан</w:t>
        <w:br/>
        <w:t>түршігерлік сөздерді оқығанда төбе құйқаң шымырлайды.</w:t>
        <w:br/>
        <w:t>Осындай сорақылық, Қазақстанды да шарпыды. Елден ерек</w:t>
        <w:br/>
        <w:t>қимылдайтын пысықай жандайшаптар буржуазияшыл,</w:t>
        <w:br/>
        <w:t>байшыл-ұлтшыл, шпиондық, зиянкестік, сатқындық жаса-</w:t>
        <w:br/>
        <w:t>ған “халық жауларын” шам алып іздеуге кірісіп, ат бөрілей</w:t>
        <w:br/>
        <w:t>171</w:t>
        <w:br/>
        <w:t>ты үш ай бүрын айтылған сынды еске сала келіп, М Әус-</w:t>
        <w:br/>
        <w:t>зовтың, С Мұқановтың, | Жансүгіровтың жинақтарын сөз</w:t>
        <w:br/>
        <w:t>қылып, “Толық шығармалар жинағын” бастыру басты</w:t>
        <w:br/>
        <w:t>жазушыларымыздың арасындағы салт екендігі айқындалып</w:t>
        <w:br/>
        <w:t>отыр Жақсы нәрселерін жинастырып бастырса бір сәрі-ау,</w:t>
        <w:br/>
        <w:t>алғашқы кездегі брактарын да, идеология жағынан мүлде</w:t>
        <w:br/>
        <w:t>жат, саяси жағынан қата /астын сызған біз - Т Б/,</w:t>
        <w:br/>
        <w:t>көркемдік жағынан құнсыз шығармаларын да жинап шы-</w:t>
        <w:br/>
        <w:t>ғаруды әдет қылып алған” деген жолдарды оқи аласыз</w:t>
        <w:br/>
        <w:t>Келесі бір мақала “Ел мектебі” деген пьесасын нысана етіп</w:t>
        <w:br/>
        <w:t>алады, оның ішінде “халық дұшпаны”, “жауыз”</w:t>
        <w:br/>
        <w:t>Троцкийдің “жексұрын аты” Ленинмен қатар жазылуын</w:t>
        <w:br/>
        <w:t>тағы да сынайды Ол пьеса кірген томын шығарған Казиз-</w:t>
        <w:br/>
        <w:t>дат баспасының редакторы Әлібаевтың ісін “Контрабанда-</w:t>
        <w:br/>
        <w:t>лық” деп бағалайды “Ел мектебі” пьесасы 1925 жылы</w:t>
        <w:br/>
        <w:t>жазылып, жарық көрген Сол кезде кірген Троцкийдің аты</w:t>
        <w:br/>
        <w:t>алғашқы шығармалар томдарын шығарғанда ошірілмей кете</w:t>
        <w:br/>
        <w:t>берген Енді Троцкий әшкереленіп, жау етіп шығарылып,</w:t>
        <w:br/>
        <w:t>елден аластағаннан кейін Б. Майлин тағдыры не күйде</w:t>
        <w:br/>
        <w:t>болатыны әлі неғайбыл еді Осылай Бейімбетке алғашқы</w:t>
        <w:br/>
        <w:t>соққы тиді Сол кезде жазушылар одағында Партия жина-</w:t>
        <w:br/>
        <w:t>лысы өтіп, онда баяндама жасаған С Мұқанов /Одақ төра-</w:t>
        <w:br/>
        <w:t>ғасы -- Т Б / жазушылар үйымындағы саяси қателер мен</w:t>
        <w:br/>
        <w:t>сорақы кемшіліктерді айта келіп, Б Майлинді сынға</w:t>
        <w:br/>
        <w:t>алған Жиналысқа қатысқан Бсйімбет корсетілген</w:t>
        <w:br/>
        <w:t>кемшіліктерді мойындаса да, Қамҙа Жүсіпбеков “Тағы да</w:t>
        <w:br/>
        <w:t>большевиктік сын, өзара сын туралы”/ “Қазақ әдебиеті”</w:t>
        <w:br/>
        <w:t>газеті, 14 07 37ж / мақаласында “Майлин Бейімбет жол-</w:t>
        <w:br/>
        <w:t>дас өзінің қателерін мойындағанмен, оның себептерін жете</w:t>
      </w:r>
    </w:p>
    <w:p>
      <w:r>
        <w:t>ашқысы кслмсді” деп тиісті Басқа жазушылар жиналыста</w:t>
        <w:br/>
        <w:t>“саяси қате өлеңдерді” жинаққа кіргізуін өте үлкен ҚЫЛМЫС</w:t>
        <w:br/>
        <w:t>ретінде бетіне басып, одан кейін де үндемей жүруін қыл-</w:t>
        <w:br/>
        <w:t>мысқа жатқызды</w:t>
        <w:br/>
        <w:t>1937 жылдың шілде айына дейін қырағылықты күшей-</w:t>
        <w:br/>
        <w:t>ту. өзара сынды өрістету, халық жауларын әшкерелеу</w:t>
        <w:br/>
        <w:t>керектігін айтып келсс, одан кейін қатал да қатыгез,</w:t>
        <w:br/>
        <w:t>безбүйректік дөрекі мінез көрсетіле бастады Тағы Да сол</w:t>
        <w:br/>
        <w:t>тұстағы баспасөзде жарық корген мақалаларды қарайық</w:t>
        <w:br/>
        <w:t>“Әдебиет майданы” журналының 93 санында “Көркем</w:t>
        <w:br/>
        <w:t>әдебиеттегі үлтішял-фашистердің зиянкестігін түп-тамыры-</w:t>
        <w:br/>
        <w:t>174</w:t>
        <w:br/>
        <w:t>өректіді Қазақтың басшыларын, зиялы қауымның таңдау-</w:t>
        <w:br/>
        <w:t>лы окілдерін талқандап, құртып, елді ссеңгірсту процесі</w:t>
        <w:br/>
        <w:t>жүріп берді</w:t>
        <w:br/>
        <w:t>Троцкийшілдерден іргесін аулақ ұстан, олардан аулақ-</w:t>
        <w:br/>
        <w:t>пыз деген бір топ жазушының ниеті желге ұшқан қаңбақ-</w:t>
        <w:br/>
        <w:t>тай босқа кетті “Социалды Қазақстан” газеті де 1937 жыл-</w:t>
        <w:br/>
        <w:t>ғы қантар айында “Германия - Жапония фашизмінің</w:t>
        <w:br/>
        <w:t>қарғылы иттері, қанішер бандит Троцкиидің жендеттері</w:t>
        <w:br/>
        <w:t>түгел атылсын!” деген айдармен арнайы бет берілген</w:t>
        <w:br/>
        <w:t>ВКП/б/ Орталық Комитетінің 1937 жылғы ақпан-на-</w:t>
        <w:br/>
        <w:t>урыз пленумында “Троцкистерге қарсы күресте қазір ескі</w:t>
        <w:br/>
        <w:t>әдістер - дискуссия әдістері керек емес, жаңа әдістер, түп-</w:t>
        <w:br/>
        <w:t>тамырымен құрту, талқандау әдістері керек” деген нұсқау</w:t>
        <w:br/>
        <w:t>болып қабылданған сөз қиратқыш үранға да, қаруға да</w:t>
        <w:br/>
        <w:t>айналды Оны жүзеге асыру НКВД қолына тиді Мәскеу-</w:t>
        <w:br/>
        <w:t>дс Ежов қанқұйлы қимыл жасап жатқанда, Қазақстанда</w:t>
        <w:br/>
        <w:t>Залин, оның орнына келген нарком Рсденс қатыгездікпен</w:t>
        <w:br/>
        <w:t>кіріседі</w:t>
        <w:br/>
        <w:t>“Қазақ әдебиеті” газетінің 1937 жылғы 20 сәуірдегі са-</w:t>
        <w:br/>
        <w:t>нында “Большевиктік тәрбие арқылы жазушылар жұмысын</w:t>
        <w:br/>
        <w:t>күшейтейік” деген бас мақала басылады Онда жазушылар</w:t>
        <w:br/>
        <w:t>ұйымы, біраз жазушылар, олардың ішінде Б. Майлин де,</w:t>
        <w:br/>
        <w:t>сыналады</w:t>
        <w:br/>
        <w:t>М Қаратаев “Жазушылар ұйымы жаңа міндеттер ал-</w:t>
        <w:br/>
        <w:t>дында” /“Социалды Қазақстан” газеті, 24 04 37 ж / деген</w:t>
        <w:br/>
        <w:t>мақаласында Бейімбетті “1925 жылы зиянды пьесасын</w:t>
        <w:br/>
        <w:t>/“Ел мектебі” - Т Б / 1935 жылы жинағына кіргізді” деп</w:t>
        <w:br/>
        <w:t>саяси қателікке апарып тіреді Ол “Майдан” мен “Қырман</w:t>
        <w:br/>
        <w:t>басындадан” басқа қазіргі тақырыпқа көрнекті сш нәрсес</w:t>
        <w:br/>
        <w:t>жазған жоқ” деп кінәләй келіп, Сәкеннің “Қызыл сүңқар-</w:t>
        <w:br/>
        <w:t>Лар” пьесасы сыналып жатқанда Мүхтар екеуінің Пікір</w:t>
        <w:br/>
        <w:t>айтпағандығынан да кемшілік іздеді</w:t>
        <w:br/>
        <w:t>Артынша осы пьесаға С Мұқанов та шүйлікті Ол “Тари-</w:t>
        <w:br/>
        <w:t>хи қаулыдан кейін” /“Қазақ әдебиеті” газеті, 26 04 37ж / де-</w:t>
        <w:br/>
        <w:t>ген мақаласында “Майлин бұл пьесасында ауылдың тұрмы-</w:t>
        <w:br/>
        <w:t>сын жамандады, пьесада халық жауын мақтап, революцияға</w:t>
        <w:br/>
        <w:t>қарсы өлеңдер кіргізді Қазақтың жас әдебиеті мен театрына</w:t>
        <w:br/>
        <w:t>зиянды кітап жазды Ол онымен ғана қойған жоқ, оның “Ел</w:t>
        <w:br/>
        <w:t>мектебі” пьесасы жазушының толық шығармалар жинағы-</w:t>
        <w:br/>
        <w:t>ныц төртінші томыпда 1936 жылғы шығармаларымен ара-</w:t>
      </w:r>
    </w:p>
    <w:p>
      <w:r>
        <w:t>172</w:t>
        <w:br/>
        <w:t>тарды және олардың ұялас күшіктерінің көркем әдебиетке</w:t>
        <w:br/>
        <w:t>істеген зиянкесті жөнінде баяндамашы ашып айтты Қазақ</w:t>
        <w:br/>
        <w:t>жазушыларының арасында, әсіресе басты жазушыларда</w:t>
        <w:br/>
        <w:t>болып келген саяси бейқамдық, есуастық дертті, либерал-</w:t>
        <w:br/>
        <w:t>дықты айтты ”</w:t>
        <w:br/>
        <w:t>Жанға тистін, сүйектен отетін қаралау сөздерге толы</w:t>
        <w:br/>
        <w:t>баяндама осы сарында жалғасып, көркем әдебиетте болған</w:t>
        <w:br/>
        <w:t>“зиянкестіктің зардабын” тезірек жоюға, қырағылықты</w:t>
        <w:br/>
        <w:t>күшейтуге, халық жауларының сілімтіктерін әшкерелеп</w:t>
        <w:br/>
        <w:t>отыруға, құнды шығармалар жазуға үндеді</w:t>
        <w:br/>
        <w:t>Жиналыс қызу айтыс үстінде өткен Малдыбаев, Әуезов,</w:t>
        <w:br/>
        <w:t>Әбілев, Калашников, Әбдіқадыров, Жароков, Саин, Есен-</w:t>
        <w:br/>
        <w:t>жанов, Шашкин тағы басқалар сөйлеген Сейфуллин,</w:t>
        <w:br/>
        <w:t>Майлин, Жансүгіров, Мұқанов, Мүсірепов қатысқан жоқ</w:t>
        <w:br/>
        <w:t>Сөйлеген М Әуезовтың өзін Бейімбеттің, Ілиястың атын</w:t>
        <w:br/>
        <w:t>неге атамады деп кінәлаған Олардың жау скендігіне көзі</w:t>
        <w:br/>
        <w:t>жетпеген Мұхтардың айып тағуға дәті жетпеген,</w:t>
        <w:br/>
        <w:t>адамгершілік арына жүгінген, сірә Сыналған жазушыларға</w:t>
        <w:br/>
        <w:t>“халық жаулары” деп алғаш айдар тағылды Олар негізінен</w:t>
        <w:br/>
        <w:t>С Сейфуллин, Б Майлин, І Жансүгіров еді “Ұлтшыл</w:t>
        <w:br/>
        <w:t>фашистердің агенттері”, “ұялас күшіктер” бар деп дабырай-</w:t>
        <w:br/>
        <w:t>тылды</w:t>
        <w:br/>
        <w:t>1 қазанда өткен жиналыста да Б Майлин сыналмай қал-</w:t>
        <w:br/>
        <w:t>маған</w:t>
        <w:br/>
        <w:t>“Жазушылар ұйымындағы ұлтшыл-фашист жаулардың</w:t>
        <w:br/>
        <w:t>зиянды зардабын біржола құртайық” деген енді бір мақа-</w:t>
        <w:br/>
        <w:t>ла “Қазақ әдебиетінің” 8 қазан күнгі санында басылды</w:t>
        <w:br/>
        <w:t>Мұнда “ұлтшыл-фашистер” деп сыналып отырғандар -</w:t>
        <w:br/>
        <w:t>Құлымбетов, Жүргенов, Ж Садуақасов, Сейфуллин,</w:t>
        <w:br/>
        <w:t>Жансүгіров, Жаманқұлов, Мұқанов, Әбдіқадыров тағы</w:t>
        <w:br/>
        <w:t>басқалар Б Майлиннің ұсталып, абақтыға түсуінен екі күн</w:t>
        <w:br/>
        <w:t>кейін жарияланған мақала бұл</w:t>
        <w:br/>
        <w:t>Баспасөз беттерінде “Жапон-герман фашизмінің жалда-</w:t>
        <w:br/>
        <w:t>машы төбеттердің, кісі өлтіргіш сұмдардын, қарғыс атқан</w:t>
        <w:br/>
        <w:t>күшіктердің шірік ұясы талқандалды” деп жар салынды</w:t>
        <w:br/>
        <w:t>Бойларында ондай кіно жоқ болса да Сәкен, Ілияс,</w:t>
        <w:br/>
        <w:t>Бейімбет, Ғаббас аласталып, абақтыға отырғызылды</w:t>
        <w:br/>
        <w:t>Кезектегі тықыр Сәбит, Ғабит, Мұхтарға жетті Олардан</w:t>
        <w:br/>
        <w:t>кейінгі тағы да лек бар</w:t>
        <w:br/>
        <w:t>Б Майлингс жабыстырылған “саяси қате” деген айып,</w:t>
        <w:br/>
        <w:t>179</w:t>
        <w:br/>
        <w:t>“Выкорчсвать национал-фашистскую мразь из Союза пи-</w:t>
        <w:br/>
        <w:t>сателей Казихстана” дсген мақаладан кейін, іле-шала Н. Ти-</w:t>
        <w:br/>
        <w:t>мофеев пен С. Брайнин “Ұлтшыл - фашист жауларды түп-</w:t>
        <w:br/>
        <w:t>тамырымен құртайық” деп аталатын мақаласын</w:t>
        <w:br/>
        <w:t>“Социалистік қазақстан” газетіне жариялатады. Олар ма-</w:t>
        <w:br/>
        <w:t>қалада “Қожанов, Садуақасов, Рысқұлов, Құлымбетов,</w:t>
        <w:br/>
        <w:t>Асфендияров, Тоғжанов дегендер және олардың серіктері</w:t>
      </w:r>
    </w:p>
    <w:p>
      <w:r>
        <w:t>кім еді?” деп сүрақ қойып алады әуелі. “Олар белгілі ала-</w:t>
        <w:br/>
        <w:t>шордашылар, ұлтшыл фашистер, қазақ халқының нағыз</w:t>
        <w:br/>
        <w:t>жаулары” деп өздері жауап береді. Тиіспеген адамдары жоқ,</w:t>
        <w:br/>
        <w:t>бәрін шстінсн қаралап, даттап бақты. Б. Майлинді дс ай-</w:t>
        <w:br/>
        <w:t>налып өтпеді, “Қазір бірсыпыра шығармаларында алашор-</w:t>
        <w:br/>
        <w:t>дашыл контррсволюциялық істер істеп отырған кейбір</w:t>
        <w:br/>
        <w:t>қазақ жазушылары, соның ішінде Бейімбет Майлин сол</w:t>
        <w:br/>
        <w:t>кезде де, Октябрь революциясының және азамат соғысы-</w:t>
        <w:br/>
        <w:t>ның тұсында, алашордашыл баспасөз арқылы алашорданы</w:t>
        <w:br/>
        <w:t>дәріптеп мақтаған” - деп, айтылып жүрген “қателерін”</w:t>
        <w:br/>
        <w:t>бықсытып, оған тап берді. Сөйтіп, қазақ арасында болып</w:t>
        <w:br/>
        <w:t>жатқан ырду-дырдуды басқа халықтарға таратты, қазақтың</w:t>
        <w:br/>
        <w:t>бас көтерер азаматтары бандит, фашист, жолбике, жау екен</w:t>
        <w:br/>
        <w:t>деген жалған жаланы одан әрі бықсытты, олар “Буржуази-</w:t>
        <w:br/>
        <w:t>яшыл ұлтшылдар - коммунист партиясы мен совет</w:t>
        <w:br/>
        <w:t>өкіметінің ежелгі жауы” деп шаптықты / “Социалистік</w:t>
        <w:br/>
        <w:t>Қазақстан” газеті 27. 09. 37ж/.</w:t>
        <w:br/>
        <w:t>Осылай әшкере жасап, олардың жау екеніне “көзді</w:t>
        <w:br/>
        <w:t>жеткізіп” алғаннан кейін, түн қараңғылығын жамылып</w:t>
        <w:br/>
        <w:t>келіп әкететін “қара құзғын” көлігін қарақшылық іске</w:t>
        <w:br/>
        <w:t>қосуға жол ашылды. Т. Кәкішев айтқандай, “Алып маши-</w:t>
        <w:br/>
        <w:t>наның дөңгелегіне май қүйып, жеделдетіп отыратындарға</w:t>
        <w:br/>
        <w:t>ең алдымен Жазушылар одағының партия ұйымы /хатшысы</w:t>
        <w:br/>
        <w:t>Қ. Әбдікадыров/, одақ әкімшілігі /төрағасы С. Мұқанов,</w:t>
        <w:br/>
        <w:t>хатшысы М. Қаратаев/, “Қазақ әдебиеті” газеті”/Т. Жаро-</w:t>
        <w:br/>
        <w:t>ков/, әсіресе “Социалистік Қазақстан” /редакторы Ж. Ары-</w:t>
        <w:br/>
        <w:t>станбеков, кейін С. Бәйішенв/, “Казахстанская правда”/</w:t>
        <w:br/>
        <w:t>редакторы Н. Берковский/ газеттері болды”, /“Жұлдыз”</w:t>
        <w:br/>
        <w:t>журналы 1993, Х6, 195-б/ - деген пікірді еске аласың да,</w:t>
        <w:br/>
        <w:t>олардың ешқайсысының “біз не істетт жатырмыз” деп ой-</w:t>
        <w:br/>
        <w:t>лап-толғанбағанына қайран қаласың. Басқа үлт окілдерінің</w:t>
        <w:br/>
        <w:t>айбат шегуі өз алдына, ал жолдас, сырлас С. Мұқанов,</w:t>
        <w:br/>
        <w:t>181</w:t>
        <w:br/>
        <w:t>С Мұқановты қорғаштаған Жиналыста Б Майлиннің</w:t>
        <w:br/>
        <w:t>өзіне де шүйлігу болған “Майлин қателерін жеріне жеткізе</w:t>
        <w:br/>
        <w:t>әлі сынаған жоқ Мойнына ала бастағанмен әлі баспасөз</w:t>
        <w:br/>
        <w:t>бетінде толық мойнына алмай отыр”-- бүл Жүсіпбековтың</w:t>
        <w:br/>
        <w:t>сөзі Осыны іліп алып кетіп Ә Тұрманжанов “Газет редак-</w:t>
        <w:br/>
        <w:t>торы Бейімбет жауапкершілігін білмей газетті бірнеше та-</w:t>
        <w:br/>
        <w:t>стап жүре береді”, - деген Тым түйреңкіреп жіберген</w:t>
        <w:br/>
        <w:t>М Қаратаев болды “Біздің Майлин, Жансүгіров сықылды</w:t>
        <w:br/>
        <w:t>жолдастар өзара сынды әлі шабан түсінетін көрінеді Осы</w:t>
        <w:br/>
        <w:t>уақытқа дейін қайткенде “өзім аман қалсам” яки болмаса</w:t>
        <w:br/>
        <w:t>“әйтеуір өзім сынамайын, басқа біреу сынасын” деумен</w:t>
        <w:br/>
        <w:t>келді біздің жазушылар Бұл дүрыс емес Ал, қазір, Майлин</w:t>
        <w:br/>
        <w:t>жолдас “басқаның қатесі меннен де көп” деген теріс оймен</w:t>
        <w:br/>
        <w:t>өзінің Ірі саяси қатесін жеңілдеткісі келеді Олар жөнінде</w:t>
        <w:br/>
        <w:t>осы уақытқа дейін баспа жүзінде айтпай қала берсін деу-</w:t>
        <w:br/>
        <w:t>мен келеді”, -- деп Бейімбеттің табиғатына, болмыс-бітіміне</w:t>
        <w:br/>
        <w:t>жат іске итермелеп, арандатпақ болады Саяси қатеңді</w:t>
        <w:br/>
        <w:t>мойындап, жар сал деп тепсінеді Б Майлинге тіл тигізбеген</w:t>
        <w:br/>
        <w:t>Сәкен, Отебай, Қалмақан, Жақан оның жанын дүрыс</w:t>
        <w:br/>
        <w:t>түсінген болуы керек</w:t>
        <w:br/>
        <w:t>Сын басқалардың атыпа да аз айтылған жоқ Тағылғап</w:t>
        <w:br/>
        <w:t>негізгі кінә - Орталық Комитеттің ақпап-наурызда болған</w:t>
        <w:br/>
        <w:t>пленумының қаулысынан және Сталиннің нұсқауларынан</w:t>
        <w:br/>
        <w:t>жазушылардың қорытынды жасай алмағандығы, соған сәй-</w:t>
      </w:r>
    </w:p>
    <w:p>
      <w:r>
        <w:t>кес сын және өзара сынды өрістетпей, бейқамдық жасаған-</w:t>
        <w:br/>
        <w:t>дығы Соның желеуінде олардың бойындағы, ісіндегі көп</w:t>
        <w:br/>
        <w:t>кемшіліктер көтерілді</w:t>
        <w:br/>
        <w:t>Өтс-моте қатты сыналған адам С Мұқанов сді Оныц</w:t>
        <w:br/>
        <w:t>қателері деп біраз мәссле тілге тиек стілді Әу баста-ақ</w:t>
        <w:br/>
        <w:t>Қ Жүсшбеков “Мұқанов тап жауларына ымырашылдық</w:t>
        <w:br/>
        <w:t>жасады Уәлиахметов, Жұмабаев, Айсарин, “ХХ ғ Қаз</w:t>
        <w:br/>
        <w:t>әдеб” кітабы, “Адасқандар” деген романы Мұқаноһ ұйым-</w:t>
        <w:br/>
        <w:t>ның басшысы бола тұра осы уақытқа дейін өз қателері</w:t>
        <w:br/>
        <w:t>туралы озара сынды қайта көтере алмады”, - деп, Сәбеңе</w:t>
        <w:br/>
        <w:t>жағымсыз сөз тастады Жансүгіров, Тұрманжанов, Сызды-</w:t>
        <w:br/>
        <w:t>қов, Лепесов, Әбдікадіров сол сынды әр жағынан толықты-</w:t>
        <w:br/>
        <w:t>рған Бәрінен де көп сөйлеген Қаратаев қаттырақ сынады</w:t>
        <w:br/>
        <w:t>Сөзінің бір үзігін алайық “Мұқанов ірі саяси қателері</w:t>
        <w:br/>
        <w:t>әлдеқалай жай ғана туып кеткен қателер сияқты емес Бұлар</w:t>
        <w:br/>
        <w:t>176</w:t>
        <w:br/>
        <w:t>меп құртайық”, “Социалистік Қазақстан” газетінің І? та-</w:t>
        <w:br/>
        <w:t>мыздағы санында “Жазушылар одағында істен гөрі мылжың</w:t>
        <w:br/>
        <w:t>көп”, 29тамызда “Қазақ әдебиетіндегі авербахттылдықтың</w:t>
        <w:br/>
        <w:t>қалдығын толық жою керек”, 14 шілдеде “Совет жазушы-</w:t>
        <w:br/>
        <w:t>ларының қатарында жат элементтерге орын жоқ”, “Қазақ</w:t>
        <w:br/>
        <w:t>әдебиеті” газетінің 13 тамыздағы санында “Әдебиеттегі</w:t>
        <w:br/>
        <w:t>троцкист-бухариншіл ұлтшыл-фашист зиянкестерін жеріне</w:t>
        <w:br/>
        <w:t>жете қүрту керек”, 30 шілдеде “Барып тұрған зиянды кон-</w:t>
        <w:br/>
        <w:t>трабанды”, 30 тамызда “Жастарға теріс идея беретін</w:t>
        <w:br/>
        <w:t>кітаптың түкке керсгі жоқ” деген мақалалар іркес-тіркес</w:t>
        <w:br/>
        <w:t>жарияланып жатты Жау қаптап кеткендей үрей туғызып,</w:t>
        <w:br/>
        <w:t>жанды түршіктіреді “Халық жауы”, “буржуазияшыл-</w:t>
        <w:br/>
        <w:t>ұлтшыл”, “ұлтшыл-фашист”, “зиянды контрабанды”, “жат</w:t>
        <w:br/>
        <w:t>элемент”, оларды “құрту керек” деген сөздер ызғар шашып,</w:t>
        <w:br/>
        <w:t>үкім шығаруға тіреп әкелді Сол басылымдардың қай-қай-</w:t>
        <w:br/>
        <w:t>сысында да Б Майлиннің аты аталмай қалмаған</w:t>
        <w:br/>
        <w:t>Баспасөзде дүрлігу өз алдына, жиналыстан жиналыс</w:t>
        <w:br/>
        <w:t>өтіп, қаулы-қарарлар қабылданып жатты Әсіресе, 1937</w:t>
        <w:br/>
        <w:t>жылғы 11-13 шілде күндеріндегі Қазақстан Жазушылар</w:t>
        <w:br/>
        <w:t>одағының жабық партия жиналысы өткір сын үстінде өтіп,</w:t>
        <w:br/>
        <w:t>бет-жүзге қарамай жалған жала жабуға құрылды Қарал-</w:t>
        <w:br/>
        <w:t>ған мәселе “Социалистік Қазақстан”, “Казахстанская прав-</w:t>
        <w:br/>
        <w:t>да” және “Лениншіл жас” газеттерінде жарияланған мақа-</w:t>
        <w:br/>
        <w:t>лаларды талқылау Баяндама жасаған Қ Жүсіпбеков Қала-</w:t>
        <w:br/>
        <w:t>лық партия комитетінен Шағыров, “Соц Қазақстаннан”</w:t>
        <w:br/>
        <w:t>Лепесов қатысқан Талқылау 11 шілде де откен Сөйлеуге</w:t>
        <w:br/>
        <w:t>қатысқандар -- Әбдікздыров, Сейфуллин, Жансүгіров,</w:t>
        <w:br/>
        <w:t>Тұрманжанов, Сыздықов, Қаратаев, Лепесов, Майлин,</w:t>
        <w:br/>
        <w:t>Шағыров Қорытынды сөз сөйлеген Жүсіпбеков Жиналыс-</w:t>
        <w:br/>
        <w:t>қа сыни екпін берген Қ Жүсіпбеков“ Сәбит, Сәкен,</w:t>
        <w:br/>
        <w:t>Ілияс, Бейімбет сиқылды коммунист жазушылар озара</w:t>
        <w:br/>
        <w:t>сынды жақтырмай, жауларға ымырашылдық жасаушылық-</w:t>
        <w:br/>
        <w:t>тары болды дейді Бұл толығымен дұрыс”, - деп келеді де</w:t>
        <w:br/>
        <w:t>газеттердің мақалаларын жақтап шығады Бейімбет, Ілияс,</w:t>
        <w:br/>
        <w:t>Сәкен қателіктеріміз болды, оны жөндейміз, сынды әділ</w:t>
        <w:br/>
        <w:t>айта білу керек деген сарында қорғалақтап сөйлеген Батыра</w:t>
        <w:br/>
        <w:t>айтпаса да Ілияс пен Бейімбет жиналысқа қатыспаған</w:t>
        <w:br/>
        <w:t>С Мұқановты жанап өтеді, ал Сәкен ол туралы ләм деме-</w:t>
        <w:br/>
        <w:t>ген Қайта Б Майлин “Біз көзі жоқ адамды көп сынаймыз</w:t>
        <w:br/>
        <w:t>Собит қатесін бүгіннен бұрын бетіне айта алмадық” деп</w:t>
        <w:br/>
        <w:t>173</w:t>
      </w:r>
    </w:p>
    <w:p>
      <w:r>
        <w:t>делбешіден жазушылыққа дейін жетуіне Бейімбет жәрдем</w:t>
        <w:br/>
        <w:t>берген Қ. Әбдіқадыров, тырнақалды қаламгерлік туынды-</w:t>
        <w:br/>
        <w:t>сына бата беріп, демдеп жіберген М. Қаратаев, Т. Жа-</w:t>
        <w:br/>
        <w:t>роковтердің басқаларға ызыл-қыжылы болса да,</w:t>
        <w:br/>
        <w:t>Б. Майлиннен тарының түйіріндей қысастық көрмегенін</w:t>
        <w:br/>
        <w:t>қалай ұмытты деп ойламасқа амал жоқ. Әрине, олардың</w:t>
        <w:br/>
        <w:t>әдебиетімізден алатын орны бар, өздері де сайқал саясаттың</w:t>
        <w:br/>
        <w:t>құрбаны болып кете жаздағанын, кейбірі ттартиядан ішыға-</w:t>
        <w:br/>
        <w:t>рылып, қызметінен босатылып, түрмеге отырғанын да</w:t>
        <w:br/>
        <w:t>білеміз, алайда кезіндегі дауылды дүрмекке ілесіп, бір-біріне</w:t>
        <w:br/>
        <w:t>қара күйе жаққанын қалай жасырарсың.</w:t>
        <w:br/>
        <w:t>Мінеп-шенелгендерді, ала қойдай қырқып айыптаған-</w:t>
        <w:br/>
        <w:t>дарды енді қоғадай қаусатып, қамыстай қырқу, шетінен</w:t>
        <w:br/>
        <w:t>ұстап, түрмеге жабу қалды. Репрессияның жаныңды шыр-</w:t>
        <w:br/>
        <w:t>қыратып, ет-сүйегінді сырқыратып, жапырақтап турайтын</w:t>
        <w:br/>
        <w:t>мәшинесі аузын жайындай ашып, айналып жүре берді.</w:t>
        <w:br/>
        <w:t>Мәскеудегі Т. Рысқұлов пен Н. Нұрмақов “халық жауы”</w:t>
        <w:br/>
        <w:t>атанып шыға келді. Түрар мамыр айында, Нығмет маусым</w:t>
        <w:br/>
        <w:t>айының басында қамалған. Артынша, Қазақстанда да осы-</w:t>
        <w:br/>
        <w:t>лай жалған жаламен ұстап, түрмеге тығу өршіді. Алғатп-</w:t>
        <w:br/>
        <w:t>қылардың бірі болып Қарқаралы округінің екінші хатшы-</w:t>
        <w:br/>
        <w:t>сы М. Ғатауллин, Қарағанды атқару комитетінің төрағасы</w:t>
        <w:br/>
        <w:t>А. Асылбеков, обкомның екінші хатшысы Н. Нүрсейітов,</w:t>
        <w:br/>
        <w:t>республика прокуроры С. Есқараев тұтқындалды. Қазақ</w:t>
        <w:br/>
        <w:t>АКСР Орталық атқару комитетінің төрағасы Ұ. Құлымбе-</w:t>
        <w:br/>
        <w:t>тов, Халық комиссарлары кеңесі жанындағы онер басқар-</w:t>
        <w:br/>
        <w:t>масының бастығы Ғ. Тоғжанов, финанс комиссары Молда-</w:t>
        <w:br/>
        <w:t>жанов, ағарту халық комиссары Т. Жүргенов, егіншілік,</w:t>
        <w:br/>
        <w:t>денсаулық наркомдары Сырғабеков, Нүрмұхамедов, тағы</w:t>
        <w:br/>
        <w:t>басқа ірі қызметкерлер қамауға алынды. Облыстағы басшы-</w:t>
        <w:br/>
        <w:t>лар да бірінен соң бірі әкетіліп жатты.</w:t>
        <w:br/>
        <w:t>“Қазақ әдебиеті” газетінің 13 тамыздағы санында</w:t>
        <w:br/>
        <w:t>“Әдебиеттегі троцкист-бухариншіл ұлтшыл-фашист</w:t>
        <w:br/>
        <w:t>зиянкестерін жеріне жете қүрту керек” деген мақала жари-</w:t>
        <w:br/>
        <w:t>ялануының артынша жазушыларға да бүйідей тиді.</w:t>
        <w:br/>
        <w:t>Деректерге сүйенсек, Жандосов Ораз - 30 мамырда,</w:t>
        <w:br/>
        <w:t>Құлымбетов Ұзақбай мен Тоқжігітов Шәймерден - 1 тамыз-</w:t>
        <w:br/>
        <w:t>да, Тоғжанов Ғаббас пен Жүргенов Темірбек -- 3 тамызда,</w:t>
        <w:br/>
        <w:t>Есқарасв Сүлеймен -- 5 тамызда, Жансүгіров Ілияс - 13</w:t>
        <w:br/>
        <w:t>тамызда, Сейфуллин Сәкен - 24 қыркүйекте тұтқындалған.</w:t>
        <w:br/>
        <w:t>182</w:t>
        <w:br/>
        <w:t>считает, что мстоды физического воздействия должны, как</w:t>
        <w:br/>
        <w:t>исключение, впредь применяттея по отпошению к извес-</w:t>
        <w:br/>
        <w:t>тным и отьявленным врагам народа и рассматриваться в</w:t>
        <w:br/>
        <w:t>этом случас как допустимый и правильный метод”,- деп</w:t>
        <w:br/>
        <w:t>жазылған жергілікті жерлерге жіберілген түсініктеме хатта.</w:t>
        <w:br/>
        <w:t>Ресми рұқсат дсген осы.</w:t>
        <w:br/>
        <w:t>Л.И. Мирзоян кезіндегі өрлеу, ел арасындағы көтеріңкі</w:t>
        <w:br/>
        <w:t>көңіл 1934-1935 жылдары партия құжаттарын тексеру, рет-</w:t>
        <w:br/>
        <w:t>теу науқаны созылып кетті де арты қан қүйлы құрбандыққа</w:t>
      </w:r>
    </w:p>
    <w:p>
      <w:r>
        <w:t>ұласты. Ол жұмыстың мақсаты партия мүшелерінің саны-</w:t>
        <w:br/>
        <w:t>ның шатасып кетуін жөнге келтіріп, қатарына жағынып</w:t>
        <w:br/>
        <w:t>кіріп алған элементтерден, “оңшыл және солшыл” оппози-</w:t>
        <w:br/>
        <w:t>ционерлерден, буржуазияшыл ұлтшылдардан, билік-</w:t>
        <w:br/>
        <w:t>құмарлардан, ор түрлі “қоқыстардан” тазарту сді. Ол “ха-</w:t>
        <w:br/>
        <w:t>лық жауларын” іздеп құртумен жалғасты. Бұл жендеттік істе</w:t>
        <w:br/>
        <w:t>НКВД органдарына ерекше құқық берілді, тіпті олар парти-</w:t>
        <w:br/>
        <w:t>ялық бақылаудың қол астынан шығып кетті.</w:t>
        <w:br/>
        <w:t>Ежовтың, оның қарамағындағы адамдардың еркін іс-</w:t>
        <w:br/>
        <w:t>әрекет жасауына “себеп” аз емес-тін. Олардың қолдарын</w:t>
        <w:br/>
        <w:t>босатып, оңды-солды құрық сілтеп, жау шапқандай қуғын-</w:t>
        <w:br/>
        <w:t>сүргін жасауларына мүмкіншілік берген жағдайлар болды.</w:t>
        <w:br/>
        <w:t>Соның басы партия үйымдары мен партия қатарын Тазала-</w:t>
        <w:br/>
        <w:t>уда жатыр. ВКП(б) Орталық комитетінің 1936 жылғы 29</w:t>
        <w:br/>
        <w:t>шілдедегі жабық хаты да жол ашты. Онда контрреволюци-</w:t>
        <w:br/>
        <w:t>ялық террористік жұмыстың белсенді ұйымдастырушыла-</w:t>
        <w:br/>
        <w:t>ры жонінде, қырағылықты күшейту туралы мәселе</w:t>
        <w:br/>
        <w:t>көтерілді. Ол хат облыстық, қалалық, аудандық партком-</w:t>
        <w:br/>
        <w:t>дарының бюро мүшелеріне талқылауға ұсынылды, пленум-</w:t>
        <w:br/>
        <w:t>дардың мүшелеріне таныстырылды.</w:t>
        <w:br/>
        <w:t>1937 жылғы 16-22 қаңтар күндері Казкрайкомның ҮП</w:t>
        <w:br/>
        <w:t>пленумы өтіп, онда “партия қүжаттарын тексерудің қоры-</w:t>
        <w:br/>
        <w:t>тындылары және Қазақстан партия үйымының</w:t>
        <w:br/>
        <w:t>Міндеттері” деген мәселе қаралып талқыланды. Баяндама</w:t>
        <w:br/>
        <w:t>жасаған Крайком хатшысы Нүрпейісов партия құжатта-</w:t>
        <w:br/>
        <w:t>рын тексеру кезінде шығарылған адамдардың 50 пайызы</w:t>
        <w:br/>
        <w:t>1930-1932 жылдарда қабылданғандар екенін атап өтті.</w:t>
        <w:br/>
        <w:t>(Президент архиві. 141 қор, І тізбе, 12802 іс, 5 6.). Жабық</w:t>
        <w:br/>
        <w:t>хатқа дейінгі мерзімде троицкийтпіл-зиновьервшіл 9 адам-</w:t>
        <w:br/>
        <w:t>ның, ал 1 тамыздан 1 қарашаға дейінгі аралықта сондай 62</w:t>
        <w:br/>
        <w:t>167</w:t>
        <w:br/>
        <w:t>Бейімбеттің тұтқындалуы</w:t>
        <w:br/>
        <w:t>Ал бәрінен бүрын сынға ілінген, барлық жерде сыналып</w:t>
        <w:br/>
        <w:t>жүрген Б. Майлин бұл уақытқа шейін тұтқындалмай жүрді.</w:t>
        <w:br/>
        <w:t>Ол ең алдымен қамалатын адам седі. Бірақ Бейімбет қазан</w:t>
        <w:br/>
        <w:t>айының 6-сы күні ұсталган. Б. Майлиннің тұтқындалып,</w:t>
        <w:br/>
        <w:t>түрмеге түскен күнін көпке дейін анықтай алмай, Ілияс пен</w:t>
        <w:br/>
        <w:t>Сәкен қатарлас кеткен шығар деп ойлайтынбыз. Оның КГБ</w:t>
        <w:br/>
        <w:t>архивінде жатқан сот ісі қолымызға тигенде ғана анығын</w:t>
        <w:br/>
        <w:t>біле алдық. Бұдан үш күн бұрын яғни 3 қазанда С. Мұқа-</w:t>
        <w:br/>
        <w:t>нов Қазақстан Жазушылар одағы басқармасы төрағалығы-</w:t>
        <w:br/>
        <w:t>нан босап, кейінірек партиядан шығарылған.</w:t>
        <w:br/>
        <w:t>Б. Майлиннің кешеуілдете түтқындалуының себебі - ол</w:t>
        <w:br/>
        <w:t>қалада жоқ еді, “Амантслді” фильмін түсірудің басы-қасын-</w:t>
        <w:br/>
        <w:t>да, Қарақастекте жүрген. Құрығы ұзын қауіпсіздік</w:t>
        <w:br/>
        <w:t>комитетінің жаланып, жұтынып тұрған жаналғыштары ол</w:t>
        <w:br/>
        <w:t>жерден де тарпа бас салып, алып кетер еді, бір кедергі</w:t>
        <w:br/>
        <w:t>жасалған оларға, сірә. Оны Т. Кәкішевтің қадірлі жазушы</w:t>
        <w:br/>
        <w:t>Ғ. Мүсіреповпен 1974 жылы 25 шілдеде болған сүхбатынан</w:t>
        <w:br/>
        <w:t>аңғарамыз. Сүхбат үш сағатқа созылған, содан Ғабскеннің</w:t>
        <w:br/>
        <w:t>мына сөзіп келтірейік: “... осы мына Қаракесекте күллі</w:t>
        <w:br/>
        <w:t>әртістер, “Ленфильмнің” фильмін түсіріп жатқан. Бейімбет</w:t>
        <w:br/>
        <w:t>ұсталардан бір-скі жеті бұрын Мирзоян маған: “Сәкен мен</w:t>
        <w:br/>
        <w:t>Ілияс ұсталып кетті. Енді, міне, Бейімбет те ұсталайын деп</w:t>
        <w:br/>
        <w:t>отыр. Материал көп... ” деп қынжыла айтты. Сонда мен</w:t>
      </w:r>
    </w:p>
    <w:p>
      <w:r>
        <w:t>Мирзояннан: “Онда мына фильмді қайтеміз?... ” деп сұрадым.</w:t>
        <w:br/>
        <w:t>“Түсіре берсін фильмді. Бір амалы табылар, ол фильм керек</w:t>
        <w:br/>
        <w:t>қой”, - деді ол”./Ескірмейді естелік. 1994 ж, 276-6/. Соны-</w:t>
        <w:br/>
        <w:t>мең Бейімбеттің кешеуілдеп тұтқындалуының себепкері</w:t>
        <w:br/>
        <w:t>Мирзоян екенін білдік, бірақ ол кісінің де қорғап қалуға</w:t>
        <w:br/>
        <w:t>шамасы келмегені репрессияның аса күшті болғанын</w:t>
        <w:br/>
        <w:t>байқатады. Қарсы тұрар, қорғанар күш-қайрат қайдан бол-</w:t>
        <w:br/>
        <w:t>сын, сөзбен де, күшпен де байлап-матап жатқанда.</w:t>
        <w:br/>
        <w:t>Иә, сонымен, Б. Майлин Ілиястан 53, Ғаббастан 63</w:t>
        <w:br/>
        <w:t>күннен кейін, Сәкеннен 12 күннен кейін түрмеге әкетіледі.</w:t>
        <w:br/>
        <w:t>Дәл 6 қазан күні фильм түсіріліп біткеннен кейін Б. Май-</w:t>
        <w:br/>
        <w:t>лин үйіне қайтқан. Сол күні болатын аласапыран</w:t>
        <w:br/>
        <w:t>Бейімбеттің ойына сірә дә келмеген шығар.</w:t>
        <w:br/>
        <w:t>183</w:t>
        <w:br/>
        <w:t>Шешімнің бірінші бабы бойынша Жазушылар одағы</w:t>
        <w:br/>
        <w:t>басқармасының партиялық бөлігіне КК(бУП Орталық</w:t>
        <w:br/>
        <w:t>Комитетінің алдына Мұқановты іс сапардан дереу шақырту</w:t>
        <w:br/>
        <w:t>жөнінде мәселе қою, оның партиялық емес тәртібі туралы</w:t>
        <w:br/>
        <w:t>мәселені арнайы қарау жүктелді Жиналыс сонымен бірге</w:t>
        <w:br/>
        <w:t>С Сейфуллиннің “Тар жол, тайғақ кешу”, С Мұқановтың</w:t>
        <w:br/>
        <w:t>“Адасқандар”, “Байдың баласы, 1 томы, “ХХ ғасырдағы</w:t>
        <w:br/>
        <w:t>қазақ әдебиеті”, Б Майлиннің | және 4 томдары,</w:t>
        <w:br/>
        <w:t>І Жансүгіровтың 1 томы, М Әуезовтың “Ескіліктің</w:t>
        <w:br/>
        <w:t>көлеңкесінде”, “Қараш-қараш”, Сәрсековтың “Әкесінің</w:t>
        <w:br/>
        <w:t>ұлы”, “Тоқсан” деген кітаптарын таралудан тез алу керск</w:t>
        <w:br/>
        <w:t>деп есептеді (Осы жиналыс жөнінде Прзидент архиві, 708</w:t>
        <w:br/>
        <w:t>қор, 1 тізбе, 931 іс, 35-41, 49-62 беттер)</w:t>
        <w:br/>
        <w:t>Сонымен жоқ жерден қателіктер мен кемшіліктер шек-</w:t>
        <w:br/>
        <w:t>тен тыс асып кеткен, оған жазушылар бейқам қарап, мән</w:t>
        <w:br/>
        <w:t>бермеген, елеп-сскермеген, жауларды көрмеген, көрсе де</w:t>
        <w:br/>
        <w:t>оларға ымырашылық істеген, сөйтіп саяси белсенділік</w:t>
        <w:br/>
        <w:t>көрсетпеген деп дабыра көтеріліп, бәрі аяғынан тік тұрғы-</w:t>
        <w:br/>
        <w:t>зылған Бұдан кейін осындай жиналыс откізіп, сілкілсу</w:t>
        <w:br/>
        <w:t>әдетке айналған</w:t>
        <w:br/>
        <w:t>Соның бірі 1937 жылғы 7 қыркүйекте өткен Алматы</w:t>
        <w:br/>
        <w:t>қаласындағы ақын-жазушылардың жалпы жиналысы</w:t>
        <w:br/>
        <w:t>Қаралған мәселенің өзі үрейлі “Ұлтшыл фашистердің</w:t>
        <w:br/>
        <w:t>әдебиеттегі зиянкестік істерімен күресу және жас кадрларды</w:t>
        <w:br/>
        <w:t>өсіру” Бұрын айтылмай жүрген “фашист” деген таңба</w:t>
        <w:br/>
        <w:t>тағылды Жаңа айып Бұл жиналыс сынау, әшкерелеу</w:t>
        <w:br/>
        <w:t>көрігін онан арман қыздырып, әумесерлік желікті</w:t>
        <w:br/>
        <w:t>желпіндіріп әкетті Жағдай аса ұшқындап, асқынып аспан-</w:t>
        <w:br/>
        <w:t>дай түсті Баяндама жасаған М Қаратаев пен басқа</w:t>
        <w:br/>
        <w:t>сөйлеушілердің сарыны сыпыра сынау болды</w:t>
        <w:br/>
        <w:t>“Қазақ әдебиеті” газетінің 1937 жылғы 10 қыркүйектегі</w:t>
        <w:br/>
        <w:t>санынан мынадай жолдарды оқи аласыз “Осы жылы 7</w:t>
        <w:br/>
        <w:t>сентябрь күні қазақ педагогика институтының үйінде Ал-</w:t>
        <w:br/>
        <w:t>маты қаласындағы жазушылардың жиылысы болды Жиы-</w:t>
        <w:br/>
        <w:t>лыста қаладағы жазушылардан 35 адам қатысты Жиылы-</w:t>
        <w:br/>
        <w:t>ста “Көркем әдебиеттегі зиянкестіктің зардабын жою және</w:t>
        <w:br/>
        <w:t>жастарды тәрбиелеп-әсіріп котеру шаралары туралы” (га-</w:t>
        <w:br/>
        <w:t>зетте мәселенің аталуы бұрмаланған сияқты --Т Б) Қазақ-</w:t>
        <w:br/>
        <w:t>стан жазушылар союзының жауапты секретары Қаратаев</w:t>
        <w:br/>
        <w:t>баяндама жасады Халық жаулары Тоғжанов, Жансүгіров-</w:t>
      </w:r>
    </w:p>
    <w:p>
      <w:r>
        <w:t>178</w:t>
        <w:br/>
        <w:t>бады, сынамады десек, ол үшқары пікір болады. Сынағанда</w:t>
        <w:br/>
        <w:t>Бейімбеттей-ақ сынасын! Мысал келтірсек, бұл бір мақала-</w:t>
        <w:br/>
        <w:t>ның аясына сыймайды. Бірнешеуіне ғана тоқталайын. Әр</w:t>
        <w:br/>
        <w:t>түрлі өкілдер, ауыл-аймақ белсенділері, кеңес өкіметі кезінде</w:t>
        <w:br/>
        <w:t>сайланған болыстар “Жол үстінде”, “Жантөре мен Шаймер-</w:t>
        <w:br/>
        <w:t>ден”, “Тап өзі”, “Әлім болыс”, “Жігігшілік”, “Үгітші мен</w:t>
        <w:br/>
        <w:t>қыз”, “Жырым жегендер”, “Ұл туса Мәңкеден тусын”,</w:t>
        <w:br/>
        <w:t>“Көкала бие”, “Жасасын Мұсабай!” және басқа фельетонда-</w:t>
        <w:br/>
        <w:t>рында ел-жұртқа көрсеткен жәбірі, қара бастарын ойлап бір-</w:t>
        <w:br/>
        <w:t>бірімен қырқысуы, халық қазынасын, мал-мүлкін талап,</w:t>
        <w:br/>
        <w:t>жырымдап жеуі, еңбекші елге сжірейс қарап, шыртылдап</w:t>
        <w:br/>
        <w:t>сөйлесуі тағы басқа жағымсыз істері мен қылықтары масқа-</w:t>
        <w:br/>
        <w:t>раланып Бейімбет сынына ілінеді. Ондай сын көптеген ту-</w:t>
        <w:br/>
        <w:t>ындыларында кездеседі. Оған жоғарыда жеткілікті дәлелдер</w:t>
        <w:br/>
        <w:t>келтірілді.</w:t>
        <w:br/>
        <w:t>Жиырмасыншы жылдардың басында-ақ көрініс берген</w:t>
        <w:br/>
        <w:t>сыншылдық, бағытынан Б.Майлин әсте ауытқыған жоқ,</w:t>
        <w:br/>
        <w:t>барлық дерлік туындыларында ескеріп отырды.</w:t>
        <w:br/>
        <w:t>Қай шығармасында болмасын, Б.Майлин өзінің сынап</w:t>
        <w:br/>
        <w:t>отырғанын астарлы түрде түспалдап, елеусіз іс-әрекет ар-</w:t>
        <w:br/>
        <w:t>қылы, мысқыл-сықақпен, күлкілі немесе ызалы сөз сапта-</w:t>
        <w:br/>
        <w:t>умен де, нақты дәйекті деректермен бадырайтып көрсету-</w:t>
        <w:br/>
        <w:t>мен де оқырмандарына жеткізеді. Соны дұрыс түсініп,</w:t>
        <w:br/>
        <w:t>кілтін аша білсек Б.Майлин ойының сырын, қүпиясын</w:t>
        <w:br/>
        <w:t>біле аламыз. Ол сынға алған мәселелер, әрекеттер, істер</w:t>
        <w:br/>
        <w:t>алуан-алуан. Сыны бар туындыларын төл атын да,</w:t>
        <w:br/>
        <w:t>бүркеншік аттарын да қойып жазған.</w:t>
        <w:br/>
        <w:t>Алайда қанша “жасырынғанмен, бүркемелегенмен”</w:t>
        <w:br/>
        <w:t>көре алмаушылар, бақталастар, іші тарлар көрмей қойған</w:t>
        <w:br/>
        <w:t>жоқ. Оның биіктеп бара жатқанына қызғанышпен қарап,</w:t>
        <w:br/>
        <w:t>іштарлық, жасағандар қасында жүрді. Кейін Б.Майлин, тағы</w:t>
        <w:br/>
        <w:t>қайталасақ, “Сыншы атаулы көп жылдарға дейін мен туралы</w:t>
        <w:br/>
        <w:t>аузын ашпай келді де, 30-жылы бірден тарпа бас салды.</w:t>
        <w:br/>
        <w:t>Екпіндері қатаң, өкшелері қисық келді. Менің шығармала-</w:t>
        <w:br/>
        <w:t>рымды сынағанда, менің өз басымның өткендегі кейбір</w:t>
        <w:br/>
        <w:t>қаталықтарыма байланысты сынады. Оңымды теріске айнал-</w:t>
        <w:br/>
        <w:t>дырмақшы болды. “Ол кешегі пәленше еді ғой, бүгін неғып,</w:t>
        <w:br/>
        <w:t>мұңдай бола қалды, мұнысында бір гәп бар” деп сығалады”,</w:t>
        <w:br/>
        <w:t>- Деп жазған еді. (Екі оқушыға жауабым. “Социалды Қазақ-</w:t>
        <w:br/>
        <w:t>164</w:t>
        <w:br/>
        <w:t>осыдан соң тоң болып қатып қалғандай түспей қойды.</w:t>
        <w:br/>
        <w:t>“Қазақ әдебиетіндегі авербақовшылдықтың қалдығын то-</w:t>
        <w:br/>
        <w:t>лық жою керек” /“Социалистік Қазақстан” газеті, 29. 08.</w:t>
        <w:br/>
        <w:t>37ж/ деген мақаланы алайық. Мақаладағы “Советтер Со-</w:t>
        <w:br/>
        <w:t>юзындағы жазушылар жұртшылығы мен искусство</w:t>
        <w:br/>
        <w:t>қызметкерлері өздерінің әдеби, көркем өнер ұйымдарының</w:t>
        <w:br/>
        <w:t>жұмысын мықтап, қайта жұмыла кірісіп, араларынан жа-</w:t>
        <w:br/>
        <w:t>пон, герман фашистерінің агенттерін - троцкийшіл,</w:t>
        <w:br/>
        <w:t>бухариншіл, ұлтшыл фашист бандаларды аластап қуып</w:t>
        <w:br/>
        <w:t>жатыр” деген создер адам жанын түршіктіреді. Оңды-сол-</w:t>
        <w:br/>
        <w:t>ды аттарын тізген адамдар, бардығы 19, қалай “сүрқия”,</w:t>
      </w:r>
    </w:p>
    <w:p>
      <w:r>
        <w:t>“зүлым”, “фашист” “шпион болып жүр? Жоғарыдан кел-</w:t>
        <w:br/>
        <w:t>ген осы айдарларды таға салудың қандай қисыны бар?</w:t>
        <w:br/>
        <w:t>Осындай сүрақтар туады. Байтұрсынов, Дулатов, Бөкейха-</w:t>
        <w:br/>
        <w:t>нов, Жұмабасвтар - қазақ халқының ежелгі жаулары,</w:t>
        <w:br/>
        <w:t>партияға алдап кірген С. Садуақасов, Байдилдин, Тоғжанов</w:t>
        <w:br/>
        <w:t>- алашорданың сұрқия, зұлым шпиондары, Жансүгіров -</w:t>
        <w:br/>
        <w:t>агенті, халық жауы, Мұқанол - халық жауларына жағым-</w:t>
        <w:br/>
        <w:t>паздық жасаған либерал екенін жілікше шағып көрсете</w:t>
        <w:br/>
        <w:t>келіп, “дандайсып, өзімшілдікке бой үрып, ескі, зиянды</w:t>
        <w:br/>
        <w:t>нәрселерді жинап, қайта бастырған Майлин жолдастың да</w:t>
        <w:br/>
        <w:t>бастаған қателері контрревзолюцияшыл ұлтшыл элементтер-</w:t>
        <w:br/>
        <w:t>ге таптырмайтын жәрдем болды” деп, сын уытын ары қарай</w:t>
        <w:br/>
        <w:t>жайды. Сейфуллин, Майлин, Мұқановты өз қателерін сөз</w:t>
        <w:br/>
        <w:t>қиылмайды деп жазғырды. Бұл материал негізінде дайындал-</w:t>
        <w:br/>
        <w:t>ған, авторы көрсетілмеген “Выкорчевать национал-</w:t>
        <w:br/>
        <w:t>фашистскую мразь из союза писателей Казахстана” дсген</w:t>
        <w:br/>
        <w:t>мақала “Казахстанская правда” газетінде /16. 09. 37 ж./</w:t>
        <w:br/>
        <w:t>басылды.</w:t>
        <w:br/>
        <w:t>М. Қаратаевтың мақаласы мен жиналыстағы баяндама-</w:t>
        <w:br/>
        <w:t>сының зиянды әсерін Т. Кәкішев “М. Қаратаевтың “Қазақ</w:t>
        <w:br/>
        <w:t>әдебиетіндегі авербахшылдықтың қалдығын толық жою кс-</w:t>
        <w:br/>
        <w:t>рек” деген мақаласындағы және қалалық жиналыста жаса-</w:t>
        <w:br/>
        <w:t>ған баяндамасындағы ойлар “Казахстанская правда”</w:t>
        <w:br/>
        <w:t>газетінің бетіне шыққанда талқандағыш күшке айналып</w:t>
        <w:br/>
        <w:t>кетті” деп көрсетті / Тұсаулы ой толқыны, “Жұлдыз” жур-</w:t>
        <w:br/>
        <w:t>налы, 1993, Х26, 196-б./.</w:t>
        <w:br/>
        <w:t>Қазақтар бірін-бірі іреп, терілерін сыпырып жатқанда біз</w:t>
        <w:br/>
        <w:t>неге қарап қаламыз дегендей басқа ұлттың интеллигент</w:t>
        <w:br/>
        <w:t>өкілдері де шет қалмай қаралудың көкесін көрсетті.</w:t>
        <w:br/>
        <w:t>180</w:t>
        <w:br/>
        <w:t>міндеттеді. Сондай-ақ контрреволюциялық, диверсиялық-</w:t>
        <w:br/>
        <w:t>зиянкестік шайкалардың басшылары Бухарин мен Рыков-</w:t>
        <w:br/>
        <w:t>тың партиядан шығарылып, ісінің НКВД-ға берілуі</w:t>
        <w:br/>
        <w:t>жөніндегі ВКІҢ6б) Орталық Комитетінің шешімін де қол-</w:t>
        <w:br/>
        <w:t>дады. Міне осылай шым-шымдап басталған репрессия ары</w:t>
        <w:br/>
        <w:t>қарай кеңи берді, ұшқындай түсті.</w:t>
        <w:br/>
        <w:t>Қазақ халқының басынан өткен қасіретті еске түсірсек,</w:t>
        <w:br/>
        <w:t>қалай құрып кетпей, аман қалғанына, азаттық пен</w:t>
        <w:br/>
        <w:t>тәуелсіздікке түбінде жеткеніне қалай қайран қалмайсың.</w:t>
        <w:br/>
        <w:t>Осы мақсат-мүдде, арман-үміт жолында қанша ғасыр жан</w:t>
        <w:br/>
        <w:t>алып, жан беріп күресті десеңізші. Ғалымдардың</w:t>
        <w:br/>
        <w:t>дәлелдеріне сүйенсек, ар жағын қазбай-ақ, ХХ ғасырдың</w:t>
        <w:br/>
        <w:t>өзін ғана алсақ, 1916 жылғы ұлт-азаттық көтерілісі, ақпан</w:t>
        <w:br/>
        <w:t>және қазан төңкерістері, азамат согысы, олармен жалғасқан</w:t>
        <w:br/>
        <w:t>аштық кездерінде бір миллионнан астам қазақ қаза тапқ-</w:t>
        <w:br/>
        <w:t>ан екен. 1925-1933 жылдарда, Голошскин басшылығының</w:t>
        <w:br/>
        <w:t>тұсында, қазақ халқының 2 миллион 300 мыңы (49%)</w:t>
        <w:br/>
        <w:t>қырылған. Алаш қозғалысымен күресіп, оған қатысқандар-</w:t>
        <w:br/>
        <w:t>ды қүрту саясатының әлеті көп жылға созылды. 1937-1938</w:t>
        <w:br/>
        <w:t>жылдарғы репрессияда да 103 мың адам абақтыға жабылып,</w:t>
        <w:br/>
        <w:t>25 мыңы атылған. Қырқыншы-елуінші жылдардағы қуғын-</w:t>
        <w:br/>
        <w:t>сүргінге ұшырағандар да аз емес. Сондықтан тәуелсіздіктің</w:t>
        <w:br/>
        <w:t>бағасы аса жоғары. Соған қол созған зиялы азаматтарымыз</w:t>
        <w:br/>
        <w:t>не деген батыл жүректі, арлы еді. Солардың бірі Бейімбет</w:t>
        <w:br/>
        <w:t>Майлиннің де қызыл қырғыннан, зұлымдық зұлматтан</w:t>
        <w:br/>
        <w:t>аман қалуы екіталай еді.</w:t>
      </w:r>
    </w:p>
    <w:p>
      <w:r>
        <w:t>Әдебиет саласындағы қудалау айрықша болды. Отызын-</w:t>
        <w:br/>
        <w:t>шы жылдарда бұрынғы қазақ әдебиетінде пролетариат бар</w:t>
        <w:br/>
        <w:t>ма, жок па, оның жазушысы бола алдық па, әлі байттпылдық,</w:t>
        <w:br/>
        <w:t>ұлтшылдық әдебиеттен арыла алмай жүрген жоқпыз ба</w:t>
        <w:br/>
        <w:t>детен төңіректегі сын қайта орбіді. “Алашордаттыларды”</w:t>
        <w:br/>
        <w:t>аластап алғаннан кейін, одан кейінгі толқынға тиісіп, сын-</w:t>
        <w:br/>
        <w:t>ныц астына алды. Баягм жікшілдік деген жала қайта</w:t>
        <w:br/>
        <w:t>көңірсітілді. Ұлтшылдық құрыған жоқ әлі деп бейбалам</w:t>
        <w:br/>
        <w:t>салу өршіші. Газет беттерінде сол сарынды мақалалар жари-</w:t>
        <w:br/>
        <w:t>ялап, у-шуды үдетті.</w:t>
        <w:br/>
        <w:t>“Троцкист-жапоп-герман шпиондары мен диверсантта-</w:t>
        <w:br/>
        <w:t>рын қорғаушылар” (“Социалистік Қазақстан”, 1937ж, 26</w:t>
        <w:br/>
        <w:t>169</w:t>
        <w:br/>
        <w:t>быз, кейін анықталғандай, ол - КГБ үйінің астындағы тас</w:t>
        <w:br/>
        <w:t>қапас екен.</w:t>
        <w:br/>
        <w:t>Балалар ойрандалған үйде улап-шулап қала берген.</w:t>
        <w:br/>
        <w:t>Ертеңіне Б. Майлиннің ұсталып кеткенін білген адамдар</w:t>
        <w:br/>
        <w:t>қатты қайғырып қамығады. Сондай жайдың бір - жарына</w:t>
        <w:br/>
        <w:t>тоқтала кетейік. “Социалистік Қазақстан” газстінде жұмыс</w:t>
        <w:br/>
        <w:t>істеген қүрметті зейнеткер Әмина Еленотһа /осы редакци-</w:t>
        <w:br/>
        <w:t>яда бір кезде хатшы болған Жұмаш Еленовтың жұбайы -</w:t>
        <w:br/>
        <w:t>Т. Б./ 1927 жылғы қарашаның 27-сінде Қызылорда қала-</w:t>
        <w:br/>
        <w:t>сында шыққан “Еңбекші қазақ” газетінің 1000-санының</w:t>
        <w:br/>
        <w:t>шығуына орай түсірілген бір суретті ұсыныпты. Ол</w:t>
        <w:br/>
        <w:t>“Социалистік Қазақстанның” 1989 жылғы 17 желтоқсан</w:t>
        <w:br/>
        <w:t>күнгі санында басылды, суретке түскен 14 адам екен, олар</w:t>
        <w:br/>
        <w:t>-- редактор Ғ. Тоғжанұлы, редактордың әдеби жәрдемшісі</w:t>
        <w:br/>
        <w:t>М. Дулатұлы, оқшау соз жазушы Б. Майлыұлы, ел хатта-</w:t>
        <w:br/>
        <w:t>рын басқарушы А. Сегізбайұлы, тілтпілер бюросының хат-</w:t>
        <w:br/>
        <w:t>шысы А. Ағайдарұлы, телетрамм хабарларын басқарушы</w:t>
        <w:br/>
        <w:t>С. Жүсіпұлы, басқарма хатшысы Е. Беголіұлы, партия,</w:t>
        <w:br/>
        <w:t>жұмысшы бөлімінің басқарушысы Ә. Айсарұлы, кеңес</w:t>
        <w:br/>
        <w:t>құрылысы бөлімін басқарушы І. Ахметұлы, репортер</w:t>
        <w:br/>
        <w:t>М. Дәулетбайұлы, зерттеу біоросының хатшысы</w:t>
        <w:br/>
        <w:t>А. Елшібекұлы, шаруа бөлімін басқарушы М. Ешмұхамбе-</w:t>
        <w:br/>
        <w:t>тұлы, түнгі редактор Ә. Ілияұлы, басқарма қызметкері ІШ.</w:t>
        <w:br/>
        <w:t>Қожахметұлы.</w:t>
        <w:br/>
        <w:t>Репрессияның қысымын басынан кешкен Әмина апай</w:t>
        <w:br/>
        <w:t>былай сске алады: “1937 жылы Жұмаш та қудалауға түсіп,</w:t>
        <w:br/>
        <w:t>партиядан шығарылғанда оның достары сүйсу болды. 1957</w:t>
        <w:br/>
        <w:t>жылы партиялылығы қалпына келтірілгенде ескі көзтаныс-</w:t>
        <w:br/>
        <w:t>тар қуанышқа ортақтасқан еді. Қиналып жүрсек те бәріміз</w:t>
        <w:br/>
        <w:t>ұсталып кеткен Ғаббас Тоғжановтың, Хасен Өзденбаевтың,</w:t>
        <w:br/>
        <w:t>Сұлтан Лепесовтың семьяларымен қатынасымызды үзбеуге</w:t>
        <w:br/>
        <w:t>тырыстық. Ал Бейімбет ұсталған кезде жігіттер қатты</w:t>
        <w:br/>
        <w:t>күңіренді. Соқталдай азаматтардың кейбірі релакцияла отырып,</w:t>
        <w:br/>
        <w:t>“нақақтан күйдін-ау” деп жылағаны әлі есімде” /астын сыз-</w:t>
        <w:br/>
        <w:t>ған біз -- Т. Б./. Әрине, үсталып жатқандардың артынан</w:t>
        <w:br/>
        <w:t>күйініш те, өкініш те, опыну да болмай қалмаған шығар, ал</w:t>
        <w:br/>
        <w:t>Б. Майлин қамалғанда күңіреніп, жылап, өзегі өртеніп жатса,</w:t>
        <w:br/>
        <w:t>оған деген үлкен құрметтің, адамгершілік қасиетін сыйла-</w:t>
        <w:br/>
        <w:t>ғандықтыпң, тіпті сүйіспеншіліктің белгісі деп түсіну керек.</w:t>
        <w:br/>
        <w:t>185</w:t>
      </w:r>
    </w:p>
    <w:p>
      <w:r>
        <w:t>бады, өзіне де бұлт үйіріліп, қосақпен кете жаздады Иә,</w:t>
        <w:br/>
        <w:t>неге сондай өлермендікке барды Ғабит”</w:t>
        <w:br/>
        <w:t>Е Мүсірепов әдебиетке кештеу араласқан адам Жазу-</w:t>
        <w:br/>
        <w:t>шы боамын ба, болмаймын ба деп толқу үстінде біраз</w:t>
        <w:br/>
        <w:t>жылды өткізіп алады Жазушылыққа келуінің өзі шым-</w:t>
        <w:br/>
        <w:t>шытырық, тарам-тарам жол соқпағы Жиырма үш жасқа</w:t>
        <w:br/>
        <w:t>жеткенге дейін, С Мұқанов оны Орынборға әкеліп, ол</w:t>
        <w:br/>
        <w:t>рабфакка түскенге дейін көп жұмыстарды істеп те үлгерді</w:t>
        <w:br/>
        <w:t>Жиырмасыншы жылы ауыл кеңесінің хатшысы, болыстық</w:t>
        <w:br/>
        <w:t>атқару комитетінің мүшесі болған екен Жиырма бірінші</w:t>
        <w:br/>
        <w:t>жылы Пресногорьков жоғары бастауыш мектебің бітірген</w:t>
        <w:br/>
        <w:t>Сонда еркін тақырыпқа орысша жазған он бет әңгімесінен</w:t>
        <w:br/>
        <w:t>150 қате жіберсе де оқытушысы осыдан жазушы шығады де-</w:t>
        <w:br/>
        <w:t>ген оймен бес қойған Ұстазының Үмітін, сенімін ақтамақ</w:t>
        <w:br/>
        <w:t>болып, талай талаптанса да ештеңе келістіріп жаза алмай-</w:t>
        <w:br/>
        <w:t>ды Одан бұрын екі-үш жыл молдадан оқыған Ғабит мек-</w:t>
        <w:br/>
        <w:t>тептен кейін көзі ашылып, оң-солын айыра бастайды Бірге</w:t>
        <w:br/>
        <w:t>бітірген жиырма шақты бала Ақмола облысының оңтүстік</w:t>
        <w:br/>
        <w:t>партизандарының тобы деген отрядқа қосылады, бандылар-</w:t>
        <w:br/>
        <w:t>ға қарсы күреске қатысады Одан кейінгі жерде аз уақыт</w:t>
        <w:br/>
        <w:t>әскери комиссариатта істеген, аудандық милиция бастығы-</w:t>
        <w:br/>
        <w:t>ның орынбасары қызметін атқарған Осындай шырғалаң</w:t>
        <w:br/>
        <w:t>омір өткізіп жүрген кезінде С Мұқанов өзімен бірге ертіп</w:t>
        <w:br/>
        <w:t>әкеткен Қанша уақыт босқа олді десеңізші</w:t>
        <w:br/>
        <w:t>Ғ Мүсірепов рабфакта оқыған кезін кейін есіне алып</w:t>
        <w:br/>
        <w:t>“Сәкеннің көрдей қараңғы бөлмесінде Сәбитпен бірге</w:t>
        <w:br/>
        <w:t>тұрдым Бейімбет, Сэкен олеңдерін газет, журналдардан</w:t>
        <w:br/>
        <w:t>оқи бастадым Бейімбеттің “Шұғаның белгісі” бір түрлі</w:t>
        <w:br/>
        <w:t>әдемі жазылғанын көрдім Ішімнен жазуға қүмартсам да</w:t>
        <w:br/>
        <w:t>қалам ұстауға бата алмадым Менің қүмарлығымды Сәбит</w:t>
        <w:br/>
        <w:t>сезді білем, “Сен жазуға кіріс” деп мазалап жүрді”,- деп</w:t>
        <w:br/>
        <w:t>жазды (Е Мүсірепов Суреткер парызы “Жазушы” басп,</w:t>
        <w:br/>
        <w:t>1970ж, 53-6) Сол кезде шетел, орыс классиктерінің шығар-</w:t>
        <w:br/>
        <w:t>маларын оқуға ынта қояды Ғабит</w:t>
        <w:br/>
        <w:t>Ғ Мүсірепов қызығы мен қызуы мол Орынборға, мәде-</w:t>
        <w:br/>
        <w:t>ниет пен әдебиеттің демі білінетін ортаға келген соң жаңа</w:t>
        <w:br/>
        <w:t>бір өмірге енгендей әсерде болады Сыртқа жарқыратып</w:t>
        <w:br/>
        <w:t>шығармаса да бір арман жан-жүрегін езгілеп, жегідей жеп</w:t>
        <w:br/>
        <w:t>мазалайтын сияқты Онысын аса ешкімге сездірмей, іштей</w:t>
        <w:br/>
        <w:t>191</w:t>
        <w:br/>
        <w:t>Газет беттеріне шыққан даттау материалдарында</w:t>
        <w:br/>
        <w:t>Б Майлинді “халық жауы” демеген жері жоқ Басылымдар</w:t>
        <w:br/>
        <w:t>арқылы осы қаралы жала жүрт санасына берік сіңірілді</w:t>
        <w:br/>
        <w:t>“Амангелді” кинофильмінің титрынан Бейімбеттің аты</w:t>
        <w:br/>
        <w:t>алынып тасталды Ол осы күнге дейін түзетілген жоқ Ол</w:t>
        <w:br/>
        <w:t>жазған “Жалбыр” операсы өзгертіліп, Бейімбеттікі болмай</w:t>
        <w:br/>
        <w:t>шықты</w:t>
        <w:br/>
        <w:t>Сол кездегі зар заманның заңы қатал еді Ол бойынша</w:t>
        <w:br/>
        <w:t>алдымен басшыларды әшкерелеп алу керек Одан кейін</w:t>
        <w:br/>
        <w:t>зиялы қауымның бас көтерер серкелерін тұқыртып, үнін</w:t>
        <w:br/>
        <w:t>шығармау қажет Содан кейін олардың сыбайластарын,</w:t>
        <w:br/>
        <w:t>артында еріп келе жатқан, жетегіндегі дос-жарларын қолға</w:t>
      </w:r>
    </w:p>
    <w:p>
      <w:r>
        <w:t>алу керек Сөйтіп, біртіндеп “халық жаулары” қатарына</w:t>
        <w:br/>
        <w:t>апарып қойса, сонда заңға сәйкес келеді Осы сценарий</w:t>
        <w:br/>
        <w:t>бойынша Сәкен, Бейімбет, Ілияс, Ғаббастарды әшкерелеп,</w:t>
        <w:br/>
        <w:t>түрмеге тыққаннан кейін, “халық жаулары” деп елге жай-</w:t>
        <w:br/>
        <w:t>ғаннан сон екінші лектегі Сәбит, Ғабит, Мұхтарды аранда-</w:t>
        <w:br/>
        <w:t>туға ауыз салды Оларды төпелеген сынның астына алып,</w:t>
        <w:br/>
        <w:t>“жаулар” қасына жақындатып қойғаннан кейін, басқалар-</w:t>
        <w:br/>
        <w:t>ды әшкере етуге кірісті Сол әрекетті “Лениншіл жас”</w:t>
        <w:br/>
        <w:t>газетінде жарияланған “Жазушылар ұйымындағы буржуа-</w:t>
        <w:br/>
        <w:t>зияшыл ұлтшылдардың сыбайластары” /21 10 37ж/ мақа-</w:t>
        <w:br/>
        <w:t>ласынан аңғарамыз Авторы Т Жанұзақов халық жаулары-</w:t>
        <w:br/>
        <w:t>ның “Қалдығы әлі жойылып біткен жоқ” деп бастайды</w:t>
        <w:br/>
        <w:t>сөзді Белсенді сыншы болып жүрген Т Жароков, М Қа-</w:t>
        <w:br/>
        <w:t>ратаев, Ө Түрманжановка тықыр таянады, оларды әшке-</w:t>
        <w:br/>
        <w:t>ре ету қолға алынады Мысалы, М Қаратаев “Сәкен,</w:t>
        <w:br/>
        <w:t>Сәбиттің, Мүсіреповтің көп уақыттан бері сыбайласы бо-</w:t>
        <w:br/>
        <w:t>лып келген адам” - деп көрсетілді АЛ Е Ысмайыловтың</w:t>
        <w:br/>
        <w:t>сыбайластығы “Қазақ әдебиеті” газетінің 16 қарашадағы</w:t>
        <w:br/>
        <w:t>санында сыналды Т Жароковтың өзіне он шақты күннен</w:t>
        <w:br/>
        <w:t>кейін “Сәкеннің досы, саяси жағынан сенуге болмайтын</w:t>
        <w:br/>
        <w:t>адам” деген таңба тағылды</w:t>
        <w:br/>
        <w:t>Б Майлин атын соған қарамай Қытайдағы қазақтар</w:t>
        <w:br/>
        <w:t>құрметпен дәріптеген Қытайдың Шыңжан өлкесінде өмір</w:t>
        <w:br/>
        <w:t>кешкен Таңжарық Жолдыұлының есіміне біз дс қанық-</w:t>
        <w:br/>
        <w:t>пыз Қазақтардың демократиялық қозғалысына қатыс-</w:t>
        <w:br/>
        <w:t>қан талантты жігіт абақты мен қамаудың қапасында талай</w:t>
        <w:br/>
        <w:t>уақыт откізсе де халқының болашағы үшін ештеңеден таи-</w:t>
        <w:br/>
        <w:t>187</w:t>
        <w:br/>
        <w:t>көп ұзамай ол білдірді Анакөздік туғызып, бірін-бірі жөн-</w:t>
        <w:br/>
        <w:t>жосықсыз іреуге жол берген, әдебиеттік процеске әділ ба-</w:t>
        <w:br/>
        <w:t>ғыт-бағдар көрсете алмаған ҚазАПП үйымы 1932 жылы</w:t>
        <w:br/>
        <w:t>таратылып, Қазақ кеңес жазушыларының одағы құрылатын</w:t>
        <w:br/>
        <w:t>тұста Ғ Мүсірепов батыл мінез көрсетті Одақты қүру</w:t>
        <w:br/>
        <w:t>жөніндегі ұйымдастыру комитетінің бірінші пленумында</w:t>
        <w:br/>
        <w:t>баяндама жасаған Ғ Мүсірепов әдебиет ахуалын талдап-</w:t>
        <w:br/>
        <w:t>таразылап, артық-кем кеткен жерлерді саралай келіп,</w:t>
        <w:br/>
        <w:t>Б Майлиннің “Он бес үй” пөвесі, “Майдан” пьссасы Ту-</w:t>
        <w:br/>
        <w:t>ралы оңды Пікірлерін айтып, мерейін өсіріп тастайды</w:t>
        <w:br/>
        <w:t>Көпшіліктің алдында Б. Майлин шығармашылығына дұрыс</w:t>
        <w:br/>
        <w:t>баға беруі Ғабиттің оның қандай адам екендігіне көзі әбден</w:t>
        <w:br/>
        <w:t>жеткен сезімнен туған болуы керек</w:t>
        <w:br/>
        <w:t>Онымен қоймай Ғ Мүсірепов баяндамасында “былтыр</w:t>
        <w:br/>
        <w:t>жиырма жылдық тойын өткіземіз дегенде надан сыншы,</w:t>
        <w:br/>
        <w:t>содырлы қазанбұзарлық арқасында Бейімбетті маңдайға</w:t>
        <w:br/>
        <w:t>мықтап бір соққызып алдық (қайталап бердік - Т Б)</w:t>
        <w:br/>
        <w:t>Міне бұл әрі саяси жала, әрі саяси ауыр соққы сді Мүны</w:t>
        <w:br/>
        <w:t>біз әлі түзеткен жоқпыз Кезінде көпшілік болып, мұның</w:t>
        <w:br/>
        <w:t>қате екенін дәлелдеген қаулымызды “жеке басқарушылық”</w:t>
        <w:br/>
        <w:t>(единоналичие) жасап Қайыпназаров жолдас басып</w:t>
        <w:br/>
        <w:t>қалдырды,” - деп (Суреткер парызы 88 6 ) Бейімбетке та-</w:t>
        <w:br/>
        <w:t>ңылған жаланы алып тастауды меңзеді Ол солай шешілді</w:t>
        <w:br/>
        <w:t>ме, жоқ па, ол туралы дерек жоқ Б Майлинді ашық және</w:t>
        <w:br/>
        <w:t>батыл қорғауға Ғ Мүсірепов алғаш осылай кірісті Ал</w:t>
        <w:br/>
        <w:t>Бейімбет, тұстастарының айтуынша, үстінен түйе жүріп</w:t>
        <w:br/>
        <w:t>өтсе де мыңқ стпейтін, өзін-өзі қорғауға бара алмайтын жан</w:t>
        <w:br/>
        <w:t>Соны Ғ Мүсірепов сезген, білген, сірә</w:t>
      </w:r>
    </w:p>
    <w:p>
      <w:r>
        <w:t>Содыр сойқанның қасырсті алда еді Б Майлинге деген</w:t>
        <w:br/>
        <w:t>көзқарас та, көңіл де Ғабит сөзінен оңына қарай түзелген</w:t>
        <w:br/>
        <w:t>сияқты еді Бірақ 1937 жылы бәрібір өзгеріп шыға келді</w:t>
        <w:br/>
        <w:t>Одақ партия жиналысында Б Майлин мәселесі жеке де</w:t>
        <w:br/>
        <w:t>қаралады Баяғы көкезу сын, жерден ап, жерге сап төмпеш-</w:t>
        <w:br/>
        <w:t>теу Бұл бірінші қазанда болған, фильмді түсіру аяқталып,</w:t>
        <w:br/>
        <w:t>6 қазан күні үйіне келгенде Бейімбет кеште тұтқынға алы-</w:t>
        <w:br/>
        <w:t>нғанға дейін Екі күннен кейін яғни 8 қазанда Одақта тағы</w:t>
        <w:br/>
        <w:t>партия жиналысы өтіп, онда Б. Майлинді партиядан шы-</w:t>
        <w:br/>
        <w:t>ғару мәселесі қаралған Қабылданған қаулы Президенттік</w:t>
        <w:br/>
        <w:t>195</w:t>
        <w:br/>
        <w:t>Сәкеннің, Ілиястың және басқалардың түрмеге түскенін</w:t>
        <w:br/>
        <w:t>оның естігеніне, білгеніне күмән жоқ. Соған қарамай,</w:t>
        <w:br/>
        <w:t>өзінің саспайтын сабырлы, ұстамды қалпына салып, әлде</w:t>
        <w:br/>
        <w:t>тиісе қоймас, менде несі бар деп іштей ойлады ма, әйтсуір</w:t>
        <w:br/>
        <w:t>сасқалақтық танытып, тығылып қалғысы немесс қашып</w:t>
        <w:br/>
        <w:t>кетіп, бой тасалағысы келмеген болу керск. Әйткенмен, ол</w:t>
        <w:br/>
        <w:t>күні қобалжулы күй ксшеді, балаларымен көп ойнап, алаң-</w:t>
        <w:br/>
        <w:t>даған, алып үшқан көңілін, алабұртқан жүрегін баспақ</w:t>
        <w:br/>
        <w:t>болып әрекеттенген. Жазуға отыруға қүлық жоқ. Күй таң-</w:t>
        <w:br/>
        <w:t>дамай, жағдай іздемей, отырған жерінде қаламын сүйкеп</w:t>
        <w:br/>
        <w:t>жаза берстін Бейімбет дағдарып, көңілі құлазиды. Әсіресе,</w:t>
        <w:br/>
        <w:t>қимас достары Сәкен мен Ілиястың ұсталып кеткеніне</w:t>
        <w:br/>
        <w:t>қапалаңады. Сыр ақтарисып, тіл қатысып, көңілін аулай-</w:t>
        <w:br/>
        <w:t>тып Гүлжамал да жоқ үйде. Ол Қарағакестек жақта, ертең</w:t>
        <w:br/>
        <w:t>келеміз деп қалып қойған. Ксшке қарай коз шырымын</w:t>
        <w:br/>
        <w:t>алып, аз-мазтынығайын деп жатса, қатты үйықтап кетіпті.</w:t>
        <w:br/>
        <w:t>Түннің бір мезгіліне дейін жұмыс істейтін Бейімбетте ерте</w:t>
        <w:br/>
        <w:t>іңірден жата қалу жоқ әдет. Ал бұл жолы ой жеді ме, көңілі</w:t>
        <w:br/>
        <w:t>алаңдады ма, шаршап-шалдықты ма, әйтеуір қаннен-</w:t>
        <w:br/>
        <w:t>қаперсіз ұйқыда жатыр еді. Түн түнегі жарық күнді тұмша-</w:t>
        <w:br/>
        <w:t>лап, қою қараңғылық түскенде екі “жендет” кіріп келеді,</w:t>
        <w:br/>
        <w:t>Еш алаңсыз үйқыдағы Бейімбеттің қасына біреуі келеді де</w:t>
        <w:br/>
        <w:t>“Азамат Майлин, тұрыңыз! Сіз түтқындалдыңыз!” дейді.</w:t>
        <w:br/>
        <w:t>Ұйқылы-ояу басын көтерген Бейімбет есік алдында</w:t>
        <w:br/>
        <w:t>сырықтай қақайып тұрған тағы біреуін көреді. Екі адам -</w:t>
        <w:br/>
        <w:t>біреуі орыс, бірі қазақ. Аң-таң болу жоқ, осыларды күтіп</w:t>
        <w:br/>
        <w:t>жатқандай Бейімбет сш қарсылықсыз екі қолын көтереді.</w:t>
        <w:br/>
        <w:t>Ана екеуі дедектетіп тездің астына алған соң тіл қатуға да</w:t>
        <w:br/>
        <w:t>мұршасы келмейді. Үйдің астан-кестені шығарылып, тінту</w:t>
        <w:br/>
        <w:t>жасалады. Қымбат жиһаз, бұйым бітпеген “ақ сирақ”</w:t>
        <w:br/>
        <w:t>Бейімбеттің несін алады, тек қол жазбаларын, кітаптарын,</w:t>
        <w:br/>
        <w:t>басқа да қағаздарын машина шақыртып, соған тиеп, түн</w:t>
        <w:br/>
        <w:t>ішінде НКВД-ға әкетеді. Бар байлығы солар сді, өзін “ха-</w:t>
        <w:br/>
        <w:t>лық жауы” атандырған да осы қолжазбалары мен</w:t>
        <w:br/>
        <w:t>кітаптарының ішіндегі ойлары мен пікірлері ғой. Үкімет</w:t>
        <w:br/>
        <w:t>сонша неге қорықты одан?</w:t>
        <w:br/>
        <w:t>Екеуі Бейімбетті алып шығып, далаға орғи жөнелейін деп</w:t>
        <w:br/>
        <w:t>дайын тұрған “қара құзғын” машинасына итеріп кіргізіті,</w:t>
        <w:br/>
        <w:t>түрмеге апарып тығады. Қай жердегі түрме дел ойлайтын-</w:t>
        <w:br/>
        <w:t>184</w:t>
      </w:r>
    </w:p>
    <w:p>
      <w:r>
        <w:t>жетті Бұлардың сақтықпен оқылған себебі -- ол кездегі го-</w:t>
        <w:br/>
        <w:t>миндан әкімшілігі совет әдебистін оқуды шектейтін Үкімет</w:t>
        <w:br/>
        <w:t>шектегенімен, бұл шығармалардың халыққа шарапаты көп</w:t>
        <w:br/>
        <w:t>болды Мысалға онер-білімге шөлдеп отырған жастар</w:t>
        <w:br/>
        <w:t>“Шұғаның белгісін жаттап алып, ұзатылатын қыздар оны</w:t>
        <w:br/>
        <w:t>жасаудың орнына қалап алуға дейін барды Енді осындай</w:t>
        <w:br/>
        <w:t>қоғамдық қажеттілік, халық талап-тілегі әдебиеттің алға-</w:t>
        <w:br/>
        <w:t>шқы өкілдері Таңжарық Жолдыұлы, Нығымет Мыңжан,</w:t>
        <w:br/>
        <w:t>Асқар Татанаев, Дубек Шалғынбаев, Ақыт Үлімжіұлы,</w:t>
        <w:br/>
        <w:t>Кәрім Әкрамилердің қолына қалам ұстатып еді” (Ахмет</w:t>
        <w:br/>
        <w:t>Жүнісов Шыңжан қазақ әдебиетіне шолу “Қазақ әдебиеті”</w:t>
        <w:br/>
        <w:t>газ 1987ж, 7 тамыз)</w:t>
        <w:br/>
        <w:t>Мақалада Б Майлин атының бірінші аталуы, “Шүғаның</w:t>
        <w:br/>
        <w:t>белгісінің” жүрттың аса ұнатып оқитын туындысына айна-</w:t>
        <w:br/>
        <w:t>луы күшті әсер еткендігін білдірмей ме</w:t>
        <w:br/>
        <w:t>Иә, құйрығын бұлғандатқан қу түлкідей айласын асыр-</w:t>
        <w:br/>
        <w:t>ған заман, тақтан тайғысы келмеген саясаткерлер кімге опа</w:t>
        <w:br/>
        <w:t>бергендей еді Қарсы келіп, тіл қатсан да, жағынып сойы-</w:t>
        <w:br/>
        <w:t>лын соқсаң да ұшпаққа шығармаған, қайта шыңырауға</w:t>
        <w:br/>
        <w:t>итере берген Әкімшіліктің күшімен айыпталған</w:t>
        <w:br/>
        <w:t>Б Майлиннің үстінде содыр сынның найзағайы жарқ-жүрк</w:t>
        <w:br/>
        <w:t>ойнап, қара бұлты төнді Енді дүниені дүр сілкіндіріп, шарт</w:t>
        <w:br/>
        <w:t>стіп атылуы ғана қалды Оқталған мылтықтың шүріппесі</w:t>
        <w:br/>
        <w:t>қайырылып дайын тұрды Керегі “Ат!” деген бұйрық қана</w:t>
        <w:br/>
        <w:t>Атушы қашан да әзір</w:t>
        <w:br/>
        <w:t>“Бейімбет жау болса, мен де жаумын”</w:t>
        <w:br/>
        <w:t>“Ақыр заман боларда қарындастан қайыр, қарағайдан</w:t>
        <w:br/>
        <w:t>шайыр кетер” деген халықтың асыл сөзі қалай дөп айтыл-</w:t>
        <w:br/>
        <w:t>ған десеңізші 1937-1938 жылдар &gt;- аса ауыр кезең Аннан</w:t>
        <w:br/>
        <w:t>да, мыннан да жау іздеп, дүрліккен шақ Кейбіреулерге</w:t>
        <w:br/>
        <w:t>Б Майлиннің торлы түрмеге тығылғаны аз болып көрінді</w:t>
        <w:br/>
        <w:t>Оның көзін жойып, жарық дүниеден аластағанша даурығу</w:t>
        <w:br/>
        <w:t>толастамады, сыналуының төртінші кезеңі белең алды</w:t>
        <w:br/>
        <w:t>Б Майлиннің қосағында басқа жазушылар да көк езу сын-</w:t>
        <w:br/>
        <w:t>ның астында қалды Газет біткеннің беттері үрейлі мақала-</w:t>
        <w:br/>
        <w:t>ларға толды Б Майлин тұтқындалған соң да оны сынау толас-</w:t>
        <w:br/>
        <w:t>тамаған 1937 жылым Һ Майлинді қараламаған адам кем де</w:t>
        <w:br/>
        <w:t>180</w:t>
        <w:br/>
        <w:t>тынып жүреді Қалайда жазумен айналысуы керек Сондай</w:t>
        <w:br/>
        <w:t>арпалыс кезінде, “іздегенге-сүраған”, Б Майлиннің кез-</w:t>
        <w:br/>
        <w:t>десуі оның өміріне де, қаламгерлік қарымына да түбегейлі</w:t>
        <w:br/>
        <w:t>өзгеріс енгізді деуге негіз бар</w:t>
        <w:br/>
        <w:t>Б Майлинге арнаған, оны парасаттылықтың эталоны</w:t>
        <w:br/>
        <w:t>етіп көрсеткен “Біздін Би аға” атты очеркінде (“Социалистік</w:t>
        <w:br/>
        <w:t>Қазақстан”, 1965ж, 12 қыркүйек) Е Мүсірепов омірінің</w:t>
        <w:br/>
        <w:t>сол тұсынан құнды деректер келтіреді Ол кезде рабфакта</w:t>
        <w:br/>
        <w:t>оқып жүрген Ғабит табыс тауып, күн көру үшін “Еңбекші</w:t>
        <w:br/>
        <w:t>қазақта” “әдеби қызметкер деген лауазымы бар корректор”</w:t>
        <w:br/>
        <w:t>болып істеп жүреді Ал Б Майлин жауапты хатшысы еді бүл</w:t>
        <w:br/>
        <w:t>кезде Рсдакция қызметінің бар ауыртпалығын қара нардай</w:t>
        <w:br/>
        <w:t>көтеріп жүрген Бейімбеттің қырағы көзі Ғабитте қоламта-</w:t>
        <w:br/>
        <w:t>сы бықсып, жалындап жана алмай жатқан талант көзі бұғып</w:t>
        <w:br/>
        <w:t>жатқанын байқап қалса керек</w:t>
      </w:r>
    </w:p>
    <w:p>
      <w:r>
        <w:t>Бөлім бастықтарын, әдеби қызметкерлерін жинап алып,</w:t>
        <w:br/>
        <w:t>газеттің тілін жақсарту мәселесі бойынша қатты-қатты сын</w:t>
        <w:br/>
        <w:t>айтқан Бейімбеттің кейістігі Ғабитке де тиіп жатады Соған</w:t>
        <w:br/>
        <w:t>қарамай хатты өндеп, газетке басатындай етіп дайындап</w:t>
        <w:br/>
        <w:t>әкелуге материал береді Белгілеген мерзімде әзірлеп алып</w:t>
        <w:br/>
        <w:t>келгенін үн қатпай оқып шыққан Бейімбет өзі өңдеген,</w:t>
        <w:br/>
        <w:t>өңдемегенін, бірдеме жазатын, жазбайтынын сүрап алады</w:t>
        <w:br/>
        <w:t>да “жазуға ыцғайың бар сияқты”, “бірдеме жазып байқасаң</w:t>
        <w:br/>
        <w:t>қайтеді” деп демдеп жібереді Ғабитті Қанат біткендей</w:t>
        <w:br/>
        <w:t>сезімге бөленген Ғабиттің ойында ұшқын тұтанады Ол</w:t>
        <w:br/>
        <w:t>туралы кейін әлгі очеркінде былай деп жазды “Талай талап-</w:t>
        <w:br/>
        <w:t>тансам да бүл күнге дейін еш нәрсені келістіре алмай, үміт</w:t>
        <w:br/>
        <w:t>үзуге бет алған кезім еді Бейімбет бүл сөне бастаған үмітті</w:t>
        <w:br/>
        <w:t>қайта оятқандай болды”</w:t>
        <w:br/>
        <w:t>Жылы сөз жанды семіртеді Бейімбет лебізі жас талант-</w:t>
        <w:br/>
        <w:t>тың шабыт бұлағының аузын ашып жібергендей болды ма,</w:t>
        <w:br/>
        <w:t>Ғабит бірнеше күн таңмен таласып, “Теңіз тепкісінде” деген</w:t>
        <w:br/>
        <w:t>әңгімені жазып шығады Бейімбетке көрсетпек болып үш</w:t>
        <w:br/>
        <w:t>рет әкеліп, көрсетпей алып қайтады Әрине, ұната ма,</w:t>
        <w:br/>
        <w:t>ұнатпай ма, не дейді, не қояды деген жүрексіну, қобалжу</w:t>
        <w:br/>
        <w:t>сезімі билеген, әлде аты бүкіл слге мәшһүр жазушыға ба-</w:t>
        <w:br/>
        <w:t>руға батылы жетпеген Сол әңгімесін Ғабит рабфакта шы-</w:t>
        <w:br/>
        <w:t>ғып тұратын қабырға газетіне бастырады</w:t>
        <w:br/>
        <w:t>192</w:t>
        <w:br/>
        <w:t>кем Солардың қатарында, жиырмасыншы жылдарда оны</w:t>
        <w:br/>
        <w:t>айқынырақ таныстыруға күш салған С Садуақасовты айт-</w:t>
        <w:br/>
        <w:t>пағанның өзінде, М Әуезов, Е Мүсірспов, Е Мұстафин,</w:t>
        <w:br/>
        <w:t>Х Есенжановтардың болмағанына да шүкіршілік С Сей-</w:t>
        <w:br/>
        <w:t>фуллин мен І Жансүгіров те тіл безеп, тіс батырған жоқ Ол</w:t>
        <w:br/>
        <w:t>екеуі бір жағынан өз бастарын күйттеп кетті</w:t>
        <w:br/>
        <w:t>Қазақ жазушыларының ішінен сынның шоқпары алғаш</w:t>
        <w:br/>
        <w:t>тиген, халық жауы етіп шығарылған Бейімбетке араша</w:t>
        <w:br/>
        <w:t>түспесе де М Әуезов жала жауып, басқалардай елікпепті</w:t>
        <w:br/>
        <w:t>Жалдамалылар, арандатунтылар құртпай қоймайтын Мінез</w:t>
        <w:br/>
        <w:t>кәрсетіп жатқанда, Бейімбет, Ілияс, Сәкен ұсталып отыр-</w:t>
        <w:br/>
        <w:t>ғызылғанда “Мүмкін емес Олар ақталады Өйткені олар-</w:t>
        <w:br/>
        <w:t>дың өмірі маған қарағанда таза, жарқын емес пе” - деген</w:t>
        <w:br/>
        <w:t>екен Т Нұртазинге Бір қателік бар шығар, ақиқаты анық-</w:t>
        <w:br/>
        <w:t>талар, оларды айыптамас дегендей өзін жұбатып, үнсіз</w:t>
        <w:br/>
        <w:t>жүріп тілекші болғанына күмән жоқ Басқалар өрекпіп,</w:t>
        <w:br/>
        <w:t>дүрлігіп, байбалам салып, халық жауларын түп-түқияны-</w:t>
        <w:br/>
        <w:t>мен құрту керек деп атойлап жатқанда азаматтық пейіл</w:t>
        <w:br/>
        <w:t>білдіріп, еш жерде анда жау, мында жау деп өңсшін</w:t>
        <w:br/>
        <w:t>кермепті Қатерлі, күрделі кезде өзін ұстай білуі де өрелі</w:t>
        <w:br/>
        <w:t>қасиет Содан да болар Б Майлинді әшкелеу науқанына</w:t>
        <w:br/>
        <w:t>М Әуезов араласпаған 11-12 қазанда өткен партия жи-</w:t>
        <w:br/>
        <w:t>налысында М Әуезовтың “Сейфуллиннің, Майлиннің,</w:t>
        <w:br/>
        <w:t>Жансүгіровтың контрреволюциялық әрекеттерін</w:t>
        <w:br/>
        <w:t>білмеймін”, - деп кесіп айтуы соның дәлелі (Буржуазияшыл</w:t>
        <w:br/>
        <w:t>ұлтшылдардың ұясын тас-талқан жасау керек “Лениншіл</w:t>
        <w:br/>
        <w:t>жас”, 1937ж, 16 қазан)</w:t>
        <w:br/>
        <w:t>Отызыншы жылдардың ойранды зұлматында өрттей</w:t>
        <w:br/>
        <w:t>қаулаған отқа кейбір азаматтар бірін-бірі итеріп, құлатып</w:t>
        <w:br/>
        <w:t>жатқанда Бейімбет Майлинді қызғыштай шыр-пыр болып</w:t>
        <w:br/>
        <w:t>қорғаған жалғыз Ғабит Мүсіреповтың болуы қайран қал-</w:t>
        <w:br/>
        <w:t>дырар ерекше қүбылыс Оның “Бейімбет жау болса, мен де</w:t>
      </w:r>
    </w:p>
    <w:p>
      <w:r>
        <w:t>жаумын” деген сөзі күні бүгінге дейін жүрт есінде Осылай</w:t>
        <w:br/>
        <w:t>депті деп айтқан адамға “неге қорғады сонда?” деген сау-</w:t>
        <w:br/>
        <w:t>ал қойсаң, “екеуі дос болған” деп қысқа қайырады да нақ-</w:t>
        <w:br/>
        <w:t>ты себептерін, шын мәнісін біле бермейді Әуелден жақын-</w:t>
        <w:br/>
        <w:t>дасып, өзіне өнеге тұтқан Сәкен Сейфуллин үшін арашаға</w:t>
        <w:br/>
        <w:t>түссе керек еді, бірақ Ғабит ол үшін әрскет те, Мінез де</w:t>
        <w:br/>
        <w:t>танытпады, ал Бейімбетті қорғауға бар ханын салды. аян-</w:t>
        <w:br/>
        <w:t>190</w:t>
        <w:br/>
        <w:t>дегендердің арасында біраз тикір туғызып, кереғар ойлар</w:t>
        <w:br/>
        <w:t>өрістеткенін аңғарамыз Соған қарамай Б Майлиннің ас та</w:t>
        <w:br/>
        <w:t>төк қуанғаны тегін дей аламыз ба? Әрине, жоқ</w:t>
        <w:br/>
        <w:t>Онымен қоймай ол Ғабитті 1928 жылы қайран қалды-</w:t>
        <w:br/>
        <w:t>рады</w:t>
        <w:br/>
        <w:t>Қазмемиздат жойылып, орнына “Қазақстан баспасы”</w:t>
        <w:br/>
        <w:t>ашылмақшы Қазмсмиздаттың бас редакторы С Мұқанов</w:t>
        <w:br/>
        <w:t>оқуға кетеді де орнына адам ізделеді Б. Майлин әдетінше</w:t>
        <w:br/>
        <w:t>конбейді, келісім бермейді Басқа адамның рсті келмеген</w:t>
        <w:br/>
        <w:t>соң сонау Бармашинодағы мүғалім Ғ Мүсірепов шақыры-</w:t>
        <w:br/>
        <w:t>лады Сонда оның алдынан шығып, нокзалда қарсы алған</w:t>
        <w:br/>
        <w:t>ешкім емес, Б. Майлиннің өзі Кісілік емес, кішілік, арам-</w:t>
        <w:br/>
        <w:t>дық емес, азаматтық принципті арқа тұтқан Бейімбеттің</w:t>
        <w:br/>
        <w:t>бұл ісіне таң қалуға да, таңданбауға да болады “Мен оны-</w:t>
        <w:br/>
        <w:t>сына әрі қысылдым, әрі қуандым” деп кейіннен жазған</w:t>
        <w:br/>
        <w:t>Ғ Мүсірепов ертеңінде Бейімбеттің баспада қатардағы ре-</w:t>
        <w:br/>
        <w:t>дактор ғана болып жүргеніне әрі таң қалады, әрі қобалжи-</w:t>
        <w:br/>
        <w:t>ды Дереу крайкомға жетіп, “бас редактор болып бара ал-</w:t>
        <w:br/>
        <w:t>майтынын” кесіп айтады Бірақ ол ондағылардың</w:t>
        <w:br/>
        <w:t>Б Майлинді бас редакторлыққа көндіре алмағанынан ха-</w:t>
        <w:br/>
        <w:t>барсыз еді Соны айтқанда Ғабит өзіне бір-екі күн уақыт</w:t>
        <w:br/>
        <w:t>беруін, Бейімбетке жалынып көретінін мәлімдейді Қанша</w:t>
        <w:br/>
        <w:t>айналдырса да Би ағаны ол да иліктіре алмайды</w:t>
        <w:br/>
        <w:t>“Мойнына қыл арқан салудан басқаның бәрін істеген”</w:t>
        <w:br/>
        <w:t>Е Мүсірепов, көндіре алмаған соң, бас редакторлық</w:t>
        <w:br/>
        <w:t>қызметіне кірісіп кетеді Артынша Е Мүсірепов “Қазақ</w:t>
        <w:br/>
        <w:t>баспасының жайы” деген мақала жазып, алдағы мақсаттар</w:t>
        <w:br/>
        <w:t>мен міндеттер туралы пікірлерін “Еңбекші қазақтың” 5</w:t>
        <w:br/>
        <w:t>қарашадағы санына жариялатады</w:t>
        <w:br/>
        <w:t>Міне, осы кезден бастап 1937 жылдың аяғына дейін</w:t>
        <w:br/>
        <w:t>екеуінің жұбы жазылмай, қоян-қолтық араласып, қатар</w:t>
        <w:br/>
        <w:t>жұмыс істеп жүреді Арты достыққа ұласады Б Майлин</w:t>
        <w:br/>
        <w:t>сегіз жас үлкен, атағы дардай болса да Ғ Мүсіреповты</w:t>
        <w:br/>
        <w:t>озімен тең санады, кемітіп-кемсіткен емес Ғабит тс оның</w:t>
        <w:br/>
        <w:t>бар болмыс-бітімін, жан дүниесін білуге, қандай адам</w:t>
        <w:br/>
        <w:t>екенін бақылап, зердесінен өткізіп түсінуге толық</w:t>
        <w:br/>
        <w:t>мүмкіншілік туды</w:t>
        <w:br/>
        <w:t>Бүл кезде Е Мүсірепов оны әлі ашық қорғауға бара ал-</w:t>
        <w:br/>
        <w:t>ған жоқ Алайда шінде бір қыжылдың сақталып жүргенін</w:t>
        <w:br/>
        <w:t>194</w:t>
        <w:br/>
        <w:t>“Сондай күндердің бірінде Хамзаның үйге сұрқы</w:t>
      </w:r>
    </w:p>
    <w:p>
      <w:r>
        <w:t>қашып, дегбірсізденіп келгені, - деп жазады белгілі жазу-</w:t>
        <w:br/>
        <w:t>шы Х Есенжановтың жүбайы София Тастемірова -- Жұмы-</w:t>
        <w:br/>
        <w:t>сында жайсыздық болды ма деп, жұбатайын десем басылар</w:t>
        <w:br/>
        <w:t>емес</w:t>
        <w:br/>
        <w:t>-- Бүгін таң алдында әкейді ұстап әкетшті, - дегені көз</w:t>
        <w:br/>
        <w:t>аясы мөлтілдеп, жасқа толып Бетімнен біреу шапалақпен</w:t>
        <w:br/>
        <w:t>салып жібергендей болды Әкей деп отырғаны кәдімгі</w:t>
        <w:br/>
        <w:t>Бейімбет Майлин Қара сөздің зергерін Хамза сонша құрмет</w:t>
        <w:br/>
        <w:t>тұтатын Атын атауға батпай, әкей дейтін Біз де солай деп</w:t>
        <w:br/>
        <w:t>кеткенбіз Жүрегім бір жамандықты сезгендей, буыны</w:t>
        <w:br/>
        <w:t>құрғыр босап, сүйегім үгітіліп, аяғымды баса алсамшы</w:t>
        <w:br/>
        <w:t>Әлден уақытта -- Не үшін? Не үшін, құдай-ау! - деп дау-</w:t>
        <w:br/>
        <w:t>ыстап жібергенімді білемін</w:t>
        <w:br/>
        <w:t>- Әкейдің тірі пендеге қылдай қиянаты болды дегенге</w:t>
        <w:br/>
        <w:t>мен сенбеймін Жан иесін бүл заманда жақсылығы үшін</w:t>
        <w:br/>
        <w:t>қинайды екен-ау” /Аяулы түлға “Жалын”, 1958ж, 91, 31-</w:t>
        <w:br/>
        <w:t>6 Астын сызған біз - Т Б / Көре алмаушылар, бақталас-</w:t>
        <w:br/>
        <w:t>тар болмаса, жора-жолдастары ғана емес, бүкіл ел-жұрт</w:t>
        <w:br/>
        <w:t>Бейімбетті қүрмет тұтқаны айдай анық Оған сахнамыздың</w:t>
        <w:br/>
        <w:t>саңқылдаған сұңқары сарабдал саңлағы болған С Қожам-</w:t>
        <w:br/>
        <w:t>құловтың жазушының 70 жылдық тойында сөйлеген сөзіде</w:t>
        <w:br/>
        <w:t>айғақ Ол “Е е, көзі Тірісінде Бейімбет кімге жақсылық</w:t>
        <w:br/>
        <w:t>жасамаған Ел қамын жеген Едіге еді ғой ол Бәріміз де</w:t>
        <w:br/>
        <w:t>оның ақылын алып жетілгенбіз Кімге шарапат-шапағаты</w:t>
        <w:br/>
        <w:t>тимеген оның Қайран, Бейімбет, қиянаттың құрбаны болып</w:t>
        <w:br/>
        <w:t>кетті ғой. Бұдан артық өкініш, опыныс болар ма?” деді /Ел</w:t>
        <w:br/>
        <w:t>қамын жеген Едіге еді “Сарыарқа”, 1994ж, %92, 8-6 Астын</w:t>
        <w:br/>
        <w:t>сызған біз- Т Б/</w:t>
        <w:br/>
        <w:t>Жә, мұндай ел лебізі қолымызда жетерлік, оның бәрін</w:t>
        <w:br/>
        <w:t>беруге мүмкіншілік аз</w:t>
        <w:br/>
        <w:t>Қазан-қан қақсатқан қаралау, жан түршіктірген, адам-</w:t>
        <w:br/>
        <w:t>ның үрейін алған ай болды Репрессияның кесепатын өз</w:t>
        <w:br/>
        <w:t>көзімен көрген жазушы Жайық Бектүров “Қайран абзал</w:t>
        <w:br/>
        <w:t>ағалар” деген мақаласында “1937 жылдың октябрінде</w:t>
        <w:br/>
        <w:t>Қазақстан Орталық партия комитетінің отс бір үрейлі тіле-</w:t>
        <w:br/>
        <w:t>нумы болды Облыстық партия комитеттерінің барлығының</w:t>
        <w:br/>
        <w:t>бірініш басшылары орындарынан алынып, қамалып жатты”</w:t>
        <w:br/>
        <w:t>- деп жазды /Нәубст 1990ж, 159-6 /</w:t>
        <w:br/>
        <w:t>156</w:t>
        <w:br/>
        <w:t>салмады Отызыншы жылдары сол күрестің арқасында ел</w:t>
        <w:br/>
        <w:t>тынысы сәл кеңіген кезде қыруар жұмыс атқарып үлгереді</w:t>
        <w:br/>
        <w:t>Ағарту ісіне, өнер-білімге ұмтылу мүмкіншілігі туып, жол</w:t>
        <w:br/>
        <w:t>ашылады Сол жылдары “Іле газеті” шыға бастайды</w:t>
        <w:br/>
        <w:t>Оның тұңғыш редакторы осы Таңжарық болады Көпте-</w:t>
        <w:br/>
        <w:t>ген дүниелерін жариялатып, Шыңжандағы жазба</w:t>
        <w:br/>
        <w:t>әдебиетінің негізін қалаушыларының бірінс айналады</w:t>
        <w:br/>
        <w:t>Сондай-ақ ол Құлжа қаласында ұлттық Театрдың іргесіп</w:t>
        <w:br/>
        <w:t>қалаған адам</w:t>
        <w:br/>
        <w:t>Міне сол Таңжарық Шыңжан өлкесі Іле Қазақ автоно-</w:t>
        <w:br/>
        <w:t>миялық облысының Күнес ауданында туғанымен Алматы</w:t>
        <w:br/>
        <w:t>облысының бұрынғы Нарынқол (кейін Райымбек) ауда-</w:t>
        <w:br/>
        <w:t>нында нағашылары бар екен Солар 1993 жылғы 4 тамыз</w:t>
        <w:br/>
        <w:t>күні Жазушылар Одағымен бірлесіп Алматыдагы Орталық</w:t>
        <w:br/>
        <w:t>копцерт залында (кейін Жамбыл атындағы мемлексттік</w:t>
      </w:r>
    </w:p>
    <w:p>
      <w:r>
        <w:t>филормония) Таңжарық Жолдыұлының 90 жылдығын</w:t>
        <w:br/>
        <w:t>өткізді Таңжарық күрескер, ақын, әртіс, сазгер деп таныл-</w:t>
        <w:br/>
        <w:t>ды Сол салтанатта сөйлеген Таңжарықтың қызы Сараның</w:t>
        <w:br/>
        <w:t>(әйгілі Бұқара Тышқанбаевтың жұбайы) бір жақсы дерск</w:t>
        <w:br/>
        <w:t>айтқанын естідік Құлжада ұлттық театр құрылғанда онда</w:t>
        <w:br/>
        <w:t>қойылған алғашқы пьеса Б. Майлиннің “Шұғасы” екен</w:t>
        <w:br/>
        <w:t>Шымылдығы соны сахналаумен ашылыпты Әкесі -- Таң-</w:t>
        <w:br/>
        <w:t>жарық-Әбдірахманның, шешесі Бәти-Шүғаның ролдерін</w:t>
        <w:br/>
        <w:t>ойнағанын Сараның өз аузынан естідік Бұл туралы “Қазақ</w:t>
        <w:br/>
        <w:t>әдебиеті” газетінің 1993 жылғы 30 шілде күнгі санында</w:t>
        <w:br/>
        <w:t>жарық көрген “Таңжарық тағлымы” атты мақалада да ай-</w:t>
        <w:br/>
        <w:t>тылған Б Майлиннің басына қара түн туып, құрбан бол-</w:t>
        <w:br/>
        <w:t>са да атақ-даңқы, оның шығармалары басқа мемлекеттегі</w:t>
        <w:br/>
        <w:t>қазақтарға дейін жеткен екен Ол жақта да сүйіп оқитын,</w:t>
        <w:br/>
        <w:t>мұрасының жоғалып кетпеуіне қамқорлық жасаған адам-</w:t>
        <w:br/>
        <w:t>дар болыпты</w:t>
        <w:br/>
        <w:t>Оны түсіну үшін ұзақ болса да үзіп-жұлқымай мына</w:t>
        <w:br/>
        <w:t>үзіндіні келтірейік “Бертін келе бұл өлкеге қазақ совет</w:t>
        <w:br/>
        <w:t>әдебиетінің ықпалы тие бастады Алғаш Б Майлиннің</w:t>
        <w:br/>
        <w:t>“Шұғаның белгісі?, Е Мүсіреповтың “Қыз Жібегі”,</w:t>
        <w:br/>
        <w:t>С Мұқановтың “Адасқандары”, М Әуезовтың “Қорған-</w:t>
        <w:br/>
        <w:t>сыздың күні”, Е Слановтың “Доңасқаны” сияқты кітаптар</w:t>
        <w:br/>
        <w:t>ел қолына тиіп, сақтықпен оқылды Одан соң С Көбсеп-</w:t>
        <w:br/>
        <w:t>тың “Қалың малы”, С Торайғыровтың “Қамар сұлуы”</w:t>
        <w:br/>
        <w:t>158</w:t>
        <w:br/>
        <w:t>- Ол енді болған нақты факт. Партия жиналысында</w:t>
        <w:br/>
        <w:t>айттым,- деп жауап қайтарды ЕЖ. Мүсірепов. - .. Оны</w:t>
        <w:br/>
        <w:t>естіген соң /Бейімбеттің қамалғанын - Т. Б./ Жазушылар</w:t>
        <w:br/>
        <w:t>одағында партия жиналысы болды. “Мына Бейімбет ұстал-</w:t>
        <w:br/>
        <w:t>ды. Сәкен ұсталды. Бейімбеттің достары бар” деп, қырағы-</w:t>
        <w:br/>
        <w:t>лық көрсетіп, атымды атамаса да, тис-тиісе сайлеп жатыр.</w:t>
        <w:br/>
        <w:t>Мен партия жиналысында айттым: “Бейімбет ұсталыпты.</w:t>
        <w:br/>
        <w:t>Мен дс естідім. Бірақ Бейімбет халық жауы емес, Бейімбет</w:t>
        <w:br/>
        <w:t>халық жауы болса, мен де халық жауымын”. Бұл менің ба-</w:t>
        <w:br/>
        <w:t>тырлық істейін деп айтқаным емес. Бейімбеттің тазалыгы-</w:t>
        <w:br/>
        <w:t>на, қақ-соқпен жұмысы жоқтығына біржола сенген сөзім.</w:t>
        <w:br/>
        <w:t>/Т. Кәкішев. Ескірмейді естелік. 1994ж, 276-277-б./.</w:t>
        <w:br/>
        <w:t>Ал М. Серсекеев пен Н. Ғабдуллинге сол жайында ай-</w:t>
        <w:br/>
        <w:t>туды ыңғайсыз көріп толқығанда:</w:t>
        <w:br/>
        <w:t>- Бұл ісіңіз бізден гөрі халыққа керегірек, тіпті тарих</w:t>
        <w:br/>
        <w:t>үшін де, - деп қысталаған соң Ғабең кеңінен толғап</w:t>
        <w:br/>
        <w:t>әңгімелеп берген.</w:t>
        <w:br/>
        <w:t>- “Би - ағаң халық жауы болса, мені де сол кісінің нақақ,</w:t>
        <w:br/>
        <w:t>жаладан опық жеген тобында деп есептеңдер, жарандар! -</w:t>
        <w:br/>
        <w:t>деген екен жиналыста Ғ. Мүсірепов. -Бүкіл өмірін туған</w:t>
        <w:br/>
        <w:t>халқы үшін сарп етіп, қаршадайынан жоқтап, даналық</w:t>
        <w:br/>
        <w:t>сөзін сұрыптап хатқа түсіріп, әдебиетінің іргесін қаласыш,</w:t>
        <w:br/>
        <w:t>бүкіл Қазақстан жұртшылығының сүйіспеншілігіне бөлен-</w:t>
        <w:br/>
        <w:t>ген азаматты “халық жауы” деп қаралауға қалайша ауызда-</w:t>
        <w:br/>
        <w:t>рың барады, ар-инабат, намыс деген қайда? Бүгін Бейімбет</w:t>
        <w:br/>
        <w:t>Майлинді қаралап, оның адал еңбегіне күйе жағып, ғажап</w:t>
        <w:br/>
        <w:t>дарынып қызғанишптан қаралап отырғандардың ертең-ақ</w:t>
        <w:br/>
        <w:t>халық алдында, иә тарих өткелінде қара бет болмасына кім</w:t>
        <w:br/>
        <w:t>кепіл? Қысқасы, мен өзім Би - ағаңның жау скеніне</w:t>
        <w:br/>
        <w:t>сенбеймін! Мына жиын да ортамызда қой терісін жамылып,</w:t>
      </w:r>
    </w:p>
    <w:p>
      <w:r>
        <w:t>шынында да бұгынып жүрген халық жауларының зиянды</w:t>
        <w:br/>
        <w:t>әрекеті... Сондықтан да бұл жиында енді бір минут та қал-</w:t>
        <w:br/>
        <w:t>маймын!”- дедім де, бірден есікке бет алдым... Ашу үстінде</w:t>
        <w:br/>
        <w:t>нақ осылай дедім бе, әлде бұдан да ашырақ қату сөздер</w:t>
        <w:br/>
        <w:t>айттым ба - анық-қанығын білмеймін, әйтеуір, жасқанба-</w:t>
        <w:br/>
        <w:t>ғаным хақ./М. Серсексев. Ғабит Мүсірепов туралы эсселер.</w:t>
        <w:br/>
        <w:t>“Жұлцыз” журналы, 1992ж, 3911,110-б./Ғ. Мүсірепов өзі аса</w:t>
        <w:br/>
        <w:t>қадір түткан Бейімбетті қорғаймын деп жүріп, басы полс-</w:t>
        <w:br/>
        <w:t>жалаға түскен.</w:t>
        <w:br/>
        <w:t>200</w:t>
        <w:br/>
        <w:t>Е Мүсірепов, С Қожамқұлов, Қ Бадыровтардың аиту-</w:t>
        <w:br/>
        <w:t>ынша, Ь Маилин ол кезде халық ағарту институты, рабфак,</w:t>
        <w:br/>
        <w:t>совПарт, тағы басқа оқу орындарын аралап, қабырға</w:t>
        <w:br/>
        <w:t>газеттерін оқиды екен Қалам қарымы барларын тартып,</w:t>
        <w:br/>
        <w:t>қанаттандыратын болған Т Жароковты институттан солай</w:t>
        <w:br/>
        <w:t>тапқан</w:t>
        <w:br/>
        <w:t>Сәті түсіп Б. Майлин рабфаққа келіп, қабырға газетінен</w:t>
        <w:br/>
        <w:t>Ғабиттің әлгі әңгімесін асықпай оқып шығады Онымен</w:t>
        <w:br/>
        <w:t>қоймай кешке қарай оны жатақханаға іздеп барады Әр</w:t>
        <w:br/>
        <w:t>нәрсені сұрастырып отырады да Ғабитке бұрылады</w:t>
        <w:br/>
        <w:t>- Қалай, жігіт, тағы да жазғаның жоқ па? Қабырға</w:t>
        <w:br/>
        <w:t>газетіндегі әңгіменді оқыдым Жаман емес екен Маған</w:t>
        <w:br/>
        <w:t>неге көрсетіп алмадың? -- дейді Ғабит бата алмағанын жа-</w:t>
        <w:br/>
        <w:t>сырмай айтты Міне, сол кештің өзінде Б. Майлин алты-</w:t>
        <w:br/>
        <w:t>жеті тілші, Ішінде Ғ Мүсірепов те бар, тауып, ертеңіне қол-</w:t>
        <w:br/>
        <w:t>дарына растайтын қағаз береді</w:t>
        <w:br/>
        <w:t>Ел жаққа кеткен Е Мүсірепов Омбыдағы ауылшаруа-</w:t>
        <w:br/>
        <w:t>шылық академиясының бірініші курсын бітіреді де Барма-</w:t>
        <w:br/>
        <w:t>шино деген жерде (Бурабай курортының қасында) ағаш</w:t>
        <w:br/>
        <w:t>техникумына мүғалім болып орналасады “Теңіз тепкі-</w:t>
        <w:br/>
        <w:t>сінде”әңгімесі туралы С Мүқановтың пікірлеріне орай</w:t>
        <w:br/>
        <w:t>“С Мұқановқа хат” жазып (1928 ж, 18 сәуір) өз ойларын</w:t>
        <w:br/>
        <w:t>келтіріп, “Еңбекші қазақтағыларға” кейбір ренпптерін</w:t>
        <w:br/>
        <w:t>білдірген “Сол әңгіме жиырма жетінші жылы “Тулаған</w:t>
        <w:br/>
        <w:t>толқында” деген үзақ әңгімеге айналып, жиырма сегізінші</w:t>
        <w:br/>
        <w:t>жылы басылып шықты” (Суреткер парызы 54-6) Бұл</w:t>
        <w:br/>
        <w:t>Е Мүсіреповтің ең бірінші повесі С Мұқановтың</w:t>
        <w:br/>
        <w:t>“Е Мүсіреповтың жазушылық өмірбаяны 1928 жылдан</w:t>
        <w:br/>
        <w:t>басталады,”-деуі де сондықтан болса керек</w:t>
        <w:br/>
        <w:t>Ғабиттің аяқ алысын, қалам қарымын қалт жібермей</w:t>
        <w:br/>
        <w:t>бақылап жүрсе керек, Б Майлин “Тулаған толқынданы”</w:t>
        <w:br/>
        <w:t>оқыған скен Сондықтан “Шикі жерлері Де аз смсс екен,</w:t>
        <w:br/>
        <w:t>бірақ алғашқы адымыңа қатты қуандым” деген мағынада</w:t>
        <w:br/>
        <w:t>арнайы хат жазған Б. Майлиндей “әрі үлкен жазушы, әрі</w:t>
        <w:br/>
        <w:t>мандай алды журналист” қуаныпп білдірсе, Ғабиттің төбесі</w:t>
        <w:br/>
        <w:t>көкке скі елі жетпеген шығар Жаны таза, ақ жарма көңілді</w:t>
        <w:br/>
        <w:t>адам солай қуанса керек</w:t>
        <w:br/>
        <w:t>С Мұқановқа жазған хатынан Е Мүсіреповтың тұңғыш</w:t>
        <w:br/>
        <w:t>көркем туындысы әдебиетшілер ортасында, сыншымыз</w:t>
        <w:br/>
        <w:t>193</w:t>
      </w:r>
    </w:p>
    <w:p>
      <w:r>
        <w:t>соң ғана газет жарыққа шықты. Мүсірспов халық жауы</w:t>
        <w:br/>
        <w:t>Майлин әшкереленбей түрғанда “Мен Бейімбетке</w:t>
        <w:br/>
        <w:t>сенемін, сондықтан онымен жақын жолдаспын, ол тура-</w:t>
        <w:br/>
        <w:t>лы не болса да мойныммен көтеремін” дейтін еді. Шынын-</w:t>
        <w:br/>
        <w:t>да Мүсіреповтың халық жауы Майлинмен идеясы бір. Ол</w:t>
        <w:br/>
        <w:t>Майлин екеуі бірігіп “Амангелді пьесасын жазды. Бүл</w:t>
        <w:br/>
        <w:t>олардың идеясының бір екенін көрсетеді. Халық жауы</w:t>
        <w:br/>
        <w:t>Майлин жазған “Жалбыр” пьесасын Ұлы Октябрь рево-</w:t>
        <w:br/>
        <w:t>люциясының 20 жылдық мерекесіне қою туралы</w:t>
        <w:br/>
        <w:t>Мүсіреповтың опера және балет театрына бұйрық беруі де</w:t>
        <w:br/>
        <w:t>сол “айрылмас” достықтың белгісі”, - деді ол. (Буржуази-</w:t>
        <w:br/>
        <w:t>яшыл ұлтшылдардың ұясын тас-талқан жасау керск.</w:t>
        <w:br/>
        <w:t>“Лениншіл жас”, 1937ж, 16 қазан).</w:t>
        <w:br/>
        <w:t>“Қазақ әдебиеті” газеті жоғарыдағы мақалада “Қайта</w:t>
        <w:br/>
        <w:t>туған қазақ халқының ежелгі жаулары Тоғжанов, Сейфул-</w:t>
        <w:br/>
        <w:t>лин, Жансүгіров, Майлин сияқты ұлтшыл - фашист сұмы-</w:t>
        <w:br/>
        <w:t>райлар қылмысы әшкереленіп қолға түсті” деп сүйінші</w:t>
        <w:br/>
        <w:t>сұрағандай айқайлады. 11-12 қазанда өткен жазушылардың</w:t>
        <w:br/>
        <w:t>қалалық жиналысында “халық жауларымен ауыз жаласып,</w:t>
        <w:br/>
        <w:t>олардың жетегіне еріп кеткен, өзінің партиялық, мораль-</w:t>
        <w:br/>
        <w:t>дық пішінінен айрылған, буржуазияның жырын жырлаған</w:t>
        <w:br/>
        <w:t>Мұқанов партия қатарынан шығарылды” деп аспанға ма-</w:t>
        <w:br/>
        <w:t>лақай лақтырып қуанғандарын жасырмаған.</w:t>
        <w:br/>
        <w:t>Мақала сырына үңілсек, Е. Мүсірепов “жаулармен та-</w:t>
        <w:br/>
        <w:t>бақтас болып келген, шығармаларында халық жаулары,</w:t>
        <w:br/>
        <w:t>алашордашыларға көріне трибуна берген, большевиктік</w:t>
        <w:br/>
        <w:t>сынға мейліттше қысым жасаған, өзінің қызмет орнын пай-</w:t>
        <w:br/>
        <w:t>даланып, жазушылар үйымының жүмысына бөгет жасап</w:t>
        <w:br/>
        <w:t>келген”.</w:t>
        <w:br/>
        <w:t>Майлиннің шығармаларындағы контрреволюциялық</w:t>
        <w:br/>
        <w:t>пікірлерді әшкерслейтін мақаланың басылмауы туралы:</w:t>
        <w:br/>
        <w:t>“Бұл статьяда Майлин туралы оте қатты айтылыпты, сон-</w:t>
        <w:br/>
        <w:t>дықтан статьяны қайта қарап, сынды жұқалау керек” деп,</w:t>
        <w:br/>
        <w:t>газеттің сол номерін өзі қарап, Майлин туралы жазылған</w:t>
        <w:br/>
        <w:t>статьяны өз қолымен “түзетіп”, номерді бұзып қайта жа-</w:t>
        <w:br/>
        <w:t>сатты. Соның кесірінен редакция бірнеше мың сом зиян</w:t>
        <w:br/>
        <w:t>шекті. Бұдан асқан жауға либеральдық, жаудың өмір</w:t>
        <w:br/>
        <w:t>сүруіне мүмкіндік бола ма? Контрреволюцияшыл алашор-</w:t>
        <w:br/>
        <w:t>дашыл Майлинді Мүсірепов осылай қорғап келді.</w:t>
        <w:br/>
        <w:t>198</w:t>
        <w:br/>
        <w:t>Осыған орай ЕҒ. Ахметовтың дәйегін келтірейік. Ол кісі</w:t>
        <w:br/>
        <w:t>“Орталық партия қызметкерлерінің партия жиналысында</w:t>
        <w:br/>
        <w:t>Бейімбет Майлин туралы сөз болғанда Ғабит оны жанын</w:t>
        <w:br/>
        <w:t>сала жақтап: “ол кісіні өте жақсы білемін, адал ниетті, нағыз</w:t>
        <w:br/>
        <w:t>коммунист, сгер оны жау десеңдер - мені дс жау деп сана-</w:t>
        <w:br/>
        <w:t>уларыңа болады” деп сөйлеген сді. Тап сол күні түнде</w:t>
        <w:br/>
        <w:t>Бейімбет қамалды. Келесі күні аппараттағы адамдардың</w:t>
        <w:br/>
        <w:t>кейбір белсенділері: “Кеше Мүсірепов халық жауы</w:t>
        <w:br/>
        <w:t>Майлинді жақтап сөйлеп еді, міне, өзі де жау болып шық-</w:t>
        <w:br/>
        <w:t>ты” деп шуласып жүрді. Бірақ Мирзоян Ғабиткс жақсы</w:t>
        <w:br/>
        <w:t>қараушы еді, сондықтан Орталық комитсттс ол туралы сөз</w:t>
        <w:br/>
        <w:t>болған жоқ”, - деп жазды /Алаш алаш болғалы. 1996ж, 110-</w:t>
        <w:br/>
        <w:t>111 беттер/. Е. Ахметов Орталық партия комитетінде 1935-</w:t>
        <w:br/>
        <w:t>1938 жылдары істепті, Ғ. Мүсіреповтың қарамағында нұсқа-</w:t>
        <w:br/>
        <w:t>ушы болыпты. Ғалекеңнің сөзінен байқағанымыз - Орта-</w:t>
      </w:r>
    </w:p>
    <w:p>
      <w:r>
        <w:t>лық комитеттің дәрменсіздігі, партия мүшесінің ақ-қара-</w:t>
        <w:br/>
        <w:t>сын тексеріп, айқындап алуға бармағандығы, НКВД-ның</w:t>
        <w:br/>
        <w:t>иектеп, баса-көктегендігі.</w:t>
        <w:br/>
        <w:t>Жиналыстың қаулысында “Мүсіреповтың ісін КП(б)К</w:t>
        <w:br/>
        <w:t>Орталық комитеті партия жиналысында оның партиялылы-</w:t>
        <w:br/>
        <w:t>ғын қарауға жіберу керек” деген бап бар. Мәселе онда</w:t>
        <w:br/>
        <w:t>қаралды ма, жоқ па, ол туралы есіп бір дерек, не құжат</w:t>
        <w:br/>
        <w:t>қолымызға түсітеді. Қалай болғанда да Ғабитті де арандат-</w:t>
        <w:br/>
        <w:t>пай қоймайтын әрекеттердің барысы аса қауіпті еді. Бірінен</w:t>
        <w:br/>
        <w:t>соң бірі әшкерелсуге ұшырап, қапасқа түсіп, қуғында</w:t>
        <w:br/>
        <w:t>жүріп,құрбан болып жатқанда Ғ. Мүсірепов қалай аман</w:t>
        <w:br/>
        <w:t>қалған деген ойға қалады екенсің. “Батырға да жан керек”</w:t>
        <w:br/>
        <w:t>демекші, қанша батырлық, күрескерлік қайрат көрсеткен-</w:t>
        <w:br/>
        <w:t>мен, өзіңнің мойныңа да қылбұрау ілінейіп деп тұрғанда</w:t>
        <w:br/>
        <w:t>қол қусырып, басыңды ұсынып отыра беруге бола ма. Оның</w:t>
        <w:br/>
        <w:t>амалып тауып, Мәскеуге кетіп, жан тасалағанын жоғары-</w:t>
        <w:br/>
        <w:t>да келтірілген “Ғабит Мүсірепов туралы эсселер” мақала-</w:t>
        <w:br/>
        <w:t>сынан білдік. Ақыры Ғабит партиядан шығарылды, жұмы-</w:t>
        <w:br/>
        <w:t>стан қуылды. Париялылығы тек Б. Майлин ақталғаннан</w:t>
        <w:br/>
        <w:t>кейін қалпына келтірілді.</w:t>
        <w:br/>
        <w:t>Ғ. Мүсіреповтың аман қалуы алланың бір рахымынан</w:t>
        <w:br/>
        <w:t>болған шығар. Ол көзі тірі кезінде көп нәрссге көзімізді</w:t>
        <w:br/>
        <w:t>жеткізді. Б. Майлин туралы әлсін-әлсін мақалалар жазып,</w:t>
        <w:br/>
        <w:t>сөздерін айтып жүрді. 1957 жылы Бейімбет ақталардан</w:t>
        <w:br/>
        <w:t>201</w:t>
        <w:br/>
        <w:t>бұрын ол туралы пікір (отзыв) жазып берген де тек</w:t>
        <w:br/>
        <w:t>Е Мүсірепов Бұл оның айнымағандығы Бүкіл өмір бойы,</w:t>
        <w:br/>
        <w:t>бақилыққа кеткенше Б Майлинді қорғау өз алдына, құрмет</w:t>
        <w:br/>
        <w:t>тұтып, қастерлеп өтуінің не ссбебі, не мәні бар? Тек алғаш-</w:t>
        <w:br/>
        <w:t>қы кезде жазушы болуына қол үшын, жәрдемін бергені</w:t>
        <w:br/>
        <w:t>үшін десек, ол үшқарылау, келте қайырғандық болар еді</w:t>
        <w:br/>
        <w:t>Үңіле қарасақ, екеуі біртүтас адам сияқты Олардың ең</w:t>
        <w:br/>
        <w:t>алдымен табынған кредосы, пір тұтқан асылы -</w:t>
        <w:br/>
        <w:t>адамгершілік ар мен намыс, жан сұлулығы Бұл қасисттерді</w:t>
        <w:br/>
        <w:t>ешқандай алтынға айырбастамайтынын дәлелдеп, нақты</w:t>
        <w:br/>
        <w:t>достық қарым-қатынастарымен, дүниетанымдық істерімен</w:t>
        <w:br/>
        <w:t>көрсете білді Екеуінің мұраты азамат бола білу</w:t>
        <w:br/>
        <w:t>Адамгерлтшілік биік дәрежеге көтерілген адам ғана нағыз</w:t>
        <w:br/>
        <w:t>азамат Сол қасиет батылдыққа да, батырлыққа, адал дос-</w:t>
        <w:br/>
        <w:t>тыққа, таза сүюге де апарады Жоғарыдағы жиналыста</w:t>
        <w:br/>
        <w:t>Ғ Мүсіреповтың “ар-инабат, намыс қайда” деуі сол азамат-</w:t>
        <w:br/>
        <w:t>тықтың белгісі Ол Б Майлинді осындай жағынан жақсы</w:t>
        <w:br/>
        <w:t>білген, үлгі-өнегесінен үйренген</w:t>
        <w:br/>
        <w:t>Кейін Б Майлинмен болған кездерін ой елегінен өткізіп,</w:t>
        <w:br/>
        <w:t>зерделеп, әбден санасында қайнап Іпскен пікірлерін</w:t>
        <w:br/>
        <w:t>Е Мүсірепов өзімен бірге ала кетпей, жазып кеткен, өнеге</w:t>
        <w:br/>
        <w:t>етер мінездерін ашып берген</w:t>
        <w:br/>
        <w:t>- Ол жас таланттарды Да соншалық көрегендікпен, аңда-</w:t>
        <w:br/>
        <w:t>ғыштықпен тауып ала қоятын Асылы, біздің, оның заман-</w:t>
        <w:br/>
        <w:t>дастарының, қай-қайсысы болсақ, та Бейімбет Майлиннің</w:t>
        <w:br/>
        <w:t>кислі қолы, яки оның кереметтей редакторлық қаламы</w:t>
        <w:br/>
        <w:t>тимей өте алдық демес едік</w:t>
        <w:br/>
        <w:t>- Біздің прозамыздағы реализм шыңына шыққан</w:t>
        <w:br/>
        <w:t>шеберлік өзгелердің бәрінен Де бұрын Майлин есімімен</w:t>
      </w:r>
    </w:p>
    <w:p>
      <w:r>
        <w:t>берік байланысты Ол - әрі теңдесі жоқ әңгімеші ретінде,</w:t>
        <w:br/>
        <w:t>әрі прозадағы сүйекті шығармаларды жасаушы ретінде де</w:t>
        <w:br/>
        <w:t>біздің түңғыш зергер прозашымыз Біздің қай-қайсысы-</w:t>
        <w:br/>
        <w:t>мыз болсақ та Бейімбет Майлиннің “Шұғаның белгісі”</w:t>
        <w:br/>
        <w:t>повесінің құрсағынан шығып, етегіне оранып</w:t>
        <w:br/>
        <w:t>өскендейміз</w:t>
        <w:br/>
        <w:t>Ғ Мүсірепов жазушы шығармашылығын осылай бағала-</w:t>
        <w:br/>
        <w:t>са, ал Б Майлиннің баға жетпес адамгершілік, азаматтық</w:t>
        <w:br/>
        <w:t>бітім-бейнесін төмендегіше сипаттайды - “Оның қарапайым-</w:t>
        <w:br/>
        <w:t>дылығы, қолының кіршіксіздігі, жүрек лүпілінің қалтқысыз,</w:t>
        <w:br/>
        <w:t>202</w:t>
        <w:br/>
        <w:t>қаяусыз пәктігі, талантымен тең тізе қосқан еңбекқор-</w:t>
        <w:br/>
        <w:t>лығы ”, “Бірдемеге бастық болуға жоламау ерекше мінезі</w:t>
        <w:br/>
        <w:t>еді”, “газет, журнал беттерінде қым-қиғаш айтыстар болып</w:t>
        <w:br/>
        <w:t>жатқан күндерде бір жазушы туралы жаман сөз айтқан</w:t>
        <w:br/>
        <w:t>емес, бет тырнасқа, кеудем соқ сынға ренжіп қарайтын еді ”</w:t>
        <w:br/>
        <w:t>“жиналыстарда сондай ыңғай, белгі берсе-ақ “кетпейміз</w:t>
        <w:br/>
        <w:t>бе?” деген бір ауыз сөз жазған бір жапырақ қағаз жібереді</w:t>
        <w:br/>
        <w:t>маған, өзі сытылып шығып, есік алдында күтіп тұрады ”,</w:t>
        <w:br/>
        <w:t>“бір қасиеті - ғажайып табиғилығы ”, “ол жүріс-тұрысы</w:t>
        <w:br/>
        <w:t>сабырлы, салқын қанды мінездің адамы, біреуге сен деп</w:t>
        <w:br/>
        <w:t>керілдесіп жатқанын көрген емеспін Бас қатырар тобыр</w:t>
        <w:br/>
        <w:t>жиыннан аулақ жүретін Сонымен қоймай өзі де қонақжай</w:t>
        <w:br/>
        <w:t>болды Қазақтың сол кездегі көптеген өнер, әдебиет адам-</w:t>
        <w:br/>
        <w:t>дары Би ағаның үйінде танысты десем артық емес”</w:t>
        <w:br/>
        <w:t>Осының бәрі ұлылыққа тән мінездер емес пе Амал не,</w:t>
        <w:br/>
        <w:t>сондай ілуде бір-ақ рст кездесетін адамды сақтап қала ал-</w:t>
        <w:br/>
        <w:t>мады, жалаңдаған репрессия мен үлттық психологиядағы</w:t>
        <w:br/>
        <w:t>кертартпалықтың құрбаны етіп жіберілді Ерлікке пара-пар</w:t>
        <w:br/>
        <w:t>қимыл жасаған Ғ Мүсірепов те құтқара алмады, ол мүмкін</w:t>
        <w:br/>
        <w:t>емес сді Бірақ ол шыбын жанын шүберекке түйіп, шын-</w:t>
        <w:br/>
        <w:t>дықты тайсалмай айтқан қайсарлықтың символы ретінде</w:t>
        <w:br/>
        <w:t>есімізден өшпейді Жауыздықтың тасқыны қабырғаны</w:t>
        <w:br/>
        <w:t>қайыстырған қаралы күннің жаңғырығы әлі күнге дейін</w:t>
        <w:br/>
        <w:t>естіледі Одан бері де, міне, 65 жылдың жүзі болды Ал оның</w:t>
        <w:br/>
        <w:t>асыл досы Е Мүсіреповтың тірі қалып, Социалистік Еңбек</w:t>
        <w:br/>
        <w:t>Ері атағын алып, зор мәртебеге жеткеніне Бейімбет аруағы</w:t>
        <w:br/>
        <w:t>да риза болған шығар Осы тұста “Шіркін, басқалар</w:t>
        <w:br/>
        <w:t>Бейімбет Майлин мен Ғабит Мүсіреповтей болса ғой” дегің</w:t>
        <w:br/>
        <w:t>келеді</w:t>
        <w:br/>
        <w:t>Бейімбеттің атылуы</w:t>
        <w:br/>
        <w:t>1937-38 жылдар -бірін-біріне айтыстырып-шабыстырып,</w:t>
        <w:br/>
        <w:t>“халық жауы” дегізіп, қазақтың жауқазындай қаулап шық-</w:t>
        <w:br/>
        <w:t>қан биік саналы, беделді асыл азаматтарын бір-бірлеп ұстап,</w:t>
        <w:br/>
        <w:t>атқанып атып, айдағанын айдап қансыратқан, қоғадай</w:t>
        <w:br/>
        <w:t>қаусатып, қамыстай қырыққан, дүбірі мен дүрбелеңі жал-</w:t>
        <w:br/>
        <w:t>пақ даланы қара құйын дауылға ораған шырғалаң шақ</w:t>
        <w:br/>
        <w:t>Зобалаң сойқанға толы, зорлығы шектен асқан зәрлі кезең</w:t>
        <w:br/>
        <w:t>203</w:t>
        <w:br/>
        <w:t>архивтің фондында сақтаулы. Жиналыс Б. Майлинді халық</w:t>
      </w:r>
    </w:p>
    <w:p>
      <w:r>
        <w:t>жауы деп тауып КІП(б6)К мүшелігінен шығарған.</w:t>
        <w:br/>
        <w:t>Қазақ жазушыларының ортасындағы рухани ахуал мен</w:t>
        <w:br/>
        <w:t>моральдық атмосфера ушығып, шектен шыға көңірсіп,</w:t>
        <w:br/>
        <w:t>азаматтық парасаттылықтан алшақтап, зәрлі үні аспандап</w:t>
        <w:br/>
        <w:t>тұрған кез еді бұл. Б. Майлинге жаппаған жала, жақпаған</w:t>
        <w:br/>
        <w:t>күйе қалмады. Творчестволық интеллегенция зиялылық</w:t>
        <w:br/>
        <w:t>танытпай, бақас пейілге, жаулық іске бой алдырды. Дүрмек-</w:t>
        <w:br/>
        <w:t>ке еріп, алды-артын барлап, бақылап көрмей, қара бүлт</w:t>
        <w:br/>
        <w:t>төндіріп жатқанын, оның арты азаматтарды апатқа ұшыра-</w:t>
        <w:br/>
        <w:t>татынын саналы түрде сезінбей жалаулатып ала жөнелді.</w:t>
        <w:br/>
        <w:t>Ұлт тағдырынан гөрі жеке қарабастың қамы үстемдік етті.</w:t>
        <w:br/>
        <w:t>Соның салдарынан билік басына, қазан қасына таласпа-</w:t>
        <w:br/>
        <w:t>ған, ұмтылмаған, қарапайым, инабатты, бауырмал, дос-</w:t>
        <w:br/>
        <w:t>тыққа берік, талай талпынған жасқа шапағаты тиген, аза-</w:t>
        <w:br/>
        <w:t>маттық қасиеттің таңшолпандай эталоны болған</w:t>
        <w:br/>
        <w:t>Б. Майлинді оз халқының жауы стіп шығарады.</w:t>
        <w:br/>
        <w:t>Ең бір керемет қияметі халық жауының түбіріне балта</w:t>
        <w:br/>
        <w:t>шаппай, түп-тамырымен құртпай болмайды деген көпірме</w:t>
        <w:br/>
        <w:t>созбен түйреген кешсе өзі қолпаштап, өсірген “талантттыл-</w:t>
        <w:br/>
        <w:t>дардың” істері болды. Бұдан бүрын да тобығынан қағып,</w:t>
        <w:br/>
        <w:t>самғатпай, қанатын қиып тастауға тыраштаған олар сенді</w:t>
        <w:br/>
        <w:t>оның қасиетті, қадірлі басына секірді, суға батырудың тТя-</w:t>
        <w:br/>
        <w:t>лай айла-шарғысын істеп бақты. Ақыры алып бәйтеректі</w:t>
        <w:br/>
        <w:t>құлатқандай “жұмыс” бітірді. Тек Е. Мүсірепов қана ондай</w:t>
        <w:br/>
        <w:t>масқаралыққа ұрынбады.</w:t>
        <w:br/>
        <w:t>Әркім өз басын сауғалап жүргенде, заман бет алысы</w:t>
        <w:br/>
        <w:t>түнерш тұрғанда қорғайтын жанның шығуы да екі талай.</w:t>
        <w:br/>
        <w:t>Ондай бір-ақ адам шықты. Ол - Ғабит Мүсірепов. Жоға-</w:t>
        <w:br/>
        <w:t>рыдағы 8 қазандағы жиналыста, Б. Майлин мәселесі қара-</w:t>
        <w:br/>
        <w:t>лғанмен, таяқтың екінші ұшы оған тиді.</w:t>
        <w:br/>
        <w:t>Жиналыстағы талқылаудың, алған қаулының негізінде</w:t>
        <w:br/>
        <w:t>жазылып, газеттерге жарияланған мақалалардан</w:t>
        <w:br/>
        <w:t>Ғ. Мүсіреповтың қалай сыналғанын айқын аңғарамыз. “Ка-</w:t>
        <w:br/>
        <w:t>захстанская правда” газетінің 11 қазандағы санында жарық</w:t>
        <w:br/>
        <w:t>көрген “В партиийной организация Союза писателей” атты</w:t>
        <w:br/>
        <w:t>мақалада “Писатель коммунист Габит Мусрспов, бызший</w:t>
        <w:br/>
        <w:t>в товремя завелуюший культпросвет отделом ПК КП(бУ)К,</w:t>
        <w:br/>
        <w:t>бил себя в грудь, заверяя тогда партийную группу правлс-</w:t>
        <w:br/>
        <w:t>196</w:t>
        <w:br/>
        <w:t>ния Союза советских писателей Казахстана в том, что он</w:t>
        <w:br/>
        <w:t>несет полную ответственность и вручается за политическую</w:t>
        <w:br/>
        <w:t>благонадежность своего соавтора Беимбета Майлина.</w:t>
        <w:br/>
        <w:t>Б. Майлин разоблачен как подлый предатель Родины, как</w:t>
        <w:br/>
        <w:t>один иэ соучастников националь-фашистской банды” -- деп</w:t>
        <w:br/>
        <w:t>бір шүйіліп алады да, ол “халық жауларын” қорғап келді деп</w:t>
        <w:br/>
        <w:t>сыпайды. Ал “Қазақ әдебиеті” газетінде 15 қазан күні жа-</w:t>
        <w:br/>
        <w:t>рияланған “Халық жауларының жетегіндегі жазушы” мақа-</w:t>
        <w:br/>
        <w:t>ласында “ұлтшыл-фашист сұмырайлар қылмысы</w:t>
        <w:br/>
        <w:t>әшкереленіп, қолға түсті” деп сүйінші сұрағандай боп,</w:t>
        <w:br/>
        <w:t>Ғ. Мүсіреповты қырына алады. “ТШынында Мүсірепов жау-</w:t>
        <w:br/>
        <w:t>дың батпағына батып, азған адамдардың қойнына кіріп</w:t>
        <w:br/>
        <w:t>құшақтасып кеткен адам. Ғ. Мүсірепов халық жауы</w:t>
        <w:br/>
        <w:t>Майлиннің жан аяспас досы. Онымен қойындасып, құшақ-</w:t>
        <w:br/>
        <w:t>тасып, бірге тұрып, бірге жүріп жүрген адам. Сондықтан да</w:t>
      </w:r>
    </w:p>
    <w:p>
      <w:r>
        <w:t>Мүсірепов халық жауы Майлинді қанатының астына алып,</w:t>
        <w:br/>
        <w:t>қорғап келді. Майлиннің бұрын алашорданың офицері</w:t>
        <w:br/>
        <w:t>болғаны, Совст окіметіне қарсы күрескені, болыпспиктерге</w:t>
        <w:br/>
        <w:t>оқ атқаны, шығармаларындағы контрреволюциялық кон-</w:t>
        <w:br/>
        <w:t>цепциялары жайында Жазушылар үйымының жанындағы</w:t>
        <w:br/>
        <w:t>партия үйымы мәселені кезінде көтерсе де, Мүсірепов</w:t>
        <w:br/>
        <w:t>өзінің қызмет орнын пайдаланып... Майлинді қалай да аман</w:t>
        <w:br/>
        <w:t>алып қалуға тырысты. Соңғы кезге дейін ашықтан-ашық</w:t>
        <w:br/>
        <w:t>сүйеп келеді”,- деп өтірік-шынды араластыра көпіртіп</w:t>
        <w:br/>
        <w:t>Ғ. Мүсіреповты жардан құлатуға жақындатады. 16 қазан</w:t>
        <w:br/>
        <w:t>күнгі “Лениншіл жас” газетінің саңында есеп-шолу беріліп,</w:t>
        <w:br/>
        <w:t>сондай сын өрбітіледі.</w:t>
        <w:br/>
        <w:t>Осы екі газеттегі соңғы мақалалар 11-12 қазан күндері</w:t>
        <w:br/>
        <w:t>жазушылардың партия жиналысы туралы жазылған. Онда</w:t>
        <w:br/>
        <w:t>сөйлеген Т. Жароковтың сөзін алға тартсақ та түсінікті бо-</w:t>
        <w:br/>
        <w:t>лады. “Мүсірепов әлі шынын айтқан жоқ. Ол ұдайы ха-</w:t>
        <w:br/>
        <w:t>лық жауы Майлин туралы сөз бола қалса, Мүсірепов оны</w:t>
        <w:br/>
        <w:t>жақтай кететін еді, қанатының астына алатын еді. Біз,</w:t>
        <w:br/>
        <w:t>Майлин әшкереленіп, қолға түспестен бұрын оның қазақ</w:t>
        <w:br/>
        <w:t>халқының ежелгі жауы екендігін “Қазақ әдебиеті” газетіне</w:t>
        <w:br/>
        <w:t>жаздық. Бірақ Мүсірепов ҚК(б)П Орталық комитетінің</w:t>
        <w:br/>
        <w:t>ағарту бөлімінің бастыгы болып тұрғанда газеттің осы</w:t>
        <w:br/>
        <w:t>нөмерін конфиске жасатты, шығарттырмады, газетке</w:t>
        <w:br/>
        <w:t>Майлин туралы жазылған мақаланы өз қолымен түзеткен</w:t>
        <w:br/>
        <w:t>197</w:t>
        <w:br/>
        <w:t>Жазушылар ұйымының жанындағы партия ұйымының</w:t>
        <w:br/>
        <w:t>жиылысында Мұқановтың ісі қаралғанда, Майлин тура-</w:t>
        <w:br/>
        <w:t>лы көп сөз болды. Коммунистер Майлин туралы мәселені</w:t>
        <w:br/>
        <w:t>сол жиылыста қарауды дүрыс көрді. Алайда жиылыста</w:t>
        <w:br/>
        <w:t>Мүсірепов Майлинді қорғап, “Майлиннің мәселесі</w:t>
        <w:br/>
        <w:t>кейінге қалып, бөлек қаралған жөн” - деген “ориентиров-</w:t>
        <w:br/>
        <w:t>ка” берді. “Мен Майлинмен жақын жүрсем, оның кім</w:t>
        <w:br/>
        <w:t>екенін білген соң жақын жүрдім” деді. Шынында</w:t>
        <w:br/>
        <w:t>Мүсірепов Майлиннің кім екенін біледі. Майлин де,</w:t>
        <w:br/>
        <w:t>Мүсірепов те білмейтін сыр жоқ. Мүсіреповтың саяси</w:t>
        <w:br/>
        <w:t>бетін осының өзі-ақ көрсетеді... ”-- деп жазылған жолдар-</w:t>
        <w:br/>
        <w:t>дан Ғ. Мүсірсповке “халық жауы” таңбасын тағып, түрме-</w:t>
        <w:br/>
        <w:t>ге тығудың сәті жақындай түскенін сезінесің. Б. Майлин</w:t>
        <w:br/>
        <w:t>бұл кезде екі көзі төрт болып, темір тордың ішінде отыр-</w:t>
        <w:br/>
        <w:t>ған болатын. Оның адалдығына көзі жеткен Ғ. Мүсірепов</w:t>
        <w:br/>
        <w:t>нақақтан күйіп бара жатқан соң шыр-пыр болып араша</w:t>
        <w:br/>
        <w:t>түсіп, өз басын тұзаққа тосқан еді. Көзсіз ерлік смес, нағыз</w:t>
        <w:br/>
        <w:t>батыл ерлік.</w:t>
        <w:br/>
        <w:t>Е. Ысмайылов та сөйлеп “Майлин шығармаларына сын</w:t>
        <w:br/>
        <w:t>жаздым, сигнал жасадым, бірақ, Өтепов оған қарсы шықты”</w:t>
        <w:br/>
        <w:t>деп реніш етті. Мақалада М. Әуезовтың “ұлтшылдық жол-</w:t>
        <w:br/>
        <w:t>дан” аумағандығы, шығармаларының көпшілігі “Совет</w:t>
        <w:br/>
        <w:t>өкіметіне қарсы” жазылғандығы көрсетіліп, “Бұл кездейсоқ</w:t>
        <w:br/>
        <w:t>болған нәрсе емес. Әуезов халық жаулары Сейфуллин,</w:t>
        <w:br/>
        <w:t>Майлин, Жансүгіровтармен үдайы бірге қызмет істеді.</w:t>
        <w:br/>
        <w:t>Олармен ымы-жымы бір, жан жолдасы болды”- деп</w:t>
        <w:br/>
        <w:t>кінәлады. Жиналыста Ж. Саин, С. Мұқанов, Ә. Тәжібаев,</w:t>
        <w:br/>
        <w:t>Ғ. Орманов, Е. Ысмайылов, Е. Бекенов, М. Дәулетбаевтар</w:t>
        <w:br/>
        <w:t>да сыналды. Олардың бәріне қойылған кінә - “халық жау-</w:t>
        <w:br/>
        <w:t>лары” С. Сейфуллин, Б. Майлин, І. Жансүгіровпен әр түрлі</w:t>
        <w:br/>
        <w:t>байланыста болғандығы.</w:t>
      </w:r>
    </w:p>
    <w:p>
      <w:r>
        <w:t>Жүрт арасында кең тарап кеткен Е. Мүсірсповтың</w:t>
        <w:br/>
        <w:t>“Бейімбет жау болса, мен де жаумын” дейтін сөзі осы жи-</w:t>
        <w:br/>
        <w:t>налыста айтылған деп шамалаймыз. Сол жағдайды Ғабең екі</w:t>
        <w:br/>
        <w:t>рет толығырақ таратып әңгімелеп бергені бар. Соның бірі</w:t>
        <w:br/>
        <w:t>Т. Кәкішенпен сұхбат кезінде, енді бірі М. Серсекеев және</w:t>
        <w:br/>
        <w:t>Н. Ғабдуллинмен әңгімелескенде айтқан.</w:t>
        <w:br/>
        <w:t>Тұрсынбек Кәкішев сол сөзі туралы сұрағанда:</w:t>
        <w:br/>
        <w:t>199</w:t>
        <w:br/>
        <w:t>өз құрамынан “халық жауларының” бір тобын шығарғанын</w:t>
        <w:br/>
        <w:t>кім оған айтып берді дейсің.</w:t>
        <w:br/>
        <w:t>Анкетадағы “Семья құрамы” деген графадан әйелі Май-</w:t>
        <w:br/>
        <w:t>лина Гүлжамал, ер балалары Әукен, Мереке &gt;- 13 жаста,</w:t>
        <w:br/>
        <w:t>Еділ - 6 жаста, қыздары Маулеха- 12 жаста, Гүлсім -</w:t>
        <w:br/>
        <w:t>3 жаста екенін біле алдық. Бейімбетті тұтқындағандардын,</w:t>
        <w:br/>
        <w:t>осы құжатты толтырған адамның аты-жөндері жазылмаған.</w:t>
        <w:br/>
        <w:t>Олар орындаушылар ғана ғой, бірақ бүлдіретіндер сондай-</w:t>
        <w:br/>
        <w:t>лар. “Кім және қашан тұтқындады” деген жерге былай деп</w:t>
        <w:br/>
        <w:t>жазылған: “б қазан, 1937 ж. ҚКСРНКВД УГР қызметкері”.</w:t>
        <w:br/>
        <w:t>Анкета, неге екені белгісіз, 25 қарашада, яғни тұтқын-</w:t>
        <w:br/>
        <w:t>далғанына 53 күн өтіп, тергеу аяқталғаннан кейін толтирыл-</w:t>
        <w:br/>
        <w:t>ған. Ұмытшақтықтың салдары ма, кім білсін, ішкі тәртіп</w:t>
        <w:br/>
        <w:t>бойынша осындай құжатты толтыру міндет болған, сірә.</w:t>
        <w:br/>
        <w:t>Анкетаны толтырған НКВД УГР 4 бөлімінің тотеншс өкілі,</w:t>
        <w:br/>
        <w:t>лейтенант екен, фамилиясы жоқ, қолы ғана бар. Тұтқын-</w:t>
        <w:br/>
        <w:t>ның қолы деген жерге Бейімбет қол қойған сияқты. 1935</w:t>
        <w:br/>
        <w:t>жылы толтырылған “Трудовой список” құжатындағы қолы-</w:t>
        <w:br/>
        <w:t>мен салыстырғанда бір-біріне ұқсамайтындығы байқалады.</w:t>
        <w:br/>
        <w:t>Өз қолы ма, жоқ па деген күмән туды көңілде.</w:t>
        <w:br/>
        <w:t>Келесі тоқталатын құжатымыз - 1937 жылғы 6 қазанда</w:t>
        <w:br/>
        <w:t>Б. Майлиннің үйінде тінту жүргізіліп, МХК-ның ішкі істер</w:t>
        <w:br/>
        <w:t>наркомына әкетуге алынған заттар тізімі:</w:t>
        <w:br/>
        <w:t>1. 9 5031347 паспорты</w:t>
        <w:br/>
        <w:t>2. Хе 1559793 партбилеті</w:t>
        <w:br/>
        <w:t>3. М51707 жазушылар одағының мүшелік билеті</w:t>
        <w:br/>
        <w:t>4. 6 қанар /яюков/ қолжазбасы</w:t>
        <w:br/>
        <w:t>5. 6 қанар кітаптары</w:t>
        <w:br/>
        <w:t>6. 27 фотосурет салынған тері портфслі</w:t>
        <w:br/>
        <w:t>Алынған басқа заттарын жазып алудың мүмкіншілігі</w:t>
        <w:br/>
        <w:t>болмады. Осы дүниелерінің өзі сақталмаған, құртылып</w:t>
        <w:br/>
        <w:t>жіберілген болуы мүмкін. “Қол жазбалары табылды ма, жоқ</w:t>
        <w:br/>
        <w:t>па екен?” деп сұрағанымызда түшымды жауап ала алмадық.</w:t>
        <w:br/>
        <w:t>“Қаншя жыл өтті, осы уақытқа дейін қалай сақталсын,</w:t>
        <w:br/>
        <w:t>жоғалып кетті ме, құртылып жіберілді ме” дегендей болды</w:t>
        <w:br/>
        <w:t>естігеніміз. Хаттаманың көшірмесін алды деген жерге</w:t>
        <w:br/>
        <w:t>Бейімбеттің фамилиясы жазылыпты. Тінту кезінде балала-</w:t>
        <w:br/>
        <w:t>ры ғана болғандықтан бұл құжатта куәгер адамның аты</w:t>
        <w:br/>
        <w:t>көрсетілмеген сияқты.</w:t>
      </w:r>
    </w:p>
    <w:p>
      <w:r>
        <w:t>һә</w:t>
        <w:br/>
        <w:t>--</w:t>
        <w:br/>
        <w:t>-</w:t>
        <w:br/>
        <w:t>Сол алты аи ішінде жүрегін сыздатып, сарсылған сана-</w:t>
        <w:br/>
        <w:t>дан арыла алмаған шығар Жан толқынысы жүйке-жүйесін</w:t>
        <w:br/>
        <w:t>езгілеп, жанарын кіреукелеп мұң басқанда иптей достары-</w:t>
        <w:br/>
        <w:t>на ренжіп, сенген үкіметіне лағнет айтқан да болар “Осы</w:t>
        <w:br/>
        <w:t>жүртқа не жетпейді?” деп қана күйзелетін Бейімбет көңіл</w:t>
        <w:br/>
        <w:t>сырын, жүрек лүлілін, толқыған сезімін кімге айта алады,</w:t>
        <w:br/>
        <w:t>кімге ақтара алады енді? Қалжың-әзілі, сыр-сымбаты жа-</w:t>
        <w:br/>
        <w:t>расқан достары Сокен мен Ілияс болса, олар да миын ша-</w:t>
        <w:br/>
        <w:t>ғып отыр өзі құсап Енді оларды көре ала ма, жоқ па? Біріс</w:t>
        <w:br/>
        <w:t>жүрген біраз адамдардың мақтап жүріп, қолтығына кіріп,</w:t>
        <w:br/>
        <w:t>қалам жәрдемін алып, сәтті кез туғанда жалт беріп, бұрын-</w:t>
        <w:br/>
        <w:t>ғы сый-күрметінен айнып, сатып кеткені жанына батады</w:t>
        <w:br/>
        <w:t>“Адам аласы ішінде” дегенге ден қоймапты-ау</w:t>
        <w:br/>
        <w:t>Сананы шырмаған түйткілдер, сыңар жақ содыр сөздер,</w:t>
        <w:br/>
        <w:t>сумандаған уытты жала ші-бауырын тілгілейді Көңілге</w:t>
        <w:br/>
        <w:t>медет, сезімге демеу етер не қалды? Халқы төбесінс көтсріп-</w:t>
        <w:br/>
        <w:t>ақ еді, енді соның “жауы” болып шықты Қайдағы жаумын</w:t>
        <w:br/>
        <w:t>деп өзегі өртенеді? Қалайша азаматтық ажары айғыздалды</w:t>
        <w:br/>
        <w:t>Өмірге құштарлықтың қайнары су сепкендей басылды-ау</w:t>
        <w:br/>
        <w:t>Тек медет етері -- әдеби ортадағы “жікшілдік” ауруына</w:t>
        <w:br/>
        <w:t>бой алдырмағаны, қыспақ кезде ешкімді сатпағаны, ұста-</w:t>
        <w:br/>
        <w:t>тып жібермегені, бағзы біреулердің мақталуына, атақ алып,</w:t>
        <w:br/>
        <w:t>даңққа бөленуіне, шығармашылық өсуіне арам пиғыл</w:t>
        <w:br/>
        <w:t>көрсетпегендігі, басқаның бағына, аяқ алысына қуанып,</w:t>
        <w:br/>
        <w:t>таланттың шырайын шығаруға үлесін қосқаны, үнін өшіріп,</w:t>
        <w:br/>
        <w:t>тұншықтыруға бармағаны. өмірінде ешбір жанды ренжітіп</w:t>
        <w:br/>
        <w:t>көрмегені, қатулы қабақ, ашулы рай білдірмегені, бос да-</w:t>
        <w:br/>
        <w:t>урығып, Лепіріп, қызыл сөзге әуес болмағаны Ендеше кімге</w:t>
        <w:br/>
        <w:t>жау? Өкіметке ме? Оған не жамандық істеді? О бастан-ақ</w:t>
        <w:br/>
        <w:t>теңдікке, бостандыққа қол жеткізді деп мақтап та жазған</w:t>
        <w:br/>
        <w:t>жоқ па еді? Әр сәтті қадамын насихаттады, олай болса, не</w:t>
        <w:br/>
        <w:t>жазығы бар? Тексеру кезінде, сот үстінде осының бәрі</w:t>
        <w:br/>
        <w:t>ескеріле ме, жоқ па? Кеңестің кемшіліктерін де жазып еді,</w:t>
        <w:br/>
        <w:t>сол кесел болып! жүрмес пе екен?</w:t>
        <w:br/>
        <w:t>Бейімбет бойын билеген бір үміт, бір күдік осылай ма-</w:t>
        <w:br/>
        <w:t>залайды Күдігінен үміті басым, білместік болған шығар,</w:t>
        <w:br/>
        <w:t>әділетті ақиқатына жететін болар</w:t>
        <w:br/>
        <w:t>“Арнаулы” камера бөлмесіндегі жағдай, онда жалғыз</w:t>
        <w:br/>
        <w:t>отыру адам төзерлік пе? Іші қараңғы әрі суық болса, сасық</w:t>
        <w:br/>
        <w:t>206</w:t>
        <w:br/>
        <w:t>“Тұрғылықты жері” дегенге “Алматы, Лагерьная көшесі,</w:t>
        <w:br/>
        <w:t>44 үй, 3 кор, 20 пәтер” деп көрсетілген Осы үйде І</w:t>
        <w:br/>
        <w:t>Жансүгіров те тұрған, пәтері алты бөлмелі екен Одан</w:t>
        <w:br/>
        <w:t>кейінгі сұрақтарға берілген жауаптарда жазушы, баспа</w:t>
        <w:br/>
        <w:t>қазметкерлері кәсіподағының мүшесі екені айтылған</w:t>
        <w:br/>
        <w:t>Мынадай әдепсіз сұрақ назарымды аударды бар затта-</w:t>
        <w:br/>
        <w:t>рынды /құрылыс, ауыл шаруашылығы құрал-саймандары,</w:t>
      </w:r>
    </w:p>
    <w:p>
      <w:r>
        <w:t>өңдейтін жердің көлемі, мал саны, салық/ қалдырмай атау</w:t>
        <w:br/>
        <w:t>керек скен Б Майлин де ондай байлық қайдан болсын,</w:t>
        <w:br/>
        <w:t>өмірі кедейліктен құтыла алмаған оғаң жер, мал тағы бас-</w:t>
        <w:br/>
        <w:t>қасы қайдан бітсін! Жиһаз жинау, байлыққа құнығу -- оның</w:t>
        <w:br/>
        <w:t>мінезіне, ой-санасына жат әдет “Ештеңем жоқ” деп жау-</w:t>
        <w:br/>
        <w:t>ап беріліпті</w:t>
        <w:br/>
        <w:t>Анкетада патша әскеріндегі қызмет қандай болғаны</w:t>
        <w:br/>
        <w:t>сүралған Оған берілген жауап - “Қызмет еткем жоқ” Ал,</w:t>
        <w:br/>
        <w:t>“Ақ әскердегі қызметі және шені” деген сұрақ қойылған</w:t>
        <w:br/>
        <w:t>графада “Алашорда отрядының еріктісі, қатардағы” деген</w:t>
        <w:br/>
        <w:t>сөз еріксіз көңілді елең еткізеді 1918 жылы А Байтұрсынов</w:t>
        <w:br/>
        <w:t>Қостанайға келіп, алашорда отряды қатарына жастарды</w:t>
        <w:br/>
        <w:t>тартқанда Б Майлиннің де қатардағы жауынгер болып</w:t>
        <w:br/>
        <w:t>тізімге жазылғаны белгілі Оныншы жылдары Ахаң басқар-</w:t>
        <w:br/>
        <w:t>ған “Қазақ” газетіне өлендерін жариялатып, 1914-16 жыл-</w:t>
        <w:br/>
        <w:t>дары Уфадағы “Ғалия” медресесінде оқып жүргенде оны-</w:t>
        <w:br/>
        <w:t>мен кездесіп әңгімелескен Бейімбет, әрине, А Байтұрсы-</w:t>
        <w:br/>
        <w:t>новты сыйлаған, құрылып жатқан алашордаға үміт арта</w:t>
        <w:br/>
        <w:t>сенген Табиғатында халқына қай жақтан жақсылық бол-</w:t>
        <w:br/>
        <w:t>са, солай қарай аңсары ауып, икемделетін Бейімбеттің от-</w:t>
        <w:br/>
        <w:t>ряд қатарына қосылуы шектен айып бола ала ма, ол заңды</w:t>
        <w:br/>
        <w:t>құбылыс еді Егер бұл кемшілігі кінәлауға қажет болса,</w:t>
        <w:br/>
        <w:t>Бейімбетттңн Ә Жангелдин жауынгерлеріне мәдени</w:t>
        <w:br/>
        <w:t>жәрдемін бергені құптарлық іс деп неге ескерілмеді, неге</w:t>
        <w:br/>
        <w:t>айыбы жеңілдетілмеді? Бейімбеттің алашордада болуы со-</w:t>
        <w:br/>
        <w:t>дырлы сынның да, “халық жауы” деп айыптаудың да бас-</w:t>
        <w:br/>
        <w:t>тауына айналып кетті де, ақыры қайғылы қазаға апарып</w:t>
        <w:br/>
        <w:t>соқты Бірақ алашорда отрядын ақ әскерге телу еш қисын-</w:t>
        <w:br/>
        <w:t>ға жатпайды Сондықтан сылтау іздеудің бұл да бір әрекеті</w:t>
        <w:br/>
        <w:t>“Сыныққа-сылтау” осылай қарастырылатын болуы керек</w:t>
        <w:br/>
        <w:t>Орға жығу үшін қандай да бір жиіркенішті жала болса да</w:t>
        <w:br/>
        <w:t>таңа берсе, мақсаттарына жететінін білген ғой</w:t>
        <w:br/>
        <w:t>20</w:t>
        <w:br/>
        <w:t>Тағы бір құжат - “Протокол допроса”. Бұрың кейбір</w:t>
        <w:br/>
        <w:t>ғалымдар, жазушылар репрессияға ұштыраған бірлі-жарым</w:t>
        <w:br/>
        <w:t>зиялылардың істерімен танысып алған соң жазып, басы-</w:t>
        <w:br/>
        <w:t>лымдарға жариялатқанынан секемденді ме, сезіктенді ме,</w:t>
        <w:br/>
        <w:t>ережемізге келмейді дегендей ғып, тергеу жағын корсетпе-</w:t>
        <w:br/>
        <w:t>уге тырысты. Сол құжат ішінде Б. Майлиннің арызы ма,</w:t>
        <w:br/>
        <w:t>түсініктемесі ме, әйтеуір пікірі тігілген корінеді. Бұл тура-</w:t>
        <w:br/>
        <w:t>лы бұрын сстіген болатынбыз. Онда Бейімбет өзінің кедей-</w:t>
        <w:br/>
        <w:t>бақырақтан шыққанын, алашорлаға кіргенін, онысына</w:t>
        <w:br/>
        <w:t>өкінетінін, халқына ешқандай қастандық жасауды ойлама-</w:t>
        <w:br/>
        <w:t>ғанын айтып, қателіктерді мойындайтынын жазып, осылар-</w:t>
        <w:br/>
        <w:t>дың ескерілуін, озіне жеңілдік берілуін өтінтен сыңайлы.</w:t>
        <w:br/>
        <w:t>Алайда Бейімбеттің мұндай ақтарылуы сскерілмеуі, тіпті аяқ,</w:t>
        <w:br/>
        <w:t>асты стілуі тағдырын онан әрмен тұйыққа тіреді.</w:t>
        <w:br/>
        <w:t>Қандай да бір сот процесін жүргізу алдында айыпкердің</w:t>
        <w:br/>
        <w:t>мойнына су құйып, еңсесін басу үшін, әрине, куәгердің</w:t>
        <w:br/>
        <w:t>дәлелді, жалған емес, әділ көрсеткен піккірлері болуы кс-</w:t>
        <w:br/>
        <w:t>рек. Ол куәгер сот үстінде де қатысып, айыбын мойнына</w:t>
        <w:br/>
        <w:t>қойып беруі тиіс. Құжатқа қарағанда Б. Майлиннің ісі бой-</w:t>
        <w:br/>
        <w:t>ынша он шақты куәгер тартылған көрінеді. Олардың ішінен</w:t>
        <w:br/>
        <w:t>1. Жансүгіров, Е. Тоғжанов, А. Асылбеков, А. Айсарин,</w:t>
        <w:br/>
        <w:t>С. Қаратілеуов, Ілбісінов, Қаренеевтің аты-жөндерін көзім</w:t>
        <w:br/>
        <w:t>шалып қалды. Бұлардың қай-қайсысы да Бейімбет Кеңес</w:t>
        <w:br/>
        <w:t>үкіметіне қарсы күресті, контрреволюциялық әрекет істеді</w:t>
      </w:r>
    </w:p>
    <w:p>
      <w:r>
        <w:t>немесе басқа да қылмыстары болды деп куәләндірді деуге</w:t>
        <w:br/>
        <w:t>сенгің келмейді. Олардың берген куәліктері бір-біріңе өте</w:t>
        <w:br/>
        <w:t>ұқсас, бір сарынды сияқты. Ілияс болса құлын-тайдай</w:t>
        <w:br/>
        <w:t>тебісіп, әзіл-қалжыңы жарасып, көріспей қалса, жылқыдай</w:t>
        <w:br/>
        <w:t>шұрқырасып табысатын, бір-бірінің жаңа шығармасына</w:t>
        <w:br/>
        <w:t>баладан әрмен қуанатын дос емес пе онымен. Ол сатқын-</w:t>
        <w:br/>
        <w:t>дық жасады деуге ауыз бармайды. Ал Ғаббас болса бұрыны-</w:t>
        <w:br/>
        <w:t>рақ скі ұшты пікір айтып жүргені болмаса, дәл отыз жетінші</w:t>
        <w:br/>
        <w:t>жылы басқалар сияқты Бейімбетті халық жауы етіп шыға-</w:t>
        <w:br/>
        <w:t>руы үшін дабыраға барған жоқ. Қалған куәлер де арам-</w:t>
        <w:br/>
        <w:t>дыққа, арсыздыққа бармады деп білемін.</w:t>
        <w:br/>
        <w:t>Қайран қалатын бір жайт бар. Отызыншы жылдың ба-</w:t>
        <w:br/>
        <w:t>сынан бастап Б. Майлинді сынға алған “ұлтшыл”, “бай-</w:t>
        <w:br/>
        <w:t>шыл”, “алашордашыл” деп сол кінәларды қоқсытып, со-</w:t>
        <w:br/>
        <w:t>дырлы соққыға алып, кеңеске қарсы деп, троцкийшілердің</w:t>
        <w:br/>
        <w:t>214</w:t>
        <w:br/>
        <w:t>В последуюший период т. Майлин стал на партийныс</w:t>
        <w:br/>
        <w:t>позиции и борется за линию партии.</w:t>
        <w:br/>
        <w:t>Тов. Майлин являстся одним из крупнейших писателей</w:t>
        <w:br/>
        <w:t>Казахстана. В партийной жизни участвует слабо.</w:t>
        <w:br/>
        <w:t>Считать проверенным</w:t>
        <w:br/>
        <w:t>Член бюро Алма-Атинеското</w:t>
        <w:br/>
        <w:t>торкома ВКП/б/ Кузич</w:t>
        <w:br/>
        <w:t>Парторг Абдыкадыров?.</w:t>
        <w:br/>
        <w:t>“Қайда барсаң, Корқыттың көрі” дегендей, алашорда</w:t>
        <w:br/>
        <w:t>сапында болуы, ұлттық идеологияны уағыздауы алдынан</w:t>
        <w:br/>
        <w:t>кес-кестеп шыға береді.</w:t>
        <w:br/>
        <w:t>Бірақ, бұл жолы аса ірі жазушы екендігін мойындай</w:t>
        <w:br/>
        <w:t>келіп, оның партия позициясына түсіп, сол үшін күресіп</w:t>
        <w:br/>
        <w:t>жүргендігін атап кетіпті. Бұл тұжырым да анық-қанығын,</w:t>
        <w:br/>
        <w:t>жазушының табиғатын терең білмей, көкке қарап отырып</w:t>
        <w:br/>
        <w:t>айтыла салғандай сезіледі. Қайран қалдыратын бір жағдай</w:t>
        <w:br/>
        <w:t>-- қалалық комитеттің бір жылдан кейін өз пікірінен қай-</w:t>
        <w:br/>
        <w:t>тып, жүз процент теріс аунап шыға келгендігі.</w:t>
        <w:br/>
        <w:t>Екінші құжат - “Выписка из протокола Х&gt; 28 Заседания</w:t>
        <w:br/>
        <w:t>бюро Алма-Атинского городского комитета ВКП/б/ от 22.</w:t>
        <w:br/>
        <w:t>Х-1937 тода” деп аталады.. “О Майлине Б. Ж. ” деген</w:t>
        <w:br/>
        <w:t>мәселе бойынша Қазақстан КП/б/ Алматы қалалық</w:t>
        <w:br/>
        <w:t>комитстінің бюросы 1937 жылғы 22 қазанда, яғни ұстал-</w:t>
        <w:br/>
        <w:t>ғанынан кейін жарты ай өткенде қаулы қабылдайды. “Май-</w:t>
        <w:br/>
        <w:t>лин разоблачен и арестован органами НКВД, как контррс-</w:t>
        <w:br/>
        <w:t>волюционер - националист” дей келіп, “Майлина, как</w:t>
        <w:br/>
        <w:t>враға народа из рядов партии исключить. Партдокументы</w:t>
        <w:br/>
        <w:t>за ХУ» 1559793, выданные на имя Майлина аннулировать”</w:t>
        <w:br/>
        <w:t>деген шешім алынған. Қол қойған қалалық парткомитетінің</w:t>
        <w:br/>
        <w:t>хатшысы Шураков. Сонымен партия өзіне қызмет еткен</w:t>
        <w:br/>
        <w:t>мүшесін халық жауы деген жаламен келісіп, ссептен лақ-</w:t>
        <w:br/>
        <w:t>тырып тастады. Бүл бір. Екіншіден НКВД-ның үстемдігі</w:t>
        <w:br/>
        <w:t>партиядан асып кеткенін осы факті де айғақтайды.</w:t>
      </w:r>
    </w:p>
    <w:p>
      <w:r>
        <w:t>Түрмеде отырған Б. Майлин партиядан шығарылғаны-</w:t>
        <w:br/>
        <w:t>нан хабарсыз. Сыртта, жарық дүниеде, ел ішінде не болып</w:t>
        <w:br/>
        <w:t>жатқанын ол білмейді, әрине. Тергеліп, қапаста қамалып</w:t>
        <w:br/>
        <w:t>отырған Бейімбет сол қазап айында дүрлігудің ппиғандап</w:t>
        <w:br/>
        <w:t>кеткенін ссти алмады. Бір ғана мысал. Қазақ КСР-і Орта-</w:t>
        <w:br/>
        <w:t>лық атқару комитеті 1937 жылғы 28 қазандағы қаулысымен</w:t>
        <w:br/>
        <w:t>202</w:t>
        <w:br/>
        <w:t>Біздің көп мазаланып іздестіргеніміз Б. Майлиннің</w:t>
        <w:br/>
        <w:t>сүйегінің қайда жатқандығы еді Өйткені “қылмыстылар-</w:t>
        <w:br/>
        <w:t>ды” қайда атты, өлі денелерін қайда тастады деген сұраққа</w:t>
        <w:br/>
        <w:t>ешкім жауап бермей, қүпия ұсталды Кейбіреулері жөнінде</w:t>
        <w:br/>
        <w:t>жалған деректер беріп, өтірік мағлұматтар таратты Мыса-</w:t>
        <w:br/>
        <w:t>лы І Жансүгіровтің “Өлім туралы куәлігі” Орталық архи-</w:t>
        <w:br/>
        <w:t>вте сақтаулы /1368 фонд, 3 опись, 69 іс/ Онда Ілиястің</w:t>
        <w:br/>
        <w:t>1949 жылғы 19 сәуірде өлгендігі куәландырылған Өлу</w:t>
        <w:br/>
        <w:t>себебі жүректің инфарк-миокардо ауруы деп көрсетілген</w:t>
        <w:br/>
        <w:t>Ол жөнінде өлім туралы азаматтық хал актісінің 279</w:t>
        <w:br/>
        <w:t>кітабына тиісті жазу істелгені айтылған Тіркелген жері</w:t>
        <w:br/>
        <w:t>Алматының Фрунзе аудандық /қазіргі Медеу - Т Б/</w:t>
        <w:br/>
        <w:t>ЗАГС-і екен Бұл куәлік 1955 жылғы 9 май күні берілген</w:t>
        <w:br/>
        <w:t>Кейінгі кезде анықталғанындай, шындықтан алыс осын-</w:t>
        <w:br/>
        <w:t>Дай мәліметпен І Жансүгіровтің бала-шағасын, көңілі</w:t>
        <w:br/>
        <w:t>жақын ағайын-туған, дос-жарандарын алдап, үзақ жыл</w:t>
        <w:br/>
        <w:t>бойы сендіріп келген</w:t>
        <w:br/>
        <w:t>Б Майлиннің “Өлімі туралы куәлікті” де жүректің ин-</w:t>
        <w:br/>
        <w:t>фарк-миокардо ауруынан қайтыс болған деп беріпті, отба-</w:t>
        <w:br/>
        <w:t>сын солай алдапты</w:t>
        <w:br/>
        <w:t>Бейімбеттің қызы Гүлсім қуынып жүріп, 1991 жылы</w:t>
        <w:br/>
        <w:t>Алматыдағы Ленин /қазірті Жетісу/ аудандық ЗАГС</w:t>
        <w:br/>
        <w:t>бөлімінен алған “Өлгендік туралы куәлікте” Бейімбеттің</w:t>
        <w:br/>
        <w:t>1938 жылғы 26 ақпанда Алматыда атылғандығы расталған</w:t>
        <w:br/>
        <w:t>Шындыққа жетудің жолы қандай қиралаң, бұралаң</w:t>
        <w:br/>
        <w:t>десеңізші</w:t>
        <w:br/>
        <w:t>АлС Сейфуллиннің өлімі жөніңде де алып қашты дол-</w:t>
        <w:br/>
        <w:t>барлар аз болған жоқ, кейбірде Сәкенді анда Көрдім, мын-</w:t>
        <w:br/>
        <w:t>Да көрдім деушілер де шықты Қабірін іздеп Сібір жаққа</w:t>
        <w:br/>
        <w:t>барып келушілер анық, нақты жерін таба алмай, дүдәмал</w:t>
        <w:br/>
        <w:t>деректермен қайтып та жүрді</w:t>
        <w:br/>
        <w:t>Ілияс пен Сәкен жөніндегі жалған, сумаңдаған сөздерге</w:t>
        <w:br/>
        <w:t>сенерін де, сенбесін де білмей, бір ұшынан ұстар дәйек</w:t>
        <w:br/>
        <w:t>болар ма екен деп Бейімбеттің ұрпақтары да талай маза-</w:t>
        <w:br/>
        <w:t>сыз сәттерді басынан өткізді Әсіресе, Гүлжамал үмітін</w:t>
        <w:br/>
        <w:t>үзбей, Бейімбет тірі болса керек деген сезімін жүрегінде</w:t>
        <w:br/>
        <w:t>сақтай жүріп, жан тәсілім етті Б Майлин де ауырып өлді</w:t>
        <w:br/>
        <w:t>ме, жоқ Сібір жақта сүйегі курап қалды ма деп біз де ой-</w:t>
        <w:br/>
        <w:t>лайтынбыз Ендігі Көзіміздің жеткені олар Колымаға да,</w:t>
        <w:br/>
        <w:t>223</w:t>
        <w:br/>
        <w:t>Адамды адам қасқырдай талаган кез Біреудің біреуді</w:t>
        <w:br/>
        <w:t>аямауы, бірін-бірі құзға құлатуы жыртқыш аңнан да бетер</w:t>
        <w:br/>
        <w:t>еді Голошекин тұсында, тіпті одан әлдекайда бүрын,</w:t>
        <w:br/>
        <w:t>жүргізілген бір-біріне айдап салу, қырғидай қырқыстыру</w:t>
      </w:r>
    </w:p>
    <w:p>
      <w:r>
        <w:t>саясаты ел пшіндегі алауыздықты үнемі қоздырып отырды</w:t>
        <w:br/>
        <w:t>Голошекиннің тұзағына түсіп, қармағына ілінгендер одан</w:t>
        <w:br/>
        <w:t>кейін де арам пиғылдарын жалғастыра берді</w:t>
        <w:br/>
        <w:t>Б Майлинге де өшіге тиісіп, тырнақ астынан кір іздеген</w:t>
        <w:br/>
        <w:t>сынаушылар, сықсия сығалап, осы қайдан шықты дегендей</w:t>
        <w:br/>
        <w:t>жала іздеушілер өзін Би аға деп табынып, сыйлап құрақ</w:t>
        <w:br/>
        <w:t>ұшатын Достарының, шығармашылық шәкірттерінің арасы-</w:t>
        <w:br/>
        <w:t>нан шыққаны өкінішті-ақ Ол кездегі өз басының қамы</w:t>
        <w:br/>
        <w:t>үшін, билікке қол жеткізу үшін оцтайлы әдіс - ақын, жа-</w:t>
        <w:br/>
        <w:t>зушы жазбасына үңіліп, ұлтшылдық іздеу, байшылдық</w:t>
        <w:br/>
        <w:t>сарын табу, тарпа бас салып, қаралап көрсету болды Соны</w:t>
        <w:br/>
        <w:t>тауып, көрсетіп, даурыға дәлелдеген болсаң тасыңның өрге</w:t>
        <w:br/>
        <w:t>домалағаны Ол үшін керек нәрсе - өткенің қазып, қара</w:t>
        <w:br/>
        <w:t>басының кінәраттарын тауып, қара күйе жағу “Жол қуған</w:t>
        <w:br/>
        <w:t>қазынаға жолығар, дау қуған пәлеге жолығар” дегендей,</w:t>
        <w:br/>
        <w:t>бірсулерге ор қазғандар сол шыңырауға өздері де құлағанын</w:t>
        <w:br/>
        <w:t>байқамай қалды Егер олар өздерінің басына да қауіп</w:t>
        <w:br/>
        <w:t>төнетінін сезсе - қызғануды, көре алмаушылықты, бақта-</w:t>
        <w:br/>
        <w:t>ластықты білмейтін, көзге түспей қалам, елеусіз болып</w:t>
        <w:br/>
        <w:t>жүрем дейтін ойдан өзін аулақ үстайтын, сыпайы да сыр-</w:t>
        <w:br/>
        <w:t>лы мінезбен адал тірлік етіп жүрген Бейімбеттей біртуар</w:t>
        <w:br/>
        <w:t>адамды арандатар ма еді, қайтер еді? Сәкен, Ілияс,</w:t>
        <w:br/>
        <w:t>Бейімбеттердің қадір-қасиетіне көлеңке түсіріп, кінә тағу-</w:t>
        <w:br/>
        <w:t>шылар қазір де жоқ емес Кір жаққысы, ластағысы келеді,</w:t>
        <w:br/>
        <w:t>қаңқу сөз айтады Ондайларға, сол алыптарымыздың</w:t>
        <w:br/>
        <w:t>қасіретін ашып көрсете берсек, жауап сол болар</w:t>
        <w:br/>
        <w:t>Б Майлиннің өмірі, әсіресе ақырғы кезі толық ашылды</w:t>
        <w:br/>
        <w:t>десек, ақиқатқа жанаспайды Біреулер оны білер, енді бірі</w:t>
        <w:br/>
        <w:t>шет жағасынан хабардар шығар, ал көпшілік жүрт ештеңе</w:t>
        <w:br/>
        <w:t>білмеуі мүмкін</w:t>
        <w:br/>
        <w:t>Біздер Бейімбеттің қысқа болса да, ғаламат еңбекқор да</w:t>
        <w:br/>
        <w:t>парасатты гүмырының көп тұстарын әлі ашып кәрсетс</w:t>
        <w:br/>
        <w:t>алған жоқ едік Әсіресе, түрмеге алып кету, онда кешкен</w:t>
        <w:br/>
        <w:t>оның күйзеліс күйі мен тартқан азап сәттері, оған басыл-</w:t>
        <w:br/>
        <w:t>ған қара таңба мен жазалау шсшімі, сол шешімнің орындалу</w:t>
        <w:br/>
        <w:t>204</w:t>
        <w:br/>
        <w:t>иіс-қоңысы қолқанды қауіп, тынысыңды тарылтса,</w:t>
        <w:br/>
        <w:t>жүрегінді лоблытып айнытса, бір жағынан аш құрсақ отыр-</w:t>
        <w:br/>
        <w:t>са, үйінен ешкімді жібермесе, кездестірмесе, тамақ алдыр-</w:t>
        <w:br/>
        <w:t>маса, адам қалай ой тұңғиығына берілмес дейсің Оның</w:t>
        <w:br/>
        <w:t>үстіне, жалған жаланы мойындату үшін көкала қойдай ғып</w:t>
        <w:br/>
        <w:t>ұрып-соқса, дүр сілкінер дәрмен қайда? Онан арман ойға</w:t>
        <w:br/>
        <w:t>батады, одан басқа не келеді қолынан</w:t>
        <w:br/>
        <w:t>Бұлтек Б Майлиннің басынан өткен жағдай емсс Олар-</w:t>
        <w:br/>
        <w:t>дың қай-қайсының да артқан сенімі, күткен үміті ақталма-</w:t>
        <w:br/>
        <w:t>ды Осы пікір Б Майлин ісімен танысқанымда мүлдем</w:t>
        <w:br/>
        <w:t>бекіді</w:t>
        <w:br/>
        <w:t>Б Майлиннің ісі бір-ақ том екен С Сейфуллиндікі 4</w:t>
        <w:br/>
        <w:t>том, І Жансүгіровтікі 4 том Бейімбет ісіндегі құжаттар неге</w:t>
        <w:br/>
        <w:t>аз деген де ой келеді, бірақ жақсы сақталған, оған да түкір,</w:t>
        <w:br/>
        <w:t>құртып жіберсе, не істер сдік?</w:t>
        <w:br/>
        <w:t>Істің сыртқы мұқабасына көз жүгірттім /Екі адам екі</w:t>
        <w:br/>
        <w:t>жағымнан қадағалап тұр / “Дело / 11020 По обвинению</w:t>
      </w:r>
    </w:p>
    <w:p>
      <w:r>
        <w:t>Майлина Беимбета Джармагамбетовича по ст 2 78 ИПУК</w:t>
        <w:br/>
        <w:t>РСФСР” деген аты көзіме оттай басылды Бір сотке тесіле</w:t>
        <w:br/>
        <w:t>қалдым Мұқаба бетіндегі барлық жазуларға көз жүгіртіп</w:t>
        <w:br/>
        <w:t>жатырмын Сол жақ төменгі жағында бір штамп басылып-</w:t>
        <w:br/>
        <w:t>ты “Центральный архив КГБ СССР 11-413947” деген</w:t>
        <w:br/>
        <w:t>жазу бар Ол үстінен сызылыпты Одан төмені штампта</w:t>
        <w:br/>
        <w:t>“Архив КГБ при СМ Каз ССР Зарегистриронано в 1957 г</w:t>
        <w:br/>
        <w:t>Арх 7904350” деп жазылған Бұған қарағанда, іс құжат-</w:t>
        <w:br/>
        <w:t>тары жиырма жыл бойы орталықта сақталып, тек 1957</w:t>
        <w:br/>
        <w:t>жылы Бейімбет ақталғаннан кейін біздің республикамызға</w:t>
        <w:br/>
        <w:t>жіберілген деп ойлаймыз Ал істің 11020-сыншы болуы</w:t>
        <w:br/>
        <w:t>неліктен деген сұрау тууы мүмкін Апыр-ау, Б.Майлинге</w:t>
        <w:br/>
        <w:t>дейінгі, сол жылдың ішінде ме екен, отырғызылған адам-</w:t>
        <w:br/>
        <w:t>дардың саны он бір мыңнан асып кетіпті</w:t>
        <w:br/>
        <w:t>Істің орта тұсына “Особый архив” деген штамп басыл-</w:t>
        <w:br/>
        <w:t>ған Оның астында “Том Х 1”, “начато 6 октября 1937,</w:t>
        <w:br/>
        <w:t>окончена 28 ноября 1937”, “Количество томов 1” деген</w:t>
        <w:br/>
        <w:t>жазуларды оқи аласыз Бұл жерде көретініміз -- тексерудің</w:t>
        <w:br/>
        <w:t>53 күннің ішінде аяқталғандығы Содан бастап Б. Майлин</w:t>
        <w:br/>
        <w:t>тоқсан күндей, яғни үш ай шамасында бостан бос сарылып,</w:t>
        <w:br/>
        <w:t>сарғайып жатқан Әрине, тексеру, тергеу күнде</w:t>
        <w:br/>
        <w:t>жүргізілмегені кәдік Күткеннен жаман не нәрсе бар Адам</w:t>
        <w:br/>
        <w:t>207</w:t>
        <w:br/>
        <w:t>Байқайсыз ба, 7 қазанда 58 статьяның 10, 11 баптары</w:t>
        <w:br/>
        <w:t>бойынша айып тағылып, қылмыстық іс қаралуы керек еді,</w:t>
        <w:br/>
        <w:t>енді тергеу қорытындысында, үкім шығарылғанда 2, 7,8</w:t>
        <w:br/>
        <w:t>баптары қосылып, әрбір сөзі үшін адамның басы кететіндей</w:t>
        <w:br/>
        <w:t>етіп, қоюлатып, ауырлатып жазған. Жалпылама айыптар-</w:t>
        <w:br/>
        <w:t>ды қоса отырып, қалай да ату жазасын берудің амалы</w:t>
        <w:br/>
        <w:t>іздестірілген. Ұяттан, адамгершіліктен кеткен орындаушы-</w:t>
        <w:br/>
        <w:t>лардың көңіл-күйінен жақсылық күту бос әурешілік екен.</w:t>
        <w:br/>
        <w:t>Репрессияға түскен басқа адамдарға шығарылған</w:t>
        <w:br/>
        <w:t>үкімдермен салыстырып көрсек, негізінен, олардың мақса-</w:t>
        <w:br/>
        <w:t>ты троцкийшіл террористік ұйыммен бірігіп, Қазақстанда</w:t>
        <w:br/>
        <w:t>кеңес өкіметін құлату, сол үшін аса қауіпті үйым ісіне</w:t>
        <w:br/>
        <w:t>қатысып, бүлдіруші-зиянкестік әрекеттер жүргізу деп</w:t>
        <w:br/>
        <w:t>көрсетілген қаралау жып-жылмағай жазылған, бәріндегі</w:t>
        <w:br/>
        <w:t>сөздер егіз қозыдай өте ұқсас. Сезікті болмасын деген ой-</w:t>
        <w:br/>
        <w:t>мен кейбір жерлерін өзгертіп келтіреді. Оның өзін әр адам-</w:t>
        <w:br/>
        <w:t>ның қызмет дәрежесіне, бедел-абыройына қарай бейімдеген</w:t>
        <w:br/>
        <w:t>сияқты.</w:t>
        <w:br/>
        <w:t>Мәселен, Сәкен, Ілияс және Бейімбет үшеуіне шығарыл-</w:t>
        <w:br/>
        <w:t>ған үкімдерді алип қарастырайық. Қандай өзгешелеу</w:t>
        <w:br/>
        <w:t>жерлері бар екен? Онда Сәкен 1928 жылдан бастап контр-</w:t>
        <w:br/>
        <w:t>революциялық үлтшыл топтарға жақындасқан, одан арғы</w:t>
        <w:br/>
        <w:t>жерде буржуазияшыл-ұлтшылдық, көтерілісші-террористік</w:t>
        <w:br/>
        <w:t>және бүлдіруші-зиянкестік үйымның құрамына кірген</w:t>
        <w:br/>
        <w:t>болса, ал Ілияс 1931 жылдан, Бейімбет 1934 жылдан сол</w:t>
        <w:br/>
        <w:t>ұйымға қатысушы болған.</w:t>
        <w:br/>
        <w:t>Сәкеп 1922 жылдан әдебиетте троцкистік қызмет істеп,</w:t>
        <w:br/>
        <w:t>әдебиет саласында зиянкестікпен шүғылданса, Ілияс жазу-</w:t>
        <w:br/>
        <w:t>шылардың арасында іріткі салу, алауыздық тудыру мақса-</w:t>
        <w:br/>
        <w:t>тында әдебиетте зиянкестік жұмыс жүргізген, ал Бейімбет</w:t>
        <w:br/>
        <w:t>әдебиет саласында зиянкестікпен шұғылданған, әдебисткс</w:t>
        <w:br/>
        <w:t>контрреволюциялық және буржуазияшыл-ұлтшылдық</w:t>
      </w:r>
    </w:p>
    <w:p>
      <w:r>
        <w:t>көзқарасты енгізуге тырысып, жас кеңес жазушыларын</w:t>
        <w:br/>
        <w:t>тежеген. Көрдіңіз бе, сөздерді қалай-қалай ойнатады,</w:t>
        <w:br/>
        <w:t>құбылтады. Түп-түбінде үшеуіне берілген жаза бірдей бо-</w:t>
        <w:br/>
        <w:t>лып шығады. Бейімбеттің “зиянкестік” жұмысы-</w:t>
        <w:br/>
        <w:t>кемшіліктерді, қателіктерді әшкерелеуі шығар. Берілгені</w:t>
        <w:br/>
        <w:t>қандай жаза? Әрі қарай оқиық: “РСФСР қылмыстық</w:t>
        <w:br/>
        <w:t>көдексінің 58-статьясының 2, 7, 8 және 11 баптары бойын-</w:t>
        <w:br/>
        <w:t>220</w:t>
        <w:br/>
        <w:t>Тізім бойынша істе он сегіз құжат тігілген Солардың</w:t>
        <w:br/>
        <w:t>біразыңа тоқталайық, сонда Б.Майлинге істелген қиянат-</w:t>
        <w:br/>
        <w:t>тың, оны жазалау үшін ойдан құрастырылған әділетсіз</w:t>
        <w:br/>
        <w:t>шешімнің қандай жағдайда, қалай жасалғанына көз жеткізе</w:t>
        <w:br/>
        <w:t>аламыз</w:t>
        <w:br/>
        <w:t>“Справка на арест Майлина Б” -- оған қол қойған</w:t>
        <w:br/>
        <w:t>НКВД УГБ /Мемлекеттік қауіпсіздік басқармасының/ 4-</w:t>
        <w:br/>
        <w:t>бөлімі, 7-бөлімшесінің бастығы, мемлекет қауіпсіздігінің</w:t>
        <w:br/>
        <w:t>лейтенанты, оны 1937 жылғы 6 қазан күні Қаз КСР ішкі</w:t>
        <w:br/>
        <w:t>істер халық комиссарының көмекшісі, мемлекет</w:t>
        <w:br/>
        <w:t>қауіпсіздігінің капитаны бекіткен Қолымды қақпайлап,</w:t>
        <w:br/>
        <w:t>аттарын жазғызбады Күні бұрын келісілген іс қой, алайда</w:t>
        <w:br/>
        <w:t>елге кеңінен танымал Бейімбеттей арыстың тағдыры атта-</w:t>
        <w:br/>
        <w:t>рын адам білмейтін қайдағы бір лейтенант пен капитанның</w:t>
        <w:br/>
        <w:t>қолында болғаны-ау деп күйінбеске амал жоқ, Міне, осы</w:t>
        <w:br/>
        <w:t>аңықтама Б Майлинді абақтыға тығуға негіз болды, сол</w:t>
        <w:br/>
        <w:t>күні-ақ зұлымдық ой орындалды</w:t>
        <w:br/>
        <w:t>Ертеңіне, яғни 7 қазан күні оған қандай шара қолданы-</w:t>
        <w:br/>
        <w:t>латыны, қандай айып тағылатыны айқындалды Они “По-</w:t>
        <w:br/>
        <w:t>стаповлснис об избрапии меры пресечении и прсдьявлении</w:t>
        <w:br/>
        <w:t>обвинении от 7 октября 1937 г” деген құжаттан оқып,</w:t>
        <w:br/>
        <w:t>жағамызды ұстадық “ТІривлечь в качестве обвиняемого по</w:t>
        <w:br/>
        <w:t>ст 58-10-11 УК-- содержание под стражей в следственной</w:t>
        <w:br/>
        <w:t>тюрме НКВД КССР” делініпті Яғни, Қылмыстық</w:t>
        <w:br/>
        <w:t>кодекстің сол баптары бойынша айыпкер ретінде қазақ</w:t>
        <w:br/>
        <w:t>КСР-і! НКВД-ның түрмесінде қамауда үсталынуы тиіс</w:t>
        <w:br/>
        <w:t>Дайындап қол қойған бір кіші лейтенант, ал келісім берген</w:t>
        <w:br/>
        <w:t>4-бөлімдегі 7-бөлімшенің бастығы Тергеу, тексеру бастал-</w:t>
        <w:br/>
        <w:t>май, жүргізілмей және аяқталмай тұрып-ақ, Бейімбеттің</w:t>
        <w:br/>
        <w:t>жаназасын шығарып қойыпты 58 статьяның 10, 11 бапта-</w:t>
        <w:br/>
        <w:t>ры бойынша кеңеске қарсы үгіт-насихат жүргізгендігі Үшін</w:t>
        <w:br/>
        <w:t>айып тағылған, енді бұдан бас аман қалады деп үміттену бос</w:t>
        <w:br/>
        <w:t>әурешілік Кейін айыптары көбейіп, алатын жазасы бұрын-</w:t>
        <w:br/>
        <w:t>ғыдан да ауырлай түскен Жалпы, 58-статья бойынша кон-</w:t>
        <w:br/>
        <w:t>трреволюциялылық қылмысқа жатқызылады екен</w:t>
        <w:br/>
        <w:t>Енді “Түтқын анкетасына” тоқталайық Ол сүрақ -</w:t>
        <w:br/>
        <w:t>жауап түрінде Б Майлиннің өз айтуымен толтырылған</w:t>
        <w:br/>
        <w:t>сыңайлы Аты-жөні жазылғаннан кейінгі “Туған жері,</w:t>
        <w:br/>
        <w:t>жылы” деген сұраққа “1894 Қазақ КСР, Қостанай обл</w:t>
        <w:br/>
        <w:t>Таранов ауд, Жалшы селосы” деп жауап жазылған</w:t>
        <w:br/>
        <w:t>209</w:t>
        <w:br/>
        <w:t>әдісі -- осындай сан сұраққа жауап іздейтінбіз Емш-еміс</w:t>
        <w:br/>
        <w:t>құлаққа жеткен кейбір шығарып «алма деректерді қанағат</w:t>
      </w:r>
    </w:p>
    <w:p>
      <w:r>
        <w:t>ете алмайтынбыз Оның үстінен қозғалған іс те, абақтыдағы</w:t>
        <w:br/>
        <w:t>өмірі де қүпия болытт келді Соңғы кезге дейін ақталғаны-</w:t>
        <w:br/>
        <w:t>на елу жылдан астам уақыт өтсе де, оның репрессия құрба-</w:t>
        <w:br/>
        <w:t>ны болғанын білсек тес, қандаи үкім шығарылды, ол қалай</w:t>
        <w:br/>
        <w:t>орындалды деген сұрақтарға еш жерден жауап ала алмай,</w:t>
        <w:br/>
        <w:t>бейхабар келдік Нақты біліп алатын дәйектер қолымызға</w:t>
        <w:br/>
        <w:t>түспей жүрді Өйткені оның ісі МХК архивінде құпия</w:t>
        <w:br/>
        <w:t>ұсталды, етікімге берілмеді Соңғы жылдарда ғана, жария-</w:t>
        <w:br/>
        <w:t>лылықты желеу етіп, Мемлекеттік қауіпсіздік комитеті</w:t>
        <w:br/>
        <w:t>/қазір ұлттық комитет/ мен “Әділет” қоғамы бірлесе оты-</w:t>
        <w:br/>
        <w:t>рып, 1937-38 жылдары нақақтан қүрбан болған ардақты</w:t>
        <w:br/>
        <w:t>азаматтарымыздың кімдер екенін, олардың көмілген</w:t>
        <w:br/>
        <w:t>жерлерін анықтауда біраз жүмыстар жүргізді</w:t>
        <w:br/>
        <w:t>Осындай сәтті пайдаланып, Б. Майлиннің көп жыл бойы</w:t>
        <w:br/>
        <w:t>ешкімнің қолына тимей сақтаулы жатқан ісін алып таны-</w:t>
        <w:br/>
        <w:t>суға өтінші еттік Бір емес, бірнеше рст өтіндік Қайта-қайта</w:t>
        <w:br/>
        <w:t>ор түрлі сылтаулармен бергісі келмеген сыңай танытты</w:t>
        <w:br/>
        <w:t>Әрипе, жазушының темір тор ішіне қамалып, тар қапаста</w:t>
        <w:br/>
        <w:t>өткен өмірінің соңғы сәттерінің куәгері МХК-дегі құжат-</w:t>
        <w:br/>
        <w:t>тар еді Олармен танысу қандай қиын болса, сергелдеңі дс</w:t>
        <w:br/>
        <w:t>одан кем түспеді Ол бір әңгіме боларлық, бірақ кедергі</w:t>
        <w:br/>
        <w:t>жасағандарды кінәлап, түс шайысып жатқаннан келер пай-</w:t>
        <w:br/>
        <w:t>да жоқ, шамшылдыққа бармайық деп білдік</w:t>
        <w:br/>
        <w:t>Ақыры Ұлттық қауіпсіздік комитеті Б. Майлиннің ісімен</w:t>
        <w:br/>
        <w:t>танысуыма мүмкіншілік жасады Бір том болған іс қолыма</w:t>
        <w:br/>
        <w:t>тиді, алдымда жатты Екі қызметкер істің барлық беттерімен,</w:t>
        <w:br/>
        <w:t>әсіресе, жазушының өзімен және куолермен жүргізілген</w:t>
        <w:br/>
        <w:t>тексеру протоколымен таныса алмайтынымды сскертті</w:t>
        <w:br/>
        <w:t>Бір мезгіл Б. Майлиннің “халық жауы” атанып, темір</w:t>
        <w:br/>
        <w:t>есіктің ар жағында, түрме бөлмесінің қасаң қабырғалары-</w:t>
        <w:br/>
        <w:t>на көзін сүзіп, қандай жаза алатынын күтіп алты ай шама-</w:t>
        <w:br/>
        <w:t>сында сарылып, сары бөксе болып жатқаны елестеді</w:t>
        <w:br/>
        <w:t>Атылғанға дейін не көрді? Қандай ой азабын кешті екен?</w:t>
        <w:br/>
        <w:t>Түбіне жете алмай кетті-ау ойдың, жазығы не екенін түсіне</w:t>
        <w:br/>
        <w:t>алмай о дүниеге аттанды-ау! Ой азабынан жан азабы қиын</w:t>
        <w:br/>
        <w:t>болды ма әлде?”</w:t>
        <w:br/>
        <w:t>205</w:t>
        <w:br/>
        <w:t>жанын езгілеп, жегідей жеп бігіреді-ау Бейімбетке күту де</w:t>
        <w:br/>
        <w:t>ауыр азап болғанына сөз жоқ</w:t>
        <w:br/>
        <w:t>Істің сол жақ шекесіне 1957 жылғы наурыз айында Си-</w:t>
        <w:br/>
        <w:t>доренко деген кісінің /кім екені кейін айтылады - Т Б/</w:t>
        <w:br/>
        <w:t>баяндауы бойынша КСРО Жоғарғы соты Әскери коллеги-</w:t>
        <w:br/>
        <w:t>ясының қайта қараған белгісі бар</w:t>
        <w:br/>
        <w:t>Мұқабаның сыртқы бетімен танысып алғаннан кейін</w:t>
        <w:br/>
        <w:t>ішіне қараи аша бергенімде “Сізге бәрін көрсете алмаймыз,</w:t>
        <w:br/>
        <w:t>тек мына қағаз салынған жерге дейін” деп тағы да ескертті</w:t>
        <w:br/>
        <w:t>“Неге? Біз үшін, көпшілік оқырман үшін Бейімбет Май-</w:t>
        <w:br/>
        <w:t>линдей адамның өмірінің әрбір сәті, үсақ-түйек болса да,</w:t>
        <w:br/>
        <w:t>қымбат, құнды” деп көз әйнектен тесірейе, бажырайа қара-</w:t>
        <w:br/>
        <w:t>дым “Солайы солай ғой, бірақ біздің тәртібіміз бойынша</w:t>
        <w:br/>
        <w:t>хақымыз жоқ, сіз дұрыс түсініңіз” дегендей жауап алдым</w:t>
        <w:br/>
        <w:t>“Мейлі” дедім де, қыстай берудің жөнсіздітін біле қойдым,</w:t>
        <w:br/>
        <w:t>қасымдағы екі адамның аты-жөнін сұрағам жоқ, оным</w:t>
        <w:br/>
        <w:t>әдепсіздік болар немесе оларды тергейін деп тұрған жоқпын</w:t>
      </w:r>
    </w:p>
    <w:p>
      <w:r>
        <w:t>ғой деп түйдім</w:t>
        <w:br/>
        <w:t>Мұқабаның шкі бетінде қалташа бар екен Соның ішіне</w:t>
        <w:br/>
        <w:t>екі фотосурет салынған бірінде Бейімбет қарсы алдынан,</w:t>
        <w:br/>
        <w:t>екіншісінде қырынан түсірілген Тегі түрмеге түскендерді</w:t>
        <w:br/>
        <w:t>солай скі түрлі кейіпке түсіріп алатын болуы керек Ол</w:t>
        <w:br/>
        <w:t>суреттерді бұрын корген болатынмын, сонда да мүқият</w:t>
        <w:br/>
        <w:t>қарап алдым Соның алдынан түсірілгені /5%6/ қою қара</w:t>
        <w:br/>
        <w:t>шашы дударланған, сақал-мұрты өсіңкіреген, жүзі қуқыл</w:t>
        <w:br/>
        <w:t>тартқан Бейімбет бейнеленген Көзі бадырайып, от ұшқы-</w:t>
        <w:br/>
        <w:t>ны көмескіленген, жақтары мен еріндері ісінген сияқты</w:t>
        <w:br/>
        <w:t>Кім білсін, соққы көрді ме, қинау жасалды ма? Кінәңді</w:t>
        <w:br/>
        <w:t>мойында деп басқа да жанды шығаратын әрекеттер жасал-</w:t>
        <w:br/>
        <w:t>ды ма? Ал түрмеге отырғызылғандарды қинауға болатын-</w:t>
        <w:br/>
        <w:t>дығы туралы үкімет нүсқауы бар екендігі ол кезде белгілі</w:t>
        <w:br/>
        <w:t>еді “Аса қаушті қылмыскерлерді жауап алған кезде абақ-</w:t>
        <w:br/>
        <w:t>тыда азаптауға болады” дсген арнайы бүйрық 1937 жылдың</w:t>
        <w:br/>
        <w:t>басынан енгізілгенің /Известия ЦК КПСС, 1889г, 9 3/</w:t>
        <w:br/>
        <w:t>білмеуі мүмкін емес Кигені галстуксыз ақ көйлек, кең</w:t>
        <w:br/>
        <w:t>жағалы ескі сұр пальто Бейімбет атылғаннан кейін әйелі</w:t>
        <w:br/>
        <w:t>Гүлжамал түрмеге барғанда шығарып берген оның</w:t>
        <w:br/>
        <w:t>киімдерінің шшінде осы пальтосы болуы тиіс Суреттің</w:t>
        <w:br/>
        <w:t>қашан түсірілгені неғайбыл, ол туралы сш белгі жоқ</w:t>
        <w:br/>
        <w:t>208</w:t>
        <w:br/>
        <w:t>өлеусіреп естілгені болмаса, күндегі көргені - талмаураған</w:t>
        <w:br/>
        <w:t>тылсым тыныштық, жоқ, өлі тыныштық.</w:t>
        <w:br/>
        <w:t>Б. Майлинге төне түскен қорғасындай қара бұлт бар-</w:t>
        <w:br/>
        <w:t>ған сайын қоюлана келіп, оған жағылған қара күйе, сөйтіп,</w:t>
        <w:br/>
        <w:t>рссми түрде бекітіліп, сот шешімін шығаруға әзір болды.</w:t>
        <w:br/>
        <w:t>Даурықпалы, сыңаржақ сындар, не нәрсенің де байыбына</w:t>
        <w:br/>
        <w:t>бармай, ақ-қарасын ажыратып алмай байбалам салушылар-</w:t>
        <w:br/>
        <w:t>дың осынымыздың арты неге апарыг соғады екен деп көңіл</w:t>
        <w:br/>
        <w:t>жүгіртпегендеріне қайран қаласың. Әйтпесе, ешкімде алты</w:t>
        <w:br/>
        <w:t>аласы, бес бересі жоқ, ешкімнің шамына тиіп, шымбайы-</w:t>
        <w:br/>
        <w:t>на батырып сөз айтпаған, халқы үшін өзін тауға да, тасқа</w:t>
        <w:br/>
        <w:t>да салған Бейімбеттей адал да арлы азаматты жерден алып,</w:t>
        <w:br/>
        <w:t>жерге салатын нс жөні бар. Мұның бәрі сүттің бетіндегі</w:t>
        <w:br/>
        <w:t>қаймағын сыпырып алайын деп жалаңдаған жындайшап-</w:t>
        <w:br/>
        <w:t>тарға әзір ас болды, қылғыта салайын деп олар төніп тұрды.</w:t>
        <w:br/>
        <w:t>Ол үшін бұйрықты күтті.</w:t>
        <w:br/>
        <w:t>1937 жылдың өзінде-ақ сот үкімі А. Байтұрсыновқа /25</w:t>
        <w:br/>
        <w:t>қарашада/, Ә. Бөксйхановқа /27 қазанда/, Н. Нұрмақовқа</w:t>
        <w:br/>
        <w:t>/7 қыркүйекте/, Н. Төрекүловқа /3 қарашада/, М. Тыныш-</w:t>
        <w:br/>
        <w:t>баспқа /21 қарашада/ шығарылып та қойды. Басқалардың</w:t>
        <w:br/>
        <w:t>жаназасын шығаруға жедел кіріскен болатын.</w:t>
        <w:br/>
        <w:t>Бейімбеттің де мойнын қиып, жанын жәһаннамға</w:t>
        <w:br/>
        <w:t>жіберетін үкім шықты ақыры. Ол қанқұйлы құжат “При-</w:t>
        <w:br/>
        <w:t>товор военной коллегии Верховного Суда Союза СССР”</w:t>
        <w:br/>
        <w:t>дсп аталады. КСРО Жоғарғы соты әскери коллегиясының</w:t>
        <w:br/>
        <w:t>көшпелі сессиясының үкімін үштік шығарған екен. Осы-</w:t>
        <w:br/>
        <w:t>ның өзінен екі нәрсені аңғарамыз. Біріншіден, істі азамат-</w:t>
        <w:br/>
        <w:t>тық сот смес, әскери сот қараған. Бейімбет әскери адам</w:t>
        <w:br/>
        <w:t>емес, ең адамгершілік сипаттағы мамандықтың иесі бол-</w:t>
        <w:br/>
        <w:t>садағы, қатал шешім жасау жағы ойластырылған,</w:t>
        <w:br/>
        <w:t>екіншіден, адам тағдырын үш-ақ адамның шешкендігі.</w:t>
        <w:br/>
        <w:t>Б. Майлиннің өзі қатысқан болуы керек. Ал құжат бойын-</w:t>
      </w:r>
    </w:p>
    <w:p>
      <w:r>
        <w:t>та не куәлердің, нс айыптаушының, Не қорғаушының</w:t>
        <w:br/>
        <w:t>қатысқаны байқалмайды. Коллегия мәжілісі жабық өткен,</w:t>
        <w:br/>
        <w:t>1938 жылғы 26 ақпан күні 12. 30 сағатта басталып, 12. 45</w:t>
        <w:br/>
        <w:t>сағатта аяқталған, небәрі 15-ақ минут уақыт кеткен.</w:t>
        <w:br/>
        <w:t>Себебін іздейтін болсақ, ол “халық жауларымен” күрестің</w:t>
        <w:br/>
        <w:t>ВКП/б/ Орталық комитетінің 1937 жылғы ақпан-наурызда</w:t>
        <w:br/>
        <w:t>өткен пленумынан кейінгі аса қатал бет алуына байланы-</w:t>
        <w:br/>
        <w:t>сты. Пленум репрессияны қалай жүргізуді анықтап берді.</w:t>
        <w:br/>
        <w:t>218</w:t>
        <w:br/>
        <w:t>даланып, “қылмысын” мойындату қиынға түспеген сияқ-</w:t>
        <w:br/>
        <w:t>ты. Өйткені ол “жұмған аузын ашпайтын, қойдан да қоңыр,</w:t>
        <w:br/>
        <w:t>қаламынан ел өмірінің нелер ашы-тұшы оқиғалары мар-</w:t>
        <w:br/>
        <w:t>жандай мүлтіксіз төгілген Бейімбет Майлин” /Ж. Бектұрот/</w:t>
        <w:br/>
        <w:t>еді. Міне, сондай мінезді адамда Сәкен сияқты білмеймін,</w:t>
        <w:br/>
        <w:t>көрмедім, жалған деп адуындық танытып, ызалы кейіппен</w:t>
        <w:br/>
        <w:t>сескенбей жауап берстіп асаулық қайдан болсын. Бейімбет</w:t>
        <w:br/>
        <w:t>өзін ұстауға келгендермен алысып, арпалысып, Мирзоян-</w:t>
        <w:br/>
        <w:t>мен сөйлесемін деп телефонға жармасқан Әбілхайыр Досов,</w:t>
        <w:br/>
        <w:t>немесе өтірік, жала, тексеріңдер, комиссия құрыңдар деп</w:t>
        <w:br/>
        <w:t>қасқайып қарсы тұрған Сүлеймен Есқараевтай бола алма-</w:t>
        <w:br/>
        <w:t>ды. Немесе, тіпті Сталиннің өзімен теке-тірес сөйлесетін</w:t>
        <w:br/>
        <w:t>Сұлтанғали Қожановтен Тұрар Рысқұловқа теңелемін деп</w:t>
        <w:br/>
        <w:t>тарпандық таныту ол үшін жөнсіз іс. Сондықтан бір шама</w:t>
        <w:br/>
        <w:t>қинаудан кейін коне кеткен-ау, сірә. Өйткені, түрмеде</w:t>
        <w:br/>
        <w:t>отыру оған қиямет қайым тозағыңнан да арман. Оны басы-</w:t>
        <w:br/>
        <w:t>нан кешкен, көрген ғана біледі. Дәлел ретінде репрессия-</w:t>
        <w:br/>
        <w:t>ның ашы дәмін татқан Бекболат Мұстафиннің пікірін алға</w:t>
        <w:br/>
        <w:t>тартайық:</w:t>
        <w:br/>
        <w:t>“Біздерді түннің бір уағында камерадан шақырып алып,</w:t>
        <w:br/>
        <w:t>жоғарыға, тергеуге ертіп апаратын. Онда барғанда есімізден</w:t>
        <w:br/>
        <w:t>айрылғанша ұрып-соғып, жәбірлеп, жала материал жинау</w:t>
        <w:br/>
        <w:t>үшін жанымызды қинайтын да, таң ата камсраға әкеліп</w:t>
        <w:br/>
        <w:t>тастайды, күні бойы көз шырымын алуға да рұқсат</w:t>
        <w:br/>
        <w:t>етілмейтін. Әлі есімде, мен отырған жетінші камера қабыр-</w:t>
        <w:br/>
        <w:t>ғасында тырнақпен Ілияс деп жазылған седі. Кейіннен</w:t>
        <w:br/>
        <w:t>сұрастырып білсем бір мезгілде үш Ілияс қатарынан түрме-</w:t>
        <w:br/>
        <w:t>дс болған скен... ” /Ақын өмірінің ақырғы сәттері. “Халық</w:t>
        <w:br/>
        <w:t>кеңесі” газеті, 1994 ж, 19 ңаурыз/.</w:t>
        <w:br/>
        <w:t>Қайран, Би аға, осы қорлықты көріп, жаны күйзелді</w:t>
        <w:br/>
        <w:t>десеңізші. Бейімбеттің ұзаққа соза бермей, “кінәсін” мой-</w:t>
        <w:br/>
        <w:t>ындап, жеңілдік сұрауына бір себеп осы болған бая деп</w:t>
        <w:br/>
        <w:t>ойлаймыз.</w:t>
        <w:br/>
        <w:t>Түрмеде көзге түрткісіз қараңғы баспалдақпен төмен</w:t>
        <w:br/>
        <w:t>түседі екен. Жер асты тас абақты, ұзыннан ұзақ созылған</w:t>
        <w:br/>
        <w:t>тар дәліз сияқты. Соның екі жағында көлемі 4-5 ттаршы</w:t>
        <w:br/>
        <w:t>метр камералар жасалған. Соның бірінде Б. Майлин жат-</w:t>
        <w:br/>
        <w:t>қан. Торға түскен торғайдай тас қамауда отырған, еркінен</w:t>
        <w:br/>
        <w:t>айрылған есіл ер! Ешкіммен сөйлесуге мүмкін емес.</w:t>
        <w:br/>
        <w:t>Кейбіреудің Морзе азбукасымен тықылдатқаны құлаққа</w:t>
        <w:br/>
        <w:t>217</w:t>
        <w:br/>
        <w:t>Қылмысты істер сотта емес, “үштік”, “екі адам” отыры-</w:t>
      </w:r>
    </w:p>
    <w:p>
      <w:r>
        <w:t>сында немесе айрықша мәжілісте қаралып, тез, қысқа</w:t>
        <w:br/>
        <w:t>мерзімді уақытта, бірнеше минөтте шешілуі тиіс. Соттал-</w:t>
        <w:br/>
        <w:t>ғандарда үкіммен келіспей, шағым ету түгіл, кешірім сұрау</w:t>
        <w:br/>
        <w:t>құқығы да жоқ болды. Демек, он бес-ақ минөтте шыға-</w:t>
        <w:br/>
        <w:t>рылған үкім бұзылмай қалады деген сөз, әрі ол тез арада</w:t>
        <w:br/>
        <w:t>орындалуы тиіс.</w:t>
        <w:br/>
        <w:t>Сондықтан Коллегия сессиясы мәжілісінің құрамында,</w:t>
        <w:br/>
        <w:t>“төрағалық етуші дивизиялық әскери юрист /ДИввоеню-</w:t>
        <w:br/>
        <w:t>рист/ ж. Горячев А. Д., мүшелері - бригадалық әскери юри-</w:t>
        <w:br/>
        <w:t>стер /бригадвоенюристы/ ж. Алекссев Г. А. жәнс Миклясв</w:t>
        <w:br/>
        <w:t>А. И., хатшысы - 3 рангалы әскери юрист Ж. Шапошни-</w:t>
        <w:br/>
        <w:t>ков Н. И. ” болуына таңдана қоймайсың. Мәжілісі Алма-</w:t>
        <w:br/>
        <w:t>тыда откен.</w:t>
        <w:br/>
        <w:t>Үкімде әуелі 1894 жылы туған, “Қазақ әдебиеті” газетінің</w:t>
        <w:br/>
        <w:t>редакторы, КСРО азаматы Б. Майлиннің РСФСР қылмы-</w:t>
        <w:br/>
        <w:t>стық кодексінің 58-2, 58-7, 58-8 және 58-11 статиясы бой-</w:t>
        <w:br/>
        <w:t>ынша қылмыс жасағаны туралы айыптау ісі қаралғаны</w:t>
        <w:br/>
        <w:t>айтылады.</w:t>
        <w:br/>
        <w:t>Одан әрі оқыған сайын денең түршігіп, аяз қарып</w:t>
        <w:br/>
        <w:t>тітіргендіргендей күйге түсесің: “Алдын ала жүргізілген</w:t>
        <w:br/>
        <w:t>және сот тергеулерімен Майлиннің 1934 жылдан бастап</w:t>
        <w:br/>
        <w:t>Қазақ КСР-ындағы оңптыл-троцкийшіл террористік ұйым-</w:t>
        <w:br/>
        <w:t>мен бір блокта болып, Кеңсс үкіметін құлату мақсатымен</w:t>
        <w:br/>
        <w:t>Қазақстанды қарулы көтеріліс арқылы Кеңес Одағынан</w:t>
        <w:br/>
        <w:t>бөліп әкетіп, Жапонияның жетекшілігімен қазақ буржуази-</w:t>
        <w:br/>
        <w:t>ялық мемлекетін құруды көздеген контрреволюциялық,</w:t>
        <w:br/>
        <w:t>буржуазияшыл-ұлтшылдық, көтерілісші-террористік және</w:t>
        <w:br/>
        <w:t>бүлдіруші-зиянкестік үйымға қатысқаны, аталған ұйымның</w:t>
        <w:br/>
        <w:t>қылмыстық мақсатына сәйкес әдебиет саласында</w:t>
        <w:br/>
        <w:t>зиянкестікпен шұғылданғаны, әдебиетке контрреволюци-</w:t>
        <w:br/>
        <w:t>ялық және буржуазияшыл-ұлтшылдық көзқарасты енгізуге</w:t>
        <w:br/>
        <w:t>тырысып, жас кеңес жазушыларын тежеті, ұйымға жаңа</w:t>
        <w:br/>
        <w:t>адамдарды тартқаны және Кеңес өкіметіне қарсы күресудің</w:t>
        <w:br/>
        <w:t>мәселелері мен әдістері талқыланған оның жиналыстары-</w:t>
        <w:br/>
        <w:t>на әлденеше рет қатысқаны анықталды. Сондай-ақ, 1918</w:t>
        <w:br/>
        <w:t>жылдан Алашорда деп аталатын контрреволюциялық</w:t>
        <w:br/>
        <w:t>ұйымның мүшесі болып, Қызыл әскерге қарсы қарулы</w:t>
        <w:br/>
        <w:t>күреске қатысты” деген үзақ жолдарды оқып шыққанша</w:t>
        <w:br/>
        <w:t>дегбір кетеді.</w:t>
        <w:br/>
        <w:t>219</w:t>
        <w:br/>
        <w:t>қайраткерлерінің әр түкпірінде, әр қараңғы қуыста</w:t>
        <w:br/>
        <w:t>қаңырап, әлдеқайда сүйектері қаусап қалғандарын сезіп,</w:t>
        <w:br/>
        <w:t>шімізге шоқ түскендей, от жанғандай өртеніп, жерден</w:t>
        <w:br/>
        <w:t>басымызды алмай түнжырасып жүрдік”, -- деп ашына жаз-</w:t>
        <w:br/>
        <w:t>ды /Нәубст, 1990ж, 150-151-б/</w:t>
        <w:br/>
        <w:t>Қалаи үрей туғызбасын, әдебиет және мәдениет</w:t>
        <w:br/>
        <w:t>қайраткерлерімен шектелмей, Орталық партия комитетінің</w:t>
        <w:br/>
        <w:t>барлық бюро мүшелері мен кандидаттары, Орталық</w:t>
        <w:br/>
        <w:t>комитеттің көптеген мүшелері, облыстық партия</w:t>
        <w:br/>
        <w:t>комитеттерінің хатшылары, болыстық атқару комитет-</w:t>
        <w:br/>
        <w:t>терінің төрағалары, қалалық және аудандық партия</w:t>
        <w:br/>
        <w:t>комитеттерінің барлығы дерлік хатшылары репрессиялан-</w:t>
        <w:br/>
        <w:t>ды Олардың бәрінс бірыңғай айып тағылған түрікшіл,</w:t>
        <w:br/>
        <w:t>ұлтшыл, шовинист, ұлттық уклон т 6</w:t>
      </w:r>
    </w:p>
    <w:p>
      <w:r>
        <w:t>26 ақпан күні Б Майлинмен бірге атылғандардың ішінде</w:t>
        <w:br/>
        <w:t>І Жансүгіров, І Қабылов, С Қаратілеуов, Ж Шанин,</w:t>
        <w:br/>
        <w:t>Қ Жүсіпбекопвтер бар</w:t>
        <w:br/>
        <w:t>Еңіреген ерлеріміздің кінәсіз атылуы ашындыратын да,</w:t>
        <w:br/>
        <w:t>үрей туғызатын да жағдай Демограф-ғалым М Тәтімовтың</w:t>
        <w:br/>
        <w:t>есептеуінше, КСРО Жоғарғы соты әскери коллегиясының</w:t>
        <w:br/>
        <w:t>Алматы қаласында 1938 жылдың ақпан-наурыз айларында</w:t>
        <w:br/>
        <w:t>өткен жылжымалы сессияның үкімі бойынша 25 ақпаннан</w:t>
        <w:br/>
        <w:t>13 наурызға дейінгі аралықта 631 адам атылған екен Олар-</w:t>
        <w:br/>
        <w:t>дың Түр-түсіне де, қызмет дәрежесіне де, ұлттық</w:t>
        <w:br/>
        <w:t>ерекшелігіне де қарамаған Әлгі келтірілген тізімде қазақ-</w:t>
        <w:br/>
        <w:t>тар да, орыстар да бар Амантай Кәкеннің ойынша Мәске-</w:t>
        <w:br/>
        <w:t>уден жіберілген жендеттер Алматыға келе жатып Ақтөбеде</w:t>
        <w:br/>
        <w:t>57, Шымкентте 75 адамды аттырыпты Ал Алмятыда ату</w:t>
        <w:br/>
        <w:t>“рәсімі” КГБ-ның “тир” подпалында орындалыпты (Қара-</w:t>
        <w:br/>
        <w:t>лы тізім “Егемен Қазақстан”, 1997ж, 31 мамыр) “Менің</w:t>
        <w:br/>
        <w:t>пайымдауымша, -Деп жазады ол одан әрі, - олар әрі қарай</w:t>
        <w:br/>
        <w:t>Семейде (70 адам), Қызылжарда (40 азамат), Ақмолада (60</w:t>
        <w:br/>
        <w:t>адам) және ең соңында Қостанайда (50 шақты азамат), бар-</w:t>
        <w:br/>
        <w:t>лығы осы бір науқанда бір мыңнан артық белді азаматтар-</w:t>
        <w:br/>
        <w:t>ды атып үлгерген” Оны айтасыз, ұсталып, құрбан болған-</w:t>
        <w:br/>
        <w:t>дардың соңын алып, ҚКП/б/ Орталық Комитетінің бірінші</w:t>
        <w:br/>
        <w:t>хатшысыЛ И Мирзоян, екінші хатшысы С Нүрпейісов,</w:t>
        <w:br/>
        <w:t>Халық комиссарлар Кеңесінің төрағасы О Исаев та алдың-</w:t>
        <w:br/>
        <w:t>ғыларының кебін киді, олар 1938 жылғы мамыр айында</w:t>
        <w:br/>
        <w:t>тұтқын болып кете барды</w:t>
        <w:br/>
        <w:t>222</w:t>
        <w:br/>
        <w:t>ша, Б. Майлинді қылмыс жасағандығы үшін айыпты деп</w:t>
        <w:br/>
        <w:t>тауып, қылмыстық кодекстің 319 және 320 статьяларын</w:t>
        <w:br/>
        <w:t>басшылыққа ала отырып, КСРО Жоғарғы соты әскери</w:t>
        <w:br/>
        <w:t>коллегиясының жылжымалы сессиясы үкім шығарды. -</w:t>
        <w:br/>
        <w:t>Бейімбет Жармағамбетұлы Майлинді ең жоғарғы қылмы-</w:t>
        <w:br/>
        <w:t>сты жаза - атуға кесті, оңың жеке өзінің заттары</w:t>
        <w:br/>
        <w:t>кәмпескеленеді. Үкім соңғы және 1934 жылдың 1 желтоқ-</w:t>
        <w:br/>
        <w:t>санындағы Кеңес одағы атқару комитетінің қаулысы</w:t>
        <w:br/>
        <w:t>негізінде тез арада орындалуы тиіс”-- деп төраға және</w:t>
        <w:br/>
        <w:t>мүшелері арбита қолдарын қойыпты.</w:t>
        <w:br/>
        <w:t>Сол 2бақпан күні, үкім шығарылысымен, Горячев Қазақ</w:t>
        <w:br/>
        <w:t>КСР ішкі істер халық комиссары Ресденске қүпия қатынас</w:t>
        <w:br/>
        <w:t>қағаз жолдайды. Онда: “Аса қапия”.</w:t>
        <w:br/>
        <w:t>Қазақ КСР ішкі істер халық комиссары, Мемлекеттік</w:t>
        <w:br/>
        <w:t>қауіпсіздігінің 1-ші рангалы комиссары ж. Реденске.</w:t>
        <w:br/>
        <w:t>Сіздің КСРО Жоғарғы соты әскери коллегиясының 1938</w:t>
        <w:br/>
        <w:t>жылғы 26 ақпанда жылжымалы сессиясының ең жоғарғы</w:t>
        <w:br/>
        <w:t>қылмыстық жазаға - атуға кесілгендерге шығарған үкімін</w:t>
        <w:br/>
        <w:t>орындауға нұсқау беруіңізді сүраймын” делінген де, атыла-</w:t>
        <w:br/>
        <w:t>тын адамдардың тізімі берілген. Соңына Горячев қол қой-</w:t>
        <w:br/>
        <w:t>ғап, мөр басылған. Сол жақ жоғары бұрыштамасына тәмен-</w:t>
        <w:br/>
        <w:t>нен жоғары қарата қиғаштай сойдақтатып, “Үкім тез орын-</w:t>
        <w:br/>
        <w:t>далсын” деп жазған Қазақстан ішкі істер халық комиссары-</w:t>
        <w:br/>
        <w:t>ның орынбасары Володьзко қол қойып, 26 ақпан деп</w:t>
        <w:br/>
        <w:t>корсеткен. Бұл қатынас қағаздың номері 00280238. Атыл-</w:t>
        <w:br/>
        <w:t>ғандығын білдіретін белгі тізімдегілердің орқайсысының сол</w:t>
        <w:br/>
        <w:t>жақ тұсына қойылған.</w:t>
      </w:r>
    </w:p>
    <w:p>
      <w:r>
        <w:t>Сол күні 37 адам атылды. Амал не, жанға батады, қаң</w:t>
        <w:br/>
        <w:t>тамырыңды солқылдатып, жүрегіңді сыздатады. Бір күнде</w:t>
        <w:br/>
        <w:t>осынша адамға үкім шығарып, ату керектігін қас қағымда</w:t>
        <w:br/>
        <w:t>шешіп, ақпанның көз байланған аязды шағында жалған</w:t>
        <w:br/>
        <w:t>дүниенің жарық күнімен қоштастырыпты. Құрбандыққа</w:t>
        <w:br/>
        <w:t>шалу бұл бір күнмен бітпеген. 193% жыл аса қазалы да аза-</w:t>
        <w:br/>
        <w:t>лы жыл. Сол жайындағы Жайық Бектүровтың толғаныспен</w:t>
        <w:br/>
        <w:t>сипаттаған жазбасы ешкімді бей-жай қалдырмайды деп</w:t>
        <w:br/>
        <w:t>білеміз. Ол “Қайран абзал ағалар” деген мақаласында:</w:t>
        <w:br/>
        <w:t>“Халық жауы” аталып, жалған жаланың кесірінен атылған</w:t>
        <w:br/>
        <w:t>адамдардың көбінің аты-жөндерін атап келтіріп, “көптетен</w:t>
        <w:br/>
        <w:t>корнекті мемлекет, қоғам, әдебиет, ғылым, комсомол, онер</w:t>
        <w:br/>
        <w:t>221</w:t>
        <w:br/>
        <w:t>Осыған орайлас “саяси откендегіс1” деген графада “Ала-</w:t>
        <w:br/>
        <w:t>шордада болдым” деп жазылған Жазутпының атылуының</w:t>
        <w:br/>
        <w:t>бір себебі де осы Алашордада болған деген айыппен қазақ-</w:t>
        <w:br/>
        <w:t>тың маңдайына біткен талай зиялы азаматтары қүрбан</w:t>
        <w:br/>
        <w:t>болса, солардың бірі Б. Майлин еді Бұл графа да сол үшін</w:t>
        <w:br/>
        <w:t>қажет етілген</w:t>
        <w:br/>
        <w:t>“Әлсуметтік жағдайы” - “ксдей батырақ” делінген</w:t>
        <w:br/>
        <w:t>Кедеймін десе дс аяушылық көрсетілмеді ғой оған Солар</w:t>
        <w:br/>
        <w:t>үшін қүрылған, олардың “мұңын жоқтаған” үкіметтің теріс</w:t>
        <w:br/>
        <w:t>айналғанын, тым болмаса кінәңді, егер ондайы шын бол-</w:t>
        <w:br/>
        <w:t>са, жуып-шай, ақта деп мүмкіншілік бермегенін түсіне</w:t>
        <w:br/>
        <w:t>аласың “Партиялылығы” деген графада “1926 жылдан КП/</w:t>
        <w:br/>
        <w:t>б/К мүшесі” деп корсетілген Оннан астам жыл қатарын-</w:t>
        <w:br/>
        <w:t>да болған партиясы да енді оны керек етпеді, қорғап ала</w:t>
        <w:br/>
        <w:t>алмады</w:t>
        <w:br/>
        <w:t>Партия органдарындағы басшылардың бір де бірі комму-</w:t>
        <w:br/>
        <w:t>нист қой, оның ақ-қарасын өзіміз анықтап алайық деп айта</w:t>
        <w:br/>
        <w:t>алмады Керісінше, оны өз қатарынан аластап, одан құтыл-</w:t>
        <w:br/>
        <w:t>ғанша асық болды Оған келтірейік деп отырған бірер құжат</w:t>
        <w:br/>
        <w:t>дәлел Біреуі - Қазақстан Компартиясы Орталық Комитеті</w:t>
        <w:br/>
        <w:t>жанындағы партия тарихы институты /бұрынғы аты/</w:t>
        <w:br/>
        <w:t>архивінен қолыма түскен “Выписка из акта проверки</w:t>
        <w:br/>
        <w:t>партдокументов коммунистов парторганизации при прав-</w:t>
        <w:br/>
        <w:t>лении Союза советских писателей Казахстана” Көшірменің</w:t>
        <w:br/>
        <w:t>басында “Утверждено на бюро Горкома ВКІ1/б/ 5 09 1936 г</w:t>
        <w:br/>
        <w:t>Протокол /2 95” деп көрсетілген Бекітілген осы протокол-</w:t>
        <w:br/>
        <w:t>дың 5 пунктінде “Майлин Беимбст Жармагамбетович”</w:t>
        <w:br/>
        <w:t>деген жазуды оқимыз Мұнда Бейімбеттің партиялылыгы</w:t>
        <w:br/>
        <w:t>тексерілгені сөз болады Не дейді екен, оқып келтірейік</w:t>
        <w:br/>
        <w:t>“Учетная карточка подлинная, составлена Кзыл-Ординс-</w:t>
        <w:br/>
        <w:t>ким Угоркомом, судя по содержанию ее, в 1927т, дата -</w:t>
        <w:br/>
        <w:t>22/11-1928 г - поставлена позднее</w:t>
        <w:br/>
        <w:t>В партбилете уплата членских взносов с УІП-31 г вссь</w:t>
        <w:br/>
        <w:t>1932 г штампом не заверена из-за отсутствия его в ячейкс</w:t>
        <w:br/>
        <w:t>Казиздата, в которой состоял этот периодт Майлин</w:t>
        <w:br/>
        <w:t>Тов Майлин в 1918 г состоял в Кустанаиском отряде</w:t>
        <w:br/>
        <w:t>алашординцев и до 1922г всвоих произведениях отражал</w:t>
        <w:br/>
        <w:t>националистскую идеологию</w:t>
        <w:br/>
        <w:t>211</w:t>
      </w:r>
    </w:p>
    <w:p>
      <w:r>
        <w:t>сапында көрсетіп, шпиондықпен айналысқан стіп даурық-</w:t>
        <w:br/>
        <w:t>тырған, ақыры “халық жауы” деген аса ауыр айып тағып,</w:t>
        <w:br/>
        <w:t>ұстап берген адамдарды неге куә етпеген? Бейімбетті жақ-</w:t>
        <w:br/>
        <w:t>сы білетін адамның бірі С. Сейфуллин болса, куәлік беру-</w:t>
        <w:br/>
        <w:t>ден ол неге шеттетілді? Ілияс куәгер болғанда, ол негс бол-</w:t>
        <w:br/>
        <w:t>майды? Ал С. Мұқанов ешкімді көрсетпеген, халық жауы</w:t>
        <w:br/>
        <w:t>еді деп біреудің үстінен арыз жазбаған екен. Оның жүбайы</w:t>
        <w:br/>
        <w:t>Мариям апай Т. Кәкішев әңгімелескенде “бүл бейшара</w:t>
        <w:br/>
        <w:t>біреудің үстінен арыз жазбаған екен.. Сәбит ешкімге,</w:t>
        <w:br/>
        <w:t>әйтеуір, бір жақсысы, куәлік берген жоқ, соттың бетін</w:t>
        <w:br/>
        <w:t>көрген жоқ”, - депті. С. Сейфуллиннің ісімен танысқан</w:t>
        <w:br/>
        <w:t>Тұрсынбек ағамыз “Сәкеннің бірде-бір “қылмыскермен”</w:t>
        <w:br/>
        <w:t>де, куәлермен де беттеспегенін, тергеу үстінде кездеспегенін</w:t>
        <w:br/>
        <w:t>алдын-ала ескерткен абзал” деген қорытындыға келген</w:t>
        <w:br/>
        <w:t>/Содырлы сауалдар, “Алматы ақшамы”, 1994ж, 24 мамыр./</w:t>
        <w:br/>
        <w:t>Б. Майлин “қылмысының” тексерілуінің тез аяқталуы бізді</w:t>
        <w:br/>
        <w:t>де осындай ой түйініне әкелді. Куәлікке Е. Мүсрепов те</w:t>
        <w:br/>
        <w:t>шақырылмайды, өйткені оның қорғап шығатынынан</w:t>
        <w:br/>
        <w:t>сескеңді білем, оның үстіне оны ұстай алмай айырылып</w:t>
        <w:br/>
        <w:t>қалды. Бірақ, бір ғажабы, тізімге ілінген куәлердің бірде-бірі</w:t>
        <w:br/>
        <w:t>сот процесіне шақырылмаған, қатыспаған, Б. Майлинмен</w:t>
        <w:br/>
        <w:t>беттестірілмеген. Енді бір қызығы С. Сейфуллиннің</w:t>
        <w:br/>
        <w:t>“кінәсін мойнына қойып” беретін куәлердің ішінде нс</w:t>
        <w:br/>
        <w:t>Б. Майлин, не І. Жансүгіров жоқ. Бұларды беттестірмегені,</w:t>
        <w:br/>
        <w:t>біздіңше тергеушілер: айыптасуға үш жос бармас, демек</w:t>
        <w:br/>
        <w:t>тергеудің “нәтижесін” бүлдіріп аламыз, құпиямызды</w:t>
        <w:br/>
        <w:t>сездіріп қоямыз деп қорыққан.</w:t>
        <w:br/>
        <w:t>Б. Майлинді сынның найзасымен түйреп жүрген</w:t>
        <w:br/>
        <w:t>Қ. Жүсіпбеков, М. Қаратасв, Т. Жароков, қорғап жүрген</w:t>
        <w:br/>
        <w:t>Ғ. Мүсрепов тағы басқалардың куәға тартылмауы қалай?</w:t>
        <w:br/>
        <w:t>Брайнин мен Шафиро дегендер неге шетте қалған? Қай-</w:t>
        <w:br/>
        <w:t>дағы бір Бейімбеттің араласы жоқ адамдардан жала жап-</w:t>
        <w:br/>
        <w:t>қан түсініктерін алу күмән туғызады.</w:t>
        <w:br/>
        <w:t>28 қарашада тергеу аяқталған екен. Оны тергеу жүргізген</w:t>
        <w:br/>
        <w:t>НКВД-ның мемлекеттік қауіпсіздік басқармасы тортінші</w:t>
        <w:br/>
        <w:t>бөлімінің оперативті уәкілі, лейтенант Загиров, ал келісім</w:t>
        <w:br/>
        <w:t>берген үшінші бөлімнің бастығы, лейтенант Гитлиннің</w:t>
        <w:br/>
        <w:t>қойған қолдары байқатады. Тергеу қорытындысын Б. Май-</w:t>
        <w:br/>
        <w:t>лин антикеңестік үйымның террористік -- арандатушы және</w:t>
        <w:br/>
        <w:t>219</w:t>
        <w:br/>
        <w:t>шпиондық - бүлікшіл ұйымның белсенді мүшелерінің бірі</w:t>
        <w:br/>
        <w:t>деп, ол үйымға жетекші стушілердің бірі Ғаббас Тоғжанов-</w:t>
        <w:br/>
        <w:t>тың үгіттеуімен енген, зиянкестік әрекетін бұл үйымға</w:t>
        <w:br/>
        <w:t>кірместен әлде қайда бүрын жүргізген, басқа сөзбен әдеби-</w:t>
        <w:br/>
        <w:t>етте антикеңестік ұлттық насихат жұмыстарымен тұғыл-</w:t>
        <w:br/>
        <w:t>данған, ол мақсаттарын іске асыру үтпін С. Садуақасов бас-</w:t>
        <w:br/>
        <w:t>қарған топқа қосылған, Тоғжанов, Сейфуллин, Нұрмақов-</w:t>
        <w:br/>
        <w:t>тан тапсырмалар алған, кеңеске қарсы “Жалбыр”, “Май-</w:t>
        <w:br/>
        <w:t>дан”, “Талтаңбай” және басқа пьесаларын жазған, Тұрман-</w:t>
        <w:br/>
        <w:t>жанов пен Сыздықовты антикеңестік ұлттық ұйымға қаты-</w:t>
        <w:br/>
        <w:t>суға көндірген деген сияқты тағы басқа ойдан шығарыл-</w:t>
        <w:br/>
        <w:t>ған айыптарды төндіріп, Б. Майлинді тырп етпейтін етіп</w:t>
        <w:br/>
        <w:t>жасаған. Тергеуші “РСФСР қылмыстық кодексінің елу</w:t>
        <w:br/>
        <w:t>сегізінші бабының екі, жеті, сегіз және он бірінші тармақ-</w:t>
      </w:r>
    </w:p>
    <w:p>
      <w:r>
        <w:t>тарында көрсетілген қылмыстары үшін айыпталады. ” (ас-</w:t>
        <w:br/>
        <w:t>тын сызған біз - Т. Б. ) деген қорытынды түйеді. Тергеуші</w:t>
        <w:br/>
        <w:t>“Майлин Бейімбет өзінің кінәсін мойындады” деп жазып-</w:t>
        <w:br/>
        <w:t>тм. Шын мойындады ма, қандай жағдайда мойындады,</w:t>
        <w:br/>
        <w:t>шашын жұлып бет-аузың көнектей ұрған соң көне кетті мс,</w:t>
        <w:br/>
        <w:t>ол жағы беймәлім.</w:t>
        <w:br/>
        <w:t>Соңында мынадай анықтама берілген:</w:t>
        <w:br/>
        <w:t>1. Айыптау қорытындысымен келісілді және істі</w:t>
        <w:br/>
        <w:t>өндіріске қабылдау керек.</w:t>
        <w:br/>
        <w:t>2. Майлин Б. Ж. КСРО Жоғарғы Сотының Әскери ал-</w:t>
        <w:br/>
        <w:t>қасының көшпелі сессиясының сотына РСФСР ҚҚК-інің</w:t>
        <w:br/>
        <w:t>елу сегізінші бабының екі, жеті, сегіз жэне он бірінші тар-</w:t>
        <w:br/>
        <w:t>мақтарымен айыптау бойынша жіберілсін.</w:t>
        <w:br/>
        <w:t>3. Іс жабық сот мәжілісінде ешқандай кінәлаушы, не</w:t>
        <w:br/>
        <w:t>қорғаушылар мен куәлар шақырылмай тыңдалсын.</w:t>
        <w:br/>
        <w:t>4. Сақтық үшін айыпталушы күзетпен ұсталсын.</w:t>
        <w:br/>
        <w:t>Үшінші тармаққа назар аударайықшы. Сот процесі</w:t>
        <w:br/>
        <w:t>кезінде еш бір кінә тағушы, не қорғаушы, не куә болушы</w:t>
        <w:br/>
        <w:t>адам шақырылмауы керек екен. Бүл тергеу ісінің шикі</w:t>
        <w:br/>
        <w:t>екенін, ол ашылып қала ма деген қорқынышты сезімнің</w:t>
        <w:br/>
        <w:t>болғанын көрсетеді. Еңді сот қалай шешеді? - деген</w:t>
        <w:br/>
        <w:t>үмітпен күтіп жатудан басқа шарасы жоқ сді Бейімбеттің.</w:t>
        <w:br/>
        <w:t>Тергеудің айыбын бекіте ме, жоқ бұза ма?</w:t>
        <w:br/>
        <w:t>НКВД-ға Б. Майлин қармаққа түскен ең ірі балықтай</w:t>
        <w:br/>
        <w:t>көрінгенмен, оның жуастығын, қарапайымдылығын пай-</w:t>
        <w:br/>
        <w:t>216</w:t>
        <w:br/>
        <w:t>артық жазықсыздарды қорлау бола ма? Нағылет тс, қарабет</w:t>
        <w:br/>
        <w:t>қылмыс қой бұл дегің келеді.</w:t>
        <w:br/>
        <w:t>1994 жылғы 31 мамыр күні “Әділет” қоғамының ұйым-</w:t>
        <w:br/>
        <w:t>дастыруымен 1938 жылы атылған боздақтардың сүйегі</w:t>
        <w:br/>
        <w:t>жатқан жерге бардық Ол - Іле ауданындағы Жаңалық</w:t>
        <w:br/>
        <w:t>ауылына жақын Диханбай деген кісінің қыстауы болған</w:t>
        <w:br/>
        <w:t>жер. Алматы орталығынан 50, ал шетінен 35 шақырым</w:t>
        <w:br/>
        <w:t>Қазір жайдақталып, тегістеліп кеткен Ал 1938 жылы ол жер</w:t>
        <w:br/>
        <w:t>жарлауыт болған, бір жағы құламалы жар да, екінші жағы</w:t>
        <w:br/>
        <w:t>ойпауыт, үсті жалданып жатқан. Атып алып келген адам-</w:t>
        <w:br/>
        <w:t>дарды жардың жал үстінен домалатып тастай берген, жоға-</w:t>
        <w:br/>
        <w:t>рыдан топырақты итеріп жапқан болған.</w:t>
        <w:br/>
        <w:t>Бұл жерде 1992 жылғы 31 мамырдан бері атылғандардың</w:t>
        <w:br/>
        <w:t>ағайын-туғандары, жора-жолдастары, қоғамдық ұйымдар-</w:t>
        <w:br/>
        <w:t>дың қызметкерлері қатысқан еске алу митингісі жыл сай-</w:t>
        <w:br/>
        <w:t>ын өткізіліп жүр, басында ескерткіш ретінде белгі тас қой-</w:t>
        <w:br/>
        <w:t>ылған. 2002 жылдың басында ол жерге үлкен монументті</w:t>
        <w:br/>
        <w:t>комплекс тұрғызылды.</w:t>
        <w:br/>
        <w:t>Саясу қуғын-сүргін көргендерге арнап Алматыла,</w:t>
        <w:br/>
        <w:t>Қабанбай батыр - Наурызбай батыр - Виноградов</w:t>
        <w:br/>
        <w:t>көшелері қиылысқан жердегі саябақта пантеон тұрғызу</w:t>
        <w:br/>
        <w:t>жөніндегі пікір де ресми орындардың қолдауын керек етеді.</w:t>
        <w:br/>
        <w:t>Бұл мәселе айтылып жүрген, ал Ұлттық Ғылым академи-</w:t>
      </w:r>
    </w:p>
    <w:p>
      <w:r>
        <w:t>ясының корреспондент-мүшесі, Мемлекеттік сыйлықтың</w:t>
        <w:br/>
        <w:t>лауреаты Кеңес Нүрлейісұлы “Қасірет қүрбандарына” атты</w:t>
        <w:br/>
        <w:t>мақаласында / “Егемен Қазақстан”, 199ж, 9 қаңтар/ айрық-</w:t>
        <w:br/>
        <w:t>ша назар аударған.</w:t>
        <w:br/>
        <w:t>Б. Майлин өзіне үкім шығарылып, тағдыры шешіліп,</w:t>
        <w:br/>
        <w:t>қыл көпірден құлайын деп түрғанда замандас достары</w:t>
        <w:br/>
        <w:t>С. Сейфуллиннің бір күн бұрын атылғанын, І. Жан-</w:t>
        <w:br/>
        <w:t>сүгіровтың өзімен бір күнде атылатынын қайдан білсін.</w:t>
        <w:br/>
        <w:t>Түннің бір мезгілінде тас бөлменің сұсты қабырғасына</w:t>
        <w:br/>
        <w:t>қарап тұрып, шүйдеден зып етіп кірген оқ маңдайын опы-</w:t>
        <w:br/>
        <w:t>рып, қоқыстай лақтыра салатынын сезді ме, сезбеді ме, айту</w:t>
        <w:br/>
        <w:t>қиын. Білгенде, сезгенде не істейді? Сөйтіп, үкім шұғыл</w:t>
        <w:br/>
        <w:t>түрде орындалып, сүр үйдің астындағы жасырын қапаста</w:t>
        <w:br/>
        <w:t>атылды, әдебиет алыптарының бірі Бейімбет Майлин осы-</w:t>
        <w:br/>
        <w:t>лай мерт болды</w:t>
        <w:br/>
        <w:t>2925</w:t>
        <w:br/>
        <w:t>күлкіден, түнде ұйқыдан қалды Гүлжамал Іштей күңірену,</w:t>
        <w:br/>
        <w:t>сырттай сарылу</w:t>
        <w:br/>
        <w:t>Гүлжамал сан барып сандалып, табанын тоздырып</w:t>
        <w:br/>
        <w:t>жүргенде, тек бір айдан кейін жолыға алды Бұл тергеудің</w:t>
        <w:br/>
        <w:t>аяқталып қалған кезі Кездестіргенін қайтсін, көп</w:t>
        <w:br/>
        <w:t>сөйлестірмеді Шешіліп әңгімелеспек болған Гүлжамал үсті-</w:t>
        <w:br/>
        <w:t>басын, бет-жүзін көріп шошып кетеді</w:t>
        <w:br/>
        <w:t>Бейімбеттің әлі тірі екенін көріп тәуба етеді Өзін сабыр-</w:t>
        <w:br/>
        <w:t>лы ұстаса да, шашын тақырлап алып тастағанын көріп</w:t>
        <w:br/>
        <w:t>-- Саусағыңмен шиырып отыратын шашыңа дейін қал-</w:t>
        <w:br/>
        <w:t>дырмапты-ау, енді неңді бұрайсың? &gt;-- деп көз жасына ерік</w:t>
        <w:br/>
        <w:t>беріп алған Бірде аузын ашып еді Бейімбеттің тістерін көріп</w:t>
        <w:br/>
        <w:t>қалған Гүлжамал</w:t>
        <w:br/>
        <w:t>- Сұмдық-ай, тістеріңді де сындырыпты, кім сонша? -</w:t>
        <w:br/>
        <w:t>деп сұрайды шошынып Сол-ақ екен, бірге келген</w:t>
        <w:br/>
        <w:t>тергеуші - Бұл жер курорт емес қой! - деп кекете</w:t>
        <w:br/>
        <w:t>сөйлейді Жан алғыш қасыңда отырса, адам ақтарылып</w:t>
        <w:br/>
        <w:t>сөйлесе ала ма?</w:t>
        <w:br/>
        <w:t>- Гүлжамал, жылай берме, ұстамды, мықты сдің ғой</w:t>
        <w:br/>
        <w:t>Балаларға ис бол, ауылға бар, ол жақта жеңілдеу Менің</w:t>
        <w:br/>
        <w:t>қолжазбаларымды сақта, әлі заман өзгереді, сонда олар</w:t>
        <w:br/>
        <w:t>саған керек болады, - деп, көңілі бұзылып, мұңайған</w:t>
        <w:br/>
        <w:t>екен</w:t>
        <w:br/>
        <w:t>Келесі кездесу бір айдан кейін еді Үздіктіріп, дәмелен-</w:t>
        <w:br/>
        <w:t>дірген қулық болып шықты Жолықтыруға келіскен күні</w:t>
        <w:br/>
        <w:t>Гүлжамал екі қызын -- Рәзия мен Гүлсімді киіндіріп, тамақ</w:t>
        <w:br/>
        <w:t>алып түрмеге келді Бірак, кездестіруге рүқсат етілмей, үйіне</w:t>
        <w:br/>
        <w:t>егіліп қайтады Абақтыға одан соң да жиі келеді, бірақ</w:t>
        <w:br/>
        <w:t>Бейімбеттің жүзін көріп, сөзін ести алмай-ақ қойды</w:t>
        <w:br/>
        <w:t>Содан төрт айға жуық уақыт өтеді Ешқандай хабар ести</w:t>
        <w:br/>
        <w:t>алмай қамығып Гүлжамал жүреді Тұрмыс-жағдай ауырла-</w:t>
        <w:br/>
        <w:t>ды Ішерге тамақ, киерге киім тапшы Азып-тозуға айнал-</w:t>
        <w:br/>
        <w:t>ды Ағайын-туғандардан, дос-жарандардан қайыр жоқ</w:t>
        <w:br/>
        <w:t>Сатып тиын-тебен жасайтын жиһаз құралмаған Би-аға</w:t>
        <w:br/>
        <w:t>дүнисге қызыққан адам емес, байлық жинамаған Тек</w:t>
      </w:r>
    </w:p>
    <w:p>
      <w:r>
        <w:t>Ғабит Мүсірепов жасырын түрде қаражат беріп, көмектес-</w:t>
        <w:br/>
        <w:t>кен болады, ал ол қай жыртығына жетсін Алаңдап ауыл</w:t>
        <w:br/>
        <w:t>жаққа да кетпеді, абақтыда азап шегіп отырған қосағын,</w:t>
        <w:br/>
        <w:t>жиырма шақты жыл отасқан, ақжарқын, таза коңілмен,</w:t>
        <w:br/>
        <w:t>231</w:t>
        <w:br/>
        <w:t>той-томалағын откізіп Бейімбет алып қайтты сол жолы “О</w:t>
        <w:br/>
        <w:t>да бір дәурен екен-ау, шіркін!” дегенде Гүлжамалдың</w:t>
        <w:br/>
        <w:t>көкірегі қарс айрылып кете жаздайтын</w:t>
        <w:br/>
        <w:t>“- Беиімбетке мен 1919 жылы келдім Бейімбет мұғалім</w:t>
        <w:br/>
        <w:t>скен Өзі сондай кішіпейіл, өзі сондай кісі аяғыш, сондай</w:t>
        <w:br/>
        <w:t>биязы адам болып шықты Сол тамашамен 1919 жылдан</w:t>
        <w:br/>
        <w:t>1937 жылға дейін бір тұрдық”, - дейді Гүлжамал кейін (28</w:t>
        <w:br/>
        <w:t>жыл өксідім “Сарыарқа” жур 1994 ж, 92,96)</w:t>
        <w:br/>
        <w:t>Б Майлин қалыңдығын алып кетуге келгенмен, тоғыз</w:t>
        <w:br/>
        <w:t>бере алмайды Тіпті көрімдікке ақшасы бомаған Содан да</w:t>
        <w:br/>
        <w:t>шығар қайын-жұрты басқа ырым-сырыммен оны қинама-</w:t>
        <w:br/>
        <w:t>ған Жүтаң тұратын Мұсабай, оның інілері Мәуленбек,</w:t>
        <w:br/>
        <w:t>Қорғанбек бір қара сойып, шағын той-томалақ жасап,</w:t>
        <w:br/>
        <w:t>құдайы тамақ берген Үстінде киімі жоқ Гүлжамалға</w:t>
        <w:br/>
        <w:t>Қорғанбектің әйелінің киімдерін кигізген Бәрі жиналып</w:t>
        <w:br/>
        <w:t>кереге, киіз табады Екі жеңгесі төсек орын сыйлайды</w:t>
        <w:br/>
        <w:t>Сонда Гүлжамалға берілген көзге түсер нәрсе- бір әдемі</w:t>
        <w:br/>
        <w:t>түкті кілем ғана Күйеу үш күн жатқаннан кейін аннан-</w:t>
        <w:br/>
        <w:t>мыннан жинастырған, жиған заттарын пар өгіз жеккен</w:t>
        <w:br/>
        <w:t>көлікке салып, қайын жұрты екеуін жөнелткен</w:t>
        <w:br/>
        <w:t>Сүйгеніне солай қосылған Б Майлин Мұқамжар бай-</w:t>
        <w:br/>
        <w:t>дың малын бағып, күн көріп жүрген ағалары Бакберген мен</w:t>
        <w:br/>
        <w:t>Байжандардың (әкесі Жармағамбет өлгеннен кейін шешесі</w:t>
        <w:br/>
        <w:t>Күлғизар әмеңгерлік жолымен тиген Аманның</w:t>
        <w:br/>
        <w:t>бәйбішесінен туған балалар) қолына келін қылып түсіреді</w:t>
        <w:br/>
        <w:t>Шешесі осы байдың отымен кіріп, күлімен шығып жұмыс</w:t>
        <w:br/>
        <w:t>істеп жүрген кезінде, Бейімбет “Ғалиядан” әлі кетпей</w:t>
        <w:br/>
        <w:t>тұрғанда қайтыс болған еді Сол себепті қалыңдығын ағала-</w:t>
        <w:br/>
        <w:t>рының табалдырығынан аттатады Аман мен Күлғизардан</w:t>
        <w:br/>
        <w:t>туған інісі Биконды да осында болатын Әуел баста қайдағы</w:t>
        <w:br/>
        <w:t>бір кірме қоңыраттың қызы деп ағайындары қомсыныңқы-</w:t>
        <w:br/>
        <w:t>рап жақтыра қоймайды Бірақ Гүлжамал да Мұқамжар</w:t>
        <w:br/>
        <w:t>байда қызмет істейді, еңбекшіл, қарапайым келіншек көп</w:t>
        <w:br/>
        <w:t>ұзамай үнай бастайды Бейімбет десе жаны қалмай, қандай</w:t>
        <w:br/>
        <w:t>істеп болса тартынбай, тындырымды істестен Бұл қылығы</w:t>
        <w:br/>
        <w:t>Бейімбетке де қатты ұнап, мұғалімдік қызметімен алаңсыз</w:t>
        <w:br/>
        <w:t>шұғылданған Бодық деген кісінің үйінде бала оқытқан ол</w:t>
        <w:br/>
        <w:t>еңселі мектеп үйінің салынуын армандаған Сол ойын</w:t>
        <w:br/>
        <w:t>240</w:t>
        <w:br/>
        <w:t>қамытынан қүтыла алмай, басын тауға да, тасқа да соғып</w:t>
        <w:br/>
        <w:t>жүрген Бейімбеттің өмірі жұпыны сді. Оның үстінс әрі</w:t>
        <w:br/>
        <w:t>кішіпейіл, әрі момын жан қолының қысқалығынан үйле-</w:t>
        <w:br/>
        <w:t>не алмай, үш жыл жүріп қалады.</w:t>
        <w:br/>
        <w:t>Бұл уақытта Б. Майлин 4-ауылдан кетіп, Тобыл бойын-</w:t>
        <w:br/>
        <w:t>дағы Қарақыз елінде Нәсілбек үйінде ашылған мектепте</w:t>
      </w:r>
    </w:p>
    <w:p>
      <w:r>
        <w:t>мұғалім болып істейді.</w:t>
        <w:br/>
        <w:t>Осы скі арада елді дүрліктірген бірнеше оқиға өтті. Әуелі</w:t>
        <w:br/>
        <w:t>ақпан, одан соң Қазан төңкерісі. Алаш қозғалысының тууы,</w:t>
        <w:br/>
        <w:t>оның отрядына адамдар алынуы, Бейімбеттің соңын сапына</w:t>
        <w:br/>
        <w:t>кіруі. Бірде ол Асфендияров Кенжин дсген адаммен бірге</w:t>
        <w:br/>
        <w:t>алаш үшін салық жинауға ауылдарға шығады. Жұрттың</w:t>
        <w:br/>
        <w:t>әкеліп откізген ақша, мал, азық, тағы басқаларын тізімге</w:t>
        <w:br/>
        <w:t>жазып, тіркеп отыратын хатшылық ролін атқарады. Ауыл</w:t>
        <w:br/>
        <w:t>адамдарының коз-жасын көреді, мұң-шерін естиді, ызалы</w:t>
        <w:br/>
        <w:t>қарғысына қалады. Сондықтан болар, ол үш айдан соң</w:t>
        <w:br/>
        <w:t>милициядан кетіп, өз еліндегі Ақтөбе деген жерде мұғалім</w:t>
        <w:br/>
        <w:t>болады. Екі ортада азамат соғысы қаулап жетеді.</w:t>
        <w:br/>
        <w:t>Аласапыраннан ес жия алмай жүргенде уақыт өте береді.</w:t>
        <w:br/>
        <w:t>Қалындығы оң жақта әлі отыр. Көңілі алабұртып, сергтес-</w:t>
        <w:br/>
        <w:t>кен жігітін күтеді. Ауылда өсек-аяң жылан тіліндей жалаң-</w:t>
        <w:br/>
        <w:t>Дап, жайлап барады. “Сорлатқан екен, алдаған екен; әйт-</w:t>
        <w:br/>
        <w:t>песе үш жылдың қарасы өтті, неге алып кетпейді? Өзі де</w:t>
        <w:br/>
        <w:t>жетім өскен тақыр кедей, әрі ауру еді; өңі де қыз қызығар-</w:t>
        <w:br/>
        <w:t>лық емес, қап-қара, қожыр-қожыр”, -- деген сыпсың сөздер</w:t>
        <w:br/>
        <w:t>Гүлжамалдың да қүлағына тиіп, іші-бауыры елжіреп,</w:t>
        <w:br/>
        <w:t>езіледі. Бірақ, ол сенген, әрине көнген, шыдаған, тағатсыз</w:t>
        <w:br/>
        <w:t>күткен. Қызының жүдеу көңілін байқаған әке-шешесі енді</w:t>
        <w:br/>
        <w:t>күтіп отырудың жөні жоқ деп түсініп, Бейімбетке: “Малы</w:t>
        <w:br/>
        <w:t>құрысын, қалыңдығын келіп алып кетсін”, - деген хабар</w:t>
        <w:br/>
        <w:t>жібереді. Бұл 1919 жылдың жаз айларының ішінде болған.</w:t>
        <w:br/>
        <w:t>Ол кезде азамат соғысының кесірінен ауыл-аймақ қирап,</w:t>
        <w:br/>
        <w:t>бүлінген еді. Аштық жайлай бастаған. Сендей соғылысқан</w:t>
        <w:br/>
        <w:t>сауатсыз ел, қараңғы халық. Тірі адам сонда да тіршілік</w:t>
        <w:br/>
        <w:t>жасамай отыра ала ма? Мектеп ашу, оқу ұйымдастыру қиын</w:t>
        <w:br/>
        <w:t>болса да, көзі ашық азаматтар сол іспен айналысуда еді.</w:t>
        <w:br/>
        <w:t>Мектеп ашатын үй табу да оңай емес; қазақ тілінде оқу</w:t>
        <w:br/>
        <w:t>құралы да жоқ; оқитын балаларға жатақхана керек. Оны-</w:t>
        <w:br/>
        <w:t>238</w:t>
        <w:br/>
        <w:t>сыйластық пейілмен өмірдің ашы-тұшысын бірге өткізген</w:t>
        <w:br/>
        <w:t>Бейімбетін қимады.</w:t>
        <w:br/>
        <w:t>1938 жылғы ақпан айының бір күні Фатима</w:t>
        <w:br/>
        <w:t>тергеушілермен келісіп Ілиясқа кездесуге барады. Бұл жолы</w:t>
        <w:br/>
        <w:t>ол Болат деген баласын әкесіне көрсетпекші. Қасына</w:t>
        <w:br/>
        <w:t>Гүлжамал еріп комектеседі. Ілиясқа деген дайындап қой-</w:t>
        <w:br/>
        <w:t>ған заттарын алып жүреді, ал Фатима баласын көтеріп ала-</w:t>
        <w:br/>
        <w:t>ды. Түрмеге келіп, ішіне кірген Фатиманы күтіп, Гүлжамал</w:t>
        <w:br/>
        <w:t>отыра береді. Осы жолы ғой, Ілиястың “Бұл ұлымыз стікші</w:t>
        <w:br/>
        <w:t>болсын, стік тігуге үйрет... Жазушы болып жазықсыз жаза</w:t>
        <w:br/>
        <w:t>тартқанша, стіктіп болып, еркін өмір сүрсін” дегені. “Жөнді</w:t>
        <w:br/>
        <w:t>сөйлесе алмадық”, - деп қапаланып шыққан Фатиманың</w:t>
        <w:br/>
        <w:t>коңілін аулап, жұбатқан болып, қайғысына ортақтасып,</w:t>
        <w:br/>
        <w:t>қасында жүрген Гүлжамал қайырымды жан-ау. Ол бұдан</w:t>
        <w:br/>
        <w:t>бұрын бала туарда толғақ қысып, ауруханаға жаяу бара</w:t>
        <w:br/>
        <w:t>жатқан Фатиманың қасында болған. Гүлжамал орта жолда</w:t>
        <w:br/>
        <w:t>туып қалған баланың шаранасын сыпырып, бірінші болып</w:t>
        <w:br/>
        <w:t>колына алған адам скен. Сойткен Гүлжамал сорлады ғой</w:t>
        <w:br/>
        <w:t>ақыры.</w:t>
        <w:br/>
        <w:t>Сол айдың соңғы күндері де келді. Гүлжамал ауыр</w:t>
        <w:br/>
        <w:t>күрсініп, түрмеге тағы бет алды. Қақпа алдында “А, құдай,</w:t>
      </w:r>
    </w:p>
    <w:p>
      <w:r>
        <w:t>Бейімбетпен кездестіре гөр!” деген тілеу тілеп тұрғанында</w:t>
        <w:br/>
        <w:t>есікті сықырлатып шыққан түрменің конвойы бір құшақ</w:t>
        <w:br/>
        <w:t>киім-кешек әкеліп береді.</w:t>
        <w:br/>
        <w:t>-- Бұл не? - деп сүрайды Гүлжамал.</w:t>
        <w:br/>
        <w:t>-- Күйеуіңіздің киімдері, - дейді конвой.</w:t>
        <w:br/>
        <w:t>- Ау, қарағым-ау, сонда ол не киеді? -- деп аң-таң бо-</w:t>
        <w:br/>
        <w:t>лып қарайды. Конвой мысқылдап.</w:t>
        <w:br/>
        <w:t>-- Ол енді мемлекеттің киімін киеді,- деген екен</w:t>
        <w:br/>
        <w:t>шімірікпестен. Өзі басқа сөзге келмей сып етіп кіріп кетеді.</w:t>
        <w:br/>
        <w:t>Бейімбеттің атылғанынан бейхабар Гүлжамал сұрағына</w:t>
        <w:br/>
        <w:t>тұшымды жауап алмаған соң, бүйрегі бүлк етіп сезіктенеді.</w:t>
        <w:br/>
        <w:t>Кездесуге рұқсат бермеді. Бұрын да жолықтырмай жүрген,</w:t>
        <w:br/>
        <w:t>енді атылып кеткеннен кейін қалай кезіктіреді. Ол күні</w:t>
        <w:br/>
        <w:t>Гүлжамал жұбайының атылғанын білген жоқ. Бейімбеттің</w:t>
        <w:br/>
        <w:t>түрмеде өзі түгіл, сүйегі де жоқ екенін ешкім тіс жарып</w:t>
        <w:br/>
        <w:t>айтпайды. Әйтсе де, секем алған Гүлжамал бода-бодасы</w:t>
        <w:br/>
        <w:t>шығып, аңырап келе жатып, көптен таныс Әмина Елено-</w:t>
        <w:br/>
        <w:t>һаның үйіне соғады. Ең бірінші кездестірген Әминаға</w:t>
        <w:br/>
        <w:t>232</w:t>
        <w:br/>
        <w:t>кобісі әйелдер Сұрастырса, өзі сияқты арыстарынан айы-</w:t>
        <w:br/>
        <w:t>рылған жандар Түрме қақпасын торуылдап, қайтсек бір</w:t>
        <w:br/>
        <w:t>хабар білеміз деп үміт етіп жүргендер Бірақ, биік қақпа тарс</w:t>
        <w:br/>
        <w:t>жабылған, ешкім кіре де алмайды, шыға да алмайды,</w:t>
        <w:br/>
        <w:t>ешкіммен тілдесу де мүмкін емес Қарауылдың өзі де</w:t>
        <w:br/>
        <w:t>сұрағыңа жауап беруге ерінеді, қүқы жоқ, немесе үн қатуға</w:t>
        <w:br/>
        <w:t>тыйым салынған Гүлжамал анамен бір, мынамен бір</w:t>
        <w:br/>
        <w:t>шүйіркелесіп, Бейімбетті сұрастырады, хабарын білетін бір</w:t>
        <w:br/>
        <w:t>жан болсашы Екі иығы салбырап, көзі жәудіреп, “енді не</w:t>
        <w:br/>
        <w:t>істеймін, құдай” деп санасы сарсылып тұрғанда сары ала</w:t>
        <w:br/>
        <w:t>киімді бір офицер шыққан</w:t>
        <w:br/>
        <w:t>Бәрі жапырлап онымен тілдесуге лап қояды Ол асығыс-</w:t>
        <w:br/>
        <w:t>үсігіс сөйлеседі, жарытып ештеңе айтпайды Гүлжамал да</w:t>
        <w:br/>
        <w:t>ілгері үмтылады Офицермен тіл қатысып еді, анау күңк етті</w:t>
        <w:br/>
        <w:t>де кетіп қалды, бірақ Бейімбеттің осы абақтыға әкелінгенін</w:t>
        <w:br/>
        <w:t>сезді Оған да шүкіршілік етті, сөйтіп, кешке қарай дымы</w:t>
        <w:br/>
        <w:t>құрып, дел-сал күйде үйіне келді Ертемен шыққанда,</w:t>
        <w:br/>
        <w:t>Бейімбетті көремін, түрме бастығына оның еш жазығы жоқ</w:t>
        <w:br/>
        <w:t>деп айтамын деп ойлап еді, енді, міне, дәрменсіз әрен қайт-</w:t>
        <w:br/>
        <w:t>ты Осылай тағы бір күн өтті</w:t>
        <w:br/>
        <w:t>Үшінші күні төбеден жай түскендей тағы бір қасірет</w:t>
        <w:br/>
        <w:t>қосылды Гүлжамалдың отбасы тұрып жатқан торт болмелі</w:t>
        <w:br/>
        <w:t>үйден қуып ттығарылды Кеспіке қарай Ыстықкөл</w:t>
        <w:br/>
        <w:t>көшесіндегі скі бөлмелі үйдің бір бөлмесіне бес баламен</w:t>
        <w:br/>
        <w:t>келіп Гүлжамал кірді Бір бөлмесіне төрт баласымен Фатима</w:t>
        <w:br/>
        <w:t>жайғасыпты Әрі аласа, әрі тар үй олардың еңсесін басып,</w:t>
        <w:br/>
        <w:t>уайым-қайғиларын онан сайын қалыңдатты</w:t>
        <w:br/>
        <w:t>Фатима мен Гүлжамал балаларын бір-біріне кезек-кезек</w:t>
        <w:br/>
        <w:t>қалдырып, күндіз-түні төрт көшенің қиылысын торып</w:t>
        <w:br/>
        <w:t>аңдиды Шығара қалса, әлде қалай бір жаққа апара жатса,</w:t>
        <w:br/>
        <w:t>тым құрыса көріп қалармыз, амандығын біліп, тіл қатысар-</w:t>
        <w:br/>
        <w:t>мыз деген ссек дәмемен Дзержинский /қазір Наурызбай</w:t>
        <w:br/>
        <w:t>батыр/ - Виноградов - Ыстықкол /қазір Желтоқсан/ -</w:t>
      </w:r>
    </w:p>
    <w:p>
      <w:r>
        <w:t>Калинин /қазір - Қабанбай батыр/ кошелерінде сабылып</w:t>
        <w:br/>
        <w:t>торуылдайтынды шығарды Абақтыға күн сайын барады,</w:t>
        <w:br/>
        <w:t>кеш бата мүңға батып, аяғын сүйретіп оралады Бейімбетті</w:t>
        <w:br/>
        <w:t>көре алмайды, бір сәт тілдесе де алмайды Кездестіруді</w:t>
        <w:br/>
        <w:t>қанша өтінсе де, түрме басшылары рұқсат бермеді, әне-міне</w:t>
        <w:br/>
        <w:t>деп сағыздай созып, адамның титығына жетті Күндіз</w:t>
        <w:br/>
        <w:t>230</w:t>
        <w:br/>
        <w:t>жасырады екен. Ал Б. Майлиннің аялы алақанының жылу-</w:t>
        <w:br/>
        <w:t>ын сезініп, қамқорлығын көргендердің оны жау ғып</w:t>
        <w:br/>
        <w:t>көрсетіп, дабыра жасап, даурығып жамағандарына, орға</w:t>
        <w:br/>
        <w:t>жығуға көмектескеніне не дерсің. Терең білімді тұлға</w:t>
        <w:br/>
        <w:t>Темірбек Қожакеев “Қандай есеппен қимылдаса да, біреуге</w:t>
        <w:br/>
        <w:t>жала жауып, жалған саяси айып тағып ұстатып жіберу,</w:t>
        <w:br/>
        <w:t>айдату, аттыру - кешірілмес қылмыс. Ендеше, кекшілдер</w:t>
        <w:br/>
        <w:t>Де, мансапқорлар да, бас сауғалағандар да тарих алдында</w:t>
        <w:br/>
        <w:t>жауап беру керек. Оларды жазаламау, айыптамау - бимо-</w:t>
        <w:br/>
        <w:t>һальдық. Ал биморальдық қоғамды, адамды, тіпті бүкіл</w:t>
        <w:br/>
        <w:t>ұлтты аздырады. Өйткені ол өзінің негізінде жатқан қыл-</w:t>
        <w:br/>
        <w:t>мысты әрекеттердің қайталануына жол береді, себеп бола-</w:t>
        <w:br/>
        <w:t>ды. Алдағы уақытта қоғам алдында, халық алдында, ар</w:t>
        <w:br/>
        <w:t>алдында адал болуға ұмтылу - ендігі парыз”, - деп әділ</w:t>
        <w:br/>
        <w:t>пікір тастады./Көк сеңгірлер. 1992ж, 29 б./ Біреулер тілін</w:t>
        <w:br/>
        <w:t>безеп сынағандарды, сұқ саусағын шошайтып ұстатқандар-</w:t>
        <w:br/>
        <w:t>ды, пәк, адал боздақтарды “жау” етіп көрсеткендерді,</w:t>
        <w:br/>
        <w:t>әділеттікке жүгінбей, саясаттың қолшоқпары болғандарды,</w:t>
        <w:br/>
        <w:t>сот үкімін шығарып атқызғандарды, жаны түршікпей ат-</w:t>
        <w:br/>
        <w:t>қандарды атап айтудың не қажеті бар деп мүсіркейтін, аяй-</w:t>
        <w:br/>
        <w:t>тын сияқты. Бірақ, олар жалғыз Бейімбет смес, сан мың-</w:t>
        <w:br/>
        <w:t>даған арыстарымызды мүсіркемегенін, адамдық сезім</w:t>
        <w:br/>
        <w:t>білдірмегенін түсінгісі келмейтіндер. Қанша отбасы ойран-</w:t>
        <w:br/>
        <w:t>далды, әйелдер қосақтарынан айырылып, “ит жеккенге”</w:t>
        <w:br/>
        <w:t>айдалды, құрттап-биттеп өксіді, қанша балалар торғайдай</w:t>
        <w:br/>
        <w:t>тозып, жылы ұясынан қуылып, біреулердің босағасынан</w:t>
        <w:br/>
        <w:t>сығалады, тілі мен ділін білмей кетті. Мішпе, соларға кімнің</w:t>
        <w:br/>
        <w:t>жаны ашыды, кім жылы жүз көрсетті? Обал болды-ау деп</w:t>
        <w:br/>
        <w:t>аяған кім бар? Демек, ашық айтудың айыбы болмаса керек.</w:t>
        <w:br/>
        <w:t>Ол заңсыз қудалауды, соттатуды, атуды қайталамауды есте</w:t>
        <w:br/>
        <w:t>ұстау үшін де қажет. Ерте ме, кеш пе ақиқат айтылмай</w:t>
        <w:br/>
        <w:t>қоймайды.</w:t>
        <w:br/>
        <w:t>Айыбын сезінген сол кездегі партбоюро хатшысы дүние</w:t>
        <w:br/>
        <w:t>саларынян екі күн бұрын 1964 жылы “Қазақ әдебиеті”</w:t>
        <w:br/>
        <w:t>газетіне “Ата-бабаларым кеткен қайтпас сапарға аттанғалы</w:t>
        <w:br/>
        <w:t>жатырмын. Көзінде қиянат жасаған адамдарым бар еді,</w:t>
        <w:br/>
        <w:t>солардан кешірім сұраймын. Бақыл болыңдар” деген жаз-</w:t>
        <w:br/>
        <w:t>басын жолдаған екен. Қателескенін мойындап, азаматтық,</w:t>
        <w:br/>
        <w:t>227</w:t>
        <w:br/>
        <w:t>айтуына қарағанда, “Нс бойтссь, дети Мы сго не трогасм</w:t>
        <w:br/>
        <w:t>Ваш отец через два дня иридет”, - деп алдарқатқан</w:t>
        <w:br/>
        <w:t>Үйден шығар кезде Бейімбет бәрінің бетінен сүйшіті де,</w:t>
        <w:br/>
        <w:t>Әукенге - Әукен, сен баланың үлкенісің ғой Мына бау-</w:t>
        <w:br/>
        <w:t>ырларыңа қамқор бол Кітаптарымды сақтап жүр, - дейді</w:t>
        <w:br/>
        <w:t>Далаға шығып, “қара қүзғынға” жақындай бере Бейімбет</w:t>
      </w:r>
    </w:p>
    <w:p>
      <w:r>
        <w:t>жалт бұрылып, екінші қабаттағы балконда жылап тұрған</w:t>
        <w:br/>
        <w:t>балаларынан көз алмай тұрып қалады Қасындағы жендет-</w:t>
        <w:br/>
        <w:t>тер ырық берсін бе, екі жақтан жұлқып, дедектетіп алып</w:t>
        <w:br/>
        <w:t>кете берген</w:t>
        <w:br/>
        <w:t>Ертеңіне 7 қазан күні, ертемен кеткен Әукен шешесін</w:t>
        <w:br/>
        <w:t>әкеледі Шұрқырап жылап, бір түннің ішінде жетімсіреп</w:t>
        <w:br/>
        <w:t>қалған Мереке /12 жаста/,Рэзия /12 жаста/, Еділ /6 жаста/</w:t>
        <w:br/>
        <w:t>алдынан шыққанда Гүлжамал өзеурей құшағына алғанмен,</w:t>
        <w:br/>
        <w:t>бір сұмдықтың болғанын жүрегі сезеді Қайтып ксле жат-</w:t>
        <w:br/>
        <w:t>қанда Әукен де жарытып сштеңс айта қоймады, “Әкем</w:t>
        <w:br/>
        <w:t>командиропкаға кететін болды, сізді шұғыл алып келуге</w:t>
        <w:br/>
        <w:t>жіберді” деп жалтара сөйлеген -- Әкелерің қаида? -- дейді</w:t>
        <w:br/>
        <w:t>салган жерден Гүлжамал Өзі секем алып, сезіктенетін</w:t>
        <w:br/>
        <w:t>күйде Балаларда үн жоқ, мектепке де бармаған Гүлжамал</w:t>
        <w:br/>
        <w:t>үй-шін шолып, Бейімбеттің жұмыс бөлмесіне келсе, есігі</w:t>
        <w:br/>
        <w:t>жабық түр НКВД адамдары кілттеп, кілтін алып кеткен</w:t>
        <w:br/>
        <w:t>екен Гүлжамал өзіндегі екінші кілтпен ашқанда шошынып,</w:t>
        <w:br/>
        <w:t>өңі боп-боз болып кетеді Сорлағанын түсініп, еңіреп, көз</w:t>
        <w:br/>
        <w:t>жасын ағызып, буын-буыны дірілдеп отыра кетеді Сол күні</w:t>
        <w:br/>
        <w:t>бұлар аза тұтады Бордай егілш, ботадай боздайды Көл боп</w:t>
        <w:br/>
        <w:t>аққан көз жасы Киім шешусіз, тамақ ішусіз қалды Көрер</w:t>
        <w:br/>
        <w:t>таңды көзімен атырды</w:t>
        <w:br/>
        <w:t>Бозала таңнан тұрған Гүлжамал Фатимаға барады</w:t>
        <w:br/>
        <w:t>Оның да басы қатып, қам көңілде жүрген кез! Ілиястың</w:t>
        <w:br/>
        <w:t>тұтқындалғанына бір жарым айдан асып кеткен</w:t>
        <w:br/>
        <w:t>Бейімбетті іздеуге шыққанын айтып, балаларына көз</w:t>
        <w:br/>
        <w:t>қырын салуын өтінеді</w:t>
        <w:br/>
        <w:t>Түрменің қайда екенін білмейтін Гүлжамал көп іздейді</w:t>
        <w:br/>
        <w:t>Сұрастыра жүріп еңселі сұр үйге келеді “Сұрқайы түрі</w:t>
        <w:br/>
        <w:t>ызғар шашып тұр ғой Адам шонтырлық екен” деп інинен</w:t>
        <w:br/>
        <w:t>ойлайды Мұның қай есігінен кіреді екен деп төрт көшенің</w:t>
        <w:br/>
        <w:t>бұрыш-бұрышын қымтап алған зәулім үйді айнала жүрді</w:t>
        <w:br/>
        <w:t>Бір қақпаның алдында бір топ адамдар тұр скен Байқаса,</w:t>
        <w:br/>
        <w:t>299</w:t>
        <w:br/>
        <w:t>келетін әйел ме Гүлжамал? Соған түйсік-саналары жетпе-</w:t>
        <w:br/>
        <w:t>ген НКВД қызметкерлерінің қараулығы шектен асқаң-ау.</w:t>
        <w:br/>
        <w:t>Тергеушіге Гүлжамал бірде: -- Мен Бейімбетпен бірге бола-</w:t>
        <w:br/>
        <w:t>мын. Он жеті жасымда оған қосылып, жиырма жыл бірге</w:t>
        <w:br/>
        <w:t>тұрмыс құрдық. Мені Бейімбеттің қасына жіберіңдер, -</w:t>
        <w:br/>
        <w:t>дегендей сөз айтқан корінеді. Бейімбеттің тірі емес екенін,</w:t>
        <w:br/>
        <w:t>атылып кеткенін білмеген ғой. Білсе, мені қоса атыңдар,</w:t>
        <w:br/>
        <w:t>одан жаным артық емес дер ме еді.</w:t>
        <w:br/>
        <w:t>Тілек-өтініші шырқырап өзімен бірге кетті. Сот процесі</w:t>
        <w:br/>
        <w:t>өтіп, Гүлжамал Майлина РСФСР Қылмыстық кодексінің</w:t>
        <w:br/>
        <w:t>58 бабы бойынша сегіз жылға кесіледі. Көп ұзамай, Қара-</w:t>
        <w:br/>
        <w:t>ғанды лагеріне “АЛЖИРГЕ” этаппен аттандырылады.</w:t>
        <w:br/>
        <w:t>Онымен бірге бүл лагерьдің азабы мен ауыртпалығын, қай-</w:t>
        <w:br/>
        <w:t>ғысы мен қасіретін тартқан А, Байтұрсыновтың жұбайы</w:t>
        <w:br/>
        <w:t>Бадрниса, Т. Рысқұловтың - Әзиза, С. Меңдешевтің - Рә-</w:t>
        <w:br/>
        <w:t>зия, С. Асфендияровтың -- Рәбиға-ханым, Т. Жүргеновтың</w:t>
        <w:br/>
        <w:t>- Дәмеш, Ұ. Құлымбетовтің -- Әйіш, С. Есқараевтың &gt;</w:t>
        <w:br/>
        <w:t>Мәрия, Қ. Тәтишезтың - Сағадат, С. Қожановтың -</w:t>
        <w:br/>
        <w:t>Күләндам, І. Қабыловтың - Айша, С. Садуақасовтың &gt;</w:t>
        <w:br/>
        <w:t>Елизавета, М. Жұмабаевтың -- Зылиха сияқты жарлары,</w:t>
        <w:br/>
        <w:t>әзиз аналар болды. Сол уақыттағы халқының ардақты аза-</w:t>
      </w:r>
    </w:p>
    <w:p>
      <w:r>
        <w:t>маттарының әйелдері лагерьде адам төзгісіз жағдайда өмір</w:t>
        <w:br/>
        <w:t>сүрген. Олар қара жұмыс жасады, киім тікті, қой бақты,</w:t>
        <w:br/>
        <w:t>әйтеуір оларға істетпегені жоқ. Жататын жерлері нардың</w:t>
        <w:br/>
        <w:t>үсті, Иіс-қоңысы мүңкігеп барақ үйлер, астыларынан сыз,</w:t>
        <w:br/>
        <w:t>үстілерінен суық өтеді. Өлген қой-қозы болса, жасырын</w:t>
        <w:br/>
        <w:t>қуырып жеп, талшық еткен. Ішкендері дәм-сөлі, жылтыра-</w:t>
        <w:br/>
        <w:t>ған майы да жоқ тамақ. Бәрін дс түманды ой басады,</w:t>
        <w:br/>
        <w:t>күйеулерінің қайда екенін біле алмай бастары қатады, ба-</w:t>
        <w:br/>
        <w:t>лаларының бар-жоғын ойлап күңіренеді.</w:t>
        <w:br/>
        <w:t>Гүлжамал АЛЖИР-дың Купко деген жерінде “жазасын”</w:t>
        <w:br/>
        <w:t>өтеп, арып-ашып, азып-тозып, құдайға мұң-зарын шағып</w:t>
        <w:br/>
        <w:t>күн өткізіп жүреді.</w:t>
        <w:br/>
        <w:t>Әуслдс “кім қой бағады?” дсгенде “мен бағамын” деп</w:t>
        <w:br/>
        <w:t>келіскен оның алдына бес жүз қой салып берілген. Қолым-</w:t>
        <w:br/>
        <w:t>нан келетіні осы жұмыс деп білген ол, басқа іске икемі келе</w:t>
        <w:br/>
        <w:t>қоймайды. Қысы-жазы қойдың соңында жүрген.</w:t>
        <w:br/>
        <w:t>Жылы, шуақты күндері малды өргізіп қойып, өткен</w:t>
        <w:br/>
        <w:t>235</w:t>
        <w:br/>
        <w:t>Магаданға да, Печораға да, Иркутек мен “Гаишет</w:t>
        <w:br/>
        <w:t>түрмелеріне дс апарылмаған. Республикамыздың орталығы</w:t>
        <w:br/>
        <w:t>- қанды қырғын алаңына айналғап Алматыда болыпты</w:t>
        <w:br/>
        <w:t>барлық сойқан.</w:t>
        <w:br/>
        <w:t>Атылған боздақтардың жерленген жерін іздеп табу тура-</w:t>
        <w:br/>
        <w:t>лы ҚазТАГ арқылы төмендегідей ресми мәлімдеме берілді:</w:t>
        <w:br/>
        <w:t>“Талғар ауданына қарасты “Жаңалық” елді мекенінің жан-</w:t>
        <w:br/>
        <w:t>ындағы қырат сайдан көптеген атылған адамдардың мәйіті</w:t>
        <w:br/>
        <w:t>табылып отыр. Қазіргі қолда бар деректерге қарағанда</w:t>
        <w:br/>
        <w:t>Алматыда НКВД түрмесінде атылып, “Жаңалық” ауылы-</w:t>
        <w:br/>
        <w:t>ның маңына жасырын көмілген мыңдаған жазықсыз жаза-</w:t>
        <w:br/>
        <w:t>ланғандардың ішінде Сәкен Сейфуллин, Ілияс Жансүгіроп,</w:t>
        <w:br/>
        <w:t>Бейімбет Майлин дс бар көрінеді. Сокен Сейфуллин 1938</w:t>
        <w:br/>
        <w:t>жылы ақпанның 25-інде, Ілияс Жансүгіров пен Бейімбет</w:t>
        <w:br/>
        <w:t>Майлин 1938 жылғы ақпанның 26-ында атылыпты”.</w:t>
        <w:br/>
        <w:t>/Ақтаңдақтың тағы бір құпиясы. “Егемен Қазақстан”</w:t>
        <w:br/>
        <w:t>газеті, 1992ж, 8 сәуір/. Осы жерде А. Байтұрсынон,</w:t>
        <w:br/>
        <w:t>М. Жұмабаев, С. Асфендияровтың сүйегі де бар екені шүбә</w:t>
        <w:br/>
        <w:t>туғызбайды Зерттеушілердің дәйектемесі бойынша, мүнда</w:t>
        <w:br/>
        <w:t>2,5 мыңдай аяулы азаматтарымыз жерленіпті.</w:t>
        <w:br/>
        <w:t>Академик, “Әділет” қоғамы басқармасының төрағасы</w:t>
        <w:br/>
        <w:t>болған М Қозыбасв “Об их масштабах можно судить по</w:t>
        <w:br/>
        <w:t>Алматы и Алматипской области, тде к высшей мере нака-</w:t>
        <w:br/>
        <w:t>зания было приговорено свыше двух тысяч человек”, -</w:t>
        <w:br/>
        <w:t>дейді бүл туралы /Еше не все известны имена. “Казахстан-</w:t>
        <w:br/>
        <w:t>ская прапда”, 1997г, 19 февраля./ Жалпы, жерленген деп</w:t>
        <w:br/>
        <w:t>өзімізді өзіміз жұбатып, коңілімізді аулағанымыз болмаса,</w:t>
        <w:br/>
        <w:t>оларды арулап жерлеген кім бар, стпкім жоқ. Керісінше,</w:t>
        <w:br/>
        <w:t>арыстардың өздері де, өлі денелері де қорланған. Репрессия</w:t>
        <w:br/>
        <w:t>қорлығын көргендердің бірі Айтжан Бутиннің айтуына</w:t>
        <w:br/>
        <w:t>қарағанда, түннің бір уағында түрменің белгілі азалы</w:t>
        <w:br/>
        <w:t>бөлмесінен тарсылдаған мылтық үтгі естіліп жатады екен.</w:t>
        <w:br/>
        <w:t>/“Алматы ақшамы”, 1992ж, 13 соуір./ Қара керегесін оқ</w:t>
        <w:br/>
        <w:t>тесіп, шұрық-шұрық ойдымға айпалғанын көргендер дс</w:t>
        <w:br/>
        <w:t>бар. Куәләндірушілерге сенер болсақ, НКВД тас зыңданын-</w:t>
        <w:br/>
        <w:t>да атылғандарды үстін брезентпен жабылған мәшинелерге</w:t>
      </w:r>
    </w:p>
    <w:p>
      <w:r>
        <w:t>тиеп, Диханбай қыстауындағы сай-салада алдын-ала қазып</w:t>
        <w:br/>
        <w:t>дайындаған ор-шүңқырларға лақтырып тастап отырған.</w:t>
        <w:br/>
        <w:t>Кейде жартылай жалаңаш адамдарды әкеліп атқан Бұдан</w:t>
        <w:br/>
        <w:t>224</w:t>
        <w:br/>
        <w:t>Енді жоғарыдагы талдау, таразылауымызға сүйене оты-</w:t>
        <w:br/>
        <w:t>рып, Б. Майлинді кімнің атқызғаны, кімнің атқаны тура-</w:t>
        <w:br/>
        <w:t>лы байлам жасай аламыз. Әрине, әскери коллегияның жыл-</w:t>
        <w:br/>
        <w:t>жымалуи сессиясын өткізіп, үкім шығарған үштікті, оның</w:t>
        <w:br/>
        <w:t>төрағасы Горячевті атарман-шабарман деп кінәлауға болар</w:t>
        <w:br/>
        <w:t>сді. Үкім тез орындалсын деген бұйрық берген Волдьзко-</w:t>
        <w:br/>
        <w:t>ны да айыптау керек-ақ. Ал атқан адам, әрине, басқа. Ол,</w:t>
        <w:br/>
        <w:t>мүмкін, бір лейтенант, не қатардағы қызметкер шығар. Тап-</w:t>
        <w:br/>
        <w:t>сырманы орындап, қолын қанға бояған ондай адамның аты</w:t>
        <w:br/>
        <w:t>көрсетілмейтін сыңайлы. Дәрежесі лейтснанттан жоғары</w:t>
        <w:br/>
        <w:t>біреу атты деу сенімсіз. Ондайлар “қара жұмыс” істеп,</w:t>
        <w:br/>
        <w:t>былғанғысы келмейді, бәлкім. Дегенмен олардың кінәсі жоқ</w:t>
        <w:br/>
        <w:t>деп ақтай аламыз. Бірақ, гәп осыларда емес. Өзінің күні</w:t>
        <w:br/>
        <w:t>үшін, жанын сақтап қалуы үшін, шешімді үкімді, бұйрықты</w:t>
        <w:br/>
        <w:t>орындаушылар ғана олар. Негізгі айыпкер - тоталитарлық,</w:t>
        <w:br/>
        <w:t>әкімшілік-әміршілік жүйе, билікқұмар басшылық, адам</w:t>
        <w:br/>
        <w:t>құқын аяққа таптаған заңсыздық. Билікте отырғандар қара-</w:t>
        <w:br/>
        <w:t>ла дейді - қаралайды, ат дейді - атады. Атпасаң, өзің аты-</w:t>
        <w:br/>
        <w:t>ласың. Кінәлі - сол кездегі өтпелі заман. елге билік</w:t>
        <w:br/>
        <w:t>жүргізген, салауаттан, инабаттан жұрдай басшылар.</w:t>
        <w:br/>
        <w:t>Атылғандардың жаппай көмілген жерін табу қиындық</w:t>
        <w:br/>
        <w:t>туғызды. Бірақ, “Әділет” қоғамының қызметкерлері сол</w:t>
        <w:br/>
        <w:t>жылдардағы еңбекақы берілетін құжаттарды қараудың ба-</w:t>
        <w:br/>
        <w:t>рысында атқан адамдардың бірін - астана шетінде тұратын,</w:t>
        <w:br/>
        <w:t>85 жастағы көзі тірі қарт адамды табады. Ол іздеп үйіне</w:t>
        <w:br/>
        <w:t>келгенде алып кетеді екен деп шошып, жылап, содан кейін</w:t>
        <w:br/>
        <w:t>өзінің өткені туралы балаларына, немерелеріне ештеңе</w:t>
        <w:br/>
        <w:t>айтпауын өтініпті. Оның әңгімесіне қарағанда, қанішер</w:t>
        <w:br/>
        <w:t>нарком Ежов атқан адамдарды, топырақпен жасырған</w:t>
        <w:br/>
        <w:t>жерлерді қүпия ұстауға, ал ату жөніндегі құжаттарды</w:t>
        <w:br/>
        <w:t>қүртып жіберу жөнінде бүйрық берген көрінеді. Әлгі қарт</w:t>
        <w:br/>
        <w:t>атқанын мойындаған, ол үшін жоғары еңбекақы алып</w:t>
        <w:br/>
        <w:t>тұрған. Ол өзі сияқты атқандарды скі-үш жылдан кейін</w:t>
        <w:br/>
        <w:t>шығын қылатынын түсініп, Украинаға қашып кетіпті де</w:t>
        <w:br/>
        <w:t>соғыстан кейін қайтып оралыпты. Сонда түнгі сағат оннан</w:t>
        <w:br/>
        <w:t>кейін атып, таңға жуық сүйектерін айдалаға апарып тастай-</w:t>
        <w:br/>
        <w:t>ды екен. Міне, шалдың сырынан байқайтынымыз - жазық-</w:t>
        <w:br/>
        <w:t>сыздарды атқандардың аты-жөнін анықтауға болмайтын-</w:t>
        <w:br/>
        <w:t>дығы. Олардың өздерін де кезінде құртып, ізін мұқият</w:t>
        <w:br/>
        <w:t>226</w:t>
        <w:br/>
        <w:t>имандылық танытқан қаламгер кешірілер Ал кейбір адам-</w:t>
        <w:br/>
        <w:t>дар ол сияқты кешірім сұрап. аршылып алмай, кетіп те</w:t>
        <w:br/>
        <w:t>үлгерді Соның бәрі бізге, келешек үрпаққа сабақ болар-</w:t>
        <w:br/>
        <w:t>лық, ой саларлық жағдай</w:t>
        <w:br/>
        <w:t>Ойрандалған отбасы</w:t>
        <w:br/>
        <w:t>Зобалаң жылдары қанша кәрі-жас, ақ жаулықты ана,</w:t>
        <w:br/>
        <w:t>желегі желкілдеген қыз-келіншек, бала-шағаның жетім-</w:t>
      </w:r>
    </w:p>
    <w:p>
      <w:r>
        <w:t>жесір қалғанын, отбасылары ойрандалып, үйлерінен қуыл-</w:t>
        <w:br/>
        <w:t>ғанын, жер аударылғанын, түрмеге отырғызылғанын, бала-</w:t>
        <w:br/>
        <w:t>лар үйлеріне жіберілгенін, бірсыпыра жанның көшеде</w:t>
        <w:br/>
        <w:t>қаңғып қалғанын көрген, білген адамдардың әңгімелеріне</w:t>
        <w:br/>
        <w:t>құлақ түрсеңіз, төбе құйқаңыз шымырлайды Сол дәуірде</w:t>
        <w:br/>
        <w:t>қазақтың маңдайына біткен бірегей перзенті Бейімбет</w:t>
        <w:br/>
        <w:t>Майлинпің үй-іші сондай күйге ұшырады</w:t>
        <w:br/>
        <w:t>Б Майлинді екі адам түн жамылып келіп қолын арты-</w:t>
        <w:br/>
        <w:t>на қайырып, “қара құзғын” мәшинесіне тығып, алып</w:t>
        <w:br/>
        <w:t>кеткен күннен бастап, отбасы шексіз қасіретке душар</w:t>
        <w:br/>
        <w:t>болды</w:t>
        <w:br/>
        <w:t>Үйде тек балалары ғана сді Алып кетуге келгендердің</w:t>
        <w:br/>
        <w:t>айбат шегіп, өктем сөйлегендерінен шошынған балалардың</w:t>
        <w:br/>
        <w:t>бірі қыстығып, бірі боздап жылай беріпті НКВД адамдары</w:t>
        <w:br/>
        <w:t>тінту жасауға рұқсатымыз бар деп үйдің астан-кестенін</w:t>
        <w:br/>
        <w:t>шығарады Бейімбеттің жұмыс бөлмесінен сөрелердегі, жазу</w:t>
        <w:br/>
        <w:t>үстеліндегі кітаптарды, қолжазбаларды үйіп жинағаннан</w:t>
        <w:br/>
        <w:t>кейін, олар екінші мәшине шақыртады</w:t>
        <w:br/>
        <w:t>Әкесін алып кетісімен, қорыққанынан пәтерден қашып</w:t>
        <w:br/>
        <w:t>шыққан балаларының үлкені Әукен /16 жаста/ көршілердің</w:t>
        <w:br/>
        <w:t>есіктерін соғып, жылап тұрып көмек сұраған Бірақ, пәлесі</w:t>
        <w:br/>
        <w:t>жүғар деп тоғышарлық істеген олардың ешқайсысы</w:t>
        <w:br/>
        <w:t>есіктерін де ашпаған, кейбірі “бар, неге келдің?” дегендей,</w:t>
        <w:br/>
        <w:t>баланы қуып жіберген Ересек Әукен салы суға кете үйіне</w:t>
        <w:br/>
        <w:t>қаитып, алғаш рет маңдайына тас тигендей сезінді, қатты</w:t>
        <w:br/>
        <w:t>қапаланды Үйге келгенде ол ыбырсып, шашылып жатқан-</w:t>
        <w:br/>
        <w:t>ын корді, қолжазбалар тұрмақ, кітаптарына шейін тисп</w:t>
        <w:br/>
        <w:t>НКВД қызметкерлері алып та кетіпті Бейімбетті әкетіп бара</w:t>
        <w:br/>
        <w:t>жатқанда жылап, сұңқылдаған балаларға, қызы Рәзияның</w:t>
        <w:br/>
        <w:t>228</w:t>
        <w:br/>
        <w:t>шерін төге отырып, қүшақтап алып қайтқан Бейімбеттің</w:t>
        <w:br/>
        <w:t>киімдерін көрсетеді. Сол киімнің ішінде түрмеде түсірген</w:t>
        <w:br/>
        <w:t>фотосуреттегі тозығы жеткен пальтосы да бар екен.</w:t>
        <w:br/>
        <w:t>Есіл жұбайдарының қайда екенін біле алмай зар қағыт</w:t>
        <w:br/>
        <w:t>жүрген әйелдерді НКВД қызметкерлерінің қалай алдағанын</w:t>
        <w:br/>
        <w:t>Фатима Ғабитованың мына жазбасынан да көруге болады:</w:t>
        <w:br/>
        <w:t>“Бір-екі күн откен соң тағы шақырылдым. Бұл жолы да</w:t>
        <w:br/>
        <w:t>басқа орыс қарсы алды... Мен сияқты тағы бірнеше ерлері</w:t>
        <w:br/>
        <w:t>әкетілген әйелдерді жинаған екен. Ішінде Сәкеннің әйелі -</w:t>
        <w:br/>
        <w:t>Гүлбаһрам да бар еді. Ол орыстың бізге ескерткені: ерлеріміз он</w:t>
        <w:br/>
        <w:t>жылға алыс Сібірге айдалыпты. ”/Алыптар тағдыры. “Жазушы</w:t>
        <w:br/>
        <w:t>баспасы”, 1995ж, 30 б./.</w:t>
        <w:br/>
        <w:t>Үйіне келгеннен кейін Гүлжамал балаларына “Сендер</w:t>
        <w:br/>
        <w:t>енді нағыз жетімсіндер” дейді көз жасын тыя алмай.</w:t>
        <w:br/>
        <w:t>Б. Майлин ақпанның 26-сында атылса, Гүлжамал соның</w:t>
        <w:br/>
        <w:t>ертеңіне, яғни 27 ақпан күні оның киімін алған.</w:t>
        <w:br/>
        <w:t>Азаматтарды атып болғаннан кейін әйелдеріне қырғи-</w:t>
        <w:br/>
        <w:t>дай тиді. “Қатындарын да айдайды екен, балаларын бала-</w:t>
        <w:br/>
        <w:t>лар үйіне алады скен”, “Әйелдерді балаларымен қызыл ва-</w:t>
        <w:br/>
        <w:t>гонға салып, алыс жаққа жібереді екен” дегсн хабар тара-</w:t>
        <w:br/>
        <w:t>ды. Бүл сөз шынға айналды, сәуір ішіңде “жаулардың”</w:t>
        <w:br/>
        <w:t>әйелдерін отырғызу етек алды. Зәресі кеткен Фатима ер-</w:t>
      </w:r>
    </w:p>
    <w:p>
      <w:r>
        <w:t>терек қамданып қалды. Ол үш баласын өзі туып өскен жері</w:t>
        <w:br/>
        <w:t>- Қапалға нағашы апасы Хұппимен бірге жібереді.</w:t>
        <w:br/>
        <w:t>Өйткені Фатима 13 жасар Жәнібек деген баласын НКВД</w:t>
        <w:br/>
        <w:t>түрмеге қамағанынан шошынды, Жәнібектен басқа бала-</w:t>
        <w:br/>
        <w:t>ларымды айырып әкетер деп сескенді. Қолында төрт ай-</w:t>
        <w:br/>
        <w:t>лық бір баласы қалған. Ал Гүлжамалдың туған жері алыс,</w:t>
        <w:br/>
        <w:t>әрі жанашыр ешкімі болмады да, қам-қаракет істей алма-</w:t>
        <w:br/>
        <w:t>ды. Гүлжамалдың қүр сүлдері қалды, жылаудан көз ашпай-</w:t>
        <w:br/>
        <w:t>ды. Бейімбеттің айтқаны шынға айналды. “Халық жаула-</w:t>
        <w:br/>
        <w:t>рының” әйелдерін де ұстап, темір торлы бөлмелерге тығу</w:t>
        <w:br/>
        <w:t>басталды.</w:t>
        <w:br/>
        <w:t>Жамандық аяқ астынан шығады, ойламаған жерден</w:t>
        <w:br/>
        <w:t>келеді деген рас-ау, сірә. Б. Майлиннен еш хабар болмай,</w:t>
        <w:br/>
        <w:t>дел-сал жағдайда жүрген Гүлжамалды да тұтқындайды. Кеш</w:t>
        <w:br/>
        <w:t>бата үйіне келген әскери киімді скі адам, бірі еркек, бірі</w:t>
        <w:br/>
        <w:t>әйел, бүк түсіп жатқан жерінен басын котерген Гүлжама-</w:t>
        <w:br/>
        <w:t>лға: “сіз түтықындалдыңыз” дейді. Үйдің іші у-шу, азан-</w:t>
        <w:br/>
        <w:t>233</w:t>
        <w:br/>
        <w:t>қазан болады. Балалар әуелі сұнқылдап, одан кейін боздап</w:t>
        <w:br/>
        <w:t>жібереді. Оған қарасын ба аналар, берілген тапсырма -</w:t>
        <w:br/>
        <w:t>бұйрықты орындауға кіріседі. Балаларды мәшинеге отыр-</w:t>
        <w:br/>
        <w:t>ғызып әкетуге кіріскенде бұрынғы кездерде үнемі жайраң</w:t>
        <w:br/>
        <w:t>қатып жүретін, көпшіл, қонақжай, мейірімді Гүлжамал</w:t>
        <w:br/>
        <w:t>түтігіп, қарсы айбат көрсетеді. Одан ештеңе шықпайды.</w:t>
        <w:br/>
        <w:t>Түтқындаушылар дөрекілік көрсетіп, “бол-болдың” асты-</w:t>
        <w:br/>
        <w:t>на алып, асықтыра берген. Шыдай алмаған Гүлжамал: -</w:t>
        <w:br/>
        <w:t>Сендер бұнымен Бейімбетті өлтіре алмайсындар. Оның</w:t>
        <w:br/>
        <w:t>орнына ертең тағы бес Майлин ер жетеді, - деген екен</w:t>
        <w:br/>
        <w:t>бұлқан-талқан болып. Ашу үстінде бұрқылдаған мінез</w:t>
        <w:br/>
        <w:t>көрсеткен оны екеуі сүйрей-мүйрей алып шыққан соң,</w:t>
        <w:br/>
        <w:t>“қара құзғынға” тықпалап кіргізіп жүріп кстеді. Ал зар</w:t>
        <w:br/>
        <w:t>еңіреп қалған балаларды басқа мәшинеге тиеп әкетеді. Қай</w:t>
        <w:br/>
        <w:t>жаққа әкеткенін ешкім білмейді. Сейтіп, Бейімбеттің бала-</w:t>
        <w:br/>
        <w:t>дары әкеден өлідей, шешеден Тірідей айырылып, қаңғып</w:t>
        <w:br/>
        <w:t>қала берген. Ксйінірск белгілі болғанындай, үшеуін пана-</w:t>
        <w:br/>
        <w:t>сыз балаларды қабылдау үйіне, ал Гүлсімді бөбектер үйіне</w:t>
        <w:br/>
        <w:t>өткізіпті. Әукен далада қалған. Үйлеріне мөр басылып,</w:t>
        <w:br/>
        <w:t>құлып салынған.</w:t>
        <w:br/>
        <w:t>Сонымен Гүлжамалдың тұтқындалған күні - 1938 жыл-</w:t>
        <w:br/>
        <w:t>ғы 13 сәуір, яғни Бейімбеттің түрмеге түскеніне 189, атыл-</w:t>
        <w:br/>
        <w:t>ғанына 46 күн өткен кез. Аздаған ғана сауаты бар, ауыл-</w:t>
        <w:br/>
        <w:t>дан шыққан көнтерілі қарапайым, орысшаға да шорқақ</w:t>
        <w:br/>
        <w:t>әйелді ұстап, түрмеге жабу қандай ақылға сыяды. Осылай</w:t>
        <w:br/>
        <w:t>айрандай ұйып отырған өнегелі, берекелі отбасының ошағы</w:t>
        <w:br/>
        <w:t>ортасына түсіріліп, шаңырағы шайқалып, тоз-тозын шығар-</w:t>
        <w:br/>
        <w:t>ды. Гүлжамал жұбайы аманат еткен екі тапсырмасын орын-</w:t>
        <w:br/>
        <w:t>Дай алмады. Бірі -- қолжазбаларымды сақта, екіншісі - ба-</w:t>
        <w:br/>
        <w:t>лаларға ие бол деп сді. “Байтал түгіл, бас қайғы” күн туып,</w:t>
        <w:br/>
        <w:t>өзі де Бейімбеттің артынан кеткен Гүлжамал ол аманаттар-</w:t>
        <w:br/>
        <w:t>ды калай орындайды енді? Алдында не күтіп түр, қандай</w:t>
        <w:br/>
        <w:t>қасіретке тап болады? Оның анық-қанығын Гүлжамал</w:t>
        <w:br/>
        <w:t>білмейді әлі. Темір құрсауға түсті, одан құтылып шыға ала</w:t>
        <w:br/>
        <w:t>ма, жоқ па?</w:t>
        <w:br/>
        <w:t>Гүлжамалдың еш жазығы жоқ екені айдан анық. “Халық</w:t>
        <w:br/>
        <w:t>жауының” әйелі не істей қоятын сді. Дүниені тоңкеріп,</w:t>
        <w:br/>
        <w:t>кеңес заманын қопарып тастай ма? Ол шаруа қолынан</w:t>
      </w:r>
    </w:p>
    <w:p>
      <w:r>
        <w:t>234</w:t>
        <w:br/>
        <w:t>тер қонақтан арылмайды... Қызылорданың бағасы арзан</w:t>
        <w:br/>
        <w:t>қойынан (үш сомнан бес сомға дейін) Бейімбеттің үйі күн</w:t>
        <w:br/>
        <w:t>ара біреуін сояды деуге болады. Күн сайынғы мол қонақ ол</w:t>
        <w:br/>
        <w:t>қойдың етін бір асқаннан қалмайды”, - деп жазған.</w:t>
        <w:br/>
        <w:t>Келетіндерді атасақ, үлкен тізім болар еді. Достары С. Сей-</w:t>
        <w:br/>
        <w:t>фуллин, І. Жансүгіровтен бастап М. Хакімжановаға дейінгі</w:t>
        <w:br/>
        <w:t>аралықтағы өнер майталмандары, үкімет қызметкерлері</w:t>
        <w:br/>
        <w:t>келіп жүрген. Олар келген кезде үйінің іші мерекеге айна-</w:t>
        <w:br/>
        <w:t>лып, өлең оқылып, он-күй кернеп кететін болған. Әсіресе</w:t>
        <w:br/>
        <w:t>Иса Байзақов әнге басқанда көңілді көкке көтеріп-ақ тас-</w:t>
        <w:br/>
        <w:t>тайды екен. Ән десе, күй десе ішкен асын жерге қоятын Б.</w:t>
        <w:br/>
        <w:t>Майлин беріліп, ұйып тыңдаған. Осы қызыктан Гүлжамал</w:t>
        <w:br/>
        <w:t>оны қалай айырсын? Өйтпек түгіл қонақтардың барлық</w:t>
        <w:br/>
        <w:t>жағдайын таба білген ол жарының дәрежесін онан сайын</w:t>
        <w:br/>
        <w:t>асыра түскен. Сол қасиетін іші сезетін әрі өзінің олақты-</w:t>
        <w:br/>
        <w:t>ғына қысылатын Бейімбет: “Сен менен гөрі ашық-жарқын-</w:t>
        <w:br/>
        <w:t>даусың ғой, қонақтарға барып, әзіл айтып, сөйлеп, күлдіріп,</w:t>
        <w:br/>
        <w:t>ішкіліктерін алдырып қойшы”, -- деп жалынатын көрінеді.</w:t>
        <w:br/>
        <w:t>Гүлжамал мұнысына бірде күлсе, бірде: “Сенің де аузың бар</w:t>
        <w:br/>
        <w:t>ғой, неге айтпайсың, өзің алдырт керек болса”, - деп</w:t>
        <w:br/>
        <w:t>әзілмен жүзіне езу тарта қарайды екен.</w:t>
        <w:br/>
        <w:t>1925 жылы Орталық Қызылордаға көшкенде көптеген</w:t>
        <w:br/>
        <w:t>адамдар үйсіз жүріп қапты. Б. Майлиннің екі бөлмелі пәтері</w:t>
        <w:br/>
        <w:t>болған. Соның ішіне, ауласына Садық Нұрпейісов, Аман-</w:t>
        <w:br/>
        <w:t>ғали Сегізбасв, Серке Қожамқүлов, Елубай Өмірзақов,</w:t>
        <w:br/>
        <w:t>Мерғали Ешмұқамедов - бәрі үй-іштерімен сыйласып жа-</w:t>
        <w:br/>
        <w:t>тады екен. Сондай жағдайды бұл үйде Жұмаш Еленов,</w:t>
        <w:br/>
        <w:t>Әбдірахман Мүстафин, Жақан Сыздықов, Тайыр Жароков</w:t>
        <w:br/>
        <w:t>те кешкен.</w:t>
        <w:br/>
        <w:t>Қонақтың келіп тұрғанын жақтыратын Бейімбеті сді ғой.</w:t>
        <w:br/>
        <w:t>Осы жерде Гүлжамал бірде “қайын сіңлім”, бірде “еркежан”</w:t>
        <w:br/>
        <w:t>деп еркелетстін Мариям Хакімжанованың естелігін</w:t>
        <w:br/>
        <w:t>келтірейін: “1930 жыл. Алматы қаласы. Айы-күнін ұмытып</w:t>
        <w:br/>
        <w:t>қалыппын. Жаздың бір әдемі кезі болатын. Би ағаңның үйі</w:t>
        <w:br/>
        <w:t>ол кезде қазіргі Пастер көшесінің бойында, бір жатаған,</w:t>
        <w:br/>
        <w:t>қорасы кең үйде сді. Ауылдан жаңа келгендердің әдеті</w:t>
        <w:br/>
        <w:t>бойынша “жерлесім” деп мен де Би ағаның үйіне жиі ба-</w:t>
        <w:br/>
        <w:t>ратын едім. Ол үйге барған сайын жаңа шығармаларға, жаңа</w:t>
        <w:br/>
        <w:t>292</w:t>
        <w:br/>
        <w:t>кітаптарға, жаңа адамдарға табысушы едім. Жақсы-жақсы</w:t>
        <w:br/>
        <w:t>кеңестер тыңдаушы сдім. Солардай болсам скен деп</w:t>
        <w:br/>
        <w:t>еліктеуші едім. Бейімбет ағаның дастарқанында танысқан</w:t>
        <w:br/>
        <w:t>кісілердің бірқатарын атай кеткім келеді” - деп /“Қазақ</w:t>
        <w:br/>
        <w:t>әдебиеті”, 1984ж, 19 қазан/, жоғарыдағы адамдармен бірге</w:t>
        <w:br/>
        <w:t>Бейімбет пен Гүлжамалдың үйіне келіп түратын Мұхамет-</w:t>
        <w:br/>
        <w:t>жан Сералин, Ерғали Алдоңғаров, Әліби Жангелдин, Ғабит</w:t>
        <w:br/>
        <w:t>Мүсірепов, Әміре Қашаубаев, Иса Байзақов, Жағыпар</w:t>
        <w:br/>
        <w:t>Сұлтанбеков, Қалмақан Әбдіқадыров, Таутан Арыстанбе-</w:t>
        <w:br/>
        <w:t>ков, Сәбит Мүқанов, Мәжит Дәулетбаев, Қошке Кеменге-</w:t>
        <w:br/>
        <w:t>ров тағы басқа кілең жайсаң да қадір тұтар азаматтардың</w:t>
        <w:br/>
        <w:t>есімдерін атайды. Қонақтар келгенде үй-іші өнер сайысы-</w:t>
      </w:r>
    </w:p>
    <w:p>
      <w:r>
        <w:t>на айналып кетеді екен. Әсіресе, Әміре мен Исаның сал-</w:t>
        <w:br/>
        <w:t>ған әндері аса бір әсерлі сезімге бөлейді. Көңілді “қызық-</w:t>
        <w:br/>
        <w:t>ты, қызбалы думанда” әзіл-қалжың да айтылмай қалмай-</w:t>
        <w:br/>
        <w:t>ды. Исаның Бейімбетке қарап “Сен - Тобылдың өзенісің,</w:t>
        <w:br/>
        <w:t>Сәкен -- Арқаның асауы, Ілияс -- Қонтажының шыңындағы</w:t>
        <w:br/>
        <w:t>жартасы” деген әзілі тарап кетіп, осы уақытқа дейін жетті.</w:t>
        <w:br/>
        <w:t>Жазушыға жағдай жасайтын үшінші міндетін де Гүлжа-</w:t>
        <w:br/>
        <w:t>мал ұмытпаған. Бейімбеттің орын таңдап, мүмкіншілік іздеп</w:t>
        <w:br/>
        <w:t>мазаланбайтынын білсе де, оның жазуына кесір тигізбеуді</w:t>
        <w:br/>
        <w:t>әмісе ойынан шығармаған. Бір-ақ мысал. Екеуінің сегіз бала</w:t>
        <w:br/>
        <w:t>асырап, өсірген кездерінде дс, қабақ шытпаған ғой. Оның</w:t>
        <w:br/>
        <w:t>бесеуі - өз балалары, үшеуін асырап алған. Солар шулап,</w:t>
        <w:br/>
        <w:t>үйді басына көшіріп жіберетін шақта Гүлжамал: “Әкелерің</w:t>
        <w:br/>
        <w:t>жұмыс істесін, шуламандар”, -- деп ұрсып қуалайды екен.</w:t>
        <w:br/>
        <w:t>Сонда балажанды Бейімбет: “Қоя берші, жүре берсін, еш-</w:t>
        <w:br/>
        <w:t>теңе етпейді”, - деп тигізбеген. Жұбайынын көңіл-күйіне</w:t>
        <w:br/>
        <w:t>ығатын Гүлжамал не десін, кейде үн қатпай-ақ қоятын.</w:t>
        <w:br/>
        <w:t>Б. Майлин кешке үй-іші ұйқыға кеткенде жазуга кірісіп,</w:t>
        <w:br/>
        <w:t>ұзақ отырып қалып, кеш жатады екен. Таң ата көз</w:t>
        <w:br/>
        <w:t>іліндірстін кездері аз болмаған. Ондайда шаршап жатқан</w:t>
        <w:br/>
        <w:t>Бейімбетті оятып алмайык деп мазаланған Гүлжамал ерте</w:t>
        <w:br/>
        <w:t>оянған балаларды аяғының ұшымен жүргізіп, сондай</w:t>
        <w:br/>
        <w:t>тәртіпке тәрбислеп үйреткен.</w:t>
        <w:br/>
        <w:t>Б. Майлиннің дүниеге қызықпайтыны туралы тағы бір</w:t>
        <w:br/>
        <w:t>жайды секе түсіре кетейік. 1926 жылы Бейімбет пен Гүлжа-</w:t>
        <w:br/>
        <w:t>мал елге барып демалмақшы болады. Гүлжамал екі баласы-</w:t>
        <w:br/>
        <w:t>243</w:t>
        <w:br/>
        <w:t>“Ғалия” медресесінде оқып, мұғалімдік қызметке кірісіп, аты</w:t>
        <w:br/>
        <w:t>шығып қалғанмен, “әке-шешесін ерте жалмаған” деп ешбір</w:t>
        <w:br/>
        <w:t>жер оны менсініп, қызын бере қоймайды. Сөйтіп жүріп</w:t>
        <w:br/>
        <w:t>болашақ жары Гүлжамалдың ауылына тап болады.</w:t>
        <w:br/>
        <w:t>Оның әкесі Мүсабай Қайдауыл руынан екен. Троицкі</w:t>
        <w:br/>
        <w:t>жанындағы Қаратақыр деген жерде отырған бір орыс бай-</w:t>
        <w:br/>
        <w:t>ының малын баққан. Өмірі малайлықта өткен ол бар тап-</w:t>
        <w:br/>
        <w:t>қан-таянғанын беріп, қырық жасында Сайым болыстың</w:t>
        <w:br/>
        <w:t>еліндегі он үш жасар Мәлике деген қызға үйленеді. Бүл кез</w:t>
        <w:br/>
        <w:t>- солардан туған Гүлжамалдың толысқан шағы. Арғы тегі</w:t>
        <w:br/>
        <w:t>Жиделібайсындағы Қоңырат болғанымен, кірме, жалғыз үй</w:t>
        <w:br/>
        <w:t>кедейдің күнін кешкен Мұсабай қызының бетін қақпай</w:t>
        <w:br/>
        <w:t>өсіреді.</w:t>
        <w:br/>
        <w:t>Б. Майлиннің ағайындары құда түсіп келгенде Гүлжа-</w:t>
        <w:br/>
        <w:t>мал толықсып туған айдай он алты жастағы қыз еді. Оның</w:t>
        <w:br/>
        <w:t>әке-шешесі кергіп, қыңыр тартпайды, келісімін береді. Со-</w:t>
        <w:br/>
        <w:t>нымен Бейімбет жағы қырық жеті берстін болып, бата жа-</w:t>
        <w:br/>
        <w:t>сасады. Бірақ қалың төлеуге мүмкіншілігі болмай, бір сиыр,</w:t>
        <w:br/>
        <w:t>бір қой ғана әкелген скен. Қалғанын қалай өтеуін білмей</w:t>
        <w:br/>
        <w:t>қамығып жүрген кезінде Бейімбет әлгі “Ұмытпаспын”</w:t>
        <w:br/>
        <w:t>деген өлеңін шығарған сыңайлы. Онда Гүлжамалмен ауыл-</w:t>
        <w:br/>
        <w:t>дың желкесіндегі көгалда, бұлтсыз аспан, жарық ай, қалың</w:t>
        <w:br/>
        <w:t>жүлдыз астында, самал лебі бетке үрлеген таза ауада, айна-</w:t>
        <w:br/>
        <w:t>лада жан жоқ оңашада кездесіп, жастық армандарын айты-</w:t>
        <w:br/>
        <w:t>сып, сыр шертіскенін, серттескендерін есіне алып, жалынды</w:t>
        <w:br/>
        <w:t>шерін жырлаған.</w:t>
      </w:r>
    </w:p>
    <w:p>
      <w:r>
        <w:t>Одан да сескенбедік, сырды аштық,</w:t>
        <w:br/>
        <w:t>Әдепсіз іс қылмадық жеңіп жастық.</w:t>
        <w:br/>
        <w:t>Қызығын тәтті омірдің бір көрмек боп,</w:t>
        <w:br/>
        <w:t>Серт айттық, қол алыстық, уәделестік.</w:t>
        <w:br/>
        <w:t>- деп келеді де, Бейімбет өлеңін: “Уәдені, сәулем, ұмытпас-</w:t>
        <w:br/>
        <w:t>пын!” - деп түйіндейді.</w:t>
        <w:br/>
        <w:t>Жүрт өсегінен өлердей болып, шері ішінде шемен болып</w:t>
        <w:br/>
        <w:t>қатып жүргенде кездескен Гүлжамал оған лайықты жар</w:t>
        <w:br/>
        <w:t>бола білді. Киімі жұпыны болғанмен, тығыршықтай жүмыр</w:t>
        <w:br/>
        <w:t>Денелі, домалақ бетті, жазық маңдай, қою қара шашты осы</w:t>
        <w:br/>
        <w:t>қызды Бейімбет ұнатты, құлай сүйді. Өзі де кедейліктің</w:t>
        <w:br/>
        <w:t>237</w:t>
        <w:br/>
        <w:t>Гүлжамалмен бөлкап, сүйсіне еркелетіп, оған сүйіне қарай-</w:t>
        <w:br/>
        <w:t>тын Бейімбет үш ай бойы қалыңдығының жанына жатпа-</w:t>
        <w:br/>
        <w:t>ған екен Не деген төзімділік, шыдамдылық десеңізші, оның</w:t>
        <w:br/>
        <w:t>ойы - нәпсі құмарлық смес, адал, ақ Пейілмен шын сүйе</w:t>
        <w:br/>
        <w:t>білу “Тең -тецімен, тезек -қабымен” дегендей, Гүлжамал-</w:t>
        <w:br/>
        <w:t>дың да тең келуі, түсіне білуі -- таңқалдыратын ғажайып</w:t>
        <w:br/>
        <w:t>құбылыс Басқа біреу болса бұлқан-талқан болып, шыдам-</w:t>
        <w:br/>
        <w:t>сыздыққа ұрынып, отбасының ойранын шығарып, жаңа</w:t>
        <w:br/>
        <w:t>құрған отауды ортасына түсірер мс сді? Сирек кездесстін</w:t>
        <w:br/>
        <w:t>ғажап қосақтар ғой олар</w:t>
        <w:br/>
        <w:t>Содан бастал қандай жұмыс істемесін Бейімбеттің</w:t>
        <w:br/>
        <w:t>Гүлжамалмен тұзы жарасып, араларына жарықшақ түскен</w:t>
        <w:br/>
        <w:t>емес Ол екеуіне де байланысты еді Әрине, әсіресе Гүлжа-</w:t>
        <w:br/>
        <w:t>малға Көзі ашылмаған, сауатсыз әйелдің алдында,</w:t>
        <w:br/>
        <w:t>негізінен, екі үлкен жауапкершілік түрды Біріншісі атағы</w:t>
        <w:br/>
        <w:t>елге жайылған жазушының жары бола біліп, оны жұрт ал-</w:t>
        <w:br/>
        <w:t>дында жығыл бермес үшін ар-үятын сақтай білу, беделіне</w:t>
        <w:br/>
        <w:t>кір келтірмеу, екіншісі - содан туындайды, оның толып</w:t>
        <w:br/>
        <w:t>жатқан дос жарандарын сыйлай білу Бұған қоса тағы бір</w:t>
        <w:br/>
        <w:t>аса қажет нәрсе - қаламгердің жанын ұғып, оның кірбіңсіз,</w:t>
        <w:br/>
        <w:t>еш абыржусыз жазуына мүмкіншілік жасау Міне, осы бір</w:t>
        <w:br/>
        <w:t>шартты үш мақсатты Гүлжамал орындай алды Бірінші</w:t>
        <w:br/>
        <w:t>жауапкершілігін сөз етер болсақ, Гүлжамал жарының жа-</w:t>
        <w:br/>
        <w:t>ныңа қылау түсіріп, азаматтық арын таптаған емес Арты-</w:t>
        <w:br/>
        <w:t>нан жаман сөз ерген жоқ Сонымен қатар Бейімбет қашан</w:t>
        <w:br/>
        <w:t>жұмыстан келеді деп терезеден көз сүзбеген, арамдық ой-</w:t>
        <w:br/>
        <w:t>ламаған Сапарларда ұзақ жүріп, түрлі жиындарға қатысып</w:t>
        <w:br/>
        <w:t>сарылтып қойса да, Бейімбетке тілін безеп, көзін алартып,</w:t>
        <w:br/>
        <w:t>түсін бұзып, байбалам салмаған нсмесе тиісті орындарға</w:t>
        <w:br/>
        <w:t>шағым жазып, арыз жазып жүгірмеген</w:t>
        <w:br/>
        <w:t>Сол қарапайымдылықтан ба, әлде шын көңілмен үнат-</w:t>
        <w:br/>
        <w:t>қан Гүлжамалына сенгендіктен бе, Бейімбет үй шаруасы-</w:t>
        <w:br/>
        <w:t>ның тізгінін оның қолына толық берген ғой Оған Гүлжа-</w:t>
        <w:br/>
        <w:t>малдың да мінезін қүдай сай келтірген Оны көрген, қолы-</w:t>
        <w:br/>
        <w:t>нан дом татқан Сәбит Мүқанов “Ауылда туып-өскен, га-</w:t>
        <w:br/>
        <w:t>зст оқырлық қана сауатты, мінезі ақ жарқын, қазақы жеңге</w:t>
        <w:br/>
        <w:t>ретінде ойын-күлкіге жақсы, дастарханы да кең, асы да мол,</w:t>
        <w:br/>
        <w:t>- деп сипаттай келіп, - сондықтан Бейімбет түратын пә-</w:t>
        <w:br/>
        <w:t>241</w:t>
      </w:r>
    </w:p>
    <w:p>
      <w:r>
        <w:t>омірдің тұңғиығына оймен шарлап кететін кездері де бол-</w:t>
        <w:br/>
        <w:t>ды. Әсіресе, Бейімбетпен бірге өткізген уақыттары көз ал-</w:t>
        <w:br/>
        <w:t>дына келін, есіне түседі де түрады. Қостанай елі жағына</w:t>
        <w:br/>
        <w:t>бірнеше рет барғанымда Гүлжамалдың өмірі жайында көп</w:t>
        <w:br/>
        <w:t>нәрселерді естідім. Бейімбеттің әлі үйлене алмай жүрген-</w:t>
        <w:br/>
        <w:t>де Гүлжамалға арнап жазған өлеңінде мынадай шумақ бар:</w:t>
        <w:br/>
        <w:t>Кетпейді өзің түгіл, сөзің ойдан,</w:t>
        <w:br/>
        <w:t>Қайғыны көңілдегі сенсің жойған.</w:t>
        <w:br/>
        <w:t>Қалайша мүң шағудың жонін таппай,</w:t>
        <w:br/>
        <w:t>Жүргенде кез боп едің, құрып айлам.</w:t>
        <w:br/>
        <w:t>Осы өлең шумағының астарында қандай мән бар, кімге</w:t>
        <w:br/>
        <w:t>қаратып айтылған? Өзі де, сөзі де Биағаңнның ойынан</w:t>
        <w:br/>
        <w:t>шыққан, мұң қайғысын сейілткен кім скен деп амалсыз</w:t>
        <w:br/>
        <w:t>ойға қаласың. Бейімбет Майлиннің “Ұмытпаспын” деген</w:t>
        <w:br/>
        <w:t>өлеңінен алынған бүл жолдар кімге арналған? “Мен неге</w:t>
        <w:br/>
        <w:t>ұмытайын, сәулем, сені” деп басталатын өлеңнің соңында</w:t>
        <w:br/>
        <w:t>“1917ж, 10 июль, Ауылда” деп жазылған; ал ол 1918 жылы</w:t>
        <w:br/>
        <w:t>“Шаңқан” деген бүркеншік атымен “Абай” журналында (Х</w:t>
        <w:br/>
        <w:t>7) жарияланған. Өлеңнің жазылу стиліне, “Шаңқан” деп</w:t>
        <w:br/>
        <w:t>қол қоюына (ондай бүркеншік ат тек Бейімбет Майлинде</w:t>
        <w:br/>
        <w:t>болған) қарағанда Бейімбеттікі екеніне күмән туғызбайды.</w:t>
        <w:br/>
        <w:t>Бұл кезде Б. Майлин қайда болды, не істеді, жағдайы қан-</w:t>
        <w:br/>
        <w:t>дай сді деп зерттеу жасағанымызда біраз нәрсеге коз</w:t>
        <w:br/>
        <w:t>жеткізгендейміз. Ол Уфадағы “Ғалия” медресесіндегі оқуын</w:t>
        <w:br/>
        <w:t>денсаулығының нашарлауына байланысты тастап, елге</w:t>
        <w:br/>
        <w:t>келіп, мұғалім болып істеп жүреді әрі емделеді.</w:t>
        <w:br/>
        <w:t>Серке Қожамқұлоптың айтуынша, 1916 жылы Троицкіге</w:t>
        <w:br/>
        <w:t>жақын Сарыой болысындағы 4-ауылда мектеп ашылады.</w:t>
        <w:br/>
        <w:t>“Балиядан” кеткен Бейімбет осы мектепке мүғалім болып</w:t>
        <w:br/>
        <w:t>орналасады; сонымен бірге Троицкідегі Бәкір Алдияров</w:t>
        <w:br/>
        <w:t>деген дәрігерге емделіп жүреді. Оның ауруы - тамағының</w:t>
        <w:br/>
        <w:t>безі шошып, іріңге айналып, құлағынан аға берген (орыс-</w:t>
        <w:br/>
        <w:t>ша аты - золотуха). Соны жазу үшін 37 қадақ балық май-</w:t>
        <w:br/>
        <w:t>ын ішкен көрінеді.</w:t>
        <w:br/>
        <w:t>Жас болса кетіп барады, жиырма үшке аяқ басты. Үйлен-</w:t>
        <w:br/>
        <w:t>бек оймен Бейімбет ел аралап, қыз таңдайды. “Айқап” жур-</w:t>
        <w:br/>
        <w:t>палында, “Қазақ” тазстінде өлең, мақалалары жарияланып,</w:t>
        <w:br/>
        <w:t>236</w:t>
        <w:br/>
        <w:t>сының бәрімен шұғылданатын мекеме қажет. Сол себетті</w:t>
        <w:br/>
        <w:t>болыстың халық ағарту орындары ұйымдастырыла бастай-</w:t>
        <w:br/>
        <w:t>ды. Осы істерге белсене араласып отырған Б. Майлин де</w:t>
        <w:br/>
        <w:t>мектеп ашуға жегіледі. Мұғалімдерді тағайындау туралы</w:t>
        <w:br/>
        <w:t>комиссияның: “1919 жылдың 15 октябрінен бастап азамат</w:t>
        <w:br/>
        <w:t>Б. Майлин Ақжігіт ауылындағы мектепке мұғалім болып</w:t>
        <w:br/>
        <w:t>тағайындалсын”, - деген бұйрығы соның дәлелі.</w:t>
        <w:br/>
        <w:t>Қайын жұртынан келген хабарды білгенмен, Б. Майлин</w:t>
        <w:br/>
        <w:t>қарбалас жұмыстардан шыға алмайды. Акжігіттегі мектепке</w:t>
        <w:br/>
        <w:t>орналасып, жайланған соң, қыстың қыраулы күндерінің</w:t>
        <w:br/>
        <w:t>бірінде қалыңдығына келеді. Сол кезге дейін алып-қашпа</w:t>
        <w:br/>
        <w:t>сөз толастай қоймаған. Гүлжамалдың сіңлісі Жамал:</w:t>
        <w:br/>
        <w:t>“Күйеудің беті қаралау, аяғында биік өкшелі етік, мойны-</w:t>
        <w:br/>
        <w:t>на бірдеме салған, басында қалпағы бар шоқынды екен... ”,</w:t>
        <w:br/>
        <w:t>- деп жаратпапты. Ал кейін Гүлжамал сол кезді есіне</w:t>
        <w:br/>
        <w:t>түсіріп, былай дейді: “Күн батып бара жатқанда, “Күйеу</w:t>
      </w:r>
    </w:p>
    <w:p>
      <w:r>
        <w:t>келді!” -- деп бәрі абыржи қалысты. Мен жүрегім алқымыма</w:t>
        <w:br/>
        <w:t>тығылғандай болып, қалтырап кеттім. Бейімбет әкемнің</w:t>
        <w:br/>
        <w:t>інісінің отауының жанында түр екен. Гура қарауға дәтім</w:t>
        <w:br/>
        <w:t>шыдамады... Бойы ортадан гөрі жоғары, сұңғақтау, жүзі</w:t>
        <w:br/>
        <w:t>қарақошқылдау, қорасанның ізі бар секілді”. Күн батып</w:t>
        <w:br/>
        <w:t>бара жатқан кез еді. Ауыл арасында жаңалық жата ма?</w:t>
        <w:br/>
        <w:t>Сырттан келген адам көзге түспей қоя ма? Кештің қамын-</w:t>
        <w:br/>
        <w:t>да жүрген жұрт абыр-сабыр болды аяқ астынан. Сыпсың-</w:t>
        <w:br/>
        <w:t>даған сөз құлақтан-құлаққа жетті. “Күйеу келді, күйеу</w:t>
        <w:br/>
        <w:t>келді!” деп абыржуда. “Сымбаты бар екен, сіңлімізге пар</w:t>
        <w:br/>
        <w:t>екен” дейді кейбір келіншектер. Енді бірі “әке-шешесін</w:t>
        <w:br/>
        <w:t>жалмаған жетім дейді. Тұлдыры жоқ, нені жарытар” деп</w:t>
        <w:br/>
        <w:t>тілін безейді. “Қойшы әрі, Гүлжамалға тең келетін жігіт</w:t>
        <w:br/>
        <w:t>сияқты. Өзі сыпайы ғой” деп, тағы бірінің көңілі толып түр.</w:t>
        <w:br/>
        <w:t>Алып-ұшпа сөздер еміс-еміс естіледі. Бейімбеттің келгенін</w:t>
        <w:br/>
        <w:t>ол біліп тұрса да оған қарауға дәті шыдамайды.</w:t>
        <w:br/>
        <w:t>Шеткеріректе басын иіп, қаққан қазықтай қақиып қалған.</w:t>
        <w:br/>
        <w:t>Не істерін білмей, екі қолын алдына үстап тұр. Жүрегі</w:t>
        <w:br/>
        <w:t>өрекпіп кетті бір сәтте. Тоңған адам сияқты қалтырады. Бір</w:t>
        <w:br/>
        <w:t>мезгілде барып көзінің астымен қараған ол бойы ортадан</w:t>
        <w:br/>
        <w:t>гөрі жоғары, тарамыстай қатқан емес, толықшы келген</w:t>
        <w:br/>
        <w:t>сұңғақтау жігітті көреді. Қалаулы жар еткен Гүлжамалды</w:t>
        <w:br/>
        <w:t>239</w:t>
        <w:br/>
        <w:t>Үшінші кітап</w:t>
        <w:br/>
        <w:t>КЕШТЕ БОЛСА,</w:t>
        <w:br/>
        <w:t>ӘДІЛДІК ОРНАДЫ</w:t>
        <w:br/>
        <w:t>Ұзақ жыл өксіген Гүлжамал жарының тойын көргенде</w:t>
        <w:br/>
        <w:t>жүрегі жарылардай қуанды. Халық шын сүйсді скен, қара-</w:t>
        <w:br/>
        <w:t>құрым қаптаған жұрт қоғадай жапырылып, тікесінен тік</w:t>
        <w:br/>
        <w:t>тұрып жақсы өткізді тойды.</w:t>
        <w:br/>
        <w:t>Одан кейінгі Б. Майлиннің мерейтойларына Гүлжамал</w:t>
        <w:br/>
        <w:t>қатыса алмады. Ол 1974 жылы 74 жасында дүние салды.</w:t>
        <w:br/>
        <w:t>Өзінен кейін екі баласы - Мереке мен Еділ қайтыс болды.</w:t>
        <w:br/>
        <w:t>Олар “халық жауының” балалары болып жүріп, қорлық-</w:t>
        <w:br/>
        <w:t>тың, Теріс әсердің салдарынан өмірден жастай кетті.</w:t>
        <w:br/>
        <w:t>Үшеуінің сүйегі Кеңсай зиратында жатыр. Рәзия -- Атасу-</w:t>
        <w:br/>
        <w:t>да, Гүлсім - Алматыда тұрды (марқұм болды), балалары,</w:t>
        <w:br/>
        <w:t>немерелері өсіп, жетілуде.</w:t>
        <w:br/>
        <w:t>Гүлжамал - рухи күшті ана, отыз сегіз жыл бойы басы-</w:t>
        <w:br/>
        <w:t>нан өткен қасіретке мойымаған адам. Қайран, асыл ана! Ол</w:t>
        <w:br/>
        <w:t>жеңді, зұлымдар қарабет болды. Ойрандалған отбасының</w:t>
        <w:br/>
        <w:t>тағдырын ой елегенінен өткізгенде, оларды жөн-жосықсыз</w:t>
        <w:br/>
        <w:t>талқандаған, мүң мен зарға толы өмірге душар еткен адам-</w:t>
        <w:br/>
        <w:t>дарға айтылар қарғыста шек болар ма?</w:t>
        <w:br/>
        <w:t>Бейімбеттің ақталуы</w:t>
        <w:br/>
        <w:t>“Аққа - құдай жақ” дейтін сөз бар. Түбінде әділдік</w:t>
      </w:r>
    </w:p>
    <w:p>
      <w:r>
        <w:t>жеңді. Ақиқаты анықталып жатыр. Осы орайда озіміздің</w:t>
        <w:br/>
        <w:t>бұрын кездестірген, көңілімізге түйген деректерді алға тар-</w:t>
        <w:br/>
        <w:t>тайық. Бәрі бірімен-бірі байланысты нәрсе. Жиырма жыл</w:t>
        <w:br/>
        <w:t>бойы Бейімбет туралы сарғая дерек күткен Гүлжамалдың,</w:t>
        <w:br/>
        <w:t>балаларының 1957 жылы ғана көзі ашылғанын айту керек.</w:t>
        <w:br/>
        <w:t>Сонша уақыт еңсе көтере алмай, әркімге жалтандап, мүң</w:t>
        <w:br/>
        <w:t>шерге батып жүру қандай қасырет.</w:t>
        <w:br/>
        <w:t>Тірі адам тіршілігін жасайды. Қалт-құлт етіп күн көріп</w:t>
        <w:br/>
        <w:t>жүргенде 1957 жыл да келді. Гүлжамал әдетінше базар</w:t>
        <w:br/>
        <w:t>жаққа кеткен. Үйде жалғыз қалған Гүлсім. Басқа ешкім</w:t>
        <w:br/>
        <w:t>жоқ. Көктемнің бір күні радиодан Сәкен Сейфуллин,</w:t>
        <w:br/>
        <w:t>Ілияс Жансүгіров және Бейімбет Майлиннің есімдерін</w:t>
        <w:br/>
        <w:t>айтып жатқанын құлағы шалады. Қазақшаны түсінбейтін</w:t>
        <w:br/>
        <w:t>Гүлсім “Аттарын неге атап жатыр. Көп жыл естілмеп еді,</w:t>
        <w:br/>
        <w:t>тағы бірдеме бүлдірді ме, не болды екен?” деп елеңдейді.</w:t>
        <w:br/>
        <w:t>Сол кезге шейін Гүлсім әкесінің атылып кеткенін білмейді</w:t>
        <w:br/>
        <w:t>екен, тірі, түрмеде отыр деп жүріпті. Мұндай хабарды он</w:t>
        <w:br/>
        <w:t>жыл бойы Гүлжамал да айтпаған оған. Тек “әкең жақсы</w:t>
        <w:br/>
        <w:t>адам” деп келген. Одан артық сөзді тісінен шығармаған,</w:t>
        <w:br/>
        <w:t>көп сштеңе айтпаған. Сөйтсе, лагерьден босағанда</w:t>
        <w:br/>
        <w:t>Бейімбет туралы балаларға ештеме демеймін деп қолхат</w:t>
        <w:br/>
        <w:t>беріпті.</w:t>
        <w:br/>
        <w:t>Бір кезде жүзі жайнап, көзі күлімдеп Гүлжамал үйге кіріп</w:t>
        <w:br/>
        <w:t>келеді. Базарда бір танысы жолығып: “Гүлжамал қуанышың</w:t>
        <w:br/>
        <w:t>құтты болсын!” депті.</w:t>
        <w:br/>
        <w:t>- Күнім-ау, не қылған қуаныш? - дейді оған тесіле</w:t>
        <w:br/>
        <w:t>қарап.</w:t>
        <w:br/>
        <w:t>- Естімедің бе? Радиодан хабарлап жатыр ғой.</w:t>
        <w:br/>
        <w:t>- Жоқ, мен базарға кетіп қалып едім. Нені?</w:t>
        <w:br/>
        <w:t>- Ендеше сүйінші, Бейімбетті ақтапты, соны айтып</w:t>
        <w:br/>
        <w:t>жатыр.</w:t>
        <w:br/>
        <w:t>- Аузыңа май, айналайын, Сәкен ше, Ілияс ше?</w:t>
        <w:br/>
        <w:t>-- Оларды да.</w:t>
        <w:br/>
        <w:t>- Шын айтасың ба? Құдай-ау, енді қайтейін, ел-жүртқа</w:t>
        <w:br/>
        <w:t>қарай алмай жүзіміз күйіп жүруші еді. Қой, үйге барайын.</w:t>
        <w:br/>
        <w:t>Өз құлағыммен естиін.</w:t>
        <w:br/>
        <w:t>258</w:t>
        <w:br/>
        <w:t>1957 жылы Гүлжамал ақталды. Ол туралы нотариус рас-</w:t>
        <w:br/>
        <w:t>таған анықтама қолымызда. Берілу күні - 1957 жылғы 29</w:t>
        <w:br/>
        <w:t>маусым, Хғ 22/018 Ін. Соны келтірейін:</w:t>
        <w:br/>
        <w:t>Справка</w:t>
        <w:br/>
        <w:t>Уголовное дело по обвинению Майлиной Гульжамал,</w:t>
        <w:br/>
        <w:t>1900 года рождения, рассмотрено судебной коллегией по</w:t>
        <w:br/>
        <w:t>уголовиым делам Верховного суда Казахской ССР 28</w:t>
        <w:br/>
        <w:t>июня 1957 года.</w:t>
        <w:br/>
        <w:t>Постановление особого совсшания при НКВД СССР</w:t>
        <w:br/>
        <w:t>от 21 июля 1938 года в отношении Майлиной Гульжамал</w:t>
      </w:r>
    </w:p>
    <w:p>
      <w:r>
        <w:t>отменено и дело производством прекрашено за отсут-</w:t>
        <w:br/>
        <w:t>ствисм состава преступления.</w:t>
        <w:br/>
        <w:t>И.О. Председателя</w:t>
        <w:br/>
        <w:t>Верховного Суда Каз. ССР</w:t>
        <w:br/>
        <w:t>К. Сулейменов</w:t>
        <w:br/>
        <w:t>Анықтамадан Гүлжамалдың еш қылмысы жоқ екенін</w:t>
        <w:br/>
        <w:t>көреміз. Сонда да қандай қасіретке ұшыратып, зарлатты</w:t>
        <w:br/>
        <w:t>десеңізші. Қатыгездік танытып, адамды жазықсыз жазала-</w:t>
        <w:br/>
        <w:t>ған безбүйректердің өзін солай қан қақсатса ғой деген</w:t>
        <w:br/>
        <w:t>сезімге ерік беріп аласың. Тағы бір байқалатын нәрсе, үш</w:t>
        <w:br/>
        <w:t>айдан артық, мерзім бойынша Гүлжамалға сот үкімі тшыға-</w:t>
        <w:br/>
        <w:t>рылмай, оны тергеп, тексеріп қинаған. Қайран абзал ана</w:t>
        <w:br/>
        <w:t>қалай шыдаған соның бәріне. Одан да сорақы, сұмдығы</w:t>
        <w:br/>
        <w:t>мынада - іс Одақтық НКВД-ның айрықша мәжілісінде</w:t>
        <w:br/>
        <w:t>қаралыпты. Бұл өз республикамыздағы сот орындарына</w:t>
        <w:br/>
        <w:t>сенімсіздік білдірудің тағы бір көрінісі деген ой келеді.</w:t>
        <w:br/>
        <w:t>Гүлжамал сол қорлықтарды көретін адам ба еді? Қазіргі</w:t>
        <w:br/>
        <w:t>ұрпақ ол кісіні көре алмады. Ақталғаннан кейінгі оның</w:t>
        <w:br/>
        <w:t>әңгімелері көп болды. Оларды бізге көзі көрген, сөйлесіп-</w:t>
        <w:br/>
        <w:t>сұқбаттасқан адамдар жеткізді. Гүлжамал туралы не дейді</w:t>
        <w:br/>
        <w:t>екен олар, көңіл тоқтатып көрейікші. Бірер мысал.</w:t>
        <w:br/>
        <w:t>Сәбит Мұқанов:</w:t>
        <w:br/>
        <w:t>.. “Гүлжамал ол кезде /1926 жылы- Т. Б./ жас келіншек,</w:t>
        <w:br/>
        <w:t>ауылда туып өскен, газет оқырлық қана сауатты, мінезі ақ</w:t>
        <w:br/>
        <w:t>жарқын, “қазақы” аталатын бұл әйелді, Бейімбет Қостанай-</w:t>
        <w:br/>
        <w:t>дағы туған елінен, Қызылордаға келе алдырыпты. Бірер</w:t>
        <w:br/>
        <w:t>баланып анасы болып қалғап Гүлжамал қазақы жеңге</w:t>
        <w:br/>
        <w:t>252</w:t>
        <w:br/>
        <w:t>Төрт жыл бойы малдан бірде-бір тұяқ шығын қылмай,</w:t>
        <w:br/>
        <w:t>аман бағып жүр еді, бір күні елу қойды жоғалтып алып</w:t>
        <w:br/>
        <w:t>сорлағанын айтсаңшы.</w:t>
        <w:br/>
        <w:t>Қаңтар айының қақаған аязында қалай, қайтіп айыры-</w:t>
        <w:br/>
        <w:t>лып қалғанын білмейді. Ертемен мал өргізген Гүлжамал күн</w:t>
        <w:br/>
        <w:t>райынан бұзыла қоятындай белгісін байқамап еді. Бір кезде</w:t>
        <w:br/>
        <w:t>айнала қоюланып, аспан тұлданып кетті. Арты түтеген</w:t>
        <w:br/>
        <w:t>боранға ұласты. Отардың бас-аяғын жинап айдап қайтқа-</w:t>
        <w:br/>
        <w:t>нында бәрі аман сияқты көрінді. Боран кезінде бір жаққа</w:t>
        <w:br/>
        <w:t>ығып кетті ме, әйтеуір бір топ қой жоқ болып шықты.</w:t>
        <w:br/>
        <w:t>Сор маңдайға тағы бір соққы тиді. Енді не істейді?</w:t>
        <w:br/>
        <w:t>Әсіресе, лагерь бастығының әкіреңдегені іші-бауырын езіп,</w:t>
        <w:br/>
        <w:t>жанын одан әрмен күйзелтті. “Сенің күйеуің жау, сен де</w:t>
        <w:br/>
        <w:t>жаулық істедің. Мүләйімсіп момақан болуын қара өзінің.</w:t>
        <w:br/>
        <w:t>Өтірігіңді тыңдағым келмейді. Үш күн берем, елу қойды</w:t>
        <w:br/>
        <w:t>тауып отарға қосасың, өйтпесе, өз обалың өзіңе. Бұрынғы</w:t>
        <w:br/>
        <w:t>жазаңа тағы сегіз жыл қосылады!”-- деген сияқты соз ай-</w:t>
        <w:br/>
        <w:t>тып қуып жіберді. Естиін дегені осы ма еді Гүлжамалдың?</w:t>
        <w:br/>
        <w:t>Апырау, кесімді мерзімнің жартысын өтеп-ақ едім, аз шы-</w:t>
        <w:br/>
        <w:t>Дасам, босап шығамын, балаларымды тауып алам деп</w:t>
        <w:br/>
        <w:t>дәмеленіп жүр еді, тағы сегіз жыл жамалса, бір жерде</w:t>
        <w:br/>
        <w:t>сүйегім қурап қалатын шығар деп ойлады. Осы ой күш</w:t>
        <w:br/>
        <w:t>берді ме, серпілтті ме, әйтеуір бор кеміктік жасамай, сойы-</w:t>
      </w:r>
    </w:p>
    <w:p>
      <w:r>
        <w:t>лын сүйретіп, малды іздеуге шықты. Жоса боп аққан</w:t>
        <w:br/>
        <w:t>жастан көзі бүлдырлайды.</w:t>
        <w:br/>
        <w:t>Жылжып жүріп бармаған сайы, баспаған ой-шүңқыры</w:t>
        <w:br/>
        <w:t>қалған жоқ. Жер бетін қымтап ақ қар кокжиекпен жалға-</w:t>
        <w:br/>
        <w:t>сып, көздің алдын селкеулейді. Андыздай соққан даланың</w:t>
        <w:br/>
        <w:t>ызғырық желі өне-бойын кеулеп, денесін тітіркендіреді.</w:t>
        <w:br/>
        <w:t>“Өлсем өліп-ақ кетейін, Бейімбеттен жаным артық Па,</w:t>
        <w:br/>
        <w:t>қайтсем де табуым керек”. Өзін осылай қайрап, ілгері</w:t>
        <w:br/>
        <w:t>жүреді. Қойлары үшты-күйді жоқ, қарасы көрінбейді.</w:t>
        <w:br/>
        <w:t>Өліп-талып бір ауылдың үстінен түседі. Сонда келіп бар</w:t>
        <w:br/>
        <w:t>қайғы-қасіретін айтыл береді. Ауыл жұрты инабатты,</w:t>
        <w:br/>
        <w:t>мейірімді екен, жігіттері атқа қонып, малды тауып, Гүлжа-</w:t>
        <w:br/>
        <w:t>малдың алдына елу қойын салып береді. Купкодағы</w:t>
        <w:br/>
        <w:t>Гүлжамалдың тұрған үйін, кой қамаған қорасын іздеген</w:t>
        <w:br/>
        <w:t>азаматтың бірі - Қ. Ахметов. “Халық кеңесі” газеті шы-</w:t>
        <w:br/>
        <w:t>ғып тұрған кезде оның тілшісі ретінде мақала жазып,</w:t>
        <w:br/>
        <w:t>247</w:t>
        <w:br/>
        <w:t>рады. Онда С. Сейфуллин кездесіп қалады. Ол Гүлжамал-</w:t>
        <w:br/>
        <w:t>дың неге келгенін білген соң, “Неге базарға Бейімбетті</w:t>
        <w:br/>
        <w:t>жібермейсің, шаршап қалады деп жүрсің бе, үйінде еркегі</w:t>
        <w:br/>
        <w:t>жоқ адам қүсап”, - деп шымбайына батырып ұрсады. Бір</w:t>
        <w:br/>
        <w:t>жылқы сатып алып, әлем-жәлем күйге түсіп қайтқан</w:t>
        <w:br/>
        <w:t>Гүлжамал, келе Бейімбетке тиіседі. Қой аузынан шоп ал-</w:t>
        <w:br/>
        <w:t>майтын Бейімбет бұл жолы отыра бермей, жатып ұрсыса</w:t>
        <w:br/>
        <w:t>кетеді. Жөнсіз айыптар тағып, босқа кінәлап, әйелін одан</w:t>
        <w:br/>
        <w:t>сайын қыздырып, ашы-алцы сөздер айтқызады. Ұрыс әб-</w:t>
        <w:br/>
        <w:t>ден қызған кезде Бейімбет: “Болды, болды, аржағының</w:t>
        <w:br/>
        <w:t>керегі жоқ”, - деп ішек-сілесі қата күліп, жұбатып алған.</w:t>
        <w:br/>
        <w:t>Оның бұл ұрысына аң-таң қалған Гүлжамал біраз жерге</w:t>
        <w:br/>
        <w:t>барған екен. Соған қарамай Бейімбет түк болмағандай</w:t>
        <w:br/>
        <w:t>жазуға кірісіп кеткен. Гүлжамал сонда ғана түсініпті.</w:t>
        <w:br/>
        <w:t>Сөйтсе, шығармасының бір жеріне ұрысқан әйелдің сөзі</w:t>
        <w:br/>
        <w:t>керек болып, Бейімбет соны таба алмай, мазаланып отыр</w:t>
        <w:br/>
        <w:t>екен. Гүлжамалдың ашуын соған пайдаланған ғой.</w:t>
        <w:br/>
        <w:t>Бейімбет оны жұбатып алған соң, скеуі де күлкіге ерік</w:t>
        <w:br/>
        <w:t>берген. Осы күннің өзін Гүлжамал бақытты күн деп есеп-</w:t>
        <w:br/>
        <w:t>теген. Ондай күндер қол ұстасып, бірге өткізген</w:t>
        <w:br/>
        <w:t>өмірлерінде көп болған еді.</w:t>
        <w:br/>
        <w:t>Амал қанша айрандай ұйып, сүттей ақ, таза ғұмыр</w:t>
        <w:br/>
        <w:t>кешіп, адал жар болу қияметін жеңіп жүрген екеуінің от-</w:t>
        <w:br/>
        <w:t>басына 1937-1938 жылдардағы зұлмат ойран сала келді.</w:t>
        <w:br/>
        <w:t>Гүлжамал болса отыз жетінің үстінде ғана сді. Гүлжамал</w:t>
        <w:br/>
        <w:t>түрмеге күнде барады. Ақыры өзі түрмеге отырғызылды.</w:t>
        <w:br/>
        <w:t>Балаларын ойлап, Бейімбетін сағынып өткізген күндердің</w:t>
        <w:br/>
        <w:t>шегі болсашы.</w:t>
        <w:br/>
        <w:t>Жан түршігерлік қайғы-қасырет татқызған, адамдарды</w:t>
        <w:br/>
        <w:t>тамұқта ұстаған неше түрлі түрмелер мен азапты лагерьлер</w:t>
        <w:br/>
        <w:t>Қазақстан даласына коп орналастырылған екен. “Осы ара-</w:t>
        <w:br/>
        <w:t>лықта еліміздің аспанында торлап тұрған қара бұлтты</w:t>
        <w:br/>
        <w:t>лагерьлердің бас басқармасының жайлауы одан әрі қоюлата</w:t>
        <w:br/>
        <w:t>түсіп еді, - дейді академик М. Қозыбаев бұл туралы. -</w:t>
        <w:br/>
        <w:t>Олардың қазақ жерінде 27 лагері болды. Оның ішіндегі ең</w:t>
        <w:br/>
        <w:t>үлкені ҚарЛАГ-тан 30-60-шы жылдар арасында 1 милли-</w:t>
        <w:br/>
        <w:t>онға жуық адам өтсе, Жезқазғандағы СтепЛАГ-та, Қарсақ-</w:t>
        <w:br/>
        <w:t>пайдағы Песчанный ЛАГ-та, АЛЖИР-да 16-17 мың адам</w:t>
      </w:r>
    </w:p>
    <w:p>
      <w:r>
        <w:t>245</w:t>
        <w:br/>
        <w:t>Сонымен Рәзия мен Мерске Қарағандыға келіп, ұн</w:t>
        <w:br/>
        <w:t>комбинатына жүмысқа орналасады. Ал Еділ Аягоздегі ба-</w:t>
        <w:br/>
        <w:t>лалар үйіне жіберіледі. Ол одан қашып кетіп, Қарағандыға</w:t>
        <w:br/>
        <w:t>келеді. Туыстарына қосылады. Көп үзамай Мереке майдан-</w:t>
        <w:br/>
        <w:t>ға аттанады.</w:t>
        <w:br/>
        <w:t>Үйдің тоз-тозы "тығып, бәрі батыраған соң Қостанай</w:t>
        <w:br/>
        <w:t>жақтағы ағайындарын сағалап кеткен Әукен Семейдегі</w:t>
        <w:br/>
        <w:t>бауырларында бір рет болып қайтады. Ол қайтып келіп</w:t>
        <w:br/>
        <w:t>қастарында болмақшы еді, бірақ тағдыр оғап жеткізбеді.</w:t>
        <w:br/>
        <w:t>Әскерге алған оны соғыс басталғанда “халық жауының”</w:t>
        <w:br/>
        <w:t>баласы деп айыптылар батальонына қосады. Содан ол қайт-</w:t>
        <w:br/>
        <w:t>пады, хабар-отпарсыз кетті.</w:t>
        <w:br/>
        <w:t>Ал Алматыдағы 93 сәбилер үйіне апарылған Гүлсіммен</w:t>
        <w:br/>
        <w:t>мен әлденеше рет әңгімелестім. Апыл-тапыл басқан, тілі әлі</w:t>
        <w:br/>
        <w:t>шыға қоймаған баланың ссінде не қалсын. Ересек боп</w:t>
        <w:br/>
        <w:t>жеткеннен кейін, Бейімбет те, Гүлжамал да жаладан ақтал-</w:t>
        <w:br/>
        <w:t>ған соң оған не болып, не қойғанын айтып берген екен.</w:t>
        <w:br/>
        <w:t>Ссмейге аттандырылған балалардың соңынан көп ұзамай</w:t>
        <w:br/>
        <w:t>Гүлсімді Сарқандағы /Алматы облысы/ балалар үйіне ауыс-</w:t>
        <w:br/>
        <w:t>тырады. Алматыдан төрт жүз шақырымдай жер. Алысқа апа-</w:t>
        <w:br/>
        <w:t>рып тастайды. Әке, шеше қайда, бауырлары қайда, оны Гүлсім</w:t>
        <w:br/>
        <w:t>біліп жатыр ма? Бір жылдан кейін үмытып та кетті. Анда-</w:t>
        <w:br/>
        <w:t>санда шешесі ойына түсетіні бар. Бірақ, оның да бейнесі</w:t>
        <w:br/>
        <w:t>сәбилік санадан өшіріле бастады. Бара-бара өң жүзі қандай</w:t>
        <w:br/>
        <w:t>екені ұмытылды. Сөйлеуі орысша болып кетті. Тәрбиешілер</w:t>
        <w:br/>
        <w:t>де ұрса береді. “Халық жауының сүмелегі” деп таяқ астына</w:t>
        <w:br/>
        <w:t>алатын, қуып жүріп ұратын кездер де болатын. Осының бәрі</w:t>
        <w:br/>
        <w:t>не үшін екенін Гүлсім түсініп жатқан жоқ ол кезде.</w:t>
        <w:br/>
        <w:t>Күндер соңынан күндер өте берді. Ана мен балалардың</w:t>
        <w:br/>
        <w:t>қосылатын сәті де туды. Олар бірін-бірі іздеді.</w:t>
        <w:br/>
        <w:t>Соғыс аяқталды. Жау жеңілді. Халықтың қуанышында</w:t>
        <w:br/>
        <w:t>шек жоқ. Сол жылдың желтоқсан айында ғана Гүлжамал</w:t>
        <w:br/>
        <w:t>босанып шықты. Кесікті жылдарын толығымен өтеді. Еш-</w:t>
        <w:br/>
        <w:t>қандай жеңілдік, кешірім жасалмады. Сегіз жыл бойы арып-</w:t>
        <w:br/>
        <w:t>ашып лагерьде жүру әйел адамға оңай ма? Шынында соның</w:t>
        <w:br/>
        <w:t>бәріне шыдап, жеңіске жеткен Гүлжамал мықты екен, ср</w:t>
        <w:br/>
        <w:t>ана екен! Шыққан бойда Гүлжамал Қарағандыға Рәзияға</w:t>
        <w:br/>
        <w:t>келеді. Олар Еділді балалар үйінен шығарып, М. Горький</w:t>
        <w:br/>
        <w:t>249</w:t>
        <w:br/>
        <w:t>төмендегідей мәліметті алға тартты: “Соғыс жылдарыпда</w:t>
        <w:br/>
        <w:t>лагерьде бақауыл /надзиратсль/ болған Трофимов деген</w:t>
        <w:br/>
        <w:t>орыс шалының көрсетуімен қой қорасы мен жер төлесінің</w:t>
        <w:br/>
        <w:t>орны жермен жексен болып кеткен Гүлжамал апамыздың</w:t>
        <w:br/>
        <w:t>жұртын да таптық. Таспен шегенделген құдық жақсы</w:t>
        <w:br/>
        <w:t>сақталған. Жартылай ғана көміліпті. Күл үйіндісінің</w:t>
        <w:br/>
        <w:t>көлемі әжептеуір. Бойымызды мұңды сезім билеп,</w:t>
        <w:br/>
        <w:t>көзімізге жас үйіріліп, аяулы ананың өз қолымен тоғыз</w:t>
        <w:br/>
        <w:t>жыл айдалада жаққан отының күлін қайта-қайта алақаны-</w:t>
      </w:r>
    </w:p>
    <w:p>
      <w:r>
        <w:t>мызбен сипалай бердік, сипалай бердік” /1994ж, 27 қыр-</w:t>
        <w:br/>
        <w:t>күйек/. Гүлжамалдың қиын, аяулы омірінің бір кезеңінен</w:t>
        <w:br/>
        <w:t>хабар беретін құнды дерек бүл.</w:t>
        <w:br/>
        <w:t>Гүлжамалдың жағдайы жоғарыдағыдай болғанда, балала-</w:t>
        <w:br/>
        <w:t>ры не күйде екен? “Шешемізді алып кеткеннен кейін 15 күн</w:t>
        <w:br/>
        <w:t>өткен соң мені, Мереке мен Еділді Семей қаласындағы ба-</w:t>
        <w:br/>
        <w:t>лалар үйіне жіберді, - деп еске алады Рәзия.- ... 1940 жылы</w:t>
        <w:br/>
        <w:t>екеумізді балалар үйінен қуып жіберді. Айтатындары сол</w:t>
        <w:br/>
        <w:t>баяғы “сендер халық жауының баласысыңдар, бүл жерге</w:t>
        <w:br/>
        <w:t>сендейлерге орын жоқ” деген зіркілдеу. Біз “басар жеріміз</w:t>
        <w:br/>
        <w:t>жоқ, ең болмаса бір жылға қалдырыңыздар” деп қанша</w:t>
        <w:br/>
        <w:t>жалынғанымызбен директор /орыс әйелі еді/ оған тіпті құлақ,</w:t>
        <w:br/>
        <w:t>асқан да жоқ. Содан Мереке екеуміз “Главмука” фабрика-</w:t>
        <w:br/>
        <w:t>завод училишесі мектебін сағаладық. Д. Бедный көшесіндегі</w:t>
        <w:br/>
        <w:t>16-шы үйге орналасқан осы оқу орнында /директоры Пимс-</w:t>
        <w:br/>
        <w:t>нтюк/ бір жыл оқып, тиісті мамандық алып шықтық. Көп</w:t>
        <w:br/>
        <w:t>ұзамай Ұлы Отан соғысы басталды. Біз жұмысқа Қараган-</w:t>
        <w:br/>
        <w:t>дыдағы 79% 4 ұн комбинатына жіберу туралы өтініш жаздық.</w:t>
        <w:br/>
        <w:t>Себебі ол Карлагқа жақын сді” /Әкемді ойлап толғанам.</w:t>
        <w:br/>
        <w:t>“Қостанай таңы” газсті, 1994ж, 9 шілде/.</w:t>
        <w:br/>
        <w:t>Олардың Карлагқа жақындамақ болуының мәнісі - қай-</w:t>
        <w:br/>
        <w:t>ткенде шешелерін тауып, барып жолығу. Өйткені бұл кез-</w:t>
        <w:br/>
        <w:t>дс балалар Гүлжамалдың қай жерде скенін білетін. Балала-</w:t>
        <w:br/>
        <w:t>рының қайда кеткенін сұрастырып жүріп, біліп алған</w:t>
        <w:br/>
        <w:t>Гүлжамал 1939 жылдың соңында Семейдегі үшеуіне тілдей</w:t>
        <w:br/>
        <w:t>хат жібереді. Біреуге жаздырған хатта небәрі олардың бір</w:t>
        <w:br/>
        <w:t>жерде екеніне қуанғанын, өзінің сегіз жылға кесілгенін,</w:t>
        <w:br/>
        <w:t>Батық мекеніне жақын Купко деген жерде өтеп жатқанын</w:t>
        <w:br/>
        <w:t>айтыпты. Міне, мұндай хабарға қуанған балалар</w:t>
        <w:br/>
        <w:t>шешелеріне жетудің сәтті кездерін іздеген.</w:t>
        <w:br/>
        <w:t>248</w:t>
        <w:br/>
        <w:t>ретінде, ойын-күлкіге де жақсы, дастарқаны да кең, асы да</w:t>
        <w:br/>
        <w:t>мол, сондықтан “Бейімбет тұратын пәтер күн сайынғы</w:t>
        <w:br/>
        <w:t>қонақтан арылмайды” /астын сызған біз - Т. Б. Есею жыл-</w:t>
        <w:br/>
        <w:t>дары. Үшінші кітап. 1970ж, 199 б/, - деп қазақ әйслінің</w:t>
        <w:br/>
        <w:t>асыл қасиеттерін ашып берген.</w:t>
        <w:br/>
        <w:t>Қапан Бадыров:</w:t>
        <w:br/>
        <w:t>“Осы Елубай арқылы Бейімбет ағаның зайыбы Гүлжамал</w:t>
        <w:br/>
        <w:t>жеңгейдің коп қайнысының бірі болып араласып кеттім.</w:t>
        <w:br/>
        <w:t>Гүлжамал қазақтың қайырымды коп аналарының бірі еді.</w:t>
        <w:br/>
        <w:t>Кім келсс де барын алдына тартып, дастарқаны жиналмайтын.</w:t>
        <w:br/>
        <w:t>Бала баққан, қонақ күткен, қолы ашық адал жан болатын”.</w:t>
        <w:br/>
        <w:t>/Астын сызған біз - Т. Б. “Қазақ әдебиеті” газеті, 1974 ж,</w:t>
        <w:br/>
        <w:t>29 қараша/ - деп ана тұлғасын биікке котерген.</w:t>
        <w:br/>
        <w:t>Осындай жаны дарқан, аяулы ананы, ешкімге қылдай</w:t>
        <w:br/>
        <w:t>қиянаты жоқ адамды кеңестік қоғамға зияны тиеді деп</w:t>
        <w:br/>
        <w:t>қорқып, қан қақсату қандай адамгершілікке саяды? Адам</w:t>
        <w:br/>
        <w:t>құқын аяққа таптау Гүлжамал босанып шыққаннан соң да</w:t>
        <w:br/>
        <w:t>болмай қалған жоқ. Б. Майлиннің алты томдық шығарма-</w:t>
        <w:br/>
        <w:t>Лар жинағын шығаруда тағы да кездесті. Бұл кезде жазу-</w:t>
        <w:br/>
        <w:t>шы шығармалалырының бірден бір мүрагері Гүлжамал бо-</w:t>
        <w:br/>
        <w:t>латын. Ондай құқық заңды түрде оған берілген. Міне, сол</w:t>
        <w:br/>
        <w:t>мұрагерлік құқын жоғарыдағы басшылар бұзып, 1960-64</w:t>
        <w:br/>
        <w:t>жылдары тездетіліп шығарылған алты томдықтың қызы-</w:t>
      </w:r>
    </w:p>
    <w:p>
      <w:r>
        <w:t>ғын оған көрсетпеді. Гүлжамал тиесілі төлемін ала алма-</w:t>
        <w:br/>
        <w:t>ды. Дәл осы жағдай Гүлбаһрам мен Фатима басында да</w:t>
        <w:br/>
        <w:t>болды.</w:t>
        <w:br/>
        <w:t>Үш арыстың - Сәкен, Ілияс, Бейімбеттің жинақтары</w:t>
        <w:br/>
        <w:t>шығарылса да олардан тиетін ақша басқа мақсатқа жүмсал-</w:t>
        <w:br/>
        <w:t>ған. Еңіреп кеткен есіл ерлеріне музей ашқызамыз,</w:t>
        <w:br/>
        <w:t>ескерткіш қоямыз деп үш ару ана арман етіп еді. Олардың</w:t>
        <w:br/>
        <w:t>үміті тасқа шағылып, құмға сіңіп кетті. Сөйтсе республи-</w:t>
        <w:br/>
        <w:t>ка үкіметі басқа қаржы таба алмағандай, 1958 жылы Мәс-</w:t>
        <w:br/>
        <w:t>кеуде өткен онкүндіктің шығынын үшеуінің шығармаларын</w:t>
        <w:br/>
        <w:t>мемлекетке сатып алу арқылы отеген екен. Жесір әйелдер</w:t>
        <w:br/>
        <w:t>республикадағы, Одақтағы партия мен үкімет басшыларына</w:t>
        <w:br/>
        <w:t>шағым жасаған. Еш нәтиже шықпаған соң партияның</w:t>
        <w:br/>
        <w:t>ХХІН-сьезіне шағымданған. “Турасын айтсақ, туысыңа да</w:t>
        <w:br/>
        <w:t>жақпайсың” дегендей аналардың әділдікті талап стіп арыз-</w:t>
        <w:br/>
        <w:t>данғаны ұнамады, сірә, олардың мұрагерлік құқын ешкім</w:t>
        <w:br/>
        <w:t>253</w:t>
        <w:br/>
        <w:t>Бұрылып алып жөнелген Гүлжамал аяғы-аяғына тимей,</w:t>
        <w:br/>
        <w:t>үйіне қуанышы қойнына сыймай келсе, қызы бұрқылдай-</w:t>
        <w:br/>
        <w:t>ДЫ.</w:t>
        <w:br/>
        <w:t>- Аттарын атап-атап айтты. Папам тағы бірдеме</w:t>
        <w:br/>
        <w:t>бүлдірген екен. Енді институтты бітіре алмайтын шығар-</w:t>
        <w:br/>
        <w:t>мын, - дейді.</w:t>
        <w:br/>
        <w:t>Гүлжамал:</w:t>
        <w:br/>
        <w:t>- Жоқ, олай емес, папаңды ақтапты, - дейді мәре-сәре</w:t>
        <w:br/>
        <w:t>күйге түсіп, радионың құлағын бұрап қаттырақ қойып.</w:t>
        <w:br/>
        <w:t>Сөйтіп, Бейімбеттің ақталғанын өз құлағымен естіді-ау. Бұл</w:t>
        <w:br/>
        <w:t>16 сәуір күні болатын.</w:t>
        <w:br/>
        <w:t>Ертеңіне үйлері адамға толды. Балалары жиналды.</w:t>
        <w:br/>
        <w:t>Екінші шахтаның жұмысшылары, қызметкерлері келді.</w:t>
        <w:br/>
        <w:t>Құттықтаған жылы сөздер. Гүлжамалдың көзінен бода-бода</w:t>
        <w:br/>
        <w:t>болып аққан жас. Ол - қуаныштың жасы. Көп жамандық-</w:t>
        <w:br/>
        <w:t>тың бір жақсылығы осылай келді.</w:t>
        <w:br/>
        <w:t>Сол 1957 жылы Б. Майлин ақталған. Бұл туралы да істегі</w:t>
        <w:br/>
        <w:t>құжат назар аударарлық. Ол “Определение /94н- 02821/</w:t>
        <w:br/>
        <w:t>57 Военная коллегия Верховного суда СССР” деп аталады.</w:t>
        <w:br/>
        <w:t>Соның көшірмесі қолымызға тиді, Форма /о 45 скен. Жо-</w:t>
        <w:br/>
        <w:t>ғарғы жағында “Құпия” деген жазу бар. Әскери коллегия-</w:t>
        <w:br/>
        <w:t>ның мәжілісі 1957 жылғы 16 сәуірде өткен. Төрағалық ет-</w:t>
        <w:br/>
        <w:t>кен заң полковнигі Костромин, мүшелері заң полковнигі</w:t>
        <w:br/>
        <w:t>Деньдоброг және заң подполковнигі Свириденко (бұл адам</w:t>
        <w:br/>
        <w:t>жөнінде тағы да айтамыз дегем).</w:t>
        <w:br/>
        <w:t>Анықтаманың негізгі мазмұнында ҚСРО Бас прокуро-</w:t>
        <w:br/>
        <w:t>ры Б. Майлин ісі бойынша жаңа, бұрын белгісіз болған,</w:t>
        <w:br/>
        <w:t>жалған сотталғандығын куәләндіретін /свидетельствует о</w:t>
        <w:br/>
        <w:t>необоснованном осуждении/ жағдайларға байланысты 1938</w:t>
        <w:br/>
        <w:t>жылғы 26 ақпандағы сот үкімін жою және қылмыс құрамы</w:t>
        <w:br/>
        <w:t>жоқ болғандықтан істі тоқтату керек деп тапқан. Бұл</w:t>
        <w:br/>
        <w:t>жөнінде мәжілісте баяндаған Свириденко және әскери Бас</w:t>
        <w:br/>
        <w:t>прокурордың көмекшісі, заң полковнигі Корюкин екен.</w:t>
        <w:br/>
        <w:t>Әскери коллегия олардың тұжырымдарын дәлелді деп есеп-</w:t>
        <w:br/>
        <w:t>теп, Б. Майлинді ақтау туралы шешім қабылдаған. Сөйтіп,</w:t>
      </w:r>
    </w:p>
    <w:p>
      <w:r>
        <w:t>ол мәңгі бақи ақталды. “Аққа зауал жоқ” деген осы. Біздің</w:t>
        <w:br/>
        <w:t>парыз - Бейімбеттей біртуар адамның адамгершілік асыл</w:t>
        <w:br/>
        <w:t>қасисті мен азаматтық жомарт жанын, ақ пейілі мен адал</w:t>
        <w:br/>
        <w:t>жүрегін, кішіпейіл кісілігі мен сұлу сыпайылығын, шипа-</w:t>
        <w:br/>
        <w:t>259</w:t>
        <w:br/>
        <w:t>мен ертерек кетеді. Күйсуін қуантайын дсп жүріп Бейімбетті</w:t>
        <w:br/>
        <w:t>ренжітіп алады. Бұл жөнінде белгілі білікті ғалым Темірғали</w:t>
        <w:br/>
        <w:t>Нұртазиннің “Бейімбет Майлин творчествосы” атты</w:t>
        <w:br/>
        <w:t>кітабындағы мына жолдарға көңіл тоқтатсақ, түсіне аламыз:</w:t>
        <w:br/>
        <w:t>“Гүлжамал... солқылдақ, күймелі пәуеске арба, бес құлын-</w:t>
        <w:br/>
        <w:t>ды бие, бірнеше сиыр, бір қора қой, бірнеше кілем, үй ішіне</w:t>
        <w:br/>
        <w:t>жиһаздар сатып алады. Гүлжамал таңдап алған болат білікті</w:t>
        <w:br/>
        <w:t>екі көк арба мен шөп шабатын машина да үйдің төңірегін</w:t>
        <w:br/>
        <w:t>көріктендіреді. істегендерінің бәрін игілік деп ұғынған</w:t>
        <w:br/>
        <w:t>ақкөңіл Гүлжамал Бейімбетке мақтанып хат жазады”.</w:t>
        <w:br/>
        <w:t>Міне, Гүлжамалдың осы ісіне Б. Майлин тас-талқан боп</w:t>
        <w:br/>
        <w:t>ашуланады. Әншейінде тау қүлап жатса да мыңқ етпейтін,</w:t>
        <w:br/>
        <w:t>қатты сөзге келмейтін Бейімбет: “Мені саудагер дейсің бе,</w:t>
        <w:br/>
        <w:t>масқара ұят жасапсың, бәрін сат, жұртқа тарат”, - деген</w:t>
        <w:br/>
        <w:t>мағынада қайыра хат жазады. Ашуының келгені сондай</w:t>
        <w:br/>
        <w:t>ТГүлжамалды кормей кетуді де ойлайды. Бір ашуланса</w:t>
        <w:br/>
        <w:t>бетінен қайтпайтын мінезі оның елге барып, сатып алын-</w:t>
        <w:br/>
        <w:t>ған дүниенің бәрін жұртқа таратып беруімен тарқайды.</w:t>
        <w:br/>
        <w:t>Гүлжамал бұған да шыдап, өз қатесін түсініп, әйел адамға</w:t>
        <w:br/>
        <w:t>тон окпеге бой алдырмаған. Басқа біреу болса, Бейімбеттен</w:t>
        <w:br/>
        <w:t>іргесін аулақтатып, шаңырағын шайқалтып кетер ме еді, кім</w:t>
        <w:br/>
        <w:t>білсін?</w:t>
        <w:br/>
        <w:t>Гүлжамал қарапайым, ақкөңіл, жылы, жұмсақ болса да</w:t>
        <w:br/>
        <w:t>кейде Бейімбеттің көп сөйлемейтін, көп күлмейтін, жазу-</w:t>
        <w:br/>
        <w:t>дан басқаны білмейтін мінез-қылығына ызасы ксліп,</w:t>
        <w:br/>
        <w:t>өзімсіп ұрсып, тастайтын да болған. Алайда артынша тез</w:t>
        <w:br/>
        <w:t>тарқап, жылы үшырайтын сәттері адам қызығарлық. Зіл,</w:t>
        <w:br/>
        <w:t>асқан күйіну жоқ, іші-бауыры маңдай еріп қоя берсді-ау,</w:t>
        <w:br/>
        <w:t>шамасы. Ондай кезде Бейімбет: “Саған не боп барады, өзің</w:t>
        <w:br/>
        <w:t>бастадың, өзің қойдың, енді маған неге ұрыспайсың?”</w:t>
        <w:br/>
        <w:t>Осындай да ұрыс бола ма екен, Гүлжамал-ау”, - деп күліп</w:t>
        <w:br/>
        <w:t>қарағанда қанша ашуым болса да тарқап кететін”, - деп</w:t>
        <w:br/>
        <w:t>кейін есіне алған ғой Гүлжамал. Сол сәтте ол да “саған дауа</w:t>
        <w:br/>
        <w:t>жоқ” дегендей бетбақтыққа ұрынбаған. Еркелігі жеңіп, жүзі</w:t>
        <w:br/>
        <w:t>жылып сала беретін. Бейімбеттің атуды да, еркелікті де</w:t>
        <w:br/>
        <w:t>көтеретінін жақсы білетін Гүлжамал күйзелген кезде дүрсе</w:t>
        <w:br/>
        <w:t>қоя беретін болған.</w:t>
        <w:br/>
        <w:t>Осы түста Гүлжамалдың естелігінен мына бір жайды</w:t>
        <w:br/>
        <w:t>келтірейік. Бірде ол соғым сатып алмақ болып базарға ба-</w:t>
        <w:br/>
        <w:t>244</w:t>
        <w:br/>
        <w:t>-. Алған жалақысын ағалап жүрген студент жастарға</w:t>
        <w:br/>
        <w:t>үлестіріп беріп, үйге бір тиынсыз келетін күндері де болу-</w:t>
        <w:br/>
        <w:t>шы еді оның. Әлі ссімде, жиырма тоғызыншы жылы күзде</w:t>
        <w:br/>
        <w:t>екі-үш ағайыны келіп, бар киімін соларға шешіп берген ол</w:t>
        <w:br/>
        <w:t>сол қыстан пальтосыз шыққаны бар.</w:t>
      </w:r>
    </w:p>
    <w:p>
      <w:r>
        <w:t>.. Бәрін айт та бірін айт, жаны жібек еді-ау, шіркін! Ол</w:t>
        <w:br/>
        <w:t>өмірінде бір адамға қатты сөз айтып көрген емес. Бір адам</w:t>
        <w:br/>
        <w:t>баласын ренжітіп көрген емес. Үй-ішінде де аса мейірімді,</w:t>
        <w:br/>
        <w:t>аса жылы болатын. От басының күйкі сөздеріне мүлдем</w:t>
        <w:br/>
        <w:t>құлақ аспайтын. Тек балаларға үрысқанымда жаны ауыра</w:t>
        <w:br/>
        <w:t>қынжылып, маған ұрыссаң да осыларға үрыспашы дейтін.</w:t>
        <w:br/>
        <w:t>2. Бейімбет өзі жұмыс істеп жатқан кезінде тау қүлап</w:t>
        <w:br/>
        <w:t>жатса да көңіл бөлмейтін.</w:t>
        <w:br/>
        <w:t>2. Бейімбет өзінің жазған-сызғандарына ұқыпты еді.</w:t>
        <w:br/>
        <w:t>Мені де сол ұқыптылыққа үйретті.</w:t>
        <w:br/>
        <w:t>-. Бейімбет көпшіл еді. Қонақ келгенді жақтыратын..</w:t>
        <w:br/>
        <w:t>Ренжу дегенді білмеуші еді. Екеуара жүз жыртысу, түс</w:t>
        <w:br/>
        <w:t>шайысу деген болған емес бізде... ”</w:t>
        <w:br/>
        <w:t>Бұл жолдар Гүлжамалдың “Жаны жібек еді ” деген</w:t>
        <w:br/>
        <w:t>естелігінен алынды. Оқып отырып Б. Майлиннің</w:t>
        <w:br/>
        <w:t>адамгершілік тұлғасын, ешкімге ұқсамайтын сан қырлы</w:t>
        <w:br/>
        <w:t>ерекше бейнесін көреміз. Ол - адал жар, балаларға сүйікті</w:t>
        <w:br/>
        <w:t>әке, ағайынға мейірімді туыс, жастарға жанашыр аға, үқып-</w:t>
        <w:br/>
        <w:t>ты, аса еңбекшіл, қонақшыл, ұрсысу, таласу, айтысу, ашу-</w:t>
        <w:br/>
        <w:t>Дану дегенді білмейтін жан. Шіркін, азаматтың азаматы ғой!</w:t>
        <w:br/>
        <w:t>Ондай адам сирек кездесетін болар.</w:t>
        <w:br/>
        <w:t>Бейімбеттей жарды Гүлжамал қалай ұмыта алады. Сон-</w:t>
        <w:br/>
        <w:t>дықтан ол күн үясына кіріп, маужырап кеш түскенде, ба-</w:t>
        <w:br/>
        <w:t>ласы мен келіні, немерелері ұйқыға кеткенде, Бейімбеттің</w:t>
        <w:br/>
        <w:t>жазып кеткен Кітаптарын алып, түн ортасы ауғанша</w:t>
        <w:br/>
        <w:t>күбірлеп оқуды әдетке айналдырады. Оның өзімен бірге</w:t>
        <w:br/>
        <w:t>ыстық сәттерін, одан айрылғанда көрген ашы кездерін көз</w:t>
        <w:br/>
        <w:t>алдына слсстстеді. Сағыныш сезіміне бөленіп, алыста қал-</w:t>
        <w:br/>
        <w:t>ған арманды шақ, асыл жар қайта оралғандай, Бейімбетпен</w:t>
        <w:br/>
        <w:t>жүздесіп, тілдескендей бір күйге еніп жататын. Дүниеден</w:t>
        <w:br/>
        <w:t>озғанша өзін-өзі осылай жұбатып, сары уайымға смес, са-</w:t>
        <w:br/>
        <w:t>ғынышқа бөленіп жүретін. Әділеттік орнағанын медет</w:t>
        <w:br/>
        <w:t>ететін. Оған көзі жоқ болса да, Бейімбет - көңілде, жүректе,</w:t>
        <w:br/>
        <w:t>ұмыт болған смес, ол - тіпті халық арасында Да аяулы адам.</w:t>
        <w:br/>
        <w:t>255</w:t>
        <w:br/>
        <w:t>кіршіксіз адал жаны, ақ көңіл пейілі, адамға деген үлкен</w:t>
        <w:br/>
        <w:t>мейірі бар еді” /Ел ағасы туралы естеліктен. “Қазақ</w:t>
        <w:br/>
        <w:t>әдебиеті”, 1958ж, 19 желтоқсан./</w:t>
        <w:br/>
        <w:t>Ғаббас Әміров / Бейімбеттің тәлімін көрген белгілі жур-</w:t>
        <w:br/>
        <w:t>налист - Т. Б./: “Бейімбеттің мінез-құлқы, жүріс-тұрысы</w:t>
        <w:br/>
        <w:t>басқа адамдардан өзгеше болатын. Ол көп сөйлемейді.</w:t>
        <w:br/>
        <w:t>Анау-мынау көлденең шаруамен де жүмысы жоқ. Есіл-дерті</w:t>
        <w:br/>
        <w:t>өзінің кеңседегі қызметінде ғана.</w:t>
        <w:br/>
        <w:t>Жұмысқа өте ұқыпты және айтқанын орындатпай қой-</w:t>
        <w:br/>
        <w:t>майды, сөйтіп жүрттың бәрін тәртіпті, тәлімді болуға бау-</w:t>
        <w:br/>
        <w:t>литын” /Тамаша бір жаз еді. “Қазақ әдебиеті”, 1965ж, 5 нау-</w:t>
        <w:br/>
        <w:t>рыз./</w:t>
        <w:br/>
        <w:t>Мариям Хакімжанова: “Сол күннен бастап Бейімбет ағай</w:t>
        <w:br/>
        <w:t>маған бір жанашырымдай болып көрінді. Қамқор әке,</w:t>
        <w:br/>
        <w:t>ақылды аға, қатал ұстаз сияқты, ретті жерде көмектесіп</w:t>
        <w:br/>
        <w:t>жүрді... ” /Ұмытылмас ұстаз. “Тың өлкесі” газеті, 1965ж, 16</w:t>
      </w:r>
    </w:p>
    <w:p>
      <w:r>
        <w:t>қыркүйск/.</w:t>
        <w:br/>
        <w:t>Бейсембай Кенжебаев: “... Адамды тосырқамайтын да,</w:t>
        <w:br/>
        <w:t>алаламайтын да. Мынау үлкен, мынау кіші деп тұрмай,</w:t>
        <w:br/>
        <w:t>кіммен болсын оның мінезі, әңгімесі, әзілі үйлесе кететін...</w:t>
        <w:br/>
        <w:t>Бейімбет өз білгенін біреуге үйретуден, біреуге жәрдем,</w:t>
        <w:br/>
        <w:t>жақсылық етуен тартынбайтын да, жалықпайтын да. Және</w:t>
        <w:br/>
        <w:t>соларды ол білгішсініп, артықсып, кісімсіп істемей, міндетті</w:t>
        <w:br/>
        <w:t>адамша кішілік, тең құрбылық қалыппен күліп-ойнап оты-</w:t>
        <w:br/>
        <w:t>рып істер еді”./Шындақ және шеберлік. “Жазушы” баспа-</w:t>
        <w:br/>
        <w:t>сы, 1966ж, 66-67 б./</w:t>
        <w:br/>
        <w:t>Жақан Сыздықов: “Бейімбеттің өзіне тән көрікті</w:t>
        <w:br/>
        <w:t>қасиеттерінің бірі -- ол әрқашан да жастарды баулуға, жас</w:t>
        <w:br/>
        <w:t>жазышыларды қанаттандырып, қамқорлық етуге ынтық</w:t>
        <w:br/>
        <w:t>еді”, /Түлектермен бірге тебіренетін. “Қазақ әдебиеті”,</w:t>
        <w:br/>
        <w:t>1965ж, 18 қараша./</w:t>
        <w:br/>
        <w:t>Б. Тұлғажанов /белгілі журналист - Т. Б./; “Бекең әсте</w:t>
        <w:br/>
        <w:t>ешкімді жатсынбайтын, шамасы келгенінше адамға рахым</w:t>
        <w:br/>
        <w:t>жасауға тырысатын, кішіпейіл, мейірбан кісі скен. Мақта-</w:t>
        <w:br/>
        <w:t>ну, асқақтау, паңдана қарау әдетінде жоқ”./ Ұмытылмас</w:t>
        <w:br/>
        <w:t>кездесу. “Еңбек туы”, 1965ж, 21 қараша/.</w:t>
        <w:br/>
        <w:t>Ғабиден Мұстафин: “Шіркін, тұтастай тұлғасымен</w:t>
        <w:br/>
        <w:t>өлшеп-пішпей жаратылған бір адам Бейімбет еді ғой. Он-</w:t>
        <w:br/>
        <w:t>дай қарапайым, жайсаң сырбазды көрмедім өз басым”.</w:t>
        <w:br/>
        <w:t>/“Қазақ әдебиеті”, 1987ж, 17 қаңтар/.</w:t>
        <w:br/>
        <w:t>262</w:t>
        <w:br/>
        <w:t>лы қолы мен шапағатты қайырымдылығын айта беру, ел</w:t>
        <w:br/>
        <w:t>жұртына жеткізе беру.</w:t>
        <w:br/>
        <w:t>Ақтау жөнінде шешім шығару үшін, қажеті болмаса да,</w:t>
        <w:br/>
        <w:t>Бейімбетті білетіндерден 1956 жылы пікір сұралған екен.</w:t>
        <w:br/>
        <w:t>Істе Ғ. Мүсіреповтің, С. Мұқановтың, Т. Жароковтің</w:t>
        <w:br/>
        <w:t>пікірлері тігілген сияқты. Олардың көшірмесін алудың сәті</w:t>
        <w:br/>
        <w:t>түспеді. Бірақ біз Ғабеңнің пікірін Мемлекеттік Орталық</w:t>
        <w:br/>
        <w:t>архивтен тауып алдық. Ол 1864-қордың 1-тізбе, 223-іс, 1</w:t>
        <w:br/>
        <w:t>бумасында сақтаулы.</w:t>
        <w:br/>
        <w:t>Е. Мүсірепов өзіне тән Бейімбетке деген адалдығымен</w:t>
        <w:br/>
        <w:t>ағынан жарылыпты. Пікірі орысша жазылған. Ғабеңнің</w:t>
        <w:br/>
        <w:t>ойын түсіндірем деп жұлмаламай, толық келтіруді артық</w:t>
        <w:br/>
        <w:t>санамадым.</w:t>
        <w:br/>
        <w:t>Отзыв</w:t>
        <w:br/>
        <w:t>С писателем - коммунистом Маилиным Беимбетом я</w:t>
        <w:br/>
        <w:t>познакомился в 1928 т. и до дня его арсста осенью 1937 г.</w:t>
        <w:br/>
        <w:t>обшался с ним достаточно близко, как в творческом, так и</w:t>
        <w:br/>
        <w:t>бытовом смысле этого слова, четыре года работали вместе</w:t>
        <w:br/>
        <w:t>в Казиздате, два года -- в редакции газеты “Социалистік</w:t>
        <w:br/>
        <w:t>Қазақстан”, находясь в то же время в одной литературной</w:t>
        <w:br/>
        <w:t>организации.</w:t>
        <w:br/>
        <w:t>Майлин Беймбет был весьма плодотворным советским</w:t>
        <w:br/>
        <w:t>писателем. Каждое крупное обіцественное явление в социа-</w:t>
        <w:br/>
        <w:t>дистическом преобразовании Казахстана находило живое</w:t>
        <w:br/>
        <w:t>отражение в его творчестве. Я мало кого знаю из наших</w:t>
      </w:r>
    </w:p>
    <w:p>
      <w:r>
        <w:t>писателей, кто так многостронне и систематически трудил-</w:t>
        <w:br/>
        <w:t>ся над тематикой советской современности. Я также не</w:t>
        <w:br/>
        <w:t>знаю никого из второго поколения казахских поэтов И</w:t>
        <w:br/>
        <w:t>писателей, которым не помогал бы в его творческом рос-</w:t>
        <w:br/>
        <w:t>те. Безропотный труженик советской литературы, он сто-</w:t>
        <w:br/>
        <w:t>ял близко к каждому начинаюшцему.</w:t>
        <w:br/>
        <w:t>Человек крайнс скромный и робкий по свосму лично-</w:t>
        <w:br/>
        <w:t>му характеру, Майлин сторонился всяких дрязг и группов-</w:t>
        <w:br/>
        <w:t>шины в литературной среде. Как член партии Майлин</w:t>
        <w:br/>
        <w:t>всячески сторонился и группировочной борьбы внутри</w:t>
        <w:br/>
        <w:t>партии, которая долғое время имело место в Казахстанской</w:t>
        <w:br/>
        <w:t>250</w:t>
        <w:br/>
        <w:t>Елубай Өмірзақов: “Ұзын сөздің қысқасы өнер есігін</w:t>
        <w:br/>
        <w:t>ашып, оның төріне шығарып, мені адам еткен Бейімбет.</w:t>
        <w:br/>
        <w:t>“Жақсымен жолдас болсаң, жетесің мұратқа” деген осы”.</w:t>
        <w:br/>
        <w:t>/ Ұстаздарым -- достарым. “Жалын” баспасы, 1976ж, 6 6/.</w:t>
        <w:br/>
        <w:t>Асқар Тоқмағамбетов: “Бейімбет сөйлемейтін адам.</w:t>
        <w:br/>
        <w:t>Жиналыстарда біреу сынап, мінеп жатсын, бірақ</w:t>
        <w:br/>
        <w:t>сөйлемеуші еді, оның бетінен алып, жауап қайтаруды жек</w:t>
        <w:br/>
        <w:t>көретін... Биекеңді бір мен емес, бәріміз жақсы көретін</w:t>
        <w:br/>
        <w:t>едік”./ “Ленин жолы”, 1965ж, 19 қараша./</w:t>
        <w:br/>
        <w:t>Әбу Сәрсенбаев: “Рухыңа бас идім, қарапайым қазақ --</w:t>
        <w:br/>
        <w:t>Би аға”./Қарапайым қазақ сді. “Би аға” жинағынан. “Жа-</w:t>
        <w:br/>
        <w:t>зушы” баспасы, 1991ж, 123 б./</w:t>
        <w:br/>
        <w:t>Әбділдә Тәжібаев: “Бүкіл қазақ аулының сүйікті ұлы боп</w:t>
        <w:br/>
        <w:t>туып, сүйікті жазушысына айналған сегіз қырлы, бір сыр-</w:t>
        <w:br/>
        <w:t>лы Бейімбет ағамыз қазір де менің көз алдымда”./Сонда,</w:t>
        <w:br/>
        <w:t>148 б./</w:t>
        <w:br/>
        <w:t>Б. Майлин табиғатының ерекшелігі -- ешкімді алаламай,</w:t>
        <w:br/>
        <w:t>кіммен болса да араласып, бірге қызмет істеп жүре берген.</w:t>
        <w:br/>
        <w:t>Ол, Сейфуллин және Жансүгіровпен достығы жарасқанмен,</w:t>
        <w:br/>
        <w:t>Байтұрсынов, Дулатов, Рысқұлов, С. Садуақасов, Аймау-</w:t>
        <w:br/>
        <w:t>ытов, Жұмабаев тағы басқаларына жақсы ықылас,</w:t>
        <w:br/>
        <w:t>ілтипатпен қарап, бағалай білген. Ал оның назарына ілініп,</w:t>
        <w:br/>
        <w:t>қалам жәрдемін көрген Тоқмағамбстов, Әбдіқадырон,</w:t>
        <w:br/>
        <w:t>Хакімжанова, Жароков, Әбілов, Ерубаев, Кенжебаев, Қара-</w:t>
        <w:br/>
        <w:t>таев, Тәжібаев тағы басқа көптеген ақын-жазушылар қазақ</w:t>
        <w:br/>
        <w:t>әдебиетінің көш басында жүрді.</w:t>
        <w:br/>
        <w:t>Бейімбеттің ақылын тыңдап, тәліміне тәнті болған, рес-</w:t>
        <w:br/>
        <w:t>публикаға белгілі қаншама журналист- пулицистер шық-</w:t>
        <w:br/>
        <w:t>ты. 1922 жылдан 1937 жылға дейін “Еңбекші қазақ”, одан</w:t>
        <w:br/>
        <w:t>кейін “Социалды қазақстан” аталған газеттің редакторла-</w:t>
        <w:br/>
        <w:t>ры болған С. Сейфуллин, М. Жолдыбаев, С. Садуақасов,</w:t>
        <w:br/>
        <w:t>Т. Рысқұлов, О. Жандосов, О. Исаев, Ғ. Тоғжанов, Ә. Му-</w:t>
        <w:br/>
        <w:t>син, Ғ. Мүсіреповтермен жүз шайыспай, түсіністікпен бірге</w:t>
        <w:br/>
        <w:t>жұмыс істеген адам Бейімбет.</w:t>
        <w:br/>
        <w:t>Б. Майлин өзі туып-өскен Ақтобе деп аталатын шағын</w:t>
        <w:br/>
        <w:t>ауылда ұйымдасқан колхозға “Жалшы” деп ат қойып, онда</w:t>
        <w:br/>
        <w:t>жаңа мектеп үйін салуға ұйытқы болған, мұндағы ескі</w:t>
        <w:br/>
        <w:t>клубта талай рет сөйлеп, өлеңдерін оқыған, сөйтіп, ауыл-</w:t>
        <w:br/>
        <w:t>дастарының да сый-құрметіне бөленген. “Есіл ер жалшы-</w:t>
      </w:r>
    </w:p>
    <w:p>
      <w:r>
        <w:t>263</w:t>
        <w:br/>
        <w:t>атындағы )9 2 шахтаға слесарь етіп орналастырады. 1946</w:t>
        <w:br/>
        <w:t>жылдың басыңда майданнан оралған Мереке шахтаға марк-</w:t>
        <w:br/>
        <w:t>шейдер болып жұмысқа кіреді. Сөйтіп, он шақты жылға</w:t>
        <w:br/>
        <w:t>жуық уақыттан кейін ғана бастары құралады. Рәзия болса</w:t>
        <w:br/>
        <w:t>тұрмыс құрған бұл кезде.</w:t>
        <w:br/>
        <w:t>Бұл кезде Гүлсім 12-13 жасқа келді. Ана деген есім</w:t>
        <w:br/>
        <w:t>көкейіне оралады да жүреді. Өскен сайын экс-шсшем жоқ</w:t>
        <w:br/>
        <w:t>па, бар болса, қайда деген ой мазалайды. Оларға деген бір</w:t>
        <w:br/>
        <w:t>ыстық сезім ұшқыны көкірегінде маздап түратын сияқты.</w:t>
        <w:br/>
        <w:t>Сондай күндердің бірінде оқып жүрген мектептің директо-</w:t>
        <w:br/>
        <w:t>ры өзіне шақырып алып:</w:t>
        <w:br/>
        <w:t>- Сенің шешең тірі. Оған барғың келе ме? - демесі бар ма.</w:t>
        <w:br/>
        <w:t>Ойланбастан.</w:t>
        <w:br/>
        <w:t>- Барамын, -” деген ғой.</w:t>
        <w:br/>
        <w:t>Сонымен әркімдердің көмегімен шешесін іздеп жолға</w:t>
        <w:br/>
        <w:t>шығады. Қүн жүріп, шырғалаң жолдарды басып, Қараған-</w:t>
        <w:br/>
        <w:t>дыға келеді. “Іздесең Мысырды да табасың” дегендей,</w:t>
        <w:br/>
        <w:t>сұрай-сұрай екінші шахтаны тауып, оның директорына</w:t>
        <w:br/>
        <w:t>кіреді. Ол бір адамды қастарына қосыт, бір үйге ертіп алып</w:t>
        <w:br/>
        <w:t>бар деп тапсырады. Ол үйге келгенде өзінен үлкен бір жас</w:t>
        <w:br/>
        <w:t>әйел қарсы алады. Ол Гүлсімді құшақтап алып, козден жас</w:t>
        <w:br/>
        <w:t>шығарып, көріседі. Оған түсінбей бүл кім дегендей таң</w:t>
        <w:br/>
        <w:t>қалады Гүлсім. Бір кезде бір бала кіреді. Оны әлгі жас әйел</w:t>
        <w:br/>
        <w:t>“Мынау сенің қарындасың, ал мынау сенің Еділ деген ағаң”</w:t>
        <w:br/>
        <w:t>деп екеуін таныстырады. Таныстырған, көріскен адам Ро-</w:t>
        <w:br/>
        <w:t>зия әпкесі екен.</w:t>
        <w:br/>
        <w:t>“Гүлсім қызың табылды” дегенді естіген Гүлжамал</w:t>
        <w:br/>
        <w:t>құстай үшып келсе, бүлдіршіндей ақсары қыз екі баласы-</w:t>
        <w:br/>
        <w:t>ның қасында отыр. Сүріне-қабына, есіктен дауыс салып</w:t>
        <w:br/>
        <w:t>ұмтылған Гүлжамал:</w:t>
        <w:br/>
        <w:t>- Күнім-ау, ботам-ау, жарқыным-ау, тірімісің?! Бармы-</w:t>
        <w:br/>
        <w:t>сың?!- деп, Гүлсімді құшақтай бауырына басады.</w:t>
        <w:br/>
        <w:t>Жүрек жарылар қуаныш. Талқыға түсірген тағдыр олар-</w:t>
        <w:br/>
        <w:t>ды қайта тоғыстырды. Бір шаңырақтың астына жиналды.</w:t>
        <w:br/>
        <w:t>Ең өкініштісі араларында Бейімбет пен Әукен жоқ.</w:t>
        <w:br/>
        <w:t>Бірақ он жылдан астам уақыт оларды “халық жауының”</w:t>
        <w:br/>
        <w:t>үй-іші деп сескене қарап жүрді жүрт. Оған Гүлсімнің</w:t>
        <w:br/>
        <w:t>көрген қорлығы дәлел. Әмина Еленованың айтуынша,</w:t>
        <w:br/>
        <w:t>250</w:t>
        <w:br/>
        <w:t>м»</w:t>
        <w:br/>
        <w:t>дан шыққан жұлдыз еді ғой” деп, ыстық ықылас сезімдерін</w:t>
        <w:br/>
        <w:t>білдірген. Б. Майлин 1928 жылдың күзінде “Жалшы” ҡол-</w:t>
        <w:br/>
        <w:t>хозын ұйымдастырғанда орталықтан өкіл ретінде келіп, бір-</w:t>
        <w:br/>
        <w:t>екі ай жүрген екен. Сол колхоздың құрылуына арнап “Он</w:t>
      </w:r>
    </w:p>
    <w:p>
      <w:r>
        <w:t>бес үй” атты повесть жазғаны белгілі. Кеңсе өкіметі жазу-</w:t>
        <w:br/>
        <w:t>шының бұл жәрдемін де елеп-ескермеді.</w:t>
        <w:br/>
        <w:t>Ел лебізін, жұрттың жүрегінен шыққан жылы сезімін</w:t>
        <w:br/>
        <w:t>жеткізген жоғарыдағы пікірлерде Бейімбеттің сабырлығы</w:t>
        <w:br/>
        <w:t>мен салмақтылығы, адалдық пен әділдіктің үлгі-өнегелік</w:t>
        <w:br/>
        <w:t>символы, адамгершілік этика мен моральдық принципі, жан</w:t>
        <w:br/>
        <w:t>тазалығы мен берік тұрлаулылығы, жүрегінің тұнығы мен</w:t>
        <w:br/>
        <w:t>сезім кәусары, жеке басынан гөрі, басқаға жақсылық жы-</w:t>
        <w:br/>
        <w:t>луын беруді ойлайтындығы білінбейді деп кім айта алады.</w:t>
        <w:br/>
        <w:t>Демек, ондай адам әлдекімдерге жамандық істей алады,</w:t>
        <w:br/>
        <w:t>жау болады деу - не арамның пиғылы, не жетесіздің сұрқия</w:t>
        <w:br/>
        <w:t>ісі. Сондықтан Бейімбетті атқызған, атқан қаныпезер без-</w:t>
        <w:br/>
        <w:t>бүйректерге лағнет айтасың. Қалай дәті барды екен дейсін?!</w:t>
        <w:br/>
        <w:t>Айыбы - ақиқатын айтқаны</w:t>
        <w:br/>
        <w:t>Өткенімізді сыпыра сынап, мансүқ етіп, жоққа шығару</w:t>
        <w:br/>
        <w:t>белең алып барады соңғы кезде. Соның салдарынан сұт</w:t>
        <w:br/>
        <w:t>бетіндегі қаймағымыз, мақтан тұтар зиялы перзенттеріміз</w:t>
        <w:br/>
        <w:t>деп жүрген жазушыларымызға да тіл безеп, беттерін айғыз-</w:t>
        <w:br/>
        <w:t>дағысы келетіндер де жоқ емес. Мұндай тенденцияның</w:t>
        <w:br/>
        <w:t>дұрыс еместігіне Б. Майлин шығармаларын мұқият, аста-</w:t>
        <w:br/>
        <w:t>рына үңіле оқыған адам ғана көз жеткізеді.</w:t>
        <w:br/>
        <w:t>Халық мұңы, оның қуаныш-қайғысы, болашақтан</w:t>
        <w:br/>
        <w:t>күткен үміті, алдына қойған арман-мұраты, туған ел тағды-</w:t>
        <w:br/>
        <w:t>ры - Бейімбеттің бірде қуана, құлшына, бірде езіле, егіле,</w:t>
        <w:br/>
        <w:t>бірде ашына жазған тақырыптарының негізгі арқауы. Оны</w:t>
        <w:br/>
        <w:t>толғандырған адалдық пен арамдық, ерлік пен ездік, намыс-</w:t>
        <w:br/>
        <w:t>қойлық пен арсыздық, махаббат пен жауыздық, тазалық</w:t>
        <w:br/>
        <w:t>пен қулық, билікқұмарлық пен қарапайымдылық, әділет</w:t>
        <w:br/>
        <w:t>пен әділетсіздік, өктемдік пен жуастық, қырсыздық пен</w:t>
        <w:br/>
        <w:t>тапқырлық сияқты өмірлік табиғи құбылыстар қайшылы-</w:t>
        <w:br/>
        <w:t>ғын, жағымдысы мен жағымсызын бейнелеу оның туынды-</w:t>
        <w:br/>
        <w:t>ларында сан тарау болып көрінеді. Тереңірек үңілсек,</w:t>
        <w:br/>
        <w:t>264</w:t>
        <w:br/>
        <w:t>“Майлиндер отбасына бұдан кейінгі жылдарда да оңай</w:t>
        <w:br/>
        <w:t>болған жоқ... Ол кезде Майлиндер фамилиясын ауызға</w:t>
        <w:br/>
        <w:t>алудың өзі қауіпті тұғын”.</w:t>
        <w:br/>
        <w:t>Алайда кей азаматтардың мәрттігін айта кеткен жөн.</w:t>
        <w:br/>
        <w:t>Гүлсім он класты алтын медальмен бітіріп, Алматыға оқуға</w:t>
        <w:br/>
        <w:t>келгенде Мұхтар Әусзов, Ғабит Мүсірепов, Серке Қожам-</w:t>
        <w:br/>
        <w:t>құлов, Елубай Өмірзақовтардың азық-түлік әкеп беріп</w:t>
        <w:br/>
        <w:t>тұрғанын айтады. Біреу-міреудің көзіне Түссе, жақсылық</w:t>
        <w:br/>
        <w:t>күтуге болмайтынын білетін олар түн ішінде қонаққа да</w:t>
        <w:br/>
        <w:t>алып кетіп жүрген. Мұхаңның, “папаң жақсы адам, кейін</w:t>
        <w:br/>
        <w:t>тарих оны ақтайды” деген сөзін де естіген Гүлсім. Оған</w:t>
        <w:br/>
        <w:t>алғаш Бейімбеттің суретін Мұқаң көрссткен екен.</w:t>
        <w:br/>
        <w:t>Гүлсім политехникалық институтқа түспекші болып</w:t>
        <w:br/>
        <w:t>құжаттарын әкелгенде “халық жауының қызысың” деп</w:t>
        <w:br/>
        <w:t>қабылдамайды. Сондай сылтау Қазақтың мемлекеттік</w:t>
        <w:br/>
        <w:t>университетіне, ауыл шаруашылығы институтына барған-</w:t>
        <w:br/>
        <w:t>дада алдынан шығады. Салы суға кетіп, не істерін білмеген</w:t>
        <w:br/>
        <w:t>кезде Ғ. Мүсірепов пен С. Қожамқұловтың араласып, жәр-</w:t>
        <w:br/>
        <w:t>дем беруімен медицина институтына қабылданады. “Жақ-</w:t>
      </w:r>
    </w:p>
    <w:p>
      <w:r>
        <w:t>сыдан - шарапат” деген осы, өз бастарын қауіп-қатерге</w:t>
        <w:br/>
        <w:t>тігіп, осындай жақсылықтар істеу Бейімбет Майлинге</w:t>
        <w:br/>
        <w:t>істелген құрмет еді.</w:t>
        <w:br/>
        <w:t>Медицина институтына түскенмен, Гүлсім онда</w:t>
        <w:br/>
        <w:t>оқымайды. Себебі, студенттер оның қасына жоламай, ана-</w:t>
        <w:br/>
        <w:t>дайдан бұрылып кете берсді. Достасатын, сырласып бірге</w:t>
        <w:br/>
        <w:t>жүретін бір де бір қыз табылмайды. Бәрі қашқақтайды.</w:t>
        <w:br/>
        <w:t>Ұстаздардың өзі “халық жауының” қызы дегендей</w:t>
        <w:br/>
        <w:t>сезіктене, сескене қарайды. Сондықтан сол жылы Қараған-</w:t>
        <w:br/>
        <w:t>дыда ашылған мединститутқа ауысады. Әрі күйеуі “халық</w:t>
        <w:br/>
        <w:t>жауы”, өзі соның әйелі болғандықтан, сотталғандықтан,</w:t>
        <w:br/>
        <w:t>айыбынан ақталмағандықтан, Гүлжамалға Алматыда тұруға</w:t>
        <w:br/>
        <w:t>рұқсат берілмейді.</w:t>
        <w:br/>
        <w:t>Қарағандыда оқып жүргенде де алакозбен қараушылар</w:t>
        <w:br/>
        <w:t>болмай қалған жоқ. Гүлсімге тұрмыс та ауыр. Гүлжамалды</w:t>
        <w:br/>
        <w:t>ешбір жер жұмысқа алмайды. Ол базардан ескі-құсқы</w:t>
        <w:br/>
        <w:t>киімдерді арзанырақ алып, үйге әкелген соң жуып-тазалап,</w:t>
        <w:br/>
        <w:t>жамап-жасқап, қайта апарып сатып жүрген. Еділ электрик</w:t>
        <w:br/>
        <w:t>болғанмен, оның табысы күн көріске жетпейді.</w:t>
        <w:br/>
        <w:t>251</w:t>
        <w:br/>
        <w:t>партоганизации, тем более он сторонился буржуазно-</w:t>
        <w:br/>
        <w:t>националистических тенденции в этой борьбе.</w:t>
        <w:br/>
        <w:t>Честный во всем, что касается обшественного долга</w:t>
        <w:br/>
        <w:t>советского писателя, скромный во вссм, что касается лич-</w:t>
        <w:br/>
        <w:t>ной жизни, болышой труженник литературы, Майлин был</w:t>
        <w:br/>
        <w:t>һерным и преданным калром коммунистической партии.</w:t>
        <w:br/>
        <w:t>Главный редактор “Ара” /“Шмель”/</w:t>
        <w:br/>
        <w:t>писатель Мусрепов Габит</w:t>
        <w:br/>
        <w:t>4 декабря 1956 г.</w:t>
        <w:br/>
        <w:t>Ғабеңнің бұл пікірінен де “Бейімбет жау болса, мен Де</w:t>
        <w:br/>
        <w:t>жаумын” деп 1937 жылы қызғыштай қорғап, араша түскен</w:t>
        <w:br/>
        <w:t>принципінен айнымай, ауытқымай, тағы да мәрттік таныт-</w:t>
        <w:br/>
        <w:t>қанын аңғарамыз. Қысқа да түжырымды, жылы да дәл</w:t>
        <w:br/>
        <w:t>мінездемені Ғ. Мүсірепов қалай жазып берген дел таңдай</w:t>
        <w:br/>
        <w:t>қағасың. Кеңеске, партияға қатысты жерлері болса, ол</w:t>
        <w:br/>
        <w:t>қасаң заманның табы шығар. Дегенмен, Бейімбеттің ақта-</w:t>
        <w:br/>
        <w:t>луына Ғабең сөзінің септігі тигеніне күмән жоқ.</w:t>
        <w:br/>
        <w:t>1957 жылғы 26 сәуірде Жазушылар одағының президи-</w:t>
        <w:br/>
        <w:t>умы С. Сейфуллин, І. Жансүгіров және Б. Майлиннің әдеби</w:t>
        <w:br/>
        <w:t>мүраларын жинау жөнінде комиссиялар қүру мәселелерін</w:t>
        <w:br/>
        <w:t>қарайды. Б. Майлин мұрасы бойынша комиссияның төра-</w:t>
        <w:br/>
        <w:t>ғасы болып Ғ. Мүсірепов, мүшелеріне Қ. Жармағамбетов,</w:t>
        <w:br/>
        <w:t>Т. Нұртазин, Х. Ерғалиев, М. Әлімбаев Ғ. Ахметов,</w:t>
        <w:br/>
        <w:t>Ә. Әбішев, С. Омаров, С. Сеитов, М. Ғабдуллин белгіленген.</w:t>
        <w:br/>
        <w:t>Осыдан кейін Б. Майлин туралы сөз өзгерді. Солардың</w:t>
        <w:br/>
        <w:t>бір парасын көпсінбей ұсынсам, артық болмас.</w:t>
        <w:br/>
        <w:t>С. Мұқанов: “сол кезде жүріп жатқан айтыс-тартыстар-</w:t>
        <w:br/>
        <w:t>дың Бейімбет ешқайсысына қатынаспайды, ешбір жиналы-</w:t>
        <w:br/>
        <w:t>ста сөйлемейді, бүл тақырыпта ешбір мақала жазбайды,</w:t>
        <w:br/>
        <w:t>сондықтан ол салғыласып жататын екі жаққа бірдей жағым-</w:t>
        <w:br/>
        <w:t>ды,” - / Есею жылдары. Үшінші кітап. 1970ж, 205 6./ дегі</w:t>
      </w:r>
    </w:p>
    <w:p>
      <w:r>
        <w:t>жазды.</w:t>
        <w:br/>
        <w:t>Осы секілді Б. Майлиннің абырой-беделі, адамгершілігі,</w:t>
        <w:br/>
        <w:t>әдепті-мәдениеттілігі, қарапайым да адам қызығарлық</w:t>
        <w:br/>
        <w:t>мінез-қылығы жөніндегі жылы лебіздер мол. Мысал</w:t>
        <w:br/>
        <w:t>келтірейік.</w:t>
        <w:br/>
        <w:t>Гүлбаһрам Тарабаева / Бейімбеттің жан жолдасы Жағы-</w:t>
        <w:br/>
        <w:t>пар Сұлтанбековтың жұбайы - Т. Б./: “Бейімбеттің</w:t>
        <w:br/>
        <w:t>261</w:t>
        <w:br/>
        <w:t>қамалған кездері болған. Бүларға 70-ке жуық лагегі бол-</w:t>
        <w:br/>
        <w:t>ған ГУЛАГ-ты қоссақ, онда Қазақстанда сол кездері 100-ге</w:t>
        <w:br/>
        <w:t>жуық лагерь болғанын байқар едік”. (Рухани тазару тарих-</w:t>
        <w:br/>
        <w:t>тан сабақ алудан басталады. “Алматы ақшамы”, 1997 ж,</w:t>
        <w:br/>
        <w:t>30 мамыр).</w:t>
        <w:br/>
        <w:t>КарЛАГ-тың құрамына кірген әрбір бөлімше бірнеше</w:t>
        <w:br/>
        <w:t>шаруашылық топтарға бөлініп, олар учаске және фермалар</w:t>
        <w:br/>
        <w:t>деп аталған. Лагерьдің бүкіл территориясы 19 бөлімшеден</w:t>
        <w:br/>
        <w:t>құралған. Қарағанды лагерінде 106 мал шаруашылық фер-</w:t>
        <w:br/>
        <w:t>масы, 7 бақша учаскесі және жері жыртуға келетін 10 учаске</w:t>
        <w:br/>
        <w:t>болған. Лагерь пункттері Қаражал, Бұрма, Көктіңкөлі,</w:t>
        <w:br/>
        <w:t>Ортау, Қызылтау, Просторный, Красная Поляна, Бидайық,</w:t>
        <w:br/>
        <w:t>Атасу, Жарық, Оспен, Спасск, Батық, Қарсақпай, Байқо-</w:t>
        <w:br/>
        <w:t>ңыр, Жезді, Ақтатау сияқты мекендер мен кәсіпорын шо-</w:t>
        <w:br/>
        <w:t>ғырланған жерлерге орналасыпты. КарЛАГ-та отызыншы</w:t>
        <w:br/>
        <w:t>жылдардың басында 37 мың адам болса, соғыс қарсаңын-</w:t>
        <w:br/>
        <w:t>да лагерьдегі тұтқындардың саны 50 мыңға жеткен көрінеді.</w:t>
        <w:br/>
        <w:t>Бұл деректерді озінің 1998 жылы жазған “СтепЛАГ және</w:t>
        <w:br/>
        <w:t>Үлкен Жезқазған құрылысының тарихи шындығы” атты</w:t>
        <w:br/>
        <w:t>мақаласында келтірген профессор Тілеген Садықұлы</w:t>
        <w:br/>
        <w:t>“Қарағанды лагерінің шаруашылық қызмет аумағының өзі</w:t>
        <w:br/>
        <w:t>ғана Франция елінің көлемімен тең түсті”, -- деген түйін</w:t>
        <w:br/>
        <w:t>жасайды. Бір лагерьдің өзі еуропалық ірі мемлекеттен кем</w:t>
        <w:br/>
        <w:t>емес екен. Міне, сондағы елу мыңдай тұтқынның бірі</w:t>
        <w:br/>
        <w:t>Гүлжамал Майлина жоғарыда аталған жерлердің Батық деп</w:t>
        <w:br/>
        <w:t>аталған мекендегі Купко деген жерінде өзіне шығарылған</w:t>
        <w:br/>
        <w:t>кезікті мерзімін өтеп шықты.</w:t>
        <w:br/>
        <w:t>“Қайтейін, тамаша өмір өтіп кетті ғой. Менің де шол-</w:t>
        <w:br/>
        <w:t>жандауым Бейімбеттің арқасында екен-ау. Ой, жалған-ай,</w:t>
        <w:br/>
        <w:t>ендігі күнім мынау”, - дегендей боп үсті-басына қарап еді</w:t>
        <w:br/>
        <w:t>тамағына өксік тығылды. Ойтпегендеші, басына киген</w:t>
        <w:br/>
        <w:t>жалба-жұлба құлақшыннан жел кеулейді, тозығы жеткен</w:t>
        <w:br/>
        <w:t>күпейкеде де жылу жоқ, қүр сүлдері қалған жанға керзі</w:t>
        <w:br/>
        <w:t>етікті сүйретіп жүру де оңай емес. Кием деген киімдері ме</w:t>
        <w:br/>
        <w:t>еді бұлар. Күн қақтап, аяз сорып, жел қаққан жүзі қарай-</w:t>
        <w:br/>
        <w:t>ып тотығып кеткен, шүңірейген скі көзі ғана жылтырайды.</w:t>
        <w:br/>
        <w:t>Басы салбырап, аяқтары сүйретіліп қой соңынан ілбиді дс</w:t>
        <w:br/>
        <w:t>жүреді. Күн үзаққа баққан бес жүз қойды қас қарая айдап</w:t>
        <w:br/>
        <w:t>келіп қораға қамайды.</w:t>
        <w:br/>
        <w:t>246</w:t>
        <w:br/>
        <w:t>ақиқатты, шындықты ашық айту шектеулі кездің өзінде</w:t>
        <w:br/>
        <w:t>көптеген кереғарлық, қырсыз, әділетсіз істерге жүрегі сыз-</w:t>
      </w:r>
    </w:p>
    <w:p>
      <w:r>
        <w:t>дал, іштей күйзелген суреткер неше түрлі шемен-шелдерді,</w:t>
        <w:br/>
        <w:t>уыты дәуір организміне жайлап бара жатқан сан қилы</w:t>
        <w:br/>
        <w:t>мерездерді сынап, мінеп, әшкерелеп су бетіне шығарып</w:t>
        <w:br/>
        <w:t>отырды. Оларды аластап сылып тастамай халық аңсаған</w:t>
        <w:br/>
        <w:t>мұратқа жетпейтінін сезінді.</w:t>
        <w:br/>
        <w:t>Б. Майлин өзі өмір сүрген заман тарихының болмысын</w:t>
        <w:br/>
        <w:t>көкірегіне түйе білген, қағазға айнытпай түсіре білген ре-</w:t>
        <w:br/>
        <w:t>алист. Атқамінер “ел жақсылары” Борсықбаев, Бүқабаев,</w:t>
        <w:br/>
        <w:t>Шермек, Ордабай, Қордабайларды, лыпасы жоқ, қарны аш</w:t>
        <w:br/>
        <w:t>не жарым құрсақ Айранбай, Талқанбай, Тышқанбай, Ты-</w:t>
        <w:br/>
        <w:t>мақпай, Қожалақ, Боқтыбай, Таубай, Мұқыш, Түтқыш</w:t>
        <w:br/>
        <w:t>сияқты қара сирақ тобырларды, өтірікті желдей есіп, ша-</w:t>
        <w:br/>
        <w:t>рықтатып жіберетін Мақпал сияқты өсекшіл әйелдерді,</w:t>
        <w:br/>
        <w:t>әпер-бақан, оспадар мінезді Талтаңбай мен Желдібай сияқ-</w:t>
        <w:br/>
        <w:t>ты шолақ белсенділерді сол кездегі қоғамнан алып, шығар-</w:t>
        <w:br/>
        <w:t>маларына енгізуі тегін емес. Заман бет-алысын көрсету үшін</w:t>
        <w:br/>
        <w:t>сондай бейнелерді ел ішінен тауып алды. Олар сол кездің</w:t>
        <w:br/>
        <w:t>адамдары.</w:t>
        <w:br/>
        <w:t>Б. Майлин көрген дәуір бір қалыпты, еш кідіріссіз,</w:t>
        <w:br/>
        <w:t>кедергісіз, жайма-шуақ күйде дамып, оркендемсгені аян.</w:t>
        <w:br/>
        <w:t>Жазушының қырағы көзі оны да көре білді, көкірсгіне түйе</w:t>
        <w:br/>
        <w:t>білді. Қаламы жүрдек ол соларды көрсетпей, үндемей кстс</w:t>
        <w:br/>
        <w:t>алмады. Жұтаң заманның жұүтаңдығын да жазып кетті.</w:t>
        <w:br/>
        <w:t>Жазғанда қандай, кей түстарда ашу қысып ашына айтса,</w:t>
        <w:br/>
        <w:t>кейде келеке -мазаққа айналдырып келемеждеді. Тіпті</w:t>
        <w:br/>
        <w:t>сүмірейтіп жіберген жері де жоқ смсс.</w:t>
        <w:br/>
        <w:t>Б. Майлиннің атылуына байланысты жоғарыда</w:t>
        <w:br/>
        <w:t>келтірілген әділетке жанаспайтын айыптардың жала екенін</w:t>
        <w:br/>
        <w:t>көрдік. Бірақ соның ішінде “Әдебист саласында</w:t>
        <w:br/>
        <w:t>зиянкестікпен шұғылданды”, “Әдебиетке контррсволюци-</w:t>
        <w:br/>
        <w:t>ялық және буржуазияшыл-ұлтшылдық көзқарасын енгізуге</w:t>
        <w:br/>
        <w:t>тырысты” деген уәждің ол жазған коркем шығармалары мен</w:t>
        <w:br/>
        <w:t>публицистикасындағы мол сыннан туындағаны сөзсіз.</w:t>
        <w:br/>
        <w:t>Өкімет шенеуніктері мен жаналғыштарына зәредей боп</w:t>
        <w:br/>
        <w:t>көрініп, құтын қашырған, сірә. Бейімбет шығармашылы-</w:t>
        <w:br/>
        <w:t>ғын зерттеушілердің оның бүл қырына аса терең көңіл</w:t>
        <w:br/>
        <w:t>қоймағаны олқылық болып көрініп түр.</w:t>
        <w:br/>
        <w:t>265</w:t>
        <w:br/>
        <w:t>елемей, аяқ асты етті. Сондықтан Түрысекеннің, Тұрсын-</w:t>
        <w:br/>
        <w:t>бек Кәкішев, “Енді жалғыз Гүлбаһрам емес, қазақтың үш</w:t>
        <w:br/>
        <w:t>арысының, әсіресе Бейімбеттің әбден азып-тозған үлкен</w:t>
        <w:br/>
        <w:t>семьясы қайтадан сорлады, есін жиып, еңсесін көтеруге</w:t>
        <w:br/>
        <w:t>мұршасы келмеді”. /Ескірмейді естелік. 1994ж, 66 6./ деп</w:t>
        <w:br/>
        <w:t>ашына жазған шындықты.</w:t>
        <w:br/>
        <w:t>Осы қиянаттың растығына 1962 жылы 13 қаңтарда</w:t>
        <w:br/>
        <w:t>Жазушылар одағында өткен ашық партия жиналысында</w:t>
        <w:br/>
        <w:t>Фатима Ғабитованың сөйлеген созі де айғақ. “Мен бүгін</w:t>
        <w:br/>
        <w:t>ХХНП партия сьезінен кейін көрген жәбірлерімді айтуға,</w:t>
        <w:br/>
        <w:t>жәбірлеушілердің атын атауға тиістімін. Өйткені Майлин,</w:t>
        <w:br/>
        <w:t>Сейфуллин, Жансүгіровтердің ажалына себепші болғандар</w:t>
        <w:br/>
        <w:t>жаза тартпай, әлі де жауапты қызметтерде болғандықтан</w:t>
        <w:br/>
        <w:t>біздің азаматтық правомызға қол сұғып, бізбен есептеспей</w:t>
        <w:br/>
        <w:t>келеді. Мысалы, ерлеріміз ақталған күннен бастап алатын</w:t>
        <w:br/>
        <w:t>пенсиямызды үш жылдан соң, тек жолдас Қонасвтың</w:t>
        <w:br/>
        <w:t>комегімен әрең алдық. Сыртымыздан заңсыз түрде Қазақ</w:t>
      </w:r>
    </w:p>
    <w:p>
      <w:r>
        <w:t>Совет министрлігі азторлық правомызды сатып алды. Тағы-</w:t>
        <w:br/>
        <w:t>тағы сондай көргендеріміз толып жатыр” -- деді ол /Алып-</w:t>
        <w:br/>
        <w:t>тар тағдыры. “Жазушы” баспасы. 1995ж, 66-67 б./</w:t>
        <w:br/>
        <w:t>“Қайғының уытын қуаныш қайтарады” деген сөз бар</w:t>
        <w:br/>
        <w:t>халық жадында. Медет қылары - балалары. Мереке бала-</w:t>
        <w:br/>
        <w:t>сы Мәскеудегі Горький атындағы әдебиет институтын</w:t>
        <w:br/>
        <w:t>бітіріп, шығармашылық жолғатүсті, режиссер болып істеп,</w:t>
        <w:br/>
        <w:t>бірнеше деректі фильмдер жасады. Ал Гүлсім Қарағанды</w:t>
        <w:br/>
        <w:t>мединститутын бітіріп, дәрігер мамандығын алды. Гүлжа-</w:t>
        <w:br/>
        <w:t>мал үшін сәтті, қуанышты жақсылықтар еді бұлар. Рәзия</w:t>
        <w:br/>
        <w:t>мен Еділ жұмыс істейді. Олар ол жақта қалып қойды да,</w:t>
        <w:br/>
        <w:t>басқалары Алматыға көшті. Гүлжамалға Масанчи мен Ки-</w:t>
        <w:br/>
        <w:t>ров /қазір Бөгенбай батыр/ көшелерінің бұрышындағы</w:t>
        <w:br/>
        <w:t>әртістер үйінен үш бөлмелі пәтер берілді.</w:t>
        <w:br/>
        <w:t>Б. Майлиннің 70 жылдық тойы да үлкен қуаныш әкелді.</w:t>
        <w:br/>
        <w:t>Туған кезінен кешеуілдеп, 1965 жылы өткен мерейтой халық</w:t>
        <w:br/>
        <w:t>мерекесіне айналды. Сол тұста Бейімбеттің ұлылығын аса</w:t>
        <w:br/>
        <w:t>сезінген Гүлжамал өзінің жүрекжарды сөзін айтып, күйеуінің</w:t>
        <w:br/>
        <w:t>кім екенін еліне әңгімелеп жүрді. Тыңдайықшты біз де:</w:t>
        <w:br/>
        <w:t>“.. Меннс оқыған оқуы жоқ, не көрген зиялы мәдениеті</w:t>
        <w:br/>
        <w:t>жоқ, сол кездегі, әйтеуір қарапайым қараңғы әйелдердің</w:t>
        <w:br/>
        <w:t>бірі едім. Биекең мүнымды әсте кемсітіп көрген емес.</w:t>
        <w:br/>
        <w:t>254</w:t>
        <w:br/>
        <w:t>Он алтыншы жылғы қазақ даласын шарпыған үлт-азат-</w:t>
        <w:br/>
        <w:t>тық қозғалысы аяусыз басылғаннан кейін халықпен бірге</w:t>
        <w:br/>
        <w:t>қайғырып, жабырқау күйде жүрген Б. Майлиннің ақпан</w:t>
        <w:br/>
        <w:t>төңкерісінен үміт күткені сөзсіз. Теңдік, бостандық әпереді</w:t>
        <w:br/>
        <w:t>деп ойлаған ол “Өзің-би. өзің-патша, төресің” дел қуанды,</w:t>
        <w:br/>
        <w:t>бай мен кедейді бірлікке шақырды. “Қырда”, “Қазаққа”</w:t>
        <w:br/>
        <w:t>деген өлеңдерінде жырлаған ол үміті ақталмады. “Тұрмыс-</w:t>
        <w:br/>
        <w:t>қа зор өзгеріс салады деп”, бостандық әпереді деп</w:t>
        <w:br/>
        <w:t>күткеніміз бекер болды, қазақ өмірінде өткендегіден өзгеріс</w:t>
        <w:br/>
        <w:t>жоқ деп қапаланды ол. Ендігі жерде қазан төңкерісіне</w:t>
        <w:br/>
        <w:t>үмітін артып, соның мақсатына жырларын арнады, наси-</w:t>
        <w:br/>
        <w:t>хатшысы, үгітшісі болуға күш салды. Екі арада алашордаға</w:t>
        <w:br/>
        <w:t>арқа сүйеп, оған да сенім артып еді, ондағы кейбір әрекет-</w:t>
        <w:br/>
        <w:t>терден суыңды.</w:t>
        <w:br/>
        <w:t>Ғасырлар бойы әлеуметтік теңсіздік псн тепкіде келген</w:t>
        <w:br/>
        <w:t>қазақ елін кеңес өкіметі ежелгі арман -- мүддесіне қолын</w:t>
        <w:br/>
        <w:t>жеткізеді, “жаңа өмір” орнатады деп түсінген Бейімбеттің</w:t>
        <w:br/>
        <w:t>теңдік келді, күн туды деп жырлағаны анық. Саясаткерлер</w:t>
        <w:br/>
        <w:t>жүргізген таптық үгіттің салқыны тимеді деп айтуға бол-</w:t>
        <w:br/>
        <w:t>майды. Сондықтан ол өз шығармаларында найдалы</w:t>
        <w:br/>
        <w:t>көрінген қандай да бір оқиға, құбылыс болсын, жаңа іс</w:t>
        <w:br/>
        <w:t>болсын, үн қатпай, қалам тербемсй қала алмаған. Жақсы</w:t>
        <w:br/>
        <w:t>деп білген нышандарға қуанышын жасырмай білдірген. Қай</w:t>
        <w:br/>
        <w:t>туындысын алмайық, сол кездің, өзі өмір кешкен заманның</w:t>
        <w:br/>
        <w:t>қоғамдық, әлеуметтік, саяси және шаруашылық</w:t>
        <w:br/>
        <w:t>көріністерінің көрсетілуі айқын аңғарылады. Соның өзінде</w:t>
        <w:br/>
        <w:t>кеңес өкіметінің барлық ісін қолдап, дәріптеп отырғандай</w:t>
        <w:br/>
        <w:t>әсер берсді.</w:t>
        <w:br/>
        <w:t>Сол себептен Қазақстанның экономикялық, саяси</w:t>
        <w:br/>
        <w:t>өміріндегі әрбір кезеңнің жетістіктерін өте кең суреттеген.</w:t>
        <w:br/>
        <w:t>“Ұлы бетбүрысты заманның -- жаппай ұйымдастыру зама-</w:t>
      </w:r>
    </w:p>
    <w:p>
      <w:r>
        <w:t>нының ең ірі жыршысы” болды деп келдік. Очерктерінде</w:t>
        <w:br/>
        <w:t>“Социалистік Қазақстанның ауылы мен өндірісінде ерлік</w:t>
        <w:br/>
        <w:t>еңбек етіп жатқан қарапайым адамдарымыздың жай-күйі</w:t>
        <w:br/>
        <w:t>суреттеледі” деп жүрдік. Жаңа түрмыстың қайшылық</w:t>
        <w:br/>
        <w:t>үстінде, тартыста өткенін суреттеп, орнығуын көрсетті</w:t>
        <w:br/>
        <w:t>дедік. Кемшіліктерді, келеңсіздіктерді, қиғаштықтарды,</w:t>
        <w:br/>
        <w:t>билікшілдік Пен асыра сілтеуді, орынсыз істерді аяусыз</w:t>
        <w:br/>
        <w:t>сынап, әтікере етті деуге бармадық, сөз қосағында ол жа-</w:t>
        <w:br/>
        <w:t>266</w:t>
        <w:br/>
        <w:t>өрескелдікпен жүргізілгенін іштей күліп отырып сынаған,</w:t>
        <w:br/>
        <w:t>әр түрлі бұрмалаушылықтардың зардабын суреттеген. Асы-</w:t>
        <w:br/>
        <w:t>рып та, кемітіп те көрсеткен жоқ, болған жағдайларды өз</w:t>
        <w:br/>
        <w:t>қалпында бейнелей білді.</w:t>
        <w:br/>
        <w:t>Отызыншы жылдардағы өзгерістерге жұрт үрке қарады.</w:t>
        <w:br/>
        <w:t>Неге? Бейімбеттің ерекшелігі - науқан кезіндегі</w:t>
        <w:br/>
        <w:t>кемшіліктерді де, белеснділердің бей-берекет істерін де,</w:t>
        <w:br/>
        <w:t>басшы қызметкерлердің заңсыз әрскеттерін де бүкпесіз, сш</w:t>
        <w:br/>
        <w:t>бояусыз көрсете білуінде. Мысалы, “Сот алдында” деген</w:t>
        <w:br/>
        <w:t>әңгімеде артель құру, ұжым болуға сенбей, Жауғашар ота-</w:t>
        <w:br/>
        <w:t>ғасы “Осының не жақсылығы бар дейсің, азған заман ғой.</w:t>
        <w:br/>
        <w:t>Ағайын арасына от салып, бірлік-берекеден айырғаннан</w:t>
        <w:br/>
        <w:t>басқа осыдан не өнер дейсің, әурегілік заман ғой” дейді.</w:t>
        <w:br/>
        <w:t>Үкімет басшылары үшін жайлы сөз емес бұл.</w:t>
        <w:br/>
        <w:t>Жазушы шығармаларынан байқайтынымыз - колхозда-</w:t>
        <w:br/>
        <w:t>суға кедейлер де сенс қоймай, күдікпен қараған. “Кедей деп</w:t>
        <w:br/>
        <w:t>аяйтын болса, бізден неге астық сұрайды осы” деген кедей</w:t>
        <w:br/>
        <w:t>өкілінің кейістігі соның дәлелі. Міне, Б. Майлин колхоз</w:t>
        <w:br/>
        <w:t>қүрудың өрескел ұйымдастырылып жатқанын скі жақтан</w:t>
        <w:br/>
        <w:t>- байлар мен кедейлер жағынан сынатқызады.</w:t>
        <w:br/>
        <w:t>Жолсыздық, күштеу “Ұлбосын” әңгімесіндегі мына</w:t>
        <w:br/>
        <w:t>штрихтан анық аңғарылады. Ұлбосынның шешесі Шәри-</w:t>
        <w:br/>
        <w:t>паға өкіл келіп, “Сізге берілетін жоспар: бір пүт ет, 10 қадақ</w:t>
        <w:br/>
        <w:t>шыртылдақ, 10 қадақ ескі темір, 10 қадақ ескі жүн, 4 мүйіз,</w:t>
        <w:br/>
        <w:t>5 тұяқ, 1 иттерісі, 1 мысық терісі” дегенде қолынан кесесі</w:t>
        <w:br/>
        <w:t>түсіп кетіп, басы мың-дың күйге түседі. Қаламгер мысқыл-</w:t>
        <w:br/>
        <w:t>дап сынап отыр. Шошынған Шәрипа өңі түгіл түсінде таба</w:t>
        <w:br/>
        <w:t>ала ма оның бәрін. Басқа жұртқа да берілетін салық осы</w:t>
        <w:br/>
        <w:t>тәрізді. Қайтсең де орындау керек, болмаса хаттама жаса-</w:t>
        <w:br/>
        <w:t>лып, іс сотқа түсіріледі немесе “контр” деп қорқытады.</w:t>
        <w:br/>
        <w:t>Жүрт дүрлігіп, осыны істеп отырған үкімет пе, жоқ басқа</w:t>
        <w:br/>
        <w:t>бір белсенділер ме деп сарсылады. Кейін округтен келген</w:t>
        <w:br/>
        <w:t>өкіл заңсыздық деп тауып, қателікті түзеткен болады. Оған</w:t>
        <w:br/>
        <w:t>дейін жүрт қанша әбігер болды, қанша мал-мүлкін, бар-</w:t>
        <w:br/>
        <w:t>жоғын шашытт алды десеңізші. Өкіл жоғарыдан берілетін</w:t>
        <w:br/>
        <w:t>нұсқаулардың дұрыс-бұрысын ашпай, жергілікті</w:t>
        <w:br/>
        <w:t>белсендінің өрескелдігі дегендей көрсетіп, тайып тұрады.</w:t>
        <w:br/>
        <w:t>Колхоз құруға қарсылық көрсетіп, бүлдірушілік әрекст-</w:t>
        <w:br/>
        <w:t>тер жасаған бай, би, болыс болған адамдарды айтпағанның</w:t>
        <w:br/>
        <w:t>269</w:t>
        <w:br/>
        <w:t>Ағайын-жақындарын, туыс-тумаларын қолға тиген</w:t>
      </w:r>
    </w:p>
    <w:p>
      <w:r>
        <w:t>билікті пайдаланыт қызметтерге орналастырған, сөйтіп</w:t>
        <w:br/>
        <w:t>көңілдерін жайластырған “төрені” келемеж еткен “Құда-</w:t>
        <w:br/>
        <w:t>құдағилық жолы” фольстонының да (“Еңбекші қазақ”, 23.</w:t>
        <w:br/>
        <w:t>03. 26) мәні бүгін де кеміген жоқ. Мұнда сайлау өткізуге</w:t>
        <w:br/>
        <w:t>Бөкей уезіне шыққан өкілдің немере ағасын, жездесі мен</w:t>
        <w:br/>
        <w:t>күйеу баласын, нағашысын басшылық жұмыстарға отырғ-</w:t>
        <w:br/>
        <w:t>ыздырып, “үлкен іс тындырғанын” сүйкен отеді. Сайлау-</w:t>
        <w:br/>
        <w:t>дың заң жолымен, әділдікпен өтпей, “құда-құдандалық</w:t>
        <w:br/>
        <w:t>жолымен” өткенін келеке жасайды. Жазушы ойы - ондай</w:t>
        <w:br/>
        <w:t>сайлаудан халыққа еш қайыр жоқ, бұл әлі санадан өшпей,</w:t>
        <w:br/>
        <w:t>көңілден кетпей келе жатқан тұрлаусыз жаман әдет, ескі</w:t>
        <w:br/>
        <w:t>жол дегенге саяды.</w:t>
        <w:br/>
        <w:t>Әлім болыстың тағдыры басқа төрелерге қарағанда өзге-</w:t>
        <w:br/>
        <w:t>ше суреттелген. Арғы тегінде сл басқарып, тізс батырған</w:t>
        <w:br/>
        <w:t>әкесі мен ағасы болған соң, ол да бір сайлауда болыс болып</w:t>
        <w:br/>
        <w:t>сайлана қалады. Қолына билік тиген соң желік бітеді. Адам-</w:t>
        <w:br/>
        <w:t>дардың сөзін дс, шағым-мұңын да тыңдамайды. Бейімбет</w:t>
        <w:br/>
        <w:t>“Әлім болыс” оқшауында (“Ауыл тілі”, 192%ж, 13 желтоқ-</w:t>
        <w:br/>
        <w:t>сан) басқа туындыларындағы болыс пен ауылнайды сына-</w:t>
        <w:br/>
        <w:t>ғандай оның жүртқа жасаған зорлық-зомбылығын, істеген</w:t>
        <w:br/>
        <w:t>қиянатын тәптіштеп, тізіп көрсетіп жатпайды. Сондай</w:t>
        <w:br/>
        <w:t>кемшіліктері бола тұра ол одан емес, оның бай түқымынан</w:t>
        <w:br/>
        <w:t>болып, менсінбей шекірейе қарауынан тәркіленеді. Сонда</w:t>
        <w:br/>
        <w:t>да оған жанашырлықпен қарайтын сияқты. Бірақ заман</w:t>
        <w:br/>
        <w:t>ағымына қарай сол күйге үшырауы заңды сді. Бейімбет</w:t>
        <w:br/>
        <w:t>саясат шеңберінен шыға алмай солай жазды десек тс, ол</w:t>
        <w:br/>
        <w:t>шындықтан алшақ кете алмаған. Бірақ,оқшаудан байқала-</w:t>
        <w:br/>
        <w:t>тын негізгі бір түйін бар, ол Әлім сияқтылардың тағдыры</w:t>
        <w:br/>
        <w:t>толпекке түскенмен, кедейлердің қоңы бәрібір көтеріл-</w:t>
        <w:br/>
        <w:t>мегенін аша білген. Бұл заманның трагедиясы.</w:t>
        <w:br/>
        <w:t>Ауыл белсенділерінің кейбір өкілдерінің ерсі қылықта-</w:t>
        <w:br/>
        <w:t>рын арқау еткен фельетондары нақтылымен де</w:t>
        <w:br/>
        <w:t>ерекшеленеді. Мүндай кезде жазушы болған оқиғаларды</w:t>
        <w:br/>
        <w:t>сурсттейді, нақты кейіпкерлерін бейнелейді. Мысалы,</w:t>
        <w:br/>
        <w:t>“Жігітшілік” атты фельетонындағы Тама болысының Кеңес</w:t>
        <w:br/>
        <w:t>ағасы Қапапия Таймасұлы сол кезде болған адам. Оның</w:t>
        <w:br/>
        <w:t>жігітшілік жасап, шырт үйқыда жатқан бүкіл елді</w:t>
        <w:br/>
        <w:t>дүрліктіріп тпулатқанын сынайды. Ол жанына салық комис-</w:t>
        <w:br/>
        <w:t>280</w:t>
        <w:br/>
        <w:t>“Майдан” пьссасындағы Бекболат байдың әйелі Мамық,</w:t>
        <w:br/>
        <w:t>“Ұлбосын” әңгімесіндегі Қалампыр, “Әліштің пырағы”</w:t>
        <w:br/>
        <w:t>әңгімесіндегі Әупілдек отағасы колхозды “салқоз” деп</w:t>
        <w:br/>
        <w:t>бұрмалап сөйлейді. Тілі келмей отырған жоқ олардың,</w:t>
        <w:br/>
        <w:t>жазушының мақсаты колхоз деп аталудың өзін күлкі етіп</w:t>
        <w:br/>
        <w:t>әжуалау.</w:t>
        <w:br/>
        <w:t>Мамық одан арман өсекті бұрқыратып, “салқоз” бола-</w:t>
        <w:br/>
        <w:t>тындарды нөмірлейді, сауырларына таңба басады, нөмірі</w:t>
        <w:br/>
        <w:t>тура келген еркек пен әйел бірге жүре береді, бәрін жинап,</w:t>
        <w:br/>
        <w:t>бір көрпенің астына жатқызады деп сөз таратады. Бұның</w:t>
        <w:br/>
        <w:t>бәрі “салқозға малды да, жанды да, қатынды да ортаға</w:t>
        <w:br/>
        <w:t>түсіреді” деген негізгі мысқыл ойды жеткізу үшін айтыл-</w:t>
        <w:br/>
        <w:t>ған. Колхозды ұйымдастырудағы кемшіліктерді, керек</w:t>
        <w:br/>
        <w:t>десеңіз, мандайдан ұрғандай ғып масқаралаған сын бұл.</w:t>
        <w:br/>
        <w:t>“Ұлбосын” әңгімесіндегі жүрт пікірі мынадай: “Он қара-</w:t>
        <w:br/>
        <w:t>сы бардың бәрін кәмпескелейді екен”, “Тұқым таппаған-</w:t>
      </w:r>
    </w:p>
    <w:p>
      <w:r>
        <w:t>дарды ит жеккенге айдайды «кен”, “Коллективке</w:t>
        <w:br/>
        <w:t>кірмегендерді “майкөт” қылады екен”. Қорыққан, үріккен,</w:t>
        <w:br/>
        <w:t>зәре-құты қашқан ауыл жұрты не істесін. Әңгіме</w:t>
        <w:br/>
        <w:t>кейіпкерінің бірі Жұмағали бір ит, бір мысығын сойып,</w:t>
        <w:br/>
        <w:t>терісін өткізсді. Ғабит тұяқ пен мүйізді қайдан табамын деп</w:t>
        <w:br/>
        <w:t>әлек. Біреулер бүрмесін бұзып, етін, енді бірі қарын түбінде</w:t>
        <w:br/>
        <w:t>қалған майын, кейбірі көрпесін сөгіп, тағы бір арқанды</w:t>
        <w:br/>
        <w:t>тарқатып, жүнін берген. Қандай адам ашынатын, жаны</w:t>
        <w:br/>
        <w:t>күйзелетін жағдай. Сол себепті жазушы өз атынан “Салбы-</w:t>
        <w:br/>
        <w:t>раған пішін, сең соққан балықтай тұнжыраған жүрт” деп</w:t>
        <w:br/>
        <w:t>өзінің ренішін білдіріп, күйзелісін сездіреді.</w:t>
        <w:br/>
        <w:t>Үкіметтің, оның жергілікті жердегі өкілдерінің барлық</w:t>
        <w:br/>
        <w:t>әрекеті колхоздастыру жүмысын тым асығыс, тығыз, қауырт</w:t>
        <w:br/>
        <w:t>жүргізуге бағытталған. Тез ұйымдастыру бәсекесі жалған</w:t>
        <w:br/>
        <w:t>ақпарлардан корінеді. “Ұлбосын” әңгімесінде бір жерде 60</w:t>
        <w:br/>
        <w:t>процент қана колхоздасты, басқа жерде 100 процент болып</w:t>
        <w:br/>
        <w:t>отыр, енді бір жерде 100 процентке жеткізуіміз керек деп</w:t>
        <w:br/>
        <w:t>күпілдеп, елді дүрліктіріп бүлдіретін белсенділердің ісі соған</w:t>
        <w:br/>
        <w:t>айғақ. “Таңба” әңгімесіндегі бәрі кірмесе де “Ерубай ауылы</w:t>
        <w:br/>
        <w:t>жүз процент колхоз болды” деп қаулы қабылдануы да</w:t>
        <w:br/>
        <w:t>берекесіз бәсекелудің салдары.</w:t>
        <w:br/>
        <w:t>Сонымен Б. Майлин жоғарыдан түскен нұсқауды желеу</w:t>
        <w:br/>
        <w:t>етіп, бұлжымас зандай көрген аудандардағы, ауылдардағы</w:t>
        <w:br/>
        <w:t>272</w:t>
        <w:br/>
        <w:t>Бюрократтық шенеунік психология “Бидіш, шалабек</w:t>
        <w:br/>
        <w:t>занит”, “Директор-сиыр” фельетонында Да сыналады.</w:t>
        <w:br/>
        <w:t>“Директор-сиыр” фельетоны Жуалы ауданындағы “Қыз</w:t>
        <w:br/>
        <w:t>туған” колхозында малда істейтін Сырымбет келіні Ұлдаш-</w:t>
        <w:br/>
        <w:t>тың екі сиырын жоғалтып алып, шым-шытырық сергелдең-</w:t>
        <w:br/>
        <w:t>ге түсуіне құрылған. Оны ондай жағдайға түсірген адам -</w:t>
        <w:br/>
        <w:t>“Билі көл” совхозының директоры Төлендіұлы. Сиырлар</w:t>
        <w:br/>
        <w:t>осы совхоздан табылады. Ұлдаш оларды да алмай әуреге</w:t>
        <w:br/>
        <w:t>түседі. Бақташы “контордан рұқсат әкеле қойыңыз” деп</w:t>
        <w:br/>
        <w:t>жөнелтеді, ал совхоз директоры миығынан күліп оң жауап</w:t>
        <w:br/>
        <w:t>та бермейді. Ұлдаш сенделіп жүріп Әулиеата аудандық</w:t>
        <w:br/>
        <w:t>сотының үкімін әкеледі. Оған Төлендіүлы пысқырып та</w:t>
        <w:br/>
        <w:t>қарамайды. Ұлдан Шымкенттегі облыстық сотқа шағына-</w:t>
        <w:br/>
        <w:t>ды, ондағылар Әулиеата сотына жәбереді. Одан нәтиже</w:t>
        <w:br/>
        <w:t>шықпаған соң әлдекімдердің кенесімен облыстық кеңес</w:t>
        <w:br/>
        <w:t>ағасы Орымбайұлы Мақаштқа барады. Ол “Төлендіұлының</w:t>
        <w:br/>
        <w:t>мұнысы барып тұрған жолсыздық, жеңгей... Қайтартамын</w:t>
        <w:br/>
        <w:t>сиырыңды!” деп айбат шеккенмен еш нәтиже шықпайды.</w:t>
        <w:br/>
        <w:t>Одан кейін Ұлдаш Әулиеата аудандық кеңсс ағасы Жарма-</w:t>
        <w:br/>
        <w:t>ғамбетұлы алдынан өтеді.</w:t>
        <w:br/>
        <w:t>Ауыз жаласқан бюрократтар, сөйтіп, Ұлдашты тақыр</w:t>
        <w:br/>
        <w:t>жерге отырғызады. Сол зиянды әдетті Ұлдаштың сенделуі</w:t>
        <w:br/>
        <w:t>арқылы, адамдардың есімдерін, заңды қорғап, қол ұшын</w:t>
        <w:br/>
        <w:t>береді деген мекемелердің атын атап, түсін түстей отырып</w:t>
        <w:br/>
        <w:t>сынға алған Бейімбет оларға қандай шара қолданса сауап</w:t>
        <w:br/>
        <w:t>болар сді дегендей мазаланады. Ұлдаш қайда бармасын, қай</w:t>
        <w:br/>
        <w:t>ссікті қақпасын, қай басшының алдынан келмесін, көргені</w:t>
        <w:br/>
        <w:t>- оны алдап шығарып салу, ешқандай көмектің болмауы.</w:t>
        <w:br/>
        <w:t>Қайда барса да бюрократ, қолдарынан іс келмейтін</w:t>
        <w:br/>
        <w:t>дәрменсіз басшылар кездеседі. Кеңес заманындағы кең</w:t>
        <w:br/>
        <w:t>жайылған кеселдің бірі - осы.</w:t>
      </w:r>
    </w:p>
    <w:p>
      <w:r>
        <w:t>Бюрократтық мінез, октем қимылды кейіпкерлердің бірі</w:t>
        <w:br/>
        <w:t>- Балқаш ауданы “Көккөл” колхозының бастығы</w:t>
        <w:br/>
        <w:t>Дәлібайұлы Әділбай. Бейімбеттің “Қара қүдай” фельетон-</w:t>
        <w:br/>
        <w:t>ындағы осы Әділбайдың колхозшыларға, ауыл адамдарына</w:t>
        <w:br/>
        <w:t>күш көрсетіп жасамағаны жоқ. “Тереңөзек төрелері” фель-</w:t>
        <w:br/>
        <w:t>етонынан күшті қолдаушылары, жоғарғы жақта сенімді</w:t>
        <w:br/>
        <w:t>мықты адамдары бар қулар мен жалқаулардың жұрт үшін</w:t>
        <w:br/>
        <w:t>тындырып іс істемесе де мұртын балта шаппай, жайлы</w:t>
        <w:br/>
        <w:t>283</w:t>
        <w:br/>
        <w:t>жоқ. Отын табылар жер де жоқ. Қара судан басқа қорек тат-</w:t>
        <w:br/>
        <w:t>пағанына бүгін үшінші күн. Алты ай қыс тартқаны - аш-</w:t>
        <w:br/>
        <w:t>тықтың зардабы”, - деп тағдыр тәлкегін қоюлата түседі.</w:t>
        <w:br/>
        <w:t>Күйеуі Мақтым күнде мойнына дорбасын іліп, ауыл аралап,</w:t>
        <w:br/>
        <w:t>қайыр сұраса да кешке қарай құр қайтып жүреді. Өйткені</w:t>
        <w:br/>
        <w:t>“ауылда отырғандардың бір сыпырасы-ақ өлмелі кедей, бәрі</w:t>
        <w:br/>
        <w:t>де “шықпа жаным, шықпа” деп отырған жүрт.</w:t>
        <w:br/>
        <w:t>Тығырықтан шығар жол таба алмай сарсылған Күлпаш</w:t>
        <w:br/>
        <w:t>сіңдісі Раушанның сөзіне еріп, Жұмағазы деген байға тоқал-</w:t>
        <w:br/>
        <w:t>дыққа тисе де аштықтан құтыла алмайды. Қыс көзі қырау-</w:t>
        <w:br/>
        <w:t>лы күндердің бірінде келсе, “пештің жанында ұйлығып, бүк</w:t>
        <w:br/>
        <w:t>түсіп, құшақтасып жатқан әкелі-балалы екеуін” көреді.</w:t>
        <w:br/>
        <w:t>Күйеуі мен баласы өліп жатыр екен. Күлпаш оларды</w:t>
        <w:br/>
        <w:t>құшақтай құлайды.</w:t>
        <w:br/>
        <w:t>Зұлмат жалғыз бұл үйдің басына ғана түскен жоқ. “Әй,</w:t>
        <w:br/>
        <w:t>рақымсыз аштық-ай! Кімдерді жылатпады, кімдер жылама-</w:t>
        <w:br/>
        <w:t>ды!” немесе “Әттең, аштық қылдың-ау!” деп, жазушы өзегі</w:t>
        <w:br/>
        <w:t>өртене налиды.</w:t>
        <w:br/>
        <w:t>“Аштық құрбаны” әңгімесінің идеялық мазмұны</w:t>
        <w:br/>
        <w:t>“Күлпаш” әңгімесіне ұқсас. Қайрақбайдың “аласа, тар,</w:t>
        <w:br/>
        <w:t>қараңғы жер үйінің іші ит баяласа тоқтағысыз, есігінен,</w:t>
        <w:br/>
        <w:t>терезесінен жел азынап” түр. Әйелі Шырынкүл “Құдай-ай!</w:t>
        <w:br/>
        <w:t>Жоқшылықтың да шегі болмайды екен ғой. Қара судан</w:t>
        <w:br/>
        <w:t>басқа ішетін бір ұрттам тамақ жоқ. Екі күннен дым татпай,</w:t>
        <w:br/>
        <w:t>жүрек қарайып отырғаны мынау! Мүның аржағы не бол-</w:t>
        <w:br/>
        <w:t>мақшы! Не қыламыз! Немен күн көреміз?!” дегенде бүртік-</w:t>
        <w:br/>
        <w:t>бүртік ыршып шыққан жас бетін жуып кетеді. Жақ сүйегі</w:t>
        <w:br/>
        <w:t>сорайып, екі көз аларып, еңсесі түскен Қайрақбайды, екі</w:t>
        <w:br/>
        <w:t>көзі жаутаңдаған сегіз-тоғыз жастағы Таңсық баланы,</w:t>
        <w:br/>
        <w:t>жүдеп-жадаған, он алтыға шығыл отырған Дәмеш қызды</w:t>
        <w:br/>
        <w:t>көреміз. Әке-шешенің сан сарсылып, ойлап тапқаны -</w:t>
        <w:br/>
        <w:t>Дәмешті байға сату, оны құрбан ету. Солай кеткен қыздың</w:t>
        <w:br/>
        <w:t>көрмегені, естімегені жоқ.</w:t>
        <w:br/>
        <w:t>Б. Майлин бұл әңгімесінде де “Әй, аштық! Әй, аштық,</w:t>
        <w:br/>
        <w:t>қылдың-ау!. . ” деп ызаға бой алдырады, зығырданы қай-</w:t>
        <w:br/>
        <w:t>найды. Бірақ, осы әңгімелердің астарына үңіліп қарасақ,</w:t>
        <w:br/>
        <w:t>аштық келер алдындағы аласапыран, дүрлігу оқиғаларының</w:t>
        <w:br/>
        <w:t>салқыны тигенін, қасырет әкелгенін емеурінмен, аштықты</w:t>
        <w:br/>
        <w:t>жантүршігерлік етіп көрсетумімен білдіріп отыр. Аштыққа</w:t>
        <w:br/>
        <w:t>айтылған налу, ыза, ашыну өкіметке тиіп жатқан жоқ па?</w:t>
        <w:br/>
        <w:t>277</w:t>
      </w:r>
    </w:p>
    <w:p>
      <w:r>
        <w:t>олар ауытқу үстінде жүрді. Жаңа құрылған колхоздан</w:t>
        <w:br/>
        <w:t>шығып, жеке шаруа құруды ойлаған кедейлер де аз емес.</w:t>
        <w:br/>
        <w:t>Байлар, олардың “шауып келдері” іріткі салу арқылы қар-</w:t>
        <w:br/>
        <w:t>сылық көрсетуі және бар. Мұның барлығы елдің еріктілігін</w:t>
        <w:br/>
        <w:t>ескермей, күшпен, асыра сілтеумен ұйымдастырудың сал-</w:t>
        <w:br/>
        <w:t>дары. Сонда да жұрттың колхоз болғысы келмей қашқақ-</w:t>
        <w:br/>
        <w:t>тауы еш қоспасыз суреттелген. Елдің сол кейпін мына</w:t>
        <w:br/>
        <w:t>жолдардан да байқаймыз: “Қызыл жалау” колхозына үш</w:t>
        <w:br/>
        <w:t>жүздей үй қарайды. Қоныстары бөлек-болек. Елінің бір</w:t>
        <w:br/>
        <w:t>шеті мен екінші шеті 40-50 шақырымдай жер. Орталық</w:t>
        <w:br/>
        <w:t>партия комитетінің колхоз құрылысы жөніндегі қаулысын</w:t>
        <w:br/>
        <w:t>түсіндірмек болып аудан өкілінің жиналыс шақырғанына</w:t>
        <w:br/>
        <w:t>бүгін үшінші күн, бір жиылған емес жүрт. Шеткі ауылдар</w:t>
        <w:br/>
        <w:t>былай тұрсын-ау, осы басқарма тұрған ауылда 40-50 үй бар,</w:t>
        <w:br/>
        <w:t>соның өзі тегіс жиналған емес”.</w:t>
        <w:br/>
        <w:t>Сана-сезімі төмен, сауаты жоқ қараңғы, түсінік-түйсігі</w:t>
        <w:br/>
        <w:t>шамалы, яғни жалпы әрссі жетпейтін жұртты көнгендерін</w:t>
        <w:br/>
        <w:t>тізімдеп, конбегендерін қорқытып, үркітіп колхозға кіргізу</w:t>
        <w:br/>
        <w:t>бұл романда да айқын аңғарылады. Сондықтан дәулетті</w:t>
        <w:br/>
        <w:t>Төбет ақсақал малдарын құртып, “қорыққанынан” кірді,</w:t>
        <w:br/>
        <w:t>кірмеске амалы жоқ, бірақ ішкі есеп-қулығы да бар. Сон-</w:t>
        <w:br/>
        <w:t>дай адам Қарғабай да малын сатуға кірісіп еді, он қарасы бар</w:t>
        <w:br/>
        <w:t>кәнпескеге ілігеді, малын сатса, сотқа беріледі, жер аудары-</w:t>
        <w:br/>
        <w:t>лады деген сөзден қорқып, санап колхозға өткізеді. Ал</w:t>
        <w:br/>
        <w:t>ячейка хатшысы Жұмақан “... колхоз қүрылысын ірітуге</w:t>
        <w:br/>
        <w:t>кіріссең, кедей екен деп аямаймыз, тиісті шара қолдана-</w:t>
        <w:br/>
        <w:t>мыз... Байға қүйыршық болып жүрген кедейлер аз емес”,</w:t>
        <w:br/>
        <w:t>-- деп ызғар шашады Мырзалыққа. Байға құйыршық болып</w:t>
        <w:br/>
        <w:t>көрмеген ол ызаға булығады.</w:t>
        <w:br/>
        <w:t>Коммунистерді келемеждеглі сынау да кездеседі. Мыса-</w:t>
        <w:br/>
        <w:t>лы, “Қоңсылар? романының кейіпкері Молдаш</w:t>
        <w:br/>
        <w:t>мүғалімнің “Қалай болсын, большевиктіктікі талау. Боль-</w:t>
        <w:br/>
        <w:t>шевик деген сөз - “талаушы” деген сөз” дегенінде сықақ</w:t>
        <w:br/>
        <w:t>белгісі бар. Келекелеп айтылса да, қандай ауыр айып ас-</w:t>
        <w:br/>
        <w:t>тарлы тағылған. Демек, болышевиктердің, яғни</w:t>
        <w:br/>
        <w:t>коммунистердің ісінің бәрі әділ емес. Партия жұмысын-</w:t>
        <w:br/>
        <w:t>дағы кемшілік Жұмағали өкілдің / “Қызыл жалау” роман-</w:t>
        <w:br/>
        <w:t>ындағы/ қойын книжкесіне “Колхоз жиылысына партия</w:t>
        <w:br/>
        <w:t>ұясы басшылық қыла алмады... Ұя хатшысы өзінің кім</w:t>
        <w:br/>
        <w:t>274</w:t>
        <w:br/>
        <w:t>өкілдердің, сауатсыз белеснділердің төбені тесіп жібере</w:t>
        <w:br/>
        <w:t>жаздайтын әрекеттерін сынамай, жанап оте алмады. Ол</w:t>
        <w:br/>
        <w:t>сондықтан кедейлерді оларға қарсы шығарды,</w:t>
        <w:br/>
        <w:t>әшкерелетеді, қуғызады. “Талтаңбай тәртібі” пьесасындағы</w:t>
        <w:br/>
        <w:t>қит етсе, тәртіп бере келдім, жоспар орындалу керек, “са-</w:t>
        <w:br/>
        <w:t>ботаждық, лодырлық күшейді”, “контр” деп қорқытатын</w:t>
        <w:br/>
        <w:t>Талтаңбаев өкілді, “Жасырын жиналыс” пьесасындағы</w:t>
        <w:br/>
        <w:t>“қатын ортақ, мал ортақ”, “атқа мінерсің “контрсың” деп</w:t>
        <w:br/>
        <w:t>әлек салатын мұғалім мен Қүлтайды жүрт өзі-ақ әшкере</w:t>
        <w:br/>
        <w:t>етеді. Мысалы, колхозшылар-Таңқыбай: “кірмесең, құқ</w:t>
        <w:br/>
        <w:t>қылам” деп зәремді ұшырған ғой бүл”, Несібелді: “Біздің</w:t>
        <w:br/>
        <w:t>үйдегіні “итжеккенге айдайды” деп қандай қылған”, Ержан:</w:t>
        <w:br/>
        <w:t>“Жұртты қуып тықтың” деп жөн-жосықсыз істерін Құлтай-</w:t>
        <w:br/>
        <w:t>дың бетіне басады. Ашық қарсылықты “Әліш пырағы”</w:t>
        <w:br/>
        <w:t>әңгімесіндегі Әупілдек отағасының “Қатынмен екеуміз сал-</w:t>
        <w:br/>
        <w:t>қозсыз-ақ күн көреміз”, “Таңба” әңгімесіндегі “Колхозың</w:t>
      </w:r>
    </w:p>
    <w:p>
      <w:r>
        <w:t>құрысын, берекеміз кетіп болды” деушілердің сөздерінен</w:t>
        <w:br/>
        <w:t>байқау қиын емес. Ал колхоз айналасындағы тартыс, қарсы-</w:t>
        <w:br/>
        <w:t>лық, қимыл да соған саяды. Сайып келгенде, кеңес өкіметінің</w:t>
        <w:br/>
        <w:t>сол ұжымдастыру саясатын әшкере еткен, сынап-мінеген</w:t>
        <w:br/>
        <w:t>“Майдан”, “Талтаңбайдың тәртібі”, “Жасырын жиналыс”</w:t>
        <w:br/>
        <w:t>пьссаларын, “Ұлбосын”, “Даудың басы - Дайрабайдың көк</w:t>
        <w:br/>
        <w:t>сиыры”, “Арыстанбайдың Мұқышы” әңгімелерін, “Он бес</w:t>
        <w:br/>
        <w:t>үй”, “Берен” повестерін, тағы басқа шығармаларын класси-</w:t>
        <w:br/>
        <w:t>калық туындылар деуіміз де сондықтан.</w:t>
        <w:br/>
        <w:t>Жазушының омірінің соңғы кездерінде жазған “Қызыл</w:t>
        <w:br/>
        <w:t>жалау” және “Қоңсылар” романдарында да сын жоқ емес.</w:t>
        <w:br/>
        <w:t>Қаламгер замандастарының айтуынша, ол алғашқы роман-</w:t>
        <w:br/>
        <w:t>ды толық аяқтап, Сәкен, Ілияс достарына және басқаларға</w:t>
        <w:br/>
        <w:t>оқып берген. Алайда қолжазбасы жоғалып кеткен. 1937</w:t>
        <w:br/>
        <w:t>жылы түтқындағанда алып кеткен болуы ықтимал. Роман-</w:t>
        <w:br/>
        <w:t>ның “Әдебиет майданы” журналында жарияланған</w:t>
        <w:br/>
        <w:t>үзінділері бойынша пікір айтып жүрміз.</w:t>
        <w:br/>
        <w:t>Бүл туынды да колхоз қүру төңірегіндегі тартыс</w:t>
        <w:br/>
        <w:t>көрсетіледі. Біріншіден, жаңа ұйымды жақтап, оған мүше</w:t>
        <w:br/>
        <w:t>болып жатқандар, екіншіден, күдіктеніп, тартыншақтағап-</w:t>
        <w:br/>
        <w:t>дар, үшіншіден, кеңес өкіметін өтірік мақтаған болып,</w:t>
        <w:br/>
        <w:t>қарсылық жасаушылар бейнеленеді. Колхоз құрылысын</w:t>
        <w:br/>
        <w:t>түсінбей, келешегіне сенімсіздікпен қараушылар болды,</w:t>
        <w:br/>
        <w:t>273</w:t>
        <w:br/>
        <w:t>Міне кеңес заманындағы сыйдың түрі осы, әрине, жа-</w:t>
        <w:br/>
        <w:t>зушы бір мысалды алға тартқан. Бірақ осы дүкенші іс-</w:t>
        <w:br/>
        <w:t>әрекетінен типтік бейне қылаң береді. Ол - жылпос, мен-</w:t>
        <w:br/>
        <w:t>мен, безбүйрек, сауда тәртібін бұзушы ку, бюрократ. Бұл-</w:t>
        <w:br/>
        <w:t>кооператив ісінде жайлаған індет, кесір-кесепат. Сойдый-</w:t>
        <w:br/>
        <w:t>ған тарақты қосымша беру - зорлық жасаушылық. Оны</w:t>
        <w:br/>
        <w:t>Бейімбет “сый” деп келемеж еткен. Дүйсен сияқты біз де</w:t>
        <w:br/>
        <w:t>күлеміз, бірақ ол - ызалы күлкі. Өйткені, кооперативтегі</w:t>
        <w:br/>
        <w:t>сатушының жүртқа керек емес нәрсені тоғытып, тықпалап,</w:t>
        <w:br/>
        <w:t>қалталарын қағып алуына ызаланасың. Сондықтан да</w:t>
        <w:br/>
        <w:t>Бейімбет: “Кооператив ашсақ, түйені түгімен жұтатын бір</w:t>
        <w:br/>
        <w:t>оңбағандар қылду-қылду қылып, кооперативтің басына</w:t>
        <w:br/>
        <w:t>мініп алып, ақшасын шашып, елдің жігерін құм қылады. Иә</w:t>
        <w:br/>
        <w:t>болмаса, жұмысқа шалағай, немқұрайды қарайтын бірсулер</w:t>
        <w:br/>
        <w:t>сайланып кетіп, берекелендірудің орнына аяғынан тозды-</w:t>
        <w:br/>
        <w:t>рып, шырайын шығармауға тырысады. Мұның қайсысы</w:t>
        <w:br/>
        <w:t>болса да осы күні кооперативімізден іздеп табылады”, - деп</w:t>
        <w:br/>
        <w:t>тағы да қынжылады. Анығында, бүл -- түтастай кеңес</w:t>
        <w:br/>
        <w:t>үкіметі кезіндегі саудаға айтылған сын, тағылған кінә.</w:t>
        <w:br/>
        <w:t>Сондай-ақ, “Сөледке, шұлық, құйысқан... ” деген фе-</w:t>
        <w:br/>
        <w:t>лЛьетонында да ауыл кооперативі жұмысының нашарлығы,</w:t>
        <w:br/>
        <w:t>отпей жатқан заттарды үстемелеп қосып сататын сатушы</w:t>
        <w:br/>
        <w:t>сынға ұшырайды.</w:t>
        <w:br/>
        <w:t>Өткен заманның кей жақтарын жерден алып, жерге са-</w:t>
        <w:br/>
        <w:t>лып, жоққа шығарып, керексіз еткен кезіміз де болды, ал</w:t>
        <w:br/>
        <w:t>кеңес дәуірінде не бір сорақылықтың бел алуына не жорық.</w:t>
        <w:br/>
        <w:t>“Бәйбіше байда, тоқал қайда” атты фельетонды оқығанда</w:t>
        <w:br/>
        <w:t>осы ойға тағы ораласың. Кеңсстік өкімет келгеннен кейін</w:t>
        <w:br/>
        <w:t>қалың малға, тоқал алуға қарсы күрес жүргізіліп, тыйыла-</w:t>
        <w:br/>
        <w:t>тын уақыт жеткендей еді. Ал отызыншы жылдардың орта-</w:t>
        <w:br/>
        <w:t>сында, партия қызметкерлерінің өздері көңірсітіп, “үлгі”</w:t>
      </w:r>
    </w:p>
    <w:p>
      <w:r>
        <w:t>көрсетсе, оны қалай түсіну керек. Фельетон кейіпкері Тоқ-</w:t>
        <w:br/>
        <w:t>қожа Еңбекші қазақ ауданынан екен. Балқаш ауданының</w:t>
        <w:br/>
        <w:t>хатшысы болып бірақ шығады. Міне, осы қызмет оның</w:t>
        <w:br/>
        <w:t>басын айналдырып, көңілін тасытады, өз әйелін менсінбей,</w:t>
        <w:br/>
        <w:t>басқаға көз салады, ауданды уысында ұстап, қызметкерлерді</w:t>
        <w:br/>
        <w:t>бір шыбықпен айдайды.</w:t>
        <w:br/>
        <w:t>Тоққожа тізесі аудандық ақша бөлімінің қызметкері</w:t>
        <w:br/>
        <w:t>Бекен Жанбатырұүлына қатты батты. Оның әдемі әйелі</w:t>
        <w:br/>
        <w:t>285</w:t>
        <w:br/>
        <w:t>дыру жұмысындағы өрескелдігі мен шикілігі. Міне, осын-</w:t>
        <w:br/>
        <w:t>Дай кемшіліктердің ақиқатын айтпау керек пе? Ел үміт</w:t>
        <w:br/>
        <w:t>артқан қоғамның құрылмауына кім кінәлі? Оны қалай</w:t>
        <w:br/>
        <w:t>айтып жеткізу керек? Сол үшін Б. Майлин көзбен көргенін,</w:t>
        <w:br/>
        <w:t>ойға түйгенін өзінің туындылары арқылы жеткізе білді.</w:t>
        <w:br/>
        <w:t>Жазушының коркем немесе көсемсоз шығармасында</w:t>
        <w:br/>
        <w:t>сыны қоса жүреді. Өмірдің көлеңкелі жақтарын дәл, шы-</w:t>
        <w:br/>
        <w:t>найы қалпында көрсететін тұстарында сын-сықақ әдістерін,</w:t>
        <w:br/>
        <w:t>яғни өзіне тән юмор мен сатираны қолданады.</w:t>
        <w:br/>
        <w:t>“Заман” деген шағын әңгімесінде Б. Майлин ашықтан-</w:t>
        <w:br/>
        <w:t>ашық былай дейді: “Заман кімге күле қарап жүр. Мынды</w:t>
        <w:br/>
        <w:t>айдаған байды, үріп ішкен мырзаны, керіле басқан кербез</w:t>
        <w:br/>
        <w:t>сұлуларды қабатына салып илеп жүн қылып, ішер ас, киер</w:t>
        <w:br/>
        <w:t>киімге зар қылып отыр”. 1923 жылы жазылған бүл әңгімеде</w:t>
        <w:br/>
        <w:t>ешкімге опа бермеген заман келбетін сынап отыр.</w:t>
        <w:br/>
        <w:t>“Желіккен кедей бетің бар, жүзің бар дей ме” деп кедей-</w:t>
        <w:br/>
        <w:t>жалшыларды да іліп кетеді. Оларды желіктіріп жүрген сол</w:t>
        <w:br/>
        <w:t>заман яғни кеңес өкіметі. Әрине, “Заман өзгереді, керуен</w:t>
        <w:br/>
        <w:t>көшеді”, бірақ Бейімбеттің “көңіліне ұнайтын бір ісі жоқ”</w:t>
        <w:br/>
        <w:t>келген заманның. Сондықтан, әңгімесінің кейіпкері Жай-</w:t>
        <w:br/>
        <w:t>лыбайға мал -- дәулетін сыпырып алған жаңа өкімет “мың</w:t>
        <w:br/>
        <w:t>сом” алтын тартқызып, зар қақтырады. “Қайтерсің, заман</w:t>
        <w:br/>
        <w:t>бұзылған!” -- Бейімбеттің ойынша. Жиырмасыншы жыл-</w:t>
        <w:br/>
        <w:t>Дардың басында-ақ көрініс берген сыншылдық бағытынан</w:t>
        <w:br/>
        <w:t>Б. Майлин әсте ауытқыған жоқ, барлық дерлік туындыла-</w:t>
        <w:br/>
        <w:t>рында ескеріп отырды.</w:t>
        <w:br/>
        <w:t>Б. Майлин байларды тәркілеу және колхоздастыру</w:t>
        <w:br/>
        <w:t>мәселесін көрсетуге көп көңіл бөлді. Осы тақырыпқа жаз-</w:t>
        <w:br/>
        <w:t>ған әңгімелері - “Ұлбосын”, “Сары ала тон”, “Колхоз</w:t>
        <w:br/>
        <w:t>қорасында”, “Қара шелек”, “Сот алдында”, “Ахыран бас-</w:t>
        <w:br/>
        <w:t>тығы”, “Әліштің пырағы”, “Қызыл әскердің үйі”, “Кеңес</w:t>
        <w:br/>
        <w:t>ағасы Кәмила”, “Таңба”, “Даудың басы Дайрабайдың көк</w:t>
        <w:br/>
        <w:t>сиыры”, “Арыстанбайдың Мұқышы”, “Биғаншаның хаты”,</w:t>
        <w:br/>
        <w:t>“Қалекеннің үйінде”, “Көктеректің бауырында”, “Сары</w:t>
        <w:br/>
        <w:t>май”, “Бисекеңнің үйінде”,пөвестері -- “Онбес үй”, “Қыр-</w:t>
        <w:br/>
        <w:t>манда”, “Берен”, пьесалары - “Майдан”, “Талтаңбайдың</w:t>
        <w:br/>
        <w:t>тәртібі”, “Жасырын жиналыс”, Бұлардың қайсысында бол-</w:t>
        <w:br/>
        <w:t>масын Бейімбеттің сыны тұнып түр. Ол шымшып алар</w:t>
        <w:br/>
        <w:t>юмормен, жеңіл сатирамен колхоздастырудың</w:t>
        <w:br/>
        <w:t>268</w:t>
        <w:br/>
        <w:t>құлақ аспай жасаған өктемдіктері, заңсыздықтары, теперіші</w:t>
      </w:r>
    </w:p>
    <w:p>
      <w:r>
        <w:t>ең алдымен кедейлерге соққы болып тиді.</w:t>
        <w:br/>
        <w:t>Орталау шаруалы Мұқыш сияқтылар да колхоздан ат-</w:t>
        <w:br/>
        <w:t>тонын ала кашады. Екпіні сең бүзғандай боп жүретін, ерек-</w:t>
        <w:br/>
        <w:t>ше мінезді ол заңды да жаман білмейді. Колхозға кірмеуге,</w:t>
        <w:br/>
        <w:t>кірсе шығуға ерікті деген жерін ұстап алып, айрылмайды.</w:t>
        <w:br/>
        <w:t>Шынында, үкіметтің нұсқауы солай. Бірақ күштеп, колхоз-</w:t>
        <w:br/>
        <w:t>ға еріксіз кіргізіп жатқан жағдайды байқаған Мұқыш 18</w:t>
        <w:br/>
        <w:t>қара малының 15-ін пайдаланған, кіргенде үшеуі ғана қал-</w:t>
        <w:br/>
        <w:t>ған. Қайта шықпақ болса, оны бір қу санап, қақпайлай</w:t>
        <w:br/>
        <w:t>береді, шығармай қояды. Ол нұсқауды бұзғандық,</w:t>
        <w:br/>
        <w:t>әкімшілдік, асыра сілтеушілік емей немене? Үкіметтің өз</w:t>
        <w:br/>
        <w:t>тапсырмасының бұзылып жатқанына бей-жай қарайтыны,</w:t>
        <w:br/>
        <w:t>үндемейтіні қалай? Ендеше, әпербақан, үр да жық</w:t>
        <w:br/>
        <w:t>белсенділердің заңсыздықтарын қолдап-қолпаштап отыр-</w:t>
        <w:br/>
        <w:t>ғандығы емес пе? Соны сынау үшін Б. Майлин оңтайлы</w:t>
        <w:br/>
        <w:t>тәсіл қолданып, “Төртбақ, теке көз, шалбар бет”, ашушаң,</w:t>
        <w:br/>
        <w:t>шатақшыл Мұқышқа “Жолдас, мұның асыра сілтеу болды,</w:t>
        <w:br/>
        <w:t>жеке шаруалардың арасына іріткі салдың,оларды колхозға</w:t>
        <w:br/>
        <w:t>қайта қуып тықтың” дегізіп, өкілді ашықтан-ашық</w:t>
        <w:br/>
        <w:t>әшкерелейді. Бүл жерде колхоздастыру елдің еркі</w:t>
        <w:br/>
        <w:t>ескерілмей жүргізілгені, асыра сілтеу болғаны айшықты</w:t>
        <w:br/>
        <w:t>көрінген. Дайрабай мен Мұқыш сияқты кейіпкерлер копте-</w:t>
        <w:br/>
        <w:t>ген келеңсіздіктердің бетін ашып беру үшін керек болды.</w:t>
        <w:br/>
        <w:t>Бай сынаса, байсың деп тарпа бас салуы сөзсіз, сандықтан</w:t>
        <w:br/>
        <w:t>жазушы сынның кедей-батырақтардың да аузынан шыққа-</w:t>
        <w:br/>
        <w:t>нын қалады.</w:t>
        <w:br/>
        <w:t>Колхоз қүру айналасында сыпсындаған өсек өртше</w:t>
        <w:br/>
        <w:t>қаулады. Б. Майлин өсек болса да, оның себебін сезді. Осы</w:t>
        <w:br/>
        <w:t>жағын түсіну үшін, мысалы, “Майдан” пьесасын байыптап,</w:t>
        <w:br/>
        <w:t>сөз астарына, кейіпкер әрекетіне, қүбылмалы мінезіне терең</w:t>
        <w:br/>
        <w:t>үңіле түсіп оқу керек. “Ортақ өгізден оңаша бұзауым ар-</w:t>
        <w:br/>
        <w:t>тық” деген жеке меншіктен ұжымды меншікке өтудің дұрыс</w:t>
        <w:br/>
        <w:t>не бұрыс, жақсы нс жаман екенін түсіне алмай, санасына</w:t>
        <w:br/>
        <w:t>сіңіріп қабылдай алмай жатқан, ойға батып, әуре-әбігерге</w:t>
        <w:br/>
        <w:t>түскен, саясаттан алыс ауыл жұртының психологиясын</w:t>
        <w:br/>
        <w:t>суреттеуге жазушы аса шебер. Кейіпкердің ашы юморы,</w:t>
        <w:br/>
        <w:t>қағытпа жеңіл келемеж-келекесі арқылы солақай саясатты</w:t>
        <w:br/>
        <w:t>қалай сынайды десеңізші.</w:t>
        <w:br/>
        <w:t>271</w:t>
        <w:br/>
        <w:t>өзінде, кедей-шаруалардың ішінде де наразылық,</w:t>
        <w:br/>
        <w:t>келіспеушілік туған. Жазушы “Жасырын жиналыс” пьеса-</w:t>
        <w:br/>
        <w:t>сындағы колхозшы Таңқабайдың “Ақылдасуға ерік берді</w:t>
        <w:br/>
        <w:t>ме? Байшылсың, құйыршықсың деп тақылдап... бір үйлі</w:t>
        <w:br/>
        <w:t>жанды асырап отырған жалғыз сиырдан айрылдым-ау?”</w:t>
        <w:br/>
        <w:t>деген сөзімен асыра сілтеу болмасын дсген ұранды әшке-</w:t>
        <w:br/>
        <w:t>релеп берді. Қорыққандарынан пьесадағы Нұрыш,</w:t>
        <w:br/>
        <w:t>Несібелді тағы басқа адамдар колхозға кірген. “Кеңес ағасы</w:t>
        <w:br/>
        <w:t>Кәмила” әңгімесіндегі Нұржан кірмеймін деп әйелінен</w:t>
        <w:br/>
        <w:t>айрылуға дейін барса да, күштеп енгізілген.</w:t>
        <w:br/>
        <w:t>Қорқытып, үркітіп, күті корсетіп колхозға кіргізілген</w:t>
        <w:br/>
        <w:t>кейіпкерлер - елге кең танымал болған Дайрабай мен</w:t>
        <w:br/>
        <w:t>Мұқыш. “Даудың басы - Дайрабайдың көк сиыры” және</w:t>
        <w:br/>
        <w:t>“Арыстанбайдың Мұқышы” деген скі әңгімеге қайта</w:t>
        <w:br/>
        <w:t>үңілсек, олардың бұрын байқалмай жүрген қырларын</w:t>
        <w:br/>
        <w:t>аңғарамыз. Екеуін де Желдібай Жындыбаев қатарына жат-</w:t>
        <w:br/>
        <w:t>қыза алмаймыз, бірақ өздерінде туа біткен мінездері бар.</w:t>
      </w:r>
    </w:p>
    <w:p>
      <w:r>
        <w:t>Дайрабай даушыл, Мұқыш бір беткей, шатақшыл бейнеде</w:t>
        <w:br/>
        <w:t>көрінгенмен, олар өрескелдікке, асыра сілтеуге қарсылық</w:t>
        <w:br/>
        <w:t>білдірген, шындықты айтып, шыр-пыр болған, әшкере етіп</w:t>
        <w:br/>
        <w:t>сынаған адамдар. Жазушы жалғыз сиырын колхозға алып</w:t>
        <w:br/>
        <w:t>қойған Дайрабайды тек сол үшін дауластырып қоймайды,</w:t>
        <w:br/>
        <w:t>оған көп былықтың бетін ашқызып сынатады, асыра</w:t>
        <w:br/>
        <w:t>сілтеуші құларды әшкере еткізеді. Ол артель құрылғанда</w:t>
        <w:br/>
        <w:t>ауданнан бір өкіл келіп, малдың бәрін ортаға салғызғанын,</w:t>
        <w:br/>
        <w:t>басқармасы біреудің торпағын, біреудің тайыншасын,</w:t>
        <w:br/>
        <w:t>біреудің тайын қорқытын алып, сатып жібергенін немесе</w:t>
        <w:br/>
        <w:t>сойғанын, шыққан астықтың ту-талапай болып кеткенін,</w:t>
        <w:br/>
        <w:t>адам күші мен жұмыс көлігі ғана ортақ болады деп алдаға-</w:t>
        <w:br/>
        <w:t>нын жарқыратып айтып салады. “Ауданнан бір дударбас</w:t>
        <w:br/>
        <w:t>өкіл келіп, “малың да ортақ, жаның да ортақ, үйің де ор-</w:t>
        <w:br/>
        <w:t>тақ”, - деп әлек салды... ” - деп өршелене сөйледі ол. Дау-</w:t>
        <w:br/>
        <w:t>шыл Дайрабай арқылы жазушы үжымдасудың неше түрлі</w:t>
        <w:br/>
        <w:t>кемшіліктерін мысқыл сетті. Жиналыста әділетсіздікке,</w:t>
        <w:br/>
        <w:t>жолсыздыққа қарсы, ұйым болғысы келмейтін басқа адам-</w:t>
        <w:br/>
        <w:t>дар да шығады. Оларға басшылардың айтар сөзі - “жұмы-</w:t>
        <w:br/>
        <w:t>сың болмасын, мүлік ортақ”, “мал сенікі емес, коллектив</w:t>
        <w:br/>
        <w:t>малы”. Үкімет белсенділерінің ешкіммен санаспай, пікіріне</w:t>
        <w:br/>
        <w:t>270</w:t>
        <w:br/>
        <w:t>орындарда отыра беретінін аңғарамыз. Бейімбеттің сынға</w:t>
        <w:br/>
        <w:t>алып отырғаны - ауыз жаласып, ұялы бөрідей елді қан</w:t>
        <w:br/>
        <w:t>қақсататын Төрелер. Олардың ісі - жұртты алдау,</w:t>
        <w:br/>
        <w:t>әділетсіздік.</w:t>
        <w:br/>
        <w:t>“Пәленің мыңы сырда... ” туындысында Қызылорда бо-</w:t>
        <w:br/>
        <w:t>лысының 40 ауылында еш шаруа істемей, тек артық салық</w:t>
        <w:br/>
        <w:t>салу, кедейлердің малын жазып, алдап ақша жинау сияқ-</w:t>
        <w:br/>
        <w:t>ты арамзалық іс етек алғаны сыналады. Бейімбеттің “Сс-</w:t>
        <w:br/>
        <w:t>рый ме?... Карешнеби ме?” фельетонын оқыған адамның</w:t>
        <w:br/>
        <w:t>қазіргі нарықтың алмағайып кезеңін еске алуы сөзсіз. Ол</w:t>
        <w:br/>
        <w:t>фельетонның басында кооператив туралы баяндай келіп:</w:t>
        <w:br/>
        <w:t>“Әлі де сүрініп-қабынумен келеді. Бастықтары қазына</w:t>
        <w:br/>
        <w:t>ақшасын жеп, белшесінен батыл, түрменің есігін тозды-</w:t>
        <w:br/>
        <w:t>рып, немқұрайды сауда қылуын әлі қоймай келеді”, -</w:t>
        <w:br/>
        <w:t>дейді.</w:t>
        <w:br/>
        <w:t>Саудадағы былық арқау болған оқшаудың бірі - “Сый-</w:t>
        <w:br/>
        <w:t>тарақ”. Жаңадан ашылған Сарыағаштағы кооператив</w:t>
        <w:br/>
        <w:t>дүкеніне Дүйсен деген кісі келіп, кемпіріне койлектік мата</w:t>
        <w:br/>
        <w:t>алмақ болады. Алар-алмасына қоймай дүкенші өлшеп,</w:t>
        <w:br/>
        <w:t>жыртып жіберген сисаның арасына бір нәрсені тығып</w:t>
        <w:br/>
        <w:t>жібереді. Сол туралы екеуінің диалогіне көңіл қойып</w:t>
        <w:br/>
        <w:t>көрейік, не аңғарар екенбіз:</w:t>
        <w:br/>
        <w:t>“-- Ау, шырағым-ау, мүның не?</w:t>
        <w:br/>
        <w:t>- Отағасы, ол сый.</w:t>
        <w:br/>
        <w:t>- Сый болғанда тегін бересің бе?</w:t>
        <w:br/>
        <w:t>- Тегін бе? - деп піркәншік бала ала көзімен қарады.</w:t>
        <w:br/>
        <w:t>- Тегін бермейтін болсаң, ондай керексізді алатын ар-</w:t>
        <w:br/>
        <w:t>тық ақшам жоқ.</w:t>
        <w:br/>
        <w:t>- Оны қосып алмасаң, сиса да берілмейді, -- деп</w:t>
      </w:r>
    </w:p>
    <w:p>
      <w:r>
        <w:t>Піркәнші бала сисаны тақтайдың қуысына ырғытып</w:t>
        <w:br/>
        <w:t>жібереді.</w:t>
        <w:br/>
        <w:t>- Шырағым, шырағым... тоқташы! Құрып қалғырыңды</w:t>
        <w:br/>
        <w:t>бері әкелші, анықтап көрейін...</w:t>
        <w:br/>
        <w:t>Алып қараса, орыс әйелдерінің шашын бастырып</w:t>
        <w:br/>
        <w:t>қоятын сойдақ тісті имек қара тарақ. Дүйсен шыдай алмай</w:t>
        <w:br/>
        <w:t>күліп жібереді.</w:t>
        <w:br/>
        <w:t>-- Шырағым-ау, кемпірім мұнымен қай жерін тарайды?</w:t>
        <w:br/>
        <w:t>-- Онда біздің жұмысымыз жоқ. Тауар керек болса, бірге</w:t>
        <w:br/>
        <w:t>аласың...”</w:t>
        <w:br/>
        <w:t>284</w:t>
        <w:br/>
        <w:t>“Әже” әңгімесіндегі Зылиқаның өмірі де қайғылы</w:t>
        <w:br/>
        <w:t>аяқталады, аштық оны азғындық жолға түсіреді. 1922</w:t>
        <w:br/>
        <w:t>жылы жазылған “Күлпаш”, “Айт күндері”, 1926 жылғы -</w:t>
        <w:br/>
        <w:t>“Әже”, 1927 жылғы - “Аштық құрбаны әңгімелері жазу-</w:t>
        <w:br/>
        <w:t>шының аштық тақырыбына әр кезде оралып отырғанын</w:t>
        <w:br/>
        <w:t>аңғартады. Олардың бәрі үкімет басшыларына құлаққағыс</w:t>
        <w:br/>
        <w:t>болса керек еді.</w:t>
        <w:br/>
        <w:t>Б. Майлиннің оз туындыларында сын тұрғысынан қарас-</w:t>
        <w:br/>
        <w:t>тырған тақырыптары мен мәселелері, оқиғалар мен істер</w:t>
        <w:br/>
        <w:t>алуан-алуан. Олардың шеңбері кең. Әсіресе өмір ағысымен</w:t>
        <w:br/>
        <w:t>туындап жатқан қүбылыстардың дамуына ілесе қалам тарту</w:t>
        <w:br/>
        <w:t>үшін, оқырман жұртқа мерзімді баспасөз арқылы тез</w:t>
        <w:br/>
        <w:t>жеткізу мақсатында жедел жанрларды ыңғайлы көріп,</w:t>
        <w:br/>
        <w:t>кеңінен пайдаланды. Б. Майлиннің реалистігіне, шынайы</w:t>
        <w:br/>
        <w:t>сыншылдығына, ақиқаттан аттамай жазғандығына</w:t>
        <w:br/>
        <w:t>очерктерін, фельетондары мен мақалаларын зер салып, ой</w:t>
        <w:br/>
        <w:t>таразысынан өткізгенде де коз жетеді. Бұл жанрларда жа-</w:t>
        <w:br/>
        <w:t>зылған туындыларында сыншылдығы, мінеп-шенеуі аса</w:t>
        <w:br/>
        <w:t>айттықты және нақты. Жазушы өз кезіндегі қоғамдық</w:t>
        <w:br/>
        <w:t>құрылысты, жүргізіліп жатқан тәртіпті бір жақты, тек жақ-</w:t>
        <w:br/>
        <w:t>сы суреттеп қоймай, зиянды секіні де, жаңаның ұнамсыз,</w:t>
        <w:br/>
        <w:t>халыққа пайдасыз тұстарын да күйрсте сынады. Ол ынты-</w:t>
        <w:br/>
        <w:t>мақ - бірлігі жоқ, халық, қамынан төрі, өз қамын көбірек</w:t>
        <w:br/>
        <w:t>ойлайтын қуларды, арам пистті пасықтарды, шенсунік</w:t>
        <w:br/>
        <w:t>бюрократтарды, басқаларға өктемдік сткен байлар мен</w:t>
        <w:br/>
        <w:t>болыстарды, тағы басқа ел-жұртқа пайдасынан гөрі, зияны</w:t>
        <w:br/>
        <w:t>көп тиген жандарды әшкере етті.</w:t>
        <w:br/>
        <w:t>Әр түрлі, ауыл-аймақ белсенділері, кеңес өкіметі</w:t>
        <w:br/>
        <w:t>кезінде сайланған болыстар “Жол үстінде”, “Жантөре мен</w:t>
        <w:br/>
        <w:t>Шаймерден”, “Тап өзі”, “Әлім болыс”, “Жігітшілік”, “Жа-</w:t>
        <w:br/>
        <w:t>сасын Мұсабай!”, “Үтітші мен қыз”, “Жырым жегендер”,</w:t>
        <w:br/>
        <w:t>“Ұл туса, Мәнкеден тусын”, “Көкала бие” тағы басқа фе-</w:t>
        <w:br/>
        <w:t>льетондарында ел-жұртқа көрсеткен жәбірі, қара бастары-</w:t>
        <w:br/>
        <w:t>ның қамын ойлап, бір-бірімен қырқысуы, халық қазына-</w:t>
        <w:br/>
        <w:t>сын, мал-мүлкін талап, жырымдап жеуі, еңбекші елге</w:t>
        <w:br/>
        <w:t>шекірейе қарап, шыртылдап сөйлесуі тағы басқа жағымсыз</w:t>
        <w:br/>
        <w:t>істері мен қылықтары үшін сынға алынады. Мысалы, билік</w:t>
        <w:br/>
        <w:t>қолына тиіп мастанған, елдің қамын ойламаған “Жасасын</w:t>
        <w:br/>
        <w:t>Мұсабай!” фельетонындағы Мұсабайды алайық. Ол - сол</w:t>
        <w:br/>
        <w:t>278</w:t>
      </w:r>
    </w:p>
    <w:p>
      <w:r>
        <w:t>сиясының кісісін және Мұқаш деген милицияны ертіп</w:t>
        <w:br/>
        <w:t>алып, ел аралауға шыққанда Сәрсенбі дегеннің үйіне түседі.</w:t>
        <w:br/>
        <w:t>Оның кемпірі дәмді асын беріп оларды күтсе де ішіне қауіп</w:t>
        <w:br/>
        <w:t>кіреді. Қызын Омар деген туысының үйіне қонуға жібереді.</w:t>
        <w:br/>
        <w:t>Түннің бір мезгілінде қызды іздеген Қанапия милицияны</w:t>
        <w:br/>
        <w:t>ертіп алып, ауылды басына көтеріп, у-шу жасайды. Осын-</w:t>
        <w:br/>
        <w:t>дай бұрынғы әдеттен арылмаған Қанапияның дөрекі іс</w:t>
        <w:br/>
        <w:t>- әрекеті ашылып, ол милицияға түседі. Фельетонды</w:t>
        <w:br/>
        <w:t>оқыған адамның Қанапияға деген жиіркеніш сезімі туады.</w:t>
        <w:br/>
        <w:t>Бастық болып алған жемқорлардың бұдан басқа дөрекі</w:t>
        <w:br/>
        <w:t>қылықтары Бейімбет фельетондарында өткір сыналады.</w:t>
        <w:br/>
        <w:t>“Қонақ асы” дегенін алайық. Мұнда еш іс істемей, ел</w:t>
        <w:br/>
        <w:t>ішінде тек қонақ асы жеумен болатын жемқор басшылар</w:t>
        <w:br/>
        <w:t>әшкере етіледі. Қонақ сайын тоқты сойып, малын азайтып</w:t>
        <w:br/>
        <w:t>алған Мұқан дсген кісінің сүр ет асып бермек нистін</w:t>
        <w:br/>
        <w:t>білгенде олар “Сүрдің артықшылығы жоқ. Тоқтысының</w:t>
        <w:br/>
        <w:t>таңдамасын сойып, сүрді үстіне салсын!”-- деп сұғанақтық</w:t>
        <w:br/>
        <w:t>көрсетіп, дәрскі мінез танытады. Олар келсе, жүрт зар</w:t>
        <w:br/>
        <w:t>қағатын болған. Міне, осындай ел басқарады дейтін адам-</w:t>
        <w:br/>
        <w:t>дардың тек өз құлқынын ойлайтынын, пасық сорақылығын</w:t>
        <w:br/>
        <w:t>Бейімбет сынамай отыра алмаған.</w:t>
        <w:br/>
        <w:t>Өлкелік мекемеден Жаңарқа ауданына үгіт жүргізу үшін</w:t>
        <w:br/>
        <w:t>шыққан Мүсірәлімұлы Ғали деген өкіл жазушы қаламына</w:t>
        <w:br/>
        <w:t>ілініп, “Үгітші мен қыз” фельетонында сынға ұшырайды.</w:t>
        <w:br/>
        <w:t>Сөйтсе ол алған тапсырмасын жайына тастап, “серілікке</w:t>
        <w:br/>
        <w:t>салынып, қымыздың буымен” қыз қуып кетіпті.</w:t>
        <w:br/>
        <w:t>“Қостанай көшесінде” фельетонында жазушы Қостанай</w:t>
        <w:br/>
        <w:t>басшыларының партияның жергілікті үлт кадрларын орна-</w:t>
        <w:br/>
        <w:t>ластыру жөніндегі тапсырмасын орындамай отырғандығын</w:t>
        <w:br/>
        <w:t>сынайды. Ауатком хатшысы Оспанұлы “Скотоводтрестің”</w:t>
        <w:br/>
        <w:t>қарамағына қызметке Мүлікұлы Шәріп деген адамды</w:t>
        <w:br/>
        <w:t>жібереді. Трест бассшылары оны қызметке алмайды. Одан</w:t>
        <w:br/>
        <w:t>кейін Мүлікұлын бірнеше мекемеге жөнелтеді. Алайда оған</w:t>
        <w:br/>
        <w:t>еш жұмыс берілмейді. Құсниярұлы да, Ғабитұлы да,</w:t>
        <w:br/>
        <w:t>Сәлімұлы да, Мұзафарүлы да, Жүсіпұлы да сондай сергел-</w:t>
        <w:br/>
        <w:t>деңге ұшырайды. Қазақ азаматтарының қызметке кіре ал-</w:t>
        <w:br/>
        <w:t>май, сенделіп, табан тоздырып, көңіл-күйі күйзелуінің</w:t>
        <w:br/>
        <w:t>себебі не? Осы мәселеге дұрыс мән берілмейтіндігінде екен.</w:t>
        <w:br/>
        <w:t>Жазушы үлкен проблема көтеріп, оның ойдағыдай</w:t>
        <w:br/>
        <w:t>шешілуіне назар аудартқан. Оны ол коюландыра, төндіре</w:t>
        <w:br/>
        <w:t>281</w:t>
        <w:br/>
        <w:t>Жүртты неше түрлі сүрлеу-соқпақпен жүргізіп, еңсесін</w:t>
        <w:br/>
        <w:t>көтертпей, дүрбелеңге түсірген қоғамдағы қайшылықтар</w:t>
        <w:br/>
        <w:t>туралы жалпылама айтып өтеді мақалада.</w:t>
        <w:br/>
        <w:t>Ал одан кейінгі жерде кемшілік жоқ па еді? Ол туралы</w:t>
        <w:br/>
        <w:t>“негізгі қателік ауыл жұртшылығына басшылық етуде бол-</w:t>
        <w:br/>
        <w:t>ды. Осының салдарынан біраз жағдайсыз халдерге кездестік,</w:t>
        <w:br/>
        <w:t>-- дейді Бейімбет. Үкімет басшылығының қатесін еске са-</w:t>
        <w:br/>
        <w:t>лады. Голотцекин тұсындағы “Асыра сілтеу болмасын, аша-</w:t>
        <w:br/>
        <w:t>тұяқ қалмасын” деп ұрандатып, оңды-солды қамшы сілтеп,</w:t>
        <w:br/>
        <w:t>қан қақсатқан асыра сілтеулерді ол аз жазған жоқ.</w:t>
      </w:r>
    </w:p>
    <w:p>
      <w:r>
        <w:t>Мақала соңында “Алайда, Мирзоян бастаған жаңа бас-</w:t>
        <w:br/>
        <w:t>шылық бүл қателіктерді жояды, мықтап қолға алады.</w:t>
        <w:br/>
        <w:t>Қазіргі бағытымыз дұрыс. Бұл бағытпен жеңіп шығуымыз</w:t>
        <w:br/>
        <w:t>даусыз,” -- деп сенім білдіреді.</w:t>
        <w:br/>
        <w:t>Қай шығармасында болмасын, Б. Майлин өзінің сынап</w:t>
        <w:br/>
        <w:t>отырғанын тұспалдап, елеусіз іс-әрекет ақылы, мысқыл</w:t>
        <w:br/>
        <w:t>сықақпен, күлкілі немесе ызалы сөз саптауымен де оқыр-</w:t>
        <w:br/>
        <w:t>мандарына жеткізеді. Соны дұрыс түсініп, кілтін аша білсек,</w:t>
        <w:br/>
        <w:t>Б. Майлин ойының сырын, құпиясын біле аламыз. Мыса-</w:t>
        <w:br/>
        <w:t>лы, оның “Айт күндері” әңгімесі мұқият оқып, астарына</w:t>
        <w:br/>
        <w:t>үңілген адамды бей-жай қалдырмайтыны сөзсіз. Бір</w:t>
        <w:br/>
        <w:t>оқығанда әңгіме кейіпкерлері Бәкен мен Зейнеп аштықтан</w:t>
        <w:br/>
        <w:t>өлген дейсің. Байқамасаң, әңгіме түйінінің түп-тамыры</w:t>
        <w:br/>
        <w:t>тереңде жатқанын білмей қаласың, олардың аштыққа</w:t>
        <w:br/>
        <w:t>ұшырап, өлуінің себебі, кеңес өкіметі орнап жатса да, әкім</w:t>
        <w:br/>
        <w:t>басшылардың безбүйрек қайырымсыздығында екенін</w:t>
        <w:br/>
        <w:t>аңғармайсың. Аштық құрбандарының тұрмысы суреттел-</w:t>
        <w:br/>
        <w:t>ген “Күлпаш”, “Аштық құрбаны”, “Әже” әңгімелеріңде де</w:t>
        <w:br/>
        <w:t>сондай астар бар.</w:t>
        <w:br/>
        <w:t>“Күлпаш” әңгімесінің бір кейіпкерін суреттегенде бірден</w:t>
        <w:br/>
        <w:t>іш тартасың. Ол - үстіне өрім-өрім болған ескі көйлек,</w:t>
        <w:br/>
        <w:t>оның сыртынан тозығы жеткен, тулаққа айналған ескі тон,</w:t>
        <w:br/>
        <w:t>басына селдіреген көне бөкебайдың ескі журнағын киген,</w:t>
        <w:br/>
        <w:t>бет-аузы көнектей боп ісіп, тоңып-бүрісіп, үйдің бұрышын-</w:t>
        <w:br/>
        <w:t>дағы пешке арқасын сүйеп, мұңайып, терең ойға шомып</w:t>
        <w:br/>
        <w:t>отырған Күлпаш. Қасында жыртық күпіге оранып, бүк</w:t>
        <w:br/>
        <w:t>түсіп баласы Қали жатыр. Одан ары жазушы “Үй суық, жа-</w:t>
        <w:br/>
        <w:t>маулы терезенің жыртығынан көрген ызғырық шекеден</w:t>
        <w:br/>
        <w:t>шыққандай... Үйдің ішін жылытуға пешке жағатын отын</w:t>
        <w:br/>
        <w:t>276</w:t>
        <w:br/>
        <w:t>ғын сыбырлап айттық, кең талдап көрсетпедік. Сын-сықа-</w:t>
        <w:br/>
        <w:t>ған тек фелһетонынан іздедік.</w:t>
        <w:br/>
        <w:t>Әрине, Б. Майлиннің басты тақырыбы - кедейлер өмірі.</w:t>
        <w:br/>
        <w:t>Сол үшін оны кедейдің жыршысы да, жаршысы да деп қана</w:t>
        <w:br/>
        <w:t>түсіндік. Байларды сынға алғанын ешкім де жоққа шығар-</w:t>
        <w:br/>
        <w:t>майды, бірақ қалай сынады, не үшін, не мақсатпен сынға</w:t>
        <w:br/>
        <w:t>алды деген сауалдарға беретін жауабымыз үшқары әлі. За-</w:t>
        <w:br/>
        <w:t>ман тепкісіне түскен байларға жаны ашыған жоқ па екен?</w:t>
        <w:br/>
        <w:t>Кедейді ол тап емес, халық деп білген жоқ па? Өзі бала</w:t>
        <w:br/>
        <w:t>кезінен сол ортада ості. Т. Нұртазин “Кедей қазақтың</w:t>
        <w:br/>
        <w:t>жүзден тоқсаны еді” десе, С. Қирабаев “Бейімбет те ауыл-</w:t>
        <w:br/>
        <w:t>ды қазақ халқы деп түсінді” деп жазды. Шынында көз</w:t>
        <w:br/>
        <w:t>ашқалы көргені кедейлер, соның бірі өзі. Ауыл - жүрген,</w:t>
        <w:br/>
        <w:t>өскен ортасы. Кедейлердің қасіретті тұрмысын өз көзімен</w:t>
        <w:br/>
        <w:t>көрді ол. Сол себепті, академик С. Қирабаев айтқандай: “Ол</w:t>
        <w:br/>
        <w:t>ауыл байларының хұқы тежеліп, кедей-жалшылардың</w:t>
        <w:br/>
        <w:t>тендікке ұмтылуына тілектес болды. Соған қарамастан, тап</w:t>
        <w:br/>
        <w:t>тартысының шиеленіскен күндерінде Бейімбет бай-кедей</w:t>
        <w:br/>
        <w:t>деген үғымдардың бірін қара, бірін ақ бояумен бояп көрсету</w:t>
        <w:br/>
        <w:t>жолына барған жоқ. Оның түсінігінде, байдың бәрі жаман</w:t>
        <w:br/>
        <w:t>емес, кедейдің бәрі жақсы емес”./Бейімбет туралы сөз.</w:t>
        <w:br/>
        <w:t>“Егемен Қазақстан”, 1994ж, 5 тамыз/.</w:t>
        <w:br/>
        <w:t>Қазір Б. Майлиннің ұлылығына бас ие отырып, оны</w:t>
        <w:br/>
        <w:t>қайта танып бағалау, шығармаларына жаңаша қарап талдау,</w:t>
      </w:r>
    </w:p>
    <w:p>
      <w:r>
        <w:t>өзекті ерекшеліктерін тәуелсіздік таным тұрғысынан жүйелі</w:t>
        <w:br/>
        <w:t>түрде, әділ, әрі ұлттық сипатта таразылау мүмкіндігіне</w:t>
        <w:br/>
        <w:t>қолымыз жетті. Шығармалары үлкен саясаттан аулақ</w:t>
        <w:br/>
        <w:t>көрінген ол - заман қасіретін көтерген, ел тауқыметінің</w:t>
        <w:br/>
        <w:t>себеп-салдарын айшықтаған, халықтың - кедейдің мұңын,</w:t>
        <w:br/>
        <w:t>зарын зарлаған жазушы. Сондықтан ол өз заманындағы</w:t>
        <w:br/>
        <w:t>бұрмалаушылықтар мен бүра тартушылықтарды,</w:t>
        <w:br/>
        <w:t>өрескелдіктерді, кертартпалықтарды, келеңсіз жағдайларды</w:t>
        <w:br/>
        <w:t>өткір сынға алды. Өйткені, Бейімбет армандаған, көксеген</w:t>
        <w:br/>
        <w:t>социализм болмай шықты. Ол ойлаған, халық үміт еткен</w:t>
        <w:br/>
        <w:t>социализм -- шынайы теңдік, бостандық, әділ, парасатты</w:t>
        <w:br/>
        <w:t>қоғам сді. Кеңес өкіметі ары соғып, бері соғып, ондай</w:t>
        <w:br/>
        <w:t>қоғамды орната алмаса, ол саясаткерлердің, үкімет басшы-</w:t>
        <w:br/>
        <w:t>ларының ісінің шалалығы, жергілікті жердегі белсенділердің</w:t>
        <w:br/>
        <w:t>дүмбілездігі, бас бұзарлығы, ұйымдастыру, бірлікке жұмыл-</w:t>
        <w:br/>
        <w:t>267</w:t>
        <w:br/>
        <w:t>кездегі белсенділердің типтік образына жататын кейіпкер.</w:t>
        <w:br/>
        <w:t>Мұсабайды мазақ етіп, күлкілі бейнеде суреттеген Бейімбет.</w:t>
        <w:br/>
        <w:t>Оның іс-әрекетіне жымиып емес, қарқылдап күлуің</w:t>
        <w:br/>
        <w:t>мүмкін. Қимылына, қылығына қарасаң, Талтаңбайдан,</w:t>
        <w:br/>
        <w:t>Желдібайдан, Тай баласынан кем емес, ол - жұртқа жа-</w:t>
        <w:br/>
        <w:t>саған зияны да, жақсылығы да жоқ, қуыс кеуде адам.</w:t>
        <w:br/>
        <w:t>Өзі - кедейден шыққан белсенді, ауыл коммунисі. Бірақ,</w:t>
        <w:br/>
        <w:t>істің жөнін, ретін білмейтін адам болып әуслде күлкіге</w:t>
        <w:br/>
        <w:t>қалса, артынан масқарасы шығып, жұртты жиіркендіреді.</w:t>
        <w:br/>
        <w:t>Ол үш атты парлатып жер қарада шанаға жеткізеді, төріне</w:t>
        <w:br/>
        <w:t>қоқиып өзі отырады. “Құр аттар қара терге малмандай</w:t>
        <w:br/>
        <w:t>шомылып бұлқынып тартқанда шананың ізінен шаң борап,</w:t>
        <w:br/>
        <w:t>/астын сызған біз - Т. Б./ тау-тасқа, бұтаға соғып, олай бір,</w:t>
        <w:br/>
        <w:t>бұлай бір ырғиды”. Мұсабайдың асып-тасып айтары: “Айда!</w:t>
        <w:br/>
        <w:t>Ұр! Өлгені - өлген жерде, қалғаны - қалған жерінде қал-</w:t>
        <w:br/>
        <w:t>сын!”</w:t>
        <w:br/>
        <w:t>Мұсабайды желпінтіп отырған нәрсе - төбе ағалық-</w:t>
        <w:br/>
        <w:t>тың буы. Дәл бейнслейтін сөзбен Бейімбеттің ашып бергені</w:t>
        <w:br/>
        <w:t>-- билікке қолы жетсе, төбесі көкке жеткендей мастанып,</w:t>
        <w:br/>
        <w:t>шектен тыс аласұрып, еліріп кстетін Мұсабайдың қазақи</w:t>
        <w:br/>
        <w:t>мінезі. Дені сау ма, әумесер ме деп те қаласың оны. Әйтпесе</w:t>
        <w:br/>
        <w:t>жазда шана жеккенді кім көрген. Бұл - күлкілі іс-әрекет.</w:t>
        <w:br/>
        <w:t>Мұсабайдың болмысын ашу үшін осы штрихты алып, оны</w:t>
        <w:br/>
        <w:t>елге күлкі етіп, масқаралап отыр.</w:t>
        <w:br/>
        <w:t>Мұсабайдың “ызғарынан” ел секем алады, әсіресе, ұлық</w:t>
        <w:br/>
        <w:t>пен әкімнің алдында бетегеден биік, жусаннан аласа болып</w:t>
        <w:br/>
        <w:t>құрақ ұшатын байлар сасқалақтайды. Бай Мүхамедрахым</w:t>
        <w:br/>
        <w:t>ақ отауын оңаша тігіп, бордақысын белдеуге байлап, арақ-</w:t>
        <w:br/>
        <w:t>шарабын дайындап, алдынан жігіттерін жіберіп, болысты</w:t>
        <w:br/>
        <w:t>хан көтергендей араби кілемге салып алдыртады. Масайрап,</w:t>
        <w:br/>
        <w:t>көңілі тасыған Мұсабай: “Жасасын Шортанбайұлы Мұха-</w:t>
        <w:br/>
        <w:t>медрахым! Жасасын Мұсабай болыс! Жасасын интернаци-</w:t>
        <w:br/>
        <w:t>онал, нөмір тыри! Жасасын қызыл мелетсе!”дел айғайлап,</w:t>
        <w:br/>
        <w:t>аузына келгенді көкиді. Мұндай адам қайтіп ел басқарады.</w:t>
        <w:br/>
        <w:t>Халыққа жасаған бір түйір жақсылығы жоқ. “Мүлгіп, ты-</w:t>
        <w:br/>
        <w:t>нып түрған ауыл селт етіп басын бір көтереді, әлдекімдер</w:t>
        <w:br/>
        <w:t>ыржиып күлгді, әлдекімдер ауыр күрсініп, теріс айналып</w:t>
        <w:br/>
        <w:t>кетеді” деген жазушы сөзінің астарында жұрттың Мұсабай-</w:t>
        <w:br/>
        <w:t>дан күдер үзгендігі жатыр.</w:t>
        <w:br/>
        <w:t>279</w:t>
      </w:r>
    </w:p>
    <w:p>
      <w:r>
        <w:t>скенін түсінбеген” деп жазып алуы арқылы білдірілген.</w:t>
        <w:br/>
        <w:t>Өкілдің ойынша жиналысты пышыратпай, әкімшілдікпен</w:t>
        <w:br/>
        <w:t>өткізіп, колхозға бәрін кіргізу керек еді.</w:t>
        <w:br/>
        <w:t>Отызыншы жылдардағы өзгерістерге ел-жұрттың үрке</w:t>
        <w:br/>
        <w:t>қарауының себебі неде? Ол - көкейге қонбағандығы, ой-</w:t>
        <w:br/>
        <w:t>дан шықпағандығы, сенімсіздік туғызғандығы, мал-мүліктің</w:t>
        <w:br/>
        <w:t>тартып алынғандығы. Жалаң үран, жалған соз, байыпсыз</w:t>
        <w:br/>
        <w:t>бағдарлама - нүсқау кімге азық, күнкөріс болғандай сді.</w:t>
        <w:br/>
        <w:t>Науқан күшпен де, құрғақ үгітпен дс жүзсге асырылды.</w:t>
        <w:br/>
        <w:t>Реалист жазушы сол науқанға оз шығармаларымен же-</w:t>
        <w:br/>
        <w:t>дел үн қатты. Осы тақырыпқа ол негізінен 1930-31 жыл-</w:t>
        <w:br/>
        <w:t>Дары өндірте жазды. Бұл аштық болардың алды. Әрине,</w:t>
        <w:br/>
        <w:t>науқан жеңіліс табады деп уағыздай алмады. Өйткені, ол</w:t>
        <w:br/>
        <w:t>үкіметтің қандай шара қолданса да колхоздасуды</w:t>
        <w:br/>
        <w:t>өткізетінін білді. Бірақ күштеу, асыра сілтеуді ол жалған</w:t>
        <w:br/>
        <w:t>көрсете де білмеді. Оның срекшелігі заңсыздықтарды сш</w:t>
        <w:br/>
        <w:t>бүкпесіз, бояусыз, жалтақсыз жаза білуінде. Б. Майлин</w:t>
        <w:br/>
        <w:t>шығармаларында шындығы айтылған күштеудің салдары-</w:t>
        <w:br/>
        <w:t>нан, жұрттың мал-жандарынан айрылуының себептерінен</w:t>
        <w:br/>
        <w:t>халық аштыққа тап болып, қырғынға үшырады. Демек, ол</w:t>
        <w:br/>
        <w:t>зорлық-зобалаңдық апатқа апара жатқанын алдын ала</w:t>
        <w:br/>
        <w:t>ескерткен деп білеміз. Амал не, оған құлақ асқан ешкім</w:t>
        <w:br/>
        <w:t>болмаған, сірә.</w:t>
        <w:br/>
        <w:t>Сол аштықтан келген опат жөнінде бір мақаласында:</w:t>
        <w:br/>
        <w:t>“Жұртым-ау, күні кеше дерлік - 1913 жылы алты милли-</w:t>
        <w:br/>
        <w:t>оннан асатын қазағыңның бүгін төрт миллионға жетер-</w:t>
        <w:br/>
        <w:t>жетпесі ғана қалды! Ол тағы аштан қырылып, тоз-тоз бола</w:t>
        <w:br/>
        <w:t>бастады. Бұл қайда апарып тірейді?! Кеңес үкіметі жаны</w:t>
        <w:br/>
        <w:t>ашыса, осыған қам қылсын! Қазақты жаппай жойылып</w:t>
        <w:br/>
        <w:t>кетуден сақтап қала көрсін!”-- деп жазып қан жылады.</w:t>
        <w:br/>
        <w:t>“Қазақстан аталса, еске қазақ түседі, -- дейді Бейімбет</w:t>
        <w:br/>
        <w:t>“Қазақстан кескіні” мақаласында ( “Социалды Қазақстан”,</w:t>
        <w:br/>
        <w:t>3. 08.33). - Қазақ еске түскенде - сары далада аңша тозып,</w:t>
        <w:br/>
        <w:t>малша жайылып, көрінген төбенің бауырын мекендеп тағы</w:t>
        <w:br/>
        <w:t>өскен, байы билеті, батыры төстеп, қалың бұқарасы малмен</w:t>
        <w:br/>
        <w:t>тең өскен тағы сл көзіне елестейді”. Міне, сол тағы халық-</w:t>
        <w:br/>
        <w:t>тың бел баласы, тума перзенті болғандықтан қазағым,</w:t>
        <w:br/>
        <w:t>“үлтым” деп жүрегі соқпай тұра алмады. Мінін сынап,</w:t>
        <w:br/>
        <w:t>күйінуі де сондықтан.</w:t>
        <w:br/>
        <w:t>275</w:t>
        <w:br/>
        <w:t>суреттеп, төзгісіз жағдайды, шектен асқан кемшілікті</w:t>
        <w:br/>
        <w:t>төмендегідей мысқылмен әшкерелейді:</w:t>
        <w:br/>
        <w:t>“Аудан атком Оспанұлының командасымен Мүлікұлын</w:t>
        <w:br/>
        <w:t>зеңбіректің оғындай қылып әр жерге атуға әзірленеді. Ос-</w:t>
        <w:br/>
        <w:t>панүлының бұйрығымен ол марттың 19 күні бірінші рет</w:t>
        <w:br/>
        <w:t>жүкшілер артеліне атылады. Мүлікүлы жүкшілер артелінің</w:t>
        <w:br/>
        <w:t>төбесінен дік ете түседі... Олар оны қайта лақтырады. Ол</w:t>
        <w:br/>
        <w:t>екінші ретте “Утильсоюзға” атылады, одан да лақтырыла-</w:t>
        <w:br/>
        <w:t>ды. Үшінші ретте оқу комбинатына атылады, одан да қай-</w:t>
        <w:br/>
        <w:t>та лақтырылады.</w:t>
      </w:r>
    </w:p>
    <w:p>
      <w:r>
        <w:t>Бұдан кейін аудан атком құрал жағынан тактикасын</w:t>
        <w:br/>
        <w:t>өзгертіп, Мүлікұлының орнына Құсниярұлын оқ қылып,</w:t>
        <w:br/>
        <w:t>облыстық базаның Қостанайдағы бөлімшесін нысана алып</w:t>
        <w:br/>
        <w:t>көреді. О да батпайды. Ғабитүлын атып көреді, о да батпай-</w:t>
        <w:br/>
        <w:t>ды, Сәлімұлың атып көреді, о да батпайды. Бұдан кейін</w:t>
        <w:br/>
        <w:t>“майданның” босаңдау жері шығар деп горфоға Мүзафар-</w:t>
        <w:br/>
        <w:t>ұлын атып көреді, о да батпайды. “Зоготскатқа” Жүсіпұлын</w:t>
        <w:br/>
        <w:t>жібереді, о да сіңбейді. ” Қазақ азаматтарын шенеунік бас-</w:t>
        <w:br/>
        <w:t>шылар келемеж етсе, Б. Майлин оларды келеке етеді.</w:t>
        <w:br/>
        <w:t>Өзара жәрдем комитетіндегі кемшіліктің бетін ашу үшін</w:t>
        <w:br/>
        <w:t>Бейімбет “Зайым-помыш” оқшауын жазды. Бірінші рет</w:t>
        <w:br/>
        <w:t>ауыл кеңесіне депутат болып сайланған кедей Кеңесбайдың</w:t>
        <w:br/>
        <w:t>түсінік-білігі тайыз. “Зайым-помышқа” барып, жәрдем</w:t>
        <w:br/>
        <w:t>сұрап, көңілі суығаннан кейін өзгере бастайды. Депутат</w:t>
        <w:br/>
        <w:t>болсаң, ауызды ашып жүрмей әр нәрсенің сырына қанып,</w:t>
        <w:br/>
        <w:t>байыбына жету керек екен. Кеңесбайдың сенделуі арқылы</w:t>
        <w:br/>
        <w:t>Жүргенбайдың бейнесі ашылады. Өзара жәрдем комитетіне,</w:t>
        <w:br/>
        <w:t>яғни “Зайым-помышқа” бастық болып сайланғаннан кейін</w:t>
        <w:br/>
        <w:t>Жүргенбайдың кеудесіне әкімшілік нан піседі. Жәрдемін</w:t>
        <w:br/>
        <w:t>алалап көрсетеді, жақтырмағанға айтары “Беретін артық еш</w:t>
        <w:br/>
        <w:t>нәрсем жоқ”, “Жұртқа жәрдем беру үшін сайланды дейсің</w:t>
        <w:br/>
        <w:t>бе?”. Салы суға кетіп келе жатқан Кеңесбайға Түрсын де-</w:t>
        <w:br/>
        <w:t>ген кездесе қалады. Сөйлесе кеткенде оның “Зайым-по-</w:t>
        <w:br/>
        <w:t>мыштан” астық алғанын біледі. “Зайым-помыштың” не</w:t>
        <w:br/>
        <w:t>екенін ұққан Кеңесбай “Жүргенбайды ұшырмай, көзімізді</w:t>
        <w:br/>
        <w:t>ашпайды скенбіз”-- деп ойға қалып, болысқа қарай шаба-</w:t>
        <w:br/>
        <w:t>ды. Осыдан-ақ Жүргенбайдың орнынан қуылғанын аңғара-</w:t>
        <w:br/>
        <w:t>мыз. Бұл оқшауда ексу-ара сойлесуден-ақ жәрдем</w:t>
        <w:br/>
        <w:t>комитетінің бастығы әшкереленеді.</w:t>
        <w:br/>
        <w:t>282</w:t>
        <w:br/>
        <w:t>айтып күңкілдейді. “Бидіші, шалабек занит. Я болыс сери-</w:t>
        <w:br/>
        <w:t>озный... ” деген жауап алады. Басына таспен ұрғандай Ора-</w:t>
        <w:br/>
        <w:t>зғали мең-зең болады. Ақыры оның “... Мына хатты ана-</w:t>
        <w:br/>
        <w:t>рушы Күзембайұлын сол жаққа орналастыра салыңдар,</w:t>
        <w:br/>
        <w:t>пуст там шытайтса” деп жазып берген қағазына оқырман-</w:t>
        <w:br/>
        <w:t>ның да ашуы келмей ме? Ал біз оның ақымақтығын түсініп</w:t>
        <w:br/>
        <w:t>күлеміз. Бейімбет оқырманын күйіп-пісіріп, ызаландырып</w:t>
        <w:br/>
        <w:t>қойып, өзі Оспан мінезіне жымия күліп отырған сияқты.</w:t>
        <w:br/>
        <w:t>Оспан ожуаланып, күлкіге қалып, сынға ілініп отырғанын</w:t>
        <w:br/>
        <w:t>сезбейтіндей. “Қазақ жаманы орыс бола алмайды” демекші,</w:t>
        <w:br/>
        <w:t>дүбара, шала сауатты болыстан елге не қайыр? Ондай адам-</w:t>
        <w:br/>
        <w:t>Дарды болыстық аткомге сайламау керек, сайланса, босатып</w:t>
        <w:br/>
        <w:t>жіберу керек - міне, жазушы ойының түйіні осы. Бейімбет</w:t>
        <w:br/>
        <w:t>сондықтан “Пуст там шытается!. . ” деп Оспанша сойлеп,</w:t>
        <w:br/>
        <w:t>мазақтап күледі.</w:t>
        <w:br/>
        <w:t>“Серый ме, карешнеби мс?” фельстонындағы коопера-</w:t>
        <w:br/>
        <w:t>тив сатушысының зат алушыларға таза қазақ тілінде жау-</w:t>
        <w:br/>
        <w:t>ап бермей, балдыр-батпақ шұбарлап сөйлеуі Оспан сөзінен</w:t>
        <w:br/>
        <w:t>ксм емес. Сонысымен жүрттың меселін қайтарып, ендігәрі</w:t>
        <w:br/>
        <w:t>келмейтіндей ғып көңілін суытады. Бейімбет сатушының</w:t>
        <w:br/>
        <w:t>тілімізді шүбарлағанын оның өзінің сөз саптауы арқылы</w:t>
        <w:br/>
        <w:t>мысқылдап, келеке еткен.</w:t>
        <w:br/>
        <w:t>Ал қазақ тіліне мән бермеушілікті Б. Майлин “Әйет”</w:t>
        <w:br/>
        <w:t>совхозын аралағанда” очеркінде көрсетуі күлкі де, ыза да</w:t>
        <w:br/>
        <w:t>шақырады. Сол совхоздың екінші фермасында кездескен</w:t>
      </w:r>
    </w:p>
    <w:p>
      <w:r>
        <w:t>мына эпизодты алайық: “Жұмыс қызу. Жазылып жатқан</w:t>
        <w:br/>
        <w:t>қағаздардың бәрі орысша.</w:t>
        <w:br/>
        <w:t>- Әй, “тюполке” деп жазайын ба, “телонке” деп жазай-</w:t>
        <w:br/>
        <w:t>ын ба? - деді біреуі екіншісіне.</w:t>
        <w:br/>
        <w:t>- Бес Бугей, 84 сауын кәрев... -- деп бір қазақ бала шот</w:t>
        <w:br/>
        <w:t>қағып отыр.</w:t>
        <w:br/>
        <w:t>- Сонау қырдағы малдарынды басқарушылар кімдер? -</w:t>
        <w:br/>
        <w:t>деп сүрадым.</w:t>
        <w:br/>
        <w:t>- “Кәртопырақты” айтасыз ба? Бәрі де қазақ.</w:t>
        <w:br/>
        <w:t>-- Оқыған жігіттер ме? Мына орысша жазғандарына олар</w:t>
        <w:br/>
        <w:t>түсіне ме?</w:t>
        <w:br/>
        <w:t>- Жоқ.</w:t>
        <w:br/>
        <w:t>- Оларға да бұйрықты орысша жазасындар ма?</w:t>
        <w:br/>
        <w:t>- Енді қайтушы ек? -- деп әлгі бала бетіме бадырая қарады”.</w:t>
        <w:br/>
        <w:t>297</w:t>
        <w:br/>
        <w:t>Б. Майлин аудандық оқу бөлімін іздеуге шығып, біраз</w:t>
        <w:br/>
        <w:t>сенделеді. Ақыры табады, ол мекеме аудан орталығындағы</w:t>
        <w:br/>
        <w:t>7 жылдық мектеп үйінің бір бөлмесіне орналасыпты. Онда</w:t>
        <w:br/>
        <w:t>барғанда әуелі кездестіргені - мектеп басқарушысы Есма-</w:t>
        <w:br/>
        <w:t>ғамбетүлы. Сөйлесе келе ол мектептің мүшкіл жайын ақта-</w:t>
        <w:br/>
        <w:t>рып салады. Тапсырған соң қыркүйектің басында келген ол</w:t>
        <w:br/>
        <w:t>мектептің түгін таба алмай дал болады. Оқу жылының бас-</w:t>
        <w:br/>
        <w:t>талуына еш дайындық жоқ. Бейімбет одан кейін аудандық</w:t>
        <w:br/>
        <w:t>оқу бөлімін іздеп тауып, оның бастығымен сөйлессе, мұнда</w:t>
        <w:br/>
        <w:t>да жағдай мәз емес болып шығады.</w:t>
        <w:br/>
        <w:t>Оқу саласындағы, мектеп мұғалімдерінің жұмысындағы</w:t>
        <w:br/>
        <w:t>көп кемшілік “Оқытушылар” деген мақаласында да баян-</w:t>
        <w:br/>
        <w:t>далады. Мақала Балқаш жұмысшылар клубында өтіп, рес-</w:t>
        <w:br/>
        <w:t>публика мәдениет қызметкерлері сьезінің қорытындысын</w:t>
        <w:br/>
        <w:t>талқылауға арналған оқытушылар жиналысынан жазылған.</w:t>
        <w:br/>
        <w:t>Сөйлеушілер жұмысқа басшылықтың жоқтығын, Оқу ко-</w:t>
        <w:br/>
        <w:t>миссариатынан ешкімнің келмейтінін, оқу бағдарламалары-</w:t>
        <w:br/>
        <w:t>ның кезінде жетпейтінін ашына айтқан. Бұл сын Оқу ко-</w:t>
        <w:br/>
        <w:t>миссариатына тиіп жатыр.</w:t>
        <w:br/>
        <w:t>Сауаты төмен, кітап, газет оқымайтын, балаларға жал-</w:t>
        <w:br/>
        <w:t>ған баға қоятын, күнделікті жаңалықтардан мақұрым</w:t>
        <w:br/>
        <w:t>оқытушылар да сынға ұшырады.</w:t>
        <w:br/>
        <w:t>Оқу жайының бетімен кеткендігі “Үйсіз мектеп, күйсіз</w:t>
        <w:br/>
        <w:t>оқу” мақаласында да сыналған. Бұл материалға Бейімбет</w:t>
        <w:br/>
        <w:t>Павлодар аудандық Калинин атындағы совхоздың</w:t>
        <w:br/>
        <w:t>мектебіне жіберілген мұғалімнің аудан мен шаруашылық</w:t>
        <w:br/>
        <w:t>арасында сандалып жүргенін арқау еткен. Әуелде мұнда</w:t>
        <w:br/>
        <w:t>қазақ балаларын оқыту үшін мектеп үйін ашу керек еді.</w:t>
        <w:br/>
        <w:t>Совхоз басшылығы коңіл болмейді, мектеп ашылмайды.</w:t>
        <w:br/>
        <w:t>Сол себепті балаларды орыс мектебінде оқытуға тура келеді.</w:t>
        <w:br/>
        <w:t>Ал кешке қарай, караңғы түскенде оқуда мәніс болмайды.</w:t>
        <w:br/>
        <w:t>Шам жарығы жоқ. Қазақ балаларын оқытуға жағдай жасал-</w:t>
        <w:br/>
        <w:t>маушылықты Б. Майлин “Әрине, бұл - оқу жұмысын ба-</w:t>
      </w:r>
    </w:p>
    <w:p>
      <w:r>
        <w:t>ғаламаған, шектен асқан шенеуніктік қылық” деті шенейді,</w:t>
        <w:br/>
        <w:t>Павлодар аудандық партия және кеңес комитеттерінің</w:t>
        <w:br/>
        <w:t>шұғыл шара қолдануын талап етеді.</w:t>
        <w:br/>
        <w:t>Оку ісіндегі кемшіліктер “Еңбек ақы ала білгендер, оқыта</w:t>
        <w:br/>
        <w:t>да білсін”, “Тарсылдақ” оқу бола ма?, “Мүғалімдер сапы</w:t>
        <w:br/>
        <w:t>туралы”, “Аудандық оқу”, “Мектеп керек” сиякты мақала-</w:t>
        <w:br/>
        <w:t>300</w:t>
        <w:br/>
        <w:t>бара жатқанына көңіл аударды. Оны жаман әдет деп</w:t>
        <w:br/>
        <w:t>есептеді. Міне, Ахаң ойын мазалаған тіліміздің сақталуы-</w:t>
        <w:br/>
        <w:t>на, құрып кетпеуіне Б. Майлиннің қосқан үлесі аз емес.</w:t>
        <w:br/>
        <w:t>Әсіресе, өз халқының тілі қайнарынан сусындаған ол бар-</w:t>
        <w:br/>
        <w:t>лық көркемдік сәнін, шешендік әрін, бұлақтай тұнық нәрін</w:t>
        <w:br/>
        <w:t>қүрмет түтып, шығармаларын көңілге қонымды, санаға</w:t>
        <w:br/>
        <w:t>сіңімді етіп жаза білді. Қашан да Б. Майлин - тіл қадірін,</w:t>
        <w:br/>
        <w:t>сөз күдіретін қастерлей білген қаламгер. Сондықтан да ол</w:t>
        <w:br/>
        <w:t>“Тіл ұстарту мәселесіне енжар қарау - біздің басты мініміз.</w:t>
        <w:br/>
        <w:t>Сөз саралауда қанша талпыныс болғанмен, кедір-бұдыр-</w:t>
        <w:br/>
        <w:t>дық, дөп баспаушылық әлі дс жеткілікті” - деп, сөз қолдану</w:t>
        <w:br/>
        <w:t>жайына сыншылдықпен қараған.</w:t>
        <w:br/>
        <w:t>Тілді бағаламау жайында фельетон, мақала жазғаны өз</w:t>
        <w:br/>
        <w:t>алдына. Тілімізді сақтау, оны шұбарламау, әсіресе оған</w:t>
        <w:br/>
        <w:t>менсінбей қараушылық туралы жазылған Б. Майлиннің</w:t>
        <w:br/>
        <w:t>“Өңгелбай”, “Рақымбайдың мақаласы”, “Перевод”,</w:t>
        <w:br/>
        <w:t>“Бидіш, шалабек занит”, “Олай емес, “Казахский язык!”,</w:t>
        <w:br/>
        <w:t>“Серый ме, карешнеби ме?” фельетон - оқшауларында</w:t>
        <w:br/>
        <w:t>әшкерелеудің әр түрлі әдіс-тәсілдері байқалады.</w:t>
        <w:br/>
        <w:t>“Өңгелбай” оқшауындағы Өңгелбай мен Алексей - бірі</w:t>
        <w:br/>
        <w:t>болыс, бірі оның хатшысы, жұрт сыйлап жүрген адамдар</w:t>
        <w:br/>
        <w:t>сияқты сді.</w:t>
        <w:br/>
        <w:t>Міне, осы екі “жақсы” адам күлкілі жағдайға ұшырап,</w:t>
        <w:br/>
        <w:t>өздерін өздері әшкере етеді. Б. Майлин соны қандай әдіспен</w:t>
        <w:br/>
        <w:t>ашып берді? 2 ауылдың ауылнайы келіп орысша жазылған</w:t>
        <w:br/>
        <w:t>бұйрықты Алексейдің алдына Тастай салады. “Списоктерді</w:t>
        <w:br/>
        <w:t>әкелдің бе?” деген оның сұрағына “Список жоқ” деп жа-</w:t>
        <w:br/>
        <w:t>уап берсді. Бұрын ондай “сұмдықты” көрмеген хатшы басы</w:t>
        <w:br/>
        <w:t>тасқа тигендей, бір тойтарыс алады. “Арестуй” деп дауыс</w:t>
        <w:br/>
        <w:t>көтереді. Сөйтсе, ауылнайдың хатшысы “Орысша жазыл-</w:t>
        <w:br/>
        <w:t>ған бұйрықты орындауға міндетті емеспіз” деп қайтарып</w:t>
        <w:br/>
        <w:t>беріп жіберіпті. Онымен қоймай, бұйрықтың үстіне”...</w:t>
        <w:br/>
        <w:t>Газсттің 29-санындағы гүбернелік атқару комитетінің ты-</w:t>
        <w:br/>
        <w:t>ғыз бұйрығы бойынша ғинуардың бірінен бастап істің</w:t>
        <w:br/>
        <w:t>қазақша жүруі керек... Сондықтан мына бүйрықтарыңыз-</w:t>
        <w:br/>
        <w:t>ды қазақша жазып жіберулеріңізді тілейміз... ” деп жазып-</w:t>
        <w:br/>
        <w:t>ты. Болыс та, онын хатшысы да апалақтап сасады. Білгіш</w:t>
        <w:br/>
        <w:t>деген екуін да қайдағы бір ауылнайдың хатшысы тақыр</w:t>
        <w:br/>
        <w:t>жерге отырғызып кетті. Екеуі де ондай газетті де, бұйрық-</w:t>
        <w:br/>
        <w:t>293</w:t>
        <w:br/>
        <w:t>Қазақ тілін, қазақ жазуын үйрену керек қой. Кеңселерді</w:t>
        <w:br/>
        <w:t>қазақыландырады деп отырған кеңсс басындағы сендердің</w:t>
        <w:br/>
        <w:t>істерің мынау, басқалардан не күтпекшіміз?” -- деп редак-</w:t>
      </w:r>
    </w:p>
    <w:p>
      <w:r>
        <w:t>тор күйіне сөйледі. Б. Майлин көрсеткен сол кездегі</w:t>
        <w:br/>
        <w:t>көптеген қызметкердің сиқы осындай. Олардың туған</w:t>
        <w:br/>
        <w:t>тілімізді көгертпесіне, өресін өркендеттпесіне көз жеткізеді</w:t>
        <w:br/>
        <w:t>бұл фельетон. Қазіргі дүбәра қазақ бастықтарына да тиіп</w:t>
        <w:br/>
        <w:t>жатқан жоқ па “Еңбекші қазақ” газеті редакторының сөзі.</w:t>
        <w:br/>
        <w:t>Бірақ, олар ол туындыны оқи қойды ғой дейсің бе? Қазақ</w:t>
        <w:br/>
        <w:t>тілінс бой жаздырмай, еркін өрссін кеңейте алмай жату-</w:t>
        <w:br/>
        <w:t>ына кедергі - кесел келтірушілер - Рақымбай сияқты шала</w:t>
        <w:br/>
        <w:t>сауаттылар -- бүгін де кәбеймесе, азайған жоқ. Демек,</w:t>
        <w:br/>
        <w:t>Б. Майлиннің бұл фельетонының маңызы қазір де зор.</w:t>
        <w:br/>
        <w:t>Шығармада ашылған қызметкер лауазымы мен іс-</w:t>
        <w:br/>
        <w:t>әрекетінің арасындағы қайшылық, оның сыртқы атақ</w:t>
        <w:br/>
        <w:t>көрінісі мен ішкі мазмұнының үйлесімсіздігі нарық</w:t>
        <w:br/>
        <w:t>кезінде де мол табылады.</w:t>
        <w:br/>
        <w:t>Ана тілімізді шүбарлауға тағы бір мысал -- Бейімбеттің</w:t>
        <w:br/>
        <w:t>“Бидіш”, “шалабек занит” оқшауы. Мұндағы қолына бо-</w:t>
        <w:br/>
        <w:t>лыстық атком ағасы билігі тиген Оспанның бюрократтығы</w:t>
        <w:br/>
        <w:t>оқырманды бей-жай қалдырмайды. Оған да керегі болыс</w:t>
        <w:br/>
        <w:t>болып алу, одан арғының керегі жоқ. Мейлі, өртеніп жат-</w:t>
        <w:br/>
        <w:t>сын, мейлі, топан су қаптап жатсын, ол -- ел қамын ойлап,</w:t>
        <w:br/>
        <w:t>бас қатырып жатпайтын адам. Міне, оның сол бейнесін</w:t>
        <w:br/>
        <w:t>Бейімбет өз ісімен, сөзімен әшкере етіп көрсетеді. Әуелі</w:t>
        <w:br/>
        <w:t>“Оспан болыс орысшаға жетік. Заманның түзу шағында</w:t>
        <w:br/>
        <w:t>тәртіп көріп қалған кісі ғой, болыстық атком ісін баяғы үйез</w:t>
        <w:br/>
        <w:t>кеңесінен бір-ақ елі төмен жүргізетін көрінеді... Ірі адам-</w:t>
        <w:br/>
        <w:t>ның жұмысы да ірі болуы керек”, -- деп бірден қағытып</w:t>
        <w:br/>
        <w:t>өтеді. Бұл бекер смес скен. Ірі істің адамының өзіне</w:t>
        <w:br/>
        <w:t>өтінішпен келгендерді “ -- Но, баласыңдар-ау, осындай</w:t>
        <w:br/>
        <w:t>пустокпен келесіңдер ме?” детен қынжылысы, шұбар тілі</w:t>
        <w:br/>
        <w:t>арқылы іскер еместігі ашылады.</w:t>
        <w:br/>
        <w:t>Олан кейінгі жерде Оспан “мәдениеттілігі”, орыс тілін</w:t>
        <w:br/>
        <w:t>“білгіштігі” ұстап, сөзін орысша, қазақша араластыра</w:t>
        <w:br/>
        <w:t>сөйлеп, көкірек кереді. Оған келіп, қолын алып, амандас-</w:t>
        <w:br/>
        <w:t>пақ болған Оразғалиға” -- Табарыш, рукопажатый атмена-</w:t>
        <w:br/>
        <w:t>ется!”-- деп ежірейе қарайды. Осы қылығы үшін оған ызаң</w:t>
        <w:br/>
        <w:t>келеді. Оразғали сондай күйден әрең арылып, жұмысын</w:t>
        <w:br/>
        <w:t>296</w:t>
        <w:br/>
        <w:t>Жүзге жеткенде</w:t>
        <w:br/>
        <w:t>Б. Майлин ақталғаннан кейін оның барлық хұқы қал-</w:t>
        <w:br/>
        <w:t>пына келтіріліп, өз орнына қойыла бастады.</w:t>
        <w:br/>
        <w:t>1957 жылғы 26 сәуірдегі Жазушылар одағы президиумы-</w:t>
        <w:br/>
        <w:t>ның мәжілісінде Бейімбеттің қаламгерлік хұқын қайтару</w:t>
        <w:br/>
        <w:t>жөнінде мәселе қаралады. Сол мәжілістің Х95 хаттамасы</w:t>
        <w:br/>
        <w:t>Мемлекеттік орталық архивтен табылды. С. Сейфуллиннің,</w:t>
        <w:br/>
        <w:t>І. Жансүгіровтің, Б. Майлиннің 1934 жылы Жазушылар ода-</w:t>
        <w:br/>
        <w:t>ғына мүше болған хұқын қалпына келтіру туралы шешім</w:t>
        <w:br/>
        <w:t>қабылданған. С. Сейфуллин, Б. Майлин, М. Әуезов, Ғ. Мү-</w:t>
        <w:br/>
        <w:t>сірепов, Т. Жароков, Ж. Сыздықовты Жазушылар одағы-</w:t>
        <w:br/>
        <w:t>ның мүшелігіне қабылдау жөніндегі комиссияның 1934</w:t>
        <w:br/>
        <w:t>жылғы 27 мамырдағы шешімі бойынша /Протокол 791/,</w:t>
        <w:br/>
        <w:t>олар бір мезгілде мүше болып кіріпті. Ал 10 маусымда І.</w:t>
        <w:br/>
        <w:t>Жансүгіров мүшелікке алынған. Осы жайында комиссия</w:t>
        <w:br/>
        <w:t>хаттамалары Жазушылар одағы басқармасының 1934 жылы</w:t>
        <w:br/>
        <w:t>5 тамыз күні өткен мәжілісінде бекітілген. 21 маусымда</w:t>
        <w:br/>
        <w:t>болған Қазақстан Жазушыларының тұңғыш пленумында</w:t>
      </w:r>
    </w:p>
    <w:p>
      <w:r>
        <w:t>Басқарма төрағасы болып І. Жансүгіров, мүшелері болып</w:t>
        <w:br/>
        <w:t>Б. Майлин, С. Сейфуллин бекітілген.</w:t>
        <w:br/>
        <w:t>Міне, енді, жиырма жыл өткеннен кейін басқалар сияқ-</w:t>
        <w:br/>
        <w:t>ты Б. Майлиннің жазушылық хұқы қайтарылды. Содан</w:t>
        <w:br/>
        <w:t>кейінгі жерде оның жетпіс, сексен, тоқсан жылдық мерейлі</w:t>
        <w:br/>
        <w:t>тойлары аталып өтті, толық болмаса да, әдеби және</w:t>
        <w:br/>
        <w:t>публицистік мүралары жиналып, екі рет -- алты томдық</w:t>
        <w:br/>
        <w:t>және бес томдық жинақтары шығарылды.</w:t>
        <w:br/>
        <w:t>Алайда ақталған жылы Б. Майлиннің өмірі мен шығар-</w:t>
        <w:br/>
        <w:t>маларына арналған жиналыстың және жетпіске толған то-</w:t>
        <w:br/>
        <w:t>рқалы тойдың орны ерекше.</w:t>
        <w:br/>
        <w:t>Алғашқысы 1957 жылғы 27 қарашада өткен. Осы</w:t>
        <w:br/>
        <w:t>жөніндегі архив құжаттарын /ҚОД 1778 кор, 2 тізбе, 335 іс,</w:t>
        <w:br/>
        <w:t>33 бума/ қарағанда жиналыста Б. Майлиннің шығармашы-</w:t>
        <w:br/>
        <w:t>лығы туралы Қ. Жармағамбетов баяндама жасаған. 9 адам -</w:t>
        <w:br/>
        <w:t>М. Әлімбаев, Б. Ысқақов, С. Қожамқұлов, Ж. Смақов,</w:t>
        <w:br/>
        <w:t>С. Жиенбаев, Т. Молдағалиев, Ш. Смаханов тағы басқалар</w:t>
        <w:br/>
        <w:t>Бейімбеттің өлеңдерін оқыса, ЕҒ. Мүсірепов, Ғ. Мұстафин,</w:t>
        <w:br/>
        <w:t>Б. Шалабаев, С. Есоһпа, М. Қаратаев, Ғ. Құрманғалиев</w:t>
        <w:br/>
        <w:t>303</w:t>
        <w:br/>
        <w:t>сстеліктер айтып, асыл жанның сан қырлы қасиеттерін</w:t>
        <w:br/>
        <w:t>әңгімелеген.</w:t>
        <w:br/>
        <w:t>Өкінішті жері сол баяндама да, естеліктер де архивке</w:t>
        <w:br/>
        <w:t>өткізілмепті. Сірә, оларды мұқияттап жазып алып жинақ-</w:t>
        <w:br/>
        <w:t>тауды ешкім құптамаған.</w:t>
        <w:br/>
        <w:t>Содан бергі Б. Майлинге арналған сый-сыяпат, қошс-</w:t>
        <w:br/>
        <w:t>мет-құрмет аз емес. Соның ішінде ол 70-ке келгенде</w:t>
        <w:br/>
        <w:t>өткізілген салтанаттың орны бөлек. Бүл, біріншіден, 1932</w:t>
        <w:br/>
        <w:t>жылдан кейінгі, отыз сегіз жылдан соң, шын мәнінде өткен</w:t>
        <w:br/>
        <w:t>той еді, скіншіден, слдін сүйген, асқақтата аялаған ұлына</w:t>
        <w:br/>
        <w:t>шексіз ықылас-ілтипатының ерскше белгісі сді.</w:t>
        <w:br/>
        <w:t>Б. Майлиннің жетпіске толған салтанаты Қостанай</w:t>
        <w:br/>
        <w:t>оңірінде отуі жұрттың әлі есінде. Әрине, алты алаштың</w:t>
        <w:br/>
        <w:t>қандай да бір арыстарының мерейтойларын өткізудің</w:t>
        <w:br/>
        <w:t>мәнісі - әр азаматтың өзіне лайық орнын айғақтап, баға-</w:t>
        <w:br/>
        <w:t>лау, аға ұрпақтың ой-есіндегісін жаңғырықтырып, кейінгі</w:t>
        <w:br/>
        <w:t>толқын ұрпаққа жеткізіп, көкірек көзін ашу, сабақ алар-</w:t>
        <w:br/>
        <w:t>лық қүнды қасиеттерін жеткізу, үлгі-өнеге ету. Осы жағы-</w:t>
        <w:br/>
        <w:t>нан алғанда Бейімбеттің сол тойы барлық мән-мәзірімен</w:t>
        <w:br/>
        <w:t>есте қаларлықтай болып өткен. Бізге керегі Б. Майлин</w:t>
        <w:br/>
        <w:t>жөніндегі ел-жұрттың лебіздері, көрсеткен пейіл-ниеттері,</w:t>
        <w:br/>
        <w:t>саралғы сырлары.</w:t>
        <w:br/>
        <w:t>Торқалы той Қостанай жерінде 1965 жылғы ішілде айын-</w:t>
        <w:br/>
        <w:t>да болды. Халыққа лық толған Қостанай жасанды шұға</w:t>
        <w:br/>
        <w:t>зауытының мәдениет сарайында салтанатты жиынға аты</w:t>
        <w:br/>
        <w:t>бүкіл елге мәшһүр жазушы С. Мұқанов, халық әртістері</w:t>
        <w:br/>
        <w:t>С. Қожамқұлов, Е. Өмірзақов, ғалым Е. Ысмайылов, жазу-</w:t>
        <w:br/>
        <w:t>шының жұбайы Гүлжамал қатысты. Сондай-ақ башқүрт</w:t>
        <w:br/>
        <w:t>әдебистінің классигі С. Құдаш, татар ақыны Х. Туфан келді,</w:t>
        <w:br/>
        <w:t>ексуі де Бейімбеттің жан досы. Қазір олардың сшқайсысы</w:t>
        <w:br/>
        <w:t>жоқ.</w:t>
      </w:r>
    </w:p>
    <w:p>
      <w:r>
        <w:t>Алғашқы сөз айтқан Собең, Собит Мұқанов, қазақ</w:t>
        <w:br/>
        <w:t>әдебиеті алыптарының бірі Б. Майлиннің өмірі мен шығар-</w:t>
        <w:br/>
        <w:t>машылығы туралы әңгімелей келіп:</w:t>
        <w:br/>
        <w:t>- Көркем әдебиет майданында ширск ғасыр бойына</w:t>
        <w:br/>
        <w:t>еңбек қылған Бейімбет Майлиннің қаламынан туған шы-</w:t>
        <w:br/>
        <w:t>ғармалар ұлан-байтақ. Қалам үстаған күннен бастап көркем</w:t>
        <w:br/>
        <w:t>әдебиеттің барлық жанрында шығарма жазған кісі. Іс</w:t>
        <w:br/>
        <w:t>үстінде халқымен бірге өскен ол поэзияда, прозада, драм-</w:t>
        <w:br/>
        <w:t>304</w:t>
        <w:br/>
        <w:t>біреуісі болса, бұлар мүйіздеп, соттап, басымен әлек қыла-</w:t>
        <w:br/>
        <w:t>ды”, - дегенін қорықпай очеркке кіргізген.</w:t>
        <w:br/>
        <w:t>Назарды аударған бүл жағдай “Әйет” сонхозын аралаған-</w:t>
        <w:br/>
        <w:t>да” очеркінде жазылып, алға тартылған. Б. Майлин әлгі</w:t>
        <w:br/>
        <w:t>жігіттің пікіріне дәлел ретінде нақты деректерді, цифрлар-</w:t>
        <w:br/>
        <w:t>ды келтіреді, оқырманның сенімін арттырады. Бүл Бейімбет</w:t>
        <w:br/>
        <w:t>публицистикасының маңызын көтермесе, түсірмеген. Қазір</w:t>
        <w:br/>
        <w:t>ойлап қарасақ,солтүстік облыстарда қазақтардың азайып</w:t>
        <w:br/>
        <w:t>кетуінің негізгі себебін Бейімбет отызыншы жылдарда-ақ</w:t>
        <w:br/>
        <w:t>жазған екен. Содан бері алпыс жылдан асыпты, қанша</w:t>
        <w:br/>
        <w:t>қазақ жұрты ол жақтан “мүйізделіп” кетті десеңізші.</w:t>
        <w:br/>
        <w:t>Қарабалық ауданының орталығында да газет-журнал,</w:t>
        <w:br/>
        <w:t>кітаптар аса бағаланбайтынын Б. Майлин “Бөрлінің басын-</w:t>
        <w:br/>
        <w:t>да” мақаласында да сынайды. Оларды қызметкерлердің</w:t>
        <w:br/>
        <w:t>үйлерінен де, “Союзпечаттан” да таба алмайды. Аудан</w:t>
        <w:br/>
        <w:t>көлемінде газет не кітап сататын дүкен де жоқ. Осының өзі</w:t>
        <w:br/>
        <w:t>мәдени және рухани азық болатын істерге мән</w:t>
        <w:br/>
        <w:t>берілмегендік дегенге саяды.</w:t>
        <w:br/>
        <w:t>Б. Майлиннің төмендегі жазғанының маңызы қазір де</w:t>
        <w:br/>
        <w:t>кеміген жоқ: “Клубтың бір бөлмесі -- беблетика. Едәуір</w:t>
        <w:br/>
        <w:t>кітаптары бар. Менімен бірге жүрген Ленинград жазушы-</w:t>
        <w:br/>
        <w:t>лары соның арасынан өз кітаптарын тауып алып, жазған</w:t>
        <w:br/>
        <w:t>кітаптарының қиыр шеттегі Балқаш құрылыстарына шейін</w:t>
        <w:br/>
        <w:t>келіп жеткеніне мәз болып қуанды. Әрине, қуанар,</w:t>
        <w:br/>
        <w:t>кітаптарға сіңген еңбек &gt;- басқа еңбектен кем болып па.</w:t>
        <w:br/>
        <w:t>Оқушы көп болса, кітабы ардақталып отырса, жазушының</w:t>
        <w:br/>
        <w:t>еңбегі ақталады деп біл. Біздің Қазақстан жазушылары</w:t>
        <w:br/>
        <w:t>кітапты не үшін жазатындығын, баспа орындары не үшін</w:t>
        <w:br/>
        <w:t>басатындығын әлі ұғыныспай жүр-ау деймін. Әйтпесе Бал-</w:t>
        <w:br/>
        <w:t>қаштағы жұмысшылар клубының беблетикесынан қазақ</w:t>
        <w:br/>
        <w:t>жазушылар кітабының сирск табылуы- тым өрескел. Клуб</w:t>
        <w:br/>
        <w:t>бастығы Бедман жолдас мұны өзінше дәлелдеді: -Қазақстан</w:t>
        <w:br/>
        <w:t>бізге кітап жібермейді, қазақ кітаптарын Мәскеу арқылы</w:t>
        <w:br/>
        <w:t>ғана алдырамыз, - деді.</w:t>
        <w:br/>
        <w:t>Осыны сетігенде - өзіңді Қазақстан топырағында емес,</w:t>
        <w:br/>
        <w:t>басқа бір жерде тұрғандай көріп қаласын.</w:t>
        <w:br/>
        <w:t>Қазақстан көркем әдебиет баспасы басқан кітабының</w:t>
        <w:br/>
        <w:t>санына мәз болмай, мына Балқаш сияқты жерге көбірек</w:t>
        <w:br/>
        <w:t>таратудың жолын қарастырғаны жөн-ау деймін”, -- деп аса</w:t>
        <w:br/>
        <w:t>291</w:t>
      </w:r>
    </w:p>
    <w:p>
      <w:r>
        <w:t>сол мелетсенің міндетіне кіре ме? Кірмейтін болса қаңдай</w:t>
        <w:br/>
        <w:t>статьяға жатады? Осының бәрін қыстақ халқының алдын-</w:t>
        <w:br/>
        <w:t>да талқыға салып шешіп беру керек!”. . Бүл жерде Б. Май-</w:t>
        <w:br/>
        <w:t>лин милицияның өзі тәртіп бұзыл, көргенсіздік көрсетіп,</w:t>
        <w:br/>
        <w:t>әйел намысын аяққа таптаған факті ретінде хабарлаумен</w:t>
        <w:br/>
        <w:t>ғана шектелмеген. Уайтты қалай қолға алу жөнінде үсыныс</w:t>
        <w:br/>
        <w:t>жасаған.</w:t>
        <w:br/>
        <w:t>“Кос прокурор, бір судья” фельетонында заңды бұзып,</w:t>
        <w:br/>
        <w:t>қос-қостан алған Ақсу, Қармақшы ауданының прокурор-</w:t>
        <w:br/>
        <w:t>лары Үмбетайұлы мен Тәттібайүлын, Бостандық аудандық</w:t>
        <w:br/>
        <w:t>халық соты Баймұратовты, Алакөл аудандық атқару</w:t>
        <w:br/>
        <w:t>комитетінің ағасы Ілеұлы Әйкелдіні сынайды.</w:t>
        <w:br/>
        <w:t>Байқасақ, кеңес өкімсті кезінде де әйел теңдігінің аяққа</w:t>
        <w:br/>
        <w:t>тапталғаны, құқықты еріктері іс жүзінде берілмегені, оны</w:t>
        <w:br/>
        <w:t>ең алдымен жауапты қызметкерлердің өзі бұзатыны, мо-</w:t>
        <w:br/>
        <w:t>ральдық азғындау жолына түсетіні Б. Майлин публицисти-</w:t>
        <w:br/>
        <w:t>касында да кең қамтылған.</w:t>
        <w:br/>
        <w:t>Әйел теңдігін тәлкек ету, құқығын аяққа басу сияқты</w:t>
        <w:br/>
        <w:t>мәселе негізгі тақырыбының бірі еді. Әйелдердің ауыр тағ-</w:t>
        <w:br/>
        <w:t>дырының, өткендегі де, сол кездегі де қиын жағдайын көп</w:t>
        <w:br/>
        <w:t>жазды, қатты сынады.</w:t>
        <w:br/>
        <w:t>Қалыңмалға қарсы жазылған алғашқы шығармаларының</w:t>
        <w:br/>
        <w:t>бірі - “Шал мен қыз” өлеңі (“Ел сыры”, 1994ж, 38 б). ша-</w:t>
        <w:br/>
        <w:t>шын, сақал-мұртын ақ шалған алпыстағы шал мсн жас</w:t>
        <w:br/>
        <w:t>қыздың айтысына құрылған сықақ бұл. Қыз алпысқа</w:t>
        <w:br/>
        <w:t>келгендігін бетіне басып шалды әжуа қылады, бұйығы,</w:t>
        <w:br/>
        <w:t>былжыр емес, еркін, өжет ұстайды өзін. Айтыс өлеңнен</w:t>
        <w:br/>
        <w:t>озған уақыттың, өзгертен заманның тамыр соғысын естисің.</w:t>
        <w:br/>
        <w:t>“Сықақ қып мені ешкім көрген жоқ”, “мал бергем, құшақ-</w:t>
        <w:br/>
        <w:t>тап жатамын” деп орекпіп, өктем сөйлеген шалға “шалдық-</w:t>
        <w:br/>
        <w:t>ты жасырып”, “қулықты асырып” әкемді басынып, алдап</w:t>
        <w:br/>
        <w:t>мал беріпсің, малыңды қайтып ал, саған тимеймін, өз еркім</w:t>
        <w:br/>
        <w:t>бар дегенді айтып қыз тойтарыс береді. “Баландай адамға</w:t>
        <w:br/>
        <w:t>сөз айтып, аппақ боп сақалың ұялмай”... деп келеке етіп,</w:t>
        <w:br/>
        <w:t>масқаралап, сөгіп тастайды.</w:t>
        <w:br/>
        <w:t>Қамар, Ғайша, Шолпан тағдырларына ұқсас Шұға,</w:t>
        <w:br/>
        <w:t>Раушан, Күлпаш, Қадиша, Қазына, Биғанпта сияқты</w:t>
        <w:br/>
        <w:t>кейіпкерлерінің өмірі де аянышты, қайғылы, шерлі еді. “Ақ</w:t>
        <w:br/>
        <w:t>бата” деген сықақ оқшауында жас қызды сүймеген жігітіне</w:t>
        <w:br/>
        <w:t>287</w:t>
        <w:br/>
        <w:t>Б. Майлиннің “Сыр бойы” газетінде жарияланған “Те-</w:t>
        <w:br/>
        <w:t>реңөзек маманы” оқшауында маңызды, аса зәру проблема</w:t>
        <w:br/>
        <w:t>көтерілген.</w:t>
        <w:br/>
        <w:t>Оның мәнісі мынада екеп. Жоғарыдан түскен нұсқау</w:t>
        <w:br/>
        <w:t>бойынша егіс көлемін арттыру керек. “Жоғары” деген -</w:t>
        <w:br/>
        <w:t>үкімет аппаратында отырған бастықтар. Ол нұсқауды жүзе-</w:t>
        <w:br/>
        <w:t>Ге асыру үшін маман адам керек. Ол жетіспейді, не мүлдем</w:t>
        <w:br/>
        <w:t>жоқ. Мұндайда қулардың шыға келетіні бар емеспе. Маман</w:t>
        <w:br/>
        <w:t>іздегенде “Мен маманмын” деп Березин деген табыла қала-</w:t>
        <w:br/>
        <w:t>ды. Ол шын маман ба, жоқ па, тексеріп, көз жеткізіп жат-</w:t>
        <w:br/>
        <w:t>қан ешкім жоқ. Бейімбет “Теренөзек мекемелері табарыш</w:t>
        <w:br/>
        <w:t>Березиннің маңдайынан сипап, арқасынан қағып, маман-</w:t>
      </w:r>
    </w:p>
    <w:p>
      <w:r>
        <w:t>дығына ден қояды. Айтқанын екі етпей орындамақшы</w:t>
        <w:br/>
        <w:t>болады”, - деп бір іліп кетеді. Орыс сөзін пайдалануда</w:t>
        <w:br/>
        <w:t>кекесін бар. Сол Березин жаздық бидайдың орнына күздік</w:t>
        <w:br/>
        <w:t>бидай сепкізіп, ағаш сапты кетпенмен ала жаздай еңбек</w:t>
        <w:br/>
        <w:t>еткен еңбекші диқанды сан соқтырып, тақырға отырғызып</w:t>
        <w:br/>
        <w:t>кетеді. Біріншіден, бәрін алдаған Березинді, екіншіден,</w:t>
        <w:br/>
        <w:t>алданған аңқау жұртты көреміз. “Аңқау елге -- арамза мол-</w:t>
        <w:br/>
        <w:t>да” дегеннің кері келеді. Ол кезде Березин сияқты ойына</w:t>
        <w:br/>
        <w:t>келгенін істеген жалған мамандар болған, сірә. Міне, қалам-</w:t>
        <w:br/>
        <w:t>Гер содан сақтандырады, ондайларға сене бермей, тыйым</w:t>
        <w:br/>
        <w:t>салу қажеттігін аңғартады.</w:t>
        <w:br/>
        <w:t>Б. Майлин публицистикасындағы сын нысанасының бірі</w:t>
        <w:br/>
        <w:t>- мәдениеттегі орашолақ іс -- қимылдар.</w:t>
        <w:br/>
        <w:t>Бірде Б. Майлин “Еңбекші қазақ” газетінің тілшісі</w:t>
        <w:br/>
        <w:t>рстінде Семей өңірін аралайды. Бұл сапар кезінде өз көзімен</w:t>
        <w:br/>
        <w:t>көргендерінен бірнеше әңгіме, очерк және мақала жазады.</w:t>
        <w:br/>
        <w:t>Соларда мәдениет, оқу, сауда салаларындағы ұшырасқан</w:t>
        <w:br/>
        <w:t>кемшіліктерді көрсетіп отырған. Мәселен, “Қара жолдың</w:t>
        <w:br/>
        <w:t>үстінде” мақаласында Аягөздегі кооператив дүкенінде</w:t>
        <w:br/>
        <w:t>қатарлаш тізген орысша кітаптардың ішінде бірен-саран</w:t>
        <w:br/>
        <w:t>қазақшаларының барын, оның өзі де өтпей тұрғанын,</w:t>
        <w:br/>
        <w:t>соңғы жылдары шыққан қазақ кітаптарының жоқ екенін</w:t>
        <w:br/>
        <w:t>сынаған. Ақшәулі ауылында кітап саудасы осыған үқсас</w:t>
        <w:br/>
        <w:t>күйде екен.</w:t>
        <w:br/>
        <w:t>Қарағанды сапарынан жазған очерктерінде де</w:t>
        <w:br/>
        <w:t>келецсіздіктер сыналған. Б. Майлин “Қайла қайралды”</w:t>
        <w:br/>
        <w:t>атты очеркінде Қарағанды шахтерлерінің конференциясы</w:t>
        <w:br/>
        <w:t>289</w:t>
        <w:br/>
        <w:t>“ақ бата” беріп, зорлап қосқан ақсақалдар сыналады. Бұл</w:t>
        <w:br/>
        <w:t>оқшау Ташкентте шығып тұрған “Алаш” газетінде (1917ж,</w:t>
        <w:br/>
        <w:t>28 сәуір) жарияланған.</w:t>
        <w:br/>
        <w:t>Жазушы сол кездегі өмір құбылыстарының, аумалы-</w:t>
        <w:br/>
        <w:t>токпелі заман оқиғаларының ақиқатынан аттап өте алма-</w:t>
        <w:br/>
        <w:t>ды, коргендерін жалған жазуға көңілі дауаламады. Қазақ</w:t>
        <w:br/>
        <w:t>болмыс-бітіміндегі, жан-дүниесіндегі, ой-санасындағы</w:t>
        <w:br/>
        <w:t>арылмай келс жатқан келеңсіздіктерді сынаса, кедейі не</w:t>
        <w:br/>
        <w:t>байы болсын, жек көргендіктен сынады десек, бір жақты</w:t>
        <w:br/>
        <w:t>кеткен болар сдік.</w:t>
        <w:br/>
        <w:t>Әрине, Бейімбет өз ұлтын, қазағын сүйді. Сондықтан</w:t>
        <w:br/>
        <w:t>оның қандай да бір кеселдерден, жаман әдеттерден, теріс</w:t>
        <w:br/>
        <w:t>мінез-қылықтардан, психологиясындағы дәрменсіздік</w:t>
        <w:br/>
        <w:t>нист-пиғылдан, керенаулық пен керітартпалықтан, жаула-</w:t>
        <w:br/>
        <w:t>су, өштесу, арбасу, алдау сияқты істерден арылуын жақта-</w:t>
        <w:br/>
        <w:t>ды. Ұлттық санаға әсер етпекші болып өз ойымен, қаламы-</w:t>
        <w:br/>
        <w:t>мен жанталасты.</w:t>
        <w:br/>
        <w:t>Оның публицистикасында сынға алынған бір топ</w:t>
        <w:br/>
        <w:t>кемшіліктер - шаруашылық, әлеуметтік жоне мәдениет</w:t>
        <w:br/>
        <w:t>ісгерінде жіберілген қателіктер, орашолақтықтар, қырсыз-</w:t>
        <w:br/>
        <w:t>дықтар.</w:t>
        <w:br/>
        <w:t>Қазақтың байлығының көзі - жер. “Түгін тартсаң, майы</w:t>
        <w:br/>
        <w:t>шығады” дейтін асыл қазынамыз - ол. Міне, соны дұрыс</w:t>
        <w:br/>
        <w:t>пайдаланып, берерін жөнімен ала-алмаған” соң не шара.</w:t>
      </w:r>
    </w:p>
    <w:p>
      <w:r>
        <w:t>Бұлда- Бейімбеттің назарында болған бір мәселе. Оны ол</w:t>
        <w:br/>
        <w:t>әуелі “Болған іс” дейтін шағын әңгімесінде, “Кедейлер</w:t>
        <w:br/>
        <w:t>назарына” мақаласында көтерген болатын.</w:t>
        <w:br/>
        <w:t>Жерге байланысты шаруаға қырсыздық, оны ұқсата</w:t>
        <w:br/>
        <w:t>алмау - “Оңай олжа” сықағының арқауы. Онда Б. Майлин</w:t>
        <w:br/>
        <w:t>қазақтың жерді дұрыс пайдалана алмайтынын, жақсы өнім</w:t>
        <w:br/>
        <w:t>өндірудің жөнін білмейтінін, білгісі келмейтінін сынайды.</w:t>
        <w:br/>
        <w:t>“Мысық құйрық” оқиғасы очеркінде Ленин колхозында</w:t>
        <w:br/>
        <w:t>егіннің өте ескі жерге себілгені, жоспарды ғана ойлап, ас-</w:t>
        <w:br/>
        <w:t>тық себуге жөнді көңіл бөлінбегендігі, оған аудандық жер</w:t>
        <w:br/>
        <w:t>бөлімінің бастығы Сапаров кінәлі екені баяндалады. Сапа-</w:t>
        <w:br/>
        <w:t>ров жер басына бірде бір барған смес. Тек “Жоспарды орын-</w:t>
        <w:br/>
        <w:t>дасаң да орында, орындамасаң да орында!”-- деген бүйрық</w:t>
        <w:br/>
        <w:t>береді. Қарсы келген жанды жеті атасынан қазып боқтау</w:t>
        <w:br/>
        <w:t>оныкі. Ал егін көктеп шықпай қалған, өнім алынбаған.</w:t>
        <w:br/>
        <w:t>288</w:t>
        <w:br/>
        <w:t>Күләйді көзі шалған Тоққожа Бекенді ауылға окіл стіп</w:t>
        <w:br/>
        <w:t>жібереді, қайтартпайды. Ақыры соттатып жібереді.</w:t>
        <w:br/>
        <w:t>Тоққожаның бүрынғы бай, билерден арман қатыгез,</w:t>
        <w:br/>
        <w:t>бүйрегі бүлк етпейтін зұлым екендігі өз алдына, ол азғын-</w:t>
        <w:br/>
        <w:t>даған, махаббат деген шынайы жүрек сезімін аяққа тапта-</w:t>
        <w:br/>
        <w:t>ған, арам пиғылды бейнеде көңілде қалады.</w:t>
        <w:br/>
        <w:t>Б. Майлин публистикасында үш әйелді бірдей алдап,</w:t>
        <w:br/>
        <w:t>құйрығын ұстатпай кеткен Асылбек қызметкер қу да</w:t>
        <w:br/>
        <w:t>кездеседі. Алданған бірінің аты Дәмеш десе, екіншісі -</w:t>
        <w:br/>
        <w:t>Шарипа, уездік әйелдер бөлімінің нүсқаушысы,</w:t>
        <w:br/>
        <w:t>үшіншісінің аты белгісіз. Үшеуін де сүйем деп алдап қосы-</w:t>
        <w:br/>
        <w:t>лып, тастап кеткен Асылбектің үстінен арыз алып уезге</w:t>
        <w:br/>
        <w:t>барған Шарипаны кездестіреді. Зарлап қалған бақытсыз</w:t>
        <w:br/>
        <w:t>жандардың мұңы бір боп шығады. Сол Асылбек “Сен де</w:t>
        <w:br/>
        <w:t>солай ма едің?” оқшауында сынға ілініп, моральдық азғын</w:t>
        <w:br/>
        <w:t>екендігі белгілі болады.</w:t>
        <w:br/>
        <w:t>Неше түрлі әпербақандар сот, прокуротура, милиция</w:t>
        <w:br/>
        <w:t>орындарында да бар екен. “Уайттың тойы” фельетонында</w:t>
        <w:br/>
        <w:t>шолақ белсенділер қатарына жататын, асыра сілтеп, асқан-</w:t>
        <w:br/>
        <w:t>дық жасайтын милиционерлердің моральдық бейнелері</w:t>
        <w:br/>
        <w:t>суреттеледі.</w:t>
        <w:br/>
        <w:t>Фельетон кейіпкері аға милиционер Уайт - бірнеше күн</w:t>
        <w:br/>
        <w:t>бойы арақтан басын алмайтын маскүнем. Ол әкіреңдеп,</w:t>
        <w:br/>
        <w:t>қорқытып, ерлі-зайыпты Оразбек пен Сақыпжамалды</w:t>
        <w:br/>
        <w:t>бірінен-бірін айырып, әдепсіздік істейді. Жігітті түрмеге</w:t>
        <w:br/>
        <w:t>жаптырады, қызды зорлағандай ғып өзі құшады. Оразбек</w:t>
        <w:br/>
        <w:t>шағынып жүріп Сарыағаштағы Әлиұлы деген милиционер-</w:t>
        <w:br/>
        <w:t>гс жүгінеді. Уайтқа көрсетемін деп мақтанын лепірген ол</w:t>
        <w:br/>
        <w:t>Уайтпен қосылып арақ ішіп, ауыз жаласады. Сойтіп, ала-</w:t>
        <w:br/>
        <w:t>мын деп алдап, қыздың абыройын төккен Уайт жөнімен</w:t>
        <w:br/>
        <w:t>кетеді. Зар еңіреп қалған Сақыпжамал не істеуі керек?</w:t>
        <w:br/>
        <w:t>Қыздарды әурелеп, табалайтындар кеңес заманында да</w:t>
        <w:br/>
        <w:t>шолжандалп, ойына келгенін істеп жүре берсе ме? Әйел адам-</w:t>
        <w:br/>
        <w:t>дар қашанғы тәлкекке түсс береді? Одан құтылудың жолы</w:t>
        <w:br/>
        <w:t>қайсы? Қадау-қадау осындай сауалдар шешімін күтеді. Ал</w:t>
        <w:br/>
        <w:t>мына жастың жайына байланысты Бейімбет мынадай ша-</w:t>
        <w:br/>
        <w:t>раны істеуді ұсынады: “Қалай болғанда да осы туралы Ишан</w:t>
      </w:r>
    </w:p>
    <w:p>
      <w:r>
        <w:t>базарында бір сот құрмай жөніміз келмес: мөлетсенің</w:t>
        <w:br/>
        <w:t>міндеті не? Уайт мелетсе міндетін атқарған ба? Мына істері</w:t>
        <w:br/>
        <w:t>286</w:t>
        <w:br/>
        <w:t>ксзінде радиодан қазақ әнін домбырчсын дарылдатып, бар-</w:t>
        <w:br/>
        <w:t>лыққан дауыспен орындаған адамды жақтырмай сынады:</w:t>
        <w:br/>
        <w:t>“сексендегі шалдай күркілдеп жатқан біреу!” -- деді. Сол</w:t>
        <w:br/>
        <w:t>сабаздың “Даусым да мін жоқ, қарағым. Әміреңнен де</w:t>
        <w:br/>
        <w:t>жақсы айтам”деп бөсетінін қайтерсің.</w:t>
        <w:br/>
        <w:t>“Қарағанды пүрлетариаты шахтыдан басқаны сүймейді</w:t>
        <w:br/>
        <w:t>десек, қаталасамыз-ау,- деп Бейімбет шахтерлердің мәде-</w:t>
        <w:br/>
        <w:t>ниетке ынталы екенін білдіріп, сөзін былай сабақтайды. -</w:t>
        <w:br/>
        <w:t>Мәдениеттің туын тігетін жері осы емес пе? Радио, театр</w:t>
        <w:br/>
        <w:t>жұмысын басқаратын біздің Қазақстанда мекеме бар ма,</w:t>
        <w:br/>
        <w:t>осы? Бар болса, сол отағасыға дүғай-дұғай сәлем: Қараған-</w:t>
        <w:br/>
        <w:t>дыға осы да жарар деп одан қашқан, бүдан қашқанның</w:t>
        <w:br/>
        <w:t>ойыншығы қылмаңыз”. Ыза, ашу бар осы сөзінде.</w:t>
        <w:br/>
        <w:t>Қостанай өңірін аралағанда жазған очерктері де - тол-</w:t>
        <w:br/>
        <w:t>ған сын. Мысалы, “Жітіғара” очеркінде Жітіғара деген жер-</w:t>
        <w:br/>
        <w:t>де кішкене клубтың аты болмаса, ешқандай үйірменің,</w:t>
        <w:br/>
        <w:t>әртістердің, ойналып жатқан пьесалардың жоқтығы, оқу</w:t>
        <w:br/>
        <w:t>бөлмесіне қазақша газет-журнал не кітап қойылмағандығы</w:t>
        <w:br/>
        <w:t>сыналады. Қазақ қызметкерлерінің өздері қазақша сөйлеп,</w:t>
        <w:br/>
        <w:t>қазақша жазбайтынына реніш білдіріледі. Аудан орталы-</w:t>
        <w:br/>
        <w:t>ғында кітап дүкені, газет сататын орын болмағанына қын-</w:t>
        <w:br/>
        <w:t>жылады. “Жітіғара ауданын әдейі жамандағалы отырғам</w:t>
        <w:br/>
        <w:t>жоқ, мен көргенімді жазып отырмын, - дейді Бейімбет. -</w:t>
        <w:br/>
        <w:t>Мүмкін маған корсетпей жасырып қалса, өздері біледі”.</w:t>
        <w:br/>
        <w:t>Мәдениет саласындағы кемшіліктер “Жайылма”,</w:t>
        <w:br/>
        <w:t>“Бөрлі”, “Жалшы” колхоздарын, “Әйет” совхозын арала-</w:t>
        <w:br/>
        <w:t>ғанда” да кездесіп Бейімбеттің қаламына ілінген.</w:t>
        <w:br/>
        <w:t>Қостанай өңіріндегі “Әйет” совхозында да олкеде, об-</w:t>
        <w:br/>
        <w:t>лыста, ауданда шығатын қазақ газеттері табылмайды. Кең-</w:t>
        <w:br/>
        <w:t>сеге де алдырылмайды, жаздырып алушы да жоқ. Ол ол ма,</w:t>
        <w:br/>
        <w:t>мұнда тіпті қазақ кадрларын тәрбиелеп өсіруге дс, қазақ</w:t>
        <w:br/>
        <w:t>тіліне де мән берілмейді. Демек, қазақша газст-журналдар-</w:t>
        <w:br/>
        <w:t>ды кім оқиды? Совхоз кеңсесінде істейтін 17 адамның бірсуі</w:t>
        <w:br/>
        <w:t>қазақ, рабкоопты басқаратын бес кісінің ішінде бір де қазақ</w:t>
        <w:br/>
        <w:t>жоқ, совхоздағы бес ферманың басқарушылары - орыстар,</w:t>
        <w:br/>
        <w:t>бірақ шаруашылықтағы 775 жұмысшының 85-90 проценті</w:t>
        <w:br/>
        <w:t>қазақ.</w:t>
        <w:br/>
        <w:t>Осындай деректерді келтіре отырып, жазушы бір жігіттің</w:t>
        <w:br/>
        <w:t>“-- Қазақты құтайтады дейсің бе, бұлар? Көзге түскен</w:t>
        <w:br/>
        <w:t>290</w:t>
        <w:br/>
        <w:t>маңызды проблема көтереді. Осылай деген “Болат құстың</w:t>
        <w:br/>
        <w:t>кеудесінде” атты очеркінде реніш те, өкініш те бар.</w:t>
        <w:br/>
        <w:t>Жоғарыдағы сөздерге көңіл тоқтатайықшы: батыл ай-</w:t>
        <w:br/>
        <w:t>тылған емес пе, басшылардың шамына тиетін пікір. Өз рес-</w:t>
        <w:br/>
        <w:t>публикасында жүргендей сезінбеу -- шырқыраған жанның</w:t>
      </w:r>
    </w:p>
    <w:p>
      <w:r>
        <w:t>әбден құлазыған белгісі. Баспа орнының да міні айтылған.</w:t>
        <w:br/>
        <w:t>“Қостанай білім дүкеніне барып сдім, соңғы жылдары</w:t>
        <w:br/>
        <w:t>шыққан қазақ кітаптарынан таза екен. Келістіріп жазбақ-</w:t>
        <w:br/>
        <w:t>шымын, - дейді Бейімбет. - Барған соң жіберетін матери-</w:t>
        <w:br/>
        <w:t>алымның алды сол болар.</w:t>
        <w:br/>
        <w:t>Мана кешке қалалық оқу үйіне барып едім, әлкеде</w:t>
        <w:br/>
        <w:t>шығатын газеттерден “Е. Қ. ” жатыр. Журналдардың бірі де</w:t>
        <w:br/>
        <w:t>жоқ”. -бұл Бейімбеттің 1929 жылғы 5 наурызда Ілиясқа</w:t>
        <w:br/>
        <w:t>жазған хатынан. Міне, Б. Майлин туған әдебиеті мен</w:t>
        <w:br/>
        <w:t>ұлттық мәдениетіміздегі өрескелдіктерге жаны ауырып,</w:t>
        <w:br/>
        <w:t>осылай араша түседі.</w:t>
        <w:br/>
        <w:t>Адамдардың сана-сезімін, мәдениетін, рухани дүниесін</w:t>
        <w:br/>
        <w:t>котеретін, шартарапта болып жатқан оқиғалардан, сан-</w:t>
        <w:br/>
        <w:t>алуан құбылыстардан хабар беретін қуатты, әсерлі құралы-</w:t>
        <w:br/>
        <w:t>мыздың бірі газст скені бслгілі. Мінс, сол баспасөз ауыл-</w:t>
        <w:br/>
        <w:t>ауылға тарамаса, ел ішіне жетпей жатса, жұрт оны оқыма-</w:t>
        <w:br/>
        <w:t>са, елеңдемеуге, ескермеуге бола ма? Мұндай кемшілікті</w:t>
        <w:br/>
        <w:t>Бейімбет “Газет қоры” оқшауында да көрсеткен. Онда</w:t>
        <w:br/>
        <w:t>газеттің керектігі, жазылған адамдар оны оқып, ой-өрісін,</w:t>
        <w:br/>
        <w:t>санасын өсіргісі, танымын арттырғысы келетіні сөз болып,</w:t>
        <w:br/>
        <w:t>Қостанай округіндегі Арақарағай, Ақтөбе округіндегі Әлімбет</w:t>
        <w:br/>
        <w:t>болыстық кеңестерінде келген газеттер бірнеше ай бойы</w:t>
        <w:br/>
        <w:t>таратылмай үйіліп, “қоры” жиналып жатқаны сыналады.</w:t>
        <w:br/>
        <w:t>Б. Майлиннің туындыларында көтерген үлкен әрі мән-</w:t>
        <w:br/>
        <w:t>мағынасы аса құнды тақырыптардың бірі - ана тіліміздің</w:t>
        <w:br/>
        <w:t>жайы.</w:t>
        <w:br/>
        <w:t>Мәдениетіміздің, әдебиетіміздің өркендеуі, ұлттық</w:t>
        <w:br/>
        <w:t>тегіміздің сақталуы тілімізге байланысты. Тіл сақталмаса,</w:t>
        <w:br/>
        <w:t>халық барлық қасиетінен айрылады, тіпті аты да жоғалады.</w:t>
        <w:br/>
        <w:t>Сол қазақтың аса қадір тұтар зиялыларының бірі А. Бай-</w:t>
        <w:br/>
        <w:t>түрсыновтың оныншы жылдырда ана тіліміз, оның бола-</w:t>
        <w:br/>
        <w:t>шағы туралы алаңдағаны белгілі. Өзінің тілі, әдебиеті бар ел</w:t>
        <w:br/>
        <w:t>ғана ел болып қала алатынын ол ескертті. Орыс және татар</w:t>
        <w:br/>
        <w:t>мектептерінде оқығандар қазақ тілін елемей, одан алыстап</w:t>
        <w:br/>
        <w:t>292</w:t>
        <w:br/>
        <w:t>Мектеп ашу, оқу ісін ұйымдастыруда да кемшіліктер аз</w:t>
        <w:br/>
        <w:t>болмаған. Мысалы, “Елен турецкий” оқшауында сауатсыз,</w:t>
        <w:br/>
        <w:t>екі сөздің басын қосып жаза алмайтын, білімі тайыз</w:t>
        <w:br/>
        <w:t>мұғалімді сынайды. Тобыл облыстық кеңесіне келіп, еңбек</w:t>
        <w:br/>
        <w:t>ақысын алмақ болған Қасен деген мұғалімнің жазған ары-</w:t>
        <w:br/>
        <w:t>зы мынадай: “... Мен беремін үшбу хат таңбаны болыстық</w:t>
        <w:br/>
        <w:t>отком ағасына оның үшін айлық ақыма 30 сом алдым... ”</w:t>
        <w:br/>
        <w:t>Күл мейлің, жыла мейлің. Мұндай мұғалім балаларға не</w:t>
        <w:br/>
        <w:t>білім беріп жарытады. Онымен оңаша сөйлескенде өзінің</w:t>
        <w:br/>
        <w:t>міндет-мақсатын білмейтіндігі, білімі шамалы екендігі,</w:t>
        <w:br/>
        <w:t>күнделікті шығып түратын баспасөзді оқымайтындығы</w:t>
        <w:br/>
        <w:t>ашылады. Елдегі мұғалімдердің оқыту ісіне жауапкерші-</w:t>
        <w:br/>
        <w:t>лігін арттыру мәселесін көтереді Бейімбет. “Елен турецки-</w:t>
        <w:br/>
        <w:t>мен жүріп елде дұрыс білім беру қиын”, - деп қамы-</w:t>
        <w:br/>
        <w:t>ғады ол.</w:t>
        <w:br/>
        <w:t>Һ. Майлиннің белгісіз делініп жүрген оқшауларының</w:t>
        <w:br/>
        <w:t>бірі -- “Шапайүлы Шапалақ”. Оның аты Жөке екен, бірақ</w:t>
        <w:br/>
        <w:t>оны Бейімбет “Шапалақ” деп қалжың-оспақпен атайды.</w:t>
      </w:r>
    </w:p>
    <w:p>
      <w:r>
        <w:t>Себебі де жоқ емес. Өзі мектеп бастығы болса да, “көңіліне</w:t>
        <w:br/>
        <w:t>жақпаған баланы қыраулы қыста қораға қаман, жауап</w:t>
        <w:br/>
        <w:t>алып”, шапалақпен ұратын көрінсді. Оның қылығын жа-</w:t>
        <w:br/>
        <w:t>зушы “ескіліктің салдары” деп біледі. Тілші хатында жазыл-</w:t>
        <w:br/>
        <w:t>ған хаттарды оқшауға айналдырған Бейімбеттің сынға алып</w:t>
        <w:br/>
        <w:t>отырған адамы сол кезде болғанға ұқсайды. Ол - Адай</w:t>
        <w:br/>
        <w:t>уезінің орталығындағы Коммуна мектебінде істепті.</w:t>
        <w:br/>
        <w:t>Бейімбет оқшауында “Мектеп тәрбиесін Шапайұлы</w:t>
        <w:br/>
        <w:t>сияқтанғандар қолына алып, жандармның тәртібін қолда-</w:t>
        <w:br/>
        <w:t>нады. Білімге сусап келген жастарды қыраулы кораға қамап,</w:t>
        <w:br/>
        <w:t>дертке шалдықтырады, алақанмен үрып, жағын дуылдатып,</w:t>
        <w:br/>
        <w:t>“мектебің құрысын” дегізіп, кеңес мектебін жексұрын</w:t>
        <w:br/>
        <w:t>қылып көрсетеді. Одан басқа түк те жоқ!.. ” деген мазала-</w:t>
        <w:br/>
        <w:t>ну, налу аңғарылады.</w:t>
        <w:br/>
        <w:t>Шаһпайұлының қатыгез тәртібін округтік оқу бөлімі білсе</w:t>
        <w:br/>
        <w:t>де, көз жұмып қарайтынын іліп кетеді Бейімбет.</w:t>
        <w:br/>
        <w:t>Қарабалық ауданындағы оқу жайын кеңірек сынаған</w:t>
        <w:br/>
        <w:t>“Іздеумен мысырды да табасың” деген мақаласы “Жолдан”</w:t>
        <w:br/>
        <w:t>деген айдармен “фельетон ретінде” жарияланған. “13 қыр-</w:t>
        <w:br/>
        <w:t>күйек, Бөрлі” деп көрсетілуіне қарағанда жолсапар үстінде</w:t>
        <w:br/>
        <w:t>жазылған.</w:t>
        <w:br/>
        <w:t>299</w:t>
        <w:br/>
        <w:t>Осы диалогтен алған әсеріміз қандай? Күлесің бе, жы-</w:t>
        <w:br/>
        <w:t>лайсың ба? “Тюпелке”, “Телонке”, “бугей”, “кәрері”,</w:t>
        <w:br/>
        <w:t>“көртопырақ” деп жүрген қазақтарға, әрине, күлесің. Бірақ</w:t>
        <w:br/>
        <w:t>орысша дұрыс айта алмайтын сорлылығына ішің ашиды. Ал</w:t>
        <w:br/>
        <w:t>қазақтың орыс болып бара жатқанына, тіліміздің шұбарла-</w:t>
        <w:br/>
        <w:t>нуына жыларман боласың. Кінәлі кім осыған? деген ойға</w:t>
        <w:br/>
        <w:t>қамаласың. Міне, Бейімбет шебер қолданған әдісінің күші,</w:t>
        <w:br/>
        <w:t>әсері қандай? Мұнда да ол кейіпкерлер сөзін әсірелеп,</w:t>
        <w:br/>
        <w:t>өңдеп, қырнап жатпаған, оларды сөйлеткенде аузына</w:t>
        <w:br/>
        <w:t>өздерінің үйреншікті сөздерін салып, тілдің шүбарлануын</w:t>
        <w:br/>
        <w:t>сол қалпында берген. Тағы бір байқағанымыз, Бейімбеттің</w:t>
        <w:br/>
        <w:t>бұл жазғаны - ерлікке бара-бар дүние. Ол ертеңгі күні өз</w:t>
        <w:br/>
        <w:t>басым не күйге түседі деп ойламаған, ақиқатын айқайла-</w:t>
        <w:br/>
        <w:t>тып суреттеген.</w:t>
        <w:br/>
        <w:t>Орысшадан қазақ тіліне аудару ісіне де Б. Майлин соқ-</w:t>
        <w:br/>
        <w:t>пай отпеген. Кеңсе қызметінде небір сауатсыз аудармашы-</w:t>
        <w:br/>
        <w:t>лар істеген көрінеді. Әсіресе, әр түрлі құжаттарды, қаулы-</w:t>
        <w:br/>
        <w:t>қарарларды, бұйрық-жарлықтарды аударатын орашолақ,</w:t>
        <w:br/>
        <w:t>балдыр-бұлдыр, жүрт түгіл өздері де түсінбейтін</w:t>
        <w:br/>
        <w:t>бірдеңелерді тудырады екен. Бейімбет бүл ретте Қазалы жер</w:t>
        <w:br/>
        <w:t>бөлімінде, шаруа күнін өткізетін Қызылорда уездік комис-</w:t>
        <w:br/>
        <w:t>сиясында, Ақмоланың губернелік аткомында әзірленген</w:t>
        <w:br/>
        <w:t>аудармаларды салыстыра отырып, былықтырылған аудар-</w:t>
        <w:br/>
        <w:t>маларды келтіріп сынаған “Перевод” фельетонын жазған.</w:t>
        <w:br/>
        <w:t>Төсін ұрып, кеудесін қағатын мақтаншақ аудармашылар-</w:t>
        <w:br/>
        <w:t>ды ожуалап мысқылдағаны “Мұның аты бөрік аламын деп</w:t>
        <w:br/>
        <w:t>бас алған, қас түзеймін дел көз шығарған болды. Қолынан</w:t>
        <w:br/>
        <w:t>келмейтін жұмысқа жармасып істі былықтырған болды”, -</w:t>
        <w:br/>
        <w:t>дегенінен айқын көрініп түр.</w:t>
        <w:br/>
        <w:t>Мектептегі тәрбие - аса маңызды жұмыс екені кімге болса</w:t>
        <w:br/>
        <w:t>да түсінікті. Алтын бесік саналатын мектеп -- жас ұрпаққа</w:t>
        <w:br/>
        <w:t>оқу оқытып, көкірек көзін ашатын, санасына мәдениеттің,</w:t>
      </w:r>
    </w:p>
    <w:p>
      <w:r>
        <w:t>әдебиеттің, тарихтың теңіздей түңғиық тереңінен білім</w:t>
        <w:br/>
        <w:t>беретін, нәр құятын рөлі үлкен қасиетті ошақ. Міне, соған</w:t>
        <w:br/>
        <w:t>қай заманда мән берілсе, ұрпақ та соған қарай өседі. Сон-</w:t>
        <w:br/>
        <w:t>дықтан Бейімбеттің көп жазған тақырыптарының бірі -</w:t>
        <w:br/>
        <w:t>мектеп жайы, оқу пропесі. Бұл бағыттағы жақсы істерге ол</w:t>
        <w:br/>
        <w:t>қуанды, ал кемшіліктерге төзе алмады. Осы мәселе, әсіресе,</w:t>
        <w:br/>
        <w:t>Бейімбеттің публицистикасында қомақты көрсетілді.</w:t>
        <w:br/>
        <w:t>298</w:t>
        <w:br/>
        <w:t>ты да көрмей масқара болып қалды. Бейімбет ауылнай</w:t>
        <w:br/>
        <w:t>хатшысының сергектігін арттыра көрсетіп, мына скеуінс</w:t>
        <w:br/>
        <w:t>жымия қарайтындай.</w:t>
        <w:br/>
        <w:t>Алекссй бұйрық жоқ деті қасарысады. Болыс газетті</w:t>
        <w:br/>
        <w:t>іздеп әлек. Бәйбіше күр қағаз деп ұғады, майлыққа, қол</w:t>
        <w:br/>
        <w:t>сүртуге ұстайды, темекі орайды. Күлетін де, қынжылатын</w:t>
        <w:br/>
        <w:t>да жағдай. Шүрқ-шүрқ тесіліп, аяғы жыртылып қалған</w:t>
        <w:br/>
        <w:t>жанағы газеттен бұйрықты оқыт! Өңгелбай аңырып, дал</w:t>
        <w:br/>
        <w:t>болады. Ал Алексей ері бауырына түсіп тулаған асаудай</w:t>
        <w:br/>
        <w:t>бұлқынып, булығып, хатшы болмайтынын білдіреді. Болыс</w:t>
        <w:br/>
        <w:t>қанша сөйлессе де, көнбейді. ” -- Не могу... Протцай!” -- деп</w:t>
        <w:br/>
        <w:t>кете береді. Оқшау да аяқталады. “Жаны ашымастың басы</w:t>
        <w:br/>
        <w:t>ауырмас” деген осы. Қазақ тіліне деген қүрметі дс жоқ.</w:t>
        <w:br/>
        <w:t>Пысқырып қарамайтын менмен мінез танытқан. Ендеше,</w:t>
        <w:br/>
        <w:t>халқымызды да сыйламағаны деп түсінеміз. Шовинистігі де</w:t>
        <w:br/>
        <w:t>қылт стіп сезілетін сияқты.</w:t>
        <w:br/>
        <w:t>Б. Майлиннің “Олай емес, “Казахский язык!” деген</w:t>
        <w:br/>
        <w:t>оқшауын “Қазақ үлты Кеңестер одағындағы тең құқықты</w:t>
        <w:br/>
        <w:t>ұлттың бірі. Қазақ тілі дс - тең қүқықты тіл. Бұрын қазақ</w:t>
        <w:br/>
        <w:t>тілін елемейтіндер, қазак тілімен сөйлеуді ар коретіндер, осы</w:t>
        <w:br/>
        <w:t>күні тілі жаңа шығып келе жатқан баладай, балдұр-бұлдыр</w:t>
        <w:br/>
        <w:t>сөйлейтін болып жүр”,- деп ризалықпен бастайды. Ауыл-</w:t>
        <w:br/>
        <w:t>дық, облыстық кеңестердің жұмысы таза қазақша жүретін</w:t>
        <w:br/>
        <w:t>болғанын, қазақ болыстарына бұйрық-жарлықтар қазақ</w:t>
        <w:br/>
        <w:t>тілінде жіберіле бастағанын, қазақша жаза-сыза білген адам-</w:t>
        <w:br/>
        <w:t>дар кеңсе жұмысына алынатынын да тілге тиек стіп кетеді.</w:t>
        <w:br/>
        <w:t>Оқштаудың екінші жартысында жақсы істерге тыжыры-</w:t>
        <w:br/>
        <w:t>на қарайтындарды, аяқтан шалып, кері тартатын кейбір</w:t>
        <w:br/>
        <w:t>кертартпаларды түйрейді.</w:t>
        <w:br/>
        <w:t>“Олай емес, “Казахский язык!” оқшауындағы кейіпкер</w:t>
        <w:br/>
        <w:t>Киселевтің болыстардан келетін қазақ тіліндегі қағаздарды</w:t>
        <w:br/>
        <w:t>ары тығып тастайтыны сынға алынған. Міне, сол тубернелік</w:t>
        <w:br/>
        <w:t>әкімшілік қызмет адамы Киселевті жазушы “Киселевте бас</w:t>
        <w:br/>
        <w:t>асаулық бар тәрізді. Киселев табарыш әлі күнгі “Қазақ тілі”</w:t>
        <w:br/>
        <w:t>дсген сөзге аузын алдырмаған секілді. Қазақ тілін:</w:t>
        <w:br/>
        <w:t>- Казахский языҡ! - деп миығынан күледі білем”, -- деп</w:t>
        <w:br/>
        <w:t>қағытып, әжуалайды Бейімбет. Бас асаулығы барын айтып,</w:t>
        <w:br/>
        <w:t>“табарыш” деп шымшып алған.</w:t>
        <w:br/>
        <w:t>294</w:t>
        <w:br/>
        <w:t>ойнатқан, қиянат жасаған кеңес өкіметінің “белсенді”</w:t>
        <w:br/>
        <w:t>қызметкерлерінің бейнесінен де көру қиын емес. Байыптап</w:t>
      </w:r>
    </w:p>
    <w:p>
      <w:r>
        <w:t>қарасақ, жазушының кеңес өкіметінің қатыгез қалпын,</w:t>
        <w:br/>
        <w:t>шпайымсыз нарық-парқын батыл сынағанын, барлық атқа-</w:t>
        <w:br/>
        <w:t>рылып жүрген шаралармен келісе бермегенін аңғарамыз.</w:t>
        <w:br/>
        <w:t>Оның саяси хал-ахуалға бағындырылған қазақ елінің жағ-</w:t>
        <w:br/>
        <w:t>дайын ашына көрсетуден, артында ор, алдында көр тұрса</w:t>
        <w:br/>
        <w:t>да, жоғарғы басшылық өзара жаулық пен араздықты, өш</w:t>
        <w:br/>
        <w:t>алуды, алауыздықты қоздырып, өршітіп жатса да сыншыл-</w:t>
        <w:br/>
        <w:t>дық бетінен қайтпауы да сондықтан.</w:t>
        <w:br/>
        <w:t>Жастайынан енбекші елдің тұрмыс-тіршілігін, халықтың</w:t>
        <w:br/>
        <w:t>екі жақты - отаршылдық пен ішкі билеп-төстеушілердің</w:t>
        <w:br/>
        <w:t>езгісінен қатпар-қатлар ауыртпалығы мен таксірстін көріп,</w:t>
        <w:br/>
        <w:t>көкірегі күңіреніп өскен ол өмірдегі өзгерістерді қуана</w:t>
        <w:br/>
        <w:t>құптап, жаңа қоғам құрылуының болашағына сеніммен</w:t>
        <w:br/>
        <w:t>қарады. Аса зор үміт артты. Езілген еңбекшілердің, кедей-</w:t>
        <w:br/>
        <w:t>жалшылардың тілегін бір орындаса, сол қоғам орындайды,</w:t>
        <w:br/>
        <w:t>халықтың неше ғасыр бойы аңсаған бостандығын, теңдігін</w:t>
        <w:br/>
        <w:t>әпереді Деп білді. Сол себепті Бейімбет жақсы деп ұққан</w:t>
        <w:br/>
        <w:t>жаңаны дәріптеп жазды, алайда “шындықты боямай, жаңа-</w:t>
        <w:br/>
        <w:t>ның бәріне бас шұлғи бермей, реалист жазушы есебінде</w:t>
        <w:br/>
        <w:t>өмірде орын алған ұнамсыз құбылыстарды, халық үмітін</w:t>
        <w:br/>
        <w:t>алдауға құрылған шындықтың колеңкелі жақтарын өз</w:t>
        <w:br/>
        <w:t>шығармаларында үнемі ашып көрсетіп отырды” /С. Қира-</w:t>
        <w:br/>
        <w:t>баев/. Қоғамдағы қайшылықтар, бұрмалаушылықтар, саясат-</w:t>
        <w:br/>
        <w:t>керлер өршіткен таптық тартыс, күрес, үкімет арандатқан</w:t>
        <w:br/>
        <w:t>асыра сілтеу мен өктемшілдік суреттеліп, сынға ұшырады.</w:t>
        <w:br/>
        <w:t>Міне, түйіндей келе айтарымыз, Б. Майлиннің сыни</w:t>
        <w:br/>
        <w:t>көзқарасы, оның шығармаларында мол орын алуы оған</w:t>
        <w:br/>
        <w:t>“кешірілмес күнә”, ажалды арқалатқан айып тағуға негізгі</w:t>
        <w:br/>
        <w:t>себептің бірі болды. Басшылық істеріндегі кемшіліктерді</w:t>
        <w:br/>
        <w:t>сынауы ұнамады, ыза-кек туғызды, ашу келтірді. Демек,</w:t>
        <w:br/>
        <w:t>ұлы жазушы туралы “әдебиет саласында зиянксстікпен</w:t>
        <w:br/>
        <w:t>шұғылдануда” деген қорытынды шығарұ желсу болды.</w:t>
        <w:br/>
        <w:t>Солай істеді де. Ол аз екен, Бейімбет “әдебиетке контрре-</w:t>
        <w:br/>
        <w:t>волюциялық және буржуазияшыл-үлтшылдық көзқарасты</w:t>
        <w:br/>
        <w:t>енгізуге Тырысты” деп айыбын ауырлатты. Олардың үстіне,</w:t>
        <w:br/>
        <w:t>жазушы өңінде де, түсінде де көрмеген, білмеген жалалар-</w:t>
        <w:br/>
        <w:t>ды жапсырып, қыл көпірдің үстіне апарып қояды.</w:t>
        <w:br/>
        <w:t>302</w:t>
        <w:br/>
        <w:t>Күні бүгінге дейін ана тіліміздің мәртебесін өсіре алмай,</w:t>
        <w:br/>
        <w:t>дау-дамайға душар болып жүргеніміз Киселев сияқтылар-</w:t>
        <w:br/>
        <w:t>дың, өзіміздің дүбара азаматтарымыздың кеселі ғой. Сон-</w:t>
        <w:br/>
        <w:t>дықтан Бейімбеттің “Құрық алып кететін асау жоқ. Аяқ</w:t>
        <w:br/>
        <w:t>астында отырып, пыш-пыштап, жұмысқа кеселін тигізіп,</w:t>
        <w:br/>
        <w:t>отаршылдық саясатының Иісін аңқытатын болса, ондайды</w:t>
        <w:br/>
        <w:t>ұластырмай қырқып тастау керек. Жаңа жұртшылық</w:t>
        <w:br/>
        <w:t>ұлтшылдықпен дс, отаршылдықпен де қатар күреседі.</w:t>
        <w:br/>
        <w:t>Мұны ұмытатын жөн жоқ”, - деп жазғаны бүгін де маңыз-</w:t>
        <w:br/>
        <w:t>ды. Осындай ойларының өз басына қауіп төндіргені дс</w:t>
        <w:br/>
        <w:t>күмәнсіз. Ұлтжандылықтың иісі, халқын сүйген сезімі</w:t>
        <w:br/>
        <w:t>оқшауда осылай бүкпесіз белгі береді.</w:t>
        <w:br/>
        <w:t>“Рақымбайдың мақаласы” фельетонындағы Рахымбай да</w:t>
        <w:br/>
        <w:t>- республикадағы үлкен қызметкердің бірі. Бірақ қазақша</w:t>
        <w:br/>
        <w:t>сөйлеп, жазуға құлықсыз адам. Орысшасы да оңып тұрған</w:t>
        <w:br/>
        <w:t>жоқ. Ол мақала жазам деп өзін-өзі әшкерс стіп алады.</w:t>
        <w:br/>
        <w:t>“Еңбекші қазақ” газстінің редакторы мәдениет мәселелері</w:t>
        <w:br/>
        <w:t>туралы мақалалар шығып жүргенін айтып, көтерілген ой-</w:t>
      </w:r>
    </w:p>
    <w:p>
      <w:r>
        <w:t>пікірлерге қалай қарайтынын сұрайды Рақымбайдан. Ма-</w:t>
        <w:br/>
        <w:t>қаланы оқымаған соң ол қайдан білсін, сасады, бірақ үнде-</w:t>
        <w:br/>
        <w:t>мей қалуға тағы болмайды. “Кейбір жерлеріне не согласын-</w:t>
        <w:br/>
        <w:t>мын”, - деп салады. Екі сөзінің бірі орысша келеді, оның</w:t>
        <w:br/>
        <w:t>өзін дұрыстап та айта алмайды. Тіл шұбарлағанына ҙығы-</w:t>
        <w:br/>
        <w:t>рың қайнайды. Бейімбет одан да сорақысының соқтасын</w:t>
        <w:br/>
        <w:t>шығарады. Редактор одан айтысқа қатысып, қарсы мақа-</w:t>
        <w:br/>
        <w:t>ла жазып беруін қолқалайды. Жазып бере алмаймын деуді</w:t>
        <w:br/>
        <w:t>“ұят” көреді. Мақала жазбақ түгіл, газет оқымайтындығын</w:t>
        <w:br/>
        <w:t>сездіргісі келмейді. Ақыры газеттің құшақ-құшақ жиынды-</w:t>
        <w:br/>
        <w:t>сын алғызады. Оқып көріп еді, ешнәрсе өнбеді, “бір мақа-</w:t>
        <w:br/>
        <w:t>ланы ежіктеп оқу үшін бір сағат” уақыты кетеді. Бұл адам</w:t>
        <w:br/>
        <w:t>қалай бір үлкен мекемені басқарып жүр деп күйінбеске</w:t>
        <w:br/>
        <w:t>амалың қалмайды. Енді оның азапқа түсіп, жазған балдыр-</w:t>
        <w:br/>
        <w:t>батпағына қарайық: “... Бізде шаруашылық ағымы жайы-</w:t>
        <w:br/>
        <w:t>дып тасып барады. Так ышто, енді бірер жылда двойной</w:t>
        <w:br/>
        <w:t>нормаға жетуі емкан промышленност... ” деген бас жағын</w:t>
        <w:br/>
        <w:t>ғана алған жазушы, оқырманның басын қатырмай-ақ қояй-</w:t>
        <w:br/>
        <w:t>ын дегендей, редактордың аузымен тұқырта сынайды. “-</w:t>
        <w:br/>
        <w:t>Пуиттік шорту! Осыңы мақала жаздым деп отырсың ба?</w:t>
        <w:br/>
        <w:t>295</w:t>
        <w:br/>
        <w:t>матургияда, журналистикада толып жатқан шығармалар</w:t>
        <w:br/>
        <w:t>туғызып, бұл жанрлардың бәрінде де сол кездегі әдебиеттің</w:t>
        <w:br/>
        <w:t>алдыңғы қатарынан орын алды. Олардың ішінде бір талай</w:t>
        <w:br/>
        <w:t>шығарма қазақ совет әдебиетінің классикасына қосылды,</w:t>
        <w:br/>
        <w:t>-- деді. Сәбең берген ең жоғары баға - Б. Майлин алуан</w:t>
        <w:br/>
        <w:t>қырлы классик жазушы дегені.</w:t>
        <w:br/>
        <w:t>Бұдан кейінгі сойлеушілер де тебірене толқып, жылы</w:t>
        <w:br/>
        <w:t>лебізді ықыласпен сөйлеп, бірін-бірі толықтырды.</w:t>
        <w:br/>
        <w:t>-- Біз бүгін жолдардың алыстығына, күннің ыстығына,</w:t>
        <w:br/>
        <w:t>өзіміздің һәрілігімізге қарамай, татар халқының осы күнгі</w:t>
        <w:br/>
        <w:t>атақты ақыны болған Хасан Туфанменен скеуміз бұдан</w:t>
        <w:br/>
        <w:t>жарты ғасыр бұрын Ү фіде заманының ең алдыңғы қатар-</w:t>
        <w:br/>
        <w:t>лы медресесі болған “Ғалия” медресесінде бізбен біргс</w:t>
        <w:br/>
        <w:t>оқыған Бейімбет досымыздың 70 жылдығына шын</w:t>
        <w:br/>
        <w:t>коңілден, оның ғақлиясын, оның туысқандығын, бүкіл</w:t>
        <w:br/>
        <w:t>қазақ халқын шын көңілден құттықтау үшін келдік... Бүгін</w:t>
        <w:br/>
        <w:t>біз қолдарымызды достық туысқандық түрғысынан</w:t>
        <w:br/>
        <w:t>тебіреніп, ыстық жүректерімізге қойып, Бейімбеттің</w:t>
        <w:br/>
        <w:t>қызметі, оның зор атағы алдында бас иіп, ілтипат көрсету</w:t>
        <w:br/>
        <w:t>үшін осы үлкен тойға келдік... - деп толқи сөйлеген</w:t>
        <w:br/>
        <w:t>С. Қүдаш Гүлжамалды бауырына қысып тұрып, көзінің</w:t>
        <w:br/>
        <w:t>қарашығындай сақтап келген Бейімбеттің өзіне сыйлап</w:t>
        <w:br/>
        <w:t>берген екі кітабын, біреуі “Шұғаның белгісі”, тапсырған-</w:t>
        <w:br/>
        <w:t>Да қол соққан халық орнынан дүр көтеріліп кеткен.</w:t>
        <w:br/>
        <w:t>Елағаң (Е убай Өмірзақов) мен Серағаң (Серке Қожам-</w:t>
        <w:br/>
        <w:t>құлов) айтқан естеліктер де қызықтырды жүртты. Әсіресе,</w:t>
        <w:br/>
        <w:t>Гүлжамалдың сөзін құлақтарын тосып, зор ықыласпен</w:t>
        <w:br/>
        <w:t>тыңдады. Ол шексіз қуанышта екенін, халқына риза көңілін</w:t>
        <w:br/>
        <w:t>білдіріп, ракметін айтты. Салтанаттың өткен күні - 9 шілде.</w:t>
        <w:br/>
        <w:t>Ертеңіне той Б. Майлиннің туған жерінде жалғасты.</w:t>
        <w:br/>
        <w:t>Онда да кездесу болып, естеліктер айтылды, концерт қой-</w:t>
        <w:br/>
        <w:t>ылды, халықтық ойындар - ат жарыс, балуан күрес, қыз</w:t>
        <w:br/>
        <w:t>куу тағы басқа қызықтар өткізілді.</w:t>
      </w:r>
    </w:p>
    <w:p>
      <w:r>
        <w:t>Осы мерейтой, бір жағынан Бейімбеттің атақ-даңқын</w:t>
        <w:br/>
        <w:t>асқақтатса, екініші жағынан оның халықтық жазушы</w:t>
        <w:br/>
        <w:t>скенінің айқын көрінісі болды. Салтанат кезінде Таран</w:t>
        <w:br/>
        <w:t>ауданындағы “Краспосельский” совхозына, Қостанайдағы</w:t>
        <w:br/>
        <w:t>Украин көшесіне Б. Майлиннің есімі берілді, Қостанай мен</w:t>
        <w:br/>
        <w:t>туған ауылында сскерткіш мүсіні орнатылатын болып</w:t>
        <w:br/>
        <w:t>305</w:t>
        <w:br/>
        <w:t>ларында да сынға алынған, фельетонында мұғалімдер</w:t>
        <w:br/>
        <w:t>жетіспеу проблемасы көтерілген. Бөрлітөбе ауданында</w:t>
        <w:br/>
        <w:t>оларға демалыс берілмейтініне назар аударылған.</w:t>
        <w:br/>
        <w:t>Сөзімізді түйіп айтар болсақ, біріншіден, Б. Майлин</w:t>
        <w:br/>
        <w:t>шығармаларындағы сын-сықаққа оқиға-құбылыстардың,</w:t>
        <w:br/>
        <w:t>іс-әрекеттердің өткен уақытына, ортасына, келтірген</w:t>
        <w:br/>
        <w:t>дерсктеріне, фактілеріне, заманына орай кейіпкерлер</w:t>
        <w:br/>
        <w:t>бейнелерінің суреттелуіне, көтерген тақырыптары мен</w:t>
        <w:br/>
        <w:t>мәселелеріне қарай нақты және шартты, оперативті және</w:t>
        <w:br/>
        <w:t>проблемалы деп қараған жөн.</w:t>
        <w:br/>
        <w:t>Екіншіден, жазушы публицистикасының тақырыптық</w:t>
        <w:br/>
        <w:t>бағыты кең, көтерілген проблема сан алуан.</w:t>
        <w:br/>
        <w:t>Үшінші байқалатын нәрсе, Б. Майлин тек жақсы жақ-</w:t>
        <w:br/>
        <w:t>тарды, жаңа істерді жазып қоймаған, жаман, зиянды, кесір-</w:t>
        <w:br/>
        <w:t>кеселді, содырлы-сойқанды мінез-қылықтарды, солар ту-</w:t>
        <w:br/>
        <w:t>ындатқан еш пайдасы жоқ, кері кеткен әрексттерді</w:t>
        <w:br/>
        <w:t>әшкерелеуді нысана еткен.</w:t>
        <w:br/>
        <w:t>Тортіншіден, Б. Майлиннің батылдығы айқын көзге</w:t>
        <w:br/>
        <w:t>түссді. Қандай да бір өзі көрген, білген кемшілікке,</w:t>
        <w:br/>
        <w:t>керітартпа кеселге төзе алмаған, ашына сынаған. Ондағы</w:t>
        <w:br/>
        <w:t>мақсаты - жұртты сан алуан оңбағандықтан, надандықтан,</w:t>
        <w:br/>
        <w:t>кесапаттан сақтандыру, олдарға игі әсер ету.</w:t>
        <w:br/>
        <w:t>Өткен ғасырдың жиырмасыншы -- отызыншы жылдары-</w:t>
        <w:br/>
        <w:t>ның халқымызға әкелген қасыреті аз емес, күнгейімен бірге</w:t>
        <w:br/>
        <w:t>көлеңкесі де жетерлік. Осының ашы шындығын ашып</w:t>
        <w:br/>
        <w:t>көрсету кейбіреулер ойлағандай оңай шаруа болған жоқ.</w:t>
        <w:br/>
        <w:t>Б. Майлин өз жолымен, ешкімге ұқсамайтын ағыстың</w:t>
        <w:br/>
        <w:t>толқынымен жүрді. Ол саясатшылдыққа салынып, мінберге</w:t>
        <w:br/>
        <w:t>құлшынбады, дауыс көтеріп, айбар шекпеді, айтыс-тартыс-</w:t>
        <w:br/>
        <w:t>қа бармады. Сабырмен, салмақпен қаламын қағаз бетіне</w:t>
        <w:br/>
        <w:t>жорғалатып жүріп-ақ өз заманының талай-талай мерездерін</w:t>
        <w:br/>
        <w:t>ашып, дәл уақытында сынап отырды.</w:t>
        <w:br/>
        <w:t>Әкімшіл тоталитарлық заманда қателік-кемшіліктерді</w:t>
        <w:br/>
        <w:t>ашық айту, ақиқатын жазу кімге болса да жеңіл жүк бол-</w:t>
        <w:br/>
        <w:t>мағаны белгілі. “Қой аузынан шөп алмас”, үстіне тау қопа-</w:t>
        <w:br/>
        <w:t>рылып құлап жатса да қыңқ етпейтін Б. Майлин өз шығар-</w:t>
        <w:br/>
        <w:t>маларында қоғам мінездерін бірде астарлап, бірде ашық</w:t>
        <w:br/>
        <w:t>сынауын саясаттағы асыра сілтеп, асқындыра ушықтырған</w:t>
        <w:br/>
        <w:t>істердің көрінуін де, әкіреңдеп келіп, халықтың басына таяқ</w:t>
        <w:br/>
        <w:t>301</w:t>
      </w:r>
    </w:p>
    <w:p>
      <w:r>
        <w:t>«Ғалым» баспасы, Алматы қаласы,</w:t>
        <w:br/>
        <w:t>Достық даңғылы, 117 В</w:t>
        <w:br/>
        <w:t>Тапсырушының диапозитивтерінен</w:t>
        <w:br/>
        <w:t>«Курсин» баспаханасында0 басылды</w:t>
        <w:br/>
        <w:t>Тоқтар БЕЙІСҚҰЛОВ</w:t>
        <w:br/>
        <w:t>ҚИЛЫ ЗАМАН АЗАБЫ</w:t>
        <w:br/>
        <w:t>Жауапты шығарушысы С./Г.-3. Байменов</w:t>
        <w:br/>
        <w:t>Суретшілер Е. Корешков, Я. Сагин</w:t>
        <w:br/>
        <w:t>Компьютерде терген Ж. Сундетова</w:t>
        <w:br/>
        <w:t>Компьютерде беттеген ./. Корешкова</w:t>
        <w:br/>
        <w:t>Терімге 12.08.2003 жіберілды</w:t>
        <w:br/>
        <w:t>Басуға 23. 09. 2003 қол қойылды</w:t>
        <w:br/>
        <w:t>Пішімі 84х108 7//. Офсеттік қағазы.</w:t>
        <w:br/>
        <w:t>Офсеттік басылыс. Әріп түрі Таймс</w:t>
        <w:br/>
        <w:t>Шартты баспа табағы 22,0. Есептік баспа табағы 20,0</w:t>
        <w:br/>
        <w:t>Таралымы 1000 дана</w:t>
        <w:br/>
        <w:t>М792 тапсырыс</w:t>
        <w:br/>
        <w:t>Б. Майлин оқыған Уфадағы «Ғалия» медресесі</w:t>
        <w:br/>
        <w:t>1925 ж.</w:t>
        <w:br/>
        <w:t>Солдан оңға қарай: бірінші қатарда - Ғ. Бектенияров, М. Қайыпназаров,</w:t>
        <w:br/>
        <w:t>Б. Кенжебаев, екінші қатарда - А. Бегишен, Б. Майлин,</w:t>
        <w:br/>
        <w:t>Т. Рысқұлов, І. Ахмеров, Ә. Илляев, үшінші қатарда - Ә. Есенгелдин,</w:t>
        <w:br/>
        <w:t>(белгісіз), Ә. Байдильдин, Ғ. Сәбенов, А. Сегізбаев. Қызылорда, 1926,</w:t>
        <w:br/>
        <w:t>5 мамыр. Баспа сөз күніне орналған салтанатты жиналыста Өлкелік</w:t>
        <w:br/>
        <w:t>партия комитетінін баспа сөз бөлімінің бастығы әрі «Еңбекші қазақ»</w:t>
        <w:br/>
        <w:t>газетінің жауапты редакторы Т. Рысқұлов баяндама жасаған.</w:t>
        <w:br/>
        <w:t>Фото Б. Кенжебаевтың Орталық мемархивіндегі қорынан алынды.</w:t>
        <w:br/>
        <w:t>Бейімбет Майлин екінші қатарда оңнан екінші. 1927 ж.</w:t>
        <w:br/>
        <w:t>Мазмұны</w:t>
        <w:br/>
        <w:t>Бірінші кітап</w:t>
        <w:br/>
        <w:t>Аласапыран асулары</w:t>
      </w:r>
    </w:p>
    <w:p>
      <w:r>
        <w:t>Бас сөз......мма Да.</w:t>
        <w:br/>
        <w:t>Жетім жетілмей ме?</w:t>
        <w:br/>
        <w:t>Арман қанатында ......</w:t>
        <w:br/>
        <w:t>Ауыл мүғалімі</w:t>
        <w:br/>
        <w:t>“Еңбекші қазақ” газетінде</w:t>
        <w:br/>
        <w:t>Ауыл ақыны ...22Гм.0 00 тр мл енгі.</w:t>
        <w:br/>
        <w:t>“Ауыл” газетінде</w:t>
        <w:br/>
        <w:t>Орынборға оралған соң ..</w:t>
        <w:br/>
        <w:t>Бейімбеттің хаттары</w:t>
        <w:br/>
        <w:t>Жас дарындардың жанашыры</w:t>
        <w:br/>
        <w:t>Солақай сын кезінде .........................................1.... 110</w:t>
        <w:br/>
        <w:t>Екінші кітап</w:t>
        <w:br/>
        <w:t>Атылудың азабы</w:t>
        <w:br/>
        <w:t>Оң өзгеріс</w:t>
        <w:br/>
        <w:t>Б. Майлиннің шығармалары</w:t>
        <w:br/>
        <w:t>Сыпыра сынау жау іздеумен жалғасты ....</w:t>
        <w:br/>
        <w:t>Бейімбеттің тұтқындалуы</w:t>
        <w:br/>
        <w:t>“Бейімбет жау болса, мен де жаумын”</w:t>
        <w:br/>
        <w:t>Бейімбеттің атылуы</w:t>
        <w:br/>
        <w:t>Ойрандалған отбасы ....</w:t>
        <w:br/>
        <w:t>Үшінші кітап</w:t>
        <w:br/>
        <w:t>Кеште болса, әділдік орнады</w:t>
        <w:br/>
        <w:t>Бейімбекін ақтайуы ....взеееекеккккквмккккквкиксидьккконикокеыкиелне 258</w:t>
        <w:br/>
        <w:t>Айыбы - ақиқатын айтқаны ............ 2... 264</w:t>
        <w:br/>
        <w:t>Жүзге жеткенде ....</w:t>
        <w:br/>
        <w:t>Соңғы қысқа сөз .</w:t>
        <w:br/>
        <w:t>“(ж 9261) 7190 Кімі. ЧЯэРОНЕІИОЯ НІНІНӘШӨ «ПЧИЛТЛИВ “жібі чоғоеяАМ нинаагвнакж «тесу»</w:t>
        <w:br/>
        <w:t>нічнічовиЯ «ӘПНИэғО 10» әмТНаЛИАС)» неянвгвийвж РИнІянЕз-с</w:t>
        <w:br/>
        <w:t>маг 6161 нчннгенаАж «жота»</w:t>
        <w:br/>
        <w:t>нәШір ЯПтноЯаАО Пәләу «ЯРЕРЯ</w:t>
        <w:br/>
        <w:t>иоошо1» Ннінникиерт 1әохТИӘ4</w:t>
        <w:br/>
        <w:t>жы МыЛТ күле"</w:t>
        <w:br/>
        <w:t>р !</w:t>
        <w:br/>
        <w:t>“ев</w:t>
        <w:br/>
        <w:t>2,</w:t>
        <w:br/>
        <w:t>2 «ОСІ ”-ие)</w:t>
        <w:br/>
        <w:t>“ел” «Де» ТИ к(иР (ы -&lt;2 іе бәсі</w:t>
        <w:br/>
        <w:t>Жө-ет 400 Феые е»</w:t>
        <w:br/>
        <w:t>гу Зар сиӘ гіт іе,</w:t>
        <w:br/>
        <w:t>ала мәт ОР Ж -</w:t>
        <w:br/>
        <w:t>Қыта т сан а”</w:t>
        <w:br/>
        <w:t>-е Рет 0% ба»</w:t>
        <w:br/>
        <w:t>ре тесе" е? ИС Те-&gt;,</w:t>
        <w:br/>
        <w:t>елші ағы А Уа</w:t>
        <w:br/>
        <w:t>ҚУАНУЫ астар» кеін</w:t>
      </w:r>
    </w:p>
    <w:p>
      <w:r>
        <w:t>28” «е йыр т ей «ола.</w:t>
        <w:br/>
        <w:t>тте А 04 аа 226 99;</w:t>
        <w:br/>
        <w:t>және ауылды дамыту - әлеуметтік-экономикалық</w:t>
        <w:br/>
        <w:t>міндеттерді шешуінде ауыл округ өкімдерінің рөлін жоға-</w:t>
        <w:br/>
        <w:t>рылату мақсатында ауданда 13 МКК құрылды. МҚК-да 15</w:t>
        <w:br/>
        <w:t>техника бірлігі, 1221 га ауыл шаруашылық учаскелер</w:t>
        <w:br/>
        <w:t>бекітілген. Жаңа кәсіпорындар ашу арқылы қосымша 292</w:t>
        <w:br/>
        <w:t>адам жұмыспен қамтылды. Ауданның шаруашылықтарында</w:t>
        <w:br/>
        <w:t>барлық әлеуметтік обьекттер тұрақты жұмыс істейді. Зей-</w:t>
        <w:br/>
        <w:t>неткерлер мен мүгедектерге және көпбалалы отбасылары-</w:t>
        <w:br/>
        <w:t>на уақытында көмек көрсетіліп тұрады. Ауданда 5417 зей-</w:t>
        <w:br/>
        <w:t>неткерлер түрады. 1037 адам мемлекеттік жәрдемақы алып</w:t>
        <w:br/>
        <w:t>тұрады.</w:t>
        <w:br/>
        <w:t>Ауданның 65 жылдық мерейтойы Қазақстан Республи-</w:t>
        <w:br/>
        <w:t>касы тәуелсіздігінің 10-жылдығына тура келді. Қазақстан</w:t>
        <w:br/>
        <w:t>Республикасы тәуелсіздігіне аудан әкімі бекіткен бағдарла-</w:t>
        <w:br/>
        <w:t>малар арналған. Бағдарламаларда кол жеткен табыстарды</w:t>
        <w:br/>
        <w:t>тиянақтай отырып жалпы шаруашылықты көтеру,</w:t>
        <w:br/>
        <w:t>әлеуметтік жағдайды жақсарту және халқының тұрмыс</w:t>
        <w:br/>
        <w:t>дәрежесін өсіру шаралары жан-жақты қарастырылған.</w:t>
        <w:br/>
        <w:t>Мәдениет мекемелер толық сақталды. 2000 жылы аудан-</w:t>
        <w:br/>
        <w:t>да 2 бастауыш мектеп, 3 спорт мектептерінің филиалы,</w:t>
        <w:br/>
        <w:t>мектеп жанындағы бір интернат ашылды.</w:t>
        <w:br/>
        <w:t>Ауданда 1999 жылы құрылған мешіт, Б. Майлин атын-</w:t>
        <w:br/>
        <w:t>дағы өлкетану - тарихи мұражайы бар.</w:t>
        <w:br/>
        <w:t>Ауданның ең үлкен байлығы - адамдар. Дарынды,</w:t>
        <w:br/>
        <w:t>білімді адамдарға Таран ауданының жері бай.</w:t>
        <w:br/>
        <w:t>Қазақта парыз бен қарыз деген аса маңызды ұғым бар.</w:t>
        <w:br/>
        <w:t>Бүгінгі біздер болашақ ұрпақтың алдағы өмірі үшін,</w:t>
        <w:br/>
        <w:t>еліміздің тең құқы мен тәуелсіздігі үшін қасірет кешіп, опат</w:t>
        <w:br/>
        <w:t>болған Бейімбеттей алыптардың алдындағы парызы мен</w:t>
        <w:br/>
        <w:t>қарызы әлі де өтеле беретініне сенеміз.</w:t>
        <w:br/>
        <w:t>316</w:t>
        <w:br/>
        <w:t>Соңғы қысқа сөз</w:t>
        <w:br/>
        <w:t>Жетімдік пен тұрмыс тауқыметін бала кезінен көп</w:t>
        <w:br/>
        <w:t>көрген Б. Майлин қиындықтан құтылып кете алмады.</w:t>
        <w:br/>
        <w:t>Өтірік жала басын дау-дамайға салды, ақыры еш кінәсі жоқ</w:t>
        <w:br/>
        <w:t>оны әділетсіздікпен “жау” атандырып, атқызды. Енді “өзі</w:t>
        <w:br/>
        <w:t>жоқтың көзі жоқ” демей, оған көрсетілер құрметті, атқа-</w:t>
        <w:br/>
        <w:t>рылар істі қабақ шытпай, шың пейілмен істей беру парыз.</w:t>
        <w:br/>
        <w:t>Жылжып жылдар өтер, бір ғасырдан бір ғасыр асар, ұлы</w:t>
        <w:br/>
        <w:t>дарынның нұрлы шапағаты сөнбейді, жарық сәулесі кейінгі</w:t>
        <w:br/>
        <w:t>ұрпаққа ұшқынын шаша береді. Түбінде, айтылып жүрген</w:t>
        <w:br/>
        <w:t>ұсыныстар орындалады деп сенеміз. Өйткені, Б. Майлин -</w:t>
        <w:br/>
        <w:t>мәңгі өлмес алып тұлға. Осы жерде Жәнібек ханның “Дүни-</w:t>
        <w:br/>
        <w:t>еде не өлмейді” деген сауалына Жиренше шешеннің жау-</w:t>
        <w:br/>
        <w:t>абын еске алуға тура келеді. Жиренше “Бұл жалғанда</w:t>
        <w:br/>
        <w:t>өлмейтін екі-ақ нәрсе бар... Одан басқаның бәрі өледі.</w:t>
      </w:r>
    </w:p>
    <w:p>
      <w:r>
        <w:t>Мәселен, ай мен күннің өлгені -- еңкейіп барып батқаны.</w:t>
        <w:br/>
        <w:t>Қара жердің өлгені - қардың астында қалғаны. Аққан</w:t>
        <w:br/>
        <w:t>судың өлгені -- аязды мүз боп қатқаны. Олмейтұғын зат бар</w:t>
        <w:br/>
        <w:t>ма? Ажал деген атқан оқ, жаратылыс қақпаны... Өлметен-</w:t>
        <w:br/>
        <w:t>де не өлмейді: жақсының аты олмейді, ғалымның хаты</w:t>
        <w:br/>
        <w:t>олмейді” - деген екен. Артында жақсы аты, жаһұт мұрасы</w:t>
        <w:br/>
        <w:t>қалған Б. Майлиннің есімі слі барда, халқы барда олмейді,</w:t>
        <w:br/>
        <w:t>үрпақтан үрпаққа жетеді.</w:t>
        <w:br/>
        <w:t>Ж Ф261 иә0 кімі Ніншәке «ША» нәләтоі әмгіея нигиві 74</w:t>
        <w:br/>
        <w:t>жз ене ҚС ,Д620% -а4ү4</w:t>
        <w:br/>
        <w:t>(ғ МАМАЙ Ты аЙЗШ</w:t>
        <w:br/>
        <w:t>шə (г е-</w:t>
        <w:br/>
        <w:t>о» қал м ҮН бет</w:t>
        <w:br/>
        <w:t>“түсе? БЫ 54Қе</w:t>
        <w:br/>
        <w:t>“ Ж” езуге</w:t>
        <w:br/>
        <w:t>І талы</w:t>
        <w:br/>
        <w:t>-с” зыл -</w:t>
        <w:br/>
        <w:t>&lt;ұ</w:t>
        <w:br/>
        <w:t>| аысатақы ас 1Т2</w:t>
        <w:br/>
        <w:t>| теС, ех .Ҙ</w:t>
        <w:br/>
        <w:t>өнаыд,</w:t>
        <w:br/>
        <w:t>алы а;</w:t>
        <w:br/>
        <w:t>”,</w:t>
        <w:br/>
        <w:t>| 4." е</w:t>
        <w:br/>
        <w:t>”е</w:t>
        <w:br/>
        <w:t>ы 9%</w:t>
        <w:br/>
        <w:t>ГІ</w:t>
        <w:br/>
        <w:t>калгі рты</w:t>
        <w:br/>
        <w:t>“ С</w:t>
        <w:br/>
        <w:t>БС) (8:6) !</w:t>
        <w:br/>
        <w:t>“ете а-ы е ме</w:t>
        <w:br/>
        <w:t>түс е ы олым ХО"; Өтуз</w:t>
        <w:br/>
        <w:t>түс” ле</w:t>
        <w:br/>
        <w:t>өурініееі” сс;</w:t>
        <w:br/>
        <w:t>-----.---</w:t>
        <w:br/>
        <w:t>-</w:t>
        <w:br/>
        <w:t>ааа атыы “Өле “жә. “ала</w:t>
      </w:r>
    </w:p>
    <w:p>
      <w:r>
        <w:t>ру, Алматыда ескерткіш орнату, үлкен көшелердіп біріне</w:t>
        <w:br/>
        <w:t>оның есімін беру, жазушы дарыныңың қыр-сырларын</w:t>
        <w:br/>
        <w:t>жүртқа кеңінен жеткізу керектігін көтердім. Осы хатыма орай</w:t>
        <w:br/>
        <w:t>К. Укиннің жауабы газетте жария көрді, экімнің сол кездегі</w:t>
        <w:br/>
        <w:t>орынбасары Б. Баймағамбетовадан хат алдым. Ол өткізілетін</w:t>
        <w:br/>
        <w:t>шаралардың жоспарын қоса жіберіпті. Атқарылар көп істің</w:t>
        <w:br/>
        <w:t>ішіндегі мені қуантқаны Қостанай қаласында Б. Майлинге</w:t>
        <w:br/>
        <w:t>ескерткіш, “Қостанай таңы” газетінің редакциясы орналас-</w:t>
        <w:br/>
        <w:t>қан үйге мемориалдық тақта орнатудың көзделгендігі бол-</w:t>
        <w:br/>
        <w:t>ды. Той-томалақ өтер-кетер, ал мына ескерткіштер сақталып</w:t>
        <w:br/>
        <w:t>тұрады ғой деп ойлағандықтан ризалық сезім бойды сергітті.</w:t>
        <w:br/>
        <w:t>Әйтсе де жетпіс жылдығындағыдай бос сөз болып қалмас па</w:t>
        <w:br/>
        <w:t>екен деген күдік те қылаң берді. Осындай іс-жоспарда</w:t>
        <w:br/>
        <w:t>белгіленген шаралар ұсыныс ретінде Қазақстан Республика-</w:t>
        <w:br/>
        <w:t>сы Министрлер кабинетіне жіберіліпті. Оның ішінде</w:t>
        <w:br/>
        <w:t>Б. Майлин шығармаларының толық жинағын шығару және</w:t>
        <w:br/>
        <w:t>оқы ТМД елдерінің тілдеріне аудару, мерей-тойлық медаль</w:t>
        <w:br/>
        <w:t>және ақша шығару, жазушы жайында “Тамаша адамдар</w:t>
        <w:br/>
        <w:t>өмірі” сериясы бойынша кітап шығару, деректі фильм дай-</w:t>
        <w:br/>
        <w:t>ындау сияқты тағы басқа үсыныстар болған. Мұның бәрі</w:t>
        <w:br/>
        <w:t>жүзеге асса, ғаламат қой деген ой тебірендірді.</w:t>
        <w:br/>
        <w:t>1993 жылғы сәуір айында Қазақстан Республикасы</w:t>
        <w:br/>
        <w:t>Министрлер кабинеті қаулы қабылдап, “Бейімбет</w:t>
        <w:br/>
        <w:t>Майлиннің туғанына 100 жыл толуына әзірлену және оны</w:t>
        <w:br/>
        <w:t>өткізу туралы” жоспарды мақұлдаған. Ол бойынша</w:t>
        <w:br/>
        <w:t>төмендегі жұмыстарды іске асыру көзделген:</w:t>
        <w:br/>
        <w:t>1. Қостанай қаласында Б. Майлиннің ескерткішін салуға</w:t>
        <w:br/>
        <w:t>кірісу.</w:t>
        <w:br/>
        <w:t>Қостанай облысы, Таран ауданындағы Б. Майлин атын-</w:t>
        <w:br/>
        <w:t>дағы кеңшарда жазушының бюстін, жазушы қызмет еткен</w:t>
        <w:br/>
        <w:t>облыстық “Қостанай таңы” газетінің үйіне мемориалды</w:t>
        <w:br/>
        <w:t>тақта орнату;</w:t>
        <w:br/>
        <w:t>2. Б. Майлин атындағы кеңшардың орталығына қарай</w:t>
        <w:br/>
        <w:t>даңғыл жол салу /ұзындығы 12 км./, жазушы тұрған “Ақ-</w:t>
        <w:br/>
        <w:t>төбе” елді мекенін көгалдандыру және көркейту, клуб салу;</w:t>
        <w:br/>
        <w:t>3. Қостанай облысының Таран ауданында Б. Майлиннің</w:t>
        <w:br/>
        <w:t>әдеби-мемориалдық музейін қүру, облыстық өлкетану</w:t>
        <w:br/>
        <w:t>музейінде жазушының өмірі мен қызметіне арналған экспо-</w:t>
        <w:br/>
        <w:t>зицияны жаңарту;</w:t>
        <w:br/>
        <w:t>307</w:t>
        <w:br/>
        <w:t>лақтары үгіліп түсіп жатыр. Ескерткіш маңайына ағаштар</w:t>
        <w:br/>
        <w:t>отырғызу көзделгенмен бір шыбық та отырғызылмаған.</w:t>
        <w:br/>
        <w:t>Айналасы меңірсу тыныштық. Ақ көріс жамылып жатқан</w:t>
        <w:br/>
        <w:t>далада селдіреген үйлер көрінеді. “Апыр-ай, халқының</w:t>
        <w:br/>
        <w:t>ортасында жүретін Би ағаңның мынау медиен далада жал-</w:t>
        <w:br/>
        <w:t>ғызсырап түрған-ай” деген ой келді де өне-бойым тітіркеніп</w:t>
        <w:br/>
        <w:t>кетті. Бюстің көзінен жоса боп аққан жас етегін жуып</w:t>
        <w:br/>
        <w:t>жатқандай елестеді” деген жолдар болып құйылды.</w:t>
        <w:br/>
        <w:t>Ескерткішті күтімге алу, қамқорлық жасау мәселесін</w:t>
        <w:br/>
        <w:t>көтердім.</w:t>
        <w:br/>
        <w:t>Сонымен бірге, осы жазбамда және “Түрмеде түйықта-</w:t>
      </w:r>
    </w:p>
    <w:p>
      <w:r>
        <w:t>лған ғұмыр жасы” атты мақаламда / “Қазақ әдебиеті”,</w:t>
        <w:br/>
        <w:t>1994ж, 20 мамыр/ Қостанай қаласында Бейімбеттің респуб-</w:t>
        <w:br/>
        <w:t>ликалық, тіпті болмаса облыстық дәрежедегі әдеби-мемо-</w:t>
        <w:br/>
        <w:t>риалдық мұражайын ұйымдастыру туралы құлаққағыс ет-</w:t>
        <w:br/>
        <w:t>кен болатынмын.</w:t>
        <w:br/>
        <w:t>Сойтіп жүргенімізде Қостанай облысының жаңа әкімі</w:t>
        <w:br/>
        <w:t>Балта! Тұрсынбасвтың “Гүлденсе ауыл, гүлденеміз</w:t>
        <w:br/>
        <w:t>бәріміз” деген мақаласы “Егемен Қазақстан” газетіне</w:t>
        <w:br/>
        <w:t>/1994 ж, 22 шілде/ шыға қалды. Ол мерейтойды өткізуге</w:t>
        <w:br/>
        <w:t>дайындықтың қызу жүргізілу үстінде екенін кеңінен</w:t>
        <w:br/>
        <w:t>әңгімелепті. Он-он екі күннен кейін Қостанайда той сал-</w:t>
        <w:br/>
        <w:t>танаты басталып та кетті. 5 тамыз күні облыс орталығын-</w:t>
        <w:br/>
        <w:t>дағы теміржол вокзалының алдындағы алаңда Б. Майлин-</w:t>
        <w:br/>
        <w:t>ге ескерткіш ашылды. Жиналған жұрт далиып жатқан алаң</w:t>
        <w:br/>
        <w:t>үстінде теңіздей толқыды. Қазақтардан басқа Қостанай</w:t>
        <w:br/>
        <w:t>оңірін мекен ететін орыстар мен украиндер, татарлар мен</w:t>
        <w:br/>
        <w:t>башқұрттар, немістер мен молдавандар, корейлер, мен</w:t>
        <w:br/>
        <w:t>ұйғырлар және басқа да ұлттардың өкілдері жүздері алау-</w:t>
        <w:br/>
        <w:t>лап, ескерткішке көз тікті.</w:t>
        <w:br/>
        <w:t>Ескерткіштің ашылу сәтіне арналған салтанатты жиын-</w:t>
        <w:br/>
        <w:t>да рет-ретімен сөз берілді. Менің де сөйлеуім қуаныш</w:t>
        <w:br/>
        <w:t>сезіміне боледі. Төкпе күйдей төгіп-төгіп, қырандай саң-</w:t>
        <w:br/>
        <w:t>қылдап сөйлеген Ғафекецнің /Ғафу Қайырбековтың/ сөзі</w:t>
        <w:br/>
        <w:t>халықты бей-жай қалдырмады. Тойға жарау аттай іш тар-</w:t>
        <w:br/>
        <w:t>тып, шамырқанып, дайындықпен келген екен, қолын сер-</w:t>
        <w:br/>
        <w:t>меп-сермеп қойыт, өлеңін оқығанда ширыға түсті.</w:t>
        <w:br/>
        <w:t>Оқығаны “Ескерткіш” деген өлеңі:</w:t>
        <w:br/>
        <w:t>30</w:t>
        <w:br/>
        <w:t>дар Бейімбеттің өмірі мен қызметінің онеге боларлық тұста-</w:t>
        <w:br/>
        <w:t>рына тоқталды.</w:t>
        <w:br/>
        <w:t>Түстен кейін “Юность” мәдениет сарайында республи-</w:t>
        <w:br/>
        <w:t>калық ғылыми-теориялық конференция отті. Конференция</w:t>
        <w:br/>
        <w:t>Б. Майлиннің өмірі мен шығармашылығына арналды.</w:t>
        <w:br/>
        <w:t>Б. Майлиннің өмір сүрген заманы, соның күнгейі мен</w:t>
        <w:br/>
        <w:t>көлеңке жақтарын қалай жазып көрсеткендігі, қазақ</w:t>
        <w:br/>
        <w:t>әдебиетіне қосқан үлесі, аса мол асыл мұрасын зерттеудің</w:t>
        <w:br/>
        <w:t>өзекті мәселелері, шығармаларының стильдік ерекше-</w:t>
        <w:br/>
        <w:t>ліктері, сөздің майталман зергері екендігі туралы мазмүн-</w:t>
        <w:br/>
        <w:t>ды баяндамалар жасалды. Қазақстан мемлекеттік сыйлығы-</w:t>
        <w:br/>
        <w:t>ның лауреаты, Халық жазушысы Е. Қайырбековтың шабыт-</w:t>
        <w:br/>
        <w:t>тана, арлана сойлеген тебіреністі сөзі зал лық толы жұртты</w:t>
        <w:br/>
        <w:t>ұйытып жіберді. Соңынан болған концерт Бейімбет өрнек-</w:t>
        <w:br/>
        <w:t>теп жазып кеткен өмірі мен өнердің өскендігін, ел мен</w:t>
        <w:br/>
        <w:t>жердің жаңарып гүлденгенін, әр үлт адамдарының бауыр-</w:t>
        <w:br/>
        <w:t>малдығы мен туысқандығын, халықтар достығын әйгілеген</w:t>
        <w:br/>
        <w:t>тамаша көрінісі болды.</w:t>
        <w:br/>
        <w:t>Ертеңіне той керуені Актөбе ауылына бет алды. Мүнда</w:t>
        <w:br/>
        <w:t>келгенде өз көзіме озім сенбедім. Ауыл мүлдем өзгеріп</w:t>
        <w:br/>
        <w:t>кеткен. Бір жарым жыл бұрын осында болғанымда бірлі-</w:t>
        <w:br/>
        <w:t>жарымды үйді ғана көріп едім, енді қарасам, ақ кірпіштен</w:t>
        <w:br/>
        <w:t>салынған ақ шаңқан үйлер бой көтеріпті. Еңселі де әсем</w:t>
        <w:br/>
        <w:t>үйлер. Айналаға қызыға қараймыз. Би ағаңның атамекені</w:t>
        <w:br/>
        <w:t>құлпырып кеткендей. Үйлердің арасында түзу көшелер.</w:t>
        <w:br/>
        <w:t>Қысқа мерзімде отыз беске жуық үй салыныпты. Мынан-</w:t>
      </w:r>
    </w:p>
    <w:p>
      <w:r>
        <w:t>дай заманда, қысталаң кезде оңай болған жоқ. Халықтың</w:t>
        <w:br/>
        <w:t>алдында, Бейімбеттің аруағының алдында ұятқа қалмайық</w:t>
        <w:br/>
        <w:t>деп, бар күшті жұмылдырыпты. Мешіт те бой түзеген екен,</w:t>
        <w:br/>
        <w:t>әуелі жүрт сыйғанынша соның ішіне кірді, сыймағаны</w:t>
        <w:br/>
        <w:t>сыртта тұрды. Құран оқылды, ол репродуктор арқылы да-</w:t>
        <w:br/>
        <w:t>лаға анық естіліп түрды.</w:t>
        <w:br/>
        <w:t>Содан соң бәріміз жаңадан сңсс котсрген Мәдениет</w:t>
        <w:br/>
        <w:t>үйіне қарай бет алдық. Б. Майлиннің сскерткіші бұрынғы</w:t>
        <w:br/>
        <w:t>мен корген жерден алынып, соның алдына қойылыпты.</w:t>
        <w:br/>
        <w:t>Енді қара тас смес, ескерткіш жылы жүзді, жарқын бетті көз</w:t>
        <w:br/>
        <w:t>алдымызға әкелді. Сол жерде тағы бір салтанатты жиын өтті.</w:t>
        <w:br/>
        <w:t>Бейімбет туралы небір жылы лебіздер айтылды. Қызы</w:t>
        <w:br/>
        <w:t>Гүлсім Жаңалық ауылынан, әкесінің сүйегі жатқан жерден</w:t>
        <w:br/>
        <w:t>бір уыс топырақ әкеліп, ескерткіштің ішкі жанына қойды.</w:t>
        <w:br/>
        <w:t>312</w:t>
        <w:br/>
        <w:t>Біріншіден, Қостанай елі - көптеген үлт адамдары,</w:t>
        <w:br/>
        <w:t>ішінде Бейімбетті жете білмейтіндері де жоқ емес, - өзінің</w:t>
        <w:br/>
        <w:t>ұлы перзентін кең құлашына алып,бар қүрмет - кошеметін</w:t>
        <w:br/>
        <w:t>көрсетсе білді, жазушының ұлылығын бұрынғыдан да мол</w:t>
        <w:br/>
        <w:t>тани алды. Бұл тек Қостанай үшін ғана емес, бүкіл қазақ</w:t>
        <w:br/>
        <w:t>халқының мерей-даңқының арта түсіп, үстемдік етуі үшін</w:t>
        <w:br/>
        <w:t>де керек. Біле білсек, өткен тарихымызды өзіміз арқылы,</w:t>
        <w:br/>
        <w:t>ұрпақ арқылы барлық үлт өкілдеріне жеткізіп, санасына</w:t>
        <w:br/>
        <w:t>сіңіру үшін де қажет.</w:t>
        <w:br/>
        <w:t>Екіншіден, бүл торқалы той Би-ағаның рухына ғана</w:t>
        <w:br/>
        <w:t>арналды деу жеткіліксіз, облыстың қоғамдық-әлеуметтік</w:t>
        <w:br/>
        <w:t>омірінің үрдісіне, сан үлтты жұртына, оның тірлік-тыны-</w:t>
        <w:br/>
        <w:t>сына оң әсер етіп, шарапатты іңуағын шашқан зор оқиға</w:t>
        <w:br/>
        <w:t>болды десек артық емес.</w:t>
        <w:br/>
        <w:t>Үшіншіден, тойдың қажеттілігі мына жағдайдан да ту-</w:t>
        <w:br/>
        <w:t>ындайды. Елдің шетіндегі, желдің өтіндегі Қостанай елінің,</w:t>
        <w:br/>
        <w:t>әсіресе тілі мен дінінен айрылып қала жаздаған қазақтар-</w:t>
        <w:br/>
        <w:t>дың рухы мен санасын көтеріп, ар-намысын арттыру үшін</w:t>
        <w:br/>
        <w:t>де керек еді.</w:t>
        <w:br/>
        <w:t>Төртіншіден, халқына жарқын болашақ тілеген, барлық</w:t>
        <w:br/>
        <w:t>ғұмырын осы жолға арнап, қалтқысыз қызмет еткен, сол</w:t>
        <w:br/>
        <w:t>үшін жансыздардың қолынан құрбан болған Б. Майлиннің</w:t>
        <w:br/>
        <w:t>аруағына құрмет-кошемет көрсету, оның өмір шежіресінен</w:t>
        <w:br/>
        <w:t>көркем өрілген шығармаларын өскелең ұрпаққа жеткізу</w:t>
        <w:br/>
        <w:t>үшін қажет еді.</w:t>
        <w:br/>
        <w:t>Бесіншіден, халықты бірлік -- ынтымаққа, достық пен</w:t>
        <w:br/>
        <w:t>татулыққа, түсінушілік пен сыйластыққа үмтылдырған</w:t>
        <w:br/>
        <w:t>елеулі оқиға, алар ғибраты мен тағлымы мол той болды.</w:t>
        <w:br/>
        <w:t>Бұл жылғы бес арыстың - Т. Рысқұлов, С. Сейфуллин,</w:t>
        <w:br/>
        <w:t>І. Жансүгіров, Б. Майлин, С. Қожановтың -- мерейтойы</w:t>
        <w:br/>
        <w:t>Республика сарайында олардың рухына тарихи, зерде</w:t>
        <w:br/>
        <w:t>кешімен тұйықталды.</w:t>
        <w:br/>
        <w:t>Жүз жылдық салтанат енді қайта айналып келмейді.</w:t>
        <w:br/>
        <w:t>Мерсйтойдың сән-салтанаты өтті дс кетті. Ал көңілде кейбір</w:t>
        <w:br/>
        <w:t>кірбің қалып қойды. Ең алдымен, көп жылдар айтылып</w:t>
        <w:br/>
        <w:t>жүрген бір ұсыныс іске асырылмай қалды. Ол - Б. Май-</w:t>
        <w:br/>
        <w:t>линнің мұрасын толық етіп шығару мәселесі. С. Ордалиев</w:t>
        <w:br/>
        <w:t>қүрастырып кеткен “Ел сыры” және С. Байменшенің өз</w:t>
      </w:r>
    </w:p>
    <w:p>
      <w:r>
        <w:t>бетімен жинап құрастырған “Түңғыш құрбан” деген</w:t>
        <w:br/>
        <w:t>314</w:t>
        <w:br/>
        <w:t>кітаптарын қанағат етіппіз бұл жолы. Жазушының толық</w:t>
        <w:br/>
        <w:t>жинағын шығару жоніндегі қостанайлықтардың ұсынысы</w:t>
        <w:br/>
        <w:t>да қабыл алынбады.</w:t>
        <w:br/>
        <w:t>Үкімет қаулысында “Бейімбет Майлин тағылымы” атты</w:t>
        <w:br/>
        <w:t>жинақ шығару көзделгенін жоғарыда келтірдік. Осы жинақ-</w:t>
        <w:br/>
        <w:t>ты құрастыруды қолға алып, академиктерден, ғылым док-</w:t>
        <w:br/>
        <w:t>торларынан, жазушы-ақындардан мақалалар жазып беруін</w:t>
        <w:br/>
        <w:t>өтініп, жинастырған еңбегім босқа кетті. Төрт жүз беттей</w:t>
        <w:br/>
        <w:t>кітапты құрап, 1993 жылы тамыз айының басында “Жазу-</w:t>
        <w:br/>
        <w:t>шы” баспасына өткізгенмін. Амал қанша, үкімет қаулысы</w:t>
        <w:br/>
        <w:t>орындалмай, далада қалды.</w:t>
        <w:br/>
        <w:t>Ендігі бір көтеріліп жүрген мәселе - облыс орталығы</w:t>
        <w:br/>
        <w:t>Қостанайда Б. Майлиннің мұражайын ашу сді. Үкімет бас-</w:t>
        <w:br/>
        <w:t>шылары да, Қостанай облысының әкімшілігі де құлакдар</w:t>
        <w:br/>
        <w:t>еді, бірақ осы ұсынысты шешуге ешкім аяқ баспай-ақ қой-</w:t>
        <w:br/>
        <w:t>ды. Өзінің достары Сәкеннің Ақмолада және Жезқазғанда,</w:t>
        <w:br/>
        <w:t>Ілиястың Талдықорғанда мұражайлары ашылғаны қашан!</w:t>
        <w:br/>
        <w:t>Бейімбетке келгенде, кейбір басшылар тыжырына қалып,</w:t>
        <w:br/>
        <w:t>кірпіше жиырылып, басын бұғып жібереді. Шындап кіріссе,</w:t>
        <w:br/>
        <w:t>шешілмейтін, ұйымдастырылмайтын іс пе бұл? Көкейде</w:t>
        <w:br/>
        <w:t>жүрген басқа пікірлерді қозғамай-ақ қояйын, негізгі осы</w:t>
        <w:br/>
        <w:t>шаруалар атқарылса, ол Да бір іс болар еді.</w:t>
        <w:br/>
        <w:t>Қостанай өңіріндегі Б. Майлиннің туған ауданының</w:t>
        <w:br/>
        <w:t>бүгінгі жәй-күйі қандай деп көз тігер болсақ, ол жөнінде</w:t>
        <w:br/>
        <w:t>“Таран ауданы” деген кітапшадан көңілге қонымды жақсы</w:t>
        <w:br/>
        <w:t>мағлұматтар ала аламыз. Кітапшаның беташары мақаласын-</w:t>
        <w:br/>
        <w:t>да аудан әкімі Ғауез Нурмухамбетовтың жазуына қараған-</w:t>
        <w:br/>
        <w:t>да бүгінде Таран ауданы Қостанай облысындағы ең ірі</w:t>
        <w:br/>
        <w:t>аудандардың бірі.</w:t>
        <w:br/>
        <w:t>Ауданда 42 ауыл шаруашылық кәсіпорын, 3 элеватор, 5</w:t>
        <w:br/>
        <w:t>өнеркәсіп кәсіпорындар, ауыл округ әкімдерінің жанынан</w:t>
        <w:br/>
        <w:t>құрылған 12 мемлекеттік коммуналдық кәсіпорын, шағын</w:t>
        <w:br/>
        <w:t>бизнестің 41 субьекттері, 290 жеке иеліктегі кәсіпкерлер</w:t>
        <w:br/>
        <w:t>жұмыс істейді. Ауданда 42 білім беретін мекемелер, 53</w:t>
        <w:br/>
        <w:t>мәдениет обьектілері, 40 денсаулық сақтау орындары,</w:t>
        <w:br/>
        <w:t>БЖСМ-і бар. 2000 жылы өнеркәсіп кәсіпкерлері және қайта</w:t>
        <w:br/>
        <w:t>жасау цехтары 144 млн/теңгеге өнімдер өндірді. (1999 жы-</w:t>
        <w:br/>
        <w:t>лымен салыстырғанда 1,5 рет үлкен). Ауыл округтеріндегі</w:t>
        <w:br/>
        <w:t>басқару органдардың өз бетімен жұмыс істеуін нығайту</w:t>
        <w:br/>
        <w:t>315</w:t>
        <w:br/>
        <w:t>Сөз алған Е. Қайырбеков ағамыз осы сәтке орай “Бір уыс</w:t>
        <w:br/>
        <w:t>топырақ” деген өлеңін оқыды.</w:t>
        <w:br/>
        <w:t>Көк құдайдан жер құдай болып басым,</w:t>
        <w:br/>
        <w:t>Амалың не қырсыққа жолыққасын, -</w:t>
        <w:br/>
        <w:t>Таңғажайып тарихи жолында оның</w:t>
        <w:br/>
        <w:t>Тынды сұмдар жеткізбей алып басын...</w:t>
      </w:r>
    </w:p>
    <w:p>
      <w:r>
        <w:t>Дәл осылай алыпты туғызамыз,</w:t>
        <w:br/>
        <w:t>Туғызып ап, желкесін қиғызамыз.</w:t>
        <w:br/>
        <w:t>Бір талантқа жүз итті салып қойып,</w:t>
        <w:br/>
        <w:t>Талатамыз, жұлдызын жұлғызамыз,</w:t>
        <w:br/>
        <w:t>- деп шиыршық ата жырын төккенде ызалы, ашулы сезімге</w:t>
        <w:br/>
        <w:t>берілдік.</w:t>
        <w:br/>
        <w:t>Әринс, жазушының жүз жылдық мерей тойын өткізу</w:t>
        <w:br/>
        <w:t>оның туған жерін жақсартып, коркейтуге себепкер болға-</w:t>
        <w:br/>
        <w:t>нына сөз жоқ. Мәдениет үйі, дүкен, мешіт -- ауыл көркін</w:t>
        <w:br/>
        <w:t>құлпыртып тұрған орындар. Әйет өзені үстінен су тасқы-</w:t>
        <w:br/>
        <w:t>нына төтеп беретін кең көпір салынған. Бұрынғыдай өзен-</w:t>
        <w:br/>
        <w:t>нен өте алмай, далада қалып, өлім тырнағына ілінетін жағ-</w:t>
        <w:br/>
        <w:t>дайлар кездеспейді енді. Үлкен магистральдан ауылға</w:t>
        <w:br/>
        <w:t>дейінгі он екі шақырым жол, мекендегі көшелер асфальт-</w:t>
        <w:br/>
        <w:t>талған.</w:t>
        <w:br/>
        <w:t>Ауылдың шығыс жақ іргесіне орнаған қазақ үйлер қала-</w:t>
        <w:br/>
        <w:t>шығы алыстан да, жақыннан да коз тартып, бей-жай қал-</w:t>
        <w:br/>
        <w:t>дырмады. Әр үйде асқақтата шырқалған әсем ән,</w:t>
        <w:br/>
        <w:t>күмбірлете шертілген көңілді күй ауыл үстінде қалықтап,</w:t>
        <w:br/>
        <w:t>той-думан дүбірін шарықтатты.</w:t>
        <w:br/>
        <w:t>Шынын айту керек, алдында ғана І. Жансүгіровтың ме-</w:t>
        <w:br/>
        <w:t>рейтойы дүрілдеп өтті, С. Сейфуллин тойының жақсы бол-</w:t>
        <w:br/>
        <w:t>ғанына күмән жоқ, қазақ азайып кеткен Қостанай</w:t>
        <w:br/>
        <w:t>жерінде Б. Майлиннің жүз жылдығы қалай өтер екең де-</w:t>
        <w:br/>
        <w:t>ген күмән әркімнің ойында жүргені рас еді. Ондай</w:t>
        <w:br/>
        <w:t>сенімсіздік ор жерде айтылды да. Шүкір, Бейімбеттің де</w:t>
        <w:br/>
        <w:t>тойы кем өткен жоқ, үлкен дайындықпен, халықтың</w:t>
        <w:br/>
        <w:t>жүрегінде терең із қалатындай дәрежеде болды деп айта</w:t>
        <w:br/>
        <w:t>аламыз.</w:t>
        <w:br/>
        <w:t>Б. Майлин жүзге жеткенде жасалған салтанаттың көңілге</w:t>
        <w:br/>
        <w:t>қонатын артықшылығы, нсгізгі мән-маңызы неде?</w:t>
        <w:br/>
        <w:t>313</w:t>
        <w:br/>
        <w:t>шешім қабылданды. Зауыттағы жиналыста сөйленген</w:t>
        <w:br/>
        <w:t>сөздерді репортерлік магнитофон арқылы тілдей таспаға</w:t>
        <w:br/>
        <w:t>жазып алып, отыз жылға жуық уақыт бойы сақтап келген</w:t>
        <w:br/>
        <w:t>Нөгербек Мағзүмовтың азаматтығына ризалық білдірс кет-</w:t>
        <w:br/>
        <w:t>ксн жөн.</w:t>
        <w:br/>
        <w:t>Ал жазушының 95 жылдығына орай оған ескерткіш</w:t>
        <w:br/>
        <w:t>қойылды.</w:t>
        <w:br/>
        <w:t>Жылжып жылдар өтті, Б. Майлин жүзге де жетті. Бұл</w:t>
        <w:br/>
        <w:t>1994 жыл еді, қазақтың бес арысының - Тұрар Рысқұлов-</w:t>
        <w:br/>
        <w:t>тың, Сәкен Сейфулиннің, Ілияс Жансүгіровтың, Бейімбет</w:t>
        <w:br/>
        <w:t>Майлиннің, Сұлтанбек Қожановтың - ғасыр жасына кел-</w:t>
        <w:br/>
        <w:t>ген кезі еді. Бір жылда туған бес құрдастың, өмірдің ашы-</w:t>
        <w:br/>
        <w:t>түшысын қатар жүріп өткізген бес арыстық торқалы тойы</w:t>
        <w:br/>
        <w:t>өз дәрежесінде өтті деп қысқа қайыра салу жеткіліксіз.</w:t>
        <w:br/>
        <w:t>“Тойдың болғанынан боладысы қызық” демекші, орасан</w:t>
        <w:br/>
        <w:t>дайындық жүргізілгенін еске түсіре кету ләзім. Газет, жур-</w:t>
        <w:br/>
        <w:t>налдар беттерінде, радио толқыны мен телевизия экранын-</w:t>
        <w:br/>
        <w:t>да олардың ұлы тұлғалы қасиеттерін, тағылымдық үлгі-</w:t>
        <w:br/>
        <w:t>өнегелерін асқақтата көрсеткен мақалалар мен хабарлар</w:t>
        <w:br/>
        <w:t>мерейтойларының алдында да, соңында да беріліп жүрді.</w:t>
      </w:r>
    </w:p>
    <w:p>
      <w:r>
        <w:t>Б. Майлинді әр алуан корсететін дүниелер аз жазылған</w:t>
        <w:br/>
        <w:t>жоқ. С. Байменшенің “Майлының Бейімбеті” кітабы шық-</w:t>
        <w:br/>
        <w:t>ты. Ол “Тұңғыш құрбан” жинағын құрастырып шығарды.</w:t>
        <w:br/>
        <w:t>Жазушының ғұмыры мен тағдырына, жазушылығы мен</w:t>
        <w:br/>
        <w:t>журналистігіне зер салып, көңіл қойып, саралап талдаумен</w:t>
        <w:br/>
        <w:t>шұғылданып жүргендіктен, мен дс шет қала алмадым.</w:t>
        <w:br/>
        <w:t>Бұрынғыны айтпағанның өзінде, 1993-94 жылдары</w:t>
        <w:br/>
        <w:t>Бейімбет туралы жиырма шақты мақала жазып, жариялат-</w:t>
        <w:br/>
        <w:t>тым, “Дарын даралығы” атты кітабымды шығардым.</w:t>
        <w:br/>
        <w:t>Бұл кездегі алғашқы үнім Қостанай облысының сол</w:t>
        <w:br/>
        <w:t>кездегі әкімі К. Укинге, Қазақстанның халық жазушысы</w:t>
        <w:br/>
        <w:t>Ғ. Қайырбековке, “Қазақ әдебиеті” газетінің бас редакто-</w:t>
        <w:br/>
        <w:t>ры О. Бөкейге /соңғы екі азамат марқұм болып кетті -</w:t>
        <w:br/>
        <w:t>Т.Б./ жазылған “Арнайы хат” болды. Ол “Қазақ әдебиеті-</w:t>
        <w:br/>
        <w:t>нің” 1993 жылғы 28 қаңтардағы санында басылды.</w:t>
        <w:br/>
        <w:t>Мен осы хатымда бірнеше мәселені алға тарттым:</w:t>
        <w:br/>
        <w:t>Бейімбеттің шығармашылық мұрасын толық шығару, оның</w:t>
        <w:br/>
        <w:t>тағылымы туралы айтылған сыр-толғауларды жинап басты-</w:t>
        <w:br/>
        <w:t>306</w:t>
        <w:br/>
        <w:t>мақтаныш етіп айта алатын белгілер қалса жақсы. Той сонда</w:t>
        <w:br/>
        <w:t>құнды, мәнді болар еді. Осындай ой мазалай беретін.</w:t>
        <w:br/>
        <w:t>Сондықтан Ақтөбе ауылындағы Б. Майлиннің ескерткі-</w:t>
        <w:br/>
        <w:t>шін көруге арнайы бұрылдым. Өйткені, ол ескерткішті</w:t>
        <w:br/>
        <w:t>орнатудың әлегі туралы жазушының қызы Гүлсімнен мы-</w:t>
        <w:br/>
        <w:t>надай сұмдықты сстігенмін. Г. Колбиннің тұсында астана-</w:t>
        <w:br/>
        <w:t>дағы Орталық Комитеттің бұрынғы зәулім ғимаратының</w:t>
        <w:br/>
        <w:t>солтүстігіндегі кең алаңда оншақты зиялы азаматтардың</w:t>
        <w:br/>
        <w:t>сскерткіштері орнатылып, аллея жасалғаны мәлім. Солар-</w:t>
        <w:br/>
        <w:t>дың қатарына Б. Майлиннің де ескерткішін қою көзделіпті.</w:t>
        <w:br/>
        <w:t>Оның бюсті жасалыпты. Алайда ол бюст аллеяға қойылма-</w:t>
        <w:br/>
        <w:t>ған, қала сыртындағы қоқысқа апарылып, тасталған скен.</w:t>
        <w:br/>
        <w:t>Ескерткіштер жасайтын орындардың басшылары “Красно-</w:t>
        <w:br/>
        <w:t>сельский” кеңшарының сол кездегі парторгі келгенде:</w:t>
        <w:br/>
        <w:t>“Майлиннің бюсті қоқысқа апарып тасталды. Егер</w:t>
        <w:br/>
        <w:t>үлгірсеңіздер, соны барып тауып алыңыздар” депті. Сол</w:t>
        <w:br/>
        <w:t>бюсті тауып алып, үш тәулік бойы жол жүріп, Ақтобе</w:t>
        <w:br/>
        <w:t>ауылына апарып орнатқан екен. Жетпіс жылдығында қой-</w:t>
        <w:br/>
        <w:t>ылатын ескерткіштің орнатылуы осылай болған. Қанша</w:t>
        <w:br/>
        <w:t>азап көріп, туған жеріне жеткізіп, Бейімбеттің сскерткішін</w:t>
        <w:br/>
        <w:t>қойғызған адамдарға ерекше риза болсақ, қоқысқа апарып</w:t>
        <w:br/>
        <w:t>тасталғандардың безбүйректігіне қалай ренжімессің? Адам</w:t>
        <w:br/>
        <w:t>жаны түршігерлік, түңілерлік іс-әрекетке қалай ашынбас-</w:t>
        <w:br/>
        <w:t>сың? “Бізге де айтпады, сіздерге керек смсс пе деп сұрамады</w:t>
        <w:br/>
        <w:t>да. Оны жасауға қаржы жұмсалды ғой. Егер айтса, қайтсек</w:t>
        <w:br/>
        <w:t>те ақша тауып, ақысын төлеп алатын едік. Анамыздың</w:t>
        <w:br/>
        <w:t>жанына қояр едік. Мен естігенде бетімнен от шығып, қат-</w:t>
        <w:br/>
        <w:t>ты ұялдым” деп еді сонда Гүлсім ренжіп.</w:t>
        <w:br/>
        <w:t>Осы жай есімде болды да, Бейімбет ескерткішінің жа-</w:t>
        <w:br/>
        <w:t>нында тұрып асықпай қарадым. Көңілім меңіреу даладай</w:t>
        <w:br/>
        <w:t>құлазып кетті. Қайтқаннан кейін “Қаңқайып қалған қара</w:t>
        <w:br/>
        <w:t>тас” деген мақала жазып, “Халық кеңесі” газетіне бастыр-</w:t>
        <w:br/>
        <w:t>дым /1993ж, 6 тамыз/.</w:t>
      </w:r>
    </w:p>
    <w:p>
      <w:r>
        <w:t>Ескерткішті көргендегі әсерім мақалада “Бетоннан</w:t>
        <w:br/>
        <w:t>құйылған постамент тұғырына қойылған бюст көмірден де</w:t>
        <w:br/>
        <w:t>қап-қара көрінді. Жалатылған қоланың бояуы кетіп біткен.</w:t>
        <w:br/>
        <w:t>Ауылдың ортасына орнатылса да қаңқайып, жапан түзде</w:t>
        <w:br/>
        <w:t>жетімсіреп тұрғандай әсер етті. Айналада қалған қара тас</w:t>
        <w:br/>
        <w:t>сияқты. Жан-жағын айналдыра керген шойын шынжырлы</w:t>
        <w:br/>
        <w:t>қоршауы да тым аласа екен, жер сызып тұр. Сыртқы сы-</w:t>
        <w:br/>
        <w:t>309</w:t>
        <w:br/>
        <w:t>4. Б. Майлиннің қазақ және орыс тілдерінде таңдамалы</w:t>
        <w:br/>
        <w:t>шығармаларын, тпілакат-портрет және жазушиның бейнесі</w:t>
        <w:br/>
        <w:t>салынған конверт шығару, жазушының шығармашылығы</w:t>
        <w:br/>
        <w:t>жайында “Бейімбет Майлин тағылымы”атты зерттеу жина-</w:t>
        <w:br/>
        <w:t>ғын дәйектеу;</w:t>
        <w:br/>
        <w:t>5. Б. Майлиннің өмірі мен шығармашылық қызметі ту-</w:t>
        <w:br/>
        <w:t>ралы деректі фильм жасау, жазушының шығармалары бой-</w:t>
        <w:br/>
        <w:t>ынша спектакльдер қойылымын жүзеге асыру;</w:t>
        <w:br/>
        <w:t>6. Б. Майлиннің әдеби мүрасына арналған ғылыми-те-</w:t>
        <w:br/>
        <w:t>ориялық конференция өткізу;</w:t>
        <w:br/>
        <w:t>7. Мәдениет үйлерінде, оқу орындарында, кітапханаларда</w:t>
        <w:br/>
        <w:t>Б. Майлиннің шығармашылығы жайында көрмелер, оқыр-</w:t>
        <w:br/>
        <w:t>мандар конференциясын ұйымдастыру, Қостанай педаго-</w:t>
        <w:br/>
        <w:t>гикалық университетінде Б. Майлин атындағы бір стипен-</w:t>
        <w:br/>
        <w:t>дия тағайындау;</w:t>
        <w:br/>
        <w:t>8. Б. Майлиннің туған жері Қостанай облысында мерей-</w:t>
        <w:br/>
        <w:t>той шараларын откізу;</w:t>
        <w:br/>
        <w:t>9. Абай атындағы Мемлекеттік академиялық опсра және</w:t>
        <w:br/>
        <w:t>балет театрында Б. Майлиннің туғанына 100 жылдық толу-</w:t>
        <w:br/>
        <w:t>ына арналған салтанатты кеш өткізу;</w:t>
        <w:br/>
        <w:t>10. Бейімбет Майлиннің мерейтойына байланысты ша-</w:t>
        <w:br/>
        <w:t>раларды бүқаралық ақпарат қүралдарында кеңінен жари-</w:t>
        <w:br/>
        <w:t>ялап отыру./ “Қазақ әдебиеті”, 1993ж, 23 сәуір/.</w:t>
        <w:br/>
        <w:t>Белгіленген шараларды толық келтірдік. Қостанайлық-</w:t>
        <w:br/>
        <w:t>тардың ұсыныстарының бәрі қабылданбаған. Бәрін қабыл-</w:t>
        <w:br/>
        <w:t>дау қисынсыз, әрине. Бекітілгендерінің өзі түгел орындалса,</w:t>
        <w:br/>
        <w:t>оған да құба құп.</w:t>
        <w:br/>
        <w:t>Тоқсан үшінші жылдың ақпан айында, қыс көзі қыра-</w:t>
        <w:br/>
        <w:t>уда сапарға шығып, Бейімбет елінде болып қайттым. Оның</w:t>
        <w:br/>
        <w:t>кіндік қаны тамған Ақтөбе ауылын көрдім. Көңілге қона-</w:t>
        <w:br/>
        <w:t>тын, жанға жылы әсер беретін істерге ол жақтың кірісіп те</w:t>
        <w:br/>
        <w:t>кеткенін байқадым.</w:t>
        <w:br/>
        <w:t>Жазушының жүз жылдығын өткізу - елдігімізді,</w:t>
        <w:br/>
        <w:t>адамгершілігімізді, азаматтығымызды, жауапкершілігімізді</w:t>
        <w:br/>
        <w:t>танытатын кез. Әрі-беріден соң үлкен сын. Көпірме сөздер-</w:t>
        <w:br/>
        <w:t>мен, көл-көсір дастарханмен көміліп қалмаса екен. Той</w:t>
        <w:br/>
        <w:t>салтанаты көзді ашып-жұмғанша өтіп кетер, ал одан кейін</w:t>
        <w:br/>
        <w:t>Бейімбеттің өмірін, мол мұрасын кең түрде көрсететін,</w:t>
        <w:br/>
        <w:t>насихаттайтын нс қалды деген сауалға ауыз толтырып,</w:t>
        <w:br/>
        <w:t>308</w:t>
      </w:r>
    </w:p>
    <w:p>
      <w:r>
        <w:t>Тағы оралып тұр міне-</w:t>
        <w:br/>
        <w:t>Бар шабыты бойында.</w:t>
        <w:br/>
        <w:t>Сол бір тірі күнінде,</w:t>
        <w:br/>
        <w:t>Сол бір жайсаң шағында</w:t>
        <w:br/>
        <w:t>Сол баяғы асыл күй-</w:t>
        <w:br/>
        <w:t>Бізге мәңгі мақтаныш.</w:t>
        <w:br/>
        <w:t>Кел, әлеумет, басыңды и,</w:t>
        <w:br/>
        <w:t>Кел, жолаушы, аттан түс!</w:t>
        <w:br/>
        <w:t>Аттан түс те сәлем бер,</w:t>
        <w:br/>
        <w:t>Бүкіл қазақ сыйлаған,</w:t>
        <w:br/>
        <w:t>Бәрің сүйген кемеңгер,</w:t>
        <w:br/>
        <w:t>Алдында түр Би-ағаң!</w:t>
        <w:br/>
        <w:t>- деген жыр жолдары жаңғырығып, әр құлаққа сіңе берді.</w:t>
        <w:br/>
        <w:t>Иә, ұшақтан, поездан, аттан түсіп, Бейімбетке сәлем беруге,</w:t>
        <w:br/>
        <w:t>бас июге келгендердің пейіл-ниеті ақ екені айдан анық.</w:t>
        <w:br/>
        <w:t>Олар толқып, балқып тұрды.</w:t>
        <w:br/>
        <w:t>Сөзден кейін адам жаны толқырлық, жүрегі бұлқынып</w:t>
        <w:br/>
        <w:t>тебіренерлік сәт басталды. Ескерткіш үстіне оралып қойыл-</w:t>
        <w:br/>
        <w:t>ған аппақ мата жылжып сыпырылып түсе берді. Жұрт на-</w:t>
        <w:br/>
        <w:t>зары солай қарай қадалды. Әуелі басы көрінді. Толық ашы-</w:t>
        <w:br/>
        <w:t>лғанда бәріміз көз алмай үзақ қарадық. Алдымызда</w:t>
        <w:br/>
        <w:t>жоғарыдан қарап Бейімбет тұр. Құдды тірі секілді. Мәрмәр</w:t>
        <w:br/>
        <w:t>тастың үстінде, қолына кітап ұстаған, иығына шапан жа-</w:t>
        <w:br/>
        <w:t>мылған, қою қара шашы артына қарай жатқызылған, жүзі</w:t>
        <w:br/>
        <w:t>жылы, көзі ашық, барлап бағдарлай қарайтын сияқты.</w:t>
        <w:br/>
        <w:t>“Аумайды”, “Дәл өзіне ұқсайды”, “Биік жасалған екен”</w:t>
        <w:br/>
        <w:t>деген сөздер естілді. Ғафекең де “Жақсы жасалыпты, тұғы-</w:t>
        <w:br/>
        <w:t>ры да биік екен, құтты болсын” деп ағынан жарылды.</w:t>
        <w:br/>
        <w:t>Сөйтіп, көптен бері айтылып жүрген үсынымыздың орын-</w:t>
        <w:br/>
        <w:t>далғанына, ескерткіштің сәтті болып, көңілден шыққаны-</w:t>
        <w:br/>
        <w:t>на қуанбаған адам қалған жоқ.</w:t>
        <w:br/>
        <w:t>Осының алдында Б. Майлин қызмет істеген “Ауыл”</w:t>
        <w:br/>
        <w:t>газетінің заңды мүрагері “Қостанай таңы” газетінің ғима-</w:t>
        <w:br/>
        <w:t>раты алдында митинг өтіп, Би ағаңа арналған мемориалдық</w:t>
        <w:br/>
        <w:t>тақтаның ашылу рәсімі болды. Бұл жерде дарынды</w:t>
        <w:br/>
        <w:t>қаламгердің журналистік және ұйымдастырушылық</w:t>
        <w:br/>
        <w:t>шеберлігіне мән берілді. Алқалы жиында сөз сөйлеген адам-</w:t>
        <w:br/>
        <w:t>ЕЗ</w:t>
        <w:br/>
        <w:t>Бейімбет Майлин (ортада, сол жактан үшінші отырған) бір топ</w:t>
        <w:br/>
        <w:t>жазушылар арасында.</w:t>
        <w:br/>
        <w:t>1927 ж. Бейімбет Майлин. 1936 ж</w:t>
        <w:br/>
        <w:t>«Сталин жолы» журналының 6-саны</w:t>
        <w:br/>
        <w:t>т-ақыя--</w:t>
        <w:br/>
        <w:t>бваҙиат Внутронник Дал</w:t>
      </w:r>
    </w:p>
    <w:p>
      <w:r>
        <w:t>Жж 22, беде е</w:t>
        <w:br/>
        <w:t>Б. Майлин</w:t>
        <w:br/>
        <w:t>1937--38 ж.ж.</w:t>
        <w:br/>
        <w:t>түрмеде.</w:t>
        <w:br/>
        <w:t>Қостанай</w:t>
        <w:br/>
        <w:t>Қостанай</w:t>
        <w:br/>
        <w:t>воқзалының</w:t>
        <w:br/>
        <w:t>алдында</w:t>
        <w:br/>
        <w:t>ашылған</w:t>
        <w:br/>
        <w:t>Б. Майлиннің</w:t>
        <w:br/>
        <w:t>ескерткіші.</w:t>
        <w:br/>
        <w:t>1994 жыл,</w:t>
        <w:br/>
        <w:t>5 тамыз.</w:t>
        <w:br/>
        <w:t>облысы Таран ауданындағы Б. Майлин атындағы</w:t>
        <w:br/>
        <w:t>тарихи-өлкетану мүражайы.</w:t>
        <w:br/>
        <w:t>Алдыңғы қатарда: Б. Майлиннің жүбайы Гулжамал Майлина.</w:t>
        <w:br/>
        <w:t>Николай Тихонов, С. Мұқанов және бір топ жазушылар</w:t>
        <w:br/>
        <w:t>Б. Майлинін ағайын -- туғандары.</w:t>
        <w:br/>
        <w:t>Бірінші қатарда бірінші - жүбайы Гүлжамал, екінші қатарда бірінші,</w:t>
        <w:br/>
        <w:t>екінші - балалары: Мереке. Еділ. Алтыншы күйеу баласы -- Қадыр.</w:t>
        <w:br/>
        <w:t>жетінші - қызы Гүлсім</w:t>
        <w:br/>
        <w:t>Би аға - екінші қатарда оң жағынан үшінші, осы катарда</w:t>
        <w:br/>
        <w:t>оңнан бірінші -- Ж. Сыздықов. екінші -- С. Мұқанов,</w:t>
        <w:br/>
        <w:t>төртінші - С. Сейфуллин. І. Жансүгіров, үшінші қатарда</w:t>
        <w:br/>
        <w:t>сол жағынан үшінші - Ә. Тәжібаев</w:t>
        <w:br/>
        <w:t>Екінші қатарда отыргандар: Сәбит Мұқанов, Сәкен Сейфуллин.</w:t>
        <w:br/>
        <w:t>Ілияс Жансүгіров, Бейімбет Майлин, 1934 жылғы Қазақстан</w:t>
        <w:br/>
        <w:t>жазушыларынын бірінші сьезінің бір топ делегаттарының ортасында.</w:t>
        <w:br/>
        <w:t>Б. Майлиннің жұбайы</w:t>
        <w:br/>
        <w:t>Гулжамал.</w:t>
        <w:br/>
        <w:t>Құрметті ТОҚТАР БЕЙІОҚҰЛҰЛН!</w:t>
        <w:br/>
        <w:t>бі304 ЖаЗабспан Феспублибасының аса</w:t>
        <w:br/>
        <w:t>Фәрнейті ЖаЗушысы, бадабтиң үлтты әдейие-</w:t>
        <w:br/>
        <w:t>тінің негі2ін Қалаушилафдың 6104, белгілі боғам</w:t>
        <w:br/>
        <w:t>баЯ)атҠефі бейімбет Маялиянің туғанына 100</w:t>
        <w:br/>
        <w:t>фыл толу Фүрметіне афналған үлЖен асба ша-</w:t>
        <w:br/>
        <w:t>Фифамы3. Мефетой Жостаная баласында, даңі4ты</w:t>
        <w:br/>
        <w:t>ФефлесбзіЗдің | (іно46 Жаны памған Жаран</w:t>
      </w:r>
    </w:p>
    <w:p>
      <w:r>
        <w:t>аудапында 4904 филдың 4-7 тамиӛн афалы-</w:t>
        <w:br/>
        <w:t>ғында өт143іледі.</w:t>
        <w:br/>
        <w:t>Қостанай облысының әкімі “УУ Б. ТҰРСЫНБАЕВ</w:t>
        <w:br/>
        <w:t>Бейімбет Майлин</w:t>
        <w:br/>
        <w:t>1ОСО жаста</w:t>
        <w:br/>
        <w:t>1994ж</w:t>
        <w:br/>
        <w:t>бӨрербезеізеізеіһе</w:t>
        <w:br/>
        <w:t>ШАҚЫРУ</w:t>
        <w:br/>
        <w:t>Зу 2.</w:t>
        <w:br/>
        <w:t>1936 ж. партиялық</w:t>
        <w:br/>
        <w:t>есеп құжатын</w:t>
        <w:br/>
        <w:t>толытырғанда түскен.</w:t>
        <w:br/>
        <w:t>(ЖА ИҰ? ПРОТОКОГА РР 28 2</w:t>
        <w:br/>
        <w:t>Зоседалия бюро ішыш-отинекого Городокога: Комвтәты КП(б</w:t>
        <w:br/>
        <w:t>ы. өт 22,У-1037 года. 5</w:t>
        <w:br/>
        <w:t>ОЛУШАЛҒ: 47) 0 І?ТИНЕ Б.Х.</w:t>
        <w:br/>
        <w:t>Ш/ТИҢ,Бейжбал Қориаганбатодич</w:t>
        <w:br/>
        <w:t>Чдән ЧЛ(6)Ж с жана 1926 года</w:t>
        <w:br/>
        <w:t>Партбиләт Ғ 1559709</w:t>
        <w:br/>
        <w:t>өзления- 1894 р.,назвх</w:t>
        <w:br/>
        <w:t>По соц. положетти-Олужелу)ь</w:t>
        <w:br/>
        <w:t>Последнее мезта работы-2о09з-</w:t>
        <w:br/>
        <w:t>писотелей релектар литерстұр-</w:t>
        <w:br/>
        <w:t>ной гегеты “"Чрзрх-Лдабьяты”. %</w:t>
        <w:br/>
        <w:t>Мейлин разобг:чен я врестовен оргынаяи НКВД,</w:t>
        <w:br/>
        <w:t>32 кек коғртрреволюционзр-нгцивлглиот.</w:t>
        <w:br/>
        <w:t>ПОСТІНОВИГИ: Мерлина,кан врсго нсрода из рядов пертии иоқлю-</w:t>
        <w:br/>
        <w:t>чиФь.Портдонуиенты зо 7 1000762, видслиие на</w:t>
        <w:br/>
        <w:t>жил Майлина һэнулирсввть.</w:t>
        <w:br/>
        <w:t>%</w:t>
        <w:br/>
        <w:t>Копия</w:t>
        <w:br/>
        <w:t>ВОШННАЯ ҚОЛЛЕГИЯ</w:t>
        <w:br/>
        <w:t>ВКРХОВНОГО СУДА С0ЮЗА СОР</w:t>
        <w:br/>
        <w:t>20 апреля 1987 г.</w:t>
        <w:br/>
        <w:t>% Ан-02821/87</w:t>
      </w:r>
    </w:p>
    <w:p>
      <w:r>
        <w:t>&lt; &gt;</w:t>
        <w:br/>
        <w:t>Москва, ул.Воровского, дом 19</w:t>
        <w:br/>
        <w:t>ЫПРАББА</w:t>
        <w:br/>
        <w:t>Дело по обвинению МАЙЛИНА Беимбета Жармаганбетовича, до</w:t>
        <w:br/>
        <w:t>ареста - писвтеля,пересмотрено Военной Коллегией Верховного</w:t>
        <w:br/>
        <w:t>Суда 000Р 16 апреля 1997 года.</w:t>
        <w:br/>
        <w:t>Приговор Вовнной Коллөгии от 95 февраля 1999 года в от-</w:t>
        <w:br/>
        <w:t>ношении МАЙДИНА Б.Ж. по вновь открывшимся обстоятальстиям отме-</w:t>
        <w:br/>
        <w:t>нен и дело за отсутстаием состаяа преступления прекрацено.</w:t>
        <w:br/>
        <w:t>МАЙЛИН Б.Я. реабидитироввн песмер" еті</w:t>
        <w:br/>
        <w:t>Шышысра селт &gt; ЦИ су ОГО</w:t>
        <w:br/>
        <w:t>БОЙ ЗаН ТОЛЫ НЫ зарды ора</w:t>
        <w:br/>
        <w:t>Ш-- жостешн/</w:t>
        <w:br/>
        <w:t>Гербовая печать</w:t>
        <w:br/>
        <w:t>ПРИГОВОР</w:t>
        <w:br/>
        <w:t>Союза Советских Социалистических Респ)</w:t>
        <w:br/>
        <w:t>” выездная сессия</w:t>
        <w:br/>
        <w:t>енной Коллегии Верховного Суда Союза ССР</w:t>
        <w:br/>
        <w:t>| в составе: і</w:t>
        <w:br/>
        <w:t>%</w:t>
        <w:br/>
        <w:t>| Предселательствуюшего | Дгазоэнчтмата т. ГОРУНӘА 3,7.</w:t>
        <w:br/>
        <w:t>ошо Бомсаовитерстов ғ.т.АЛЛУСЕПБА С.А,” му ывА А ДО</w:t>
        <w:br/>
        <w:t>Пр секретаре военном юристе 9 ранға 7- ТАПСЫ” ОӘ5 Ш.У. ы</w:t>
        <w:br/>
        <w:t>в "ЖЗЛМЛОМ судебнон заседанни, в тор. 298-478</w:t>
        <w:br/>
        <w:t>Ж Фавраля 1938 года, рассмотрела дело по обвинению:</w:t>
        <w:br/>
        <w:t>; |ЖАЯДИЯА Тоуміота бврмасамбзтовуча, 1994 г. рохданга, 3.Радатто) )</w:t>
        <w:br/>
        <w:t>жетотетурно? сязети "“ладезт-Майдчинняа", сп-на 002 в тростутлапт?х,</w:t>
        <w:br/>
        <w:t>-лрелусмотранных с7.с7. бо-2, Зе. 7, бөзет Ө8-Т УРОК,</w:t>
        <w:br/>
        <w:t>лыңым и судебным следствием үстановдена, что «2 еее еее е.</w:t>
        <w:br/>
        <w:t>ЖА «бебі Ееее етед 76 2” ене</w:t>
        <w:br/>
        <w:t>2есеубевс еее беда өебеееетес ее ты. мие- -1</w:t>
        <w:br/>
        <w:t>ж ЙФебссеетеехе- 242,76 «са 2а”</w:t>
        <w:br/>
        <w:t>Жос&lt;ее ы. бе ж,</w:t>
        <w:br/>
        <w:t>Сәжесеееее біле е, бада алманы</w:t>
        <w:br/>
        <w:t>лен Фа зен аже» еее ” &lt;е/ ее</w:t>
        <w:br/>
        <w:t>ы --.</w:t>
      </w:r>
    </w:p>
    <w:p>
      <w:r>
        <w:t>1937 ж. Б. Майлинді жау емес</w:t>
        <w:br/>
        <w:t>деп қызғыштай жалғыз</w:t>
        <w:br/>
        <w:t>қорғаған Ғ. Мүсірепов.</w:t>
        <w:br/>
        <w:t>0158-88</w:t>
        <w:br/>
        <w:t>С пусателем-комуунистом ХАШЛИНЫУ Беймовтом Я познақокился В</w:t>
        <w:br/>
        <w:t>1926 г. : до дия его ареста осепью 1982 г. обдалсл с нун Доста-</w:t>
        <w:br/>
        <w:t>точно Олшәқо, кан в творческок, так И бытовом омысле этого одова</w:t>
        <w:br/>
        <w:t>четнре года работали вместе в Казиздате, два года - в редакции</w:t>
        <w:br/>
        <w:t>газеты "Социалистик Қазахстан”, находясь в тодс время в однол</w:t>
        <w:br/>
        <w:t>литературной организации.</w:t>
        <w:br/>
        <w:t>г МАУДИН Бе2мбет Оғд весьив плодотворном советский писателек.</w:t>
        <w:br/>
        <w:t>Қаздове крупное обдественное явление в социалистическон преоо/4-</w:t>
        <w:br/>
        <w:t>зованши Казахстана нзходило жиное отранепие в его творчестве.</w:t>
        <w:br/>
        <w:t>Я мало кого энаю из ноших писвтелей, кт0 так многосторонцв</w:t>
        <w:br/>
        <w:t>систематически Трудилой н8д текатикой советской сонре: еһности.</w:t>
        <w:br/>
        <w:t>Н таңав не энак ни/кого из второго поколения квэзхских поотов</w:t>
        <w:br/>
        <w:t>ж опеғайалы, кәукебе абен 6 т» желілі 4? еді жЙртеежоабе /рес4Хе-</w:t>
        <w:br/>
        <w:t>Дазроворен” умен сабееісеоыі «алмарсайрае ,0% тудйя - б-меЯме ж.</w:t>
        <w:br/>
        <w:t>каждому начинакцену.</w:t>
        <w:br/>
        <w:t>Человек крайне скромныі и робкий по своему личноку харак-</w:t>
        <w:br/>
        <w:t>теру, Майлин сторонидся всвких дрязг или группевцины в литера-</w:t>
        <w:br/>
        <w:t>турной срөде.</w:t>
        <w:br/>
        <w:t>Қақ член порт и Майлин веячески сторонилая и Группировочной</w:t>
        <w:br/>
        <w:t>борьбы внутри партий,которал долгое вреуя шкела место в Казах-</w:t>
        <w:br/>
        <w:t>атпнокой парторғинийации,тем бәлев,ан сторонилея бураунано-</w:t>
        <w:br/>
        <w:t>национа листичесцих тенденцай в отол оорьос,</w:t>
        <w:br/>
        <w:t>Честный во әсем,что касвяетая обцественного Долгя с056тсхого</w:t>
        <w:br/>
        <w:t>писвтеля, скроуны2 Во псем, Что касается Лично: киі, 00ЛЬШОй</w:t>
        <w:br/>
        <w:t>труженик литературы, ҚАЙЛҮН оыл верным и преданыы кадры</w:t>
        <w:br/>
        <w:t>Еоммунистическо2 паутий,</w:t>
        <w:br/>
        <w:t>Главнсц2 редактор "АРА" /"ШМЕЛЬ"/</w:t>
        <w:br/>
        <w:t>писатель</w:t>
        <w:br/>
        <w:t>/УСРгП08 Гвоит/</w:t>
        <w:br/>
        <w:t>4 декабря 1906 г.</w:t>
        <w:br/>
        <w:t>же 5. ТІ рың ареаее Ж буежееа- қ.</w:t>
        <w:br/>
        <w:t>а жеаубароехеа 4 2 еее еугеееден с Тауы:</w:t>
        <w:br/>
        <w:t>а 5.е&lt;ч жебені аумас оар ее Тоеесеялаы ыт"!</w:t>
        <w:br/>
        <w:t>а Қ ӨЗРІЛ</w:t>
        <w:br/>
        <w:t>сес 6 24 есейе ФР нн а пг0</w:t>
        <w:br/>
        <w:t>жа ек</w:t>
        <w:br/>
        <w:t>&lt;еееде 657-М4е ж ты ааытак-і 4 сасу Өне 4Д-&lt;</w:t>
        <w:br/>
        <w:t>сее-о7еЖ Сәберисед йессқбаен., ағаға “2 2 ү)</w:t>
      </w:r>
    </w:p>
    <w:p>
      <w:r>
        <w:t>әреее РАУҒА Женеенеч 2” жез? тоза на» Ги</w:t>
        <w:br/>
        <w:t>% 2 але бу” саб е баст а. КЕлДТ</w:t>
        <w:br/>
        <w:t>272225244222 жене Ж “% е- ұғ</w:t>
        <w:br/>
        <w:t>десвчея ке се аулееретА- сенер ерян, жал. жөейа ау Е!</w:t>
        <w:br/>
        <w:t>Ж сяек44646 бәйлеео- 6 &lt;&lt; ес ды. «туе- д Фе ы”</w:t>
        <w:br/>
        <w:t>Фбеее еее Фбеемеыы,, 2 Ж Жаға Желе 4/7 аға</w:t>
        <w:br/>
        <w:t>“Адыае сге/22 4 ее 7% жеуды бысты, &lt;&lt;&lt;е ет</w:t>
        <w:br/>
        <w:t>кек аасынеладеде “” БАРА е безулене “Әустаоая</w:t>
        <w:br/>
        <w:t>жеуеб асем есес</w:t>
        <w:br/>
        <w:t>Жауға “бевеебеесен биПема 6 кобириесияеее час</w:t>
        <w:br/>
        <w:t>енен р жетоны “о</w:t>
        <w:br/>
        <w:t>/ееетендее “ту РР Же ы уе /Тафдама 24</w:t>
        <w:br/>
        <w:t>4 қ</w:t>
        <w:br/>
        <w:t>Фееееі ЖОаетаее /Аоекафитя- дұйл Сем (0? Жағағбуа</w:t>
        <w:br/>
        <w:t>ЕЕ 2 ЖА</w:t>
        <w:br/>
        <w:t>Же/ееееа Баса аеве йу ЖҰлов, «ееа/тҒела</w:t>
        <w:br/>
        <w:t>ү 22 енебее» жекеезжееееі ”Айа -4 Ж” ееерлегеуе тб ежен</w:t>
        <w:br/>
        <w:t>20 «&lt;ч/2яе-о же&lt;&lt;у ж еее ;</w:t>
        <w:br/>
        <w:t>; Ж</w:t>
        <w:br/>
        <w:t>жалғау 2 кесене</w:t>
        <w:br/>
        <w:t>снбелеу еежаыы Ө-зй оғы ДЫ ТбежеамА ет”</w:t>
        <w:br/>
        <w:t>езен г «еееееау ессе. ” еее</w:t>
        <w:br/>
        <w:t>еу еу ее“ ез-2, 22%</w:t>
        <w:br/>
        <w:t>Ке Абан</w:t>
        <w:br/>
        <w:t>ж</w:t>
        <w:br/>
        <w:t>сте 22 ұстаған.</w:t>
        <w:br/>
        <w:t>бейімбеттанушы ғалым Тоқтар</w:t>
        <w:br/>
        <w:t>Әбдірахманұлы Бейіскұлов-</w:t>
        <w:br/>
        <w:t>еңбек жолын колхозда жұмыс</w:t>
        <w:br/>
        <w:t>істеуден, одан кейін мектелте</w:t>
        <w:br/>
        <w:t>мұғалім болудан бастап,</w:t>
        <w:br/>
        <w:t>жауапты комсомол, партия</w:t>
        <w:br/>
        <w:t>және журналистік қызметтерде</w:t>
        <w:br/>
        <w:t>істеген. Қазақстан компартиясы</w:t>
        <w:br/>
        <w:t>Орталық комитетінің телевизия</w:t>
        <w:br/>
        <w:t>және радио секторының</w:t>
        <w:br/>
        <w:t>меңгерушілігіне дейін өскен.</w:t>
        <w:br/>
        <w:t>Қандай қызметте істемесін</w:t>
        <w:br/>
        <w:t>қаламгерлікпен және ғылыми</w:t>
        <w:br/>
        <w:t>жұмыспен шұғылданудан қол</w:t>
        <w:br/>
        <w:t>үзбеген. Нәтижесінде он бестен</w:t>
        <w:br/>
        <w:t>астам роман, повесть, ғылыми</w:t>
        <w:br/>
        <w:t>зерттеу және публицистикалық</w:t>
        <w:br/>
        <w:t>толғау кітаптарын жазып</w:t>
        <w:br/>
        <w:t>шығарды. Сондай-ақ еңбек</w:t>
        <w:br/>
        <w:t>адамдары, жастар туралы, тіл</w:t>
        <w:br/>
        <w:t>мәселесі, репрессия</w:t>
        <w:br/>
        <w:t>құрбандары, республиканың</w:t>
        <w:br/>
        <w:t>айтулы азаматтары жөнінде</w:t>
        <w:br/>
        <w:t>жазған очерктері мен</w:t>
      </w:r>
    </w:p>
    <w:p>
      <w:r>
        <w:t>мақалалары да мол.</w:t>
        <w:br/>
        <w:t>Әсіресе, қазақтың асыл</w:t>
        <w:br/>
        <w:t>азаматы Бейімбет Майлиннің</w:t>
        <w:br/>
        <w:t>жылын арнап, «Бейімбет</w:t>
        <w:br/>
        <w:t>Майлин - публицист»,</w:t>
        <w:br/>
        <w:t>«Қанатты қаламгер», «Дарын</w:t>
        <w:br/>
        <w:t>даралығы», «Бейімбет Майлин</w:t>
        <w:br/>
        <w:t>және ұлт өнері» кітаптарын</w:t>
        <w:br/>
        <w:t>жазды. «Би аға» (Естеліктер</w:t>
        <w:br/>
        <w:t>жинағы) кітабын құрастырып</w:t>
        <w:br/>
        <w:t>шығарды. Олардың сыртында</w:t>
        <w:br/>
        <w:t>жариялатқан мол ғылыми</w:t>
        <w:br/>
        <w:t>мақалалары бар. Жазушының</w:t>
        <w:br/>
        <w:t>кезінде жинақтарына кірмей</w:t>
        <w:br/>
        <w:t>қалған, белгісіз болып келген</w:t>
        <w:br/>
        <w:t>туындыларын жарыққа</w:t>
        <w:br/>
        <w:t>шығарұға қосып жүрген үлесі</w:t>
        <w:br/>
        <w:t>де аз емес.</w:t>
        <w:br/>
        <w:t>Қазір Б.Майлин /</w:t>
        <w:br/>
        <w:t>туындыларының кәптомдығын</w:t>
        <w:br/>
        <w:t>жарыққа шығару ісімен</w:t>
        <w:br/>
        <w:t>шуғылдануда. Жазушының</w:t>
        <w:br/>
        <w:t>әңгімелерінен құрастырылған</w:t>
        <w:br/>
        <w:t>40 баспа табаққа жуық бірінші</w:t>
        <w:br/>
        <w:t>томы шығарылды.</w:t>
        <w:br/>
        <w:t>Мына «Қилы заман азабы»</w:t>
        <w:br/>
        <w:t>7 атты кітабы сол жемісті,</w:t>
        <w:br/>
        <w:t>маңызды еңбегінің заңды</w:t>
        <w:br/>
        <w:t>жалғасы.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
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СӘБИТ</w:t>
        <w:br/>
        <w:t>ДОСАНОВ</w:t>
        <w:br/>
        <w:t>ЖИБІРМЕСБІНШЫ!</w:t>
        <w:br/>
        <w:t>ҒЯСЫІР</w:t>
        <w:br/>
        <w:t>Роман-эпопея</w:t>
        <w:br/>
        <w:t>Екінші</w:t>
        <w:br/>
        <w:t>кітап</w:t>
        <w:br/>
        <w:t>Алматы</w:t>
        <w:br/>
        <w:t>2011</w:t>
        <w:br/>
        <w:t>Бірінші бөлім</w:t>
        <w:br/>
        <w:t>УДК 821.512.122</w:t>
        <w:br/>
        <w:t>ББК 84.3 Қаз 7-44</w:t>
        <w:br/>
        <w:t>Д64</w:t>
        <w:br/>
        <w:t>Д64</w:t>
        <w:br/>
        <w:t>15ВЫ 9965--778-69-8</w:t>
        <w:br/>
        <w:t>Досанов С.</w:t>
        <w:br/>
        <w:t>Жиырмасыншы ғасыр. Роман-эпопея. 4 кітаптық.</w:t>
        <w:br/>
        <w:t>ІБВМ 9965--778--68-Х</w:t>
        <w:br/>
        <w:t>Екінші кітап. - Алматы: «Арда», 2011. - 520 бет.</w:t>
        <w:br/>
        <w:t>18ВМ 9965--778-69-8</w:t>
        <w:br/>
        <w:t>Ғасыр жүгін кайыспай көтерген роман-эпопеянын екінші</w:t>
        <w:br/>
        <w:t>кітабында казақ әдебиетіндегі актаңдақтардың бірі - Столыпин</w:t>
        <w:br/>
        <w:t>реформасынан кейін Қазақстан мен Ресей арасындағы шиыршық</w:t>
        <w:br/>
        <w:t>атып, шиеленісе түскен, драмалық, кейле, тіпті, трағедиялық халге</w:t>
        <w:br/>
        <w:t>жеткен аса күрделі қарым-қатынасты суреттеуден басталған оқиға</w:t>
        <w:br/>
        <w:t>желісі қазан төңкерісі, апшптық, үрейлі отыз жетініші жыл оқнғала-</w:t>
        <w:br/>
        <w:t>рына ұласып, арпалыстар мен айкастар Асылхан, Қаратай, Тұяқ,</w:t>
        <w:br/>
        <w:t>Гүлайым, Кулагин, Сұлтан сынды кесек кейіпкерлердің тайгак</w:t>
        <w:br/>
        <w:t>кешулі тағдырлары арқылы шебер суреттелген.</w:t>
        <w:br/>
        <w:t>Қазақ прозасында бұрындары байқала қоймаған кеністіктерле -</w:t>
        <w:br/>
        <w:t>Мәскеуде, Петрборла, Парижде, Омбыда, Орынборда және Жетісу</w:t>
        <w:br/>
        <w:t>мен Сарыаркада өтіп жатқан оқиғалар сілеміне қоса өрілген махаббат</w:t>
        <w:br/>
        <w:t>хикаялары, Қазакстандағы жұмысшы табынын қалыптасуы кемел</w:t>
      </w:r>
    </w:p>
    <w:p>
      <w:r>
        <w:t>ой, кестелі тілмен көмкерілген.</w:t>
        <w:br/>
        <w:t>ФО Досанов С., 20ГІ</w:t>
        <w:br/>
        <w:t>Ө «Арда», 2011</w:t>
        <w:br/>
        <w:t>отырған ғұламаның шешендігі мен білімпаздығына таң қалған</w:t>
        <w:br/>
        <w:t>Аманхан:</w:t>
        <w:br/>
        <w:t>-- Пай, пай, па шіркін! - деп таңдай қақты. Жаңа сойыл-</w:t>
        <w:br/>
        <w:t>ған жас марканың ауызда еріп үлбіреген жас еті желініп, қымыз</w:t>
        <w:br/>
        <w:t>ішілген соң жатар алдындағы желпініске шыққан жолаушылар</w:t>
        <w:br/>
        <w:t>ашық аспандағы жаңа туған жарық айға қаран, көнілдерін бір</w:t>
        <w:br/>
        <w:t>демдеді.</w:t>
        <w:br/>
        <w:t>Ертесінде таңғы астан соң жолға шықпақ болған конак-</w:t>
        <w:br/>
        <w:t>тарына Аманхан:</w:t>
        <w:br/>
        <w:t>-- Қонағасыларыңызды жеп, ен болмаса тағы бір конып</w:t>
        <w:br/>
        <w:t>аттаныңыздар, -- деп қолқа салды.</w:t>
        <w:br/>
        <w:t>- Ау, қонағасымызды кеше желік қой, -- делі Міржақып.</w:t>
        <w:br/>
        <w:t>- Ол есеп емес, - деді Аманхан.</w:t>
        <w:br/>
        <w:t>- Неге? - деді Міржақып.</w:t>
        <w:br/>
        <w:t>- Сіздердің жөндерін бөлек, жолдарың басқа. Кеше үл-</w:t>
        <w:br/>
        <w:t>гірмелім. Бүгін өздеріңе лайық ҡонағасы бермек болып, ене-</w:t>
        <w:br/>
        <w:t>сін емген қысырдын тайын сойғызып жатырмын. Жеке-жеке</w:t>
        <w:br/>
        <w:t>келсендер, екеуіне екі жылқы сояр ем. Енді сң болмаса бір</w:t>
        <w:br/>
        <w:t>жылқыны шығындайын да.</w:t>
        <w:br/>
        <w:t>- Енді кайттік?</w:t>
        <w:br/>
        <w:t>- Жолсоқты боп шаршап-шалдығып келесіздер. Ең бол-</w:t>
        <w:br/>
        <w:t>маса, бір күн бел суытып, демалыңыздар. Сөзімді жерге тас-</w:t>
        <w:br/>
        <w:t>тай көрменіздер.</w:t>
        <w:br/>
        <w:t>- Билік менде емес, Аханңда.</w:t>
        <w:br/>
        <w:t>- Інісі көнсе, ағасы одан асып кетпес.</w:t>
        <w:br/>
        <w:t>- Ахан не айтса, сол болады.</w:t>
        <w:br/>
        <w:t>- Ықыласына ырзамыз, - леп сөзге араласты Ахмет. -</w:t>
        <w:br/>
        <w:t>Ердің құнын екі ауыз сөзбен шешкен казакпыз. Аманханлы</w:t>
        <w:br/>
        <w:t>үлкен басымен жалындыра бергеніміз жарамас. Ақ дастар-</w:t>
        <w:br/>
        <w:t>ханды аттап кету ата салтымызға жат. Кідірсек -- бір күн</w:t>
        <w:br/>
        <w:t>аялдайық.</w:t>
        <w:br/>
        <w:t>-- Рахмет, Аха, рахмет! Асыгы алшысынан түсті деген осы</w:t>
        <w:br/>
        <w:t>да. Құдай көніліңізді көтерсін, - деп асыға сөйлеген Аман-</w:t>
        <w:br/>
        <w:t>ханның ақсұр жүзі нұрланып жүре берді...</w:t>
        <w:br/>
        <w:t>Аманхан дереу көрші ауылға ат шаптырып. атағы енді</w:t>
        <w:br/>
        <w:t>шыға бастаған жас ақын, жыршы, термешілер, күйшілер мен</w:t>
        <w:br/>
        <w:t>әншілерді алдырды. Қонак күтуді бір казактан кем білмейтін</w:t>
        <w:br/>
        <w:t>Аманхан сол күні алаштың екі бірдей арысының көңілінен</w:t>
        <w:br/>
        <w:t>шығу үшін бар өнсрін салып бақты.</w:t>
        <w:br/>
        <w:t>Ертесіне Ахмет пен Міржақып аттанарда екеуіне,көп</w:t>
      </w:r>
    </w:p>
    <w:p>
      <w:r>
        <w:t>жылқыдан өзі көріп таңдаған екі арғымбк сыйлады&lt;ЖоЛау-</w:t>
        <w:br/>
        <w:t>шылар оны алғысы келмеп елі, Аманхан“”</w:t>
        <w:br/>
        <w:t>17</w:t>
        <w:br/>
        <w:t>аспан биігінен көз ілеспес жылдамдықпен төменге қарай</w:t>
        <w:br/>
        <w:t>құлцилай ақты да, тастай боп тастүйін түйіліп кеп, өзіне карай</w:t>
        <w:br/>
        <w:t>жосылта шапкан аттыларды көз шалып қап, қайқаң етіп</w:t>
        <w:br/>
        <w:t>көтеріліп кетті...</w:t>
        <w:br/>
        <w:t>Ақбас бүркіт алыстап, тау нгыңына сініп кеткеннен кейін</w:t>
        <w:br/>
        <w:t>екі салт атты күре жолға түсіп күншығысқа қарай тартты.</w:t>
        <w:br/>
        <w:t>Арада биесауым уақыт өткенде кезекті бір қырқадан асып</w:t>
        <w:br/>
        <w:t>түскен олар қарсы алдарынан қарауытып көрінген киіз үйлі</w:t>
        <w:br/>
        <w:t>ауылға карай шұбырған бір отар койды көрді. Отар шетіне</w:t>
        <w:br/>
        <w:t>жете бергенде кой соңында қарақаска тайға мініп келе жаткан</w:t>
        <w:br/>
        <w:t>жас бала:</w:t>
        <w:br/>
        <w:t>- Ассаламағалайком! - деп сәлем берді екі салт аттыға.</w:t>
        <w:br/>
        <w:t>-- Уағаликомоссалам. - делі Міржақып пен Ахмет ко-</w:t>
        <w:br/>
        <w:t>санжарласа.</w:t>
        <w:br/>
        <w:t>- Атын кім балақан? - делі Міржақып.</w:t>
        <w:br/>
        <w:t>- Ерболат.</w:t>
        <w:br/>
        <w:t>- Мына ауыл кімнің ауылы?</w:t>
        <w:br/>
        <w:t>- Аманхан байдың ауылы.</w:t>
        <w:br/>
        <w:t>- Бай ауылда ма?</w:t>
        <w:br/>
        <w:t>- Ауылда.</w:t>
        <w:br/>
        <w:t>- Кеттік, - деп астындағы атын тебініп қалды Міржа-</w:t>
        <w:br/>
        <w:t>қып. - Иншалла жолымыз болар, бұл бай менін ескі танысым.</w:t>
        <w:br/>
        <w:t>- Көптен білесің бе? - деп сұрады Міржакыппен үзеңгі</w:t>
        <w:br/>
        <w:t>кағыстырып, қатарласа берген Ахмет.</w:t>
        <w:br/>
        <w:t>- Ана бір жыл Қызылжарда мұғалім болып жүргенде</w:t>
        <w:br/>
        <w:t>дәмдес болғаным бар.</w:t>
        <w:br/>
        <w:t>- Сонда Мағжан Жұмабасвқа ла дәріс оқыпсың ғой.</w:t>
        <w:br/>
        <w:t>- Иә, аз уақыт қана. Ол өзі сыртқы сымбатымен ғана</w:t>
        <w:br/>
        <w:t>емес, ішкі жан сарайымен де ерекіпе сұлу жігіт.</w:t>
        <w:br/>
        <w:t>- Ақындығы да мыкты ғой.</w:t>
        <w:br/>
        <w:t>- Айтары жок, алымы мен қарымы қазірдің өзінде</w:t>
        <w:br/>
        <w:t>белгілі. Мен сөз танысам, алысқа шабар хас жүйріктің өзі.</w:t>
        <w:br/>
        <w:t>- Жанып тұрған от кой, от!</w:t>
        <w:br/>
        <w:t>- Өз отына өзі жанып кетпесе, әлі-ақ талай таң қалдырар.</w:t>
        <w:br/>
        <w:t>- Тек тіл мен көзден аман болғай.</w:t>
        <w:br/>
        <w:t>- Иә, бұл сөз бағасын білетін бар қазақтын тілегі.</w:t>
      </w:r>
    </w:p>
    <w:p>
      <w:r>
        <w:t>Екі салт атты әнгіме желісін үзбей межелі жерге жеткен-</w:t>
        <w:br/>
        <w:t>де байыған күн көкжиекке сініп бара жатты. Аумағы атшап-</w:t>
        <w:br/>
        <w:t>тырым көл жағасына жақын қоныстанған қырық шақты киіз</w:t>
        <w:br/>
        <w:t>үйліауыл екіге бөлінген екен. Енселі ақбоз киіз үйлер көлдің</w:t>
        <w:br/>
        <w:t>шығыс жак қырқасынада, каратуырлықты қараша үйлер батыс</w:t>
        <w:br/>
        <w:t>жақтағы ойпандау жерде. Жолаушылардың іні сезіп келеді,</w:t>
        <w:br/>
        <w:t>13</w:t>
        <w:br/>
        <w:t>қазак даласының есебінен шешіп бір, екінші жағынан елі-</w:t>
        <w:br/>
        <w:t>мізді отарлау саясатын жүргізіп, екі асап биге шығып отыр-</w:t>
        <w:br/>
        <w:t>ған жоқ па?</w:t>
        <w:br/>
        <w:t>Өзін де білесін, Патша өкіметінің 1891 жылғы 25 наурыз-</w:t>
        <w:br/>
        <w:t>дағы “Далалық ереже” заңына сәйкес казақ жері бір-ақ сәтте</w:t>
        <w:br/>
        <w:t>қазына меншігі болып тыға келді. 1896 жылы 2-желтоксан-</w:t>
        <w:br/>
        <w:t>да құрылған “Қоныстану басқармасы” жерімізді жан-жақты</w:t>
        <w:br/>
        <w:t>зерттеп, Ресейдін отарлау саясатын тоқтаусыз жүзеге асыр-</w:t>
        <w:br/>
        <w:t>дын кен көлемді жоспарын жасап жатыр.</w:t>
        <w:br/>
        <w:t>-- Мемлекет халық меншігіне соншама сұғанақтыкпен кол</w:t>
        <w:br/>
        <w:t>сұғады деп кім ойлапты?</w:t>
        <w:br/>
        <w:t>-- Столыпиннің Ресейдегі шиеленіскен аграрлық мәселе-</w:t>
        <w:br/>
        <w:t>лерлі орыс шаруаларын қазақтың шұрайлы жерлеріне жаппай</w:t>
        <w:br/>
        <w:t>қонысаудару арқылы шешулі ұсынған жобасын Николай екінші</w:t>
        <w:br/>
        <w:t>қолдаған соң орыс мұжықтары қара шегірткедей қаптай баста-</w:t>
        <w:br/>
        <w:t>ған жоқ па?</w:t>
        <w:br/>
        <w:t>- Қазак жерін карашекпенділерді каптату арқылы отар-</w:t>
        <w:br/>
        <w:t>лау саясатын күшейте түсуі арқаға аяздай батады.</w:t>
        <w:br/>
        <w:t>-- Жерімізге жерік Патша өкіметі дініміз бен тілімізге де</w:t>
        <w:br/>
        <w:t>ауыз сала бастады. Қазақ жеріне бекіністермен бірге орыс</w:t>
        <w:br/>
        <w:t>шіркеулерінің де салынып жатқаны жанға батады.</w:t>
        <w:br/>
        <w:t>-- Бұл әділетсіздік қой, Аха.</w:t>
        <w:br/>
        <w:t>-- Сен әділдік дейсін, онын ауылы әлі алыс. Сонын бәрін</w:t>
        <w:br/>
        <w:t>өзін де бір кісідей білесің.</w:t>
        <w:br/>
        <w:t>-- Сол жолсыздықтарды білгесін ғой қанынның қайнай-</w:t>
        <w:br/>
        <w:t>тыны. Менің көзім алғаш рет 1904 жылы Торғайдан Омбы</w:t>
        <w:br/>
        <w:t>каласына барғанда ашылды ғой. Содан арада екі жыл өткен</w:t>
        <w:br/>
        <w:t>соң Қазақ конституциялық-демоқратиялық партиясының Орал-</w:t>
        <w:br/>
        <w:t>даөткен сьезіне қатынасып, сол сьездсайлаған делегаттар са-</w:t>
        <w:br/>
        <w:t>пында Петрборға бардым емес пе? Ол сапардағы олжам өзал-</w:t>
        <w:br/>
        <w:t>дына, бұл өмірдегі ең үлкен қуанышым өзіңіздей ақылман аға</w:t>
        <w:br/>
        <w:t>тапқаным деп білемін. Әлихан аға Бөкейханов пен өзініздің</w:t>
        <w:br/>
        <w:t>саяси мектебіңізден Омбы мен Қарқаралыда алған сабактар ғой</w:t>
        <w:br/>
        <w:t>мені есейткен.</w:t>
        <w:br/>
        <w:t>- Сенің 1905 жылғы революциялық оқиғалар кезінде</w:t>
        <w:br/>
        <w:t>Қарқаралыдағы қалың шеруге белсене қатысқаның ерте</w:t>
        <w:br/>
        <w:t>есейуіңнің басы болатын. Патша өкметі сол мың тоғыз жүз</w:t>
        <w:br/>
        <w:t>бесінші жыл қазан айынын он жетінші жұлдызында мани-</w:t>
        <w:br/>
        <w:t>фест жариялағаннан кейін қазақ халқының атынан үкметке</w:t>
        <w:br/>
        <w:t>петиция жолдағанда қойған ен басты талабымыз: казакты</w:t>
        <w:br/>
        <w:t>өзен, көл жағаларындағы құнарлы жерлерден құмайт шөлдер-</w:t>
        <w:br/>
        <w:t>0</w:t>
      </w:r>
    </w:p>
    <w:p>
      <w:r>
        <w:t>қырҡадағы он бес қаралы акбоз үйлің ортасындағы ақ туыр-</w:t>
        <w:br/>
        <w:t>лық, ақ түндікті он екі канат як орда - Аманхан байлын</w:t>
        <w:br/>
        <w:t>шанырағы. Осынау аз үйлі шағын ауылдын төнірегі тып-ты-</w:t>
        <w:br/>
        <w:t>нып. Көлсмі көтітеу караша үйлі ауылдын маны азан-қазан,</w:t>
        <w:br/>
        <w:t>у-шу. Әлгі бір әзірде ағытылған биелер соңынан кұлынла-</w:t>
        <w:br/>
        <w:t>рын шұбыртып қырға беттесе, өрістен қайтқан сиырлар</w:t>
        <w:br/>
        <w:t>ауылға карай агылып келеді. Үйірін іздеп кісінеген жылқы</w:t>
        <w:br/>
        <w:t>үні, мәніреген сиыр, үрген ит, мал қайырған адам даусымен</w:t>
        <w:br/>
        <w:t>араласып, ыю-кию болып жатыр. Желсіз кегпте түтіндерітік</w:t>
        <w:br/>
        <w:t>ұшқан жер ошак маңынан ақ жаулықтары ағарандаған әйел-</w:t>
        <w:br/>
        <w:t>дер керінеді...</w:t>
        <w:br/>
        <w:t>Онекі канат ак орданын желкетұсындағы қырқада бес-алты</w:t>
        <w:br/>
        <w:t>кісі әңгіме-дүкен құрып тұр. Міржақып танып келеді, жаздық</w:t>
        <w:br/>
        <w:t>ақ жібек шапанын желбегей жамылып ортада тұрған ұзын</w:t>
        <w:br/>
        <w:t>бойлы, жалпиған жуан денелі, шашын ұстарамен қырғызған та-</w:t>
        <w:br/>
        <w:t>қырбас -- Аманхан байдын дәл өзі. Жанындағылары өзіне жа-</w:t>
        <w:br/>
        <w:t>қын-жуық жүретін нөкерлері болу керек.</w:t>
        <w:br/>
        <w:t>Жолаушылар үй сыртындағы ауыл иелеріне жақын кел-</w:t>
        <w:br/>
        <w:t>генде аттан түсіп сәлемдесті.</w:t>
        <w:br/>
        <w:t>-- Уа, сен Міржақыпысын. Кел бері кұшағынды аш,-</w:t>
        <w:br/>
        <w:t>деп аңқылдай сөйлеп, ақжарма пейіл танытқан Аманхан бай</w:t>
        <w:br/>
        <w:t>Ахметпен де төс түйістіріп амандасты.</w:t>
        <w:br/>
        <w:t>-- Жыға танымасам да, шырамытып тұрмын, “түсі игіден</w:t>
        <w:br/>
        <w:t>түңілме” деген. Жүзіннен нұр төгілген иманжүзді азамат</w:t>
        <w:br/>
        <w:t>екенсін. Қай туған боласың? - деді Аманхан Ахметті құша-</w:t>
        <w:br/>
        <w:t>ғынан босатып.</w:t>
        <w:br/>
        <w:t>Ахмет жауап беріп үлгірген жоқ, Міржақыт алдын ораті</w:t>
        <w:br/>
        <w:t>кетті.</w:t>
        <w:br/>
        <w:t>- Бұл ағамыз. алты алаштын арысы Ахан.</w:t>
        <w:br/>
        <w:t>-- Қай Ахан?</w:t>
        <w:br/>
        <w:t>Шы Қазакта Ахан біреу-ақ, атақты Ахмет Байтұрсынов</w:t>
        <w:br/>
        <w:t>есімді ағамыз осы кісі.</w:t>
        <w:br/>
        <w:t>-- Е, жән, жөн-ақ! Дұрыс айтасын Міржақып, -- деп сал-</w:t>
        <w:br/>
        <w:t>мақты сөзін сабырмен басталы Аманхан. - Қазақта Ахмет</w:t>
        <w:br/>
        <w:t>жалғыз, Міржақып жалқы.</w:t>
        <w:br/>
        <w:t>8 Ол осыны айтып сәл бөгелді де, жанарын Міржақыптан</w:t>
        <w:br/>
        <w:t>тайдырып, Ахметке бұрды:</w:t>
        <w:br/>
        <w:t>- Ас-су ішіп, бел суытқаніша жөн сұраспайтын казақ-</w:t>
        <w:br/>
        <w:t>Ққ алые жәелтүрін бұзып, келмей жатып тергеді деп айып</w:t>
        <w:br/>
        <w:t>етпе ді. қты Аха! к: ұксыиың өзінен бұрын аты жетеді. Қаза-</w:t>
        <w:br/>
        <w:t>біледі. Сырттай сыйлап 5 ын ЖНЕЫ, Еліге екенінді халық</w:t>
        <w:br/>
        <w:t>: , сүйсініп, “айхай дүние арман-ай,</w:t>
        <w:br/>
        <w:t>14</w:t>
        <w:br/>
        <w:t>-- Бұлда қазақтын жолы ғой. Қолымды қакпаныздар,-- деп</w:t>
      </w:r>
    </w:p>
    <w:p>
      <w:r>
        <w:t>өтінді.</w:t>
        <w:br/>
        <w:t>- Олай болса,- деп ойлана сөйледі Ахмет. -- Бұл екі</w:t>
        <w:br/>
        <w:t>сәйгүлік те азірше осында кала тұрсын. “Қазақ” газетін шы-</w:t>
        <w:br/>
        <w:t>ғарарда соның бір қажетіне жаратармыз.</w:t>
        <w:br/>
        <w:t>Осы әңгімеден соң жолаушылар атқа конлы. Аманхан</w:t>
        <w:br/>
        <w:t>сыйлы қонақтарын өзінің сенімді жігіттерімен бірге қозыкаш</w:t>
        <w:br/>
        <w:t>жерге дейін шығарып салды. Жол айырығына келгенде Аман-</w:t>
        <w:br/>
        <w:t>хан сүліктей катқан екі сұлу жирен ат жегілген, солкылдақ</w:t>
        <w:br/>
        <w:t>пәуескені көлденең тартты.</w:t>
        <w:br/>
        <w:t>- Ұзақ жолда салт атпен жүргеннен гөрі солкылдак</w:t>
        <w:br/>
        <w:t>пәуеске жайлы болалы. Осында отырыныздар. Мына жас</w:t>
        <w:br/>
        <w:t>жігіт көшір бала болсын. Ал мына ересек екі жігіт Сіздердің</w:t>
        <w:br/>
        <w:t>аттарыцызды жетекке алып, Семейге дейін жолсерік болып</w:t>
        <w:br/>
        <w:t>барады.</w:t>
        <w:br/>
        <w:t>-- Жаксы. Бұнына да көнлік, - деді Ахмет әзілдеп. Пар ат</w:t>
        <w:br/>
        <w:t>жегілген пәуескенді Семейге дейін кабыл алдық. Қалаға барғ-</w:t>
        <w:br/>
        <w:t>ан соң жолсерік жігіттермен бірге кайтарармыз.</w:t>
        <w:br/>
        <w:t>-- Жоқ, қайтармайсыздар,- деді Аманхан.</w:t>
        <w:br/>
        <w:t>--Неге?</w:t>
        <w:br/>
        <w:t>-- Бұл менің Сіздерге тартқан сыйым.</w:t>
        <w:br/>
        <w:t>- Анаекі арғымағын анау, кос жирен жеккен бір өзі бір</w:t>
        <w:br/>
        <w:t>үйір жылқы тұратын солқылдақ пәуескен мынау. Тым көп</w:t>
        <w:br/>
        <w:t>смес пе?</w:t>
        <w:br/>
        <w:t>- Жоқ, Аха, - деді Аманхан сабырлы үнмен салмақты</w:t>
        <w:br/>
        <w:t>сөйлей. -- Сіздерге қандай сый-кұрмет көрсетсе де көптік</w:t>
        <w:br/>
        <w:t>етпейді. Қарыз-парызы, есеп-қисабы жок, шын көңілмен</w:t>
        <w:br/>
        <w:t>сыйлаған тартуымды қабыл ала көріңіздер. Өтінемін.</w:t>
        <w:br/>
        <w:t>- Әй, болмас, болмас, -- деп басын шайқады Ахмет. -</w:t>
        <w:br/>
        <w:t>Аталы сөзді арсыз қайырады. Тағы да сенің дегеніне көндік.</w:t>
        <w:br/>
        <w:t>- Көнбесіне көніп тұр ма, бұл,- деп күлді Міржақып.</w:t>
        <w:br/>
        <w:t>- Рахмет, Аха, Жақа! Алла разы болсын! Бұлар бір-</w:t>
        <w:br/>
        <w:t>бірімен қимай қоштасты.</w:t>
        <w:br/>
        <w:t>0 Алғанына емес, бергеніне қуанатын қайран қазағым-</w:t>
        <w:br/>
        <w:t>ай, -- деді Ахмет солқылдақ пәуескеге отырып жатып. - Се-</w:t>
        <w:br/>
        <w:t>нен де мәрт, сенен ле жомарт халык бар ма екен мына жарық</w:t>
        <w:br/>
        <w:t>дүниеде. Қазактың байы шық бермес деп айтып жүрген кай</w:t>
        <w:br/>
        <w:t>антұрған?!</w:t>
        <w:br/>
        <w:t>-- Бұл бір сәтті сапар болды ғой, Аха, -- деді Міржақып.</w:t>
        <w:br/>
        <w:t>-- Иә,- деді Ахмет аҙ сөзге коп мағына сыйғызын.</w:t>
        <w:br/>
        <w:t>2а Шығысы даланың даңғыл жолымен кос жирен же-</w:t>
        <w:br/>
        <w:t>; : уеске зырлап келеді. Солқылдақ ләуеске-</w:t>
        <w:br/>
        <w:t>ЫН</w:t>
        <w:br/>
        <w:t>налмасын десендер Табиғат -- Анаға тағылыкпен карауды,</w:t>
      </w:r>
    </w:p>
    <w:p>
      <w:r>
        <w:t>Алла Тағала жомарттықпен сыйлаған жаратылыс байлығын</w:t>
        <w:br/>
        <w:t>тонауды тоқтатыңдар. Мына жарык дүниеде артық жаратыл-</w:t>
        <w:br/>
        <w:t>ған ештеңе жоқ. Табиғаттың тірегі -- тепе теңдік пен үйлесім.</w:t>
        <w:br/>
        <w:t>Бұл дүниеде ештене ізсіз кетпейді. Судың ла сұрауы бар..."</w:t>
        <w:br/>
        <w:t>Ақбас бүркіт Нұрдәулеттің көкжал арғымақтары жорт-</w:t>
        <w:br/>
        <w:t>қан қырқадан орыс мұжыктарының жылқыдан гөрі есекке</w:t>
        <w:br/>
        <w:t>көбірек үқсайтын төртбақ мәстек аттарын, жайлаудағы кой</w:t>
        <w:br/>
        <w:t>орнына корсылдаған шошқаны көргенде катты ашуланып,</w:t>
        <w:br/>
        <w:t>сацық еткен ашы даусы жер мен кекті жаңғыртты. Өзі бала-</w:t>
        <w:br/>
        <w:t>пан кезінен бауыр баскан Ұлы Даладағы өзгерістер Ақбас</w:t>
        <w:br/>
        <w:t>бүркіттің жүрегіне қанжардай қадалды. Қайғыдан қан жұтқан</w:t>
        <w:br/>
        <w:t>оның көзіне қан толып кетті. Ақбас бүркіттін ашудан шық-</w:t>
        <w:br/>
        <w:t>қан ашы даусында аса ауыр кайғымен бірге алапат қайрат та</w:t>
        <w:br/>
        <w:t>бар еді. Сол сәт текті кұс кекті құсқа айналып бара жатты...</w:t>
        <w:br/>
        <w:t>Дауылды күндері тынымсыз тулаған теніздің шулы тол-</w:t>
        <w:br/>
        <w:t>қынына ұқсаған ақшулан аспан астында Ақбас бүркіт жан</w:t>
        <w:br/>
        <w:t>ұшыра ұшып жүр. Құлақ жара саңқылдаған ашулы, ашы да-</w:t>
        <w:br/>
        <w:t>уыс жер мен көктің арасын жаңғыртып тұр...</w:t>
        <w:br/>
        <w:t>Ақбас бүркіттін қуатты даусы қамсыз жатқан тіршілік</w:t>
        <w:br/>
        <w:t>иелерін қалын ұйқысынан оятты.</w:t>
        <w:br/>
        <w:t>"</w:t>
        <w:br/>
        <w:t>Күн ұясынан көтеріле жолға шыққан екі салт атты арада</w:t>
        <w:br/>
        <w:t>бие сауым уақыт өткенде “Құнанбай кажы ауылы” деп ата-</w:t>
        <w:br/>
        <w:t>латын жайлаудын орта тұсындағы Көлқайнар бұлағына жетіп,</w:t>
        <w:br/>
        <w:t>Таңдай жібітті. Шынғыс тауынан бастау алатын бұлактып</w:t>
        <w:br/>
        <w:t>Мөп-мөлдір суы шіліңгір шілде де мұп-мұздай екен. Аттан</w:t>
        <w:br/>
        <w:t>түсіп, бел суытқан екеу тау баурайынан төмен карай құлди-</w:t>
        <w:br/>
        <w:t>лай күлаган құба бұлақ пен қарсы бетте қасқайып тұрған кәрі</w:t>
        <w:br/>
        <w:t>Шыңғысқа тесіле қарады.</w:t>
        <w:br/>
        <w:t>- Міржақып, сен “Оян, қазақ” деп жырлаған ақын ғана</w:t>
        <w:br/>
        <w:t>емес, “Бақытсыз Жамалды” жазған жазушысын ғой. Таудың</w:t>
        <w:br/>
        <w:t>осы біртұсын ақын көзімен қалай бейнелер едің? - деді ұзын</w:t>
        <w:br/>
        <w:t>бойлы, ашаң денелі, ат жақты, ақсұр жүзді жігіт кою мұртын</w:t>
        <w:br/>
        <w:t>салалы саусақтарымен сипап қойып.</w:t>
        <w:br/>
        <w:t>- Аха, Сіздін жасыңыз ғана емес, жолыныз да үлкен. Та-</w:t>
        <w:br/>
        <w:t>лант, білімінізбен де ағасыз, -- делі орта бойлы, кою қасты,</w:t>
        <w:br/>
        <w:t>қыр мұрынды жігіт ойлана сөйлеп. -- Тарих тереңіне дәл Сіз-</w:t>
        <w:br/>
        <w:t>дей сүңги алмасам да, көзім көріп тұрған көріністі айтып</w:t>
        <w:br/>
        <w:t>көрейін.</w:t>
        <w:br/>
        <w:t>ге қарай ығыстырған көшпенділер көшіне тосқауыл қойып,</w:t>
        <w:br/>
        <w:t>елімізді отарлауды тоқтату еді ғой.</w:t>
        <w:br/>
        <w:t>-- Иә, одан бері де арада алты жыл өтті.</w:t>
        <w:br/>
        <w:t>-- Рас, қанша жанкештілікпен күрессек те Ресейден ағыл-</w:t>
        <w:br/>
        <w:t>ған көшпенділер көшін тоқтата алмадық. Әйтсе де, бізге сен-</w:t>
        <w:br/>
        <w:t>ген ел үшін алған беттен қайтпақ емеспіз.</w:t>
        <w:br/>
        <w:t>- Қаннан да қымбат жер үшін, - деп қосып койды</w:t>
        <w:br/>
        <w:t>Міржақып.</w:t>
        <w:br/>
        <w:t>- Иә,ел мен жер үшін Әлихан бастап, қазағымның қамын</w:t>
        <w:br/>
        <w:t>жеген Бірімжанның Ахметі мен Қаратайдың Бакытжаны,</w:t>
      </w:r>
    </w:p>
    <w:p>
      <w:r>
        <w:t>Бабаханнын Нұрдәулеті мен Аманшаның Досаны сынды сан</w:t>
        <w:br/>
        <w:t>сабаз қостаған саяси күрес жалғаса береді.</w:t>
        <w:br/>
        <w:t>Осыны айтып ерге бір жамбастай отырған Ахметтің ойлы</w:t>
        <w:br/>
        <w:t>жанарынан от ұшқындап, аққұба жүзіне кызғылт шырай ой-</w:t>
        <w:br/>
        <w:t>нап шыға келді.</w:t>
        <w:br/>
        <w:t>- Ел аралаған айға жуык сапарымыз ла аяқталуға жа-</w:t>
        <w:br/>
        <w:t>қын, - деді Ахметпен үзеңгі кағыстырып келе жатқан Мір-</w:t>
        <w:br/>
        <w:t>жақып Ойлана сәйлеп. - Мұның жемісі қалай болар екен?</w:t>
        <w:br/>
        <w:t>-- Есінде болсын, бұл өмірде жасаған іс-әрекетіңнің еш-</w:t>
        <w:br/>
        <w:t>қайсы ізсіз кетпейді. Бұл сапарымызда біз бір емес, бірнеше</w:t>
        <w:br/>
        <w:t>пайлалы жұмыс жасадык деп ойлаймын. Қиян шет, қиырда-</w:t>
        <w:br/>
        <w:t>ғы елдің тұрмысымен жақынырақ танысып, халықтың қалай</w:t>
        <w:br/>
        <w:t>тыныстайтынын өз көзімізбен көрдік. Әлі де болса қалың</w:t>
        <w:br/>
        <w:t>ұйқы құшағында жатқан қайран қазақтың санасын ояттық.</w:t>
        <w:br/>
        <w:t>Өзің де байкаған боларсың, біз болған жерлерде ұлттың рухы</w:t>
        <w:br/>
        <w:t>біраз көтеріліп қалды ғой.</w:t>
        <w:br/>
        <w:t>- Иә, оныныз рас, Аха! Маған, әсіресе, Қайыржан ақын</w:t>
        <w:br/>
        <w:t>айтқан бір сөз есімнен кетер смес.</w:t>
        <w:br/>
        <w:t>- Акын айтқан ескірмейтін есті сөз коп болды ғой, қай</w:t>
        <w:br/>
        <w:t>сөзін айтасың?</w:t>
        <w:br/>
        <w:t>-- Көзім соқыр дегенім жарым бақытсыздық екен. Осы</w:t>
        <w:br/>
        <w:t>кезге дейін көкірегім де көрсоқыр болып келіпті ғой. Бүтін</w:t>
        <w:br/>
        <w:t>бақытсыздық сол емес пе? Сол бақытсыздықтан, айналып</w:t>
        <w:br/>
        <w:t>өтейін, садағаң кетейін Ахмет пен Міржакып ексуін кұткар-</w:t>
        <w:br/>
        <w:t>дыңдар ғой. Екеуіңе екі апта бойы жолсерік болып жүргенде</w:t>
        <w:br/>
        <w:t>сендер айткан іштен шыккан ішті сөздер меп тағылымы, та-</w:t>
        <w:br/>
        <w:t>нымы мол әсерлі әңгімелер мен үшін үлкен мектеп болды.</w:t>
        <w:br/>
        <w:t>Гүлжанменен жаным жарасып, шаңырақ көтергенім менің</w:t>
        <w:br/>
        <w:t>өмірімдегі зор қуанышым болса, өздеріннің сөздеріңнен алған</w:t>
        <w:br/>
        <w:t>нәрім мол жұбаныш болды дегені есіңізде ме?</w:t>
        <w:br/>
        <w:t>-- Иә, бұл осы жолғы сапарымыздын алғашқы бір жемісі.</w:t>
        <w:br/>
        <w:t>“Неексең соны орасын” демей ме дана халқымыз. Бізай бойы</w:t>
        <w:br/>
        <w:t>П</w:t>
        <w:br/>
        <w:t>халықтын көкірегінс ізгілік дәнін егін, ұлттын рухын көтердік.</w:t>
        <w:br/>
        <w:t>Казағымнын келейін ғана емес, байын да бауырымызға тартып,</w:t>
        <w:br/>
        <w:t>ұлт мүддесі үшін күресуге үндеп келеміз. 1906-1910 жылдар</w:t>
        <w:br/>
        <w:t>аралытыпда казақ жеріне Ресейден 770 мын адам көшіп</w:t>
        <w:br/>
        <w:t>келгенін, тек соңғы бес-алты жыл көлемінде ғана қазақтардан</w:t>
        <w:br/>
        <w:t>17 миллион десятин жер тартып алынғанын халық бізден естіп</w:t>
        <w:br/>
        <w:t>білді. Бұл санарымыз әлі-ақ өз жемісін береді. Алдағы арманы-</w:t>
        <w:br/>
        <w:t>мыздың бірі “Қазак” газетін шығарып, қалың елге тарату бол-</w:t>
        <w:br/>
        <w:t>са, оған да он қадам жасадық.</w:t>
        <w:br/>
        <w:t>-- Иә, қаржы жағынан көмектесуге бел байлаған байлар-</w:t>
        <w:br/>
        <w:t>дың уәдесі менің де көңілімді тоғайтты. Бұл сапардың тағы</w:t>
        <w:br/>
        <w:t>бір олжасы... - дей берген Міржақыптын сөзін Ахметтін:</w:t>
        <w:br/>
        <w:t>-- О, пәлі, мына ку түлкінің жортысын-ай, - деген даусы</w:t>
        <w:br/>
        <w:t>бөліп жіберді. - Әне, көрдің бе? Жан-жағына қарай-қарай</w:t>
        <w:br/>
        <w:t>жортып барады.</w:t>
      </w:r>
    </w:p>
    <w:p>
      <w:r>
        <w:t>-- Кәне, кәне?</w:t>
        <w:br/>
        <w:t>- Әне, жолдың оң капталына қарай карашы.</w:t>
        <w:br/>
        <w:t>-- Аузындағысы не?</w:t>
        <w:br/>
        <w:t>-- Коян болар.</w:t>
        <w:br/>
        <w:t>Бұлар ат тізгінін тартып карай қалды. Әлдебір аннын се-</w:t>
        <w:br/>
        <w:t>рейген артқы сирақтарын арқасына артып ап, алдынғы бір</w:t>
        <w:br/>
        <w:t>сирағын ақсиған азу тістерімен тістеп алған түлкі күн нұрына</w:t>
        <w:br/>
        <w:t>шағылысқан қызғылт жүні жалт-жұлт етіп, жан-жағына жал-</w:t>
        <w:br/>
        <w:t>так-жалтақ карап, көз ұшында қарауытқан қыратқа карай</w:t>
        <w:br/>
        <w:t>безіп барады. Бұлар енді байкады, сол кыраттын етегінде бес-</w:t>
        <w:br/>
        <w:t>алты түлкі күнге қыздырынып жатыр екен.</w:t>
        <w:br/>
        <w:t>- Ортасында жаткан әне бір ірісі ұрғашы түлкі болар, -</w:t>
        <w:br/>
        <w:t>делі Ахмет.</w:t>
        <w:br/>
        <w:t>- Сонда анау желе жортып бара жатқаны күшіктеріне</w:t>
        <w:br/>
        <w:t>жем әкеле жатқан еркек түлкі болды ғой.</w:t>
        <w:br/>
        <w:t>- Шамасы солай.</w:t>
        <w:br/>
        <w:t>-- Най, пай, самғауын-ай сабаздың!</w:t>
        <w:br/>
        <w:t>- Не дейсің, не айтып кеттін, Жақанжан!</w:t>
        <w:br/>
        <w:t>:- Әне, аспанға каранызшы. Әне бір Ақбас бүркіт көр-</w:t>
        <w:br/>
        <w:t>дініз бе?</w:t>
        <w:br/>
        <w:t>-- Иә, енді байқадым, -- делі Ахмет көк жүзінен көз ал-</w:t>
        <w:br/>
        <w:t>маған күйі. - Па, шіркіннің қанат кағысы-ай! Калай-қалай</w:t>
        <w:br/>
        <w:t>қалықтайды өзі. Міне, міне, төмен қарай кұлдилалы.</w:t>
        <w:br/>
        <w:t>к Қайкан етіп қайта көтерілді аспанға. Қас-қағым сәттс тым</w:t>
        <w:br/>
        <w:t>жиғанша болған жоқ, Ақбас б мБа мы Ұлар ашьш ауыз</w:t>
        <w:br/>
        <w:t>Қ . үркіт өзішыркап шыққан зенгір</w:t>
        <w:br/>
        <w:t>12</w:t>
        <w:br/>
        <w:t>ашулы екендігін Нұрдәулет қыр қазағына тән қырағылықпен</w:t>
        <w:br/>
        <w:t>байкады.</w:t>
        <w:br/>
        <w:t>Жана бір әзірде аспан астында ақырын қалықтаған Ақ-</w:t>
        <w:br/>
        <w:t>бас бүркіт енді бір сәт ала бұлттың ар жағына оқтай үшып,</w:t>
        <w:br/>
        <w:t>сәлден сон жерге карай жасындай жүйткіді. Сол сәт қуатты</w:t>
        <w:br/>
        <w:t>қос қанаттың суылы імәулінің шаңқ еткен ашы дауысына</w:t>
        <w:br/>
        <w:t>ұласты. Ақбас бүркіт аспан астында талай күн бойы талмай</w:t>
        <w:br/>
        <w:t>ұшып, еш нәрсені қалт жібермейтін қырағы көзімен өзі туып</w:t>
        <w:br/>
        <w:t>әскен өлкенің тәрт құбыласын түгел шолып шығып еді. Аман</w:t>
        <w:br/>
        <w:t>тоғайынын ақ кайыңын балталап, Жалдаманың жағасындағы</w:t>
        <w:br/>
        <w:t>көк құрақты шауып, Құсұяның сәмбі талдарын отап жаткан</w:t>
        <w:br/>
        <w:t>тілі, түрі өзінің жанына жақын қазақтарға ұқсамайтын</w:t>
        <w:br/>
        <w:t>қарашепкенді орыс мұжыктарын көргенде көңілі нілдей</w:t>
        <w:br/>
        <w:t>бұзылды. Сарторғай мен Қараторғай жағын барлап қайтып</w:t>
        <w:br/>
        <w:t>еді, бұрын құлпырып тұрған өлкенің көшкен елдің жұртындай</w:t>
        <w:br/>
        <w:t>құлазып калғанын көріп, жүрегі мұздап жүре берді.</w:t>
        <w:br/>
        <w:t>Ақбас бүркіт жер қайыстырған төрт түлік малды, көлдің</w:t>
      </w:r>
    </w:p>
    <w:p>
      <w:r>
        <w:t>көркі -- жайқалған жасыл кұракты, тау баурайынан құлай ақ-</w:t>
        <w:br/>
        <w:t>қан құба бұлақты, даланын сәні - алуан түрлі андар мен ас-</w:t>
        <w:br/>
        <w:t>пан мен жердің арасын жалғаған сансыз құстарды, тастан тасқа</w:t>
        <w:br/>
        <w:t>секірген тағыаңдарды көргісі келіп елі, көрс алмай пұшайман</w:t>
        <w:br/>
        <w:t>болды. Рас, олар мүлдем құрып кетпепті, әлі де бар скен. Бары</w:t>
        <w:br/>
        <w:t>бар болсын, катары мүлдем сиреген. Қалыңдығынан арасына</w:t>
        <w:br/>
        <w:t>атты кісі кіре алмайтын, кірсе көрінбейтін нар қамыстардың</w:t>
        <w:br/>
        <w:t>бір шетін өрт шалыпты, бір өңірі оталыпты. Ақбас бүркіт куат-</w:t>
        <w:br/>
        <w:t>ты тұяктарымен аяусыз бүріп, армансыз бір айқасып, күш сы-</w:t>
        <w:br/>
        <w:t>насам деп жүрген өзіндей жүректі, өзіндей кайратты асаірі дәу</w:t>
        <w:br/>
        <w:t>мысық - жолбарыс та көрінбейді.</w:t>
        <w:br/>
        <w:t>Ақбас бүркіттін жүрегінде өзі туып өскен Ұлы Даланың</w:t>
        <w:br/>
        <w:t>бұрынғы көз тоймайтын көркіне деген сағыныш, өздерінін</w:t>
        <w:br/>
        <w:t>ата мекеніне ие бола алмаған адамдарға деген аяныш сезімі</w:t>
        <w:br/>
        <w:t>оянды. “Кайран ақкөңіл, аңқау қамсыз қазағым-ай, -- деп</w:t>
        <w:br/>
        <w:t>ойлады Ақбас бүркіт - жерінді мылтықсыз жаулап жатса да</w:t>
        <w:br/>
        <w:t>қашанғы жайбасарлығыннан танбай жайбарақат жүрсін. Көл-</w:t>
        <w:br/>
        <w:t>ден шөлге осылай ығыса берсең арты не боларын ойладың</w:t>
        <w:br/>
        <w:t>ба? Жер азып, табиғат тоза бастаса да байырғы қалын ұйқы-</w:t>
        <w:br/>
        <w:t>дан оянар түрін жоқ. Туған жер біздің анамыз, табиғат біздің</w:t>
        <w:br/>
        <w:t>панамыз емес пе? Тіршілік иесі анасы мен панасын көзінің</w:t>
        <w:br/>
        <w:t>қарашығындай сактамас па, жанын сала қорғамас па? Аңасы</w:t>
        <w:br/>
        <w:t>мен панасынан айрылған тіршілік иесі тірі жетім емес пе? Жан</w:t>
        <w:br/>
        <w:t>біткеннен ақылы асқан аламдар осыны неге ойламайды? Атам</w:t>
        <w:br/>
        <w:t>заманнан бергі ата мекеніміз көлден шөлге, гүлден кү</w:t>
        <w:br/>
        <w:t>6</w:t>
        <w:br/>
        <w:t>лге ай-</w:t>
        <w:br/>
        <w:t>-- Иә, айт, Міржақып, айтшы.</w:t>
        <w:br/>
        <w:t>-- Таудың осы бір тұсы күнгейінен қарасаң, інөгіп жат-</w:t>
        <w:br/>
        <w:t>кан бураға; теріскейінен қарасан, ілгері созып жіберген ал-</w:t>
        <w:br/>
        <w:t>дыңғы екі аяғына басын салып үйыктап жатқан арыстанға;</w:t>
        <w:br/>
        <w:t>орта тұсынан көз тастасан, жарыса шапқан салт аттыларға;</w:t>
        <w:br/>
        <w:t>тағы бір қырынан көз қиығынды тастасан, атылғалы тұрған</w:t>
        <w:br/>
        <w:t>жолбарыска ұқсайды.</w:t>
        <w:br/>
        <w:t>-- Иә,- деді Ахмет дауысын соза сөйлеп. -- Тау суретін</w:t>
        <w:br/>
        <w:t>сөзбен ләл салдың. Өйтпессн сен жазушы болар ма ен?!</w:t>
        <w:br/>
        <w:t>Ахметтің мақтауымен қанаттанған Міржақып шабытта-</w:t>
        <w:br/>
        <w:t>нып, шалқи сөйледі:</w:t>
        <w:br/>
        <w:t>-- Міне, мына тұсқа қараңызшы, әне бір аспаннын өзіне</w:t>
        <w:br/>
        <w:t>асқақ қараған алкаракөк шындар аңыздағы батырлардың</w:t>
        <w:br/>
        <w:t>алып дулығасын еске салады. Сол дулығалардан қиғаштай</w:t>
        <w:br/>
        <w:t>құйылған күн нұры Арқанын алып арғымағындай Шыңғыс-</w:t>
        <w:br/>
        <w:t>тауды емірене еміп тұр. Өзінің ұлылығын ұққандай кербез</w:t>
        <w:br/>
        <w:t>төсіне кен дүниені сыйгызып, кеудесін көтерінкі ұстаған</w:t>
        <w:br/>
        <w:t>Шыңғыстаулың төскейі жақпар тасы көп, жасылы аз жала-</w:t>
        <w:br/>
        <w:t>наштау болса да, етегі шалқып жаткан көк тенізге ұқсайтын</w:t>
        <w:br/>
        <w:t>көк орай шалғын. Кен дала төсіндегі кербез тау табиғат ке-</w:t>
        <w:br/>
        <w:t>меңгерлігініп бір белгісіндей боп, ұлылығы мен сұлулығын</w:t>
        <w:br/>
        <w:t>қатар анғарта көрген кісінін жанарын суырып тұрған жок па?!</w:t>
        <w:br/>
        <w:t>-- Шіркін, төңіректің бәрі гүлдеп, құлпырып кетіпті</w:t>
        <w:br/>
        <w:t>ғой, - деп айналаға сүйсіне қараған Ахмет тебіреніп толки</w:t>
        <w:br/>
        <w:t>сөйледі. - Мынау көк-жасыл шалғынға оранған кең дала,</w:t>
      </w:r>
    </w:p>
    <w:p>
      <w:r>
        <w:t>анау теніз толқынындай боп бүктетілген бетегелі белдер,</w:t>
        <w:br/>
        <w:t>айпадай жарқыраған айдын іпалкар көлдер, асқар тауды аса</w:t>
        <w:br/>
        <w:t>соққан асу-асу желдер, Көкшедегі көк орман, Қызылжар</w:t>
        <w:br/>
        <w:t>төңірегіндегі қызбалтырлы қалың қайын, Алтай мен Ала-</w:t>
        <w:br/>
        <w:t>тау, Жайық пен Жетісу аралығындағы байтақ дала, бай та-</w:t>
        <w:br/>
        <w:t>биғат қазағымның бағы емес пе?</w:t>
        <w:br/>
        <w:t>-- Сол даланы мекендеген сансыз күс пен жыртылып ай-</w:t>
        <w:br/>
        <w:t>рылған андарымызға дейіп еуропалықтарға таң емес пе?</w:t>
        <w:br/>
        <w:t>- Жә, - деді Ахмет көзілдірігін бір қозғап қойып, ша-</w:t>
        <w:br/>
        <w:t>бытымыз келіп, біраз ішпалқыдық. Енді атқа қоналық. Жол</w:t>
        <w:br/>
        <w:t>ақысы жүрсе бітеді.</w:t>
        <w:br/>
        <w:t>т Жөн-жөн, күн ысымай тұрғанда межелі жерге жетіп</w:t>
        <w:br/>
        <w:t>алайық.</w:t>
        <w:br/>
        <w:t>Міржакып осыны айтғы да жиегі сары оюмен өрнектел-</w:t>
        <w:br/>
        <w:t>дыңғы аяғымен жер тарлып ЕЕЕ құлды тбананы БЕ</w:t>
        <w:br/>
        <w:t>мен же пып, тықыршып тұрған бұл көкжал</w:t>
        <w:br/>
        <w:t>8</w:t>
        <w:br/>
        <w:t>туындысы емес, алыс қалалардан әкелінген парсы ментүркі-</w:t>
        <w:br/>
        <w:t>менің аса қымбат асыл бұйымдары. Он жақтағы күміспен</w:t>
        <w:br/>
        <w:t>күптеліп, алтынмен апталған, сәл тіктеу келген бас жағымен</w:t>
        <w:br/>
        <w:t>жалпақтау келіп жантая тұйықталған, аяк жактары піл</w:t>
        <w:br/>
        <w:t>сүйегімен өрнектелген агаш төсек тұтынуға арналған үй жн-</w:t>
        <w:br/>
        <w:t>һазынан гөрі көрмеге қойылған көркемөнер туындысына</w:t>
        <w:br/>
        <w:t>ұқсап көз жауын алады. Кереге басына ілінген қасқыр меп</w:t>
        <w:br/>
        <w:t>түлкі, құндыз бен бұлғын терілері, қосауыз мылтық пен қына-</w:t>
        <w:br/>
        <w:t>бының өзі бір қаралық алмас қылыш, қалы кілем үстіне төсел-</w:t>
        <w:br/>
        <w:t>ген атлас көрпелер мен шынтақ астындағы құс жастықтар,</w:t>
        <w:br/>
        <w:t>табалдырыққа тасталған ақ төс қоңыр аюдың терісі байлықтың</w:t>
        <w:br/>
        <w:t>бір белгісіндей боп мен мұндалап тұр...</w:t>
        <w:br/>
        <w:t>Шай ішіліп болып, дастархан жиналган сон аяқ-қолын со-</w:t>
        <w:br/>
        <w:t>зып,арқа-басы кеніген жолаушылар сөз бастады.</w:t>
        <w:br/>
        <w:t>-- Ахан Орынборда, мен Семейдемін. Қаладан алыс жат-</w:t>
        <w:br/>
        <w:t>кан халықтың хал-жағдайын білмекке ел аралауға шыққан-</w:t>
        <w:br/>
        <w:t>быз. Абай елінің біраз бөлігін аралап шықтық. Ертең Сіздер-</w:t>
        <w:br/>
        <w:t>ден аттапған соң Аягөз жағын бетке алып, Қозы мен Баян</w:t>
        <w:br/>
        <w:t>кесенесіне соғып, Ақшатау арқылы Семейге құлаймыз. Со-</w:t>
        <w:br/>
        <w:t>нымен, Алла нәсіп етсе, аттың жалында, түйенін қомында</w:t>
        <w:br/>
        <w:t>өткен бір айлық сапарымыз да аяқталады.</w:t>
        <w:br/>
        <w:t>- Жөн, жөн-ақ, -- деді Аманхан Міржақып сөзін аяқта-</w:t>
        <w:br/>
        <w:t>ғанда ақсүр жүзі нұрланып, - Қыр қазағының тұрмысына</w:t>
        <w:br/>
        <w:t>қанықпыз. Мүмкін болса, бізге қала жақтың жаңалықтарын</w:t>
        <w:br/>
        <w:t>айта отырыңыздар.</w:t>
        <w:br/>
        <w:t>- Қала жактан айтар хабарымыздынң басы өткен жылы</w:t>
        <w:br/>
        <w:t>Петрборда бір смсс, үш бірдей қазак кітабы жарык көрді.</w:t>
        <w:br/>
        <w:t>Оның басы- Абай өлендерінін түнғыш жинағы. Оны басты-</w:t>
        <w:br/>
        <w:t>рып, шығарған өзіміздің Кәкітай. Екіншісі -- Крылов мысал-</w:t>
        <w:br/>
        <w:t>дарын тәржімалаған, “Масаны” жазған Аханнын кітабы.</w:t>
        <w:br/>
        <w:t>Үшіншісі менін “Оян, казағым”. Ендігі ойымыз, Алла нәсіп</w:t>
        <w:br/>
        <w:t>етсе, “Қазак” атты казақша газет шығару.</w:t>
      </w:r>
    </w:p>
    <w:p>
      <w:r>
        <w:t>Шы Алыр-ау, мынауың каражаяу хабар емес, сүйінші ғой,</w:t>
        <w:br/>
        <w:t>сүйінші! Сүйінші сұрамайсын ба, маналан бері. Дана Абай,</w:t>
        <w:br/>
        <w:t>Ахан мен Жақан сынды кос алыптың ақыл, нақыл, асыл сөз-</w:t>
        <w:br/>
        <w:t>дері кітап, болып басылып, халыққа тараса, бұл дегеніңіз бір</w:t>
        <w:br/>
        <w:t>күндік сүйінші емес, мың күндік қуаныш қой. Тарихымыздың</w:t>
        <w:br/>
        <w:t>жаңадан ашылған жарқын бір беті десе де болады мұны.</w:t>
        <w:br/>
        <w:t>- Тарих демекші, -- деп сөзге араласқан Ахмет Есім хан-</w:t>
        <w:br/>
        <w:t>Жей тұтуды ман басқін ханнын каска жолынан бастаған</w:t>
        <w:br/>
        <w:t>тоқсан тарау түйінін та мат сдна жалғану БұСІНДІ ҚҮННІН</w:t>
        <w:br/>
        <w:t>рқата жосылтқанда манадан бері үнсіз</w:t>
        <w:br/>
        <w:t>16</w:t>
        <w:br/>
        <w:t>І</w:t>
        <w:br/>
        <w:t>Буырқанған теңіз толқынына ұқсаған ақбурыл аспан ас-</w:t>
        <w:br/>
        <w:t>тында Ақбас бүркіт ұшып жүр. Шырқау биікке шығып ап,</w:t>
        <w:br/>
        <w:t>айналаны отты көзімен шолған ол жер мен көктін арасында-</w:t>
        <w:br/>
        <w:t>ғы табиғат көріністері мен тіршілік иелерінін әрбір кимылын</w:t>
        <w:br/>
        <w:t>қалт жібермей қадағалайлы. Ұшы қиырына көз жетпейтін</w:t>
        <w:br/>
        <w:t>Ұлы Даланың байырғы тұрғыны -- жаны таңғы шықтай таза,</w:t>
        <w:br/>
        <w:t>рухы биік қазақ халқы киелі санаған қасиетті Ақбас бүркіт</w:t>
        <w:br/>
        <w:t>тым биікте еді...</w:t>
        <w:br/>
        <w:t>Нұрдәулеттің жүрегі шымырлап кетті. “Ақбасбүркіт неге</w:t>
        <w:br/>
        <w:t>жалғыз? Сынары қайда?” - деп ойлады ол. Ана жыл гснерал-</w:t>
        <w:br/>
        <w:t>губернатор екі Ақбас бүркіттің бірін атқаннан кейін көп ұза-</w:t>
        <w:br/>
        <w:t>май екіншісі де жоқ болып кетпеп пе еді. Араға бір жыл салып,</w:t>
        <w:br/>
        <w:t>Ұлы Дала аспанында екі Ақбас бүркіт қалықтап қатар ұшка-</w:t>
        <w:br/>
        <w:t>ны қайда? Бүл Петрборға аттанарда екеуі жолдын кос кана-</w:t>
        <w:br/>
        <w:t>тынан капталдаса ұшып Құсұядан қозыкөш жерге ұзатып</w:t>
        <w:br/>
        <w:t>салып еді-ау. Енді арада бір ай өткенде Ақбас бүркіттің жал-</w:t>
        <w:br/>
        <w:t>ғыз қарсы алғаны қалай? Серігі ұяда тығар. Бәлкім балапан-</w:t>
        <w:br/>
        <w:t>дарымен бірге. “Ақбас” бүркіттің сынарын көре алмаған сәтте</w:t>
        <w:br/>
        <w:t>құлазып сала берген көнілін Нұрдәулет кенет келген осы</w:t>
        <w:br/>
        <w:t>оймсн жұбатты. Әйтсе де, мазасыздықтан арыла алмады.</w:t>
        <w:br/>
        <w:t>Акбас бүркіт тым биікте ұшып жүр. Ұланғайыр Ұлы Да-</w:t>
        <w:br/>
        <w:t>ладағы әрбір кимылды жастайынан қырағы байқап үйренген</w:t>
        <w:br/>
        <w:t>қыр қазағы Нүрдәулет құстың керегедей кең жайылған куат-</w:t>
        <w:br/>
        <w:t>ты қанатын, ұзын құйрығын, алыстан кішірейіп көрінер ақ</w:t>
        <w:br/>
        <w:t>басын анық шолып келеді. Теңіз толқынындай бүктетілген</w:t>
        <w:br/>
        <w:t>бетегелі белге шыға келгенде Нұрдәулет ат тізгінін тартып</w:t>
        <w:br/>
        <w:t>тоқтай қалды. Алдан айнадай жарқырап жатқан Шақпақ көлі</w:t>
        <w:br/>
        <w:t>көрінді. Жағалауын көкжасыл құрақ көмкерген көлге су</w:t>
        <w:br/>
        <w:t>ішуге құлаған бір тон киік желе жортып барады. Ен далада</w:t>
        <w:br/>
        <w:t>еркін жортқан желаяқ жүйріктердің күрең түгі күн нұрымен</w:t>
        <w:br/>
        <w:t>шағылысып жалт-жүлт етеді. Алда көп бастаған көсемдері-</w:t>
        <w:br/>
        <w:t>өзгелерінен әлдекайда үлкен актөс,ақбурыл теке. Қаңтарыл-</w:t>
        <w:br/>
        <w:t>ған аттай қайқайған басып оң мен солға кезек бұрып, жан</w:t>
        <w:br/>
        <w:t>жағын барлап келеді ол. Иісішіл танауын желге тосып, Сары-</w:t>
        <w:br/>
        <w:t>мағайлана сімірді Шөлде б е І қатқан тұп-тұнық қуды кО&gt;</w:t>
        <w:br/>
        <w:t>сыз жүзген акку мен қазыа қадалы анын сон көл бетінде алаң-</w:t>
        <w:br/>
        <w:t>Құсұя жақты бетке алып (елен кү ай тшБна, сәлден Ебі</w:t>
        <w:br/>
        <w:t>1906-1911 жылда, Ж 2мі ң асып кете барды...</w:t>
        <w:br/>
        <w:t>кадьевич санатының а Үкіметін баскарған Петр Ар-</w:t>
        <w:br/>
        <w:t>2 і реформасынан кейін Нұрдәулеттін</w:t>
      </w:r>
    </w:p>
    <w:p>
      <w:r>
        <w:t>а</w:t>
        <w:br/>
        <w:t>Ұқпайсынң өз сөзіннен басқа сөзді,</w:t>
        <w:br/>
        <w:t>Аузымен орақ орған әңкей қыртын.</w:t>
        <w:br/>
        <w:t>Өзімдікі дей алмай өз малынды.</w:t>
        <w:br/>
        <w:t>Күндіз күлкін бұзылды, түнде - ұйқың.</w:t>
        <w:br/>
        <w:t>Көрссқызар келеді байлауы жок,</w:t>
        <w:br/>
        <w:t>Бір күн тыртың етеді, бір күн - бұртың.</w:t>
        <w:br/>
        <w:t>Бас-басына би болған өңкей қиқым,</w:t>
        <w:br/>
        <w:t>Мінеки, бүзған жоқ па елдін сиқын?</w:t>
        <w:br/>
        <w:t>Өздеріңді түзелер дей алмаймын,</w:t>
        <w:br/>
        <w:t>Өз колыннан кеткен соң енді өз ырқын.</w:t>
        <w:br/>
        <w:t>Ағайын жоқ нәрседен етер бүртын,</w:t>
        <w:br/>
        <w:t>Онын да алған жоқ па құлай құлқын?</w:t>
        <w:br/>
        <w:t>Бірлік жоқ, береке жоҡ, шын пейіл жоқ,</w:t>
        <w:br/>
        <w:t>Санырылды байлығын, баққан жылқың.</w:t>
        <w:br/>
        <w:t>Баста ми, қолда малға талас кылған,</w:t>
        <w:br/>
        <w:t>Күш сынаскан күндестік бұзды-ау шырқын.</w:t>
        <w:br/>
        <w:t>Оналмай бойда жүрсе осы қыртың,</w:t>
        <w:br/>
        <w:t>Әр жерде-ақ жазылмай ма, жаным тырқын?</w:t>
        <w:br/>
        <w:t>Қай жеріпнен көңілге қуат қылдық,</w:t>
        <w:br/>
        <w:t>Қыр артылмас болған соң, мінсе қырқын?</w:t>
        <w:br/>
        <w:t>Тиянақсыз. байлаусыз байғұс қалпын,</w:t>
        <w:br/>
        <w:t>Не түсер құр күлкіден жыртын-жыртың.</w:t>
        <w:br/>
        <w:t>Ұғындырар кісіге кез келгенде,</w:t>
        <w:br/>
        <w:t>Пыш-пыш демей қала ма ол да астыртын?</w:t>
        <w:br/>
        <w:t>Аманхан өленді оқып болды да, Жалғасқа сұраулы жүз-</w:t>
        <w:br/>
        <w:t>бен сынай қарады.</w:t>
        <w:br/>
        <w:t>- Қалай екен?</w:t>
        <w:br/>
        <w:t>- Ғажап! Ғажап екен, - деді Жалғас.</w:t>
        <w:br/>
        <w:t>- Ғажап қана емес, азап, - деді Аманхан.</w:t>
        <w:br/>
        <w:t>- Түсінбедім.</w:t>
        <w:br/>
        <w:t>- Өлең ғажап! Жырлап отырғаны -- азап. Мына біздің</w:t>
        <w:br/>
        <w:t>иығымызға түскен ауырлықты, қазақтың қиын халін айтып</w:t>
        <w:br/>
        <w:t>отыр. Патша үкіметінін 1868 жылғы реформасы жерімізді ға-</w:t>
        <w:br/>
        <w:t>на емес, рухани тынысымызды да тарылтып барады. ішкі Ре-</w:t>
        <w:br/>
        <w:t>сейлен ағылып келіп жатқан орыс мұжыктары қазақтың шұ-</w:t>
        <w:br/>
        <w:t>райлы жерлерін иемденіп жатканы аздай-ақ, олардың соңынан</w:t>
        <w:br/>
        <w:t>әскерилер де зеңбіректерін сүйретіп келе бастады. Жай келіп</w:t>
        <w:br/>
        <w:t>жаткан жак, 1829-1849 жылдары генерал-губернатор Перов-</w:t>
        <w:br/>
        <w:t>ский баскарған орыс әскерінің казақ даласын отарлау жоры-</w:t>
        <w:br/>
        <w:t>ғын жалғастыруда. Ұлы Даланын оңтүстігі мен солтүстігіне,</w:t>
        <w:br/>
        <w:t>батысы мен шығысына кадау-кадау жерлерден камалдар са-</w:t>
        <w:br/>
        <w:t>лып, іргесін бекітіп жатыр. Ол аздай-ақ мешіттердің орнына</w:t>
        <w:br/>
        <w:t>23</w:t>
      </w:r>
    </w:p>
    <w:p>
      <w:r>
        <w:t>ата-бабасынан мұраға қалған кенбайтақ жерінін басым бөлігін</w:t>
        <w:br/>
        <w:t>Ресейден келген қарашекпенділер басып калып еді. Қүсұяда-</w:t>
        <w:br/>
        <w:t>ғы жайлау мен Қүстөбедегі қыстауынан жартылай айрылған</w:t>
        <w:br/>
        <w:t>Нұрдәулет ҡарман руымен бірге Шакпақ көліне карай ығыс-</w:t>
        <w:br/>
        <w:t>қан болатын. Петрборла екі ай болған Нұрдәулет өзі туып</w:t>
        <w:br/>
        <w:t>әскен Ұлы Даламен сағынып көрісті. “Астория” конақ үйінен</w:t>
        <w:br/>
        <w:t>шығып, Петрбор вокзалынан поезға отырған ол кашан Омбы-</w:t>
        <w:br/>
        <w:t>ға жеткенше мазасызданып бітіп еді. Погздан түсе сала қалада</w:t>
        <w:br/>
        <w:t>бір күн де кідірместен атқа конды. Сағынған Ұлы Даласын</w:t>
        <w:br/>
        <w:t>қашан көргенше жүрегі алып-ұшып, катты асығып еді. Енді</w:t>
        <w:br/>
        <w:t>сол Ұлы Даланың саумал самалын құшырлана жұтып тұр.</w:t>
        <w:br/>
        <w:t>Айдалада айналаға сүйсіне қараған Нұрдәулет сәлден соң</w:t>
        <w:br/>
        <w:t>аттан түсіп, туған жердін топырағына бауырын төсеп жата</w:t>
        <w:br/>
        <w:t>кетті. Мұрынына жусаннын иісі келді. Бала кезінен таныс</w:t>
        <w:br/>
        <w:t>ашқылтым иіс. Иіскеген сайын жанына жағып барады. Еңді</w:t>
        <w:br/>
        <w:t>бір сәт ол бірер тал жусанды жұлып алып аузына салды. Асық-</w:t>
        <w:br/>
        <w:t>пай шайнап, жусанның сөлін жұтты. Сәл ашқылтым, кермек</w:t>
        <w:br/>
        <w:t>дӘм көкірегін шайдай ашты. Сол сәт жолсоқты боп үйыған</w:t>
        <w:br/>
        <w:t>аяк-қолынын кұрыс-тырысы жазылып жүре берді. Бойына</w:t>
        <w:br/>
        <w:t>тың күш біткен Нұрдаулет орнынан сергек тұрды. Құлындай</w:t>
        <w:br/>
        <w:t>құлдырып, айналаға ғашык көзбен карады. Бір сәт көк жүзіне</w:t>
        <w:br/>
        <w:t>көзтікті.</w:t>
        <w:br/>
        <w:t>Акбурыл аспан астында Ақбас бүркіт үшып жүр. Кең</w:t>
        <w:br/>
        <w:t>жайылған керегедей үп-үлкен кос қанатын оқта-текте бір</w:t>
        <w:br/>
        <w:t>қагып, аспан мен жердің арасында калыктаған оның жана-</w:t>
        <w:br/>
        <w:t>рына жарык дүние сыйып тұр.</w:t>
        <w:br/>
        <w:t>Қыземшек аталатын кос шынның ортасында түып, тауда</w:t>
        <w:br/>
        <w:t>өскеп Ақбас бүркіт санаулы қыранның бірі емес, ерекше</w:t>
        <w:br/>
        <w:t>жаратылған ерен бүркіт еді. Өзге бүркіттер оның жанында</w:t>
        <w:br/>
        <w:t>тауықтың балапанындай ғана. Өзі өте ірі. Тұтас тұрқы құлын-</w:t>
        <w:br/>
        <w:t>дай. Жуан, етті сирақтарында білеуленген көкшіл тамырлары</w:t>
        <w:br/>
        <w:t>тарамыстай тартылып тұр. Өзге қанаттылардың тұяғынан</w:t>
        <w:br/>
        <w:t>әлдеқайда ұзын тұяғында төрт саусағы бар. Сол төрт саусақ-</w:t>
        <w:br/>
        <w:t>тың ішкі - жембасар, ортанғы - сығым, сыртқы -- шеңгел,</w:t>
        <w:br/>
        <w:t>артқы - тегеуірін аталатын төртеуі де қанжардай өткір, қас-</w:t>
        <w:br/>
        <w:t>қырдай қайратты. Тауда туып, томаға киіп көрмеген оның</w:t>
        <w:br/>
        <w:t>күндіз дамылдайтын тұғыры да, түнде ұйыктайтын тұрағы да</w:t>
        <w:br/>
        <w:t>шын. Еркін ұшар кеңістігі қазақтың кеп даласы, аспан мен</w:t>
        <w:br/>
        <w:t>жерлің арасы. Тастүлек дейтін төрт жасты артқа тастап, биыл</w:t>
        <w:br/>
        <w:t>мұзбалақ атанған жеті жасты белінен басып тұрған Ақбас бүркіт</w:t>
        <w:br/>
        <w:t>сонғы кездері аса мазасыз еді. Оның әлденеге алаң, тіптен,</w:t>
        <w:br/>
        <w:t>5</w:t>
        <w:br/>
        <w:t>бұрыл атты Ахметке өткен жылы Нұрдәулет сыйлаған бола-</w:t>
        <w:br/>
        <w:t>тын. Ұзындығы есік пен төрдей, шоқтығы биік, сауырлы жыл-</w:t>
        <w:br/>
        <w:t>қының жүрісі ле жайлы еді. Міржақыптың мінгені танасуы</w:t>
        <w:br/>
        <w:t>келісіп, алыс жолға жаратылған құба тал түстес құла бесті</w:t>
        <w:br/>
        <w:t>Бектас байдың іріктелген үйірінен тандалып алынған-ды.</w:t>
        <w:br/>
        <w:t>Сартап болған сара жолға түсіп алып желе жортқан екі</w:t>
        <w:br/>
        <w:t>салт атты арада ет пісірім уақыт өткенде жағасында жасыл</w:t>
        <w:br/>
        <w:t>құрак жайқалған өзен жағасына келіп, ат тізгінін тартты. Ире-</w:t>
        <w:br/>
        <w:t>лендей аккан өзеннің бір иініндегі адам аяғы баспаған,</w:t>
        <w:br/>
        <w:t>жібектей есілген көкбенкөк шөпке кұрак көрпені төсеп жібе-</w:t>
        <w:br/>
        <w:t>ріп, сүт пісірім сәт бел жазып, ат суытты.</w:t>
      </w:r>
    </w:p>
    <w:p>
      <w:r>
        <w:t>Күннің ыстығы кайта қайтадан атқа қонған Ахмет пен</w:t>
        <w:br/>
        <w:t>Міржақып Абыралыны бетке алып жүріп кетті. Күн ертеңге</w:t>
        <w:br/>
        <w:t>ауа ыстықтын да беті қайтып еді. Оң қапталда қалып бара</w:t>
        <w:br/>
        <w:t>жатқан Дегелен тауы жактан ақырын соқкан салқын самал-</w:t>
        <w:br/>
        <w:t>мен кеуде кере еркін тыныстаған екі салт атты қазақтың қашан-</w:t>
        <w:br/>
        <w:t>ғыата қонысы осынау Ұлы Даланың сұлулығы мен ұлылығына</w:t>
        <w:br/>
        <w:t>тәнті болып іштей толқып, тебіреніп келеді.</w:t>
        <w:br/>
        <w:t>Қазбауыр бұлттар қалқыған ашық аспан астындағы</w:t>
        <w:br/>
        <w:t>айдала. Айнала жап-жасыл жұмсақ кілем жайып тастағандай</w:t>
        <w:br/>
        <w:t>көкпенкәк көк балауса. Оң капталда қалып бара жатқан өзен</w:t>
        <w:br/>
        <w:t>жағасы жапырағы жайқалған көкәрім тал. Жиі жауған жауын</w:t>
        <w:br/>
        <w:t>суын бойына сіміріп, бусанып жатқан кең дала жаңа босан-</w:t>
        <w:br/>
        <w:t>ған жас келіншектей балбыраған балауса өнмен құлпырып</w:t>
        <w:br/>
        <w:t>тұр. Жолдын сол капталындағы бетегелі белде Ұлы Даланың</w:t>
        <w:br/>
        <w:t>кішкентай жыршысы бозторғайлар сыбызғы үнмен сынси</w:t>
        <w:br/>
        <w:t>ұшып жүр.</w:t>
        <w:br/>
        <w:t>Сонау көкжиекшнен астасқан асу-асу белдер біресе ала-</w:t>
        <w:br/>
        <w:t>сарып, біресе биіктеп, көкторғын сағым теңізінде сәт сайын</w:t>
        <w:br/>
        <w:t>құбыла құлпырады.</w:t>
        <w:br/>
        <w:t>- Қайран, казактың Ұлы Даласы-ай, кашан Да кұнарлы қал-</w:t>
        <w:br/>
        <w:t>пыннан танбай құлпырып тұр екенсін ғой, -- деді сұлу табиғат</w:t>
        <w:br/>
        <w:t>жанарын суырған Ахмет толқи сөйлеп. -- Бірақ мынау қара</w:t>
        <w:br/>
        <w:t>шегірткедей қаптаған кқарашекпенлді орыс мұжықтары кадірінді</w:t>
        <w:br/>
        <w:t>біздей білер ме?</w:t>
        <w:br/>
        <w:t>- Патшалық Ресейлің осы бір озбырлығына түсінбей-ақ</w:t>
        <w:br/>
        <w:t>қойдым, -- деді Міржақып кабағын шытып. - Қауырсын ка-</w:t>
        <w:br/>
        <w:t>ламның ұшымен бір халыктың байырғы ата мекенін екінші</w:t>
        <w:br/>
        <w:t>бір халыққа бере салу барып тұрған әлілстсіздік емес пе?</w:t>
        <w:br/>
        <w:t>--Оның түсінбейтін несі бар, Жаканжан-ау,-- деп дауы-</w:t>
        <w:br/>
        <w:t>сын соза сөйледі Ахмет. - Ресей шенеуініктері бір жағынан</w:t>
        <w:br/>
        <w:t>Әбден шиеленісіп кеткен өздерінін аграрлық нроблемасын</w:t>
        <w:br/>
        <w:t>9</w:t>
        <w:br/>
        <w:t>Бірін-бірі иектеген ой да бір жылым ғой, тереңге қарай тез</w:t>
        <w:br/>
        <w:t>тартып әкетеді. Ұйыққа баткан аттай өзімен-өзі арпалысып, ұзак</w:t>
        <w:br/>
        <w:t>түнді ұйқысыз әткізген Нұрдәулет күн ұясынан шыкканда кұр</w:t>
        <w:br/>
        <w:t>сүлдесін сүйретіп төсектен әрен тұрды. Көз шырымын алмаған</w:t>
        <w:br/>
        <w:t>қандай болады екен деп Венеция айнасына қарап еді, көзі</w:t>
        <w:br/>
        <w:t>шүнірейіп, жақ жүні үрпиіп тұр екен. Сарыуайым сарғайтып</w:t>
        <w:br/>
        <w:t>жүрек те сыздауын қояр емес. Тереңге батырған тұңғиық ой</w:t>
        <w:br/>
        <w:t>ізсіз кеткен жоқ. Сол түні қырыктағы қылшылдаған жігіттің</w:t>
        <w:br/>
        <w:t>шашын алғаш рст ақ кырау шалды.</w:t>
        <w:br/>
        <w:t>ІУ</w:t>
        <w:br/>
        <w:t>Ахмет пен Міржақып Аманханға 1909 жылы Петрборда</w:t>
        <w:br/>
        <w:t>арап әрпімен басылып шыққан өз кітаптарымен бірге Абай</w:t>
        <w:br/>
        <w:t>өлендерінін алғаттқы жинағын да сыйлап еді. Сыйлы қопак-</w:t>
        <w:br/>
        <w:t>тарын ұзатып салған соң үш кітапты бірінен соң бірін бас</w:t>
        <w:br/>
        <w:t>алмай бір аптада бір деммен окып шыққан Амапхан үш ғұ-</w:t>
        <w:br/>
        <w:t>ламанып ақыл, нақыл сөздерін ой елегінен өткізіп, ойланып,</w:t>
        <w:br/>
        <w:t>толғанумен болды. Күндіз оқыған кітабын, кешкісін отыз-</w:t>
        <w:br/>
        <w:t>дық шамнын жарығымен қайта окып, көкейіне қонған сөздер-</w:t>
        <w:br/>
        <w:t>ді көңіліне түйе берді.</w:t>
      </w:r>
    </w:p>
    <w:p>
      <w:r>
        <w:t>Сондай күндердін бірінде Аманханның Омбыла оқитын</w:t>
        <w:br/>
        <w:t>баласы Жалғас келе қалады. Осыдан бір ай ғана бұрын өзіде</w:t>
        <w:br/>
        <w:t>Омбыға барып қайтқан Аманханды қала жаңалықтары көп</w:t>
        <w:br/>
        <w:t>қызықтырғап жоқ, бар болғаны баласынын хал-жағдайы меп</w:t>
        <w:br/>
        <w:t>Омбыдағы ескі дос-жарандары жайлы сұрады да қойды. Ерте-</w:t>
        <w:br/>
        <w:t>сінде әке мен бала арасындағы әңгімс Абай, Ахмет, Міржақып</w:t>
        <w:br/>
        <w:t>кітаптары тәңірегінде өрбіді. Бұл кітаптарды бұдан біраз</w:t>
        <w:br/>
        <w:t>уақыт бұрын оқып алған Жалғас әкесінің әнгімесін ынта коя</w:t>
        <w:br/>
        <w:t>тыңдады.</w:t>
        <w:br/>
        <w:t>-- Міне, мына бір өлеңін оқып берейін, тыңдашы, - деді</w:t>
        <w:br/>
        <w:t>Аманхан.</w:t>
        <w:br/>
        <w:t>- Құлағым Сізде, әке, -- деді Жалғас.</w:t>
        <w:br/>
        <w:t>Аманхан құлаққа жағымды қоныр даусымен әр сөздін</w:t>
        <w:br/>
        <w:t>әрін келтіре оқи бастады.</w:t>
        <w:br/>
        <w:t>Қалын елім, қазағым, кайран жұртым,</w:t>
        <w:br/>
        <w:t>Ұстарасыз аузыңа түсті мұртың.</w:t>
        <w:br/>
        <w:t>Жақсы менен жаманды айырмалын,</w:t>
        <w:br/>
        <w:t>Бірі қан, бірі май боп енді екі ұртың.</w:t>
        <w:br/>
        <w:t>Бет бергенде шырайын сондай жақсы,</w:t>
        <w:br/>
        <w:t>Қайлан ғана бұзылды сартша сыртың?</w:t>
        <w:br/>
        <w:t>22</w:t>
        <w:br/>
        <w:t>тар дос та жоқ екен ғой жанымда. Енді сырымды кімге айта-</w:t>
        <w:br/>
        <w:t>мын, шерімді қалай таркатамын?...”</w:t>
        <w:br/>
        <w:t>Мынау ұйқысыз, ұзақ түнде Нұрдәулетті өзінің жан дү-</w:t>
        <w:br/>
        <w:t>ниесін терең түсінетін сенімді біреуге Айжан жайлы ағыл-</w:t>
        <w:br/>
        <w:t>тегіл әңгіме айтқысы келген әлдебір сезім билеп алды. Тап</w:t>
        <w:br/>
        <w:t>қазір жанында жан дүниесін үғатын ондай ешкім болмаға-</w:t>
        <w:br/>
        <w:t>сын Дулат Бабатайұлынышп:</w:t>
        <w:br/>
        <w:t>Кеулеме кайғы толған сон</w:t>
        <w:br/>
        <w:t>Тұнық жырмен жуындым, -</w:t>
        <w:br/>
        <w:t>дегені есіне түсіп, өлең жазғысы келді. Орнынан тұрып ке-</w:t>
        <w:br/>
        <w:t>росин шамды жақты. Қауырсын қаламын қолына алды. Ай-</w:t>
        <w:br/>
        <w:t>жанын көз алдына елестете отырып жүректен шыққан жыр</w:t>
        <w:br/>
        <w:t>жолдарын ақ қағазға түсіре берші:</w:t>
        <w:br/>
        <w:t>Құсұяда бір шалқыған күндерім,</w:t>
        <w:br/>
        <w:t>Паң Парижде бір балқыған түндерім.</w:t>
        <w:br/>
        <w:t>Өмірімнін ең сәулелі сәті боп,</w:t>
        <w:br/>
        <w:t>Жүрегімде аппақ нұр бон тұр менің.</w:t>
        <w:br/>
        <w:t>Жүрегімде жалғыз жұлдыз тұрсын сен,</w:t>
        <w:br/>
        <w:t>Өмір бойы мен жырлайтын жырсың сен.</w:t>
        <w:br/>
        <w:t>Айым сенін жоктығыннан деп білші,</w:t>
        <w:br/>
        <w:t>Дене мұзлап, жүрек сыздап күрсінем.</w:t>
        <w:br/>
        <w:t>Көз алдымнан кетпей қойдын күрсінсем,</w:t>
        <w:br/>
        <w:t>Жүрегімде толқып тұрған сырсың сен.</w:t>
        <w:br/>
        <w:t>Сүйген жүрек бір сені іздеп жүдеді,</w:t>
        <w:br/>
        <w:t>Қай биікте, кай күйікте жүрсін сен...</w:t>
      </w:r>
    </w:p>
    <w:p>
      <w:r>
        <w:t>Сол бір айсыз қараңғы түнде Нұрдәулет жанын қатты қи-</w:t>
        <w:br/>
        <w:t>наған, көкірекке сыймаған бар мұңы мен сырын ақ қағазға</w:t>
        <w:br/>
        <w:t>айтты. Түн ортасы ауа көз шырымын алмақ боп төсекке қайта</w:t>
        <w:br/>
        <w:t>жатты. Бір-ақ тағы да ой басып, ұйқы қашып, кірпігі айқаспай</w:t>
        <w:br/>
        <w:t>қойды. Өзінің қырық жылдық қысқа өмірінде талай ұйқысыз,</w:t>
        <w:br/>
        <w:t>ұзақ түнлерді бастан өткізсе де, бүгінгідей бітпес түнді көр-</w:t>
        <w:br/>
        <w:t>ген жоқ. “Айналып өтейін, садаған кетейін Айжаным! Сені</w:t>
        <w:br/>
        <w:t>іздеп, дүниенін ең қиыр шетіне де барар ем, ең болмаса ме-</w:t>
        <w:br/>
        <w:t>кен-жайынды да білмеймін. Қайдасын, қайран Айжан! Сені</w:t>
        <w:br/>
        <w:t>көретін күн болар ма екен?! Әттен дүние арман-ай, айтқан</w:t>
        <w:br/>
        <w:t>зарым өтпейді, ұсынған колым жетпейді. Сені күтіп екі көзім</w:t>
        <w:br/>
        <w:t>төрт болып, өзегіме дерт толып өксуменен өтер ме екен өмі-</w:t>
        <w:br/>
        <w:t>рім?!” Нұрдәулет Айжанды ойлап, аһ ұрып, көрер таңды</w:t>
        <w:br/>
        <w:t>көзімен атқызды.</w:t>
        <w:br/>
        <w:t>21</w:t>
        <w:br/>
        <w:t>нің арт жағындағы жайлы орынға жайғасқан Ахмет пен</w:t>
        <w:br/>
        <w:t>Міржақыптың көңіл күйлері көтерінкі. “Жүректен шыққан</w:t>
        <w:br/>
        <w:t>сөзіміз жүректерге жетті. Халықтын санасын оятып, ұлттың</w:t>
        <w:br/>
        <w:t>рухын көтердік. Ендігі айтар махрабымызды (уағызымызды)</w:t>
        <w:br/>
        <w:t>халыққа “Казак” атты қазақша газет аркылы таратамыз” де-</w:t>
        <w:br/>
        <w:t>ген ой көңілдерін көкке өрлетті.</w:t>
        <w:br/>
        <w:t>Әйтсе де, бұл уақытша ғана қуаныш еді. Алда бұл екеуін</w:t>
        <w:br/>
        <w:t>ғана емес, қазаққа да кайғы әкелген қасірет күтіп түр еді...</w:t>
        <w:br/>
        <w:t>Дәл сол сәтте оны олар білген жоқ.</w:t>
        <w:br/>
        <w:t>ІШ</w:t>
        <w:br/>
        <w:t>Нұрдәулет өзінің қырық жылдық кысқа өмірінде талай</w:t>
        <w:br/>
        <w:t>ұйқысыз, ұзақ түндерді бастан кешіп еді. Ата-бабасынан мұ-</w:t>
        <w:br/>
        <w:t>раға қалған сулы, нулы жерлерде мыңғыртып мал өсіріп, жа-</w:t>
        <w:br/>
        <w:t>ғасы жайлауда жүрген мұның шырқын ең бірінші болып Ре-</w:t>
        <w:br/>
        <w:t>сейден келген көшпенділер бұзды. Патша үкіметінс арқа сүйе-</w:t>
        <w:br/>
        <w:t>ген қоныс аударушылар ең құнарлы, шұрайлы жерлерін тар-</w:t>
        <w:br/>
        <w:t>тып алды. Жаз жайлауы тарылып, қысқы қыстауы қыспаққа</w:t>
        <w:br/>
        <w:t>түсті.</w:t>
        <w:br/>
        <w:t>“Өгізге туған күн бұзауға да туады” деген рас екен, жер-</w:t>
        <w:br/>
        <w:t>деп айрылу ауыртпалығы барша қазақтың басына түсті.</w:t>
        <w:br/>
        <w:t>Жалғыз Нүрдәулет емес, барлык байлар ата мекенінен айры-</w:t>
        <w:br/>
        <w:t>ла бастады.</w:t>
        <w:br/>
        <w:t>Батыстан патша түнегі,</w:t>
        <w:br/>
        <w:t>Жеріне келіп түнеді.</w:t>
        <w:br/>
        <w:t>Жоныңнан таспа тіледі,</w:t>
        <w:br/>
        <w:t>Ішіне әбден кіреді, -</w:t>
        <w:br/>
        <w:t>деп, қайран Дулат Бабатайұлы калай тауып айткан. Қара ше-</w:t>
        <w:br/>
        <w:t>гірткедей қаптаған көшпенділер көшін тоқтату үшін қазақ-</w:t>
        <w:br/>
        <w:t>тар қарсыласып-ақ бақты. 1905 жыл Ресей думасының биік</w:t>
        <w:br/>
        <w:t>мінбесінен Бақытжан Қаратаевтын аузымен айтылған қазақ</w:t>
        <w:br/>
        <w:t>халқының жан айкайы да, оны қолдаған Лениннін сөзі де, он</w:t>
        <w:br/>
        <w:t>бес мың адам қол қойып, патша үкіметіне жолданған петиция</w:t>
        <w:br/>
        <w:t>да еш нәтиже бермеді. Нұрдәулеттің Торғай мен Қостанайға,</w:t>
        <w:br/>
        <w:t>Омбы мен Орынборға барып, патша үкіметінін жергілікті</w:t>
        <w:br/>
        <w:t>шенеуніктерімен келіссөз жүргізбек әрекеті де сәтсіз аяқтал-</w:t>
        <w:br/>
        <w:t>ды. Патша әскерінің офицері штабс-ротмистр қызметінде</w:t>
        <w:br/>
        <w:t>бола отырып, ол бұйрықтарға бағынуға үйренген-ді.</w:t>
      </w:r>
    </w:p>
    <w:p>
      <w:r>
        <w:t>) Өз руының ақсақалдары ғана емес, ат аяғы жетер жерде-</w:t>
        <w:br/>
        <w:t>гі өзге ауылдардың бас көтерер азаматтары да халықты ка-</w:t>
        <w:br/>
        <w:t>9</w:t>
        <w:br/>
        <w:t>өзімен бір кездесіп, әнгіме-дүкен құрар ма еді” деп армандап</w:t>
        <w:br/>
        <w:t>жүрген азаматым ең. “Дәуде болса осы атақты Ахан болар-</w:t>
        <w:br/>
        <w:t>ау” деп шіркін жүрек аттай тулап, бірденені сезгесін асығыс</w:t>
        <w:br/>
        <w:t>жөн сұрадым. Ол ағаттығым үшін ат-тон айыбым дайын.</w:t>
        <w:br/>
        <w:t>- Оқасы жоқ, -- деді Ахмет жүмсақ жымиып.</w:t>
        <w:br/>
        <w:t>-- Ал, кәне, жүріңіздер. Калған әңгімені үйле айталық, -</w:t>
        <w:br/>
        <w:t>деп жол бастады Аманхан.</w:t>
        <w:br/>
        <w:t>Сәлден соң-ақ Аманхан байдың он екі қанат ақ ордасы</w:t>
        <w:br/>
        <w:t>ауыл адамдарына лык толды. Үйге симай есіктен сығалап,</w:t>
        <w:br/>
        <w:t>сырттан торуылдаған халыкта есеп жок. Алыстан алты жасар</w:t>
        <w:br/>
        <w:t>бала келсе алпыстағы ақсақалы келіп сәлем беретін қайран</w:t>
        <w:br/>
        <w:t>қазақтай қонаққа жүрегі жарыла куанатын өзгеде халық жер</w:t>
        <w:br/>
        <w:t>бетінде бар ма екен?! Ол аз десең, бұлар күнде болмаса, күна-</w:t>
        <w:br/>
        <w:t>ра дерлік келіп жататын ауыл үйдін көп қазағының бірі емес,</w:t>
        <w:br/>
        <w:t>алты алаштын екі бірдей арысы болса, халық қалай куанып,</w:t>
        <w:br/>
        <w:t>қалайша құлақ түрмесін. Аманхан байдын ақ ордасын төңі-</w:t>
        <w:br/>
        <w:t>ректеген көптің бар арманы алыстан ат арытып келген екі</w:t>
        <w:br/>
        <w:t>бірдей оқыған азаматтың әнгімесін тыңдау болатын, оған</w:t>
        <w:br/>
        <w:t>коса қала жаңалықтарын естісек деген кыр қазағының құштар</w:t>
        <w:br/>
        <w:t>көнілі де бар.</w:t>
        <w:br/>
        <w:t>Алдыға жайылған ақ дастарханға алдымен тапауды кытык-</w:t>
        <w:br/>
        <w:t>тап, қышқылтым исі бұрқыраған қымыз келді. Жаңа ғана қазан-</w:t>
        <w:br/>
        <w:t>нан шықкан қызғылт қоңыр бауырсақ пен сарымай, құрт пен</w:t>
        <w:br/>
        <w:t>ірімшік, өрік пен мейіз, қантпен конфет дастархан бетін жай-</w:t>
        <w:br/>
        <w:t>натып жіберді. Сыйлы конақ келгенде ғана тұтынатын сырлы</w:t>
        <w:br/>
        <w:t>аяктар мен жиегі оюлармен өрнектелген тостағандар, ернеуіне</w:t>
        <w:br/>
        <w:t>алтын жалатылған кеселер дастархан ажарын асыратүсті. іле</w:t>
        <w:br/>
        <w:t>екі иінен лемалып Ресей зауыттарында жасалған ақ самаурын</w:t>
        <w:br/>
        <w:t>да келе қалды. Аманхан байдың қас-қабағын бағып үйренген</w:t>
        <w:br/>
        <w:t>бес биенін сабасындай семіз бәйбіше Бибіш иегін көтеруі мұң</w:t>
        <w:br/>
        <w:t>екен сөзбен емес, ыммен бұйрык алып үйренген күтушілер сырт-</w:t>
        <w:br/>
        <w:t>та енесін еміп өскен ақ марқанын терісін іреп, қарынын акта-</w:t>
        <w:br/>
        <w:t>рып жатты.</w:t>
        <w:br/>
        <w:t>Қанша шөліркеп келсе де асығып, аптықпай ағаш тоста-</w:t>
        <w:br/>
        <w:t>ған толы қымыздын ширегін ғана жұтқан Ахмет бұрқ ете қал-</w:t>
        <w:br/>
        <w:t>ған маңдай терін бет орамалымен сүртіп, жан-жағына қы-</w:t>
        <w:br/>
        <w:t>дырта көз тастады. Дөңгеленіп келген ак орданың биік ке-</w:t>
        <w:br/>
        <w:t>регелерінің басына оралған дөдегенін бояуы қанык, өрнегі</w:t>
        <w:br/>
        <w:t>ашык,ажарлы еді. Кереге басына байланып, шаныраққа шан-</w:t>
        <w:br/>
        <w:t>шылған уықтар әрі жиі, әрі ұзын. Содан да болар, шаңыраққа</w:t>
        <w:br/>
        <w:t>шалкалай қарасаң бас киімің түсердей биік. Керегелерге</w:t>
        <w:br/>
        <w:t>ілінген кілемдер де ауыл үйдің әйелдері тоқыған колөнер</w:t>
        <w:br/>
        <w:t>15</w:t>
        <w:br/>
        <w:t>рулы көтеріліске бастап шығуды талап етті. Нұрдәулет бұл</w:t>
      </w:r>
    </w:p>
    <w:p>
      <w:r>
        <w:t>талапты орындаудан бас тартты. Себебі, ол саяси сауатты еді,</w:t>
        <w:br/>
        <w:t>тарихты да жақсы білетін. Столылиннің атышулы жер рефор-</w:t>
        <w:br/>
        <w:t>масынан кейін байырғы ата қонысынан айрылған кезде, олар-</w:t>
        <w:br/>
        <w:t>дын наразылықтары Торғайда Сейіл Түркебай мен Бекен</w:t>
        <w:br/>
        <w:t>Оспанның бастауымен болған қарулы көтеріліске лейін бар-</w:t>
        <w:br/>
        <w:t>ды. Өз туыстарының сатқындығы, күштердін ара салмағын-</w:t>
        <w:br/>
        <w:t>дағы алшактык, қазақтардын кару-жарақтарынын жетімсіздігі</w:t>
        <w:br/>
        <w:t>әскери-губернаторға бағынбаған ауылдарды канға батыруына</w:t>
        <w:br/>
        <w:t>мүмкінлік берді. Күшпен басыл алған жерлерді күзетіп тұрған</w:t>
        <w:br/>
        <w:t>казак отрядтар күшейтілді. Жергілікті үкімет орындары хри-</w:t>
        <w:br/>
        <w:t>стиандардан қарулы отрядтар ұйымдастыры, мұсылмандарға</w:t>
        <w:br/>
        <w:t>қарсы айлап салды. Бұл жерле кара халыктын кінәсы жок.</w:t>
        <w:br/>
        <w:t>Орыс халкын казак халкына айдап салған сұрқия саясаттың</w:t>
        <w:br/>
        <w:t>патшаның қүпия нұсқауымен болып жатқанын Нұрдаулет</w:t>
        <w:br/>
        <w:t>білетін.</w:t>
        <w:br/>
        <w:t>1909 жыл - казақ халкының басына ауырлык әкелген</w:t>
        <w:br/>
        <w:t>қайғылы жылдардың бірі болды. Мұздай қаруланған патша</w:t>
        <w:br/>
        <w:t>әскері сол жылдың жазында жер үшін арпалыскан казақтар-</w:t>
        <w:br/>
        <w:t>дын көтерілісін күшпен басты. Осы окиғаларды ой елегінен</w:t>
        <w:br/>
        <w:t>өткізген Нүрдәулет қанша толғанса да, өзінін ата-мекенін</w:t>
        <w:br/>
        <w:t>Ресейден келіп жатқан көшпенділерге бермеудің жолын таба</w:t>
        <w:br/>
        <w:t>алмай киналды. Енді ол Торғайға барғанда естіген хабарға үміз</w:t>
        <w:br/>
        <w:t>артты. Олардың айтуына қарағанда жақында Петербордың</w:t>
        <w:br/>
        <w:t>үлкен шенді шенеуніктері келмек. Нұрдәулет солармен -</w:t>
        <w:br/>
        <w:t>патша үкіметінін өкілдерімен соңғы рел сөйлесуге бекінді.</w:t>
        <w:br/>
        <w:t>Түнгі ойлар шексіз әрі ғым түңғиық еді. Бір ауыр ойдан</w:t>
        <w:br/>
        <w:t>айықкан Нұрдәулет екінші бір азапты ой-сезіммен арпалыс-</w:t>
        <w:br/>
        <w:t>ты. Онын тыныштығын бұзып, тұнық өмірін лайлағандарлың</w:t>
        <w:br/>
        <w:t>бірі -- Бектас. Аяулы Айжанынан тірідей айырған Бектасты</w:t>
        <w:br/>
        <w:t>хайуан леу аз, ол мүның кас жауы. Айжан еске түскенде</w:t>
        <w:br/>
        <w:t>Нұрдәулеттің жүрегі сыздап сала берлі... Айжанмен бірге</w:t>
        <w:br/>
        <w:t>болған қымбат, қимас күндер мен түндер. онсыз өтіп жаткан</w:t>
        <w:br/>
        <w:t>өксікке толы әкінішті өмір көлбенлеп көз алдынан кетпей</w:t>
        <w:br/>
        <w:t>қойды. “Аға деп арка сүйейтін, аль жатыр Ағыбай” деп</w:t>
        <w:br/>
        <w:t>казақтың соңғы ханы Кенесарынын бас батыры болған</w:t>
        <w:br/>
        <w:t>Шұбыртпалы Ағыбай батырды жыруч коскан Нысанбай жы-</w:t>
        <w:br/>
        <w:t>рау кұсап Нұрдәулет “осындайда сыр бөлісетін Ахметте жа</w:t>
        <w:br/>
        <w:t>нымда болмады-ау” деп аһ ұрды.</w:t>
        <w:br/>
        <w:t>22 “Қазір Ахмет жанымда болса, “ой түбінде жатқан сөзгі”</w:t>
        <w:br/>
        <w:t>айтып, шерімді бір тарқатар елім-ау Айжан жайлы сыр ай</w:t>
        <w:br/>
        <w:t>20</w:t>
        <w:br/>
        <w:t>рінің де жан дүниесі көшкен елдін жұртындай құлазулы.</w:t>
        <w:br/>
        <w:t>Мынаыстық күнде бәрінің де іші-бауыры калтырап, денелері</w:t>
        <w:br/>
        <w:t>мұздап барады. )</w:t>
        <w:br/>
        <w:t>Суыт жеткен шабарман әкелген хабар тым суык еді...</w:t>
        <w:br/>
        <w:t>ҮІ</w:t>
        <w:br/>
        <w:t>Бұл оқиға Нұрдәулет Бектасты ерулікке гпақырып, оған</w:t>
        <w:br/>
        <w:t>арнайы кісі жіберген күніболып еді.</w:t>
        <w:br/>
        <w:t>Нұрдәулет ауылы ертен келетін конақты қарсы алуға</w:t>
        <w:br/>
        <w:t>әзірленіп жатты. Мезгіл ұлы сәске. Өн екі қанатак ордада се-</w:t>
        <w:br/>
        <w:t>ріктерімен әнгіме-дүкен құрып, кымыз ішіп отырған Нұрдәу-</w:t>
      </w:r>
    </w:p>
    <w:p>
      <w:r>
        <w:t>леттің құлағына әлдебір оқыс дыбыс, оға сөздер шалынды.</w:t>
        <w:br/>
        <w:t>Нұрдәулет сөзін үзін, тың-тыңдай қалғанда өзгелер де</w:t>
        <w:br/>
        <w:t>елеңдесіп, сыртка құлақ түрісті. Сөйткенше болған жок ішке</w:t>
        <w:br/>
        <w:t>ентіге басып, Нұрдәулеттін немере інісі Әнес кіріп келді. Түрі</w:t>
        <w:br/>
        <w:t>өрт сөндіргендей түтігіп тұр. Табалдырықтан аттай бере боса-</w:t>
        <w:br/>
        <w:t>ғала қалшиып тұрып қалған ол қалш-қаліп еткен бойын әзер</w:t>
        <w:br/>
        <w:t>билеп, әрең сөйледі:</w:t>
        <w:br/>
        <w:t>- Кешірініздер, жайсыз хабар әкеліп тұрмын...</w:t>
        <w:br/>
        <w:t>Үй толы жан сілтілейтынып Әнеске қарады. Ол болсааузына</w:t>
        <w:br/>
        <w:t>сутолтырып алғандай сөйлер смес. Бар болғаны екі көзі бағжи-</w:t>
        <w:br/>
        <w:t>ып Нұрдәулетке қарай берді. Бір сұмдықтың болғанын сезген</w:t>
        <w:br/>
        <w:t>Пұрдәулет іштей абыржыса да, сырттай сыр бермей сазарып</w:t>
        <w:br/>
        <w:t>отыр. Еңсені езе бастаған ауыртыныштыкты Нұрдәулеттің санқ</w:t>
        <w:br/>
        <w:t>ете қалған куатты даусы бұзды:</w:t>
        <w:br/>
        <w:t>- Не болса да айт шапшан?</w:t>
        <w:br/>
        <w:t>- Нұреке, Сіздің кенжеңіз, Төлеужан...</w:t>
        <w:br/>
        <w:t>- Иә,неболды оған?</w:t>
        <w:br/>
        <w:t>- Айтуға аузым бармайды...</w:t>
        <w:br/>
        <w:t>- Әкесі өлгенді де естіртеді, мінгірлемей анығын айт.</w:t>
        <w:br/>
        <w:t>Сол жана аттан жығылып... мертігін...</w:t>
        <w:br/>
        <w:t>- Пе дейді мынау?</w:t>
        <w:br/>
        <w:t>- О, құдай сақтай гөр!</w:t>
        <w:br/>
        <w:t>-Гірі ме, әйтеуір.</w:t>
        <w:br/>
        <w:t>- Жаратқан ием жар бола гөр!</w:t>
        <w:br/>
        <w:t>- О,бұл не отырыс?</w:t>
        <w:br/>
        <w:t>- Иә, бәсе деймін-ау.</w:t>
        <w:br/>
        <w:t>--Оу,сыртқа шығалық та...</w:t>
        <w:br/>
        <w:t>Әнес жарыса шыққан осынау жарықшак үнлердің бізің ес-</w:t>
        <w:br/>
        <w:t>29</w:t>
        <w:br/>
        <w:t>өлік жөнелтудің бір белгісі болмасын. Жоктауды ақыннын аскак</w:t>
        <w:br/>
        <w:t>жыры, зарды әншінің әсем әуезі алмастырсын. Өлікті он жакқа.</w:t>
        <w:br/>
        <w:t>көзден таса жерге салып койып, ертең бәрін төбеңнен Тік түрып</w:t>
        <w:br/>
        <w:t>шақырылған сыйлы қонақ Бектасты күтесіндер. Өлік жөнелту-</w:t>
        <w:br/>
        <w:t>ге қонах аттанып кетісімен кірісеміз. Оған дейін біреуміздін</w:t>
        <w:br/>
        <w:t>бір ісімізден шашау шығып, сыр алдырмайтын болайық.</w:t>
        <w:br/>
        <w:t>Түсінікті болар?</w:t>
        <w:br/>
        <w:t>-- Түсінікті.</w:t>
        <w:br/>
        <w:t>-- Әпес,- деді Нұрдәулет енді есік жақтағы інісіне көз тас-</w:t>
        <w:br/>
        <w:t>тап.. Күлтай қонақтардың көзіне көрінбей-ак койсын. Қанша</w:t>
        <w:br/>
        <w:t>берік лсгенмен заты әйел ғой, сыр аллырып кояр. Қонақтардың</w:t>
        <w:br/>
        <w:t>көзінен қағаберіс бір оңашалау жерде ұстарсындар.</w:t>
        <w:br/>
        <w:t>- Жақсы, Нұраға.</w:t>
      </w:r>
    </w:p>
    <w:p>
      <w:r>
        <w:t>-- Онда конақ күту қамына кірісіндер.</w:t>
        <w:br/>
        <w:t>Байлау осы болды. Бұған қайран қалғандар да, наразылар</w:t>
        <w:br/>
        <w:t>да бар елі, бірак сол сезімдердің бәрі де тумай жатып ішке</w:t>
        <w:br/>
        <w:t>тұншықты. Сыртқа шығаруға ешкімнін батылы бармады.</w:t>
        <w:br/>
        <w:t>Өзі күні бойы қонақ болып кеше аттанған ауылға араға тәу-</w:t>
        <w:br/>
        <w:t>лік салмай қайтып оралған Бектас Нұрдәулетпен төс түйістіріп,</w:t>
        <w:br/>
        <w:t>құшактасып көрісті. Қатынастары бірде тәтті, бірде қатты, кеше</w:t>
        <w:br/>
        <w:t>конағасы кезіндегі салтанатты сәтте тізе түйістіріп қатар отыр-</w:t>
        <w:br/>
        <w:t>ған терезесі тең екі бай -- Нұрдәулет пен Бектас бүгін өлік</w:t>
        <w:br/>
        <w:t>жөнелткен азалы шақта да иык түйістіріп бірге жүрді. Бектас</w:t>
        <w:br/>
        <w:t>канша саран болса да, бұл сапар жолынан жығылған жок.</w:t>
        <w:br/>
        <w:t>Нұрләулетпен санасатындығын көніл айту сәтіндегі аталы</w:t>
        <w:br/>
        <w:t>сөзімен ғана емес, батаға екі үйір жылкы, қырық саба қымыз</w:t>
        <w:br/>
        <w:t>әкелген жоталы ісімен де білдірді.</w:t>
        <w:br/>
        <w:t>Бардың байлығын шашатын, жоктың артын ашатын себеп-</w:t>
        <w:br/>
        <w:t>тің бірі той болса, екіншісі - каза. Қуаныш пен қайғыда бірлей</w:t>
        <w:br/>
        <w:t>сері, бірдей ер Нұрдәулет бұл жолы даірілігін танытты. Ұлын</w:t>
        <w:br/>
        <w:t>ак жауып, арулап қойып, бар жол-жоралғысымен ауыз толты-</w:t>
        <w:br/>
        <w:t>рып айтарлықтай етіп жөнелтті. Құран шығарған молдаға бір</w:t>
        <w:br/>
        <w:t>үйір жылқы, көр қазған қабіршілердің әрқайсысына бір-бір ат</w:t>
        <w:br/>
        <w:t>берді. Көңіл айта келгендерге жылқының бірнеше шекесі,</w:t>
        <w:br/>
        <w:t>қойдып ондаған басы тартылды. Жыртысқа қымбат маталар</w:t>
        <w:br/>
        <w:t>жыртынып,оның бұрышына ақша түйілді.</w:t>
        <w:br/>
        <w:t>Осының бәрін көзімен көрген Бектасты таңқалдырған</w:t>
        <w:br/>
        <w:t>МҰНЫН, бірі де емес, өлген баласын он жаққа салып қойып, сол</w:t>
        <w:br/>
        <w:t>қайғысын сездірмей кісі күткен Нұрдәулеттің қандай қиын</w:t>
        <w:br/>
        <w:t>шақта дасыралдырмайтын сабырлығы еді.</w:t>
        <w:br/>
        <w:t>32</w:t>
        <w:br/>
        <w:t>- Бара ғой, -- деген Нұрдәулет іштей әлденеге алабұртып</w:t>
        <w:br/>
        <w:t>тұрсада өзін сырттай салқын, сабырлы ұстап. - Ертен ауылда</w:t>
        <w:br/>
        <w:t>сыйлы қонақ болатынын білесін ғой.</w:t>
        <w:br/>
        <w:t>- Білгенде қандай.</w:t>
        <w:br/>
        <w:t>Әкесіне ұксап сабырлы бола калған жап-жас Төлеужанның</w:t>
        <w:br/>
        <w:t>даусы салмақты шықты.</w:t>
        <w:br/>
        <w:t>- Білсен, кешкісін ауылға оралатын бол.</w:t>
        <w:br/>
        <w:t>- Ораламын, әке ораламын, оралғанда кандай, - деген</w:t>
        <w:br/>
        <w:t>Төлеужан Бәйгекүренді ор кояндай орғытып жөнеле берген.</w:t>
        <w:br/>
        <w:t>Оған жолсерік боп Әнес бірге аттанған.</w:t>
        <w:br/>
        <w:t>- Жолың болсын, ұлым! - деп Нұрдәулет қала берген.</w:t>
        <w:br/>
        <w:t>Соңы бұлай болар деп кім ойлаған? Бар болғаны биесауым ғана</w:t>
        <w:br/>
        <w:t>уақытта он үш жасқа жаңа ганатолған жас бала қыршынынан</w:t>
        <w:br/>
        <w:t>қиылыптүсер деген мұнын үш ұйықтаса түсіне кіріп пе? Мұны</w:t>
        <w:br/>
        <w:t>білсе жіберер ме елі жаныпап.</w:t>
        <w:br/>
        <w:t>Нұрдәулет өз ойымен арпалысып тұрғанда емші, сынық-</w:t>
        <w:br/>
        <w:t>шылар да келіп жетті. Нұрдәулеттің жорамалы дұрыс болып</w:t>
        <w:br/>
        <w:t>шықты. Шауип келе жаткап аттап құлаган Төлеужанның жұлы-</w:t>
        <w:br/>
        <w:t>ны үзіліп кеткен екен. Әнестін айтуына карағанда, қатты шап-</w:t>
        <w:br/>
        <w:t>қан бала басы қатты Бәйгекүрең әлдебір бұта түбінен оқыс</w:t>
      </w:r>
    </w:p>
    <w:p>
      <w:r>
        <w:t>ұшкан әлдеқандай ҡұстан үркіп жалт бергенде, ерден ұшып</w:t>
        <w:br/>
        <w:t>кетсе керек.</w:t>
        <w:br/>
        <w:t>Нұрдәулет өзінің кас қағуымен жеткізілген ақ жібек жай-</w:t>
        <w:br/>
        <w:t>мамен Төлеужанның денесін жапканда ентіге басып Күлтайда</w:t>
        <w:br/>
        <w:t>жетіп еді. Төлеужаннын үстіндегі ак жамылғыны жұлып тас-</w:t>
        <w:br/>
        <w:t>тап, ұлының әлі суып үлгірмеген жансыз денесін құшақтай</w:t>
        <w:br/>
        <w:t>құлаған Күлтай ботасы өлген аруанадай бозлады-ай келіп. “Кісі</w:t>
        <w:br/>
        <w:t>аяғы көбеймей түрғанда жылан, біразілер тарқатсын” деп ой-</w:t>
        <w:br/>
        <w:t>лаған Нүрдәулет Кұлтайға бірден басу айта қойған жоқ. Қаза</w:t>
        <w:br/>
        <w:t>қаншалық ауыр болса, аза да соншалық запыранды болмақ.</w:t>
        <w:br/>
        <w:t>Күлтайдың зарлаған ашы дауысы сай-сүйегін сырқыратқан</w:t>
        <w:br/>
        <w:t>Нұрдәулет оны бауырына басып, мандайынан иіскеді. Басын</w:t>
        <w:br/>
        <w:t>Нұрлаулеттің кеудесіне қойып еніреген Күлтайды үлкендер</w:t>
        <w:br/>
        <w:t>күйеуінен әрең ажыратты.</w:t>
        <w:br/>
        <w:t>Арада шай қайнатым уақыт өткенде ауылдың игі жаксы-</w:t>
        <w:br/>
        <w:t>лары Нұрдәулеттің ордасында бас косты. Нұрдәулетте қай қай-</w:t>
        <w:br/>
        <w:t>ғыны да көтеріл кететін қара нардай қайрат бар. Куаныш келсе</w:t>
        <w:br/>
        <w:t>тасымайтын, қайғы көрсе жасымайтын Нұрдәулет бұл жолыда</w:t>
        <w:br/>
        <w:t>сол қашанғы кайсар мінезіне басты.</w:t>
        <w:br/>
        <w:t>- Жылайтындар бүгін жылап, зарлайтынлдар бүгін зарлап,</w:t>
        <w:br/>
        <w:t>Әбден шер тарқатыт! алсын, - деді Нүрдәулет үй толы кісіге</w:t>
        <w:br/>
        <w:t>қыдырта көзтастап. -- Ал ертең таңертеннен бастап бұл ауылда</w:t>
        <w:br/>
        <w:t>31</w:t>
        <w:br/>
        <w:t>дейтін тарғыл да емес, көкшіл жусан мен ала шағыр арасын-</w:t>
        <w:br/>
        <w:t>дағы әлдебір алабажақ.</w:t>
        <w:br/>
        <w:t>- Апыр-ай, ә? Қызық екен.</w:t>
        <w:br/>
        <w:t>- Қызығы әлі алда. Бұлардың кұлан тектес тағы жылқылар</w:t>
        <w:br/>
        <w:t>екенін кейін білдік.</w:t>
        <w:br/>
        <w:t>- Иә,сосын...</w:t>
        <w:br/>
        <w:t>- Бізді орағытып өтіп суға бас қойған үйірден көзімді ал-</w:t>
        <w:br/>
        <w:t>май қызыға карадым. Тостағандай тобылғы көзі жарқырап,</w:t>
        <w:br/>
        <w:t>үйірлі үйіріп тұрған көкжал айғырға ықыласым ауаберді. Атк-</w:t>
        <w:br/>
        <w:t>осшыларыма көкжал айғырды ұстаймыз деп әмір бердім.</w:t>
        <w:br/>
        <w:t>Бәріміз де ат құлағында ойнап әскен қазақ емеспіз бе, шөлір-</w:t>
        <w:br/>
        <w:t>кеп келіп, суға қанып, көл ішінде дамылдаған көкжал айғырға</w:t>
        <w:br/>
        <w:t>тұзақты дәл тастадық. Туғалы жүген, құрық тимеген тағы жы-</w:t>
        <w:br/>
        <w:t>лқыға менен өзге бір адам жолай алмады. Құлайдың берген күш-</w:t>
        <w:br/>
        <w:t>қайрат, ақыл-айласының арқасында мен ғана бағындырдым тағы</w:t>
        <w:br/>
        <w:t>тұлпарды.</w:t>
        <w:br/>
        <w:t>Нұрдәулет осыны айтты да ойланып калды. Мұрынын тыр-</w:t>
        <w:br/>
        <w:t>житып, артығырақ мақтанып кеткенін иптей мойындады.</w:t>
        <w:br/>
        <w:t>Көнілі көтерінкі кезде ақынжандылығына орай осылай серпі-</w:t>
        <w:br/>
        <w:t>лесөйлейтіні бар.</w:t>
        <w:br/>
        <w:t>- Сонда каншала едініз, Аман аға?</w:t>
        <w:br/>
        <w:t>- Жиырма бес жаста едім.</w:t>
        <w:br/>
        <w:t>- Апыр-ай, ә. Менін дәл қазіргі жасым екен-ау.</w:t>
        <w:br/>
        <w:t>-- Иә, қайран жиырма бес,-- деп күрсінді Аманхан,- кан-</w:t>
      </w:r>
    </w:p>
    <w:p>
      <w:r>
        <w:t>ша қайратты болсан да кайта айналып келмейсінсен енді.</w:t>
        <w:br/>
        <w:t>Алдан сокқан кешкі самал екі жолаушыны елжірей айма-</w:t>
        <w:br/>
        <w:t>лады. Бозторғайлар бірінен соң бірі салқылдақ пәуескені жа-</w:t>
        <w:br/>
        <w:t>най ұшып, бұларға жол серік болып келеді. Туған жерлін кұсы</w:t>
        <w:br/>
        <w:t>менен желіне дейін бұлардын алыс сапардан аман-сау оралға-</w:t>
        <w:br/>
        <w:t>нына шаттанғандай. Бұлар да куанып ата жұртын аңсап келеді.</w:t>
        <w:br/>
        <w:t>- Жаңа Сіз бір сөзінізде өз жерімізден жолбарысты да</w:t>
        <w:br/>
        <w:t>көрдім дедініз ғой. Сонда қорықпадыңыз ба?</w:t>
        <w:br/>
        <w:t>- Ол мені қорқытпақ түгіл астымдағы атымды жарып кетті.</w:t>
        <w:br/>
        <w:t>-- Қашан, калай?!</w:t>
        <w:br/>
        <w:t>- Ол менін он жетіден он сегізге аяқ басып, қызды ауылға</w:t>
        <w:br/>
        <w:t>қырындап жүрген бозбала шағым. Қыпшақтын бір көрікті қызы-</w:t>
        <w:br/>
        <w:t>на көнілім ауып, Ақшатау мен Ертістің арасын жол ғып жүргем.</w:t>
        <w:br/>
        <w:t>Бір күні сол ауылға келе жатып ыстықтяғасын суға түсе қой-</w:t>
        <w:br/>
        <w:t>майын ба? Астымдағы атымның яяғын тұсап, тізгінді ердін қасы-</w:t>
        <w:br/>
        <w:t>на байлап қойғам. Судан шыға бергенімде ақбақай аттың жан-</w:t>
        <w:br/>
        <w:t>ұшыра кісінеген даусын естідім. Дауыс шыккан жаққа жалт кара-</w:t>
        <w:br/>
        <w:t>37</w:t>
        <w:br/>
        <w:t>- Аленді Жақанның:</w:t>
        <w:br/>
        <w:t>- Ах, десе іштен кайнап шығар жалын,</w:t>
        <w:br/>
        <w:t>Халықтын кім түзетер мүшкіл халін? -</w:t>
        <w:br/>
        <w:t>деген сұрағына не деп жауап берер едін, ұлым.</w:t>
        <w:br/>
        <w:t>- Бүл сауалыңызға жауап беру үшін тағы да Жаканнын</w:t>
        <w:br/>
        <w:t>өзіне жүгінуге тура келіп тұр.</w:t>
        <w:br/>
        <w:t>Мен біткен ойпаң жерге аласа ағаш,</w:t>
        <w:br/>
        <w:t>Емеспін жемісі көп тамаша ағаш.</w:t>
        <w:br/>
        <w:t>Қалғанша жарты жанкам мен сенікі,</w:t>
        <w:br/>
        <w:t>Пайдалан шаруаңа жараса, Алаш, -</w:t>
        <w:br/>
        <w:t>демей ме ол. Ендеше халық үшін жүрегі кан жылап, басын</w:t>
        <w:br/>
        <w:t>бәйгеге тігіп тұрған осы Әлихан, Ахмет, Міржакып сынды</w:t>
        <w:br/>
        <w:t>зиялыларымызды колдап, солардың соңынан еру керек! Ұй-</w:t>
        <w:br/>
        <w:t>қыдағы қазақты оятып, ұлттық рухымызды көтеруіміз керек!</w:t>
        <w:br/>
        <w:t>Иә, Біздін қайран қазағымызға керектер толып жатыр. Со-</w:t>
        <w:br/>
        <w:t>ның ең бастысы Абай айтқан “бас-басына би болған өнкей</w:t>
        <w:br/>
        <w:t>қиқкымдыктан” арылып, ұлт болып ұюымыз керек!</w:t>
        <w:br/>
        <w:t>- Дұрыс айтасын, ұлым! Менің де ойым осы.</w:t>
        <w:br/>
        <w:t>Маусым айының жанға жайлы сол бір кешінде әке мен бала</w:t>
        <w:br/>
        <w:t>Абай, Ахмет, Міржақып өлеңдерін оқудан туған ойларын ор-</w:t>
        <w:br/>
        <w:t>таға сала отырып ұзак сырласты. Ел аралаған бір айлық сапарла-</w:t>
        <w:br/>
        <w:t>рын сәтті аяқтаған Ахмет пен Міржақып дәл сол күні Семейге</w:t>
        <w:br/>
        <w:t>келіп жетіп еді. Елден көнілді оралған екі дос, егіз ақыннын</w:t>
        <w:br/>
        <w:t>қуанышы ұзак болмады. Сол күннің ертесінде патша жендеттері</w:t>
        <w:br/>
        <w:t>Міржақыпты тұтқындап, түрмеге отырғызды.</w:t>
        <w:br/>
        <w:t>Бұл Міржақыптың ғана емес, қазақ халқының да қайғы-</w:t>
        <w:br/>
        <w:t>қасіретінің басы еді...</w:t>
      </w:r>
    </w:p>
    <w:p>
      <w:r>
        <w:t>2</w:t>
        <w:br/>
        <w:t>Қанша туыс болса да Нұрдәулет Бектасты иттін етінен</w:t>
        <w:br/>
        <w:t>бетер жек көретін. Бектас ана жылы Айжанды ұрлап алып</w:t>
        <w:br/>
        <w:t>кетіп, оған зорлықпен үйленгелі Нұрдәулеттің оны атарға</w:t>
        <w:br/>
        <w:t>оғы жоқ. Айжан оқиғасынан кейін аралары әбден ашылып</w:t>
        <w:br/>
        <w:t>кеткен екі бай тағдырдың тәлкегімен бір емес, бірнеше рет</w:t>
        <w:br/>
        <w:t>кездесті. Алғашқы кездесу Нұрдәулеттің тұнғыш ұлы Тілек-</w:t>
        <w:br/>
        <w:t>тестің қазасы үстінде болып еді. Қайғылы Түр танытып, салт-</w:t>
        <w:br/>
        <w:t>дәстүр байынша өзін күшактаған Бектасты Нұрдәулет өлік</w:t>
        <w:br/>
        <w:t>жәнелтуге жиналған көптің көзінше кеудеден итеріп жібере</w:t>
        <w:br/>
        <w:t>25</w:t>
        <w:br/>
        <w:t>УП</w:t>
        <w:br/>
        <w:t>Тобылғы түстес Қызылкүрең күймелі пәуескеге екі ақбоз</w:t>
        <w:br/>
        <w:t>арғымақты парлап жеккен жолаушылар межелі жерге жакын-</w:t>
        <w:br/>
        <w:t>дағанда еңкейген күн екіндіге тақап қалған еді. Асты ирек-</w:t>
        <w:br/>
        <w:t>ирек оралған серіппелі жуан сыммен бекітілген арт жақтағы</w:t>
        <w:br/>
        <w:t>солқылдақ орындықта жұмсақ аркалыққа қазандай басын арта</w:t>
        <w:br/>
        <w:t>салып алып денелі алпамсалай еркек отыр. Пәуескенің алдыңғы</w:t>
        <w:br/>
        <w:t>жағындағы тақтай орындықта отырған жиырма жастар шама-</w:t>
        <w:br/>
        <w:t>сыңдағы атшы жігіт ауылға жақындаған сайын көңілі алып</w:t>
        <w:br/>
        <w:t>ұшып, Сарыарқанын төсінде онсыз да сар желіп келе жаткан</w:t>
        <w:br/>
        <w:t>жүрдек аттарды айдай түсті.</w:t>
        <w:br/>
        <w:t>- Ау, айналайын Сүгіржан, ауылға жакындап калдық,</w:t>
        <w:br/>
        <w:t>аттарды ак көбік қылмай, ақырын айда, -- деді артқы орында</w:t>
        <w:br/>
        <w:t>отырған алып денелі алпамсадай еркек ерінінін ұшымен еріне</w:t>
        <w:br/>
        <w:t>сөйлеп.</w:t>
        <w:br/>
        <w:t>- Жаксы, Аман аға, айтқаныныз болсын! -- Қайыс бо-</w:t>
        <w:br/>
        <w:t>жыны шірене тарткан ол ауыздықпен алыскан ақ арғымак-</w:t>
        <w:br/>
        <w:t>тардың жүрісін баяулата берді.</w:t>
        <w:br/>
        <w:t>- Әнебір көз ұшында көрінген тау сілемін көрдің бе?</w:t>
        <w:br/>
        <w:t>- Қайсын айтасыз, Аман аға?</w:t>
        <w:br/>
        <w:t>- Анау шөккен түйеге ұқсаған, екі шыңы екі өркешке</w:t>
        <w:br/>
        <w:t>ұқсайтын тау сілемін айтамын.</w:t>
        <w:br/>
        <w:t>- Иә, көріп тұрмын.</w:t>
        <w:br/>
        <w:t>0 Көрсең сол жерге жетіл тоқта. Ұйыған аяққа қан жүгір-</w:t>
        <w:br/>
        <w:t>тіп, біраз бой жазып алайық.</w:t>
        <w:br/>
        <w:t>- Жаксы, Аман аға.</w:t>
        <w:br/>
        <w:t>Күймеден түсіп, биікке көтерілген Аманхан таудын сап</w:t>
        <w:br/>
        <w:t>таза самал ауасын кеуде кере жұтты. Сол сәт айналадағы сұ-</w:t>
        <w:br/>
        <w:t>лу табиғатқа сүйсіне қараған оның тынысы кенін сала берлі.</w:t>
        <w:br/>
        <w:t>Төбе жағын көк мүк басқан тау етегі жеміс-жидекке толып</w:t>
        <w:br/>
        <w:t>тұр. Оң жағында құлпынай, сол жағында карақат, қарсы ал-</w:t>
        <w:br/>
        <w:t>Дында танқурай. Сәуірде бүр жарған коғажай гүлі әлі өңін</w:t>
        <w:br/>
        <w:t>бермепті. Жөтел мен өкпе ауруына мында бір дауа күшала</w:t>
        <w:br/>
        <w:t>пиязшығының қышқылтым исі танауды қытықтайды. Табан</w:t>
        <w:br/>
        <w:t>астында тамырымен жүректі емдейтін шүйгін жатыр шуда-</w:t>
      </w:r>
    </w:p>
    <w:p>
      <w:r>
        <w:t>ланып. Шығыс жақта мыңжапырақ, батыс беткей итмұрынға</w:t>
        <w:br/>
        <w:t>тұнып тұр. Тау етегі ірі қара өліп-өшіп жейтін өлең шөп. Одан</w:t>
        <w:br/>
        <w:t>әріректе жылқының женсік асы бидайык пен сұлы. Аманхан</w:t>
        <w:br/>
        <w:t>көзімен де, киялымен де көріп тұр, онын ар жағында қойға</w:t>
        <w:br/>
        <w:t>жұғымды жусан, анау құмды қыраттар баурайында түйе жан-</w:t>
        <w:br/>
        <w:t>уар талғамай тартатын тікенді жантақ.</w:t>
        <w:br/>
        <w:t>33</w:t>
        <w:br/>
        <w:t>Ортаншы әйелін үйде ҡалдырып, бәйбішесі мен тоқалып,</w:t>
        <w:br/>
        <w:t>ұлын,ауылынынң игі-жақсыларын ертіп, ажары мен айбынын</w:t>
        <w:br/>
        <w:t>асыра келген Нұрдәулетті аттан Бектастынң үлкен ұлы Дәуітәлі</w:t>
        <w:br/>
        <w:t>түсіріп алды. Сыртқа шығып Нұрдәулетті есік алдында карсы</w:t>
        <w:br/>
        <w:t>алған Бектас онымен төс кағыстырып, құшақ айқастырып амап-</w:t>
        <w:br/>
        <w:t>дасты. Өзінің жақсы көретін жақынымен ғана осылай амандасу</w:t>
        <w:br/>
        <w:t>қазақ дәстүрінде баяғыдан бар.</w:t>
        <w:br/>
        <w:t>Бұлар үйге кіріп, амандық-саулық сұрасып жатқанда дас-</w:t>
        <w:br/>
        <w:t>тархан жайылып, алдымен қымыз ішілді. Үлкен сырлы аяқка</w:t>
        <w:br/>
        <w:t>құйылған мамыр айынын уыз қымызын толғай жүтқан Нұр-</w:t>
        <w:br/>
        <w:t>дәулет шөл басып, Бектаскасынай карады. Нұрдәулет сырын</w:t>
        <w:br/>
        <w:t>қанша ішке бүккенмен, оның жүрек түкпірінде жаткан нара-</w:t>
        <w:br/>
        <w:t>зылығын табиғатына тән сұңғылалықпен сезе қойған Бектас</w:t>
        <w:br/>
        <w:t>өзінін баса-көктеп көшіп келген өктемділігін жуып-шаймақ</w:t>
        <w:br/>
        <w:t>боп, Нұрдаулетке өзімсініп,еркелей сөйледі:</w:t>
        <w:br/>
        <w:t>- Сағынған жиеніне нағашысы ерулік беретін шығар деп</w:t>
        <w:br/>
        <w:t>біраз күттім. Бірақ сіз сабырлы екетісіз, нағашы. Күте беруге</w:t>
        <w:br/>
        <w:t>төзімім жетпегесін, жолыңыз үлкен ғой деп жығылып</w:t>
        <w:br/>
        <w:t>отырмын.</w:t>
        <w:br/>
        <w:t>- Сағынғанынды сездірдің, - деді Нұрдәулет әр сөзіне</w:t>
        <w:br/>
        <w:t>мән бере сөйлеп. - Ал енді есті кісі өзге бір есебі болмаса,</w:t>
        <w:br/>
        <w:t>жер ұйығы сайын дала, саки жайлау Ұлытауды тастай кашар</w:t>
        <w:br/>
        <w:t>ма? Бірақ жасымның ғана емсс, жолымның да үлкендігін</w:t>
        <w:br/>
        <w:t>ұмытпа, жиенжан...</w:t>
        <w:br/>
        <w:t>-- Кең жаткан Қараторғайдың бір пұшпағын бір жаз емсем</w:t>
        <w:br/>
        <w:t>жиендігіме басқан шығармын. Үлкен кісі кең келмеушіме еді?</w:t>
        <w:br/>
        <w:t>Бір еркелігімді көтерерсіз, нағашы.</w:t>
        <w:br/>
        <w:t>- Жердің иесі ғана емес киесіде бар. Соны ұмытпасан бол-</w:t>
        <w:br/>
        <w:t>ғаңыда,- деді Бектастың “бір жаз”, “бір еркелік” деген сөзіне</w:t>
        <w:br/>
        <w:t>үмітарткан Нұрдәулет.</w:t>
        <w:br/>
        <w:t>- Неге ұмытайын, - депелпілдеді Бектас, - ұмытпаймын</w:t>
        <w:br/>
        <w:t>ғой,ұмытпаймын.</w:t>
        <w:br/>
        <w:t>Осы сәт қымызбен бірге келген кызыл күрең жылы бауыр-</w:t>
        <w:br/>
        <w:t>сақ арасына мамыр айының сап-сары сары майы қойылып, екі</w:t>
        <w:br/>
        <w:t>иінінен ентіге дем алған алтынтүстес жез самаурында жетті.</w:t>
        <w:br/>
        <w:t>Шайдан кейін сыртқа шығып желпініп кайтқан Нұрдәу-</w:t>
        <w:br/>
        <w:t>леттің көнілі қоңылтақсып сала берлі. Себебі, үлкен ағаш аста-</w:t>
        <w:br/>
        <w:t>умен дастарханға қойылған үйме табақ еттін үстінде құлағы</w:t>
        <w:br/>
        <w:t>қалқиып койдын басы, астаудың ернеуін жағалай қысқы соғым-</w:t>
        <w:br/>
        <w:t>нан қалған сүр жая мен ұзын кос қазы жатыр еді.</w:t>
        <w:br/>
        <w:t>27</w:t>
      </w:r>
    </w:p>
    <w:p>
      <w:r>
        <w:t>сам акбакай тұсаулы алдыңғы екіаяғымен көкке шапшып, ар-</w:t>
        <w:br/>
        <w:t>тқы екіаяғымен жерге шаншылып тұр. Сүйткенше болған жоқ</w:t>
        <w:br/>
        <w:t>сиыр сүйкенсе жығылмайтын кап-қалын нар камыстар арасы-</w:t>
        <w:br/>
        <w:t>нан найзағайдай атылып шыққан тарғыл жолбарыс кас қағым</w:t>
        <w:br/>
        <w:t>сәтте ақбакайлы жарып та тастады. Қорыққаным соншалық,</w:t>
        <w:br/>
        <w:t>судан жап-жалаңаш шыққан бойда колым қалтырап жағада жа-</w:t>
        <w:br/>
        <w:t>тқан мылтыққа жармастым. Көзім қарауытып тұрып қалай атқ-</w:t>
        <w:br/>
        <w:t>анымды өзім де білмеймін, шүріппені басып қалдым. Көз ал-</w:t>
        <w:br/>
        <w:t>дым тұманданып, қарсы алдыма карасам, қарыны қақ айрылған</w:t>
        <w:br/>
        <w:t>ақбақай жайрап жатыр. Жолбарыс болса бір-ак қарғып қалың</w:t>
        <w:br/>
        <w:t>қамысарасына сіңіп кетті.</w:t>
        <w:br/>
        <w:t>- Мылтығыныз болмаса, өзінізді де жазым еткендей</w:t>
        <w:br/>
        <w:t>екен-ау.</w:t>
        <w:br/>
        <w:t>-- Иә, сүйтіп, бір ажалдан аман қалдым.</w:t>
        <w:br/>
        <w:t>- Оққағарыңыз бар екен.</w:t>
        <w:br/>
        <w:t>- Сол тарғыл жолбарыстың сол жолғы шалт қимылы әлі</w:t>
        <w:br/>
        <w:t>есімнен кетпейді. Мұнша жылдам, мұншалық қайратты бо-</w:t>
        <w:br/>
        <w:t>лар ма, пәтшағар...</w:t>
        <w:br/>
        <w:t>- Мына Сіз барып қайткан шаһар үлкен бе? - деп сұ-</w:t>
        <w:br/>
        <w:t>рады Сүгір.</w:t>
        <w:br/>
        <w:t>-- Әринс үлкен.</w:t>
        <w:br/>
        <w:t>- Мына Семейден де үлкен бе?</w:t>
        <w:br/>
        <w:t>-- Семей кайла, Петрбор қайда? Екеуінің арасы аспан мен</w:t>
        <w:br/>
        <w:t>жердей. Петрборға қарағанда Семей ауыл сияқты.</w:t>
        <w:br/>
        <w:t>Енді бір сәт екеуі әңгіме желісін үзіл, өз ойларымен өз-</w:t>
        <w:br/>
        <w:t>дері болып кетті. “Петрбор сапары сәтті болды, - деп ойлады</w:t>
        <w:br/>
        <w:t>Аманхан. - Петрбордағы орыс зыялыларымен, Ресей дума-</w:t>
        <w:br/>
        <w:t>сына сайланган Ахмет Бірімжан, Мүхамеджан Тынышбайұ-</w:t>
        <w:br/>
        <w:t>лы, Досан Аманшин, Бақытжан Қаратай, Жаһанша Сейдолла,</w:t>
        <w:br/>
        <w:t>Нұрдәулет Бабаханов қатарлы кандастарымен армансыз әңгі-</w:t>
        <w:br/>
        <w:t>мелесіп, біраз жайға қандым. Саяси сауатымды жетілдіре</w:t>
        <w:br/>
        <w:t>түскенім, жаңа пікірлестер тапқаным аз олжа емес...”</w:t>
        <w:br/>
        <w:t>Аманханның ойын тастак жолда тасырлата шанкан ат</w:t>
        <w:br/>
        <w:t>тұяғынын дүбірі бөлді. Басын көтеріп, жан-жағына караса</w:t>
        <w:br/>
        <w:t>құла тайға жайдақ мінген бір бала бұларға қарсы құйындай</w:t>
        <w:br/>
        <w:t>құйғытып келеді екен. Жақындай бергенде таныды -- Жан-</w:t>
        <w:br/>
        <w:t>ахмет. Тумай жатып анасы мен әкесінен бірдей айырылған</w:t>
        <w:br/>
        <w:t>тас жетім. Осы ауылдың кадірлі аксакалдарының бірі - Мұ-</w:t>
        <w:br/>
        <w:t>сылманқұлдың немересі.</w:t>
        <w:br/>
        <w:t>БИНЛЕКЕЛІН-йқ калған екен. Сүгір ат басын тарта берді.</w:t>
        <w:br/>
        <w:t>” солқылдақ пәуеске тұсынан өте бере</w:t>
        <w:br/>
        <w:t>Жанахмет:</w:t>
        <w:br/>
        <w:t>38</w:t>
        <w:br/>
        <w:t>шіркеулерін тұрғызып, дініміз бен тілімізге қауіп-қатер төндіре</w:t>
        <w:br/>
        <w:t>басталы. Осындай ел басына күн туған қиын кезде ел үшін туған</w:t>
      </w:r>
    </w:p>
    <w:p>
      <w:r>
        <w:t>ерлерді колдап, ұлт болып ұюдын орнына жанағы Абай айткан</w:t>
        <w:br/>
        <w:t>бас-басына би болған қиқымдар көбейді. Өзге ұлттын өктемдігі</w:t>
        <w:br/>
        <w:t>өзалдына өзішіміздеп шыккан баққұмар, таққұмар өзімшілдер</w:t>
        <w:br/>
        <w:t>мансап үшін халқын сатын жатса, “күнліз күлкің, түнде ұйқың</w:t>
        <w:br/>
        <w:t>қайтіп бұзылмасын”,</w:t>
        <w:br/>
        <w:t>- “Бас-басына би болған қиқымдар” болмаса қазақ зыялы-</w:t>
        <w:br/>
        <w:t>лары мен кара халықта кінә жоқ. Қазақтын жеріне ендеп еніп</w:t>
        <w:br/>
        <w:t>келе жатқан Ресей мүжыктарынын көшін тоқтату үшін Ұлы</w:t>
        <w:br/>
        <w:t>Даланың үлт қамын ойлаған Әлихан Бөкейханов бастаған ұлда-</w:t>
        <w:br/>
        <w:t>ры саяси күрес тәсілдерін өзгертіп, бейбіт жолмен күресіп</w:t>
        <w:br/>
        <w:t>келеді. Ал ашынған халық 1868 жылы Орал мен Торғайда, 1870</w:t>
        <w:br/>
        <w:t>жылы Маңғыстауда көтеріліске де шықты.</w:t>
        <w:br/>
        <w:t>-- Менің жағдайым жаман емес,-- деді Аманхан. - Патша</w:t>
        <w:br/>
        <w:t>үкіметінің құрығы маған жете қойған жоқ. Құдайға шүкір.</w:t>
        <w:br/>
        <w:t>жазғы жайлау, кысқы қыстауларымыз әзірге өз меншігімде.</w:t>
        <w:br/>
        <w:t>Бірак бұл уакытша ғана еркіндік пс деп коркамын. Ұзынқұлақ</w:t>
        <w:br/>
        <w:t>аркылы жеткен хабарларға қарағанда Арқадағы мына бізбен</w:t>
        <w:br/>
        <w:t>іргелес отырған Нұрдәулет пен Бектас байдың, Жетісудағы</w:t>
        <w:br/>
        <w:t>Саймасай болыстың меншігіндегі жерлердін жартысынан көбін</w:t>
        <w:br/>
        <w:t>Патша шенеуніктері айлап салған Ресей шаруалары басып алып-</w:t>
        <w:br/>
        <w:t>ты. Өгізге туған күннің бұзауға да туадынын кері болып жүрме-</w:t>
        <w:br/>
        <w:t>се нсғылсын.</w:t>
        <w:br/>
        <w:t>-- Ол қауіпіңізді орынсыз дей алмаймын. Көшпенділер көші</w:t>
        <w:br/>
        <w:t>осы қарқынын бәсендетпесе, енлі бір бес-он жылда қазақтың</w:t>
        <w:br/>
        <w:t>бүкіл жері патшалық Ресей үкіметінің құзырында болады.</w:t>
        <w:br/>
        <w:t>- Ахаң, Ахмет Байтұрсынов айтқандай:</w:t>
        <w:br/>
        <w:t>- Олрас, әке! Біз қазір “Тағдырдың кермесіне кез болып</w:t>
        <w:br/>
        <w:t>тұрмыз”.</w:t>
        <w:br/>
        <w:t>Ал енліосы тығырықтан шығар жол кайсы, ұлым?</w:t>
        <w:br/>
        <w:t>- Оған жауапты Міржақыптың “Оян, қазағынан”</w:t>
        <w:br/>
        <w:t>табамыз.</w:t>
        <w:br/>
        <w:t>Көзінді аш, оян казак, көтер басты,</w:t>
        <w:br/>
        <w:t>Өткізбей қаранғыда бекер жасты.</w:t>
        <w:br/>
        <w:t>Жер кетті, лін нашарлап, хал һарам боп,</w:t>
        <w:br/>
        <w:t>Қазағым енді жату жарамас-ты, -</w:t>
        <w:br/>
        <w:t>леп тұрған жок па, Міржақып Дулатов.</w:t>
        <w:br/>
        <w:t>24</w:t>
        <w:br/>
        <w:t>Шан-тозаннан ада арда табиғатты жанарымен аялап, жа-</w:t>
        <w:br/>
        <w:t>нымен аймалаған Аманхан сүт пісірім сәттен сон тау етегінен</w:t>
        <w:br/>
        <w:t>төмен түсіп, алыста жол жиегінде қалған көлікке карай келе</w:t>
        <w:br/>
        <w:t>жатты. Ұясына кіріп бара жатқан күннің қызғылт-сары шапағы</w:t>
        <w:br/>
        <w:t>айналаға әлсізсәуле шашады. Абыралы тауының алыстан мұнар-</w:t>
        <w:br/>
        <w:t>ткан ак бас шыңдары ақ сәукелелі ақша бұлттарға орана калып-</w:t>
        <w:br/>
        <w:t>ты. Әнебір кыр басынан құлаған құландар тобы батыска қарай</w:t>
        <w:br/>
        <w:t>манып барады. Үстіне ак жібек көйлек киген Аманхан қолын-</w:t>
        <w:br/>
        <w:t>дағы тобылғы түстес таяғын ақырын бұлғаңдатып, маң-маң ба-</w:t>
        <w:br/>
        <w:t>сып жүріп келеді. Сүйену үшін емес, сәндік үшін ұстайтын</w:t>
        <w:br/>
        <w:t>қысқа қызыл-күрен таяқтың бүркіттін тұмсығындай имиген,</w:t>
        <w:br/>
        <w:t>алтынның буымен буланған күміс басы батып бара жатқан күн</w:t>
      </w:r>
    </w:p>
    <w:p>
      <w:r>
        <w:t>пұрына шағылысып, жалт-жұлт етеді. Үстіндегі баршын</w:t>
        <w:br/>
        <w:t>көйлектін тік жағасы мен түймеленбейтін желбегей жендігі</w:t>
        <w:br/>
        <w:t>көк, қызыл, сары жіптермен өрнектелген кестелер басындағы</w:t>
        <w:br/>
        <w:t>аспап түстес қазақы такиядағы ою-өрнектермен әлемі үйлесіпті.</w:t>
        <w:br/>
        <w:t>Ақ көйлектін оюланған етегін көк түсті дүриядан тігілген шал-</w:t>
        <w:br/>
        <w:t>бардың сыртынан бос тастап жіберіпті. Белінде асыл тастармен</w:t>
        <w:br/>
        <w:t>зерленген былғары белбеу. Шалбар балақтарынын астында қал-</w:t>
        <w:br/>
        <w:t>ған етіктің қонышы көрінбейді, бір қараганда жалпақ табан жаз-</w:t>
        <w:br/>
        <w:t>дық аяқ киім кигендей. Аманханнын аяғындағы қарақұрым-</w:t>
        <w:br/>
        <w:t>нан тігілген женіл стіктін ұлтанына жапсырыла тігілген сықыр-</w:t>
        <w:br/>
        <w:t>лауық катырғы ұлтарак бар еді. Жазық маңдайы жарқырап, тік</w:t>
        <w:br/>
        <w:t>иығы шоқтықтанып, кең кеудесін керіп келе жатқан кербез</w:t>
        <w:br/>
        <w:t>жігіттің сәні мен салтапатын арттыра түскісі келгендей сексен</w:t>
        <w:br/>
        <w:t>килоасалмақпен жаншылған сықырлауық ұлтарақ сықыр-сықыр</w:t>
        <w:br/>
        <w:t>етіп, әндетіп келеді. Бұдан бір жыл бұрын Ахмет пен Міржа-</w:t>
        <w:br/>
        <w:t>қып келген кезде Аманханның салмағы қазіргісінен әлдекайда</w:t>
        <w:br/>
        <w:t>ауыр еді. Жалпиған бөксесі мен жуан қарынын ұзын бойы әрен</w:t>
        <w:br/>
        <w:t>арашалап тұратын. Тамақты тарта жеп, салт атпен жиі жүрген</w:t>
        <w:br/>
        <w:t>Аманхан бір жылдын ішінде артық майдан арылып, сыптықтай</w:t>
        <w:br/>
        <w:t>сымбатты жігіт болып шыға келді.</w:t>
        <w:br/>
        <w:t>Жолаушылардың пәуескеге отыруы мұң екен, сіркіреп</w:t>
        <w:br/>
        <w:t>жаңбыр жауа бастады.</w:t>
        <w:br/>
        <w:t>- Шөліркеп тұрған далаға жауын ала келдік. Аспаннан</w:t>
        <w:br/>
        <w:t>Алланың нұры жауып тұр. Бұл жақсы ырым. Жүрегім сезіп ке-</w:t>
        <w:br/>
        <w:t>леді, алда бізді бір жақсылық күтіп тұр, - деді Аманхан.</w:t>
        <w:br/>
        <w:t>-- Айтқаныныз келсін, Аманаға,- деді Сүгір.</w:t>
        <w:br/>
        <w:t>- Мынадаладан жусан мен қымыздың исі шығады.</w:t>
        <w:br/>
        <w:t>т Мен ауылға жақындаған сайын қымызды ансап келе-</w:t>
        <w:br/>
        <w:t>мін, - деді Сүгір жүтынып.</w:t>
        <w:br/>
        <w:t>34</w:t>
        <w:br/>
        <w:t>алмады. Өзі қаламаса да, Бектаспен қүшақтасу ырымын жа-</w:t>
        <w:br/>
        <w:t>сады. Екеуі ит пен мысықтай боп жүрсе де, сырттан андыған</w:t>
        <w:br/>
        <w:t>сын көзге сыралдыра бермейтін. Сырты бүтін, іші түтін бая-</w:t>
        <w:br/>
        <w:t>ғыдан бакталас екі байдын жолы Алланың әмірімен тағы</w:t>
        <w:br/>
        <w:t>тоғысты.</w:t>
        <w:br/>
        <w:t>Қазақтардың қағазға түспеген, бірақ ғасырлар бойы қаны-</w:t>
        <w:br/>
        <w:t>на сіңген өзгеше дәстүрі -- өз заңы бар. Соның бірі- туысру-</w:t>
        <w:br/>
        <w:t>лардың жетіатаға жетпей бірімен-бірі қызалыспау салты. Аты</w:t>
        <w:br/>
        <w:t>белгісіз арғы замандардан бері сакталып келе жаткан сол салт-</w:t>
        <w:br/>
        <w:t>ты берік ұстаған Қарман мен Төлек руларының басшысы Нұр-</w:t>
        <w:br/>
        <w:t>дәулет бай жаз шыға өзінің ата-қонысы Қараторғай жайлауына</w:t>
        <w:br/>
        <w:t>көшііт келіп елі.</w:t>
        <w:br/>
        <w:t>Арала апта өтпей жатып қырыкмылтык руынын бстке үс-</w:t>
        <w:br/>
        <w:t>тар байы Бектас өзінің үрім-бұтақ, туыс-туған, жалшы-жа-</w:t>
        <w:br/>
        <w:t>қыбайларымен қотарыла көшіп кеп Нұрдәулет ауылымен қа-</w:t>
        <w:br/>
        <w:t>наттаса қонды. Өзінің ата қоныс, алып өлкесі Ұлытау жет-</w:t>
        <w:br/>
        <w:t>пегендей Қараторғайға ксп кыстырылған Бектастың мына кара-</w:t>
        <w:br/>
        <w:t>улығы ұнамаса да, Нұрдәулет сыр берген жок.</w:t>
        <w:br/>
        <w:t>Бектастын көшіп келіп жатқанын білсе де білмегенсіп,</w:t>
        <w:br/>
        <w:t>көрсе де көрмегенсіп, үн-түнсіз отыра берді. Жаяу қатынауға</w:t>
        <w:br/>
        <w:t>да болатын жақын ауылға өзі де бармай, өзгені де жібермей</w:t>
      </w:r>
    </w:p>
    <w:p>
      <w:r>
        <w:t>ұнсіз жатқанда Бектастан Нұрдәулет биебауға шақырған</w:t>
        <w:br/>
        <w:t>хабар алды. Биенін көктемде құлындайтынын, ол алғаш бай-</w:t>
        <w:br/>
        <w:t>ланғандағы алғашқы қымыз ішуді биебау деп атайтынын, оган</w:t>
        <w:br/>
        <w:t>ең жақын, еңсыйлы кісілер ғанашақырылатынын барлык ка-</w:t>
        <w:br/>
        <w:t>зақтар сияқты Нұрләулет те жақсы біледі. Дос, туысқа ша-</w:t>
        <w:br/>
        <w:t>қырмай баратын қазақта шақырушы қасы болса да бас тарт-</w:t>
        <w:br/>
        <w:t>пайтын әдет бар. Сол салтты бұза алмаған Нұрдәулет Бектас</w:t>
        <w:br/>
        <w:t>ауылыпа амалсыз барды.</w:t>
        <w:br/>
        <w:t>Түздіктер бұрын-соңды көрмеген ауылдың жай-жапсарын</w:t>
        <w:br/>
        <w:t>алыстан-ақ таниды. Бектас ауылына жете бере көлді жағалай</w:t>
        <w:br/>
        <w:t>конған жүз каралы түтіннің желке тұсынан көзтастаған Нұрдәу-</w:t>
        <w:br/>
        <w:t>летте бәрін көшпенділер көзімен керіп келеді. Алты канат көп</w:t>
        <w:br/>
        <w:t>киіз үйдін дәл ортасында балапан арасындағы ата қазлай бой</w:t>
        <w:br/>
        <w:t>оздырып тұрған ең үлкені -- Бектастың үйі. “Байдын үйі сегіз</w:t>
        <w:br/>
        <w:t>канат екен,-деп ойлалы Нұрлдәулет.- Оның қос қанатын ала</w:t>
        <w:br/>
        <w:t>қатар тізілген алты қанат аппақ үйлер осы ауылдын жаксы мен</w:t>
        <w:br/>
        <w:t>жайсандарының шанырағы болар. Ал анау бөлек қонған бес</w:t>
        <w:br/>
        <w:t>канат, төрт канат караша үйлер мен қостар малшылар мен жал-</w:t>
        <w:br/>
        <w:t>шылар мекені...”</w:t>
        <w:br/>
        <w:t>26</w:t>
        <w:br/>
        <w:t>емес, Мәскеу мен Петрборға, Орынбор мен Омбыға да барды.</w:t>
        <w:br/>
        <w:t>Бірақ, әкінішке қарай, Айжанды кездестірудің сәті түспеді.</w:t>
        <w:br/>
        <w:t>Кездестіруді айтасын, тым болмаса бір дерегін біле алмалы.</w:t>
        <w:br/>
        <w:t>Алып-ұшқан көніл онан сайын алабұртты. Сағыныш сыздатқ-</w:t>
        <w:br/>
        <w:t>ан жүрегі бұрынғыдан бетер ауырды. Нұрдәулет елге ауыр ой-</w:t>
        <w:br/>
        <w:t>лармен оралды...</w:t>
        <w:br/>
        <w:t>Бектас алғашында Айжанды қатты сағынған еді. Әйтседе,</w:t>
        <w:br/>
        <w:t>уакыт озған сайын көңілдегі Айжан бейнесі бірте-бірте</w:t>
        <w:br/>
        <w:t>көмескілене берді... Мына жарық дүниеде Айжанды ұмытпа-</w:t>
        <w:br/>
        <w:t>ған, оның бекзат бейнесін жүрегінде мәнгі сактап калған бір</w:t>
        <w:br/>
        <w:t>алам бар-ды. Ол Айжан үшін отқа да түсетін, оққада кеудесін</w:t>
        <w:br/>
        <w:t>тосатын Нұрдәулет еді.</w:t>
        <w:br/>
        <w:t>ІК</w:t>
        <w:br/>
        <w:t>Құстөбенің бір көркі - кұстар. Жазда олар мұнда жырты-</w:t>
        <w:br/>
        <w:t>лып айрылады. Сарыала қаз бен көкала үйрек көк қаршығадан</w:t>
        <w:br/>
        <w:t>бой тасалап, суға күмп-күмп сүңгіп жатқаны. Мұнда кұс төресі</w:t>
        <w:br/>
        <w:t>аққу да жиі кездеседі. Өзеннің жағалауынан гөрі өзгеше биік</w:t>
        <w:br/>
        <w:t>болып келген бір жарқабағында кұс ерекше көл болады. Содан</w:t>
        <w:br/>
        <w:t>да казақ аты белгісіз арғы замандардан бері бұл жерді Құстөбе</w:t>
        <w:br/>
        <w:t>деп атаған.</w:t>
        <w:br/>
        <w:t>Нұрдаулеттен айласын асырмак болған Бектас биыл қыс-</w:t>
        <w:br/>
        <w:t>тауға әдеттегіден әлдеқайда ерте -- қыркүйектің басында-ақ</w:t>
        <w:br/>
        <w:t>көшіп алып еді. Сондағы Бектастың көкейіндегі коп арманы-</w:t>
        <w:br/>
        <w:t>ның бірі -- Құстөбе. Ол Қабырға өзенінің иініндегі шағын ғана</w:t>
        <w:br/>
        <w:t>қоныс. Шағын болғанмен шөбі шүйгін, суы мол құйқалы жер.</w:t>
        <w:br/>
        <w:t>Өзен бойын жағалай өскен қалың қамыстың биіктігісонша ара-</w:t>
        <w:br/>
        <w:t>сына кірген атты кісі көрінбейді.</w:t>
        <w:br/>
        <w:t>Қабырға өзенінің ойпан тұсында жатқан осы бір қойнауы</w:t>
        <w:br/>
        <w:t>жазда салқын, қыста жылы. Қонысқа өте колайлы. Ал өзеннің</w:t>
        <w:br/>
        <w:t>арғы беті ашылы, борбас болып келеді. Ол жердін шөбінің дені</w:t>
        <w:br/>
        <w:t>көкпек пен жусан. Қыста жаңбыр жауып, соңынан күн суытып</w:t>
        <w:br/>
        <w:t>жербетін мұздақ басқанда жусанды жер мүз боп калмайды. Сәл-</w:t>
      </w:r>
    </w:p>
    <w:p>
      <w:r>
        <w:t>пәл жылы жел, жылымық күн көзінін өзіне жібіп сала береді.</w:t>
        <w:br/>
        <w:t>Өткен қыста Бектас аң аулаған боп сол өнірді әдейі барлап қай-</w:t>
        <w:br/>
        <w:t>тқан. Содан бері сол құйқалы қонысты тегіс иемденсем деген</w:t>
        <w:br/>
        <w:t>ойдан бір арылған емес. Негізгі бөлігі Нұрдәулет иелігіндегі</w:t>
        <w:br/>
        <w:t>жерді иектей жайлап, жылма-жыл игере беру, сөйтіп біржола</w:t>
        <w:br/>
        <w:t>иемденіп алмак. Ол ойы іске асса, Ұлытау бойында калған ағай-</w:t>
        <w:br/>
        <w:t>ынларын да тегіс осы өңірге көшіріп алмақ, Торғай уезі мен</w:t>
        <w:br/>
        <w:t>41</w:t>
        <w:br/>
        <w:t>Батпаккарааралығындағы ұзын жолдың бойындағы бұл қоныс</w:t>
        <w:br/>
        <w:t>өзге жұртпен карым-қатынаска да, сауда-саттыққа да қолайлы.</w:t>
        <w:br/>
        <w:t>Сол оймен Құмкешудегі қыстауға көшіп келген Бектас</w:t>
        <w:br/>
        <w:t>Жетікөлдің қарағайынан қиғызып салған екі қабат, он төрт бөл-</w:t>
        <w:br/>
        <w:t>мелі ағаш үйінің айналасы ат шаптырым ауласының өзен жақ-</w:t>
        <w:br/>
        <w:t>тағы оң канатына сегіз канат аппақ киіз үйін тіктіріп елі. Күңдіз</w:t>
        <w:br/>
        <w:t>ағаш үйде демалып, түнде киіз үйде ұйықтайтын ол өзіне қыз-</w:t>
        <w:br/>
        <w:t>мет ететін қаратабан қауымның жанынын ірілігіне қайран кала-</w:t>
        <w:br/>
        <w:t>ды. Қалай қайран қалмасын. Бұл болса күні бойы салқын үй,</w:t>
        <w:br/>
        <w:t>салулы төсекке шалқасынан түсіп жатады. Ішкені алдында,</w:t>
        <w:br/>
        <w:t>ішпегені артында. Тамақ ток, көйлек көк. Көңілде уайым-</w:t>
        <w:br/>
        <w:t>қайғы, қабакта кірбін жоқ. Күні бүгінге дейін бүл төңіректе</w:t>
        <w:br/>
        <w:t>оның бетіне келер бір жан болған емес. Бүл дүние мен ол дүни-</w:t>
        <w:br/>
        <w:t>еде Бектастың коркатын екі-ак кұлайы бар. Оның бірі- өзінің</w:t>
        <w:br/>
        <w:t>ой-қиялы мен сенімінде өмір сүріп жатқан көктегі Құдай да,</w:t>
        <w:br/>
        <w:t>екіншісі- осы өлкенін билеушісі генсрал-губернатор Анато-</w:t>
        <w:br/>
        <w:t>лий Сергеевич Локотунин. Қазір ол екеуі де алыста. Жермен</w:t>
        <w:br/>
        <w:t>көктін енлігітәнірісі бір өзі. Ал бұған қызмет етіп жүрген қара-</w:t>
        <w:br/>
        <w:t>табандар болса, бозала таңнан түннің бір уағына дейін тыным</w:t>
        <w:br/>
        <w:t>таппайды. Бір тобы малын бағып, екінші тобы қалаға қатынап,</w:t>
        <w:br/>
        <w:t>қыруар шаруасын бітіріп, тағы бір тобы отыны мен ас-суын</w:t>
        <w:br/>
        <w:t>әзірлеп әлек болады да жүреді. Соның өзінде иіні жарып киім</w:t>
        <w:br/>
        <w:t>киіп, бүйірі шығып ас ішіп, тым болмаса мынау тымырсық ыс-</w:t>
        <w:br/>
        <w:t>тыкта қаталап жүрген шағында тамағын жібітіп жатқаны да</w:t>
        <w:br/>
        <w:t>шамалы. Сонда да болса, қыңырайып тарта береді. Пәлен</w:t>
        <w:br/>
        <w:t>күннен бері аспаннан бір тамшы тамбай, тымырсық ауа тұн-</w:t>
        <w:br/>
        <w:t>шықтырыптұрғанда тынымсыз жұмыс істеу онай ма? Адам ит-</w:t>
        <w:br/>
        <w:t>жанды деген рас-ау. Әйтпесе, осынау тозақтан бетер азапқа кісі</w:t>
        <w:br/>
        <w:t>төзер ме?...</w:t>
        <w:br/>
        <w:t>Күміспен күптеп, алтынмен булаған әшекейлі ағаш төсекте</w:t>
        <w:br/>
        <w:t>аяғын айқастыра жатып ап ауыл-аймақтан бастап сонау Аққұм</w:t>
        <w:br/>
        <w:t>мен Қарақұмдағы ағайындарға дейін жеткен Бектастың ойын</w:t>
        <w:br/>
        <w:t>күміс табакка төгілген алтыннын сылдырындай сынғырлаған</w:t>
        <w:br/>
        <w:t>сұлу күлкі бөлді. “Пәтшағардың күлкісі-ай,- деп ойлады Бек-</w:t>
        <w:br/>
        <w:t>тас. -- Мынау күлкі емес сиқыр ғой. Осы жасымда талай сылк-</w:t>
        <w:br/>
        <w:t>ымның сан сыңғырын естіп ем, бірақ дәл осындай тұңғиыққа</w:t>
        <w:br/>
        <w:t>тартып әкетер кереметті әлі кездестірген емеспін. Айналайын,</w:t>
        <w:br/>
        <w:t>Айпара-ай, айым-ай, жарығым-ай, сенің осы күлкің ғой мені</w:t>
        <w:br/>
        <w:t>өзіңе өз еркіммен тұтқын еткен. Арқалы ақын ақық сөзбен</w:t>
        <w:br/>
        <w:t>жеткізе баның НЕрЕкінЕ Өсем; өзгеше сұлу сынғыр күлкіңді</w:t>
        <w:br/>
        <w:t>І е қап, тұла бойым отқа салған</w:t>
        <w:br/>
        <w:t>қорғасындай балқып жүре береді. Қарақаттай мөлдіреген</w:t>
        <w:br/>
        <w:t>42</w:t>
      </w:r>
    </w:p>
    <w:p>
      <w:r>
        <w:t>“Бектастын мұнысы несі, -- деп ойлады Нұрдәулет. - Ко-</w:t>
        <w:br/>
        <w:t>нақасыға жылқы соймай, кой сойғаны қай қылығы? Көрінген</w:t>
        <w:br/>
        <w:t>көкжал қасқырдың аузында кететін бір тайды қимаған сараң-</w:t>
        <w:br/>
        <w:t>дығы ма, әлдесыйламаған сымпибайлығы ма? Маған бермеген</w:t>
        <w:br/>
        <w:t>конағасысын кімге бермек, бұл шіркін?..”</w:t>
        <w:br/>
        <w:t>Бектастың бергеті қонакасысынада, “орамал тон болмай-</w:t>
        <w:br/>
        <w:t>ды, жол болады” деп сыйлаған жор-жоралғысына да Нұр-</w:t>
        <w:br/>
        <w:t>дәулеттің көнілі толған жок. Өзіне арғымақ сыйламаса датым</w:t>
        <w:br/>
        <w:t>болмаса баласына бір тай мінгізбегенін түсіне алмады. “Алпыр-</w:t>
        <w:br/>
        <w:t>ау мына Бектас халыктың дәстүрін білмей ме? Әлде қазағым-</w:t>
        <w:br/>
        <w:t>ның мәрттігі мен жомарттығын жоғалтайын дегені ме?” деп</w:t>
        <w:br/>
        <w:t>ойлады Нұрдәулет. Әйтсе де қашанғы әдетімен сезімін ішке</w:t>
        <w:br/>
        <w:t>бүгіп, сыр алдырмай аттанды.</w:t>
        <w:br/>
        <w:t>Арала екі апта өткесін Нұрдәулет Бектасты ерулікке ша-</w:t>
        <w:br/>
        <w:t>қырды. Атам казактын аталы бір сөзі “Бермегенді беріп ұялт”,</w:t>
        <w:br/>
        <w:t>“Таспен атқанды аспен ат”. Осы бір көшелі сөзді көсем еткен</w:t>
        <w:br/>
        <w:t>Нұрдәулет Бектастың түскі қонағасына марка, кешкі асқа</w:t>
        <w:br/>
        <w:t>қысырлын гайын сойғызды. Кетерінде берген өзге сыйы өзал-</w:t>
        <w:br/>
        <w:t>дына “жиенкұрығын” деп Бектастын алдына бір үйір жылқы</w:t>
        <w:br/>
        <w:t>салды.</w:t>
        <w:br/>
        <w:t>Нұрдәулеттін мырзалығына ырза болып аттанған Бектас-</w:t>
        <w:br/>
        <w:t>тын көңілінде жауапсыз калған көп сауал кетті. Оның бірі-</w:t>
        <w:br/>
        <w:t>осы ауылда қонақ болған бір тәулік бойы Мұрләулсттің сүйкімді</w:t>
        <w:br/>
        <w:t>токалы Күлтай мен олан туған сүйікті кенжесі Төлеужанды көре</w:t>
        <w:br/>
        <w:t>алмады. Бұрын мұндай басқосудың бел ортасында жүретін ол</w:t>
        <w:br/>
        <w:t>екеуінің бұл жолы мүлде көрінбеуі түсініксіз. Мұнда не сыр</w:t>
        <w:br/>
        <w:t>бар? Екінші және Бектас шеше алмаған ен басты түйін- сән-</w:t>
        <w:br/>
        <w:t>салтанаты мен сый-сияпатын асырған баклалас бай Нұрдәулет</w:t>
        <w:br/>
        <w:t>қанша жылы сөйлеп, жұмсақ жымиғанмен, оның сызылған сы-</w:t>
        <w:br/>
        <w:t>найы жүзінен әлдебір сынықтықк байқалмай қалған жоқ. Нұрдәу-</w:t>
        <w:br/>
        <w:t>лет қанша түсін билеп, сыр бермегенімен сұңғыла Бектастын</w:t>
        <w:br/>
        <w:t>әккі көзі оның ішінде әлдебір ызғар азынап тұрғанын жіті</w:t>
        <w:br/>
        <w:t>аңғарды. Бұлтегін емес. Оның терен астарында әлдебір сұмдық</w:t>
        <w:br/>
        <w:t>барын Бектас өзіне тән түйсікпен сезіп келеді. Ол қанша ұзақ</w:t>
        <w:br/>
        <w:t>ойласа да бұл сырдын ұшығына ұзын жол бойында жете алмады.</w:t>
        <w:br/>
        <w:t>Ауылға енді жетіп, жастыққа епді қисая берген Бектас-</w:t>
        <w:br/>
        <w:t>тың өкшесін басып, өкпесін қыса Нұрдәулеттің шабарманы</w:t>
        <w:br/>
        <w:t>жетті. Шабарман жеткізген жан түршіктірер жаманат хабар-</w:t>
        <w:br/>
        <w:t>ды ести сала Бектас кайтадан атка қонып, Нұрдәулет ауылы-</w:t>
        <w:br/>
        <w:t>на беттеді. Қабағы түйіліп келеді. Жанындағы жол-серікте-</w:t>
        <w:br/>
        <w:t>28</w:t>
        <w:br/>
        <w:t>- Сүйінші, Аман аға! Сүйінші! -- деді. Жанахмет қайта</w:t>
        <w:br/>
        <w:t>оралып келді де, өзін тосып тұрған жолаушылардың жанына</w:t>
        <w:br/>
        <w:t>жете бере тайдан секіріп түсті.</w:t>
        <w:br/>
        <w:t>- Ассалаумағалайкум, ағалар, - деп сәлем берді</w:t>
        <w:br/>
        <w:t>Жанахмет.</w:t>
        <w:br/>
        <w:t>- Уағалайкүмасалам,-- деп сәлем алды Аманхан.</w:t>
        <w:br/>
        <w:t>- Сүйіншімді берініз, - деді бала танауы делдиіп.</w:t>
        <w:br/>
        <w:t>- Жөніңді айт та, қалағаныңды ала бер, -- дедііші қылп ете</w:t>
        <w:br/>
        <w:t>қалған Аманхан.</w:t>
      </w:r>
    </w:p>
    <w:p>
      <w:r>
        <w:t>-- Кеше Салтанат апам босанды.</w:t>
        <w:br/>
        <w:t>- Ат ұстар ма, көйлек тігер ме? - деп калды Сүгір.</w:t>
        <w:br/>
        <w:t>- Ат ұстар, -- деді Жанахмет екі көзі сексеуілдің шоғын-</w:t>
        <w:br/>
        <w:t>дай жайнап.</w:t>
        <w:br/>
        <w:t>- Мә, әзірше мына өрік, мейіз, қант, шәй мен тәттіні ала</w:t>
        <w:br/>
        <w:t>тұр, - деді Аманхан Жанахметке бүйірі қампиған үлкен бір</w:t>
        <w:br/>
        <w:t>дорбаны ұстатып жатып. -- Сүйіншін мойнымда. Ертеңге дейін</w:t>
        <w:br/>
        <w:t>не калайтыныңды ойлан. Таңертен қалағаныңды аласын.</w:t>
        <w:br/>
        <w:t>Қуанып кеткен Жанахмет тайға мініп ап, тасырлатып</w:t>
        <w:br/>
        <w:t>ауылға қарай шаба жөнелді.</w:t>
        <w:br/>
        <w:t>Бұл кезде бұларды ауыл сыртындағы төбе басында Мұ-</w:t>
        <w:br/>
        <w:t>сылманқұл бастаған бір топ адам тосып қалды. Олардың са-</w:t>
        <w:br/>
        <w:t>парға кеткен жолаушыларды күткеніне бірнеше күн болған.</w:t>
        <w:br/>
        <w:t>Күнде “бүгін келедімен” тағаты Таусылған топ көз ұшындағы</w:t>
        <w:br/>
        <w:t>қыр басынан құлап келе жаткан пар ат шеккен солқылдақ по-</w:t>
        <w:br/>
        <w:t>уескені көргенде куанысып, бір-бірінен сүйінші сұрасқан. Сол</w:t>
        <w:br/>
        <w:t>сәтте солардың жанында жүрген ойын баласы, Сапардың он</w:t>
        <w:br/>
        <w:t>екі жасар ұлы Жанғазы “Сүйінші, сүйінші” деп Аманханнын</w:t>
        <w:br/>
        <w:t>он екі қабат ак ордасына қарай жаяу жүгірді де, жетегіндегі</w:t>
        <w:br/>
        <w:t>құла тайға бір-ак ырғып мінген Жанахмет алыс сапардан келе</w:t>
        <w:br/>
        <w:t>жатқан жолаушыларға қарай шаба жөнелген болатын.</w:t>
        <w:br/>
        <w:t>Құла таймен құйғытып бара жатқан Жанахметке Аман-</w:t>
        <w:br/>
        <w:t>хан сүйсіне қарады.</w:t>
        <w:br/>
        <w:t>- Өзі бір болайын деп тұрған бала. Көзінде өзгеше бір от</w:t>
        <w:br/>
        <w:t>бар, - деді ол солқылдак күймеге отырып жатып.</w:t>
        <w:br/>
        <w:t>- Оныңызрас,- деп қостап қойды көшірге отырып, дел-</w:t>
        <w:br/>
        <w:t>бені кағып қалған Сүгір. -- Осы ауылдағы ең батыл, ең ақылды</w:t>
        <w:br/>
        <w:t>бала осы.</w:t>
        <w:br/>
        <w:t>Бірінен-бірі айнымайтын екі ақбоз арғымақ жорта</w:t>
        <w:br/>
        <w:t>жөнелді.</w:t>
        <w:br/>
        <w:t>Алыс сапардан оралған жолаушылар кештетіп ауылға ене</w:t>
        <w:br/>
        <w:t>берді.</w:t>
        <w:br/>
        <w:t>Оларды дөң басында тоскан топпен бірге Жанғазы екі</w:t>
        <w:br/>
        <w:t>39</w:t>
        <w:br/>
        <w:t>Аманхан қымыз жайлы әңгімесін аяктай бергенде Сүгір</w:t>
        <w:br/>
        <w:t>оқыс бір сұрақ қойды.</w:t>
        <w:br/>
        <w:t>-.Осы біздің жерімізде жолбарыс бар деген рас па?</w:t>
        <w:br/>
        <w:t>-- Олмыктылар біздің бала кезімізде көп еді, бүгінде азайып</w:t>
        <w:br/>
        <w:t>барады. Сарыторғай мен Қараторғай жағасындағы нар камыс-</w:t>
        <w:br/>
        <w:t>тар арасында бозбала кезімде өз көзіммен көрдім. Тауларымыз</w:t>
        <w:br/>
        <w:t>толы аркар, ақбарыс, сілеусін, аю тағы басқа да андар.</w:t>
        <w:br/>
        <w:t>- Сонда біздің жеріміз толы байлық екен-ау.</w:t>
        <w:br/>
        <w:t>-- Тағыдемекші,-- деп сөзін сабақтады Аманхан. -- Менін</w:t>
        <w:br/>
        <w:t>қайратымды өзге түгіл өзіме алғаш танытқан даланың тағы</w:t>
        <w:br/>
        <w:t>жылқысыеді. Тағы жылқы үйірін алғаш көруім де сол 1885 жыл.</w:t>
      </w:r>
    </w:p>
    <w:p>
      <w:r>
        <w:t>Мына Торғайдың Тосын құмында елден жолаушылап келе жа-</w:t>
        <w:br/>
        <w:t>тып, Ақкөл жағасында ат шалдырдық. Құс қайта бастаған кез.</w:t>
        <w:br/>
        <w:t>Бауыр басқан өлкесін кимай жылы жаққа жылай ұшқан қараша</w:t>
        <w:br/>
        <w:t>қаздар тобына Ақкөлден ұшқан аққулар да қосылды. Құстар</w:t>
        <w:br/>
        <w:t>тобы қайтып келер мекенімен уақытша коштасқандай көлді үш</w:t>
        <w:br/>
        <w:t>мәрте айналды да, кияқтанған үш бұрыш жасап, ілгері қарай</w:t>
        <w:br/>
        <w:t>ұшып кете барды. Шалғынға шалқамнан жатып ап киялға</w:t>
        <w:br/>
        <w:t>берілген менің ойымда дәл жанымызда жайылып жүрген аттар-</w:t>
        <w:br/>
        <w:t>дың катты кісінеген дауысы бұзды. “Не болып қалды?” деп атып</w:t>
        <w:br/>
        <w:t>тұрдым. “Ана бір жактан кою шан көрінді” деді өре түрегелген</w:t>
        <w:br/>
        <w:t>жолсеріктерім. Жігіттер нұсқаған жақка қарасам, көз ұшын-</w:t>
        <w:br/>
        <w:t>дағы көкжиектен ұшкан ппаң бізге қарай борап келелі екен.</w:t>
        <w:br/>
        <w:t>-- Апыр-ай, ә, жау болмаса неғылсын? -- деп қалды әңгі-</w:t>
        <w:br/>
        <w:t>меге елтіген Сүгір.</w:t>
        <w:br/>
        <w:t>- Ол кезде қазак бір-бірінен барымтаға жылқы алатын. Өзек-</w:t>
        <w:br/>
        <w:t>кетеуіп өштескен өзге жау жоқ болатын, -- деп әңгімесін жал-</w:t>
        <w:br/>
        <w:t>ғады Аманхан. - Аң-таң болып қарап тұрмыз. Содан не керек,</w:t>
        <w:br/>
        <w:t>сәлден сон дүбірлете шапқан ат тұяғының дүрсілімен жарыса</w:t>
        <w:br/>
        <w:t>бір үйір жылқының қарасы да көрінеді. “Елсізде жүрген бұл</w:t>
        <w:br/>
        <w:t>неғылған жылқы” дедім мен сабырсызданып. “Бұл жылқы емес</w:t>
        <w:br/>
        <w:t>- кұлан” деді жол-серіктерімнің бірі. Елсіз далада еркін жайы-</w:t>
        <w:br/>
        <w:t>лып жүрген тағы құландар үйірін өзім де талай көргенмін. Бізге</w:t>
        <w:br/>
        <w:t>тосырқай қарап, жанымыздан жанай өткенде байқадым, бұлар</w:t>
        <w:br/>
        <w:t>боз күнде көріп жүрген жылқы да,түздің тағы құланы даемес.</w:t>
        <w:br/>
        <w:t>-- Апыр-ай, ә? Сонда не болды?</w:t>
        <w:br/>
        <w:t>- Құлан емесі анық болды. Өздері бір қарағанда казакқы</w:t>
        <w:br/>
        <w:t>жылқыға ұқсайды. Бір-ақ одан әлдекайда ұзын, бойы әлдеқай-</w:t>
        <w:br/>
        <w:t>да биік. Аяқтары жұп-жуан. Омырауы от орнындай. Жаясы</w:t>
        <w:br/>
        <w:t>жап-жалпақ. Қысқасы біздің бестіаттарымыздың өзі бұлардын</w:t>
        <w:br/>
        <w:t>тайындай ғана. Түстері де бір түрлі. Көк дейтін көк те,тарғыл</w:t>
        <w:br/>
        <w:t>36</w:t>
        <w:br/>
        <w:t>тіп, бірін естіген жоқ. Үйге кіруі кандай оқыс болса, шығуыда</w:t>
        <w:br/>
        <w:t>сондай оқыс болып, алды-артына қарамай зыта жөнелді.</w:t>
        <w:br/>
        <w:t>Орнынан ширақ түрып, жіті адымдаған Нұрдәулет соңы-</w:t>
        <w:br/>
        <w:t>нан шұбырған топты ертіп сыртқа шыкканда оң жақтағы сегіз</w:t>
        <w:br/>
        <w:t>қанат ақ үйді садактай иіле коршап тұрған ауылдастарын көрлі.</w:t>
        <w:br/>
        <w:t>Олар да өздеріне қарай беттеген Нұрдәулеттобыпз байкап, үнсіз</w:t>
        <w:br/>
        <w:t>екі жарылып, жол берді. Киіз үйге кіріп келген Нұрдәулеттін</w:t>
        <w:br/>
        <w:t>көзі бірден ағаш төсекте боп-боз қимылсыз жатқан Төлеужанға</w:t>
        <w:br/>
        <w:t>түсті. Жүрегі дір ете калды. “Бұл шіркін қателесіп көрген жок</w:t>
        <w:br/>
        <w:t>еді. шынымен-ақ...” дегенді қас қағым сәтте ойлап үлгірді</w:t>
        <w:br/>
        <w:t>Нұрдәулет. Ол ұзын бойлы, кең кеуделі, тік иықты, етженді</w:t>
        <w:br/>
        <w:t>алып денесін еркін меңгеріп, төсектің бас жағына үнсіз зізерлей</w:t>
        <w:br/>
        <w:t>отырды. Оң колымен ұлының тамырын ұстаған Нұрдәулеттің</w:t>
        <w:br/>
        <w:t>денесі мұздап сала берді. Бір мүшелге жана ғана толған жас</w:t>
        <w:br/>
        <w:t>баланың мына опасыз жалғанмен қоштасып, о дүниеге аттанып</w:t>
        <w:br/>
        <w:t>бара жатқанын мойындағысы келмеген санасында қас қағымда</w:t>
        <w:br/>
        <w:t>сан ой сапырылысты. Көз алдына осыдан бие сауым ғана бұрын</w:t>
        <w:br/>
        <w:t>атқа мініп, жылқышылар ауылыпа аттанған Төлсужанның бал-</w:t>
        <w:br/>
        <w:t>бұл жанған бақытты бейнесі келе қалды. Ауыздықпен алысқан</w:t>
        <w:br/>
        <w:t>Бәйгекүренге күміспен қақталып. алтынмен апталған үйрек-</w:t>
        <w:br/>
        <w:t>бас, козықұйрық ер қаншалық жарасса, сол ердің үстінде тал-</w:t>
        <w:br/>
        <w:t>дырмаш, сұнғақ бойын тік ұстап, шалкак отырған Төлеужан-</w:t>
        <w:br/>
        <w:t>пың сұлу тұлғасы соншалык келісе кетіп еді. Халық сұлулыкка</w:t>
      </w:r>
    </w:p>
    <w:p>
      <w:r>
        <w:t>сүйсінбей қалган ба? Біреулер:</w:t>
        <w:br/>
        <w:t>- Бәйгекүрен бабында екен, - десе. Енді біреулер:</w:t>
        <w:br/>
        <w:t>- Пай-пай,ер тоқымы да кандай келісті, -- десіп тандай</w:t>
        <w:br/>
        <w:t>кағысты. Тағы бірі тек тұрмай:</w:t>
        <w:br/>
        <w:t>-- Бәрін айт та, бірін айт, бәрінен бұрын ауыздык сүзген</w:t>
        <w:br/>
        <w:t>алтын ерлітұлпарға Шақшақұлы Жәнібек бабасындай қопа кал-</w:t>
        <w:br/>
        <w:t>ған Төлгсужаңды айтсаңшы, - деп тақылдады. Ол аздай-ақ шет-</w:t>
        <w:br/>
        <w:t>теу тұрған тағы бірі:</w:t>
        <w:br/>
        <w:t>- О, пәлі, Төлеужан ержетіп-ак калыпты-ау, -- деп таң</w:t>
        <w:br/>
        <w:t>калды. Байға жағынып қалғысы келген тағы біреуі:</w:t>
        <w:br/>
        <w:t>- Төлеужан ертен-ақ ер Жәнібек жолын куып, ел азаматы</w:t>
        <w:br/>
        <w:t>болар,- деп тіл мен жағын безеді.</w:t>
        <w:br/>
        <w:t>Сол сәт ер жетіп калған кенжесінс ет жүрегі елжірей қа-</w:t>
        <w:br/>
        <w:t>раған Нүрдәулет құдайға іштей құлшылық етті. “Бізге тіл, көз</w:t>
        <w:br/>
        <w:t>жақпауішыеді, сұғанақ көздер сұғынан Төлеужанымды сақтай</w:t>
        <w:br/>
        <w:t>гөр, о, қүдай!”,</w:t>
        <w:br/>
        <w:t>- Әке, мен кетейін,-- деді Төлеужан Нүрдәулеттен рұксат</w:t>
        <w:br/>
        <w:t>сұрап.</w:t>
        <w:br/>
        <w:t>30</w:t>
        <w:br/>
        <w:t>- Кұдай каласа, бүгін бесті қымызға қанасын,- деді Аман-</w:t>
        <w:br/>
        <w:t>хан жұмсақ жымиып.</w:t>
        <w:br/>
        <w:t>- Біздің елде дөнен, бесті, қысыр қымыз деп аталатын</w:t>
        <w:br/>
        <w:t>қымызатаулары көп. Сол атаулар қайдан шыққан?</w:t>
        <w:br/>
        <w:t>- Пәлі, сен соны әлі білмеуші ме ең.</w:t>
        <w:br/>
        <w:t>-- Білмегесін сұрап келем.</w:t>
        <w:br/>
        <w:t>- Білмегенді сұраудың ұяттығы жок, ендеше ұғып ал.</w:t>
        <w:br/>
        <w:t>Қымыз жайын жаксы білетін кыр казағы күзге салым суалып,</w:t>
        <w:br/>
        <w:t>сүті азайыл сұйыла бастаған мама биелерді ағытып жібереді де,</w:t>
        <w:br/>
        <w:t>қысыр биелерлің ең қоңдыларын іріктеп алып калын, сары</w:t>
        <w:br/>
        <w:t>күздін соңы мен сақылдаған сары аяз қыстың басындатпөбі мен</w:t>
        <w:br/>
        <w:t>сұүлысын мол ғып беріп, баптап сауады.</w:t>
        <w:br/>
        <w:t>Қысырдын қымызы дегеніміз осы. Қазакта жылқының</w:t>
        <w:br/>
        <w:t>атауы мен қымыздың түрі көп-ақ. Биені алғаш байлағанда, әдет-</w:t>
        <w:br/>
        <w:t>ле мамыр айында ашытылатын қымызды уыз қымыздейді. Пісуі</w:t>
        <w:br/>
        <w:t>жеткен, қазының телшік майы сіңген қымыздың аты - бал</w:t>
        <w:br/>
        <w:t>қымыз. Ол кымыздың түсі әдеттегі қымыздай ақшыл емес, сары</w:t>
        <w:br/>
        <w:t>және кою, әрі кілегейдей жүмсақ, жұғымды болып келеді. Үш</w:t>
        <w:br/>
        <w:t>түнеген қымыз дөнен қымызаталса, бабына келтіріп төрт-бес</w:t>
        <w:br/>
        <w:t>күн ашытқан қымыз бесті қымыз делінеді. Қазактар ішілмей</w:t>
        <w:br/>
        <w:t>тұрып калған қымыздын үстіне саумал кұйып, кеміекі мыңға</w:t>
        <w:br/>
        <w:t>дейін санап тұрып пісіп, тағы бір қүн танасырып барып ішеді.</w:t>
        <w:br/>
        <w:t>Мұны түнеме қымыз лейді.</w:t>
        <w:br/>
        <w:t>-- Ал,енді ту қымыз, сірге қымыз дегеніміз не?</w:t>
        <w:br/>
        <w:t>-- Қымыз тұңғыш құлындаған биенін сүтінен ашытылса,</w:t>
        <w:br/>
        <w:t>оның аты - ту қымыз. Әдетте шөптің пісуі жетіліп, құнары кә-</w:t>
      </w:r>
    </w:p>
    <w:p>
      <w:r>
        <w:t>бейген кезде биенің сүті де коюланып, құнары мен куаты арта</w:t>
        <w:br/>
        <w:t>түседі, қымыздың ол шактағыаты--сары қымыз. Бұлардың сірге</w:t>
        <w:br/>
        <w:t>деген бір аты тағы бар. Бұл бие ағытылған тұстағы ең соңғы</w:t>
        <w:br/>
        <w:t>қымыз. Қай кымыз болмасын екітүнегеннен кейін котарылса</w:t>
        <w:br/>
        <w:t>құнан қымызаталады. Уызқымызда бірін-бірі биебауға шақы-</w:t>
        <w:br/>
        <w:t>ратын қазақтар сірге қымыз тұсында қашаннан қанына сіңген</w:t>
        <w:br/>
        <w:t>қонақжайлығын тағы бір танытып, бірін-бірі тағы бір шақыры-</w:t>
        <w:br/>
        <w:t>сып, сары қымызды тағы сапырысып, тағы бір шайқап қалады.</w:t>
        <w:br/>
        <w:t>Мұны өзің де білесін. Өзін де осы ғұмырында қазақы қымыздың</w:t>
        <w:br/>
        <w:t>талайын қанып іштің.</w:t>
        <w:br/>
        <w:t>- ішуін ішкенмен соның аты мен затына қанықпай жүұ-</w:t>
        <w:br/>
        <w:t>ріппіз ғой.</w:t>
        <w:br/>
        <w:t>Білу керек. Бүгін мұны сен білмесен, ертеңгі ұрпақ мүл-</w:t>
        <w:br/>
        <w:t>дем ұмытып кетеді.</w:t>
        <w:br/>
        <w:t>35</w:t>
        <w:br/>
        <w:t>нәркес көзіңе көзім түсіп, жұп-жұмсақ алаканыннан ұстасам</w:t>
        <w:br/>
        <w:t>жылан арбаған торғайдай боп сенін ыстық құшағыңа құлап</w:t>
        <w:br/>
        <w:t>түсем. Үлбіреген ақша бүлттай аппак, нәзік, жұмсақ денеңе</w:t>
        <w:br/>
        <w:t>денемтиіп, еңкеймей тіп-тік тұрған сүп-сүйір сүп-сүйкімді кос</w:t>
        <w:br/>
        <w:t>анарына төс тигізе құшақтағанда, қанша қатты болсаңда ақыл</w:t>
        <w:br/>
        <w:t>естен айрылмау мүмкін бе?!</w:t>
        <w:br/>
        <w:t>Айдын көлде ай астында шоршыған ак сазандай боп ақ</w:t>
        <w:br/>
        <w:t>төсекке алтын сәуле шашып сен жатқанда жанымда өзге қызык-</w:t>
        <w:br/>
        <w:t>тың бәрі адыра калмай ма? Сол ләззаттын қас қағымдай бір сәтін</w:t>
        <w:br/>
        <w:t>ат басындай алтынға айырбастамас едім мен. Сен осыншалық,</w:t>
        <w:br/>
        <w:t>тәтті болмасаң, мен саған соншалық кешірімді болар ма едім,</w:t>
        <w:br/>
        <w:t>Айпара. Еменнің безіндей қатты дініммен саған сонша илігерме</w:t>
        <w:br/>
        <w:t>ем, иілерме ем, Айпара. Ай, Айпара, Айпара...</w:t>
        <w:br/>
        <w:t>4</w:t>
        <w:br/>
        <w:t>Күн ұясынан шыға атқа қонған Күнтуар алшаңдай бас-</w:t>
        <w:br/>
        <w:t>кан Көкшағырдын тізгінін тартып, ерге бір жамбастап отыр-</w:t>
        <w:br/>
        <w:t>ды да, айналаға ойлана көз тастады. Көптен бері жүргінші</w:t>
        <w:br/>
        <w:t>көрмеген көне жолдын кос капталында мұнын жүдеу көнілін</w:t>
        <w:br/>
        <w:t>аулап, жанарын жаулап қып-қызыл қызғалдақтар жайқалады.</w:t>
        <w:br/>
        <w:t>Көз жетер жердің бәрі көкжиекпен астасқан айдалада ма-</w:t>
        <w:br/>
        <w:t>мырдың ақырын соккан самал желімен әнтек тербелген қыр</w:t>
        <w:br/>
        <w:t>қызғалдақтары оттай шалқып, өрттей шарпып, киялын қиян-</w:t>
        <w:br/>
        <w:t>дарға алып кетеді.</w:t>
        <w:br/>
        <w:t>Күнтуардын көнңіліне киял қонса, көзі аспанға қадалатын</w:t>
        <w:br/>
        <w:t>әдеті. Сол дағдымен көк жүзіне көз жіберді. Біреуі катар ұшқан</w:t>
        <w:br/>
        <w:t>қосакқудың канатындай қияқтанып, енлі бірі ақ жібек көйлек</w:t>
        <w:br/>
        <w:t>киіп, аспанға ұшқан өзінің сүйіктісі Ардак сияқтанып көк ас-</w:t>
        <w:br/>
        <w:t>панда көлбей жүзген көп бұлттар, ақша бұлттар.</w:t>
        <w:br/>
        <w:t>Сол бұлттардың жетегіне еріп, көзін жүмғанда көргені</w:t>
        <w:br/>
        <w:t>тіптіғажап. Жаңа ғана ақша бұлт боп аспанға ұшқан Арлақ қыр</w:t>
        <w:br/>
        <w:t>төсін жауып кеткен қып-қызыл қызғалдақтар арасына жеп-</w:t>
        <w:br/>
        <w:t>женіл қалқып келіп қона қалды. Дала желі тербеген қыр кызғ-</w:t>
        <w:br/>
        <w:t>алдақтарынынң -- қып-қызыл оттың, қызулы өрттің ортасында-</w:t>
        <w:br/>
        <w:t>ак жібек көйлегі ақ жалындай шалқып, жұлдыздай жанары тұла</w:t>
        <w:br/>
        <w:t>бойын шарпып, өзінің сұнғақ бойлы, тік ИЫҚТЫ, қаз кеуделі,</w:t>
        <w:br/>
        <w:t>ток балтырлы Ардағы тұр. Ұясынан тұсау бойы көтерілген күн</w:t>
        <w:br/>
        <w:t>нұрымен шағылысқан кен мандай мен тік қабаққа жараса кет-</w:t>
      </w:r>
    </w:p>
    <w:p>
      <w:r>
        <w:t>кен ұзын, қайқы кірпіктерін жиі қағады. Сүйір иеккеастаскан</w:t>
        <w:br/>
        <w:t>ат жағы меналма беті күн нұрымен алаулап, жұқалтаң қызғылт</w:t>
        <w:br/>
        <w:t>еріндері қызғалдақтай дірілдейді. Үлбіреген, жұп-жұқа, аппақ</w:t>
        <w:br/>
        <w:t>43</w:t>
        <w:br/>
        <w:t>аяғынан тік тұрғызған ауыл адамдары ұбап-шұбап, улап-шу-</w:t>
        <w:br/>
        <w:t>лап қарсы алды.</w:t>
        <w:br/>
        <w:t>Арада бір апта өткенде Аманхан екінші әйелі Салтанаттан</w:t>
        <w:br/>
        <w:t>туған ұлына Жомарт деп ат койды,ат шаптырып үлан-асыр той</w:t>
        <w:br/>
        <w:t>жасады.</w:t>
        <w:br/>
        <w:t>ҮШ</w:t>
        <w:br/>
        <w:t>Айжан Сорбонна университетін бітірген жылы жазда бала-</w:t>
        <w:br/>
        <w:t>сын алып Парижге кеткен еді. Ол сол кеткеннен мол кетті.</w:t>
        <w:br/>
        <w:t>Қайтып елге оралмады. Айжанның қайда тұрып, калай жүріп</w:t>
        <w:br/>
        <w:t>жатканын өзге түгіл оның ең жақыны Бектас пен Нұрдәулетте</w:t>
        <w:br/>
        <w:t>біле алмады. Өйткені одан ешқандай дерек жоқ еді. Жалғыз</w:t>
        <w:br/>
        <w:t>хабар - Парижден Бектастың атына жеткен тілдей ғана қағаз-</w:t>
        <w:br/>
        <w:t>дағы жедел хат. Телеграф тілімен жеткен сөздер тым қысқа:</w:t>
        <w:br/>
        <w:t>“Мені іздеп әуре болмандар. Бәрібір таба алмайсыңдар. Ешкім-</w:t>
        <w:br/>
        <w:t>ге тәуелді болмай өз күнімлі өзім көруге бекіндім. Қош</w:t>
        <w:br/>
        <w:t>болыңдар”.</w:t>
        <w:br/>
        <w:t>Жеделхат Бектастын атына жолданса да жалғыз оған ғана</w:t>
        <w:br/>
        <w:t>арналмаған еді. Әккі Бектас оның астарынан бұл сөздердің</w:t>
        <w:br/>
        <w:t>Нұрдәулеткеде катысы барлығын анғарды. “Екеуің де меніізлел</w:t>
        <w:br/>
        <w:t>әуре болмандар” деген емеуірін оның жүрегіне түскен жүкті</w:t>
        <w:br/>
        <w:t>женілдеткендей болды. “Міына жеделхаттан Айжанның менен</w:t>
        <w:br/>
        <w:t>кетсе де Нүрдәулетке бармайтыны белгілі болды” деп ойлады</w:t>
        <w:br/>
        <w:t>Бектас.</w:t>
        <w:br/>
        <w:t>Жеделхат колына тиісімен Бектас дереу жолға шыкты. Па-</w:t>
        <w:br/>
        <w:t>риждегі ен кымбат конақ үйлердің біріне тоқтаған ол қала</w:t>
        <w:br/>
        <w:t>көшслерін он күн бойы шарлады. Айжанды біледі-ау деген</w:t>
        <w:br/>
        <w:t>адамдардың бәрімен тілдесті, ол барады-ау деген жерлердің</w:t>
        <w:br/>
        <w:t>бәріне барды. Әйтсе де, Айжанның бір дерегін біле алмай, шар-</w:t>
        <w:br/>
        <w:t>шап-шалдығып елге оралды. Бектас елге оралған күні оның</w:t>
        <w:br/>
        <w:t>Айжаннан туған ұлы кайтыс болды...</w:t>
        <w:br/>
        <w:t>Бектастыңатына жолдаған Айжанның жеделхаты жайлы</w:t>
        <w:br/>
        <w:t>хабар Нұрдәулеткс де жетіп еді. Айжанның бір шешімге келуі</w:t>
        <w:br/>
        <w:t>қандай қиын болса, одан қайтуы одан да қиын болатын. Соны</w:t>
        <w:br/>
        <w:t>жақсы білетін Нұрдәулеттің көнілінде үміт оты жарқ етті. “Ай-</w:t>
        <w:br/>
        <w:t>жан өліп кетседеенді Бектасқа қайтып оралмайды, -- деп ойла-</w:t>
        <w:br/>
        <w:t>ды ол.- Айжанға барар жол ашылды. Кедергі болған қаратас-</w:t>
        <w:br/>
        <w:t>ты Алланың өзі алып тасталды. “Үмілсіз шайтан” деген, бағым-</w:t>
        <w:br/>
        <w:t>ды сынап көрейін”.</w:t>
        <w:br/>
        <w:t>Осы ойғабекінген Нұрдәулет Бектас елге оралысымен жо-</w:t>
        <w:br/>
        <w:t>лға шықты. Ол Айжанды Бектастан да көп іздеді. Парижте ған?</w:t>
        <w:br/>
        <w:t>40</w:t>
        <w:br/>
        <w:t>- Омекен канша саран болса да, бүгін бір шашылатын шы-</w:t>
      </w:r>
    </w:p>
    <w:p>
      <w:r>
        <w:t>ғар, - деп қағытты оны балдызы Байпақ.</w:t>
        <w:br/>
        <w:t>Омар Қайсарды бауырына басып, маңдайынан сипады да,</w:t>
        <w:br/>
        <w:t>құлағына сыбыр етті:</w:t>
        <w:br/>
        <w:t>- Шешеңе айт, Ыдырысты жіберіп тез мал алдыртсын. Мен</w:t>
        <w:br/>
        <w:t>қазір барамын.</w:t>
        <w:br/>
        <w:t>- Жарайды, әке, - деп жымың ете қалған Қайсар ауылға</w:t>
        <w:br/>
        <w:t>қарай жүгіре жөнелді. Оның шашбауын көтеріп бірге келген</w:t>
        <w:br/>
        <w:t>достары бірге кетті.</w:t>
        <w:br/>
        <w:t>Омар ауыл аксакалдарын ертіп, үйге кіріп келгенде төрге</w:t>
        <w:br/>
        <w:t>төселген қос көрпенін үстінде қымыз ішіп отырған Күнтуар</w:t>
        <w:br/>
        <w:t>орнынан атын тұрып:</w:t>
        <w:br/>
        <w:t>-- Ассалаумағалайком, нағашы, - деп қос қолын үсынды.</w:t>
        <w:br/>
        <w:t>-- Уағаликомассалам, -- деді Қасқырбай тағы даелдін ал-</w:t>
        <w:br/>
        <w:t>дын орап.</w:t>
        <w:br/>
        <w:t>7 - Күнтуардың қолын емес, өзін бер маған, - деп құшақ</w:t>
        <w:br/>
        <w:t>жая ұмтылған Омар жиенін бауырына басып, бетінен сүйді.</w:t>
        <w:br/>
        <w:t>Ас-су ішу үстінде биыл судың катты тасып, далаға көп жай-</w:t>
        <w:br/>
        <w:t>ылғаны, шөптін калын шықканы, жанбырдың көптігі, мал-жан-</w:t>
        <w:br/>
        <w:t>нын тоқтығы сөз болды.</w:t>
        <w:br/>
        <w:t>Ертесіне Күнтуар сыртқа қайта-кайта шыққанмен, ақса-</w:t>
        <w:br/>
        <w:t>қалдарға сәлем беруді сылтау етіп әр үйге бір кіргенмен Ар-</w:t>
        <w:br/>
        <w:t>дақты көрудің сәті түснеді. Төзімі таусылған Күнтуар түске</w:t>
        <w:br/>
        <w:t>жақын Қайсарды оңаша шығарып алды.</w:t>
        <w:br/>
        <w:t>- Сен жігітсің ғой, - деді Күнтуар Қайсарға сынай қарап.</w:t>
        <w:br/>
        <w:t>- Иә,--деді жігіт деген сөз жанына жағып кеткен Қайсар</w:t>
        <w:br/>
        <w:t>жымыңдап.</w:t>
        <w:br/>
        <w:t>- Жігіт адам сырға берік болады. Бірінін сөзін екінші</w:t>
        <w:br/>
        <w:t>біреуге айтпайлы. Рас па?</w:t>
        <w:br/>
        <w:t>- Рас.</w:t>
        <w:br/>
        <w:t>-- Мен саған құпия бір жұмыс тапсырсам орындайсың ба?</w:t>
        <w:br/>
        <w:t>- Орындаймын.</w:t>
        <w:br/>
        <w:t>- Ешкімге айтпайсың ба?</w:t>
        <w:br/>
        <w:t>- Айтпаймын.</w:t>
        <w:br/>
        <w:t>- Сен Арыстанбектің үйін білесің ғой?</w:t>
        <w:br/>
        <w:t>- Білемін.</w:t>
        <w:br/>
        <w:t>- Ардакты танисың ба?</w:t>
        <w:br/>
        <w:t>- Анау ән айтатын әйәй тәте ме?</w:t>
        <w:br/>
        <w:t>- Иә,сол.</w:t>
        <w:br/>
        <w:t>-- Білмегенде ше? Екеуміз доспыз.</w:t>
        <w:br/>
        <w:t>49</w:t>
      </w:r>
    </w:p>
    <w:p>
      <w:r>
        <w:t>Той басқарушы Күнтуарға келіп:</w:t>
        <w:br/>
        <w:t>- Жетінші жұп сіздін көршінізді сұрайды, бересіз бе? -</w:t>
        <w:br/>
        <w:t>деді.</w:t>
        <w:br/>
        <w:t>- Бермеймін, - деді Күнтуар.</w:t>
        <w:br/>
        <w:t>Той баскарушы жігіт жаңа көпшілік сайлаған ханның ал-</w:t>
        <w:br/>
        <w:t>дына келіп, жүресінен отырды ла:</w:t>
        <w:br/>
        <w:t>-- Күнтуар көршісін бермей жатыр. Не бұйырасыз, хан ием,</w:t>
        <w:br/>
        <w:t>-деді.</w:t>
        <w:br/>
        <w:t>Хан ханшасымен кенесті де:</w:t>
        <w:br/>
        <w:t>- Көршісін бермегені үшін Күнтуардың жазасы екі ән,</w:t>
        <w:br/>
        <w:t>жеті шыбық болсын,-- деп бұйырды хан.</w:t>
        <w:br/>
        <w:t>-- Көп емес пе? -- деп калды уәзір. - Бір тойда екі жар жок.</w:t>
        <w:br/>
        <w:t>- Көп емес, -- деді хан көпшілікке естірте сөйлеп. -</w:t>
        <w:br/>
        <w:t>Ауылымыздың еңажарлы, ең ақылды қызы үшін екі жазаемес,</w:t>
        <w:br/>
        <w:t>жүз жазса колдансам да аздық етер. Жасы үлкен болмаса да</w:t>
        <w:br/>
        <w:t>жолы үлкен ғой деп Күнтуарды сыйлап отырмын. Әйтпесе...</w:t>
        <w:br/>
        <w:t>- Жазаңды естідің ғой, -- делі енді Күнтуардың алдына</w:t>
        <w:br/>
        <w:t>кеп жүрелеген уәзір.</w:t>
        <w:br/>
        <w:t>- Естідім, -- деді Күнтуар күлімсіреп.</w:t>
        <w:br/>
        <w:t>- Хан жарлығы екі болмайды. Қос жазаның алдымен қай-</w:t>
        <w:br/>
        <w:t>сысын өтейсің?</w:t>
        <w:br/>
        <w:t>- Алдымен ән айтайын.</w:t>
        <w:br/>
        <w:t>- Болсын.</w:t>
        <w:br/>
        <w:t>Уәзір қабырғадағы калы кілем үстіне ілінген үкілідомбы-</w:t>
        <w:br/>
        <w:t>раға кол жалғады. Домбыранын құлағын бұрап, ішегін ақырын</w:t>
        <w:br/>
        <w:t>шертіп, құлақ күйін келтіріп алған Күнтуар Акан серінің</w:t>
        <w:br/>
        <w:t>“Ләйлімін” шырқай жөнелді.</w:t>
        <w:br/>
        <w:t>Есен-аман жүрмісін, Ләйлім шырақ?</w:t>
        <w:br/>
        <w:t>Жана таптым ауылынды көптен сұрап.</w:t>
        <w:br/>
        <w:t>Күнтуардын әнін ұйып тындаған жұрт ән әсерінен айыға</w:t>
        <w:br/>
        <w:t>алмай сілтідей тынып отырғанда тыныштықты уәзірдің әмірлі</w:t>
        <w:br/>
        <w:t>үні бұзды:</w:t>
        <w:br/>
        <w:t>- Енді екінші жазанды өте.</w:t>
        <w:br/>
        <w:t>- Құп тақсыр, - деп сол қолын алға созды Күнтуар.</w:t>
        <w:br/>
        <w:t>Уәзір орнынан тұрып қолындағы ширатылған жібек</w:t>
        <w:br/>
        <w:t>орамалмен Күнтуардын алға созылған алақанын құлаштай</w:t>
        <w:br/>
        <w:t>ұрды.</w:t>
        <w:br/>
        <w:t>-“ Бір, екі, үін...</w:t>
      </w:r>
    </w:p>
    <w:p>
      <w:r>
        <w:t>ә Уәзірдің колы қарулы екен. Жетініні шшыбык соғылып</w:t>
        <w:br/>
        <w:t>іткенде Күнтуардың қып-қызыл боп кеткен алақанына көзі</w:t>
        <w:br/>
        <w:t>52</w:t>
        <w:br/>
        <w:t>Уәзір халықты бір жағалап болып екінші айналымға шық-</w:t>
        <w:br/>
        <w:t>ты. Ойын тәртібі бойынша бұл жолы да “татусың ба?” деп</w:t>
        <w:br/>
        <w:t>жігіттерден емес, кыздардан сүрады.</w:t>
        <w:br/>
        <w:t>- Аразбыз, - делі әрен шыдап отырған екінші жұл салган</w:t>
        <w:br/>
        <w:t>жерден.</w:t>
        <w:br/>
        <w:t>- Кімнің көршісі керек?</w:t>
        <w:br/>
        <w:t>- Ардактың.</w:t>
        <w:br/>
        <w:t>Арлак көршісін бермейтінін айтты. Хан оган бір ән, бір</w:t>
        <w:br/>
        <w:t>күй жаза берді. Арлақ әуелі Құрманғазынын “Ақсақ киігін”</w:t>
        <w:br/>
        <w:t>тартты. Ардақтын сүйріктей аппак, салалы саусақтары дом-</w:t>
        <w:br/>
        <w:t>быранын тоғыз пернесін тап басып, ерсілі-карсылы жорга-</w:t>
        <w:br/>
        <w:t>лап, косішекті бебеулете қаққанда тындаушы құлағына атыл-</w:t>
        <w:br/>
        <w:t>ған мылтықдауысына коса ақсандай басқан киіктін жанүшыр-</w:t>
        <w:br/>
        <w:t>ған ашы үні келді... Сосын Ахмет Байтұрсынұлынын “Акқү-</w:t>
        <w:br/>
        <w:t>мын” шырқады.</w:t>
        <w:br/>
        <w:t>Аққұмнын бір қызы бар Інкәр атты,</w:t>
        <w:br/>
        <w:t>Сөзі бар алуа, шекер, баллан тәтті.</w:t>
        <w:br/>
        <w:t>Адамның өзім көрген абзалы екен,</w:t>
        <w:br/>
        <w:t>Айтайын өлен кылып перизатты...</w:t>
        <w:br/>
        <w:t>Көзімнің жанарындай сәулем едін,</w:t>
        <w:br/>
        <w:t>Көнілімтің ҡуағышты дәурені елің.</w:t>
        <w:br/>
        <w:t>Ойымнан жатсам-тұрсам еш кетпейсің,</w:t>
        <w:br/>
        <w:t>Басымды не сиқырмен әуреледін?!</w:t>
        <w:br/>
        <w:t>Осылай қызу жүрген ойын-сауық арасында ас-су ішіліп,</w:t>
        <w:br/>
        <w:t>жұрттаркауға тақаған шакта Шілдебай жаңа туған жас нәрестені</w:t>
        <w:br/>
        <w:t>көтеріп, жастар отырған бөлмегс келді.</w:t>
        <w:br/>
        <w:t>-- Қарағым, Күнтуар, - дедіссік алдына жүрелей отырған</w:t>
        <w:br/>
        <w:t>ол.-- Жасың кіші болғанмен құдайы қонақсын. Қырықтың бірі</w:t>
        <w:br/>
        <w:t>қызырдеушіеді. Өзің де тегін жігіт емессін, текті кісінің баласы-</w:t>
        <w:br/>
        <w:t>сың. Жарықдүниеге жаңа келген жас нәрестеге ат кою құрметін</w:t>
        <w:br/>
        <w:t>өзіңе лайық көрдік.</w:t>
        <w:br/>
        <w:t>- Құрметінізге рахмет, аға, - деді Шілдебайдын қолы-</w:t>
        <w:br/>
        <w:t>нан өз қолына көшкен нәрестенін бетіне үнілген Күнтуар. -</w:t>
        <w:br/>
        <w:t>Тек ертерек ескерткеніңізде жақсы ат ойлап табатын ем.</w:t>
        <w:br/>
        <w:t>Жөпелдемеде жақсы атты қайдан табасын?</w:t>
        <w:br/>
        <w:t>- Құдай аузыңа салған атты атай сал, -- деді Шілдебай</w:t>
        <w:br/>
        <w:t>қалірлі қонағын қинағысы келмей.</w:t>
        <w:br/>
        <w:t>-- Жоқ, ол болмайды, - деді Күнтуар барынша байсалды</w:t>
        <w:br/>
        <w:t>сөйлеп. Қазақтың бір кемшілігі балаға ат коярда бас қатырып</w:t>
        <w:br/>
        <w:t>жатпайды. “Балтабай, Шотбай, Шоқпыт, Қойбағар...” деп</w:t>
        <w:br/>
        <w:t>54</w:t>
      </w:r>
    </w:p>
    <w:p>
      <w:r>
        <w:t>- Алтыбақан көркі ән емес пе?</w:t>
        <w:br/>
        <w:t>- Кәне,бұларды ақырын тербей бастайық.</w:t>
        <w:br/>
        <w:t>- Ән қанаттанса алтыбақанды да әуелетеміз. Ой ағынына</w:t>
        <w:br/>
        <w:t>ілесіп тағы бір ағаттық жіберіп алғанын сезген Күнтуар мына</w:t>
        <w:br/>
        <w:t>ыңғайсыздықты жуып-шаймақ боп көпшіліктін ыгына жығы-</w:t>
        <w:br/>
        <w:t>лып ықтай сөйледі:</w:t>
        <w:br/>
        <w:t>- Қолқаларын орынды, құрбыларым. Сендерден аяған ән</w:t>
        <w:br/>
        <w:t>әдірам қалсын!.</w:t>
        <w:br/>
        <w:t>- Не айтамыз? - деді Ардақ қабағын керіп.</w:t>
        <w:br/>
        <w:t>- Сіз қай әнді қалайсыз? -- деді Күнтуар жұмсақ жымиып.</w:t>
        <w:br/>
        <w:t>- Маған бәрібір. Таңдау Сізден болсын.</w:t>
        <w:br/>
        <w:t>- Онда мен Сізге арнап “Арлакты” айтамын. Бірак Сіз ко-</w:t>
        <w:br/>
        <w:t>сылыңыз. Әйтпесе, менің даусымнан жұрт қорқып қашып</w:t>
        <w:br/>
        <w:t>кетеді.</w:t>
        <w:br/>
        <w:t>- Мені әнші деп кім айтты?</w:t>
        <w:br/>
        <w:t>- Өзіңіз.</w:t>
        <w:br/>
        <w:t>- Қашан? -- Қыз нәркес көзін төңкеріп еркелей карады.</w:t>
        <w:br/>
        <w:t>- Мана сәлемдескен сәтте-ақ. - Жігіт қулана жымиды.</w:t>
        <w:br/>
        <w:t>- Қойыңызшы.</w:t>
        <w:br/>
        <w:t>-- Рас айтамын. Әшейін сөйлегеніңізлің өзі ән екен.</w:t>
        <w:br/>
        <w:t>Бұлардың сөзін алтыбақан тербетіп тұрған Күнімжан бөлді:</w:t>
        <w:br/>
        <w:t>- Бастасаңызшы, - деді ол сыбырлай сөйлеп. - Жалғыз</w:t>
        <w:br/>
        <w:t>біз емес, қаншама адам ән күтіп тұр.</w:t>
        <w:br/>
        <w:t>Манадан бері Ардақтан көзін ала алмаған Күнтуар көрме-</w:t>
        <w:br/>
        <w:t>ген екен, бүларды қорппалп бір топ қыз-бозбала үнсізтұр. Тіпті</w:t>
        <w:br/>
        <w:t>қос канат пен қарсы беттегі алтыбақанлағы кыз-жігіттер де бұла-</w:t>
        <w:br/>
        <w:t>рға кезек беріп, ақырын ғана үнсіз тербетіліп отыр. Бұдан әрі</w:t>
        <w:br/>
        <w:t>кідіруді ынғайсыз көрген Күнтуар майда дауыс, қоныр үнмен</w:t>
        <w:br/>
        <w:t>халық әні “Ардақты” бастап кетті.</w:t>
        <w:br/>
        <w:t>Ей, Ардақ, сеп ақ коян секеңдеген,</w:t>
        <w:br/>
        <w:t>Артында мен ак тұйғын жетем деген.</w:t>
        <w:br/>
        <w:t>Екінші шумаққа ауысқанда Ардақ та ілесе кетті.</w:t>
        <w:br/>
        <w:t>Сол сәт Ардактың алма бетіне қызғылт нұр ойнап шыға</w:t>
        <w:br/>
        <w:t>келді. Ішкі сезім куатымен Күнтуардын кос жанары жұлдыз-</w:t>
        <w:br/>
        <w:t>дай жанды. Алтыбақанға қиғаш құйылған ай сәулесі бір-біріне</w:t>
        <w:br/>
        <w:t>ынтыға қараған екі жасты, сезімнің ғана көзі көре алатын</w:t>
        <w:br/>
        <w:t>әлдебір нәзік нұрмен әлдилеп тұрды. Қызғалдақ ғұмырындай</w:t>
        <w:br/>
        <w:t>қысқа, әйтсе де өрттей қызуды, өмірдей қымбат сол бір сәт сірәда</w:t>
        <w:br/>
        <w:t>естен кетер ме?!</w:t>
        <w:br/>
        <w:t>Өмірде өкініш аз ба? Түн ортасы ауа алтыбақанға жинал-</w:t>
        <w:br/>
        <w:t>47</w:t>
      </w:r>
    </w:p>
    <w:p>
      <w:r>
        <w:t>көрінген атты коя береді. Бала тәрбиелеудің басы ат қоюдан</w:t>
        <w:br/>
        <w:t>басталады.</w:t>
        <w:br/>
        <w:t>Осылай деп ойлана калған Күнтуар сәлден соң басын тік</w:t>
        <w:br/>
        <w:t>көтеріп былай делі:</w:t>
        <w:br/>
        <w:t>-- Бұл батырдың атын Ербол қойсақ қайтеді? Жасынан “ер</w:t>
        <w:br/>
        <w:t>бол” деген жақсы сөзді естіп өссе, әз атасы Шақшақ Жәнібектей</w:t>
        <w:br/>
        <w:t>халқына калкан болар, елін қорғар ер болар. Бұған көпшілік</w:t>
        <w:br/>
        <w:t>калай қарар екен?</w:t>
        <w:br/>
        <w:t>-Дұрыс.</w:t>
        <w:br/>
        <w:t>- Болсын.</w:t>
        <w:br/>
        <w:t>- Қандай сұлу есім.</w:t>
        <w:br/>
        <w:t>- Күнтуар тауып кетті.</w:t>
        <w:br/>
        <w:t>- Бір бүйірінде қысық көз қытай, екінші бүйірінде орман-</w:t>
        <w:br/>
        <w:t>дай орыс тұрғанда ел корғайтын ер керек-ақ.</w:t>
        <w:br/>
        <w:t>- Оныайтасын аға деп арка тұтқан орысын да елімізге ен-</w:t>
        <w:br/>
        <w:t>деп еніп келеді.</w:t>
        <w:br/>
        <w:t>-- Шілдекен Күнтуарға бекер тоқтамағап екен.</w:t>
        <w:br/>
        <w:t>- Сіз не дейсіз? -- деді көпшіліктің қостау сөзі басыла бер-</w:t>
        <w:br/>
        <w:t>генде Күнтуар Шілдебайға қарап.</w:t>
        <w:br/>
        <w:t>- Сен Көтібар қойсаң да ырза елім. Ал мына Ербол деген</w:t>
        <w:br/>
        <w:t>есімін маған да ұнап тұр,- лелі Шілдебай ағынан жарылып.</w:t>
        <w:br/>
        <w:t>-- Онлабұл сәбилін есімі “Ербол болсын”, -- деп көпшілікке</w:t>
        <w:br/>
        <w:t>көзтастаған Күнтуар сәбидің құлағына:</w:t>
        <w:br/>
        <w:t>--Сеніңатын-- Ербол, Ербол, Ербол! - деп үш мәрте қай-</w:t>
        <w:br/>
        <w:t>талады. Сосын нәрестені әкесіне ұсынып жатып:</w:t>
        <w:br/>
        <w:t>- Жана туған жас батырдын есімі ғана емес, өміріде сұлу</w:t>
        <w:br/>
        <w:t>болсын, өмір жасы ұзақ, бақытты болсын! -- делі.</w:t>
        <w:br/>
        <w:t>- Рахмет! Айтқанын келсін кқалкам, -- деп елпілдеді</w:t>
        <w:br/>
        <w:t>Шілдебай.</w:t>
        <w:br/>
        <w:t>- Періштенің құлағына шалынсын, -- деп қостады ерін</w:t>
        <w:br/>
        <w:t>Ерболдың анасы Айсұлу.</w:t>
        <w:br/>
        <w:t>Қазақ алғанға емес, бергенге жаны семіретін халық. Содан</w:t>
        <w:br/>
        <w:t>болар, ырым-жырымы көп. Сол дәстүрмен Шілдебай:</w:t>
        <w:br/>
        <w:t>- Мынау ат қойған кәдең, - деп бітеу сойылған қырдың</w:t>
        <w:br/>
        <w:t>алтайы қызыл түлкісінің иі қанған сұлу терісін Күнтуардың</w:t>
        <w:br/>
        <w:t>алдына тастады.</w:t>
        <w:br/>
        <w:t>-- Қандай сұлу түлкі еді,- деп тамсанды кыздар.</w:t>
        <w:br/>
        <w:t>- Өзідеіріекен, -- деп костады жігіттер.</w:t>
        <w:br/>
        <w:t>- Арлан ғой, - деді Шәйкемел.</w:t>
        <w:br/>
        <w:t>Күнтуар орнынан тұрып, түлкіні Ардақтың жеңгесі Тор-</w:t>
      </w:r>
    </w:p>
    <w:p>
      <w:r>
        <w:t>ғынның алдына тастады:</w:t>
        <w:br/>
        <w:t>-- Олжамды Сізге байлалым, женеше.</w:t>
        <w:br/>
        <w:t>- Құрдасымды қорқытып сынайын дегенім ғой.</w:t>
        <w:br/>
        <w:t>-- Тапкан екенсін қоркакты.</w:t>
        <w:br/>
        <w:t>- Корыкпасаң неге қаштың?</w:t>
        <w:br/>
        <w:t>- Е, ол өзімнің әдісім ғой. Әдейі қаша түсіп, қарсы соққы</w:t>
        <w:br/>
        <w:t>беру ұрыстың бір тәсілі екенін білмеуші ме ең? -- деп Шімен-</w:t>
        <w:br/>
        <w:t>бай корыққанын мойындамады.</w:t>
        <w:br/>
        <w:t>Сол сәт бұлардың жанына үсті-басындағы ішанын кағып,</w:t>
        <w:br/>
        <w:t>астындағы атынан айрылған Шәкір де, аттарын танаулатып,</w:t>
        <w:br/>
        <w:t>артта қалған екі жылқышы да жетті.</w:t>
        <w:br/>
        <w:t>-- Жылкы кайла, аман ба? -- деді Шіменбай кенет жұлып</w:t>
        <w:br/>
        <w:t>алғандай.</w:t>
        <w:br/>
        <w:t>- Жылқыаман. Мына кырдын астында, - деп жауап берді</w:t>
        <w:br/>
        <w:t>Бәкір. -- Әу, сарқыт қайда? Сен бізге той сарқытын бермеуші</w:t>
        <w:br/>
        <w:t>ме ен?</w:t>
        <w:br/>
        <w:t>- Сарқытты жылқыға жеткесін жейсіңдер. Ал, кәне,</w:t>
        <w:br/>
        <w:t>кеттік, - деп ақжал айғырды тебініп қалды Шіменбай.</w:t>
        <w:br/>
        <w:t>-- Мен қайттім? - деді екі қартаң жылқышы Шімен-</w:t>
        <w:br/>
        <w:t>байдын сонынан ілесе бергенде жаяу қалған Шәкір абыржып.</w:t>
        <w:br/>
        <w:t>-- Сен жаяу келесін, - деді Бәкір інісі Шәкірге жекіп. -</w:t>
        <w:br/>
        <w:t>Өз обалың өзіңе.</w:t>
        <w:br/>
        <w:t>-- Сонда жазығым нг? -- леп жыларман болды Шәкір.</w:t>
        <w:br/>
        <w:t>- Жазығын Шіменбайдың бір какқаныпан қалмаған</w:t>
        <w:br/>
        <w:t>бозөкпелігің. ;</w:t>
        <w:br/>
        <w:t>-- Сонда мен Шіменбайдан алыс болғаным ба?</w:t>
        <w:br/>
        <w:t>-- Алыссың. Намысты ер елге керек, намыссыз ез кімге</w:t>
        <w:br/>
        <w:t>керек?</w:t>
        <w:br/>
        <w:t>- Мен ойын болғасын қапы қалдым. Шын айқаста көрер-</w:t>
        <w:br/>
        <w:t>сің шынымды, - деп кайраттанын шыға келді намысқой</w:t>
        <w:br/>
        <w:t>Шәкір.</w:t>
        <w:br/>
        <w:t>-- Олай болса, сөз басқа, кел, маған мінгес, -- деп он</w:t>
        <w:br/>
        <w:t>үзеңгісін босатты Шәкірге тақап келген Бәкір.</w:t>
        <w:br/>
        <w:t>Көк бестіге мінгескен ағайынды екеу түн қойнына сініп</w:t>
        <w:br/>
        <w:t>бара жаткан үшеудің соңынан төтелей тартты. Жана Шімен-</w:t>
        <w:br/>
        <w:t>байлы қорқытуды ойлап тапқан да осы екеуі еді.</w:t>
        <w:br/>
        <w:t>Әйтсе де сол ойыннан сол түнле-ақ от шығарын сол сәт</w:t>
        <w:br/>
        <w:t>екеуідебілген жоқ...</w:t>
        <w:br/>
        <w:t>жжж</w:t>
        <w:br/>
        <w:t>Күні бойы ат үстінен түспеген бүл топ іңір қаранғысы</w:t>
      </w:r>
    </w:p>
    <w:p>
      <w:r>
        <w:t>коюлана Суықтәбе баурайындағы кұм төбелердің біріне келіп</w:t>
        <w:br/>
        <w:t>бекініп еді. Осы жерде ат шалдырып, біраз бел суытқан сон қай-</w:t>
        <w:br/>
        <w:t>тадан жолға шыкты.</w:t>
        <w:br/>
        <w:t>58</w:t>
        <w:br/>
        <w:t>- Сол бала күнгі серігін тастай кашкан Күнтуар аға сіздің</w:t>
        <w:br/>
        <w:t>дініңіз қандай қатты, -- деп жұмсақ жымиды Ардақ.</w:t>
        <w:br/>
        <w:t>Сол сәт Күнтуардың көз алдына балалық шак суреттері келе</w:t>
        <w:br/>
        <w:t>қалды. Мұның үйі мен Ардақ үйі әжептәуір аумақты ауыл</w:t>
        <w:br/>
        <w:t>Көкөзектіц екі шетінде болса да, екеуі әркез бірге ойнаушы</w:t>
        <w:br/>
        <w:t>еді. Ауыл сыртында көбелек қуып жүріп Жалдама өзенінін</w:t>
        <w:br/>
        <w:t>жағасына қалай барып калғанын екеуіде байкамай калатын кез-</w:t>
        <w:br/>
        <w:t>дер-ай... Ауылдың қарсы бетіндегі өзеннін сол бір тұсы биік</w:t>
        <w:br/>
        <w:t>жарқабақ болатын. Сол жарқабақтын тұла бойы оқ тескендей</w:t>
        <w:br/>
        <w:t>ойық-ойық куыс еді. Ойын баласының жұдырығы сыятын ол</w:t>
        <w:br/>
        <w:t>қуыстарға қарлығаштар ұя салатын. Бұл екеуі көбелекті тастай</w:t>
        <w:br/>
        <w:t>беріп, енді қарлығаштармен ойнар еді. Өздері де сол қарлығаш-</w:t>
        <w:br/>
        <w:t>тардай кіп-кішкентай, сол қарлығаштардай сүп-сүйкімді. Сон-</w:t>
        <w:br/>
        <w:t>дайлық сүйкімді ойын балаларынан табиғаттың қанатты пер-</w:t>
        <w:br/>
        <w:t>зенттері де қашпайтын.</w:t>
        <w:br/>
        <w:t>Бірде қарлығашпен ойнап жүрген Ардақ жарқабақтан</w:t>
        <w:br/>
        <w:t>суға құлап кетті. Өзеннің бұл тұсы онша терен емес еді. Ардақ</w:t>
        <w:br/>
        <w:t>өз құрбылары қатарлы аздап жүзе де білетін. Әйтсе де, сасып</w:t>
        <w:br/>
        <w:t>қалғанның әсері болу керек жоғары көтерген екі қолы ер-</w:t>
        <w:br/>
        <w:t>бендеп, қылкиған киикене мойыны қылт-қылт етіп, суға ба-</w:t>
        <w:br/>
        <w:t>тып бара жатты. Онымен бірге ойнап жүрген ірілі-ұсақты бір</w:t>
        <w:br/>
        <w:t>топ бала көздері бақырайып, әбіржіген қалыппен бос қарап</w:t>
        <w:br/>
        <w:t>тұр. Ардақтың кіп-кішкентай сіңлісі Қырмызы шыңғырып</w:t>
        <w:br/>
        <w:t>жылап жіберді. Сол сәт ойланбастан суға киімшең секірген</w:t>
        <w:br/>
        <w:t>Күнтуар Ардакпен бірге өзі де шашалып су жұта жүріп, оны</w:t>
        <w:br/>
        <w:t>белінеп қапсыра құшақтаған күйі жағаға алып шығып еді. Бұл</w:t>
        <w:br/>
        <w:t>кезде хабар алған үлкендер де жүгіріп жағаға жеткен бола-</w:t>
        <w:br/>
        <w:t>тын. Он екі жасар Күнтуардын тоғыз жастағы Ардақты су-</w:t>
        <w:br/>
        <w:t>дан алып шықкан окиғасы ауыздан-ауызға көшіп, ауыл ара-</w:t>
        <w:br/>
        <w:t>сына тез тарап кетті...</w:t>
        <w:br/>
        <w:t>Бұл Күнтуардын өз өмірінде жасаған алғашкы ерлігі еді.</w:t>
        <w:br/>
        <w:t>Күнтуардың ойын:</w:t>
        <w:br/>
        <w:t>- Әу, бұл не тым-тырыс? - деп сынғыр ете қалған қыз</w:t>
        <w:br/>
        <w:t>женгесінің әуезді әсем дауысы бұзды.</w:t>
        <w:br/>
        <w:t>- Бұл екеуі үндемес ойнап отыр, - деп сылқ-сылк күлді</w:t>
        <w:br/>
        <w:t>қыз құрбысы Күнімжан.</w:t>
        <w:br/>
        <w:t>Күнтуар енді байқалы алтыбақанның екі жағында екі кісі</w:t>
        <w:br/>
        <w:t>-- Ардақ қатарлас қыз бен одан бірер жас қана үлкен, басына</w:t>
        <w:br/>
        <w:t>бөртпе ақ шәлі салған жана түскен жас келіншек тұр екен.</w:t>
        <w:br/>
        <w:t>Сөйткенше болған жоқ Күнтуардың екі жағынан екі қызтұра</w:t>
        <w:br/>
        <w:t>қалып, бірінің сөзін бірі іліп әкетті.</w:t>
        <w:br/>
        <w:t>-- Қашанғы тосамыз, әу десеңдерші.</w:t>
        <w:br/>
        <w:t>46</w:t>
      </w:r>
    </w:p>
    <w:p>
      <w:r>
        <w:t>шошайған құм төбелер окта-текте бұлт арасынан шыққан ай</w:t>
        <w:br/>
        <w:t>сәулесі анда-санда бір жалт еткенде бұрылыстан шыға келген</w:t>
        <w:br/>
        <w:t>қарақшыдай қарандап, кісінін зәресін алады. Биыл қыстатүскен</w:t>
        <w:br/>
        <w:t>жас жеңгесі Айсұлу ұл туып, “бұл дүниеде тұяқсыз өткенім</w:t>
        <w:br/>
        <w:t>бе?” деп жүрегін уайымның жегі құрты жеп жүрген туған ағасы</w:t>
        <w:br/>
        <w:t>Шілдебай қырықтан асқанда тұңғыш перзент сүйгенде куанғ-</w:t>
        <w:br/>
        <w:t>аннан ыржиып күле берген Шіменбай мұның бірін елең қылар</w:t>
        <w:br/>
        <w:t>емес. Ат сауырында қоржын, ер басында шоқпар, қарына ілген</w:t>
        <w:br/>
        <w:t>ұзын сойылдын ұшы жер сызып, құм ішінде үнсіз жортып келеді.</w:t>
        <w:br/>
        <w:t>Бір сәт “кімге тартты екен өзі? - деп жаңа туған жас нәресте</w:t>
        <w:br/>
        <w:t>жайлы ойлады. Күндіз өзін жөндеп көре де алмады-ау. Көрімдік</w:t>
        <w:br/>
        <w:t>сұрап жан-жақтан анталаған қатын-қалаш көрсетті ме? Бір емес,</w:t>
        <w:br/>
        <w:t>екі емес, бірнеше рет бәрі бірдей көрімдік сұрап, өзімді түтіп</w:t>
        <w:br/>
        <w:t>жей жаздаған жок па? Беу, біздің Көкөзектің катындары-ай,</w:t>
        <w:br/>
        <w:t>той десе шала бүлініп, құтырып шыға келеді. Бар болғырлар,</w:t>
        <w:br/>
        <w:t>шетінен қасқыр, түге. Қадалған жерлерінен кан алады. Менің</w:t>
        <w:br/>
        <w:t>Меруертім де солардай болар ма екен? Қой олардай болмас.</w:t>
        <w:br/>
        <w:t>Олардай болып не көрініпті оған? Ақылды ғой Меруерт. Мінезі</w:t>
        <w:br/>
        <w:t>қандай сынық. Бір перзентке зар болған көкемнің кас-қабағы-</w:t>
        <w:br/>
        <w:t>на қарап ештене дей алмай жүр ем. Жеңгемнін аяқ-қолы женңіл-</w:t>
        <w:br/>
        <w:t>. денді. Енді бәрін жасқанбай еркін айтуға болады. Ертең ауылға</w:t>
        <w:br/>
        <w:t>оралысымен Шілдебай көкем бастаған ағайынды Байдақ атама</w:t>
        <w:br/>
        <w:t>жіберем, Меруертке құдатүссін...”</w:t>
        <w:br/>
        <w:t>Шіменбай өз айымен өзі болып келе жатканда астындағы</w:t>
        <w:br/>
        <w:t>үнсіз жортқан ақжал айғыр кенет катты кісінеп жіберді.</w:t>
        <w:br/>
        <w:t>Сөйткенше болған жок қос аттылы шыға келді. Шіменбай тұра</w:t>
        <w:br/>
        <w:t>кашты. Олар тұра қуды. Жеті түннін өзінде ғажайып жершіл</w:t>
        <w:br/>
        <w:t>Шіменбай аткан оқтай зымыраған ат үстінде-ак өзі іздеп келе</w:t>
        <w:br/>
        <w:t>жатқан Көкөзектің жылқысы мен жылқышыларына жақын қал-</w:t>
        <w:br/>
        <w:t>ғанын біле қойды. Сол сәт бойына өзгеше бір өжеттік бітіп, ат</w:t>
        <w:br/>
        <w:t>тізгінін тартты. Бір төбенің баурайында жол тосып, бұрын жет-</w:t>
        <w:br/>
        <w:t>кен біреуінің сойылын өз сойылымен қағып түсірді. Қарусыз</w:t>
        <w:br/>
        <w:t>қалған бейбақты ер басындағы шоқпарын алуға үлгіртпей, қару-</w:t>
        <w:br/>
        <w:t>лы колымен ат үстінен тымақтай жұлып алды. Сол сәт ағызып</w:t>
        <w:br/>
        <w:t>жеткен екінші салт аттыға қаһарлана айғайлап, қарсы ұмтылғ-</w:t>
        <w:br/>
        <w:t>анда жалт беріп үлгірген олат үстінде тұрып сақ-сақ күлді:</w:t>
        <w:br/>
        <w:t>- Ха-ха-ха... Тоқта, Шіменбай. Шыдататын емессің ғой,</w:t>
        <w:br/>
        <w:t>тіпті. Бәрімізді түгел қырмақсын ба енді, түге!</w:t>
        <w:br/>
        <w:t>Шіменбай түн тыныштығын бұза самбырлай сөйлеген</w:t>
        <w:br/>
        <w:t>Бәкірдің дауысын жазбай таныды.</w:t>
        <w:br/>
        <w:t>-- Ой, сен екенсін ғой, бәтшағар. Мұның неғылғанын түн</w:t>
        <w:br/>
        <w:t>тыныштығын бұзып?</w:t>
        <w:br/>
        <w:t>57</w:t>
        <w:br/>
        <w:t>ған жастар үйді-үйіне тарасты. Күнтуар мен Ардақ амалсыз</w:t>
        <w:br/>
        <w:t>қоштасты...</w:t>
        <w:br/>
        <w:t>Содан беріарада өткен жылға жақын уақытта Ардақ Күнту-</w:t>
        <w:br/>
        <w:t>ардың күндіз ойынан, түнде түсінен шыққан жок. Енді міне,</w:t>
        <w:br/>
        <w:t>сол Ардақ ауылына, өзінің кіндік каны тамған жер -- Көкөзек-</w:t>
        <w:br/>
        <w:t>ке жеткенше жүрегі алып ұшып, асығып келеді. Көсіліп жатк-</w:t>
        <w:br/>
        <w:t>ан кең даладағы ұзап кеткен ұзак жолды тезірек ұтқысы келген</w:t>
      </w:r>
    </w:p>
    <w:p>
      <w:r>
        <w:t>Күнтуар Көкшағырдың тізгінін босатып, тебініп қалды. Сол-</w:t>
        <w:br/>
        <w:t>ақ екен денесі қызып, тізгін сүзіп келе жаткан жарау ат жым-</w:t>
        <w:br/>
        <w:t>нан атылған коянлай зымырап ала жөнелді. Күміс ердің қасына</w:t>
        <w:br/>
        <w:t>еңкейеат жалын құша шапқан Күнтуар сол шапқаннан бие са-</w:t>
        <w:br/>
        <w:t>уымындай шауып еді. “Ер қанаты - ат” деп тегін айтпаған ғой</w:t>
        <w:br/>
        <w:t>қазақтар. Әп-сәтте-ақ талай белді артқа тастап, Камысты көлге</w:t>
        <w:br/>
        <w:t>жетіп қалған екен. Қос құлағын жымырып көсіле шапқан</w:t>
        <w:br/>
        <w:t>Көкшағыр енді терлеп, ат қолтығы енді ғана сөгіле бастағанда</w:t>
        <w:br/>
        <w:t>тізгін тартты.</w:t>
        <w:br/>
        <w:t>Бұл төбелер мен өзен қойнауларын сағалай салынған ша-</w:t>
        <w:br/>
        <w:t>ғын қыстақтарда қыс бойы бұйығы өмір кешкен қазақ ауылда-</w:t>
        <w:br/>
        <w:t>рының кеш келген көктеммен бірге қалың ұйқысынан оянып,</w:t>
        <w:br/>
        <w:t>алыс-жақын ағайынның бір-біріне ат ізін сала бастаған шағы</w:t>
        <w:br/>
        <w:t>еді. Алтайдан Атырауға, Арқалан Алатауға дейінгі жалпы</w:t>
        <w:br/>
        <w:t>көлеміүш миллион шаршы шақырым даланы мекен еткен қазақ</w:t>
        <w:br/>
        <w:t>халқы бұл кезде өзінің ата-мекен алып өлкесінде әлі десүттей</w:t>
        <w:br/>
        <w:t>ұйып отырған болатын...</w:t>
        <w:br/>
        <w:t>Асығып жеткен жаңа жиырмасыншы ғасыр сол Ұлы Дала-</w:t>
        <w:br/>
        <w:t>ның қақпасынан әлдеқашан аттап кеткен еді. Жаңа ғасыр та-</w:t>
        <w:br/>
        <w:t>рих беттеріне өз таңбасын сала бастады...</w:t>
        <w:br/>
        <w:t>Қазактың қашанғы дәстүрімен ауылға аяңмен енген</w:t>
        <w:br/>
        <w:t>Күптуар Омар үйінің ауласына келіп ат басын тіреді. Күн</w:t>
        <w:br/>
        <w:t>кешкіріп калған кез. Омар бір топ ақсақалдармен бірге ауыл</w:t>
        <w:br/>
        <w:t>сыртындағы дөн басында әңгімелесіп отыр еді. Асық атып</w:t>
        <w:br/>
        <w:t>жүрген он шақты ойын баласы өздеріне қарай жарыса жүгір-</w:t>
        <w:br/>
        <w:t>генде ақсақалдар елең ете қалды. Өзі қатарлас балалармен</w:t>
        <w:br/>
        <w:t>жарысқанда алдына жан салмайтын сүт кенжесі Қайсар өзге-</w:t>
        <w:br/>
        <w:t>лерден оқ бойы озық жетті.</w:t>
        <w:br/>
        <w:t>- Сүйінші әке, сүйінші, - дедіекі иығынан ентіге дем ал-</w:t>
        <w:br/>
        <w:t>ған Қайсар кос танауы делдиіп, - Күнтуар көкем келді.</w:t>
        <w:br/>
        <w:t>- Қашан? -- деді Қасқырбай қашанғы әдетімен елдің алды-</w:t>
        <w:br/>
        <w:t>мен сөйлеп.</w:t>
        <w:br/>
        <w:t>- Осы жаңа.</w:t>
        <w:br/>
        <w:t>- Еңдіактүйенін карны жарылды дей бер,-- деді Шәйке-</w:t>
        <w:br/>
        <w:t>мел жымыңдап.</w:t>
        <w:br/>
        <w:t>48</w:t>
        <w:br/>
        <w:t>-- Көп жаса, қайным,-- деп жымындап сала берді Торғын.</w:t>
        <w:br/>
        <w:t>-- Ер жігіттің мырза болғанынане жетсін!</w:t>
        <w:br/>
        <w:t>Той таркар айтылып, Күнтуар сыртқа шыққанда үркер туып</w:t>
        <w:br/>
        <w:t>қалған сді. Айнала анық көрінсе қоймаған елең-аланда Күнтуар</w:t>
        <w:br/>
        <w:t>Ардақты үйіне ұзатып салды. Аула сыртында бұларды Торғын</w:t>
        <w:br/>
        <w:t>тосып түр екен. Денесі тоңазыған болу керек, түлкі терісімен</w:t>
        <w:br/>
        <w:t>екі иығын жаба тамағын кымтап алыпты. Бұларды көріп,</w:t>
        <w:br/>
        <w:t>қуанып кеткен Торғын Күнтуардың құлағына аузын тақап:</w:t>
        <w:br/>
        <w:t>- Білегінен әлі күнге дейін бір жігіт ұстамаған Еркежан-</w:t>
        <w:br/>
        <w:t>ды саған ғана сеніп қалдырдым, -деді.</w:t>
        <w:br/>
        <w:t>-- Бұл жақсылығыңызды өлсем ұмытпаспын, алтын жеңсе-</w:t>
        <w:br/>
        <w:t>шем,- Күнтуардың дауысы толқып шыкты.</w:t>
      </w:r>
    </w:p>
    <w:p>
      <w:r>
        <w:t>-- Арық сөйлеп, семіз шык, қайным, - Торғынның үні нык</w:t>
        <w:br/>
        <w:t>естілді. -- Ал жақсы, сау бол, кайным,- деді Торғын асығып. -</w:t>
        <w:br/>
        <w:t>Сәтін салса екеуінді ертен тағы жолықтырам.</w:t>
        <w:br/>
        <w:t>-- Ертеңіңіз не, бүгін деңіз, - деді Күнтуар. - Күн ертеңге</w:t>
        <w:br/>
        <w:t>ауып кетті ғой,ақ жеңеше.</w:t>
        <w:br/>
        <w:t>- Жақсы жатып, жайлы тұр, қайным, -- деді біреу-міреу</w:t>
        <w:br/>
        <w:t>көріп кала ма дептықыршыған Торғын Ардақты қолынан же-</w:t>
        <w:br/>
        <w:t>телей беріл.</w:t>
        <w:br/>
        <w:t>- Сау болыныз, -- деді Арлак жөнеле беріп.</w:t>
        <w:br/>
        <w:t>- Көріскеніне, - деді алға ұмсына түсіп тұрып қалған</w:t>
        <w:br/>
        <w:t>Күнтуар.</w:t>
        <w:br/>
        <w:t>Жолсокты боп шаршаған әрі кеш жатқан Күнтуар катты</w:t>
        <w:br/>
        <w:t>ұйықтап кеткен еді. Омар оятты.</w:t>
        <w:br/>
        <w:t>-- Тұр,- деді үйдегілерді оятып алмауды ойлап сыбырлай</w:t>
        <w:br/>
        <w:t>сөйлеген ол. - Тез киініп сыртқа шық, шұғыл шаруа болып</w:t>
        <w:br/>
        <w:t>қаллы.</w:t>
        <w:br/>
        <w:t>Омар асығыс шыға жөнелді.</w:t>
        <w:br/>
        <w:t>Ештеңеге түсінбеген Күнтуар ан-таң болып апыл-ғұпыл</w:t>
        <w:br/>
        <w:t>киіне бастады...</w:t>
        <w:br/>
        <w:t>41</w:t>
        <w:br/>
        <w:t>Біраздан бері күренітіп тұрған күн бүгін ұйыған қою канға</w:t>
        <w:br/>
        <w:t>ұқсап біртүрлі карақошқылданып батты.. Іңір караңғылы</w:t>
        <w:br/>
        <w:t>үйірілісімен-ақ аспанды қоп-қою кара бұлт торлап алды. Қорғ-</w:t>
        <w:br/>
        <w:t>алап туған ай тастай қараңғы. Өлітыныштықты кұлазыған құба</w:t>
        <w:br/>
        <w:t>жонда жолсызбенен жорткан жалғыз салт атты ғана бұзып</w:t>
        <w:br/>
        <w:t>келеді. Құм ішіне кіргесін тақырда тақылдаған ат тұяғынын</w:t>
        <w:br/>
        <w:t>тасыры давшті. ”</w:t>
        <w:br/>
        <w:t>) Көкөзек ауылының жылқысы жаткан Суыктөбе бауыры</w:t>
        <w:br/>
        <w:t>бүгін әдеттен тыс қапырық, ауа біртүрлі ауыр. Әр жерде бір</w:t>
        <w:br/>
        <w:t>56</w:t>
        <w:br/>
        <w:t>келді. Өзі әлдебір ән әуеніне ұқсайды. Ән болғанда да бүл бұрын</w:t>
        <w:br/>
        <w:t>естімеген өзгеше бір сырлы сөз. Өңшең бір күйлі, мұңлы,</w:t>
        <w:br/>
        <w:t>сынық,сиқырлы, нәзік дыбыстар. Байболдың ойына: “Бүл нен-</w:t>
        <w:br/>
        <w:t>дей ән, айткан кім?” деген сауал сап ете калды. Сол сәт өзінің</w:t>
        <w:br/>
        <w:t>айдалада жатканы есіне түсіп, онан сайын танқалды. Тоқ бала-</w:t>
        <w:br/>
        <w:t>нын уіліне үксас жұп-жұмсак, жұмбак ән жанына жағып кет-</w:t>
        <w:br/>
        <w:t>кен ол көз жұмулы, көңіл мас күйде, сол әсем әуезге бойы бал-</w:t>
        <w:br/>
        <w:t>қып біраз жатты. Байбол өзінің сезімтал жүрегін шымырлатқан</w:t>
        <w:br/>
        <w:t>сыңсыма әуез боз дала, бозала таңнын жыршысы - бозторғай</w:t>
        <w:br/>
        <w:t>үні скенін біраздан сон бір-ак білді. Ол шалкасынан жаткан</w:t>
        <w:br/>
        <w:t>күйі жанарын ашып көкжиекке көз салып еді, шығысты қыл-</w:t>
        <w:br/>
        <w:t>қызыл шұғылаға бөлеп күн ұясынан шығып келеді екен.</w:t>
        <w:br/>
        <w:t>Сүт сәулелі ашық аспан аппақ нүрға шомылып тұр. Түс-</w:t>
        <w:br/>
        <w:t>тіктен жанға жайлы танғы самал соқты. Гүлденген тобылғы мен</w:t>
        <w:br/>
        <w:t>буыны қатпаған жусанның жүпар исі келді мұрынға. Екі қолын</w:t>
        <w:br/>
        <w:t>ұшкан құстың қанатындай екі жаққа жайып жіберіп керілгенде</w:t>
        <w:br/>
        <w:t>саусағы әлдебір қатқыл затқа тиген, жігіт алғашында шошып</w:t>
      </w:r>
    </w:p>
    <w:p>
      <w:r>
        <w:t>кетіп еді, іле өзін шенбер жасап орап тастаған алашұбар қыл</w:t>
        <w:br/>
        <w:t>арқанды көріп жұмсак жымиды. Бұл оның түнде ұйықтарда</w:t>
        <w:br/>
        <w:t>жылан шакпасын деп жасаған әрекеті еді. Сүріне жығылып,</w:t>
        <w:br/>
        <w:t>тұяқ серіппей ұйыктағандықтан ба, әлде кең дала, таза ауа кұша-</w:t>
        <w:br/>
        <w:t>ғында жатқандықтан ба, азтынықсада ұйқысы қанып калыпты.</w:t>
        <w:br/>
        <w:t>Сергек тұрған Байбол астына төсеген тоқымды алып, басына</w:t>
        <w:br/>
        <w:t>жастаған ерлі жапты. Қыл арқанды жинап жатып, күнсалып</w:t>
        <w:br/>
        <w:t>күншығысқа қарап еді, аяғына өре салынған ақбоз ат алыска</w:t>
        <w:br/>
        <w:t>ұзамаған екен. Алдымен атын суарып, сосын жуынып, үш аякты</w:t>
        <w:br/>
        <w:t>мосыға шай қойып ішкен Байбол қолына қысқа сапты үшкір</w:t>
        <w:br/>
        <w:t>күрегіп алып, өзі күні бойы қазған құдык басына келді. Сырт</w:t>
        <w:br/>
        <w:t>киімдерін әлі кеуіп үлгірмеген жастопырақтын үстіне каллыр-</w:t>
        <w:br/>
        <w:t>ды да, басын ақ матамен байлап ап құдық ішіне секіріп түсті,</w:t>
        <w:br/>
        <w:t>Құдыктын казіргі тереңлігі кісі бойындай. “Құм арасынан</w:t>
        <w:br/>
        <w:t>құдық қазып, су алғаннан тауды жарып, алтын алу онай шығар”</w:t>
        <w:br/>
        <w:t>деп ойлады ол. Сосын құдық ішінде тұрып кеше кешкісін бір</w:t>
        <w:br/>
        <w:t>ұшын ағаш қазыққа мықтап байлаған ұзын қыл шылбырлын</w:t>
        <w:br/>
        <w:t>екінші ұшын білегіне орап алып, аяғын жарға тірей бар күшімен</w:t>
        <w:br/>
        <w:t>шірене тартты. “Қазық та, шылбыр да берік екен. Енді құдық</w:t>
        <w:br/>
        <w:t>көзіне жетермін? Осы ойға бе дын % Түсі даны оудың</w:t>
        <w:br/>
        <w:t>салалЕынын кінее там йі кініп ай ол жұмысқа жанын</w:t>
        <w:br/>
        <w:t>қазу да онайлана берді. Әйтсе НЕ Бан анны жұмсарып, жер</w:t>
        <w:br/>
        <w:t>. де, қолбайлау болып тұрған бір</w:t>
        <w:br/>
        <w:t>62</w:t>
        <w:br/>
        <w:t>түскен Ардақтың жігітке жаны ашып, іші жылып сала берді.</w:t>
        <w:br/>
        <w:t>Бірақ сыр берген жок. Уәзір енді кезекті жұпқа келіп баяғы</w:t>
        <w:br/>
        <w:t>сұрағын қайталай бастады.</w:t>
        <w:br/>
        <w:t>- Көршінмен татусын ба?</w:t>
        <w:br/>
        <w:t>- Гатумыз.</w:t>
        <w:br/>
        <w:t>- Сен ше?</w:t>
        <w:br/>
        <w:t>- Бізде.</w:t>
        <w:br/>
        <w:t>Сендер татусындар ма?</w:t>
        <w:br/>
        <w:t>- Татумыз.</w:t>
        <w:br/>
        <w:t>- Татулықтың белгісі.</w:t>
        <w:br/>
        <w:t>Қазақы қалың бетті, кең кеуделі, иықты, еңгезердей қара-</w:t>
        <w:br/>
        <w:t>торы жігіттін де күткені осы болса керек, жанындағы қоянның</w:t>
        <w:br/>
        <w:t>көжегіндей кіп-кішкентай ақсары қызды алтайы қызыл түлкіге</w:t>
        <w:br/>
        <w:t>түскен бүркіттей құйыла құшақтап, бетінен шөп еткізіп сүйіп</w:t>
        <w:br/>
        <w:t>алды. Ақсары кыздын сепкіл беті алаулап шыға келді. Кезек</w:t>
        <w:br/>
        <w:t>келесі жұпқа келгенде, жігіт:</w:t>
        <w:br/>
        <w:t>- Аразбыз, - деп шыға келді.</w:t>
        <w:br/>
        <w:t>-- Кімнің көршісі керек?</w:t>
        <w:br/>
        <w:t>- Малтабардың.</w:t>
        <w:br/>
        <w:t>Уәзір Малтабарға келіп жүгінді.</w:t>
      </w:r>
    </w:p>
    <w:p>
      <w:r>
        <w:t>- Демесін, сенің көршіңді қалайды. Бересін бе?</w:t>
        <w:br/>
        <w:t>- Беремін, -- деді Малтабар ойланбастан.</w:t>
        <w:br/>
        <w:t>Көршісі қорғап, алып қалмаған қызда қадір болмайды. Со-</w:t>
        <w:br/>
        <w:t>ған қысылды ма, әлде өзін бағаламаған Малтабарға өкпеледі</w:t>
        <w:br/>
        <w:t>ме, ол арасын өзге түгіл өзі деайырған жоқ, әйтеуір алқымына</w:t>
        <w:br/>
        <w:t>бір ашу тығылған Камар акырын ғана күнк етті.</w:t>
        <w:br/>
        <w:t>- Сені де жігіт леп. Бөрік кигенше жаулық салсаң етті</w:t>
        <w:br/>
        <w:t>басына.</w:t>
        <w:br/>
        <w:t>-- Енді кайтейін, -- деп ақтала сөйледі Малтабар.</w:t>
        <w:br/>
        <w:t>-- Ән сала білмеймін.</w:t>
        <w:br/>
        <w:t>- Ән айтпасан таяк же.</w:t>
        <w:br/>
        <w:t>- Ол даболмайды, қолымды орақ кесіп кеткен.</w:t>
        <w:br/>
        <w:t>- Онда жылқы болып кісіне, - деді уәзір сөзгеараласып.</w:t>
        <w:br/>
        <w:t>- Бұның қолынан ол да келмейді,-- лелі Қамар ыза болып.</w:t>
        <w:br/>
        <w:t>Малтабар қып-қызыл болып кетті. Уәзір Қамарды колы-</w:t>
        <w:br/>
        <w:t>нан жетелеп әкеп Демесіннін жанына отырғызды. Демесіннің</w:t>
        <w:br/>
        <w:t>көршісі Малтабардын қасына көшті. Жаңа көрші оған жатыр-</w:t>
        <w:br/>
        <w:t>қай қарады. Өзге жұрттар сыбырласып сөйлесіп, күлісіп отырғ-</w:t>
        <w:br/>
        <w:t>анда бұл екеуі бір-біріне сырт беріп, әсіресе, қыз сызданып</w:t>
        <w:br/>
        <w:t>кәнілсіз отырды. Тойластар да бұларға көнілдері толмай кара-</w:t>
        <w:br/>
        <w:t>ды. “Өзіме де обал жок, - дел ойлады Малтабар. -- Көршісін</w:t>
        <w:br/>
        <w:t>корғай алмаған жігітте абырой болушы ма еді?”</w:t>
        <w:br/>
        <w:t>53</w:t>
        <w:br/>
        <w:t>жүздегі кияктанған қап-қара қас пен аласы аз, қарасы көп үп-</w:t>
        <w:br/>
        <w:t>үлкен жұмсақ жанар, биіктеу біткен қыр мұрын, күлген сәтте</w:t>
        <w:br/>
        <w:t>маржандай боп тізілген ірі, аппак тістер, қыпша белді киып өтіп,</w:t>
        <w:br/>
        <w:t>қызыл тобыққа дейін құлаған қос бұрым... бірінен-бірі асып,</w:t>
        <w:br/>
        <w:t>қыз көркінашатүскен. Жігіт бәрін - қызажарын асыра түскен</w:t>
        <w:br/>
        <w:t>жұмыртқадай жұп-жұмыр, аппақ ұзын мойынын, ақ көйлектін</w:t>
        <w:br/>
        <w:t>қос өңірін кернеп, ұш жағы сүйірлене бітіп, жығылмай тіп-тік</w:t>
        <w:br/>
        <w:t>тұрған қосанарын да ап-анық көріп тұр.</w:t>
        <w:br/>
        <w:t>Астындағы Көкшағыр босқа тұра беруден жалыққандай</w:t>
        <w:br/>
        <w:t>тізгінді жұлқа тартып қалғанда селк етіп, көзін ашып алған</w:t>
        <w:br/>
        <w:t>Күнтуар өзін әбден елтіп, ертіп әкеткен сиқырлы сұлу сурет-</w:t>
        <w:br/>
        <w:t>тен ажырап калды. Тәтті елестен айрылғысы келмей жанарын</w:t>
        <w:br/>
        <w:t>қайта жұмғанмен кұлын мүшел, акку мүсін Ардағын кайтып</w:t>
        <w:br/>
        <w:t>көре алмады. Ол ак канатты періштеге айналып, кен аспанды</w:t>
        <w:br/>
        <w:t>қайта шарлап кеткендей...</w:t>
        <w:br/>
        <w:t>Күнтуар Көкшағырдын тізгінін босатып, жүріп кетті.</w:t>
        <w:br/>
        <w:t>Желісінін өзі жорғаға бергісіз жүрісі жайлы ат үстіңде омырау-</w:t>
        <w:br/>
        <w:t>ын алдан соккан саумал самалға сүйгізіп, кеуде кере еркін де-</w:t>
        <w:br/>
        <w:t>малған жас жігіт айналаға жіті көз тастап келеді. Сарыарқа деп</w:t>
        <w:br/>
        <w:t>аталатын мынау ұланғайыр ұлы өлкенің осы бір өңірі көсіліп</w:t>
        <w:br/>
        <w:t>жатқан кен дала. Ара-тұра асу-асу белдер мен биік төбелер,</w:t>
        <w:br/>
        <w:t>ойдым-ойдым тоғайлар мен жиі кездесетін көлдер, ойпатқа</w:t>
        <w:br/>
        <w:t>тұнған қара сулар болмаса арасы атты кісіге бір күншілік жер</w:t>
      </w:r>
    </w:p>
    <w:p>
      <w:r>
        <w:t>болған бұл аралықта алыстан мен мұндалаған асқар таулар мен</w:t>
        <w:br/>
        <w:t>қалың орман жоқ. Бірак соған қарамастан Күнтуар өзі туып-</w:t>
        <w:br/>
        <w:t>өскен даладан соншама көп сұлулык табушы седі. Қазірде сол</w:t>
        <w:br/>
        <w:t>ой, сол сезіммен келеді.</w:t>
        <w:br/>
        <w:t>Жаңағана өзі жағасында ат шалдырған “Ақкөл” ден атала-</w:t>
        <w:br/>
        <w:t>тын көлдің суы қандай тап-таза, көкпең-көк. Сыпсындай</w:t>
        <w:br/>
        <w:t>сүңгіген сарала үйрек, сынсып ұшқан акку, жыртыдып айрылғ-</w:t>
        <w:br/>
        <w:t>ан караша қаз бен қырғи, қаршыға - көлге көрік, жолаушыға</w:t>
        <w:br/>
        <w:t>серік. Жана бір әзірде жолдың оң қапталында қалған “Тұйық”</w:t>
        <w:br/>
        <w:t>аталған қарасу қандай мөп-мөлдір. Жәнібек төбе аталған мына</w:t>
        <w:br/>
        <w:t>бір бүйра-бұйра құм төбелер, оныңтабанындағы таңдай табан-</w:t>
        <w:br/>
        <w:t>лар кандай сұлу. Өркеш-өркеш, тау-тау болып үйілген кұм төбе-</w:t>
        <w:br/>
        <w:t>лер баурайында өскен құм жуа мен жусанның ашқылтым жұпар</w:t>
        <w:br/>
        <w:t>исі мұрын жарады. Алыстан көл боп көлбеп, көз жауыналған</w:t>
        <w:br/>
        <w:t>анау Тұзкөл атты сор табаны қалың шөккен кара тұз. Одан әрі</w:t>
        <w:br/>
        <w:t>жотасын скінліде енкейген күн нұрына қыздырып, алты шақы-</w:t>
        <w:br/>
        <w:t>рымға созылған алты белді бірдей бір өзінін бауырына бүктей</w:t>
        <w:br/>
        <w:t>баскан Алтын бел” асуы жатыр. Олан ассаң жарты әлемнің</w:t>
        <w:br/>
        <w:t>жарым байлығындай боп “Көкөзек” ойпаты көрінеді</w:t>
        <w:br/>
        <w:t>44</w:t>
        <w:br/>
        <w:t>кедергі бар. Ол - ылғалы мол ауыр топырақты сыртқа лақтыру.</w:t>
        <w:br/>
        <w:t>Еркін қимылдап, құлаштай лақтыруға жер тар. Олсондадаболса</w:t>
        <w:br/>
        <w:t>тынымсыз тырбанып жатыр.</w:t>
        <w:br/>
        <w:t>Күн ұясынан тұсау бойы көтеріле кұдык түбінен су шык-</w:t>
        <w:br/>
        <w:t>ты. Бұл кезде құдық тереңдеп, кісі бойынан асып еді. Енді су</w:t>
        <w:br/>
        <w:t>аралас ауыр топырақты күрекпен лақтыру тіптен мүмкін бол-</w:t>
        <w:br/>
        <w:t>май қалды. Сол себептіде Байбол сулы топырақты шелекке</w:t>
        <w:br/>
        <w:t>салды да, өзі сыртка шығады. Сосын құдықтын ернеуіне та-</w:t>
        <w:br/>
        <w:t>бан тіреп, жаңа өзі бір ұшын шелектің тұтқасына байлап кет-</w:t>
        <w:br/>
        <w:t>кен қыл шылбырды шыжымдай тартады. Бірі құлықтын</w:t>
        <w:br/>
        <w:t>ішінде, екіншісі сыртта тұрып екі адам істесе шай қайнатым</w:t>
        <w:br/>
        <w:t>сәтте бітетін жұмыс жалғыз кісіге қиынға соғып, ет пісірім</w:t>
        <w:br/>
        <w:t>уакытка созылды. Ең қиыны - құдыққа бір түсіп, бір шығу.</w:t>
        <w:br/>
        <w:t>Еңкейген күн екіндіге ауған шақта Байбол әбден зыкысын</w:t>
        <w:br/>
        <w:t>алған бұл жұмысты да бітіріп еді. Содан соң-ақ құдық суы кө-</w:t>
        <w:br/>
        <w:t>бейіп, жылдам жоғары көтеріле басталы. Сол сәт Байбол үш</w:t>
        <w:br/>
        <w:t>ұйықтаса түсіне кірмеген оқыс окиға болды. Қай істің де бейнеті</w:t>
        <w:br/>
        <w:t>қаншалық ашы болса, зейнеті де соншалык тәтті болмақ. Ауыр</w:t>
        <w:br/>
        <w:t>жұмыс артта калып, құдық казылып болған соң ла Байбол сырт-</w:t>
        <w:br/>
        <w:t>қа шығуға асыға койман еді, әуелі тобығынан келген су сәт са-</w:t>
        <w:br/>
        <w:t>йын жоғарылап, тізесіне жеткенше қызықта! қарап тұрған. Өз</w:t>
        <w:br/>
        <w:t>еңбегінің жемісін көріп қуанған жігіт терен құдықтың тастай</w:t>
        <w:br/>
        <w:t>суы сирағын сырқыратып, шекесінен бір-ақ шыққанда барып</w:t>
        <w:br/>
        <w:t>қыл шылбырға қол созған еді. Сол сәт құлағына кең даланы</w:t>
        <w:br/>
        <w:t>дүрсілдете шапкан ат түяғынын дүбірі келді. “Айдалада асығыс</w:t>
        <w:br/>
        <w:t>жүрген кім екен?” деп ойлап үлгіргенше болған жоқ әлдекім</w:t>
        <w:br/>
        <w:t>әбден аккөбік болып еліреп алған атын құдықтан бір қарғытып,</w:t>
        <w:br/>
        <w:t>Зу етіп өте шықты... Байбол қыл шылбырға қайта кол соза бер-</w:t>
        <w:br/>
        <w:t>генде жаңағы салт аттының құдық басына қайта оралғанын көрді.</w:t>
        <w:br/>
        <w:t>Екі танауынан будақ-будақ бу шығып, ентіге дем алған үҙын-</w:t>
        <w:br/>
        <w:t>дығы есік пен төрдей биік карагер аттын үстінде қаққан қазық-</w:t>
        <w:br/>
        <w:t>тай болып орақ мұрын, дөң маңдай, қарасұр біреу отыр.</w:t>
        <w:br/>
        <w:t>Құдық ішіндегі жігіт жанары жарқылдап шалкалай сыртқа</w:t>
        <w:br/>
        <w:t>қарағанда, ат үстіндегі қарасұр кісі де енкейіл төмен үнілді.</w:t>
      </w:r>
    </w:p>
    <w:p>
      <w:r>
        <w:t>Байбол енді анғарды,ат үстіндегі кісінің түрі қарасұр емес, қара-</w:t>
        <w:br/>
        <w:t>шұбар екен. Шешектен қалған шұқыр-шұқыр, шұп-шұбар дақ-</w:t>
        <w:br/>
        <w:t>тары жыпырлаған жұлдыздай тым жиі әрі терең. Оң көзіп ақ</w:t>
        <w:br/>
        <w:t>бәтеспен құлак шекесін қиғаштай танып тастапты. Май әбден</w:t>
        <w:br/>
        <w:t>сіңіп, кірлеген матаның алғашқы ақшыл түсі оңып, қоңыр қош-</w:t>
        <w:br/>
        <w:t>қылтартыпты. Енді таныды: Бұл-- Бектастың босағасын күзет-</w:t>
        <w:br/>
        <w:t>кен, “айт” десе болды аянбай үретін сенімді көп төбетінің бірі</w:t>
        <w:br/>
        <w:t>63</w:t>
        <w:br/>
        <w:t>Жүздесерміз Шілде ағаның үйінде,</w:t>
        <w:br/>
        <w:t>Кешке жақын шілдехана кезінде, -</w:t>
        <w:br/>
        <w:t>деп жазды да, Қайсардын колына ұстата койды.</w:t>
        <w:br/>
        <w:t>Осыдан бірер ай бұрын өзінен біраз үлкен Оразайлын</w:t>
        <w:br/>
        <w:t>жанына ілесіп жүріп, қыз бен жігіт жазысқан хатты тасудын</w:t>
        <w:br/>
        <w:t>қыр-сырына қаныққап Қайсар Ардақ ұсынған қағазды ышқы-</w:t>
        <w:br/>
        <w:t>рына тығып алды да, жүгіре жөнелді.</w:t>
        <w:br/>
        <w:t>Күнтуар кешті тағатсыздана тосты. Осы ауылдағы кадірлі</w:t>
        <w:br/>
        <w:t>кісілердің бірі Шілдебайдың әйелі Айсұлудын ұл тапқанын,</w:t>
        <w:br/>
        <w:t>бүгін кешке сол үйде шілдехана болатынын естіп-білген</w:t>
        <w:br/>
        <w:t>Күнтуар қайта-қайта далаға шығып, біресе сол үйге, біресе</w:t>
        <w:br/>
        <w:t>аспанға қарай берді. Оған бүгін күн орнынан козғалмаған-</w:t>
        <w:br/>
        <w:t>дай, кеш түспейтіндей көрінді...</w:t>
        <w:br/>
        <w:t>Күнтуарды аула ішінде Шілдебайдың әзі күтіп алды. Бұ-</w:t>
        <w:br/>
        <w:t>лар ішке енгенде алты бөлмелі үй құтты болсын айта кел-</w:t>
        <w:br/>
        <w:t>тендерге лық толы сді. Шілдебай Күнтуарды жастар жиналған</w:t>
        <w:br/>
        <w:t>бөлмеге әкеп отырғызды. Ардак әлі келмеген екен. Күнтуар</w:t>
        <w:br/>
        <w:t>орындарынан ұшып-ұшып тұрып сәлем берген құрбылары-</w:t>
        <w:br/>
        <w:t>нын бәрін бірдей тани коймады, біразын шырамытты. Бұл</w:t>
        <w:br/>
        <w:t>ауылдың аламдарын бір кісідей білуші еді. Жыға танымаға-</w:t>
        <w:br/>
        <w:t>нына қарағанда мына бір топ көрші Бектас ауылынан келген</w:t>
        <w:br/>
        <w:t>болуы керек. “Арлақ келмеген бс? Келсе осы бөлмеде болса</w:t>
        <w:br/>
        <w:t>керек еді ғой. Неге кешігіп жатыр? Әлле келмей қалар ма</w:t>
        <w:br/>
        <w:t>екен?” Осы бір күдік Күнтуардын жүрегін дір еткізді. Алай-</w:t>
        <w:br/>
        <w:t>да, қазақ қыздарының ойланбай сөйлемейтін, сөз берсе өліп</w:t>
        <w:br/>
        <w:t>кетсе де уәдесінде тұратын қасиетін еске алып, жүрегі орны-</w:t>
        <w:br/>
        <w:t>на түсті. Күнтуар өз ойымен өзі болып отырғанда жанында</w:t>
        <w:br/>
        <w:t>былтыр алтыбақан тербеткен құрбысы Күнімжан бар Ардақ</w:t>
        <w:br/>
        <w:t>кіріп келді. Күнтуардың жүрегі атқақтай соқты. Той баска-</w:t>
        <w:br/>
        <w:t>рушы жігіт Арлақты дәл төрге - өз жанына әкеп отырғызғанда</w:t>
        <w:br/>
        <w:t>қуаныштан Күнтуардынң жүзі бал-бұл жанды.</w:t>
        <w:br/>
        <w:t>Қатты есіліп, ширата косбүктелген іпағи орамалды он колы-</w:t>
        <w:br/>
        <w:t>на қыса той басқарушы жігіт көрші ойынын бастап та жіберді.</w:t>
        <w:br/>
        <w:t>Күнтуардың тілегі болды, көршісі Ардак.</w:t>
        <w:br/>
        <w:t>Той басқарушы жігіт сол қанаттан бастап өзі екі-екіден</w:t>
        <w:br/>
        <w:t>жұптастырған жастардан:</w:t>
        <w:br/>
        <w:t>- Көрініңмен татусың ба?-- деп сұрай бастады. Алты жұп:</w:t>
        <w:br/>
        <w:t>- Татумыз, -- деп жауап берді. Жетінші жұпқа жеткенде:</w:t>
        <w:br/>
        <w:t>- Аразбыз,- деді қызбен жігіт қосарлана.</w:t>
        <w:br/>
        <w:t>- Кімнін көршісі керек? - дедітой басқарушы.</w:t>
      </w:r>
    </w:p>
    <w:p>
      <w:r>
        <w:t>- Күнтуардың көршісі, - деді жігіт.</w:t>
        <w:br/>
        <w:t>- Қалай дос болдындар?</w:t>
        <w:br/>
        <w:t>- Былтыр мені Бектастың тарғыл төбеті талағанда сол әйәй</w:t>
        <w:br/>
        <w:t>тәте болысқан.</w:t>
        <w:br/>
        <w:t>-- Ендеше сен сол әйәй тәтеңе бар.</w:t>
        <w:br/>
        <w:t>-- Сосын.</w:t>
        <w:br/>
        <w:t>-- Сосын мына қағазды бер. Жақсылап ұғып ал, онаша, өзіне</w:t>
        <w:br/>
        <w:t>ғана бер. Бөтен біреу көріп қоймасын.</w:t>
        <w:br/>
        <w:t>- Сосын.</w:t>
        <w:br/>
        <w:t>-- Содан кейінгісін әйәй тәте өзі айтады.</w:t>
        <w:br/>
        <w:t>-- Ұктын ба?</w:t>
        <w:br/>
        <w:t>- Ұқтым.</w:t>
        <w:br/>
        <w:t>- Алонда бар. Жолың болсын!</w:t>
        <w:br/>
        <w:t>Қайсар келгенде Ардақ шеті қызыл жіппен кестеленген ақ</w:t>
        <w:br/>
        <w:t>жібек орамалдың бір ұшына Күнтуардың атын көк жіппен жа-</w:t>
        <w:br/>
        <w:t>зып отыр еді. Женгесі Торғын ағаш сандықты ашып, панбарқыт</w:t>
        <w:br/>
        <w:t>камзол мен үкілітақияны алып жатқан болатын.</w:t>
        <w:br/>
        <w:t>Қайсар екеуіне кезек қарап, босағада үнсіз тұрып қалды.</w:t>
        <w:br/>
        <w:t>-- Е,айналайын Қайсар екенсін ғой. Амансың ба?”</w:t>
        <w:br/>
        <w:t>-- Есенсіз бе, Әйәй тәте, - деді үлкендерге ұқсап өзінше</w:t>
        <w:br/>
        <w:t>салмакты бола калған Қайсар.</w:t>
        <w:br/>
        <w:t>-- Кел, төрлет.</w:t>
        <w:br/>
        <w:t>Қайсардын бұтында көк бөзден тігілген шолақ дамбал,</w:t>
        <w:br/>
        <w:t>үстінде шолақ жең қызыл баршын көйлек. Мүның екеуіде кал-</w:t>
        <w:br/>
        <w:t>атасыз еді. Күнтуардың хатын шиыршықтап ышқырына тығып</w:t>
        <w:br/>
        <w:t>алган болатын. Хаттыққан ышқырын мыктап ұстап алған Қай-</w:t>
        <w:br/>
        <w:t>сар қызға жақындап келді де, Торғынның көзін ала беріп, ши-</w:t>
        <w:br/>
        <w:t>ыршықталған қағазды лып еткізіп Ардаққа бере қойлы. Ардақ.</w:t>
        <w:br/>
        <w:t>сандықтың аузын жауып, үстіндегі жүкті жинап бола берген</w:t>
        <w:br/>
        <w:t>жеңгесіне көзін кысты. Торғын жымың етіп шығып кетті.</w:t>
        <w:br/>
        <w:t>Арлақ қағаздың орауын жазып, одан:</w:t>
        <w:br/>
        <w:t>Күнімді сені ойлаумен батырамын,</w:t>
        <w:br/>
        <w:t>Таңды да бір өзің деп атырамын.</w:t>
        <w:br/>
        <w:t>Жүректін қабыл алсан пәк тілегін,</w:t>
        <w:br/>
        <w:t>Ксш түсе кездесуге шакырамын, -</w:t>
        <w:br/>
        <w:t>деген өлең жолдарын оқыды.</w:t>
        <w:br/>
        <w:t>Ак жүзінде алқызыл нұр ойнап шыға келген Ардақ</w:t>
        <w:br/>
        <w:t>қаздын қауырсынынан жасалган қаламын алып, ақ қағазға</w:t>
        <w:br/>
        <w:t>Тез-тез:</w:t>
      </w:r>
    </w:p>
    <w:p>
      <w:r>
        <w:t>Болмас бізде сәл селкеулік сезімде,</w:t>
        <w:br/>
        <w:t>Тұрармын мен айткан осы сөзімде.</w:t>
        <w:br/>
        <w:t>Көктемнің соңын ала жап-жасыл шалғыны жайқалып шыға</w:t>
        <w:br/>
        <w:t>келетін осы бір өңір ойпат болғандыктан ба, әлде өзге бір өзге-</w:t>
        <w:br/>
        <w:t>ше қасиеті бар ма, кім білсін, әйтеуір кыста жылы, жазда салқ-</w:t>
        <w:br/>
        <w:t>ын. Қараторғай өзенінің биік жарқабағына жақын тұрған бұл</w:t>
        <w:br/>
        <w:t>ауыл Күнтуар үшін сырты нұрлы, іші сырлы, өзге жерде жоқ</w:t>
        <w:br/>
        <w:t>өзгеше бір әлем. Бұлай болатыны бұл өңірдің өзгеше сұлу та-</w:t>
        <w:br/>
        <w:t>биғатынан ғана емес, Күнтуардың осы жердетуып-өскеніне де</w:t>
        <w:br/>
        <w:t>байланысты шығар. Әркімнің туған жері өзіне ыстық. Оған</w:t>
        <w:br/>
        <w:t>кімнін таласы бар? Бірак әлемде Көкөзекке жетер жер бар</w:t>
        <w:br/>
        <w:t>дейсін бе, тәйірі. Бес жасынан атка мінген Күнтуарды атасы</w:t>
        <w:br/>
        <w:t>Тоғанас кайда барса да касынан калдырған емес.</w:t>
        <w:br/>
        <w:t>Көкөзектің Күнтуарға ерекше ыстық болартағы бір сыры</w:t>
        <w:br/>
        <w:t>бар. Ол Ардақ атымен байланысты.</w:t>
        <w:br/>
        <w:t>Күнтуар Ардақты осыдан екі жыл бұрын көрді, содан бері</w:t>
        <w:br/>
        <w:t>екі-акрет тілдесті. Күнтуар он тоғыз жаста болатын. Ардақ он</w:t>
        <w:br/>
        <w:t>алты жаста екен. Бұлар наурыз тойының соңына ала жүздес-</w:t>
        <w:br/>
        <w:t>кен. Кеш түсе ауыл сыртында кұрылған алтыбақанға шақырыл-</w:t>
        <w:br/>
        <w:t>ған Күнтуар бір шетте оқшау тұрған бір топ қызды көріп еді.</w:t>
        <w:br/>
        <w:t>Өздері бірінен-бірі ажарлы өңшен уылжыған жас екен. Солар-</w:t>
        <w:br/>
        <w:t>дың арасынан бір топ каздың ортасындағы аққудың</w:t>
        <w:br/>
        <w:t>көгілдіріндей боп Ардақ сырт көзге бірден шалынып еді.</w:t>
        <w:br/>
        <w:t>Күнтуарға құрметті қонақ ретінде алтыбақан тебетін серігін өзі</w:t>
        <w:br/>
        <w:t>тандауды ұсынғанда ол ойланбастан Ардакты қалады.</w:t>
        <w:br/>
        <w:t>- Менің ныспым Күнтуар, -- деді қызды алтыбақаннын бір</w:t>
        <w:br/>
        <w:t>басына отырғызған жігіт өзі екінші орынға жайғасып жатып. -</w:t>
        <w:br/>
        <w:t>Сіздің есіміңіз кім болады, қарындас.</w:t>
        <w:br/>
        <w:t>- Мен Ардакпын ғой, ұмытып калғансыз ба, Күнтуар аға.</w:t>
        <w:br/>
        <w:t>- Қай Ардақ?</w:t>
        <w:br/>
        <w:t>- Қай Ардак болушы еді, кәдімгі Ардақ. Бұл ауылла бір-</w:t>
        <w:br/>
        <w:t>ақ Ардақ бар.</w:t>
        <w:br/>
        <w:t>Сынық мінез сыпайы қыз кенет кілт ете қалды. Күнтуар</w:t>
        <w:br/>
        <w:t>болса алғашқы ағаттығын тез түзеп әкетудің орнына:</w:t>
        <w:br/>
        <w:t>-- Сонда ата-ананыз кім болады? - деп тағы сүрінді.</w:t>
        <w:br/>
        <w:t>- Шынымен ұмытшақ екенсіз - деп бұртия калды қыз.-</w:t>
        <w:br/>
        <w:t>Әкемнің аты-- Арыстанбек,анамның есімі-- Рәш.</w:t>
        <w:br/>
        <w:t>-- Иә, нә енді, таныдым, сол баяғы Ардақ екенсің ғой. Ке-</w:t>
        <w:br/>
        <w:t>шір, қалқам - деді жігіт жік-жапар болып. - Біз көріспегелі</w:t>
        <w:br/>
        <w:t>қанша жыл болды?</w:t>
        <w:br/>
        <w:t>- Алты жылдан асып барады, -- деп сыңғыр ете қалды</w:t>
        <w:br/>
        <w:t>Ардак.</w:t>
        <w:br/>
        <w:t>- Иә, аз мезгіл емес, -- деді манадан бері ақырын тербел-</w:t>
        <w:br/>
        <w:t>ген алтыбақанның шапшандығын арттыра түскен Күнтуар</w:t>
        <w:br/>
        <w:t>ақтала сөйлеп.-- Сол бір көбелек қуған күндер қандай тәтті.</w:t>
        <w:br/>
        <w:t>45</w:t>
      </w:r>
    </w:p>
    <w:p>
      <w:r>
        <w:t>қан жылқышылар шілдеханаға сойылған күрен биенің дәмді</w:t>
        <w:br/>
        <w:t>етін қомағайлана жеп жатканда қалың жылқының бір шетідүр</w:t>
        <w:br/>
        <w:t>ете калды. Бұлар жылқыға касқыр шапты деп ойлады. Алдымен</w:t>
        <w:br/>
        <w:t>атка конған Шәкір жеті үйір жылқыны бір топ салт аттының</w:t>
        <w:br/>
        <w:t>қуып бара жатқанын айтқанда мұны күтпеген жылқышылар ал-</w:t>
        <w:br/>
        <w:t>ғашындааңн-тан болып аңтарылып тұрып қалды. Сол сәт ұйкы-</w:t>
        <w:br/>
        <w:t>лы-ояу орнынан атып тұрған Шіменбай:</w:t>
        <w:br/>
        <w:t>- Негедүрліктіндер, не болды? Айтсандарышы, - деді.</w:t>
        <w:br/>
        <w:t>- Не болушы еді, жылқыға жау шапты, - деді Бәкір.</w:t>
        <w:br/>
        <w:t>-- Манағы маған көрсеткен кайратынды жауға көрсет. Ер-</w:t>
        <w:br/>
        <w:t>кек болсаң мін атқа, -- деді Шәкір.</w:t>
        <w:br/>
        <w:t>Шіменбай алғашында мұны жиендерінің кезекті қалжыны</w:t>
        <w:br/>
        <w:t>болар деп қабылдаған. Енді байқады, бәрі бірдей атқа мініп,</w:t>
        <w:br/>
        <w:t>шаба жөнелді. Асығыс, атқа қонып Бәкір мен Шәкірдің соңы-</w:t>
        <w:br/>
        <w:t>нан салған Шімеңбай сәлден соң ойланайын деді. “Бәріміз</w:t>
        <w:br/>
        <w:t>бірдей жылқы алған жауды қуып кетсек мына қалған төрт кос</w:t>
        <w:br/>
        <w:t>жылқыны кім күзетеді? Анык әккі жау болса, кайта айналып</w:t>
        <w:br/>
        <w:t>соғары анық. Қой, мен қалған жылқыға ие болайын, көп болса</w:t>
        <w:br/>
        <w:t>жиендері “кқоркақ нағашы” деп қағытар”.</w:t>
        <w:br/>
        <w:t>Шіменбай сол оймен тізгін тартты. Келіп, қалған жылқыны</w:t>
        <w:br/>
        <w:t>түгендей бастады. Қаранғыда қанша жылқы колды болғанын</w:t>
        <w:br/>
        <w:t>біле алмады. Анық көзі жеткені -- бурылдар үйірі жок болып</w:t>
        <w:br/>
        <w:t>шықты.</w:t>
        <w:br/>
        <w:t>Көкөзек ауылының көп жылқысыныңішінде ерекше көзге</w:t>
        <w:br/>
        <w:t>түсетіні Нұрдәулеттің бурылдары еді. Өзге жылқылардан өзге-</w:t>
        <w:br/>
        <w:t>ше--тұрқы ұзын, бойы биік, бір-біріне өте ұқсас өңшең бурыл</w:t>
        <w:br/>
        <w:t>жеті үйір жылқы өзге жылқыларға косылмай саяқ жайылып,</w:t>
        <w:br/>
        <w:t>салғырт жусаушы еді.</w:t>
        <w:br/>
        <w:t>Огир бастаған казактар сегіз адам еді. Олар екі топқа бө-</w:t>
        <w:br/>
        <w:t>лінген болатың. Бір тобы Нұрдәулеттің бурылдарын алдына</w:t>
        <w:br/>
        <w:t>салып куа жөнелгенде, екінші топ қуғыншылардың жолын то-</w:t>
        <w:br/>
        <w:t>сып, бірінен-сон бірі жеткен казак жылқышыларын тобықтан</w:t>
        <w:br/>
        <w:t>ұрып, түсіре берді. Төртеуін бірдей соққыға жығып, жаяу қал-</w:t>
        <w:br/>
        <w:t>дырған олар бие сауым уақыттан сон Шіменбай күзетіп жүрген</w:t>
        <w:br/>
        <w:t>Көкөзектін көп жылқысына қайтаайналып соғып еді. Астын-</w:t>
        <w:br/>
        <w:t>дағы ақжал айғыр қос құлағын қайшылап пыскырғанда, есті</w:t>
        <w:br/>
        <w:t>жануардын босқа елендемейтінін білетін Шіменбай аттан түсіп,</w:t>
        <w:br/>
        <w:t>жата қалды. Құлағын жерге төсеп,тың-тыңдаған ол жақындап</w:t>
        <w:br/>
        <w:t>қалған ат дүбірін естілді. Алғашында барымташыларды қуып</w:t>
        <w:br/>
        <w:t>кеткен өз серіктерім шығар деп ойлаған. Бірақ бұл ойынан тез</w:t>
        <w:br/>
        <w:t>қайтты. “Қамданын келген жау болса, қайта шабуы да ықтимал</w:t>
        <w:br/>
        <w:t>ғой, -- деп ойлады. Онда жағдай қиын. “Қайта шапкан жау жа-</w:t>
        <w:br/>
        <w:t>60</w:t>
        <w:br/>
        <w:t>ман, қайтып келген қыз жаман”. Кімде болса ат үстінде қарсы</w:t>
        <w:br/>
        <w:t>алайын. Тағдырдың салғанын көріп алдым”. Шіменбайлың осы</w:t>
        <w:br/>
        <w:t>оймен қайтадан атқа қонғаны сол еді, жайылып жүрген қалын</w:t>
        <w:br/>
        <w:t>жылқы дүр ете калды. Шіменбайдың жалғыз екенін білген</w:t>
        <w:br/>
        <w:t>барымташылар оны котан шетіне қойылған қарақшы құрлы</w:t>
        <w:br/>
        <w:t>кәрген жоқ.</w:t>
      </w:r>
    </w:p>
    <w:p>
      <w:r>
        <w:t>Қалың жылқыны кақ жарып, бір бөлігін алдына салып куа</w:t>
        <w:br/>
        <w:t>жөнелді, Алғашҡы алғандарын азсынып, арандары мүлде ашы-</w:t>
        <w:br/>
        <w:t>лып кетсе керек. “Малашуы-- жан ашуы”. Бәрінен бұрын олар-</w:t>
        <w:br/>
        <w:t>дың мұны адам құрлы көрмегені жанына батты. Күйіп кеткен</w:t>
        <w:br/>
        <w:t>Шіменбай көзсіз ерлікке басты, Ақжал айғырды қамшымен</w:t>
        <w:br/>
        <w:t>тартып-тартып жіберді де, жылқыны қуып бара жатқан топка</w:t>
        <w:br/>
        <w:t>арыстандай ақырып қарсы шапты.</w:t>
        <w:br/>
        <w:t>Казактардың бұл тобы бес кісі еді. Екеуі жылқыны куып</w:t>
        <w:br/>
        <w:t>тарта берді. Үшеуі жол тосты. Шіменбай қарулы. Жас кезінде</w:t>
        <w:br/>
        <w:t>талай жауды түсірген. Ұрыста қарсыласының қапысын тауып,</w:t>
        <w:br/>
        <w:t>жанды жерден ұрып үйренген. Бұл жолы да аянып қалған жоқ.</w:t>
        <w:br/>
        <w:t>Ұзын қайың сойылды ұршықша үйіріп, қарсы келген алғашқы</w:t>
        <w:br/>
        <w:t>казакты тізеден ұрып жіберді. Сөйткенше болған жоқ екі</w:t>
        <w:br/>
        <w:t>бүйірден енгезердей екі казак төніп келеді екен. Шіменбай</w:t>
        <w:br/>
        <w:t>жандәрмен астындағы атың тебініп үлгерді. Ұрыс тәсіліне</w:t>
        <w:br/>
        <w:t>үйреніп алған ақжал айғыр үстіндегі иесінің икеміне тез илікті.</w:t>
        <w:br/>
        <w:t>Сөйтіп Шіменбай кос бүйірден қатар сілтенген екібірдей қайың</w:t>
        <w:br/>
        <w:t>сойылдан сыттылып шығып кетті. Өңмеңдеген еңгезердей екеу</w:t>
        <w:br/>
        <w:t>сойылдарын бір мезгілде жарыса сілтесе керек, қаранғыда қал-</w:t>
        <w:br/>
        <w:t>баландап жүріп, бірін-бірі сокты. Сол сәт сол жағынан шыға</w:t>
        <w:br/>
        <w:t>келіп, үзеңгі қағыстырған тағы бір дәуі бірден Шіменбайлың</w:t>
        <w:br/>
        <w:t>жағасына жармасты. Өз күшіне өзі сенген біреу болса керек.</w:t>
        <w:br/>
        <w:t>Шамасы, Шіменбайды ат үстінен аударып тастап, жаяу калдыр-</w:t>
        <w:br/>
        <w:t>мак. Жалма-жан сойылды ер басына іліп үлгірген ПІіменбай</w:t>
        <w:br/>
        <w:t>жауын шоқпармен он тізеден ондырмай ұрды. Сөйткенше бол-</w:t>
        <w:br/>
        <w:t>ған жок карсы беттен шыға келген көкшолақ атты казак Шімен-</w:t>
        <w:br/>
        <w:t>байдың қақ жүрегіне найзасын бойлата сұқты...</w:t>
        <w:br/>
        <w:t>ХП</w:t>
        <w:br/>
        <w:t>Кедейліктін тауқыметін көп тартқан әкесі “Ен болмаса осы</w:t>
        <w:br/>
        <w:t>балам бай болса екен” деп кенжесінің атын Байбол қойған екен.</w:t>
        <w:br/>
        <w:t>Алайда, ол тілегі де қабыл болмады. Кенжесі де өзісекіллі көп</w:t>
        <w:br/>
        <w:t>кедейдің бірі болып шыға келді. Сол қу кедейлік мұны кеше</w:t>
        <w:br/>
        <w:t>осы құм арасына алып келген. Тан саз бере әлдебір әлсіз дыбы-</w:t>
        <w:br/>
        <w:t>стан оянып кеткен оның құлағына әлденендей әсерлі бір әуез</w:t>
        <w:br/>
        <w:t>бі</w:t>
        <w:br/>
        <w:t>Бірақ канша жортса да бірімен-бірі алмасқан кен жазық</w:t>
        <w:br/>
        <w:t>дала мен құм төбелер, ойдым-ойдым ойпаттар мен асу-асу</w:t>
        <w:br/>
        <w:t>белдер арасынан үйір-үйірімен әшейінде әр жерде бір жусап</w:t>
        <w:br/>
        <w:t>жататын казактын қалың жылқысын кездестіре алмады.</w:t>
        <w:br/>
        <w:t>Топ басшысы Оғгир ызалы. Түнгі жорықтан кұр кол қайт-</w:t>
        <w:br/>
        <w:t>са, қожасының мандайынан сипамасы зайыр. Кетте әдейі осы</w:t>
        <w:br/>
        <w:t>өцірді шолып қайтқан көмекшілері мына көрдей қараңғы</w:t>
        <w:br/>
        <w:t>түнде жолдан жаңылды ма, әлде жиі қоныс аудара беретін</w:t>
        <w:br/>
        <w:t>қазақтар басқа жаққа көшіп кетті ме, әйтеуір, олар айтқан</w:t>
        <w:br/>
        <w:t>жерде жылқы да, жылқышылар да жоқ.</w:t>
        <w:br/>
        <w:t>Огир анда-санда тізгін тартып, ат үстінде тұрып тып-тың-</w:t>
        <w:br/>
        <w:t>дайды. Айдала. Айнала жым-жырт. Ең болмаса уілдеген жел</w:t>
        <w:br/>
        <w:t>де жоқ. Огир не істерін білмей дағдарып тұр. Кен даланы одан</w:t>
        <w:br/>
        <w:t>әрі кезе берсе, таң атқанша өз тобына қосылып үлгірмеуі,</w:t>
        <w:br/>
        <w:t>қазақтардың көзіне түсіп қалуы ықтимал. Жалғыз болса бір</w:t>
        <w:br/>
        <w:t>сәрі. Онда жоқ іздеп жүрген жоқшы не адасып кеткен жолау-</w:t>
        <w:br/>
        <w:t>шы боп із жасырар еді. Із жасырып кана қоймай құдайы ко-</w:t>
      </w:r>
    </w:p>
    <w:p>
      <w:r>
        <w:t>нақпын деп ізет сақтап, иілер еді. Одан арғысы оңай. Қазақтан</w:t>
        <w:br/>
        <w:t>өткен аккөңіл, аңқау халыҡ жоқ. Сені бұрын көрдіме, көрмеді</w:t>
        <w:br/>
        <w:t>ме, тани ма, танымай ма, ол шарт емес, қазақтар қауқылдасып,</w:t>
        <w:br/>
        <w:t>кқұшак жая карсы алалы. Бағзы заманалардан бергі бауыр-</w:t>
        <w:br/>
        <w:t>малдығына басады. Барын алдына қойып, аузыңа тосады. Тіттті</w:t>
        <w:br/>
        <w:t>ен кедей қазақтың өзі ең соңғы лағын сойып тастайды. Жағдай-</w:t>
        <w:br/>
        <w:t>ынды айтып жалынсаң жалғызатын беріп, өзі жаяу қалады. Қас</w:t>
        <w:br/>
        <w:t>екенінді сезсе құтылуын киын, тұтылуын онай. Онла қазақ не</w:t>
        <w:br/>
        <w:t>сені өлтіреді, не өзі өледі. Қашаннан бері осындай қағидасы</w:t>
        <w:br/>
        <w:t>бар казақтарды канша аңқау болғанымен кару асынған он шақ-</w:t>
        <w:br/>
        <w:t>ты салт атты онымыз бірдей адасын жүрміз деп, не балмаса жоқ.</w:t>
        <w:br/>
        <w:t>іздеген жоқшы едік деп калай алларсын? Қой, бүйтіп жорта</w:t>
        <w:br/>
        <w:t>берсек, қолға түсіп қалармыз. Онан да есіміз барда елімізді та-</w:t>
        <w:br/>
        <w:t>байық. Қожайыннын құқайын көріп алдым.</w:t>
        <w:br/>
        <w:t>Оңай олжадан күдер үзіп, осы ойға табан тіреген Огир ат</w:t>
        <w:br/>
        <w:t>басын кейін бұрды. Сол сәт енсені езген өлі тыныштықты</w:t>
        <w:br/>
        <w:t>бұзып, кісінеген жылқы дауысы естілді. Іле шапқан аттың</w:t>
        <w:br/>
        <w:t>дүбірі, соғылған сойылдың үні жетті құлаққа,</w:t>
        <w:br/>
        <w:t>Огир енді ат басын кайтадат кері бұрды.</w:t>
        <w:br/>
        <w:t>Шіменбай бастаған жылқышылар Суықтөбе баурайын-</w:t>
        <w:br/>
        <w:t>дағы жатқан бес қос жылқының шетіне келіп аттан түскенде,</w:t>
        <w:br/>
        <w:t>Огир бастаған қазактар тобы карсы бетке келіп тың-тыңдады.</w:t>
        <w:br/>
        <w:t>Күні бойы тізе бүкпей катты қалжыраған Шімсенбай көп-</w:t>
        <w:br/>
        <w:t>шігін жастанып мызғып кеткенде өзге жылқышылар той сар-</w:t>
        <w:br/>
        <w:t>қытына таласа бас қойысты. Күні бойы ас-су ішпей қарыны аш-</w:t>
        <w:br/>
        <w:t>59</w:t>
        <w:br/>
        <w:t>Ізбасты. “О,тәнірі. Кімге қай жерде кезіктірдің? Бұл пәледен</w:t>
        <w:br/>
        <w:t>құтылу жокенді” деп ойлады Байбол.</w:t>
        <w:br/>
        <w:t>Ізбасты Байболдың ойын сезіп койғандай сакшыдай сак,</w:t>
        <w:br/>
        <w:t>жыландай зәрлі жалғыз көзімен кісінің өңменінен өте селт</w:t>
        <w:br/>
        <w:t>етпей тесірейе карады. Салпы ауҙы мен салынқы қабағы онан</w:t>
        <w:br/>
        <w:t>сайын салбырап ұзын, кою касы жалбырап, барлык түгі сырты-</w:t>
        <w:br/>
        <w:t>на теуіп, әкесі өлгендей түнеріп тұр. Сырт киімінің өзі оңып</w:t>
        <w:br/>
        <w:t>тұрған жок. Кір-қожалақ, алба-жұлба, шоқпыт-шоқпыт. Дәл</w:t>
        <w:br/>
        <w:t>осы тұрысында адам емес албасты дерсін.</w:t>
        <w:br/>
        <w:t>Он сегізге жаңа толып, жалын атып тұрған Байбол осы кез-</w:t>
        <w:br/>
        <w:t>ге шейін ештенеден қорқып көрген жоқ еді. Қайта, түн ішінде</w:t>
        <w:br/>
        <w:t>молаға түнеп, қой терісінен тігілген тонды айландырып киіп</w:t>
        <w:br/>
        <w:t>ап, талай корқақтың зәресін алған. Ең қаһарлы, кас батыр атан-</w:t>
        <w:br/>
        <w:t>ған өзінен үлкенді-кішілі кісілердің талайы-ақ Байболдын от</w:t>
        <w:br/>
        <w:t>шашқан өткір жанарына тіктеп қарай алмаушы еді. Сөйткен</w:t>
        <w:br/>
        <w:t>жас пері мына кескен томардай кеспелтек қарашұбар кісінін</w:t>
        <w:br/>
        <w:t>сұп-сұр, сұп-суық жалғыз көзіне тіктеп карай алмай жанарын</w:t>
        <w:br/>
        <w:t>тайдырып кетті.</w:t>
        <w:br/>
        <w:t>- Әй, бала, -- деп гүр ете қалды әлден уакытта ат үстінде-</w:t>
        <w:br/>
        <w:t>гі жалғыз көзді, кара шұбар кісі -- сыртқа шығамын деп иегін</w:t>
        <w:br/>
        <w:t>қышымай-ақ қойсын. Сен осы ҙынданнын түбінде жатып</w:t>
        <w:br/>
        <w:t>өлесің.</w:t>
        <w:br/>
        <w:t>-- Жазығым не, аға, - деді Байбол дауысы дірілдеп. Үні</w:t>
        <w:br/>
        <w:t>көрден шыққандай күңгірлеп естілді.</w:t>
      </w:r>
    </w:p>
    <w:p>
      <w:r>
        <w:t>-- Жазығын құдыкты дұрыс қазбағаның.</w:t>
        <w:br/>
        <w:t>- Осыдаадамшылық па?</w:t>
        <w:br/>
        <w:t>-- Адамшылықты інің Шомактан сұра.</w:t>
        <w:br/>
        <w:t>-- Онын жазығы не?</w:t>
        <w:br/>
        <w:t>- Бектасты тыңдамай қалаға кететін неме ғой.</w:t>
        <w:br/>
        <w:t>) - Қалаға жаман оймен кеткен жоқ, жақсы оймен, білім</w:t>
        <w:br/>
        <w:t>іздеп кетті.</w:t>
        <w:br/>
        <w:t>- Нағашын Бұланбай да оқып жатқан шығар Қарсакпайда.</w:t>
        <w:br/>
        <w:t>- Бектас мырза сыйғызбаса не істеуі керек еді. Арқа жай-</w:t>
        <w:br/>
        <w:t>лы болсааркар ауар ма?</w:t>
        <w:br/>
        <w:t>- Өлекімалғұн енді сенін бата оқырыңды жеуге келер. Өл</w:t>
        <w:br/>
        <w:t>осылай.</w:t>
        <w:br/>
        <w:t>-- Олайтканың бола қоймас.</w:t>
        <w:br/>
        <w:t>Әдейі һ : рден көтеріле бергені сол еді құдық</w:t>
        <w:br/>
        <w:t>ішіндегі суға қайта құлан түсті.</w:t>
        <w:br/>
        <w:t>Ат үстінде енкейіп тұрып қыл шылбырды кездікпен киып</w:t>
        <w:br/>
        <w:t>64</w:t>
        <w:br/>
        <w:t>қоя берді. Ортасында жас босанған Айсұлу отыр. Беліп қара</w:t>
        <w:br/>
        <w:t>баршынмен буып, басына кара жамылып алыпты. Ауыл әйел-</w:t>
        <w:br/>
        <w:t>дері кезектесіп айтқан жоктау аламның сай-сүйегін сырқыра-</w:t>
        <w:br/>
        <w:t>тады, сөздері ашы, үндері зарлы...</w:t>
        <w:br/>
        <w:t>ХІУ</w:t>
        <w:br/>
        <w:t>Нүрдәулет түні бойы ұйыктай алмады. Санасын сан-</w:t>
        <w:br/>
        <w:t>сыратқан сан ойлар төсекте әрі-бері дөңбек шітіп, жанын жегі-</w:t>
        <w:br/>
        <w:t>дей жеді.</w:t>
        <w:br/>
        <w:t>“Жаман қатын алғаннын жауы үйінде, екі катын алған-</w:t>
        <w:br/>
        <w:t>нын дауы үйінде” деп қазақ қалай тауып айткан, “қазақ ба-</w:t>
        <w:br/>
        <w:t>йыса қатын алады, сарт байыса үй салады” дегені де рас. Жас-</w:t>
        <w:br/>
        <w:t>тық желік пен байлықтын буына пісіп мен де адастым. Алас-</w:t>
        <w:br/>
        <w:t>қаным емей неме, көрсекызарлыкка салынып, екеу болса бір</w:t>
        <w:br/>
        <w:t>сәрі, төрт бірдей катын алдым. Солан не опа таптым? Төрт</w:t>
        <w:br/>
        <w:t>әйелге бірдей маталган мепіп де күйім күн емсе. Екі көзі төрт</w:t>
        <w:br/>
        <w:t>болып, өзегіне дерт толып төртеуі бірдей бір еркекке телмір-</w:t>
        <w:br/>
        <w:t>ген олар да жетісіп жүрген жоқ. “Адасканнын алды жөн,арты</w:t>
        <w:br/>
        <w:t>соқпақ”. Енді не істеу керек? “Ештен кеш жақсы” демей ме</w:t>
        <w:br/>
        <w:t>даланын дана карттары. Кеш те болса қатемді жөндеуім керек.</w:t>
        <w:br/>
        <w:t>Қайтіп, калай? Мына жарык дүние леп аталатын жалғандағы</w:t>
        <w:br/>
        <w:t>ең үлкен бақыт бостандық емсс пе?! Бостапдык үшін болан</w:t>
        <w:br/>
        <w:t>елдер көтеріліс жасайды, қантәгіске де барады. Сол жолда</w:t>
        <w:br/>
        <w:t>талай боздақ басын бәйгеге тігеді, осы жолда не жеңеді, не</w:t>
        <w:br/>
        <w:t>өледі. Жеке бастың бостандығы да бақытпен пара-пар. Олай</w:t>
        <w:br/>
        <w:t>болса, маған өз әйелдеріме дг, өзіме де неге бостандық бер-</w:t>
        <w:br/>
        <w:t>меске? Жалғыз Күлтай болмаса қалаған үш әйелімнің үшеуі-</w:t>
        <w:br/>
        <w:t>нін де бауырында бала жок. Олар әліде жас. Ең үлкені Мүкә-</w:t>
        <w:br/>
        <w:t>рәманың өзі отыздан енді асып барады. Шолпан мен Зағипа</w:t>
      </w:r>
    </w:p>
    <w:p>
      <w:r>
        <w:t>бар болғаны жиырма бес-ақ жаста. Атар таң, татар дәмі тау-</w:t>
        <w:br/>
        <w:t>сылмаса, көрер қызықтары әлі алда. Алла нәсіп етсе, кеш те</w:t>
        <w:br/>
        <w:t>болса өз бақыттарын табар. Күлтай болмаса, сол үшеуінің</w:t>
        <w:br/>
        <w:t>маған өліп-өшіп тұрғаны да шамалы. Үшеуі үш ауыл болып</w:t>
        <w:br/>
        <w:t>бөлек отыр. Оларға керегі менін байлығым ғана. Бүгінде менде</w:t>
        <w:br/>
        <w:t>байлық дейтін байлық та жоқ. Өзім Ресейден ағылған көш-</w:t>
        <w:br/>
        <w:t>пенді шаруалар көшін тоқтату жолында жанкештілікпен</w:t>
        <w:br/>
        <w:t>күресіп жүрген азаматтар тобына косылып кеттім де, шаруа-</w:t>
        <w:br/>
        <w:t>шылық тізгінін Көжекке беріп ем, ол елде көп бола алмай</w:t>
        <w:br/>
        <w:t>Ырғызға кетті. Екеуіміз екі жаққа кеткесін шаруашылық та</w:t>
        <w:br/>
        <w:t>шаткыаяқтап барып, шалқасынан түсті. Менің ертенгіістейтін</w:t>
        <w:br/>
        <w:t>ең біріңші жұмысым ана үш әйелге бостандық беру...”</w:t>
        <w:br/>
        <w:t>66</w:t>
        <w:br/>
        <w:t>жіберген жалғыз көзді карашұбар Байболдын акбоз атын же-</w:t>
        <w:br/>
        <w:t>текке алып, шоқыта жөнелді.</w:t>
        <w:br/>
        <w:t>“Өз көрімді өзіме қазғызды-ау, иттер, - деп ойлады салы</w:t>
        <w:br/>
        <w:t>суға кетіп, ұнжырғасы түскен Байбол, -- Айдалада арам өлді</w:t>
        <w:br/>
        <w:t>деген осы", Оның ойын қостағандай айлаладағы алакеуім жа-</w:t>
        <w:br/>
        <w:t>рық бірте-бірте әлсіреп, іңір каранғылығы коюлана берді.</w:t>
        <w:br/>
        <w:t>Бұл кап-кара қанатын жайып, тас төбеден төніп келе</w:t>
        <w:br/>
        <w:t>жатқан көрдей ызғарлы қара түннің басы еді...</w:t>
        <w:br/>
        <w:t>ХИ</w:t>
        <w:br/>
        <w:t>Омардың ізін ала сыртқа шыққан К үнтуяр өз көзіне өзі</w:t>
        <w:br/>
        <w:t>сенбеді. Шілдебай үйінің маңы карақұрым халық. Бұл әуелі</w:t>
        <w:br/>
        <w:t>“Шілдехана әлі тарқамаған ба?” деп ойлады. Ұясынан тұсау</w:t>
        <w:br/>
        <w:t>бойы көтеріліп калған күнге қарап ол ойының абес екенін</w:t>
        <w:br/>
        <w:t>ұқты. Себебі Шіменбай үйінің мандайшасына ілген арғын</w:t>
        <w:br/>
        <w:t>Вуынын “со” танбасы бар ақ туды көріп жүрегі зырқ ете</w:t>
        <w:br/>
        <w:t>калды. Шағи ту қара қыжыммен көмкерілген екен. Тудың</w:t>
        <w:br/>
        <w:t>төменгі жағына жылқы құйрығы байланыпты. Жал кұйрығы</w:t>
        <w:br/>
        <w:t>күзелген, ер-тоқымы алынған ақжал айғыр мама ағашқа бай-</w:t>
        <w:br/>
        <w:t>лаулы тұр. Кісі өлімі болғанда ғана осылай істейтін қазақтың</w:t>
        <w:br/>
        <w:t>қашанғы әдетін-ғұрпын жақсы білетін Күнтуардын тұла бойы</w:t>
        <w:br/>
        <w:t>түршігіп кетті...</w:t>
        <w:br/>
        <w:t>Мүйізінен ұрылған Зеңгі бабадай мен-зенң боп тұрған</w:t>
        <w:br/>
        <w:t>Күнтуарға бар жайды Омарбаян етті. Оның айтқанынан Күнту-</w:t>
        <w:br/>
        <w:t>ардын ұққаны мынау: түнде ғана шілдехана тойын өткізген</w:t>
        <w:br/>
        <w:t>көнілді Көкөзек тан ата қара жамылыпты. Бұл жаңатуған жас</w:t>
        <w:br/>
        <w:t>сәбиге ат қойып жатқан сәтте басталған барымта кезінде</w:t>
        <w:br/>
        <w:t>Кәкөзектін екі жылқышысы ағайынды Бәкір мен Шәкір</w:t>
        <w:br/>
        <w:t>сокқыға жыгылып, өлім халінде ауылға әзер жетіпті, Шіменбай</w:t>
        <w:br/>
        <w:t>қазатауыпты.</w:t>
        <w:br/>
        <w:t>Барымташылар Нұрдәулеттің жеті үйір буырылына қоса</w:t>
        <w:br/>
        <w:t>тағы да төрт үйір жылқы алыпты. Жауды алыстан емес, жа-</w:t>
        <w:br/>
        <w:t>кыннан іздейтін казақтың кашанғы әдеті. Ауру қалса да әдет</w:t>
        <w:br/>
        <w:t>қалмайды. Әкеден балаға мирас болған сол әдеттен қатардағы</w:t>
        <w:br/>
        <w:t>қарапайым қазақты былай қойып, өз қатарынан бойы ғана</w:t>
        <w:br/>
        <w:t>емес ойы да биік Нұрдәулеттің өзі де асып кете алмады. Асып</w:t>
        <w:br/>
        <w:t>кете алмағаны емес пе, барымтаны Бектастан көрді. “Осыдан</w:t>
        <w:br/>
        <w:t>мына өлікті жөнелтіп алайын, -- деп ойлады Нұрдәулет. -</w:t>
        <w:br/>
        <w:t>Сосын ісім сенімен болсын...”</w:t>
        <w:br/>
        <w:t>Күнтуар Шілдебайдын қонак үйіне келіп кіргенде бір ка-</w:t>
      </w:r>
    </w:p>
    <w:p>
      <w:r>
        <w:t>натта катар отырған бір топ әйел бүйірлерін таянып ап аңырап</w:t>
        <w:br/>
        <w:t>65</w:t>
        <w:br/>
        <w:t>сезген... Осы жылы олбірнешерет қымыз құйған бұл торсықты</w:t>
        <w:br/>
        <w:t>ашпақ болған, ашатын реті де келген, бірак әр жолы жүрегі олай</w:t>
        <w:br/>
        <w:t>істеуге дауламаған.</w:t>
        <w:br/>
        <w:t>Қымыз жөнінде көп білетін Нұрдәулет қымызды түріне,</w:t>
        <w:br/>
        <w:t>иісіне карап-ак сапасын сезе қоятын. Әкесі Бабахан оған</w:t>
        <w:br/>
        <w:t>қымыз ашыту және сактау құпиясын үйреткен-лі. Қымызға</w:t>
        <w:br/>
        <w:t>жан-тәніңді салу керек дейтін әкесі Бабахан. Кей қазақ қымыз</w:t>
        <w:br/>
        <w:t>болса, оны кімнің әзірлегенінде, жылдын қай мерзімінде са-</w:t>
        <w:br/>
        <w:t>уылғанына,қай жылқынікі екенінде тұрған не бар леп есеп-</w:t>
        <w:br/>
        <w:t>тейді. Ал осының бәрінін үлкен маңызы бар. Мына мәскеулік</w:t>
        <w:br/>
        <w:t>жас қазақтарға көп нәрсені білу керек. Қазақтардың ауыл-</w:t>
        <w:br/>
        <w:t>дағы тіршілігі неден тұралы,олар далада, жайлауда қалай тір-</w:t>
        <w:br/>
        <w:t>шілік етеді, соның бәрін білу қызық емес пе? Осының бәрін</w:t>
        <w:br/>
        <w:t>бұларға айтып берсе ғой! “Жұмак өмір туралы” деп түзетті</w:t>
        <w:br/>
        <w:t>өзін Нұрдәулет.</w:t>
        <w:br/>
        <w:t>Тәрелкелерге ірімшік-кұрт салып, Күлтай сақтап калған</w:t>
        <w:br/>
        <w:t>тәтті-дәмдінін бәрін дастарханға шығарып қойды: түйір-түйір</w:t>
        <w:br/>
        <w:t>капт, кепкен өрік, мейіз, миндаль дастарханды жайнатыпн-ақ</w:t>
        <w:br/>
        <w:t>жіберді...</w:t>
        <w:br/>
        <w:t>Үлкен ағаш шөмішпен Күлтай балдай кымызды сапыра</w:t>
        <w:br/>
        <w:t>отырып, күміс жалатқан тегенеден іліп алып оникстен жа-</w:t>
        <w:br/>
        <w:t>салған пиалаларға сыздықтата кұйыл отыр. Нұрдәулет колы-</w:t>
        <w:br/>
        <w:t>на қымыз құйылған пиаланы алып, мәскеулік қонақтарға</w:t>
        <w:br/>
        <w:t>қарап:</w:t>
        <w:br/>
        <w:t>-- Біздің бабаларымыздын қасиетті жері сіздерге өз сыйын</w:t>
        <w:br/>
        <w:t>ұсынып жатыр! Дәмін татыңыздар, сонда туған жермен кандай</w:t>
        <w:br/>
        <w:t>байланыс барын сезінесіздер! Аллаға тәуба! Осы күнге</w:t>
        <w:br/>
        <w:t>жеткенім үшін Аллама мың рахмет! - деді. Оның жанарына</w:t>
        <w:br/>
        <w:t>жас үйірілді.</w:t>
        <w:br/>
        <w:t>Нұрдәулет орнынан тұрып кетті. Оған қарап өзгелер де</w:t>
        <w:br/>
        <w:t>қолдарына қымыз құйылған пиалаларын үстай тұрды да,</w:t>
        <w:br/>
        <w:t>әркайсысы қымыздан бір-бір ұрттап, дәм татты. Олардың</w:t>
        <w:br/>
        <w:t>мұндай талпынысы туған жерге деген сезімін тап басып</w:t>
        <w:br/>
        <w:t>көрсеткендей болды да, бәрі бір сәт үн-түнсіз тұрып калды.</w:t>
        <w:br/>
        <w:t>Құлаққа үрған танадай тыныштық орнады.</w:t>
        <w:br/>
        <w:t>Кешқұрым, дастархан жиналар шақта аяқасты Әшімхан</w:t>
        <w:br/>
        <w:t>келе калды. Ол қатты семіріп кеткен екен. Нұрдәулет Ахмет-</w:t>
        <w:br/>
        <w:t>тен онын Орынбор қалалық большевиктер комитетінің</w:t>
        <w:br/>
        <w:t>мүйлесі болғанын естіген. РСДРП-нын көптеген белсенді</w:t>
        <w:br/>
        <w:t>мүшелері тұтқындалып, жер аударылып кеткенде, бұның</w:t>
        <w:br/>
        <w:t>қалайтпа патша күзетінің қудалауынан аман қалып, тұтқынға</w:t>
        <w:br/>
        <w:t>түспегені жұмдак елі</w:t>
        <w:br/>
        <w:t>82</w:t>
        <w:br/>
        <w:t>Баска да жер айдалғандармен бірге лық толы түрме ваго-</w:t>
        <w:br/>
        <w:t>нында келе жатып, еденде отырып ол ойға батты: “Кім білсін,</w:t>
        <w:br/>
        <w:t>енді қайтып туған елді, Айжанды, ұлын көре ала ма, тағдыр</w:t>
      </w:r>
    </w:p>
    <w:p>
      <w:r>
        <w:t>айдауымен ит арқасы киянға кетіп барады, ол жерде армандай-</w:t>
        <w:br/>
        <w:t>тында ештеңе жоқ емес пе? Мүмкін керісінше, бұл жана өмірдің</w:t>
        <w:br/>
        <w:t>бастамасы шығар, әулие емес нағыз қарапайым адам болса да,</w:t>
        <w:br/>
        <w:t>әрі карай қайда баруды, қалай өмір сүруді, алдында не күтіп</w:t>
        <w:br/>
        <w:t>тұрғанын шеше алар...”</w:t>
        <w:br/>
        <w:t>ХУІ</w:t>
        <w:br/>
        <w:t>Алыстан жетіп жаткан аспандағы жан тербетер әуенді</w:t>
        <w:br/>
        <w:t>тыңдауға кедергі келтірген дауыстарды Нұрдәулет ұйықтап</w:t>
        <w:br/>
        <w:t>жатып естігендей.Ол ақ киімді адамдар екіден-үштен жаға-</w:t>
        <w:br/>
        <w:t>лай тұрған, көз шағылыстыра жарқыраған үңгірдің бойымен</w:t>
        <w:br/>
        <w:t>үшып келеді екен. Алдағы бір бұрылыстан ұзын ақ шашты,</w:t>
        <w:br/>
        <w:t>ак сакалды Бабахан шыға келді. Қолындағы асатаяғын бір</w:t>
        <w:br/>
        <w:t>жаққа карай сілтей көрсетіп: “Таңлы күт!...” деді. ...Нұрләу-</w:t>
        <w:br/>
        <w:t>лет жайлап көзін ашып, айнала қоршап, бұған үніле қарап</w:t>
        <w:br/>
        <w:t>отырған адамдарды көріп, кенет өзінін біреудін камкор колы</w:t>
        <w:br/>
        <w:t>төсеген қу ағаштардын үстінде жатканын сезді.</w:t>
        <w:br/>
        <w:t>- Кім екен өзі?!.</w:t>
        <w:br/>
        <w:t>- Жаны жәнатта болсын?...</w:t>
        <w:br/>
        <w:t>- Шоқын!</w:t>
        <w:br/>
        <w:t>- Бұл христиан емес қой!...</w:t>
        <w:br/>
        <w:t>- Ол да адам баласы емес не!...</w:t>
        <w:br/>
        <w:t>- Көрген азабы бітті енді...</w:t>
        <w:br/>
        <w:t>- ИӘ!... Бәріміздін барар жеріміз сол!...</w:t>
        <w:br/>
        <w:t>- Қайырымды тәнірім-ау! Сәл болмағанда бейшараны</w:t>
        <w:br/>
        <w:t>жерлеп те қоюшы едік!..</w:t>
        <w:br/>
        <w:t>- Жарар енді! Дем беріндер!...</w:t>
        <w:br/>
        <w:t>Жүн басқан беттер бір жакқа ығысып, ағаштардын ұшар</w:t>
        <w:br/>
        <w:t>басы арасынан көгілдір аспанның бір шеті көрінді.</w:t>
        <w:br/>
        <w:t>- Мен қайда жатырмын? Не болды, Гриха?.. -- деп сұрағы-</w:t>
        <w:br/>
        <w:t>сы келіп елі, Нұрдәулеттің үні шыкпады, ернін әрен кимыл-</w:t>
        <w:br/>
        <w:t>датты. Орнынан көтерілмек болған, бірак тіпті қозғалуға шама-</w:t>
        <w:br/>
        <w:t>сы жетпеді. )</w:t>
        <w:br/>
        <w:t>Аласа бойлы, кір-кір жыртық күрте киген шағын денелі</w:t>
        <w:br/>
        <w:t>бір еркек бұның басын абайлай көтеріп:</w:t>
        <w:br/>
        <w:t>- Бақытты боп туған екенсің! Әне, канша аш-жаланатп</w:t>
        <w:br/>
        <w:t>адамдар келген бауырым! - Оның мейірімді көгілдір көздері</w:t>
        <w:br/>
        <w:t>қуаныштан жайнап кетті:</w:t>
        <w:br/>
        <w:t>73</w:t>
        <w:br/>
        <w:t>- Бауырым, жанын сірі екен! Марқұм боп кетуге тәнір</w:t>
        <w:br/>
        <w:t>жазбапты. Көрдің бе, өмірін ұзак болады енді...</w:t>
        <w:br/>
        <w:t>Құлағытоктамай шуылдап елі, бірте-бірте басылайын де-</w:t>
        <w:br/>
        <w:t>ді. Нұрдаулет акыр сонында есін жилы-ау, әйтеуір. Басы зырк-</w:t>
        <w:br/>
        <w:t>зырк етеді, сол иығы қақсап кояр емес. Сәлден соң саусактарын</w:t>
      </w:r>
    </w:p>
    <w:p>
      <w:r>
        <w:t>қимылдатып, қолдарын көтеруге дс шамасы келді. Ақыл-есі</w:t>
        <w:br/>
        <w:t>орнына келіп, бір ажалдан қалғанына көзі жетті.</w:t>
        <w:br/>
        <w:t>Алтын шаю үшін олар түбінен топырақ алуға шурф салып</w:t>
        <w:br/>
        <w:t>жаткан кішкентай жылғаның тұйық жырасы орман жақтап</w:t>
        <w:br/>
        <w:t>үлкен тасты сілеммен жабылып көрінбейтін. Жақында болған</w:t>
        <w:br/>
        <w:t>сел зор көшкінге әкеп соккан-ды. Нұрдәулет дәрет сындармақ-</w:t>
        <w:br/>
        <w:t>шы болып, бұталардың арасына кірген кезде, кенет тік сілем</w:t>
        <w:br/>
        <w:t>қапталығындағы ұсақ тастар сырғи құламасын ба. Сілемнің ас-</w:t>
        <w:br/>
        <w:t>тынғы жағындағы күз қалың өскен аршадан көрінбейтін, ал қүз-</w:t>
        <w:br/>
        <w:t>дың арғы жағы таспен, бұталармен басылып, сол жерден</w:t>
        <w:br/>
        <w:t>кішкентай жылғаның жағалауы басталатын. Ұсақ, жалан тас-</w:t>
        <w:br/>
        <w:t>тар әлгінде ғана түкті бұталар өсіп тұрған енселі төбені басып</w:t>
        <w:br/>
        <w:t>қалды, ол жалғыз сорайған қайыңның жасыл желең бұтақтарын</w:t>
        <w:br/>
        <w:t>жылғаныңбұрылысына қарай құлатасындырды. Бұның көзді</w:t>
        <w:br/>
        <w:t>ашып-жұмғанша болғаны соншалық, Нұрдәулет ештеңеге</w:t>
        <w:br/>
        <w:t>түсіне алмай, тек бір шуды естіп үлгірді. Құдай сактады!</w:t>
        <w:br/>
        <w:t>Көшкін жанай өткеннен ғана бұның жаны қалды! Ол сол жағы-</w:t>
        <w:br/>
        <w:t>на құлап түсті. Оң қолы жоғары көтерілген бойда қалып, бір</w:t>
        <w:br/>
        <w:t>жағын ғана ұсақ тас басып қалды.</w:t>
        <w:br/>
        <w:t>Гриха досын кұтқаруға ен алдымен ұмтылды. Бүл атауы</w:t>
        <w:br/>
        <w:t>жоқ жылғалаартельдінң бір бөлігі ғана жұмыс істейтін, ал қал-</w:t>
        <w:br/>
        <w:t>ғандары бұл жерден екі шақырым жоғарыда шурф қазып</w:t>
        <w:br/>
        <w:t>жаткан.</w:t>
        <w:br/>
        <w:t>Осы Ленаөзеніне жакын жерде Орта жүздегі қараман руы-</w:t>
        <w:br/>
        <w:t>нын бұрынғы басшысы, сұлтан, штабс-ротмистр атағынан им-</w:t>
        <w:br/>
        <w:t>ператор атымен айырылған Нұрдәулет Бабаханов қкаторғада</w:t>
        <w:br/>
        <w:t>жазасын өтеп жатқан-ды.</w:t>
        <w:br/>
        <w:t>Тумысынан дала қазағы, құдайдың бұйрығымен тағдыр</w:t>
        <w:br/>
        <w:t>айдан туған жерінен сан мың шақырым қараңғыда, қорқыныш-</w:t>
        <w:br/>
        <w:t>ты тайга ішіне каторгіге айдалған еді. Жататын орындары осы</w:t>
        <w:br/>
        <w:t>арадан бір сағаттық жерде, орман ішіндегі ашықта тұрған</w:t>
        <w:br/>
        <w:t>поселкіде болатын.</w:t>
        <w:br/>
        <w:t>Чернуха поселкесі ортасында бірнегпе ағаш үйлер бар, ал</w:t>
        <w:br/>
        <w:t>олардын айналасында оншақты жер кене орналасқан поселке</w:t>
        <w:br/>
        <w:t>деп атауға әрен аузың баратын бірдене-тін. Жұмыр қарағай бөре-</w:t>
        <w:br/>
        <w:t>74</w:t>
        <w:br/>
        <w:t>үйлендім. “Қызды кім сүймейді, қымызды кім ішпейді” десек</w:t>
        <w:br/>
        <w:t>те әр нәрсенің шегі бар. Мен төртеуіне бірдей үйленіп, шектен</w:t>
        <w:br/>
        <w:t>шығып кетіппін. Бірақ мен жұдырықтай ғана жалғыз жүрегімді</w:t>
        <w:br/>
        <w:t>төртке бөле алмадым. Жанымның жылуы мен канымның қызуы</w:t>
        <w:br/>
        <w:t>да бәріңе бірдей жеткен жок. Сол үшін де сендердін алдарыңда</w:t>
        <w:br/>
        <w:t>кінәлімін, сол үшін де сендерден ғафу өтінемін! Кешіре ал-</w:t>
        <w:br/>
        <w:t>санлар кешіріндер мен бейбақты! Түнде ұйқыны, күндіз күлкіні</w:t>
        <w:br/>
        <w:t>бұзған ауыр ойлардан кейін бір шешімге бекіндім. Ол шеші-</w:t>
        <w:br/>
        <w:t>мім -- Мүкәрәма, Зағипа, Шоллан үшеуіңе бостандық берем.</w:t>
        <w:br/>
        <w:t>Аяққа оралғы болып жаткан бала-шаға жоқ. Бастарың жас. Бо-</w:t>
        <w:br/>
        <w:t>лашактарың алда. Әлі де кеш емес. Әлі-ақ өмірден өз орын-</w:t>
        <w:br/>
        <w:t>дарынды табарсындар... Ал Күлтай қарсы болмаса, менімен</w:t>
        <w:br/>
        <w:t>қалар.</w:t>
        <w:br/>
        <w:t>Нұрдәулет сәл тыныс алып, карсы алдында отырған әйел-</w:t>
        <w:br/>
        <w:t>деріне қыдырта көз тастады. Бәрі де үн-түнсіз сазарып, кан-</w:t>
        <w:br/>
        <w:t>тарулы аттай кақкшиып отыр. Манадан бері Нұрдәулеттің сөзін</w:t>
        <w:br/>
        <w:t>бөлуге батылы жетпей, әзер шыдап отырған Зағипа сәл ғана</w:t>
      </w:r>
    </w:p>
    <w:p>
      <w:r>
        <w:t>үнсіздікті пайдаланып, түгі бетіне шығып, тұлдана сөйледі:</w:t>
        <w:br/>
        <w:t>-- Үшеумізді бірдей құрбандыққа шалып, таңдағаның</w:t>
        <w:br/>
        <w:t>Күлтай ма? Сәл ғана жастау демесең, оның бізден несі ар-</w:t>
        <w:br/>
        <w:t>тық? Үшеумізді бірдей жоққа, жалғыз Күлтайды көкке шы-</w:t>
        <w:br/>
        <w:t>ғарғаныңа жол болсын?</w:t>
        <w:br/>
        <w:t>-- Сен бұлай асығып-аптықпай ақылға кел Зағипа, -- деп</w:t>
        <w:br/>
        <w:t>Әр сөзіне мән бере сабырмен сөйледі. Нұрдәулет. - Күлтайға</w:t>
        <w:br/>
        <w:t>токтағаным мен соңғы жылдары сендермен емес, онымен</w:t>
        <w:br/>
        <w:t>тұрып жатырмын ғой. Оның үстіне оның бауырында баласы</w:t>
        <w:br/>
        <w:t>бар. Сосын өз күнін өзі көріп кететін сендердей пысық та</w:t>
        <w:br/>
        <w:t>емес.</w:t>
        <w:br/>
        <w:t>- Жа, үйтіп жуып-шаймай-ак кой, көмілінді көзіңнен-</w:t>
        <w:br/>
        <w:t>ақ танимыз,- деді Зағипа.</w:t>
        <w:br/>
        <w:t>-- Жә, көкейін белгілі болды, - деп сөзге араласты Шол-</w:t>
        <w:br/>
        <w:t>пан. -- Бәрін өзің пішіп, өзің кесіп үйренген өзімшілдігінді</w:t>
        <w:br/>
        <w:t>білеміз. Біз қалайық, қаламайық, сенің айтқанын болары та-</w:t>
        <w:br/>
        <w:t>ғы белгілі. Ұзын сөздің қысқасы, менің естігенім келіп отыр-</w:t>
        <w:br/>
        <w:t>ған нұсқасы - бізге берер еншің бар ма, жоқ па? Әлде бәрін</w:t>
        <w:br/>
        <w:t>нақ сүйерін Күлтайға қалдырып, бізді ер-тоқымы алынған</w:t>
        <w:br/>
        <w:t>аттай ку далаға куып жібермексін бе? Соны айтшы алдымен.</w:t>
        <w:br/>
        <w:t>- Беу, Шолпан-ай, - деді манадан бері қабағы шыты-</w:t>
        <w:br/>
        <w:t>лып, үнсіз отырған Мүкәрәма әңгімеге араласып, -- соны да</w:t>
        <w:br/>
        <w:t>сөз деп айтып отырсың ба? Алам тағдыры таразыға тартылып</w:t>
        <w:br/>
        <w:t>жатканда еншің не сенің?!</w:t>
        <w:br/>
        <w:t>- Дүние-мүлік саған керек болмаса, маған керек, - деп</w:t>
        <w:br/>
        <w:t>68</w:t>
        <w:br/>
        <w:t>Өзін көшкін басып қалғалы Нұрдәулеттің сол қолы қам-</w:t>
        <w:br/>
        <w:t>шыдай салбырап, ол жұмыс істей алмай қалған-ды. Прохор оны</w:t>
        <w:br/>
        <w:t>қағаздарды ретке келтіру үшін кеңсеге алдыртып еді, ол сол</w:t>
        <w:br/>
        <w:t>бойымен сонда қалып қойлы...</w:t>
        <w:br/>
        <w:t>Гриха жеуге келетін және емдік шөптердің тамырын жи-</w:t>
        <w:br/>
        <w:t>найтын. Ол көптеген өсімдіктердің пайдалы қасиеттерін бі-</w:t>
        <w:br/>
        <w:t>летін. Бір күні Гаврил қақаған аязда өзі қайнатқан қайын түн-</w:t>
        <w:br/>
        <w:t>басын ішіп, қар үстінде ұйыктап қалған. Жұрт оны тауып</w:t>
        <w:br/>
        <w:t>алған кезде, бәрі оны әлдеқашан жан тапсырған деп ойлап</w:t>
        <w:br/>
        <w:t>қалған-ды. Аспай-саспай, көзінің жанарына қарап Гриха:</w:t>
        <w:br/>
        <w:t>- Тірі, әлі өле коймапты, - деген.</w:t>
        <w:br/>
        <w:t>Ол жылаппың уы мен үгітілген өсімдік тамырын қоскан</w:t>
        <w:br/>
        <w:t>тұнбамен бейшараны әбден ысқылады. Бес минут өтпей-ақ</w:t>
        <w:br/>
        <w:t>Гаврил бар дауысымен бақырып, шынымен-ақ әлі өлмегені-</w:t>
        <w:br/>
        <w:t>нен хабар берді...</w:t>
        <w:br/>
        <w:t>Содан бері Гриха сол жердегілердің күрметіне бөленді,</w:t>
        <w:br/>
        <w:t>өйткені барлығы опы емші деп қабылдайтын. Бірақ екі айдан</w:t>
        <w:br/>
        <w:t>кейін мұндағы өмірдің астаң-кестені шықты ... Тілсіз жау-</w:t>
        <w:br/>
        <w:t>өрт бәрін тып-тилыл жалмап кетті. Өрт кезінде Гриха да каза</w:t>
        <w:br/>
        <w:t>тапты. “Гаврил мен Демьян Прохорды мерт қылып, алтынды</w:t>
        <w:br/>
        <w:t>алып қашып кетті” деген сөз шықты. іздерін жасыру үшін</w:t>
        <w:br/>
        <w:t>оңың үйіне өрт қойған көрінеді. Не болғанда ла өрттен кейін</w:t>
        <w:br/>
        <w:t>ешкім олардын өздерін де, өліктерін де көрмеген...</w:t>
      </w:r>
    </w:p>
    <w:p>
      <w:r>
        <w:t>Өрттүн ортасында басталған. Ал сол түні қатты жел тұр-</w:t>
        <w:br/>
        <w:t>ған еді, соның кесірінен айналаның бәрі жалынға оранды.</w:t>
        <w:br/>
        <w:t>Үйден шығып үлгермегендер тірілей жанын кетті, кейбіреулер</w:t>
        <w:br/>
        <w:t>түтінге тұншығып қайтыс болды. Бүкіл поселкеден бар жоғы</w:t>
        <w:br/>
        <w:t>үш-ақ адам тірі қалды. Бастык Степан күйік шалған Нұрдәу-</w:t>
        <w:br/>
        <w:t>лет пен Демьянды қайықпен көрші Заречье поселкесіне алып</w:t>
        <w:br/>
        <w:t>келді. Мұнда саяси түтқындар көбірек, әрі ондағы тәртіп те</w:t>
        <w:br/>
        <w:t>өзгеше-тұғын.</w:t>
        <w:br/>
        <w:t>Алтын кеніндегі бейнетке карағанда жұмыс та аса ауыр емес</w:t>
        <w:br/>
        <w:t>еді. Каторжниктер ағаш кесумен айналысатын, ал жалданбалы</w:t>
        <w:br/>
        <w:t>жұмыскерлерағаштарды өзен бойымен төмен ағызатын.</w:t>
        <w:br/>
        <w:t>Күшті, мығым Нұрдәулет бөренелерді үлкен сал етіп</w:t>
        <w:br/>
        <w:t>шебер байланыстыратын. Содан да бөренелерді түбегейлі бай-</w:t>
        <w:br/>
        <w:t>лау жұмысы соған ғана сеніп тапсырылатын-ды.</w:t>
        <w:br/>
        <w:t>(Не айтатыны бар, жұмыс ауыр-ак! Бірақ мүнда аздап</w:t>
        <w:br/>
        <w:t>еркіндік болатын. Көпестер келіп тұратын, кейде аңшылар</w:t>
        <w:br/>
        <w:t>да атізін салатын. Өмір қыз-қыз кайнап жататын-ды! Алтын</w:t>
        <w:br/>
        <w:t>, леуіштердегі алтын түйірлерінен</w:t>
        <w:br/>
        <w:t>78</w:t>
        <w:br/>
        <w:t>бар елеуіштен өткізіп, көзге көрінген алтын кесектерін тереді.</w:t>
        <w:br/>
        <w:t>Содан кейін олар іріктеліп алынған топырақ кесектерін өзен</w:t>
        <w:br/>
        <w:t>жанында тұрып шаяды. Ал Демьян мен Гаврил бір түйір алтын</w:t>
        <w:br/>
        <w:t>жоғалмауын кадағалап, түйіршіктерді таразы тесігіне түсіріп</w:t>
        <w:br/>
        <w:t>отырады. Алтын шаю -- ең қиын жұмыс-тын. Өзеннің ағын суы</w:t>
        <w:br/>
        <w:t>шыжыған ыстыктада мұздай суық болатын. Қолдары қан қақсап</w:t>
        <w:br/>
        <w:t>ауырып, ісініп кететін, терілері жарылып, саусақтарын әрең</w:t>
        <w:br/>
        <w:t>қимылдататын. Кешке қарай буындары кақсап ауырғанда, бай-</w:t>
        <w:br/>
        <w:t>ғұстар жыларман болатын. Әйтсе де мұжықтар өздерін әрең бол-</w:t>
        <w:br/>
        <w:t>сада билеп, мұны, тіпті әзіл-қалжыңға айналдыратын! Сөйтіп,</w:t>
        <w:br/>
        <w:t>алтын шаюға кезекпен баратын.</w:t>
        <w:br/>
        <w:t>Күн сайын Прохор таразыларды тексеріп, шайылған ал-</w:t>
        <w:br/>
        <w:t>тын түйіршіктерін өз кабинетіндегі ауыр темір сейфке салып</w:t>
        <w:br/>
        <w:t>отырады. Бастықпен кезектесе отырып, ол жұмыс басына күн-</w:t>
        <w:br/>
        <w:t>де келіп,ондағылардың тізе бүкпей жұмыс істеуін қадағалай-</w:t>
        <w:br/>
        <w:t>ды. Алтын шаю жұмысы ерте көктемде басталып, қақаған аязда</w:t>
        <w:br/>
        <w:t>ғана аяқталып, байғұстар аздап дамыл табатын. Ол кезде олар</w:t>
        <w:br/>
        <w:t>басқа шаруамен айналысатын, ұсак андар мен кұстарға тор және</w:t>
        <w:br/>
        <w:t>қақпан құратын. Тайга ан-құска бай. Онда ақ тиін, құндыз,аю</w:t>
        <w:br/>
        <w:t>мен кабан,ақтүлкі, сусар көп-ақ. Ал қыста ойықтан балык аулау</w:t>
        <w:br/>
        <w:t>рахат. Өкінішке қарай, мұндай сәттер сирек болатын, өйткені</w:t>
        <w:br/>
        <w:t>аяз кей кезде алпыс градусқа жететін. Мұндай аязда тіпті</w:t>
        <w:br/>
        <w:t>бірнеше минут шылап тұрудың өзі өте қиын елі.</w:t>
        <w:br/>
        <w:t>Қиындығы сонталық, денсаулығы мыкты, күшті Нұрдәу-</w:t>
        <w:br/>
        <w:t>леттіп өзі бұл азапқа шыдамаспын деп ойлайтын!... Үздіксіз</w:t>
        <w:br/>
        <w:t>жарылыстар мен сүймен-күректердің тарсылынан басы зеніп,</w:t>
        <w:br/>
        <w:t>алакандары ойылып, қаны шыға келуші еді. Шылқылдаған су-</w:t>
        <w:br/>
        <w:t>дан аяктары ісіп, жара мен қышыма қотыр басып кететін. Қыс-</w:t>
        <w:br/>
        <w:t>тағы суык өн бойын қалтыратып, аяқ-қолын қозғалтуға шамасы</w:t>
        <w:br/>
        <w:t>келмейтін. Бүлазап ешқашан бітпейтіндей еді. “Жазған құлда</w:t>
        <w:br/>
        <w:t>жазық жоқ”. Адам бәріне де көндігеді. Нұрдәулет те екі жылда</w:t>
        <w:br/>
        <w:t>мұндай өмірге мойынсұнып еді... Артельстаршинасы Пфрохор-</w:t>
        <w:br/>
        <w:t>дын мінезі қатал-тын. Болар-болмас кінә тауып, дүре соғып</w:t>
      </w:r>
    </w:p>
    <w:p>
      <w:r>
        <w:t>жазалайтын. Бастықсымақ, бұрын жекпе-жек күрестің шебері</w:t>
        <w:br/>
        <w:t>болған, сегіз пұтсалмағы бар Степан өршелене қызып, жазалау</w:t>
        <w:br/>
        <w:t>міндетін құлшына орындайтын. Бір қызығы, ішіп алған кездері</w:t>
        <w:br/>
        <w:t>ол аса қатал бола қоймайтын.</w:t>
        <w:br/>
        <w:t>“Бұл өмірне боп кетті? -- деп ашына ойға бататын Нұрдау-</w:t>
        <w:br/>
        <w:t>лет. -- Айналып келгенде,біздің айналамыздағы қоршаған орта.</w:t>
        <w:br/>
        <w:t>ал қалғанның бәрі бос киял,сенің ой арманын. Сені дала, Ұлы</w:t>
        <w:br/>
        <w:t>76</w:t>
        <w:br/>
        <w:t>көзің қарауытып,есенгіреп қалатынсын... Ал мүнда ен</w:t>
        <w:br/>
        <w:t>бастысы -- кітапхана бар! Қолдан-қолға өткен отыз шақты</w:t>
        <w:br/>
        <w:t>кітап тоз-тоз боп тозған. Қолы калт етсе, Нұрдәулет кітапқа</w:t>
        <w:br/>
        <w:t>үңілетін-ді.</w:t>
        <w:br/>
        <w:t>ХҮП</w:t>
        <w:br/>
        <w:t>Орыпбордын шет жағындағы үлкен үйдін жас кожасы бұл</w:t>
        <w:br/>
        <w:t>өнірде сирек кездесетін ұзын сирақ, тенбіл көк, жабайылау</w:t>
        <w:br/>
        <w:t>атқа мініп, асықпай қақпадан шығып келе жатты.</w:t>
        <w:br/>
        <w:t>- Танатар! -- деп табаллырыктан жанары мұнлы, басына</w:t>
        <w:br/>
        <w:t>ақ орамал салған сұңғақ бойлы,ашаң денелі, ақсары әйел да-</w:t>
        <w:br/>
        <w:t>уыстады. -- Балам! Тезірек кайт, абай бол! Үйдің ауласында</w:t>
        <w:br/>
        <w:t>мал кашалары болатын, солардың қасында орта жастағы, өні</w:t>
        <w:br/>
        <w:t>жылы, мейірімді әйел де сол жігітке қарап тұр еді. Әйел</w:t>
        <w:br/>
        <w:t>жігітке кол бұлғап:</w:t>
        <w:br/>
        <w:t>- Алла жар болсын!- деді күбірлеп.</w:t>
        <w:br/>
        <w:t>Кенет ол қолын көтерген күйі тұрып қалды. Таңатар да</w:t>
        <w:br/>
        <w:t>қалттұра қалды. Аулаға үстіне доқаба кара шекпен, басына көк</w:t>
        <w:br/>
        <w:t>мауыты тымақ киген, аппақ қаба сакалды, иығында дорбасы бар</w:t>
        <w:br/>
        <w:t>алам кіріп келе жатты. Етігін арқанмен шандып байлап алған.</w:t>
        <w:br/>
        <w:t>Өзі қүлағына дейін түк басқан, балшық жабысқап жүні түсіп,</w:t>
        <w:br/>
        <w:t>жалбырап жүрген қанғыбас аюға ұқсап қапты.</w:t>
        <w:br/>
        <w:t>Таңатар әкесін тани кетіп, атынан секіріп түсті де, тұра</w:t>
        <w:br/>
        <w:t>жүгірді. Әкесінің иығына басын қойып, қорс-кқорс етіп</w:t>
        <w:br/>
        <w:t>еңкілдеп жылап коя берді. Бұл жылауға кездесуді күткен са-</w:t>
        <w:br/>
        <w:t>ғыныш та, орындалған арманы үшін қуанғаны да, әкенін аялы</w:t>
        <w:br/>
        <w:t>алақанын аңсағаны да, ерте есеюге мәжбүр болғаны да,</w:t>
        <w:br/>
        <w:t>жетімлікпен өткен балалық шағы үшін өкіпіш те араласып,</w:t>
        <w:br/>
        <w:t>ол көз жасына ерік беріп еді...</w:t>
        <w:br/>
        <w:t>Нұрдәулетті теңбіл көк те таныған-ды. Ол танауын жай-</w:t>
        <w:br/>
        <w:t>лап көтеріп, Нұрдәулетке карай ұмсына беріп, оны иіскеді</w:t>
        <w:br/>
        <w:t>де, куана кісінеп жіберді.</w:t>
        <w:br/>
        <w:t>Танатарды шығарып салып тұрған Күлтай мен Күланда</w:t>
        <w:br/>
        <w:t>әбігерге түсті дс калды. Әп-сәттс-ақ көрші-қолан жинала</w:t>
        <w:br/>
        <w:t>қалды. Қонақжайлылығымен, кайырымдылығымен атақтары</w:t>
        <w:br/>
        <w:t>шыққан үй иелері Нұрдәулет жоқта да келген қонақтарды</w:t>
        <w:br/>
        <w:t>жылы қабақпен қарсы алып, карамандар әулеті үшін ғана емес,</w:t>
        <w:br/>
        <w:t>келгендердін бәріне кұтты ұя бола біліп, камқорлық көрсет-</w:t>
        <w:br/>
        <w:t>кен, қол ұшын берген.</w:t>
        <w:br/>
        <w:t>Танатар сырт келбетімен де, мінезімен де әкесіне катты</w:t>
        <w:br/>
        <w:t>ұқсайтын. Әкесі сияқты байсалды, ойлы, мығым. Шешесіндей</w:t>
      </w:r>
    </w:p>
    <w:p>
      <w:r>
        <w:t>79</w:t>
        <w:br/>
        <w:t>домалақ бетті, дөңгелек көзді, он үлі жастағы бозбала үйде</w:t>
        <w:br/>
        <w:t>естігеннің бәрін бойына сіңіріп өскен, калет фракциясының</w:t>
        <w:br/>
        <w:t>белсенді жақтаушысы еді.</w:t>
        <w:br/>
        <w:t>Нұрдәулет өзінің үй ішіп мақтан ете алатын. Қокан-лоқы</w:t>
        <w:br/>
        <w:t>көрсе де, бастарына қиындықтүссе де, олар еш мойымай, үйін</w:t>
        <w:br/>
        <w:t>ғана сақтап қоймай, оның әдет-салтын да бұлжытпай орындап</w:t>
        <w:br/>
        <w:t>отырған-ды. Таңатар болса, әкесінің мақтанышы, нағыз</w:t>
        <w:br/>
        <w:t>ізбасары деуге тұрарлык жігіт. :</w:t>
        <w:br/>
        <w:t>“Еналдымен жуынуым керек. Ал содан кейін өзімді рет-</w:t>
        <w:br/>
        <w:t>ке келтірейін!” Осы ойлар әншейінде үстіне қылшық жуыт-</w:t>
        <w:br/>
        <w:t>пай, тап-таза жүретін Нүрләулетті үйге келе жаткан бір ай</w:t>
        <w:br/>
        <w:t>бойы мазалап еді. Үй ішіндегілер су жылытты. Нұрдәулет</w:t>
        <w:br/>
        <w:t>үлкен легенде отырып, рахаттана жуынды. Ай бойы аңсаған</w:t>
        <w:br/>
        <w:t>жылы сұмен жуынған сәтте бойы балбырай балқып, әуелі</w:t>
        <w:br/>
        <w:t>ұйықтап кете жаздады. Содан кейін барып ескі жасыл сан-</w:t>
        <w:br/>
        <w:t>дығын ашты.</w:t>
        <w:br/>
        <w:t>Сандық ішінде жаткан, өткен өмірін көз алдына әкелген</w:t>
        <w:br/>
        <w:t>қасиетті ескерткіш заттарын ол аялай сипал, қарай бастады.</w:t>
        <w:br/>
        <w:t>Тесіле ұзақ қарап тұрып,содан кейін ұстарасын, қайшысын...</w:t>
        <w:br/>
        <w:t>“-. О тоба!” - өзінін, Нұрдәулеттін француз иіссуын қолына</w:t>
        <w:br/>
        <w:t>алды! Содан кейін өзі өте жақсы көретін венециан айнасына</w:t>
        <w:br/>
        <w:t>жақындады.</w:t>
        <w:br/>
        <w:t>Айнаға шағылысып,бар қабырғаны нұрландырып тұрған</w:t>
        <w:br/>
        <w:t>үлкен керосип шамның сәулесі бөлмені күндізгідей жап-</w:t>
        <w:br/>
        <w:t>жарық етіш тұр. Нұрдәулет сакалын тып-типыл етіп қырып</w:t>
        <w:br/>
        <w:t>тастады. Әдемілеп мұртын басты. Бетіндегі артык-ауыс қал-</w:t>
        <w:br/>
        <w:t>ған сақал-жүнді қырып шықты. Желке шашы иығынадейін</w:t>
        <w:br/>
        <w:t>өсіп кеткен-ді. Әкесі Бабахан Діндар алам болғандыктан, әр</w:t>
        <w:br/>
        <w:t>түрлі ырым-жырымға сенгіш-тін. Ол: “Егер бетіңде мен,ал</w:t>
        <w:br/>
        <w:t>иығында арыстандікіндей жал боп өскен шаш басса, онда</w:t>
        <w:br/>
        <w:t>Алла тағала анау-мынау пәле-жаладан сақтап жүгелі” дейтін.</w:t>
        <w:br/>
        <w:t>Нұрдәулеттің сол жақ бетінде, төменіректе, кішкене саусағы-</w:t>
        <w:br/>
        <w:t>нын басындай меңі бар-тын. Ал енді шашка келгенде... Әкем-</w:t>
        <w:br/>
        <w:t>Нің жаны тыныш болсын деп, бұл ұзын шашты неге қалдыр-</w:t>
        <w:br/>
        <w:t>масқа? Әкесінің көзі кеткелі қашан, ол ұзын шашка үйреніп</w:t>
        <w:br/>
        <w:t>те қалған.</w:t>
        <w:br/>
        <w:t>Үстіне іле салған желбегей дүрия жамылғысын тастап, ол</w:t>
        <w:br/>
        <w:t>баска сандықтан қуана-куана қатипа шапанын шығарып, киіп</w:t>
        <w:br/>
        <w:t>алды. Шапланы келісті-ақ. Қымбат жібек матадан тігілеген сұр</w:t>
        <w:br/>
        <w:t>Түсті шапан. Бұл шапанды әлемге белгілі бай қазақтарлын</w:t>
        <w:br/>
        <w:t>жергілікті тігіншісі емес, Петрбордың ақ сүйектеріне қызмет</w:t>
        <w:br/>
        <w:t>80</w:t>
        <w:br/>
        <w:t>Дала қоршаған болса, онда сенің тіршілік әлемің де ұлы!... Ал</w:t>
        <w:br/>
        <w:t>мынадай қаранғы,шөкім бұлттай ғана тайгада сенің өмір-тірші-</w:t>
        <w:br/>
        <w:t>лігің мына шурфпен, ағаш таразы және елеуішпен шекте-</w:t>
        <w:br/>
        <w:t>лзіп,тарылып қалмақ. Сенін ой-киялын да содан ұзап кете ал-</w:t>
        <w:br/>
        <w:t>майды... Ал калған дүние саған алыстан қол бұлғап, ойдан шық-</w:t>
        <w:br/>
        <w:t>қан нәрсе болып қала берсді... Мен кіммін? Алда не күтіп тұр</w:t>
        <w:br/>
        <w:t>мені?” -- осы ойлардан жапы мұздап,көнілі құлазиды Нұрдәу-</w:t>
      </w:r>
    </w:p>
    <w:p>
      <w:r>
        <w:t>леттін. Кей кезде өмірден безіп, бәріне колды бір сілтеп, өмірден</w:t>
        <w:br/>
        <w:t>мәнгілікке қош айтқысы келіп кетеді.Мұндай сәттерде ол</w:t>
        <w:br/>
        <w:t>өзімен-өзі болып, онашаланып, жұмысты да жансыз машина-</w:t>
        <w:br/>
        <w:t>дай істейтін. Жұмыстан қолы калтеткенде өмірмен қош айтысу-</w:t>
        <w:br/>
        <w:t>дын амалын шынымен-ақ ойлап кететін.</w:t>
        <w:br/>
        <w:t>Жаны құлазып жүрген осындай шактарда қашан да қасы-</w:t>
        <w:br/>
        <w:t>нан табылатын-- Гриха:</w:t>
        <w:br/>
        <w:t>- Әнеки, сондай бір жағдай болған. Кешке қарай біз әл-</w:t>
        <w:br/>
        <w:t>гі кішкентай мұжықты ортаға алдық. Ақшасынынң бар бол-</w:t>
        <w:br/>
        <w:t>ғаны - жиырма тиын... Соны ала салып, менін аяғыма, ті-</w:t>
        <w:br/>
        <w:t>земс қойды!...Мен: “Қой ондайынды, саған не болғаң?” дей-</w:t>
        <w:br/>
        <w:t>мін. Ал ол: “Мені өлтірсен де, акшаны деревняға, Марфаға</w:t>
        <w:br/>
        <w:t>жеткіз. Менен не алғын келсе, соны ал. Ал маған енді өмірдің</w:t>
        <w:br/>
        <w:t>керегі жоқ! Кіші балам аурушан, халі нашар. Емшідәрі жа-</w:t>
        <w:br/>
        <w:t>зын берген! Ақша сол үшін керек...” дейді. Сөйтін, ұялтты</w:t>
        <w:br/>
        <w:t>ол мені. Алмен немене, Христос емес дейсің бе? “Мә, ақшан-</w:t>
        <w:br/>
        <w:t>ды қайтып ал да, өзің апарын бер, -- делім. Қанішер болсам,</w:t>
        <w:br/>
        <w:t>қайтейін,өмір солай! Мен ешкімге жамандық тілемеймін!..</w:t>
        <w:br/>
        <w:t>Ол өз өмірін баяндап берді. Оны тындай отырып көрме-</w:t>
        <w:br/>
        <w:t>ген азабы қалмаған бейшараны аяп, Нұрдәулет енді сыйлас-</w:t>
        <w:br/>
        <w:t>тықпен қарай бастады. Оның төзімділігіне тәнті болып, онын</w:t>
        <w:br/>
        <w:t>оптимизмі мен өмірге леген кұштарлығын бойына сінірді.</w:t>
        <w:br/>
        <w:t>Гриха әйеліне қызыққан нәпсіқұмар помешиктен оны</w:t>
        <w:br/>
        <w:t>құтқарамын деп кісі өлтіруге барған. Содан жазадан қашып,</w:t>
        <w:br/>
        <w:t>өзі сияқты бақытсыздарға серік болып,күнін көру үшін жол</w:t>
        <w:br/>
        <w:t>торып, карақкшылыққа түскен. Шынына келгенде, ол өте кайы-</w:t>
        <w:br/>
        <w:t>рымды, сенімді жолдас болатын адам еді!</w:t>
        <w:br/>
        <w:t>Ал Гаврил, кабағы қатыңқы, сырттай саңырауқұлақ кей-</w:t>
        <w:br/>
        <w:t>іптес, қатып-семіп қалған шал, ызақор, оңбаған адам-тын.</w:t>
        <w:br/>
        <w:t>- Мынау нағыз баскесердің өзі! -- деген-ді ол туралы Иван</w:t>
        <w:br/>
        <w:t>бір жолы. -- Шайтанға жанын жалдаған! Кешіре гөр, Тәңірім!</w:t>
        <w:br/>
        <w:t>Ерік берсе, бәрімізді жоқ қылудан жүзі танбайды! -- Иван Гав-</w:t>
        <w:br/>
        <w:t>рилды еркіндікте жүрген кезінен білетін.</w:t>
        <w:br/>
        <w:t>77</w:t>
        <w:br/>
        <w:t>шап ете қалды Шолпан. - “Түстік өмірің болса, кештік мал</w:t>
        <w:br/>
        <w:t>жи” деген атам қазақ.</w:t>
        <w:br/>
        <w:t>- Атам қазақтың атын түйе тарта алмайтын аталы сөзі</w:t>
        <w:br/>
        <w:t>көп қой. Уақыт сынынан өткен сансыз саналы сөздеріңнен</w:t>
        <w:br/>
        <w:t>тапқаның осы-ак па? Дүние-мүлік дегенің азаматтың алтын</w:t>
        <w:br/>
        <w:t>басынан артық па?</w:t>
        <w:br/>
        <w:t>Мүкәрәманың осы сөзінен кейін үй ішінде ауыр тыныш-</w:t>
        <w:br/>
        <w:t>тық орнады. Бесеуінің ойы бес тарапты шарлап, әрқайсысы</w:t>
        <w:br/>
        <w:t>өз сезімімен арпалысып отыр. Үнсіздікті бұзған Нұрдәулет</w:t>
        <w:br/>
        <w:t>тагы да өз байламын айтты.</w:t>
        <w:br/>
        <w:t>- Мүкәрәма дұрыс айталы, -- деп сабақтады сөзін Нұр-</w:t>
        <w:br/>
        <w:t>дәулет. - Дүние мүлік дегенің адамнын алтын басынан артық</w:t>
        <w:br/>
        <w:t>емес. Оған бола сөздерінді шығын қылмай-ақ қойындар. Әкем</w:t>
        <w:br/>
        <w:t>Бабаханнын: “Әлде біреу жиған-тергенін о дүниеге арқалап</w:t>
        <w:br/>
        <w:t>кетіпті дегенді естісем құлағым керең болсын. Дүниекор бол-</w:t>
        <w:br/>
        <w:t>ма” дегені есімнен кетпейді. Аталы сөз емес пе?! Пәниден</w:t>
      </w:r>
    </w:p>
    <w:p>
      <w:r>
        <w:t>бақилыққа барғанда, патша болсан да бұйыратыны екі-ақ метр</w:t>
        <w:br/>
        <w:t>жер. Бәріміз де өмірге жалаңаш келдік, о дүниеге де жала-</w:t>
        <w:br/>
        <w:t>наш аттанамыз. Дүние байлык сендерден артық емес. Бар-</w:t>
        <w:br/>
        <w:t>лық дүние-мүлік пен барлық жиған малымды тәртеуіне тең-</w:t>
        <w:br/>
        <w:t>дей бөліп беремін. Адам да боқ арқалаған қоңыз ғой. Дүние-</w:t>
        <w:br/>
        <w:t>боққа бола бет жыртыспай-ақ қоялык. Жақсының жығылға-</w:t>
        <w:br/>
        <w:t>ныда жақсы. Досқа күлкі, дұшпанға таба болмай-ақ ың-шын-</w:t>
        <w:br/>
        <w:t>сыз,у-шусызтарасалық. Бұда болса тағдыр шығар. Алла басқа</w:t>
        <w:br/>
        <w:t>несалсада көнелік!</w:t>
        <w:br/>
        <w:t>- Араларыңдағы жасы ла, жолы да үлкені мен екенмін, -</w:t>
        <w:br/>
        <w:t>деп сөз бастады Мүкәрәма. - Қарсы болмасандар мен өз</w:t>
        <w:br/>
        <w:t>ойымды айтайын. Шолпан мен Зағипа Мүкәрәмаға қадала</w:t>
        <w:br/>
        <w:t>қарап, үнсіз қалды да, Күлтай:</w:t>
        <w:br/>
        <w:t>- Айтыңыз, -- деп ақырын ғана тіл қатты.</w:t>
        <w:br/>
        <w:t>- Мен айтсам, - делі Мүкәрәма,-- Нұрекең аз күн болса</w:t>
        <w:br/>
        <w:t>да отасқан отағасымыз ғой. Дәм-тұзымыз жараспағаны бол-</w:t>
        <w:br/>
        <w:t>маса, жамандық көрген жеріміз жоқ. Алланын әмірімен бо-</w:t>
        <w:br/>
        <w:t>лып отырған мына іс -- тағдырдың талқысы оған да ортақ.</w:t>
        <w:br/>
        <w:t>Бұл оған да оңай болмаса керек. Ендеше не айтсак та ойла-</w:t>
        <w:br/>
        <w:t>нып айтайык. Жаңсақ сөйлеп, бір-біріміздің жан дүниемізді</w:t>
        <w:br/>
        <w:t>жараламайық. Не істесек те ашуға бой алдырмай, ақылмен</w:t>
        <w:br/>
        <w:t>істейік. Ерін сыйлаған етекте калмайды. Нұрекең біздің байы-</w:t>
        <w:br/>
        <w:t>мыз ғана емес, еліміздің де ері ғой. Сағымдай құбылып, са-</w:t>
        <w:br/>
        <w:t>бындай бұзылып, сағын сындырмай, тату-тәтті ажырасалық.</w:t>
        <w:br/>
        <w:t>- Аталы сөзді қайыратын арсызыңыз мен емеспін. Айтқан</w:t>
        <w:br/>
        <w:t>сөзініз көңіліме қонды, -- деді Шолпан.</w:t>
        <w:br/>
        <w:t>69</w:t>
        <w:br/>
        <w:t>Осы ойға табан тіреген Нұрдәулет ертесінде-ак барлык жа-</w:t>
        <w:br/>
        <w:t>қындары мен ауылдын ақсақал, қарасакалдарын жанына</w:t>
        <w:br/>
        <w:t>жиып ап, ойдағы, қырдағы барлық әйелдерінің басын косты.</w:t>
        <w:br/>
        <w:t>Ту жылқы сойып, кұдайы тамақ берді. Оның соңын ән-күйге,</w:t>
        <w:br/>
        <w:t>ойын-сауыққа ұластырды. Жиналған көптің көзінше күні</w:t>
        <w:br/>
        <w:t>бүгінге дейін бөлек тұрып жатқан үш әйелің кезек-кезек мақ-</w:t>
        <w:br/>
        <w:t>тап, біресе құшактап, біресе бетінен сүйіп. бәйек болды. Шол-</w:t>
        <w:br/>
        <w:t>пан мен Зағипаны, әсіресе Мүкәрәманы катты еркелетті.</w:t>
        <w:br/>
        <w:t>Бұлардын арақатынасын білетін елге осының бәрі бір-</w:t>
        <w:br/>
        <w:t>түрлі ерсі көрінді. Нүрләулеттің бұл әрекзті Күлтайға мүл-</w:t>
        <w:br/>
        <w:t>дем ұнамады. Ол өзінің кенет кейінгі кезекке ысырылып кал-</w:t>
        <w:br/>
        <w:t>ғаны үшін Нұрдәулетке қатты өкпелеп, онымен жөндеп сөй-</w:t>
        <w:br/>
        <w:t>леспеліде. Күйеуі әлдене сүрағанда қысқа ғана тіл қатып, бұр-</w:t>
        <w:br/>
        <w:t>тиып отырды да қойды. Күлтай сырт көзге бұртиып, өзімен-</w:t>
        <w:br/>
        <w:t>өзі бұйығы, жайбарақат отырғанмен, оның жан дүниесінде</w:t>
        <w:br/>
        <w:t>сұрапыл дауыл соғып тұр елі. Бойын қызғаныш билеген ол</w:t>
        <w:br/>
        <w:t>ешнәрсенін байыбына бара алмады. Қызғаныш дейтін қызыл</w:t>
        <w:br/>
        <w:t>ит барлық адам баласының ен бір осал тұсы. Қызғапышта ұлт</w:t>
        <w:br/>
        <w:t>та, ұлыс та жок, ол адамзаттың бәріне ортак. Қызғаныш --</w:t>
        <w:br/>
        <w:t>адамнын жан дүниесін отап кететін қара дауыл, өзекі өртеп</w:t>
        <w:br/>
        <w:t>кететін өрт. Әйел кызғанышы әсірссе қатты, әсіресе катерлі.</w:t>
        <w:br/>
        <w:t>Соданда әйел қызғанышы қызғаныш атаулының бәрінен асып</w:t>
        <w:br/>
        <w:t>түседі. Сол сәт бір нұрланып, бір сұрланған Күлтайдың бойы</w:t>
        <w:br/>
        <w:t>мұздап, жүрегі сыздап тұр еді. Атқақтай соққан жүрегін қыз-</w:t>
        <w:br/>
        <w:t>ғаныштын тарғыл мысығы аяусыз тырналаған ол біресе у</w:t>
        <w:br/>
        <w:t>ішкен адамдай қиналады, біресе қакпанға түскен қасқырдай</w:t>
        <w:br/>
        <w:t>аласұрады. Қызғаныштың зарлы, кәрлі запыраны ақылы мен</w:t>
      </w:r>
    </w:p>
    <w:p>
      <w:r>
        <w:t>сезіміне бірдей жайылып, тұла бойын түгел жайлап алды.</w:t>
        <w:br/>
        <w:t>Құлағы шынылдап естуден, көзі қарауытып көрулен қалып</w:t>
        <w:br/>
        <w:t>бара жатты...</w:t>
        <w:br/>
        <w:t>Сол күннін ертесінде Нұрдәулет төрт әйелінің басын қо-</w:t>
        <w:br/>
        <w:t>сып, төрт көздері түгел отырғанда өз ойын бүкпесіз ашык</w:t>
        <w:br/>
        <w:t>айтты.</w:t>
        <w:br/>
        <w:t>- Бұл дүние мен о дүниеде Алланың әмірінсіз ештене</w:t>
        <w:br/>
        <w:t>болмайды, -- деп бастады сөзін Нұрдәулет. -- Алла нәсіп етіп</w:t>
        <w:br/>
        <w:t>бәріміз біраз күн дәмдес-тұздас болдық. Аз уакыт болса да,</w:t>
        <w:br/>
        <w:t>Құдайға шүкір дейік, жаман тұрғамыз жок. Біреуден кейіп,</w:t>
        <w:br/>
        <w:t>біреуден ілгері өмір сүріп келеміз. Жастықтың желігіне бай-</w:t>
        <w:br/>
        <w:t>лықтын буы қосылып көзімді шел басып кетсе керек, көп</w:t>
        <w:br/>
        <w:t>ойланып жатпай сезімге ерік бердім. Өздерің де біріннен-бірін</w:t>
        <w:br/>
        <w:t>асқан сұлусындар. Сол сұлулықты шыққыр көзім көрді де,</w:t>
        <w:br/>
        <w:t>біріңді ғана емес, бәріңді де ұнатып, біріңнен соң біріне</w:t>
        <w:br/>
        <w:t>67</w:t>
        <w:br/>
        <w:t>Нұрдәулет қазақы мінезбен қонақжайлылық танытып,</w:t>
        <w:br/>
        <w:t>оны дастарханға шақырғанмен,аса ілтипат көрсете қоймады.</w:t>
        <w:br/>
        <w:t>- Бауырлар! - деп Нұрдәулет дастархан басындағылар-</w:t>
        <w:br/>
        <w:t>ға арнап үн қатты. Бәрі Әшімхан жақка бет бұрып, үнсіз қал-</w:t>
        <w:br/>
        <w:t>ды. Аз-кем үзілісте сон Нұрдәулет сөзін жалғады. -- Мына</w:t>
        <w:br/>
        <w:t>мәскеулік қонактарымыз Әйгерім мен Оңалсынның әнгімесін</w:t>
        <w:br/>
        <w:t>тыңдайық...</w:t>
        <w:br/>
        <w:t>- Олар әлеуметтік теңсіздікке қарсы күреседі, байлар-</w:t>
        <w:br/>
        <w:t>дың жерін тартып алып, кедейлерге тартып береді, - делі</w:t>
        <w:br/>
        <w:t>Әшімхан.</w:t>
        <w:br/>
        <w:t>- Жерді ғана емес, -- делідаусы қарлығып Нұрдәулет.</w:t>
        <w:br/>
        <w:t>- Жерді ғана емес! - деп жаңғырықша кайталады</w:t>
        <w:br/>
        <w:t>Дәуітәлі.</w:t>
        <w:br/>
        <w:t>- Мал, баспана және басқа да дүние-мүлік...</w:t>
        <w:br/>
        <w:t>Нұрдәулет бар денесімен ауыр қозғала бұрылып, оған көз</w:t>
        <w:br/>
        <w:t>алмай ұзак карап ҡалды. Бір кереметі, Нүрдәулет шарасыз</w:t>
        <w:br/>
        <w:t>ойдан күйдіріп жіберердей көзқараспен қараса да, жас жігіт</w:t>
        <w:br/>
        <w:t>көзін тайдырмады.</w:t>
        <w:br/>
        <w:t>-- Олар ән айта ма? - деп сұрады Нұрдәулеттін көршісі</w:t>
        <w:br/>
        <w:t>Елікбай,</w:t>
        <w:br/>
        <w:t>- Алдымен олар қалай музыкант болғандары туралы ай-</w:t>
        <w:br/>
        <w:t>тып береді, - деді Нұрдәулет куланып.</w:t>
        <w:br/>
        <w:t>-- Айтпақшы, Ахметте домбыра бар, -- деп көмектесті</w:t>
        <w:br/>
        <w:t>адвокат Колар.</w:t>
        <w:br/>
        <w:t>- Музыкалық кеш ұйымдастыру... Соңғы жылдары қатты</w:t>
        <w:br/>
        <w:t>сағынған қазақша музыка тыңдау... Бұл өзі бір керемет бо-</w:t>
        <w:br/>
        <w:t>лар елі, -- деді Нұрдәулет.</w:t>
        <w:br/>
        <w:t>- Күй күмбірлеп, ән айтылды, термелер мен ариялар</w:t>
        <w:br/>
        <w:t>шырқалды. Әнді бәріле айтты. Әйтседе, Әйгерім мен Оналсын</w:t>
        <w:br/>
        <w:t>шырқаған әндер дала әуенін сағынған Нұрдәулетке қатты</w:t>
      </w:r>
    </w:p>
    <w:p>
      <w:r>
        <w:t>ұнады. Музыка оның бұрынғы өткендерін еске салып, жанын</w:t>
        <w:br/>
        <w:t>тебірентті. Оның көңілі біресе көкке көтеріліп, біресе қобал-</w:t>
        <w:br/>
        <w:t>жыды, абыржып, жылады. Терең мұңға түскені сонша, қазіргі</w:t>
        <w:br/>
        <w:t>халін ұмытып, өзі осы бір сиқырлы сезімге берілді. Тыныштал-</w:t>
        <w:br/>
        <w:t>ған сәтте ол көпке дейін өз-өзіне келе алмады!</w:t>
        <w:br/>
        <w:t>“Өзіннін туыстарынмен бір дастарқанда отырып, жүре-</w:t>
        <w:br/>
        <w:t>гіңді козғайтын музыка тыңдау кандай бақыт десенші!- деп</w:t>
        <w:br/>
        <w:t>ойлады ол. -- Осындай сый сыйлаған Құлайға ракмет!...” Ке-</w:t>
        <w:br/>
        <w:t>нет Нұрдәулет оған ол емес, басқа біреуге сиякты бәрінің үнсіз</w:t>
        <w:br/>
        <w:t>қарап отырғанын түсінді.</w:t>
        <w:br/>
        <w:t>- Қымбатты конақтар, дәм алып отырыңыздар! - деп</w:t>
        <w:br/>
        <w:t>Нұрдәулет жай, еміс- еміс естілетіндей айтты, бірақ оның</w:t>
        <w:br/>
        <w:t>83</w:t>
        <w:br/>
        <w:t>ым-қайғыдан әбден жүдеп, арса-арса бол арықтан, тірі аруақ</w:t>
        <w:br/>
        <w:t>құсап кұр сүлдерін ғана сүйретіп жүр. Нұрдәулеттің қолынан</w:t>
        <w:br/>
        <w:t>келері күту ғана. “Шыдау керек, күту керек” дейді ол тістеніп.</w:t>
        <w:br/>
        <w:t>Қанша күтеді? Алда не күтін түр? Бақыт па, кайғы ма,оны бір</w:t>
        <w:br/>
        <w:t>Алладан өзге ешкім білмейді.</w:t>
        <w:br/>
        <w:t>Ахметке косылып ап, саясатпен мықтап айналысып жүр-</w:t>
        <w:br/>
        <w:t>ген Нүрләулет күрестің оттан түспеген қара казандай бұрк-сарк</w:t>
        <w:br/>
        <w:t>қайнаған калың ортасы бүгінде далада емес, қалала деп ұқты.</w:t>
        <w:br/>
        <w:t>Құсұя мен Құстөбеде “мен қимайтын енді не қалды?” деп ой-</w:t>
        <w:br/>
        <w:t>лаған Нұрдәулеттін Орынборға шұғыл көшіп келуіне осындай</w:t>
        <w:br/>
        <w:t>бір емес, бірнеше себебі бар еді.</w:t>
        <w:br/>
        <w:t>Кен далада еркін әсіп, сол жерде тамыр жайып, өзін асы-</w:t>
        <w:br/>
        <w:t>раған жерге жанымен Де, тәнімен де сіңісті болып кеткен</w:t>
        <w:br/>
        <w:t>Нұрдәулет аяқ астынан калалык болып шыға келді. Қазақ да-</w:t>
        <w:br/>
        <w:t>ласына Ресейден қара шекпенділер қаптамай тұрған кезде,</w:t>
        <w:br/>
        <w:t>қалаға көшемін-ау деғен ой Нұрдәулеттің үш ұйыктаса түсіне</w:t>
        <w:br/>
        <w:t>кірмеген еді.</w:t>
        <w:br/>
        <w:t>Орынбордың шет жагынан кызыл кірпіштен салынған, аула-</w:t>
        <w:br/>
        <w:t>сы ағаш дуалмен коршалған, жалғыз кабатты үй сатып алған</w:t>
        <w:br/>
        <w:t>Нұрдәулет қалаға көшіп келісімен саяси күреске белсене ара-</w:t>
        <w:br/>
        <w:t>ласып кетті. Міржакыптың “Оян, казақ” атты өлеңін тасқа бас-</w:t>
        <w:br/>
        <w:t>кызып, жасырын таратты. Патша шенеуніктерінін зәресін үшы-</w:t>
        <w:br/>
        <w:t>рған бұл өленді жасырын жиынларда жатқа айтып жүрлі. Оны-</w:t>
        <w:br/>
        <w:t>мен де коймай “Орынбор өлкесі” газетіне “Қырғыздардан оры-</w:t>
        <w:br/>
        <w:t>старға” деген мақала жазып, алғашқы орыс революпиясын кол-</w:t>
        <w:br/>
        <w:t>дауға шақырды. Үлкен бір жиында сөз сөйлеп, патша үкіметінің</w:t>
        <w:br/>
        <w:t>қазақ жеріне көшпенділер көшін тоғытып, отарлау саясатын</w:t>
        <w:br/>
        <w:t>жүргізіп жатқанын сынады. Ресейдін жергілікті үкімет орын-</w:t>
        <w:br/>
        <w:t>дары орыс армиясынын офипері Нүрдәулет Бабахановтың бұл</w:t>
        <w:br/>
        <w:t>“бұзақылығын” кешіре алмады.</w:t>
        <w:br/>
        <w:t>Нұрдәулеттұтқындалып Орынбор түрмесіне қамалды. Ах-</w:t>
        <w:br/>
        <w:t>мет Байтұрсынов пен Міржақып Дулатов оны корғауға жан</w:t>
        <w:br/>
        <w:t>аямай кірісті. Барлык газеттерде демократияға, сөз бос-</w:t>
        <w:br/>
        <w:t>тандығына үндеген конституциялық демократтар партиясы</w:t>
        <w:br/>
        <w:t>филиалынын Презилиумы мүшесі Нұрдәулет Бабахановты бо-</w:t>
        <w:br/>
        <w:t>сатуға, арналған мақалалар жарияланды. Белгілі адвокат Зариц-</w:t>
        <w:br/>
        <w:t>кии көмекке шақырылды. Бірақ барлык колдан келген іс-ша-</w:t>
        <w:br/>
        <w:t>раларға карамастан, Нұрләулет бүлікке катысқан арандатушы-</w:t>
        <w:br/>
        <w:t>ІШ маан, мәйпекеттік ЕОЕБ ЫЙ шин негіздерін бүлдіргені</w:t>
      </w:r>
    </w:p>
    <w:p>
      <w:r>
        <w:t>18 3 л өніріне, Николаев кен орнына төрт</w:t>
        <w:br/>
        <w:t>жылұа айдалып кетті. 7</w:t>
        <w:br/>
        <w:t>72</w:t>
        <w:br/>
        <w:t>нелерден салынған мықтыағаш үйлер биік етіп, жиі-жиі қада-</w:t>
        <w:br/>
        <w:t>ған,ұшы үшкірленген тақтай шарбақпен қоршалған.</w:t>
        <w:br/>
        <w:t>Мұндай дуалды алғаш көргенде, Нүрдәулеттін есіне Бек-</w:t>
        <w:br/>
        <w:t>тастын осыған ұқсас қорғаны есіне түсе кетті. Бұл үқсастықты</w:t>
        <w:br/>
        <w:t>Нүрдәулет жайбарақат кабылдады, жүрегі де бұрынғыдай сыз-</w:t>
        <w:br/>
        <w:t>дап ауырмады... “Уақыт шынымен-ақ өткеннің бәрін ұмытты-</w:t>
        <w:br/>
        <w:t>рып, қандай жан жарасы болса да жазалы екен-ау...” деполашы</w:t>
        <w:br/>
        <w:t>мысқылмен мырс етті.</w:t>
        <w:br/>
        <w:t>Ен үлкен үйде кенсе орналасқан, ал оның касында сол</w:t>
        <w:br/>
        <w:t>өнірдін басқармасы Степаннын үйі тұр. Артель старшинасы</w:t>
        <w:br/>
        <w:t>Прохор мен Степан - міне осындагы бар үкімет осы екеуі. Ал-</w:t>
        <w:br/>
        <w:t>ланың рақымы түспеген, караңғы, ит тұмсығы өтпейтін, аю</w:t>
        <w:br/>
        <w:t>үңгіріндей ғана шөкім жерде мемлекет билігін жүргізетін де</w:t>
        <w:br/>
        <w:t>осылар. Бұл жерден келесі поселкеге тек жаз мезгілінде, шы-</w:t>
        <w:br/>
        <w:t>жыған ыстықта ғана жетуге болатын.</w:t>
        <w:br/>
        <w:t>Қыстабұүл жерді орман андары,Сібірлін үскірік аязы, ескі</w:t>
        <w:br/>
        <w:t>кариялар айтқандай қаптап кеткен сайтандар мен перілер жай-</w:t>
        <w:br/>
        <w:t>лайтын. Көктем мен күзде жінішке өзендер ағып келіп, бос-</w:t>
        <w:br/>
        <w:t>тандыққа жетуді аңсаған көп бейбакты түбіне тартып, қүрбан</w:t>
        <w:br/>
        <w:t>еткен саз батпакка кұятын. Қай жакқа карасан да- ну орман.</w:t>
        <w:br/>
        <w:t>Бұдан екі жыл бұрын жераударылғандардың бір тобы, онын</w:t>
        <w:br/>
        <w:t>ішінде Нұрдәулет те бар, қоныстануға келгенде, артель жұ-</w:t>
        <w:br/>
        <w:t>мыскерлері ит тұмсығы өтпейтін, қалың жыныс орманды қақ</w:t>
        <w:br/>
        <w:t>жарып, жінішке жалғыз аяқ жол салған еді. Бірақ жол бой-</w:t>
        <w:br/>
        <w:t>ындағы мүк баскан үлкен қойтастардың нағыз кожалары кор-</w:t>
        <w:br/>
        <w:t>қынышты қоныр аюлар болатын. Өзенді жағалай қалын бүл-</w:t>
        <w:br/>
        <w:t>дірген өсетін. Бұл бүлдіргенді алқап сол аюлардың иелігі бо-</w:t>
        <w:br/>
        <w:t>латын, сондыктан олар бұл манға адам аяғын бастырмайтын.</w:t>
        <w:br/>
        <w:t>Сол себепті де артельдегілер бір үйлін аламдарындай бірге өмір</w:t>
        <w:br/>
        <w:t>сүруге мәжбүр-тін. Жалғыз жүріп жол табу мүлде мүмкін емес.</w:t>
        <w:br/>
        <w:t>Алолардың арасында кісі қанын жүктегендер де, ұрылар және</w:t>
        <w:br/>
        <w:t>саяси қудаланушылар да бар-тұғын. Соған қарамастан, бәрі</w:t>
        <w:br/>
        <w:t>жұмыла жұмыс істеп, масаға таланып, түтін мен сасық иіске</w:t>
        <w:br/>
        <w:t>кақалып,жыртқыш андар арасында тізеден келетін балшықты</w:t>
        <w:br/>
        <w:t>бірге кешіп өмір сүріп жатқан-ды.</w:t>
        <w:br/>
        <w:t>Гриха -- бір кезде Тверь түбіндегі жолдарды торыған</w:t>
        <w:br/>
        <w:t>қанішер. Ол Нұрләулетпен бірге шурфтар салып, жарылғыш</w:t>
        <w:br/>
        <w:t>заттар қойын сүймен және күрекпеп кесек топырақты ұсақта-</w:t>
        <w:br/>
        <w:t>умен айналысатын. Иван Порфирий екеуі аулағырақ жерле</w:t>
        <w:br/>
        <w:t>бұлар ұсактаған топырақты колдан істелген әрқандай тесіктері</w:t>
        <w:br/>
        <w:t>75</w:t>
        <w:br/>
        <w:t>- Болары болып, бояуы сінгесін көнбеске амалымыз бар</w:t>
        <w:br/>
        <w:t>ма? -- делі Зағипа.</w:t>
        <w:br/>
        <w:t>- Саған айтар тілегіміз, - деді Мүкәрама Нүрләулетке</w:t>
        <w:br/>
        <w:t>қарап ойлана сөйлеп, -- бізді ұмытсаң да кіндік кескен жеріңді,</w:t>
      </w:r>
    </w:p>
    <w:p>
      <w:r>
        <w:t>кірінді жуған елінді ұмытпа. Қайда жүрсен де көлеңкеңмен</w:t>
        <w:br/>
        <w:t>қорғай жүр. 22</w:t>
        <w:br/>
        <w:t>-- Жаксы кісі байкап сөйлейді, жаман кісі шайқап сөйлей-</w:t>
        <w:br/>
        <w:t>ді. Жақсы айттын, Мүкәрәма. Қайда жүрсем де жақсы сөз -</w:t>
        <w:br/>
        <w:t>жарым ырысың көңілімнің бір түкпірінде жүрер. Әсіресе, Ел</w:t>
        <w:br/>
        <w:t>мен Жер дегенің көкейіме қонады-ақ. Бірак, әттен дүние ар-</w:t>
        <w:br/>
        <w:t>ман-ай, біз бауыр баскан бұрынғыдай жер бар ма, сүттей ұйып</w:t>
        <w:br/>
        <w:t>отырған берекелі ел бар ма?! Патша ағзамға арка сүйеген әлдебір</w:t>
        <w:br/>
        <w:t>әлді шенеунік қауырсын қаламының ұшымен жалғыз мені ғана</w:t>
        <w:br/>
        <w:t>емес, барлық қазакты атамекен жерінен айырды емес пе? ішкі</w:t>
        <w:br/>
        <w:t>Ресейден кара шегірткедей каптап келіп жатқан карашекпен-</w:t>
        <w:br/>
        <w:t>Білер көшін калай токтатарын білмей казактын көзі ашык,</w:t>
        <w:br/>
        <w:t>көкірегі ояу барлық азаматы аласұрып жүрген жоқ па? Сол</w:t>
        <w:br/>
        <w:t>жанкештілер сапына қосылған қарапайым күрескер мен тұрмак,</w:t>
        <w:br/>
        <w:t>біздің көш бастаған Әлихан Бөкейханов, Ахмет Байтұрсынов,</w:t>
        <w:br/>
        <w:t>Міржақып Дулатов, Досан Аманшиев, Ахмет Бірімжанов, Ба-</w:t>
        <w:br/>
        <w:t>қытжан Қаратаев, ағайынды Жаһанша, Халел Досмұамбетов-</w:t>
        <w:br/>
        <w:t>тер, Мұхамбетжан Тынышбаев, Мұстафа Ніоқай сынды көсем-</w:t>
        <w:br/>
        <w:t>деріміздің өзі де бұл тығырықтан шығар жолды таба алмай, ба-</w:t>
        <w:br/>
        <w:t>стары катып жүр. Сендер менін емес, алдымен солардын тілегін</w:t>
        <w:br/>
        <w:t>тілеңдер. Сол асыл азаматтарымыз аман болса, қазақ та аман.</w:t>
        <w:br/>
        <w:t>Мына күндіз-түні ағылып келіп жаткан көшпенді мұжыктар</w:t>
        <w:br/>
        <w:t>көшін бір тоқтатса, солар ғана тоқтата алады. Соларға көмекші</w:t>
        <w:br/>
        <w:t>болғаннан баска менін колымнан не келеді?</w:t>
        <w:br/>
        <w:t>-- Аллаөзі жар болсын! -- деді Мүкәрәма.</w:t>
        <w:br/>
        <w:t>Сөз осымен бітті де, бәрі орындарынан тұрды.</w:t>
        <w:br/>
        <w:t>Нұрдәулет сыртқа шықканда күн ұясына қарай аунап бара</w:t>
        <w:br/>
        <w:t>жатыр еді.</w:t>
        <w:br/>
        <w:t>ХУ</w:t>
        <w:br/>
        <w:t>Мүкәрәма, Шолпан және Зағинамен болған соңғы әңгі-</w:t>
        <w:br/>
        <w:t>меден сон Нұрдәулет көп кешікпей Орынборға көшіп келді.</w:t>
        <w:br/>
        <w:t>Оған бір емес, бірнеше себел бар еді. Соның ен бастысы- жа-</w:t>
        <w:br/>
        <w:t>нына жақын туған жері бұған жат бола бастады. Ол кіндік ке-</w:t>
        <w:br/>
        <w:t>сіп, кір жуған, ата бабасынан мұраға калған жерлер енді мұның</w:t>
        <w:br/>
        <w:t>жекеменшігі болудан қалды. Оны Ресей шенеуніктері айдап</w:t>
        <w:br/>
        <w:t>салған орыс мұжықтары тартып алды. Олаз дегендей жат қолына</w:t>
        <w:br/>
        <w:t>70</w:t>
        <w:br/>
        <w:t>ететін нағыз тебер тіккен, ал өнірін алтын жіппен зерлеген</w:t>
        <w:br/>
        <w:t>Құсұяның кас шебер әйелдері.</w:t>
        <w:br/>
        <w:t>Үстіндегі сандықта ұзақ жатса да мыжылмаған, денесіне</w:t>
        <w:br/>
        <w:t>үйлесіп тұрған шапанын алақанымен аялай сипап, Нұрдәу-</w:t>
        <w:br/>
        <w:t>лет ризашылығын жасыра алмай, ақырын ғана күліп койды.</w:t>
        <w:br/>
        <w:t>Өйткені ол мына шебер колдан шыққан, әдемі киіміне куа-</w:t>
        <w:br/>
        <w:t>нып тұрған, әрі осы күнге оралуды ол кәп армандаған-ды...</w:t>
        <w:br/>
        <w:t>Сосын Нұрдаулет тұрпайы дамбалын шешіп, тар балақ пат-</w:t>
        <w:br/>
        <w:t>сайы кара шалбарын киді. Қыска коныш сәнді етігін киіп еді,</w:t>
        <w:br/>
        <w:t>тұрқы ұзын аяғы да кішірейіп кеткендей көрінді. Мына бойда</w:t>
        <w:br/>
        <w:t>тойға да ұялмай баруына болатындай. Ұзын шапаны</w:t>
        <w:br/>
        <w:t>Нұрлаулетті бұрынғысынан да сымбатты етіп көрсетіп тұр.</w:t>
        <w:br/>
        <w:t>Гриха тамыры не деуші еді? “Киіміне карап карсы алса,</w:t>
      </w:r>
    </w:p>
    <w:p>
      <w:r>
        <w:t>ақылына қарап шығарып салалы.” Қазақтарда да солай шы-</w:t>
        <w:br/>
        <w:t>ғар. Ал, шындағында, іс жүзінде әр қалай бола береді ғой.</w:t>
        <w:br/>
        <w:t>Кешке қарай Нұрдәулеттің үйі қонақтарға лық толды.</w:t>
        <w:br/>
        <w:t>Ең алдымен Ахмет Байтұрсынов жетті. Ол казір Орын-</w:t>
        <w:br/>
        <w:t>борда шығатын “Қазақ” газетінің редакторы болатын. Үстіне</w:t>
        <w:br/>
        <w:t>каракөк түсті макпал костюм, калпак киген. Алтын жалатқан</w:t>
        <w:br/>
        <w:t>пенсі, қолындағы жінішке таяғы оны бір ғалымға не педагогқа</w:t>
        <w:br/>
        <w:t>ұқсатып, мына түріне қарап оны ешкім де тұтқында болған, көп</w:t>
        <w:br/>
        <w:t>жылданбері “саяси сенімсіз”, патша күзетінін бакылауындағы</w:t>
        <w:br/>
        <w:t>алам деп ешқашан айтпас еді. Оған оның мәскеулік достары</w:t>
        <w:br/>
        <w:t>Оналсын мен Әйгерім және біраз кісілер ере келіпті.</w:t>
        <w:br/>
        <w:t>Дәуітәлі де келді. Басқа да қонақтар болды.</w:t>
        <w:br/>
        <w:t>Нұрдәулет пен Ахмет катты құшақтасып, бір-бірін ер-</w:t>
        <w:br/>
        <w:t>кектерше қыса көрісті.</w:t>
        <w:br/>
        <w:t>- Ұзақ демалдын ғой! - деді Ахмет жымиып. - Біз мүнда</w:t>
        <w:br/>
        <w:t>сенсіз әбден қалжырадық!</w:t>
        <w:br/>
        <w:t>Содан кейін ол байсалды сөйлеп:</w:t>
        <w:br/>
        <w:t>- Мен сенің төтеп беретініңе сенгенмін! Сен мықтысын!</w:t>
        <w:br/>
        <w:t>Сен сондай шыдамдысың, әрі қажымайтын кайраттысын! -</w:t>
        <w:br/>
        <w:t>деді. -- Танатарға карап, рахаттана күлді: - Иә! Асығатын не</w:t>
        <w:br/>
        <w:t>бар елі, шаруашылығын сенімді адамнын колында калды емес</w:t>
        <w:br/>
        <w:t>пе? -- Содан кейін ол ақырын: Шексіз куаныштымын! Сен</w:t>
        <w:br/>
        <w:t>бізге қазір өте керексің!- деді.</w:t>
        <w:br/>
        <w:t>Ахмет пенснесін алып, жайлап сүрте басталы, неге олай</w:t>
        <w:br/>
        <w:t>істегенін өзі де түсініп тұрған жоқ. Көзі жыпылықтап, оның</w:t>
        <w:br/>
        <w:t>пиғылын білдіріп қойды.</w:t>
        <w:br/>
        <w:t>Күлтай қымыз кұя бастады. Бес ай сакталған қымызды ол</w:t>
        <w:br/>
        <w:t>ерекше салтанатты жағдайларда, аса қадірлі конактарға ғана</w:t>
        <w:br/>
        <w:t>құятын. Құдайға шүкір! Мұндай күн болатынын оның жүрегі</w:t>
        <w:br/>
        <w:t>81</w:t>
        <w:br/>
        <w:t>өтіп жатырқай бастаған туған жері кайда барсада Айжанды есіне</w:t>
        <w:br/>
        <w:t>салып, жүрегін ауыртумен болады. Ана бір жылы маусымда</w:t>
        <w:br/>
        <w:t>“Айжан босанып ұл туды, атын Қарапалуан қойды” деген</w:t>
        <w:br/>
        <w:t>қуанышты хабардан өзге Нұрдәулеттің көңіліне сәуле түсірген</w:t>
        <w:br/>
        <w:t>бір жақсылық болмай-ак койды. Мүның жүдеген жанындағы</w:t>
        <w:br/>
        <w:t>жалғыз жұбаныш сол ұлы ғана. Баяғыда Парижде аяулы Ай-</w:t>
        <w:br/>
        <w:t>жанмен бірге болған сірәда естен кетпейтін ең бақытты сәтінде</w:t>
        <w:br/>
        <w:t>есімін сүйіктісінің аузына Алла салған сол Қарапалуанды</w:t>
        <w:br/>
        <w:t>Нұрдәулет әлі көрмесе де, “О менін кіп-кішкентай құлыным,</w:t>
        <w:br/>
        <w:t>жұлыным Қарапалуаным -- Қаратайым” деп қысқа күңде қырық</w:t>
        <w:br/>
        <w:t>мәрте еске алып, іштей күбірлеп, жаратқан иеге жалбарынып</w:t>
        <w:br/>
        <w:t>жүргені. “Айжанға кездескенде айтамын, оның аты “Қарапа-</w:t>
        <w:br/>
        <w:t>луан емес, Қаратай болады” деп толғанады іштей”.</w:t>
        <w:br/>
        <w:t>Айжан екеуінің махаббатынан жаралған сол сәби өмірге</w:t>
        <w:br/>
        <w:t>келген жылы Бектас ізім-қайым жоқ болып кетті. Айжан мен</w:t>
        <w:br/>
        <w:t>Қаратайды да елде калдырған жоқ. Қайда кеткенін бір құдай-</w:t>
        <w:br/>
        <w:t>дан басқа ешкім білмейді. Олардың бір дерегін білмек боп ой</w:t>
        <w:br/>
        <w:t>мен қырға, дала мен қалаға шапқылаған Нұрдәулеттің енбегі</w:t>
        <w:br/>
        <w:t>еш, тұзы сор болды. Айжаны еске түскенде Нұрдәулет тордағы</w:t>
      </w:r>
    </w:p>
    <w:p>
      <w:r>
        <w:t>арыстандай аласұрады. Сартап болған сағыныштан жүрегі сыз-</w:t>
        <w:br/>
        <w:t>дап, жанын қоярға жер таппайды. Нұрдәулет тіпті болмағасын</w:t>
        <w:br/>
        <w:t>Айжанды ұмытуға тырысты. Бірак ол да мұның колынан</w:t>
        <w:br/>
        <w:t>келмейтін, Құлайлын ғана құзырындағы ең киын іс болып шық-</w:t>
        <w:br/>
        <w:t>ты. Ақылы: “Ұмыт, құр бекер өзінді-өзің қинама десе, сезімі:</w:t>
        <w:br/>
        <w:t>ұмытпа, Айжан сенін арманың емес пе? Арманын ұмытқан адам</w:t>
        <w:br/>
        <w:t>адам ба? Айжан сенің махаббатын емес пе, есі дүрыс адам</w:t>
        <w:br/>
        <w:t>махаббатын ұмытар ма” деп киылды. Ақыл мен сезім арпалысып,</w:t>
        <w:br/>
        <w:t>бір Нұрдәулет скіге жарылды. Бір Нұрдәулет ақыл, екінші</w:t>
        <w:br/>
        <w:t>Нүрләулет сезім болып күн сайын айқасып жатты. Алғашында</w:t>
        <w:br/>
        <w:t>ақыл мен сезім итжығыс түсіп, бір-бірін ала алмағанмен актық</w:t>
        <w:br/>
        <w:t>жеңіс сезімде болды. Енді Айжан мен Нұрдәулеттің сезімі ғана</w:t>
        <w:br/>
        <w:t>емес ақыл-ойы да ауырды. Нүрләулет бұл аурудан Айжанды</w:t>
        <w:br/>
        <w:t>көрмей жазылмасын білді. Бірақ оны қайдан, калай табарын</w:t>
        <w:br/>
        <w:t>білмей дал болды. Сағыныштың сансыз инелері жүрегін</w:t>
        <w:br/>
        <w:t>шабактап, жаны киналған сәттерінде мыпа жарық дүниемен</w:t>
        <w:br/>
        <w:t>коштаспақ та болды. Әйтсе ле, срте ме, кеш пе Айжанды бір</w:t>
        <w:br/>
        <w:t>көрермін-ау деген үміттің әлсіз жібі әлі үзілмеген Нұрдәулет</w:t>
        <w:br/>
        <w:t>бір жығылып, бір тұрып, сөл үмітке сүйеніп жүріп келеді.</w:t>
        <w:br/>
        <w:t>Қашан, қай жерге барып құларын бір құдайдын өзі білсін?!</w:t>
        <w:br/>
        <w:t>Жерінен айрылған халкының кайтысына сүйтені Айжан-</w:t>
        <w:br/>
        <w:t>нан айрылған жеке басының қасіреті косылған Мүрдәулет уай-</w:t>
        <w:br/>
        <w:t>71</w:t>
        <w:br/>
        <w:t>даусы жалпы үнсіздікте бір уақытқа барлығын тырп еткізбей,</w:t>
        <w:br/>
        <w:t>аспаннан құлағандай дауыс шет жақтан естілгендей болды.</w:t>
        <w:br/>
        <w:t>Дастархан басындағы барлық қонақтар бірдей бірден елен ете</w:t>
        <w:br/>
        <w:t>қалды.</w:t>
        <w:br/>
        <w:t>Нұрдәулет Оңалсын мен Әйгерімге бұрылып қарап, ойла-</w:t>
        <w:br/>
        <w:t>маған жерден былай деді:</w:t>
        <w:br/>
        <w:t>- Ахметке өзінің мәскеулік конактарын менін үйіме</w:t>
        <w:br/>
        <w:t>алып келгеніне рақмет. Жігіттер, біреуін... Мәскеуге калай</w:t>
        <w:br/>
        <w:t>жеттіңдер?</w:t>
        <w:br/>
        <w:t>-- Түсінемін, -- деп Оналсын да тез жауап берлі. - Қазір</w:t>
        <w:br/>
        <w:t>айтып беремін...</w:t>
        <w:br/>
        <w:t>- Иә,- деп Нұрдәулет басын изеді.</w:t>
        <w:br/>
        <w:t>- Әңгіме, былай айтқанда, кыскаша болмақ, -- деді Онал-</w:t>
        <w:br/>
        <w:t>сын.- Біз екеумізде жетімбіз. Бір ауылдан. Бірақ туыс емеспіз.</w:t>
        <w:br/>
        <w:t>Біздін әке-шешелеріміз кедей болған. Ол біздің есімізде. Со-</w:t>
        <w:br/>
        <w:t>сын бізге еңікім де кедейлігіміз туралы айткан емес. Ата-ана-</w:t>
        <w:br/>
        <w:t>ларымыздың қашан қаза тапқаны, ол кезде жеті жаста болсақ та</w:t>
        <w:br/>
        <w:t>есімізде...</w:t>
        <w:br/>
        <w:t>-- Неліктен қаза тапты? -- деп сұрады Елікбай.</w:t>
        <w:br/>
        <w:t>-- Оларды өлтірді, -- деді Әйгерім. -- Малдары аз болса да,</w:t>
        <w:br/>
        <w:t>мал мен жайылымды тартып алу үшін өлтірді.</w:t>
        <w:br/>
        <w:t>- Сосын не болды? - деп сұрады ол балалардан.</w:t>
        <w:br/>
        <w:t>- Бізді Абай алып кетті, - деді Оңалсын.</w:t>
      </w:r>
    </w:p>
    <w:p>
      <w:r>
        <w:t>-- Абай Құнанбаев па? - деп танданды Нұрдәулет. -</w:t>
        <w:br/>
        <w:t>Мүмкін емес...</w:t>
        <w:br/>
        <w:t>- Неге? - деп сабырлықпен сұрады Әйгерім. - Осылай</w:t>
        <w:br/>
        <w:t>болды.</w:t>
        <w:br/>
        <w:t>-- Осының бәрі сендердің естерінде ме?!</w:t>
        <w:br/>
        <w:t>- Иә.</w:t>
        <w:br/>
        <w:t>Нұрдәулет үстел басыңда отырғандарға бір қарап ішык-</w:t>
        <w:br/>
        <w:t>ты. Оған бәрі абыржып кеткендей көрінді. Адамдар өмір ту-</w:t>
        <w:br/>
        <w:t>ралы елестерін енді көз алдарына келтіре алатындай қызыкты</w:t>
        <w:br/>
        <w:t>оқиғаға қатысушылар сияқты болды.</w:t>
        <w:br/>
        <w:t>-- Сосын Абай сендерді Семейге әкетті, - деп адвокат</w:t>
        <w:br/>
        <w:t>Қодар сүрамай, сеніммен айтты.</w:t>
        <w:br/>
        <w:t>Әйгерім мен Оналсын танданып тесіле қарап қалды. Тек</w:t>
        <w:br/>
        <w:t>олар ғана емес.</w:t>
        <w:br/>
        <w:t>- Сен қайдан білесін? -- деді Нұрдәулет.</w:t>
        <w:br/>
        <w:t>Оған алвокаттың бұл оғаш пайымдауында мәскеулік ба-</w:t>
        <w:br/>
        <w:t>лаларға қарсы бағытталған бір арандатушылық жаткандай</w:t>
        <w:br/>
        <w:t>көрінді.</w:t>
        <w:br/>
        <w:t>- Осылай болды, - деп Қодар Әйгерімге қарады.</w:t>
        <w:br/>
        <w:t>84</w:t>
        <w:br/>
        <w:t>қоймас. Соның бәрі аздай-ақ қырғыз-кайсақтардың көтеріле</w:t>
        <w:br/>
        <w:t>бастағанын көрмейсін бе? Бұл сол РСДРП түлектері таратқан</w:t>
        <w:br/>
        <w:t>үгіттін жемісі. Бұған бұдан әрі жол берсек, ұлы империяның</w:t>
        <w:br/>
        <w:t>тағдырына қатер. Жаман үлгі жұқпалы ауру сиякты тез тарай-</w:t>
        <w:br/>
        <w:t>ды. Ендеше онын алдын алу керек. Қасқыр екеш касқыр да</w:t>
        <w:br/>
        <w:t>құрттаған жерін тісімен кыршып алып тастайды. Сол хайуан</w:t>
        <w:br/>
        <w:t>құрлы жоқпыз ба? Бізден шығар шығын көп болса сондай-ак</w:t>
        <w:br/>
        <w:t>болар. Тезірек, тіпті кез-келген бағамен жер-жерде бас көтере</w:t>
        <w:br/>
        <w:t>бастаған карулы топты кұртпай болмайды. Иә, ұлы Россиянын</w:t>
        <w:br/>
        <w:t>мүддесінен қымбат ештене жок. Бұл аурудың емі ен шұғыл, ен</w:t>
        <w:br/>
        <w:t>қатал шара. Асығу керек. Иә, асықпай болмайды. Асығу</w:t>
        <w:br/>
        <w:t>керек!...”</w:t>
        <w:br/>
        <w:t>Кашаннан катал, қашаннан қанға жерік генесрал-губерна-</w:t>
        <w:br/>
        <w:t>тор берік байлам жасады. Ол патша суретінін астында тұрған</w:t>
        <w:br/>
        <w:t>самұрык құстын суреті бар емен креслоға отырып жатып коныра-</w:t>
        <w:br/>
        <w:t>удың түймесін басты. Дәл желке түсында тіп-тік тұрған сұңғақ</w:t>
        <w:br/>
        <w:t>бойлы, суық жүзлі патша мұрты едірейіп, көзі ежірейіп мұны</w:t>
        <w:br/>
        <w:t>үнсіз костады.</w:t>
        <w:br/>
        <w:t>Алла қан сасыған қанды шайқас тұрғанын сезген Ұлы Дала</w:t>
        <w:br/>
        <w:t>ұйқысынан оянды...</w:t>
        <w:br/>
        <w:t>ХІК</w:t>
        <w:br/>
        <w:t>Айғыржал тауындағы бір шатқалға бекінген қарулы</w:t>
        <w:br/>
        <w:t>топтын басшысы Бұғыбай қазақы калың бетті, ұзын бойлы,</w:t>
        <w:br/>
        <w:t>апайтөс алып кісі. Жалпак бетіне жайын ауыз жарасқанмен</w:t>
        <w:br/>
        <w:t>батыңқы біткен аласа, қысқа мұрыны келісімге келе алмай</w:t>
        <w:br/>
        <w:t>тұрушы еді. Онын есесіне шот мандай; шойын желке, кысқа</w:t>
      </w:r>
    </w:p>
    <w:p>
      <w:r>
        <w:t>мойынына шашын тықырлап алғызған қазандай басы үйірін</w:t>
        <w:br/>
        <w:t>тапкан айғырдай үйлесіп-ақтұр. Табиғат ана Бұғыбайдың түр</w:t>
        <w:br/>
        <w:t>тұлғасын қаншалык мол пішсе, онын мінезін де соншалық</w:t>
        <w:br/>
        <w:t>кең ғып жаратып еді.</w:t>
        <w:br/>
        <w:t>Ен далада еркін өскен сол Бұғыбай тақыр кедейлікке</w:t>
        <w:br/>
        <w:t>көнсе де әділетсіздікке көне алмады. Тақымына басқан жал-</w:t>
        <w:br/>
        <w:t>ғыз жүйрігін Қайлдауылдың жана болысы:Жандолла тартып</w:t>
        <w:br/>
        <w:t>алса, құлай сүйген Айпарасын Ұлытау мен Торғайды бірдей</w:t>
        <w:br/>
        <w:t>жайлаған атақты бай Бектас қырық жетіні матап беріп, сатып</w:t>
        <w:br/>
        <w:t>алды. Бала кезінен-ак белдескенмен белдесіп, тірескенмен</w:t>
        <w:br/>
        <w:t>тіресіп үйренген Бұғыбай күрес тәсілін жаксы білуші еді.</w:t>
        <w:br/>
        <w:t>Оның үстіне табиғат берген алып күш тағы бар. Осы екеуі</w:t>
        <w:br/>
        <w:t>91</w:t>
        <w:br/>
        <w:t>- Мен бұл оқиғаны музыка оқытушысы Александр Сте-</w:t>
        <w:br/>
        <w:t>панович Сувориннен білемін. Бұл балалар, - деп Кодар бәріне</w:t>
        <w:br/>
        <w:t>өзінің кәсіптік парызын есіне түсіргендей айтты. - Суворин-</w:t>
        <w:br/>
        <w:t>дікінде үш жылдан аса тұрды. Абай оларға жиі баратын, ақша-</w:t>
        <w:br/>
        <w:t>лай көмектесетін,олардың оқуын және тәртібін кадағалай-</w:t>
        <w:br/>
        <w:t>тын. Балалар орыс мектебінде оқыды.</w:t>
        <w:br/>
        <w:t>- Алдымен мынаны айт,--деп Әшімхан онын сөзін бөлін,</w:t>
        <w:br/>
        <w:t>кенеттен орысша сөйлеп кетті, -- бұл кедейдің жетім балала-</w:t>
        <w:br/>
        <w:t>рын зорлықпен орыс дініне шоқындырды, тұған халқынан</w:t>
        <w:br/>
        <w:t>аластатып сілімтік қылу үшін тегіс баска тілде сөйлеуге олар-</w:t>
        <w:br/>
        <w:t>ды мәжбүр етті.</w:t>
        <w:br/>
        <w:t>- Бұл жалған, - деді Оңалсын.</w:t>
        <w:br/>
        <w:t>- Бізді не Семейде, не Омбыда, не Мәскеуде ешкім де</w:t>
        <w:br/>
        <w:t>шоқындырған жоқ, -- деді Әйгерім Әшімханға кінәлағандай</w:t>
        <w:br/>
        <w:t>карап, дірілдеген дауыспен.</w:t>
        <w:br/>
        <w:t>- Осылай екенін куәландырамын, -- деп адвокат Қодар</w:t>
        <w:br/>
        <w:t>сыпайы, бірақ та накты мәлімдеді. - Мен Суворинге аса сый-</w:t>
        <w:br/>
        <w:t>лы бір адамға толық сенемін. Сосын мен Абай Құнанбайұ-</w:t>
        <w:br/>
        <w:t>лымен де әнгімелескенмін.</w:t>
        <w:br/>
        <w:t>-- Өкінішке карай, ол қайтыс болды, -- деді Әйгерім қайғы-</w:t>
        <w:br/>
        <w:t>ланып.</w:t>
        <w:br/>
        <w:t>- Біз бұл туралы білеміз... - деді Ахмет. Әшімхан еш-</w:t>
        <w:br/>
        <w:t>кімдітындамағансып, үстелдің үстін ашулана саусақтарымен</w:t>
        <w:br/>
        <w:t>тарсылдатып отырды.</w:t>
        <w:br/>
        <w:t>- Ал,- деп ол адвокатка бірдеңе талап еткендей қарап,</w:t>
        <w:br/>
        <w:t>Әшімханнын үніне мән бермей, асыкпай жайлап түсіндірді. -</w:t>
        <w:br/>
        <w:t>Абай маған тек Оңалсын мен Әйгерімнін ғана емес, басқа да</w:t>
        <w:br/>
        <w:t>жетімдердің тағдыры туралы айтқан. Абай қазақ жетімдерін</w:t>
        <w:br/>
        <w:t>немесе жатақтардып балаларын орыс мектебіне, интернатқа та-</w:t>
        <w:br/>
        <w:t>лай орналастырған... Абай нағыз мұсылман ретінде мұсылман</w:t>
        <w:br/>
        <w:t>баларын кандай жағдайда болмасын ешкім православиелік</w:t>
        <w:br/>
        <w:t>дінге шоқындырмасын, оларға орысша ат бермесін, ана тілінде</w:t>
        <w:br/>
        <w:t>сөйлеуге тыйым салынбасындеп әр уақыт қатаң шарттар койып</w:t>
        <w:br/>
        <w:t>отырған.</w:t>
        <w:br/>
        <w:t>Әшімхан Оналсын мен Әйгерімге сұқ саусағын шошайтып,</w:t>
        <w:br/>
        <w:t>былай деді:</w:t>
      </w:r>
    </w:p>
    <w:p>
      <w:r>
        <w:t>- Бұл мәскеулік мұсылмандар мұсылман ретінде қалды</w:t>
        <w:br/>
        <w:t>деген сөзіңе сенсек, адвокат мырза, бұл казактар ана тілінде</w:t>
        <w:br/>
        <w:t>туғаннан нашар сөйлейді.</w:t>
        <w:br/>
        <w:t>Бұл ой Нұрдәулеттің өзін де қамықтырды. Ол казір басқа-</w:t>
        <w:br/>
        <w:t>лардың тағдыры туралы алыстан ойлап, бір минутта өз қызы</w:t>
        <w:br/>
        <w:t>тұралы ұмытқан емес. Бірақ оны тек Гауһардың ғана емес, сон-</w:t>
        <w:br/>
        <w:t>85</w:t>
        <w:br/>
        <w:t>дай-ақ жөргекте жатқаннан атасының аулында емес, өмір бойы</w:t>
        <w:br/>
        <w:t>бір ауыз казақша сөз естімейтін казақ жерінен алыста,</w:t>
        <w:br/>
        <w:t>солтүстікте, астаналық орыс каласында тұратын немересінің де</w:t>
        <w:br/>
        <w:t>болашақтағдыры толғандырды. “Біржан да мүлде казақ тілін</w:t>
        <w:br/>
        <w:t>білмей, тек орыс тілінде оны ана тілім деп есептеп, сөйлейтіні</w:t>
        <w:br/>
        <w:t>распа?” деп Нұрдәулет өзінен сұрады. Олай болса, Біржан ауыл</w:t>
        <w:br/>
        <w:t>өмірін де, қазақ халқының тағдырын да білмейтін болады...</w:t>
        <w:br/>
        <w:t>Мәскеуліктер жұмыстары болды ма, Әшімханнан аулақ</w:t>
        <w:br/>
        <w:t>болғысы келді ме, жинала басталы. Әйгерім мен Оналсын Нұр-</w:t>
        <w:br/>
        <w:t>дәулетке Мәскеуле болғанда үйлеріне келіп, конақ болуын</w:t>
        <w:br/>
        <w:t>өтініп,мекен-жайларын жазып берді. Нұрдәулет Питерге ба-</w:t>
        <w:br/>
        <w:t>рар жолдаоларға кіріп шығуға уәде берлі.</w:t>
        <w:br/>
        <w:t>Оңалсын қалжындал па, шын ба, үн қатты:</w:t>
        <w:br/>
        <w:t>- Міне, Әйгерім екеуіміз үйленеміз, ол маған ұл туып</w:t>
        <w:br/>
        <w:t>береді. Біз оны сіздерге, ауылға жібереміз. Нағыз қазақ болуы</w:t>
        <w:br/>
        <w:t>үшін Ыбрай Алтынсарин ашқан казақ мектебінде оқытамыз.</w:t>
        <w:br/>
        <w:t>Оналсын соңғы сөздерін салтанатты түрде айтқандай бол-</w:t>
        <w:br/>
        <w:t>ды. Нұрдәулет көнілі босап, оны құшақтады да, Әйгерімді маң-</w:t>
        <w:br/>
        <w:t>дайынан сүйді.</w:t>
        <w:br/>
        <w:t>Барлығы да аулаға шықты. Нұрдәулет Дәутәлімен бірге</w:t>
        <w:br/>
        <w:t>қонақтарды ескі қорғанға дейін шығарып салатын болды. Еш</w:t>
        <w:br/>
        <w:t>жерде бір де бір жарық көрінбеді.</w:t>
        <w:br/>
        <w:t>Қонақтармен жылы қоштасып, олар үйте қайтып келе</w:t>
        <w:br/>
        <w:t>жатты. Нүрдәулеттің касында келе жаткан Дәутәлі кенет</w:t>
        <w:br/>
        <w:t>сыбырлап сұрады:</w:t>
        <w:br/>
        <w:t>- Кешіріңіз, Нұрдәулет аға! Сіз Ресейде большевик бол-</w:t>
        <w:br/>
        <w:t>ған жоқсыз ба?</w:t>
        <w:br/>
        <w:t>Нұрдәулет біраз уақыт үнсіз қалды. Қара түнекте онын</w:t>
        <w:br/>
        <w:t>жүзі көрінбеді, Дәутәлі болса ешбір нәрсе әсер етпейтін б0-</w:t>
        <w:br/>
        <w:t>лып көрінген адаммен не болып жатқанын түсіне алмады.</w:t>
        <w:br/>
        <w:t>Нұрдәулет қарлыға жөтеліп:</w:t>
        <w:br/>
        <w:t>- Сен калжыңдап тұрсын ба? - деп сұрады.</w:t>
        <w:br/>
        <w:t>Нұрдәулет онымен әркашан мінсіз сыпайы болғаны үшін</w:t>
        <w:br/>
        <w:t>ғана оған бірінші рет “сен” деп сөйлелі.</w:t>
        <w:br/>
        <w:t>- Жоқ, аға, мен қалжындап тұрған жоқның!</w:t>
        <w:br/>
        <w:t>8 Дәлсол ресейлік сопиал-демократтардың партиясы Ле-</w:t>
        <w:br/>
        <w:t>ниннің басшылығымен барлық мәселелерді шеше алады!...</w:t>
      </w:r>
    </w:p>
    <w:p>
      <w:r>
        <w:t>Қоршаған әлемде де барлығы бұзылады деп коркып,</w:t>
        <w:br/>
        <w:t>Дәутәлі ертерек қызбалана бастады.</w:t>
        <w:br/>
        <w:t>пен ЖШЫД. Дыныты,-- деп Нұрдәулет командирлік дауыс-</w:t>
        <w:br/>
        <w:t>тында әскери шабуыл жасадың Дә % кар барлау менрі</w:t>
        <w:br/>
        <w:t>3 утәлі үнсіз тіпті демалмай</w:t>
        <w:br/>
        <w:t>86</w:t>
        <w:br/>
        <w:t>тұрғандай көрінді. - Бізді городовой естіп калар. - делі</w:t>
        <w:br/>
        <w:t>Нұрдәулет мысқылдап, -- ол мүмкін торуылда отырған шы-</w:t>
        <w:br/>
        <w:t>ғар, бәрін естім, бізді түсініп отырған шығар...</w:t>
        <w:br/>
        <w:t>-- Казакша ма?! - деп Дәутәлі сенбеді.</w:t>
        <w:br/>
        <w:t>- Ол әлі бала ғой! - деді Нұрдәулет ойланып.</w:t>
        <w:br/>
        <w:t>- Құдай ұйықтағанда қалжындамайды...</w:t>
        <w:br/>
        <w:t>- Кешірініз, байеке... Мен әлі орыс тілін нашар білемін.</w:t>
        <w:br/>
        <w:t>- Болышевик болам деп шешкесін... окуға тура келеді, -</w:t>
        <w:br/>
        <w:t>деді келекелеп Нұрдәулет. - Білуімше, қазактар арасында</w:t>
        <w:br/>
        <w:t>Құдайға іпүкір олар әлі көп емес, сен солардың ішінде тұңғы-</w:t>
        <w:br/>
        <w:t>шы боласын.</w:t>
        <w:br/>
        <w:t>- Тұнғыш Әшімхан болған.</w:t>
        <w:br/>
        <w:t>- Солай ма?! -- деп таңданды Нұрдәулет, мен білмеппін.</w:t>
        <w:br/>
        <w:t>- Дәл сол марксистік үйірмеге катысқаны үшін оны</w:t>
        <w:br/>
        <w:t>Сібірге айдауға жіберген... ол онда Ленинмен кездескен, -</w:t>
        <w:br/>
        <w:t>деді Дәутәлі қызулана сөйлеп.</w:t>
        <w:br/>
        <w:t>“Бұл молда көп ағаш шабады... - деп ойлады Нұрдәулет.</w:t>
        <w:br/>
        <w:t>- Ол шамадан тыс атаққұмар, мәселе қайда жатыр... Бектас</w:t>
        <w:br/>
        <w:t>оны басып, өз еркіне бағындырды, ал жігіт өмірде өз жолы-</w:t>
        <w:br/>
        <w:t>мен жүргісі келді, ал кандай жолмен екенін ол білмеді,</w:t>
        <w:br/>
        <w:t>Әшімхан да оны өз торына түсірді”.</w:t>
        <w:br/>
        <w:t>- Сонымен, қазақ большевиктерінің ресейлік соцдэк-</w:t>
        <w:br/>
        <w:t>терлен кандай айырмашылығы бар екен? - деп сұралы Нұр-</w:t>
        <w:br/>
        <w:t>дәулет осы партиялардың арасында ешқандай айырмашы-</w:t>
        <w:br/>
        <w:t>лығы жоқ және болуы мүмкін еместігін бұрыннан білетіндей</w:t>
        <w:br/>
        <w:t>дауыспен.</w:t>
        <w:br/>
        <w:t>- Ал, мына арыс сөзі маған таныс! -- деп қуанды Дәутәлі.</w:t>
        <w:br/>
        <w:t>-- Бұл социал-демократтар деген сөз!... - деп кайталады</w:t>
        <w:br/>
        <w:t>Дәутәлі. Ал, сіз аға, бұл сөзді қайдан білесіз?! - деп сұрады.</w:t>
        <w:br/>
        <w:t>--Мен айдауда бір жыл емес... төрт жыл жүрдім. Йә, қазір</w:t>
        <w:br/>
        <w:t>1914 жыл... Құдай-ай! Ұзақ төрт жыл. Дәутәлі сасып, үнде-</w:t>
        <w:br/>
        <w:t>мей тұрды, ал Нұрдәулет күрсініп:</w:t>
        <w:br/>
        <w:t>- Білетін адамдар Ленин туралы, басқа соцдэктер тура-</w:t>
        <w:br/>
        <w:t>лы айтқан... Мен сопдэктерге сенбеймін. Олар авантюрис-</w:t>
        <w:br/>
        <w:t>тер. Немесе Ресей дұшпандары, - деді.</w:t>
        <w:br/>
        <w:t>-- Қалай болғаны сонда, аға?</w:t>
      </w:r>
    </w:p>
    <w:p>
      <w:r>
        <w:t>- Олардын большевиктер екенін калай жарияляуға бола-</w:t>
        <w:br/>
        <w:t>ды? Алдымен бүкіл ескі әлемді негізіне дейін бұзады, сосын</w:t>
        <w:br/>
        <w:t>өзінін бір жаңа әлемін құрады?! -- деп Ңұрдәулет бүкіл кварта-</w:t>
        <w:br/>
        <w:t>лға бақырып жіберді. Дәутәлі жан-жаққа үрейлене қарап,</w:t>
        <w:br/>
        <w:t>бүрісіп қалды.</w:t>
        <w:br/>
        <w:t>- Жүр! -- деп Нұрдәулст ашулана мұрнын тартып, алға</w:t>
        <w:br/>
        <w:t>87</w:t>
        <w:br/>
        <w:t>қарай тез жүріп кетті. Дәутәлі артынан әрең ілесіп келеді. Ол</w:t>
        <w:br/>
        <w:t>күмәнданып:</w:t>
        <w:br/>
        <w:t>- Аға, сіз мені саясаттан еш хабары жоқ екен деп</w:t>
        <w:br/>
        <w:t>ойламаңыз. Әйтеуір біреуге халқымыздың тағдырын шешу</w:t>
        <w:br/>
        <w:t>керек қой, - деді ол күтпеген шабытпен. -- Тек Әшімхан</w:t>
        <w:br/>
        <w:t>мырҙаға ғана емес... Оның өзінің бірақ шешімі бар, ал менін</w:t>
        <w:br/>
        <w:t>шешімім -- халық үшін. 4</w:t>
        <w:br/>
        <w:t>Нұрдәулет оған көзін алартты да, ештеңе демеді. Дәутә-</w:t>
        <w:br/>
        <w:t>лінін дауысы енді батылырақ шықты.</w:t>
        <w:br/>
        <w:t>- Ал большевиктер социалдық теңсіздікке қарсы Шыға-</w:t>
        <w:br/>
        <w:t>ды, олар байлардан жерлерін тартып алып, кедейлерге тара-</w:t>
        <w:br/>
        <w:t>тып береді.</w:t>
        <w:br/>
        <w:t>-- Тек жерді ғана емес, -- деді Нұрдәулет қарлыққан</w:t>
        <w:br/>
        <w:t>дауыспен.</w:t>
        <w:br/>
        <w:t>- Тек жерлі ғана емес! - делі Дәутәлі жаңғырық сиякты</w:t>
        <w:br/>
        <w:t>кайталап.</w:t>
        <w:br/>
        <w:t>-- Малды да! Үйді де! Әр түрлі заттарды да!</w:t>
        <w:br/>
        <w:t>Нұрдәулет бар денесімен Дәутәліге қарай әрең бұрылды</w:t>
        <w:br/>
        <w:t>да, оған ұзақ тесіле қарады. Ол да Нүрдәулетке өткір көзбен</w:t>
        <w:br/>
        <w:t>ұзақ қарап тұрды.</w:t>
        <w:br/>
        <w:t>) “Бұл молда ұзаққа барады, -- деп ойлады Нұрдәулет үмітін</w:t>
        <w:br/>
        <w:t>үзіп. І</w:t>
        <w:br/>
        <w:t>Мен енді, оны тоқтата алмаймын... Ерте ме, кешпе менің</w:t>
        <w:br/>
        <w:t>жақындарым, қызым Гауһар, немерем Біржан мен күйеу ба-</w:t>
        <w:br/>
        <w:t>лам Алексейдін жолдары мүмкін киылысар, әйтеуір бір</w:t>
        <w:br/>
        <w:t>кездесетін шығар”.</w:t>
        <w:br/>
        <w:t>Күзгі Орынбор түні тас қараңғы еді. Жаңбыр сіркіреп</w:t>
        <w:br/>
        <w:t>тұрған. Олар шыққан үйдін бір терезесінен де жарық көрін-</w:t>
        <w:br/>
        <w:t>беді. Не шырақты өшіріп үлгірді, не үйдің терезелері баска</w:t>
        <w:br/>
        <w:t>жаққа карап түрған болар. Бұл Нұрдәулеттің есіңде жоқ елі,</w:t>
        <w:br/>
        <w:t>тіпті есіне түсіргісі де келмеді. Ол қара аспанға қарай басын</w:t>
        <w:br/>
        <w:t>көтеріп, ен болмаса ен кішкентай бір ғана жұлдызды мүндай</w:t>
        <w:br/>
        <w:t>ҡол жетпес аспаннан көремін деп үміттенгендей бір минутка</w:t>
        <w:br/>
        <w:t>сәл кідірді.</w:t>
        <w:br/>
        <w:t>Тан атканға дейін әлі ұзақ уақыт бар еді.</w:t>
        <w:br/>
        <w:t>ХУІП</w:t>
        <w:br/>
        <w:t>Бір мын тоғыз жүз он алтыншы жылдың желтоқсаны мен</w:t>
        <w:br/>
        <w:t>оң жетінші жылдын кантарындағы қыс ерекше қатты болды.</w:t>
      </w:r>
    </w:p>
    <w:p>
      <w:r>
        <w:t>Қыркүйекте қырау түсті. Қазан айынын жетінші жұлдызында</w:t>
        <w:br/>
        <w:t>жауған қар жатып калды. Қарашада ұйтқи соққан қара дауыл</w:t>
        <w:br/>
        <w:t>88</w:t>
        <w:br/>
        <w:t>Көпті көлеңкесімен-ақ қорғай алатын, қасиетіңнен айна-</w:t>
        <w:br/>
        <w:t>лайын, әулие Ұлытаудын аясында; салқын ауа, самал желлін</w:t>
        <w:br/>
        <w:t>саясында ақ шатырды тігіп тастап, асығы алттысынан түсіп жал-</w:t>
        <w:br/>
        <w:t>канда табиғат жарықтықтын тарпаңдығы Бұғыбайдың аркасы-</w:t>
        <w:br/>
        <w:t>на бата койман еді. Енді бүгін тау табанына түсіп, жасанған</w:t>
        <w:br/>
        <w:t>жаудын жолын тосып, тықыршығанда сәт сайын тынысы тары-</w:t>
        <w:br/>
        <w:t>лып барады...</w:t>
        <w:br/>
        <w:t>Байбота әкелген хабар анык болса, паттпа әскерін бұлар</w:t>
        <w:br/>
        <w:t>кеше кездестіру керек еді. Бірақ неге екені белгісіз, кеше түр-</w:t>
        <w:br/>
        <w:t>Мак бүгін де жау қарасы көрінбейді. Жігерін намыс жанып</w:t>
        <w:br/>
        <w:t>атка қонған жігіттердің тау суындай тасыған көнілі басылмай</w:t>
        <w:br/>
        <w:t>Тұрғанда айкасканның жөні бөлек. Бүгін күндегіден ерте</w:t>
        <w:br/>
        <w:t>Тұрған Бұғыбай таң құланиектеніп келе жатканда-ақскі жігіт-</w:t>
        <w:br/>
        <w:t>Ті жедел атқа қондырып, жаудың дерегін біліті қайтуды тап-</w:t>
        <w:br/>
        <w:t>сырды.Оның бірі - Әжіде, екіншісі Көжек еді. Екеуіде ерек-</w:t>
        <w:br/>
        <w:t>ше елгезек, батыл, қайратты жігіттер болатын. “Шолғыншы</w:t>
        <w:br/>
        <w:t>жігіттердің қайтып оралатын уақыты асып барады. Бұлар неге</w:t>
        <w:br/>
        <w:t>кешікті? - деп ойлады Бұғыбай. - Әлде жазалаушы отрял-</w:t>
        <w:br/>
        <w:t>ТЫң қолына түсіп калып, жазым болды ма? Енді не істеу ке-</w:t>
        <w:br/>
        <w:t>рек? Кой бүлай ерте күнді кесіп кылғанымыз болмас. Жігіттер-</w:t>
        <w:br/>
        <w:t>мен ақылласып бір әрекет жасайық”. Осы шешімді оң көргеп</w:t>
        <w:br/>
        <w:t>Бұғыбай қалың ойдан серпіліп, жан-жағына жіті көз таста-</w:t>
        <w:br/>
        <w:t>ғанда алыстан карауытып, әлдебір топтын қарасы көрінді.</w:t>
        <w:br/>
        <w:t>Астындағы көкті тебініп кап, тау аңғарындағы биік тәбеге</w:t>
        <w:br/>
        <w:t>Шыққан Бұғыбай ат үстінде тұрып күн сала қарағанда, бұл</w:t>
        <w:br/>
        <w:t>топтың жазалаушы отряд екені белгілі болды. Саны онша кәп</w:t>
        <w:br/>
        <w:t>емес. Бас-аяғы төрт жүз каралы солдат аузы аспанға караған</w:t>
        <w:br/>
        <w:t>Шолақ мылтықтары шолтандап, сау желіп келеді. Мұны ма-</w:t>
        <w:br/>
        <w:t>надан бері Бұғыбайдың жанынан калмай жүрген Байбол мен</w:t>
        <w:br/>
        <w:t>жүзбасылар да көрді. Бұғыбай өз тобымен іле тау табанын-</w:t>
        <w:br/>
        <w:t>Дағы ойда ат үстінде тұрған қалың қолға жетті.</w:t>
        <w:br/>
        <w:t>- Уа жігіттер! - деп айғай салды канатын комдап, үшка-</w:t>
        <w:br/>
        <w:t>ЛЫ тұрған тау қыранындай ат үстінде алға ұмсынып, екі көзі</w:t>
        <w:br/>
        <w:t>Шоқтай жанған Бұғыбай палуан. -- Уа, еніреген, ерлерім!</w:t>
        <w:br/>
        <w:t>Міне, жасанған жау да келіп жетті. Бірак корыкпандар, сас-</w:t>
        <w:br/>
        <w:t>паңдар. Олар бізден он есе аз. Қазір осы бетімізбен лап беріп,</w:t>
        <w:br/>
        <w:t>Тау суындай тасқындасак, таптап өтеміз. Ал жігіттер, алға! Иә,</w:t>
        <w:br/>
        <w:t>аруақ! Иә,сәт!</w:t>
        <w:br/>
        <w:t>Бұғыбай осыны айтты да,астындағы атына камшы басып,</w:t>
        <w:br/>
        <w:t>карулы солдаттарға касқайып қарсы шапты. Мұздай темір құрса-</w:t>
        <w:br/>
        <w:t>нған қаруды солдаттарға қарсы шапкан ол сүйек-еттен жарал-</w:t>
        <w:br/>
        <w:t>97</w:t>
        <w:br/>
        <w:t>тепкісіндеөлген ез тірліктен ұлы айкаста өлген ер казасы артык.</w:t>
        <w:br/>
        <w:t>Осыған ата баба аруағымен ант етейік, жігіттер! Ант!- деп тау</w:t>
        <w:br/>
        <w:t>қыранындай саңқ-санқеткен Бұғыбай қынабынан суырып алғ-</w:t>
        <w:br/>
        <w:t>ан алтын сапты қылыштың суык жүзін сүйді.</w:t>
      </w:r>
    </w:p>
    <w:p>
      <w:r>
        <w:t>-- Ант!</w:t>
        <w:br/>
        <w:t>-- Ата-баба аруағымен антетеміз осыған!</w:t>
        <w:br/>
        <w:t>- Ант,- десіп қалған карулы топ Бұғыбайдың істегенін</w:t>
        <w:br/>
        <w:t>қайталап, оттай ыстық леппен мұздай суық семсер жүзін</w:t>
        <w:br/>
        <w:t>сүйді.</w:t>
        <w:br/>
        <w:t>Жасакты жауға тұтқиылдантиіспек болған қарулы кол биік</w:t>
        <w:br/>
        <w:t>шыңды бетке алып жорыққа аттанды.</w:t>
        <w:br/>
        <w:t>Батып бара жаткан күннін қанқызыл шұғыласына шомылған</w:t>
        <w:br/>
        <w:t>Айғыржал ауыр ойлар құшағында үнсіз тұр. Батыс жактан</w:t>
        <w:br/>
        <w:t>жөңкіле көшкен бір шөкім кап-кара бұлт Айғыржалдыңен биік</w:t>
        <w:br/>
        <w:t>шыңын көлегейлей берді.</w:t>
        <w:br/>
        <w:t>хх</w:t>
        <w:br/>
        <w:t>Кеше ұлы сәске кезінде қоп-кою кара бүлт көтерілісшілер</w:t>
        <w:br/>
        <w:t>төбесіне түйіліп-түйіліп келді де, жаумай кетті. Жаңбыр там-</w:t>
        <w:br/>
        <w:t>шылары енді сіркірей бастағанда қатты жел тұрып, көшпелі</w:t>
        <w:br/>
        <w:t>бұлтты күнбатыска карай куа жөнелді. Сол-ақ екен, аспан әлемі</w:t>
        <w:br/>
        <w:t>шайдай ашылып, айнала жап-жарық боп жарқырап сала бер-</w:t>
        <w:br/>
        <w:t>ген. Көтерілісшілер басшысы Бұғыбай күннін құбылысын іштей</w:t>
        <w:br/>
        <w:t>жаксы ырымға жорыды. Кешкісін тау аңғарынан жанға жайлы</w:t>
        <w:br/>
        <w:t>бір салкын самал соқты да тұрды. Шатыр іші де ұйықтауға жай-</w:t>
        <w:br/>
        <w:t>лы елі. Ертен шешуші күн боларын сезген Бұғыбай ұйқысын</w:t>
        <w:br/>
        <w:t>қандырып, күш жинап алуды ойлаған. Әйтсе де, қас қылғандай</w:t>
        <w:br/>
        <w:t>кірпігі айқаспай қойды. Алдағы айқастың жайы мен коластын-</w:t>
        <w:br/>
        <w:t>дағы екі мын жауынгердің тағдыры жайлы ауыр ойлармен ар-</w:t>
        <w:br/>
        <w:t>палыскан ол көрер таңды көзімен атқызды.</w:t>
        <w:br/>
        <w:t>Қою шайға қанып алған Бұғыбай ең жақын серіктерімен</w:t>
        <w:br/>
        <w:t>бірге атқа конды. Қашанғы әдетімен тағы да күн қабағын байк-</w:t>
        <w:br/>
        <w:t>алы. Жарықтық, жаратылыстың жұмбағы таусылған ба? Кеше</w:t>
        <w:br/>
        <w:t>ғана жаркырап тұрған шайдай ашық аспан бүгін бір-ақ сәтте</w:t>
        <w:br/>
        <w:t>күнгірт тартып сала берді. Күн бұлыңғыр. Ауа тымырсық. Ен</w:t>
        <w:br/>
        <w:t>лап, шет-шеті күреңіті нар күннің дәлборталтұсы қанта”</w:t>
        <w:br/>
        <w:t>дал. шшег үренітіп, жер бетіне тұтас тұлғасымен түтіге</w:t>
        <w:br/>
        <w:t>96</w:t>
        <w:br/>
        <w:t>желкесінен бір-ақ шықты. Талықсып кеткен алып денеат үстінен</w:t>
        <w:br/>
        <w:t>ауып бара жатты...</w:t>
        <w:br/>
        <w:t>Бұғыбай қолы тау аңғарына келіп, тар кылтаға кептелген-</w:t>
        <w:br/>
        <w:t>де жазалаушы отрядтын ең үлкен табы -- үгіт жүз каралы қарулы</w:t>
        <w:br/>
        <w:t>солдат бұларды арт жағынан келіп коршаған еді. Көжек баста-</w:t>
        <w:br/>
        <w:t>ған мың қаралы адам соларға қарсы соғысты. Қарша жауған</w:t>
        <w:br/>
        <w:t>пулемет оғына карсы шапкан көзсіз ерлер бұл жерде де баудай</w:t>
        <w:br/>
        <w:t>қырылды.</w:t>
        <w:br/>
        <w:t>Тау аңғарындағы кескілескен қиян-кескі айқас күн бат-</w:t>
        <w:br/>
        <w:t>қанша созылды. Көз байланған кезде ұрыс алаңында Көжек</w:t>
        <w:br/>
        <w:t>бастаған екі жүз қаралы жігіт қана қалған болатын. Олардың</w:t>
        <w:br/>
        <w:t>біразы ауыр жаралы еді. Өзгесі осы тау аңғарында тегіс оққа</w:t>
        <w:br/>
        <w:t>ұшты. Олар інір каранғылығын жамылып, коршауды-бұзып</w:t>
        <w:br/>
        <w:t>өтті.</w:t>
        <w:br/>
        <w:t>Көжек басқарған топ сол бетімен түңделетіп Батпаққараға</w:t>
        <w:br/>
        <w:t>беттеді. Бірер күннен соң олар Аманкелді бастағап көтеріліс-</w:t>
      </w:r>
    </w:p>
    <w:p>
      <w:r>
        <w:t>шілерге келіп қосылды.</w:t>
        <w:br/>
        <w:t>ХХІ</w:t>
        <w:br/>
        <w:t>Ол жолым оңғарылды-ау деген ойда жүрген. Онын да орайы</w:t>
        <w:br/>
        <w:t>бар. Бектастағы жалшылық жұмысын тастай қашқан Шомақ</w:t>
        <w:br/>
        <w:t>бейнет пен жокшылықтан құтылмаса да, зорлық, қорлықпен</w:t>
        <w:br/>
        <w:t>қоштасқандай еді.</w:t>
        <w:br/>
        <w:t>Бұғыбайдың себесінімен Қарсакбайға келіп, осында кор-</w:t>
        <w:br/>
        <w:t>ғасын заводына жұмысқа орналасқан ол кешкісін жұмысшы</w:t>
        <w:br/>
        <w:t>жастар мектебінде оқып жүрген. Әрі жұмыс, әрі оқу, ол аз-</w:t>
        <w:br/>
        <w:t>дай әбден дінкелеткен жоқшылық Шомақкты шаршатып-ақ</w:t>
        <w:br/>
        <w:t>жүр. Бірақ Бектастың тепкісін көп көрген Шомак осы тірлі-</w:t>
        <w:br/>
        <w:t>тінеде риза. Қашаннан қатал тағдыры Шомаққа сонын өзін</w:t>
        <w:br/>
        <w:t>қимаған сыңайы бар. Қимағаны емей немене, бір апта бұрын</w:t>
        <w:br/>
        <w:t>оқудан ла, жұмыстан да шығып қалды. Сондағы бұған тағыл-</w:t>
        <w:br/>
        <w:t>ған айып: “Революпионерлермен байланысың бар” деген</w:t>
        <w:br/>
        <w:t>жалғыз сөз.</w:t>
        <w:br/>
        <w:t>Жұмыс пен оқудан бірдей айрылып, далада канғып калған</w:t>
        <w:br/>
        <w:t>Шомақ Ұлытау жақтағы нағашы жұртына кайтуға көлік іздеп</w:t>
        <w:br/>
        <w:t>жүргенде суык желдей сумандаған суыт хабар да жетіп еді. Бұғы-</w:t>
        <w:br/>
        <w:t>бай батыр бастаған екі мын адамды патшаның төрт жүз солдаты</w:t>
        <w:br/>
        <w:t>тау аңғарына қамап, қырып салғаны жайлы хабарды естігенде</w:t>
        <w:br/>
        <w:t>Шомақтын көзі қарауытып, басы айналып кетті. Буыныдірілдеп,</w:t>
        <w:br/>
        <w:t>екі аяғы денесін көтере алмай, тізесі бүгіле берді. Оны топ ішінде</w:t>
        <w:br/>
        <w:t>99</w:t>
        <w:br/>
        <w:t>- Неге олай дейсін?</w:t>
        <w:br/>
        <w:t>- Бәрібір бұлан әрі мұнда кала алмас ек.</w:t>
        <w:br/>
        <w:t>-- Дұрыс айтасын, қумаса да, тіпті әкеміз бен ағамыз оқыс</w:t>
        <w:br/>
        <w:t>окиғаға ұшырамаса да, біз бұл жерде бүдан әрі қала алмас</w:t>
        <w:br/>
        <w:t>едік. Біздің тағдырымыз халықпен байланысты. Ендеше мы-</w:t>
        <w:br/>
        <w:t>нандай қиын кезде, күрес күндерінде халықпен бірге болуы-</w:t>
        <w:br/>
        <w:t>мыз керек.</w:t>
        <w:br/>
        <w:t>- Қайда жүрсек те аман болайық.</w:t>
        <w:br/>
        <w:t>- Қуанышпен табысайық.</w:t>
        <w:br/>
        <w:t>-- Әлі-ақ кездесеміз.</w:t>
        <w:br/>
        <w:t>- Жә, жатып дем алалык. Ертен ерте тұрамыз ғой.</w:t>
        <w:br/>
        <w:t>Шомак пен Сергей бір барақта тұрушы елі. Екеуі қанша</w:t>
        <w:br/>
        <w:t>ұйықтайық дегенмен түн ортасына дейін кірпіктері айқас-</w:t>
        <w:br/>
        <w:t>пады. Ертесіне елең-аланда Сергей Шомақкты еліне ұзатын</w:t>
        <w:br/>
        <w:t>салды. Іле өзі де Қарағандыға жүріп кетті.</w:t>
        <w:br/>
        <w:t>Бұлар Қарсақпайдан қара үзгенде күн де ұясынан шы-</w:t>
        <w:br/>
        <w:t>ғып келе жатты.</w:t>
        <w:br/>
        <w:t>Келер күннін қандай сыбаға сыйлары екеуіне де бей-</w:t>
        <w:br/>
        <w:t>мәлім еді...</w:t>
        <w:br/>
        <w:t>Ауыл арасында сөз жатқан ба? Ұлытаудағы айқастан</w:t>
        <w:br/>
        <w:t>Байболдың ауыр жарақатпен елге оралғаны да көрші көлем,</w:t>
      </w:r>
    </w:p>
    <w:p>
      <w:r>
        <w:t>туыс-туғанға тез тарады. Бағланға ере келіп, Байболдын қа-</w:t>
        <w:br/>
        <w:t>сында отырған Асылхан тау аңғарындағы қырғыннан аман</w:t>
        <w:br/>
        <w:t>қалған батырға қызыға қарады. Киіз үйдің оң қанатындағы</w:t>
        <w:br/>
        <w:t>аған төсекте талыстай бөп шалқасынан жатқан Байбол әр</w:t>
        <w:br/>
        <w:t>нәрсеге еліктегіш жас бала тұрмак, талайды көрген сұңғыла</w:t>
        <w:br/>
        <w:t>қариялардың өзі де қызыққандай нар тұлғалы азамат еді.</w:t>
        <w:br/>
        <w:t>Жұқалан, аққұба жүзімен жарасым тапқан кереқарыс кен</w:t>
        <w:br/>
        <w:t>маңдайы жарқырап, жарқыл каккан нұрлы жанарымен жан-</w:t>
        <w:br/>
        <w:t>жағына мейірлене қараған Байболдың жүзінде күзгі мизамдай</w:t>
        <w:br/>
        <w:t>шуақ бар. Түп-түзу, биік қыр мұрыннын астындағы қап-қара</w:t>
        <w:br/>
        <w:t>мұрты қоп-қою. Арыстан кабакпен түтаскан ат жағы сүйір-</w:t>
        <w:br/>
        <w:t>лене біткен жұп-жұмыр, сұлу иекпен астасып жатыр. Тіп-тік</w:t>
        <w:br/>
        <w:t>екі иықтын арасында керегедей керілген кең кеуде ұзын бой-</w:t>
        <w:br/>
        <w:t>лы, алпамсадай жігітті одан сайын зорайтып көрсетеді.</w:t>
        <w:br/>
        <w:t>Тау анғарындағы айкаста бір емес, бірнеше ок тиген</w:t>
        <w:br/>
        <w:t>Байболдын денесі тозығы жеткен түндіктей шұрық тесік еді.</w:t>
        <w:br/>
        <w:t>Ауыр жаракатғанған қара саны күпшектей боп ісіп кетіпті.</w:t>
        <w:br/>
        <w:t>Сол қолдың қары мен сол шынашақтан қатар тиген екі оқтын.</w:t>
        <w:br/>
        <w:t>екеуіде денені тесіп өтіпті. Оң иықты жалап өткен қорғасын</w:t>
        <w:br/>
        <w:t>теріні түре жұлып, сүйектің шетін жаңқалап жіберген екен.</w:t>
        <w:br/>
        <w:t>Соның бәрі аздай-ақ он балтырды сыздатып, тағы бір қорға-</w:t>
        <w:br/>
        <w:t>101</w:t>
        <w:br/>
        <w:t>Маңдайы жіпсіп шыға келген Байбол көзін жұмып ұйық-</w:t>
        <w:br/>
        <w:t>тағандай болды. Үй ішіндегілер оның жүзіне үнсіз үңілді.</w:t>
        <w:br/>
        <w:t>Сәлден соң көзін ашып алған Байбол жастықтан басын</w:t>
        <w:br/>
        <w:t>көтеріп:</w:t>
        <w:br/>
        <w:t>- Әке, Шомак... - деп сөзінін санын айта алмай сылқ</w:t>
        <w:br/>
        <w:t>түсті.</w:t>
        <w:br/>
        <w:t>Шомақағасынын еріндері көгеріп бара жатқанынан секем</w:t>
        <w:br/>
        <w:t>алып,тамырын ұстай бергенде есіл ер үзіліп жүре берді.</w:t>
        <w:br/>
        <w:t>Буыны босап сала берген Шомак сылк етіп отыра кетті.</w:t>
        <w:br/>
        <w:t>Үрейі ұшқан үй ішіндегілер үрпиісіп Байболдың жүзіне үніле</w:t>
        <w:br/>
        <w:t>қаралы. Бағлан орнынан тұрып, ақ жаймамен Байболдың бетін</w:t>
        <w:br/>
        <w:t>жапты. Үй-ішіне орнай қалған ауыр үнсіздікті Нұркасымнынң:</w:t>
        <w:br/>
        <w:t>- Байболым-ай, ботам-ай, асқар тауым-ай!.. Шыныңмен</w:t>
        <w:br/>
        <w:t>құлағанын ба? -- деп күніренген ашы дауысы бұзды. Шүңірек</w:t>
        <w:br/>
        <w:t>көзден аққан жас Нұрқасымның бетіндегі терен әжімдерін</w:t>
        <w:br/>
        <w:t>қуалай ағып, ақ сақалын жуып кетті. Нс болғанын енді ғана</w:t>
        <w:br/>
        <w:t>ұққан Өжет бақырып ала жөнелді. Сол сәт табалдырықтан</w:t>
        <w:br/>
        <w:t>аттай берген Байболдын қарындасы Бижамал қос қолымен</w:t>
        <w:br/>
        <w:t>көтеріп келе жаткан патносты тастап жіберді. Анырап жы-</w:t>
        <w:br/>
        <w:t>лап жіберген Бижамалдын ашы дауысы Асылханның тұла бо-</w:t>
        <w:br/>
        <w:t>йын тітірентті. Бойы бір ысып, бір суыған ол аңырып жан-жа-</w:t>
        <w:br/>
        <w:t>ғына қарады. Шомакты бауырына басып құшақтаған Бағлан</w:t>
        <w:br/>
        <w:t>үнсіз жылап тұр екен. Бұл Асылханнын әкесінін көзінен жас</w:t>
        <w:br/>
        <w:t>шыққанын алғаш рет көруі еді. Сол жас оның көз алдынан өмір</w:t>
        <w:br/>
        <w:t>бойы кетпей қайды.</w:t>
        <w:br/>
        <w:t>ХХП</w:t>
        <w:br/>
        <w:t>Байбол кайтыс болғалы ла айдан асты.</w:t>
        <w:br/>
        <w:t>Шомак тағы бір парызын өтелді. Байболдың кырқын берді.</w:t>
        <w:br/>
        <w:t>Сонғы күндері катты шаршап еді. Сонда да түні бойы</w:t>
      </w:r>
    </w:p>
    <w:p>
      <w:r>
        <w:t>дөнбекішіп, ұйықтай алмады. Уайым-кайғы еңсені езіп, көніл</w:t>
        <w:br/>
        <w:t>шөл даладай құлазығанда көздегі ұйқы ғана емес, көкіректегі</w:t>
        <w:br/>
        <w:t>сауле де қашады екен.</w:t>
        <w:br/>
        <w:t>Сонғы бір айда Шомак басына түскен аза аз емес. Байбол-</w:t>
        <w:br/>
        <w:t>дың үшін өткізген күпі түнде Калима дүние салды. Көптен</w:t>
        <w:br/>
        <w:t>бері төсек тартып жатқан қарт ана ұлынын қазасын көтере ал-</w:t>
        <w:br/>
        <w:t>маса керек. Арада он күн өткенле қатал тағдырдың қатты таяғы</w:t>
        <w:br/>
        <w:t>Шомақты тағы бір есенгірете соғып етті. Бұл жолы ол әкесінен</w:t>
        <w:br/>
        <w:t>айрылып еді. Ол да ойда жоқ оқыс оқиға болды.</w:t>
        <w:br/>
        <w:t>Қыстауға көшіп алмак болган Нұрқасым кемпірінің</w:t>
        <w:br/>
        <w:t>жетісін бергеннен кейін кора-копсыны көріп, үйдің есік-</w:t>
        <w:br/>
        <w:t>13</w:t>
        <w:br/>
        <w:t>ған, сескенетін адам сияқты емес, нақ бір қотанлағы момақан</w:t>
        <w:br/>
        <w:t>қойға шапкан корку білмес көк бөрі дерсің.</w:t>
        <w:br/>
        <w:t>Бұғыбай батыр бастаған қалың қол тау суындай тасқын-</w:t>
        <w:br/>
        <w:t>дап жазалаушы отрядқа лап койғанда, тастак жерге тиген ат</w:t>
        <w:br/>
        <w:t>тұяғы аспан астын жаңғырыҡтырып жіберді. Айнала дауыл</w:t>
        <w:br/>
        <w:t>тұрып, биік ағаштар тенселіп шулағандай, теңіз өкіріп тула-</w:t>
        <w:br/>
        <w:t>ғандай, жер сілкініп, тау кұлағандай бір куатты күйге толып</w:t>
        <w:br/>
        <w:t>кетті. Шың-құҙға соғылып, қайта кайткан сол үндер жаңғы-</w:t>
        <w:br/>
        <w:t>рыққа айналып, жаңқа-жанқа бон жел қанатымен жентек-</w:t>
        <w:br/>
        <w:t>жентек ұшын жатты.</w:t>
        <w:br/>
        <w:t>Екі жақ бетпе-бет келгенде жазалаушы отряд оқыс оңға</w:t>
        <w:br/>
        <w:t>бұрылып тұра қашты. Біраздан соң олар аумақты тау аңғары-</w:t>
        <w:br/>
        <w:t>на келіп кірдіде, сол аңғардың доғадай иіліп келіп, сүйірленіп</w:t>
        <w:br/>
        <w:t>біткен қылтасынан зу етіп өте шыкты. Бұғыбай бастаған кару-</w:t>
        <w:br/>
        <w:t>лы қалың қол жазалаушы отрядтың өкшесін баса, өкпесін</w:t>
        <w:br/>
        <w:t>қыса тар қылтаға кеп кептелгенде қақ мандайдан құрылған</w:t>
        <w:br/>
        <w:t>пулемет сақ-сақ етін, ажал оғын бүрікті. Қызып алған қалың</w:t>
        <w:br/>
        <w:t>қол пулемет дейтін аждаһанын аузына топ-топ балып келіп,</w:t>
        <w:br/>
        <w:t>бірінен соң бірі торғайдай топырлап құлап жатты.</w:t>
        <w:br/>
        <w:t>Тау іші алуан түрлі үнге толып, айғай-сүрең болып кетті.</w:t>
        <w:br/>
        <w:t>Сарт-сұрт согылып, морт сынған шоқпар мен сойыл шынңы-</w:t>
        <w:br/>
        <w:t>лы бір-біріне қарсы сілтенген көк сүңгілер мен қайқы қылыш-</w:t>
        <w:br/>
        <w:t>тардың зынылына ұласты. Тау ішін жаңғыртқан пулемет тар-</w:t>
        <w:br/>
        <w:t>сылына жан ұшыра ақырған, айғайлаған, өкірген адам үні;</w:t>
        <w:br/>
        <w:t>арқырай кісінеп, аспанға шапшыған, түрс-гүрс құлап шынң-</w:t>
        <w:br/>
        <w:t>ғырған жылқы дауысы қосылды. Жоғарыдан төмен құлди-</w:t>
        <w:br/>
        <w:t>лап, бір-біріне согылған тастардың тарғыл үні, даурыға ұран-</w:t>
        <w:br/>
        <w:t>даскан адамдардын қикуы құлақ кеседі. Бір үлкен ақжал ай-</w:t>
        <w:br/>
        <w:t>ғыр бірін-бірі баса кұлап, теңкиіп-теңкиіп жатқан адам мен</w:t>
        <w:br/>
        <w:t>жылқының өлі денелерін таптай шырқ айналып, шыңғырып</w:t>
        <w:br/>
        <w:t>жүр. Сұмдық дауыстан құлак тұнып, сұрапыл айқастан көз</w:t>
        <w:br/>
        <w:t>сүрінеді.</w:t>
        <w:br/>
        <w:t>Осы кан майданнын кақ ортасында жүрген Бұғыбайдың</w:t>
        <w:br/>
        <w:t>көз алды тұманданып, басы айналды. Омыраудан аққан кан</w:t>
        <w:br/>
        <w:t>өн бойын жуып барады. Қайран ер соңда да алған бетінен кай-</w:t>
        <w:br/>
        <w:t>тпай бұршақша жауған оққа қарсы шапты. Тар қылтадан ағызып</w:t>
        <w:br/>
        <w:t>өте шыққан Бұғыбай ат тізгінін тартып, бір қия жартасты пана-</w:t>
        <w:br/>
        <w:t>лаған пүлеметшінің ту сыртынан бір-ақ ішықты. Қапысыз</w:t>
        <w:br/>
        <w:t>сілтенген сала құлап алмас қылыш пулеметшінің еңгезердей</w:t>
        <w:br/>
        <w:t>денесін кақ айырды. Бір аждаһаның үнін өшіріп, екінші</w:t>
        <w:br/>
        <w:t>пулеметшіге шүйілген Бұғыбайдың кеңірдегінен тиген оқ</w:t>
      </w:r>
    </w:p>
    <w:p>
      <w:r>
        <w:t>98</w:t>
        <w:br/>
        <w:t>кілті табылмағасын оны арамен кесті. Бұғыбай барлык істі</w:t>
        <w:br/>
        <w:t>сүт пісірім сәтте бітіріп, бәйгікәкке тақымы тигенде түн орта-</w:t>
        <w:br/>
        <w:t>сынан енді ғана ауған еді.</w:t>
        <w:br/>
        <w:t>Сол бетімен Ұлытаудан әріасып, Қарсакпайға жетіп жы-</w:t>
        <w:br/>
        <w:t>ғылған Бұғыбай өткен қысты жұмысшылар арасында өткізділде,</w:t>
        <w:br/>
        <w:t>қой төлдеп жатқан кезде елге кайтып оралды. Қыс бойы сенімді</w:t>
        <w:br/>
        <w:t>кісілер аркылы елмен үздіксіз байланыс жасаған Бұғыбай төл</w:t>
        <w:br/>
        <w:t>аяқтанар шакта-ак үш жүздей қарулы кол жинап үлгіріп еді.</w:t>
        <w:br/>
        <w:t>Күн сайын көбейе берген сол топтың саны тобылғы гүлдегеп</w:t>
        <w:br/>
        <w:t>кезде мыңнан асты.</w:t>
        <w:br/>
        <w:t>Сумаң-сумаң етіп, сыпсың-сыпсын сөйлегендерлің сөзі</w:t>
        <w:br/>
        <w:t>өтірік болары зайыр. Өсекшілер айткандай, бұл топ керуен</w:t>
        <w:br/>
        <w:t>шауып, кісі тонайтын ұрда-жық ұрылар тобы емес-ті. Үстем</w:t>
        <w:br/>
        <w:t>тапқа адал қызмет етіп үйренген сан жыл бойғы санасын</w:t>
        <w:br/>
        <w:t>уақыт толқыны шайқаған, Ресейде туып, бүкіл дүниені</w:t>
        <w:br/>
        <w:t>дүрілдетіп келе жатқан тарихи дауылдын от-жалыны шарпы-</w:t>
        <w:br/>
        <w:t>ған қуатты, қаһарлы топ болатын. Өз жеріндегі би, болыс-</w:t>
        <w:br/>
        <w:t>тардан қорлық, зорлык көрген талай ер-азамат осы топтан</w:t>
        <w:br/>
        <w:t>табылды. Солардың бірі -- Байбол. Құлык ішінде жалғыз</w:t>
        <w:br/>
        <w:t>қалып, тура келген ажалдын қанды тырнағынан құдық тұсынан</w:t>
        <w:br/>
        <w:t>өтіп бара жаткан жолаушынын көмегімен босанып шыққан Бай-</w:t>
        <w:br/>
        <w:t>бол арып-ашып ереуілшіл ерлер тобына келіп қосылғанда, оны</w:t>
        <w:br/>
        <w:t>бұрыннан жақсы білетін палуан жатыркамай қабылдады.</w:t>
        <w:br/>
        <w:t>Бұғыбайдын арнаулы тапсырмасымен жаңа ғана Қоста-</w:t>
        <w:br/>
        <w:t>найдан оралған Байбол палуанның шатырына келгенде жо-</w:t>
        <w:br/>
        <w:t>лын кес-кестеген қарауылға амалсыз бөгелді.</w:t>
        <w:br/>
        <w:t>- Бұғыбай батыр ұйықтап жатыр. Ішке кіруге рүксат</w:t>
        <w:br/>
        <w:t>жоқ, - деді қарауылда тұрған кескен томардай төртпақ,</w:t>
        <w:br/>
        <w:t>бадырақ көз жас жігіт тақ-тақ етіп. Ереуілшілер тобын бас-</w:t>
        <w:br/>
        <w:t>қарып, қол жиғалы Бұғыбайдың палуан аты батыр атымен</w:t>
        <w:br/>
        <w:t>ауысып еді.</w:t>
        <w:br/>
        <w:t>--Сен Жанғазымысың,-- деді Байбол күзетші жігітті енді</w:t>
        <w:br/>
        <w:t>танып.</w:t>
        <w:br/>
        <w:t>-- Иә, Жапғазымын.</w:t>
        <w:br/>
        <w:t>бы Бауырым Жанғазы, батырды оят, асығыс шаруа бар,-</w:t>
        <w:br/>
        <w:t>деді Байбол іштей мазасызданса да, сырттай сабырлы боп.</w:t>
        <w:br/>
        <w:t>) Байболдың Бұғыбайдың сенімді серіктерінің бірі екенін</w:t>
        <w:br/>
        <w:t>білетін Жанғазы шатырға кіріп, батырды оятты.</w:t>
        <w:br/>
        <w:t>-- Байбол келіп тұр, батыр аға.</w:t>
        <w:br/>
        <w:t>- Кірсін.</w:t>
        <w:br/>
        <w:t>-- Иә, не хабар? - делі Байболлың сәлемін алып, ол жа-</w:t>
        <w:br/>
        <w:t>нына отырған сон сөз бастаған Бұғыбай.</w:t>
        <w:br/>
        <w:t>94</w:t>
      </w:r>
    </w:p>
    <w:p>
      <w:r>
        <w:t>”</w:t>
        <w:br/>
        <w:t>ме? Қасиеттін қасіретке айналуы қашан жойылар екен?..</w:t>
        <w:br/>
        <w:t>Осындай оралып өтуге болмайтын сан сауал той-дүрмекпен</w:t>
        <w:br/>
        <w:t>даурығып жүрген, ақыл-ойы қарақан басынан, әр кеткенде</w:t>
        <w:br/>
        <w:t>өзруының мүддесінен аспайтын қайран қазақты ойландыр-</w:t>
        <w:br/>
        <w:t>ған жок.</w:t>
        <w:br/>
        <w:t>Тағдырдан жеген таяқ адамның ақылына ақыл косады.</w:t>
        <w:br/>
        <w:t>Мұңлы адам ойшыл. Соданда болар, өзге қазақты ойландырма-</w:t>
        <w:br/>
        <w:t>ған жайлар қара лашыққа қамалып, аяғын темір кісен қажаған</w:t>
        <w:br/>
        <w:t>Бұғыбайдың қабырғасына қатты батты. Дана халық тегін айт-</w:t>
        <w:br/>
        <w:t>папты: “Алтынның колда барда қадірі жоқ”. Сол алтыннан да</w:t>
        <w:br/>
        <w:t>қымбат, қадірлінін кадірлісі бостандык екен, Бұғыбай сияқты</w:t>
        <w:br/>
        <w:t>еркін жүріп, еркін тұрған кісіге ол, әсіресе, қымбат. Сол қым-</w:t>
        <w:br/>
        <w:t>батынан бірак сәтте көз жазып қалған Бұғыбай қамауда жатып</w:t>
        <w:br/>
        <w:t>қатты ширықты. Алғашында торға түскен арыстандай аласұ-</w:t>
        <w:br/>
        <w:t>рып, ыза мен намыстан жарылып кете жаздаған, келесі күндері</w:t>
        <w:br/>
        <w:t>ой түсті: “Бүйтіп әрекетсіз жата беруім жөн бе? Мал екеш мал</w:t>
        <w:br/>
        <w:t>да жан тәсілім етерде сонғы рет тұяк серіппей ме? Мал құрлы</w:t>
        <w:br/>
        <w:t>болмағаным ба? Сонда не істеу керек? Аяқтағы кісен өз алды-</w:t>
        <w:br/>
        <w:t>на, есік алдында талыстай болып жаткан күзетшіні кайтем?2”</w:t>
        <w:br/>
        <w:t>Адам бойындағы қабілет мүмкіндік пен ақылда шек жоқ. Тек</w:t>
        <w:br/>
        <w:t>соны оята біл. Ең қиыны - тығырықтан шығар жол жоқ деген</w:t>
        <w:br/>
        <w:t>ойдан құтылу. Осы қатерден аман өткен Бұғыбайға үміт оты</w:t>
        <w:br/>
        <w:t>жарқ етті. Әнеукүні ол қарауылдың тұғжындап кісеннің шүбе-</w:t>
        <w:br/>
        <w:t>рекке оралған кілтін қалтасына салып жатқанын көрген. Ұйқы-</w:t>
        <w:br/>
        <w:t>сы қатты қарауылдың қапысын табар-ау, бірақ іргеде жаткан</w:t>
        <w:br/>
        <w:t>күзетші итті қайтпек? Тез қимылдамаса, мұны Торғай қала-</w:t>
        <w:br/>
        <w:t>сындағы түрмеге жөнелтуіде мүмкін. Кедергінің көкесін сон-</w:t>
        <w:br/>
        <w:t>да көрерсің. Оның қасында мынау түк емес. Бірақ күзетші итті</w:t>
        <w:br/>
        <w:t>өзіне үйретіп алмай әрекет жасау -- ағаттық.</w:t>
        <w:br/>
        <w:t>Осы ойға бекінген Бұғыбай сол сәттен бастап есік алдын-</w:t>
        <w:br/>
        <w:t>дағы төбет итті бойына үйрете бастады. Өзіне тиесілі аз та-</w:t>
        <w:br/>
        <w:t>макты, күзетшінін көзін ала беріп итке тастады. Жақсылық-</w:t>
        <w:br/>
        <w:t>тан жақсылық, зұлымдықтан зұлымдық туады. Өзіне көрсе-</w:t>
        <w:br/>
        <w:t>тілген ықыласқа ит екеш итте ықыласпен жауап бере алады</w:t>
        <w:br/>
        <w:t>екен. Екі аяқты Жандолла түсінбеген Бұғыбайдың жанын</w:t>
        <w:br/>
        <w:t>төрт аяқты ит ұқты. Салпан құлак карала ләу төбетті үйретіп</w:t>
        <w:br/>
        <w:t>алғасын-ак батыр палуан әрекетке көшті. Ел шырт ұйқыда</w:t>
        <w:br/>
        <w:t>“ жатқанда аузын ашып ұйықтайтын талыстай қарауылдың</w:t>
        <w:br/>
        <w:t>аузына орамал тығып, аяқ- қолын қыл шылбырмен байлап</w:t>
        <w:br/>
        <w:t>тастады. Сосын қарауылдың калтасындағы кілтті алып,</w:t>
        <w:br/>
        <w:t>аяғындағы кісенді ашты. Бәйгікөктің аяғындағы кісенінің</w:t>
        <w:br/>
        <w:t>93</w:t>
        <w:br/>
        <w:t>сын жатыр. Соншалықҡты ауыр жарақаттар бар денесін түгел</w:t>
        <w:br/>
        <w:t>сыздатса да, қасиетіннен айналайын, қайран ер қабақ шыт-</w:t>
        <w:br/>
        <w:t>пайды. Жүзін сұрландырып, қабақ кіржитер киналысты сырт-</w:t>
        <w:br/>
        <w:t>қа шығармауға ерік-күші жеткен байсалды батыр дидарында</w:t>
        <w:br/>
        <w:t>ай нұрындай сәуле бар.</w:t>
        <w:br/>
        <w:t>Қан көп кетіп, әбден әлсіреген Байболдың сөйлеуге халі</w:t>
        <w:br/>
        <w:t>жок екен. Бар жайды батырдың әкесі Нұркасым баян етті.</w:t>
        <w:br/>
        <w:t>Екі иығы топшысынан оқ тиген қыранның қанатындай сал-</w:t>
        <w:br/>
        <w:t>бырап, ат басы арыстан кеудесіне құлап кетердей иілген көңілі</w:t>
        <w:br/>
        <w:t>жүдеу, өңі сынық қария жұп-жуан, ұп-ұзын саусақтарымен</w:t>
      </w:r>
    </w:p>
    <w:p>
      <w:r>
        <w:t>сирек өскен аппақ сақалын тарамдай отырып айтқан әңгіме-</w:t>
        <w:br/>
        <w:t>жен Асылханның ұққаны мынау: Бектастың бұған құм ара-</w:t>
        <w:br/>
        <w:t>сынан кұдық қаз дегенінде найза тұрмак құрық байламас ку-</w:t>
        <w:br/>
        <w:t>лық бар екен. Сыртқа шығар қыл шылбырды қиған жалғыз</w:t>
        <w:br/>
        <w:t>көзді қарашұбар Ізбасты Бектастың он колы. Ең алдымен қыл-</w:t>
        <w:br/>
        <w:t>мыс істеген қолды емес, соны жұмсаған басты алуға бекінген</w:t>
        <w:br/>
        <w:t>Байбол кеудесін кек кернеп, қару-жарақ әкелу үшін Қарсақ-</w:t>
        <w:br/>
        <w:t>пайға тартса керек. Жолай Бұғыбай тобына қосылыпты.</w:t>
        <w:br/>
        <w:t>Соның ақыры мынау.</w:t>
        <w:br/>
        <w:t>- Құдай тағала ақырын қайырлы кылса болар елі,- деді</w:t>
        <w:br/>
        <w:t>Нұрқасым дауысы дірілдеп.</w:t>
        <w:br/>
        <w:t>- “Қырық жыл қырғын болса да ажалды өледі”. Киіздей</w:t>
        <w:br/>
        <w:t>тұтасқан қалың өрттен де бір түп жусан аман қалмаушы ма</w:t>
        <w:br/>
        <w:t>еді? Ел тілегі ер үстінде. Батыр балаңыз әлі-ақ сауығып кетеді,</w:t>
        <w:br/>
        <w:t>ата, -. деп Бағлан Нұрқасымға қайрат бере сөйледі.</w:t>
        <w:br/>
        <w:t>Сол сәт үйге бес-алты жас шамасындағы калкан құлақ,</w:t>
        <w:br/>
        <w:t>ұзын сирақ, қара бала жүгіріп келіп, Нұрқасымға қарап:</w:t>
        <w:br/>
        <w:t>о- Аза, көкем келе жатыр, Шомақ көкем, -- деді асыға</w:t>
        <w:br/>
        <w:t>сөйлеп.</w:t>
        <w:br/>
        <w:t>Сұлық жатқан Байбол елең ете қалды.</w:t>
        <w:br/>
        <w:t>т Не дейді мынау жаман? Әй, Өжет, рас айтасын ба? -</w:t>
        <w:br/>
        <w:t>деп бір отырып, бір тұрған Нұрқасым сүрініп-қабынып есікке</w:t>
        <w:br/>
        <w:t>жете бергенде Шомақтың өзіде кіріп келді.</w:t>
        <w:br/>
        <w:t>Ол үй ішіндегілермен сәлемдесіп, ағасының бас жағына</w:t>
        <w:br/>
        <w:t>келіп тізе бүкті. Байбол жұмылып бара жатқан жанарын әрен</w:t>
        <w:br/>
        <w:t>ашып, інісіне ұзақ, үнсіз қарады. Шомак еңкейіп, ағасының</w:t>
        <w:br/>
        <w:t>бетіне бетін тигізді.</w:t>
        <w:br/>
        <w:t>- Суберші, су,- деді Байбол әрен сөйлеп.</w:t>
        <w:br/>
        <w:t>анда Байбол оның бірер А ІЗ қайық ыы</w:t>
        <w:br/>
        <w:t>ұрттамын ғана жұтты.</w:t>
        <w:br/>
        <w:t>192</w:t>
        <w:br/>
        <w:t>косылып Бұғыбай жиырмаға жетер-жетпесте-ак оған “түйе</w:t>
        <w:br/>
        <w:t>палуан” деген атақ алып берді. Тірескенін тілерсектен, қарсы-</w:t>
        <w:br/>
        <w:t>ласканын тобықтан қағып, алысқанын алып ұратын палуан</w:t>
        <w:br/>
        <w:t>Бұғыбай қазақша күрес тәсілін білгенмен мықтыларға жағы-</w:t>
        <w:br/>
        <w:t>нып, жан сактау әдісін білмей өсті. Тіпті, оны білгісі де кел-</w:t>
        <w:br/>
        <w:t>ген жок. Табиғаттың өзіне тартып туған таза кісі біреудін</w:t>
        <w:br/>
        <w:t>екіжүзділігін, арамдығын көргенде күйіп кетуші еді. Адал</w:t>
        <w:br/>
        <w:t>жаны қиянатқа, әсіресе, төзбейтін. Бет-жүзің бар демей, мі-</w:t>
        <w:br/>
        <w:t>ні болса көзге айтатын көзсіз батыр Бұғыбай халыққа ұна-</w:t>
        <w:br/>
        <w:t>ғанмен би, болысқа жақпай-ак койды. Қайда барса да Кор-</w:t>
        <w:br/>
        <w:t>қыттын көрі болып, талай зорлық-зомбылық көрген ол бәрінс</w:t>
        <w:br/>
        <w:t>төзіп келіп, намысына тигенде төзе алмады. Мынау тау шат-</w:t>
        <w:br/>
        <w:t>қалына әкелген оқиға былай болып еді.</w:t>
        <w:br/>
        <w:t>Осыдан бір жыл бұрын Ұлытау өңірін дүр сілкіндірген бір</w:t>
        <w:br/>
        <w:t>тойда Бұғыбайдың мандайына басқан жалғыз аты -- Бұғыбайкөк</w:t>
        <w:br/>
        <w:t>қырық шакырым қашықтыққа жіберілген алпыс аттың алды бо-</w:t>
        <w:br/>
        <w:t>лып келді. Өзі арғын ішіндегі коңыраттын ешкімді шыдатпа-</w:t>
        <w:br/>
        <w:t>ған палуанын жығып, бас бәйгені алды.</w:t>
      </w:r>
    </w:p>
    <w:p>
      <w:r>
        <w:t>Біреуден бір жылтырақ көрсе берсе колынан, бермесе жо-</w:t>
        <w:br/>
        <w:t>лынан алып үйренген Жандолла болыс Бұғыбайдың бәйгікөгіне</w:t>
        <w:br/>
        <w:t>жатып кеп жабысты. Болыс көк атты қандай қымбатка да алғы-</w:t>
        <w:br/>
        <w:t>сы кеп канша жалынғанмен Бұғыбай көнбеді. Бүған ыза болғ-</w:t>
        <w:br/>
        <w:t>ан болыс Бүғыбайды балағаттап, ата-баба, зәу-затына тіл тигізді.</w:t>
        <w:br/>
        <w:t>Бұғыбай тартынып, тайсалған жоқ. Ұрыс-керіс соңы төбелеске</w:t>
        <w:br/>
        <w:t>айналып, болыс Бүғыбайды қамшымен кақ маңдайдан осып өтті.</w:t>
        <w:br/>
        <w:t>Палуан да есесін жібермеді. Бірақ көптің аты - көп. Болыстың</w:t>
        <w:br/>
        <w:t>жандайшаптары жабылып Бұғыбайды байлап алды.</w:t>
        <w:br/>
        <w:t>Не нәрсе аламнын касиеті болса, ол қасіреті де. Табиғат</w:t>
        <w:br/>
        <w:t>тіршілік иесіне бір артықшылық сыйласа ол бақыт қана емес-</w:t>
        <w:br/>
        <w:t>сор. Қатарынан озғанға қақпан көп. Сондайлық канды кақпан</w:t>
        <w:br/>
        <w:t>сол күннен бастап палуан Бұғыбайдың да,бәйгікәктін де аяғына</w:t>
        <w:br/>
        <w:t>кісен болып түсті. Қашаннан өзгеден иығы асқан арысы мен</w:t>
        <w:br/>
        <w:t>топтан озған жүйрігіне тұзақ құрып үйренген, қайран қазақ,</w:t>
        <w:br/>
        <w:t>бұған таң қалған жоқ. Қос тұлпардың аяғына салынған темір</w:t>
        <w:br/>
        <w:t>кісенді үйреншікті істей, тіпті осынын өзі орынды, онды бол-</w:t>
        <w:br/>
        <w:t>ғандай қабылдады.</w:t>
        <w:br/>
        <w:t>“Сонда бұл екеуінің жазығы не? Кінәсі қатарынан озып,</w:t>
        <w:br/>
        <w:t>ел көзіне іліккені ме? Біреуден біреу озбаса, оның аты бәйге</w:t>
        <w:br/>
        <w:t>бола ма? Кемшілігі үшін емес, артықшылығы үшін жаза шегу</w:t>
        <w:br/>
        <w:t>әділдік пе? Тұлпарларды тұқырту жабыларға жал бітірмей</w:t>
        <w:br/>
        <w:t>92</w:t>
        <w:br/>
        <w:t>келетін үстем тап өкілдері бастарына күн туғанда бірін-бірі шарқ</w:t>
        <w:br/>
        <w:t>ұрып іздеп, шұрқырасып табысты. Көп кенесіп, тез келіскен</w:t>
        <w:br/>
        <w:t>олар ортақ жауға бірігіп соққы бермек болды. Сол әрекеттерінін</w:t>
        <w:br/>
        <w:t>алды Бектас бастап, өзгелер костап генерал-губернаторға жазғ-</w:t>
        <w:br/>
        <w:t>ан арыз хат.</w:t>
        <w:br/>
        <w:t>Омбының генерал-тубернаторы Анатолий Сергеевич Ло-</w:t>
        <w:br/>
        <w:t>котунин шегір көз, қушық иық, арық, ак сары кісі еді. Ол</w:t>
        <w:br/>
        <w:t>кабинетінде әманда бір ғана киіммен - қаракөк френч киіп</w:t>
        <w:br/>
        <w:t>отырғанды ұнататын. Бүгінде сол әдетімен жұмысқа сол кара-</w:t>
        <w:br/>
        <w:t>көк френч киіп келген. Түбіне такай қысқа қиылған катқыл</w:t>
        <w:br/>
        <w:t>сарғыш шашты күзелген жылқының жалындай тікірейіп тұр.</w:t>
        <w:br/>
        <w:t>Ол отырған үлкен креслоның арқалығы ұзын бойлы генерал-</w:t>
        <w:br/>
        <w:t>губернатордың иығынан әлдеканлай биік. Еменнен жасалғ-</w:t>
        <w:br/>
        <w:t>ан аумақты, ауыр креслонын басына ойып салынған самұрық</w:t>
        <w:br/>
        <w:t>құс генерал-губернатордын дәл кара құсынан төніп түр. Жел-</w:t>
        <w:br/>
        <w:t>ке тұсына патшаның суреті ілінген екен. Кісі бойындай үлкен</w:t>
        <w:br/>
        <w:t>рама ішінде тіп-тік тұрған сұңғақ бойлы, салқын жүзді Нико-</w:t>
        <w:br/>
        <w:t>лай П мұрты едірейіп, көзі ежірейіп суық карайды. Патша</w:t>
        <w:br/>
        <w:t>өзінін кол астындағыларға: “Ұлы орыс империясының алтын</w:t>
        <w:br/>
        <w:t>тағын қанша уақыт ауырсынбай көтере алар екенсіңдер?” деп</w:t>
        <w:br/>
        <w:t>сынап тұрғандай.</w:t>
        <w:br/>
        <w:t>Алдындағы қағаздарды ақтарған сайын қабағы түйіліп,</w:t>
        <w:br/>
        <w:t>тұксис түскен Локотунин бір сәт орнынан тұрып, бөлме ішін</w:t>
        <w:br/>
        <w:t>ерсілі-қарсылы кезіп кетті. Екі колын артына ұстап, терезе ал-</w:t>
        <w:br/>
        <w:t>дына келген генерал-губернатордың түрі қара бұлттай түнеріп,</w:t>
        <w:br/>
        <w:t>қалың еріндері дір-дір етті. “О, қайран Россия, қазіргі халін</w:t>
        <w:br/>
        <w:t>асау атқа жүгенсіз мінген жас баланың халіндей-ау, Алтын тақ</w:t>
        <w:br/>
        <w:t>пен аяулы бактан аунап түспесен неғылсын? Бір ғана Романов-</w:t>
        <w:br/>
        <w:t>тар әулеті үш ғасыр бойы берік ұстаған басқару тізгіні бүгінде</w:t>
        <w:br/>
        <w:t>жас баланың қолындағы қылыштай. Байқап ұстамасан өз мой-</w:t>
        <w:br/>
        <w:t>ныңды қиып түседі. Петербургта тұтанған ұшқын ұлы Еділ бой-</w:t>
      </w:r>
    </w:p>
    <w:p>
      <w:r>
        <w:t>ын тұтас камтып, Сібірге дейін жетті. Большевиктер, меньше-</w:t>
        <w:br/>
        <w:t>виктер, эсерлер, кадеттер, анархистер... топ-топ болып тағды-</w:t>
        <w:br/>
        <w:t>рынды тарих таразысына тартып жатыр. Россия сопиал-демок-</w:t>
        <w:br/>
        <w:t>ратиялық жұмысшы партиясының мүшелері Торғай жерінде де</w:t>
        <w:br/>
        <w:t>жүр. Соныңбірі- Торғайға жер ауып келген қаба сақал, қара</w:t>
        <w:br/>
        <w:t>кабан Андрей Павлович Ковалев. Ол осал жау емес. Бір өзі</w:t>
        <w:br/>
        <w:t>мың колға татитын көкжал. Сібірдің сыз түрмесі мен Петро-</w:t>
        <w:br/>
        <w:t>павлдың караңғы қамалы, темір тәртіп пен темір кісен түзей</w:t>
        <w:br/>
        <w:t>алмаған ол бөріні революция ауруынан айықтыру оңай бола</w:t>
        <w:br/>
        <w:t>90</w:t>
        <w:br/>
        <w:t>- Менің білгенім жайсыз хабар, -- деді Байбол толқи</w:t>
        <w:br/>
        <w:t>сөйлеп.</w:t>
        <w:br/>
        <w:t>- Иә.</w:t>
        <w:br/>
        <w:t>-- Осы бүгін Костанайдан жазалаушы отряд шықпақ.</w:t>
        <w:br/>
        <w:t>- Саны қанша ол әскердің? Санын айтшы, санын? - деп</w:t>
        <w:br/>
        <w:t>қалды Бұғыбай.</w:t>
        <w:br/>
        <w:t>- Ұзын саны төрт жүзден аса қоймас.</w:t>
        <w:br/>
        <w:t>-- Онда олан несіне коркамыз. Тәрт жүзге екі мың қол төтеп</w:t>
        <w:br/>
        <w:t>бере алмай ма? -- деді Бұғыбай сенімді сөйлеп.</w:t>
        <w:br/>
        <w:t>- Олардың зенбірек лейтін пәлесі бар, - деп қалды</w:t>
        <w:br/>
        <w:t>Байбол.</w:t>
        <w:br/>
        <w:t>- Білем. Онысын да көргем, - деді Бұғыбай қолын сіл-</w:t>
        <w:br/>
        <w:t>теп. - Бұл сапар коркып, кейін шегінсек, жалынлап тұрған</w:t>
        <w:br/>
        <w:t>жігіттерімнін жігері құм болады. Айбыны асқан жау да елі-</w:t>
        <w:br/>
        <w:t>ріп бой бермей кетеді. Біз патша әскерінің алды-артын бір-</w:t>
        <w:br/>
        <w:t>дей орап, тау анғарында согамыз. Жігіттерді тегіс жинандар.</w:t>
        <w:br/>
        <w:t>Қол тегіс атқа қонсын. Мен қазір жетемін, - дедіекі көзі от</w:t>
        <w:br/>
        <w:t>шашып, дүр сілкінген Бұғыбай батыр дүр-дүр етіп.</w:t>
        <w:br/>
        <w:t>Бұғыбай бсс каруын асынып, көк арғымаққа мінгенде</w:t>
        <w:br/>
        <w:t>батыр тұлғасы бұрынғыдан бетер зорайып, аруақтанып кетті.</w:t>
        <w:br/>
        <w:t>Ат үстінде қоладан күйған мүсіндей боп тіп-тік отырған ба-</w:t>
        <w:br/>
        <w:t>тырдың кен кеулесі керіліп, какпактай жауырыны жазыла</w:t>
        <w:br/>
        <w:t>түскендей. Күмістелген қазақы ер-тұрман мен қару-жарақ</w:t>
        <w:br/>
        <w:t>күн нұрымен шағылысып жалт-жұлт етеді. Байбол мен жүз-</w:t>
        <w:br/>
        <w:t>басылардын коршауында келе жаткан Бұгыбай тау анғарын</w:t>
        <w:br/>
        <w:t>кернеп кеткен қалың қолды көргенде кос жанары шырадай</w:t>
        <w:br/>
        <w:t>жанып, куқыл жүзі нарттай боп нұрланып сала берді. Бұғыбай</w:t>
        <w:br/>
        <w:t>ат үстіндегі қарулы қалың қолға сүйсіне қарап тұрып сөйлеп</w:t>
        <w:br/>
        <w:t>кетті.</w:t>
        <w:br/>
        <w:t>- Уа, жұртым! Уа, жігіттерім! Бізлін басымызды қосқан</w:t>
        <w:br/>
        <w:t>ұлыктардан көрген тепкі мен күштілерде кеткен ссс, ашу-ыза,</w:t>
        <w:br/>
        <w:t>ар-намыс. Мына менін бетімдегі болыс салған танбаешкашанда</w:t>
        <w:br/>
        <w:t>кетпейді. Мен өлгенде көрге коса түседі. Осындай карғыс тан-</w:t>
        <w:br/>
        <w:t>басы әрқайсында-ақ бар. Осы таңба тұрғанда оны салған жау-</w:t>
        <w:br/>
        <w:t>ыздарға деген ыза мен кек таркамас, кайрат қайтпас. Міне,бүгін</w:t>
        <w:br/>
        <w:t>кеудені кернеген кекті қайтарар күн туды. Көп күткен жауың</w:t>
        <w:br/>
        <w:t>өз аяғымен келе жатыр. Қалалап шыкқан патша әскері ертең</w:t>
        <w:br/>
        <w:t>осы жерде болмак. “Іздегенге сұраған” деген осы. Біз бұл араға</w:t>
        <w:br/>
        <w:t>жеткізбей тау асуында желкесін қиюымыз керек олардын. Осы</w:t>
        <w:br/>
        <w:t>сапар жауды женсек женлік, женбесек ак өліммен ақырғы са</w:t>
      </w:r>
    </w:p>
    <w:p>
      <w:r>
        <w:t>парға аттанамыз. “Жаным арымнын садағасы”, Ұлықтар</w:t>
        <w:br/>
        <w:t>95</w:t>
        <w:br/>
        <w:t>бірінші боп байқаған кеше өзімен бірге жұмыстан шығып қал-</w:t>
        <w:br/>
        <w:t>ған орыс жігіті Сергей Кулагин болды.</w:t>
        <w:br/>
        <w:t>-- Шомак мұнын не? -- Буыныңды бекітсенші, -деді Сер-</w:t>
        <w:br/>
        <w:t>гей оны колтығынан демен.</w:t>
        <w:br/>
        <w:t>- Жүр, жатақханаға барайық. Сосын бәрін айтамын, -</w:t>
        <w:br/>
        <w:t>деді Шомақ.</w:t>
        <w:br/>
        <w:t>Шомақ Бұғыбай бастаған топта жалғыз ағасы Байболдың</w:t>
        <w:br/>
        <w:t>да болғандығын айтқанда, Сергейдін ақсары жүзі сұрланып</w:t>
        <w:br/>
        <w:t>сала берді. Әйтсе де бойын тез жинаған ол жолдасын жұбата</w:t>
        <w:br/>
        <w:t>басталды.</w:t>
        <w:br/>
        <w:t>-- Сенін күдігіңе қарсы қояр үмітін де бар, - деді Шо-</w:t>
        <w:br/>
        <w:t>мақтың қайғысын жеңілдетпек боп.</w:t>
        <w:br/>
        <w:t>-- Күдігім - қаза тапқандар болса, үмітім -- тірі қалған-</w:t>
        <w:br/>
        <w:t>дар ғой, - деді Шомақ мұңайып.</w:t>
        <w:br/>
        <w:t>-- Иә, дәл солай.</w:t>
        <w:br/>
        <w:t>- Қаза тапкандар көп пе, тірі калғандар көп пе?</w:t>
        <w:br/>
        <w:t>- Екімын адамнан бар болғаны екі жүз қаралы адам тірі</w:t>
        <w:br/>
        <w:t>қалғанда. үмітті күдік жеңбей ме дегің келіп тұр ғой, - деді</w:t>
        <w:br/>
        <w:t>Шомақтың ойын түсіне калған Сергей. -- Бірақ мыннан біреу</w:t>
        <w:br/>
        <w:t>болған жағдайда да жақсылыктан үміт үзбеу керек қой.</w:t>
        <w:br/>
        <w:t>- Ол дұрыс, - деді Шомақ тез келісіп. -- Әйтсе де, осы-</w:t>
        <w:br/>
        <w:t>дан ағам Байбол тірі болып шықса да, бәрібір сол қарғыс ат-</w:t>
        <w:br/>
        <w:t>қыр сәтсіз күн мен үшін қаралы күн болып қалады.</w:t>
        <w:br/>
        <w:t>- Иә, - деді Сергей күрсініп, - еңіреген екі мың ердің</w:t>
        <w:br/>
        <w:t>қазасы аз қайғы емес.</w:t>
        <w:br/>
        <w:t>- Тірі болсам, сол боздактардың кегін кайтармай тын-</w:t>
        <w:br/>
        <w:t>баспын. Қанға - қан, жанға - жан, - деді Шомак түндей</w:t>
        <w:br/>
        <w:t>түнеріп.</w:t>
        <w:br/>
        <w:t>- Біздін алдымызда бір-ақ жол бар, - деді Сергей Шо-</w:t>
        <w:br/>
        <w:t>мактың иығына қолын салып. -- Ол халықпен бірге болу.</w:t>
        <w:br/>
        <w:t>Екі дос айрылысудың ашы дәмін сезініп үнсіз қалды.</w:t>
        <w:br/>
        <w:t>Екеуі бір-біріне қимас сезіммен қиыла қарады.</w:t>
        <w:br/>
        <w:t>- Менің Әкемнің локомотив депосында жұмысшы екенін</w:t>
        <w:br/>
        <w:t>білесің, - деп сөз бастады Сергей. -- Әкем жүмысшылар з2-</w:t>
        <w:br/>
        <w:t>бостовкасын басқарғаны үшін түрмеге түсіпті. Тезірек елге</w:t>
        <w:br/>
        <w:t>оралмасам болмайды. Таңертен сені ұзатып салысымен, менде</w:t>
        <w:br/>
        <w:t>жолға шығамын.</w:t>
        <w:br/>
        <w:t>- Түрмеге қашан түсіпті?</w:t>
        <w:br/>
        <w:t>- Осыдан бір апта бұрын.</w:t>
      </w:r>
    </w:p>
    <w:p>
      <w:r>
        <w:t>- Сен мұны маған бұрын неге айтпалын?</w:t>
        <w:br/>
        <w:t>- Өзім де бүгін ғана естілім.</w:t>
        <w:br/>
        <w:t>- Бұлар бізді дер кезінде қуған екен.</w:t>
        <w:br/>
        <w:t>100</w:t>
        <w:br/>
        <w:t>күзеуден көшіп үлгермеген мал меп жаннын біразын жалмап</w:t>
        <w:br/>
        <w:t>тынды. Желтоқсанның басында басталған ақтүтек боран апта</w:t>
        <w:br/>
        <w:t>бойы екілене соғып, елдің етек-жеңін жинауына мұрша бермеді.</w:t>
        <w:br/>
        <w:t>Қазаққа зәрін шаша келген қатал қыс бұрын-сонды болмаған</w:t>
        <w:br/>
        <w:t>қатігез, жойқын жұттың басы ғана еді.</w:t>
        <w:br/>
        <w:t>Сол жылдың жазы өзімен бірге ел ішіне өзгеше бір аласа-</w:t>
        <w:br/>
        <w:t>пыранды ала келді. Ол патша үкіметінің қазақтан майданның</w:t>
        <w:br/>
        <w:t>қара жұмысына он тағыз бен отыз бірдің арасындағы жастарды</w:t>
        <w:br/>
        <w:t>алу жайлы жарлығына орай туған алашапқын еді.</w:t>
        <w:br/>
        <w:t>Сол жарлықпен жарыса сыпсынңдаған бір суық хабар да ел</w:t>
        <w:br/>
        <w:t>ішіне тарап кетті. Алдымен Қайдауыл болысының үшінші</w:t>
        <w:br/>
        <w:t>ауылынан шыққан бұл хабар бүкіл Торғай уезін тез қамтып,</w:t>
        <w:br/>
        <w:t>сосын іле Ұлытау, Ырғыз, Ақтәбе, Орал, Кереку, Қостанайға</w:t>
        <w:br/>
        <w:t>да жетіп еді. “Ұзын құлақ” жеткізген сол хабар айналасы бірер</w:t>
        <w:br/>
        <w:t>аптаның ішінде желдей жүйткіп Ақмоланы, Ақмешітті, Қы-</w:t>
        <w:br/>
        <w:t>зылжарды, Актау мен Үйшікті басып, Көкше жерін көктей</w:t>
        <w:br/>
        <w:t>өтіп, Жетісудағы Шығыс Талғар, Ұзынағаш, Тау-Жалайыр,</w:t>
        <w:br/>
        <w:t>Қарасу, Түстік-Балкаш, Таукұм-Балкқаш, Мойынқұм болыс-</w:t>
        <w:br/>
        <w:t>тарына дейін тарап кетті.</w:t>
        <w:br/>
        <w:t>Атаяғы жетер жерге дейін тараған суық хабардың айтуын-</w:t>
        <w:br/>
        <w:t>ша, сол болыстардың бәрінде де орман мен қопаны, тау мен</w:t>
        <w:br/>
        <w:t>тасты папалаған карулы топтар құрылып жатыр. Астарына қамау</w:t>
        <w:br/>
        <w:t>тері алынып, бауырынан жараған жүйрік ат мінген, қарымен</w:t>
        <w:br/>
        <w:t>сойыл сүйретіп, қолына шоқпар ұстаған топтар әрі-бері ағылғ-</w:t>
        <w:br/>
        <w:t>ан керуен мен табындағы жылқыға тұтқиылдан тап беріп, қала-</w:t>
        <w:br/>
        <w:t>ғанын кағып кетеді екен. Төлдің кіндігі ката пайда болған карулы</w:t>
        <w:br/>
        <w:t>топтын қарасы күн сайын көбейіп, бүгінде қаһарынан қара жер</w:t>
        <w:br/>
        <w:t>кқалтырайтын тау суындай тасқынды күшке айналыпты. “Ұзын</w:t>
        <w:br/>
        <w:t>құлактын” айтуынша Батпаққара, Торғай өніріндегі сондай</w:t>
        <w:br/>
        <w:t>топтың бірін Үдірбайдын ұлы Аманкелді баскарады екен. Ол</w:t>
        <w:br/>
        <w:t>Қоңарат кенінде жұмыс істеген жыллары орыс төңкерісші-</w:t>
        <w:br/>
        <w:t>лерімен танысып, достасыпты. Енді өз адамдарын Перовскіге</w:t>
        <w:br/>
        <w:t>дейін жіберіп жатқан көрінеді. Алдымен старшын, урядник</w:t>
        <w:br/>
        <w:t>естіген бұл жай би, болыстарды баса көктей өтіп, ауылнай, при-</w:t>
        <w:br/>
        <w:t>став, ояз, тіпті сонау губернаторға дейін мағұлым болды. Қазақ-</w:t>
        <w:br/>
        <w:t>тың би, болыс байлары мен саудагерлері үшін бүл хабардың</w:t>
        <w:br/>
        <w:t>әсері орыс-жапон соғысы мен 1905 жылғы қанды жексенбі</w:t>
        <w:br/>
        <w:t>окиғаларынан кем болған жоқ. Өйткені Торғай какпасы мен</w:t>
        <w:br/>
        <w:t>Айғыржал тауының шатқалына бекінген тасқынды топтын тізесі</w:t>
        <w:br/>
        <w:t>ең алдымен соларға катты батып еді. Әшейінде бір-бірінен бол-</w:t>
        <w:br/>
        <w:t>машыны қызғанып, сәл нәрсеге қырын кабақ болып шыға</w:t>
        <w:br/>
        <w:t>89</w:t>
        <w:br/>
        <w:t>мен Есімхан, Қасымхан, Абылайханды оралып өтуге болмай-</w:t>
        <w:br/>
        <w:t>ды, орайын тауып, шегініс, естелік арқылы сыналап болса да</w:t>
        <w:br/>
        <w:t>кіргізсен, шығарманын шұрайы артады.</w:t>
      </w:r>
    </w:p>
    <w:p>
      <w:r>
        <w:t>- Рахмет, Аха. Мен Кенесарынын казақ халқымен кош-</w:t>
        <w:br/>
        <w:t>тасқан өлеңін таптым. Оқмын ба?</w:t>
        <w:br/>
        <w:t>- Кәне оқышы, - деп елең ете калды Ахмет. Міржақып</w:t>
        <w:br/>
        <w:t>қалтасынан алған кағаздың бүктеуін жазып оқи жөнелді:</w:t>
        <w:br/>
        <w:t>Күйбегменен күн өткізер көп пенде,</w:t>
        <w:br/>
        <w:t>Хан Абылай ер еді ғой от кеуле.</w:t>
        <w:br/>
        <w:t>Халқым үшін сан қатерге бас тігіп,</w:t>
        <w:br/>
        <w:t>Жол тауып елі небір өткелде.</w:t>
        <w:br/>
        <w:t>Ұлы Абылай - ұлы рух киелі,</w:t>
        <w:br/>
        <w:t>Ұрпактары оны шексіз сүйелді.</w:t>
        <w:br/>
        <w:t>Баскыншыға қарсы шығып, қасқиып</w:t>
        <w:br/>
        <w:t>Елі үшін отка түсіп күйеді.</w:t>
        <w:br/>
        <w:t>Жерім үшін талай жаумен алыскан,</w:t>
        <w:br/>
        <w:t>Наурызбайдай ерлер шыкты арыстан.</w:t>
        <w:br/>
        <w:t>Абылай, Бұқар, Қабанбайды туғылған,</w:t>
        <w:br/>
        <w:t>Қазағымды деймін нағыз данышпан.</w:t>
        <w:br/>
        <w:t>Тоқым төсеп, ер жастандым жасымнан,</w:t>
        <w:br/>
        <w:t>Жауға шаптым қазығымды басынған.</w:t>
        <w:br/>
        <w:t>Он бесімде «Абылайлап» ұранлап,</w:t>
        <w:br/>
        <w:t>Қасым ханның сар садағын асынғам.</w:t>
        <w:br/>
        <w:t>Тауларыма кайғы бұлты ішөккенде,</w:t>
        <w:br/>
        <w:t>Жер күйзеліп, жесір жасын төккенде,</w:t>
        <w:br/>
        <w:t>Өлі жұртта несі жоқ ит ұлын,</w:t>
        <w:br/>
        <w:t>Жан-жағынап құзғын ұшып жеткенде.</w:t>
        <w:br/>
        <w:t>Ұлтым үшін барлым қиын дауға да,</w:t>
        <w:br/>
        <w:t>Карсы іпаптым күші басым жауға да.</w:t>
        <w:br/>
        <w:t>Мен тұтқында жатқанымда қиналып,</w:t>
        <w:br/>
        <w:t>Жауларымнан сұрағам жоқ сауға да</w:t>
        <w:br/>
        <w:t>Қазағымның қосылмады бастары,</w:t>
        <w:br/>
        <w:t>Көп болды ғой достарынан кастары</w:t>
        <w:br/>
        <w:t>«Бөлінгенді бөрі жерін» ұмыттық,</w:t>
        <w:br/>
        <w:t>Алтыбақан алауыздық касіретке бастады.</w:t>
        <w:br/>
        <w:t>Дегенім жок ханмын және төремін,</w:t>
        <w:br/>
        <w:t>Тағдыр басқа не салса да көнемін.</w:t>
        <w:br/>
        <w:t>123</w:t>
        <w:br/>
        <w:t>ХХІУ</w:t>
        <w:br/>
        <w:t>Ақжайык өзенінің жағасындағы ақшаңқан қала таң аты-</w:t>
        <w:br/>
        <w:t>сымен өзінің кашаннан бері қалыптасқан қарбалас тіршілігін</w:t>
        <w:br/>
        <w:t>бастап кетті. Күн ұясынан шыға каланын шетіне келіп кірген</w:t>
        <w:br/>
        <w:t>бір топ жолаушы Керуен сарайға қарай беттесе, Сауда үйі</w:t>
        <w:br/>
        <w:t>манынан шыккан топ темір жол вокзалына асығып барады.</w:t>
        <w:br/>
        <w:t>Завод, фабрикалар мен мемлекеттік мекемелерге, оқу орын-</w:t>
        <w:br/>
        <w:t>дарына асыққандар каншама. Күн ұясынан шыға сол әрі-бері</w:t>
        <w:br/>
        <w:t>асыққан қарбалас топка қосылып кете берген орта бойлы,</w:t>
        <w:br/>
        <w:t>ашаң денелі, қою касты жігіт халыкқа білім беру институтын-</w:t>
        <w:br/>
        <w:t>дағы шәкірттеріне кезекті дәрісін оқып, шаңкай түстін ша-</w:t>
        <w:br/>
        <w:t>ғында каладағы Неплюев көшесіндегі қырық екінші үйдін</w:t>
      </w:r>
    </w:p>
    <w:p>
      <w:r>
        <w:t>екінші қабатындағы пәтеріне келіп кірді. Алдынан төрті бөл-</w:t>
        <w:br/>
        <w:t>медесурет салып отырған он жасар ойын баласы жүгіріп шы-</w:t>
        <w:br/>
        <w:t>ғып, мойнына асыла кетті.</w:t>
        <w:br/>
        <w:t>- Гүлім менін, Гүлнарым, ботақаным, -- деді ол қызын</w:t>
        <w:br/>
        <w:t>мейірлене сүйіп.</w:t>
        <w:br/>
        <w:t>- Мен саған өкпеледім, - деді балапандай ғана балақан</w:t>
        <w:br/>
        <w:t>аузын бұртитып.</w:t>
        <w:br/>
        <w:t>- Неге?</w:t>
        <w:br/>
        <w:t>- Сен таңертен мені күндегідей бетімнен сүймей кет-</w:t>
        <w:br/>
        <w:t>тің ғой.</w:t>
        <w:br/>
        <w:t>- Сен ұйықтап жаттың, сосын ұйқынды бұзғым келмеді.</w:t>
        <w:br/>
        <w:t>-- Ал мен сен киініп жатқанда оянып кеттім. Келіп</w:t>
        <w:br/>
        <w:t>бетімнен сүйе ме деп едім, сүймедің.</w:t>
        <w:br/>
        <w:t>- Мен сенін ояу екеніңді білмедім ғой. Білмеген у ішеді,</w:t>
        <w:br/>
        <w:t>кешір қызым.</w:t>
        <w:br/>
        <w:t>-- Ал кешірмесем ше?</w:t>
        <w:br/>
        <w:t>-- Кешірмесең Торғайға не Шолпан тәтеңе кетіп қаламын.</w:t>
        <w:br/>
        <w:t>- Кетлейсінң!</w:t>
        <w:br/>
        <w:t>- Онда кешір!</w:t>
        <w:br/>
        <w:t>-- Жарайды кешірдім. Бірақ сен ендігәрі менің бетімнен</w:t>
        <w:br/>
        <w:t>сүймей жұмысқа кетпе, жарай ма?</w:t>
        <w:br/>
        <w:t>- Жарайды, келістік.</w:t>
        <w:br/>
        <w:t>Бұлардың дауысын естіп, ас үйден сұңғақ бойлы, сұлу</w:t>
        <w:br/>
        <w:t>мүсінді жас әйел шықты.</w:t>
        <w:br/>
        <w:t>- Гүлнаржанның дауысы неге жаркын шыкты десем, әкесі</w:t>
        <w:br/>
        <w:t>келген екен ғой. Иә, не жаналық бар, Міржақып мырҙза,- деді</w:t>
        <w:br/>
        <w:t>ол жұмсақ жымиып.</w:t>
        <w:br/>
        <w:t>- Ғайнижамал ханым, Сіз бүгін бізге шай беретін ойы-</w:t>
        <w:br/>
        <w:t>ңыз бар ма? -- Ойнақылана сөйлеген Міржақып әйелінің оң</w:t>
        <w:br/>
        <w:t>17</w:t>
        <w:br/>
        <w:t>түрмеге түстім. Ұлы Абайдың өлен сырынды сыртка жаятын</w:t>
        <w:br/>
        <w:t>өсекші дегені рас екен. “Аземеспіз, алты миллон халықпыз”</w:t>
        <w:br/>
        <w:t>деп жазып см, бұным ұлтшылдық болып шыкты. Мәшһүр</w:t>
        <w:br/>
        <w:t>Жүсіп Көпейұлы айткан:</w:t>
        <w:br/>
        <w:t>Түзелер қашан жұрт боп мына казақ,</w:t>
        <w:br/>
        <w:t>Қылмаған кім бар дейсің бізді мазак, -</w:t>
        <w:br/>
        <w:t>дегені менін де жан-дүниемді тап басып тұр-ау. Әлде, осы</w:t>
        <w:br/>
        <w:t>Махан айтқандай “Япыр-ай кессем бс екен мен тілімді...”</w:t>
        <w:br/>
        <w:t>Жо-жок! О не дегенін, Міржақып! Бас кеспек болса да, тіл</w:t>
        <w:br/>
        <w:t>кеспек жоқ. Сенін қаның елім деп қайнап, тілің қазағым деп</w:t>
      </w:r>
    </w:p>
    <w:p>
      <w:r>
        <w:t>сайрап тұрған жоқ па?! Қара басыннын камын ойласан, несіне</w:t>
        <w:br/>
        <w:t>ақын болып жүрсін? Жантыныштығын күйттесең өмірдің өзге</w:t>
        <w:br/>
        <w:t>бір жолына түсіп, осынау ақыл-ойыңмен жайлы өмір сүруіне</w:t>
        <w:br/>
        <w:t>болатын еді ғой. Халқына кызмет етпеген таланттын құны көк</w:t>
        <w:br/>
        <w:t>тиын. Ендеше алған беттен қайту жок, не көрсем де ұлтым үшін</w:t>
        <w:br/>
        <w:t>көремін, өлсем де мен қазағым деп өлемін.</w:t>
        <w:br/>
        <w:t>Иә, мен казактың ұлымын, алаштын құлымын. Анашыма</w:t>
        <w:br/>
        <w:t>табынам, алашыма бағынам...”</w:t>
        <w:br/>
        <w:t>Міржақып ой орманынан шығып, жазу столына келіп отыр-</w:t>
        <w:br/>
        <w:t>ды. Ахмет Байтұрсынов жайлы көлемді мақала жазбақ ойда еді,</w:t>
        <w:br/>
        <w:t>соған орай тазет қиындыларын карап, әр түрлі материалдарды</w:t>
        <w:br/>
        <w:t>шола бастады. Мына бір макала Ахаңнын туғанына елу жыл</w:t>
        <w:br/>
        <w:t>толғанына орай “Енбекші қазак” газетінде жарияланған екен.</w:t>
        <w:br/>
        <w:t>Оның авторы Сәкен Сейфуллин былай депті:</w:t>
        <w:br/>
        <w:t>“Өзі үшін ұлтшыл болған кулардан бөлініп, Ахметсол ұлт</w:t>
        <w:br/>
        <w:t>қамы үшін коммунист партиясына кірді. Әрине, Ахмет ком-</w:t>
        <w:br/>
        <w:t>мунист партиясында да көп бола алмады. Көп бола алмайтыны</w:t>
        <w:br/>
        <w:t>белгілі еді. Ахан байлардың құлдығында шіріген жарлылардың</w:t>
        <w:br/>
        <w:t>айғайшысы емес, олардың шокпаршысы, бірақ байын, келейін</w:t>
        <w:br/>
        <w:t>айырмай, қазақты ғана сүйетін адал жүрек, ұлтжанды елі. Қалай</w:t>
        <w:br/>
        <w:t>болса да жазушысы аз, әдебиетке, қазақ жырларына “Оқу һәм</w:t>
        <w:br/>
        <w:t>Тіл құралдарымен” қылған кызметілтаудай”.</w:t>
        <w:br/>
        <w:t>“Сәкеннің Ахана байланысты кейбір ойлары даулы бол-</w:t>
        <w:br/>
        <w:t>ғанмен оның: “қызметі таудай” деген пікірі талассыз” деп ойла-</w:t>
        <w:br/>
        <w:t>ды Міржақып. “Ау, мынау жана шыққан жас пері -- Мұхтар</w:t>
        <w:br/>
        <w:t>Әуезов кой. Ол недеп еді, қайтадан бір оқып көрейінші; “Ай-</w:t>
        <w:br/>
        <w:t>налып келіп таразыға тартылған, сыннан өткен деп Аханнын</w:t>
        <w:br/>
        <w:t>, рған кісілері санаулы. Ахан ашқан қазақ</w:t>
        <w:br/>
        <w:t>120</w:t>
        <w:br/>
        <w:t>Бижамал бірін-бірі кайта-қайта құшактап, бір-бірінің иықта-</w:t>
        <w:br/>
        <w:t>рын сілкісе мәз-мәйрам болып тұрған жігіттерді көріп, ештеңе-</w:t>
        <w:br/>
        <w:t>нің мәнісін біле алмай ан-таң болысты.</w:t>
        <w:br/>
        <w:t>-- Естідіңдер ме, Андрей Павловичтің не айтқанын, жауыз</w:t>
        <w:br/>
        <w:t>патша тақтан құлапты. Революция жеңіпті, - деді Шомак</w:t>
        <w:br/>
        <w:t>қуаныштан екібеті бал-бұл жаңып.</w:t>
        <w:br/>
        <w:t>-- Не дейді, не дейсін, Төрсм? - дсді Жұмабике Шомақ-</w:t>
        <w:br/>
        <w:t>ты өзі қойған есімімен атап. -- Патша өткен қыста кұлаған</w:t>
        <w:br/>
        <w:t>жоқ па еді?</w:t>
        <w:br/>
        <w:t>-- Ол Николай П болатын. Бұл басқа патша, Керенский, -</w:t>
        <w:br/>
        <w:t>деді ағалары арқылы қара таныған, әр нәрседен хабары бар</w:t>
        <w:br/>
        <w:t>Бижамал сөзге араласып. - Патша өкіметінің орнына орнаған</w:t>
        <w:br/>
        <w:t>уақытша өкіметтің патшасы.</w:t>
        <w:br/>
        <w:t>- Жана өкіметіміз кім болады, сонда? - деп қалды Жұма-</w:t>
        <w:br/>
        <w:t>бике. - Ендігі патшамыз кім?</w:t>
        <w:br/>
        <w:t>-- Жаңа өкіметіміз -- Совет өкіметі, -- деп түсіндірді</w:t>
        <w:br/>
        <w:t>Шомақ. - Ол жұмысшы табы мен кедей шаруалардың, яғни</w:t>
        <w:br/>
        <w:t>мына біздің өкіметіміз. Енді патша Деген болмайды. Төңке-</w:t>
        <w:br/>
        <w:t>рісті жасаған большевиктер. Онын көсемі Ленин. Жә, жене-</w:t>
        <w:br/>
        <w:t>ше, әзірге осы жетер. Кейін бэрін толық айтып беремін. Ал,</w:t>
      </w:r>
    </w:p>
    <w:p>
      <w:r>
        <w:t>қазір шай қой, ет ас.</w:t>
        <w:br/>
        <w:t>-- Шай кояйын, ет жоқ кой, - леп қалды Жұмабике.</w:t>
        <w:br/>
        <w:t>- Онда казір қоныр саулықты соямыз. Бүгінгідей ұлыс-</w:t>
        <w:br/>
        <w:t>тың ұлы күнінен аяр ештеме жоқ.</w:t>
        <w:br/>
        <w:t>- Шай мен ет ешқайда кашпас, жүр, киін, тез кеттік, -</w:t>
        <w:br/>
        <w:t>делі Андрей Шомакты жеңінен тартып.</w:t>
        <w:br/>
        <w:t>- Қайда? Жүре сөйлесейік, тез киінші.</w:t>
        <w:br/>
        <w:t>-- Тан атпай қайда барамыз? - деді тез киініп шыққан</w:t>
        <w:br/>
        <w:t>Шомақ Андреймен катарласа беріп.</w:t>
        <w:br/>
        <w:t>- Совет өкіметі Петрборда жеңгенмен, Торғайда әлі ор-</w:t>
        <w:br/>
        <w:t>наған жоқ. Олай болса, скеуміздің ғана емес, бүкіл бір ұрпақ-</w:t>
        <w:br/>
        <w:t>тын өміріне жетерлік жұмыс бар. Жұмыс болғанда қандай?</w:t>
        <w:br/>
        <w:t>Әшейін анау-мынау емес, тарихи жұмыс. Бүгінгі таңда біздің</w:t>
        <w:br/>
        <w:t>қатысуымызды күтіп тұрған ұлы істер аз емес.</w:t>
        <w:br/>
        <w:t>- Иә,- деді Шомақ аз сөзге көп мағына сыйғызып.</w:t>
        <w:br/>
        <w:t>-- Сен Күнтуарды көрдің бе? -- деді Андрей.</w:t>
        <w:br/>
        <w:t>- Жок. Көрмедім. Келпе іздеп ем. Ешкім дерегін білмеді.</w:t>
        <w:br/>
        <w:t>-- Сол ротмистрдін қолына түсіп қалмады ма? Онла жазым</w:t>
        <w:br/>
        <w:t>болыл жүрер. Алдымен соны тауыпалайық. Тоқта-тоқта, Күнту-</w:t>
        <w:br/>
        <w:t>ар мүнла алдынғы күні түнде оралуы тиіс болатын. Кеше кәзге</w:t>
        <w:br/>
        <w:t>Гүспесе, анық колға түсіп қалған болды. Ал бауырым,тезқимыл-</w:t>
        <w:br/>
        <w:t>106</w:t>
        <w:br/>
        <w:t>-- Бір калада тұрсақ та, жиі кездесудің сәті түсе бермей-</w:t>
        <w:br/>
        <w:t>ді, - деп алдын ала ақтала бастады Міржақып.</w:t>
        <w:br/>
        <w:t>- Шақырмасан, келмейтін болдың ғой, - деп наз айтты</w:t>
        <w:br/>
        <w:t>Ахмет.</w:t>
        <w:br/>
        <w:t>-- Ылғи жазу столында отыратындығыңызды білгендік-</w:t>
        <w:br/>
        <w:t>тен ойыңызды бөлем бе деп қорқамын.</w:t>
        <w:br/>
        <w:t>- Оның бекер, Міржақып, ақынға ақыннын сәулесі</w:t>
        <w:br/>
        <w:t>түседі. Жә, үйге кірслік. Кедін қайда?</w:t>
        <w:br/>
        <w:t>- Гүлнарды ала келмек болып, мектепке бұрылды, көп</w:t>
        <w:br/>
        <w:t>кешікпей келіп қалар.</w:t>
        <w:br/>
        <w:t>- Гүлнарды әкелгендерің жөн-ақ. Шолпан екеуі біраз</w:t>
        <w:br/>
        <w:t>шүйіркелессін. Балаларды орайын тауып, жиі кездестіріп тұру</w:t>
        <w:br/>
        <w:t>керек. Онсыз олар бір-бірінен суып кетеді. Жакын кісілердің</w:t>
        <w:br/>
        <w:t>бір-біріне жанасып жүртені жаксы.</w:t>
        <w:br/>
        <w:t>- Мұныңыз бір маған ғана емес, бар қазаққа сабак болар</w:t>
        <w:br/>
        <w:t>сөз, Аха.</w:t>
        <w:br/>
        <w:t>-- Ал, Бәдриса, жақсы көретін қайнынды қарсы ал,- деп</w:t>
        <w:br/>
        <w:t>ішке сөйлей кірлі Ахмет.</w:t>
        <w:br/>
        <w:t>Сол күні Ахмет пен Міржақып ұзак сырласты. Бүгінгі</w:t>
      </w:r>
    </w:p>
    <w:p>
      <w:r>
        <w:t>саяси ауа райы мен қазак халқының казіргі хал-жағдайы, бо-</w:t>
        <w:br/>
        <w:t>лашағы жайынан басталған әңгіме әдебиет такырыбына ой-</w:t>
        <w:br/>
        <w:t>ысқанда, Міржақып Кснесары жайлы роман жазуды арман-</w:t>
        <w:br/>
        <w:t>дайтынын айтты.</w:t>
        <w:br/>
        <w:t>- Ол ойын, -- дұрыс, - деді Ахмет Міржақыпқа жігер</w:t>
        <w:br/>
        <w:t>бере сөйлеп. -- Жазушы жанын толқытқан тақырыпты жазу</w:t>
        <w:br/>
        <w:t>керек. Рас, мынадай заманда ол шығарманың бізде басылуы</w:t>
        <w:br/>
        <w:t>қиын. Құдай сәтін салса, басқа жакта басылар. Әрбірден соң</w:t>
        <w:br/>
        <w:t>өмір бізбен бітпейді. Ұлы аламнынң болашақ ұрпаққа қалдыра-</w:t>
        <w:br/>
        <w:t>тын да мұрасы болу керек.</w:t>
        <w:br/>
        <w:t>- Ұлыдеп сізді айтады, Аха! Бізсізге шәкірт бола алсақ та</w:t>
        <w:br/>
        <w:t>жаман емес.</w:t>
        <w:br/>
        <w:t>- Қазір Кенес үкіметі біреуді көкке, біреуді жоққа шыға-</w:t>
        <w:br/>
        <w:t>рып жатырғой. Әйтпесе, таланттардың тарихтағы орынын әділ</w:t>
        <w:br/>
        <w:t>казы -- уақыттың өзі айтар. Біздің міндетіміз талант куатымен</w:t>
        <w:br/>
        <w:t>елдің рухын көтеру, казақтың жоғын жоқтау. Рухы жүдеу- ер</w:t>
        <w:br/>
        <w:t>жетім, жоқтаушысы жоқ--ел жетім.</w:t>
        <w:br/>
        <w:t>- Солроманды жазуға менін қабілетім жетер ме екен?</w:t>
        <w:br/>
        <w:t>- Жеткенде қандай “Бақытсыз Жамалды” жазған тәжіри-</w:t>
        <w:br/>
        <w:t>білімін дет акые кедені Н 5% ектерін жетік білетін көл-көсір</w:t>
        <w:br/>
        <w:t>лы жазғанда бұрынғы ханда сен қазактың соңғыданыстура-</w:t>
        <w:br/>
        <w:t>рды да ұмытпа, әсіресе, Әз Тәуке</w:t>
        <w:br/>
        <w:t>122</w:t>
        <w:br/>
        <w:t>білмеуші ме едіңіз, мәртебелі ротмистр,- деді Ковалев</w:t>
        <w:br/>
        <w:t>Жигулинді кекете сөйлеп.</w:t>
        <w:br/>
        <w:t>- Сіз, көгершінім, орыс болсаныз да өзіңіздің ұлы импе-</w:t>
        <w:br/>
        <w:t>рияның жер аударылған жауы, менін сол империяның</w:t>
        <w:br/>
        <w:t>офицері екенімді ұмытпаңыз. Байқайсыз ба, қанымыз бір бол-</w:t>
        <w:br/>
        <w:t>ғанмен тереземіз тең емес. Ендеше, байқап-байқап сөйле-</w:t>
        <w:br/>
        <w:t>гейсіз, қымбаттым, -- деді есін жинап, қалтасына қолын сал-</w:t>
        <w:br/>
        <w:t>ған Жигулин.</w:t>
        <w:br/>
        <w:t>- Ендеше, қуана бер: сен басын ауыртып тұрған ұлы</w:t>
        <w:br/>
        <w:t>империя құлады.</w:t>
        <w:br/>
        <w:t>- Өтірік!</w:t>
        <w:br/>
        <w:t>- Мына күннің шыққаны кандай шын болса, революция-</w:t>
        <w:br/>
        <w:t>ның жеңгені де сондай рас. Петрборда Совет өкіметі орнады.</w:t>
        <w:br/>
        <w:t>- Ә, солай ма?</w:t>
        <w:br/>
        <w:t>Суық кару ұстағанда қалтырауды білмейтін Жигулиннін</w:t>
        <w:br/>
        <w:t>қарулы қолы жанкалтасындағы пистолетті көз ілеспес жыл-</w:t>
        <w:br/>
        <w:t>дамдыкпен суырып, жанарын терезеге қарай аударған Күнту-</w:t>
        <w:br/>
        <w:t>арды нысанаға алды. Сол сәтте Ковалев пистолет шүріппесін</w:t>
        <w:br/>
        <w:t>басып қалды. Оқ ротмистрдің созылған оң қолына тиді де,</w:t>
        <w:br/>
        <w:t>Жигулиннінң атып үлгірмеген пистолеті сылқ ете калған колы-</w:t>
        <w:br/>
        <w:t>нан жерге ұшып түсті. Жанұшырып сол қолымен жерлегі</w:t>
        <w:br/>
        <w:t>пистолетті ала берген Жигулинді Ковалев ішке бір теуіп</w:t>
        <w:br/>
        <w:t>құлатты да, ротмистрдің қан жауын кеткен колын қатты бай-</w:t>
        <w:br/>
        <w:t>лап, танып тастады. Сосын Күнтуардың аяқ-қолындағы</w:t>
      </w:r>
    </w:p>
    <w:p>
      <w:r>
        <w:t>кісендіротмистр Жигулинге салды...</w:t>
        <w:br/>
        <w:t>9 ІП</w:t>
        <w:br/>
        <w:t>Бұл Ұлы Дала бүдан бұрып көрмеген сұмдык елі. Мына</w:t>
        <w:br/>
        <w:t>тағылықты естіген елдін төбе шапты тік тұрды.</w:t>
        <w:br/>
        <w:t>Сол окиға ауыздан ауызға көшіп, сүттей ұйып, тұтас</w:t>
        <w:br/>
        <w:t>отырған калың қазақты шарлап кетті. Суық сөзді естігеннің</w:t>
        <w:br/>
        <w:t>денегі тітіреп, жаны түршікпегені жоқ. Қарабеттерге айтылған</w:t>
        <w:br/>
        <w:t>карғыс кардай жауды. Имандылыкты пір тұткан қарға тамырлы</w:t>
        <w:br/>
        <w:t>қазақтын қаны кызды. Намысын қолдан беріп көрмеген</w:t>
        <w:br/>
        <w:t>тәкәппар ауыл түгел дүрлікті. “Иілгенге Иіл, ол әкеннін кұлы</w:t>
        <w:br/>
        <w:t>емес, шалқайғанға шалқай, ол пайғамбардың ұлы емес” деген</w:t>
        <w:br/>
        <w:t>қасиетті сөзді кағыба еткен халықты ашу билейді.</w:t>
        <w:br/>
        <w:t>Ешкімге кеудесін басқызып көрмеген ержүрек жігіттер</w:t>
        <w:br/>
        <w:t>атка қонды. Халқынын “Малым - жанымның садағасы, жа-</w:t>
        <w:br/>
        <w:t>ным - арымның садағасы” деген сөзі ана сүтімен канына</w:t>
        <w:br/>
        <w:t>сінген жігіттердің кеудесін кек кернеді. Бұлар тол далада</w:t>
        <w:br/>
        <w:t>198</w:t>
        <w:br/>
        <w:t>ауызы жоғары қарай шошайған мылтық, ұшы төмен салбыра-</w:t>
        <w:br/>
        <w:t>ған қайқы қылыш асынған. Белдерінде оқшантай мен қан-</w:t>
        <w:br/>
        <w:t>жар. Аттылардың біреуі бірдене деп еді, қалғандары карға-</w:t>
        <w:br/>
        <w:t>дай шулап, карқ-қарк күлді.</w:t>
        <w:br/>
        <w:t>-- Ах, қандай сұлу киргизкалар, - деді шұбар бет енңгезер-</w:t>
        <w:br/>
        <w:t>дей көккөз Салтанатка төніп келіп.</w:t>
        <w:br/>
        <w:t>- ӘЙ, төбет оған тиуіні болма, Оны өзім... - деп гүр ете</w:t>
        <w:br/>
        <w:t>қалды иыктағы погонның сары шашағы желбіреген есауыл</w:t>
        <w:br/>
        <w:t>мысық мұрты жыбырлап.</w:t>
        <w:br/>
        <w:t>-- Ал, баста, есауыл, - деді шүңірек көз, сойдак тіс қазақ.</w:t>
        <w:br/>
        <w:t>Сол-ақ екен борі аттан түсті. Мысық мұрт есауыл Салта-</w:t>
        <w:br/>
        <w:t>натты сүйрелей жөнелді. Оған бір-екеуі көмекке келді.</w:t>
        <w:br/>
        <w:t>- Сізден кейін біз, мырза.</w:t>
        <w:br/>
        <w:t>-- Мынау менікі. - Жаңағы ат үстінде тұрып Салтанатты</w:t>
        <w:br/>
        <w:t>қалаған еңгезердей шұбар бет Күміске тап берді. Қалғанда-</w:t>
        <w:br/>
        <w:t>ры соның соңынан ерлі.</w:t>
        <w:br/>
        <w:t>-- Сенен кейінгі кезек менікі.</w:t>
        <w:br/>
        <w:t>- Жоқ, менікі.</w:t>
        <w:br/>
        <w:t>- Оттама! Мен тұрғанда саған жол жоқ.</w:t>
        <w:br/>
        <w:t>Даланы бастарына көтере лаурыққан даңғаза топ екеуін</w:t>
        <w:br/>
        <w:t>ортаға тасталған көкпардай сүйреледі.</w:t>
        <w:br/>
        <w:t>Бұлардың арам ойларын енді ұққан қос құрбы бар дауы-</w:t>
        <w:br/>
        <w:t>сымен айғай салып, жанұшыра карсылық жасап бақты. Еліріп</w:t>
        <w:br/>
        <w:t>алған дүлей топ оны жыр деген жоқ.</w:t>
        <w:br/>
        <w:t>Екі топқа бөлініп алған қараниет қарабеттер он екіде бір</w:t>
        <w:br/>
        <w:t>гүлі ашылмаған қыздың да арын аяққа таптады. Күмістін жел</w:t>
      </w:r>
    </w:p>
    <w:p>
      <w:r>
        <w:t>ғана желпіген етегін кезектесіп көтерді.</w:t>
        <w:br/>
        <w:t>Бұлардын айуаңдығын көріп, қарауға жүзі шыдамаған</w:t>
        <w:br/>
        <w:t>күн қып-қызыл боп қызарып ұясына құлап бара жатты.</w:t>
        <w:br/>
        <w:t>Арам ойларын оп-оңай жүзеге асырған аяр топ аттарына</w:t>
        <w:br/>
        <w:t>мініп ап қарғадай шулап кете берді. Салтанат пен Күміс бірін-</w:t>
        <w:br/>
        <w:t>бірі құшактап, қосыла жылады. Енірегенде етегі толған олар-</w:t>
        <w:br/>
        <w:t>дын ауылға қайтуға дәті бармады. Біріне-бірі қарауға жүзі</w:t>
        <w:br/>
        <w:t>жанған олар ссіріктеніп, бірінің соңынан бірі жүгіре берді.</w:t>
        <w:br/>
        <w:t>Сол бетімен екеуі көл жағасындағы құлама жарлан бір-ақ</w:t>
        <w:br/>
        <w:t>шықты. Салтанат жүгіріп келген бойда биік жарқабактан</w:t>
        <w:br/>
        <w:t>терең суға бір-ак қарғыды.</w:t>
        <w:br/>
        <w:t>Күміс суға секіріп үлгере алмады. Қорлыққа шыдамаған</w:t>
        <w:br/>
        <w:t>кос құрбы өлуге бекініп, естері шыға жүгіріп келе жатқанда</w:t>
        <w:br/>
        <w:t>оларды Елжастын көзі шалып калып сді. Тор жорғаны тай-</w:t>
        <w:br/>
        <w:t>палтып, жылқы күзетуге кетіп бара жатқан ол алғашында өзі</w:t>
        <w:br/>
        <w:t>күнде көріп жүрген Салтанат пен Күмісті таныған жоқ. Кен</w:t>
        <w:br/>
        <w:t>110</w:t>
        <w:br/>
        <w:t>бетінен сүйіп, төргі бөлмеге оза берін еді, ол алдын орап, сол</w:t>
        <w:br/>
        <w:t>бетін тосты.</w:t>
        <w:br/>
        <w:t>-- Таңертең шай ішпей кеткендікі мс, басым ауырып</w:t>
        <w:br/>
        <w:t>тұр. - деді Міржақып Ғайнижамалдын бетінен сүйіп</w:t>
        <w:br/>
        <w:t>жатып.</w:t>
        <w:br/>
        <w:t>-- Саған шай бермеген күніміз бар ма? - деді Ғайнижамал</w:t>
        <w:br/>
        <w:t>нәркес көзін төнкеріп.</w:t>
        <w:br/>
        <w:t>- Онда бүгінгі күн жаңалықтарын шай ішіп отырып ай-</w:t>
        <w:br/>
        <w:t>тайын, - деді Міржақып.</w:t>
        <w:br/>
        <w:t>Түскі астан соң Ғайнижамал Гүлнарды ертіп, мектепке</w:t>
        <w:br/>
        <w:t>кеттіде, Міржақып жұмыс бөлмесіндегі екінші қабаттағы үйдін</w:t>
        <w:br/>
        <w:t>терезесіне келіп, сыртқа көз тастады. Міржақып көше</w:t>
        <w:br/>
        <w:t>көріністеріне карап тұрып ойға кетті. “Адамдар калаларды сал-</w:t>
        <w:br/>
        <w:t>са, қалалар адамдардын талғамын тәрбислейді, -- деп ойлады</w:t>
        <w:br/>
        <w:t>ол.- Қаласына карап халқын тануға болалы. Адамдар секілді</w:t>
        <w:br/>
        <w:t>қалалардың ла өз тарихы, өзгеше тағдыры бар. Мәселен, осы</w:t>
        <w:br/>
        <w:t>Орынбор қаласының тарихы Ресей императорынын ұлы казақ</w:t>
        <w:br/>
        <w:t>даласынын осы батыс өңірін зерттеп, біздің жерімізге ендеп ену</w:t>
        <w:br/>
        <w:t>мақсатымен 1734 жылғы жарлығы бойынша жіберілген арнау-</w:t>
        <w:br/>
        <w:t>лы экследициясынан басталады. Қүрамында екі жүз кісі бол-</w:t>
        <w:br/>
        <w:t>ған, Кириллов баскарған бұл экспсдипиянын алдына Орта Азия</w:t>
        <w:br/>
        <w:t>хандықтарымен сауда қатынасын дамыту мақсатын ғана емес,</w:t>
        <w:br/>
        <w:t>ен бастысы, Кіші жүз бен Орта жүз қазақтары арасында Ресей</w:t>
        <w:br/>
        <w:t>ықпалын күзпейту, бұл өлкені жан-жақты зерттеп, оның гео-</w:t>
        <w:br/>
        <w:t>графиясы, пайдалы қазба байлыктары, табиғи ресурстары жай-</w:t>
        <w:br/>
        <w:t>лы мәліметтер жинау, құнарлы жерлерге орыс шаруаларын</w:t>
        <w:br/>
        <w:t>қоныстандырып, казақ даласын отарлау саясатын күшейте беру</w:t>
        <w:br/>
        <w:t>міндетін койды. Сол мақсатпен алгаш 1735 жылы қамал болып</w:t>
        <w:br/>
        <w:t>іргесі каланған Орынбор каласы 1744 жылдын 15 наурызынан</w:t>
        <w:br/>
        <w:t>Орынбор туберниясынын, 1748 жылдан Орынбор казак-орыс</w:t>
        <w:br/>
        <w:t>әскерлерінің әскери әрі әкімшілік орталығы болды. Сол кез-</w:t>
        <w:br/>
        <w:t>ден бастап-ак қара шекпенді орыс шаруалары сулы, нулы,</w:t>
        <w:br/>
        <w:t>шұрайлы жерлерге коныстанып, бүл жердің негізгі тұрғында-</w:t>
        <w:br/>
        <w:t>ры қазақтарды құнарсыз, шөлейтаймақтарға карай ығыстырып</w:t>
      </w:r>
    </w:p>
    <w:p>
      <w:r>
        <w:t>келеді.</w:t>
        <w:br/>
        <w:t>1881 жылдан генерал-губернаторлықтын орталығы болған</w:t>
        <w:br/>
        <w:t>Орынбор қаласы Торғай облысы губернаторының да мекені</w:t>
        <w:br/>
        <w:t>талы, ШЕН ПУғачен оседі коршаған, Қазан төңкерісі</w:t>
        <w:br/>
        <w:t>бұл калада 1920 Тел. қғАН кынатдаВднЕН ӘИЛТЕНДЕ білінің</w:t>
        <w:br/>
        <w:t>а 1 н айынын 4-жұлдызында Казақ өлкесі</w:t>
        <w:br/>
        <w:t>лды. с та болса бай тарихы бар жасамыс қала</w:t>
        <w:br/>
        <w:t>118</w:t>
        <w:br/>
        <w:t>сексеуілді қолымен сығып, суын ішіп жүре беретін өңшен.</w:t>
        <w:br/>
        <w:t>атан жілік, атпал азаматтар еді.</w:t>
        <w:br/>
        <w:t>Кең даланы ашы тері алынбаған тұлпардың тұяғы</w:t>
        <w:br/>
        <w:t>дүбірлетті...</w:t>
        <w:br/>
        <w:t>Естіген адамды жанынан түңілдірген бұл сұмдық оқиға</w:t>
        <w:br/>
        <w:t>шілде айының орта шенінде болып еді.</w:t>
        <w:br/>
        <w:t>Аманхан байдын сүлу тоқалы Салтанат пен онын күту-</w:t>
        <w:br/>
        <w:t>шісі Күміс көрші ауылдан үйге қайтып келе жатты. Шаны-</w:t>
        <w:br/>
        <w:t>мызды шайып салқындайық деген оймен екеуі орта жолда ат</w:t>
        <w:br/>
        <w:t>тізгінін тартып, суға түсіп еді. Айдалада анадан жана туған-</w:t>
        <w:br/>
        <w:t>дай тыр жалаңаш шомылып жатқан олар көз ұшындағы қыр-</w:t>
        <w:br/>
        <w:t>қадан шыға келген бір топ салт аттыларды көрді. Суға тшомыл-</w:t>
        <w:br/>
        <w:t>ған бұл екеуін оларда байқап қалған еді. Айдалада, айдын көлде</w:t>
        <w:br/>
        <w:t>аққудай жүзген екі әйелді көрген олар кандары қызып, аттары-</w:t>
        <w:br/>
        <w:t>на қамшы басты. Олар өзен жағасына жетіз: арындай шапкан ат</w:t>
        <w:br/>
        <w:t>басын тежегенде, Салтанат пен Күміс іш киімдерін ғана киіп</w:t>
        <w:br/>
        <w:t>үлгерді.</w:t>
        <w:br/>
        <w:t>Аманхан байдың жиырма бес жастағы тоқалы Салтанат</w:t>
        <w:br/>
        <w:t>пен әлі тұрмысқа шықпаған он жеті жастағы Күміс бірінен-</w:t>
        <w:br/>
        <w:t>бір өткен сұлу. Салтанат Күміске қарағанда сӘл толықтау,</w:t>
        <w:br/>
        <w:t>аласалау болганымен ерекше сүйкімді. Жауын шайған</w:t>
        <w:br/>
        <w:t>карақаттай мөлдіреп тұратын түп-тұнық, кап-қара көздері</w:t>
        <w:br/>
        <w:t>тіпті ғажап, бір көрген жігіттің өзін тұңғиыгына тартып ала</w:t>
        <w:br/>
        <w:t>жөнелді.</w:t>
        <w:br/>
        <w:t>Күмістің әкесі Шұқырбай -- Аманхан байдың малшысы,</w:t>
        <w:br/>
        <w:t>сүйген жігіті Елжас -- жылқышы. Бала кезінен жылқы ба-</w:t>
        <w:br/>
        <w:t>гып, шынығып өскен Елжастын денесі шып-шымыр. Ұзын</w:t>
        <w:br/>
        <w:t>бойлы, кең кеуделі, тік иықты жігіттін қап-қатты бұлшық</w:t>
        <w:br/>
        <w:t>еттері бұлт-бұлт етеді. Ол екі колымен қос құлағынан тұқыр-</w:t>
        <w:br/>
        <w:t>та басқанда небір шу асаулардың өзі де тырп етпей тұра қала-</w:t>
        <w:br/>
        <w:t>ды. Елжас Күмістен үш-төрт жас үлкен. Екеуі жазда үйлен-</w:t>
        <w:br/>
        <w:t>бекші болған. Екі жак кұдатүсіп, құйрық-бауырда жесіскен.</w:t>
        <w:br/>
        <w:t>Бірақ Күмістің әке-шешесі, “қыздың жасауы әлі түгел емес”</w:t>
        <w:br/>
        <w:t>деп тойды созып келеді.</w:t>
        <w:br/>
        <w:t>Асығып жеткен алты салт атты Салтанат пен Күмісті кор-</w:t>
        <w:br/>
        <w:t>шап тұра қалды. Даланың жыртқыш андарының қоршауына</w:t>
        <w:br/>
        <w:t>түскен еліктін екі лағындай боп үрпейіскен Салтанат пен</w:t>
        <w:br/>
        <w:t>Күміс мына өздеріне түсініксіз тілде шүлдірлескен салт ат-</w:t>
        <w:br/>
        <w:t>тыларға үрке карады. Үрей туғызған бұлардың жүрісі суыт,</w:t>
        <w:br/>
        <w:t>түсісуық. Киімдері де өзгеше. Бастарында коқиған бұрыш-</w:t>
        <w:br/>
        <w:t>ты көк бөрік, аяқтарында темір тағалы былғары етік, бұтта-</w:t>
        <w:br/>
        <w:t>рында бура сан галифе қоңыр мауыты шалбар. Иыктарында</w:t>
      </w:r>
    </w:p>
    <w:p>
      <w:r>
        <w:t>109</w:t>
        <w:br/>
        <w:t>Алдағы күннен ұлы жаңалық күткен Шомақ соңғы апта-</w:t>
        <w:br/>
        <w:t>лар дерегін білмекке Торғайға барып қайтпақ болғанда, аяқ</w:t>
        <w:br/>
        <w:t>артар көлік таппай қиналды. Мынандай аласапыран уақытта</w:t>
        <w:br/>
        <w:t>жаяу-жалпы, жалғыз-жарым жүру де катер. Қия бассаң бол-</w:t>
        <w:br/>
        <w:t>ды, Бектастың жансыздары желкенді кияды. Енді не істеу</w:t>
        <w:br/>
        <w:t>керек? Бір жаналық айтар деп Ковалевті іздеп еді, таба алма-</w:t>
        <w:br/>
        <w:t>ды. Қазақтардың ішіндегі көзі ашығы К үнтуар еді, ол даауыл-</w:t>
        <w:br/>
        <w:t>да болмай шықты. “Қой, бұлай құр кол қусырып бос жатуға</w:t>
        <w:br/>
        <w:t>болмас. Ертең жаяу да болса Торғайға барып қайтайын”. Осы</w:t>
        <w:br/>
        <w:t>оймен тан алдында талықсып барып көзі ілінген Шомақ</w:t>
        <w:br/>
        <w:t>әлдебір тарсылдан оянып кетті. Біреу сыртқы есікті дамылсыз</w:t>
        <w:br/>
        <w:t>ұрып тұр екең. Шомақ көнетоз пальтасын жамыла сап есікке</w:t>
        <w:br/>
        <w:t>беттегенде, мезгілсіз дыбыстан оянып кеткен жеңгесі мен</w:t>
        <w:br/>
        <w:t>қарындасы екеуі екі бүйірден орап өтіп, жолын кес-кестеді.</w:t>
        <w:br/>
        <w:t>- Кім екенін сұрап алмай, есікті ашушы болма, - деп</w:t>
        <w:br/>
        <w:t>ескертті Бижамал.</w:t>
        <w:br/>
        <w:t>-- Қолына қару ал, - деп болат жүзі жалт-жұлтеткен ағаш</w:t>
        <w:br/>
        <w:t>сапты балтаны үсынды Жүмабике.</w:t>
        <w:br/>
        <w:t>Шомак мынандай дүние дүрлігіп жатқан аумалы-төк-</w:t>
        <w:br/>
        <w:t>пелі күндері талай оқыс оқиғаны көріп, жүректері шайлы-</w:t>
        <w:br/>
        <w:t>ғып қалған жеңгесі мен қарындасының неге мазасызданға-</w:t>
        <w:br/>
        <w:t>нын түсінсе дс, корқып, үріккен жоқ. Есіктің ілгегіне ко-</w:t>
        <w:br/>
        <w:t>лып соза беріп:</w:t>
        <w:br/>
        <w:t>- Бұл кім? - деді батыл, байсалды үнмен.</w:t>
        <w:br/>
        <w:t>- Шомак, бұл мен ғой, - мен Андреймін. Тез есік аш,-</w:t>
        <w:br/>
        <w:t>деді Ковалев асыға сөйлеп. - Асығыс інаруа бар.</w:t>
        <w:br/>
        <w:t>-- Байбол көкемнін досы екен ғой, -- деп Бижамал.</w:t>
        <w:br/>
        <w:t>- Е, өзіміздін Әнекен бе еді, - деп Жұмабике ішке кіріп</w:t>
        <w:br/>
        <w:t>кетті.</w:t>
        <w:br/>
        <w:t>- Жаналық бар, Шомақ, жаңалық!.. Мен сағап қуаныш-</w:t>
        <w:br/>
        <w:t>ты хабар әкеліп тұрмын. Біз көп күткен ен үлкен куаныш,</w:t>
        <w:br/>
        <w:t>ұлы жаналык, Уақытша өкімет құлады. Революция жеңді! -</w:t>
        <w:br/>
        <w:t>деді Андрей Шомақты құшақтай алып.</w:t>
        <w:br/>
        <w:t>- Рас па. Андрей Павлович, анык хабар ма? Қашан, қай-</w:t>
        <w:br/>
        <w:t>лан естідің? -- деп жеделдете сұрады өзі де Андрейді капсыра</w:t>
        <w:br/>
        <w:t>құшақтаған Шомак.</w:t>
        <w:br/>
        <w:t>--Рас,рас. Дәл,анық хабар, Торғайдан естіп келдім.</w:t>
        <w:br/>
        <w:t>-- Сүйінші, демейсіз бс, Андрей Павлович, сүйініші!</w:t>
        <w:br/>
        <w:t>--Сүйінші, Шомақ, сүйінші!</w:t>
        <w:br/>
        <w:t>Шомақ пен Андрей кіліріп, дабырласып калғанға екеуінің,</w:t>
        <w:br/>
        <w:t>сөзін анык ести алмай сыртқа қайтып шыққан Жұмабике мен</w:t>
        <w:br/>
        <w:t>В</w:t>
        <w:br/>
        <w:t>9</w:t>
      </w:r>
    </w:p>
    <w:p>
      <w:r>
        <w:t>терезесін жөндеп қайтпақ болып, атка қонып еді, сол күні қай-</w:t>
        <w:br/>
        <w:t>тып оралмақ болған ол ұшты-күйлі жоқ болып кетті. Нұрқа-</w:t>
        <w:br/>
        <w:t>сымды іздоп атқа конған Шомак пен Бағлан көрші ауылдарды</w:t>
        <w:br/>
        <w:t>аралап, төшіректі түгел сүзіп шыкты. Ең болмаса бір дерек білс</w:t>
        <w:br/>
        <w:t>алмай төрт күн бойы сандалған олар бесінші күні Нүркасым-</w:t>
        <w:br/>
        <w:t>нын өліленесін баяғы Байбол қазған құм арасындағы құдықтан</w:t>
        <w:br/>
        <w:t>тапты.</w:t>
        <w:br/>
        <w:t>Нұрқасымнынң мінгені Күнтуар сыйлаған Көкшағыр еді.</w:t>
        <w:br/>
        <w:t>Нұрқасымның ажалы осыдан бір ай бұрын қыл шылбырды</w:t>
        <w:br/>
        <w:t>қиып жіберіп, Байболды құдық ішінде қалдырған жалғыз</w:t>
        <w:br/>
        <w:t>көзді карашұбардан келгенін, қараған кісінің көзі тоятын</w:t>
        <w:br/>
        <w:t>жүйрік Көкшағырдың сол күні түнде пыпнаққа іліккенін,</w:t>
        <w:br/>
        <w:t>сонын бәрі Бектастын әрекеті екенін ешкім білген жоқ.</w:t>
        <w:br/>
        <w:t>Шымнан салыпған жатаған үй көптен жөндеу көрмей</w:t>
        <w:br/>
        <w:t>азып кеткен екен. Шомақк үйдін сыртын сылап, Жұмабике</w:t>
        <w:br/>
        <w:t>мен Бижамал ішін ақтап, бұларға Асылхан мсн Өжет колға-</w:t>
        <w:br/>
        <w:t>быс жасап, бас-аяғы бірер күнде біраз іс тындырды. Жөндеу-</w:t>
        <w:br/>
        <w:t>ден өткен үй бір жобаға келгесін бұлар бір жола қыстауға</w:t>
        <w:br/>
        <w:t>көшіп алды. Әрқайсысының үлкендігі қостың аумағындай</w:t>
        <w:br/>
        <w:t>ғана шағын қоржын үйдің бір бөлмесінде Шомақ пен Өжет,</w:t>
        <w:br/>
        <w:t>екіншісінде Бижамал мен Жұмабике тұрып жатыр.</w:t>
        <w:br/>
        <w:t>Шомак өлім-жітімді көп көріп, өзге де ұсақ-түйек шаруа-</w:t>
        <w:br/>
        <w:t>ларға айналып, біраздан бері ауылдан ұзап іштыққап жок.</w:t>
        <w:br/>
        <w:t>Әйтсе де ол казіргі саяси ахуалды бір кісідей біледі. Нико-</w:t>
        <w:br/>
        <w:t>лай НІ тақтан түсіп, Керенский басқарған уакытша өкімет пен</w:t>
        <w:br/>
        <w:t>оның жергілікті жердегі өкілдері патша саясатын жүргізіп</w:t>
        <w:br/>
        <w:t>жаткалы ла жылға жақындады. Халық арасындағы беделі,</w:t>
        <w:br/>
        <w:t>әсіресе, сонғы айларда қатты өскен большевиктер шешуші</w:t>
        <w:br/>
        <w:t>шабуылға әзірленіп жатыр. РСДРП-нын жергілікті жерлер-</w:t>
        <w:br/>
        <w:t>дегі өкілдері дес батыл іс кимылға көшкен. Қарсақпайдан ту-</w:t>
        <w:br/>
        <w:t>ған ауылына кайтып келгеннен кейін Андрей Павлович Ко-</w:t>
        <w:br/>
        <w:t>валевпен сырласа жүріп, Лениннің атын көп естіген Шомақ</w:t>
        <w:br/>
        <w:t>ішкі-сыртқы саясаттан толық хабарлар бола тұрса да қанағат</w:t>
        <w:br/>
        <w:t>тұтпай, ішкі Ресейде, Петрборда не болып жатқаның білуге</w:t>
        <w:br/>
        <w:t>құмартты. Уақыт өткен сайын халык сенімі мен ел тізгінінен</w:t>
        <w:br/>
        <w:t>айрыла бастаған уақытша өкіметтің сағаты санаулы. Бір</w:t>
        <w:br/>
        <w:t>дауылдын, дауыл болғанда да Ресейдегі саяси қоқыстың күлін</w:t>
        <w:br/>
        <w:t>көкке ұшыратын бұрын-сонды болып көрмеген тарихи ұлы</w:t>
        <w:br/>
        <w:t>дауылдың келе жатқанына ешқандай күмән жоқ еді. Дүниені</w:t>
        <w:br/>
        <w:t>дүрілдетіп келе жатқан сол катты дауылдың ескі дүниенін</w:t>
        <w:br/>
        <w:t>кү. көкке ұшырар сәтін мыңдар мен миллиондар асыға</w:t>
        <w:br/>
        <w:t>күтуде. Солардың бірі -- Шомақ.</w:t>
        <w:br/>
        <w:t>- Қайкы қылыш, бүкір мылтық асынған алты бірдей ҡа-</w:t>
        <w:br/>
        <w:t>закқа қайын сойыл, қатқан шоқпармен екеуден-екеу қаймық-</w:t>
        <w:br/>
        <w:t>пай қарсы шапқан мыналар не деген өлермен, - деді еңге-</w:t>
        <w:br/>
        <w:t>зердей шұбар бет, көк көз казак.</w:t>
        <w:br/>
        <w:t>- Киргиз батыр халык деген рас екен ғой, - деп ат жа-</w:t>
        <w:br/>
        <w:t>лын құшып бұға берді айбаттанып шыға келген екі қазақтың</w:t>
        <w:br/>
        <w:t>айбарынан қорыққан шүңірек көз, сойдақ тіс казак.</w:t>
        <w:br/>
        <w:t>-- Оттама, -- деп қарақасқа атқа қамшы басты ызаға бу-</w:t>
        <w:br/>
        <w:t>лыққан есауыл. -- Көрсетейін мен киргиздарға бізбен карсы-</w:t>
      </w:r>
    </w:p>
    <w:p>
      <w:r>
        <w:t>ласудың не екенін.</w:t>
        <w:br/>
        <w:t>- Өзге казактар да алмас қылыппын қайқайта көтеріп</w:t>
        <w:br/>
        <w:t>шауып бара жатқан есауылдың соңынан салды. Бетпе-бет</w:t>
        <w:br/>
        <w:t>келіп, жанаса бере сілтеген есауылдың қылышын қаба сакал</w:t>
        <w:br/>
        <w:t>қазақ шокпармен кағып жіберді. Ызадан жарылып кете жаз-</w:t>
        <w:br/>
        <w:t>даған есауыл мылтығын иықтан жұлып алып, өзіне тап бер-</w:t>
        <w:br/>
        <w:t>ген ентезердей шұбар бет, көк көз казакпен айқасып жаткан</w:t>
        <w:br/>
        <w:t>жанағы каба сақал қазақты арт жағынан атып салды. Оң жа-</w:t>
        <w:br/>
        <w:t>уырынан тиген оқ қаба сақалды қып-қызыл қанға бояп, ат</w:t>
        <w:br/>
        <w:t>үстінен алып түсті... Енді екпіні тау құлатардай боп едлірең-</w:t>
        <w:br/>
        <w:t>деген енгезердей алты казакка сорайған бойы болмаса әлі буы-</w:t>
        <w:br/>
        <w:t>ны бекіп, бұғанасы катпаған он бес жасар баланы аттан жұлып</w:t>
        <w:br/>
        <w:t>алып, жабыла сабау жанғак шаккан құрлы болған жок.</w:t>
        <w:br/>
        <w:t>Жазығы жоқ жас баланы өлімші етіп сабаған тобыр оны-</w:t>
        <w:br/>
        <w:t>мен детынбай, онын аяқ колын өз атының қыл шылбырымен</w:t>
        <w:br/>
        <w:t>тас қылып байлап тастады.</w:t>
        <w:br/>
        <w:t>- Бұл күшікті байлап тастағанымыз дұрыс болды, - делі</w:t>
        <w:br/>
        <w:t>есауыл екі көзі ит көрген ешкідей ежірейіп. -- Ит-құскқа жем</w:t>
        <w:br/>
        <w:t>болып, киналып әлсін.</w:t>
        <w:br/>
        <w:t>-- Бізбен қарсыласқысы келетін киргиздар мен қызыл-</w:t>
        <w:br/>
        <w:t>дарға бүл да бір сабак, -- деп гүжілдеді еңгезердей шұбар бет,</w:t>
        <w:br/>
        <w:t>көк көз казак.</w:t>
        <w:br/>
        <w:t>-- Өзіңе де обал жоқ. Ақтың атты әскерімен қарсыласып</w:t>
        <w:br/>
        <w:t>нец бар еді? - деп шүнірек көз, сойдақ чіс казак өліп қалған</w:t>
        <w:br/>
        <w:t>қаба сакал қазақты бастан тепті.</w:t>
        <w:br/>
        <w:t>- Аруақ атсын сен көпірді, - деп айғай салды байлаулы</w:t>
        <w:br/>
        <w:t>жаткан бала. -- Аруак аткыр қанішерлер өңшен.</w:t>
        <w:br/>
        <w:t>- Мына күшік не дейді? - Есауыл одырандап байлаулы</w:t>
        <w:br/>
        <w:t>жатқан балаға жетіп барды. Не айтқанын түсінбегесін еңкейіп</w:t>
        <w:br/>
        <w:t>көзіте қарады. Қаны қайнап ыза болып жатқан бала есауыл-</w:t>
        <w:br/>
        <w:t>лын бетіне былш еткізіп түкіріп жіберді.</w:t>
        <w:br/>
        <w:t>- Ах, солай ма? - Есауыл байлаулы жатқан баланы бас-</w:t>
        <w:br/>
        <w:t>тан қамшымен кайқайта бір тартты.</w:t>
        <w:br/>
        <w:t>жылқы баккан қазак екеу ғана. Мысық мұрт есауыл көріп тұр,</w:t>
        <w:br/>
        <w:t>көп жылқылан бөлек жайылып жүрген әне бір жеті үйір жылк-</w:t>
        <w:br/>
        <w:t>ының бітімі бөлек. Бұлар мінген аттардан әлдекайда биік, әлде-</w:t>
        <w:br/>
        <w:t>қайда ұзын. Жұмыр мойын, жуан тірсек. Өздері өңкей кокбу-</w:t>
        <w:br/>
        <w:t>рыл. Түн жағы тікірейіп, жоғары жағы жалбырап, төмен кұла-</w:t>
        <w:br/>
        <w:t>ған жалдары қап-қалын, көкпенбек. Мынау бұрын-сонды бұлар</w:t>
        <w:br/>
        <w:t>көрмеген өзгеше ірі, ерекше сұлу жылкы. Әсіресе, анау алдынғы</w:t>
        <w:br/>
        <w:t>үйірдің көшін бастап жүрген көкжал айғыр тіптен көркем.</w:t>
        <w:br/>
        <w:t>Тостағандай үлкен, тобылғы түстес көздері жалт-жұлт, жарк-</w:t>
        <w:br/>
        <w:t>жүрк етеді, Есауыл қызығып кетті. Қызығуы мен қызғанышы</w:t>
        <w:br/>
        <w:t>катар жүретін ол айғай салды:</w:t>
        <w:br/>
        <w:t>- Көшпелі киргиздарға мұңдай тұлпарлар көптік етпей</w:t>
        <w:br/>
        <w:t>ме? Қалай ойлайсындар, кырандарым?</w:t>
        <w:br/>
        <w:t>- Көптік еткенде қандай? Бұл бізге ғана лайык арғымак-</w:t>
        <w:br/>
        <w:t>тар, - деп гүр ете калды манағы Күміске аш қасқырдай тал</w:t>
        <w:br/>
        <w:t>бсртен шүбар бст еңгезердей көккөз. Қалғандары қарғадай</w:t>
        <w:br/>
        <w:t>карқылдап, екеуін қостай жөнелді.</w:t>
      </w:r>
    </w:p>
    <w:p>
      <w:r>
        <w:t>- Жоғарғы мәртебелі патша ағзамның алмас қылыш</w:t>
        <w:br/>
        <w:t>жауынгерлері біздер ғана мінетін тұлпардар ғой мыналар.</w:t>
        <w:br/>
        <w:t>- Біздің аттарымыз мыналардың жанында мәстек кой.</w:t>
        <w:br/>
        <w:t>20- Біз мәстекпен жүргенде надан киргиздарлын тұлпар</w:t>
        <w:br/>
        <w:t>мінгені барып тұрған әділетсіздік емес пов?</w:t>
        <w:br/>
        <w:t>- Қорлық десенші, қорлық кой бүл.</w:t>
        <w:br/>
        <w:t>-- Дегенмен Құлай бұл киргизларға мыктап қарасқан. Бай-</w:t>
        <w:br/>
        <w:t>так дала. бай табиғат, сұлу қатын, жүйрік ат осыларда.</w:t>
        <w:br/>
        <w:t>- Сол бар байлыктың кожасы біз, - деп кеудесін ұрды</w:t>
        <w:br/>
        <w:t>карақасқа аттың үстінде тұрып үзеңгіні үзіп жіберердей боп</w:t>
        <w:br/>
        <w:t>шіренген есауыл мысық мұрты жыбырлап. - Ұлы Ресей бізді</w:t>
        <w:br/>
        <w:t>бұл далаға кожалық ету үшін жіберген. Қазақ даласы- біздін</w:t>
        <w:br/>
        <w:t>отарымыз, киргиздар -- құлымыз. Осыны ешқашан ұмытпаң-</w:t>
        <w:br/>
        <w:t>дар! Біз қызылдарды да қырып саламыз.</w:t>
        <w:br/>
        <w:t>- Дұрыс! Дұрыс!-- деп шұлап коя берді өзге қазактар.</w:t>
        <w:br/>
        <w:t>Кн Есауыл мырза, осы тұлпарларды алдымызға салып ай-</w:t>
        <w:br/>
        <w:t>дан кетсек қайтелі? -- деді шүнірек көз, сойдак тіс казак.</w:t>
        <w:br/>
        <w:t>е, Өзім Де соны ойлап түрмын, - деді ссауыл. - Айда,</w:t>
        <w:br/>
        <w:t>кеттік. Айдандар ана жылқыны.</w:t>
        <w:br/>
        <w:t>лың нак беленкнынан алдында жүрген Көкжал айғыр-</w:t>
        <w:br/>
        <w:t>дені аЙІНІ Бздаанаы мерезге казактар калған үйірлерді қаума-</w:t>
        <w:br/>
        <w:t>нын екінші шетіндегі скі қан нынғқарааң калын жыақы”</w:t>
        <w:br/>
        <w:t>шапты. Есауыл бастаған т жылқышы бұлардын ЖОЛЫН кесе</w:t>
        <w:br/>
        <w:t>оп оларға карсы б - Казакта)</w:t>
        <w:br/>
        <w:t>мен қазақтардың арасы сәтсе рсы Әеттеді, р</w:t>
        <w:br/>
        <w:t>т сайын жақындай берді.</w:t>
        <w:br/>
        <w:t>112</w:t>
        <w:br/>
        <w:t>Сосын үлкен бір ерлік жасағандай масаттанып, атқа мінді.</w:t>
        <w:br/>
        <w:t>- Кеттік, достар!</w:t>
        <w:br/>
        <w:t>Қарғадай шулаған қара тобыр жеті үйір жылқыны қуа-</w:t>
        <w:br/>
        <w:t>лап кете барды.</w:t>
        <w:br/>
        <w:t>Ұлы Далаға көзҙғе түртсе көргісіз қараңғы қапас түн тө-</w:t>
        <w:br/>
        <w:t>ніп келе жатты...</w:t>
        <w:br/>
        <w:t>Қызылдарлан кирай женіліп, қашып бара жатқанын бір</w:t>
        <w:br/>
        <w:t>сәт ұмытып кеткен ақтар, өздерін мына даланың кожасы</w:t>
        <w:br/>
        <w:t>сезініп, желген аттын үстінде қопан-қолаң етіп кетіп ба-</w:t>
        <w:br/>
        <w:t>рады. Топас тобырдың көңілдері тоқ. Олай болар орайы бар.</w:t>
        <w:br/>
        <w:t>Бұлар мәртебелі атаманның құрметті тапсырмасын орын-</w:t>
        <w:br/>
        <w:t>даумен бірге әйел зорлап тояттап, түлеп келеді. Ол аз бол-</w:t>
        <w:br/>
        <w:t>са, алдарында жеті үйір жылқы бар. Жылқы болғанда қан-</w:t>
        <w:br/>
        <w:t>дай, атаман тұрмақ генерал-губернатордын өзі көрмеген</w:t>
        <w:br/>
        <w:t>өңшең тұлпар. Мұндай сыйлыққа атаман меп генерал-гу-</w:t>
        <w:br/>
        <w:t>берпнатор былай тұрсын ақсүйек киязьдар да, тіпті оны айта-</w:t>
        <w:br/>
        <w:t>сың ұлы мәртебелі Колчактың өзі де қызығар. Осыны жа-</w:t>
        <w:br/>
        <w:t>рыса ойлаған топас тобыр даланы басына көтеріп, даұры-</w:t>
      </w:r>
    </w:p>
    <w:p>
      <w:r>
        <w:t>ғып келеді.</w:t>
        <w:br/>
        <w:t>Қылмыскер казақтардын ізіне түскен қуғыншы қазактар-</w:t>
        <w:br/>
        <w:t>дың басшысы Елжас. Бұл топ алты адам. Қазақтар екі жак</w:t>
        <w:br/>
        <w:t>күш тең түскен ашық, адал айқасты қалаған. Ана сүтімен</w:t>
        <w:br/>
        <w:t>біткен әділдіктен бұл жолы даайнымаған олар айқасқа түсетін</w:t>
        <w:br/>
        <w:t>алғашқы топтын санын әдейі алты адамнан асырған жоқ.</w:t>
        <w:br/>
        <w:t>Жауар бұлттай түнерген жігіттері кең далада үн-түнсіз жор-</w:t>
        <w:br/>
        <w:t>тып келеді. Алты қазақ алты казакты келесі күн-ақ куып жетті.</w:t>
        <w:br/>
        <w:t>Шоқпарларын үйіріп, өздеріне қарай атойлай шапқан бұлар-</w:t>
        <w:br/>
        <w:t>дын жүрістері суыт, түстері суық. Соны байкаған мысық мұрт</w:t>
        <w:br/>
        <w:t>есауыл жігіттеріне дем берс сөйледі.</w:t>
        <w:br/>
        <w:t>- Қорқып, саспандар, қырандарым! Жаны тәттісу жүрек</w:t>
        <w:br/>
        <w:t>киргиздар ер жүрек казактардың қайқы қыльпшпынын дәмін</w:t>
        <w:br/>
        <w:t>тағы бір татсын.</w:t>
        <w:br/>
        <w:t>- Бұлар шоқпар, сойылмен бізге түк істей алмайлы, -</w:t>
        <w:br/>
        <w:t>деп косталы оны еңгезердей шұбар бет, көк көз казак.</w:t>
        <w:br/>
        <w:t>В --Ал кеттік, -- күн нұрына шағылысқан алмас қылышын</w:t>
        <w:br/>
        <w:t>қайқайта көтерген есауыл қазақтарға қарсы шапты.</w:t>
        <w:br/>
        <w:t>) Бетпе-бет келген қазақтар мен казактар коян-қалтық</w:t>
        <w:br/>
        <w:t>айкасты. Өңшең көкжал ат мінген өңкей өжет қазақтарды</w:t>
        <w:br/>
        <w:t>қойға шапқан касқыр дерсін. Жарқ-жұрқ еткеп қайқы қылыш-</w:t>
        <w:br/>
        <w:t>тан корықпай қарсы шапқан олар аттарын ағызып келіп ка-</w:t>
        <w:br/>
        <w:t>зактарды шоқпармен қақ мандайдан ие кара құстан бір са-</w:t>
        <w:br/>
        <w:t>лып, атқан оқтай зулап өте шығады. Дәл сілтенген қылыш-</w:t>
        <w:br/>
        <w:t>14</w:t>
        <w:br/>
        <w:t>дайық. Мә, мынаны қалтаңа салып ал, - деп Андрей салмакты,</w:t>
        <w:br/>
        <w:t>сұр пистолетті Шомаққа ұстата берді. - Байқа, есепсіз оқ</w:t>
        <w:br/>
        <w:t>шығарма.</w:t>
        <w:br/>
        <w:t>Екеуі преставтын кенсесіне кедергісіз кірді. Күзетте тұрған</w:t>
        <w:br/>
        <w:t>солдат Ковалевтің өз адамы екен. Бұлар кіріп келгенде рот-</w:t>
        <w:br/>
        <w:t>мистр Жигулин аяқ-қолы кісендеулі Күнтуарды темір шыбық-</w:t>
        <w:br/>
        <w:t>пен шықпыртып жатыр екен. Еріні көнектей боп ісіп, көзінің</w:t>
        <w:br/>
        <w:t>алды көкпеңбек болған Күнтуардын бет-ауызы баттасқан қан.</w:t>
        <w:br/>
        <w:t>Дал-дал болған көйлектін жыртығынан білеудей-білеудей бо-</w:t>
        <w:br/>
        <w:t>лып ісіп, бетіне шып-шып қан шыккан солқылдақ темір шы-</w:t>
        <w:br/>
        <w:t>бықтың ізі анық көрініп тұр. Күп боп ісіп кеткен басына қош-</w:t>
        <w:br/>
        <w:t>қыл қан ұйып қалыпты. Ауыр соққылан есінен танып кұлап</w:t>
        <w:br/>
        <w:t>жатқан Күнтуар бұлардың келгенін білген жоқ.</w:t>
        <w:br/>
        <w:t>Денесі ірі, аяқ-қолы балғадай, жаратылысында мыҡты,</w:t>
        <w:br/>
        <w:t>қайратты Күнтуар Жигулиннің темір шыбыкпен ұрғанына</w:t>
        <w:br/>
        <w:t>сыр берген жоқ. Оны есінен тандырған адам баласы бұрын-</w:t>
        <w:br/>
        <w:t>сонды естіп кермеген өзгеше бір айуандық еді. Күнтуар Орын-</w:t>
        <w:br/>
        <w:t>борда астыртын жұмыс істейтін революцияшыл ұйым “Азат-</w:t>
        <w:br/>
        <w:t>тықтын” жергілікті жердегі мүшесі. Соны білетін ротмистр</w:t>
        <w:br/>
        <w:t>Жигулин Құнтуарға көптен тісін кайрап жүретін. Күнтуар-</w:t>
        <w:br/>
        <w:t>ды абайсызда колға түсірген Жигулин жасырын ұйымның</w:t>
        <w:br/>
        <w:t>құпияларын білмек болып оны айналдырды. Алдады. Арба-</w:t>
        <w:br/>
        <w:t>ды. Қорқытты. Сыйлады. Қинады. Күнтуар соның біріне де</w:t>
        <w:br/>
        <w:t>көнбеді. Ыза болып, жынданып кете жаздаған Жигулин ақыр</w:t>
        <w:br/>
        <w:t>сонында көзіне кан толып, кұтырған иттей әбден дүлейленіп</w:t>
        <w:br/>
        <w:t>алды. Ақыр соңында ол екі-үш солдатты шақырып алып,</w:t>
      </w:r>
    </w:p>
    <w:p>
      <w:r>
        <w:t>тұтқынды аяусыз дүрелетті. Тіпті болмағасын тырнағынын</w:t>
        <w:br/>
        <w:t>астына ине тықты, денесіне шыжылдатып қып-қызыл күйген</w:t>
        <w:br/>
        <w:t>темір басты...</w:t>
        <w:br/>
        <w:t>Еңгезердей екі жігіт пистолет кезеніп бөлмеге кіріп кел-</w:t>
        <w:br/>
        <w:t>генде Жигулиннің скі көзі атыздай боп, қорыққанынан тілі</w:t>
        <w:br/>
        <w:t>күрмеліп сөйлей алмай калды.</w:t>
        <w:br/>
        <w:t>- Мұныңыз не, Николай Александрович? Осыншама айу-</w:t>
        <w:br/>
        <w:t>ан болуға бола ма екен? - деді Ковалев Жигулинге өткір жана-</w:t>
        <w:br/>
        <w:t>рын қадап.</w:t>
        <w:br/>
        <w:t>-- Айдаладағы бұзақы киргизға жаның аши қалғанына жол</w:t>
        <w:br/>
        <w:t>болсын? Біздін қанымыз бір гой,- деп сыздана сөйлслі</w:t>
        <w:br/>
        <w:t>Андрейдің өткір көзіне тіктеп қарай алмаған Жигулин жана-</w:t>
        <w:br/>
        <w:t>рын алып қашып.</w:t>
        <w:br/>
        <w:t>- Қазір адамдар қанына қарай емес -- жанына, тегіне қарай</w:t>
        <w:br/>
        <w:t>емес-- табына, жүзіне орай емес -- жүрегіне; түріне орай емес --</w:t>
        <w:br/>
        <w:t>тілегіне, дініне қарап емес, діліне карап бөлінеді. Сіз оны</w:t>
        <w:br/>
        <w:t>107</w:t>
        <w:br/>
        <w:t>тың өзі бұларға дарымайды. Қыльпн сілтенген сәтте қалай</w:t>
        <w:br/>
        <w:t>жылдам жалт беріп, шапкан аттың бауырына қайтып жата</w:t>
        <w:br/>
        <w:t>қалғанын байкамай да қаласың. Қазактардын аттары да әккі,</w:t>
        <w:br/>
        <w:t>иесінін қимылына қарай тоз икемделіп, шауып келе жатып</w:t>
        <w:br/>
        <w:t>кілт тоқтай қалады. Тоқтай беріп, қайтадан құстай ұшу да,</w:t>
        <w:br/>
        <w:t>оң мен солға оқыс жалт беру де өнкей батыр жігіттер мінген</w:t>
        <w:br/>
        <w:t>өңшен көкжал аттарға түк емес. Қуса жетеді, кашса құтыла-</w:t>
        <w:br/>
        <w:t>ды. Ал казактардын аттары мына ойлы-қырлы құм ішінде</w:t>
        <w:br/>
        <w:t>оппалап шаба алмайды. Қазактар ұра кашып, кайта оралып</w:t>
        <w:br/>
        <w:t>соғысып жүр. Сөйтіп, бұларды бөлшектеп, бір-бірден бөліп</w:t>
        <w:br/>
        <w:t>әкетті.</w:t>
        <w:br/>
        <w:t>Қазақтардың шыдататын түрі жоқ. Бетпе-бет келген</w:t>
        <w:br/>
        <w:t>бірінші айқастын өзінде-ақ үні бірдей казак аттан аунап түсті.</w:t>
        <w:br/>
        <w:t>Соны байқаған інүнірек көз, сойдақ Тіс казак тұра қашты.</w:t>
        <w:br/>
        <w:t>Елжас куа жөнелді. Қашқанды ілезде қуып жеткен ол шауып</w:t>
        <w:br/>
        <w:t>келе жатқан бойда бір-ак ырғып, казактың артына мінгесіп</w:t>
        <w:br/>
        <w:t>алды. Шүңірек көз, сойдақ тіс казактың екі қолын кос бүйі-</w:t>
        <w:br/>
        <w:t>ріне жапсыра сол колымен қапсырып құшақтаған Елжас оң</w:t>
        <w:br/>
        <w:t>қолымен қынаптағы кездігін суырып алды. Казак әрі-бері</w:t>
        <w:br/>
        <w:t>бұлқынып көріп еді, қазак оны жалғыз колымен-ақ тырп еткі-</w:t>
        <w:br/>
        <w:t>зер емес. Қолы қандай қатты. Қол смес темір шығар. Қабыр-</w:t>
        <w:br/>
        <w:t>гасын сытыр-күтір еткізін сындырып барады. Жарқ ете қалған</w:t>
        <w:br/>
        <w:t>болат кездік кеңірдегіне тақалғанда шүңірек көз, сойдақ тіс</w:t>
        <w:br/>
        <w:t>казак қорыққанынан калш-калш етіп, көзін жұмаберді. “Ба-</w:t>
        <w:br/>
        <w:t>уыздайды-ау енді, бауыздайды”. Арада біраз уақыт өтті.</w:t>
        <w:br/>
        <w:t>Бірақ қылпылдаған өткір кездік ол күткендей кенірдегін ор-</w:t>
        <w:br/>
        <w:t>ған жоқ. Казак көзін ашты. Қазақ көсіле шапкан аттың тізгінін</w:t>
        <w:br/>
        <w:t>бос коя беріп, казактың кеңірдегіне тақалғап өткір кездікті та-</w:t>
        <w:br/>
        <w:t>мақтын астынан алмайды. Әне өлем, міне өлемінмен жүйкесі</w:t>
        <w:br/>
        <w:t>құргыр жұқарып барады. Осы қалыппен дәл осылай шаба берсе,</w:t>
        <w:br/>
        <w:t>жынданып кететін шығар. Бүйткенше қайып шокпармен қара-</w:t>
        <w:br/>
        <w:t>құстан бір-ақ салып өлтіре салғаны жақсы еді. Шабыс ұзаған</w:t>
        <w:br/>
        <w:t>сайын жүйке де жұқарып, казактың шашы ағарып бара жатты...</w:t>
        <w:br/>
        <w:t>Арада біраз уақыт өткесін Елжас шүнірек көз, сойдақ тіс ка-</w:t>
        <w:br/>
        <w:t>закты сол колымен ат қабырғасына карай кисайта беріп, он ҡолы-</w:t>
        <w:br/>
        <w:t>мен кенірдектен орып жіберді...</w:t>
      </w:r>
    </w:p>
    <w:p>
      <w:r>
        <w:t>Бұл кезде Сүгір аққан кан мен ауырған жаракатқа кара-</w:t>
        <w:br/>
        <w:t>май қашқан есауылды куып келе жатыр еді. Қаракасқа атты</w:t>
        <w:br/>
        <w:t>казактын кайқы кылышы сол құлағы мен иығын жалап өткен</w:t>
        <w:br/>
        <w:t>болатын. Сүгір мінген көкжал ат есауыл мінген қарақасқа</w:t>
        <w:br/>
        <w:t>аттын адымын аштырар емес. Ғкеуінің арасы сәт сайын жа-</w:t>
        <w:br/>
        <w:t>қындай берді. Мына жаралы қазақтан қашып құтылмасына</w:t>
        <w:br/>
        <w:t>115</w:t>
        <w:br/>
        <w:t>далада далақтай жүгірген олардың көйлектері алба-жұлба.</w:t>
        <w:br/>
        <w:t>Қобыраған шаштары қарсы соққан желмен қопси көтеріліп,</w:t>
        <w:br/>
        <w:t>жалбырап барады. Көп жылаған көздері қызарып кеткен.</w:t>
        <w:br/>
        <w:t>Беттері бұлаудай. Ештеңеге түсінбесе де бір сұмдықтың бол-</w:t>
        <w:br/>
        <w:t>ғанын жүрегі сезген Елжас бұлардың соңынан тұра шапқан.</w:t>
        <w:br/>
        <w:t>Үркек торы жете бере жалт етіп, жақындай алмағасын ол жаяу</w:t>
        <w:br/>
        <w:t>қуды. Әттен Салтанатка жете алмады, суға секіре берген</w:t>
        <w:br/>
        <w:t>Күмісті ғана ұстап үлгерді.</w:t>
        <w:br/>
        <w:t>Айналаны қараңғылық басқан кезде барып, өзіне-өзі</w:t>
        <w:br/>
        <w:t>келіп, есі кіре бастаған қыз жылап отырып болған жайды баян</w:t>
        <w:br/>
        <w:t>етті. Кабағы қатты түйілген Елжас түндей түнерді. Берік бай-</w:t>
        <w:br/>
        <w:t>лам жасаған ол басын бәйгеге тікті.</w:t>
        <w:br/>
        <w:t>Қара түндей қап-қара қайғы қыз жүрегін жегі құрттай</w:t>
        <w:br/>
        <w:t>жеп жатыр еді...</w:t>
        <w:br/>
        <w:t>Мына Ұлы Дала талай сойқанды бастан кешті. Мұнда</w:t>
        <w:br/>
        <w:t>қырғын согыс, канды айқастар да болған. Моңғол мен жоңғ-</w:t>
        <w:br/>
        <w:t>ар шапқыншылығына да төтеп берген бұл Ұлы Дала. Адлал-</w:t>
        <w:br/>
        <w:t>дық пен зүлымдықты да, мейірімділік пен қаталдықты да,</w:t>
        <w:br/>
        <w:t>қасірет пен қуанышты да... көрген. Бағы да көп бұл даланын,</w:t>
        <w:br/>
        <w:t>дағы да аз емес. Ерлік пен бірге ездікті де көтеріп тұр қасиетің-</w:t>
        <w:br/>
        <w:t>нен айналайын, кара жер. Ксң далада кездесетін жыралар жер</w:t>
        <w:br/>
        <w:t>бетіне солан түскен әжім шығар. Мына самал желмен тер-</w:t>
        <w:br/>
        <w:t>белген боз жусан мен ақ селеу ақ қырау шалған шашы ма?</w:t>
        <w:br/>
        <w:t>Жер-Ана жасарса, қуаныштан жасарып, қартайса қайғыдан</w:t>
        <w:br/>
        <w:t>қартаяр-ау.</w:t>
        <w:br/>
        <w:t>Талайды бастан кешкен сол Ұлы Дала, онып төл пер-</w:t>
        <w:br/>
        <w:t>зенті -- казак халқы дәл мынадай сұмдықты бұрын көрмек</w:t>
        <w:br/>
        <w:t>тұрмак естімеген.</w:t>
        <w:br/>
        <w:t>Бұл окиға тан ата-ак слге таралы. Оны естіген қазақ ата-</w:t>
        <w:br/>
        <w:t>улынын қаны қызды. “Сен тұр, мен атайын” дейтін өжет</w:t>
        <w:br/>
        <w:t>жігіттер былай тұрсын ынжык еркектердін де намысы оянып,</w:t>
        <w:br/>
        <w:t>екі көздері ежірейіп шыға келді. Шамалыға ашулана қоймай-</w:t>
        <w:br/>
        <w:t>тын Аманхан бай да шымырқанып, шар болаттай шарт сынды.</w:t>
        <w:br/>
        <w:t>Қазақтын намысы әйелінде. Есін болса халықтын намы-</w:t>
        <w:br/>
        <w:t>сына тие көрме. Бәрін кешірсе де намысына тигенді кешір-</w:t>
        <w:br/>
        <w:t>мейді ол. Қазақ қанша кешірімді кең пейіл болса да, мына</w:t>
        <w:br/>
        <w:t>сұмдықты кешіре алмайды.</w:t>
        <w:br/>
        <w:t>Сол күші-ақ алгашқы топ атқа қонды. Артта қалған қа-</w:t>
        <w:br/>
        <w:t>лың ел тұлпарларын байлап, қаруларын сайлап жатты...</w:t>
        <w:br/>
        <w:t>Әйел зорлаған топас тобыр кең далада масайрап келе жат-</w:t>
        <w:br/>
        <w:t>ты. Олар өздері тағылық жасаған жерден қозы көш ұзап шық-</w:t>
        <w:br/>
        <w:t>қанда қаптаған қалың жылқыға кез болады. Анықтап қараса,</w:t>
        <w:br/>
        <w:t>І11</w:t>
      </w:r>
    </w:p>
    <w:p>
      <w:r>
        <w:t>көзі жеткен казак ат басын тсжеп иығындағы мылтығын</w:t>
        <w:br/>
        <w:t>жұлыпалды. Көкжал атпен шауып келе жатқан Сүгірді көздеп</w:t>
        <w:br/>
        <w:t>тұрып, шүріппені басып калды. Мылтық от алмады. Шүріп-</w:t>
        <w:br/>
        <w:t>пені үсті-үстіне басып жатыр. Бірақ мылтықтың атылатын</w:t>
        <w:br/>
        <w:t>түрі жоқ. Енді есіне түсті, оғы жоқ екен. Ол оқ кеше қаба</w:t>
        <w:br/>
        <w:t>сакал қазаққа атылған. Кап, содан кейін оқтамағанын қара-</w:t>
        <w:br/>
        <w:t>шы. Осыны қас-қағымда өзегі өртене ойлаған есауыл мылты-</w:t>
        <w:br/>
        <w:t>ғын қас-қағымда қайта оқтап үлгіргенмен атып үлгірмеді.</w:t>
        <w:br/>
        <w:t>Сүгір көкжал атпен ағызып кеп, оң қолында ұршықша</w:t>
        <w:br/>
        <w:t>үйірілген қайын сойылмен қара құстан салып өтті. Көзінін</w:t>
        <w:br/>
        <w:t>оты жарқ ете қалған есауыл басы кекжең етіп, аттан ауып</w:t>
        <w:br/>
        <w:t>бара жатты. Есауылдың аяғы үзеңгіден шықпай калды. Еліре</w:t>
        <w:br/>
        <w:t>шапқан қарақасқа ат мысық мұрт казактың қан жуып, шаңға</w:t>
        <w:br/>
        <w:t>оранған басын болат тұяғымен тепкілеп бара жатты.</w:t>
        <w:br/>
        <w:t>Аманхан ауылына қастандық жагаған алты казактын сон-</w:t>
        <w:br/>
        <w:t>ғысы да өлді. Бірак қыранмен ойнаған ажалды қарғаның ең</w:t>
        <w:br/>
        <w:t>соңғысы емес еді ол. Өлген казактардың сүйегі Құмкешудін</w:t>
        <w:br/>
        <w:t>құмында шашылып жатты.</w:t>
        <w:br/>
        <w:t>Жауыздыққа жаза бар. Мұны дос боп келсең құшағы, қас</w:t>
        <w:br/>
        <w:t>боп келсен пышағы дайын Ұлы Даланың ұлдары тағы бір</w:t>
        <w:br/>
        <w:t>мәрте дәлелдеді. Сол күні түнде қара дауыл тұрып, Құмкешу-</w:t>
        <w:br/>
        <w:t>дің көшпелі құмы сырғанай жөнелді. Жауыздардың жүзіне</w:t>
        <w:br/>
        <w:t>қарауға жиіркенген табиғат ана олардың арам денесін құммен</w:t>
        <w:br/>
        <w:t>көміп тастады.</w:t>
        <w:br/>
        <w:t>Казактар Аманхан ауылынын асын ішіп, аяғын телкен</w:t>
        <w:br/>
        <w:t>жылы қыс ерте түсті. Қазанның басында жауған калын кар</w:t>
        <w:br/>
        <w:t>ери түсіп, қатып қалды.</w:t>
        <w:br/>
        <w:t>Мысық мұрт есауыл бастаған топтың шамадан тыс кешік-</w:t>
        <w:br/>
        <w:t>кені атаман Колчакты қайран қалдырды. Келіп калар деген</w:t>
        <w:br/>
        <w:t>үмітпен арада тағы біраз уақыт өтті. Ақыры төзімі таусылған</w:t>
        <w:br/>
        <w:t>атаман үшті-күйлі хабарсыз кеткен казактардың бір дерегін</w:t>
        <w:br/>
        <w:t>білмекке әрекет етті. Ұзын құлақ ештене айтпағасын арнау-</w:t>
        <w:br/>
        <w:t>лы топ атка қонды. Бірақ бұл кезде бұл өңірдің қатал қысы</w:t>
        <w:br/>
        <w:t>күшіне сеніп, қақан түр елді. Бір анта бойы көз аштырмай соқ-</w:t>
        <w:br/>
        <w:t>қан ақтүтек бораннын соңы сақылдаған сары аязға ауысты.</w:t>
        <w:br/>
        <w:t>Атаман аттандырған арнаулы тон Аманхан ауылына жете ал-</w:t>
        <w:br/>
        <w:t>май, орта жолдан қайтты. Мынандай қарлы боран, қаһарлы</w:t>
        <w:br/>
        <w:t>қыста “байтал түгіл бас қайғы”. Жол азабы кажыткан олар</w:t>
        <w:br/>
        <w:t>сөйлескен кісілерінен жөндеп сыр да тарта алмады. Сөйтіп</w:t>
        <w:br/>
        <w:t>атаман өлген казактардан бір лерек біле алмай қарадай қапа</w:t>
        <w:br/>
        <w:t>болды.</w:t>
        <w:br/>
        <w:t>Сол жылы күзде Елжас Күміске үйленді.</w:t>
        <w:br/>
        <w:t>116</w:t>
        <w:br/>
        <w:t>Орынбордағы мына біз тұрган үйдегі көше Ресей экспедиция-</w:t>
        <w:br/>
        <w:t>сының Кириллов кайтыс болғаннан кейінгі бастығы Неплюев</w:t>
        <w:br/>
        <w:t>атымен аталды. Казақ елінің астанасы -- осы Орынбор каласын-</w:t>
        <w:br/>
        <w:t>да бүгінде жүз мыңға жуық халық бар. Әр адамнын өмірі әр</w:t>
        <w:br/>
        <w:t>қилы, әр адамнын мінезі әр баска екенін ескерсек осы каланын</w:t>
        <w:br/>
        <w:t>өзінде қаншама тағдыр, каншама тарих бар. Қазан төңкерісі</w:t>
        <w:br/>
        <w:t>қоғамдық құрылысқа ғана емес, адамдардың жан дүниесіне де</w:t>
      </w:r>
    </w:p>
    <w:p>
      <w:r>
        <w:t>талай өзгерістер ала келгені анық. Өзгені былай койғанда мына</w:t>
        <w:br/>
        <w:t>менің өзім де тағдырдың талай дауылы мен катерлі жауынын</w:t>
        <w:br/>
        <w:t>бастан кешкен жоқпын ба? Жақсының өзінен бұрын аты жетеді.</w:t>
        <w:br/>
        <w:t>Мен де акылман Аханның -- Ахмет Байтұрсыновтың өзін</w:t>
        <w:br/>
        <w:t>көрмей тұрып атын естіп ем. Аханмен алғаш рет 1904 жылы</w:t>
        <w:br/>
        <w:t>Омбы каласында танысып, табысқаным сірә да естен кетер ме?</w:t>
        <w:br/>
        <w:t>Сонау Торғайдан Омбыға дейінгі ұзақ та қиын сапардын қарым-</w:t>
        <w:br/>
        <w:t>тасы қайтып еді-ау сонда. Содан Ахана ілесіп, Омбыдан Қарқ-</w:t>
        <w:br/>
        <w:t>аралыға барғаным, жиырма жасымда Қазақ конституциялық-</w:t>
        <w:br/>
        <w:t>демократиялық партиясынын Орал каласында өткен сьезіне</w:t>
        <w:br/>
        <w:t>қатынасып, сьезд делегаттарымен бірге 1906 жылы Петрбургте</w:t>
        <w:br/>
        <w:t>болғаным орайы келген оңды іс болды.</w:t>
        <w:br/>
        <w:t>Омбы мен Қаркаралыдағы Әлихан Бөкейханов пен Ахмет</w:t>
        <w:br/>
        <w:t>Байтұрсынов мектебі мені саяси күрескер етіп тәрбиелесе,</w:t>
        <w:br/>
        <w:t>Петрбор сапары да аз сабақ болған жоқ. 1911 жылы Қызыл-</w:t>
        <w:br/>
        <w:t>жардан Семейге келгенімде полицияның торына түсіп, Ах-</w:t>
        <w:br/>
        <w:t>мет ағамнын ізімен Семей түрмесінде екі жылға жуық отыр-</w:t>
        <w:br/>
        <w:t>дым. Түрмеден шығысымеп Аханның ізімен Орынборға кел-</w:t>
        <w:br/>
        <w:t>дім. “Қазак” газетін шығаруға құлшына кіріскен Ахан екеу-</w:t>
        <w:br/>
        <w:t>міздің еңбегіміз ақталып, бұл газет 1913--1918 жылдар аралы-</w:t>
        <w:br/>
        <w:t>ғындағы қазақ даласына кеңінен тарады. Қазан төңкерісінін</w:t>
        <w:br/>
        <w:t>идеялары көкейге қонбаған тұста Кенес өкіметіне қарсы қару</w:t>
        <w:br/>
        <w:t>алып күрескен Алашорда қозғалысынын бел ортасында жүр-</w:t>
        <w:br/>
        <w:t>дім. Атбасар уезінде әскерімді таратуға мәжбүр болған</w:t>
        <w:br/>
        <w:t>кездегі ішімдегі әлем-жәлем әрт пен жанымдағы дертті зама-</w:t>
        <w:br/>
        <w:t>на дауылын бастан кешпегендер оп-онай ұғар ма? Одан</w:t>
        <w:br/>
        <w:t>кейінгі жолдар Ташкентке, Семейге алын барды. 1922 жылы</w:t>
        <w:br/>
        <w:t>тағы да түрмеге түсіп ем, бірақ бұл жолы, Құдай ондап, тез</w:t>
        <w:br/>
        <w:t>босандым. Енді міне, осы Орынборда тұрып жатырмын. Ме-</w:t>
        <w:br/>
        <w:t>нің барлық шығармаларым осынау өмір жолыммен, өмірге</w:t>
        <w:br/>
        <w:t>деген әзіндік көзкарастарыммен жымдаса өрілген.</w:t>
        <w:br/>
        <w:t>“Басқа пәле тілден” деген рас екен. Халқыма жаным ашып,</w:t>
        <w:br/>
        <w:t>қайратым тасып: “Оян қазақ” деп жазып ем, оным патша</w:t>
        <w:br/>
        <w:t>өкіметіне де, Кеңес өкіметіне де ұнамады. Сол үшін талай рет</w:t>
        <w:br/>
        <w:t>119</w:t>
        <w:br/>
        <w:t>Ат үстінде өтті менің өмірім</w:t>
        <w:br/>
        <w:t>Өкінішім азат елді көре алмай өлемін.</w:t>
        <w:br/>
        <w:t>Қайран ерлер қазағымның мақтаны,</w:t>
        <w:br/>
        <w:t>Содан да ел сол ерлерді жақтады.</w:t>
        <w:br/>
        <w:t>Отаршылар бүгін ойран салса да,</w:t>
        <w:br/>
        <w:t>Атар әлі-ақ азаттықтын ақ таңы.</w:t>
        <w:br/>
        <w:t>Көтер басты түсірме енді енсені</w:t>
        <w:br/>
        <w:t>Тәуелсіздік келер сонда енселі.</w:t>
        <w:br/>
        <w:t>Қайран халқым сол кезде де көрімде,</w:t>
        <w:br/>
        <w:t>Рұхыммен жебеп жатам мен сені.</w:t>
        <w:br/>
        <w:t>Кайран менін кайғы жұткан казағым,</w:t>
        <w:br/>
        <w:t>Бірікпедің, тарттық соның азабын.</w:t>
        <w:br/>
        <w:t>Халқым үшін басымды окка байладым,</w:t>
        <w:br/>
        <w:t>Қоркытпайды мені өлім -- тажалың!</w:t>
        <w:br/>
        <w:t>Азаттық деп атка конғам, ту алғам,</w:t>
        <w:br/>
        <w:t>Арғымакты ауыздықпен суарғам,</w:t>
        <w:br/>
        <w:t>Кош боп тұр қайран менің, ұлы өлкем,</w:t>
      </w:r>
    </w:p>
    <w:p>
      <w:r>
        <w:t>Терімменен, канымменен суарған...</w:t>
        <w:br/>
        <w:t>Өлең оқылып біткен соң екеуі де үнсіз қалды.</w:t>
        <w:br/>
        <w:t>- Ойхой, қайран, есіл ер-ай, - деді ауыр ойдан айыға</w:t>
        <w:br/>
        <w:t>алмаған Ахмет терен күрсініп.</w:t>
        <w:br/>
        <w:t>- Алаштың біріксе алмайтын қамалы, бірікпесе құл бо-</w:t>
        <w:br/>
        <w:t>лудан бөтен амалы жоқ, - деді Міржакып екі көзі сексеуілдің</w:t>
        <w:br/>
        <w:t>шоғындай жайнап.</w:t>
        <w:br/>
        <w:t>- Бірігу үшін Абылай мен Кенесарыдай көсем, Бұқар</w:t>
        <w:br/>
        <w:t>жырау мен Ақтамбердідей шешен керек,-- деді Ахмет ойлана</w:t>
        <w:br/>
        <w:t>сөйлеп.- Тарлан тарихтуар маекен сондай асылдарды.</w:t>
        <w:br/>
        <w:t>- Тектіден текті, кектіден кекті туады. Текті халықпыз</w:t>
        <w:br/>
        <w:t>ғой, туар-ак.</w:t>
        <w:br/>
        <w:t>- Бұрынғының адамдарының арманы да, сөзіле,ісіде, дене-</w:t>
        <w:br/>
        <w:t>сіде ірі болған ғой, -- деді Ахмет қою мұртын саусағымен &lt;и-</w:t>
        <w:br/>
        <w:t>пал қойып.</w:t>
        <w:br/>
        <w:t>- Оныңыз рас, мына біз ғой ұсақтап кеткен,- деді Мір-</w:t>
        <w:br/>
        <w:t>жакып қайратты шашын кейін кайырып.</w:t>
        <w:br/>
        <w:t>- Абылайхан өлерінде өзіорындай алмаған үш арманын</w:t>
        <w:br/>
        <w:t>ұрпағына аманат етіпті. Біріншісі -- қала салып, ел іргесін</w:t>
        <w:br/>
        <w:t>бекіте, халқыма жер емшегін емізе алмадым. Екіншісі- әс-</w:t>
        <w:br/>
        <w:t>керімді орыс әскеріндей қуатты қарулармен қаруландырып,</w:t>
        <w:br/>
        <w:t>124</w:t>
        <w:br/>
        <w:t>мектебі, Ахаң түрлеген ана тілі, Ахаңның салған әдебиеттеті</w:t>
        <w:br/>
        <w:t>орны - “Қырық мысал”, “Маса”, “Қазақ” газетінің 1916 жыл-</w:t>
        <w:br/>
        <w:t>дағы қан жылаған қазақ баласына істеген еңбегі, өнер-білім,</w:t>
        <w:br/>
        <w:t>саясат жолындағы тарих үмытпайтын істер болатын.</w:t>
        <w:br/>
        <w:t>Оны жұрттын бәрі де біледі. Бұның шындығына ешкім ле</w:t>
        <w:br/>
        <w:t>дауласпайлы. Сондықтан 50 жылдык тойын істеп отырған</w:t>
        <w:br/>
        <w:t>қуанышты күнде Ахана біздің айтатын сөзіміз: Ахаң еңбегі</w:t>
        <w:br/>
        <w:t>жанган жаннын бірі, істеген ісінің жемісі-- артынан келе жат-</w:t>
        <w:br/>
        <w:t>қан жастар. Оның арты Ахан мектебіне тізіліп, кіріп жатқан</w:t>
        <w:br/>
        <w:t>жас буын, жаңа өсіп келе жаткан қазак әдебиеті Аханды</w:t>
        <w:br/>
        <w:t>өзінің басшысы деп санайды. Каламнан тамған бал ем болу-</w:t>
        <w:br/>
        <w:t>дан айнымайды, әлде болса, өмірінін ұзақ болып, еңбегінің</w:t>
        <w:br/>
        <w:t>өнімді болуын тілеуден казақ баласы кайтпайды”.</w:t>
        <w:br/>
        <w:t>Иә, Аханның да тағдыры тым күрделі тағдыр ғой,- деп</w:t>
        <w:br/>
        <w:t>ойлады Міржақып. - Қамшының, сабындай мына қысқа</w:t>
        <w:br/>
        <w:t>ғұмырында оның көрмегені жок. Халқын сүю, әлілдік жо-</w:t>
        <w:br/>
        <w:t>лында күресу оған ана сүтімен сінген қасиеті. Әке өнегесі ле</w:t>
        <w:br/>
        <w:t>сол. Ахаңның әкесі Шошақтың Байтұрсыны інісі Актас екеуі</w:t>
        <w:br/>
        <w:t>қазақтарға кысым жасаған уезд бастығы Яковлевті сабап, олар</w:t>
        <w:br/>
        <w:t>сол үшін Сібірге жер аударылмап па еді?</w:t>
        <w:br/>
        <w:t>Ахаң өлеңдерінен оның өмір жолдарын тану қиын емес.</w:t>
        <w:br/>
        <w:t>Елім деп еңіреген есіл ер талай рет түрмеге де отырып шықты,</w:t>
        <w:br/>
        <w:t>сан мәрте отқа да, суға да түсті, Патша өкіметі кезінде Ресей</w:t>
        <w:br/>
        <w:t>думасына депутат боп сайланған ақиык кеңес кеңістігінде</w:t>
        <w:br/>
        <w:t>Қазак автономиясы құрылғанда екі жылдай республикалык</w:t>
        <w:br/>
        <w:t>Халық ағарту комиссары болып істеді. Бүгінде Қазакстан</w:t>
      </w:r>
    </w:p>
    <w:p>
      <w:r>
        <w:t>академиялык орталығында қаншама қиын жұмыстарды өрге</w:t>
        <w:br/>
        <w:t>сүйреп келе жатыр...</w:t>
        <w:br/>
        <w:t>Өзінін жанындай жақсы көретін канаттас ағасы, мұрат-</w:t>
        <w:br/>
        <w:t>тас серігі Ахаң жайлы жазылар мақаласына мол материал жи-</w:t>
        <w:br/>
        <w:t>ңап, ойын бір жинақтап алған Міржақып Дулатов еңкейген күн</w:t>
        <w:br/>
        <w:t>екіндіге ауғанда үйден шыкты. Керуен сарайды айналып өтіп,</w:t>
        <w:br/>
        <w:t>Жайық және Урусов көшелерінің қиылысындағы ағаштан қиып</w:t>
        <w:br/>
        <w:t>салынған коныртөбол ғана котыр үйге келгенле, аулада оны</w:t>
        <w:br/>
        <w:t>үстіне жұқа каракөк шұғадан тігілген костюм, аппақ ақ торғын</w:t>
        <w:br/>
        <w:t>көйлек киген ұзын бойлы, ойлы да өткір көзді, атжақты ақсұр</w:t>
        <w:br/>
        <w:t>кісі қарсы алды.</w:t>
        <w:br/>
        <w:t>- Ассаламағалейкум, Аха! -- деді Міржақып оған жакын-</w:t>
        <w:br/>
        <w:t>дай беріп.</w:t>
        <w:br/>
        <w:t>- Мғалайкумассалам!- деліол. Екеуі төс түйістіріп, ҡұшақ</w:t>
        <w:br/>
        <w:t>айқастырып амандасты.</w:t>
        <w:br/>
        <w:t>121</w:t>
        <w:br/>
        <w:t>ттай жақсы білем. Сізбен танысып, біліссем деген ниет кой.</w:t>
        <w:br/>
        <w:t>Бөтен шаруам жоқ.</w:t>
        <w:br/>
        <w:t>- Жән, жөн, -- деді Нұрдәулет аз сөзге көп мағына сый-</w:t>
        <w:br/>
        <w:t>ғызып. - Үйлендің бе? Келін, бала-шаға бар ма?</w:t>
        <w:br/>
        <w:t>- Үйленгем жоқ. Әзірше бойдақпын. Мына жұмысты</w:t>
        <w:br/>
        <w:t>біраз игеріп, біржола орнығып алмай үйленетін ойым жоқ.</w:t>
        <w:br/>
        <w:t>-- Ел жаққа барып тұрасың ба?</w:t>
        <w:br/>
        <w:t>- Әзірше соның сәті түспей тұр.</w:t>
        <w:br/>
        <w:t>- Соңғы рет кашан болдың елде?</w:t>
        <w:br/>
        <w:t>- Осыдан үш жыл бұрын болғанмын.</w:t>
        <w:br/>
        <w:t>-- О, одан бері де елде талай өзгеріс болды ғой.</w:t>
        <w:br/>
        <w:t>- Одан хабарым бар.</w:t>
        <w:br/>
        <w:t>- Жұмысың қалай?</w:t>
        <w:br/>
        <w:t>- Мұндағы қызметіме көнілім толады. Бұл жерде білі-</w:t>
        <w:br/>
        <w:t>мінді жетілдіруге де, қызмет баспалдағымен өсуге де мүмкін-</w:t>
        <w:br/>
        <w:t>дік бар. Әйтсе де селді сағынады екенсің. Ылғи елден біреу</w:t>
        <w:br/>
        <w:t>келсе екен деп елендеп отырамыз.</w:t>
        <w:br/>
        <w:t>- Мәскеуде қандастарымыз көп пе, канша қазақ бар</w:t>
        <w:br/>
        <w:t>мұнда?</w:t>
        <w:br/>
        <w:t>- Қанша қазақ бар екенін анық білмеймін. Қала үлкен</w:t>
        <w:br/>
        <w:t>гой. Мен білетін казақтардың өзі біраз бар. Әнеукіні осын-</w:t>
        <w:br/>
        <w:t>дағы бір орыс азаматы: “Бұлар Мәскеудің өзін жаулап ала</w:t>
        <w:br/>
        <w:t>бастады” деп отырды.</w:t>
        <w:br/>
        <w:t>-- Сонда олар қатардағы көптің бірі ме, әлде орыстардың</w:t>
        <w:br/>
        <w:t>өзімен иыҡтасып жүрген мықтылар да бар ма?</w:t>
        <w:br/>
        <w:t>-- Мәскеудегі мен білетін казактардың бәрі мыкты. Тіпті,</w:t>
      </w:r>
    </w:p>
    <w:p>
      <w:r>
        <w:t>сол озық ойлы дейтін орыстарыңыздың өзін мойындатқан</w:t>
        <w:br/>
        <w:t>танымал тұлғалар Да аз емес.</w:t>
        <w:br/>
        <w:t>-- Мәселен.</w:t>
        <w:br/>
        <w:t>-- Бір ғана мысал, қайсын айтсам екен, -- ден ойланып қалды</w:t>
        <w:br/>
        <w:t>Сұлтан. - Мұндағы ер азаматтарды өзініз де Білесіз. Мен Сізге</w:t>
        <w:br/>
        <w:t>қазак кыздарынын арасынан суырылып шыққан бір танымал</w:t>
        <w:br/>
        <w:t>тұлға жайлы айтайын.</w:t>
        <w:br/>
        <w:t>-- Иә.</w:t>
        <w:br/>
        <w:t>- Айткандай ол сіздің жерлесініз.</w:t>
        <w:br/>
        <w:t>- Қай жерден? - деп елең ете қалды Нұрдәулет.</w:t>
        <w:br/>
        <w:t>- Дәл қай жерден екенін анық білмеймін. Білетінім -</w:t>
        <w:br/>
        <w:t>Абай елінін тумасы.</w:t>
        <w:br/>
        <w:t>-- Абай елінен дейсің бе?</w:t>
        <w:br/>
        <w:t>22 Мә,Абайелінен. Өзі Париждегі Сорбона университетін</w:t>
        <w:br/>
        <w:t>бітіріпті.</w:t>
        <w:br/>
        <w:t>132</w:t>
        <w:br/>
        <w:t>депті. “Хан басыммен қашып кетсем, ұрпағым ұятқа қалар. Өзін</w:t>
        <w:br/>
        <w:t>құтыл” депті Кенесары. “Жок, көке, менін жаным сізден артык</w:t>
        <w:br/>
        <w:t>емес, өлсем де сізбен бірге өлемін” деп аттан карғып түскен</w:t>
        <w:br/>
        <w:t>екен Наурызбай. Сөйткен Наурызбайды төрт қырғыз төрт пай-</w:t>
        <w:br/>
        <w:t>замен төбелеріне көтеріп “Өлген қандай екен” деп мұқатпақ</w:t>
        <w:br/>
        <w:t>болса керек. Сонда да қайыспаған кайран ер: “Мен өліп бара</w:t>
        <w:br/>
        <w:t>жатсам да сендерден найза бойы жоғары тұрған жокпын ба?</w:t>
        <w:br/>
        <w:t>Менің өлігімнін өзін төрт қырғыз тілерсектерін майысып әзер</w:t>
        <w:br/>
        <w:t>кәтеріп тұрған жоқсындар ма?” депті.</w:t>
        <w:br/>
        <w:t>--Ордабасыда бас косып, бәтуаласқан бірліктің бұзыл-</w:t>
        <w:br/>
        <w:t>маған кезі елі гой ол, - деп шокша сакалын бір сипап койды</w:t>
        <w:br/>
        <w:t>Ахмет.</w:t>
        <w:br/>
        <w:t>- Иә, ол кезде қазақ құраны мен ұранынан айрылмаған</w:t>
        <w:br/>
        <w:t>айбынды халык еді ғой.</w:t>
        <w:br/>
        <w:t>- Құран дегеннен есіме түсті, кеше Файзолладан хат ал-</w:t>
        <w:br/>
        <w:t>дым,-деді Ахмет көзілдірігін бір қозғап қойып.</w:t>
        <w:br/>
        <w:t>- Торғайдың Батпаккорасындағы құранды жатқа білген-</w:t>
        <w:br/>
        <w:t>діктен Құранқари атанған ақын Файзолла Сатыбалдыұлы ма?</w:t>
        <w:br/>
        <w:t>- Иә,сол баяғы екеуімізге өлендерін жатқа оқыған жалып-</w:t>
        <w:br/>
        <w:t>ды ақын Файзолла.</w:t>
        <w:br/>
        <w:t>- Иә, недептіол?</w:t>
        <w:br/>
        <w:t>-- “Бір кәдеге жарар ма екен деп өлке тарихы жайлы жана</w:t>
        <w:br/>
        <w:t>деректер жіберіп отырмын” депті.</w:t>
        <w:br/>
        <w:t>-- Елде мұндай білімді, талантты жастар көп қой. Соларды</w:t>
        <w:br/>
        <w:t>көзден таса етпеуіміз керек.</w:t>
        <w:br/>
        <w:t>- Ел, ел дейміз. Қазір сол елдің жағдайы мәз емес. Кеңес</w:t>
        <w:br/>
        <w:t>өкіметі қазақтың үмітін ақтамады. Демократия сөз жүзінде</w:t>
      </w:r>
    </w:p>
    <w:p>
      <w:r>
        <w:t>ғана. Тәуелсіздіктін ауылы алыс. Бұрынғысынша орыстарға,</w:t>
        <w:br/>
        <w:t>Ресейлің қазақ жерінлегі өкілдері мен халқымыздың бағынан</w:t>
        <w:br/>
        <w:t>астындағы тағын артык көретін өз арамыздан шыққан баққұ-</w:t>
        <w:br/>
        <w:t>мар.таққұмарларға тәуеллі болып отырмыз. Халықтынтұрмы-</w:t>
        <w:br/>
        <w:t>сы күрт нашарлап барады. Ел аштықтың аз-ақ алдында, - деді</w:t>
        <w:br/>
        <w:t>Ахметауыр күрсініп.</w:t>
        <w:br/>
        <w:t>- Енді нс істейміз? Соры қалың қазақ осылай сорлай</w:t>
        <w:br/>
        <w:t>бере ме?</w:t>
        <w:br/>
        <w:t>- Бір әрекет жасауымыз керек.</w:t>
        <w:br/>
        <w:t>-- Сонда не істеген жөн?</w:t>
        <w:br/>
        <w:t>- Меніңше, ұлтын сүйетін, ол үшін отка күйетін барлық</w:t>
        <w:br/>
        <w:t>қазак зиялыларының басын бір жерге қосып, ақылдасуымыз</w:t>
        <w:br/>
        <w:t>керек.</w:t>
        <w:br/>
        <w:t>- Иә,осыдан дұрысы жок.</w:t>
        <w:br/>
        <w:t>126</w:t>
        <w:br/>
        <w:t>Жан азығы, ой қазығы болмаса нағыз өмір, бақытты өмір</w:t>
        <w:br/>
        <w:t>болар ма?</w:t>
        <w:br/>
        <w:t>Рухани жүдеу елдің, рухы төмен ердің не келер еді қолы-</w:t>
        <w:br/>
        <w:t>нан?! Дүниенін тұтқасы адам десек, сол адамды билейтін екі</w:t>
        <w:br/>
        <w:t>алып күш - ақыл менін емес пе? Адамзатты Табигат - Ана-</w:t>
        <w:br/>
        <w:t>ның ең мыкты, ең сүйікті перзенті еткен де, осы қос қасиет</w:t>
        <w:br/>
        <w:t>емес ле? Адамзатты зенгір кокке алып ұшар куатты қос қанат</w:t>
        <w:br/>
        <w:t>болса,ол ақыл мен дін емес пе? Біреуді ақылы аз леп кінәлауға</w:t>
        <w:br/>
        <w:t>болар, ал данышпанға тым ақылдысың деп өкпелеуге бола</w:t>
        <w:br/>
        <w:t>ма? Қайта ақылы аскан сайын ол сенін көз алдында аскар</w:t>
        <w:br/>
        <w:t>тауға айналып бара жатпай ма?</w:t>
        <w:br/>
        <w:t>Осы елдің атқа мінген белсенділері Бағылан мен Көпішті</w:t>
        <w:br/>
        <w:t>бұрын ақылды азаматтар ғой деп ойлаушы ем, сөйтсем бұларда</w:t>
        <w:br/>
        <w:t>да ес шамалы екен. Есті болса, бай мен бағыланға қырғидай</w:t>
        <w:br/>
        <w:t>тиер ме елі? “Асыра сілтеу болмасын, аша тұяқ қалмасын”</w:t>
        <w:br/>
        <w:t>деп ұрандатып жүріл халыкты аштыкка ұрындырды. Өз каза-</w:t>
        <w:br/>
        <w:t>ғына өзі жапы ашымаған азаматтан не үміт, не қайыр?! Әли-</w:t>
        <w:br/>
        <w:t>хан, Ахмет, Міржақып, Бакытжан, Досан сынды еліп сүйген</w:t>
        <w:br/>
        <w:t>ерлерден бір қайран болмаса, казактын камын кім ойлар?..</w:t>
        <w:br/>
        <w:t>Файзолланың ойын өзімен бірге бір шумақ суықты ала</w:t>
        <w:br/>
        <w:t>кірген каскыр ішікті, енесгей бойлы ер кісі бұзды. Ол Ахмет</w:t>
        <w:br/>
        <w:t>пен Міржақыптын сенімді адамы Ерболат еді.</w:t>
        <w:br/>
        <w:t>ХХУІ</w:t>
        <w:br/>
        <w:t>Мәскеуде бір апта болған Нұрдәулет тезірек елге жетуге</w:t>
        <w:br/>
        <w:t>асықты. Қазақ автономиялық республикасынын Халық ағарту</w:t>
        <w:br/>
        <w:t>комиссариятынла жауапты қызмет істейтін ол басшылары тап-</w:t>
        <w:br/>
        <w:t>сыргап жұмысты тап-тұйнақтай етіп орындаған сон ауа</w:t>
        <w:br/>
        <w:t>райы өзіне жақпайтын, тұрмыс-салтын да онша ұната бермей-</w:t>
        <w:br/>
        <w:t>тін шулы калада бір күн де аялдагысы келмеді. Онын үстіне</w:t>
        <w:br/>
        <w:t>іссапардың кесімді уақыты да бітіп елі. Бүгін кешкі поезға би-</w:t>
        <w:br/>
        <w:t>лет те алып қойған болатын. “Национал” қонақ үйінде тұрып</w:t>
        <w:br/>
        <w:t>жатқан Нұрдәулет осы аспанның өзіне асқақ қараған аса биік</w:t>
        <w:br/>
        <w:t>ғимараттың астыңғы кабатындағы мейрамханадан түскі асты</w:t>
        <w:br/>
        <w:t>ішіп алды да, кол жүктерін жинап, жол жүруге әзірлене баста-</w:t>
      </w:r>
    </w:p>
    <w:p>
      <w:r>
        <w:t>ды. Сол сәт бұл келген мемлекеттік мекемедегі шенеуінік те-</w:t>
        <w:br/>
        <w:t>лефон шалып, мүмкін болса өзіне кіріп шығуын өтінді.</w:t>
        <w:br/>
        <w:t>Нұрдәулет Ресей Федераниясындағы Халық ағарту ко-</w:t>
        <w:br/>
        <w:t>миссарияты департаментінің бастығының кабинетінен шы-</w:t>
        <w:br/>
        <w:t>ғып бара жатқанда дәлізде бір жап-жас қазақ жігіті кездесе</w:t>
        <w:br/>
        <w:t>ТІ,</w:t>
        <w:br/>
        <w:t>130</w:t>
        <w:br/>
        <w:t>соғыс өнерінің жоғары шеберлігіне шығара алмадым. Үшін-</w:t>
        <w:br/>
        <w:t>шісі-- ел басқару өнерін отыз ұлыма дарыта алмадым депті.</w:t>
        <w:br/>
        <w:t>- Біз әркезде сақтар, ғұндар, көктүріктер, кыпшақтар,</w:t>
        <w:br/>
        <w:t>қазақтар деп әр түрлі аталып келсек те, атымыз Да, затымыз</w:t>
        <w:br/>
        <w:t>да қазақпыз. Көп емеспіз - аз-ақпыз. Ру болып ірімей, жүз</w:t>
        <w:br/>
        <w:t>болып жіктелмей, ұлт болып ұйысақ - азатпыз.</w:t>
        <w:br/>
        <w:t>- Онын рас, Міржақып. Бұхар жыраудың да фәниден</w:t>
        <w:br/>
        <w:t>бақиға аттанарда айткан көп өсиетінің ен бастысы қазақтын</w:t>
        <w:br/>
        <w:t>бірлігі жайлы еді. Төле Биде “жүзге бөлінгеннін жүзі күйсін”</w:t>
        <w:br/>
        <w:t>деп өтті өмірден. Күні кешегі ұлы Абай. “Бірінді қазақ бірің</w:t>
        <w:br/>
        <w:t>дос, көрмесең істің бәрі бос” деген жоқ па?!</w:t>
        <w:br/>
        <w:t>- Бұрынғының адамы бар жағынан ірі болғаннан шыға-</w:t>
        <w:br/>
        <w:t>ды, есіме қырғыздарға тұтқынға түскен Кенесары мен Нау-</w:t>
        <w:br/>
        <w:t>рызбайдың ақылдылығы мен ерлігі түсіп отыр. Қырғыздар бұл</w:t>
        <w:br/>
        <w:t>екеуінен ұрпақ алып қалмақ болып, небір сұлу қыздарын</w:t>
        <w:br/>
        <w:t>тұтқындағы Кенесары мен Наурызбайдың қойнына салған ғой.</w:t>
        <w:br/>
        <w:t>Сыландаған сұлулар өздері барып жандарына жатқанда, екеуі</w:t>
        <w:br/>
        <w:t>де оларға қарамай қойыпты.</w:t>
        <w:br/>
        <w:t>- Қырғыздар казактың кос арысын сан сынаққа салған</w:t>
        <w:br/>
        <w:t>ғой,- Ахмет көйлегінің жоғары түймесін ағытып, галстугін</w:t>
        <w:br/>
        <w:t>босатты.</w:t>
        <w:br/>
        <w:t>- Салғанда кандай, қолаяғы кісендеулі Кенесарыға қыр-</w:t>
        <w:br/>
        <w:t>ғыз жігіттері келіп, ханның шыдамы қаншаға жетер екен деп</w:t>
        <w:br/>
        <w:t>сан етіне найзаның өткір ұшын қадаған ғой. Кенесары сонда</w:t>
        <w:br/>
        <w:t>да сыр бермей, дауыс шығармай ақырын ғана ыңырсыған</w:t>
        <w:br/>
        <w:t>екен. Наурызбай соның өзін намыс көріп: “Көке, хан басың-</w:t>
        <w:br/>
        <w:t>мен ыңырсып, сүйекке танба салма” деп сыбырлапты. Соны</w:t>
        <w:br/>
        <w:t>естіп калған қырғыздар “Олай болса, сенің де әуселеңді</w:t>
        <w:br/>
        <w:t>көрейік” дел болат канжардың өткір ұшын Наурызбайдың қара</w:t>
        <w:br/>
        <w:t>санына бойлата сұғыпты. Қайран, қайсар Наурызбай сонда да</w:t>
        <w:br/>
        <w:t>бір дыбыс шығармай тістеніп, үн-түнсіз жата берсе керек. Мы-</w:t>
        <w:br/>
        <w:t>нандай төзім мен ерлікке қырғыздың енбектеген баласынан</w:t>
        <w:br/>
        <w:t>еңкейген кәрісіне дейін тан калыпты. Сол Наурызбайға кырғыз-</w:t>
        <w:br/>
        <w:t>дардың көсемі: “Сені батыр лейді, Батырлығынды қалай дәлел-</w:t>
        <w:br/>
        <w:t>дейсің денті. Сонда Наурызбай: “Маған жекпе-жекке ешкім</w:t>
        <w:br/>
        <w:t>шыдамайтынын көздерін көрді. Енді одан өзге кандай сында-</w:t>
        <w:br/>
        <w:t>рың болса да әзірмін” депті. Сонда қырғыздар айтыпты: “Біз</w:t>
        <w:br/>
        <w:t>тосқауылға жүз жігіт коямыз. Сол қоршауды бұзып өтсен,</w:t>
        <w:br/>
        <w:t>өмірін олжа, өлсен құның сұраусыз”. Сол шартты қабылдаған</w:t>
        <w:br/>
        <w:t>Наурызбай жұз жігіттің онын аттан түсіріп, тоқсаннын тобын</w:t>
        <w:br/>
        <w:t>найзағайдай жылдамдықпен жарыл өткен екен. Бірақ Кенеса-</w:t>
        <w:br/>
        <w:t>рыны тастап кете алмай қайта оралып келіп: “Көке, кел, мінгес”</w:t>
        <w:br/>
        <w:t>125</w:t>
      </w:r>
    </w:p>
    <w:p>
      <w:r>
        <w:t>- Кешір жаным, кешірші! Болды енді. Қойдым, -- деп жа-</w:t>
        <w:br/>
        <w:t>нын коярға жер таппай бәйек болды.</w:t>
        <w:br/>
        <w:t>- Жә, бір жолға кештім. Енді маған жақындама. Кел дас-</w:t>
        <w:br/>
        <w:t>тарханға отыр. Дәмал,-- деді әр сөзіне салмак сала салқын сөйле-</w:t>
        <w:br/>
        <w:t>ген Айжан.</w:t>
        <w:br/>
        <w:t>Көтеріңкі көнілі су сепкендей басылған Нұрдәулет үн-</w:t>
        <w:br/>
        <w:t>түнсіз дастархан басына келді. Айжан екеуі бір-біріне көзінің</w:t>
        <w:br/>
        <w:t>астымен ұрлана қарап, біраз уақыт үнсіз отырды. Әр нәрсені</w:t>
        <w:br/>
        <w:t>бір шұқылап, тамак ішкен болды. Үнсіздікті Нұрдәулет бұзды:</w:t>
        <w:br/>
        <w:t>- Кешір, Айжан, кешір, - деді Нұрдәулет тұтыға сөй-</w:t>
        <w:br/>
        <w:t>леп. - Талай жыл бойы тар кеудеге шүпілдей толған сағыныш</w:t>
        <w:br/>
        <w:t>селі өзіңді көргесін арнасынан асып, акылдың әлсіз бөгетін</w:t>
        <w:br/>
        <w:t>бұзып кетті ғой. Менің бір өзіңді ғана құлай сүйген мәңгілік</w:t>
        <w:br/>
        <w:t>махаббатымды сен түсінбесен, кім түсінер?!</w:t>
        <w:br/>
        <w:t>- Оқасы жоқ, сен де мені кешір, - леді Айжан дауысын</w:t>
        <w:br/>
        <w:t>жұмсарта сөйлеп. Бір-біріне елжірей қараған екеуі тағы үнсіз</w:t>
        <w:br/>
        <w:t>қалды. Нұрдәулетті аяп кеткен Айжан оның саусақтарын</w:t>
        <w:br/>
        <w:t>аялай сипамақ болып колын соза түсті де, кілт тоқтай қалды.</w:t>
        <w:br/>
        <w:t>Жүректі жандырған жалынды сыртқа шығара алмай, сендей</w:t>
        <w:br/>
        <w:t>соғылысқан сезімдерімен іштей арпалысқан екеуі бір-біріне</w:t>
        <w:br/>
        <w:t>үздіге қарап, тағы ла біраз үнсіз отырып қалды. Бұл жолы</w:t>
        <w:br/>
        <w:t>үнсіздікті Айжан бұзды:</w:t>
        <w:br/>
        <w:t>-- Шайын суып қалды ғой, кайта құяйын.</w:t>
        <w:br/>
        <w:t>- Қажеті жоқ.</w:t>
        <w:br/>
        <w:t>- Әлде ашылау бірдене ішкін келе ме?</w:t>
        <w:br/>
        <w:t>- Оны бізге кім беріпті.</w:t>
        <w:br/>
        <w:t>- Сенен аяған дүниені ит жесін. Ен қымбат конакка деп</w:t>
        <w:br/>
        <w:t>сары майдай сактаған вискиім бар еді, соны ішейік. Сол ең</w:t>
        <w:br/>
        <w:t>кымбаттым өзін емессің бе?</w:t>
        <w:br/>
        <w:t>- Кәне, әкелші тезірек, - деп куанып кетті Нұрдәулет.</w:t>
        <w:br/>
        <w:t>Айжан серванттан сыртына Наполеонның суреті салынған</w:t>
        <w:br/>
        <w:t>француз вискиін алып, столдың үстіне қойды. Нұрдәулет</w:t>
        <w:br/>
        <w:t>вискидің бұрандалы тығынын ашып, екі бокалға теңдей етіп</w:t>
        <w:br/>
        <w:t>құйды.</w:t>
        <w:br/>
        <w:t>- Мұнау баяғыда екеуміз Парижде кездескенде ішкен</w:t>
        <w:br/>
        <w:t>вискиіміз ғой, - деді Нұрдәулет.</w:t>
        <w:br/>
        <w:t>- Иә, дәл сол, -- деді Айжан жанарын жылытып.-- Сор-</w:t>
        <w:br/>
        <w:t>бонна университетін бітірген жылы саған арнап әдейі алып ем.</w:t>
        <w:br/>
        <w:t>Бұл байғұс та мен кұсап сені талай жыл күтті ғой.</w:t>
        <w:br/>
        <w:t>- Сол Парижде екеуміз бірге өткізген бақытты шақ кой</w:t>
        <w:br/>
        <w:t>маған қипалғанда куат беріп, осы күнге аман жеткізген.</w:t>
        <w:br/>
        <w:t>- Мен де сол күндерді жиі еске аламын.</w:t>
        <w:br/>
        <w:t>139</w:t>
      </w:r>
    </w:p>
    <w:p>
      <w:r>
        <w:t>таусылмайтын үлкен ауылға жақын өзінің ата-бабасының</w:t>
        <w:br/>
        <w:t>жұртына барып ой кешу, алдағы ұзақ сапарға алаңсыз аттану.</w:t>
        <w:br/>
        <w:t>Отбасын Батпаққарадағы жақындарының жанына коныс-</w:t>
        <w:br/>
        <w:t>тандырып көңілін бір демдеген Сатыбалды көп дайындыктан</w:t>
        <w:br/>
        <w:t>соң Меккеге аман барып, сау қайтып еді. Енді оның бұрынғы</w:t>
        <w:br/>
        <w:t>би, молла, ғұлама атына “қажы” деген қасиетті атақ косылып,</w:t>
        <w:br/>
        <w:t>Сатыбалдының беделі бұрынғыдан да арта түсті.</w:t>
        <w:br/>
        <w:t>Меккеден оралысымен болашағынан үміт еткен перзенті</w:t>
        <w:br/>
        <w:t>Файзоллаға діни кітаптарды бұрынғыдан бетер көп оқытып,</w:t>
        <w:br/>
        <w:t>құранды жаттап алуға кеңес берді. Жастайынан ислам дінін</w:t>
        <w:br/>
        <w:t>пір тұтқан Файзолла бір жылдан соң-ақ құранды түгел жат-</w:t>
        <w:br/>
        <w:t>тап алып еді. Құранды жатқа білгендіктен ел Файзолланы</w:t>
        <w:br/>
        <w:t>Құранкари атап кетті.</w:t>
        <w:br/>
        <w:t>Файзолла Меккеге жете алған жоқ, әйтсе де барсам деген</w:t>
        <w:br/>
        <w:t>арманнан әлі күнге бір айрылған емес. Меккеге бармаса да,</w:t>
        <w:br/>
        <w:t>Отырарға, Түркістан, Ордабасыға барып қайтты. Арыстанбап,</w:t>
        <w:br/>
        <w:t>Шашты Әзіз бен Қожа Ахмет Яссауи кесенелеріне тағызым етіп,</w:t>
        <w:br/>
        <w:t>көңілін бір демдеді.</w:t>
        <w:br/>
        <w:t>Шашты Әзіз әулие еске түскенде Файзолланың ойына</w:t>
        <w:br/>
        <w:t>сол сапарда естіген бір аңыз оралды. Шашты Әзіздің әулие-</w:t>
        <w:br/>
        <w:t>лігіне сенбеген есерсоктар оның аяқ-қолын байлап, үстіне</w:t>
        <w:br/>
        <w:t>Бетпақ даланың сексеуілін үйіпті. Ат аяғы жетер жердегі ел-</w:t>
        <w:br/>
        <w:t>жұртты жинап алған әлгі әулекілер құрғақ сексеуілді өрте-</w:t>
        <w:br/>
        <w:t>мей ме? Тау боп үйілген сексеуіл лаулап жанып жатқанда қы-</w:t>
        <w:br/>
        <w:t>зулы шоқ, қыл-қызыл өрттің арасынан Шашты Әзіз түк бол-</w:t>
        <w:br/>
        <w:t>мағандай аман-есен шыға келіпті. Қасиетіннен айналайын,</w:t>
        <w:br/>
        <w:t>жарықтықтың Шашты Әзізатанған себебі оның шашы әрі қалың,</w:t>
        <w:br/>
        <w:t>әрі ұзын екен. Сол ұп-ұзын, қоп-қою шаштың бір талы да</w:t>
        <w:br/>
        <w:t>күймей, қалын өрттің арасынан дін аман шықкан Шашты Әзізге</w:t>
        <w:br/>
        <w:t>енді өзгені былай қойып, жаңағы дінді мойындамай жүрген</w:t>
        <w:br/>
        <w:t>ссерсоқтар да табыныпты. Ел мұны аңыз дейді. Ал Файзолла</w:t>
        <w:br/>
        <w:t>мұнын аңыз емес, акикат екендігіне бар жан дүниесімен сенеді.</w:t>
        <w:br/>
        <w:t>“Діннен кейінгі бір құлірет акыл, білім ғой” деп ойлайды Фай-</w:t>
        <w:br/>
        <w:t>золла.-- Діннің өзі де ғылым.</w:t>
        <w:br/>
        <w:t>Дүниенің тұтқасы ғой ақыл-ой. Егер олар болмаса, не бо-</w:t>
        <w:br/>
        <w:t>лар еді, мына жарык дүние. Тамағы тоқ, киімі көк дүниеқоңыЗ</w:t>
        <w:br/>
        <w:t>пысыктар мен пасықтар қымбаттың паркын білер ме?! Барлы-</w:t>
        <w:br/>
        <w:t>ғынатақ-данкпен, байлыкпен ғана өлшейтін тоғышарларға не</w:t>
        <w:br/>
        <w:t>дерсің? .</w:t>
        <w:br/>
        <w:t>) “Ойлы адамға қызық жоқ бұл жалғанда” дейді Абай.</w:t>
        <w:br/>
        <w:t>Сезім деген семсер ғой. Таза сезім - таңғы шык, қадіріне жет-</w:t>
        <w:br/>
        <w:t>тік пе біз, жаным-ау!</w:t>
        <w:br/>
        <w:t>129</w:t>
        <w:br/>
        <w:t>леңдеп ағып жатыр. Өзен жағасына бір тобы жақындау, бір тобы</w:t>
        <w:br/>
        <w:t>алыстау өскен шоқ талдар жасыл жапырақтарын жайып, жайқа-</w:t>
        <w:br/>
        <w:t>лып тұр. Аспан ашык. Күн қоныр салқын. Айнала құлаққа ұрған</w:t>
        <w:br/>
        <w:t>танадай тып-тыныш. Жағада Үрия мен Шомақктан өзге кісі жок.</w:t>
        <w:br/>
        <w:t>Өзеннен қайтқан да, өзенге келе жаткан да ешкім көрінбейді.</w:t>
        <w:br/>
        <w:t>Мынау жап-жарық дүние, жап-жасыл әлемде екіғашық оңаша</w:t>
        <w:br/>
        <w:t>жолығысты.</w:t>
      </w:r>
    </w:p>
    <w:p>
      <w:r>
        <w:t>- Үрия, - деді қыздын иығына колын салып.</w:t>
        <w:br/>
        <w:t>- Әу, -- деді кыз судан көзін алмай.</w:t>
        <w:br/>
        <w:t>- Өзеннен су алуды ойлаган ақылыңнан айналайын.</w:t>
        <w:br/>
        <w:t>-- Қойшы, Шомак, кайдағыны айтпай.</w:t>
        <w:br/>
        <w:t>- Тұршы, келші бері, жаным. -- Жігіт қыздың қолынан</w:t>
        <w:br/>
        <w:t>тартты.</w:t>
        <w:br/>
        <w:t>Орнынан женіл көтеріліп, тік тұрған қыз кірпігін иіп тө-</w:t>
        <w:br/>
        <w:t>мен қарады.</w:t>
        <w:br/>
        <w:t>- Бері қарашы, сәулем! -- Жігіт ұзын кірпіктерін үнсіз</w:t>
        <w:br/>
        <w:t>көтеріп ойлана қараған қызлың білегінен ұстап, оның тұп-</w:t>
        <w:br/>
        <w:t>тұнық жанарына кадала қарады. Егер әлденеге елегізіп, қос</w:t>
        <w:br/>
        <w:t>құлағын қайшылай калған ақбоз ат кенет дүр сілкінңбегенде,</w:t>
        <w:br/>
        <w:t>екеуі осылай бір-біріне карап күнұзак тұра берер ме еді, кім</w:t>
        <w:br/>
        <w:t>білсін? Дүр сілкінген акбоз ат тізгінді жұлқи тартып өзенге</w:t>
        <w:br/>
        <w:t>ұмтылғанда қыз бен жігіт жалт бұрылып жан-жағына қаралы.</w:t>
        <w:br/>
        <w:t>Коз жетер жерде ешкім көрінбейді.</w:t>
        <w:br/>
        <w:t>Шомақ: “Жануар әбден шөлдеген екен ғой” деген оймен</w:t>
        <w:br/>
        <w:t>атын суарып жатканда Үрия келіп су алды. Үрия “Қой, мен</w:t>
        <w:br/>
        <w:t>қайтайын” деп аяқ киімін киіп, еңкейіп екі шелекті иінағаш-</w:t>
        <w:br/>
        <w:t>тың екі басына іле бергенде, суға қанған акбозын жетектеп</w:t>
        <w:br/>
        <w:t>жанына келген Шомақ қыздан:</w:t>
        <w:br/>
        <w:t>-- Кішкене кідіре тұр, -- деп өтінді.</w:t>
        <w:br/>
        <w:t>-- Жарайды, - деді су толы екі шелекті иінағашпен тік</w:t>
        <w:br/>
        <w:t>көтеріп тіктелген қыз кірпігін иіп. -- Тек көп бөгеме.</w:t>
        <w:br/>
        <w:t>- Үрияш, - деді Шомақ дауысы дірілдей сөйлеп.-- Әнеу-</w:t>
        <w:br/>
        <w:t>күнгі сөздін түйіні не болды?</w:t>
        <w:br/>
        <w:t>-- Қай сөзді айтасын? - деді қыз әлденеге абыржып.</w:t>
        <w:br/>
        <w:t>-- Екеуміздің тұрмыс құру жайын айтамын,- деді жігіт</w:t>
        <w:br/>
        <w:t>те абдырап.</w:t>
        <w:br/>
        <w:t>- Қайдан білейін, көкеммен сөйлесіп көрсен...</w:t>
        <w:br/>
        <w:t>- Ұрияш-ау, Бағлан саған әке болғанда менің туған ба-</w:t>
        <w:br/>
        <w:t>уырым сиякты, әрі аға, әрі жолдас. Бір ауыз қатқыл сөз айтысып</w:t>
        <w:br/>
        <w:t>көрмеген сонлай аяулы жанға “Қызын маған тұрмысқа шық-</w:t>
        <w:br/>
        <w:t>сын” деп қалай айтамын. Менен мүны күтпесе, көңіліне ауыр</w:t>
        <w:br/>
        <w:t>алып қалса қайтемін?</w:t>
        <w:br/>
        <w:t>143</w:t>
        <w:br/>
        <w:t>- Ол баяғыда ғой. Одан бері канша жаз, қаншама қыс өтті.</w:t>
        <w:br/>
        <w:t>Ол кезде мен жас едім. Жастық сезім өткінші ғой. Өзгердім.</w:t>
        <w:br/>
        <w:t>-- Мендесені білем ғой, Айжан, уакытқа карай өзгеру сенің</w:t>
        <w:br/>
        <w:t>табиғатына жат қой.</w:t>
        <w:br/>
        <w:t>- Адам тұрмақ, қағам да өзгеріп жатқан жоқ па?</w:t>
        <w:br/>
        <w:t>-- Шыныңды айтшы, Айжан, әлде ұнаткан біреуін бар ма?</w:t>
      </w:r>
    </w:p>
    <w:p>
      <w:r>
        <w:t>- Иә,сүйген жігітім бар.</w:t>
        <w:br/>
        <w:t>- Ол кім?</w:t>
        <w:br/>
        <w:t>- Оның қажеті қанша?</w:t>
        <w:br/>
        <w:t>-- Рас айтасың ба, сүйген жігітін бар екені рас па? -- деп</w:t>
        <w:br/>
        <w:t>жылдам сөйлеген Нұрдәулет даусының каттырақ шығып кет-</w:t>
        <w:br/>
        <w:t>кенін аңғарған жоқ.</w:t>
        <w:br/>
        <w:t>- Рас! -- деп түсіп суытып, даусын қатайта сөйледі Ай-</w:t>
        <w:br/>
        <w:t>жан. -- Енді бұл әңгімемен бұдан әрі менін басымды қатырма!</w:t>
        <w:br/>
        <w:t>Нұрдәулет басына ауыр соққы тигендей боп есенгіреп үн-</w:t>
        <w:br/>
        <w:t>түнсіз отырып қалды. Біраздасын есін жиып орнынан тұрды.</w:t>
        <w:br/>
        <w:t>Айжанға ең сонғы рет үнсіз үніле карады. Бір сәт жанарына</w:t>
        <w:br/>
        <w:t>үйріле қалған жасты көрсеткісі келмей, коштаспастан асығыс</w:t>
        <w:br/>
        <w:t>шыға жөнелді. Мелгіл түннің бір уағы еді. Көлік атаулы тоқтап</w:t>
        <w:br/>
        <w:t>қалса керек, шамалы жерде арбакештер де, бейсауат жүрген</w:t>
        <w:br/>
        <w:t>адам да көрінбейді. Аспан қап-қара. Шеткі көше қап-қарацғы.</w:t>
        <w:br/>
        <w:t>Жанбыр шелектеп құйып тұр. Нұрдәулет “Национал” қонак</w:t>
        <w:br/>
        <w:t>үйіне жаяу тартты. Өзін бұл өмірдегі ең бақытсыз, сорлы сезін-</w:t>
        <w:br/>
        <w:t>ген Нұрдәулет, елуді еңсерген еркек басымен еңіреп жылап</w:t>
        <w:br/>
        <w:t>келеді. Жанбыр аралас жас жуған беті айғыз-айғыз. Қан жыла-</w:t>
        <w:br/>
        <w:t>ған жүрегі тілім-тілім. Мына қаранғы түндей мүнын да көнілі</w:t>
        <w:br/>
        <w:t>қап-қара...</w:t>
        <w:br/>
        <w:t>Нұрдәулет үйден шыға жөнелгенде Айжан жүрегі жұлы-</w:t>
        <w:br/>
        <w:t>нып онымен бірге кеткендей, іші алай-түлей болып, тұрған</w:t>
        <w:br/>
        <w:t>орнында қалшиып катты да қалды. “Неге, Нұрдәулетті бауы-</w:t>
        <w:br/>
        <w:t>рыма тартпай, сыртқа тептім? Оны сүйе тұрып негесүймеймін</w:t>
        <w:br/>
        <w:t>дедім. Сондағым біреудін бакытын ұраламайын, не көрсем де</w:t>
        <w:br/>
        <w:t>өзім көрейін дегенім бе? Сүйген жігітім бар деп Нұрдәулетті</w:t>
        <w:br/>
        <w:t>неге алдадым. Менін өмірі өтірік айтпайтынымды білетін ол</w:t>
        <w:br/>
        <w:t>соған сеніп калды-ау. Неге мен өзгенін бакыты үшін өз бақы-</w:t>
        <w:br/>
        <w:t>тымды құрбан еттім. Неге, неге? Ой сорлап калған сорлы ба-</w:t>
        <w:br/>
        <w:t>сым-ай! Сүйгенінен тірідей айрылған менен асқан бақытсыз</w:t>
        <w:br/>
        <w:t>бейбак бар ма екен?..” Бірін-бірі кимелеген ашы ойлар жанын</w:t>
        <w:br/>
        <w:t>жегідей жеп, өкініштен өзегі өртеніп бара жатқан Айжан</w:t>
        <w:br/>
        <w:t>диванға келіп, киімшен құлай кетті. Етпетінен жатып ап, екі</w:t>
        <w:br/>
        <w:t>иығы солқылдап жылады-ай келіп.</w:t>
        <w:br/>
        <w:t>141</w:t>
        <w:br/>
        <w:t>ғыз терезеге қарсы кабырғада еденнен төбеге дейін жеткен кі-</w:t>
        <w:br/>
        <w:t>тап сөрелері. Оның сол жағын ала жалғасқан кітап сөрелерімен</w:t>
        <w:br/>
        <w:t>түстес акшыл сервант. Шағын бөлмедегі бар дүние-мүлік осы</w:t>
        <w:br/>
        <w:t>ғана.</w:t>
        <w:br/>
        <w:t>-- Үйін тап-таза, уютный екен, - деді әңгімені неден бас-</w:t>
        <w:br/>
        <w:t>тарын білмеген Нұрдәулет орысша араластыра сөйлеп.</w:t>
        <w:br/>
        <w:t>-- Комуналканың жалғыз бөлмесінде қысылып-қымты-</w:t>
        <w:br/>
        <w:t>рылып тұрсаң, жинақы болмай гөр.</w:t>
        <w:br/>
        <w:t>-- Ол өз алдына, Айзовскийдің мына картинасына қарап</w:t>
        <w:br/>
        <w:t>сенің биік талғамынды да тануға болады.</w:t>
        <w:br/>
        <w:t>- Жә, жол-жөнекей сөзді кейін айта жатармыз, мұнда</w:t>
      </w:r>
    </w:p>
    <w:p>
      <w:r>
        <w:t>қашан келдің, мені қалай таптын, алдымен соны айтшы, -</w:t>
        <w:br/>
        <w:t>деді сабасына түсе бастаған Айжан сабырлы сөйлеп.</w:t>
        <w:br/>
        <w:t>--Сен..- Нұрдәулет “Бектас екеуімізді” дей жаздап ті-</w:t>
        <w:br/>
        <w:t>лін тістей қойды, -- сен мені тастап, із-түзсіз жоғалып кет-</w:t>
        <w:br/>
        <w:t>кеннен кейін мен байғұс басымды тауға да ұрдым, тасқа да</w:t>
        <w:br/>
        <w:t>соқтым. Сені іздеп бармаған жерім, баспаған тауым жоқ.</w:t>
        <w:br/>
        <w:t>Париж, Москва, Петрбор, Омбы, Орынбор қалаларын тегіс</w:t>
        <w:br/>
        <w:t>сүзіп шықтым. Таба алмасам да тауым шағылған жоқ.</w:t>
        <w:br/>
        <w:t>- Содан бері арада қанша жыл өтті, білесін бе?</w:t>
        <w:br/>
        <w:t>- Неге білмеймін, он алты жыл.</w:t>
        <w:br/>
        <w:t>-- Міне, сол табаны күректей он алты жыл бойы сен ме-</w:t>
        <w:br/>
        <w:t>нің түнде түсімнен, күңдіз есімнен шыққан жоқсың. Өзгелер</w:t>
        <w:br/>
        <w:t>сенен күдер үзсе де, менін үмітім үзілген жок.Сені көрсем-</w:t>
        <w:br/>
        <w:t>ау деген арманнын соңында жүріп, сенсіз мағынасыз өмірдің</w:t>
        <w:br/>
        <w:t>қалай өткенін де байқамай қалыплын.</w:t>
        <w:br/>
        <w:t>- Қазір кайдасын?</w:t>
        <w:br/>
        <w:t>- Орынборда тұрып жатырмын. Халық ағарту комисса-</w:t>
        <w:br/>
        <w:t>риятында бөлім бастығы болып істеймін.</w:t>
        <w:br/>
        <w:t>- Охо, үп-үлкен чиновник екенсің ғой, -- деп жұмсақ жы-</w:t>
        <w:br/>
        <w:t>миды Айжан. - Бұған қолың калай жетіп жүр. Жо-жоқ, басқа-</w:t>
        <w:br/>
        <w:t>ша ойлап қалма, мен сенін білімің мен кабілетіне шек келтіріп</w:t>
        <w:br/>
        <w:t>отырғаным жоқ. Таптық тұрғыдағы себептерін сұрағаным ғой.</w:t>
        <w:br/>
        <w:t>- Мен төнкеріске дейін-ақ кедейленіп шыга келгенімін.</w:t>
        <w:br/>
        <w:t>Сосын он тоғызыншы жылы Кеңес үкіметі алашордашыларға</w:t>
        <w:br/>
        <w:t>кешірім жариялады емес пе?</w:t>
        <w:br/>
        <w:t>- Одан хабарым бар.</w:t>
        <w:br/>
        <w:t>от Қызметі бар болсын. Ең алдымен өзіңді сағынып сар-</w:t>
        <w:br/>
        <w:t>ғайған жүректің... -- дең келе жатқан Нүрдәулеттін сөзін бөл-</w:t>
        <w:br/>
        <w:t>ген Айжан.</w:t>
        <w:br/>
        <w:t>-- Ел-жұрт аман ба? Мүкәрәма бастаған (әй...-- деп барып</w:t>
        <w:br/>
        <w:t>токтай калды Айжан. “Әйелдеріңіз” деп айтпақ еді, қа</w:t>
        <w:br/>
        <w:t>136</w:t>
        <w:br/>
        <w:t>сін тез</w:t>
        <w:br/>
        <w:t>Осы ойға табан тіреген кос арыс -- Ахмет пен Міржақып</w:t>
        <w:br/>
        <w:t>бір-бірімен қимай қоштасты.</w:t>
        <w:br/>
        <w:t>Міржақып сыртқа шыққанда қою қараңғылықалдағы ауыр</w:t>
        <w:br/>
        <w:t>күндердің хабаршысындай болып айналашы зілдей салмағымен</w:t>
        <w:br/>
        <w:t>жаншып тұр еді...</w:t>
        <w:br/>
        <w:t>ХХУ</w:t>
        <w:br/>
        <w:t>Кенес өкіметінің Батпақкарадағы белсенділерімен тіл та-</w:t>
        <w:br/>
        <w:t>быса алмай үйге көнілсіз оралған Файзолла колына Шәкә-</w:t>
        <w:br/>
        <w:t>рім Құдайбердіұлынын “Қалқаман-Мамыр” поэмасын алды.</w:t>
        <w:br/>
        <w:t>Семей қаласындағы “Жәрдем” баспасында басылған ақын-</w:t>
        <w:br/>
        <w:t>ның бұл кітабын Файзолла сол жақтан келген бір жолаушы-</w:t>
      </w:r>
    </w:p>
    <w:p>
      <w:r>
        <w:t>дан ат беріп сатып алған еді. Файзолла әнеу күні асығыс көз</w:t>
        <w:br/>
        <w:t>жүгіртіп шыққан шығарманы енді зейін қоя асықпай оқи</w:t>
        <w:br/>
        <w:t>бастайды.</w:t>
        <w:br/>
        <w:t>“Өткен іс - ойға күнгірт, көзге танық, көрмесе де білген-</w:t>
        <w:br/>
        <w:t>ге бәрі канык. Мын жеті жүз жиырма екінші жыл казақтың</w:t>
        <w:br/>
        <w:t>Сыр бойында жүргені анық. Әнет бабаң Арғынның ел ағасы,</w:t>
        <w:br/>
        <w:t>әрі би, әрі молда ғұламасы. Орта жүзге үлгі айтқан әділ екен.</w:t>
        <w:br/>
        <w:t>Сол кезде токсан беске келген жасы” деп басталған жыр</w:t>
        <w:br/>
        <w:t>жолдары Файзолланын көз алдына көне күндер сүгіретін</w:t>
        <w:br/>
        <w:t>алып келді.</w:t>
        <w:br/>
        <w:t>Қылыш кеспес, оқ теспес небір қиын түйінді індете тек-</w:t>
        <w:br/>
        <w:t>серіп із кескіш, жылдарға созылған созылма дауларды да тез</w:t>
        <w:br/>
        <w:t>шешетін өзі көсем, өзі шетен, адал да әділ би Сатыбалдының</w:t>
        <w:br/>
        <w:t>аты жас кезінде-ак ел аузына ілінген. Ол күнде бұл өңірде оның</w:t>
        <w:br/>
        <w:t>төрелігіне тоқтамайтын казак жоқ. Атам қазақпен бірге жаса-</w:t>
        <w:br/>
        <w:t>сып келе жаткан жесір дауы, жердауы секілді қиын түйіндерді</w:t>
        <w:br/>
        <w:t>былай койып, ердін құнын да екі-ак ауыз сөзбен шешетіп Са-</w:t>
        <w:br/>
        <w:t>тыбалды биілігіне ыразы жақтұрмақ, нарызы жақ қырын қарап,</w:t>
        <w:br/>
        <w:t>қыңыр қабақ танытқан емес. Халык калап, аяк-колын жерге</w:t>
        <w:br/>
        <w:t>тигізбейтін сондайлық білікті билің баласы Файзолла ерте</w:t>
        <w:br/>
        <w:t>есейіп, бес жасынан бастап әкесімен бірге жүргенде осы өлкеге</w:t>
        <w:br/>
        <w:t>аты белгілі, ат аяғы жетер ауыл-аймақты тетіс аралап шығып</w:t>
        <w:br/>
        <w:t>слі. Сонда да Көкөзектей жер жәниатын көрген емес. Ол ол ма,</w:t>
        <w:br/>
        <w:t>осыдан бірер жыл бұрын Қырым асып, Ҡавказ басып, теңіз</w:t>
        <w:br/>
        <w:t>кешіп, ту сонау Меккеге барып келген би, кажы әкесі әлемде</w:t>
        <w:br/>
        <w:t>Көкөзекке жетер жер жокдеп келлі. Осынау Ұлы Далатаби-</w:t>
        <w:br/>
        <w:t>ғатының ғасырлар бойы қаймағы бұзылмай ксле жатқан бір</w:t>
        <w:br/>
        <w:t>белгісіндей деп, жерінің үстін жібектей жасыл шәптер көмкер-</w:t>
        <w:br/>
        <w:t>ген, көліне сан алуан құс, өңіріне төрт түлік пен тағы андар,</w:t>
        <w:br/>
        <w:t>127</w:t>
        <w:br/>
        <w:t>- Иә,саған берген уәдемді орындап Карапалуан қойған-</w:t>
        <w:br/>
        <w:t>мын. Ол кезінде Абылай ханиып сарбаздарының бірі болған</w:t>
        <w:br/>
        <w:t>менің батыр бабамнын есімі еді. Мен Қарапалуанды жас ке-</w:t>
        <w:br/>
        <w:t>зінде еркелетіп, Қаратай деуші едім. Жүре келе Қаратай ата-</w:t>
        <w:br/>
        <w:t>лып кетті. Қазіргі құжаттарында дасолай. Аты -- Қаратай, фа-</w:t>
        <w:br/>
        <w:t>милиясы - Айтжанов.</w:t>
        <w:br/>
        <w:t>- Апыр-ай, ә, мына үндестікті қарашы, -- деп басын шай-</w:t>
        <w:br/>
        <w:t>кады Нұрдәулет. - Мен сені ғана емес, ұлымды да ұмытқам</w:t>
        <w:br/>
        <w:t>жоқ. Оны еске алған сайын “Қаратайым, қарашығым менін”</w:t>
        <w:br/>
        <w:t>деп іштей тебіреніп, жүрегімде аялайтынмын. Тап бір алдын</w:t>
        <w:br/>
        <w:t>ала келісіп қойғандай, Қарапалуанды екеуміз бірдей Қара-</w:t>
        <w:br/>
        <w:t>тай атағанымыз қандай ғажап!</w:t>
        <w:br/>
        <w:t>- Қаратай десе - Қаратай, -- деді Айжан күліп. - Тіпті</w:t>
        <w:br/>
        <w:t>түрінің қаралығына дейін саған тартып кетіпті. Көрмегеніме</w:t>
        <w:br/>
        <w:t>екі ай болды. Қатты сағынып жүрмін өзін. Мен экспедиция-</w:t>
        <w:br/>
        <w:t>дан кеше ғана оралып ем. Ол мен келерден бір күн бұрын іс</w:t>
        <w:br/>
        <w:t>санарға кетіп қалыпты.</w:t>
        <w:br/>
        <w:t>-- Қайда, қашан келеді? - деді Нұрдәулет аптығып. Қуан-</w:t>
        <w:br/>
        <w:t>ғаннан айғайлап жіберді. Манадан бері ұлынын өлі-тірісін</w:t>
        <w:br/>
        <w:t>білмегендіктен ол жайлы сұрауға бата алмай отыр елі.</w:t>
        <w:br/>
        <w:t>Қатты шыққан дауыстан шошынып, үрпиіп, Нұрдәулет-</w:t>
        <w:br/>
        <w:t>ке үрке қараған Айжан онын сексеуілдің шоғындай жанып</w:t>
        <w:br/>
        <w:t>тұрған көзінен қуаныш отын көрді де, баласын аңсаған әкенің</w:t>
      </w:r>
    </w:p>
    <w:p>
      <w:r>
        <w:t>жан дүниесін ұға қойды.</w:t>
        <w:br/>
        <w:t>- Айғайлама! Көршілер естісе ұят болар, - деді Айжан</w:t>
        <w:br/>
        <w:t>Нұрдәулеттің иығына колын салып.</w:t>
        <w:br/>
        <w:t>- Кешір, жаным! -- деп Айжанды қапсыра құшақтаған</w:t>
        <w:br/>
        <w:t>Нұрдәулет оның алаулаған алқызыл ерінінен құшырлана</w:t>
        <w:br/>
        <w:t>сүйді. Алғашында көзін жұмып, өзіле Нүрдәулетті құшақтай</w:t>
        <w:br/>
        <w:t>алған Айжан басы айналып, балқып бара жатты. Сәлден сон</w:t>
        <w:br/>
        <w:t>сезімге ерік берген осалдығын сезді де,тез есін жиып, бұлқынып</w:t>
        <w:br/>
        <w:t>Нұрдәулеттің кұшағынан шығып кетпек болды. Әйтсе де,</w:t>
        <w:br/>
        <w:t>ерінмен қоса тілінің де балын татып үлгірген қарулы еркектін</w:t>
        <w:br/>
        <w:t>куатты қолдары әйелдің аш белінен айқара құтпақтап, енлі оның</w:t>
        <w:br/>
        <w:t>беті мен мұрынын, көзі мен құлағын өліп-өшіп сүйеберді. Аш</w:t>
        <w:br/>
        <w:t>күзендей жабысып айрылар емес.</w:t>
        <w:br/>
        <w:t>-- Жеттіенді! Босат мені! -- деп айғай салды Айжан. Нүр-</w:t>
        <w:br/>
        <w:t>дәулет құшағын жазып Айжанға қарап еді, ол аппақ жүзі сұп-</w:t>
        <w:br/>
        <w:t>сүр бол бүған алакөзімен ата карады.</w:t>
        <w:br/>
        <w:t>- Бүйтеберссн, сенімен сөйлеспеймін, - деді Айжан айуай-</w:t>
        <w:br/>
        <w:t>даған даусын әрең басып. Айжанның салқын қабағын таныған</w:t>
        <w:br/>
        <w:t>Нұрдаулет:</w:t>
        <w:br/>
        <w:t>ІЗ8</w:t>
        <w:br/>
        <w:t>аспанына сансыз құс, қамысына жолбарыс, тауынатаутеке көрік</w:t>
        <w:br/>
        <w:t>берген жер жәннаты деп Көкөзекті айтушы еді...</w:t>
        <w:br/>
        <w:t>Сол Көкөзектен ол бір күні тік көтеріле көшіп, Батпаққа-</w:t>
        <w:br/>
        <w:t>раға келлі. Бұл байламының жылдам бекіп, әп-сәтте іске асу-</w:t>
        <w:br/>
        <w:t>ына әр түрлі себеп бар еді. Онын алғашқысы жас ұлғайған</w:t>
        <w:br/>
        <w:t>сайын тұңғыш кіндік қаны тамған туған жері тартты да тұрды.</w:t>
        <w:br/>
        <w:t>Сонғы кездері билік кұрудан алыстап, үйден шықпай калғалы</w:t>
        <w:br/>
        <w:t>сәлем беруге құлшынып тұратын келімді-кетімді кісіде азайып,</w:t>
        <w:br/>
        <w:t>көңілін көлеңке торлап алған. Бірде ауыл сыртындағы төбеге</w:t>
        <w:br/>
        <w:t>шығып, ойға шомып жүргенінде көңілдегі көп көлеңке арасы-</w:t>
        <w:br/>
        <w:t>нан бір жарык сөуле жылт ете калды. Ол-- Меккеге барып, тәу-</w:t>
        <w:br/>
        <w:t>сп стіп қайтсам дсген ой еді. Бұл ойдын келгеніне алғашында</w:t>
        <w:br/>
        <w:t>қуанғанмен, сүт пісірім сәттен сон-ақ айнып шыға келді. Мек-</w:t>
        <w:br/>
        <w:t>кеге бару жайлы кенет лап ете калған кұштарлық отынын іле</w:t>
        <w:br/>
        <w:t>жалп етіп сөне қалуының сыры “Жас келген шақта айшылық</w:t>
        <w:br/>
        <w:t>алыс жолды көтере аламын ба?” деген күдік еді. Сол күдікпен</w:t>
        <w:br/>
        <w:t>жарыса көтермейтін несі бар деген үміт оты да тұтанып шыға</w:t>
        <w:br/>
        <w:t>келді. Тұғырдан тайып тұрған жок. Құдайға шүкір денсаулық</w:t>
        <w:br/>
        <w:t>та жаман емес. Өзі катарлылар қыз алып, төсек жанғыртып жа-</w:t>
        <w:br/>
        <w:t>тқанда алыс сапарға жарамай ма? Өзіміздің орта жүздін бір</w:t>
        <w:br/>
        <w:t>бұтағы - Тобықтыдан шыққан Құнанбай үлгісі қайда? Одан</w:t>
        <w:br/>
        <w:t>несі кем? Артықтығы аға сұлтандығы ма? Ол құсап билік қуса</w:t>
        <w:br/>
        <w:t>бір төбеге шықпас па еді?.. Сап-сап, көңілім, сап, өзімді Құнан-</w:t>
        <w:br/>
        <w:t>баймен қатар қойғаным қалай болар екен? Аға сұлтанның аты</w:t>
        <w:br/>
        <w:t>аға сұлтан ғой. Оның үстіне оның қаншама ақылшы, кеңесші,</w:t>
        <w:br/>
        <w:t>көмекші, қызметшісі, колғанаттары бар? Жас та болса көргені,</w:t>
        <w:br/>
        <w:t>көнілге түйгені окыған, тоқығаны көп ақылман ақын баласы</w:t>
        <w:br/>
        <w:t>Абайдың бір өзі не тұрады? Менде ондай топ бар ма? Ана жыл-</w:t>
        <w:br/>
        <w:t>дары жылпылдяған көп жылпос бүгінде күн батқандай жоғалған</w:t>
        <w:br/>
        <w:t>көленкелей ізім-қайым жоқ болды емес пе? Файзолланың қана-</w:t>
        <w:br/>
        <w:t>ты әлі катқан жоқ. Құнанбайдын тағы бір артықшылығы сөзі</w:t>
        <w:br/>
        <w:t>өтетін елде. Сондай қалай, сары уайымға салынып жүрмекпін</w:t>
        <w:br/>
        <w:t>бе? Меккеге мен бармағанда кім баралы? “Уайым түбі -</w:t>
        <w:br/>
        <w:t>тұнғиык, батасын да кетесін; тәуекел түбі желқайық, өтесін де</w:t>
      </w:r>
    </w:p>
    <w:p>
      <w:r>
        <w:t>кетесін” деген жоқ па атам қазақ. “Тәуекел сттетас жұт” деген</w:t>
        <w:br/>
        <w:t>сөзі тағы бар. А жал жетсе кісі үйде отырып та өледі. Неде болса</w:t>
        <w:br/>
        <w:t>көріп алдым тағдырдың баска салғанын. Жазмыштан озмыш</w:t>
        <w:br/>
        <w:t>жоқ. Нартәуекел!..</w:t>
        <w:br/>
        <w:t>і Көнілдеті күдікті үміт осылай жеңгесін Сатыбалды ТУ-</w:t>
        <w:br/>
        <w:t>бында отыруы себепті қ % оңы наты лыыыы ы лангырне</w:t>
        <w:br/>
        <w:t>) ұдайы конақ, күтпеген жолаушысы</w:t>
        <w:br/>
        <w:t>128</w:t>
        <w:br/>
        <w:t>- Атыкім оның? Атынайтшы,- деп асыға сұрады жүрегі</w:t>
        <w:br/>
        <w:t>атқақтай соққан Нүрдәулет аптығып.</w:t>
        <w:br/>
        <w:t>- Аты- Айжан.</w:t>
        <w:br/>
        <w:t>- Айжан, -- дедің бе?</w:t>
        <w:br/>
        <w:t>- Иә, Айжан.</w:t>
        <w:br/>
        <w:t>- Жүрегінің төрінде жұлдыздай жанып жүрген Айжан</w:t>
        <w:br/>
        <w:t>атын естігенде Нұрдәулет сен соккан балықтай есенгіреп кал-</w:t>
        <w:br/>
        <w:t>ды. Ұйқылы-ояу адамдай мең-зең болып, бір сәт өң мен</w:t>
        <w:br/>
        <w:t>түстің, бар мен жоктын арасында өзі өмірі көріп-білмеген</w:t>
        <w:br/>
        <w:t>беймәлім бір күй кешті. Кеудесін жарып шығардай боп тула-</w:t>
        <w:br/>
        <w:t>ған жүрегінің дүрсілін әзер басын:</w:t>
        <w:br/>
        <w:t>- Айжанның фамилиясы “Айтжанова” емес пе? - деп</w:t>
        <w:br/>
        <w:t>сұрады.</w:t>
        <w:br/>
        <w:t>- Иә, Айтжанова, - деді Сұлтан.</w:t>
        <w:br/>
        <w:t>- Айжан Айтжанова дедің бе?! Мен қағыс естіген жоқ-</w:t>
        <w:br/>
        <w:t>пын ба? - деп кайталап сұрады Нұрдәулет.</w:t>
        <w:br/>
        <w:t>-- Иә, тап солай. Айжан Айтжанова!</w:t>
        <w:br/>
        <w:t>- Апыр-ай,ә! - Нұрдәулеттін аузына қапелімде өзге</w:t>
        <w:br/>
        <w:t>түспелі. Алпыс екі тамырып қуалай әдеттегісінен әлдеқайда</w:t>
        <w:br/>
        <w:t>қатты аққан қанның ішкі куаты сыртка теуіп, кара сұр жүзі</w:t>
        <w:br/>
        <w:t>ілезде алаулап шыға келді. Нұрдәулет ішкі жан толқынын</w:t>
        <w:br/>
        <w:t>жасырғысы кеп бетін терезе жаққа бұрды. Сол сәт Сұлтан</w:t>
        <w:br/>
        <w:t>орнынан тұрып стол суырмасынан әлдебір журналды алды</w:t>
        <w:br/>
        <w:t>да,айқарма кос бетке басылған әлдебір мақаланы Нұрдәулет-</w:t>
        <w:br/>
        <w:t>тің алдына жайып салды.</w:t>
        <w:br/>
        <w:t>-- Міне, көрдіңіз бе, - деді ол, -- мынау сол Айжанның</w:t>
        <w:br/>
        <w:t>мақаласы.</w:t>
        <w:br/>
        <w:t>- “Европа и Запал” деп аталган көлемі көлдей макаланың</w:t>
        <w:br/>
        <w:t>соңындағы Айжан Айтжанова деген сөздер Нүрдәулеттің</w:t>
        <w:br/>
        <w:t>көзіне оттай басылды. Жұлдызшамен берілген ескертуде: “Бұл</w:t>
        <w:br/>
        <w:t>мақаланың соңы, басы журналдың өткен санында” деген ес-</w:t>
        <w:br/>
        <w:t>керту бар екен.</w:t>
        <w:br/>
        <w:t>-- Осы мақала көн ұлтты зиялы қауым арасында қызу пікір</w:t>
        <w:br/>
        <w:t>таласын туғызды, - деді Сүлтан. - Жалғыз бұл ғана емес, Ай-</w:t>
        <w:br/>
        <w:t>жан Айтжанованың баспа жүзін көрген өзге еңбектері де елдің</w:t>
        <w:br/>
        <w:t>аузында жүр. Мәскеудің аса беделді білімпаздары да оны бірінен</w:t>
        <w:br/>
        <w:t>сон бірі мойындай бастады. Соның бір дәлелі “Московский</w:t>
        <w:br/>
        <w:t>рабочий” газеті Айжан Айтжанованын Ломоносов атын-</w:t>
      </w:r>
    </w:p>
    <w:p>
      <w:r>
        <w:t>дағы Мәскеу мемлекеттік университетіне лекция оқығанын</w:t>
        <w:br/>
        <w:t>хабарлады.</w:t>
        <w:br/>
        <w:t>Сұлтанның Айжан жайлы әңгімесі Нүрләулетке майдай</w:t>
        <w:br/>
        <w:t>133</w:t>
        <w:br/>
        <w:t>- Сонан кейінгі ен бақытты күнім - осы бүгінгі күн, -</w:t>
        <w:br/>
        <w:t>деді Нұрдәулет тебірене сөйлеп.</w:t>
        <w:br/>
        <w:t>- Менің де... - деді жан дүниесі жағалауға ұмтылған тол-</w:t>
        <w:br/>
        <w:t>ҡындай толқыған Айжан дауысылірілдеп.</w:t>
        <w:br/>
        <w:t>- Сол үшін алып, алып қоялық. - Алғашқы рюмке</w:t>
        <w:br/>
        <w:t>аяғына дейін ішілді.</w:t>
        <w:br/>
        <w:t>- Мен Сен үшін ішемін, - леді Айжанға қиыла караған</w:t>
        <w:br/>
        <w:t>Нұрдәулет екінші рюмкені көтеріп.</w:t>
        <w:br/>
        <w:t>-- Ал мен Сен үшін, - деді Айжан аласы аз, қарашығы</w:t>
        <w:br/>
        <w:t>үлкен нәркес көзін төнкеріп. Бұл жолы екеуі де жартылай</w:t>
        <w:br/>
        <w:t>ішті. Нұрдәулет екі көзі боталап Айжанға елжірей қарады.</w:t>
        <w:br/>
        <w:t>Айжаннын да жанары жасаурап отыр екен. Нұрдәулет оның</w:t>
        <w:br/>
        <w:t>жұп-жұмсақ салалы саусақтарын күректей алақанымен аялай</w:t>
        <w:br/>
        <w:t>сипады. Айжан кірпігін төмен түсірді. Нұрләулет онын сау-</w:t>
        <w:br/>
        <w:t>сақтарынын ұшынан бір-бірлеп сүйіп шықты. Сосын орнынан</w:t>
        <w:br/>
        <w:t>сәл көтерілді де, Айжанға карай еңкейіп, оның аққудың мамы-</w:t>
        <w:br/>
        <w:t>ғындай мап-майда, жұп-жұмсақ алақанымен өзінің қоп-кою</w:t>
        <w:br/>
        <w:t>мұрты мен жағын сипады. Кенет басын тік көтеріп, жанары</w:t>
        <w:br/>
        <w:t>жарк ете калған Айжан колын кілттартып алды.</w:t>
        <w:br/>
        <w:t>- Айжан өзіне айтар өтінішім бар. Сөзімді бөлмей,аяғына</w:t>
        <w:br/>
        <w:t>дейін тындашы, -- деді тіктеліп отырған Нұрдаулет дауысы</w:t>
        <w:br/>
        <w:t>дірілдел. - Мен сенсіз өмір сүре алар емеспін. Жүрші, Қаратай</w:t>
        <w:br/>
        <w:t>екеуінді елге алып кетейін.</w:t>
        <w:br/>
        <w:t>-- Оның орайы келмейді.</w:t>
        <w:br/>
        <w:t>- Онда мен Москвада қалайын. Екеуміз үйленейік.</w:t>
        <w:br/>
        <w:t>-- Елде әйелін, ұлын, қызметін бар ғой. Бәрін бірдей қа-</w:t>
        <w:br/>
        <w:t>лай киып кетпексің?</w:t>
        <w:br/>
        <w:t>- Мына жарык дүниедегі ен кымбат не? Айтшы, Айжан!</w:t>
        <w:br/>
        <w:t>-- Адамның өмірі болар.</w:t>
        <w:br/>
        <w:t>-- Алмен үшін сенен қымбат ештене жоқ. Сен үшін бәріне</w:t>
        <w:br/>
        <w:t>де дайынмын.</w:t>
        <w:br/>
        <w:t>-- Қызыл сөздін керегі не? Аспандай бермей жерге сәл жа-</w:t>
        <w:br/>
        <w:t>қындашы.</w:t>
        <w:br/>
        <w:t>-- Бұл менің имандай шыным, Айым.</w:t>
        <w:br/>
        <w:t>-- Мен сені білемін ғой, саған сенемін, Нұрдәулет.</w:t>
        <w:br/>
        <w:t>- Сенсең енлігі байламды өзің айт. Қалған өмірімде сені</w:t>
        <w:br/>
        <w:t>алақанға салып, аялап өтсем арманым жоқ. Түсінші мені,</w:t>
        <w:br/>
        <w:t>Айжан!</w:t>
      </w:r>
    </w:p>
    <w:p>
      <w:r>
        <w:t>-- Сен де мені түсін. Мен саған жар бола алмаймын.</w:t>
        <w:br/>
        <w:t>- Неге? - деді Нұрдәулет дауысы дірілдеп.</w:t>
        <w:br/>
        <w:t>- Көніліне келсе де айтайын, мен сені сүймеймін.</w:t>
        <w:br/>
        <w:t>- Мүмкін емес. Бұрын сен менісүюші ең ғой, Айжан!</w:t>
        <w:br/>
        <w:t>149</w:t>
        <w:br/>
        <w:t>- Өзіңізайта алмасаныз, өзге біреуді сөйлестіріп көрмей-</w:t>
        <w:br/>
        <w:t>сіз бе?</w:t>
        <w:br/>
        <w:t>- Араға жүрер ағайын-туған менде жоқ. Жапан түзде</w:t>
        <w:br/>
        <w:t>жалғыз Жортқан арландай жалқы қаллым. Досым да, туысым</w:t>
        <w:br/>
        <w:t>да, қамқоршым да Бағланның өзі емес не? Екеуіннен өзге</w:t>
        <w:br/>
        <w:t>кімім бар менің?</w:t>
        <w:br/>
        <w:t>- Барлық қкиындыкты бөліскен досыңа жүретінді ашу</w:t>
        <w:br/>
        <w:t>айып па?</w:t>
        <w:br/>
        <w:t>- Кешке су алуға келсенші. Тағы бір акылдасайык.</w:t>
        <w:br/>
        <w:t>- Орайына карай көрермін. Жаксы, мен қайтайын. -</w:t>
        <w:br/>
        <w:t>Үрия осылай деп ауылға беттеді. Шомақ оны жанарымен ай-</w:t>
        <w:br/>
        <w:t>малап бір орнында тұрып калды. Сол сәт Шомактың көз ал-</w:t>
        <w:br/>
        <w:t>дына Үриямен сырласқан шақ оралды. Ол осыдан бірер жыл</w:t>
        <w:br/>
        <w:t>бұрын болып еді.</w:t>
        <w:br/>
        <w:t>Ол казіргіден ле киын кез болатын. Қақпанға түскен ар-</w:t>
        <w:br/>
        <w:t>ландай аласұрған акгвардиятылар ойына келгенін істеп бақ-</w:t>
        <w:br/>
        <w:t>ты. Азық-түлік, кару-жарак қоймаларын өртеу, көпірлер мен</w:t>
        <w:br/>
        <w:t>темір жолдарды қирату, жаппай қырып-жою, қан төгу сияқ-</w:t>
        <w:br/>
        <w:t>ты сұмдық окиғалар күн сайын болып жатты. Жас Кеңес өкіме-</w:t>
        <w:br/>
        <w:t>тін кұлатуға әлі де дәмелі патша офицерлері жер-жерлерде ас-</w:t>
        <w:br/>
        <w:t>тыртын топ құрын, жергілікті өкіметке қарсы тұтқиылдан оқ-</w:t>
        <w:br/>
        <w:t>тын-оқтын шабуылға шығып та көрді. Бектас сиякты байлар</w:t>
        <w:br/>
        <w:t>ақгвардияшылармен астыртын байланыс жасалы. Біресе Кеңес</w:t>
        <w:br/>
        <w:t>өкіметінің, біресе контрреволюционерлердің жағына шығып,</w:t>
        <w:br/>
        <w:t>жан сақтап жүрген екі жүзділер де аз емес. Тіпті кейде кімнің</w:t>
        <w:br/>
        <w:t>кім екенін білу де қиын. Ақтар мен байлардын Біразы шетелге</w:t>
        <w:br/>
        <w:t>қашып жатыр. Бүгін Кенес өкіметі орнаған жерлерле ертен</w:t>
        <w:br/>
        <w:t>актар басып алған окиғалар да болмай қалған жоқ. “Шу” леген-</w:t>
        <w:br/>
        <w:t>нен қызылдар жағына шығып, Кенес өкіметін қуана қарсы алған</w:t>
        <w:br/>
        <w:t>Шомақ осындай аумалы-төкпелі қиын кезде де өзі тандаған</w:t>
        <w:br/>
        <w:t>жолдан таймайды. От пен октан тайсалмаған ер жігіт талай рет</w:t>
        <w:br/>
        <w:t>ажал аузынан қалды. Осындай аласапыран шақтағы сол бір түн</w:t>
        <w:br/>
        <w:t>Шомахтып күн бүгінтідей көз алдында.</w:t>
        <w:br/>
        <w:t>Қару-жарак коймасын күзеткен Шомақ ту сыртынан тырс</w:t>
        <w:br/>
        <w:t>сте калған әлдебір дыбысты құлағы шалып жалт бұрылғанда,</w:t>
        <w:br/>
        <w:t>белгісіз біреудің өзіне қарай еңбектеп келе жатқанын көрлі.</w:t>
        <w:br/>
        <w:t>Винтовкасын кезеніп, “Тоқта! Атамын!” дегенше болған жоқ</w:t>
        <w:br/>
        <w:t>арт жағындағы какпаны қалқалай келген еңгезердей біреу жым-</w:t>
        <w:br/>
        <w:t>нан іпыққан жолбарыстай атылып кеп аузына орамал тықты.</w:t>
        <w:br/>
        <w:t>Сол сәт қарсы енбектеген жау орнынан тұрып, ұмтыла берген-</w:t>
        <w:br/>
        <w:t>де Шомак бар күшін бойына жиып жанды жерінен оңдырмай</w:t>
        <w:br/>
        <w:t>тепті. Жандәрменмен жалт бұрылып, арқасынан албастыдай</w:t>
        <w:br/>
        <w:t>144</w:t>
      </w:r>
    </w:p>
    <w:p>
      <w:r>
        <w:t>Тағдырдың тәлкегімен бірін-бірі жоғалткан қос ғашық бірі</w:t>
        <w:br/>
        <w:t>үйле, бірі көшеде көз жастарын тия алмай ұзак жылады. Алла</w:t>
        <w:br/>
        <w:t>Тағаланың әмірімен оларға қосылып аспан да көз жасын көл</w:t>
        <w:br/>
        <w:t>ғып төгіп жатты...</w:t>
        <w:br/>
        <w:t>ХХҮП</w:t>
        <w:br/>
        <w:t>Таң атқалы Бағлан үйі жаққа қарай-қарай көзі талған ІНо-</w:t>
        <w:br/>
        <w:t>мактын шыдамы шегіне жетіп еді. Кеше гана конак болған</w:t>
        <w:br/>
        <w:t>көршісіне бүгін тағы кіріп шығар сылтау іздеп ойланып тұрған-</w:t>
        <w:br/>
        <w:t>да, иығына иінағаш асын өзенге беттеген Үрияны көріп жүрегі</w:t>
        <w:br/>
        <w:t>шым ете қалды.</w:t>
        <w:br/>
        <w:t>Сұнғак бойлы, бидай өнді Үрияның киімі жұпыны бол-</w:t>
        <w:br/>
        <w:t>ғанмен өзі жұтынып тұрған сұлу. Сәмбі талдай солқыл қаққан</w:t>
        <w:br/>
        <w:t>тал бойында бір міз жоқ. Кең маңдайға жарасқан биік қабақ</w:t>
        <w:br/>
        <w:t>астындағы екі көз сырлы тостағанға толтырыла құйылып, сәл</w:t>
        <w:br/>
        <w:t>шайқалса төгіліп кеткелі тұрған мөп-мөлдір сулай мөлдірей-</w:t>
        <w:br/>
        <w:t>ді. Ат жакты, алма мойын, қыр мұрын, қиғаш қасты уылжы-</w:t>
        <w:br/>
        <w:t>ған жап-жас қыздын екі еріні ерте піскен шиедей үлбіреп</w:t>
        <w:br/>
        <w:t>тұр. Көгілдір шыттан тігілген ұзын көйлектің тізеден кен</w:t>
        <w:br/>
        <w:t>төмен түсіп, қызыл тобыққа бір карыс жетпей тоқтаған кос</w:t>
        <w:br/>
        <w:t>желбіршегі куалай соққан самал желмен желбіреп, иыктағы</w:t>
        <w:br/>
        <w:t>иінағаштың кос басына ілген екі ак шелек аттаған сайын бүл-</w:t>
        <w:br/>
        <w:t>ғаңдап, ұясынан жаңа шыққан күн сәулесіне шомылып, күнге</w:t>
        <w:br/>
        <w:t>қарай беталған Ұрияға қарап тұрып өн бойын өртке шалдыр-</w:t>
        <w:br/>
        <w:t>ған Шомақ ақбоз атын жетектеп өзенге қарай асығыс жүрге-</w:t>
        <w:br/>
        <w:t>нің алғашында өзі де байкамай қалды. Үйден ұзай бере соны-</w:t>
        <w:br/>
        <w:t>нан біреу дүрсілдетіні келе жатқандай болғанға артына жалт</w:t>
        <w:br/>
        <w:t>қарап елі, ешкім көрінбеді. Бұл атқактай соққан өз жүрегінің</w:t>
        <w:br/>
        <w:t>дүрсілі екенін ол сонда ғана ұқты.</w:t>
        <w:br/>
        <w:t>Ауылдан ілесе шыққан жігіттің Шомақ екенін білген Үрия-</w:t>
        <w:br/>
        <w:t>нынекі беті өрт қызуына шарпылғандай албырап шыға келді.</w:t>
        <w:br/>
        <w:t>Денесі бір ысып, бір суып, жүрегіауғатүскен балықтайбұлкын-</w:t>
        <w:br/>
        <w:t>ды. Жігіт қатты жүріп екеуінің арасы жақындаған сайын ақы-</w:t>
        <w:br/>
        <w:t>рын аяңдаған қыз да шапшан адымдап, өзенге тезірек жетуге</w:t>
        <w:br/>
        <w:t>асықты. Үриянын жүрісіне қарап, онын ел көзіне түскісі кел-</w:t>
        <w:br/>
        <w:t>меген ойын ұға қойған Шомак енді жүрісін баяулатып, өзенге</w:t>
        <w:br/>
        <w:t>тура бармай, жолды әдейі ұзарта киғаштай тартты. Шомақ биік</w:t>
        <w:br/>
        <w:t>жаркабақты қиялай түсіп, өзен жағасына келгенде Үрия екі</w:t>
        <w:br/>
        <w:t>аяғын суғасалып, ой құшағында отыр еді. Жағада кыздын аяқ</w:t>
        <w:br/>
        <w:t>киімі мен иінағаш жатыр. Екі шелек бос тұр. Онша снді болма-</w:t>
        <w:br/>
        <w:t>ғанмен суы тұп-тұнық өзен түбіне дейін мөлдірей көрініп ире-</w:t>
        <w:br/>
        <w:t>142</w:t>
        <w:br/>
        <w:t>жакты. Әйтсе де, оны аяғына дейін тыңдауға шамасы жетпеген</w:t>
        <w:br/>
        <w:t>Нүрдәулел Сұлтанның сөзін бөліп жіберді.</w:t>
        <w:br/>
        <w:t>-- Айжанды қайдан табуға болалы?</w:t>
        <w:br/>
        <w:t>- Оның мекен-жайын Білмеймін, -- деді Сұлтан. - Әйт-</w:t>
        <w:br/>
        <w:t>се де, Айжан мақаласының алғашқы бөлімі жарияланған</w:t>
        <w:br/>
        <w:t>журналдын осының алдындағы санындағы кіріспе сөзде оның</w:t>
        <w:br/>
        <w:t>Ғылым академиясының шығыстану бөлімінде жұмысістейтіні</w:t>
        <w:br/>
        <w:t>айтылған. Шыдамы шегіне жеткен Нұрдәулет Сұлтанмен асы-</w:t>
        <w:br/>
        <w:t>ғыс қоштасып, сыртқа жүгіріп шыкты. Көҙ жазып калған</w:t>
      </w:r>
    </w:p>
    <w:p>
      <w:r>
        <w:t>аяулы Айжанын көремін-ау деген ой қанат бітірген Нұрдәу-</w:t>
        <w:br/>
        <w:t>лет Ғылым академиясына карай құстай ұшты. Өкінішке қарай,</w:t>
        <w:br/>
        <w:t>Айжан жұмыс орнында жок болып шықты. “Айжан экспе-</w:t>
        <w:br/>
        <w:t>дицияға кеткен, кашан кайтатыны белгісіз” десті ондағылар.</w:t>
        <w:br/>
        <w:t>Нұрдәулет Айжанмен қызметтес әйелдерді тілінін балын</w:t>
        <w:br/>
        <w:t>тамыза мақтай, әркімге бір жалына, бар өнерін сала жүріп,</w:t>
        <w:br/>
        <w:t>ақыры бір етжеңді орыс әйелінің бастауымен кадр бөлімінен</w:t>
        <w:br/>
        <w:t>бір-ақ шықты. Соның көмегімен Айжаннын мекен-жайы</w:t>
        <w:br/>
        <w:t>жазылған бір жапырақ қағазға әрен кол жеткізді.</w:t>
        <w:br/>
        <w:t>Айжанның мекен-жайы жазылған жарты жапырак қағаз-</w:t>
        <w:br/>
        <w:t>ды бақытына балаған Нұрдәулет бүгін жол жүретінін де ұмы-</w:t>
        <w:br/>
        <w:t>тып кеткен еді. Қазан вокзалының тұсынан өтіп бара жатқан-</w:t>
        <w:br/>
        <w:t>да ғана поезға отыратын уақыт болып қалғаны есінетүсті. Әйтсе</w:t>
        <w:br/>
        <w:t>де, оны елең қылған ол жоқ, ес-түсі Айжан болып, Воробьев</w:t>
        <w:br/>
        <w:t>тауын бетке алып,ілгері тарта берді.</w:t>
        <w:br/>
        <w:t>Айжан университет қалашығыня іргелес салынған көп</w:t>
        <w:br/>
        <w:t>үйлердің бірінде тұрушы елі. “Асығыс едім, құдай үшін, те-</w:t>
        <w:br/>
        <w:t>зірек жүріңізші” деғен Нұрдәулеттін өтінішімен атын аккө-</w:t>
        <w:br/>
        <w:t>бік қып айдаған арбекеш күба төбел қоңыр үйдің аллына келіп</w:t>
        <w:br/>
        <w:t>токтады. Арбадан секіріп түскен Нүрдәулет арбакешпен асы-</w:t>
        <w:br/>
        <w:t>ғыс қоштасып, “Иә, аруақ, иә,сәт! Осы жолы жолымды оңға-</w:t>
        <w:br/>
        <w:t>рып, Айжанмен жолықтыра гөр” деп жаратқан иеге іштей жал-</w:t>
        <w:br/>
        <w:t>барынып сырткы кіре беріс табалдырықты көнілінде күлік пен</w:t>
        <w:br/>
        <w:t>үміт арпалысқан екіұдай сезіммен аттады. Жүгіре басып ен</w:t>
        <w:br/>
        <w:t>үстіңгі төртінші қабатқа көтерілген ол қарсы алдыңдағы коңыр</w:t>
        <w:br/>
        <w:t>былғарымен қапталған есіктін қонырауын басты. Сәлден сон</w:t>
        <w:br/>
        <w:t>есік ілгегі сырт етті де, “кіріңіз” деген дауыс естілді. Нұрләу-</w:t>
        <w:br/>
        <w:t>леттабалдырықтан аттаған күйі босағада қатып қалды. Сол сәтте</w:t>
        <w:br/>
        <w:t>түпкі бөлме жақтан “кешіріңіз, мен қазір” деген дауыс естілді.</w:t>
        <w:br/>
        <w:t>Бұл Айжанның дауысы еді. Көріспегелі көп жыл болса да,</w:t>
        <w:br/>
        <w:t>Нұрдәулет онын дауысын бірден таныды. Нұрдәулет Айжан-</w:t>
        <w:br/>
        <w:t>ныңдауысын тіпті, мын, миллион дауыстың арасынан да алас-</w:t>
        <w:br/>
        <w:t>пай анықтаныр елі. Сөйткенше болған жоқ ар жақтан Айжан-</w:t>
        <w:br/>
        <w:t>134</w:t>
        <w:br/>
        <w:t>нын өзіде көрінді. Сол сәт Айжан Нұрдәулетке кап-кара, қоп-</w:t>
        <w:br/>
        <w:t>кою бұлтты қак жарып, жарк ете қалған күндей әсер етті. АЙ-</w:t>
        <w:br/>
        <w:t>жан ту сонау Құсұядағы жап-жас балғын кезінен де, Парижде</w:t>
        <w:br/>
        <w:t>Сорбонна университетінде оқып жүрген бойжеткен шағынан</w:t>
        <w:br/>
        <w:t>да көрікті болып көрінді Нүрдәулетке.</w:t>
        <w:br/>
        <w:t>Үстінле төс жағы сүйірленіп келген кішкентай киығы бар</w:t>
        <w:br/>
        <w:t>аппақ ақ жібек көйлек, аяғына ақ түфлиі, ақ носки киген,</w:t>
        <w:br/>
        <w:t>сұнғак бойлы, қаз кеуделі, тік иықты Айжан аққудай мүшелі,</w:t>
        <w:br/>
        <w:t>құлындай мүсінді еді. Толқындаған кап-кара шашын желке-</w:t>
        <w:br/>
        <w:t>сіне түйген жап-жазық кең мандай мен жауын шайған қара-</w:t>
        <w:br/>
        <w:t>каттай мөлдіреген қос жанардың арасындағы қою-қою қас,</w:t>
        <w:br/>
        <w:t>сүйірлене біткен сұлу иек, пісуі жеткен шиедей үлбіреген</w:t>
        <w:br/>
        <w:t>алқызыл ерін сүп-сүйкімді, абат жүздің ажарын онан сайын</w:t>
        <w:br/>
        <w:t>ашын түр. Жұқа жібек көйлектің кеуде тұсын керіп тұрған</w:t>
        <w:br/>
        <w:t>жұп-жұмыр, топ-толық қос анары дем алған сайын дір-дір</w:t>
        <w:br/>
        <w:t>етелі...</w:t>
        <w:br/>
        <w:t>“Ой, Алла-ай, осы шынымен өңім бе, әлде түсім бе” деп</w:t>
        <w:br/>
        <w:t>өз көзіне өзі сенбеген Нұрдәулет алғаттында абдырап үнсіз</w:t>
        <w:br/>
        <w:t>тұрып калды. Мына кездесуді күтпеген Айжан да театрға ба-</w:t>
        <w:br/>
        <w:t>руға жиналып жатқаны тарс есінен шығып, есі кете аң-тан</w:t>
      </w:r>
    </w:p>
    <w:p>
      <w:r>
        <w:t>боп, аузы ашылып қарап қалды. “Өнім екен ғой, өнім! Тағ-</w:t>
        <w:br/>
        <w:t>дырдың мұнан артық сыйы болар ма?!” деп ойлады. Нұрдәу-</w:t>
        <w:br/>
        <w:t>леттіп жүрегі нұрға толып кетті. Арада аз-кем уақыт өткен-</w:t>
        <w:br/>
        <w:t>нен кейін есін алғаш жинаған ол:</w:t>
        <w:br/>
        <w:t>- Айжан! - деді де қарсы алдында түрған сұңғақ бойлы</w:t>
        <w:br/>
        <w:t>сұлу әйелді құшақтай алды.</w:t>
        <w:br/>
        <w:t>- Нұрдәулет! Аппақ білегі жарқ ете қалған Айжан Нұр-</w:t>
        <w:br/>
        <w:t>дәулеттің мойнынан құшақтай алды.</w:t>
        <w:br/>
        <w:t>-- Айжан аққу мойнын иіп, Нұрдәулеттін кеудесіне басын</w:t>
        <w:br/>
        <w:t>сүйеді. Нұрдәулет Айжанның жұп-жұмсак ақторғын тамағы-</w:t>
        <w:br/>
        <w:t>нап құшырлана иіскеді. Түйісе қалған қос жүрек қосыла тула-</w:t>
        <w:br/>
        <w:t>ды. Бакыттан бастары айналған екеуі есенгіреп, ән мен түстін,</w:t>
        <w:br/>
        <w:t>бар мен жоқтың арасында біраз тұрытт қалды. Мұндайла сезім</w:t>
        <w:br/>
        <w:t>женген ақылын бірінші билейтін әйсл ғой. Бұл жолыда солай</w:t>
        <w:br/>
        <w:t>болды. Есеңгіреп барып есін бірініші жиған Айжан Нұрдәулет-</w:t>
        <w:br/>
        <w:t>тін құшағынан босанып, ақырын ғани тіл катты:</w:t>
        <w:br/>
        <w:t>- Жоғары шық!</w:t>
        <w:br/>
        <w:t>Бөлменің ортасыпда жазу столы тұр еді. Екеуі сол столға</w:t>
        <w:br/>
        <w:t>жете бере біріне-бірі карама-қарсы отырды. Нүрдәулеттің арт</w:t>
        <w:br/>
        <w:t>жағында жалғыз кісілік төсек. Айжанның желке тұсында</w:t>
        <w:br/>
        <w:t>Айвозовскийдің “Тоғызыншы вал” картинасы. Картинаның</w:t>
        <w:br/>
        <w:t>төменгі жағында диван. Бөлменің сол жағындағы үлкен жал-</w:t>
        <w:br/>
        <w:t>ЖА</w:t>
        <w:br/>
        <w:t>түзетіп ) - әй, әй тәтелеріміз есен сау жүріп жатыр ма? - деп</w:t>
        <w:br/>
        <w:t>әңгіме арнасын басқа бағытқа бұрыз жіберді.</w:t>
        <w:br/>
        <w:t>- 1920 жылдың наурыз айында казак жеріндегі ең сонғы</w:t>
        <w:br/>
        <w:t>Солтүстік Жетісу майданы жойылғаннан кейін біресе ақтар-</w:t>
        <w:br/>
        <w:t>дың, біресе қызылдардың шапқыншылығына ұшыраған ел</w:t>
        <w:br/>
        <w:t>ептеп есін жиып келеді.Әйтсе де, байлар болмаса қара халық-</w:t>
        <w:br/>
        <w:t>тыңтұрмысы әлі ауыр. Мүкәрәма, Шолпан, Зағипаға өзім бас-</w:t>
        <w:br/>
        <w:t>тамашы болып, төңкерістен бұрын-ақ бас бостандығын берген-</w:t>
        <w:br/>
        <w:t>мін. Қазір Күлтәй скеуіміз тұрып жатырмыз.</w:t>
        <w:br/>
        <w:t>- Айтпақшы, әлгі мен Парижде оқып жүргенде туған</w:t>
        <w:br/>
        <w:t>қара домалағыңыз бар еді ғой. Аты кім еді?</w:t>
        <w:br/>
        <w:t>-- Таңатар.</w:t>
        <w:br/>
        <w:t>-- Сол Таңатар қайда? Ендігі үлкен жігіт болған шығар.</w:t>
        <w:br/>
        <w:t>- Акмешітте оқып жатыр.</w:t>
        <w:br/>
        <w:t>- Көптен бері көріспегесін көп сауалмен басынды катыр-</w:t>
        <w:br/>
        <w:t>ғаныма кешір, - деді Айжан Нұрдәулетке көзінің астымен сы-</w:t>
        <w:br/>
        <w:t>най қарап. -- Ендігі әнгімені шай ішіп отырып жалғастырайық.</w:t>
        <w:br/>
        <w:t>Айжан осыны айтты да, орнына тұрып, жазу столының</w:t>
        <w:br/>
        <w:t>үстіне ақ дастархан жайды. Терезе сыртынан бекітілген темір</w:t>
        <w:br/>
        <w:t>тордан әр түрлі салқын тамактар алып, тәттілер қайып дас-</w:t>
        <w:br/>
        <w:t>тархан үстін толтыра бастады. Қол жумақ болып орнынан кө-</w:t>
        <w:br/>
        <w:t>терілген Нұрдәулет кітап сәрелерінің алдына келіп, кілт тоқ-</w:t>
        <w:br/>
        <w:t>тады. Жана байкады, иін тірескен кітап сөрелеріне иығын</w:t>
        <w:br/>
        <w:t>сүйеп қойылған үш фотосурет тұр екен. Ортасындағы бұйра-</w:t>
      </w:r>
    </w:p>
    <w:p>
      <w:r>
        <w:t>бас бозбаланы жазбай таныды. Бұл өзінін жас кезін еске түсір-</w:t>
        <w:br/>
        <w:t>ген өз ұлы Қарапалуан еді. Оның сол жағындағы сурет Айжан,</w:t>
        <w:br/>
        <w:t>оң жағындағы Нүрдәулеттің өзі. Ойлы, мұңлы үп-үлкен жана-</w:t>
        <w:br/>
        <w:t>ры Айжанға ұқсаған, қалған бет ттішіні, тіпті дөнгелек жүзі мен</w:t>
        <w:br/>
        <w:t>қыр мұрын, калкиған қалқан құлағына дейін Нұрдәулеттен ай-</w:t>
        <w:br/>
        <w:t>нымайды-ау, айнымайды! Құтты құйып қойған өзі! Нұрдәулетті</w:t>
        <w:br/>
        <w:t>білетіндер мына бұйрабас бозбаланы көрсе “Әкең кім?” деп</w:t>
        <w:br/>
        <w:t>сұрамай-ақ танырына дау жоқ. Бұйрабас бозбала: “Неменге</w:t>
        <w:br/>
        <w:t>тесіліп қарай қалдың? Баяғыда келсең қайда елің?” деп бұған</w:t>
        <w:br/>
        <w:t>сұраулы жүзбен сұқтана қарап тұрғандай. Түлабойы шымыр-</w:t>
        <w:br/>
        <w:t>лап, жүрегі шым ете калған Нұрдәулет Қарапалуаннан көзінен</w:t>
        <w:br/>
        <w:t>ала алмай, қалшиып, қаққан қазықтай қатты да қалды.</w:t>
        <w:br/>
        <w:t>- Бұл менін ұлым ғой, Қаратай ғой, - деді Нұрдәулеттін</w:t>
        <w:br/>
        <w:t>жанына келіп, онымен иықтасып тұра қалған Айжан күлім-</w:t>
        <w:br/>
        <w:t>сіреп.</w:t>
        <w:br/>
        <w:t>- Екеуміздін үлымызде.</w:t>
        <w:br/>
        <w:t>- Иә,екеуміздін.</w:t>
        <w:br/>
        <w:t>- Онын алы Қарапалуан емес пе еді?</w:t>
        <w:br/>
        <w:t>- Ассаламағалайкум, аға, - деп сәлем берді ол Нұрдәу-</w:t>
        <w:br/>
        <w:t>летке жете бере.</w:t>
        <w:br/>
        <w:t>- Уғалайкүмасалам!</w:t>
        <w:br/>
        <w:t>- Кешіріңіз, қателеспесем, Орынбордан келген Нұрдәу-</w:t>
        <w:br/>
        <w:t>лет Бабаханов сіз боларсыз?</w:t>
        <w:br/>
        <w:t>- Қателескен жоксың.</w:t>
        <w:br/>
        <w:t>-- Менің атым - Сұлтан. Фамилям - Төлеуханов. Осы</w:t>
        <w:br/>
        <w:t>Халық ағарту комиссариятында істеймін.</w:t>
        <w:br/>
        <w:t>- Иә.</w:t>
        <w:br/>
        <w:t>- Тағы да ғафу өтінемін аға, асығыс болмасаңыз, менін</w:t>
        <w:br/>
        <w:t>бөлмеме барып әңгімелеселік.</w:t>
        <w:br/>
        <w:t>-- Жарайды.</w:t>
        <w:br/>
        <w:t>Бұлар дәліздің ең шетіндегі кабинетке келіп кірді. Бүл</w:t>
        <w:br/>
        <w:t>кенес үкіметінің буыны бекіп, бұғанасы қатпаған жиырма-</w:t>
        <w:br/>
        <w:t>сыншы жылдар еді.</w:t>
        <w:br/>
        <w:t>Мынау да сол кездін сұрқай өнін таныткан, бір-біріне</w:t>
        <w:br/>
        <w:t>ұксас суык та сұсты кабинет еді. Ұзынша келген шағын каби-</w:t>
        <w:br/>
        <w:t>нетте екі стол бар. Екеуі де бос. Іште ешкім жок.</w:t>
        <w:br/>
        <w:t>- Мынау мепің орыным, - деді Сұлтан есік жақтағы</w:t>
        <w:br/>
        <w:t>орынды нұсқап. - Анау төр жақтағы менің бастығымның</w:t>
        <w:br/>
        <w:t>орыны. Сіз сол төрге отырыңыз. Ол кісі кеше командиров-</w:t>
        <w:br/>
        <w:t>ҡаға кеткен.</w:t>
        <w:br/>
        <w:t>- Мұрдәулет Сұлтан айтқан орынға отырды да, жан-жа-</w:t>
        <w:br/>
        <w:t>ғын шола қарады. Сол жақ қабырғаны тұтас алған кос те-</w:t>
        <w:br/>
        <w:t>резеден жаркырап тұрған жазғы күннің сүт сәулесітүсіп тұр.</w:t>
        <w:br/>
        <w:t>Кабинетке кіріп келгенде бірден көзге түскені- Сталин-</w:t>
      </w:r>
    </w:p>
    <w:p>
      <w:r>
        <w:t>нің қабырғаға ілінген үлкен портреті. Қызыл кремльдегі қа-</w:t>
        <w:br/>
        <w:t>лың қасты, кою мұртты күн көсем қақ төрден қас какпай,</w:t>
        <w:br/>
        <w:t>қаская қарап тұр. Он жақ кабырғада қоңыр түсті шкаф. Онын</w:t>
        <w:br/>
        <w:t>мөп-мөлдір іныны қақпақтарынан ұқыпты түптелген іс қағаз-</w:t>
        <w:br/>
        <w:t>дары, әртүрлі кітаптар анық көрінеді. Одан сәл төменірек бо-</w:t>
        <w:br/>
        <w:t>саға жаққа таяу қойылған дәу сейф. Үнсіз мелшиген темір</w:t>
        <w:br/>
        <w:t>сейфтін ішінде не жатқанын бір құдайдың өзі білсін. Нұрдәу-</w:t>
        <w:br/>
        <w:t>леттін жанына жакын келіп отырған Сұлтан баяу сөйлеп,</w:t>
        <w:br/>
        <w:t>байсалды сөз бастады.</w:t>
        <w:br/>
        <w:t>- Мен Жетісу өлкесіндегі Кеген жақтың қазағымын.</w:t>
        <w:br/>
        <w:t>Өткен жылы осы Мәскеудегі Шығыс халыктары институтын</w:t>
        <w:br/>
        <w:t>бітірген см. Содан бері осы жерде қызмет істеп жатырмын.</w:t>
        <w:br/>
        <w:t>Кеше сіздін осында жүргеніңізді естіп, іздеп ем, таба алма-</w:t>
        <w:br/>
        <w:t>дым. Бүгін қайтатыныңызлан да хабардармын. Жұмыстан сон</w:t>
        <w:br/>
        <w:t>Сізге кіріп, сәлем беріп шықпақ ойым бар еді. Өзіңізді сыр-</w:t>
        <w:br/>
        <w:t>131</w:t>
        <w:br/>
        <w:t>-- Қушыкешін өзінін, - әжесі мейірлене жымиды. - Жай</w:t>
        <w:br/>
        <w:t>кешіктің бе, ботам?</w:t>
        <w:br/>
        <w:t>- Оқу жылы аякталған кезде мақтау грамотасы болмай</w:t>
        <w:br/>
        <w:t>қалып едіғой, сол енді келіпті. Соны тапсыруға арналған жиын</w:t>
        <w:br/>
        <w:t>болды.</w:t>
        <w:br/>
        <w:t>- Е-е, дұрыс. Айтпақшы, оқуын қалай?</w:t>
        <w:br/>
        <w:t>- Кілең бес, әже. Апай мені мактады.</w:t>
        <w:br/>
        <w:t>- Ой, айналайын сол, қошаканым!</w:t>
        <w:br/>
        <w:t>Асылхан әжесімен сөйлесе жүріп үйге келгенде төрде</w:t>
        <w:br/>
        <w:t>бінеше кісі әңгіме дүкен құрып отыр екеп. Әкесінің сол тізе-</w:t>
        <w:br/>
        <w:t>сін баса отырған А ндрейден өзгесін ол таныган жоқ. Бәріне</w:t>
        <w:br/>
        <w:t>ортақ сәлем беріл түпкі бөлмеге өте берген Асылханды дәл</w:t>
        <w:br/>
        <w:t>ортада отырған ат жақты, дөңгелек жүзді ашаң денелі кісі</w:t>
        <w:br/>
        <w:t>тоқтатты.</w:t>
        <w:br/>
        <w:t>-- Ау, Асыл, бері кел. Бетіннен сүйгіз, - деді ол жылы ұшы-</w:t>
        <w:br/>
        <w:t>рай жұмсак сөйлеп.</w:t>
        <w:br/>
        <w:t>Асылхан “бұл кім?” дегендей бейтаныс кісіге шекесінен</w:t>
        <w:br/>
        <w:t>қарады. Қонақ кісі Асылханды шақырғанда жана сыртта Әлде-</w:t>
        <w:br/>
        <w:t>бір шаруаға айналып қалған әжесі кіріп келген еді. Не істерін</w:t>
        <w:br/>
        <w:t>білмей ойланып тұрған немересін әжесі демеп жіберді:</w:t>
        <w:br/>
        <w:t>- Бар, айналайын, бара гой, Әліби ағаңа сәлем бер. -</w:t>
        <w:br/>
        <w:t>Әліби есімді конак жасқана басып жанына келген Асылханды</w:t>
        <w:br/>
        <w:t>бауырына басып, бетінен сүйді. Сосын әлдебір ұмытқан нәрсесі</w:t>
        <w:br/>
        <w:t>есіне түскендей, оның мандайына түскен кекіл шашын шұғыл</w:t>
        <w:br/>
        <w:t>қайырып, жүзіне үңілді.</w:t>
        <w:br/>
        <w:t>-- Ақылды бала екен. Жолы ашылсын, - делі ойлана сөй-</w:t>
        <w:br/>
        <w:t>леп. Сосын Асылханға мейірлене қарап, басынан сипады.</w:t>
        <w:br/>
        <w:t>Бақытты бол. Ал енді рұқсат, айналайын, бара ғой.</w:t>
        <w:br/>
        <w:t>Түшкі бөлмеге өтіп, киім ауыстырып жатқан Асылхан ашық</w:t>
        <w:br/>
        <w:t>тұрған есіктен Әлібидің:</w:t>
      </w:r>
    </w:p>
    <w:p>
      <w:r>
        <w:t>- Баяғыда мен көргенде осы Асылхан жана каз тұра бас-</w:t>
        <w:br/>
        <w:t>таған кіп-кішкентай бала елі. Енді міне, жігіт болып қалыпты.</w:t>
        <w:br/>
        <w:t>Нешеде өзі? -- дегеп дауысын естілі.</w:t>
        <w:br/>
        <w:t>-“Онекіде, -- леп жауап берді Бағлан.</w:t>
        <w:br/>
        <w:t>-- Бойшаң болғалы тұр екен, - деді Әліби.</w:t>
        <w:br/>
        <w:t>-- Бұл балада бой ғана емес, ой да бар. Мен кісі танысам,</w:t>
        <w:br/>
        <w:t>осы бала тегін бала емес. Түбіең мықты казақтың бірі болады, -</w:t>
        <w:br/>
        <w:t>деді Андрей сенімді түрде.</w:t>
        <w:br/>
        <w:t>- Оны кайлан білдің? - деп гүр ете қалды шет жакта отыр-</w:t>
        <w:br/>
        <w:t>ған гүжбен қара.</w:t>
        <w:br/>
        <w:t>- Осы баланың тұп-түнык тұүнғиық қара көзінде жұмсақ</w:t>
        <w:br/>
        <w:t>бір мұн, сәби жүзінде өзгеле бір байсалдылық бар. Мұндай</w:t>
        <w:br/>
        <w:t>148</w:t>
        <w:br/>
        <w:t>жалғыз жақыны Бағланның жайын естігенде Шомақтың</w:t>
        <w:br/>
        <w:t>кеудесін кек кернеді.</w:t>
        <w:br/>
        <w:t>Осы жайларды ой елегінен өткізіп келе жатқан Шомақтың</w:t>
        <w:br/>
        <w:t>ойында “Тағы не боп калды екен?” деген бірақ сұрақ бар елі.</w:t>
        <w:br/>
        <w:t>Асылханның көз алдынан соққыға жығылып, бет аузы</w:t>
        <w:br/>
        <w:t>көнектей боп ісіп кеткен көкесі кетпей қойды. Күрмеуі көп</w:t>
        <w:br/>
        <w:t>өмірдің сондай содырлы көріністері жас баланын жанына өз</w:t>
        <w:br/>
        <w:t>жарықшағын түсіріп те үлгірген еді.</w:t>
        <w:br/>
        <w:t>ХХУШ</w:t>
        <w:br/>
        <w:t>Күні кеше көкпеңбек болып көгеріп тұрған ағаштардың</w:t>
        <w:br/>
        <w:t>жапырағы сарғыш тартып, саулап түсіп жатыр. Бүгін күн де</w:t>
        <w:br/>
        <w:t>күңгірт, аспан да бұлыңғыр. Әйтсе де Асылхан мектептен кө-</w:t>
        <w:br/>
        <w:t>нілді қайтты. Қолында бастауыш мектепті өте жақсы бітіргені</w:t>
        <w:br/>
        <w:t>туралы мақтау кағазы бар. Сол марапаттау кағазын үй ішіне</w:t>
        <w:br/>
        <w:t>көрсеткенше асығып келеді.</w:t>
        <w:br/>
        <w:t>-- Менін төртім екеу-ак, сенде канша төрт бар? - деді</w:t>
        <w:br/>
        <w:t>Асылханды қуып жеткен Иманбек қатарласа беріп.</w:t>
        <w:br/>
        <w:t>-- Менде төрт жоқ.</w:t>
        <w:br/>
        <w:t>- Сонда немене, кілен беспен бітірдің бе?</w:t>
        <w:br/>
        <w:t>- Иә.</w:t>
        <w:br/>
        <w:t>-- Қойшы, ей. Рас айтасың ба? -- деді жол айрығына келсе</w:t>
        <w:br/>
        <w:t>деөз үйіне бұрылмай Асылханға ілесе түскен Иманбек жүрегін</w:t>
        <w:br/>
        <w:t>қызғаныш билеп.</w:t>
        <w:br/>
        <w:t>- Қашан өтірік айтып ем? - деді Асылхан қабағын шытып.</w:t>
        <w:br/>
        <w:t>- Қалай, мен сенен қалып койдым? - деді ызадан жары-</w:t>
        <w:br/>
        <w:t>лып кете жаздаған Иманбек аузына келген сөзді ойланбай</w:t>
        <w:br/>
        <w:t>айтып.</w:t>
        <w:br/>
        <w:t>Әңгімені бұдан әрі соза берсе ызақор Иманбектің төбе-</w:t>
        <w:br/>
        <w:t>лесе кететінін сезген Асылхан онымен байланысқысы кел-</w:t>
      </w:r>
    </w:p>
    <w:p>
      <w:r>
        <w:t>мей сырт айналып жүре берді. Асылханға ілесе түсіп тоқтай</w:t>
        <w:br/>
        <w:t>қалған Иманбек кілен бестікпен оқи алмағанына кінәлі сол-</w:t>
        <w:br/>
        <w:t>дай-ак оны окты көзбен атып, бір орнында каққан қазықтай</w:t>
        <w:br/>
        <w:t>тұрып калды...</w:t>
        <w:br/>
        <w:t>Өзге немерелерінін бәрінен Асылханды артық көретін</w:t>
        <w:br/>
        <w:t>Шәрипа сәл кешіксе болды, сыртқа шығып жол тосушы еді.</w:t>
        <w:br/>
        <w:t>Әжесі сол әдетімен немересін үйден әудем жерде қарсы аллы.</w:t>
        <w:br/>
        <w:t>- О.айналайын, сол, құлыным, - деді әжесі жүгіріп келіп</w:t>
        <w:br/>
        <w:t>құшактай алған немересінің бетінен сүйіп.</w:t>
        <w:br/>
        <w:t>- Мен мектепке бармай тұрғанда құлын едім. Енді қашан</w:t>
        <w:br/>
        <w:t>тай болам, әже?</w:t>
        <w:br/>
        <w:t>147</w:t>
        <w:br/>
        <w:t>да тірі қалды. Барлық бала сияқты Бектас та Алпамыс батыр</w:t>
        <w:br/>
        <w:t>жырын жаттап өсіп сді. Алпамысқа оқ өтпейді, қылыш шал-</w:t>
        <w:br/>
        <w:t>пайлы. Ол отқа да жанбайды, суға да батпайды. Көпіш сол Ал-</w:t>
        <w:br/>
        <w:t>памыстан да асып кетті. Неге десең, жырдағы Алпамыс аңыз,</w:t>
        <w:br/>
        <w:t>ертегі ғой. Өмірлегі Көпішке ешкім өлім құрығын сала алмай-</w:t>
        <w:br/>
        <w:t>ақ қойды.</w:t>
        <w:br/>
        <w:t>Кенес өкіметі орнағалы Көтіптің құдайы берлі. Ақжал</w:t>
        <w:br/>
        <w:t>айғырға мініп ап, ой мен қырға шапкылайды да жүреді. Көпіш-</w:t>
        <w:br/>
        <w:t>тін өзінен ала алмаған өшін оның астындағы атынан алғысы</w:t>
        <w:br/>
        <w:t>келгендей ақжал айғырға алара караған Бектастың ойын:</w:t>
        <w:br/>
        <w:t>- Беке, ә, Беке, -- деп сыбырлай сөйлеген Наканның дауы-</w:t>
        <w:br/>
        <w:t>сы үзлі.- Ананы кара.</w:t>
        <w:br/>
        <w:t>- Не, нені айтасын? - деді өткен күндер оқиғасы әлі де</w:t>
        <w:br/>
        <w:t>көз алдынан кетпей тұрған Бектас түкке түсінбей.</w:t>
        <w:br/>
        <w:t>-- Осы ауылға қала жактан салт атты жолаушылар келді.</w:t>
        <w:br/>
        <w:t>Әне, Бағлан үйіне түсіп жатыр, -- деп түсіндірді Жарас.</w:t>
        <w:br/>
        <w:t>- Кімдер боллы скен? - делі Бектас немкетті ғана.</w:t>
        <w:br/>
        <w:t>- Ашық кім екенін итім біліп пе? -- Бірақ сырт пошымы-</w:t>
        <w:br/>
        <w:t>на қарағанда әкімдер, - деді Таупиық.</w:t>
        <w:br/>
        <w:t>- Оны кайдан біле қойдын? -- деп шіңк ете қалды Нақан.</w:t>
        <w:br/>
        <w:t>- Үстеріндегі былғары тоны мен мойындарында бұлғақта-</w:t>
        <w:br/>
        <w:t>ған былғары сөмкелері айтып тұрған жоқ па? -- деп жауап берді,</w:t>
        <w:br/>
        <w:t>Таупиық.</w:t>
        <w:br/>
        <w:t>- Ойбай, мынау акбоз аттысы Шомақ, жаныңдағы қызыл</w:t>
        <w:br/>
        <w:t>жиекті кокима шәпкі кигені милиционер, -- деп шар вте калды</w:t>
        <w:br/>
        <w:t>Накан.</w:t>
        <w:br/>
        <w:t>- Әй, бақырма, - деп қабағын түйді Бектас. - О несі-ей,</w:t>
        <w:br/>
        <w:t>бақыллауық текеше бақырғаны.</w:t>
        <w:br/>
        <w:t>-- Қойдым Беке, қойдым, - деді сүтке тиген күшіктей</w:t>
        <w:br/>
        <w:t>боп, Бектаска жалынышты көзбен жаутаң-жаутаң қараған</w:t>
        <w:br/>
        <w:t>Нақан міңгірлеп.</w:t>
        <w:br/>
        <w:t>“Бектас мырза осы сорлыны біздің топқа неге косады?” деп</w:t>
      </w:r>
    </w:p>
    <w:p>
      <w:r>
        <w:t>Н аканды атарға оғы болмай, сүрінгенін андып жүретін Таупиык</w:t>
        <w:br/>
        <w:t>іліп түсті:</w:t>
        <w:br/>
        <w:t>ат Шаш койып, шәпкі кигенлерді көрсе, Нақанла ес қал-</w:t>
        <w:br/>
        <w:t>майды.</w:t>
        <w:br/>
        <w:t>- Оның рас. Атқа мінген ағаш белсенді көрсеаккөтторғай</w:t>
        <w:br/>
        <w:t>құсап қыт-қыттап кететіні бар біздің Нақанның,-- деп костай</w:t>
        <w:br/>
        <w:t>кетті Жарас. Өзінен әлдекайда тайыз, кімнің тарысы піссе со-</w:t>
        <w:br/>
        <w:t>ғантауық бола кететін Нақанды олда ұнатпаушы еді. Сол мінезі</w:t>
        <w:br/>
        <w:t>үшін оған “Құйынкөт” деген ат қойып, оны ел ішінде “Құйын-</w:t>
        <w:br/>
        <w:t>көт Нақан” атандырып жіберген деосы Жарас.</w:t>
        <w:br/>
        <w:t>164</w:t>
        <w:br/>
        <w:t>ана есікті. - Жанары жасаураған Бектас Айпапаға қиыла</w:t>
        <w:br/>
        <w:t>қарады.</w:t>
        <w:br/>
        <w:t>- Кімді-кім қинап жүр, мырза? -- Екі көзі шоқтанып, ақ</w:t>
        <w:br/>
        <w:t>төсекте шортандай шоршыған Айпара аяқ-қолын созып,</w:t>
        <w:br/>
        <w:t>шалкасынан жатты. Ак төсекте керілген құлындай мүшелі, ақ</w:t>
        <w:br/>
        <w:t>бөкендей мүсінді, майысатын, сынбайтын, солқылдақ жас шы-</w:t>
        <w:br/>
        <w:t>бықтай серіппелі, аппак, сұлу денеге тойымсызлана қараған</w:t>
        <w:br/>
        <w:t>Бектастың көз алдына айдында жүзген аққу елестеді. “Құс</w:t>
        <w:br/>
        <w:t>төресіақку болса, әйелдердің патшасы Айпара ғой, - Деп ойла-</w:t>
        <w:br/>
        <w:t>ды.-- Төлеген сүйген Жібек, Жүсіпті жындандырған Зылиқа,</w:t>
        <w:br/>
        <w:t>Қозы жанын киган Баян дегендерін де осы Айпаралай-ақ болған</w:t>
        <w:br/>
        <w:t>шығар. Жо-жоқ. Олар бұдан төмен. Неге десен, ол жігіттер сол</w:t>
        <w:br/>
        <w:t>қыздарга қосыла алмаған. Қосыла алмағасын да сүйіспенші-</w:t>
        <w:br/>
        <w:t>ліктері от боп тұтанып, өрт боп жанды. Егәрки, қосылса олай</w:t>
        <w:br/>
        <w:t>болар ма еді, болмас па елі? Айпаранынң баска ұрғашыдан бір</w:t>
        <w:br/>
        <w:t>артыкшылығы жанында жатсада құштарлығын таусылмайды,</w:t>
        <w:br/>
        <w:t>қолың жетседе құмарын басылмайды. Сонша сұлу, сонша тәтті</w:t>
        <w:br/>
        <w:t>болар ма? Әйелдердің аққуы ғой Айпара. Жо-жок, әйел емес</w:t>
        <w:br/>
        <w:t>сиқырбұл...?</w:t>
        <w:br/>
        <w:t>- Есіктің ілгегін салшы, сәулем -- деді Бектас жанағы</w:t>
        <w:br/>
        <w:t>тілегін кайталап. - Көрде тұр сосын, шыбын жанынды қалай</w:t>
        <w:br/>
        <w:t>шырқыратқанымды.</w:t>
        <w:br/>
        <w:t>- Койшы, осы тапа-тал түсте ме”</w:t>
        <w:br/>
        <w:t>- Құдайдын түні жетпей ме саған?</w:t>
        <w:br/>
        <w:t>- Түн қайда, біреу қайда?</w:t>
        <w:br/>
        <w:t>Кокаланын, үйірі көлді айналсын,</w:t>
        <w:br/>
        <w:t>Жаның шығып бара ма, көз байлансын, -</w:t>
        <w:br/>
        <w:t>деп әндетті Айпара.</w:t>
        <w:br/>
        <w:t>Оған тоқтар Бектас па?” Енді ол онан әрі өзеуреді:</w:t>
        <w:br/>
        <w:t>-“Сен күндізде, түнде детәттісің. Сенде мін болса біреу-ак.</w:t>
        <w:br/>
        <w:t>- Ол, не, мырзам?!</w:t>
        <w:br/>
        <w:t>- Ол- адамды тойғызбайтының...</w:t>
        <w:br/>
        <w:t>- Қойшы, жокты айтпай.</w:t>
      </w:r>
    </w:p>
    <w:p>
      <w:r>
        <w:t>- Болшы сәулем!</w:t>
        <w:br/>
        <w:t>- Айтқаның болмай, көңілін тынбас. - Бұралатұрып, бы-</w:t>
        <w:br/>
        <w:t>лқылдай жүрген Айпара есік тұтқасына еріне кол созды. Сын-</w:t>
        <w:br/>
        <w:t>ғырлай күліп есіктің ілгегініле бергенде, дүсірлете шауып кел-</w:t>
        <w:br/>
        <w:t>ген біреу терезе алдына келіп аттан түсіп жатты.</w:t>
        <w:br/>
        <w:t>- Қап -. Бұл кай ит? - леп каллы Бектас.</w:t>
        <w:br/>
        <w:t>Тез киініп ап есіктін ілгегін ағытып жіберген Айпара түк</w:t>
        <w:br/>
        <w:t>болмағандай үй-ішін жинастырып жатканда аптыға басып Ер-</w:t>
        <w:br/>
        <w:t>тас кіріп келді.</w:t>
        <w:br/>
        <w:t>158</w:t>
        <w:br/>
        <w:t>рак. Бұлт арасынан шыкқан күн сәүлесі киғаштай құйылғанда</w:t>
        <w:br/>
        <w:t>әлгіақсары жапырақтар алтындай жалтылдайды. “Ағаш көркі</w:t>
        <w:br/>
        <w:t>-- жапырақ” деген осы екен-ау, - деп ойлады Асылхан - бар</w:t>
        <w:br/>
        <w:t>болғаны осыдан бір-ақ ай бұрын коп-қою, жап-жасыл жапырақ</w:t>
        <w:br/>
        <w:t>жамылған алып бәйтерек қандай ажарлы, кандай асқақ еді.</w:t>
        <w:br/>
        <w:t>Қазіргі халі қандай аянышты. Ауыл сыртындағы алып бәйтерек-</w:t>
        <w:br/>
        <w:t>тің мына мүскін халі Асылханнын жас жүрегін сыздатты.</w:t>
        <w:br/>
        <w:t>Көгершіндерін үйдін шатырына қамап, ағаш баспалдақпен</w:t>
        <w:br/>
        <w:t>төбеден төмен түсіп келе жатқан Асылхан есік алдыңда тұрған</w:t>
        <w:br/>
        <w:t>киіміалба-жұлба, үсті-басы кір-қожалақ енгезердей кісіні көріп</w:t>
        <w:br/>
        <w:t>қорқып кетті. Онын түрі шынында адам шошырлық еді. Он</w:t>
        <w:br/>
        <w:t>жаққа карай бұратылып кеткен мойынға қайқая біткен бас жо-</w:t>
        <w:br/>
        <w:t>ғары қарай шалқая қарайды. Қос құлақтың біреуінін ұшын</w:t>
        <w:br/>
        <w:t>әлдекім киғаштай кесіп алыпты. Калкия біткен екінші құлақ</w:t>
        <w:br/>
        <w:t>та жетісіп тұрған жоқ. Үш жақтары жағалай тілік, жырым-жы-</w:t>
        <w:br/>
        <w:t>рым. Оң жақ бетін аямай осып өткен пышақ ізі тыртық боп</w:t>
        <w:br/>
        <w:t>бітіпті. Қазандай баста шаш та, тіпті құйқа да жоқ, онын орны-</w:t>
        <w:br/>
        <w:t>на әр жер, әр жері қарақотырланып тұрған тырысқан тері бар.</w:t>
        <w:br/>
        <w:t>Алайған екі көзі бірімен-бірі атысып-шабысып, бірі төмен,</w:t>
        <w:br/>
        <w:t>екіншісі жоғары қарайды. Қисық мойындағы кикы-жиқы,</w:t>
        <w:br/>
        <w:t>сұрықсыз бас осыншалық әділетсіздікке қарғыс атқандай қыңы-</w:t>
        <w:br/>
        <w:t>райып ап калт-қалт етеді. Топшысы сынған құстын қанатындай</w:t>
        <w:br/>
        <w:t>боп екі жаққа ебедейсіз кеткен екі қол тынымсыз селкілдеп</w:t>
        <w:br/>
        <w:t>тұр. Адам бейнесіндегі кұбыжық бірдене деп былдырлап еді</w:t>
        <w:br/>
        <w:t>Асылхан ештене ұқпады.</w:t>
        <w:br/>
        <w:t>Асылхан не істерін білмей баспалдақтың төменгі басқы-</w:t>
        <w:br/>
        <w:t>шында какиып қатты да қалды. Сол сәт үйдің қарсысындағы</w:t>
        <w:br/>
        <w:t>қорадан күрен атты жетелеп Бағлан шыға келді.</w:t>
        <w:br/>
        <w:t>- Көке, - деп айғай салды Асылхан. - Көке!</w:t>
        <w:br/>
        <w:t>- Не, құлыным, - деп ұлына жақындай берген Бағлан есік</w:t>
        <w:br/>
        <w:t>алдында селк-селк етіп тұрған құбыжық адамды көріп қалттұра</w:t>
        <w:br/>
        <w:t>қалды.</w:t>
        <w:br/>
        <w:t>- Әне, әне біреу, -- деп колын шошайтты Асылхан.</w:t>
        <w:br/>
        <w:t>от Қорықпа! Бұл Шөптібай ғой, -- деді Бағлан. Соңда ғана</w:t>
        <w:br/>
        <w:t>өзіне-өзі келген Асылхан басқыштан түсіп, әкесінің жанына</w:t>
        <w:br/>
        <w:t>келді.</w:t>
        <w:br/>
        <w:t>- Жүр, үйге кір, - деді Шөптібайдып құлағына тақала</w:t>
        <w:br/>
        <w:t>сөйлеген Бағлан оны женінен тартып.</w:t>
      </w:r>
    </w:p>
    <w:p>
      <w:r>
        <w:t>Басын шыбындаған жылқыдай бұрынғыдан да жиірек изей</w:t>
        <w:br/>
        <w:t>түскен Шөптібайдын бірі жоғары, бірітөмен қарап атысқан кос</w:t>
        <w:br/>
        <w:t>жанары жасаурап кетті.</w:t>
        <w:br/>
        <w:t>150</w:t>
        <w:br/>
        <w:t>ХХІ</w:t>
        <w:br/>
        <w:t>Бектастың биыл қыстауға мезгілінен ерте көшіп алғанын</w:t>
        <w:br/>
        <w:t>ескергендей күз де ертелетіп, ентіге жетті. Қыркүйектің орта</w:t>
        <w:br/>
        <w:t>кезінде-ак күн кенет суытып сала берді. Солтүстік батыстан</w:t>
        <w:br/>
        <w:t>соққан ызғырық жел қой мен ешкіні былай қойып, сиыр мен</w:t>
        <w:br/>
        <w:t>түйенің өзін бүрсең қақтырды. Арада апта өткенде қиыршық</w:t>
        <w:br/>
        <w:t>қар жауып, жылқы екеш жылқының өзі де ықтасынға қарай</w:t>
        <w:br/>
        <w:t>ығыса бастады. Арық-тұрақ уақ мал өріске шыға алмай, қолға</w:t>
        <w:br/>
        <w:t>қарап қалды.</w:t>
        <w:br/>
        <w:t>Сондай күндердің бірінде кешкісін аулада ойнап жүрген</w:t>
        <w:br/>
        <w:t>Иманбек үйге айғайлай кірді:</w:t>
        <w:br/>
        <w:t>-- Мынаны қарандар, міне, қаз.</w:t>
        <w:br/>
        <w:t>- Қайдағы қаз? -- дедіаяқ машинамен іс тігіп жаткан Айпа-</w:t>
        <w:br/>
        <w:t>ра мойнын бұрмастан өз ісімен өзі болып.</w:t>
        <w:br/>
        <w:t>- Кәдімгі аспанда ұшып жүрген каз.</w:t>
        <w:br/>
        <w:t>- Оны қалай ұстап алдың?</w:t>
        <w:br/>
        <w:t>- Ұстағам жоқ, өзі келді.</w:t>
        <w:br/>
        <w:t>- Қойшы, рас па? - деп орнынан тұрған Айпара Иманбек-</w:t>
        <w:br/>
        <w:t>тің жанына келді. - Даланын тағы қазы қалай келіп жүр?</w:t>
        <w:br/>
        <w:t>-- Кайдан келгенін білмеймін, есік алдында асығымды са-</w:t>
        <w:br/>
        <w:t>нап, тары жеп отыр ем, жаныма келіп кетпей қойды, - деді</w:t>
        <w:br/>
        <w:t>Иманбек құсты құшағына қыса түсіп.</w:t>
        <w:br/>
        <w:t>“Иә, онысы рас” дегендей мойнын созып, жан-жағына</w:t>
        <w:br/>
        <w:t>жаутаң-жаутаң қараған каз қанқ-қанк етті. Айпара қазды ақы-</w:t>
        <w:br/>
        <w:t>рын ғана аркасынан сипап еді, ол мойнын иіп Иманбектің бау-</w:t>
        <w:br/>
        <w:t>ырына тығыла түсті. Дауыска елеңдесіп бұлардын қасына төргі</w:t>
        <w:br/>
        <w:t>бөлмеде тоғызқұмалақ ойнап отырған Бектас пен Ертас келді.</w:t>
        <w:br/>
        <w:t>Бұлар қазды аулаға алып шыкты.</w:t>
        <w:br/>
        <w:t>-- Кәне, қоя берші, көрейік, - деді Ертас.</w:t>
        <w:br/>
        <w:t>Иманбек қазды қоя беріп еді, ол ман-ман басып тауык ко-</w:t>
        <w:br/>
        <w:t>раға қарай тартты. Бұлар сонынан куып еді, қашпады, тек оқыс</w:t>
        <w:br/>
        <w:t>оңға бұрылып, бір шетте тұрған Иманбектің касына келді. Ер-</w:t>
        <w:br/>
        <w:t>тас қазды ұстап алып, қос қанатын жазып көрді де:</w:t>
        <w:br/>
        <w:t>-- Мұның сыры белгілі болды, - деді басып шайқап.</w:t>
        <w:br/>
        <w:t>--Ол не сыр? -- Иманбек пен Айпара жарыса сұрады.</w:t>
        <w:br/>
        <w:t>-- Қаздың оң қанаты сынған екен.</w:t>
        <w:br/>
        <w:t>-- Мынау қараша қаз ғой, - деді Бектас ойлана сөйлеп. -</w:t>
        <w:br/>
        <w:t>Бұл кезде бұл мұнда болмаса керек еді. Қанаты сынып, тобы-</w:t>
        <w:br/>
        <w:t>нан қалып қойған ғой.</w:t>
      </w:r>
    </w:p>
    <w:p>
      <w:r>
        <w:t>-- Кешеден бері мүз қата бастады. Күн мен су бірдей суыт-</w:t>
        <w:br/>
        <w:t>қасын, КҚустөбеден кашып шыққан ғой, - деді Ертас.</w:t>
        <w:br/>
        <w:t>153</w:t>
        <w:br/>
        <w:t>Тұла бойы күйіп-жанып, жанына баткан сырқатпен ұзак арпа-</w:t>
        <w:br/>
        <w:t>лысқан ол танкурай салынған қара шай ішкесін ұйықтап кет-</w:t>
        <w:br/>
        <w:t>кен. Содан аз жатты ма, көп жатты ма, білмейді, бір кезде оян-</w:t>
        <w:br/>
        <w:t>са малмандай боп терлеп жатыр екен. Ұйқыдан оянған Шомак</w:t>
        <w:br/>
        <w:t>көзін ашқанда маңдайдан ағып, жанарына құйылған терді</w:t>
        <w:br/>
        <w:t>әлсін-әлсін орамалмен сүртіп отырған Ұрияны көрді.</w:t>
        <w:br/>
        <w:t>Бірін-бірі іштей ұнатып жүрген қыз бен жігіт осындай оңа-</w:t>
        <w:br/>
        <w:t>ша онды птақтарда армансыз сырласып еді...</w:t>
        <w:br/>
        <w:t>Манадан бері иесінің ойын бұзбайын дегендей сұлық тұр-</w:t>
        <w:br/>
        <w:t>ған ақбоз ат құлағын тігіп, кенет қатты кісінегенде ой құша-</w:t>
        <w:br/>
        <w:t>ғындалтұрған Шомақ селк ете қалды. Салбырап кеткен басын</w:t>
        <w:br/>
        <w:t>тік көтеріп, алға қараған ол ауыл жақтан өзенге қарай тасырла-</w:t>
        <w:br/>
        <w:t>тып шауып келе жатқан аттылы кісіні көрді. “Жаным-ау, мы-</w:t>
        <w:br/>
        <w:t>нау Асылхан ғой, - деп күбірледі Шомақ. Астындағы Бағлан-</w:t>
        <w:br/>
        <w:t>нын күреңі ғой. Ол неғып ерте оралды скен?” Сөйткенше бол-</w:t>
        <w:br/>
        <w:t>ған жоқ ҡасына жете бере тізгін тартқан Асылхан аттан секіріп</w:t>
        <w:br/>
        <w:t>түсіп сәлем берлі.</w:t>
        <w:br/>
        <w:t>-- Ассалаумағалайкум, Шомақ аға.</w:t>
        <w:br/>
        <w:t>- Уағалайкумассалам, Асылхан. Неғып жүрсін? Жайшы-</w:t>
        <w:br/>
        <w:t>лық па?--деп асыға сұрады Шомақ.</w:t>
        <w:br/>
        <w:t>- Шомақ аға, мені сізге Баглан көкем жіберді. Андрей</w:t>
        <w:br/>
        <w:t>аға ауыр жараланып, ауруханаға түссе керек. Сізді соған тез</w:t>
        <w:br/>
        <w:t>жетсін дейді. Өзі соққыға жығылып үйге әрең жетіпті, - делі</w:t>
        <w:br/>
        <w:t>Асылхан үлкен кісідей байсалды сөйлеп.</w:t>
        <w:br/>
        <w:t>- Онда не тұрыс? Тездетіп жетейік. Алдымен Бағланның</w:t>
        <w:br/>
        <w:t>өзіне барайық, - деп Шомақ атына мінуге ыңғайланды.</w:t>
        <w:br/>
        <w:t>- Сіз мына ерттеулі атка мініңіз. Жайдақ атқа мен міне-</w:t>
        <w:br/>
        <w:t>ЙІН, - Леп Асылхан қос құлағын қайшылап, әлденеге елегізіп</w:t>
        <w:br/>
        <w:t>тұрған күреңді көлденең тартты.</w:t>
        <w:br/>
        <w:t>Ерге бір-ақ ырғып отырған Шомак: “Ал, кеттік”, - деп</w:t>
        <w:br/>
        <w:t>ауылға карай шоқыта жөнелді. Акбоз атка секіріп мінген Асыл-</w:t>
        <w:br/>
        <w:t>хан Шомактың соңынан үнсізілесті.</w:t>
        <w:br/>
        <w:t>Андрей Павлович Ковалев революциялық қызметі үшін</w:t>
        <w:br/>
        <w:t>түрмеге қамалғанда аяғы ауыр жұбайы Вера Константиновна</w:t>
        <w:br/>
        <w:t>“Не көрсем де сенімен бірге көремін” деп өз еркімен тұтқын</w:t>
        <w:br/>
        <w:t>болған скен. Қайран жар каранғы қапас түрмеде босана алмай,</w:t>
        <w:br/>
        <w:t>баладан кайтыс болыпты. Сібірге жер аударылған революцио-</w:t>
        <w:br/>
        <w:t>нер ағасы Иван түрмеден казан төңкерісінен кейін ғана босап-</w:t>
        <w:br/>
        <w:t>ты. Мұның бәрін ІПомақ Андрейдің өз аузынан естіген. Патша</w:t>
        <w:br/>
        <w:t>өкіметінің құлатылғанын алғаш айткан да, жергілікті халықты</w:t>
        <w:br/>
        <w:t>ақтарға қарсы күреске бастап шыққан да Андрей елі. Шомақ</w:t>
        <w:br/>
        <w:t>онымен талай қиын күнді бірге өткізген. Сөйткен досы мен</w:t>
        <w:br/>
        <w:t>146</w:t>
      </w:r>
    </w:p>
    <w:p>
      <w:r>
        <w:t>өзінен-өзі бүлініт тұрған нағыз ақ сайтан. Жібітүзу еркек көрсе</w:t>
        <w:br/>
        <w:t>көзі күлімдеп шыға келеді. Шөптібайға деген ықыласы тіптен</w:t>
        <w:br/>
        <w:t>бөлек. Қанша сездірмеймін дегенмен екеуінің ұрлана жалт</w:t>
        <w:br/>
        <w:t>қарасқан жанарларындаталай жасырын сыр жатқанын байқау</w:t>
        <w:br/>
        <w:t>қиын емес. Өзге жалшы құрып қалғандай, үй шаруасына соны</w:t>
        <w:br/>
        <w:t>жұмсайды ылғи. Осынын өзінде талай сыр жаткан жоқ па?..”</w:t>
        <w:br/>
        <w:t>Шөптібай әділдігімен жакпады ма, әлде қызғаныш дейтін қызыл</w:t>
        <w:br/>
        <w:t>көзсебеп болды ма, әйтеуір, жұрттың бәріне жаксада, Бектас-</w:t>
        <w:br/>
        <w:t>қажақпай-ақ қойды. Онын үстіне Қазан төнкерісі кезіндегі қыл-</w:t>
        <w:br/>
        <w:t>мысытағы бар. Ол былай болып еді.</w:t>
        <w:br/>
        <w:t>Аманкелдінің үзенгілес серігі, мыңбасы Әлжан Бектастан</w:t>
        <w:br/>
        <w:t>сарбаздарға екі жүзат беруін сұраған. Берсе қолынан, бермесе</w:t>
        <w:br/>
        <w:t>жолынан алатынын айткан Әлжаннан кауіптенген Бектас жы-</w:t>
        <w:br/>
        <w:t>лқыларын Ұлытау асырып жіберген. Сол жылқының күзетшісі</w:t>
        <w:br/>
        <w:t>осы Шөптібай елі. Әлжан жігіттері сол жылқыдан екі жүз емес,</w:t>
        <w:br/>
        <w:t>бес жүз ат айдап алды. Соны Бектас Шөптібайдан болған іс</w:t>
        <w:br/>
        <w:t>дейді. Содан бері Шөптібайға өшігіп алған Бектас оның түбіне</w:t>
        <w:br/>
        <w:t>жетіптынды. Бір күні жылқы жайып жүрген Шөптібайды Тұяк</w:t>
        <w:br/>
        <w:t>абайсызда құлакшекеден шоқпармен ұрып құлатты. Есі ауып</w:t>
        <w:br/>
        <w:t>аттан аунап түскен Шөптібайды терен сайға алып барған Түяк-</w:t>
        <w:br/>
        <w:t>тын оған көрсетпегені жок. Аяқ-қолы қыл шылбырмен байлан-</w:t>
        <w:br/>
        <w:t>ған Шөптібайдың бетін тілді, құлағын ойды. Ол олма? Көзіне</w:t>
        <w:br/>
        <w:t>қан толып, әбден еліріп алған жеңдет бір кезде Шөптібайдып</w:t>
        <w:br/>
        <w:t>ұстарамен алынған шашын қысқашпен жұлды-ай келіп. Бұл</w:t>
        <w:br/>
        <w:t>азаптау жанына қанша батса да, Шөптібай тістеніпап, тіс жар-</w:t>
        <w:br/>
        <w:t>мады. Қабырғасын сөксе кынқ демес кайран ер бір кезде жүні</w:t>
        <w:br/>
        <w:t>жұлынған тауықтай боп, есіауып құлап түсті. Сейтіп, Бектас-</w:t>
        <w:br/>
        <w:t>тың қанды қолы тағы бір азаматты өмірлік мүгедек етіп кетті.</w:t>
        <w:br/>
        <w:t>Бұрынғы аяқ-қолы балғадай, еңгезердей Шөптібайды бі-</w:t>
        <w:br/>
        <w:t>летіндер бүгінде бойы аласарып шөге түскен, жарымжан, мүге-</w:t>
        <w:br/>
        <w:t>дек жігітті көргенде алғашында танымай қалушыеді.</w:t>
        <w:br/>
        <w:t>Асылхан күрең атты суарып, өзге де біраз шаруалармен</w:t>
        <w:br/>
        <w:t>айналысып, үйге кештеу оралғанда жуынып, ас-су ішкен, үстіне</w:t>
        <w:br/>
        <w:t>Бағланның таза киімдерін киген Шөптібай адам калпына келіп</w:t>
        <w:br/>
        <w:t>қалған екен.</w:t>
        <w:br/>
        <w:t>222 Ертесіне таңертенгі шай ішіліп болғаннан кейін Бағлан үй-</w:t>
        <w:br/>
        <w:t>ішімен Шөптібай жайын ақылдасты. Төсек тартып жатқан әкесі</w:t>
        <w:br/>
        <w:t>бұл әңгімеге араласқан жок. Анасы мен әйелі “өзің біл” десті.</w:t>
        <w:br/>
        <w:t>) Шептібай тағдыры қабырғасына батқан Бағланның шешімі</w:t>
        <w:br/>
        <w:t>әзір болатын. Сол күннен бастап мүгедек Шөптібай Бағлан</w:t>
        <w:br/>
        <w:t>отбасынын бір мүшесі болып сол үйде тұрып қалды.</w:t>
        <w:br/>
        <w:t>152</w:t>
        <w:br/>
        <w:t>-- Кенес өкіметі орнағалы жал біткен жаман кедей Бағлан</w:t>
        <w:br/>
        <w:t>аттан түспейтін болды. Күрен атын сау желдіріп, бармайтын</w:t>
        <w:br/>
        <w:t>жері. баспайтын тауы жоқ. Түнеу күні Батпаққара төпірегін бір</w:t>
        <w:br/>
        <w:t>сүзіп шығып, осы күні кеше Торғай көшесін түгел таптап</w:t>
        <w:br/>
        <w:t>шықты.</w:t>
        <w:br/>
        <w:t>- Неістейді сонда ол, неайтады? -- деп қалды Жарас мы-</w:t>
        <w:br/>
        <w:t>сық мұрты жыбырлап.</w:t>
        <w:br/>
        <w:t>--Осы мана, танертен сәлемдескен боп үйіне кіріп шықтым.</w:t>
        <w:br/>
        <w:t>Алыстан орағытып, алды-артын орап көріп ем, сыр бермелі ан-</w:t>
      </w:r>
    </w:p>
    <w:p>
      <w:r>
        <w:t>тұрған. Байқауымша жана өкіметтің Батпаққара. Торғайдағы</w:t>
        <w:br/>
        <w:t>әкімдерімен ауыз жаласыл алыпты. Айтатыны - солардың әңгі-</w:t>
        <w:br/>
        <w:t>месі. істеп жүрген ісі де солардың тапсырмасы екені анық.</w:t>
        <w:br/>
        <w:t>Кеше..</w:t>
        <w:br/>
        <w:t>Бектас кұс түмсық тобылғы таяғын жоғары көтерді. Нақан</w:t>
        <w:br/>
        <w:t>тілін тістей қойды. “Сендердін бәрің жиылып сол жал біткен</w:t>
        <w:br/>
        <w:t>жаман кедейдін” басқан ізіне татымайсындар ғой, - Леп ойлады</w:t>
        <w:br/>
        <w:t>Бектас. - Кінә өзімнен. Сол киқармен қидаласпай-ақ қоюым</w:t>
        <w:br/>
        <w:t>керек еді. Бабын тауып ұстағанымда қайратқа қайрат, ақылға</w:t>
        <w:br/>
        <w:t>ақыл қосын, талай тар кезеннен алып шығатын еді. Әй, бірақ,</w:t>
        <w:br/>
        <w:t>мұным ла бекершілік. Бөлтірікті бөрікке салып бақсаң да ор-</w:t>
        <w:br/>
        <w:t>манға қашады. Бұрынғысы бұрын. Бірақ кеше тарихи дауыл</w:t>
        <w:br/>
        <w:t>соккан шақта ол менін қасымда бәрібір қалмас еді. Тегіне тарт-</w:t>
        <w:br/>
        <w:t>пай қоймайтын текті неме ғой ол...”</w:t>
        <w:br/>
        <w:t>Бектастың ойып ту сыртынан шұрқырай ұзак кісінеген</w:t>
        <w:br/>
        <w:t>жылқы лауысы бұзды. Жалт карағанда алдынғы екі аяғын жо-</w:t>
        <w:br/>
        <w:t>ғары көтере қарғып, кісен тұсауды салдырлатып бара жатқан</w:t>
        <w:br/>
        <w:t>ақжалайғырды көрді. Бектас көз кұйрығын Нақанғатастап еді,</w:t>
        <w:br/>
        <w:t>ол мұны аңғармады ма, әлде түсінбеді ме, әйтеуір үндемеді.</w:t>
        <w:br/>
        <w:t>Соны байкап қалған Таупиык:</w:t>
        <w:br/>
        <w:t>- Бұл Көпіштің акжал айғыры ғой. Кеше Батпаққараға</w:t>
        <w:br/>
        <w:t>кетті леген. Түс қайта оралған-ау, шамасы, - деді барынша</w:t>
        <w:br/>
        <w:t>майдалап.</w:t>
        <w:br/>
        <w:t>Көпіштің аты аталғанда Бектастын ақсұр жүзі сұрланып</w:t>
        <w:br/>
        <w:t>жүре берді. Сол сәт оның көз алдынан сағын сындырған екі</w:t>
        <w:br/>
        <w:t>бірдей окиға қатар елестеп өтті. Онын алғашқысы мынау еді:</w:t>
        <w:br/>
        <w:t>Айпарадан бұрын алған қос қатыннын екеуінен бірдей жеріп</w:t>
        <w:br/>
        <w:t>жүргенде жас иіс іздеп ой-қырды біраз шарлады. Жас, сұлу де-</w:t>
        <w:br/>
        <w:t>ген қыз. келіншектің талайын көрді. Бірак ешқайсысы ұпама-</w:t>
        <w:br/>
        <w:t>ды. Екібірдей әйеліне көнілі сокпай, ат аяғы жетер жерлен көз</w:t>
        <w:br/>
        <w:t>токтатар тоқал таппай, мең-зен,дел-сал боп жүрген күндердің</w:t>
        <w:br/>
        <w:t>бірінде Бектас Балжан есімді қызды кездейсоқ ұшыратып, со-</w:t>
        <w:br/>
        <w:t>ған бірден кұлап түсті.</w:t>
        <w:br/>
        <w:t>162</w:t>
        <w:br/>
        <w:t>алынып тасталғалы Бектаста маза жок. Барлық қамсыз, мүнсыз</w:t>
        <w:br/>
        <w:t>базарлы күн, бақытты дәурені екі басты самұрық суреті салын-</w:t>
        <w:br/>
        <w:t>ғанак жалаумен бірге жоғалып, көзінен бұл-бұл ұшты. Бүгінде</w:t>
        <w:br/>
        <w:t>қайда барса да карсы алдынан желмен желбіреп, оттай шалқы-</w:t>
        <w:br/>
        <w:t>ған қырмызы қызыл жалаулар шыға келеді. Сол қызыл жалау-</w:t>
        <w:br/>
        <w:t>лар онын көзіне қызылкөз пәлекеттей көрініп, жүрегін қып-</w:t>
        <w:br/>
        <w:t>кызыл шоктай кариды. Кенес өкіметі орнағалы какпапга түскен</w:t>
        <w:br/>
        <w:t>қасқырдай аласұрған Бектас ат үстінен түспей, жолбарыстай</w:t>
        <w:br/>
        <w:t>жорытты. Ең сенімді жансызы Тұяқ пен Ізбастыға да, інісі Ер-</w:t>
        <w:br/>
        <w:t>тасқада тыным,тыныштық берген жоқ. Омбыда оқып жатқан</w:t>
        <w:br/>
        <w:t>үлкен Ұлы Дәуітәліні де астыртын шақыртып алып, ұзак сөй-</w:t>
        <w:br/>
        <w:t>лесті. Қостанай, Қараөткел, Ақтөбе, Қарағанды, Қарсақпай-</w:t>
        <w:br/>
        <w:t>дағы сыбайластарына да жаушы жіберіп алды.</w:t>
        <w:br/>
        <w:t>Осылай ат тұягы жетер жердін ауа райын әбден білген Бек-</w:t>
        <w:br/>
        <w:t>тас ұзақ ойланып, бір шешімге келді ле, өзі үйден шықпай үн-</w:t>
        <w:br/>
        <w:t>түнсіз жатып алды. Бірак бұл үнсіздік сырт көзіс ғана еді. Үйіттде</w:t>
        <w:br/>
        <w:t>үндемей жатып-ақ ол біраз шаруаның басын қайырып қойған</w:t>
        <w:br/>
        <w:t>болатын. Тек содан соң ғана ұрыларын ұрымтал жерге ұстап,</w:t>
        <w:br/>
        <w:t>жансыздарын жан-жаққатаратып жіберген ол құлагын түріп,</w:t>
        <w:br/>
        <w:t>әліптің артын бакты. Сырт көзге жайма-шуақ, жайбаракат бол-</w:t>
      </w:r>
    </w:p>
    <w:p>
      <w:r>
        <w:t>ғанмен ішінде күдік дейтін қара қанттық қынсылан, қауіп-қатер</w:t>
        <w:br/>
        <w:t>дейтін тарғыл мысык жүретін тырналап жатқан Бектастың</w:t>
        <w:br/>
        <w:t>көңілі күпті еді. “ОӘсыпдайда күйігінді басар сүйіктіңнің болға-</w:t>
        <w:br/>
        <w:t>ны қандай жақсы,-- деп ойлады ол сәмбі талдай солқыл қаққан</w:t>
        <w:br/>
        <w:t>Айпараның тіп-тік, жұп-жұмыр, жұмсак, аппак кос анарын</w:t>
        <w:br/>
        <w:t>жаланаш төсіне тигізе құшақтап жатып. - Бөріктінің күні осын-</w:t>
        <w:br/>
        <w:t>дай көріктімен ғана-ау. Әнугідей актар кашып, қызылдар қуып,</w:t>
        <w:br/>
        <w:t>дүние асты-үстіне келіп жаткан аласапыран киын кезде Айпа-</w:t>
        <w:br/>
        <w:t>раболмаса жынданып кетер ме ем, кім білсін? Ақыл,ажарымен</w:t>
        <w:br/>
        <w:t>ғана емес, тәтті қылығымен қайғынды ұмыттырар осындай сұлу</w:t>
        <w:br/>
        <w:t>қатын қайда бар?” Сол қолын Айпараның оқтаудай жұмыр, ұзын</w:t>
        <w:br/>
        <w:t>мойнына төсеп, оң колымен солқылдақ, қыпша белді орай</w:t>
        <w:br/>
        <w:t>құшақтаған Бектас ак төсекте ак сазандай бұлқынған торғын</w:t>
        <w:br/>
        <w:t>тамақтан құшырлана иіскеді.</w:t>
        <w:br/>
        <w:t>--Сәулем. Мына қараңғы түнектегі жалғыз жарығым ме-</w:t>
        <w:br/>
        <w:t>нің, --деді жас әйелдін өрттей лапылдап жатқан ып-ыстық денесі</w:t>
        <w:br/>
        <w:t>мен жұп-жұмсақ, жұпар деміне шарпылған Бектас үздіге</w:t>
        <w:br/>
        <w:t>сөйлеп.</w:t>
        <w:br/>
        <w:t>- Сен-ак иій берелі екенсін, - деп наздана сөйледі күйеуі-</w:t>
        <w:br/>
        <w:t>нің бауырына тығыла түсіп, нәркес көзін төнкере жұмсак жыми-</w:t>
        <w:br/>
        <w:t>ған келіншек.</w:t>
        <w:br/>
        <w:t>- Қойшы, сәулем. Бұдан әрі кинамашы. Тұршы. Бекітші</w:t>
        <w:br/>
        <w:t>157</w:t>
        <w:br/>
        <w:t>- Иткуған ешкідей сонша ентіккеніне жол болсын? -- делі</w:t>
        <w:br/>
        <w:t>інісінін сәлемін салқын алған Бектас жақтырмай қарап. -- Ит</w:t>
        <w:br/>
        <w:t>қуса бір сәрі, қасқыр куып келеді, мырза, қасқыр,--деді өні өрт</w:t>
        <w:br/>
        <w:t>сөндіргендей түтігіп кеткен Ертас тұтыға сөйлеп.</w:t>
        <w:br/>
        <w:t>- Касқырға да қақпан бар. Аптықпай жөніңді айт.</w:t>
        <w:br/>
        <w:t>- Айтсам, -- деп сөз бастады көк мауыты шапанын шешіп,</w:t>
        <w:br/>
        <w:t>былғары етігімен төрге шыққан Ертас жеңгесі тастаған кос құс</w:t>
        <w:br/>
        <w:t>жастықты шынтағына баса бір қырынан сұлай жатып.</w:t>
        <w:br/>
        <w:t>- Қаладан кәмпескеге арнаулы комиссия шығыпты.</w:t>
        <w:br/>
        <w:t>- Бастығы кім екен?</w:t>
        <w:br/>
        <w:t>:- Шомақ деседі білетіндер.</w:t>
        <w:br/>
        <w:t>- Нұрқасымның Шомағы ма?</w:t>
        <w:br/>
        <w:t>- Сол.</w:t>
        <w:br/>
        <w:t>- Жас неме немді біледі?</w:t>
        <w:br/>
        <w:t>- Жас болғанмен бас бөрі. Осал жау емес ол.</w:t>
        <w:br/>
        <w:t>- Иә, кайынның безіндей қатты скенін білем.</w:t>
        <w:br/>
        <w:t>- Ол білмейтінді ел біледі. Бағлан сиякты ақыл косатын</w:t>
        <w:br/>
        <w:t>кісілер табылмас деймісің?</w:t>
        <w:br/>
        <w:t>- Иә, ол қауіпінпін орайы бар.</w:t>
        <w:br/>
        <w:t>- Әу, сусын бермеуші ме еді, бұл үй.</w:t>
      </w:r>
    </w:p>
    <w:p>
      <w:r>
        <w:t>-- Апыр-ау, мен әңгімеге аландап ұмытып барады екем ғой, -</w:t>
        <w:br/>
        <w:t>деп,сызыла қалған Айпара қаздай қалқып шыға жөпелді.</w:t>
        <w:br/>
        <w:t>Айпара келтірген күздін коп-кою, сап-сары қымызын</w:t>
        <w:br/>
        <w:t>құмарлана жұтқан ағайынды екеу бір-біріне ұрлана көз тастап,</w:t>
        <w:br/>
        <w:t>үнсіз отыр.</w:t>
        <w:br/>
        <w:t>“Мен тап бір әйелін үл тапты деп сүйінші сұрап келгендей</w:t>
        <w:br/>
        <w:t>бал-бұл жанып отырғаны несі? Байлығынан айрылып, жер</w:t>
        <w:br/>
        <w:t>ауғанға есі дұрыс кісі куана ма?”</w:t>
        <w:br/>
        <w:t>Бұл ағасы Бектаска сыналай қараған Ертастың ойы.</w:t>
        <w:br/>
        <w:t>“Менің бұдан бір ай бұрын білгенімді бүл енді естіп келіп</w:t>
        <w:br/>
        <w:t>отыр. Осы жаман немені аяққа оралғы қылмай, ертерек еншісін</w:t>
        <w:br/>
        <w:t>берін бөлек шығарғаным жақсы болғап екен. Орталық Атқару</w:t>
        <w:br/>
        <w:t>Комитетінің ірі байларды конфискелеу туралы қаулысына мен</w:t>
        <w:br/>
        <w:t>ілікпеймін. Ілікпейтінім мендегі казіргі қолда бар малдың ұзын</w:t>
        <w:br/>
        <w:t>саны жүзден аспайды. Өзгесін көзге түспейтін, өкімет жыл</w:t>
        <w:br/>
        <w:t>сайын өзгерсе де құнын жоймайтын, қай елге барсаң да керек</w:t>
        <w:br/>
        <w:t>болатын алтын мен асыл тасқа айналдырып, жер астына тығып</w:t>
        <w:br/>
        <w:t>тастағанымды бұл шіркін қайдан білсін?! Тіпті, қатырған тоң</w:t>
        <w:br/>
        <w:t>майдын арасына канша алтын жасырғанымды кайдан біліп жа-</w:t>
        <w:br/>
        <w:t>тыр? Өкімет канша рет өзгерсе де мен өлмеспін. Бірақ мынандай</w:t>
        <w:br/>
        <w:t>сал бөкселерден іргені аулақ салып, бөлек жүрген жақсы. Бұлар</w:t>
        <w:br/>
        <w:t>159</w:t>
        <w:br/>
        <w:t>бала өзгеше сезімтал, ерекше ақылды болмақ,- деді Андрей</w:t>
        <w:br/>
        <w:t>сенімді түрде.</w:t>
        <w:br/>
        <w:t>-- ӘЙ, қайдам, - деп тағы да гүр ете калды жаңағы жуан</w:t>
        <w:br/>
        <w:t>дауыс. -- Осы бала құстан өзге ештеңені білмейді-ау деймін.</w:t>
        <w:br/>
        <w:t>Былтыр бүркіті өлгенде екі иығы солқылдап жылап, екі беті</w:t>
        <w:br/>
        <w:t>бұлаудай болып жүріп еді. Қыстан бері көгершінмен әуей бо-</w:t>
        <w:br/>
        <w:t>лып жүр. Әй, кайдам? Осы бала...</w:t>
        <w:br/>
        <w:t>Барлыққан аттай бар-бар етіп сөйлеген кескен томардай</w:t>
        <w:br/>
        <w:t>төртбақ, шұбар бет жуан қазақты бұдан әрі тындауға шыдамы</w:t>
        <w:br/>
        <w:t>жетпеген Андрей оны белден бірақ басып:</w:t>
        <w:br/>
        <w:t>-- Бұлай деуге қалай аузын, барады? Құсты жақсы көру -</w:t>
        <w:br/>
        <w:t>табиғатты жаксы көрудің бір белгісі емес пе? Қанаттыларды қана-</w:t>
        <w:br/>
        <w:t>ты барлар ғана сүйе алады. Өсек-аян, жел сөзге төмендегілер,</w:t>
        <w:br/>
        <w:t>жер бауырлап жүрген пенделер үйір. Қанаттылар оған пысқыр-</w:t>
        <w:br/>
        <w:t>майды да. Оның үстіне Асылхан кұстармен ғана емес, кітаппен</w:t>
        <w:br/>
        <w:t>дедос. Қашан көрсең қолынан әдеби кітап түспейді, - деді қыран</w:t>
        <w:br/>
        <w:t>құстай санқ-саңк етіп.</w:t>
        <w:br/>
        <w:t>Осыдан кейін шұбар бет, жуан қараның үні өшті. Үйішін-</w:t>
        <w:br/>
        <w:t>де жаздың жайма-шуак күніндей жұмсақтыныштық орнады.</w:t>
        <w:br/>
        <w:t>- Асылхан деген атыда жақсы екен,-- делі өз ойымен өзі</w:t>
        <w:br/>
        <w:t>болып отырған Әліби сыбырлай сөйлеп. -- Осылар бақытты бол-</w:t>
        <w:br/>
        <w:t>саарман не?</w:t>
        <w:br/>
        <w:t>Ауызғы үйде осы әңгіменің бәрін калт жібермей тыңдап</w:t>
        <w:br/>
        <w:t>отырған Шәрипа колындагы ұршығын жерге қойын дұға қылды:</w:t>
      </w:r>
    </w:p>
    <w:p>
      <w:r>
        <w:t>-- Асылжанды бакытты ете гөр, жасаған ием!</w:t>
        <w:br/>
        <w:t>Киім ауыстырып үлгірген Асылхан сол сәт сыртқа шығып</w:t>
        <w:br/>
        <w:t>бара жатты.</w:t>
        <w:br/>
        <w:t>- Құлынымнын өмір жасы ұзақ болады екен, - деді ырым-</w:t>
        <w:br/>
        <w:t>шыл Шәрипа өзіне-өзі күбірлеп.</w:t>
        <w:br/>
        <w:t>Көніліне сенім ұялаған әзіз әже орнпынанапирақ тұрды. Шә-</w:t>
        <w:br/>
        <w:t>рипасыртқа шыққанда акша бұлттай аппак көгершіндеріне жем</w:t>
        <w:br/>
        <w:t>шашып жүрген Асылханга тас төбеге шығып алған күн сәулесі</w:t>
        <w:br/>
        <w:t>құйылып тұр еді. Көгерішіндеріне жем беріп, көнілін бір дем-</w:t>
        <w:br/>
        <w:t>деген ол қашанғы әдетімен ауылсыртындағы оқшау өскен жал-</w:t>
        <w:br/>
        <w:t>ғыз бәйтерекке тартты. Ылғалды күздін ызғары атам заманғы</w:t>
        <w:br/>
        <w:t>алып бәйтеректі де тонап, топдыра бастаса керек, жаздын күнгі</w:t>
        <w:br/>
        <w:t>жап-жасыл жалырактары сарғыш тартып, жаланаштанып</w:t>
        <w:br/>
        <w:t>қалыпты. Сидам бұтақтарындағы сирек жапырақтардың өзі де</w:t>
        <w:br/>
        <w:t>екіленесоққан жел екпініне төтеп бере алмай, сәт сайын саулап</w:t>
        <w:br/>
        <w:t>төгіліп жатыр. Алып бәйтеректін айналасы тола аксары жапы-</w:t>
        <w:br/>
        <w:t>|49</w:t>
        <w:br/>
        <w:t>- Апыр-ай, баска амалы калмағасын адамнан пана Ізде!</w:t>
        <w:br/>
        <w:t>келген екен-ау, - делі канаты сынған қараша қазды аяп кет-</w:t>
        <w:br/>
        <w:t>кен Айпара ет жүрегі елжіреп. - Алда байғүс-ай. аспанда</w:t>
        <w:br/>
        <w:t>самғатып, алысқа апарар қанатынды қолай ғана қайырып</w:t>
        <w:br/>
        <w:t>алдың екен? )</w:t>
        <w:br/>
        <w:t>- Бұл енді менін қазым болады, өзім бағамын, - Деді</w:t>
        <w:br/>
        <w:t>Иманбек.</w:t>
        <w:br/>
        <w:t>- Жоқ, бақпайсың, - деді Бектас түсін суытып.</w:t>
        <w:br/>
        <w:t>- Неге?</w:t>
        <w:br/>
        <w:t>.- Жә, жетер. Мына казды қуып таста, - деді Ертаска</w:t>
        <w:br/>
        <w:t>иегін көтеріп бұйыра сөйлеген Бектас.</w:t>
        <w:br/>
        <w:t>Бектастың айтқанынан кайтпайтын қаттылығын жақсы</w:t>
        <w:br/>
        <w:t>білетін Айпара іші жылаптұрса да, бір кұска бола жүз жыртыс-</w:t>
        <w:br/>
        <w:t>лайын деп үндемеді. Ешкімнен именіп көрмеген Иманбек:</w:t>
        <w:br/>
        <w:t>- Қумашы, қума,-деп казға тұра ұмтылып еді, Бектас: /</w:t>
        <w:br/>
        <w:t>- Жүр үйге, -- деп колынан жұлка тартып, сүйрей жөнелді.</w:t>
        <w:br/>
        <w:t>Әкесінің сүйрелеуімен еріксіз кетіп бара жатқан Иманбек</w:t>
        <w:br/>
        <w:t>мойынын бұрып артына қарайлаумен болды. Ертас қолына таяқ</w:t>
        <w:br/>
        <w:t>алып қазды далаға қарай қуалап елі, ол бұрылып алып үйге бет-</w:t>
        <w:br/>
        <w:t>теген Иманбекке карай қашты. Қаздың оңайлықпен кетпесіне</w:t>
        <w:br/>
        <w:t>көзіжеткен Ертас оны ұстап алды да, атқа отырып, Күстөбеге</w:t>
        <w:br/>
        <w:t>апарып тасталы. )</w:t>
        <w:br/>
        <w:t>Айпара сол күні жайсыз үйыктады. Түні бойы түсінде</w:t>
        <w:br/>
        <w:t>қанаты сынып, үйірінен бөлініп қалған қараша казды көріп</w:t>
        <w:br/>
        <w:t>шықты. )</w:t>
        <w:br/>
        <w:t>Алайда сол түнгі қанды оқиғадан Айпара хабарсыз еді.</w:t>
        <w:br/>
        <w:t>Ол оқиға былай өрбіп еді.</w:t>
        <w:br/>
        <w:t>Қарақшы мен жендет атаулының қалауы - қаранғы түн.</w:t>
      </w:r>
    </w:p>
    <w:p>
      <w:r>
        <w:t>Қанлы қылмыс жасауға одан қолайлы мезгіл жоқ. Бектастып</w:t>
        <w:br/>
        <w:t>жалдамалы жендеті Тұяқтың қалағаны да сондай түнеді. Бүгін</w:t>
        <w:br/>
        <w:t>сонын орайы келіп, түн көзге түртсе көргісіз тастай қаранғы</w:t>
        <w:br/>
        <w:t>болды. Айпара түсінде қанаты сынған қараша казды көріп жат-</w:t>
        <w:br/>
        <w:t>қанда каранғылыкта канды |зін жасырып үлгірген Түяк түн ор-</w:t>
        <w:br/>
        <w:t>тасында астындағы қанштырдай қатқан қарагерді кқансорпа ғын</w:t>
        <w:br/>
        <w:t>Бектасауласына ат басын тірелі. Ұйықтай алмай елегізіп жатқан</w:t>
        <w:br/>
        <w:t>бай кара плюіп шапанын желбегей жамылып, сыртқа тып шык-</w:t>
        <w:br/>
        <w:t>ты. Қолшоқпарынын қойқандап келіп, батыл төрге озғанынан</w:t>
        <w:br/>
        <w:t>қапды қол жендетінін жолы болғаны бен-белгілі еді.</w:t>
        <w:br/>
        <w:t>- Иә,не жаңалық? Әнгіменлі айта отыр, - деді үйдің ішін</w:t>
        <w:br/>
        <w:t>жайнатып жіберген ондық шамнын білтесін басып, жарығын</w:t>
        <w:br/>
        <w:t>бұктырған Бектас үй-ішіндеекеуінен өзге еншкім жоқ болса ла,</w:t>
        <w:br/>
        <w:t>жан-жатын тізте капап, сақтана сөйлеп:</w:t>
        <w:br/>
        <w:t>154</w:t>
        <w:br/>
        <w:t>Бектас асыны айтып, сыртка шықты. Бұл “Осы арадан тез</w:t>
        <w:br/>
        <w:t>кет” деген сәзекенін ұқкан Тұяк орнынан амалсызтұрды.</w:t>
        <w:br/>
        <w:t>- Мына пәлең пысқырып, тұяғы тарпыллдап, сезік туды-</w:t>
        <w:br/>
        <w:t>рып жүрмесін, -- деді Бектас атты нұсқап.</w:t>
        <w:br/>
        <w:t>- Оған алаң болманыз, мырза, - деп ыржиды жендет. -</w:t>
        <w:br/>
        <w:t>Бала емеспіз, біз де бірдеме білеміз. Аяғында киіз байлағы,</w:t>
        <w:br/>
        <w:t>аузыңда тұмылдырығы бар жылқының жымы білінбейді.</w:t>
        <w:br/>
        <w:t>Бәсе, бәсе. Әзім де ойлап ем, осы сен тым қаражаяу</w:t>
        <w:br/>
        <w:t>емес қой деп.</w:t>
        <w:br/>
        <w:t>- Мырза, мынаны кейтеміз, -- деді жендет қоржындағы</w:t>
        <w:br/>
        <w:t>кесілген басты нұсқап.</w:t>
        <w:br/>
        <w:t>- Оның ендігі билігі өзіңде. Тез құрт! Тек сезік туып</w:t>
        <w:br/>
        <w:t>жүрмесін.</w:t>
        <w:br/>
        <w:t>-- Оған алаң болмаңыз, мырза.</w:t>
        <w:br/>
        <w:t>- Жә, бар, жолың болсын.</w:t>
        <w:br/>
        <w:t>- Мырза, ә, мырза, - деп сөзінін аяғын жұтып қойлы</w:t>
        <w:br/>
        <w:t>жендет.</w:t>
        <w:br/>
        <w:t>- Ә,иә,- деді әлде неесіне түскен Бектас сыбырлай сөй-</w:t>
        <w:br/>
        <w:t>леп. - Уәде ме? Уәде орнында. Оған саспа. Мындіс суып, із</w:t>
        <w:br/>
        <w:t>басылсын. Сенің жараң жеңіл.</w:t>
        <w:br/>
        <w:t>- Жақсы, мырза жақсы. Сіздің уәдеге берік екеніңізді бі-</w:t>
        <w:br/>
        <w:t>лемін ғой. Мен әншейін нетіп... Еске салып жатканым ғой, -</w:t>
        <w:br/>
        <w:t>деп мінгірлей жүріп, атқа конган жендет қара түннін қойнына</w:t>
        <w:br/>
        <w:t>сіңіп, жок болды.</w:t>
        <w:br/>
        <w:t>Бектас ел ұйқыға кеткен кезде Тұякқа арнап ашқан сол</w:t>
        <w:br/>
        <w:t>қанаттағы тар қақпаны қайта жапты.</w:t>
        <w:br/>
        <w:t>Бұл қакпаны Бектас пен онын жендеттерінен өзге ешкім</w:t>
        <w:br/>
        <w:t>білмеуші еді.</w:t>
        <w:br/>
        <w:t>Сол түні осы ауылға жендеттің келіп кеткенін өзгені былай</w:t>
        <w:br/>
        <w:t>қойып Бектастын қойнында жаткан сүйіктітоқалы Айпараның</w:t>
      </w:r>
    </w:p>
    <w:p>
      <w:r>
        <w:t>өзіде білген жоқ.</w:t>
        <w:br/>
        <w:t>Жалдамалы жендетін аттандырып салғасын көпке дейін</w:t>
        <w:br/>
        <w:t>ұйықтай алмаған Бектас бүгін әдеттегісінен кеш оянды. Оң</w:t>
        <w:br/>
        <w:t>жағынлағы Айпара әлі ұйықтап жатыр. Коп-қою, қап-қара</w:t>
        <w:br/>
        <w:t>шашы ак жастыққа жайылып, дем алған сайын көтеріліп ба-</w:t>
        <w:br/>
        <w:t>сылған қосанары дір-дір етеді.</w:t>
        <w:br/>
        <w:t>Төсектен тұрғысы келмеген Бектасты әр түрлі ой баурады.</w:t>
        <w:br/>
        <w:t>Бұрын бұл өнірде бұдан мықты ешкім жок еді. Бір аяғы Ұлы-</w:t>
        <w:br/>
        <w:t>тау, бір аяғы Торғай өлкесін басып тұрған бұған төңкеріс жай-</w:t>
        <w:br/>
        <w:t>сызтиіп тұр.</w:t>
        <w:br/>
        <w:t>Патшалық, Ресей мекемелерінің маңдайында ғасырлар бойы</w:t>
        <w:br/>
        <w:t>мызғымай тұрған ұлы империяның алабажақ, ақ жалаулары</w:t>
        <w:br/>
        <w:t>156</w:t>
        <w:br/>
        <w:t>өзі өлгенімен коймай аяққа оралғы боп өзгені де ажалынан</w:t>
        <w:br/>
        <w:t>бұрын өлтіреді”.</w:t>
        <w:br/>
        <w:t>Бұл інісі Ертасқа сынай караған Бектастың ойы.</w:t>
        <w:br/>
        <w:t>- Ертасжан, -- деді кенет жайдарылана қалған Бектас,-</w:t>
        <w:br/>
        <w:t>оған қапа болып қайтеміз? “Басқа түскен баспақшыл”. Құдай</w:t>
        <w:br/>
        <w:t>салды, мен көндім. Бұл аз. Астындағы атың, алдыңдағы малың</w:t>
        <w:br/>
        <w:t>өз алдына, койныңдағы катынынды да тартып алар бұлар әлі.</w:t>
        <w:br/>
        <w:t>- Қайтейін, іші қазандай қайнайды, күресерге дәрмен жок,</w:t>
        <w:br/>
        <w:t>-- дедіінісі күрсіттіп. -- Қой, кайтайын!</w:t>
        <w:br/>
        <w:t>- Келіп калган екенсін, асықпа. Кеше ғана сойылған құ-</w:t>
        <w:br/>
        <w:t>лынның еті бар, жеп кет. Оған көңілің шаппаса кой да сояр-</w:t>
        <w:br/>
        <w:t>мыз,--деді ағасы.</w:t>
        <w:br/>
        <w:t>- Құлынның етідейсін бе? - деп елен сте қалды Ертас. -</w:t>
        <w:br/>
        <w:t>Туа сала емшегін ешкім тартпаған енесін жаз бойы жалгыз ем-</w:t>
        <w:br/>
        <w:t>ген құлынның дәмді сті тұрғанда қойдың керегі не? Ә,бірак.</w:t>
        <w:br/>
        <w:t>кідіре алмаспын. Ауылда да шаруа бастан асып жатыр. Мына</w:t>
        <w:br/>
        <w:t>хабарлы естігесін шыдай алмай, әрі көптен көріспегесін сәлем</w:t>
        <w:br/>
        <w:t>берейін деп әдейі келгенім ғой. Жә, мен кайтайын.</w:t>
        <w:br/>
        <w:t>Бектас Ертасты аттандырып салғасын ауыл сыртындағы</w:t>
        <w:br/>
        <w:t>аоғайға барып, жасырған казынасын тағы бір тексеріл қайтты.</w:t>
        <w:br/>
        <w:t>Сосын құнан қымызға қанып алды да, маң-маң басып, ауыл</w:t>
        <w:br/>
        <w:t>сыртындағы төбеге қарай беттеді. Аяғында қара хром етік, ба-</w:t>
        <w:br/>
        <w:t>сында аққу терісінен тігілген көк қалпак. Қолында сән-салта-</w:t>
        <w:br/>
        <w:t>нат үшін ұстайтын бүркіттің тұмсығындай имек сабына алтын</w:t>
        <w:br/>
        <w:t>жалаткан тобылғы таяк. Таза, коныр мақпалдан тігілген шалба-</w:t>
        <w:br/>
        <w:t>рының балағын етіктің қонышына салмай сыртына шығарып-</w:t>
        <w:br/>
        <w:t>ты. Тік жағалы көк масаты бешпенттін жоғарғы түймесі ағыту-</w:t>
        <w:br/>
        <w:t>лы. Желбегей жамылған бикасап шапанынын етегі женгесімен</w:t>
        <w:br/>
        <w:t>әзілдескен жас жігіттей қуалай соққан кешкі желмен ойнап</w:t>
        <w:br/>
        <w:t>келеді. Сызылып таң атқанда ла, сызданытт күн батқанда Да үй</w:t>
        <w:br/>
        <w:t>сыртындағы төбе басына шығып, сергіп қайту Бектастың кашан-</w:t>
        <w:br/>
        <w:t>нан қанына сінген дағдысы. Онын бұлжымас занға айналдырған</w:t>
        <w:br/>
        <w:t>сол әдетін біліп ап, соңынан ере жөнелетін серіктері бүгін де</w:t>
        <w:br/>
        <w:t>байдың жолын тосып жүр сді. Бектастын қабағын бағып күн</w:t>
        <w:br/>
        <w:t>көріп жүрген олар бүгін де сол дағдысынан жаңылмай, ауыл-</w:t>
        <w:br/>
        <w:t>дан әудем жердегі биік белге бірге шықты. Солардың бірі -</w:t>
        <w:br/>
        <w:t>байлың ауыл ішіндегі жансызы, бөксесі мен беті әйел бейне-</w:t>
      </w:r>
    </w:p>
    <w:p>
      <w:r>
        <w:t>лес, шикіл сары, туғалы бір тал сақал-мұрт шықпаған көкшіл</w:t>
        <w:br/>
        <w:t>көз көсе, дауысы да әйелдін дауысындай жіңішке шіңкілдек</w:t>
        <w:br/>
        <w:t>Нақан да,екіншісі биік бойлы, тік қабақ, қалын касы доғадай</w:t>
        <w:br/>
        <w:t>иілген,сол қастын астындағы екі көз кашан көрсең деешкінің</w:t>
        <w:br/>
        <w:t>160</w:t>
        <w:br/>
        <w:t>Бағлан күрең атты суарып келуді Асылханға тапсырды да,</w:t>
        <w:br/>
        <w:t>өзі Шөптібайды ертіп үйге кірді. Нұрғаным шай жасап жатыр</w:t>
        <w:br/>
        <w:t>екен. Шөптібайлы көргенде Нұрғанымның қолындағы ақкқұма-</w:t>
        <w:br/>
        <w:t>ны түсіп кетіп, быт-шыт болды. Дабырласқан дауысты естіп,</w:t>
        <w:br/>
        <w:t>кілет жакта жүрген Шәрипа да келлі. Танырқай караған екеуінің</w:t>
        <w:br/>
        <w:t>жанарында да: “Бұл кім?” леген сұрак бар еді.</w:t>
        <w:br/>
        <w:t>-- Бұл Шөптібай ғой, апа, - деді сөзін анасына арнаса да,</w:t>
        <w:br/>
        <w:t>әйеліне қарап сөйлеген Бағлан мән-жайды түсіндіріп.</w:t>
        <w:br/>
        <w:t>Адамның қабағын танып тұратын өзгеше зерек Нұрғаным</w:t>
        <w:br/>
        <w:t>күйеуінің өзін көзімен қамшылағанын ұға қойып,төрге көрпе</w:t>
        <w:br/>
        <w:t>салды, жастық тастады.</w:t>
        <w:br/>
        <w:t>Шөптібай төрге шығып, малдас құрып отырған соң да ана-</w:t>
        <w:br/>
        <w:t>сы мең әйелі Бағланға: “Рас айтасын ба, шынымен Шептібай</w:t>
        <w:br/>
        <w:t>ма?” деген оймен белгісіз мейманға ұрланып, үніле карады.</w:t>
        <w:br/>
        <w:t>Оның орайы да бар. Бағланның үй-іші, тіпті ересектерін былай</w:t>
        <w:br/>
        <w:t>қойыл жап-жас Асылханға дейін Шөптібайды жақсы білуші еді.</w:t>
        <w:br/>
        <w:t>Ата-аналан жастай калып, жетім өскен ол буыны бекіп, бұғанасы</w:t>
        <w:br/>
        <w:t>катпай жатып Нұрдәулеттің қойын бақты. Ес біліп,етек жапқан</w:t>
        <w:br/>
        <w:t>шағында “Бектас қырық мылтық болса, мен де қыпшақтың бір</w:t>
        <w:br/>
        <w:t>баласымын. Осы мені қор қылмас. Қолтығы кең бай ғой, өзгені</w:t>
        <w:br/>
        <w:t>сыйғызғанда мені сыйғызбас деймісін. “Қанына тартпағанның</w:t>
        <w:br/>
        <w:t>қары сынсын” демеуші ме еді, атам қазак. “Бөтеннін есігінде</w:t>
        <w:br/>
        <w:t>жүргенше аталас ағайынның босағасында өлейін” леген оймен</w:t>
        <w:br/>
        <w:t>Бектастынң жылқысын бакты.</w:t>
        <w:br/>
        <w:t>Шөптібай жастайынан бейнетті көп көріп, булығып өссе</w:t>
        <w:br/>
        <w:t>де, жиырмаға жеткенде бойы сырыктай, сымбатты жігіт болып</w:t>
        <w:br/>
        <w:t>шыға келді. Карайлайтын ешкімі жок салт басты, сабау қам-</w:t>
        <w:br/>
        <w:t>шылы жалғыз жігіт тапқан-таянғанын бойына жапсыратын.</w:t>
        <w:br/>
        <w:t>Үнемі таза киініп, үсті-басын таза ұстайтын Шөптібай жүйрік</w:t>
        <w:br/>
        <w:t>жиренге мініп шыға келгенде өзгеше көрікті жігітке қызатау-</w:t>
        <w:br/>
        <w:t>лы қызыға қараушы еді. Ол жастайынан әділетсіздікке жаны</w:t>
        <w:br/>
        <w:t>төзбейтін тура, бірбеткей, ар-намыс десе жанып түсетін отты</w:t>
        <w:br/>
        <w:t>жігіт болып өсті. Өз есесін ешкімге жібермейтін ол өзгенің де</w:t>
        <w:br/>
        <w:t>қамын жеп, әркез әлсіздерге болысып жүруші еді.</w:t>
        <w:br/>
        <w:t>Шеөптібайдын Бектастың сүйікті, жас тоқалы Айпарамен</w:t>
        <w:br/>
        <w:t>өсегі бар деп еститін жұрт. Бұл сыпсың сөз сумаңдап байға да</w:t>
        <w:br/>
        <w:t>жеткен. “Осы өсектін рас болуы әбден мүмкін, --деп шошына</w:t>
        <w:br/>
        <w:t>ойлаған сонда Бектас. -- Осы Шөптібай отыздан асып барады.</w:t>
        <w:br/>
        <w:t>Біреумен жақын болмаса ендігі үйленбес пе еді? Отызға енді</w:t>
        <w:br/>
        <w:t>толған Айпара да от. Жай ғана от емес, өзінен-өзі тұтанып,</w:t>
        <w:br/>
        <w:t>151</w:t>
        <w:br/>
        <w:t>басқан еңгезердей пәледен де сытылып шығып еді, андысқан</w:t>
        <w:br/>
        <w:t>екеуі ұстаса кеткенде кос өкпеден тағы екі кісі шыға келді.</w:t>
        <w:br/>
        <w:t>Бәріне бірдей жалғыз өзінін күші жетпесін сезген Шомак каша</w:t>
      </w:r>
    </w:p>
    <w:p>
      <w:r>
        <w:t>жүріп айқасты. Сол жерде дабыл қағылып, көмек те жетіп</w:t>
        <w:br/>
        <w:t>үлгерді. Сол түнгі айқаста сол бұғанасына оқ тиіп жараланған</w:t>
        <w:br/>
        <w:t>Шомақкты Бағлан үйіне алып келді. Содан Шомақ кашан жазы-</w:t>
        <w:br/>
        <w:t>зып кеткеніне жаралы жауынгер ер-азаматы бар үйде болсын</w:t>
        <w:br/>
        <w:t>деп шешті де, оны Жұмабике, Бижамалдармен бірге Бағлан-</w:t>
        <w:br/>
        <w:t>ның үй-іші аяғынан тік тұрып күтті.</w:t>
        <w:br/>
        <w:t>Баяғы жәрменке сапарында Көжекті құтқарып қалу үшін</w:t>
        <w:br/>
        <w:t>жұмсалған бір үйір жылқы жайлы әңгімеден соң Бағлан мен</w:t>
        <w:br/>
        <w:t>Бектас арасы бірте-бірте суи берген. Өзінің кесіміне мойын</w:t>
        <w:br/>
        <w:t>ұсынып, бір үйір жылқының орнын толтырмағап, онымен де</w:t>
        <w:br/>
        <w:t>қоймай Шомак, Көпіш бастаған кедейлер жағына біржола,</w:t>
        <w:br/>
        <w:t>ашықтан-ашық шыққан Бағланды Бектастың атарға оғы жоқ.</w:t>
        <w:br/>
        <w:t>Бірак көппен ат тізесін қосқан беделді азаматпен ашык жаула-</w:t>
        <w:br/>
        <w:t>суға жүрегі дауаламайды. Екінші жағынан істін ылығын білетін</w:t>
        <w:br/>
        <w:t>қайратты жас жігітті уысынан шығармауға кимяған бір аяншақ</w:t>
        <w:br/>
        <w:t>сезім батыл әрекетке жібермей жолып бөгей берген. Айпара-</w:t>
        <w:br/>
        <w:t>ның ақылына құлақ қойған Бектас Бағланмен татуласпақ бо-</w:t>
        <w:br/>
        <w:t>лып араға кісі салып та көрген. Әйтсе де, Бағлан сырттай сы-</w:t>
        <w:br/>
        <w:t>пайы болғанмен ішін берген жоқ. Бәрінен бұрын Айпараны</w:t>
        <w:br/>
        <w:t>катты қызганған Бектас Бағланның көзің жоюға да бекініп, жа-</w:t>
        <w:br/>
        <w:t>сырын жолдарын іздестіре бастап еді. Сөйтіп жүргенде патша</w:t>
        <w:br/>
        <w:t>тақтан құлап, Кеңес өкіметі орнады. Дүние асты-үстіне келіп,</w:t>
        <w:br/>
        <w:t>ойран-топыр болып жатқан аласапыран кезде жансыздарын Бағ-</w:t>
        <w:br/>
        <w:t>ланның сонына салып қоюға Бектастын мүмкіндігі болған жоқ.</w:t>
        <w:br/>
        <w:t>Балапан басымен, тұрымтай тұсымен кетіп, байтал түгіл бас</w:t>
        <w:br/>
        <w:t>қайғы болған шақта Бектас әдетініпе әліптің артын бақты. Бү-</w:t>
        <w:br/>
        <w:t>гінде Бектас Кенес өкіметінің өзін былай койып онын көлең-</w:t>
        <w:br/>
        <w:t>кесінен коркып, біресе ойға, біресе қырға көшіп жүр. Бектас-</w:t>
        <w:br/>
        <w:t>тың Бағланнан сескенуі тегін емес. Өзі біреуге тиіспейтін, егер</w:t>
        <w:br/>
        <w:t>біреу-міреу өзіне соқтыға қалса, оны кім болса да тәубасына</w:t>
        <w:br/>
        <w:t>келтірмей тынбайтын Бағлан мінезі Бектасқа баяғыдан белгілі.</w:t>
        <w:br/>
        <w:t>Онын үстіне Бағлан революционер болмаса да, Қазан төңке-</w:t>
        <w:br/>
        <w:t>рісін куана карсы алып, Кеңес өкіметіне қызмет етіп жүрген</w:t>
        <w:br/>
        <w:t>адам. Күнұзақ аттан түспей, жергілікті өкіметтің тапсырмасын</w:t>
        <w:br/>
        <w:t>орындап жүрген Бағлан үйге қас қарая бірақ оралады. Сол</w:t>
        <w:br/>
        <w:t>себепті де жаралы Шомақты күндіз үй-іші кезектесе күтісіп,</w:t>
        <w:br/>
        <w:t>түнде жанына Бағлан жатады. й</w:t>
        <w:br/>
        <w:t>Сондай күндердің бірі еді. Жарасының зәрі әлі қайта қой-</w:t>
        <w:br/>
        <w:t>маған Шомактың ыстығы күрт көтеріліп, қатты мазасызданды.</w:t>
        <w:br/>
        <w:t>145</w:t>
        <w:br/>
        <w:t>-- Мен уәдеде тұрдым, мырза, - деді Тұяқ қомданып, екі</w:t>
        <w:br/>
        <w:t>иығын көтере сөйлеп. - Көжектің басын кесіп ап, қоржынға</w:t>
        <w:br/>
        <w:t>салдым да, жазалаушы отрядтың алдынан шығып жол</w:t>
        <w:br/>
        <w:t>бастадым.</w:t>
        <w:br/>
        <w:t>- Кәне, қайда? -- Көрсетші маған қас дұшпанымнын басын.</w:t>
        <w:br/>
        <w:t>- Қазір, мырза, қазір.-- Жендет орнынан атып тұрып, жаңа</w:t>
        <w:br/>
        <w:t>босағаға қалдырған қоржынның басын ашты да, сырт жағы</w:t>
        <w:br/>
        <w:t>қойдың ұлтабарындай катпар-катпар боп, қат-қат оралған ақ</w:t>
        <w:br/>
        <w:t>матаның орауын жазды. Шылқыған кан ішкі кабаттарға көбірек</w:t>
        <w:br/>
        <w:t>жайылып, ең сырткы орамға да өткен екеп, үлкен ак жайма ке-</w:t>
        <w:br/>
        <w:t>регеге жабылған туырлықтай жазылғанда әр тұстан алақанның</w:t>
        <w:br/>
        <w:t>аумағындай болып қызылкүрең кан дақтары көрінді. Адам</w:t>
        <w:br/>
        <w:t>қанына боялып, алабажақ болған ақ жайма үстінде кесілген бас</w:t>
        <w:br/>
        <w:t>жатты. Бектас жазбай таныды: Көжектің басы. Кесілген бас-</w:t>
        <w:br/>
        <w:t>тың қос жанары жұмылмай қалған екен. Кен мандайы керіліп,</w:t>
      </w:r>
    </w:p>
    <w:p>
      <w:r>
        <w:t>жазыла түскен жалпак беттегі талпақ мұрынның таңқы танауы</w:t>
        <w:br/>
        <w:t>үңірейіп, қап-калың еріндері дүрдиіп, кос құлағы қалқиған,</w:t>
        <w:br/>
        <w:t>шашы тып-тықыр боп алынған көк құйқалы қазандай бас екі</w:t>
        <w:br/>
        <w:t>көзі бакырайып, тайсалмай тура қарайды.</w:t>
        <w:br/>
        <w:t>Кірпік қақпай, міз бакпай қадала қараған кос қарашық</w:t>
        <w:br/>
        <w:t>кісінін өңменінен өтеді. Бақырайған екі көз: “Осынша қиянат</w:t>
        <w:br/>
        <w:t>жасардай жазығым кайсы?” деп тұргандай. Ашық түндіктен</w:t>
        <w:br/>
        <w:t>сығалаған жалғыз-жарым жұлдыздар: “Әу, Адамдар, бұларың</w:t>
        <w:br/>
        <w:t>не? Зұлымдықты қашан коясыңдар, кансоктаға қашан тоя-</w:t>
        <w:br/>
        <w:t>сындар?” деп сұрағысы келіп тұрса да, мына сұмдыққа қарауға</w:t>
        <w:br/>
        <w:t>жүздері шыдамай, қап-қара боп түнерген қалың бұлттың арасы-</w:t>
        <w:br/>
        <w:t>на кіріп кетті.</w:t>
        <w:br/>
        <w:t>Жоғарыдағылар ұяла білгенмен, жердегілер үят жағына</w:t>
        <w:br/>
        <w:t>әлі де ұятты еді. Сол ұят жағына ұяттылардың бірі - Бектас</w:t>
        <w:br/>
        <w:t>мырза кесілген басқа кектене қарады.</w:t>
        <w:br/>
        <w:t>-- Таныдыңыз ба, мырза.</w:t>
        <w:br/>
        <w:t>-- Таныдым, дәл өзі.</w:t>
        <w:br/>
        <w:t>- Танысан осы. Біздін кимыл осылай болады, - делі Тұяқ</w:t>
        <w:br/>
        <w:t>масаттанып. Мырзасының мактай қоймағанына іштей жыны</w:t>
        <w:br/>
        <w:t>келсе де, сырын сыртка шығармады.</w:t>
        <w:br/>
        <w:t>- Бағлан қайда, соны айтшы, - деді Бектас жүзін суыта</w:t>
        <w:br/>
        <w:t>салқын сөйлеп.</w:t>
        <w:br/>
        <w:t>- Ол Батпақарада, кызыл жағалыларға кызмететіп жүр.</w:t>
        <w:br/>
        <w:t>- Жә, -- деді Бектас лауысып қатайтып. - Түн ортасы</w:t>
        <w:br/>
        <w:t>ауып кетті. Енді көзге түспей, жөнінді тап. Қызметшіні оятып,</w:t>
        <w:br/>
        <w:t>дабыра жасамайык. Қымызды жолай Ертас үйінен ішерсің. Сол</w:t>
        <w:br/>
        <w:t>шірікті тез маған жібер.</w:t>
        <w:br/>
        <w:t>Балжан асқан сұлу емес. Аласа бойлы, шағын денелі, арық,</w:t>
        <w:br/>
        <w:t>қараторы қыз. Бірақ өзі біртүрлі сүйкімді. Балжан танадай көзі</w:t>
        <w:br/>
        <w:t>жалт етіп карағанда Бектас еріп жүре берді...</w:t>
        <w:br/>
        <w:t>Балжан жалғыз атты кедейдің жалғыз қызы екен. Бектас</w:t>
        <w:br/>
        <w:t>араға кісі салып, оған болмағасын үлкен басын кішірейтіп өзі</w:t>
        <w:br/>
        <w:t>барып, кыз экесімеп сөйлесіп көріп еді, қыңырайған қисық шал:</w:t>
        <w:br/>
        <w:t>“Жалғызымды малға сатар, беделге жығылар жайым жоқ.</w:t>
        <w:br/>
        <w:t>Қызымнын өз еркі өзінде. Кімді ұнатса, соған тиеді. Мен ештене</w:t>
        <w:br/>
        <w:t>білмеймін” деп киялай тартты. Қыз болса, арадағы женгетай-</w:t>
        <w:br/>
        <w:t>лар тұрмақ, Бектастың өзін де жанына жуытпады. Барайтқаны</w:t>
        <w:br/>
        <w:t>“Адамым бар. Мазаламандар” болды. Талай әйелдің түсіне</w:t>
        <w:br/>
        <w:t>кіретін атакты Бектасты менсінбегенде, тапқан адамы кім екен</w:t>
        <w:br/>
        <w:t>депсуыртпақтан сыр тартқанда, жіптің бір ұшы Көпіште екені</w:t>
        <w:br/>
        <w:t>анықталды.</w:t>
        <w:br/>
        <w:t>Көпіш те тақыр кедей болып шықты. Бірак өзі ірі депелі,</w:t>
        <w:br/>
        <w:t>кеуделі, иыкты, аксары жүзіне қой көзі, қыр мұрыны жараса</w:t>
        <w:br/>
        <w:t>кеткен көрікті жігіт екен. Қыздың оңай көнбесін білген Бек-</w:t>
        <w:br/>
        <w:t>тас енді Көнішті айналдырды. Алдап, арбап, оған көпбегесін</w:t>
        <w:br/>
        <w:t>қоқан-локы жасап корқытты. “Он сегізге жана толған жасөс-</w:t>
        <w:br/>
        <w:t>пірім жігітті айтқаныма көндіріп, айдауымя жүргізу қиын бол-</w:t>
        <w:br/>
        <w:t>мас, Көпіштен күлерін үзсе қызда көнер” деп ойлаған Бектас</w:t>
        <w:br/>
        <w:t>қателескенін кейін білді. Бұған ерегескендей, Балжан мен Кө-</w:t>
        <w:br/>
        <w:t>піш тез қосылып, шаңырақ көтергенде Бектас қызғаныштан</w:t>
      </w:r>
    </w:p>
    <w:p>
      <w:r>
        <w:t>жынданып кете жаздады. Көпіштен кек алмак боп талай тұзақ</w:t>
        <w:br/>
        <w:t>та құрып көрді. Бірақ ақылды, қайратты жігіт торға түсе койма-</w:t>
        <w:br/>
        <w:t>ды. Ен сенімді жендеті Ізбасты да оған ештенс істей алған жок.</w:t>
        <w:br/>
        <w:t>Амалы таусылған Бектас у жеген касқырдай аласұрып қала</w:t>
        <w:br/>
        <w:t>берді...</w:t>
        <w:br/>
        <w:t>Екінші оқиға былай болып еді: туғалы жүген-құрық тиме-</w:t>
        <w:br/>
        <w:t>ген көк дөнеп құйрығына байлаған зілдей затты сүйретіп, кең</w:t>
        <w:br/>
        <w:t>далада құйындай жүйткіді. Ат құйрығына байлаған шағын</w:t>
        <w:br/>
        <w:t>денелі, шегір көз кісі аспанға шапшыған көк дөнен артқы аяқ-</w:t>
        <w:br/>
        <w:t>тың болат тұяғымен қақ мандайдан кайқайта тепкенде жан</w:t>
        <w:br/>
        <w:t>тәсілім еткен. Әбден еліріп алған асау жылқы тау мен тасты</w:t>
        <w:br/>
        <w:t>тасырлатып ұзақ шапты. Әбден ақ көбік болған көк дөнен бол-</w:t>
        <w:br/>
        <w:t>дырып тоқтағанда құйрығына байланған әлі дененің сау там-</w:t>
        <w:br/>
        <w:t>тығы қалмап еді. Бұл окиға Аманкелді бастаған көтерісшілер</w:t>
        <w:br/>
        <w:t>тапа-талтүсте Жандолла болыстың ауылын шауып, шанырағын</w:t>
        <w:br/>
        <w:t>ортасына түсірген күні болды. Ат құйрығына байланған Жан-</w:t>
        <w:br/>
        <w:t>долла болыс елі. Оны істеген Көпіш екенін ел кейін білді. Ажал-</w:t>
        <w:br/>
        <w:t>сызға дауа жоқ. Көпіш көтерілісшілер мен жазалаушы отряд</w:t>
        <w:br/>
        <w:t>шайқасқан Айғыржал, Үрпек, Татыр, Құмкешу айқастарынан</w:t>
        <w:br/>
        <w:t>163</w:t>
        <w:br/>
        <w:t>көзіндей ежірейіп тұратын теке сақал, мысық мұрт Жарас еді.</w:t>
        <w:br/>
        <w:t>Үшіншісі үнемі өтірік күліп, өтірік жымиятын: ішінде ит өліп,</w:t>
        <w:br/>
        <w:t>мысық балалап жатса даөңін бермей, міз бақпай отыра беретін</w:t>
        <w:br/>
        <w:t>жылтыр ҡара - Таупиық.</w:t>
        <w:br/>
        <w:t>Мезгіл қыркүйектің басы. Шөп атаулының буыны катып,</w:t>
        <w:br/>
        <w:t>сарғайып кеткен. Әйтседе, әр мезгілдің өз бояуы, өзгеше сұлу-</w:t>
        <w:br/>
        <w:t>лығы бар. Тек соны көрер көз, сезінер жүрек керек. Кіндік</w:t>
        <w:br/>
        <w:t>қаны киіз үйде тамып, далада өскен Бектас күреңіте бастаған</w:t>
        <w:br/>
        <w:t>күзгі дала лидарынан сол сұлулықты танып тұр. Батып бара</w:t>
        <w:br/>
        <w:t>жаткан күннін қызғылт-сары сәулесі сарғая бастаған шөп ара-</w:t>
        <w:br/>
        <w:t>сына киғаштай құйылып, құмға сініп жатыр. Мақпал топырағы</w:t>
        <w:br/>
        <w:t>шөп арасына жасырынған карабарқын жер жарыктық күндізгі</w:t>
        <w:br/>
        <w:t>у-шудан құлағы тыншып, кеуде кере тыныстайды. Ақырып ғана</w:t>
        <w:br/>
        <w:t>түрган жел саумал самалынаілестіре қымыздық пен жусанның</w:t>
        <w:br/>
        <w:t>қышқылпыммісін әкелді мүрынға. Қарсы бетте биік-биік птың-</w:t>
        <w:br/>
        <w:t>дарынаакшарбы бұлттанақ сәукелелер кигізген Айғыржал түр.</w:t>
        <w:br/>
        <w:t>Таудын осы тұсы шөгіп жатқан түйеге, оның орта шеніндегі екі</w:t>
        <w:br/>
        <w:t>шың қос өркешке ұқсайды екен. Соган иек арткан тағы бір биік</w:t>
        <w:br/>
        <w:t>жүре алмай жатып қалған аруанаға карап тұрған бота секілді.</w:t>
        <w:br/>
        <w:t>Шөккен түйе мен тұрған бота арасындағы саңылаудан бүдак-</w:t>
        <w:br/>
        <w:t>будақ ақша бұлт жөнкіле көшіп жатыр.</w:t>
        <w:br/>
        <w:t>“Қазақ дейтін түйедей көнбіс момын сл замана дауылын</w:t>
        <w:br/>
        <w:t>көтере алмай шөгіп жатқан мынау аруана да, тарыдай шашыл-</w:t>
        <w:br/>
        <w:t>ған халқынын басын біріктіре алмаған алашордашыл оқыған</w:t>
        <w:br/>
        <w:t>қазақтар боздаған бота ғой, -- деп ойлалы Бектас. - Қайран</w:t>
        <w:br/>
        <w:t>аңқау казағым-ай, қазіргі күйіңнің аныраған аруана мен бозда-</w:t>
        <w:br/>
        <w:t>ған ботадай екенін аңғарасың ба, жоқ па? Дүниепі ұйпаған қара</w:t>
        <w:br/>
        <w:t>дауыл тігерге тұяқ қалдырмайтын түрі бар. Өлкенің көркі -</w:t>
        <w:br/>
        <w:t>мал, өзеннің көркі-- тал. Мал жеріннің сәулеті ғана емес, хал-</w:t>
        <w:br/>
        <w:t>қынның дәулеті де. Малсыз күнің не боларын ойлалың ба, қалын</w:t>
        <w:br/>
        <w:t>елім - қазағым. Әй, ойламайсын-ау. Ойласаң үлкен Түраннан</w:t>
        <w:br/>
        <w:t>ұлы Тұран мемлекетін құруға құлшынған Әлихан Бөкейханов</w:t>
        <w:br/>
        <w:t>пен онын серіктерінің сонынан ермес пе ең, солардың арманын</w:t>
        <w:br/>
        <w:t>жырлаған Мағжан Жұмабаевтың: “Түркістан - ер түріктің</w:t>
        <w:br/>
        <w:t>бесігі ғой” деген ақылына құлак түріп, құлап түснес пе еді? Ба-</w:t>
        <w:br/>
        <w:t>йыса, қатын үстіне қатын алудан аспайтын; қарыны тойса,</w:t>
      </w:r>
    </w:p>
    <w:p>
      <w:r>
        <w:t>қалғын сала беретін, қайран қазағым-ай, алысты көретін, асқарға</w:t>
        <w:br/>
        <w:t>самғайтын күнін туа ма, жоқ па? Әй, кайтейін-ай, кайтейін,</w:t>
        <w:br/>
        <w:t>қайсы да бірін айтайын...”</w:t>
        <w:br/>
        <w:t>Енді бір сәт ой толқынынан шығып, жанындағыларға жү-</w:t>
        <w:br/>
        <w:t>гірте көз тастаган Бектас “Иә” депдауысын созабір жөткерініп</w:t>
        <w:br/>
        <w:t>қалды. Бұнысы: “Ал, кәне, баста” деген белгі екенін білетін</w:t>
        <w:br/>
        <w:t>Нақан шикылдап ала жөнелді:</w:t>
        <w:br/>
        <w:t>161</w:t>
        <w:br/>
        <w:t>конфискелеу туралы қаулысына орай...” деген сөздерді асығыс</w:t>
        <w:br/>
        <w:t>шолды да, әрі қарай оқи беруге ыңғайсызданып, қағазды Шо-</w:t>
        <w:br/>
        <w:t>мактың өзіне қайтып берді. )</w:t>
        <w:br/>
        <w:t>- Бізді сіз білгенмен өкімет жұмысымен жүргесін өзімізді</w:t>
        <w:br/>
        <w:t>таныстырып, документімізді көрсету парыз. Тәртіп солай. Ал,</w:t>
        <w:br/>
        <w:t>енді ерте күнді кеш қылмай, іске кіріскеніміз жөн болар, -</w:t>
        <w:br/>
        <w:t>деді Шомақ Бектас қайтып берген қағазды калтасына салып</w:t>
        <w:br/>
        <w:t>жатып.</w:t>
        <w:br/>
        <w:t>- Сендер Кеңес өкіметінің өкілі болсандар, осы аймақта</w:t>
        <w:br/>
        <w:t>отырған біз де осы өкіметтің адамымыз. Олай болса, ол өкі-</w:t>
        <w:br/>
        <w:t>меттің құрығы ұзын. Одан ешкім қашып құтылмайды. Бәрі</w:t>
        <w:br/>
        <w:t>дұрыс. Бәріне қол қусырамыз. Бірақ менің бір түсінбей тұрға-</w:t>
        <w:br/>
        <w:t>ным: осы кәмпескене мен жатамын ба? -- деді Бектас Шомақка</w:t>
        <w:br/>
        <w:t>сынай қарап.</w:t>
        <w:br/>
        <w:t>- Жатасыз! - деп кесіп айтты Шомак.</w:t>
        <w:br/>
        <w:t>- Қалайша? Мен Кеңес өкіметіне еңбегім сіңген адам-</w:t>
        <w:br/>
        <w:t>мын ғой,</w:t>
        <w:br/>
        <w:t>- Ол қандай еңбек?</w:t>
        <w:br/>
        <w:t>- Ойбай-ау, Аманкелдіге бес жүз ат берген мен емей кім?</w:t>
        <w:br/>
        <w:t>- Ол бұланңқұйрығыныз белгілі.</w:t>
        <w:br/>
        <w:t>- Сонда мен де ірі байға жатамын ба?</w:t>
        <w:br/>
        <w:t>-- Жатасыз.</w:t>
        <w:br/>
        <w:t>- Қалайша? Менін бар малымның бас-аяғы жүзге әзер</w:t>
        <w:br/>
        <w:t>жетеді. Мен бар болғаны орта шаруамын ғой. Менің білуімше,</w:t>
        <w:br/>
        <w:t>кәмпескеге жататындардың малы, -- деп келе жаткан Бекта-</w:t>
        <w:br/>
        <w:t>стың сөзін Шомақ бөліп жіберді:</w:t>
        <w:br/>
        <w:t>- Аксакал, Кеңес өкіметі ешқандай заңсызісістеген жоқ,</w:t>
        <w:br/>
        <w:t>істемейді де. Басқада қанша мал-мүлік бар екенін білмесек</w:t>
        <w:br/>
        <w:t>те, тап сізде қанша байлық бар екенін біз жақсы білеміз. Біздің</w:t>
        <w:br/>
        <w:t>құда түсе келмегенімізді көріп тұрсыз.</w:t>
        <w:br/>
        <w:t>от Саудаласып тұратың уақыт жоқ. Керкілдеспей іске</w:t>
        <w:br/>
        <w:t>кіріселік, - деді Көпіш.</w:t>
        <w:br/>
        <w:t>- Ал жігіттер, кәне, алдымен жылқыдан бастайық,- деді</w:t>
        <w:br/>
        <w:t>Шомак. Мына аула кең екен. Жылкыларды әкеліп осында</w:t>
        <w:br/>
        <w:t>қамандар. Көмекші жігіттер келді ме? Халык жиналып жа-</w:t>
        <w:br/>
        <w:t>тыр ма?</w:t>
      </w:r>
    </w:p>
    <w:p>
      <w:r>
        <w:t>Бұл кезле Бағлан мен Көпіш осыдан біраз бұрын осы</w:t>
        <w:br/>
        <w:t>жұмыска колғабыс жасауға әдейі әзірлеген осы ауылдын алты</w:t>
        <w:br/>
        <w:t>бірдей азаматы атқа мініп, кұрық ұстап келіп тұр еді. Бәрі де:</w:t>
        <w:br/>
        <w:t>Мен атайын, сен тұр” дейтін сайдың тасындай жігіттер. Қол-</w:t>
        <w:br/>
        <w:t>дарына нокта, жүген ұстап жылқы алуға келген ересектерді де,</w:t>
        <w:br/>
        <w:t>мына қызықты көруге ынтыққан бала-шағаның да қарасыны</w:t>
        <w:br/>
        <w:t>168</w:t>
        <w:br/>
        <w:t>Ізбастының мойнында бұғалық. Қыл арқанның бір ұшы</w:t>
        <w:br/>
        <w:t>Асылханның қолында. Екеуі ерсілі-қарсылы тартқыласып</w:t>
        <w:br/>
        <w:t>жүр. Жанұшыра жүгірген Күнтуар көріп келеді. Бір кезде әккі</w:t>
        <w:br/>
        <w:t>Ізбасты Асылханның сүйреткен жағына жүгіре түсіп, арқанды</w:t>
        <w:br/>
        <w:t>сәл босатты да, табанын жерге тірей кап, қыл арқанды қолы</w:t>
        <w:br/>
        <w:t>іліккен тұстан бар күшімен шірене шұғыл тартыл қалды. Қыл</w:t>
        <w:br/>
        <w:t>арқаннын екінші ұшын білегіне орап алған Асылханаттан үттын</w:t>
        <w:br/>
        <w:t>түсті. Екеуі енді қара жерге табан тіреп тартысты. Қарулы Ізбас-</w:t>
        <w:br/>
        <w:t>тыға әзірге күш алдырмай тұрған мойынын сығымдай қыскан</w:t>
        <w:br/>
        <w:t>қыл арқан ғана. Бұғалықтан бір босанып алса, дүлей күш иесі</w:t>
        <w:br/>
        <w:t>Ізбастыға Асылханды буындырын әлтіре салу түк емес. Осыны</w:t>
        <w:br/>
        <w:t>ойлаган Күнтуар өкпесі күйіп бара жатқанына карамай жанұ-</w:t>
        <w:br/>
        <w:t>шыра жүгіріп келеді.</w:t>
        <w:br/>
        <w:t>Бар өмірін барымта-сырымтамен ат үстінде өткізген ал-</w:t>
        <w:br/>
        <w:t>пыс екіайлалы Ізбасты жаңағы ат үстінен аударып алған тәсіл-</w:t>
        <w:br/>
        <w:t>мен Асылханды омақастыра кұлатты да, мойнындағы бұғалық-</w:t>
        <w:br/>
        <w:t>ты қарулы қос колымен екі жаққа кере тартып, басынан асыра</w:t>
        <w:br/>
        <w:t>лақтырып тастады. Бұғаудан босанған Ізбасты жалғыз көзі ок</w:t>
        <w:br/>
        <w:t>жыланның көзіндей жалтылдап, құтырған бурадай шабынып</w:t>
        <w:br/>
        <w:t>кеп Асылханға тап бергенде өкпесі өшіп Күнтуарда жетті.</w:t>
        <w:br/>
        <w:t>Күнтуар жүгіріп келген қарқында он қолдын қырымен</w:t>
        <w:br/>
        <w:t>Ізбастыны кенірдегінен салып өтті. Бар пәрменімен сілтенген</w:t>
        <w:br/>
        <w:t>қарулы қолдың ауыр соккысы қапы кеткен жоқ. Үйдей Ізбасты</w:t>
        <w:br/>
        <w:t>теңселіп барып, үйелеген сиырдай шонкиып отыра кетті. Күнту-</w:t>
        <w:br/>
        <w:t>ар мен Асылхан Ізбастыны кайта тұруға шамасын келтірмей,</w:t>
        <w:br/>
        <w:t>сол жерде аяқ-қолын қыл арканмен мықтап байлап тастады.</w:t>
        <w:br/>
        <w:t>Ізбастыны қолға түсірген Күнтуар мен Асылхан асығыс</w:t>
        <w:br/>
        <w:t>ауылғааттанды. Ендібүлар оққа құшқан, жер үшқан Айпараны</w:t>
        <w:br/>
        <w:t>ойлап, алаңдап келеді.</w:t>
        <w:br/>
        <w:t>“Апыр-ай, Айпара жазым болмаса неғылсын,- деп ойла-</w:t>
        <w:br/>
        <w:t>ды Күнтуар. -- Өздері гүлдей нәзік әйелдердің тағдыры неге</w:t>
        <w:br/>
        <w:t>тастай қатты? Неге? Неге?”</w:t>
        <w:br/>
        <w:t>хх</w:t>
        <w:br/>
        <w:t>Асылхан үйден шыққанда батып бара жаткан күн шұғыла-</w:t>
        <w:br/>
        <w:t>сы батыс көкжиекке алқызыл әлсіз шапақ шашып тұр еді. Қара-</w:t>
        <w:br/>
        <w:t>сы әжептәуір қалын ауылдып батыс беткейінде оқшау турған</w:t>
        <w:br/>
        <w:t>Қызыл отауға бетгеген оның ойында бір-ақ нәрсе бареді. Ол-</w:t>
        <w:br/>
        <w:t>бүгінгі кезекті сабақтын жайы. Әуслі мойынсерік боп ұйысып,</w:t>
        <w:br/>
        <w:t>сосын колхоз боп ұйымдаскан Байғабылдағы халықтың келе-</w:t>
        <w:br/>
        <w:t>шегін ойлаған ел ағалары биылғы қыста бір жақсы істі бастап</w:t>
        <w:br/>
        <w:t>178</w:t>
      </w:r>
    </w:p>
    <w:p>
      <w:r>
        <w:t>ат мына дінсіздерге” деп тістенді ол. Бектас бүгінгі түн Кеңес</w:t>
        <w:br/>
        <w:t>өкіметінің адамдары үшін канды түн, ертеңгі күн - каралы күн</w:t>
        <w:br/>
        <w:t>болуын жасағаннан жалбарына тілеп жатып ұйықтал кетті.</w:t>
        <w:br/>
        <w:t>Ол ұйкыға кеткенде Тұяқ Бағлан үйін торуылдап жүр еді.</w:t>
        <w:br/>
        <w:t>Түн ортасы ауған мезгіл. Сүт сәулелі ай аспанда жалғыз жүріп</w:t>
        <w:br/>
        <w:t>шаршағандай қап-қалың қара бұлттың арасына кіріп кетті.</w:t>
        <w:br/>
        <w:t>Айнала көзге түртсе көргісіз тастай қараңғы. Осыдан бие сауым</w:t>
        <w:br/>
        <w:t>уақыт бұрын Бағлан үйіне жақын келіп, айнала төңіректі түгел</w:t>
        <w:br/>
        <w:t>шолып шыққан Тұяқ үш аяқты мосы пішіндес бол каланған</w:t>
        <w:br/>
        <w:t>тезектін касына келіп дем аллы. Сол жерде тұрып өткір жана-</w:t>
        <w:br/>
        <w:t>рымен ауланы барлап шықты. Қараңғылыққа көзі үйренген Түяк</w:t>
        <w:br/>
        <w:t>сәл ойланыл алды да, мысыкша басып, есік алдына келді.</w:t>
        <w:br/>
        <w:t>Бағлан үйінін үлкендігі тайыншадай қызыл итінің көзін</w:t>
        <w:br/>
        <w:t>мана ел орынға жатар-жатпаста-ак күрткан. Тіршілік иесінің</w:t>
        <w:br/>
        <w:t>бәрі таң алдындағы ең қатты, ең тәтті ұйқының құшағында.</w:t>
        <w:br/>
        <w:t>“Енді не қауіп бар?” деп ойлады талайдың қанын ішкен екі</w:t>
        <w:br/>
        <w:t>жүзді қанжардың сабын қыса ұстаған Тұяк.</w:t>
        <w:br/>
        <w:t>Қожасы қателеспепті: қонақтар далада, көпсіте көк шөп</w:t>
        <w:br/>
        <w:t>тәселген арбанын үстінде ұйықтап жатыр. “Алдымен Шомақ-</w:t>
        <w:br/>
        <w:t>тан бастайын, - деп ойлады арбанын жанына тақап келген жен-</w:t>
        <w:br/>
        <w:t>дет. - Өзіде өңкиіп шет жақта оңай жатыр екен”.</w:t>
        <w:br/>
        <w:t>Тұяқ қанжарын қынабынан суыра бергенде үй төбесіне</w:t>
        <w:br/>
        <w:t>үйілген шөп арасында жаткан Бағлан шошып оянғандай орны-</w:t>
        <w:br/>
        <w:t>нан атып тұрды. Биік ағаш дуалдан бір-ақ ырғыған Түяқбұқпа-</w:t>
        <w:br/>
        <w:t>лап қаша жөнелді. Аласа үйдің төбесінен жерге секіріп түскен</w:t>
        <w:br/>
        <w:t>Бағлан айғай салды:</w:t>
        <w:br/>
        <w:t>- Уа,бұ қайсын? Кім деймін, кім бұл?</w:t>
        <w:br/>
        <w:t>Қонақтар оянып кетті. Шомақ бас жағына жастанып жаткан</w:t>
        <w:br/>
        <w:t>тапаншасын қолына ұстай атып тұрды. Қасындағы Күнтуар мен</w:t>
        <w:br/>
        <w:t>Шептібай ұйқылы-ояу күйде үрпейісіл бастарын көтерді.</w:t>
        <w:br/>
        <w:t>- Сендердін амандықтарынды ойлап, алаңдап ұйықтай ал-</w:t>
        <w:br/>
        <w:t>май жатыр ем, жаңа бір әзірде қалғып кетіппін. Бірдеңе сытыр-</w:t>
        <w:br/>
        <w:t>лағандай болғанға атып тұрып ем, біреу дуалдан қарғып шы-</w:t>
        <w:br/>
        <w:t>ғып. кашып кетті. Қас қағым сәтке кешіксем, жазым еткендей</w:t>
        <w:br/>
        <w:t>екен,-деп жөнін айтты Бағлан.</w:t>
        <w:br/>
        <w:t>- Сізге солай көрінген шығар, - деді Күнтуар.</w:t>
        <w:br/>
        <w:t>- Жо-жоқ. ОӨнедегенің Күнтуар. Ап-анық көрдім, секір-</w:t>
        <w:br/>
        <w:t>ген еңгезердей адам.</w:t>
        <w:br/>
        <w:t>- Кімекенін тани алмадыңыз ба?-- деп сұралы Күнтуар.</w:t>
        <w:br/>
        <w:t>- Бел -ауызын тұмшалап алыпты.</w:t>
        <w:br/>
        <w:t>0- Тап жауымызіргемізде жатканда алаңсыз ұйықтауға бол-</w:t>
        <w:br/>
        <w:t>майлы. Сақ болайық, -- деді Шомақ.</w:t>
        <w:br/>
        <w:t>166</w:t>
        <w:br/>
        <w:t>- Алсын,- деді Шомақ.</w:t>
        <w:br/>
        <w:t>- Жөн-ақ. Жөн ғой, жөн, - деді Көпшип.</w:t>
      </w:r>
    </w:p>
    <w:p>
      <w:r>
        <w:t>Бағлан ұсынған кілемдіала бергенде Айпаранын кос жана-</w:t>
        <w:br/>
        <w:t>ры шырадай жанып,екі бетіду ете қалды.</w:t>
        <w:br/>
        <w:t>- Рахмет, жігіттер! - делі Айпара ақырын ғана, алғысты</w:t>
        <w:br/>
        <w:t>бәріне айтса да, жанарын Бағланнан ала алмай.</w:t>
        <w:br/>
        <w:t>Орауын жазып жібергенде жер-дүниені алып кеткен үл-</w:t>
        <w:br/>
        <w:t>кен жібек кілем бүктегенде бір-ак уыс болып, Айпаранын кол-</w:t>
        <w:br/>
        <w:t>тығына сыйын кетті...</w:t>
        <w:br/>
        <w:t>Осы оқиғалан сон Бектас көптен көкейінде жүрген ойын</w:t>
        <w:br/>
        <w:t>іске асыруға бекінді. Бектастып шешім қабылдай қоюы оңай</w:t>
        <w:br/>
        <w:t>емес еді. Ал шешім қабылдаса, одан өлсе де қайтпайтын. Бүгін</w:t>
        <w:br/>
        <w:t>сол ойын іске асыратын күн. Мезгіл түн ортасы. Төнірек тастай</w:t>
        <w:br/>
        <w:t>қаранғы. Айпала құлаққа ұрған таналай тып-тыныш. “Кө-кек.</w:t>
        <w:br/>
        <w:t>Кө-ке-ек...” деген дауыс сызылып ақырын шыкса да. ап-анык.</w:t>
        <w:br/>
        <w:t>естіліп тұр. “Сыйласынды былай қойып, кимасынмен де кош-</w:t>
        <w:br/>
        <w:t>тасар зауал шақ жеткені ме, шынымен? Олай болса, кеттім мен</w:t>
        <w:br/>
        <w:t>де келмеске. Өңіпең тобыр, өншен сұмның суық жүзін көрмес-</w:t>
        <w:br/>
        <w:t>ке. Антетейін ак төсекте жатып-ақ: енді кайтін оралмасқа ор-</w:t>
        <w:br/>
        <w:t>дасын жыққан, ойраны шыққан ортаға. Оралсам тек түн жамы-</w:t>
        <w:br/>
        <w:t>лып оралам қанды ауызды бөрін боп, өле-өлгенше бітіспейтін</w:t>
        <w:br/>
        <w:t>жауың боп. Аянарым жок болса, енді аялдар не қалды?” Осы</w:t>
        <w:br/>
        <w:t>бір суық ой бойын тоңазытып жіберді ме, әлде ашу-ыза қысты</w:t>
        <w:br/>
        <w:t>ма, Бектас калш-калш етіп төсектен атып тұрды. Айпара оянып</w:t>
        <w:br/>
        <w:t>кетті.</w:t>
        <w:br/>
        <w:t>- Тұр. Киін. Тез кету керек, - деді Бектас киініп жатып.</w:t>
        <w:br/>
        <w:t>- Қайда?</w:t>
        <w:br/>
        <w:t>- Арғы бетке,- делі Бектас жетілік тпамды жағып жатып.</w:t>
        <w:br/>
        <w:t>- Туған жерден безіп не барқадар табамыз?</w:t>
        <w:br/>
        <w:t>- Кимайтын не қалды?</w:t>
        <w:br/>
        <w:t>- Кіндік канымыз тамған, төсінде тайраңдап, төскейінде</w:t>
        <w:br/>
        <w:t>сайрандаған қайран туған жерді қайтіп киясын”</w:t>
        <w:br/>
        <w:t>Жы Туған жерін тулакқка, төрің көрге айналса, оны көріп,</w:t>
        <w:br/>
        <w:t>күйігін тартқаннан қаңғып өлген артық.</w:t>
        <w:br/>
        <w:t>от Әлі де болса ақылға кел. “Сабыр түбі -- сары алтын”. -</w:t>
        <w:br/>
        <w:t>Айпара дауысы дірілдеп, жалына сөйледі. -- Ешқайда кетпе-</w:t>
        <w:br/>
        <w:t>Йікші. Өтінемін! Өлсек те туған жерде өлейік...</w:t>
        <w:br/>
        <w:t>Енді жатып береке таппасын сезген Айпара төсектен тұ-</w:t>
        <w:br/>
        <w:t>рып, киіне бастады.</w:t>
        <w:br/>
        <w:t>-- Атамекеннон жер ауларын жатса, өлерсін туған жерде.</w:t>
        <w:br/>
        <w:t>-- Жер аударды деген аты. Әйтпесе ол да жат жұрт, жат</w:t>
        <w:br/>
        <w:t>өлке емес, өзіміздің қазағымыздың жері.</w:t>
        <w:br/>
        <w:t>170</w:t>
        <w:br/>
        <w:t>көбейіп қалыпты. Сол көптің ішінде Асылхан дабар. Бүгінде</w:t>
        <w:br/>
        <w:t>бойы сорайып өсіп калған ол алыстан үп-үлкен жігіт болып</w:t>
        <w:br/>
        <w:t>көрінеді.</w:t>
      </w:r>
    </w:p>
    <w:p>
      <w:r>
        <w:t>- Осы баланыз нешеде? - деп сұрады ат үстінде тұрған</w:t>
        <w:br/>
        <w:t>Асылханға сүйсіне көз тастаған Шомақ Бағланнан.</w:t>
        <w:br/>
        <w:t>- Биыл он алтыда.</w:t>
        <w:br/>
        <w:t>- Азамат болып қалыпты-ау. Атқа мініп, жылқы кайы-</w:t>
        <w:br/>
        <w:t>рысканына қарағанда жаман жігіт болмас. Кім болар екен</w:t>
        <w:br/>
        <w:t>өскенде?</w:t>
        <w:br/>
        <w:t>- Кім болса да осылай ел кәдесіне жараса болды, - деді</w:t>
        <w:br/>
        <w:t>Бағлан ұлына сүйсіне қарап. Бағлан иек қағуы мұң екенат үстін-</w:t>
        <w:br/>
        <w:t>де сайланып тұрған жігіттер Бектастың жылқыларын айдап</w:t>
        <w:br/>
        <w:t>әкеп, үйір-үйірімен камай бастады, Шомақ цен Күнтуар қағаз,</w:t>
        <w:br/>
        <w:t>қарындаш алып, жазуға кірісті. Бағлан мен Көпіш отқа күйген</w:t>
        <w:br/>
        <w:t>ыстық темірді жылкыларлың жамбасына шыжғыра басып,</w:t>
        <w:br/>
        <w:t>өншең қаз мойын қазанаттарға ен-таңба салып жатыр...</w:t>
        <w:br/>
        <w:t>Түс ауа мал жағы бірыңғайланып, кезек дүние-мүлікке</w:t>
        <w:br/>
        <w:t>келді. Тай-тай бол буылған тендер аула ішіне ттығарылып,</w:t>
        <w:br/>
        <w:t>не бір қымбат қолды матадан тігілген киім-кешек, көрне жас-</w:t>
        <w:br/>
        <w:t>тык, қалы кілем, касқыр, түлкі, күзен ішіктер, күміспен кақтал-</w:t>
        <w:br/>
        <w:t>ған,алтын жалатылған ер-тұрман, жүген, ноқта, өмілдірік, құ-</w:t>
        <w:br/>
        <w:t>йыскан тәрізді ат әбзелдері, күймелі шана, солқылдақ таран-</w:t>
        <w:br/>
        <w:t>тас, тағы басқа да толып жатқан қымбат мүліктер жарқырап,</w:t>
        <w:br/>
        <w:t>аула ішінде жайылып жатты. Манадан бері әр жылқыға бір жүгі-</w:t>
        <w:br/>
        <w:t>ріп, әр затты бір ұстап жағаласып жүрген Бектастың бәйбішесі</w:t>
        <w:br/>
        <w:t>мен ортаншы әйелі ғана. Нақ бір өздерінің смес, өзгенін дүние</w:t>
        <w:br/>
        <w:t>малы бөліске түскендей сырттай бақылаған Айпара мен Бектас</w:t>
        <w:br/>
        <w:t>үнсіз тұр. Дәл осы сәтте екеуінін іші әлем-жәлем еді, әйтсе де</w:t>
        <w:br/>
        <w:t>бәрің акылға женгізген олар сыр берген жоқ. Кезек косаккулың</w:t>
        <w:br/>
        <w:t>суреті салынған түскілемге келгетіде гана Айпара Бағланның</w:t>
        <w:br/>
        <w:t>жанынан вте беріп, қолындағы үстіңгі жағына асыл тас орнатыл-</w:t>
        <w:br/>
        <w:t>ған алтын жүзікті жанарына тосты да, көз қиығымен түскілемді</w:t>
        <w:br/>
        <w:t>көрсетті. Бұл баяғыда Бағлап жәрменкеден кайтканда Айпа-</w:t>
        <w:br/>
        <w:t>раға “Әрі базарлық, әрі кілемінің байғазысы” деп сыйлаған</w:t>
        <w:br/>
        <w:t>жүзік еді. Айпаранын ойын ұға қойған Бағлан серіктеріне</w:t>
        <w:br/>
        <w:t>қарап:</w:t>
        <w:br/>
        <w:t>- Осы кілемді алмай-ақ қояйықшы, - дедіде, олардың жа-</w:t>
        <w:br/>
        <w:t>уабын тоспастан Айпараны шақырып алды да былай деді: -</w:t>
        <w:br/>
        <w:t>Мына кілемді көз майыңды тауысып тоқыған еңбегің бар ғой.</w:t>
        <w:br/>
        <w:t>Мен жолдастармен ақылдасып, он саусағың тамған өнерін үшін</w:t>
        <w:br/>
        <w:t>өзенбегінді өзіңе сыйлағалы тұрмын.</w:t>
        <w:br/>
        <w:t>- Дұрыс, - деді Күнтуар.</w:t>
        <w:br/>
        <w:t>169</w:t>
        <w:br/>
        <w:t>- Жә, жетер, - деді Бектас көз қиығын Таупиық пен На-</w:t>
        <w:br/>
        <w:t>қанға кезек тастап. Ақырын сөйлесе де дауысы зілді шыкты. --</w:t>
        <w:br/>
        <w:t>Қылдан тайған сорлынын кыр соңынан калмайды екенсіндер,</w:t>
        <w:br/>
        <w:t>түге. Ал кәне, үйге қайтып, ас-суымызды ертерек ішелік. Менің</w:t>
        <w:br/>
        <w:t>шамалауымша, Бағлан үйіне келіп түсіп жатқан мына топ жай</w:t>
        <w:br/>
        <w:t>тобыр емес, ел ішіне кәмпеске жүргізуге шыққан әкімдер.</w:t>
        <w:br/>
        <w:t>Ертең ерте тұруға тура келер.</w:t>
        <w:br/>
        <w:t>Бектас осыны айтты да ауылға карай аяңдады. Жанындағы</w:t>
        <w:br/>
        <w:t>серіктері үнсізілесті. “Ертерек ас-су ішейік” дегенде мұрнына</w:t>
        <w:br/>
        <w:t>уызына жарыған жабағы етінің исі келіп, жуынды құйғанда</w:t>
        <w:br/>
        <w:t>иесіне жағымпаздана құйрығын бұлғаңдатқан төбеттей бөксесі</w:t>
      </w:r>
    </w:p>
    <w:p>
      <w:r>
        <w:t>бұлғаң ете калған Құйынкөт-Нақан “кәмпеске” деген сөзді есті-</w:t>
        <w:br/>
        <w:t>генде, бөтен ауылға келген бұралқы қаншыктай бұратылып жүре</w:t>
        <w:br/>
        <w:t>берлі.</w:t>
        <w:br/>
        <w:t>Бүгін ас-су тез ішіліп, ыдыс-аяқ тез жиналды. Кісі аяғы</w:t>
        <w:br/>
        <w:t>басылысымен Бектас Ізбасты мен Тұяқты жеке-жеке шақырып</w:t>
        <w:br/>
        <w:t>алып, екеуімен де қысқа сөйлесті.</w:t>
        <w:br/>
        <w:t>-- Сен, - деді Ізбастыға -- түн ортасы ауа Құла айғыр мен</w:t>
        <w:br/>
        <w:t>Акбоздың үйірін арғы бетке куып таста. Ұры-қары, ит-құстан</w:t>
        <w:br/>
        <w:t>аман калып өзімізге бұйырса бұйырды, бұйырмаса оны көрерміз.</w:t>
        <w:br/>
        <w:t>Өңшең қу кедейдің тақымына тигенше, ит-құстың өңешіне</w:t>
        <w:br/>
        <w:t>өтсін.</w:t>
        <w:br/>
        <w:t>-- Тура айтасыз, тура, - деп құлдық ұрып, құрақ ұшты</w:t>
        <w:br/>
        <w:t>Ізбасты. Жалғыз көзі оқ жыланның көзіндей жылтылдап. Ізбас-</w:t>
        <w:br/>
        <w:t>тының түк басқан шұбар беті жыбырлап жүре бергенде оған</w:t>
        <w:br/>
        <w:t>қосыла калқиған кос кұлағыда ербен-ербең ете қалды.</w:t>
        <w:br/>
        <w:t>“Осы ел сені Ізбасты емес, албасты деп бекер айтпай-ды-</w:t>
        <w:br/>
        <w:t>ау, - деп ойлады Бектас. - Ұсқының да албастыға ұқсас-ау...”</w:t>
        <w:br/>
        <w:t>- Сен,- деді Бектас Тұякка қадала карап,- ел шырт ұйқы-</w:t>
        <w:br/>
        <w:t>да жатқанда қаладан келген әкімдерді жайға. Ең алдымен ана</w:t>
        <w:br/>
        <w:t>Шомақтың көзін жой. Егер, олар колына түспесе, Бағланның</w:t>
        <w:br/>
        <w:t>өзін бас қылып, үй-ішін түгел бауызда. Тірі адамнын басын ша-</w:t>
        <w:br/>
        <w:t>уып алатын сендей көкбөріте ұйыктап жатқан адамның кенір-</w:t>
        <w:br/>
        <w:t>дегін ора салу бұйым болып па? Бүгінгі түн саған көктегі құдай-</w:t>
        <w:br/>
        <w:t>дың өзіде болысып тұр. Қаладан келген әкімдерме, әлде Бағ-</w:t>
        <w:br/>
        <w:t>ланның өз үй-іші ме, әйтеуір біреуінін далада ұйықтары зайыр.</w:t>
        <w:br/>
        <w:t>Аядай үйге бәрі бірдей сыймайды. - Тұяқ бірдеңе дегелі келе</w:t>
        <w:br/>
        <w:t>жатыр еді, Бектас сөйлетпеді. - Бар, жолың болсын, жолбары-</w:t>
        <w:br/>
        <w:t>сым. Бұлар тірі тұрғанда екеуіміздің күніміз қараң екенін ұмыт-</w:t>
        <w:br/>
        <w:t>па. Қанлы қолың қалтырамасын.</w:t>
        <w:br/>
        <w:t>Екі жендетін екі жаққааттандырып жіберген Бектас біраз-</w:t>
        <w:br/>
        <w:t>ғадейін кірпігі ілінбеді. “О, аруақ, құдай бар болсаң, ажал оғын</w:t>
        <w:br/>
        <w:t>165</w:t>
        <w:br/>
        <w:t>дерегін біле алмау ауыл ағаларынын ойын онға бөліп, санасын</w:t>
        <w:br/>
        <w:t>сақка жүгіртті.</w:t>
        <w:br/>
        <w:t>Сол күні Күнтуар жайсыз ұйыктап, жаман түс көріп шық-</w:t>
        <w:br/>
        <w:t>ты. Сол сәт ол бұл жұмбақтың шешуін таппай тыныш ұйықтай</w:t>
        <w:br/>
        <w:t>алмайтынын сезді.</w:t>
        <w:br/>
        <w:t>ххх</w:t>
        <w:br/>
        <w:t>“Жаңа тұрмыс” колхозшыларының жақсы ниетіне орай</w:t>
        <w:br/>
        <w:t>биыл тамыздың алғашқы аптасы жанбырлы болды да, сарғайып</w:t>
        <w:br/>
        <w:t>қурай бастаған өсімдік атаулының тамыры қайта жанланды.</w:t>
        <w:br/>
        <w:t>Сол-ақскен көк атаулы қайыра көктеп, касиетті Жер-Ана-</w:t>
        <w:br/>
        <w:t>нын реңі жайнап сала берді. Жермен бірге адамдарлың ла ажа-</w:t>
        <w:br/>
        <w:t>ры кіріп, әзіл-қалжынңдары жараса қалды. “Жанатұрмыс” кол-</w:t>
        <w:br/>
        <w:t>хозыпың үлкен-кішісін қуантқан бұл жайға ерекше толқыған</w:t>
        <w:br/>
        <w:t>екі адам бар. Оның бірі - Бағлан,екіншісі -- Көпіш. Ел тізгінін</w:t>
        <w:br/>
        <w:t>ұстаған адам ең аллымен халықтын қабағын бағады. Халықтың</w:t>
        <w:br/>
        <w:t>қабағы шаруаға байланысты болғанда, шаруашылық жайы та-</w:t>
        <w:br/>
        <w:t>биғатқа тәуелді. Ер мен елдің ер-тоқымы аумаса екен деп бар-</w:t>
      </w:r>
    </w:p>
    <w:p>
      <w:r>
        <w:t>лықақыл, қайратын сол жолға сарқа жұмсап жүрген ауылдын</w:t>
        <w:br/>
        <w:t>қос арысының күн қақтаған күрең жүздерінің аспанмен бірге</w:t>
        <w:br/>
        <w:t>сұрланып, аспанмен бірге нұрланып жүруінде осындай терең</w:t>
        <w:br/>
        <w:t>сырбар.</w:t>
        <w:br/>
        <w:t>Кеше кеш жатса да қашанғы әдетімен ерте оянған Көпіш</w:t>
        <w:br/>
        <w:t>түйе жүнінен тоқылған астарсыз жеңіл қоныр шапанын желбе-</w:t>
        <w:br/>
        <w:t>гей жамылып, сыртқа шыққанда тамыздың таны тамылжып енді</w:t>
        <w:br/>
        <w:t>ғана атып келе жатты. Ауыл сыртындағы биік белге шығып,</w:t>
        <w:br/>
        <w:t>айналаға сүйсіне көз тастаған ол таңғы таза ауамен кеуде кере</w:t>
        <w:br/>
        <w:t>тыныстап түрыт, ой орманына ене берді.</w:t>
        <w:br/>
        <w:t>Көпіштің ойынша, мына үлкен ауылдың көшерін жел, ко-</w:t>
        <w:br/>
        <w:t>нарын сай білген канбақтай мал соңынан қаңғырып, табанынан</w:t>
        <w:br/>
        <w:t>сыз, маңдайынан күн етіп жүргені кеше ғана. Тарыдай пташы-</w:t>
        <w:br/>
        <w:t>лып, тоз-тоз боп тоза бастаған сол кешегі жалшы-малшы ке-</w:t>
        <w:br/>
        <w:t>дейлер бүгін бір колхозға ұйысып, іргелі ел болып отыр. Күні</w:t>
        <w:br/>
        <w:t>кеше Бектас сынды алпауыт байлар туған жерден тұрақ таба</w:t>
        <w:br/>
        <w:t>алмай, дәуірдің ұлы дауылынын екпініне шыдамай жат елге</w:t>
        <w:br/>
        <w:t>ауып кетті. Бектастың сарқытын ішіп, қолтығына кіргенге мәз</w:t>
        <w:br/>
        <w:t>болған Таупиық тәрізділерді тезге салып, үйірге косқан әмірдің</w:t>
        <w:br/>
        <w:t>өзі, замана дауылы. Бұл дауыл болғанда да ерекше куатты, өзге-</w:t>
        <w:br/>
        <w:t>ше ұлы дауыл.</w:t>
        <w:br/>
        <w:t>Сол ұлы лауыл жер бетінен күл-қоқыстын бәрін ұшырып,</w:t>
        <w:br/>
        <w:t>жаңа мен жақсыны жомарттықпен әкеліп жатыр. Соның бірі</w:t>
        <w:br/>
        <w:t>182</w:t>
        <w:br/>
        <w:t>- Ұйқысы катты неме еді, ұйықтап қалып, әртеніп кеткен</w:t>
        <w:br/>
        <w:t>жоқпа өзі?</w:t>
        <w:br/>
        <w:t>- Қойшы сен де жоқты айтпай, жан-жактың бәрін жалын</w:t>
        <w:br/>
        <w:t>жалмап жатқанда қайтіп ұйықтайды?</w:t>
        <w:br/>
        <w:t>- Ой, нелеп тұрсың? Өртінір каранғылығы қоюланған кез-</w:t>
        <w:br/>
        <w:t>де шықты. Кісі ұйқыға кетер кез емес кой ол.</w:t>
        <w:br/>
        <w:t>- Қызыл іңір тұрмақ, тапа-тал түсте кор ете қалатын Жарас</w:t>
        <w:br/>
        <w:t>емес пе ол.</w:t>
        <w:br/>
        <w:t>- Қанша мырқымбай десеңдер де, Жарас бұл жолы ұйқы-</w:t>
        <w:br/>
        <w:t>дан аман. Осы өрт қалай шықты? Мынау адам қолымен істеген</w:t>
        <w:br/>
        <w:t>қастық кой. Осыны істеген сол Жарастын өзі болып жүрмесін.</w:t>
        <w:br/>
        <w:t>-- Қойшы, қалай дәті барады? !</w:t>
        <w:br/>
        <w:t>- Ойбай-ау, ол күні кешегі тап жауы Бектастын құйыр-</w:t>
        <w:br/>
        <w:t>шығы емес пе?</w:t>
        <w:br/>
        <w:t>-- Қойшы, қашып кеткен қайдағы бір алаяқтың басын</w:t>
        <w:br/>
        <w:t>ауыртпай, - деп аранын ұясындай гу-гу етті.</w:t>
        <w:br/>
        <w:t>Сол сәт жаппай сөйлеп, жамырай шуылдаған әлсіз көп да-</w:t>
        <w:br/>
        <w:t>уысты көктей өтіп, көк дауылдай бір куатты үн саңқ ете қалды.</w:t>
        <w:br/>
        <w:t>- Ау, жолдастар! Жолдастар! Тынышталыңыздар! Қалай</w:t>
        <w:br/>
        <w:t>дегендеде мынау іс-- кастынісі. Қас болғанда да іштей зығыр-</w:t>
        <w:br/>
        <w:t>даны қайнағанмен, бетпе-бет келуге дәрмені жоқ тап жауынын</w:t>
        <w:br/>
        <w:t>әрекеті. Бәріміздің ең бірінші кезектегі міндетіміз -- жасырын-</w:t>
        <w:br/>
        <w:t>ған жау жатағын табу. Мына өрт бізге аз шығын болған жок.</w:t>
      </w:r>
    </w:p>
    <w:p>
      <w:r>
        <w:t>Үлкен бір қойма -- тақтай, бөрене сакталған койматүгел өртеніп</w:t>
        <w:br/>
        <w:t>кетті. Мынау салынып жатқан мектеп, монша, тұрғын үйлердің</w:t>
        <w:br/>
        <w:t>тәбесін жабатын қаншама казыналан айрылдық. Жә,онын орны</w:t>
        <w:br/>
        <w:t>толады. Үкімет, халық толтырмай қоймайды. Ал бірақ осы кас-</w:t>
        <w:br/>
        <w:t>тықты істеген қанпезердін сұйылған қаны кайтіп қоюлана ма?</w:t>
        <w:br/>
        <w:t>Халыктын манлай терін отқа өртеген карақшының зұлым ойы</w:t>
        <w:br/>
        <w:t>түзеле ме? Жоқ, түзелмейді. Ендеше біз де олармен ешқашан</w:t>
        <w:br/>
        <w:t>бітісе алмаймыз. Олай болса, Кенес үкіметі орнағанмен күрес</w:t>
        <w:br/>
        <w:t>әлі тоқтаған жок. Алда әлі талай қиын асу, киян-кескі айқас</w:t>
        <w:br/>
        <w:t>бар. Жауды аяған жаралы. Аямайық оларды, аянбайық өзіміз</w:t>
        <w:br/>
        <w:t>де. Сақ болайық, кырағы болайық, жолдастар!..</w:t>
        <w:br/>
        <w:t>Түн тыныштығын бұзып, тау қыранындай саңқылдаған бұл</w:t>
        <w:br/>
        <w:t>қуатты үн Бағланның үні еді. Желсіз күнгітымық теніздей тып-</w:t>
        <w:br/>
        <w:t>тыныш болып тына калған халык оның сөзіне сүттей ұйыды.</w:t>
        <w:br/>
        <w:t>Демін ішіне тартып, көппен бірге көкейге қонымды сөзге құлақ</w:t>
        <w:br/>
        <w:t>қойған Асылханның жүрегіаткактай сокты. Осынау тәмам елдің</w:t>
        <w:br/>
        <w:t>алдында әкесі емес тап бір өзі сөйлеп тұрғандай қатты толқып,</w:t>
        <w:br/>
        <w:t>іштей шиыршык атты. Ол әкесін бұрын осынша батыл, осын-</w:t>
        <w:br/>
        <w:t>180</w:t>
        <w:br/>
        <w:t>безіп, аспаннан құс ауған, түгін тартсаң майы шықкан туған</w:t>
        <w:br/>
        <w:t>жердіңтулақ болып тозғанын, ханнан қара озғанын... көру үшін</w:t>
        <w:br/>
        <w:t>қаламыз ба? Не үшін қаламыз, айтшы өзің. Не үшін?</w:t>
        <w:br/>
        <w:t>- Недесеңіз, ол де, Бекес. Айтарымды бір бүгін емес, кеше</w:t>
        <w:br/>
        <w:t>де айтқанмын. Мен ешкайда бармаймын.</w:t>
        <w:br/>
        <w:t>Бектас күйіп кетті. Қалың қабағы дір-дір етіл барып ба-</w:t>
        <w:br/>
        <w:t>сыла қалды. Әліптің артын бағып үйренген әдетімен ашуын әзер</w:t>
        <w:br/>
        <w:t>басып, ақырын ғана тіл қатты.</w:t>
        <w:br/>
        <w:t>- Ойлан, Айпара, ойлан. Арғы бетте мамыражай жайлы</w:t>
        <w:br/>
        <w:t>өмір бар. Шекарадан аман-есен өтіп алсақ, күні кешегі бақ-</w:t>
        <w:br/>
        <w:t>дәуренім басыма қайта қонды дей бер.</w:t>
        <w:br/>
        <w:t>- Пәлен жерде алтын бар, барсан бақыр да жоқ.</w:t>
        <w:br/>
        <w:t>-- Ойбай-ау қыруар алтын мен қалың жылқыны мен арғы</w:t>
        <w:br/>
        <w:t>бетке не үшін, кім үшін өткіздім? Күні кеше ғана Тұяқ сол</w:t>
        <w:br/>
        <w:t>жаққа барып, орын сайлап келген жоқ па? Осының бәрін көріп,</w:t>
        <w:br/>
        <w:t>біле тұра қалмақсын ба? Шының ба, осы?</w:t>
        <w:br/>
        <w:t>-- Осы Нұрдәулет ешқайда көшпей-ақ, қашпай-ақ отыр</w:t>
        <w:br/>
        <w:t>ғой.</w:t>
        <w:br/>
        <w:t>-- Мең Нұрдәулет емеспін. Мен одан көрі теренірек</w:t>
        <w:br/>
        <w:t>ойлаймын.</w:t>
        <w:br/>
        <w:t>-- Менің екі сөйлемейтінімді білмеуші мс едініз, Беке.</w:t>
        <w:br/>
        <w:t>Амалы таусылған Бектас не істерін білмей калшиып тұрып</w:t>
        <w:br/>
        <w:t>қалды. Сол сәт манағы сызылып шыққан сыбызғы үн тағы</w:t>
        <w:br/>
        <w:t>қайталанды:</w:t>
        <w:br/>
        <w:t>- Кө-көк. Көк-ек.</w:t>
        <w:br/>
        <w:t>“Апыр-ау, мынау Тұяқ қой. Енді аялдау ажалмен тең ғой”</w:t>
        <w:br/>
        <w:t>деп ойлады Бектас. Қатал шешім ойға шұғыл оралды. Дереу</w:t>
        <w:br/>
        <w:t>тапаншасын суырып ап Айпараның дәл кеудесінен көздеді.</w:t>
      </w:r>
    </w:p>
    <w:p>
      <w:r>
        <w:t>- Ат,ат, - деді Айпара міз бақпай қадала қарап.</w:t>
        <w:br/>
        <w:t>- Ату ешқайда қапшайды, - деді дәл бір дастархан ба-</w:t>
        <w:br/>
        <w:t>сында мәжіліс-дүкен құрып отырған кісідей аспай-саспай ақы-</w:t>
        <w:br/>
        <w:t>рын, сабырлы сөйлеген Бектас. - Айтқаныма көнбесен, ата-</w:t>
        <w:br/>
        <w:t>мында тастаймын. Бекер боска өлгеннең бәрін көрген жақсы.</w:t>
        <w:br/>
        <w:t>Бәрін жүре көрейік. Мені ең болмаса ел шетіне шығарып сал.</w:t>
        <w:br/>
        <w:t>ншы Жарайды. Айтқаныңызболсын. Тек Нұрдәулет ауылы-</w:t>
        <w:br/>
        <w:t>на дейін ғана, -- деді Айпара тез келісіп.</w:t>
        <w:br/>
        <w:t>Екеуі үйден үнсіз шықты. Ауыл сыртында ат ерттеп тосып</w:t>
        <w:br/>
        <w:t>тұрған Тұяқ пен Ізбастыға жеткеншеде тіс жарған жоқ.</w:t>
        <w:br/>
        <w:t>) Түн жамылған төртеу жер тарпыған тұлпарларға үнсіз</w:t>
        <w:br/>
        <w:t>мініп, үнсіз жүріп кетті.</w:t>
        <w:br/>
        <w:t>Нұрдәулет ауылына жақындағанда Айпара таңның жақын</w:t>
        <w:br/>
        <w:t>калғанын сезді. Сезді де әуелде үйден шығардағы ойын жүзеге</w:t>
        <w:br/>
        <w:t>172</w:t>
        <w:br/>
        <w:t>- Жә, жетер! - деп тыйып тастады Бектас. -- Салғыласпа!</w:t>
        <w:br/>
        <w:t>Жігіттер ат ерттеп күтіп тұр. Таң қылаң бермей түрғанда тез</w:t>
        <w:br/>
        <w:t>аттанып кетелік.</w:t>
        <w:br/>
        <w:t>-- Оларың кім тағы?</w:t>
        <w:br/>
        <w:t>-- Кім болушы еді, ен сенімді қос бөрім, қос қанатым</w:t>
        <w:br/>
        <w:t>менің.</w:t>
        <w:br/>
        <w:t>- Тұяқ пен Ізбасты ма? Солар ма, калың елден тапқан</w:t>
        <w:br/>
        <w:t>қадірлесің?</w:t>
        <w:br/>
        <w:t>- Ол екеуі мен өлген жерде өледі.</w:t>
        <w:br/>
        <w:t>-- Мені қинама, ешқайда да бармаймын.</w:t>
        <w:br/>
        <w:t>Бектас күйіп кетті.</w:t>
        <w:br/>
        <w:t>- Не дейді мынау, не дейсің сен?!</w:t>
        <w:br/>
        <w:t>--Недерім сол: мен осында қаламын. -- Бектас жылап жібере</w:t>
        <w:br/>
        <w:t>жаздап, әрен сөйледі:</w:t>
        <w:br/>
        <w:t>-- Жау жағадан алғанда, ит етектен алғаны ма? Басыңнан</w:t>
        <w:br/>
        <w:t>бағың тайса, өзгені қойып, қойныңдағы қатыныңа да қалірін</w:t>
        <w:br/>
        <w:t>болмайды екен ғой. Алақанға салғанда осы ма еді сенен</w:t>
        <w:br/>
        <w:t>күткенім.</w:t>
        <w:br/>
        <w:t>--Сонша таусылып қайтесің. Қадірінді білмеген бір төмен</w:t>
        <w:br/>
        <w:t>етекті... садақа қып туған жерге тастап кет.</w:t>
        <w:br/>
        <w:t>- Жо-жоқ! Атама! Айтпа ондайынды! - деп сұп-сұр боп</w:t>
        <w:br/>
        <w:t>шошына сөйлеген Бектас кос тізесі бірдей діріллеп Айпара-</w:t>
        <w:br/>
        <w:t>ны құшақтай алды.</w:t>
        <w:br/>
        <w:t>-- Басқаның бәрін, тіпті мынау жарық дүниені қисам да,</w:t>
        <w:br/>
        <w:t>сені кияр жайым жоқ. Көп сөйлесуге орын тар. Бұдан әрі кина-</w:t>
        <w:br/>
        <w:t>ма мені. Жүрші, жаным, жүр! Өтінемін! Жалынамын, жаным!..</w:t>
      </w:r>
    </w:p>
    <w:p>
      <w:r>
        <w:t>Бектас Айпараның аяғын құшақтап, құлай кетті.</w:t>
        <w:br/>
        <w:t>- Осынеазап? Осы жерде неге қалмаймыз? - Өмірі епікімге</w:t>
        <w:br/>
        <w:t>басын иіп, тізесін бүгіп көрмеген Бектасты аяп кеткен Айпара</w:t>
        <w:br/>
        <w:t>дауысын жұмсарта сөйледі. - Бекер, боска қиналмашы, Бегім.</w:t>
        <w:br/>
        <w:t>Мені де кинама. Мен деөтінемін: қалайықшы осында. Қалған</w:t>
        <w:br/>
        <w:t>жасымда не көрсем де бірге көрейін сенімен.</w:t>
        <w:br/>
        <w:t>- Қайтіп қана кал дейсің? Қалай ғана қалармын? Ойла-</w:t>
        <w:br/>
        <w:t>шы өзің, не үшін қаламыз? Күні кеше табанымыздың астында</w:t>
        <w:br/>
        <w:t>қыңсылаған кұл-құтанның төбемізде ойнағанын көру үшін бе?</w:t>
        <w:br/>
        <w:t>Қырық жыл бойы жинаған қазынамызды кім көрінген алып,</w:t>
        <w:br/>
        <w:t>кім көрінген тұтынған күйігін тарту үшін бе? Әлде бізге алара</w:t>
        <w:br/>
        <w:t>қараған суық көз бен яяп, мүсіркеген суман сөзді есту үшін бе?</w:t>
        <w:br/>
        <w:t>Болмаса, жағасында құрақ қалмаған көл үшін; төсінде ойнак-</w:t>
        <w:br/>
        <w:t>тайтын үйір-үйір жылқысы тұрмақ, тігерге тұяқ қалмаган құла-</w:t>
        <w:br/>
        <w:t>зыған жер үшін; еркегі көп те ері жоқ, тобыры көп те тобы жоқ</w:t>
        <w:br/>
        <w:t>берекесі кеткен ел үшін; жайлауынан ел көшіп, даласынан аң</w:t>
        <w:br/>
        <w:t>171</w:t>
        <w:br/>
        <w:t>еді. Қаңтарулы атқа қарғып мінген Көпіш жаяу жүгірген Құ-</w:t>
        <w:br/>
        <w:t>йын-Нақанды орта жолдан асқанда әзер қуып жетті.</w:t>
        <w:br/>
        <w:t>- Мінгес,- деді басы катты боз жорғаны күшпен тежеген</w:t>
        <w:br/>
        <w:t>Көпіш Құйын-Нақанмен қатарласа берді. Бір жапырак Құйын-</w:t>
        <w:br/>
        <w:t>Нақан бір-ақ ырғып, Көпішке мінгесіп алды да:</w:t>
        <w:br/>
        <w:t>-- Ал,кеттік,-- деп боз жорғаны тебініп калды. Бұлар кел-</w:t>
        <w:br/>
        <w:t>генде жел күшейіп, өрт өршіп бара жатыр екен. Кұр кол келген</w:t>
        <w:br/>
        <w:t>екеуі не істерін білмей аз-кем іркіліп қалды. Сол сәт бір ой</w:t>
        <w:br/>
        <w:t>санасында жай оғындай жарқете калған Құйын-Нақан қаңтару-</w:t>
        <w:br/>
        <w:t>лытұрған боз жорғанын ер-тоқымын сыпырып алды. Тер сіңген</w:t>
        <w:br/>
        <w:t>жеп-женіл терлікті Кәпішке ұстата салған ол ап-ауыр тоқымды</w:t>
        <w:br/>
        <w:t>өзі алды. Асықтай ғана Құйын-Нақан қолапайсыз тоқымды</w:t>
        <w:br/>
        <w:t>ұршықтай үйіріп өрт сөндіруге кірісті. Сол сәттегі Құйын-На-</w:t>
        <w:br/>
        <w:t>қанның шапшан, шалт қимылына қарап тұрып: “Апыр-ау, осы</w:t>
        <w:br/>
        <w:t>өнім бе, түсім бе? Осынша қайрат кіп-кішкентай кісінін кай</w:t>
        <w:br/>
        <w:t>жерінен шығып жатыр” деп ойлады Көпіш. Сол күні Құйын-</w:t>
        <w:br/>
        <w:t>Накан жанған отпеп аянбай алысты. Тіптен екі көзін жуып кет-</w:t>
        <w:br/>
        <w:t>кен терді сүртуге де мұршасы болған жоқ. Қызды-қыздымен</w:t>
        <w:br/>
        <w:t>қып-қызыл жалын, қызулы оттың ортасына кіріп кеткен оның</w:t>
        <w:br/>
        <w:t>жұп-жұқаіш киімін өрт шарпып, жана бастады. Еңдіөзі от оран-</w:t>
        <w:br/>
        <w:t>ған Құйын-Нақанды бір-ақ ырғып жанына жеткен Күнтуар</w:t>
        <w:br/>
        <w:t>жетелеп, өртішінен алып шықты... Өрт сөнді, әрине. Бірақ Құ-</w:t>
        <w:br/>
        <w:t>йын-Наканнын жүрегіндегі елге, ел өсірген егінге, туған жерге</w:t>
        <w:br/>
        <w:t>деген отөшкен жоқ. Ол от Құйын-Ниқан өле-өлгенше сөнбейтін</w:t>
        <w:br/>
        <w:t>касиетті от. Көпіш оны Құйын-Нақанның еңбегінен, бойынан,</w:t>
        <w:br/>
        <w:t>ойынан, ісінен күнде көріп жүр. Бұл касиетті ол жалғыз одан</w:t>
        <w:br/>
        <w:t>ғана емес, Күнтуар, Бижамал, Асылхан, Жұмабике тәрізді та-</w:t>
        <w:br/>
        <w:t>лай ауылдастарының бойынан күнде танып, күндетабалы. “Әр</w:t>
        <w:br/>
        <w:t>адамның көкірегінде туған жерге деген сондай киеліот тұтатк-</w:t>
        <w:br/>
        <w:t>ан заманыңнан айналсам болмас па?” деп ойлады Көпіш.</w:t>
        <w:br/>
        <w:t>Омырауын ашып тастап таң самалын тамсана жүткан Көпіш</w:t>
        <w:br/>
        <w:t>өзен бойында жаткан ауылға карап тұрып енді бір сәт сол ауыл-</w:t>
        <w:br/>
        <w:t>дың бейнесін аз жылда танымастай өзгерткен өзгеше куатты,</w:t>
        <w:br/>
        <w:t>өзгеше шуакты адамдар жайлы ойлады. Өзі ерекше бағалайтын</w:t>
        <w:br/>
        <w:t>ауылдастары ой-киялға оралғанда Көпіштің көңіл терезесінен</w:t>
        <w:br/>
        <w:t>таудың асқар шыңындай боп ең алдымен Бағлан елестеді.</w:t>
      </w:r>
    </w:p>
    <w:p>
      <w:r>
        <w:t>Жалы биік, жаны жайсаң жаксылардын ішіндегі сыйлауға да,</w:t>
        <w:br/>
        <w:t>қинауға да тұратын нағыз атан жігіт, атпал азамат осы Бағлан</w:t>
        <w:br/>
        <w:t>емес. Құрақсыз көл Əүтенні. ТЕТЕ. е! Жозжок; еш мүмкін</w:t>
        <w:br/>
        <w:t>да, Айсыз аспан Күнсіз көк жо таалызел, парықсыз ер болса</w:t>
        <w:br/>
        <w:t>з , қ. Ендеше жақсы адамсыз жер</w:t>
        <w:br/>
        <w:t>184</w:t>
        <w:br/>
        <w:t>Ізбасты жалтақ-жалтақ артына қарап келеді. Алда- Күнтуар,</w:t>
        <w:br/>
        <w:t>артта оның өкшесін басып, желідей ғана қашықтықта Асылхан</w:t>
        <w:br/>
        <w:t>келе жатыр. Қашқын мен қуғыншылардың арасы сәт сайын</w:t>
        <w:br/>
        <w:t>жақындай түсті.</w:t>
        <w:br/>
        <w:t>Оқ жетер жерге келгенде Күнтуар қосауыз мылтығын</w:t>
        <w:br/>
        <w:t>колына алды. Шауып келе жатып Ізбастыны көздеп келеді.</w:t>
        <w:br/>
        <w:t>Мұны көріп Асылханның зәресі ұшты. “Оқатқатисе бір сәрі,</w:t>
        <w:br/>
        <w:t>адамға -- Ізбастыға тисе ше?” Осыны ғана ойлап үлгірген ол</w:t>
        <w:br/>
        <w:t>астындағы күренге камшы басты. Өзі ат үстінен ұшып түсер-</w:t>
        <w:br/>
        <w:t>дей боп алға ұмсына шауып келеді. Сәлден сон Күнтуарды</w:t>
        <w:br/>
        <w:t>қуыл жеткен Асылхан үзеңгі кағыстыра беріп, онын колында-</w:t>
        <w:br/>
        <w:t>ғы мылтығын қағып жіберді. Мұны күтпеген Күнтуар тізгін</w:t>
        <w:br/>
        <w:t>тартып ұшып түскен мылтығын ат үстінен іліп алғанша, Ізбасты</w:t>
        <w:br/>
        <w:t>мен Асылхан біраз жерге ұзап кетті. “Қап. Мынау ит Асылхан-</w:t>
        <w:br/>
        <w:t>ды жазым қылмаса нетті” деп ойлаған Күнтуараттізгінін боса-</w:t>
        <w:br/>
        <w:t>тып, көсілте шапты. Сәйткенше болған жоқ Ізбасты иығын-</w:t>
        <w:br/>
        <w:t>дағы шолтаңдаған шолақ ауыз мылтығын қолына алды. Мұңы</w:t>
        <w:br/>
        <w:t>көріп Күнтуардынң жаны тырнағынын ұшына келді.</w:t>
        <w:br/>
        <w:t>Күнтуар көргенді Асылхан да көріп келеді. Сөйте тұра</w:t>
        <w:br/>
        <w:t>оның сескеніп, ат басын тежемегеніне, не мылтығын колына</w:t>
        <w:br/>
        <w:t>алмағанына Күнтуар таң калды.</w:t>
        <w:br/>
        <w:t>Сол екі ортада шауып келе жатып артына бұрылған Ізбас-</w:t>
        <w:br/>
        <w:t>ты мылтықтың шүріплесін басып калды. Оқ Асылханның күре-</w:t>
        <w:br/>
        <w:t>німен құйрық тістесе берген Күнтуардын астындағы ақжал</w:t>
        <w:br/>
        <w:t>айғырдың мойнынатиді. Омырауын кан жауып кеткен ақжал</w:t>
        <w:br/>
        <w:t>айғыр жан дауысы арқырай кісінеп, алдынғы екі аяғын жоғары</w:t>
        <w:br/>
        <w:t>көтере аспанға шапшыды да, гүрс етіп құлап түсті. “Қап, әте-</w:t>
        <w:br/>
        <w:t>ген-ай. Жап-жас Асылхан жазым болады-ау енді. Қанды қол,</w:t>
        <w:br/>
        <w:t>әккі қарақшы әлі буыны бекіп, бұғанасы қатпаған анқау жап-</w:t>
        <w:br/>
        <w:t>жас баланы жазым етпей қоя ма? Кап, енді қайттім? Елбетіне</w:t>
        <w:br/>
        <w:t>қайтіп қараймын? Бағланның жүзін қалай көрем? Енді не істе-</w:t>
        <w:br/>
        <w:t>сем екен?” деген оймен сүріне-қабына орнынан ұшып тұрған</w:t>
        <w:br/>
        <w:t>Күптуар өз көзіне өзі сенбеді. Құрық тастам жерге келгенде</w:t>
        <w:br/>
        <w:t>қолындағы шумак-шұмақ қыл арканды құлаштай лақтырған</w:t>
        <w:br/>
        <w:t>Асылхан бұғалықты дәл тастап, Ізбастыны ат үстінен жұлып</w:t>
        <w:br/>
        <w:t>алды. Мұны көріп куанған Күнтуар сылк түскен мойынын</w:t>
        <w:br/>
        <w:t>кекжитіп ап шыр көбелек айналып, жан дауысы шыға шың-</w:t>
        <w:br/>
        <w:t>гырған ақжал айғырды тастай сап Асылханға карай жаяу кұстай</w:t>
        <w:br/>
        <w:t>ұшты.</w:t>
        <w:br/>
        <w:t>Үстіндегі ауыр салмақтан белі босап, ойнақтап шыға кел-</w:t>
        <w:br/>
        <w:t>ген Ізбастынын қаншырдай қатқан қара аты ауылға қарай тарт-</w:t>
        <w:br/>
        <w:t>ты. Асылхан ат үстінде, Ізбасты жерде.</w:t>
        <w:br/>
        <w:t>175</w:t>
      </w:r>
    </w:p>
    <w:p>
      <w:r>
        <w:t>асыруға бекінді. Қазір, осы дәл қазір әрекет жасамаса, кеш қала-</w:t>
        <w:br/>
        <w:t>рын,өмір бойы өкінерін жарк ете қалған найзағайдай тез ойлап</w:t>
        <w:br/>
        <w:t>үлгірді. Адам өмірінде осындай бір шешуші сәттер болады. Сол</w:t>
        <w:br/>
        <w:t>сәтте сәл ғана кателік жіберсен, кас қағым сәтке ғана кешіксен</w:t>
        <w:br/>
        <w:t>онып орыны ешкашан толмауы мүмкін. Адам өз өмірінін</w:t>
        <w:br/>
        <w:t>жұлдызды сәтінде қалғымауы керек дейтін кағида осындайдан</w:t>
        <w:br/>
        <w:t>туған шығар. Сол сәт Айпара мұны ойлады ма, әлде ойламады</w:t>
        <w:br/>
        <w:t>ма, ол арасын кім білген, әйтсе де, әлдебір сезім-түйсіктің</w:t>
        <w:br/>
        <w:t>әсерімен Бектастын құлағына әлде не деп сыбыр ете калды да,</w:t>
        <w:br/>
        <w:t>ат басын кері бұрды. Жанындағы жол серіктері тізгін тартты.</w:t>
        <w:br/>
        <w:t>Айпара жол шетіндегі сайға түсіп, жолсеріктерінен әудем жер-</w:t>
        <w:br/>
        <w:t>ге ұзап шыққан соң тізгінді босатып, астындағы аттың сауырын</w:t>
        <w:br/>
        <w:t>қамшымен осып-осып жіберді. Қамау тері алынып, бауырынан</w:t>
        <w:br/>
        <w:t>жараған Бәйгекүрен құстай ұшты. “Дәрет сындырып алайын”</w:t>
        <w:br/>
        <w:t>деген Айпаранынң сөзіне сеніп, алданып калғанын сол сәтте бір-</w:t>
        <w:br/>
        <w:t>ак білген Бектас жынданып кете жаздады. Бар қаны басына</w:t>
        <w:br/>
        <w:t>теуіп, ашуға булыққан ол:</w:t>
        <w:br/>
        <w:t>- Аттан, аттан! Ку! Ұста каншықты! - деп жан дауысы</w:t>
        <w:br/>
        <w:t>шыға айғай салды.</w:t>
        <w:br/>
        <w:t>Ізбасты мен Тұяк Бектастын дауысы шығар-шықпаста-</w:t>
        <w:br/>
        <w:t>ақ ат сауырына камшы басып, Айпараны куып кетіп сді. Жө-</w:t>
        <w:br/>
        <w:t>пелдемеде не істерін білмей сасқалактап калған Бектас та сәлден</w:t>
        <w:br/>
        <w:t>соң олардың шаңын жұтып шаба жөнелді. Дүсірлей шапқан</w:t>
        <w:br/>
        <w:t>өңшең жүйріктің өңкей болат тұяғы түн қараңғылығына иегін</w:t>
        <w:br/>
        <w:t>сүйеп үнсіз жатқан кен даланы шырт ұйқыдан шұғыл оятты.</w:t>
        <w:br/>
        <w:t>Кашкан біреу мен куған үшеу ұйқылағы даланың үрейін ұшыра</w:t>
        <w:br/>
        <w:t>қозы көпіп жер шапканда қаранғылықтың көбесі сөгіліп, айна-</w:t>
        <w:br/>
        <w:t>лаға бозымық әлсіз сәуле тарай бастап еді.</w:t>
        <w:br/>
        <w:t>- Ат,ат! Өзін емес, астындағы атын ат! - деп айғайлады</w:t>
        <w:br/>
        <w:t>Ізбастымен үзенгі қағыстыра берген Бектас өзінен құрық тас-</w:t>
        <w:br/>
        <w:t>там жер озық келе жатқан Тұяққа айғайлап. Екі жандайшап</w:t>
        <w:br/>
        <w:t>шауыл келе жатып екі мылтықты бірдей көздегенде, өзіде та-</w:t>
        <w:br/>
        <w:t>паншасын суырып ап Бәйгекүренді нысанаға алды. Ауыл-</w:t>
        <w:br/>
        <w:t>лын қарасы алыс емес. Тан да атып келелі. Енді сәл кешіксе</w:t>
        <w:br/>
        <w:t>кеш боларын жарыса ойлаған үшеуі бірінен сон бірі шүріппені</w:t>
        <w:br/>
        <w:t>басып калды. Жетелдете атылған үш оқтын біріншісі- Ізбасты-</w:t>
        <w:br/>
        <w:t>ның атқан оғы дарымады. Екінші оқ - туғалы қолы калтырап</w:t>
        <w:br/>
        <w:t>көрмеген Тұяктын шолақ мылтығынан атылған оқ Бәйгекүрен-</w:t>
        <w:br/>
        <w:t>нін оң жамбасына қадалды. Тапаншадан Бектас атқан оқ Айпа-</w:t>
        <w:br/>
        <w:t>ранын он иығын тесіп өтті. Бар пәрменімен шауып келе жатқан</w:t>
        <w:br/>
        <w:t>Бәйгекүренң ішойнан ете қалып, гүрс етіп құлағанда Айпара ат</w:t>
        <w:br/>
        <w:t>басынан аса ұшып түсті. Сол сәтбүйірдегі қырқадан шыға кел-</w:t>
        <w:br/>
        <w:t>173</w:t>
        <w:br/>
        <w:t>- Ой, оны қоя тұр! Алдымен мына пәленің бетін кайта-</w:t>
        <w:br/>
        <w:t>райык...</w:t>
        <w:br/>
        <w:t>Біріне-бірі билік айтып, бірінін сөзін бірі тындамай жапа-</w:t>
        <w:br/>
        <w:t>тармағай жүгіріп жүрген осынша адамнын ісінде жүйе, береке</w:t>
        <w:br/>
        <w:t>жок. Осыны елдің бәрінен бұрын аңғарған Күнтуар: “Бұлар</w:t>
        <w:br/>
        <w:t>осылай бас-басына билік айтпай, бір-екі кісінің басшылығы-</w:t>
        <w:br/>
        <w:t>мен ғана әрекет жасаса, осыншама адамнын ісі осынша берекесіз</w:t>
        <w:br/>
        <w:t>болмас еді” деп ойлады. Дәл сол сәтте астарындағы аттарын ак</w:t>
        <w:br/>
        <w:t>көбік қып Бағлан мен Көпіш те жетті. Шаруа қамымен бозала</w:t>
        <w:br/>
        <w:t>таңнан атқа қонған олардын оралған беті осы еді. Алтан секіріп-</w:t>
        <w:br/>
        <w:t>секіріп түсе қалған екеуі ерсілі-қарсылы жөн-жосықсыз жосы-</w:t>
      </w:r>
    </w:p>
    <w:p>
      <w:r>
        <w:t>лып жүрген топты екіге бөліп алды да, халықты қанатын кен</w:t>
        <w:br/>
        <w:t>жайып келе жатқан өрттің кос бүйіріне жұмылдырды. Екеуі өз</w:t>
        <w:br/>
        <w:t>тобынын адамдарына қысқа-кысқа бұйрык беріп,ілезде әркімге</w:t>
        <w:br/>
        <w:t>әртүрлі міндет жүктеп үлгірді. Жалғыз-жарым шелекпен су</w:t>
        <w:br/>
        <w:t>тасығанды токтатып, колма-кол өгіз арба, ат арба ұйымдастыр-</w:t>
        <w:br/>
        <w:t>ды. Көлікке тиелген бөшке, күбі, саба, бәкпен жеткізілген су-</w:t>
        <w:br/>
        <w:t>ларды бірінші кезекте лаулай жанған өрттің кос қанатына</w:t>
        <w:br/>
        <w:t>құйып, “тілсіз жауды” екі бүйірден бірдей қысты. Күрек, айыр,</w:t>
        <w:br/>
        <w:t>тырнауыш ұстаған топқа өрттің айналасындағы шөп-шалам,</w:t>
        <w:br/>
        <w:t>қамыс қиқымы, ағаш, тақтай жаңқаларын тазарттырды.</w:t>
        <w:br/>
        <w:t>Ауылдын қос басшысы келгенге дейін істен гөрі сөз, адам-</w:t>
        <w:br/>
        <w:t>дардын нақты әрекетінен гөрі ерсілі-қарсылы берекесіз жүгіру</w:t>
        <w:br/>
        <w:t>көп еді. Бүл екеуі келісімен өзгелердің бос сөзі пышак кескен-</w:t>
        <w:br/>
        <w:t>дей тиылды да, ұзын саны екі жүздей адам Көпіш пен Бағланның</w:t>
        <w:br/>
        <w:t>басшылығымен жұмыс істеді. Бір орталықтан басқарылған 1с</w:t>
        <w:br/>
        <w:t>тез жүйеге түсті де, көп ұзамай жан-жағын жайпап өтетіндей</w:t>
        <w:br/>
        <w:t>болған өрттін беті кайтты. Күнтуар соны керіп: “Ұйымдастыру,</w:t>
        <w:br/>
        <w:t>басқарудың жөні бөлек екен-ау” деп ойлады.</w:t>
        <w:br/>
        <w:t>Ауыладамдары Бағлан мен Көніш келгеннен кейін де өрт-</w:t>
        <w:br/>
        <w:t>пен ет пісірім уақыт алысты. Адамның ақылы мен кайраты қай</w:t>
        <w:br/>
        <w:t>дүлейді жепбеген. Ақыры бұл өрт те сөнді. Қойма күзетшісі</w:t>
        <w:br/>
        <w:t>Жарасты жұрт сондағана есіне алды.</w:t>
        <w:br/>
        <w:t>- Ау, халайық. Осы Жарас қайда? - деп әңгімені алдымен</w:t>
        <w:br/>
        <w:t>Бағлан бастады.</w:t>
        <w:br/>
        <w:t>- Иә, деймін-ау, қойманы өртетіп қойып ол антұрғанды нс</w:t>
        <w:br/>
        <w:t>қара басты екен осынша? - деп оны Көпіш костады. Сол-ак</w:t>
        <w:br/>
        <w:t>екен былайғы жұрт:</w:t>
        <w:br/>
        <w:t>- Е, бәсе, айтты айтпады күзетшісі бар емес пе еді бұл кой-</w:t>
        <w:br/>
        <w:t>манын?</w:t>
        <w:br/>
        <w:t>-- Иә, деймін-ау, ол қайда өзі?</w:t>
        <w:br/>
        <w:t>мынау ауыл -- Көніштін өз ауылы. Осы ауыл кеше қандай еді,</w:t>
        <w:br/>
        <w:t>бүгін қандай? Осы жерле осыдан оншақты жыл бұрын бар бол-</w:t>
        <w:br/>
        <w:t>ғаны қырық шақты ғана үй бар еді, оның өзіле шикікірпіш пен</w:t>
        <w:br/>
        <w:t>шымнан салынған, биікке карғып үйренген кісі оп-онай секіріп</w:t>
        <w:br/>
        <w:t>өтетін өнкей аласа, сылауы түскен, жылуы кеткен, тозыгы жет-</w:t>
        <w:br/>
        <w:t>кен аласа үйлер елі дегенге көрмеген кісі сенер ме? Енді міне,</w:t>
        <w:br/>
        <w:t>сол жерге қарасаң көз куанып, көніл тоғайып жүре береді. Жа-</w:t>
        <w:br/>
        <w:t>надан салынған шетінен шатырлы, еңсесі биік ұзын саны жүз</w:t>
        <w:br/>
        <w:t>қаралы акшаңқан үйлерауылдың аумағы мен ауқымын үлкейтіп</w:t>
        <w:br/>
        <w:t>қана қоймай, жалпы кескін-келбетін де көркейтіп жіберіпті.</w:t>
        <w:br/>
        <w:t>Өзгерген, өскен ауыл ғана маскен? Оң жамбаска түсіп, оңа-</w:t>
        <w:br/>
        <w:t>лып жүре берген кәпшілікке ортақ шаруашылық жайын қайда</w:t>
        <w:br/>
        <w:t>қоясың? “Аламды тұрмыс билейді” деп атам қазак қалай тауып</w:t>
        <w:br/>
        <w:t>айткан. Қарыны тоғайып, шаруашылығы түзеле бастаған халық-</w:t>
        <w:br/>
        <w:t>тың ой-санасы да күн сайын өсіп келе жаткан жоқ па? Күні</w:t>
        <w:br/>
        <w:t>кеше тоя ішкен бір аяқасты олжа көріп, өз карынынын тоқты-</w:t>
        <w:br/>
        <w:t>ғынан өзгені ойлай алмаган Наканға дейін бүгін ортақ мүдде -</w:t>
        <w:br/>
        <w:t>колхоз шаруасына шыр-пыр боп жүр. Осы ұлы өзгерістің бәрін</w:t>
        <w:br/>
        <w:t>әкелген жана заман, жайсаң дәуір.</w:t>
        <w:br/>
        <w:t>Құйын-Накан ойына оралғанда Көпіштін көз алдына</w:t>
        <w:br/>
        <w:t>мына бір көрініс көлденеңдеп тұрып алды. Осыдан екі апта бұ-</w:t>
      </w:r>
    </w:p>
    <w:p>
      <w:r>
        <w:t>рын болып еді бұл оқиға. Ала-құла боп шыккан егінді іріктеп</w:t>
        <w:br/>
        <w:t>орамыз ба деп отырғанда ойламаған жерлеп өрт шықты. Қурап</w:t>
        <w:br/>
        <w:t>тұрған күздік бидай лапылдап жана бастады. Түн ортасы ауған</w:t>
        <w:br/>
        <w:t>мезгіл елі. Шырт ұйқыда жатқан ауыл адамдары өрт хабарын</w:t>
        <w:br/>
        <w:t>естісімен аттысы атпен, жаяуы жаяу ауыл сыртындағы егін-</w:t>
        <w:br/>
        <w:t>жайға қарай лап койды. Сонляа өрт сөндіруге жүгірген халықтын</w:t>
        <w:br/>
        <w:t>алдында осы Құйын-Накан болды.</w:t>
        <w:br/>
        <w:t>Нақаннын үстінде ақ зоннан тігілген көйлек, дамбал.</w:t>
        <w:br/>
        <w:t>Сырт киімін кимек тұрмак аяғына бірлеңе сұға салуға шамасы</w:t>
        <w:br/>
        <w:t>келмесе керек, жалаңаяқ, жалан бас. Құйындай үшқан Құйын-</w:t>
        <w:br/>
        <w:t>Нақан бір кезде бұтындағы дамбалдың далактаған ұзын, кен</w:t>
        <w:br/>
        <w:t>балағына сүрініп жығылды. Қарабарқын бос топыракты басы-</w:t>
        <w:br/>
        <w:t>мен сүзе құлан еді, жүзін тозан тұтып, бет-ауызы айғыз-айғыз,</w:t>
        <w:br/>
        <w:t>сатпақ-сатпак болып шыға келді. Қабағын бұта ма, шыны ма,</w:t>
        <w:br/>
        <w:t>темір ме әлдебірденсе тіліп кетсе керек, он жак көздің айналасы</w:t>
        <w:br/>
        <w:t>кан-қан. Әйтсе де, оған карап жатқан ол жок, орнынан тұра</w:t>
        <w:br/>
        <w:t>сала екі балағын түріп алып. үстінің шанын қақпастан бар пәр-</w:t>
        <w:br/>
        <w:t>менімен жүгіріп ала жөнелді. Аласа бойлы, арық кісі зу-зу етін</w:t>
        <w:br/>
        <w:t>жүгіріп бара жатқанда ай сәулесімен шағылысқан аппак киімі-</w:t>
        <w:br/>
        <w:t>нің етек-жеңін самал жел кеулеп су-су етеді. Сол күні ел ара-</w:t>
        <w:br/>
        <w:t>лап ауылға кеш оралған Көпіш боз жорға атты танасырып койып</w:t>
        <w:br/>
        <w:t>183</w:t>
        <w:br/>
        <w:t>дайлық шешен деп ойламаған еді. Ақшыл жүзі әлісөне қоймаған</w:t>
        <w:br/>
        <w:t>түнгі оттын жарығымен алаулап, екі көзі шоқтай жанып, сұр</w:t>
        <w:br/>
        <w:t>кепкасын қолына ұстап қызулана сөйлеген Бағлан Асылхан-</w:t>
        <w:br/>
        <w:t>нын көз алдында сәт сайын биіктеп, тұлғаланып бара жатты...</w:t>
        <w:br/>
        <w:t>Қас кағым сәтке бөгеліп, ойын жинақтапалған Бағлан енді</w:t>
        <w:br/>
        <w:t>салмақты үн, сабырлы коңыр дауыспен сөйлеп кетті.:</w:t>
        <w:br/>
        <w:t>-- Аленді жолдастар, тап қазіргі міндет мынау: мына жанып</w:t>
        <w:br/>
        <w:t>бітпеген оттың шоғы қасындағы коймаға түсуі мүмкін. Сол</w:t>
        <w:br/>
        <w:t>үшін де мына сөнбеген отка, мына қоймаға бірнеше адамнан</w:t>
        <w:br/>
        <w:t>сенімді күзет қоюымыз керек. Мен “күзетке сен қал, сен қал”</w:t>
        <w:br/>
        <w:t>деп ешкімді міндеттемеймін. Еріктілерді гана қалдырамын.</w:t>
        <w:br/>
        <w:t>Кімде-кім өз еркімен қалғысы келсе, екі адым алға шықсын.</w:t>
        <w:br/>
        <w:t>Кәне кім бар, кім?</w:t>
        <w:br/>
        <w:t>Бағлан осылай делі де, көз алдындағы халыққа қыдлырта</w:t>
        <w:br/>
        <w:t>көз тастап үнсіз тұрып қалды. Алға бірінші болып Оразай,</w:t>
        <w:br/>
        <w:t>сосын Асылхан одан кейін, Бижамал, Жұмабике, Өжет шықты.</w:t>
        <w:br/>
        <w:t>Сәл үзілістен соң Үрия бастаған тағы бір топ алға оза бергенде</w:t>
        <w:br/>
        <w:t>Бағлан.</w:t>
        <w:br/>
        <w:t>- Жә, сендер тұра тұрындар. Мына алғашқы шыққан топ</w:t>
        <w:br/>
        <w:t>та жетеді, - деп оларды тоқтатып тасталы. Солдан Көпіштін</w:t>
        <w:br/>
        <w:t>жанына келіп, екеуі аз-маз шүнкілдесті. Сосын тағыда топ алды-</w:t>
        <w:br/>
        <w:t>на шыққан Бағлан:</w:t>
        <w:br/>
        <w:t>- Жолдастар! Сендер бүгін бір жағадан бас, бір женнен</w:t>
        <w:br/>
        <w:t>қол шығарып, тілсіз жаумен аянбай айкастыңдар. Сол себепті</w:t>
        <w:br/>
        <w:t>де бір қойма өртеніп, қалған коймалар тегіс аман қалды. Әркез</w:t>
        <w:br/>
        <w:t>осылай ынтымакты болайык, жолдастар! Сондабіздіегібір жау</w:t>
        <w:br/>
        <w:t>алаалмайды. Ал енді қазір үйді-үйлеріңе қайтып дем алыңдар.</w:t>
        <w:br/>
        <w:t>Бәрі-бәріне мын сан алғыс, - деп халыкты таратып жіберді.</w:t>
        <w:br/>
        <w:t>Халык тарап кеткеннен кейін жанына Күнтуар мен Асыл-</w:t>
        <w:br/>
        <w:t>ханды ертіп алған Бағлан мен Көпіш атқа қонып күзетші Жарас-</w:t>
      </w:r>
    </w:p>
    <w:p>
      <w:r>
        <w:t>ты іздеді. Түн бойы көзілмеген төртеу бүкіл ауылды сүзіп шық-</w:t>
        <w:br/>
        <w:t>ты. Тіпті болмағасын құдықтың ішінен, көл жағасынан, ауыл</w:t>
        <w:br/>
        <w:t>сыртындағы терен сайдын табанынан іздеді.</w:t>
        <w:br/>
        <w:t>Сол күні түнде ай сүттей жарық болып еді. Енгезердей еркек</w:t>
        <w:br/>
        <w:t>тұрмақ бұта түбіне бұққан жәндікке дейін көрінген. Бірақ Жа-</w:t>
        <w:br/>
        <w:t>расты көре алмады. Төрт салт атты төрт бағытқа бөлініп ап, батыс</w:t>
        <w:br/>
        <w:t>пен шығыс, түстік пен терістікті ат аяғы жетер жерге дейін шолса</w:t>
        <w:br/>
        <w:t>да Жарастың таптырар түрі жоқ. Жер жұтты ма, көкке ұшты</w:t>
        <w:br/>
        <w:t>ма, бір Құдайдан өзге ешкім білмейді. Тәулікке жақын уакыт</w:t>
        <w:br/>
        <w:t>аттан түспей әбден сілесі қатқан іздеушілер күн ұясынан тұсау</w:t>
        <w:br/>
        <w:t>бойы көтерілгенде ауылға қайтып оралды. Жоғалған адамнын</w:t>
        <w:br/>
        <w:t>сонша еңбектен соң таптыртпауы өз алдына, тым болмаса бір</w:t>
        <w:br/>
        <w:t>181</w:t>
        <w:br/>
        <w:t>ген үш салт аттынын екеуі қуғыншы топтың алдын кес-кестей</w:t>
        <w:br/>
        <w:t>шапты да, біреуі жол жиегінде қарабарқын топырақтың үстінде</w:t>
        <w:br/>
        <w:t>құлап жатқан Айпараға төтелей тартты.</w:t>
        <w:br/>
        <w:t>Бұл кезде кұланиектеніп таң ла атып еді. Айдалада әудем</w:t>
        <w:br/>
        <w:t>жеранық көрінетін сүт сәулелі жарық бар. Ойда жокта сап ете</w:t>
        <w:br/>
        <w:t>қалған үш салт аттыны алдымен көрген Бектас сақтық жасап ат</w:t>
        <w:br/>
        <w:t>басын тежеді. Мұны көріп серіктері де тізгін тартты.</w:t>
        <w:br/>
        <w:t>- Бұл кім тағы? - деді қабағын кейістік торлаған Бектас</w:t>
        <w:br/>
        <w:t>қатулана сөйлеп. Оларды екі көзді Бектас пен Тұяқтан бұрын</w:t>
        <w:br/>
        <w:t>Ізбастынын жарылған шынылай тпатынаған жалғыз көзі</w:t>
        <w:br/>
        <w:t>бұрын таныды.</w:t>
        <w:br/>
        <w:t>- Бізге қарай келе жатқан Бағланның үлкен ұлы Асылхан</w:t>
        <w:br/>
        <w:t>мен Күнтуар, -- деді ол. - Анау Айпараның жанынатакап кал-</w:t>
        <w:br/>
        <w:t>ған акжал атты Бағлан.</w:t>
        <w:br/>
        <w:t>- Бұлар қайдан сап ете қалды? -- Бектастын дауысы көрден</w:t>
        <w:br/>
        <w:t>естілгендей күнгір-күңгір етіп, тарғылданып шықты.</w:t>
        <w:br/>
        <w:t>- Мен бірдене білсем, бұл үшеуі түні бойы ұйықтамай,</w:t>
        <w:br/>
        <w:t>Ізбастының арғы бетке айдап тастаған жылқысын айдап келе</w:t>
        <w:br/>
        <w:t>жатыр,--деді Тұяқ күніреніп.</w:t>
        <w:br/>
        <w:t>- Ойбай, Беке, -- деп шарете калды Ізбасты. - Ананы қара,</w:t>
        <w:br/>
        <w:t>әне Ақбоз айғырдын үйірі ғой анау.</w:t>
        <w:br/>
        <w:t>Бектас пен Гұяк енді байқады: көз ұшындағы қырканың</w:t>
        <w:br/>
        <w:t>етегінде жүре оттап Ақбоздың үйірі келе жатыр. Әрқайсысы</w:t>
        <w:br/>
        <w:t>бір емес, бірнеше үйір жылқыға татитын асыл тұқымды өңкей</w:t>
        <w:br/>
        <w:t>казанаттар көзіне оттай басылғанда Бектастың жүрегі сыз-</w:t>
        <w:br/>
        <w:t>дап сала берді. Сауысканнан сак Тұяқ қожасының әліптін</w:t>
        <w:br/>
        <w:t>артын бағатын әдісіне сап үнсіз тұрғанда, қызу қанды Ізбасты</w:t>
        <w:br/>
        <w:t>қызып кетіп:</w:t>
        <w:br/>
        <w:t>- Ақбоздың үйірін өңшең карасираққа кор қылғанша,</w:t>
        <w:br/>
        <w:t>қолында өлейін бұлардың, -- деп қарулы екі кісіге жалғыз өзі</w:t>
        <w:br/>
        <w:t>қарсы шапты.</w:t>
        <w:br/>
        <w:t>“Мал тәтті, малдан да жан тәтті. Енді сәл кешіксек құтылу</w:t>
        <w:br/>
        <w:t>жоқ. Мынадүлейлер тірі жібермейді бізді” деп ойлаған Бектас</w:t>
        <w:br/>
        <w:t>атынын басын кері бұрып, тұра қашты. Мұны көріп Тұяқ та</w:t>
        <w:br/>
        <w:t>атка қамшы басты. Алғашында ст қызуымен өз тобынан ұзап</w:t>
        <w:br/>
        <w:t>кеткен Ізбасты енді бір сәтте санынан ешкім ермегенін байкап,</w:t>
      </w:r>
    </w:p>
    <w:p>
      <w:r>
        <w:t>ызадан жарылып кете жаздады. Батырға да жан керек. Өзіне</w:t>
        <w:br/>
        <w:t>қаһарлана төніп келе жаткан екеуді көріп, Ізбасты даат басын</w:t>
        <w:br/>
        <w:t>кері бүрды. Әйтсе де ол кеш қалды. Бұл кезде Бектаспен Тұяқ</w:t>
        <w:br/>
        <w:t>қыр асып, бұлан кара үзіліп кетіп еді. Қашып бара жаткан</w:t>
        <w:br/>
        <w:t>Ізбасты мен қуып келе жатқан екеудін арасы тым жақын, оқ</w:t>
        <w:br/>
        <w:t>бойынан аз-ақ асық. Ат сауырына қайта-қайта қамшы басқан</w:t>
        <w:br/>
        <w:t>174</w:t>
        <w:br/>
        <w:t>--Мен енді қалғи қоймаспын. Таң да жақын. Алансыз ұйық-</w:t>
        <w:br/>
        <w:t>тандар, - деді Бағлан.</w:t>
        <w:br/>
        <w:t>Осыдан сон қонақтар қайта жатып ұйықтап кетті. Бағ-</w:t>
        <w:br/>
        <w:t>лан көзі ілініп кетпес үшін аула ішінде теңселіп, ерсілі-қар-</w:t>
        <w:br/>
        <w:t>сылы жүрді де қойды.</w:t>
        <w:br/>
        <w:t>Қыркүйектін күрең таны күліп атты. Күн ұясынан тұсау</w:t>
        <w:br/>
        <w:t>бойы көтеріле айналаға жұп-жұмсақ, жылы шуақ тарады. Шуак</w:t>
        <w:br/>
        <w:t>болғанда қандай, сабырлы күзге жарасқан сарыала шуақ, күн</w:t>
        <w:br/>
        <w:t>көзіне шағылысқан алтын түстес.</w:t>
        <w:br/>
        <w:t>Бүгінгі күнді Шомак, Бағлан, Күнтуарлар күліл қарсы алса,</w:t>
        <w:br/>
        <w:t>Бектас тобы күрсініп қарсы алды. Өзі-өз болғалы Бектастың</w:t>
        <w:br/>
        <w:t>дегені болмай бармағын тістегені осы. Қырып сал деп кайрап-</w:t>
        <w:br/>
        <w:t>қайрап жіберген ең сенімді, қолы қалтырап көрмеген қаражүрек</w:t>
        <w:br/>
        <w:t>қарақшысы түк бітірмей, таң ата сүмірейіп қайтып келді. “Бағы</w:t>
        <w:br/>
        <w:t>қайтқан адамнын жолы болмайды, -- деп ойлады Бсктас.- Ба-</w:t>
        <w:br/>
        <w:t>ғым қайтты гой. Қайтармай қоя ма, жеңген қызылға арқа сүйеп</w:t>
        <w:br/>
        <w:t>желігіп алған өңшең қу кедей”.</w:t>
        <w:br/>
        <w:t>Бектас бірін-бірі иықтаған көп ойдың бірінің үшығыпан</w:t>
        <w:br/>
        <w:t>үстай алмай тұрғанда аулаға сау етіп төрт салт атты кіріп келді.</w:t>
        <w:br/>
        <w:t>Бұл келгендер: Шомақ, Күнтуар, Көпіш, Бағлан болатын. Бұ-</w:t>
        <w:br/>
        <w:t>лар Бектасты қандай білсе, Бектас та оларды сондай біледі. Бәрі</w:t>
        <w:br/>
        <w:t>бір аймақтың азаматтары болғанмен, Бектастын бұларды көптен</w:t>
        <w:br/>
        <w:t>бері кәріп тұрғаны осы. Торғай қаласында қызметістейтін Күн-</w:t>
        <w:br/>
        <w:t>туар мен Шомақ елге сирек келеді. Кенес өкіметі орнағалы ауыл-</w:t>
        <w:br/>
        <w:t>дың ең мықты атка мінерлері болып алған Көпіш пен Бағлан-</w:t>
        <w:br/>
        <w:t>нын жұмыстары бастан асады, тіпті өзгені былай қойып, бұл</w:t>
        <w:br/>
        <w:t>екеуі өз үйлеріне өзлері сирек конак. Келгендер аттан түсіп,</w:t>
        <w:br/>
        <w:t>Бектаспен сыпайы сәлемдесті. Жүні жығылып тұрған Бектас</w:t>
        <w:br/>
        <w:t>та бұрынғыдай көп керги алған жок. Іштей мұздап тұрса да,</w:t>
        <w:br/>
        <w:t>сырттай жылмиып, жылы шырай танытты.</w:t>
        <w:br/>
        <w:t>-&lt;ҚКош келіпсіндер. Үйге кірелік, қонақ болындар,-- деді</w:t>
        <w:br/>
        <w:t>Бектас зорлана жымиып.</w:t>
        <w:br/>
        <w:t>-- Қонақ болу қашпас. Алдымен шаруа бітіріп алайық. Біз</w:t>
        <w:br/>
        <w:t>конфиске мәселесімен келген кенос өкіметінің өкіліміз. Менің</w:t>
        <w:br/>
        <w:t>атым -- Шомак, фамилиям - Нұрқасымов. Осы топтың жетек-</w:t>
        <w:br/>
        <w:t>шісімін. Ал мына жігіттер топ мүшелері: Көліш Ақпанбетов,</w:t>
        <w:br/>
        <w:t>Бағлан Ыбраев. Күнтуар Опғаров. Мынау біздің куәлігіміз, --</w:t>
        <w:br/>
        <w:t>депсаимақты үнмен сабырлы сәйлеген Шомақ калтасынан бет</w:t>
        <w:br/>
        <w:t>орамалдың үлкендігіндей қағаз алып Бектасқа ұсынды.</w:t>
        <w:br/>
        <w:t>- Бәрінді де білем ғой, - деп күмілжіп қалған Бектас</w:t>
        <w:br/>
        <w:t>әуестік женіп, кағазға үңілді. Хат танитын сауаты бар. “Қазақ,</w:t>
        <w:br/>
        <w:t>АССР Орталық Атқару Комитетінің байлардын мал-мүлкін</w:t>
        <w:br/>
        <w:t>187</w:t>
      </w:r>
    </w:p>
    <w:p>
      <w:r>
        <w:t>ген, қабырғаға ілінген үлкендігі тоқымдай тақтайға бұрыла бер-</w:t>
        <w:br/>
        <w:t>генде Нақан от басқан баладай баж ете қалды:</w:t>
        <w:br/>
        <w:t>- Ананы қараңдар, әне, өрт!</w:t>
        <w:br/>
        <w:t>Бұлар отырған шикі кірпіштен салынған жатаған үйдің</w:t>
        <w:br/>
        <w:t>кішкентай екі терезесі бірдей ҡүншығыс жақта елі. Ұй толы</w:t>
        <w:br/>
        <w:t>кісі солай қарай жалт қарасқанда жұлындай боп аспанға тік</w:t>
        <w:br/>
        <w:t>көтерілген қып-қызыл жалынды көрді. Ауылдың аяк жағында</w:t>
        <w:br/>
        <w:t>ағаш дуалмен коршалған қойма бар еді. Оңда азык-түлік,</w:t>
        <w:br/>
        <w:t>киім-кешек, құрал-сайман, құрылыс материалдары - қысқасы</w:t>
        <w:br/>
        <w:t>колхоздың бар байлығы сақталатын. Мезгіл шілденің аяқ шені.</w:t>
        <w:br/>
        <w:t>Біраздан бері жаңбыр болмай, күн көзінде жатқан ағашты былай</w:t>
        <w:br/>
        <w:t>қойып, тамыры бар тал мен сай табанындағы шабындыққа дейін</w:t>
        <w:br/>
        <w:t>қурап бара жатқан. Өрт тиген тақтай, бөрене, буылған камыс</w:t>
        <w:br/>
        <w:t>тәрізді кұрылыс материалдары екен. Жаз бойы күнге күйіп,</w:t>
        <w:br/>
        <w:t>әбден курап тұрған қамыс пен тактай сатырлап, лаулап жанып</w:t>
        <w:br/>
        <w:t>жатыр. Сәт сайын күшейе түскен өрттің жалыны қас қағымда</w:t>
        <w:br/>
        <w:t>ұлғайып, айнала төніректі жарық қып жіберді. Өрт жарығы</w:t>
        <w:br/>
        <w:t>“Лекбиз” сабағы өтіп жатқан бөлмедегі жетілік шамның әлсіз</w:t>
        <w:br/>
        <w:t>жарығын басып кетті. Асылхан көріп тұр: жанған оттын аумағы</w:t>
        <w:br/>
        <w:t>сәт сайын ұлғайып, айдаһардың тіліндей жалаңдаған жалын</w:t>
        <w:br/>
        <w:t>жан-жағын жайпап барады. Тезтұтанып, барынша жылдам жа-</w:t>
        <w:br/>
        <w:t>ныш жатқап кұп-кұрғак, жұп-жұқа тақтайлардың қызуы еште-</w:t>
        <w:br/>
        <w:t>нені шыдатар түрі жоқ. Ұп-ұзын, жұп-жуан бөренелерлін өзі</w:t>
        <w:br/>
        <w:t>де жан-жағынан орап алған от қызуына төтеп бере алмай, са-</w:t>
        <w:br/>
        <w:t>тыр-сұтыр жанып, сәбидің жұдырығындай шоқ шашып жатыр.</w:t>
        <w:br/>
        <w:t>Асылхан бастаған топ жүгіріп өрт шыққан жерге келгенде,</w:t>
        <w:br/>
        <w:t>бұларлан бұрын жеткен он шакты кісі қолындаіліккен затты ала</w:t>
        <w:br/>
        <w:t>салыптілсіз жаумен айқасып жатыр екен. Бірсулер жақын ман-</w:t>
        <w:br/>
        <w:t>нан шелекпен су тасыса, екіншілері күрекпен топырақ лақты-</w:t>
        <w:br/>
        <w:t>рып жатыр. Сол топқа Күнтуар бастаған жиырма шақты кісі</w:t>
        <w:br/>
        <w:t>келіп қосылды. Сөйткенше болған жок көшенін бас жағынан</w:t>
        <w:br/>
        <w:t>отыз қаралы адам тағы келді. Бәрі де келе сала қызуіске кірісіп,</w:t>
        <w:br/>
        <w:t>әркім өз білгенінше әрекет жасап жатыр. Әр тұстан әр түрлі</w:t>
        <w:br/>
        <w:t>айғай естіліп калады:</w:t>
        <w:br/>
        <w:t>-- Өй,о жаққа шашпа!</w:t>
        <w:br/>
        <w:t>- Ау,андағы суды мында күй!</w:t>
        <w:br/>
        <w:t>- Әй, топырақты етекке тастама, оттын ортасына лактыр!</w:t>
        <w:br/>
        <w:t>- Ей, көзіңе қара!</w:t>
        <w:br/>
        <w:t>-- Пәлі, бұларың не? Бәрің бір жерге ұйлыққанша, Топ-топ-</w:t>
        <w:br/>
        <w:t>қабөлініп қимылдандаршы.</w:t>
        <w:br/>
        <w:t>от Ау, жолдастар! Алдымен мынау өртке таяу тұрған тақ-</w:t>
        <w:br/>
        <w:t>тайды сыртқа шығарып тастайық та.</w:t>
        <w:br/>
        <w:t>138</w:t>
        <w:br/>
        <w:t>кетіп еді. Ол сауатсыздықты жоюға бағытталған, кәрі-жаска</w:t>
        <w:br/>
        <w:t>бірдей арналған “Лекбиз” атты сабақ. Мұнда оқитын осы ауыл-</w:t>
        <w:br/>
        <w:t>дың Жарас, Накан, Жұмабике, Өжет тәрізді үлкен-кітті адам-</w:t>
        <w:br/>
        <w:t>дары. Оқытатындар да осы ауылдың өз кісілері: ауыл мұғалімі</w:t>
      </w:r>
    </w:p>
    <w:p>
      <w:r>
        <w:t>Байкат, жастар жетекшісі Хайдар және басқалар. Бұлардын</w:t>
        <w:br/>
        <w:t>ішінде орта мектептін жоғарғы кластарында оқитын Бижамал,</w:t>
        <w:br/>
        <w:t>Асылхан да бар. Күндіз әрқайсысы әртүрлі шаруа камымен</w:t>
        <w:br/>
        <w:t>жүрген халық кешкісін ас-суын ертерек ішіп алады да, қызыл</w:t>
        <w:br/>
        <w:t>отауға жиналады. Өзі оқығанда көп кинала қоймайтын Асыл-</w:t>
        <w:br/>
        <w:t>ханға өзгені оқылу үлкен азап болды. Бұл бір қиын жұмыс скен.</w:t>
        <w:br/>
        <w:t>Қиындық сан-салалы: оку құралдары жетіспейтіні өз алдына,</w:t>
        <w:br/>
        <w:t>кейбіреулерлін, тіпті, оқуға кҡұлқы жоқ. Құйын Нақан сияқты-</w:t>
        <w:br/>
        <w:t>дар “Басқарма Көпішп пен ауылсовет Бағланнан қорыққаным-</w:t>
        <w:br/>
        <w:t>нан келдім” деп ашык айтып отырады. Ал окуға ынтасы бар</w:t>
        <w:br/>
        <w:t>енді бір топтың шаруадан қолы тимейді. Дегенмен, Асылхан</w:t>
        <w:br/>
        <w:t>әдеттегісінше, бүгінгі сабакка да барын салды. Алдымен біраз-</w:t>
        <w:br/>
        <w:t>дан бері ойлап жүрген ойын жүзеге асырып, “Лекбиз” тындау-</w:t>
        <w:br/>
        <w:t>шыларын биылғы жылдың жаналықтарымен таныстырды.</w:t>
        <w:br/>
        <w:t>-- Биыл еліміздін өмірінде саяси маңызы зор окиғалар бол-</w:t>
        <w:br/>
        <w:t>ды,- деп бастады сөзін Асылхан. - Сонын ен бастыларынын</w:t>
        <w:br/>
        <w:t>бірі сегізінші -- он бесінші сәуір аралығында өткен. Қазак АССР</w:t>
        <w:br/>
        <w:t>Советтерінін жетініні сьезі. Жиырма үшінші - жиырма тоғы-</w:t>
        <w:br/>
        <w:t>зыншы сәуір аралығында болған ВКП (6) он төртінші конфе-</w:t>
        <w:br/>
        <w:t>ренциясында ССРО халық шаруашылығын өркендетудің бірін-</w:t>
        <w:br/>
        <w:t>шібесжылдық жоспары қабылданды. Тоғызыншы мамырда ВКП</w:t>
        <w:br/>
        <w:t>(6) Орталық Комитеті “Заводтар мен фабрикалардағы сониа-</w:t>
        <w:br/>
        <w:t>листік жарыс туралы” қаулы қабылдады. Жиырмасыншы -</w:t>
        <w:br/>
        <w:t>жиырма сегізінші мамырдың аралығында ССРО Совсттерініп</w:t>
        <w:br/>
        <w:t>бесінші сьезі болды. Осы таяуда, мамыр айында Қазақ АССР-</w:t>
        <w:br/>
        <w:t>нің астанасы Қызылорда каласынан Алматыға көшіп келді.</w:t>
        <w:br/>
        <w:t>-- Қызылорлан Акмешіт пе?-- деді Нақан.</w:t>
        <w:br/>
        <w:t>- Сенде сұрамасты сұрайды екенсін,- деп дүрсе коя берді</w:t>
        <w:br/>
        <w:t>Таупиык.</w:t>
        <w:br/>
        <w:t>- Иә, Акмешіт, - деп жауап берген Асылханнын сөзін са-</w:t>
        <w:br/>
        <w:t>бактады. -- Бүгінше осы қыска хабарламаға қанағат етіңіздер.</w:t>
        <w:br/>
        <w:t>Келесі сабактан бастап әлгі аталған ел өміріндегі елеулі оқиға-</w:t>
        <w:br/>
        <w:t>ларды бір-бірлеп таратып айтып! беремін. Ал енді қазір келесі</w:t>
        <w:br/>
        <w:t>әріпті жазып үйренейік. Бұдан бұрын біз “д” әрпін үйренген-</w:t>
        <w:br/>
        <w:t>біз. Бүгінгі үйренетініміз “ж” әрні. Бұл әріпті, міне, былай</w:t>
        <w:br/>
        <w:t>жазамыз...</w:t>
        <w:br/>
        <w:t>Асылхан осыны айтып такта орнына пайдаланылып жүр-</w:t>
        <w:br/>
        <w:t>177</w:t>
        <w:br/>
        <w:t>Бағланның қашан жатып, қалай дем алатынын өзге түгіл</w:t>
        <w:br/>
        <w:t>үзеңгі жолдасы Көпіштің өзі де білмейді. Әзірге бар білгені -</w:t>
        <w:br/>
        <w:t>қанша кеш жаттым деседе, бұл Бағланнан бұрын жатады екен.</w:t>
        <w:br/>
        <w:t>Қанша ерте тұрдым десе де Бағлан бұдан бәрібір ерте тұрып</w:t>
        <w:br/>
        <w:t>кетеді. “Әй, бірак қанша құс ұйқылы болса да олдәлбүгін менен</w:t>
        <w:br/>
        <w:t>ерте тұрмаған шығар, - деп ойлады Көпіш. - Менбүгін күннен</w:t>
        <w:br/>
        <w:t>де бұрын ояндым емес пе?..”</w:t>
        <w:br/>
        <w:t>- Ассаламағалайкум, Көпеке!</w:t>
        <w:br/>
        <w:t>Көпіш дауыс шыққан жакка жалт караганда әудем жерле</w:t>
        <w:br/>
        <w:t>аттан түсіп жаткан Бағланды көрді. Атын жетелеп жаяу жүрген</w:t>
        <w:br/>
        <w:t>ол Көпішке такап келіп, онымен құшағын жайып, төс қағысып</w:t>
        <w:br/>
        <w:t>амандасты.</w:t>
        <w:br/>
        <w:t>- Әу, жарқыным-ау, көріскеніміз кеше ғана емес пе? Сол</w:t>
      </w:r>
    </w:p>
    <w:p>
      <w:r>
        <w:t>екі арада Мекке-Мәдинаға барып келдін бе? - деді Көпіші</w:t>
        <w:br/>
        <w:t>Бағланды кағытып.</w:t>
        <w:br/>
        <w:t>- Меккедеген нс тәйірі, - деді Бағлан жұмсак жымиып. -</w:t>
        <w:br/>
        <w:t>Менің көнілім казір одан да әрі асып, көктің жүзін шарлап</w:t>
        <w:br/>
        <w:t>жүр.</w:t>
        <w:br/>
        <w:t>-- Иә, жай ма, жарқыным? Әлде ерке әйелін Нұрғаным ұл</w:t>
        <w:br/>
        <w:t>туды ма?</w:t>
        <w:br/>
        <w:t>-- Ол ұл тумаса ла, бүгінгі куаныш одан да кемемес.</w:t>
        <w:br/>
        <w:t>- Иә, ол не қуаныш?</w:t>
        <w:br/>
        <w:t>- Бүгін орақтың соңғы күні, кешке соны тойлаймыз. Бар-</w:t>
        <w:br/>
        <w:t>лық жұмыс түс ауа бітіп те қалар. Орақшыларіске кірісіп кетті.</w:t>
        <w:br/>
        <w:t>- Қойшы. Осы құлқын сәріден бе? Оны кім айтты саған?</w:t>
        <w:br/>
        <w:t>-- Кім айтқаны несі? Өзім соларды жұмысқа қосып келіп</w:t>
        <w:br/>
        <w:t>тұрғам жок па?</w:t>
        <w:br/>
        <w:t>- Не дейді мынау, нг дейсін, сен жарқыным? Тым ерте</w:t>
        <w:br/>
        <w:t>оятыпсың ғой жұртты. Обал емес пе?</w:t>
        <w:br/>
        <w:t>- Мен ешкімді зорлап, қинағам жоқ. Өздері ғой. “Ертеңге</w:t>
        <w:br/>
        <w:t>жұмыс қалдырмаймыз” деп ерте оятуды сұраған.</w:t>
        <w:br/>
        <w:t>- Кімдер олар?</w:t>
        <w:br/>
        <w:t>- Бұл ойды алдымен Оразай бастап, Асылхан, Балжан іліп</w:t>
        <w:br/>
        <w:t>әкетіп еді, Нақан бастаған үлкендер түгел қостады.</w:t>
        <w:br/>
        <w:t>-- Қашан, қайда жүріп келісіп үлгірдіндер?</w:t>
        <w:br/>
        <w:t>т Кеше өзін ауылға қайтып кеткеннен кейін кешкі ас</w:t>
        <w:br/>
        <w:t>үстінде.</w:t>
        <w:br/>
        <w:t>- Сонда калай, олар жұмыс басына жетіп, іске кірісіп те</w:t>
        <w:br/>
        <w:t>кетті ме?</w:t>
        <w:br/>
        <w:t>- Бүгін олар жұмыс басына жеткет жок. Бірлкіске кірісіп</w:t>
        <w:br/>
        <w:t>кеткеніанық.</w:t>
        <w:br/>
        <w:t>- Бұл не жұмбақ тағы?</w:t>
        <w:br/>
        <w:t>168</w:t>
        <w:br/>
        <w:t>- Меніңше, бұған даланын ғана емес, қаланың да жайын</w:t>
        <w:br/>
        <w:t>жақсы білетін мұғалім мен жастар жетекшісі Хайдар барғаны</w:t>
        <w:br/>
        <w:t>жөн болар. Сосын келе жатқан қонақтарымыздын жұмысы</w:t>
        <w:br/>
        <w:t>Кызыл отауға соқпай кетпейтіні анық. Ендеше қарсы алушы-</w:t>
        <w:br/>
        <w:t>лар қатарында Қызыл отау қызметкері Бижамал да болуы ке-</w:t>
        <w:br/>
        <w:t>рек,- деді Бағлан.</w:t>
        <w:br/>
        <w:t>- Дұрыс, - десті көпшілік.</w:t>
        <w:br/>
        <w:t>- Мен бұл топка Асылхан, Жұмабикелердіде коскан жән</w:t>
        <w:br/>
        <w:t>деп білемін, - деді Көпіш. - Кәне, бұған не дейсіңдер?</w:t>
        <w:br/>
        <w:t>-- Сонда жұмысты кім істейді? -- деп сызданды Нақан.</w:t>
      </w:r>
    </w:p>
    <w:p>
      <w:r>
        <w:t>- Бұл жұмыс емес пе екен? -- деп шап ете қалды Хайдар.</w:t>
        <w:br/>
        <w:t>- Басқарманың айтқаны жөн.</w:t>
        <w:br/>
        <w:t>- Мұндағы жұмысқа аландамандар.</w:t>
        <w:br/>
        <w:t>- Кәпіш дұрыс айтады.</w:t>
        <w:br/>
        <w:t>- Әлгі айтылған кісілер барсын, -- десті көпшілік. Түйін</w:t>
        <w:br/>
        <w:t>осы болды да, жаңағы Бағлан мен Көпіш атағап, көпшілік кос-</w:t>
        <w:br/>
        <w:t>таған бір топ кісі бүгінше жүмыстан босатылды. Өзгелері мына</w:t>
        <w:br/>
        <w:t>науканды істі күн енкейгенше бітірмек боп Бағланның бастауы-</w:t>
        <w:br/>
        <w:t>менілеегін ору. астық бастыру жұмыстарына кірісіп кетті. Бай-</w:t>
        <w:br/>
        <w:t>қат бастаған тон сол бетімен ауыл іргесіндегі өзенге келіп бір-</w:t>
        <w:br/>
        <w:t>бір сүңгіп алды да, тез киім ауыстырып жолға шықты. Мезгіл</w:t>
        <w:br/>
        <w:t>тамыздың аяқ тпені.</w:t>
        <w:br/>
        <w:t>Күрен қабақ күз иек астында тұрса да жазғы бояу реңі</w:t>
        <w:br/>
        <w:t>әлі жоғала қоймапты. Буыны қатса да бурыл тарта қоймаған</w:t>
        <w:br/>
        <w:t>шөп атаулы мизам шуаққа баурын төсей, баяу соқкан самал</w:t>
        <w:br/>
        <w:t>желге басын сипата үнсіз мүлгіп тұр. Көгілдір түсті ашык ас-</w:t>
        <w:br/>
        <w:t>панда бүктетілген теніз толқынындай ак бурыл бұлттар жүзелі.</w:t>
        <w:br/>
        <w:t>Жолдың сол қапталында алып даланың бір қабырғасын түтқан</w:t>
        <w:br/>
        <w:t>ажарлы кілемінлей боп жақпар-жакпар жаралы, биік шындары</w:t>
        <w:br/>
        <w:t>ақ шарбы бұлт, ак кардан шәлі жамылған Қызбел жарысып келе</w:t>
        <w:br/>
        <w:t>жатыр. Қамшылар жакта жасыл ойпаттан бас алған терең сай</w:t>
        <w:br/>
        <w:t>қалып барады. Еңкейген күн екіндіден ауған кез. Үстеріне</w:t>
        <w:br/>
        <w:t>қазақтын ұлттық киімін киіп, астарына жарау ат мінген бір топ</w:t>
        <w:br/>
        <w:t>қыз-бозбала екі-скіден жұптасып, аянмен беласып, бірте-бірте</w:t>
        <w:br/>
        <w:t>ауылдан ұзай берді. Осынау топтың алдында айналаға шекесінен</w:t>
        <w:br/>
        <w:t>қараған тобылғы торынын тізгінін кере тартып, қазақы ерге бір</w:t>
        <w:br/>
        <w:t>жамбастай отырған орта бойлы, жалпақ жауырынды, балуан</w:t>
        <w:br/>
        <w:t>денелі бір жігіт кетіп барады. Ол мұғалім -- Байкат. Орталықтан</w:t>
        <w:br/>
        <w:t>көле жатқан калірлі қонақтарды хар алуға шыққан салтанат-</w:t>
        <w:br/>
        <w:t>меген тобылғы торы қос к: ылағы, өртен БЕБІ. жүтен-құрықти-</w:t>
        <w:br/>
        <w:t>сады. Байкатпен үзенгі ұлағын жиі қайшылап, алпандай бә-</w:t>
        <w:br/>
        <w:t>қағыстыра ауыздығын сүзген қан</w:t>
        <w:br/>
        <w:t>190</w:t>
        <w:br/>
        <w:t>- Ондай кокан-локыдан өзге әйел корыкса корқар. Бірақ</w:t>
        <w:br/>
        <w:t>біздін әйел мен сіздін әйел айылын жия қоймас.</w:t>
        <w:br/>
        <w:t>- Немене олар бізді қызғанбайды деймісін, әлде біз қызға-</w:t>
        <w:br/>
        <w:t>нуғатұрмаймыз ба?</w:t>
        <w:br/>
        <w:t>-- Қызғану былай тұрсын өртеніп өлер. Бірак...</w:t>
        <w:br/>
        <w:t>- Небірағы бар?</w:t>
        <w:br/>
        <w:t>- Бірақ “Атының сыры иесіне мәлім” емес пе? Өзгеден</w:t>
        <w:br/>
        <w:t>болса да, екеуміздін колымыздан ондай ерлік келмесіне сенімді</w:t>
        <w:br/>
        <w:t>ғой.</w:t>
        <w:br/>
        <w:t>-- Жә, калжың өзалдына, сен менің жанағы сауалыма жа-</w:t>
        <w:br/>
        <w:t>уап берші. Осы сен ұйқысыз калай жүресің? Мен өзім талай</w:t>
        <w:br/>
        <w:t>бөріні жолға тастаған көкжалмын ғой деуші ем. Өзіңнен зор-</w:t>
        <w:br/>
        <w:t>лар шықса, екі көзің сонда шығар деп сені көріп таңданбасқа</w:t>
      </w:r>
    </w:p>
    <w:p>
      <w:r>
        <w:t>шарам калмады. Бұл қандай қайрат, неткен төзім? Бозала таң-</w:t>
        <w:br/>
        <w:t>нан көз байланғанша бір тыным таппаған кісі бір уак шаршау</w:t>
        <w:br/>
        <w:t>керек қой. Шаршамайтын шайтансың ба, сен?</w:t>
        <w:br/>
        <w:t>- Шын сұрап тұр екенсің, мен де бұралаң, бұлтақсыз тура</w:t>
        <w:br/>
        <w:t>жауап берейін, - деді Бағлан құлакқа жағымды коныр үнмен</w:t>
        <w:br/>
        <w:t>сабырлы сөйлеп. -- Мен ұйыктамайды емеспін, ұйықтаймын.</w:t>
        <w:br/>
        <w:t>Бірақ екі түрлі себеппен ұйқым тез қанады. Біріншіден, мен</w:t>
        <w:br/>
        <w:t>жаз бен күзде далада жатамын. Екіншіден, кей күндері сүрініп-</w:t>
        <w:br/>
        <w:t>жығыласың. Бұл екеуі де аз ұйықтап, көп тынығуға сеп. Шар-</w:t>
        <w:br/>
        <w:t>шау-шаршамауға келсек, бұл аламның көніл күйіне байланыс-</w:t>
        <w:br/>
        <w:t>ты. Адам шаршаса бір колын екі ете алмай жүрген жұмысбасты-</w:t>
        <w:br/>
        <w:t>лықтан емес, екі қолы алдынасыймаған жұмыссыздықтан шар-</w:t>
        <w:br/>
        <w:t>шайды. Оның үстіне күні кеше не болар екен деген егініміз</w:t>
        <w:br/>
        <w:t>орылып, астығымыз бастырылып жаткан жоқ па? Бұл қуаныш</w:t>
        <w:br/>
        <w:t>емеспе? Куаныш адамның қос канаты ғой. Қанаттылар шаршай</w:t>
        <w:br/>
        <w:t>ма? Қайта биік ұшқан сайын шаттанып, шарыктап кетпей ме?</w:t>
        <w:br/>
        <w:t>- Жөн айтасын, жөн,- деді Көпіш ат үстіңде құйып кой-</w:t>
        <w:br/>
        <w:t>ғандай тіп-тік, түп-түзу отырған ұзын бойлы, кен мыкты, кеуделі</w:t>
        <w:br/>
        <w:t>Бағланнын тұлғасына сүйсіне қарап. - Ал жарқыным, жолың-</w:t>
        <w:br/>
        <w:t>нан бөгемейін. Сен барсан, мен ол жаққа көп аландамай, осын-</w:t>
        <w:br/>
        <w:t>дағы жұмыстарды бір орайға келтіріп, түске таман бір жола</w:t>
        <w:br/>
        <w:t>барармын.</w:t>
        <w:br/>
        <w:t>- Сөйткенін жөн. Ал мен кеттім, - деп жөнеле берді</w:t>
        <w:br/>
        <w:t>Бағлан.</w:t>
        <w:br/>
        <w:t>“Елдің көркі - ерімен. Бағлан сынды асыл азаматтар ха-</w:t>
        <w:br/>
        <w:t>дықтың ырысы ғой. Нұрғанымда жас босанып, жұмысқа шыға</w:t>
        <w:br/>
        <w:t>үрер еді. Бағлан да үйіне сол жас</w:t>
        <w:br/>
        <w:t>188</w:t>
        <w:br/>
        <w:t>гені анық. Оған коса бұл іске көп себепкер болған көршілігі</w:t>
        <w:br/>
        <w:t>тағы бар. Сол кезден бастап бір-бірін көбірек сыйлап, теренірек</w:t>
        <w:br/>
        <w:t>түсініскен екеуі орайы келсе бір-біріне жақын жүруге, ұғыса</w:t>
        <w:br/>
        <w:t>кетуге бейім тұратын.</w:t>
        <w:br/>
        <w:t>Тагдыр талқысына замана дауылы қосылып, жел аударған</w:t>
        <w:br/>
        <w:t>канбактай талай жерді шарлап шыққан Байқаттын осы жасқа</w:t>
        <w:br/>
        <w:t>келгенше өзі тендес біреумен жарасып кетуге көңіл күйі ле,</w:t>
        <w:br/>
        <w:t>уақыты да болған жок. Осыауылға келіп, осы Жұмабикені ал-</w:t>
        <w:br/>
        <w:t>ғаш көргенде барыт Байқаттың көкірегінде көп жыл бойы</w:t>
        <w:br/>
        <w:t>бұғып жатқан бұйығы сезімі оянып, жүрегі шымырлап жүре</w:t>
        <w:br/>
        <w:t>берген. Байбол қайтыс болғалы жүзі нала, жүрегі жара боп</w:t>
        <w:br/>
        <w:t>жүрген Жұмабике өзінің қыздай қосылған жарынан өзге біреуді</w:t>
        <w:br/>
        <w:t>сүйермін, тағы біреумен тағдыр косармын дегенді ойлаған жоқ</w:t>
        <w:br/>
        <w:t>сді. Байкатты қалай көрді, Жұмабикенін солай ұйқысы бұзыл-</w:t>
        <w:br/>
        <w:t>ды. Байқатты ойласа болды, үш ұйықтаса түсінс кірмеген әлде-</w:t>
        <w:br/>
        <w:t>бір сезім жүрегін шымшып, көкірегін сыздатады.</w:t>
        <w:br/>
        <w:t>Тағдыры қандай қиын, жағдайы канша ауыр болсада ішін-</w:t>
        <w:br/>
        <w:t>дегі шер-шеменді сыртқа інығара бермейтін сабырлы, қайратты</w:t>
        <w:br/>
        <w:t>кісілер аз емес. Олар іштей мазасыз болса да, сырттай маздап,</w:t>
        <w:br/>
        <w:t>жарқылдап, жан-жағына сәуле шашып жүрелі. Жұмабике ле</w:t>
        <w:br/>
        <w:t>қиындыққа мойымайтын сондай куатты, шуақты жаппын бірі.</w:t>
        <w:br/>
        <w:t>Ауылдан шығар-шықпаста-ақ, “Жүрші, жүр” деп топтан оқ</w:t>
        <w:br/>
        <w:t>байы озын алған Байқат опашада маңызды бір әңгіме айтқысы</w:t>
        <w:br/>
        <w:t>келген сынай танытқан. Әйтсе де әлі сөз бастар түрі жоқ. Соны</w:t>
      </w:r>
    </w:p>
    <w:p>
      <w:r>
        <w:t>сезген Жұмабике Байқатка наздана карап, сылқ-сылк күлді.</w:t>
        <w:br/>
        <w:t>- Неге күлдің? - деді әнгімені неден бастарын білмей келе</w:t>
        <w:br/>
        <w:t>жатқан Байқат елең етіп.</w:t>
        <w:br/>
        <w:t>- Күлуге де болмай ма, оған да сенің рұқсатын керек пе,</w:t>
        <w:br/>
        <w:t>сүрбойдақ кайным-ау, -- деді Жұмабике танадай жалтылдаған</w:t>
        <w:br/>
        <w:t>қос жанарын төнкеріп.</w:t>
        <w:br/>
        <w:t>“Қайным-ау” деп айтпашы, - деді жігіт қиыла карап.</w:t>
        <w:br/>
        <w:t>- Енді не дейін? Әлде інішек дейін бе? - деді келіншек</w:t>
        <w:br/>
        <w:t>әзілге шақырып. -- Әлде мүғалім ағай десем бе екен?</w:t>
        <w:br/>
        <w:t>- Онан да жанымде, тіпті жақсы көріп бара жатсан, жарым</w:t>
        <w:br/>
        <w:t>дей ғой, -- деді әзілге әзілмен жауап берген Байқат қуақылана</w:t>
        <w:br/>
        <w:t>күліп,</w:t>
        <w:br/>
        <w:t>- Өз пайданды білесің-ау, балақан.</w:t>
        <w:br/>
        <w:t>- Баласы несі тағы?</w:t>
        <w:br/>
        <w:t>- Өзімнен бес жас кішіні бала лесем несі айып.</w:t>
        <w:br/>
        <w:t>- Қарап келе жатқанша, бір әңгіме айтайын, тыңдай-</w:t>
        <w:br/>
        <w:t>сың ба?</w:t>
        <w:br/>
        <w:t>- Айтсаң айт, жол қысқарсын.</w:t>
        <w:br/>
        <w:t>192</w:t>
        <w:br/>
        <w:t>делі Байкат. Өкшесін басып, өкпесін қыса келген Асылхан да</w:t>
        <w:br/>
        <w:t>бұл екеуімен үзенгі қағыса токтады да:</w:t>
        <w:br/>
        <w:t>- Ананы қараңыздар, әне. Қонақтар жақын қалды,- деді</w:t>
        <w:br/>
        <w:t>бүктей үстаған тобылғы сапты, сегіз өрім қамшысымен алғы</w:t>
        <w:br/>
        <w:t>бетті нұсқап.</w:t>
        <w:br/>
        <w:t>- Кәне, кайсы?</w:t>
        <w:br/>
        <w:t>- Анау қарайғанды айтасын ба? -- десіп Жұмабике мен</w:t>
        <w:br/>
        <w:t>Байкат қамшы нұсқаған жаққа кадала қарасты.</w:t>
        <w:br/>
        <w:t>Бұл екеуі әнгімемен келе жатып аңғармапты, енді байқа-</w:t>
        <w:br/>
        <w:t>ды,көзұшыңдағы қыркадан төмен құлап ат арбалы, салт атты</w:t>
        <w:br/>
        <w:t>бір топ кісі келе жатыр екен.</w:t>
        <w:br/>
        <w:t>- Ту, топтан ұзап кетіппіз ғой, -- деді енді бір сәт арт жақ-</w:t>
        <w:br/>
        <w:t>қакөзтастаған Байқат.</w:t>
        <w:br/>
        <w:t>-- Олар келгенше ат басын ірке тұрайық, --деп тізгін тарт-</w:t>
        <w:br/>
        <w:t>ты Жұмабике.</w:t>
        <w:br/>
        <w:t>- Иә, келсін. Бәріміз жұбымызды жазбай, тұтас тобымыз-</w:t>
        <w:br/>
        <w:t>бен қарсы алайық қонақтарды, - деді Байқат.</w:t>
        <w:br/>
        <w:t>Сол сәтбұлардан әудем жер алғаозып, оқшау тұрған Иман-</w:t>
        <w:br/>
        <w:t>бек тізгінін босата беріп, астыплағы атын тебініп қалды. Сол-</w:t>
        <w:br/>
        <w:t>ақ екенденесінде бір жапырақ артык ет жок, сүліктей жылмиған</w:t>
        <w:br/>
        <w:t>сылаң қара құстай ұшты.</w:t>
        <w:br/>
        <w:t>- Әй, Иманбек, тоқта! Тоқта, -- деп айғай салды еті қызып,</w:t>
      </w:r>
    </w:p>
    <w:p>
      <w:r>
        <w:t>еліріп тұрған күреннін тізгінін кере тарткан Асылхан. Иман-</w:t>
        <w:br/>
        <w:t>бек оны естімеді ме, естісе детындамады ма, ол арасы белгісіз,</w:t>
        <w:br/>
        <w:t>әйтеуірат тізгінін тартпай, қонақтарға қарай құйғытып шауып</w:t>
        <w:br/>
        <w:t>бара жатты.</w:t>
        <w:br/>
        <w:t>- Әй, осы баланың өзі тым әуей ме, қалай? - деп қалды</w:t>
        <w:br/>
        <w:t>Байқат.</w:t>
        <w:br/>
        <w:t>- Қайдағы бала, зіңгіттей жігіт емес пе? - деді Асылхан.</w:t>
        <w:br/>
        <w:t>- Қайтесін, мынатоптың ішінде ағасы бар дегенді естігесін</w:t>
        <w:br/>
        <w:t>шыдамаған ғой. Кінәламай-ак қойындар, - деді Жұмабике.</w:t>
        <w:br/>
        <w:t>Сөйткенше болған жок желе-жортып Хайдар бастаған топ</w:t>
        <w:br/>
        <w:t>та келіп жетті.</w:t>
        <w:br/>
        <w:t>- Түгенделдік пе? Ал онда қозғалайык, - деп жөнеле</w:t>
        <w:br/>
        <w:t>берді Байкат. Қалғандары дааттізгінін қағып, Байқатпен қатар-</w:t>
        <w:br/>
        <w:t>ласаберді. Әне-міне дегенше бұларға қарсы жүріп келе жаткан</w:t>
        <w:br/>
        <w:t>конақтар да тақалып каллы. Дауыс жетер жерге келгенде екі</w:t>
        <w:br/>
        <w:t>жакта көліктен түсіп, жаяу жүрді. Қарсы алушылар екі қатар</w:t>
        <w:br/>
        <w:t>бол сап түзеді. Бүлардын ең алдында Байқатпен Хайдар. Орта-</w:t>
        <w:br/>
        <w:t>лықтан шыккан жүргіншілер төрт катар боп топталып келеді.</w:t>
        <w:br/>
        <w:t>жатрнадетіЕІрді сүтаны бойлы, бидай өнді сұлуша жігіт. Ол</w:t>
        <w:br/>
        <w:t>: жералда, оқшау. Топ бастаған жігіттің</w:t>
        <w:br/>
        <w:t>194</w:t>
        <w:br/>
        <w:t>Баяғыла алыс жерден жылқы алып жүрген бір ұры оз еліне</w:t>
        <w:br/>
        <w:t>келгесін бір ту биені алып ұрып сойыпты да, етпіскеніше ішке</w:t>
        <w:br/>
        <w:t>ел қондырайык деп куырдақ қуыртыпты. Буы бұрқыраған бір</w:t>
        <w:br/>
        <w:t>табак қуырдақты әйелі дастарханга қойып жатканда әлгі ұры:</w:t>
        <w:br/>
        <w:t>“Бір жұма ашығып ем. Бүгін қуырдаққа бір тоятын болдым-ау”</w:t>
        <w:br/>
        <w:t>депті. Сонда сакал-шашы аппак қудай қарт әкесі отырып:</w:t>
        <w:br/>
        <w:t>“Бұйырса деп сөйле, балам. Құдай бұйыртса жерсің” депті.</w:t>
        <w:br/>
        <w:t>Сонла баласы: “Дәл осыны бұйырмаса да жеймін” деп бұрқы-</w:t>
        <w:br/>
        <w:t>раған ыстық қуырдаққа кол соза беріттті. Сонда әкесі: “Қап ба-</w:t>
        <w:br/>
        <w:t>лам-ай, асып айттың-ау. Асылық болмаса нсғылсын?” депті.</w:t>
        <w:br/>
        <w:t>Қария аузын ағпып-жұмғанша болмай үйге кіріп келген бір топ</w:t>
        <w:br/>
        <w:t>қуғыншы ұрыны алды-артына қараттпай, алдарына сап айдап</w:t>
        <w:br/>
        <w:t>алып кеткен екен. Содан арада жыл еткенде әупіріммен тұтқын-</w:t>
        <w:br/>
        <w:t>нан Әзер босаған ұры үйіне келмей ме? Түн ішінде үйіне келіп</w:t>
        <w:br/>
        <w:t>есік какса, іштен әйелі шығып: “Бұл кім?” дейді. “Мен” дейді</w:t>
        <w:br/>
        <w:t>күйеуі. “Менің кім, сіз кім боласыз?” дейді әйелі. Сонда әбден</w:t>
        <w:br/>
        <w:t>аузы күйген ұры өз әйеліне: “Бұйырса, сіздің күйеуіңіз бола-</w:t>
        <w:br/>
        <w:t>мыз” деген екен. Сол айтқандай, біз бұйырса сіздің жарыныз</w:t>
        <w:br/>
        <w:t>боламыз.</w:t>
        <w:br/>
        <w:t>- Бұйырмаса ше? - деп сыңғыр ете қалды Жұмабике.</w:t>
        <w:br/>
        <w:t>- Бұйырмасан, жылай-жылай қаламыз да, - деп мұная</w:t>
        <w:br/>
        <w:t>қалды Байқат.</w:t>
        <w:br/>
        <w:t>- Қойшы, 0 несі-ай, жүдей қалғаны.</w:t>
        <w:br/>
        <w:t>- Жүлетпеймін лесең той жасайтын күнімізді айт.</w:t>
        <w:br/>
        <w:t>- Орақ бітсін.</w:t>
        <w:br/>
        <w:t>- Орақ аяқталды ғой.</w:t>
      </w:r>
    </w:p>
    <w:p>
      <w:r>
        <w:t>- Мына конактарды аяқтандырып алайық таалдымен.</w:t>
        <w:br/>
        <w:t>- Жоқ. Мен осы қонақтар барда жасаймын тойды.</w:t>
        <w:br/>
        <w:t>от Бұйырса де,-- Жұмабике ішек-шілесі қатып, сықылық-</w:t>
        <w:br/>
        <w:t>тай күллі.</w:t>
        <w:br/>
        <w:t>- Мә, бұйырса, - деп Жұмабикеге сүйсіне қараған Байқат</w:t>
        <w:br/>
        <w:t>оған қосыла күлді. -- Сол үшін бетіннен бір сүйейінші.</w:t>
        <w:br/>
        <w:t>- Қойшы, сен де, қайлағаны айтпай. Ұят емес пе? Екеуі</w:t>
        <w:br/>
        <w:t>үзеңгі қағыстырып, бас түйістіре бергенде арт жақтан дүсірлетіп</w:t>
        <w:br/>
        <w:t>шауып келген Иманбек ат ойнатып алға шыға берді.</w:t>
        <w:br/>
        <w:t>- Мынау ат па, қуыршақ па? -- деді Байқат жақтырмай</w:t>
        <w:br/>
        <w:t>қарап.</w:t>
        <w:br/>
        <w:t>- Осы жасқа келгеншеатпен қуыршақты айыра алмағаның</w:t>
        <w:br/>
        <w:t>ба? - деп дүнк ете қаллы Иманбек.</w:t>
        <w:br/>
        <w:t>- Қайдам, кекіліндегі үкісі мен құйрық, жалындағы әлем-</w:t>
        <w:br/>
        <w:t>жәлем қызыл, жасыл маталар қуыршаққа ұқсатып жіберіпті, -</w:t>
        <w:br/>
        <w:t>193</w:t>
        <w:br/>
        <w:t>мандары, Антантасы? Шетелге өтіп, ұсталғаны ұсталып, ұстал-</w:t>
        <w:br/>
        <w:t>мағаны тоз-тоз боп кетпеді ме? Ен мықты дегендердін қайраты</w:t>
        <w:br/>
        <w:t>мен яқыл-айласы өз басын аман сактауға ғана жетті. Осыны ой-</w:t>
        <w:br/>
        <w:t>лағанда, Дәуітәлінін алансыз жұмыс істеп, Кеңес өкіметіне адал</w:t>
        <w:br/>
        <w:t>қызмететкісіде келелі. Бірақ Кенес өкіметініңіс-әрекеті бұған</w:t>
        <w:br/>
        <w:t>ұнамайды. “Кедейді көкке, байлы жоққа шығару не сұмдық!</w:t>
        <w:br/>
        <w:t>Тегін кісітаз бола ма дегендей. тегін кісі бай бола ма? Баю үшін</w:t>
        <w:br/>
        <w:t>дебас керек емес пе? Казіртұрмыс жақсарды дейді. Жақсарған</w:t>
        <w:br/>
        <w:t>түгі де жоқ. Мен жүз есе жақсы тұрмыста тұрсам да, ақылды</w:t>
        <w:br/>
        <w:t>азаматтарын туған жерінен куған, баласын әкесішпен айырған,</w:t>
        <w:br/>
        <w:t>туған інісі мен ағасын бір-біріне айдап салып, тап жауы деп</w:t>
        <w:br/>
        <w:t>ажыратқан төнкерістін маған бсс тиынға керегі жок...” Осы-</w:t>
        <w:br/>
        <w:t>ларды ойласа әбден мұз боп калған інгі құрғырдың жібір түрі</w:t>
        <w:br/>
        <w:t>жоқ. Ашық қарсылық, жасап алысқа бармасына көзі жеткен ол</w:t>
        <w:br/>
        <w:t>бүгінде амалсыз жасырын әрекетке көшкен. Бектас шетелге</w:t>
        <w:br/>
        <w:t>өтіп кетісімен, Дәуітәлі “Енбекші қазақ” газетіне ашық хат жаз-</w:t>
        <w:br/>
        <w:t>ды. Бұл хатында әкесін жер-жебіріне жете айыптаған ол өзінің</w:t>
        <w:br/>
        <w:t>Кенес өкіметіне өле-өлгенше адал қызмет ететінін айтып ант-</w:t>
        <w:br/>
        <w:t>суішті. Ескі көштен кала алмай, жаңа көшкс ере алмай дел-сал</w:t>
        <w:br/>
        <w:t>болып жүргеп казак интеллигенциясын Кенес өкіметіне адал</w:t>
        <w:br/>
        <w:t>қызмет етуге шақырды.</w:t>
        <w:br/>
        <w:t>Астанада, Халық ағарту комиссариятында жұмыс істей-</w:t>
        <w:br/>
        <w:t>тін Дәуітәлі осы сапарға өзі сұранып келді. Бұл орайда да</w:t>
        <w:br/>
        <w:t>онынішкі өз есебі бар. Біріншіден, жана өмірге жақсы қызмет</w:t>
        <w:br/>
        <w:t>еткен адам болып көзге түседі. Екіншіден, сәті түссе ескі</w:t>
        <w:br/>
        <w:t>өмірді дәріптеп, өзінің ұлт-азаттық идеясын насихаттайды.</w:t>
        <w:br/>
        <w:t>Онын орайы келмесе, елдің тамырын басып, тынысын тыңдап</w:t>
        <w:br/>
        <w:t>көреді. Халықтын жүрегі қалай соғады, қай жерінде қандай</w:t>
        <w:br/>
        <w:t>дерт бар? Көкейін тескен ой-арманы не көптің? Мұны білу</w:t>
        <w:br/>
        <w:t>дс аз жұмыс емес. Күні ертең дербес қазақ мемлекетін құруға</w:t>
        <w:br/>
        <w:t>батыл қадам жасала калса, бұл ауадай кажет. Осы сапар бір-</w:t>
        <w:br/>
        <w:t>деңетындыра алса, “Алашорда” басшыларына алшандап ба-</w:t>
        <w:br/>
        <w:t>рары анык. Жұрт “Алашорданың көзі құрыды деп жүр ғой.</w:t>
        <w:br/>
        <w:t>Жок, ол бекер. Бұрынғыдай топ құрмай тоз-тоз боп тарап</w:t>
      </w:r>
    </w:p>
    <w:p>
      <w:r>
        <w:t>кеткені болмаса, ол күрестітоқтатқан жоқ әлі. Қазіргі қиын</w:t>
        <w:br/>
        <w:t>жағдайға орай әр жерде бытырап жүргенмен, жасырын істеп</w:t>
        <w:br/>
        <w:t>жаткан әрекеті аз емес. Бұл жеңіліс, шегіністер біздіп бола-</w:t>
        <w:br/>
        <w:t>шак трі жеңісіміздің басы. Біз күресті токтатпаймыз. Бұлісте</w:t>
        <w:br/>
        <w:t>әр күн, әр сағат қымбат. Мына бүгінгідей онаша, оңды шак</w:t>
        <w:br/>
        <w:t>га күнде бола бермес. Ендеше, құр қайғыра бермей қайрат</w:t>
        <w:br/>
        <w:t>қалат жкен абзал. Әңгімені Асылханнан бастаған жөн болар.</w:t>
        <w:br/>
        <w:t>» солай иілетін жас шыбық емеспе ол?</w:t>
        <w:br/>
        <w:t>202</w:t>
        <w:br/>
        <w:t>сәбиін мандайынан бір иіскеп шығу үшін соғады. Әйтпесе, егін</w:t>
        <w:br/>
        <w:t>басына түнеуге бар” деп ойлады үзеңгі жолдасын көзімен ұза-</w:t>
        <w:br/>
        <w:t>тып салып тұрған Көпіш.</w:t>
        <w:br/>
        <w:t>Бағлан жүрген жакка көп алаңдай қоймайтын Көпіпі</w:t>
        <w:br/>
        <w:t>мұндағы жұмысты тегіс тындырамын деп ауылда біраз бөгеліп</w:t>
        <w:br/>
        <w:t>қалды. Ол егін басына келгенде түскі асты ішіл болған дикан-</w:t>
        <w:br/>
        <w:t>дар жұмысқа кіріскелі жатыр еді. Көпіш оларды сәл бөгеп, ауыл-</w:t>
        <w:br/>
        <w:t>дан ала келген жаналық хабарын айтты.</w:t>
        <w:br/>
        <w:t>- Біздін ауылға астанамыз Алматыдан арнаулы үгіт бри-</w:t>
        <w:br/>
        <w:t>гадасы келе жатыр,-- деп бастады ол сөзін. - Оның құрамында</w:t>
        <w:br/>
        <w:t>лектор, нұсқаушы, адвокат, үгітші, тіпті әртістер ле бар көрі-</w:t>
        <w:br/>
        <w:t>неді. Ұзын саны жиырма кісі. Орталықтан жеткен хабарға қара-</w:t>
        <w:br/>
        <w:t>ғанда күн еңкейе келіп жетуге тиіс. Сол қалірлі қонақтарды</w:t>
        <w:br/>
        <w:t>қалай қарсы алған жөн? Кәне, кім не айтады?</w:t>
        <w:br/>
        <w:t>Мына сөзден кейін жұрт сәл ойланып, тым-тырыс бола</w:t>
        <w:br/>
        <w:t>қалып елі, арт жактан Накап күнк етті:</w:t>
        <w:br/>
        <w:t>- Жұрт мұрнынан шаншылып жатқанда конағы несі</w:t>
        <w:br/>
        <w:t>тағы? -- Менінше, тіпті соларға мән беріп керегі жоқ. Соларға</w:t>
        <w:br/>
        <w:t>әуейленіп жұмыстан қалады мына жұрт.</w:t>
        <w:br/>
        <w:t>-- Жок, бұныңыз катг, -- деп санк ете қалды үнінде жарык-</w:t>
        <w:br/>
        <w:t>шақ жоқ бір қуатты, тазадауыс. “Бұл кім?” деп елеңетісе қалған</w:t>
        <w:br/>
        <w:t>халық топты жарып, алға озып келе жатқан тік иықты, ұзын</w:t>
        <w:br/>
        <w:t>бойлы, кеуделі, аққұба жүзіне алқызыл қан жүгіріп, екі көзі</w:t>
        <w:br/>
        <w:t>оттай жанған Асылханды көрді. - Мен Нақанның пікіріне</w:t>
        <w:br/>
        <w:t>қосылмаймын. Ауылымызға астанадан қадірлі қонақтар келе</w:t>
        <w:br/>
        <w:t>жатса, қалай қарсы алмаймыз? Олар бізді ел деп келеді. Бізге</w:t>
        <w:br/>
        <w:t>қарап жергілікті халыққа, туған жерге баға береді. Жұмыс</w:t>
        <w:br/>
        <w:t>істеуден өзгені білмесек, біздің өскеніміз кайсы? Біз ел болып,</w:t>
        <w:br/>
        <w:t>енсе көтергелі орталықтан осыншама көп қонақ келе жатқаны</w:t>
        <w:br/>
        <w:t>осы екен, ендеше оларды ауылда емес, алдынан шығып қарсы</w:t>
        <w:br/>
        <w:t>алуымыз керек. Тіпті олар құр қонақ қана емес, біздің әлеу-</w:t>
        <w:br/>
        <w:t>меттік өмірімізге араласып, мәдени шаруамызға қолғабыс жа-</w:t>
        <w:br/>
        <w:t>сағалы келе жатқан қолғанаттарымыз, бауырларымыз емес пе?</w:t>
        <w:br/>
        <w:t>Ендеше бос таласпен ерте күнді кеш қылмай, бір топ кісі боп</w:t>
        <w:br/>
        <w:t>кадірлі конактардың алдынан шығып қарсы алайык.</w:t>
        <w:br/>
        <w:t>Асылхан сөзін аяктауы мұн екен сілтідей тынып тыңдаған</w:t>
        <w:br/>
        <w:t>жұртенді:</w:t>
        <w:br/>
        <w:t>- Дұрыс.</w:t>
        <w:br/>
        <w:t>-- Жөн сөз осы.</w:t>
      </w:r>
    </w:p>
    <w:p>
      <w:r>
        <w:t>-- Біздін де ойымыз осы, -- десіп ду-ЛУ етті.</w:t>
        <w:br/>
        <w:t>-- Ал сонда конактарды кім қарсы алады, кімдер барғаны</w:t>
        <w:br/>
        <w:t>жөн бұған? - деді Көпіш.</w:t>
        <w:br/>
        <w:t>189</w:t>
        <w:br/>
        <w:t>менеңкейген қартынадейін келіпті. Орталықтан келген арнау-</w:t>
        <w:br/>
        <w:t>лы үгіт бригадасынын мүшелері де осында.</w:t>
        <w:br/>
        <w:t>Қызыл отаудың дәл алдына катарластыра қойылған су жана</w:t>
        <w:br/>
        <w:t>көкарбаның үстіне Бағлан, Көніш, Накан, Бижамал және бас-</w:t>
        <w:br/>
        <w:t>кадаорак озаттары шыкты. Қызыл отауға мандайын тіреп, ұзын</w:t>
        <w:br/>
        <w:t>саны отыз шақты ат-арба тұр. Өнкей белді аттар жегілген арба-</w:t>
        <w:br/>
        <w:t>ларға қап-қап бидай сыкай тиеліпті. Алдыңғы арбалардың биік</w:t>
        <w:br/>
        <w:t>алабындағы қызыл матаға: “Қызыл керуенге -- ланғыл жол”,</w:t>
        <w:br/>
        <w:t>“Алтын астық - Кеңес өкіметіне” деген жазулар жазылыпты.</w:t>
        <w:br/>
        <w:t>Сонғы қызыл керуенді шығарып салуға жиналған ауыл аламда-</w:t>
        <w:br/>
        <w:t>рының әркайсысы әртүрліәңгіме айтып, ду-ду етеді.</w:t>
        <w:br/>
        <w:t>Арба үстіндегі Бағлан алға ұмсына түсіп, оң колын жоғары</w:t>
        <w:br/>
        <w:t>көтергенде ду-ду еткен әңгіме пышақ кескендей кілт тиылды.</w:t>
        <w:br/>
        <w:t>- Жолдастар! - деп басталы ол сөзін. Толқи шыққан құ-</w:t>
        <w:br/>
        <w:t>лаққа жағымды қонырау үннен қуаныш толқыны сезҙіледі. -</w:t>
        <w:br/>
        <w:t>Жолдастар! Біздін “Жаңатұрмыс” колхозының еңбекші қауы-</w:t>
        <w:br/>
        <w:t>мы үшін бүгінгі күн есте қалатын ерекше күн. Біз бүгін жана</w:t>
        <w:br/>
        <w:t>егіннің астығы тиелген сонғы керуенді аттандырғяалы тұрмыз.</w:t>
        <w:br/>
        <w:t>Әбден күйрей жеңілген тап жаулары ашық қимылға бара алма-</w:t>
        <w:br/>
        <w:t>ған сон, жасырын, жымысқы әрекетке көшті. Сол тап жаула-</w:t>
        <w:br/>
        <w:t>рынын қастандығы салдарынан егініміздің біраз бөлігін өрт</w:t>
        <w:br/>
        <w:t>шалсада, түсімнің молдығы оның есесін артығымен толтырды.</w:t>
        <w:br/>
        <w:t>Сөйтіп, біз жоспарды асыра орындадық. Келесі жылдын тұқы-</w:t>
        <w:br/>
        <w:t>мында құйып алдық қоймаға. Еңді ертеннен бастап колхозіны-</w:t>
        <w:br/>
        <w:t>лардың енбеккүніне бидай бере бастаймыз. Ал енді колхозы-</w:t>
        <w:br/>
        <w:t>мыздың биылғы ен соңғы қызыл керуеніне сәт-сапар тілейік.</w:t>
        <w:br/>
        <w:t>Кеңес өкіметі жасасын! Жұмысшы мен шаруанын достығы, орақ</w:t>
        <w:br/>
        <w:t>пен балға бірлігі жасасын!..</w:t>
        <w:br/>
        <w:t>) Бағлан сөзін аяқтасымен халық сатырлата кол сокты. Екін-</w:t>
        <w:br/>
        <w:t>ші боп сөз алған Көпіш ұзақ сөйледі. Ол тындырылған жұмыс-</w:t>
        <w:br/>
        <w:t>ты, биылғы егін орағының озаттарын айта келіп, алда тұрған</w:t>
        <w:br/>
        <w:t>міндеттерге тоқталды,</w:t>
        <w:br/>
        <w:t>- “Құтты конақ келгенде қой егіз табады” деуші еді. Біз</w:t>
        <w:br/>
        <w:t>құтты конакекс нбіз, соған қуанып тұрмыз. Осы карқындарын-</w:t>
        <w:br/>
        <w:t>кант, орпендндинің табысын молайта түсіндер, - деді өз</w:t>
        <w:br/>
        <w:t>. істарың құтты, денсаулықтарын мык-</w:t>
        <w:br/>
        <w:t>ты болсын, қымбатты бауырларым!</w:t>
        <w:br/>
        <w:t>Б; ен үйтин қатысынан кал-кап астық тиелген қызыл ке-</w:t>
        <w:br/>
        <w:t>дыңғыарбанын қызыл кілең Ее еаұракрй кон лллНН</w:t>
        <w:br/>
        <w:t>тай қоңыр мыс қонырау кен қанады доғасына кішкене</w:t>
        <w:br/>
        <w:t>көп арбалы үлкен ау тағылға чекен. Ұзыннан-ұзақ созылған</w:t>
        <w:br/>
        <w:t>уыл сыртындағы даңғыл жолға бет</w:t>
        <w:br/>
        <w:t>196</w:t>
      </w:r>
    </w:p>
    <w:p>
      <w:r>
        <w:t>алғанда сол конырау күнгірлеп коя берді. Жүріс жылдамдаған</w:t>
        <w:br/>
        <w:t>сайын конырау дауысыда катайып, кең даланы күмбірлетіп бара</w:t>
        <w:br/>
        <w:t>жатты. Мыс коныраудын құлаққа жағымды солбір қоныр дауы-</w:t>
        <w:br/>
        <w:t>сын мына жана дәуір, жақсы өмірдің жартысындай кабылдады</w:t>
        <w:br/>
        <w:t>астық тиелген қызыл керуенге сүйсіне қараған Асылхан.</w:t>
        <w:br/>
        <w:t>Қызыл керуен жәнелтіліп, ас-су ішілгеннен кейін дәл</w:t>
        <w:br/>
        <w:t>сол митингі болған алаңда ойын-сауық басталып кетті. інір</w:t>
        <w:br/>
        <w:t>қараңғылығы түсісімен биік адалбакандар басына ілінген</w:t>
        <w:br/>
        <w:t>отыздық, ондык шамдар жағылды. Арбалан, тактайдан құрас-</w:t>
        <w:br/>
        <w:t>тырылып, далаға асығыс жасалған төбесі ашық сахнаға алды-</w:t>
        <w:br/>
        <w:t>мен шыққандар ауыл жастары. Сауык кешті Асылхан баста-</w:t>
        <w:br/>
        <w:t>ды. Ол жаңа егіннің астығы тиелген қызыл керуен жайлы</w:t>
        <w:br/>
        <w:t>“Әннің аты -- ақ бидай” атты өлеңін оқыды. Бұдан кейін Ора-</w:t>
        <w:br/>
        <w:t>зай күй тартып, Бижамал би биледі. Өжет тақпақ айтып, Күн-</w:t>
        <w:br/>
        <w:t>туар ән салды.</w:t>
        <w:br/>
        <w:t>Ауылдың алты ауызы айтылып болғаннан кейін кезек ор-</w:t>
        <w:br/>
        <w:t>талықтан келген қонақтарға тиді. Олардын біразы арнайы</w:t>
        <w:br/>
        <w:t>дайындалған, арнаулы бағдарламасы бар әртістер екен. Орта-</w:t>
        <w:br/>
        <w:t>лықтан келген өнерпаз жастар алдымен Сәкен Сейфуллиннін</w:t>
        <w:br/>
        <w:t>“Қызыл сұңқарлар” пьесасынын ауыл сахнасына ықшамдалып</w:t>
        <w:br/>
        <w:t>қойылған нұсқасын көрсетті. Соңынан шағын концерт койды.</w:t>
        <w:br/>
        <w:t>Далала, апнық аспан астында өнер көрсетудің өз ерекшелігі,</w:t>
        <w:br/>
        <w:t>өзіндік қиындығы бар. Мұндайла “Жаңбыр жауып кетер ме</w:t>
        <w:br/>
        <w:t>екен?” деп алаңдау өз алдына, ұйтқи соққан желөтінде мүмкін-</w:t>
        <w:br/>
        <w:t>дігінше тыныс кең, дауыс қатты болуы шарт. Өнер көрсеткен</w:t>
        <w:br/>
        <w:t>жастар осыны ескереміз деп дауыстарын карлықтырып алды.</w:t>
        <w:br/>
        <w:t>Әйтсе де, оған өкініп жатқан олар жоқ. Қайта сатыр-сұтыр со-</w:t>
        <w:br/>
        <w:t>ғылған алақанға мәз.</w:t>
        <w:br/>
        <w:t>Жастықктын аты - жастык емес пе? Ойын-сауық, аякта-</w:t>
        <w:br/>
        <w:t>лып, халық үйді-үйіне тарап жатканда жастар жағы ауыл сыр-</w:t>
        <w:br/>
        <w:t>тына қүрылған алтыбақанға беттеді. Жастардың ашық, жар-</w:t>
        <w:br/>
        <w:t>қын көңіл-күйін табиғат та қоштап тұр. Түн жылы. Ай сүттей</w:t>
        <w:br/>
        <w:t>жарыҡ. Алтыбақан маны топталған қыз, жігіт, жарасқан әзіл,</w:t>
        <w:br/>
        <w:t>риясыз жарқын күлкі. Бұл жерге ауыл адамдарымен бірге орта-</w:t>
        <w:br/>
        <w:t>лықтан келген қонақтар тегіс келген. Бір шеттетомпан кағып</w:t>
        <w:br/>
        <w:t>Бейсенбек те жүр. Түнгі ойын-сауық тізгінін өз қолына алған</w:t>
        <w:br/>
        <w:t>Хайдар жолы үлкен деп алтыбақаннын алғашқы кезегін</w:t>
        <w:br/>
        <w:t>Дәуітәліге беріп, топ ішінен таңдаған кісісін шақыруын ұсын-</w:t>
        <w:br/>
        <w:t>ды. Дәуітәлі ойланбастан келгелі көзіне оттай басылып,</w:t>
        <w:br/>
        <w:t>көнілінен шыкпай қойған Дәржанды шақырды. Күні кешеге</w:t>
        <w:br/>
        <w:t>дейін Дәуітәлі Дәржанға назар аудармаған. Тіпті назар аудара-</w:t>
        <w:br/>
        <w:t>тындай жағдай да болған жоқ. Ол әкесінін әмірімен қаршадайы-</w:t>
        <w:br/>
        <w:t>197</w:t>
        <w:br/>
        <w:t>-- Жок. Тіптен олай емес. Таң жақын. Дала таңы ерте атады.</w:t>
        <w:br/>
        <w:t>Шолак әнгіме шорт үзілді. Дәуітәлі көзілдірігін қайта-кай-</w:t>
        <w:br/>
        <w:t>та қозғап кайып, сөзді калай сабақтарын ойлап келеді. Асылхан-</w:t>
        <w:br/>
        <w:t>ның көз алдында Акбота. Қазіргі ойы да, сезімі де тек соған</w:t>
        <w:br/>
        <w:t>байланысты. “Қандай сүйкімді, ақылды қыз, - деп ойлады ол.</w:t>
        <w:br/>
        <w:t>-- Өзі менен үш-ақ жас үлкен. Ал білімі қандай терен. Сонша</w:t>
        <w:br/>
        <w:t>нәзік,сонша сезімтал өзі...” Асылханның Ақбота жайлы ойын</w:t>
        <w:br/>
        <w:t>тағы да Дәуітәлі үзді.</w:t>
        <w:br/>
        <w:t>- Айналайын Асылжан, - деді ол дауысын барынша</w:t>
        <w:br/>
        <w:t>жұмсартып.-- Сен біздің Иманжан екеуің тай-қүлындай тебісіп</w:t>
      </w:r>
    </w:p>
    <w:p>
      <w:r>
        <w:t>бірге өстіндер. Міне, түн жамылып келе жатырмын ғой, иман-</w:t>
        <w:br/>
        <w:t>дай шыным: екеуінді мен ешқашан алалап көргенім жоқ. Иман-</w:t>
        <w:br/>
        <w:t>жанды қалай сағынсам, сеніде сондай сағындым. Алам сырлас-</w:t>
        <w:br/>
        <w:t>паса сырдаң тартып, бір-бірінен суи береді. Сосын ғой, сені осы-</w:t>
        <w:br/>
        <w:t>лай онаша алып шығып, бүгін бір ішек-қарнымызды актара</w:t>
        <w:br/>
        <w:t>ашықсырласқым келгені. Сен не дейсін бұған?</w:t>
        <w:br/>
        <w:t>- Айтқаныныз жөн ғой, жөн айтасыз Дәуітәлі аға, - деп</w:t>
        <w:br/>
        <w:t>ойлана жауап берген Асылхан аз-кем кідіріп ойын ұштап алды</w:t>
        <w:br/>
        <w:t>да, екі көзі ұшқын ата сөйлеп кетті. -- Досты сыйлар ұланы,</w:t>
        <w:br/>
        <w:t>қасты қинар қыраны, акка- құшақ, караға - пышакдейтін ұраны</w:t>
        <w:br/>
        <w:t>бар іргелі елдің перзенті емеспіз бе? Сыйға -- сый, сыраға - бал</w:t>
        <w:br/>
        <w:t>болады да біз беретін жауап. Сыр шын болса, шын сыр болса, ол</w:t>
        <w:br/>
        <w:t>кімнің жүрегін қозғап, кімнің көңілін толқытпас? Арбаның</w:t>
        <w:br/>
        <w:t>алдыңғы донғалағы калай жүрсе, сонғы доңғалағы солай жүре-</w:t>
        <w:br/>
        <w:t>тінін сіз бізден артық білмесеніз, кем білмейсіз. Олай болса,</w:t>
        <w:br/>
        <w:t>аға ізінен асып, іні қайда барады? Не ексеніз, соны оратыныңыз-</w:t>
        <w:br/>
        <w:t>ға сене берініз. құлағым сізде, аға.</w:t>
        <w:br/>
        <w:t>Дәуітәлі ойланып қалды. Калай-қалай қағады мына бала-</w:t>
        <w:br/>
        <w:t>пан қанатын. “Не айтсан ла ақ сөйле, арыла айт. Әйтпесе,</w:t>
        <w:br/>
        <w:t>қаусырма жақ, кызыл тілмен ала алмайсың. Шынға - шын,</w:t>
        <w:br/>
        <w:t>өтірікке - өтірік деп тұрған жоқ па? Бұныменен түйдей құрдас</w:t>
        <w:br/>
        <w:t>біздің Иманбек осылай әріден кең ойлап, кемел толғап айта</w:t>
        <w:br/>
        <w:t>алар ма, елі? Айта алмас еді. Иманбек деймін-ау, тіпті біздің</w:t>
        <w:br/>
        <w:t>халык комиссариятында істеп жүрген мен қатарлы ой тоқтат-</w:t>
        <w:br/>
        <w:t>қан азаматтардың да бәрі бірдей бұлай айта алмас еді. Ақыл</w:t>
        <w:br/>
        <w:t>жаста емес, баста. Оңай шағылатын жанңғак болмады бұл. Сүйері</w:t>
        <w:br/>
        <w:t>де, күйеріде шындықекен. Ендеше сол осал жерінен бір ұстап</w:t>
        <w:br/>
        <w:t>көрейін.</w:t>
        <w:br/>
        <w:t>22 -Асылжан, - деді Дәуітәлі нық тұрған көзілдірігін тағы</w:t>
        <w:br/>
        <w:t>бір козғап қойып. Мінбеден сөйлеп тұрғандай дауысы катқыл</w:t>
        <w:br/>
        <w:t>204</w:t>
        <w:br/>
        <w:t>күреңнің тізгінін кере тартып, ат үстінде жас шыбықтай сол-</w:t>
        <w:br/>
        <w:t>қылдап кұлын мүшесі бұзылмаған бір сымбатты келіншек келе</w:t>
        <w:br/>
        <w:t>жатыр. Бұл жасы отыздан асса да әлі ажары кетіп, базары тарка-</w:t>
        <w:br/>
        <w:t>маған. тағдырдың талай лауылын көрсе ле, тот баспайтын ал-</w:t>
        <w:br/>
        <w:t>тындай боп тотыдай кұлпырып тұрған Жұмабике.</w:t>
        <w:br/>
        <w:t>Байқаттың азан шақырыл қойған есімінен баскаекіаты бар.</w:t>
        <w:br/>
        <w:t>Онын бірі мұғалім, екіншісі - сүр бойдақ. Бұл аттың алғашқысы</w:t>
        <w:br/>
        <w:t>оның мамандығына қарай,екіншісі бойдақтығына орай қойыл-</w:t>
        <w:br/>
        <w:t>ған. Қыс бойы мектепте бастауыш кластың балаларын оқытқан</w:t>
        <w:br/>
        <w:t>ол жаз шыққалы “Лекбиз” оқуына жетекшілік етеді. Осыдан</w:t>
        <w:br/>
        <w:t>екі жыл бұрын Қостанай жақтан келген жалғыз басты жігітті</w:t>
        <w:br/>
        <w:t>алғаш паналаткап Баглан. Осы Байкат былтыртумай туыскан</w:t>
        <w:br/>
        <w:t>ағасы Бағланға: “Әкемнен көрмеген жақсылықты сізден көрдім,</w:t>
        <w:br/>
        <w:t>сырымды сізге айтпағанда кімге айтамын” деп әңгіме бастап,</w:t>
        <w:br/>
        <w:t>өзін көп қинаған бір жайды ақылдасқан. Онысы елле, ағайын</w:t>
        <w:br/>
        <w:t>колында қалған қарт анасынын жағдайы скен.</w:t>
        <w:br/>
        <w:t>-- Е, оның неақыл қосатыны бар? Барлая анаңды алып кел,-</w:t>
        <w:br/>
        <w:t>деді Бағлан.</w:t>
        <w:br/>
        <w:t>- Үй жок қой, --деп өзіп тығырыққа тіреген қкиындыкты</w:t>
        <w:br/>
        <w:t>көлденен тартты Байкат.</w:t>
        <w:br/>
        <w:t>-- Сен одан қысылма, - деді Баглан. - Бір кісісыйған жер-</w:t>
      </w:r>
    </w:p>
    <w:p>
      <w:r>
        <w:t>ге екі кісіле сияды. Анаңекеуің әзірше біздіп үйде тұра берін-</w:t>
        <w:br/>
        <w:t>дер. Сосын тағы бір реті болар.</w:t>
        <w:br/>
        <w:t>- Апыр-ай, онын реті бола қояр ма екен? Өзіңіздін бала-</w:t>
        <w:br/>
        <w:t>шағаныз да, келімді-кетімді кісіңіз де көп.</w:t>
        <w:br/>
        <w:t>- Жасы кіші үлкенді сыйлар болар, - лсді Бағлан қату-</w:t>
        <w:br/>
        <w:t>ланып. - Сөзді кой ла күні ертеп ананды алып кел.</w:t>
        <w:br/>
        <w:t>“Бағланнын шешімі - заңнын кесімі” деген сөз бұл ауыл-</w:t>
        <w:br/>
        <w:t>ға әлдеқашан тарап кеткен. Не нәрсепі де ойланбай айтпайтын,</w:t>
        <w:br/>
        <w:t>айтса болды алған беттен қайтпайтын Бағланнын бірбеткейлі-</w:t>
        <w:br/>
        <w:t>гіне көзі жете бастаған Байқат сол әңгімелен кейін анасын көші-</w:t>
        <w:br/>
        <w:t>ріп алып келді. Байқатқа батыл сөйлегенде оныңда бір ойлаға-</w:t>
        <w:br/>
        <w:t>ны бар екен. Көп ұзамай сол ойын жүзсгс асырды. Алдымен бір</w:t>
        <w:br/>
        <w:t>бұзаулы сиырын беріп бір үй салуға жететін кірпіш сатып алған</w:t>
        <w:br/>
        <w:t>Бағлан тағы бірде екі бірдей күнан кой сойып, ауылдың бас</w:t>
        <w:br/>
        <w:t>көтерер адамынын бәрін асарға шақырды да, бір-ақ күнде бір</w:t>
        <w:br/>
        <w:t>үйдін кабырғасын калап, төбесін жауып берді. Үйдің есік тере-</w:t>
        <w:br/>
        <w:t>зелерін салу, ішін-сыртын сылау жұмыстарын екі шаңырақ жа-</w:t>
        <w:br/>
        <w:t>былып істеді. Жана үйді салу кезінде Байкатқа Бағланнан кейін</w:t>
        <w:br/>
        <w:t>ең көп көмек көрсеткен кісіосы Жұмабике. Байқатүйінің ірілі-</w:t>
        <w:br/>
        <w:t>уақты жұмысына ертенді-кеш үзбей көмектесіп тұруға Жұмаби-</w:t>
        <w:br/>
        <w:t>кеніалдымен өзінің жаратылысындағы мейірімділігі итермеле-</w:t>
        <w:br/>
        <w:t>191</w:t>
        <w:br/>
        <w:t>Әкесі осы ауылдын атқа мінген әкімі. Асылхан арқылы</w:t>
        <w:br/>
        <w:t>біраз сырды білуге болады...</w:t>
        <w:br/>
        <w:t>Осы оймен қанаттанған Дәуітәлі ширак адымдап жүріп</w:t>
        <w:br/>
        <w:t>кетті. Ол алтыбакан басына келсе, манағы көп кісінін бір тобы</w:t>
        <w:br/>
        <w:t>көрші ойынына кірісіп, енді біразы екі-екілен жұптасып серуен-</w:t>
        <w:br/>
        <w:t>деп жүр екен. Ауылға кайтып кеткен бс, Дәржан көрінбейді.</w:t>
        <w:br/>
        <w:t>Асылханды алтыбақан төнірегінде серуендеген жастар тобы-</w:t>
        <w:br/>
        <w:t>нан тапты. Ол орталықтан өзімен бірге келген Ақботамен</w:t>
        <w:br/>
        <w:t>әнгімелесіп тұр екен. Дәуітәлі әнгімелері жараса қалған Ақбо-</w:t>
        <w:br/>
        <w:t>та мен Асылханға қарап, аз-кем ойланып тұрлы да, ол екеуі</w:t>
        <w:br/>
        <w:t>алтыбақанды айнала бергенде байкамаған кісі боп қарсы алда-</w:t>
        <w:br/>
        <w:t>рынан қайқайын шыға келді.</w:t>
        <w:br/>
        <w:t>- Иә, Асылжан,- деді Дәуітәлі зорлана жымиып. - Мен</w:t>
        <w:br/>
        <w:t>сенііздеп жүр ем.</w:t>
        <w:br/>
        <w:t>- Иә,-- деді Асылхан елен етс қап.</w:t>
        <w:br/>
        <w:t>- Айналайын, Ақбота, - деді енді Асылханнын жанын-</w:t>
        <w:br/>
        <w:t>дағы қызға карап жымиған Дәуітәлі - Сен анау көрші ойна-</w:t>
        <w:br/>
        <w:t>ғап жастарға қосыла тұр. Біз Асылхан екеуіміз біраз серуен-</w:t>
        <w:br/>
        <w:t>деп, әнгімелесіп қайтайық. Жарай ма? Тек ренжіме, калқам!</w:t>
        <w:br/>
        <w:t>Акбота мен Асылхан бұған іштей наразы болсада үнсіз келіс-</w:t>
        <w:br/>
        <w:t>ті. Акбота:</w:t>
        <w:br/>
        <w:t>- Жақсы, аға, -- деп көрші ойнап жаткан жастарға карай</w:t>
        <w:br/>
        <w:t>жәнеле бергенде Дәуітәлі Асылханның женінен тартып қап</w:t>
        <w:br/>
        <w:t>сыбыр етті:</w:t>
        <w:br/>
        <w:t>- Жүр, кеттік.</w:t>
        <w:br/>
        <w:t>- Қайда?</w:t>
      </w:r>
    </w:p>
    <w:p>
      <w:r>
        <w:t>- Өзен жағасын өрлеп кайтайык.</w:t>
        <w:br/>
        <w:t>Асылханды жанына ертіп алған Дәуітәлі жаңағы Дәржан-</w:t>
        <w:br/>
        <w:t>ды қуамын деп құлаған жерге карай тартты. Бұл кезде бұлт ара-</w:t>
        <w:br/>
        <w:t>сына кіріп кеткен ай өзінін айнымас жолымен тәмен көкжиек-</w:t>
        <w:br/>
        <w:t>ке қарай қайта домалап бара жатыр еді. Жетіқарақшы көрін-</w:t>
        <w:br/>
        <w:t>бейді. Темірказық Шолпан жұлдызына жақындап қалыпты.</w:t>
        <w:br/>
        <w:t>“Түн ортасы ауып кетіпті-ау. Тап да жақын болар” деп ойлады</w:t>
        <w:br/>
        <w:t>көк жүзіне көз салған Асылхан. Сол сәт онын ойын куаттап,</w:t>
        <w:br/>
        <w:t>“иә,оның рас” дегендей ауыл жактан тауык шақырды.</w:t>
        <w:br/>
        <w:t>- Түн әжептәуір салқын екен ғой, - деп сөз бастады</w:t>
        <w:br/>
        <w:t>Дәуітәлі.</w:t>
        <w:br/>
        <w:t>- Иә, оныңызрас,- деп костады Оны Асылхан. -- Тау бау-</w:t>
        <w:br/>
        <w:t>райы күндіз қаншалық жылы болса, түнде соншасалқын болады.</w:t>
        <w:br/>
        <w:t>- Таң алыс-ау деймін әлі.</w:t>
        <w:br/>
        <w:t>203</w:t>
        <w:br/>
        <w:t>еткен жылдамдык пен су-су еткен түнгі салқын самалдан өзінше</w:t>
        <w:br/>
        <w:t>рахат тауып, өзге бір ләҙзат құшағында отыр. Әнсіз алтыбақан-</w:t>
        <w:br/>
        <w:t>ның сәні жок. Әр жұп өз әлінше ән айтуы шарт. Дәржан соны</w:t>
        <w:br/>
        <w:t>ойлап, өзі білетін көп әннің ішінен көнілінс жакын біреуін іздей</w:t>
        <w:br/>
        <w:t>бастап еді, мына жараса қалған алғашқы жұпқа қызыға қараған</w:t>
        <w:br/>
        <w:t>Жұмабике түн тыныштығын бұза дауысын көтере сөйледі.</w:t>
        <w:br/>
        <w:t>--Әу,айналып кетейін алтындарым-ау. сендер ән салмау-</w:t>
        <w:br/>
        <w:t>шы ма ендер?</w:t>
        <w:br/>
        <w:t>- Иә, ән айтсандаршы, ән, -- деп Жұмабикені Байқат</w:t>
        <w:br/>
        <w:t>қостай кетті.</w:t>
        <w:br/>
        <w:t>- Ән салмасандар, алтыбақанпан түсірмейміз, -- леп Бай-</w:t>
        <w:br/>
        <w:t>қаттын сөзін Хайдар іліп әкетті. Сол сәт алтыбақанға бойы</w:t>
        <w:br/>
        <w:t>үйреніп, енді құлап калмасына көзі жеткен Дәуітәліге тіл</w:t>
        <w:br/>
        <w:t>бітті:</w:t>
        <w:br/>
        <w:t>-- Біз алтыбақаннан тез түскісі келіп отыр деп кім айтты</w:t>
        <w:br/>
        <w:t>саган? Бұларын жаза емес, сый ғой.</w:t>
        <w:br/>
        <w:t>-- Қайтсін, алтыбаканды сағынған ғой, - деді Жұмабике.</w:t>
        <w:br/>
        <w:t>-- Иә, қандай ән айтамыз? Таңдау Сізден болсын, - деді</w:t>
        <w:br/>
        <w:t>жанарын кен ашып, жігітке тура караған қыз ақырын ғана.</w:t>
        <w:br/>
        <w:t>-- Өзін біл, өзін тандап, Өзін бастай ғой, айналайын Дәр-</w:t>
        <w:br/>
        <w:t>жан, -- деді Дәуітәлі дауысы дірілдеп.</w:t>
        <w:br/>
        <w:t>Ұзын кірніктері сылқ етіп құлап түскен Дәржап сәл үнсіз-</w:t>
        <w:br/>
        <w:t>діктен соң халық әні “Гәккугәйді” бастап кетті. Дәржанның</w:t>
        <w:br/>
        <w:t>таза, ашық дауысы бар. Алғы жасынан бері ән салып келе жат-</w:t>
        <w:br/>
        <w:t>қан оның тынысы кен, үні жұмсақ. Әу деп ән салып көрмеген</w:t>
        <w:br/>
        <w:t>жігіт “аузымды буып қойғандай үнсіз отырғаным орынсыз</w:t>
        <w:br/>
        <w:t>шығар” деген оймен алғашында өзінше ыңылдап қызға қосы-</w:t>
        <w:br/>
        <w:t>лып көріп елі, онысы ыңырсуға ұқсап бара жатқасын соны сезе</w:t>
        <w:br/>
        <w:t>қойды да, “мен ән салып жетістірмеспін, онанда осы абыройым-</w:t>
        <w:br/>
        <w:t>мен тұрғанда коя қояйын” деп кілт тыйылды. Алғашында</w:t>
        <w:br/>
        <w:t>“Дәуітәлі қосылсын” деп соған карайлап, әнді еркін сала алма-</w:t>
        <w:br/>
        <w:t>ған Дәржан жігіттен қайран жоғын сезгесін ештенеге алаңда-</w:t>
      </w:r>
    </w:p>
    <w:p>
      <w:r>
        <w:t>май, әсем әнді ерекше баппен өзінше шырқкан кетті. Баяу бас-</w:t>
        <w:br/>
        <w:t>талған ән сәлден сонң-ак қанатын кен жазып, сәтсайын биіктен</w:t>
        <w:br/>
        <w:t>бара жатты...</w:t>
        <w:br/>
        <w:t>Қонактар жағы жұп-жұп болып, алтыбақан теуіп бола</w:t>
        <w:br/>
        <w:t>бергенде Хайдар енді “Ақсүйек” ойналатынын хабарлады.</w:t>
        <w:br/>
        <w:t>-“Аксүйекті” бойы биік, колы ұзын Асылхан лақтыр-</w:t>
        <w:br/>
        <w:t>сын,.- деді Жұмабике.</w:t>
        <w:br/>
        <w:t>- Жұмабике дұрыс айтады. Бұл жерде олан құлашты</w:t>
        <w:br/>
        <w:t>ешкім жок, - деп қостай кетті Байқаһ.</w:t>
        <w:br/>
        <w:t>- Дұрыс.</w:t>
        <w:br/>
        <w:t>көрмеуші еді. Оның үстіне бұл жығылған жер ай сәулесінен</w:t>
        <w:br/>
        <w:t>қағаберіс каракөленңке екен.</w:t>
        <w:br/>
        <w:t>--Тіфу. сайтан алсын сені, сайтан алғыр, - деді көзілдірі-</w:t>
        <w:br/>
        <w:t>гін әзер тапқан Дәуітәлі әбден ыза болып. Ол сөз Дәржанға</w:t>
        <w:br/>
        <w:t>арналды ма, әлде көзіллірікке ме, оны өзге түгіл Дәуітәлінің</w:t>
        <w:br/>
        <w:t>өзіде білген жок.</w:t>
        <w:br/>
        <w:t>Жоғын тапқан Дәуітәлі бойын тіктеп жан-жағына караған-</w:t>
        <w:br/>
        <w:t>даайдалада жалғыз қалғанын көрді. Сол сәт балдан тәтті бала-</w:t>
        <w:br/>
        <w:t>лық шағы, Қостанай мен Ташкентте оқыған базарлы кез, ба-</w:t>
        <w:br/>
        <w:t>қытты Дәурені есіне түсіп жүрегі сыздап жүре берді. Әр нәрсе</w:t>
        <w:br/>
        <w:t>уақытында екен ғой. Егер патша өкіметі құламаған, әкесінің</w:t>
        <w:br/>
        <w:t>әмірі жүріп тұрған кез болса, бұл осылай жалгыз калар ма елі?</w:t>
        <w:br/>
        <w:t>Кедей кызы Дәржан кеудесінен итерер ме елі? Жалғыз Дәржан</w:t>
        <w:br/>
        <w:t>болса бір сәрі. Бәрі жабылып итеріп тастап жаткан жоқ па мұны?</w:t>
        <w:br/>
        <w:t>Әлі қашанға дейін қанша аламнын қалай итеріп, шеттетерін кім</w:t>
        <w:br/>
        <w:t>білген? Өзгерді ғой бұл өмір. Ойлап тұрса, соңғы жылдары не</w:t>
        <w:br/>
        <w:t>оқиға өтнеді бастан? Не көрмеді бұл. Осынау азөмірілде бұлта-</w:t>
        <w:br/>
        <w:t>лаңы мен бұрылысы көп талай, тар қиядан өтпеді ме? Әкесі</w:t>
        <w:br/>
        <w:t>Бектас арғы бетке өтерде балаларын да ала кеткісі-ак келіп елі.</w:t>
        <w:br/>
        <w:t>Бірак, аған бұл көнген жок. Дәуітәлінің өзі ермегенімен қой-</w:t>
        <w:br/>
        <w:t>май інісін де қалаға ала қашқаны катты батып сді Бектасқа. Бұл</w:t>
        <w:br/>
        <w:t>істін әкесіне батарын ол білмелі ме? Білді, әрине. Біле тұра әдейі</w:t>
        <w:br/>
        <w:t>істелі. Өйткені мұнын өзесебі өзінде. Әкесі бүл болмаса, кұл</w:t>
        <w:br/>
        <w:t>болсын. Інісін алып калса, бұл жалғыз болмайды. Бұл - бір.</w:t>
        <w:br/>
        <w:t>Екінинден -- інісін шет елге жібермей алып қалып, жаңаша</w:t>
        <w:br/>
        <w:t>тәрбиелеп жатса, ел көзіне де түзу көрінері зайыр.</w:t>
        <w:br/>
        <w:t>Айдалада онаша тұрған Дәуітәлінін ойы аш ішектей шұба-</w:t>
        <w:br/>
        <w:t>тылып кете берді. Енді ол өткенді былай жиып койып, алдын</w:t>
        <w:br/>
        <w:t>ойлады. Онын сол сәттегі ойы да мыпа түндей қап-қара сді.</w:t>
        <w:br/>
        <w:t>Дәуітәлі енді сол қараңғылықтан шығар жол іздеп қарманды.</w:t>
        <w:br/>
        <w:t>Кеңес өкімет жыл сайын емес, ай сайын, тіпті күн сайын</w:t>
        <w:br/>
        <w:t>нығайып келе жатыр. Ендеше, енді көп бұлғактаудың тіптен</w:t>
        <w:br/>
        <w:t>орыны жоқ. Бір бұландаған кісіосы Дәуітәлідей-ак болар. Актар</w:t>
        <w:br/>
        <w:t>бір женіліп, бір жешіп, Кенес өкіметі бір жерде құлап, бір жер-</w:t>
        <w:br/>
        <w:t>де кайта орнап жатқан аумалы-төкпелі кезде Дәуітәлі әрі-бері</w:t>
        <w:br/>
        <w:t>аунап, екі жақты бірдей алдаусыратып көрген. Бірак содан не</w:t>
        <w:br/>
        <w:t>шықты? Ештене де шыккан жок. Қайта бұл бар абыройдан</w:t>
        <w:br/>
        <w:t>жұрдай боп, сенімнен шығып қала жаздады. Бұл кезде оң-солын</w:t>
        <w:br/>
        <w:t>әбден танып алған Дәуітәлінің көзі бір нәрсеге - жана өмірлің</w:t>
        <w:br/>
        <w:t>ұлы көшін тоқтатар күш жоғына көзі әбден жетті. Кеңес өкіме-</w:t>
        <w:br/>
        <w:t>тін енді ешкімніп құлата алмайтыны шығар күндей шындық.</w:t>
        <w:br/>
        <w:t>Құлатса қайда калды Деникин, Колчак, Аненков сынды ата-</w:t>
      </w:r>
    </w:p>
    <w:p>
      <w:r>
        <w:t>201</w:t>
        <w:br/>
        <w:t>-- Асылханмен таласатын ешкім жок, -- деп қуаттады оны</w:t>
        <w:br/>
        <w:t>ауылдастары.</w:t>
        <w:br/>
        <w:t>- Ал кәне, кел. Лактыр мынаны. Тек алысқа лақтыр, -</w:t>
        <w:br/>
        <w:t>деді Хайдар күн сәулесіне какталған сүйекті ұсынып.</w:t>
        <w:br/>
        <w:t>Хайдарлың Асылханға бергені құнан койдын жауырыны</w:t>
        <w:br/>
        <w:t>екен. Жауырынды оң алақанына салып салмақтап көрген Асыл-</w:t>
        <w:br/>
        <w:t>хан оның әбден кеуіп, әлі жеңілдей қоймағанын анғарды. Жа-</w:t>
        <w:br/>
        <w:t>уырынның дөңгелеген жұмыр басын ұстап, кемік жағып жоға-</w:t>
        <w:br/>
        <w:t>ры көтерген ол өзі лақтырғалы тұрған сүйекке үңіле қарады.</w:t>
        <w:br/>
        <w:t>Ай сәулесіне шағылысқан аппак жауырыннан әлдебір жазуды</w:t>
        <w:br/>
        <w:t>окып тұрғандай. “Бұл дәу де болса, биыл Көпіштің әйелі үл</w:t>
        <w:br/>
        <w:t>туғанда сойылған үлкен кара койдын жауырыны болар” деп ой-</w:t>
        <w:br/>
        <w:t>лады. Сол сәт жауырыннын кемік жақ бір бұрышынан ұстаған</w:t>
        <w:br/>
        <w:t>Асылхан:</w:t>
        <w:br/>
        <w:t>- Ал қараңдар, -- дедіде шалқая беріп, колындағы сүйекті</w:t>
        <w:br/>
        <w:t>құлаштай лақтырды.</w:t>
        <w:br/>
        <w:t>Ай сәулесіне шағылысын, ауаны сыза ақжолақ жолы күміс-</w:t>
        <w:br/>
        <w:t>тей тартылған жауырын өзен жақтағы шөптесін жерге топ ете</w:t>
        <w:br/>
        <w:t>қалды. Бұл жолы “Ақ сүйек” айтарлықтай алыска түсіп еді.</w:t>
        <w:br/>
        <w:t>Бұған каладан келген қонақтарды былай қойып, ауыл адамдары</w:t>
        <w:br/>
        <w:t>да таң калды. Біраз кісі сол жерде -- алтыбақан қасында қалды</w:t>
        <w:br/>
        <w:t>да,біртоп адам “Ақ сүйек? іздеуге кетті. Ауылдык жерде көңілі</w:t>
        <w:br/>
        <w:t>жарасқан қыз-жігіттің бөлек кетуіне бұдан асқан желеу жок.</w:t>
        <w:br/>
        <w:t>Осы сәтті асыға күткен Дәуітәлі “Ақ сүйек” лақтырысымен</w:t>
        <w:br/>
        <w:t>Дәржаннын жанына келдіде:</w:t>
        <w:br/>
        <w:t>- Жүріңіз, “Ақ сүйек” іздейік, - деп колынан ұстап жете-</w:t>
        <w:br/>
        <w:t>лей жөнелді.</w:t>
        <w:br/>
        <w:t>Дәуітәлі сол бетімен Дәржанды өзен жағасындағы шоқ</w:t>
        <w:br/>
        <w:t>талдын арасына алып келді. Ол жұрт көзінен тасаланысымен-</w:t>
        <w:br/>
        <w:t>ақ кыздың аш белінен қапсыра құшақтап, торғын тамақтан</w:t>
        <w:br/>
        <w:t>құшырлана иіскеді. Бұл әрекетіне қыз тарапынан еш қарсылық</w:t>
        <w:br/>
        <w:t>болған жоқ. Соны арқаланған жігіт енді бұрынғыдан бетер ба-</w:t>
        <w:br/>
        <w:t>тылданып, қыздың түймелерін асығыс-үсігіс ағыта бастады.</w:t>
        <w:br/>
        <w:t>- Қойыңыз, мұныңызпе?2-деді бұлтан етіп жігіт құшағы-</w:t>
        <w:br/>
        <w:t>нан босанып шыққан қыз қабағын шытып. Дәуітәлі:</w:t>
        <w:br/>
        <w:t>2 Даржан! Айналайын! Айым! Жаным! Келші бері, - деп</w:t>
        <w:br/>
        <w:t>кайта ұмтыла бергенде Дәржан:</w:t>
        <w:br/>
        <w:t>- Мені бұлай арзанға баламаныз, - дедіде, алтыбақан жақ-</w:t>
        <w:br/>
        <w:t>та тұрған топқа карай жөнелеберді.- Дәржан,тоқташы! Тоқ-</w:t>
        <w:br/>
        <w:t>та, -- деп қыз соңынан тұра жүгіргез жігіт ағаштын түбірі ме,</w:t>
        <w:br/>
        <w:t>бұта ма, әлдебір затқа сүрініп, мұрттай ұшты. Іле орнынан тұра</w:t>
        <w:br/>
        <w:t>сала ұшып түскен көзілдірігін іздеді. Өл көзілдіріксіз жөнді</w:t>
        <w:br/>
        <w:t>200</w:t>
        <w:br/>
        <w:t>бетінде жақсы өмір де жоқ, Дүниенің алтын тұтқасы осындай</w:t>
      </w:r>
    </w:p>
    <w:p>
      <w:r>
        <w:t>туысы бөлек, тұлғасы өзге, жаны таза, ерекше қайратты, өзге-</w:t>
        <w:br/>
        <w:t>шеақылды аламдарлың қолында. Оларсыз бұл өмірдін мәніде,</w:t>
        <w:br/>
        <w:t>сәні де жок. Жанымызда жақсы адамдар барда біз бақытты-</w:t>
        <w:br/>
        <w:t>мыз...” деп ойлады Көпіш.</w:t>
        <w:br/>
        <w:t>Бағлан жайлы оймен құйрық тістесе Көпіштін көз алдына</w:t>
        <w:br/>
        <w:t>бұдан бір ай бұрынғы бір көрініс келе қалды. Жазбойы жаңбыр</w:t>
        <w:br/>
        <w:t>жаумай, ел үмітеткен егіннің шөліркеп тұрған кезіеді ол. Та-</w:t>
        <w:br/>
        <w:t>цертеңнен кешке дейін бір тынбай соққан аңызақ желден жер</w:t>
        <w:br/>
        <w:t>беті тілім-тілім боп жарылып жатты. Сондай қиын күндердің</w:t>
        <w:br/>
        <w:t>бірінде егінді аралап жүрген Көпіш дәні толыспай күйіп бара</w:t>
        <w:br/>
        <w:t>жаткан бидай масақтарының арасында тізерлей отырып, аспа-</w:t>
        <w:br/>
        <w:t>нға қарап алақан жайып, көктен жанбыр тілеген Бағланның</w:t>
        <w:br/>
        <w:t>егінді ойлап, елді ойлап кабырғасы қайысқанын көргенде өзінін</w:t>
        <w:br/>
        <w:t>де ет-жүрегі езіліп жүре берді. Екеуі қоса сырласып, косыла</w:t>
        <w:br/>
        <w:t>мұңдасқанда көкте жүзген күн де бұлардын жан күйігін ұғып</w:t>
        <w:br/>
        <w:t>күренітіп кеткендей болып еді. Сол күні Бағлан жалғыз сиырын</w:t>
        <w:br/>
        <w:t>сойып, тасаттық берді... Солан арада екі күн өткенде аспаннан</w:t>
        <w:br/>
        <w:t>ак жанбыр жауып, ел еңсесін көтеріп алды. Шөліркеп тұрған</w:t>
        <w:br/>
        <w:t>егінге бұдан асқан ем бар ма? Көк жүзіне қарай-қарай көзі</w:t>
        <w:br/>
        <w:t>талып, көнілі құлазыған ерте осыдан асқан қуаныш-шаттық</w:t>
        <w:br/>
        <w:t>болар ма?</w:t>
        <w:br/>
        <w:t>Сөйткен егін өртке оранғанда Бағлан отка жана жаздады</w:t>
        <w:br/>
        <w:t>деу аз,ақыл-естен тана жаздады. Сол сәтте барлықтүгі сыртына</w:t>
        <w:br/>
        <w:t>шығып, түтігіп кеткен оның түріне қарау киын еді. Жан алы-</w:t>
        <w:br/>
        <w:t>сып, жан беріскен “тілсіз жаумен” айқаста өлген-тірілгеніне</w:t>
        <w:br/>
        <w:t>қарамай отқа оранып, өрт сөндірген Бағлан ерекше қайрат, өзге-</w:t>
        <w:br/>
        <w:t>шетапқырлық танытты.</w:t>
        <w:br/>
        <w:t>Елдің бәрі есі шығып, қолына іліккен нәрсемен жанған</w:t>
        <w:br/>
        <w:t>егінді сабалап жатканда Бағлан соқамен жер жыртып, жанған</w:t>
        <w:br/>
        <w:t>егін мен әлі отқа оранып үлгірмеген егіннін ара жігін ашып</w:t>
        <w:br/>
        <w:t>тасталды. Қайратты, ақылды кісілердін өз катарынан озық түра-</w:t>
        <w:br/>
        <w:t>тын көп қасиеті бар. Соның бірі - қандай қиын кезде десынбау</w:t>
        <w:br/>
        <w:t>болса, екіншісі - қаншалық қысылтаян сағаттарда да ақылға</w:t>
        <w:br/>
        <w:t>арка сүйсу. Жаратылысында ақылды, қайратты Бағлан бойы-</w:t>
        <w:br/>
        <w:t>нан осы егіз қасиет қатар табылды. Соданда ол өрт сендіру</w:t>
        <w:br/>
        <w:t>кезінде сырттай қаншатүтігіп, іштей кагппа маздап, мазасыз-</w:t>
        <w:br/>
        <w:t>данса ла бәрін акылға женгізіп, киын істін қиюын тапты. Сол</w:t>
        <w:br/>
        <w:t>Бағланда бүгіндері ұйкы жок. “Ұйқы кайдан болсын, - деп</w:t>
        <w:br/>
        <w:t>ойлады Көпіш. -- Соншама киындықпен өсіріп, басымызды</w:t>
        <w:br/>
        <w:t>бәйгеге тігіп өрт пеп жаудан аман алып қалған егінді төкпей-</w:t>
        <w:br/>
        <w:t>шашпай жиып, қамбаға құйып алмай ұйқы келер ме?”</w:t>
        <w:br/>
        <w:t>185</w:t>
        <w:br/>
        <w:t>үстінде қара былғары куртка, басында дәл сондай қара былға-</w:t>
        <w:br/>
        <w:t>рыдан тігілген, күн қағары кішкентай, алдынғы жак кенересі</w:t>
        <w:br/>
        <w:t>тым биік, кокиған кепка, аяғында қап-қара хром етік, бұтында</w:t>
        <w:br/>
        <w:t>бура сан сұр галефе шалбар. Асылхан танып келеді: бүл Бектас-</w:t>
        <w:br/>
        <w:t>тың Ташкентте оқыған үлкен ұлы - Дәуітәлі.</w:t>
        <w:br/>
        <w:t>Екі жақ жол бойында тоқайласып, бетпе-бет келіп тоқ-</w:t>
        <w:br/>
        <w:t>тағаннан кейін жапатармағай қол алысын амандасты. Аман-</w:t>
        <w:br/>
        <w:t>дық-саулық, кош келдіңіздер айтылып болғасын Дәуітәлі</w:t>
        <w:br/>
        <w:t>ресми түрде алдымен өзін, сосын өзі бастап келе жаткан үгіт</w:t>
        <w:br/>
        <w:t>бритадасынынң мүшелерін таныстырды. Өз кезегінде Байқат</w:t>
        <w:br/>
        <w:t>та өз кісілерініп аты-жөні мен қызметін атап шықты. Бұдан</w:t>
        <w:br/>
        <w:t>кейін колдарына домбыра ұстап, алға шықкан Дәржан мен</w:t>
        <w:br/>
        <w:t>Хайдар екеуі алма-кезек өлен айтып, қадірлі қонақтарды</w:t>
      </w:r>
    </w:p>
    <w:p>
      <w:r>
        <w:t>құттықтады.</w:t>
        <w:br/>
        <w:t>-- Албауырлар, кәнеендіатқа коналық, -- деді Дәржаннын</w:t>
        <w:br/>
        <w:t>құттықтауы аяқталғаннан кейін.</w:t>
        <w:br/>
        <w:t>- Ал кәне, бастаныз, - деді Дәуітәлі.</w:t>
        <w:br/>
        <w:t>Байкат пен Дәуітәлі бастаған топ қайтқан қаздай тізіліп,</w:t>
        <w:br/>
        <w:t>ауылға ене бергенде егін орағын аяқтаған дикандар да топ-топ</w:t>
        <w:br/>
        <w:t>боп келе бастады.</w:t>
        <w:br/>
        <w:t>Батып бара жаткан күн егіншілердің еңбектегі женісін сый-</w:t>
        <w:br/>
        <w:t>Лағандай, үлкен ауылдың үлкен қуанышын қимағандай айпа-</w:t>
        <w:br/>
        <w:t>ласынаалтын нұр таратып, жер бетіне қиыла қарады.</w:t>
        <w:br/>
        <w:t>жжж</w:t>
        <w:br/>
        <w:t>“Жана тұрмыс” колхозының орталығында жана егіннін</w:t>
        <w:br/>
        <w:t>астығы тиелген сопғы қызыл керуенді жөнелтуге арналган</w:t>
        <w:br/>
        <w:t>митингі болды. Бұл ауылдағы Қызыл отау ауылдың басындағы</w:t>
        <w:br/>
        <w:t>биік дөнге тігілген үлкен ақ шатырға орналасқан еді. Митингі</w:t>
        <w:br/>
        <w:t>сол жерде өтеді леп хабарланысымен-ақ халық Қызыл отау жа-</w:t>
        <w:br/>
        <w:t>нына жинала бастады.</w:t>
        <w:br/>
        <w:t>Күн бата Қызыл отау маңындағы жұмыс қызатүсті. Біреу-</w:t>
        <w:br/>
        <w:t>лер ақ шатыр маңдайшасына алқызыл Матаға жазылған ұран</w:t>
        <w:br/>
        <w:t>іліп, бірсулер отыздык үлкен тпам мен фонарлардың пияласын</w:t>
        <w:br/>
        <w:t>жарқырата сүртіп жатыр. Жер бетіндегі ондай үсақ тірлікпен</w:t>
        <w:br/>
        <w:t>шаруасы жоқ отты күн өзінің жаңылмас тура жолымен батысқа</w:t>
        <w:br/>
        <w:t>қарай аунап барады. Халық салт атпен де, жаяу да келіп жатыр.</w:t>
        <w:br/>
        <w:t>Аппак ак шатыр мандайына қадалған қып-қызыл жалау қатты</w:t>
        <w:br/>
        <w:t>соқкан желмен керіле желбіреп, алыс-жақындағы үлкен-кішіні</w:t>
        <w:br/>
        <w:t>алыстан “мен мұндалап” қол бұлғап шақырып тұр. Қызыл отау</w:t>
        <w:br/>
        <w:t>маңын лезде халық кернеп кетті. Ауылдын еңбектеген баласы</w:t>
        <w:br/>
        <w:t>195</w:t>
        <w:br/>
        <w:t>- Бұл жұмбақтың шешуі сол -- кеше біз ауылға кайтқан</w:t>
        <w:br/>
        <w:t>жоқпыз. Кешкі асты лалада -- егін басында ішіп, сол жерде,</w:t>
        <w:br/>
        <w:t>ашық аспан астында ұйықтадық.</w:t>
        <w:br/>
        <w:t>- Енді ауылға неге келдің?</w:t>
        <w:br/>
        <w:t>- Өзіңнен сүйінші сұрауға. Ертен бітіреміз деген орақтың</w:t>
        <w:br/>
        <w:t>бүгін бітетінін айтуға.</w:t>
        <w:br/>
        <w:t>Әлде танданғаны ма, Әлде куанғаны ма, жөпелдемеде аузына</w:t>
        <w:br/>
        <w:t>жөнді сөз түспеген Көпіш:</w:t>
        <w:br/>
        <w:t>- Апыр-ай, ә. Апыр-ай, ә,-- дей берді.</w:t>
        <w:br/>
        <w:t>-- Мен кеттім. Өзіңді егін басында күтеміз, - деді Бағлан</w:t>
        <w:br/>
        <w:t>кетуге ыңғайланып.</w:t>
        <w:br/>
        <w:t>-- Қайла асықҡтын?</w:t>
        <w:br/>
        <w:t>- Ауылдың ұсақ балаларын жинап, масақ теруге жинап</w:t>
        <w:br/>
        <w:t>алып барамын. Сен орақ озаттарына беретін сыйлықтарынды</w:t>
        <w:br/>
        <w:t>әзірлеп бір-ақ кел.</w:t>
        <w:br/>
        <w:t>Осыны айтып атқа қонған Бағланға:</w:t>
      </w:r>
    </w:p>
    <w:p>
      <w:r>
        <w:t>- Тұра тұр,- деді Көпіш.</w:t>
        <w:br/>
        <w:t>-- Иә,- деді Бағлан тізгін тартып.</w:t>
        <w:br/>
        <w:t>- Осы сенен бір нәрсе сұрайын, шыныңды айтшы, - деді</w:t>
        <w:br/>
        <w:t>Көпіш шын пейілмен өтініп.</w:t>
        <w:br/>
        <w:t>-- Иә, сұра.</w:t>
        <w:br/>
        <w:t>- Осы ауылда менен ерте тұратын ешкім жоқ. Сен менен</w:t>
        <w:br/>
        <w:t>ерте тұрасың. Қалай ерте тұрасы? Әлде ұйықтамайсың ба?</w:t>
        <w:br/>
        <w:t>Осының сырын айтшы. - Көпіш өзінен бірер жас үлкен болса</w:t>
        <w:br/>
        <w:t>да қатар өскеп Бағлан онымен емін-еркін қалжыңдаса береді.</w:t>
        <w:br/>
        <w:t>Сол әдетімен әзілдей жауап берді:</w:t>
        <w:br/>
        <w:t>- Сендей сұлу Әйелібареркек ерте тұра алушы ма еді. Өзін</w:t>
        <w:br/>
        <w:t>де өзгеше қатынжандысың. Онын үстіне ерте тусаң да, кеш</w:t>
        <w:br/>
        <w:t>үйленгесін не жорык саған? Ыстық құшақтан суықдалаға шыға</w:t>
        <w:br/>
        <w:t>жөнелу оңай ма?</w:t>
        <w:br/>
        <w:t>- Е,е... Әнгіме әйелгетірелсе, сенін де жайың белгілі. Анау</w:t>
        <w:br/>
        <w:t>сұлу келіншегін ауылда болғасын іштығар үйден ұзай алмай</w:t>
        <w:br/>
        <w:t>жүргенін.</w:t>
        <w:br/>
        <w:t>- Ау, жарқыным-ау, Балжанынды үйге камағанша, көппен</w:t>
        <w:br/>
        <w:t>бірге егін орағына жіберсең кім көй деді саған.</w:t>
        <w:br/>
        <w:t>- Мен жібермейін дедім бе? Осында өзлерің емес пе, жас</w:t>
        <w:br/>
        <w:t>баласы бар деп жалпы жиналыста тізімге коспай койған. Осыдан</w:t>
        <w:br/>
        <w:t>Еркінім емішнектен шықсын, сосын көрерміз кімнін қатыны</w:t>
        <w:br/>
        <w:t>қалай жұмыс істегенін. Өзгелерден қала коймас біздің Балжан.</w:t>
        <w:br/>
        <w:t>-- Калса не істейсін, төркініне апарып тастайсын ба?</w:t>
        <w:br/>
        <w:t>-- Жоқ, апарып тастамаймын, тоқал аламын.</w:t>
        <w:br/>
        <w:t>187</w:t>
        <w:br/>
        <w:t>нан оку іздел қалаға кетті. Алдымен Қостанайда гимназияда,</w:t>
        <w:br/>
        <w:t>сосын Ташкентте университетте оқыды. Дәуітәлі елден 1910</w:t>
        <w:br/>
        <w:t>жылы кетті. Дәржан онда тұлымшағы желбіреген жеті-сегіз</w:t>
        <w:br/>
        <w:t>жастағы ойын баласы елі. Дәуітәлі елден сол кеткеннен мол</w:t>
        <w:br/>
        <w:t>кетті. Рас, алғашкы жылдары үй ішін қатты сағынғанда</w:t>
        <w:br/>
        <w:t>Дәуітәлінің ұшарға қанаты болма-ды. Оқып жүрген кезіңде жыл</w:t>
        <w:br/>
        <w:t>сайын жаз шыға елге келіп жүрді. Ол кезде Дәржан тым жас,</w:t>
        <w:br/>
        <w:t>өзіде әлі бозбала. Сол себепті деекеуі бір-біріне күнәдан пәк</w:t>
        <w:br/>
        <w:t>сәби сезіммен, ойын баласынын көзімен қарайтын. Онын үстіне</w:t>
        <w:br/>
        <w:t>екеуібір-біріне қанша үйір, кандай тату болғанмен әкесі оны-</w:t>
        <w:br/>
        <w:t>сын үнатпайтын. “Оған көп үйір болма. Ол сенін тенін емес.</w:t>
        <w:br/>
        <w:t>Кедейдің қызы: Онан даана өзінмен бірге оқитын губернатор</w:t>
        <w:br/>
        <w:t>Качковскийдің қызы Викториямен дос бол” деп мұны тиып</w:t>
        <w:br/>
        <w:t>тастайтын. Кейінірек есейіп, ер жеткен кезінде Ташкентте</w:t>
        <w:br/>
        <w:t>окыған Дәуітәлі бұрынғыдай емес елге сирек келетін болды.</w:t>
        <w:br/>
        <w:t>Көп жылдан бері Дәржанғаанықтап карап тұрғаны осы.</w:t>
        <w:br/>
        <w:t>Дәржан сұлу, сымбатты болып әскен екен. Төгілте киген</w:t>
        <w:br/>
        <w:t>түнгі аслан түстес, желбіршегі қаракөк шәйі көйлек таралып</w:t>
        <w:br/>
        <w:t>өскен талдырмаш денесі мен сұңғақ бойына жараса қалыпты.</w:t>
        <w:br/>
        <w:t>Тіп-тік екі иык пен каз омырауын куалай төгілген қызыл бар-</w:t>
        <w:br/>
        <w:t>кыт,кынама камзол қыпша белді қиын өтіп, мықынсыз бөксеге</w:t>
      </w:r>
    </w:p>
    <w:p>
      <w:r>
        <w:t>құйылып тұр. Қызыл такияға тағылған коп-қою, үлпілдек, биік</w:t>
        <w:br/>
        <w:t>үкі түнгі самал желпіп өткен сайын ай нұрына шомыла әнтек</w:t>
        <w:br/>
        <w:t>кана дірілдеп, әсем ырғалады. Арқаны қуалай төгілген қос</w:t>
        <w:br/>
        <w:t>бұрым қап-қара калың шаш қыздың қызыл тобығына сәл ғана</w:t>
        <w:br/>
        <w:t>жетпей тұр. “Шашының осы ұзындығы дәл, дұрыс екен, -дел</w:t>
        <w:br/>
        <w:t>ойлады Дәуітәлі Дәржанныңай сәулесіне шағылысқан ақшыл</w:t>
        <w:br/>
        <w:t>жүзіне ынтыға қарап. -- Бұдан сәл ғана ұзын болса, шаш ұшына</w:t>
        <w:br/>
        <w:t>тағылған шашбау жер сүзіп, сүйретіліп жүргендей екен”. Жігіт</w:t>
        <w:br/>
        <w:t>өзіне тура қарамай бір қырын тұрған қыздың кең мандайына</w:t>
        <w:br/>
        <w:t>жараса калған биік кабак, нәркес көзін де қалт жібермей қада-</w:t>
        <w:br/>
        <w:t>ғалауда. Келгеннен бері өзін катты ынтықтырған осынау сым-</w:t>
        <w:br/>
        <w:t>батты мүсін, сұлу жүз айдында жүзген қаздай қалқып келіп,</w:t>
        <w:br/>
        <w:t>алтыбақанның қыл арқанын нәзік колымен қыса ұстай қарсы</w:t>
        <w:br/>
        <w:t>алдына отырғанда Дәуітәлінің жүрегі аткақтай соғып, денесі</w:t>
        <w:br/>
        <w:t>шымырлап жүре берді...</w:t>
        <w:br/>
        <w:t>Алғаш ақырын ырғатылғап алтыбақан бірте-бірте қаттырақ</w:t>
        <w:br/>
        <w:t>ыршып, бара-бара аспандап кетті. Жылдар бойы елмен аралас-</w:t>
        <w:br/>
        <w:t>рін ауылда өткізген талмен мазасыздана Бастады Бар ЕМІБ</w:t>
        <w:br/>
        <w:t>танға ЕгЕгІ құйы кан9 лса, алтыбақан құйындай ұшып,</w:t>
        <w:br/>
        <w:t>, рге карай кұлдилаған сайын зу-зу</w:t>
        <w:br/>
        <w:t>198</w:t>
        <w:br/>
        <w:t>шықты. -- Жаңылтпаш айтысып, жұмбақ шешісетіп бала емес-</w:t>
        <w:br/>
        <w:t>піз. Тығылмақ ойнау екеумізге жараспайды. Туғаным деп төте-</w:t>
        <w:br/>
        <w:t>сінен тартып, турасын айтсам айыптама. Қазақ дейтін қалын ел</w:t>
        <w:br/>
        <w:t>--қарындасыннынң көк балауса көп кұрағы қуарып, көл, бұлағы</w:t>
        <w:br/>
        <w:t>суалып, ел тағдырын шешетін ер-азамат нарлары екі дай боп</w:t>
        <w:br/>
        <w:t>жарылып, кен дүние тарылып тұр. Тағдырымыз тарихтын тар</w:t>
        <w:br/>
        <w:t>қақпасына келіп тіреліп, уақыттың табақтай таразысына сый-</w:t>
        <w:br/>
        <w:t>май тіресіп, айымыз батып, күніміз тұтылып жаткан қысыл-</w:t>
        <w:br/>
        <w:t>таян кезенде еліміздін жайын, халқымыздын қамын біз кенесіп,</w:t>
        <w:br/>
        <w:t>біз ойламағанда кім ойлайды? Менің, мен сиякты ұлтын сүйген</w:t>
        <w:br/>
        <w:t>сан қазақтың бүйрегін тескен сүнгі емен, жүрегіне катқан шер-</w:t>
        <w:br/>
        <w:t>шемен осы. Ойлағаның мандайынын соры төрт елі сорлы қаза-</w:t>
        <w:br/>
        <w:t>ғынның қамы болмай, қатын-бала, қаракан басын болса, одан</w:t>
        <w:br/>
        <w:t>оцай небар? Олай болғанда сан ұлт, сапалақ жүрт сыйып жатқан</w:t>
        <w:br/>
        <w:t>кеңестіц көн шекпенінің бір пұшпағынан біз де бір жайлы орын</w:t>
        <w:br/>
        <w:t>таппас па ек? Мен қайғырсам, тұнғиыққа құлап бара жаткан</w:t>
        <w:br/>
        <w:t>қазағымды ойлап қайғырам. Сол сорлы елімді шыныраудан</w:t>
        <w:br/>
        <w:t>шынға бастар жол іздеп карманам. Ақыл -- жастан, асыл-- тас-</w:t>
        <w:br/>
        <w:t>тан. Сені бала емес, дана деп, жалғыз маған ғана емес, жалпы</w:t>
        <w:br/>
        <w:t>жүрт, жалпак елге пана деп өзіңе айтар өзекжарды сырым -- ең</w:t>
        <w:br/>
        <w:t>үлкен шыным осы.</w:t>
        <w:br/>
        <w:t>- Кім бұрын, кім катты ауырса дерт дауасын да сол бұрын</w:t>
        <w:br/>
        <w:t>іздемей ме? Талмай іздеген кісі ең болмаса бір емін таппай ма?</w:t>
        <w:br/>
        <w:t>Таппасаныз да танығаныңыз, кескен ізіңіз, шарлаған жолыңыз</w:t>
        <w:br/>
        <w:t>бар шығар?</w:t>
        <w:br/>
        <w:t>- Бар. Бар болғанда қандай, Асылжан.</w:t>
        <w:br/>
        <w:t>- Атын атап, түсін түстесеңізтүсініктірек болар елі. Тара-</w:t>
        <w:br/>
        <w:t>тып айтсаңыз қайтеді?</w:t>
        <w:br/>
        <w:t>- Еллегі қазіргі саяси хал-ахуалға талдау жасап жатпай-</w:t>
        <w:br/>
        <w:t>мын. Оған өзіннің сауатың артығымен жетеді. Алға жетелейтін</w:t>
        <w:br/>
        <w:t>үміт сәулесін айтсам, алаштың ақиық азаматтарын еске аламын.</w:t>
      </w:r>
    </w:p>
    <w:p>
      <w:r>
        <w:t>- Басшы кім, қосшы қайсы сонда?</w:t>
        <w:br/>
        <w:t>-- Басшының басы дербес казақ мемлекетін қүруды талап</w:t>
        <w:br/>
        <w:t>етіп, Лениннің өзіне дейін барған Әлекең.</w:t>
        <w:br/>
        <w:t>-- Әлихан Бөкейхановты айтасыз ғой.</w:t>
        <w:br/>
        <w:t>-- Иә,өзіміздің Әлекең - Әлихан Бөкейханов. Халқымыз-</w:t>
        <w:br/>
        <w:t>лың сөз бастайтын шешені де, ел бастайтын көсемілде сол.</w:t>
        <w:br/>
        <w:t>7. Әйтсе де, сол кісінің жүйелі сөзі талайдың жүйкесіне</w:t>
        <w:br/>
        <w:t>тиді дегеннен өзге тиімді бір ісін естіген де, көрген де жоқпыз.</w:t>
        <w:br/>
        <w:t>Жалғызлың даусы, жаяудың шаны шыккан ба?</w:t>
        <w:br/>
        <w:t>205</w:t>
        <w:br/>
        <w:t>кой, Еркежан. Әйтпесе, еркектің аты еркек емес пе? Тіпті түк</w:t>
        <w:br/>
        <w:t>істемесе де, ерқара боп жаныңда жүргенінің өзі не тұрады.</w:t>
        <w:br/>
        <w:t>“Жалхаұусың, кедейсің” деп құлағының етін жеушісдім, байқұс-</w:t>
        <w:br/>
        <w:t>тың, Жарасты айтам. Онын бәрі асқандық скен. Енді, міне, ба-</w:t>
        <w:br/>
        <w:t>сқан ізіне зар боп калдым. Жаман-жақсы болсын, қыздай</w:t>
        <w:br/>
        <w:t>қосылған байым емес пе? Есіметүссеіш-бауырым елжіреп жүре</w:t>
        <w:br/>
        <w:t>береді. Қайтейін, ең болмаса, арыздасып, қоштаса да алмай ар-</w:t>
        <w:br/>
        <w:t>манда калдым ғой мен бейбак...</w:t>
        <w:br/>
        <w:t>Кемсендеп сөзінің аяғын әзер айтқан Жезбала көзінің жа-</w:t>
        <w:br/>
        <w:t>сын төгіп-төгіп жіберді. Бижамал басу айтты:</w:t>
        <w:br/>
        <w:t>- Болған іске болаттай бол, жеңеше. “Үмітсіз шайтан” де-</w:t>
        <w:br/>
        <w:t>ген. Мүмкін бір күні ойда жокта келіп қалар.</w:t>
        <w:br/>
        <w:t>- Өлген кісі келуші ме еді, - деді жасын тиып, орамалы-</w:t>
        <w:br/>
        <w:t>ның үшымен көзінін жасын сүрткен Жезбала күрсініп.</w:t>
        <w:br/>
        <w:t>-- Ағатайымды өз колымен жерлеген ешкім жоқ. Ендеше</w:t>
        <w:br/>
        <w:t>жаманатқа сенбеу керек. Бір күзі болмаса бір күні жарк етіп</w:t>
        <w:br/>
        <w:t>кіріп келері хақ, -- деді Бижамал. Сонша сенімді сөйлегеніне</w:t>
        <w:br/>
        <w:t>өзі де таң қалды.</w:t>
        <w:br/>
        <w:t>- Жарас өлді дегенге өзім де сенбеймін. Көзіме, көргені-</w:t>
        <w:br/>
        <w:t>ме сенер ем, бірақ жүрегім сенбейді. Мен білсем, Жарас тірі.</w:t>
        <w:br/>
        <w:t>Сонда мұнда не сыр бар?</w:t>
        <w:br/>
        <w:t>- Өмірдің жұмбағы аз ба? Мұныңда бір сыры бар шығар.</w:t>
        <w:br/>
        <w:t>Бірақ кашан, қандай жағдайда да жүрекке, сезімге сену керек.</w:t>
        <w:br/>
        <w:t>Жүрек жаңылмайды. Сезім алдамайды.</w:t>
        <w:br/>
        <w:t>- Ой-бой, бетім-ай, -- деді Жезбала бетін сызып,- “Әнгі-</w:t>
        <w:br/>
        <w:t>ме бұзау емізер, бұзау таяқ жегізер” деген осы. Әнгімелесіп</w:t>
        <w:br/>
        <w:t>отырып саған шай құюды ұмытып кетіпшін ғой.</w:t>
        <w:br/>
        <w:t>- Оқасы жоқ, женеше, Әнгімелесіп ішкен шай сінімді</w:t>
        <w:br/>
        <w:t>болалы.</w:t>
        <w:br/>
        <w:t>- Әй,онын рас, Бижамал. Жалғыз ішсен батпайды. Ал сен</w:t>
        <w:br/>
        <w:t>екеуіміз қосылып әнгіме айтып отырып ішкенде бар ғой, қай</w:t>
        <w:br/>
        <w:t>жеріне кеткенін білмейсін, кете береді.</w:t>
        <w:br/>
        <w:t>. Екеуіпіскен сүттін қаймағын каткан күрен шайды әңгіме-</w:t>
        <w:br/>
        <w:t>лесіп отырып ұзақ ішті.</w:t>
      </w:r>
    </w:p>
    <w:p>
      <w:r>
        <w:t>- Кешетерлеп отырып далаға шығып ем. Солан тер каткан</w:t>
        <w:br/>
        <w:t>ба, бойым кұрысып, басым зеніп жүр еді. Терлеп, бойым женіл-</w:t>
        <w:br/>
        <w:t>деп рахаттанып калдым ғой, - деді Жезбала мандай терін сау-</w:t>
        <w:br/>
        <w:t>сағымен сылырып тастап.</w:t>
        <w:br/>
        <w:t>- Енді жазыласыз, женеше.</w:t>
        <w:br/>
        <w:t>-- Аузына май, Еркежан.</w:t>
        <w:br/>
        <w:t>- Қой, мен қайтайын.</w:t>
        <w:br/>
        <w:t>- Қайтқаны несі, қазанға ет салып қойдым.</w:t>
        <w:br/>
        <w:t>216</w:t>
        <w:br/>
        <w:t>Сәкеннің: “Азамат, жүнжіме жүрме бос, кол ұстас, бірігіп тізе</w:t>
        <w:br/>
        <w:t>қос” деген ұраны жарасымды.</w:t>
        <w:br/>
        <w:t>- Сенің айтып келе жатқаның “Қызыл Қазакстан” мен</w:t>
        <w:br/>
        <w:t>“Енбекші Казактын” сөзі ғой. Анау Байкат сияқты шала сау-</w:t>
        <w:br/>
        <w:t>атты мұғалім-сұғалімдердін үзіп-жұлып айткан әнгімелерінін</w:t>
        <w:br/>
        <w:t>әсеріде аз смес.</w:t>
        <w:br/>
        <w:t>- Әсер өзалдына, әркімнің өз пікірі бар емес пе?</w:t>
        <w:br/>
        <w:t>- Жоққа таласпалық, Асылжан, - деп бітімге шақыра</w:t>
        <w:br/>
        <w:t>сөйледі Дәуітәлі. Ақын - ақын, өлен -- өлең ғой, олардын баға-</w:t>
        <w:br/>
        <w:t>сын Тоғжан тәрізді сыншылар айта жатар.</w:t>
        <w:br/>
        <w:t>- Ақын--айна, өлең- өмір. Олардың анық баға, әділ ор-</w:t>
        <w:br/>
        <w:t>нын тарих қана айта алар.</w:t>
        <w:br/>
        <w:t>- Жә, мұның да жөнделік. Ал енді біз екеуміз негізгі әц-</w:t>
        <w:br/>
        <w:t>гімеге қайтып оралайық. Сен қай көшке қосыласын? Туған</w:t>
        <w:br/>
        <w:t>жерінде орарға қияқ, тігерге тұяқ, өскен елінде көшер өріс,</w:t>
        <w:br/>
        <w:t>қонар коныс қалдырмай кең дүниені тарылтқан, қазағынды</w:t>
        <w:br/>
        <w:t>сабылтқан Кенес өкіметінің көшіне ме, әлде, катерлі болса да</w:t>
        <w:br/>
        <w:t>қымбатты, қиын да болса касиетті жолды ұстаған, өз ұлтынның</w:t>
        <w:br/>
        <w:t>бакытты болаппағын нұсқаған ұлы көшке ме?</w:t>
        <w:br/>
        <w:t>- Ескіөмірдің ашы лемін азда болса таттым. Жана өмірлің</w:t>
        <w:br/>
        <w:t>жақсылығын былай қойғанда, жамандығын көргем жок.</w:t>
        <w:br/>
        <w:t>- Түтініндлі таныттын. Өзіңді де таныдым. Бірак айтпады</w:t>
        <w:br/>
        <w:t>деме, бұл ұғымын--катоұғым. Саясаттың салқыны тиген сауат-</w:t>
        <w:br/>
        <w:t>сыз әкене өкпе жоқ. Көкірегі ояу, көзі ашық саған не жорық?</w:t>
        <w:br/>
        <w:t>Ұлтыңды сатып сүлтан болғанша, халқының қасірет-кайғысын</w:t>
        <w:br/>
        <w:t>көтерер табанындағы ұлтан бол дер едім. Әліде кеп емес, Асыл-</w:t>
        <w:br/>
        <w:t>жан. Ойлан, ойлан! Қазағына жүрегін ауырса ойлан, қалын</w:t>
        <w:br/>
        <w:t>елдін көз жасынан қорықсан ойлан. Ойлан, Асылжан, ойлан!</w:t>
        <w:br/>
        <w:t>- Атаннын ұлы емес, адамның ұлы бол деген жок па ұлы</w:t>
        <w:br/>
        <w:t>Абай. Аламзаттык асқақ арман, асыл мұратты былай қойып, сіз</w:t>
        <w:br/>
        <w:t>айтқандай, қазактың ғана қамын ойласақ та ұлтымызды ұшпаққа</w:t>
        <w:br/>
        <w:t>шығарар ұлы өріс, бакытты қоныстың кілті осы жайсан өмір,</w:t>
        <w:br/>
        <w:t>жана дәуірде емес пе?!</w:t>
        <w:br/>
        <w:t>- Білмеймін, Асылжап, білмеймін. Осы жасқа келгенше</w:t>
        <w:br/>
        <w:t>екі өмір, екі дәуірді көргенім рас болса, мен бұған сенбеймін.</w:t>
        <w:br/>
        <w:t>Аластырмас “Темірказығым”, айнымас “Ақ жолым?” тан алдын-</w:t>
        <w:br/>
        <w:t>дакүлімдеген аумас, асыл “Шолпаным” өзге жол, өзге бағытты</w:t>
      </w:r>
    </w:p>
    <w:p>
      <w:r>
        <w:t>нұсқап тұр. Соған сенем, соған ерем мен.</w:t>
        <w:br/>
        <w:t>-- Адасқанның алды- жән, арты -- соқпак. Оған сенсеңіз</w:t>
        <w:br/>
        <w:t>адасасыз, Дәуке. Айдын күні аманда, мынау жаксы заманда</w:t>
        <w:br/>
        <w:t>адасқанынызды көре тұра үнемдеуге дәтім жетпейді. Жанағы</w:t>
        <w:br/>
        <w:t>маған айтқан “Ойлан” деген сөзінізді өзінізге айтсам, дуырла-</w:t>
        <w:br/>
        <w:t>207</w:t>
        <w:br/>
        <w:t>Есік жаққа қараған Бижамал мен Асылхан сақал-мұрты</w:t>
        <w:br/>
        <w:t>әсіп, бет аузын жүн басып кеткен ұзын бойлы, ұсқынсыз бі-</w:t>
        <w:br/>
        <w:t>реулі көрді. Өзі ұзак жыл төсек тартып жаткан наукас кісідей</w:t>
        <w:br/>
        <w:t>тым жүдеу. Жағы сорайып, екі ұрты ішіне кіріп тұр. Киімі</w:t>
        <w:br/>
        <w:t>алба-жұлба. ІШүңірейген қос жанар құдық түбіндегі судай</w:t>
        <w:br/>
        <w:t>жылтырайды.</w:t>
        <w:br/>
        <w:t>- Ау, қорықпандар. Бұл мен ғой. Мен Жараспын,- деді</w:t>
        <w:br/>
        <w:t>ол дауысы тарғылданып.</w:t>
        <w:br/>
        <w:t>Енді ғана өзіне-өзі келген Асылхан мең Бижамал ұшып</w:t>
        <w:br/>
        <w:t>тұрып, көкпеңбек боп кұлал жаткан Жезбалаға ұмтылды.</w:t>
        <w:br/>
        <w:t>- Байқұстың кеудесінде жаны бар ма? Жүрегі жарылып</w:t>
        <w:br/>
        <w:t>кеткен жок па, өзі? -- делі Бижамал лауысы дірілдеп.</w:t>
        <w:br/>
        <w:t>Жезбаланын тамырын ұстап отырған Асылханда ұн жок.</w:t>
        <w:br/>
        <w:t>Өні боп-боз.</w:t>
        <w:br/>
        <w:t>Елдің бәрін лүрліктірген ұзын бойлы, ұсқынсыз кісі</w:t>
        <w:br/>
        <w:t>Жезбаланың жанына келіп тізе бүкті...</w:t>
        <w:br/>
        <w:t>ХХХІУ</w:t>
        <w:br/>
        <w:t>Тұлпарының барында Тұяқтың колы ұзын еді. Түн катып</w:t>
        <w:br/>
        <w:t>жүріп “Осы керек-ау деген талай затты қымқырған. Соның бірі</w:t>
        <w:br/>
        <w:t>- төменгі ауылдан ұрлан алған киіз үйдін түндігі мен туылды-</w:t>
        <w:br/>
        <w:t>рығы.</w:t>
        <w:br/>
        <w:t>Күн қатты суыта бастаған кезде 1 ұяк сол түндік, туыл-</w:t>
        <w:br/>
        <w:t>дырықпен өзі мекен еткен үңгірді ишні-сыртынан бірдей тас қып</w:t>
        <w:br/>
        <w:t>жауып, іргесін кесек тастармен бекітіп тастады. Қарашанын</w:t>
        <w:br/>
        <w:t>аяғында калып жауған қар үнгірдің төбесін сипап кетіп еді</w:t>
        <w:br/>
        <w:t>Тұяқтын да күткені осы болатын. Ол үшін мұнын скітүрлі пай-</w:t>
        <w:br/>
        <w:t>дасыбар. Бірінішілен- қалын түскен кар үнгірдің киіз жетпеген</w:t>
        <w:br/>
        <w:t>аз-мүзсанылауын бітеп тасталды, екінішіден --із жасыруға жақ-</w:t>
        <w:br/>
        <w:t>сы. “Алам үш күннен сон тозаққа да үйренеді” деген рас болу</w:t>
        <w:br/>
        <w:t>керек. -- деп ойлады мосыға ілін ен жезшәйнектін астындағы</w:t>
        <w:br/>
        <w:t>қып-қызыл шоқ, қызғылт сары оттан көзін алмай жаткан Түяк.</w:t>
        <w:br/>
        <w:t>- Осы үнгірле суыкка ұшып өлетін шығармын деп коркып ем,</w:t>
        <w:br/>
        <w:t>енді міне, оған ла үйрендік. Аламнан айла артылған ба? Жа-</w:t>
        <w:br/>
        <w:t>мап-жасқап. жабулап, Өт жағып азынаған үнгірді де жылыт-</w:t>
        <w:br/>
        <w:t>тық. Бұрын ыдан жамбастан сызда өтпейді. Астымда тоқым,</w:t>
        <w:br/>
        <w:t>терлік, туырлық. Басымда ер мен көпшік болған сон жастықты</w:t>
        <w:br/>
        <w:t>да жоклап жатқам жоқ. Осынын бәрі аз болса кара тұлыпты киіп</w:t>
        <w:br/>
        <w:t>жатам. Жесеп тісіне, жемесен түсінс кіретін жылкы еті лағы</w:t>
        <w:br/>
        <w:t>бар. Енлімені қай жауалалы?. “Тұяқ өзін-өзі осылай жұдаткан</w:t>
        <w:br/>
        <w:t>мен. ол бейбактын халітым мүшкіл.</w:t>
        <w:br/>
        <w:t>219</w:t>
      </w:r>
    </w:p>
    <w:p>
      <w:r>
        <w:t>массыз деп сенемін. Кеш болмай тұрғанда ойлану керек, Дәу-</w:t>
        <w:br/>
        <w:t>ке. Ойлану керек.</w:t>
        <w:br/>
        <w:t>- Басы тәтті әңгіменің аяғы қатты болып барады. Осы абы-</w:t>
        <w:br/>
        <w:t>ройымызбен тұрғанда енді осы әнгімені лоғарсак та болар.</w:t>
        <w:br/>
        <w:t>- Мен керісінше не нәрсенің де басы қатғы болғанын, соны</w:t>
        <w:br/>
        <w:t>тәтті болғанын қалар ем. Шындык соны талап етіп, сөз орайы</w:t>
        <w:br/>
        <w:t>солай шықса амал І1е7 Қатты бастап, тәтті аяктауға да болатын</w:t>
        <w:br/>
        <w:t>еді. Тәтті бастап, қағғы аяқтаған өзіңіз. Менде не жазық бар?</w:t>
        <w:br/>
        <w:t>- Жан-дүниесі құлазып, жүрегі жүдеген ағаннын көңіліне</w:t>
        <w:br/>
        <w:t>қарасан, нетті. Тым құрыса майдалап айтсан болмас па?</w:t>
        <w:br/>
        <w:t>- Мәймөнкеге жаным қас. Ашңцы да болса ашығын айту</w:t>
        <w:br/>
        <w:t>әдетім еді..Адам өз жаратылысынан асып ксте алған ба?</w:t>
        <w:br/>
        <w:t>- Жүректегі жараға ем табармын деп үміт еткен азаматтын</w:t>
        <w:br/>
        <w:t>бірі едің. Сен де мені түсінбедің, кайтейін? -- деді Дәуітәлітерен</w:t>
        <w:br/>
        <w:t>күрсініп.</w:t>
        <w:br/>
        <w:t>--Сізмені түсінфедініз.</w:t>
        <w:br/>
        <w:t>- Менін түсінбегенім ештене емес. Тарих түсінбей, ұрпақ</w:t>
        <w:br/>
        <w:t>кешірмей жүрмесін, - делі Дәуітәлі күрсініп.</w:t>
        <w:br/>
        <w:t>- Иә,-- деді Асылхан аз сөзге көп мағына сыйғызып келіс-</w:t>
        <w:br/>
        <w:t>кеніде, ойланғаны да белгісіз бір үнмен.</w:t>
        <w:br/>
        <w:t>-- Из, ойнасақ та біраз жерге анауыппыз деп біз де біраз</w:t>
        <w:br/>
        <w:t>жерге барыппыз. Осымен бар әнгімені доғарып, ауылға қайта-</w:t>
        <w:br/>
        <w:t>йық. Денем бір түрлі ауырлап тұр. Жатып дем алмасам болмас-</w:t>
        <w:br/>
        <w:t>-“Мына ағамыз ашық күнде адасып жүр екен ғой, -деп</w:t>
        <w:br/>
        <w:t>ойлады Асылхан. Бұған неем бар? Қазақ хандарының осыдан</w:t>
        <w:br/>
        <w:t>екіжүз жылбұрын орыс патшасына ат шаптырып, ұлы хандыққа</w:t>
        <w:br/>
        <w:t>арка тірегенін, соның арқасында өз ұлтының талай айдаһардың</w:t>
        <w:br/>
        <w:t>аузынан аман қалып, бүгінгі күнге аман жеткенін ұмытқаны</w:t>
        <w:br/>
        <w:t>ма? Әлде, бұл халыктын тарихын білмей ме? Екеуінің кайсы</w:t>
        <w:br/>
        <w:t>болса да жақсы емес. Тарихты білмеу де, оны елемеуде кауіпті”.</w:t>
        <w:br/>
        <w:t>Үлкен әңгімеге осылай үлкен нүкте қойған Асылхан мен</w:t>
        <w:br/>
        <w:t>Дәуітәлі манадан бері өздері ерсілі-қарсылы жүріп, жол кылған</w:t>
        <w:br/>
        <w:t>өзен бойымен ауылға карай аяндалы. Мгана әнгіме басталғанда</w:t>
        <w:br/>
        <w:t>қылақ берген таң бұл кезде толық атып еді. Айнала жап-жарық.</w:t>
        <w:br/>
        <w:t>Төңірек тып-тыныш. Ашык аспан әдеттегісінен әлдеқайда</w:t>
        <w:br/>
        <w:t>биіктеп, алыс көкжиектің керегесі кеңіп, жазық дала алып</w:t>
        <w:br/>
        <w:t>кеудесін жаза түскендей. Бартабиғат талмаурап атқан таң құша-</w:t>
        <w:br/>
        <w:t>ғында талықсып кеткендей.</w:t>
        <w:br/>
        <w:t>Асылхан мен Дәуітәлі өзен бойын өрлеп келіп “Қызыл</w:t>
        <w:br/>
        <w:t>отаудың дәл төбесінен түсті. Дәл сол сәтсоны күтіп тұрғандай</w:t>
        <w:br/>
        <w:t>күнде шықты ұясынан. Күн шұғыласынан тараған алтын арай-</w:t>
        <w:br/>
        <w:t>дып аумағы сәт-сайын ұлғайып бара жатты.</w:t>
        <w:br/>
        <w:t>208</w:t>
        <w:br/>
        <w:t>Тұяқ сол күні айналшықтап Тортөбсллің жанынан шық-</w:t>
        <w:br/>
        <w:t>пай қойды. Онымен адаммен сөйлескендей сөйлесті. О,ғажап!</w:t>
      </w:r>
    </w:p>
    <w:p>
      <w:r>
        <w:t>Тұяк сөйлеген сайын тұла бойынын құрыс-тұрысы жазылып,</w:t>
        <w:br/>
        <w:t>бойы женілдей бастағанын сезді. Сезді де сөйлей берді, сөйлей</w:t>
        <w:br/>
        <w:t>берді. Мұның да қап-қаранғы жан дүниесінде бір кішкентай</w:t>
        <w:br/>
        <w:t>ғана әлсізсәуле бар екен. Бұлда өзінше кайғырып, өзінше өкі-</w:t>
        <w:br/>
        <w:t>неді екен. Тортөбелге соны баян етті. Мұнын шақты, сырын</w:t>
        <w:br/>
        <w:t>айтты. Арманынан шыққанша сөйлеп-сөйлегі тоқтаған Тұяқ-</w:t>
        <w:br/>
        <w:t>тың манағы жарылғалы тұрған бітеу жарадай сыздап, ауыр тарт-</w:t>
        <w:br/>
        <w:t>қан бойы жеп-жеңіл боп шығя келді.</w:t>
        <w:br/>
        <w:t>Сол күні түс ауа Тортөбелге ер салып, тау арасында біраз</w:t>
        <w:br/>
        <w:t>жүріп қайтқан оленсесін езген бар ауырды сыпырып тастағандай</w:t>
        <w:br/>
        <w:t>болып еді. Сол күні Тұяқ тас үңгірде тұнғыш реттыныш ұйықта-</w:t>
        <w:br/>
        <w:t>ды. Сонын бәрі Тортөбелдің арқасы екенін, соған Тортөбелдін</w:t>
        <w:br/>
        <w:t>себеті, сеп болғанын, адамдай есті жануардың жылқы да болса</w:t>
        <w:br/>
        <w:t>өзіне серік екенін енді ғана үқты. Дүниеде себепсіз ештене жоқ.</w:t>
        <w:br/>
        <w:t>Қайғы, касіреттің де өз себебі болады. Адамды өкіндіріп,</w:t>
        <w:br/>
        <w:t>өксітетін сондай себептін бірі - өзісіне есеп бермеу болса, екін-</w:t>
        <w:br/>
        <w:t>шісі - жанындағы жаксынын, колындағы асылдын бағасын сол</w:t>
        <w:br/>
        <w:t>сәтінде білмеу, маржан мен арзанды айыра алмау, асылды жа-</w:t>
        <w:br/>
        <w:t>сыққа айырбастап алу. “Алтынның қолда барда қадірі жоқ” де-</w:t>
        <w:br/>
        <w:t>ген халық даналығын сондай өкінішті тағдырлар туғызса керек.</w:t>
        <w:br/>
        <w:t>Тортөбел пышаккаіліккеннен кейін Түяқ осындай кайғылы хал</w:t>
        <w:br/>
        <w:t>кешуде. Өкініш өзегін өртейді. Бірак, амал не, кеш!</w:t>
        <w:br/>
        <w:t>Әдісқой, әккі Тұяқ Тортөбелді жалғыз өзі қинамай-ак жық-</w:t>
        <w:br/>
        <w:t>ты. Ол алдымен аттын алдынғы екі аяғын косып қыл шылбыр-</w:t>
        <w:br/>
        <w:t>мен байлап тастады. Сол байлаулы тұрған жерінде артқы екі</w:t>
        <w:br/>
        <w:t>аяғын қосақтап буды. Сосын бір ұшы артқы аяққа байланған</w:t>
        <w:br/>
        <w:t>қыларқанды алдыңғы аяққа косып байланған екіаяқтың арасы-</w:t>
        <w:br/>
        <w:t>нан өткізіп алды да, бар күшін салып, шірене тартты. Иіліп,</w:t>
        <w:br/>
        <w:t>бүгілген төрт аяқ бір-біріне сарт етіп тигенде Тортөбел гүрс</w:t>
        <w:br/>
        <w:t>етіп құлап түсті. Сол сәт қыл арқанмен төрт аякты бірдей орап,</w:t>
        <w:br/>
        <w:t>байлап тастады. “Қуырдақтын көкесін түйе тойғанда көрерсін”</w:t>
        <w:br/>
        <w:t>депті гой баяғыда біреу. Сол айткандай, атандай жылқыны жал-</w:t>
        <w:br/>
        <w:t>ғызөзіалып ұрған Тұяқ кереметті Тортобелді бауыздарда көрді.</w:t>
        <w:br/>
        <w:t>Қылпып турған лөкет пышақты кеңірдекке тақай бергенде ке-</w:t>
        <w:br/>
        <w:t>нет Тұяқтын көзі Тортөбелдің көзімен ұшыраса кетті. Текті</w:t>
        <w:br/>
        <w:t>жылқы бұл жолы жылаған жоқ. Ажалды да сабырмен, ерлікпен</w:t>
        <w:br/>
        <w:t>қабылдайтын хас азаматтай тұяқ серпіп, тыпырламай тыныш</w:t>
        <w:br/>
        <w:t>реді. Жылқының кең ашылған жанары-</w:t>
        <w:br/>
        <w:t>212</w:t>
        <w:br/>
        <w:t>-. Бөкейханов жаяу да, жалғыз да болған емес, болмайды</w:t>
        <w:br/>
        <w:t>да! Оның арқа сүйер қазақдейтін қалың елі, Аркадейтін сайын</w:t>
        <w:br/>
        <w:t>дала, Жетісу сынды сақи жері бар. Жал-құйрықсыз жалқы да</w:t>
        <w:br/>
        <w:t>емес. Жолын куған шәкірті,ізін басқан серігі көп. Соның бірі</w:t>
        <w:br/>
        <w:t>- мен болсам, бірігейлері Міржақып Дулатов, Смағұл Садуа-</w:t>
        <w:br/>
        <w:t>қасов, Жүсіпбек Аймауытов. Қазақ дейтін қалын ел, каранғы</w:t>
        <w:br/>
        <w:t>халықтың бүгін бірі танып, бірі танымай жатқан Бөкейхановты</w:t>
        <w:br/>
        <w:t>күні ертен бүкіл әлем білетін болады. Әлекеңнің Ахаң сынды</w:t>
        <w:br/>
        <w:t>алысты көретін өткір көзі, Мақан сынды алдыңды орайтын жа-</w:t>
        <w:br/>
        <w:t>лынды сөзі бар.</w:t>
        <w:br/>
        <w:t>- Алысты көретін өткір көзі -- “Алашордашылардың”</w:t>
        <w:br/>
        <w:t>идеологі Ахмет Байтұрсынов та, алдынды орайтын жалынды</w:t>
        <w:br/>
        <w:t>сөзі - Шыңғыс пен Жошыны, Ақсақ Темір мен Кенесарыны</w:t>
        <w:br/>
        <w:t>мадактаған ақын Мағжан Жұмабаев кой.</w:t>
        <w:br/>
        <w:t>-- Иә, иә,солар. Ұлтын сүймегеннін ұшпаққа жетпейтінін</w:t>
      </w:r>
    </w:p>
    <w:p>
      <w:r>
        <w:t>“Ақ жол” газетінде ақ өлең,акжарма жырмен, актарылған сыр-</w:t>
        <w:br/>
        <w:t>мен жеткізген саф алтын сабаз Акан ол. “Батыр Баян” поэма-</w:t>
        <w:br/>
        <w:t>сын, “Түркістан” толғауын жазып, қалғығанды оятып, қалжы-</w:t>
        <w:br/>
        <w:t>рағанды қайраған алтын көмей, ақық тілді, аркалы ақын Мақан</w:t>
        <w:br/>
        <w:t>ол. Қазактың қамын ойлайтын дәл осындай қайран ерлер қайда</w:t>
        <w:br/>
        <w:t>бар?! “Темір қазық” газеті мен “Шолпан” журналынын бойына</w:t>
        <w:br/>
        <w:t>нәр,бетіне әр беріп, “Жана мектептің” жүрегін соқтырып тұр-</w:t>
        <w:br/>
        <w:t>ған дасолар ғой.</w:t>
        <w:br/>
        <w:t>- Қалай десеңіз де солардын ешкайсысы Сәкен Сейфул-</w:t>
        <w:br/>
        <w:t>линің “Қызыл атымен”, Мұхтар Әуезовтің “Еңлік Кебегімен”,</w:t>
        <w:br/>
        <w:t>Ілияс Жансүгіровтің “Даласымен”, Бейімбет Майлиннің</w:t>
        <w:br/>
        <w:t>“Шұғаның белгісімен”, Сәбит Мұқановтың “Адасқандарымен”</w:t>
        <w:br/>
        <w:t>таласар ештене жаза алған жоқ қой.</w:t>
        <w:br/>
        <w:t>- Неге? Бір ғана Мағжан өлендерінің өзі не тұрады! “Түр-</w:t>
        <w:br/>
        <w:t>кістан екі дүние есігі ғой, Түркістан ер түріктің бесігі ғой” деп</w:t>
        <w:br/>
        <w:t>бастап, “Шер батса кім іздемес туған елін, тұлпарда көксемей</w:t>
        <w:br/>
        <w:t>ме туған жерін, Арқаның ардагері қалың алаш, Тұран да біле</w:t>
        <w:br/>
        <w:t>білсең сенің жерін” деп көптің көкейдегісін тап басып айту аз</w:t>
        <w:br/>
        <w:t>олжа ма? Оның өткір саяси өлендерін айтпағанда оттай лаулап,</w:t>
        <w:br/>
        <w:t>өрттей шарпыған махаббат лирикаларын қайда қоясын?</w:t>
        <w:br/>
        <w:t>- “Бота көз, сиқырлы сөз Гүлсім ханымға” арнаған өлең-</w:t>
        <w:br/>
        <w:t>дерін айтасыз ғой. Соның бәрі жиылып келіп Сәкен жазған бір</w:t>
        <w:br/>
        <w:t>ғана “Аққудын айрылысуына? татыр ма екен? Ал саяси өлеңге</w:t>
        <w:br/>
        <w:t>келсек, жаңа өмірде Мағжаннын: “Әділ хан аз болады Назар-</w:t>
        <w:br/>
        <w:t>дайын, Алашқа Есім ханның жолы дайын” деген марапаты емес,</w:t>
        <w:br/>
        <w:t>206</w:t>
        <w:br/>
        <w:t>толтырды. Алғашқы кездері ан аулап, құс атып жеп күн көрді.</w:t>
        <w:br/>
        <w:t>Ара-тұра түн жамылып тау табанындағы елге ұрланып кіріп,</w:t>
        <w:br/>
        <w:t>оны-мұны, женіл-желпі жылы-жұмсактарын да қағып кететін.</w:t>
        <w:br/>
        <w:t>Қар жауғалы оны да қойды. Қоймасқа амалы жоқ. Ақ қарға</w:t>
        <w:br/>
        <w:t>түскен із жылқының жамбасына басылған таңбамен бірдей.</w:t>
        <w:br/>
        <w:t>Бірле болмаса бірде ұстап берері хак. Қыс түскелі аң мен кұс та</w:t>
        <w:br/>
        <w:t>сиреді. Өріс тарылды, өзек талды. Тұяқтың өзі ғана емес, атыда</w:t>
        <w:br/>
        <w:t>аш. “Екеуміз бірдей аш болғанша, тым болмаса біреуіміз ток</w:t>
        <w:br/>
        <w:t>болайық” деп ойлаған Ғұяк желтоқсаннын басында Тортөбелді</w:t>
        <w:br/>
        <w:t>сойыпалды. Бүгінде сол қайран Тортөбелдің терісі төсек, жал-</w:t>
        <w:br/>
        <w:t>құйрығы - жастық. Тортөбелдін казысына тойып жаткан күні</w:t>
        <w:br/>
        <w:t>“Осыным дұрыс болды-ау” деп ойлап еді. Ол ойынын кателігіне</w:t>
        <w:br/>
        <w:t>көп ұзамай-ақ көзі жетті. Қазір ол жалғыз. Қайран Тортөбел.</w:t>
        <w:br/>
        <w:t>Қатардағы қыл құйрық кана ма едіол. Қашса құтқаратын, қуса</w:t>
        <w:br/>
        <w:t>жететін күс канатты тұлпар емес пе еді? Жай жан иесіғана емес,</w:t>
        <w:br/>
        <w:t>аламдай есті еді-ау жануар. Кәлімгідей серік еді. Тұяқ осы тас</w:t>
        <w:br/>
        <w:t>үңгірде жатып өзі бұрын байкамаған бір жаңалық ашты. Жа-</w:t>
        <w:br/>
        <w:t>рықтыктайбиғат артық ештеңе жаратпапты. Қыбырлаған тіршілік</w:t>
        <w:br/>
        <w:t>иесінің бәріде, қыран ғанаемес жылан да; тіпті жаратылыстын</w:t>
        <w:br/>
        <w:t>жансыз перзенттері де, жер мен суды былай қойып, тау мен тас</w:t>
        <w:br/>
        <w:t>та мынаөмірге қажетекен. Су мен оттың, нан мен ауанын қажет-</w:t>
        <w:br/>
        <w:t>Тігі сиякты адамға бір мезгіл сөйлеу керектігін де осытас үнгірле</w:t>
        <w:br/>
        <w:t>жатып ұқты. Арғы беттен осы мекеніне келіп, бір жетібел суыт-</w:t>
        <w:br/>
        <w:t>каннан кейін Тұяқ тұла бойының бірте-бірте құрысып бара жат-</w:t>
        <w:br/>
        <w:t>қанын байқады. Арада тағы бір апта өткенде өзінің өз-өзінен</w:t>
        <w:br/>
        <w:t>долданып жүргенін аңғарды. Тұла бойы тұтасып, жарылғалы</w:t>
        <w:br/>
        <w:t>тұрған бітеу жарадай сыздайтынды шығарды. Сондай күндердін</w:t>
        <w:br/>
        <w:t>бірінде тас қамауда тұрған қайран Тортөбел қайта-қайта кісінеп,</w:t>
        <w:br/>
        <w:t>бір орында тұра алмай шиыршық атты. Тұяк аң-тан. Тортөбел-</w:t>
        <w:br/>
        <w:t>гене болған? Көз жетер жерле жүгірген аң, ұшқан құс жок.</w:t>
      </w:r>
    </w:p>
    <w:p>
      <w:r>
        <w:t>Жүгіріп Тортөбелдін қасына келді. Есті жануар Тұяқтың кел-</w:t>
        <w:br/>
        <w:t>генін көріп тыныштала қалды. Тұяқтың иығына иегін сүйеп,</w:t>
        <w:br/>
        <w:t>ерінің жыбыр-жыбыр еткізді. Иесін иіскегені ме, әлде оған адам-</w:t>
        <w:br/>
        <w:t>ша тіл катқысы келді ме, ол арасын Тұяқ ажырата алған жок.</w:t>
        <w:br/>
        <w:t>Тұяк Гортөбелдін сауырынан сипап, жалын таралы.Әшейінле,</w:t>
        <w:br/>
        <w:t>золмашыға елеңдеп, ытырынып тұратын тұлпар бүгін үнсіз, тым</w:t>
        <w:br/>
        <w:t>жуас. Кенет Тұяқ пен Тортөбелдің көзі түйісе калды. Сол сәт</w:t>
        <w:br/>
        <w:t>Тұяк кос жанарын жас жуыл кеткен Тортеөбелдің үнсіз жылап</w:t>
        <w:br/>
        <w:t>8 ЫлЫЫ нарт Жылқынып адамша жылағанын өмірінде бірін-</w:t>
        <w:br/>
        <w:t>ет көрген яқ , 2 куз қ ы</w:t>
        <w:br/>
        <w:t>екі ЗЕ аМЫНЫСЫ Ы 6. ыы ына тд ! деген оймен</w:t>
        <w:br/>
        <w:t>төбел үнсіз жылап тұр Екі ЗДЕР а ан мекен, Б, екен. 10-</w:t>
        <w:br/>
        <w:t>4 ққан мөп-мөлдір жас там-</w:t>
        <w:br/>
        <w:t>210</w:t>
        <w:br/>
        <w:t>хххп</w:t>
        <w:br/>
        <w:t>Кұн суып, су қатқалы Тұяқта маза жок. Ертеден кара кеш-</w:t>
        <w:br/>
        <w:t>кедейін өзі мекен еткен үлкендігі костың аумағындай үнгірді</w:t>
        <w:br/>
        <w:t>жылыта алмай әлек болады да жүреді. Жер қара, күн жылыда</w:t>
        <w:br/>
        <w:t>көрген күні қазіргі азабының жанында жұмак екен. Ол кезде</w:t>
        <w:br/>
        <w:t>жанын жалғыздық қинайтын. Өн бойын өзі істеген зұлымдық-</w:t>
        <w:br/>
        <w:t>тардың қанды іздері қаритын. Соның бәрі аздай-ақ енді соған</w:t>
        <w:br/>
        <w:t>бар денесін мұздатып кақаған қара суық қосылды. Бұл мекен</w:t>
        <w:br/>
        <w:t>еткен үңгірден дала жылы. Сол себепті де ол күндіз көбіне-көп</w:t>
        <w:br/>
        <w:t>далада жүреді. Күнделікті өмірдің күйбең тіршілігімен айна-</w:t>
        <w:br/>
        <w:t>лысады. Түртпектеп бірдене істеген болады. Бар айналдыраты-</w:t>
        <w:br/>
        <w:t>ныосы үңгір. Соның жел гулеген сайлауларын агашпет, шәп-</w:t>
        <w:br/>
        <w:t>пен тығындап, таспен бастырады. Ү ңгірді жылытып, ас-су әзір-</w:t>
        <w:br/>
        <w:t>лейтін отын жинайды. Ку қарынның қамымен ара-тұра сай-</w:t>
        <w:br/>
        <w:t>саланы, тау-тасты кезіп қаңғып кететіні тағы бар. Тіпті болмаса</w:t>
        <w:br/>
        <w:t>күн көзінде отырып бойын жылытады, не болмаса, жын соққан</w:t>
        <w:br/>
        <w:t>кісідей өзімен-өзі сөйлесіп, ерсілі-қарсылы жүреді. Тұяк ұзақ-</w:t>
        <w:br/>
        <w:t>ты күнді осылай ит мініп, ирек қамшылап өткізеді. Оны қинай-</w:t>
        <w:br/>
        <w:t>тын - түн. Күні бойы канша от жақса да, алдыра қалғыр аядай</w:t>
        <w:br/>
        <w:t>үнгір түнде азынап шыға келеді. Содан таң атқанша аяқ-колын</w:t>
        <w:br/>
        <w:t>бауырына жинап алып, бүрісіп жатқан Тұяқ құлқын сәріден</w:t>
        <w:br/>
        <w:t>бірденеден құр калғандай србиіп түрегеледі. Сосын күйбен</w:t>
        <w:br/>
        <w:t>тірлік, күйкі өмір қайта басталады.</w:t>
        <w:br/>
        <w:t>Тұяқ бұл үңгірді мекен еткелі бүгін, міне, аттай үш ай.</w:t>
        <w:br/>
        <w:t>Арғы беттен кыркүйектін дәл ортасында түн жамылып өтін</w:t>
        <w:br/>
        <w:t>еді, тан каранғылығында осы үңгірге жетіп жығылды. Бірак</w:t>
        <w:br/>
        <w:t>бұл үнгірге очынң өзі сыйғанмен астындағы аты сыймады. Тұяк-</w:t>
        <w:br/>
        <w:t>тың мінгені Бектастың көзінін қарашығындай сақтап жүрген</w:t>
        <w:br/>
        <w:t>аяулы аты-- Тортөбел еді. Бұл - осы аймаққа әйгілі жүйрік. Ол</w:t>
        <w:br/>
        <w:t>жүйріктің шет елге қашып кеткен Бектастың тақымында кет-</w:t>
        <w:br/>
        <w:t>кенін бұл ел біледі. Дүниеде жаманды емес, жақсыны; тұғырды</w:t>
        <w:br/>
        <w:t>емес,тұлпарды жасыру қиын. Арзанды ашық жатса да байқа-</w:t>
        <w:br/>
        <w:t>майтын жұрт маржанды қанша тереңге жасырсан да көріп</w:t>
        <w:br/>
        <w:t>қояды. Соны білетін Тұяқ Тортөбелден айрылып қаламын ба</w:t>
        <w:br/>
        <w:t>деп қауіптенді. Тортөбелден айрылу -- жаяу калу ғана емес, жау</w:t>
        <w:br/>
        <w:t>шақырып, басынды бәйгеге тігу деген сөз. Енді неістеу керек?</w:t>
        <w:br/>
        <w:t>Ақыры Тұяқ оның да амалын тапты. Жан-жағын тіміскілеп</w:t>
        <w:br/>
        <w:t>жүріп, өзі жасырынған үңгірдің алдынғы бетіндегі таудың тар</w:t>
        <w:br/>
        <w:t>қолтығындағы үш бұрышты қуысты көзі шалып калды. Жалғыз</w:t>
        <w:br/>
        <w:t>жылкы еркін сиятын бұл қуыстын бір кемшілігі бір қабырғасы</w:t>
        <w:br/>
        <w:t>аласа екен. Ол олқыны тас калап, тау шыршасымен көлегейлеп</w:t>
        <w:br/>
        <w:t>209</w:t>
      </w:r>
    </w:p>
    <w:p>
      <w:r>
        <w:t>Бижамал жалғыз. Өжет қолында. Бір үйде өзі ғана қалған Би-</w:t>
        <w:br/>
        <w:t>жамал біреу кіріп келердей ылғи елегізилі де отырады. Жезба-</w:t>
        <w:br/>
        <w:t>ланың үйіне келе жатып, осы жайларды ой елегінен өткізген</w:t>
        <w:br/>
        <w:t>Бижамал көршісіле ырза боп ыриясыз көңілмен жымиып</w:t>
        <w:br/>
        <w:t>қойды. “Қызык осы, Жезбала жеңешем. Қашан болсын барын</w:t>
        <w:br/>
        <w:t>алдыңа тосып жалпылдайды да отырады. Бұлда болса құдай-</w:t>
        <w:br/>
        <w:t>лың капасқаны шығар. Ол болмаса қайтер ем. Алыстағы жа-</w:t>
        <w:br/>
        <w:t>кыннан жанындағы жатартық...”</w:t>
        <w:br/>
        <w:t>Бижамал келгенде Жезбала шайын жасап күтіп отыр екен.</w:t>
        <w:br/>
        <w:t>- Туу. Еркежан-ай! Кешіктін ғой. Самаурынды бір емес,</w:t>
        <w:br/>
        <w:t>үш еселедім. Ақкұманды мана ағызып ем, суып қалмасын деп</w:t>
        <w:br/>
        <w:t>отка қойып отырмын. Қарайып кетті ме, қайдам? -- деп Бижа-</w:t>
        <w:br/>
        <w:t>мал табалдырықтан аттар-аттамаста-ақ салдырлай жөнелді Жез-</w:t>
        <w:br/>
        <w:t>бала.</w:t>
        <w:br/>
        <w:t>- Кешігейін деп кешікті дейсің бе, жеңеше. Суырып кой-</w:t>
        <w:br/>
        <w:t>ған отынды үйге кіргізіл кетейін деп кідіріп калдым. Қоға деген</w:t>
        <w:br/>
        <w:t>жарықтық отын емес екен. Күні бұрын кұрғатып коймасан,</w:t>
        <w:br/>
        <w:t>бықсып дүрыс жанбайды да. бар болғыр!</w:t>
        <w:br/>
        <w:t>- Жалпылдак отын жақканнын азабын айтпа. Сонын ішін-</w:t>
        <w:br/>
        <w:t>деқоға жаққанның күні қараң. Ол құрыл кеткірін кепкен кез-</w:t>
        <w:br/>
        <w:t>деде жанын жарытпайды. Қоға жактын ба, пештін аузынан бір</w:t>
        <w:br/>
        <w:t>адым ұзай алмайсын. Ол пәлекетті әлсін-әлсін пештін көмейіне</w:t>
        <w:br/>
        <w:t>қарай жылжытып отырмасаң не жалпылдап сөне береді, не ла-</w:t>
        <w:br/>
        <w:t>пылдап пештін аузындағы отынды өртейді. Бірінен-бірі айрыл-</w:t>
        <w:br/>
        <w:t>май байланысып калған бір пәле, түге. Отыннын көкесі қойлып</w:t>
        <w:br/>
        <w:t>қиы ғой. Пешті толтырып бір қалап койдың бар ғой, бітті. Үйде</w:t>
        <w:br/>
        <w:t>жылып шыға келеді, тамақ та өзінен өзі піседі. Қүдайдың рахаты.</w:t>
        <w:br/>
        <w:t>- Ол колға түсіп тұр ма?</w:t>
        <w:br/>
        <w:t>-- Иә,еркегі жоқ үйдін көретіні осы. Ең болмаса отынға да</w:t>
        <w:br/>
        <w:t>жарымайды. Мына менде жалпылдақ отын жағып сорым қай-</w:t>
        <w:br/>
        <w:t>нады әбден. Қойлың қиы, не шөлдің сексеуілі болар ма еді,</w:t>
        <w:br/>
        <w:t>шіркін. Әй, койшы бірак, оны кім әкеліп береді бізге. “Тауық-</w:t>
        <w:br/>
        <w:t>тың түсіне тары кіреді” деп бұда бір көп сандырақтын бірі ғой.</w:t>
        <w:br/>
        <w:t>Әшейін саған айтын жатқаным гой ішке сыймаған шер болға-</w:t>
        <w:br/>
        <w:t>сын,-- деп тағы да салдырлап ала жөнелген Жезбала колын бір-</w:t>
        <w:br/>
        <w:t>ақ сілтеді. - Әй, қойшы, қайтеміз солардың басын қатырып.</w:t>
        <w:br/>
        <w:t>Еркектін де еркегі бар. Жаман еркектін барынан жоғы жаксы.</w:t>
        <w:br/>
        <w:t>Жараспен жиырма жыл тұрғанда бір жыл қи жағып рахат</w:t>
        <w:br/>
        <w:t>көрмедім ғой, мен бейбақ. Қара жер хабар бермесін, жалкаудып</w:t>
        <w:br/>
        <w:t>жалқауы еді ғой марқұм. Таңертеңнен кешке дейін бүктісіп</w:t>
        <w:br/>
        <w:t>жатқаннан бір жалықлаушы ед. Әй, бірақ, бү дабір пендешілік</w:t>
        <w:br/>
        <w:t>215</w:t>
        <w:br/>
        <w:t>шылары үзіліп түскен моншактай домалайды. Тортөебелдің көз</w:t>
        <w:br/>
        <w:t>жасын көргенде Тұяқтын жүрегі шым ете қалды. Шындығын</w:t>
        <w:br/>
        <w:t>айтқанда, Тұяқ өзінде жүрек барын туғалы тұнғыш рет сезді.</w:t>
        <w:br/>
        <w:t>Онын жүрегі ештенеге селт етпеуші еді. Тұяктын жүрегі айсыз</w:t>
      </w:r>
    </w:p>
    <w:p>
      <w:r>
        <w:t>түнгіталай катерлі айқастарда айылын жимаған айбынды жүрек.</w:t>
        <w:br/>
        <w:t>Бұл жазықсыз жандардың шашын талдап жұлғанда аяушылық</w:t>
        <w:br/>
        <w:t>білдірмеген қатігез жүрек. Бұл сан сабаздын басын кесіп ал-</w:t>
        <w:br/>
        <w:t>ғанда шімірікпеген қарақшы жүрек. Бұл қара түнді жамылып</w:t>
        <w:br/>
        <w:t>талай жазыксыз жанды бауыздаған қиянатшыл жүрек. Бұл пат-</w:t>
        <w:br/>
        <w:t>шаның жазалаушы отрядын бастап келіп, елдің екі мың ары-</w:t>
        <w:br/>
        <w:t>сын бір-ақ кеште қырып салған барып тұрған қанішер жүрек.</w:t>
        <w:br/>
        <w:t>Ешкашан, ештеңеге сыр бермеген темір жүректің болмашыға</w:t>
        <w:br/>
        <w:t>шым ете калғаны несі? Мұны сол сәтте өзге түгіл сол жүректін</w:t>
        <w:br/>
        <w:t>иесі Тұяктың өзі де түсінген жоқ. Онын ұққаны: екі аякты алам</w:t>
        <w:br/>
        <w:t>тұрмақ төрт аякты малда да жүрек бар екен. Алам былай тұрсын,</w:t>
        <w:br/>
        <w:t>мал екеш малда да түйсік, сезім бар екен. Тұяқ жүріске берік,</w:t>
        <w:br/>
        <w:t>аштыққа төзімді, қай ауырды да белі қайыспай көтеретін Тор-</w:t>
        <w:br/>
        <w:t>төбелдің тас қамауға төзе алмағанын, жалғыздықтан жабырқа-</w:t>
        <w:br/>
        <w:t>ғанын сезді.</w:t>
        <w:br/>
        <w:t>Қайран жануар-ай! Жалғыздыктан жалыққан екенсін ғой.</w:t>
        <w:br/>
        <w:t>Қапаланбашы. Дәм жазса біз де елге барамыз деді Тұяқ Тор-</w:t>
        <w:br/>
        <w:t>төбелдін мойнынан қағып. Өзім де жерідім сол жалғыздықтан.</w:t>
        <w:br/>
        <w:t>Ауыл міне, қол созым жерде. Қазір-ақ жетіп барар ем, бала-</w:t>
        <w:br/>
        <w:t>шағаға дейін ит қосып куа мадеп корқамын. Өз ауылым өзіме</w:t>
        <w:br/>
        <w:t>жат. Басқа жаққа барғым келмейді. Түсінем сенің жайынды.</w:t>
        <w:br/>
        <w:t>Түсінем. Бәрінен бұрын жалғыздык батады саған да, маған да.</w:t>
        <w:br/>
        <w:t>Дүниедегі ауырдың ауыры, қиынның қиыны жалғыздық екен</w:t>
        <w:br/>
        <w:t>ғой. Қайтейін? Қалай ғана құтылармыз бұл зіл-заладан. Сәл</w:t>
        <w:br/>
        <w:t>шыдайық. Бір орайы келіп, біз де елге оралармыз, бәлкім...</w:t>
        <w:br/>
        <w:t>Тұяқ солай деп Тортөбелдін мойнынан күтпақтады, жалы-</w:t>
        <w:br/>
        <w:t>нан сипады. Сөйттіде өз кылығына өз таң қалды.</w:t>
        <w:br/>
        <w:t>Аламға ашылып көрмеген құшактын жалуарлы құшақта-</w:t>
        <w:br/>
        <w:t>ганы, сәбидің мандайынан сипап көрмеген алақанның жылқы-</w:t>
        <w:br/>
        <w:t>ның жалын сипағаны ерсі көрініп кетті ме, кім білсін? Адам-</w:t>
        <w:br/>
        <w:t>нан, адамнын жан дүниесінен күрделі не бар? Тұяқ әкесі өлген-</w:t>
        <w:br/>
        <w:t>де де жыламаған адамды көрген. Ол -- Бектас. Өзі де туғалы</w:t>
        <w:br/>
        <w:t>көзіне жас алған емес. Сөйткен Тұяқтың жылқынын жылаға-</w:t>
        <w:br/>
        <w:t>нын бірінші рет көргенде жан дүниесінде кенет әлдебір күшті</w:t>
        <w:br/>
        <w:t>сілкіпіс болды ма, кім білсін. Әйтеуір Тортөбелдің жанарынан</w:t>
        <w:br/>
        <w:t>аккан жасты көргенде Тұяқтын өзінің де жылағысы келді, Бірақ</w:t>
        <w:br/>
        <w:t>жылай алмады. Көңілі босағандай болса ла жанарынап жалғыз</w:t>
        <w:br/>
        <w:t>тамшы жас шықпады.</w:t>
        <w:br/>
        <w:t>“9</w:t>
        <w:br/>
        <w:t>- Қайда жүр лесем, мұнлаекенсің ғой. Бәсе, өзім де ойлап</w:t>
        <w:br/>
        <w:t>ем, осында шығар деп. Үй иесіз. Есік ашык. Албарда болмаған-</w:t>
        <w:br/>
        <w:t>да қайда дейсің деп ойлағам өзімде. - Бір сөйлесе біразға дейін</w:t>
        <w:br/>
        <w:t>тоқтамайтын Жезбаланын сырын білетін Бижамал көриісінің</w:t>
        <w:br/>
        <w:t>сөзін бөліп жіберді:</w:t>
        <w:br/>
        <w:t>-- Жайшылық па, жеңеше.</w:t>
        <w:br/>
        <w:t>-- Жай ғой, жай, Еркежан,- деді жеңгелігі есіне түсіп кет-</w:t>
        <w:br/>
        <w:t>кен Жезбала Бижамалды өзі еркелетіп қойған есімін атал. -</w:t>
        <w:br/>
        <w:t>Бір самаурын шайды бірге ішейік деп сені шақырып келі енім</w:t>
        <w:br/>
        <w:t>ғой. Екі жарты, бір бүтін боп күнелтпесек, жалғыз қиын екен?</w:t>
        <w:br/>
        <w:t>Біртүрлі,ас та батпайды адамға.</w:t>
      </w:r>
    </w:p>
    <w:p>
      <w:r>
        <w:t>-- Жарайды, женеше. Барып шайынды демдей бер. Мен қазір</w:t>
        <w:br/>
        <w:t>барамын.</w:t>
        <w:br/>
        <w:t>-- Шай суып қалады. Кешікпе, Еркежан. - деп нықтады</w:t>
        <w:br/>
        <w:t>бүлк-бүлк етіп үйіне карай домалай жөнелтен Жезбала ауладан</w:t>
        <w:br/>
        <w:t>ұзай бере қалт тұра қалып. - Естідің бе?</w:t>
        <w:br/>
        <w:t>-- Естідім, жеңеше. Кешікпеймін.</w:t>
        <w:br/>
        <w:t>“Қызық кісі өзі, - деп ойлады Жезбаланы көзімен ұзатып</w:t>
        <w:br/>
        <w:t>салып тұрған Бижамал. Өз-өзінен біресе жабығып, біресе жа-</w:t>
        <w:br/>
        <w:t>дырай қалады. Сөзуарлығы болмаса, ешкімге зияны жоқ жақсы</w:t>
        <w:br/>
        <w:t>адам”. Жезбаланың жанағы “екі жарты, бір бүтін боп” деген</w:t>
        <w:br/>
        <w:t>жалғызауыз сезі Бижамалдың жүрегін сыздатып жіберді. Ексуі-</w:t>
        <w:br/>
        <w:t>нін жалғызекені рас. Жезбаланың күйеуі Жарас күзетте тұрған</w:t>
        <w:br/>
        <w:t>жерінен ұшты-күйлі жоқ болып кеткелі төрт айдын жүзі бол-</w:t>
        <w:br/>
        <w:t>ды. Ауылдастарынын Жарасты іздеп бармаған жері, баспаған</w:t>
        <w:br/>
        <w:t>тауы жоқ. Ауылды былай қойып алыс-алыс жерлергедеат шап-</w:t>
        <w:br/>
        <w:t>тырды. Әйтсе де Жарас әлі күнге дейін дерексіз. Ауылдастар</w:t>
        <w:br/>
        <w:t>әрі ойлап, бері ойлап “Жарасты тап жаулары мойнына тас бай-</w:t>
        <w:br/>
        <w:t>лап суғатастады” деп жорыды. Ағайын-туған өлік жөнелтудің</w:t>
        <w:br/>
        <w:t>рәсімін жасады, қырқын бергеліде біраз болды. Сонау койма</w:t>
        <w:br/>
        <w:t>өртенген қаралы түннен бері өмірі пұшпағы қанамаған Жезба-</w:t>
        <w:br/>
        <w:t>ла бейбақ жалғыз.</w:t>
        <w:br/>
        <w:t>Бижамал болса туа жалғыз емес еді, жүрс жалғыз болды.</w:t>
        <w:br/>
        <w:t>Үлкен ағасы Байбол, әкесі Нұрқасым оқыс мерт болса, кіші</w:t>
        <w:br/>
        <w:t>ағасы Шомақ қызмет бабымен алыстап кетті. Бүгінде ол Қызы-</w:t>
        <w:br/>
        <w:t>лордада тұрады. Өлкелік партия комитетінін жауапты қызмет-</w:t>
        <w:br/>
        <w:t>кері. Шомақ өткен жылы Бағланнын үлкен кызы Үрияға үйлен-</w:t>
        <w:br/>
        <w:t>ген. Енді онын елде бір емес екі үйі бар. Оның бірі - Бағлан-</w:t>
        <w:br/>
        <w:t>ның үйі,скіншісі- осы Бижамал отырған шаңырақ. Жұмаби-</w:t>
        <w:br/>
        <w:t>ке барында бұл шанырактың шаттығы ешкімнен кем емес еді.</w:t>
        <w:br/>
        <w:t>Биыл қазан айының орта шенінде Жұмабике Байқатқа тұрмы-</w:t>
        <w:br/>
        <w:t>сқа шықты ла, бар қызықты өзімен бірге ала кетті. Содан бері</w:t>
        <w:br/>
        <w:t>24</w:t>
        <w:br/>
        <w:t>Тұяқ. Бұлай ойлайтын жөні бар еді онда. Бұл екеуі мұнда келе</w:t>
        <w:br/>
        <w:t>сала рахатқа беліпесінен бата кетті. Ел кең, жертегін. Қоржын</w:t>
        <w:br/>
        <w:t>толы асыл тас, қора-кора қой, үйір-үйір жылқы, үйболып шыға</w:t>
        <w:br/>
        <w:t>келді. Жалшы, малшы еркектер де, әлеңкедей жалаңдаған үй</w:t>
        <w:br/>
        <w:t>қызметшісі әйелдер де табыла кетті. Жат та іш,тұрда қыдыр.</w:t>
        <w:br/>
        <w:t>Ертегідегідей молшылық, кеңшілік. Тура Кенес өкіметі орна-</w:t>
        <w:br/>
        <w:t>май тұрғандағы қазак даласындай еркін өмір. Қылымсып қыз-</w:t>
        <w:br/>
        <w:t>дар, сызылып әйелдер жүр. Әй дейтін әже, қой дейтін қожа</w:t>
        <w:br/>
        <w:t>жоқ. Бұдан артық не керек? Барлык деген, бақытдеген осын-</w:t>
        <w:br/>
        <w:t>дай-ақ болар. Сол молшылық, мамырстан өмірдін бас кожасы-</w:t>
        <w:br/>
        <w:t>Бектас. Тұяқ онын он қолы, оң көзі.</w:t>
        <w:br/>
        <w:t>Бектас ел ішіне ендеп еркін ене алмай Шәуешектен шет-</w:t>
        <w:br/>
        <w:t>теу жатқан шағын қонысқа кыстап каллы. Ірі елді мекенге</w:t>
        <w:br/>
        <w:t>жақындамауында да есеп бар. Алдағыны ойлайтын Бектас</w:t>
        <w:br/>
        <w:t>алыста отырып әр нәрсенін анысын андамақ, әліптің артын</w:t>
        <w:br/>
        <w:t>бакпак. Сырын білмейтін сырт елде сактанбаса бола ма? Ел</w:t>
        <w:br/>
        <w:t>ішіне тастай батып, судай сініп кететін жалаң аяқ, қара сирақ</w:t>
        <w:br/>
        <w:t>көп кедейдің бірі емес. Басында кен сарайдай үйі, алдында</w:t>
        <w:br/>
        <w:t>алалы жылқы, ақтылы қойы бар. Байлык шіркін қанша жасы-</w:t>
        <w:br/>
        <w:t>рғанмеп көрінбей тұрмайды. Елге таяу отырсан сұғанақ көз,</w:t>
        <w:br/>
        <w:t>суық сөз көп. Бірі болмаса бірі қызығар, қызғанары хақ. Қы-</w:t>
        <w:br/>
        <w:t>зықты дегеніпе ойы бұзылды дей бер. Бұзык ойдан күлік те</w:t>
      </w:r>
    </w:p>
    <w:p>
      <w:r>
        <w:t>шығады, бүлік те шығалы. Сырт жерде жылтырағынды көрсе-</w:t>
        <w:br/>
        <w:t>тіп жұрттын көзін қызартудын кажеті қанша? Одан да біржола</w:t>
        <w:br/>
        <w:t>орнығып, әбден ірге бекітіп, қанатты кен жайып алганша,</w:t>
        <w:br/>
        <w:t>өзіңде бармен көзге ұрмай, кайта сол барды өзгеден тасалай</w:t>
        <w:br/>
        <w:t>тұрған жөн емес пе? Бектастын ел ішіне еркін енбей, көп</w:t>
        <w:br/>
        <w:t>көзінен қағаберіс бір оңаша қоныста окшау отыруында ішіне</w:t>
        <w:br/>
        <w:t>бүккен осындай сыры бар еді.</w:t>
        <w:br/>
        <w:t>Бұлар осы жаңа қоныста он ай сайрандады. Он бірінгін айда</w:t>
        <w:br/>
        <w:t>Тұяк Бектастын тапсырмасымен кіндік кесіп, кір жуған туған</w:t>
        <w:br/>
        <w:t>жергеаттануға әзірленді. Төртөбелге ер салып алыс сапарға бел</w:t>
        <w:br/>
        <w:t>буған Тұяқтың алдында бір емес, үш түрлі міндет бар. Соның</w:t>
        <w:br/>
        <w:t>ең бастысы -- өздері кеткелі не өзгеріс, не жапалық болғанын</w:t>
        <w:br/>
        <w:t>білу. Екіншісі -- малмүлікті конфескелеген Кенес өкіметінің</w:t>
        <w:br/>
        <w:t>кешелеріне бір кастандық жасау. Үшіншісі -- өздерінің тойына</w:t>
        <w:br/>
        <w:t>қосылатын ен болмаса бір кісіні күшпен болса да алып келу.</w:t>
        <w:br/>
        <w:t>Тұяқ алыс сапарға аттанарда келісім бойынша Бектас жаткан</w:t>
        <w:br/>
        <w:t>бөлмеге келін кірді. “Бұл неғып кешігіп жатыр?” деген оймен</w:t>
        <w:br/>
        <w:t>ұясынан тұсау бойы көтерілген күнге бір, төс калтасындағы</w:t>
        <w:br/>
        <w:t>алтын шынжырлы алтын сағатқа бір қарап, елегізіп жаткан Бек-</w:t>
        <w:br/>
        <w:t>223</w:t>
        <w:br/>
        <w:t>тас Тұяқ кіріп келгенде орнынан атып тұрды. Төр алдында мал-</w:t>
        <w:br/>
        <w:t>дас құрып катар отырған екеуі қызметші келтірген бесті қымыз-</w:t>
        <w:br/>
        <w:t>ды толғай жұтып, оңаша сөйлесті.</w:t>
        <w:br/>
        <w:t>- Бүгін сәрсенбінін сәті ғой, -- деп сөз бастады Бектас.</w:t>
        <w:br/>
        <w:t>-Ие, Беке, сәрсенбі, - деп жауап берді Тұяқ.</w:t>
        <w:br/>
        <w:t>-- Жолға әзірмісін?</w:t>
        <w:br/>
        <w:t>-ӘӘзірмін.</w:t>
        <w:br/>
        <w:t>- Қашан аттанасың?</w:t>
        <w:br/>
        <w:t>-- Осы үйден шығысымен жүріп кетпекшімін.</w:t>
        <w:br/>
        <w:t>--Қосарына кандай аталдын?</w:t>
        <w:br/>
        <w:t>- Сары айғырды алдым.</w:t>
        <w:br/>
        <w:t>- Былтыр осы арадан сатып алган үйірдің айғыры ма?</w:t>
        <w:br/>
        <w:t>-- Иә, сол.</w:t>
        <w:br/>
        <w:t>- Ау,ол кебеже қарын, кен құрсақ емес пе? Онанда өзіміз-</w:t>
        <w:br/>
        <w:t>дін Құйынкөкті алмадың ба?</w:t>
        <w:br/>
        <w:t>- Оны алмағанымда мән бар, Беке. Біріншіден - ел ішіне</w:t>
        <w:br/>
        <w:t>Тортебелмен де, Кұйынкөкпен де енуге болмайды. Ол аймакта</w:t>
        <w:br/>
        <w:t>бұл екеуін білмейтін адам кемде-кем. Өз бет-бейнемді өзгерт-</w:t>
        <w:br/>
        <w:t>семде бұл екеуін өзгерту киын. Екіншіден -- колға түсіп қалсам</w:t>
        <w:br/>
        <w:t>Тортөбел мен Құйынкөк сол жерде калып қояды. Екеуіде текті</w:t>
        <w:br/>
        <w:t>жануар гой. Тектілер жеріне тартады. Ал сары айғырдың ӨЗ</w:t>
        <w:br/>
        <w:t>үйірін табары аңық. Жаманайтпай, жақсы жоқ, олай-бұлай боп</w:t>
        <w:br/>
        <w:t>кетсем,ең болмаса, сары айғыр бір хабарымды жеткізбей ме?</w:t>
        <w:br/>
        <w:t>Өзіңіз білесіз, қатын-бала, туған-туыс менде жоқ, әйтеуір бір</w:t>
        <w:br/>
        <w:t>сіз деп өзініздің көленкенізде... - леп сынық көніліңе сыналап</w:t>
        <w:br/>
        <w:t>кіріп келе жатқан Тұякты Бектас:</w:t>
      </w:r>
    </w:p>
    <w:p>
      <w:r>
        <w:t>- Тәйт әрі. Онысы несі ей? Әлдекім құсап әлсіздік көрсет-</w:t>
        <w:br/>
        <w:t>пе, - деп тиып тастады.</w:t>
        <w:br/>
        <w:t>- Біздікі әншейін құр тіл, құрғақ көніл ғой. Әйтпесе, -</w:t>
        <w:br/>
        <w:t>деп майдалады Тұяқ.</w:t>
        <w:br/>
        <w:t>-- Тілде сүйек, көнілде тиек жоқ.</w:t>
        <w:br/>
        <w:t>- Қойдым, Беке. Қойдым.</w:t>
        <w:br/>
        <w:t>- Жолсеріктерін дайын ба?</w:t>
        <w:br/>
        <w:t>- Дайын.</w:t>
        <w:br/>
        <w:t>- Олар кайда?</w:t>
        <w:br/>
        <w:t>-- Ауыл сыртындағы жол сағасында тосып тұр.</w:t>
        <w:br/>
        <w:t>- Шекарадан қалай өтпексің?</w:t>
        <w:br/>
        <w:t>- Шекараға жақын барып, бел суытамын. Екісерігімді сол</w:t>
        <w:br/>
        <w:t>арада қанырып, шекарадан ай тумай жалғыз өтемін.</w:t>
        <w:br/>
        <w:t>-- Дұрыс.</w:t>
        <w:br/>
        <w:t>Шы Ал рұқсат етсеңіз, мен аттанайын. “Жол ақысы жүрсе</w:t>
        <w:br/>
        <w:t>бітеді” деген бұрынғылар.</w:t>
        <w:br/>
        <w:t>224</w:t>
        <w:br/>
        <w:t>Жұмыс бар ғой, женеше. Жұмыс. Кітапхананы ашатын</w:t>
        <w:br/>
        <w:t>мезгіл жакындап қалды.</w:t>
        <w:br/>
        <w:t>- Е, койшы сол. Бір күн ашпасан бірдене бола ма?</w:t>
        <w:br/>
        <w:t>- Бір күн тұрмақ бір сағат ашпай қоюға болмайды.</w:t>
        <w:br/>
        <w:t>-- Е, немене, бір күн кітап оқымаса іштері кебе ме осы</w:t>
        <w:br/>
        <w:t>жұрттын.</w:t>
        <w:br/>
        <w:t>-- Кітап өз алдында. Оку залында газет, журналдар да бар</w:t>
        <w:br/>
        <w:t>ғой. Асылхан сиякты жастар күнде бір мезгіл отырып газет,</w:t>
        <w:br/>
        <w:t>журнал оқып кетеді.</w:t>
        <w:br/>
        <w:t>- Бағланнын сол баласы өз қатарының алды деп жүр ғой</w:t>
        <w:br/>
        <w:t>жұрт. Қолынан кітап түспейді, оқымысты деп те айтады Бай-</w:t>
        <w:br/>
        <w:t>қат сиякты көзі ашықтар.</w:t>
        <w:br/>
        <w:t>- Иә, Асылханның көп оқитыны рас. Біздің кітапхананы</w:t>
        <w:br/>
        <w:t>түгел оқып тауысты. Енді “Жаңа кітаптар кашан келеді” деп</w:t>
        <w:br/>
        <w:t>мазаны алып жүр.</w:t>
        <w:br/>
        <w:t>- Әу, Еркежан. Сенін не білгенің бар. Осы ұзын кайнаға-</w:t>
        <w:br/>
        <w:t>ның ұзын ұлы былтыр мұғалім шығара алмаған бір есепті шы-</w:t>
        <w:br/>
        <w:t>ғарған екен, биыл тағы бір мұғаліммен бір нәрсеге таласып кап,</w:t>
        <w:br/>
        <w:t>ақыры Асылхандікі жөн боп шығыпты дейді ғой.</w:t>
        <w:br/>
        <w:t>- Ол рас. Өзі үй шаруасына да берекелі.</w:t>
        <w:br/>
        <w:t>- Несін айтасың. Пысык қой ол, пысық. Жаз болса сексе-</w:t>
      </w:r>
    </w:p>
    <w:p>
      <w:r>
        <w:t>уіл мен қиды, кыс болса мұзды тау-тау үйіп тастайды ол. Нұрға-</w:t>
        <w:br/>
        <w:t>нымның біз сияқты жалпылдақ от жақпай, инағашпен су тасы-</w:t>
        <w:br/>
        <w:t>май жүргені осы ұлынынарқасы емес пе? Сол үйді бағып отыр-</w:t>
        <w:br/>
        <w:t>ған сол Асылхан ғай. Ол болмаса Бағланнан пайда жақ. Күні-</w:t>
        <w:br/>
        <w:t>түні істейтіні үкіметтің жүмысы. Үйге қарайтын мұршасы бар</w:t>
        <w:br/>
        <w:t>ма, онын?</w:t>
        <w:br/>
        <w:t>- Жақсы, жеңеше. Мен қайтайын енді.</w:t>
        <w:br/>
        <w:t>- Сәл сабыр ет, Еркежан. Енесін арда емген құлыннын еті</w:t>
        <w:br/>
        <w:t>ғой. Пісіп қалды. Нанын жайып қойғанмын. Жеп кет. Міне,</w:t>
        <w:br/>
        <w:t>қазір түсіре қояйын, -- деп арнынан тұрды Жезбала.</w:t>
        <w:br/>
        <w:t>- Онда мен шайды жинай кояйын, - деп дастарханды</w:t>
        <w:br/>
        <w:t>жинаған Бижамал кеселерді жуа бастағанда ит үрді.</w:t>
        <w:br/>
        <w:t>- Мынау неге абалап кетті? Біреу келді мс? - деп елендей</w:t>
        <w:br/>
        <w:t>қалды Жезбала.</w:t>
        <w:br/>
        <w:t>-- Терезе алдынан ат шаналы біреу өткендей болды.</w:t>
        <w:br/>
        <w:t>- Бұл кім сонда? - деді домалап кеп терезеге үнілген</w:t>
        <w:br/>
        <w:t>Жезбала.</w:t>
        <w:br/>
        <w:t>- Күнсуытып баралы-ау деймін, терезені қырау басып ке-</w:t>
        <w:br/>
        <w:t>тіпті, жөнді ештене көрінбейді. Кім болды екен? Жарас жоқ</w:t>
        <w:br/>
        <w:t>болғасын, бейсауат кісі де келмейлі. Кім болды екең келген?</w:t>
        <w:br/>
        <w:t>-- Бұл мен ғой, Жезбала апа.</w:t>
        <w:br/>
        <w:t>217</w:t>
        <w:br/>
        <w:t>Қалай дегенмен де үңгірдің аты үңгір. Қанша от жақса да</w:t>
        <w:br/>
        <w:t>тас үңгір бір жылымайды, кара тас бір жібімейлі. Қазір жылын-</w:t>
        <w:br/>
        <w:t>са, қазір суып шыға келеді. Түн ортасына жақын от сөнеді. От</w:t>
        <w:br/>
        <w:t>сәнісімен тас үнгір көрдей азынап сала береді. Бүл кезде жа-</w:t>
        <w:br/>
        <w:t>нын сақтайтын жалғыз қара тұлып. Бірақ ол бойды жылытқан-</w:t>
        <w:br/>
        <w:t>мен үңгірді жылыта алмайды. Үңгір ішін билеп алған азынаған</w:t>
        <w:br/>
        <w:t>суық, ашы ызғар ендіішке алған дем, жұтқан ауамененеді. Түні</w:t>
        <w:br/>
        <w:t>бойы тыныс тарылып, колканы куалаған суық таң атар-атпас-</w:t>
        <w:br/>
        <w:t>тан-ақ Тұяктын іші-бауырын калтыратып жібереді. Қанша ит</w:t>
        <w:br/>
        <w:t>жанды болсан да осыдан кейін жатып көр. Ендіамал жоқ, ербиіп</w:t>
        <w:br/>
        <w:t>орнынан тұрады. Бүкшендеп далаға шығады, үйге кіреді. Бұл</w:t>
        <w:br/>
        <w:t>кезде алам тұрмақ ан оянбаған. Күн де әлі ұясынан шыққан</w:t>
        <w:br/>
        <w:t>жоқ. “Қой, сәл жата тұрайын” ден қайта жатады ол. Бірақ жата</w:t>
        <w:br/>
        <w:t>алмайды. Жатқысы-ақ келеді, кұрып кеткір азынаған суық, ашы</w:t>
        <w:br/>
        <w:t>ызғар жатқызбайды. Қайтатұрады Тұяқ. Күйбеңдеп от жаққан,</w:t>
        <w:br/>
        <w:t>ас-су әзірлеген болады. Бәрі бос далбаса. Бәрібір береке жок.</w:t>
        <w:br/>
        <w:t>Үнгірде жатып, суық сорғаннан ба, казір Тұяқтын бұрынғы</w:t>
        <w:br/>
        <w:t>екібетінен каны тамған нарттай жүзі жок, өңі боп-боз. Екі жағы</w:t>
        <w:br/>
        <w:t>суалып, иегі ұзара түскен. Екі көзі үнірейіп, оттай жанған жа-</w:t>
        <w:br/>
        <w:t>нары сөнуге айналған коламтадай өлеусіреп, күнбе-күн жасып</w:t>
        <w:br/>
        <w:t>барады. Тұяқты суық бір қысса, аштык екі қысады. Ол ашыққа-</w:t>
        <w:br/>
        <w:t>лы қашан? Тортөбелді сойып жеп тойынам ба деп еді, онысы</w:t>
        <w:br/>
        <w:t>“суға кеткен тал қармайдының” кері болып шықты. Күні-түні</w:t>
        <w:br/>
        <w:t>жей бергесін адам еттен де шығады екен. Құр ет, құр сорпа сал-</w:t>
        <w:br/>
        <w:t>дырлап ішке де тұрмайды. Ендігі асы күндіз шайнап жеп, түнде</w:t>
        <w:br/>
        <w:t>сорып жататын машинаға тартылған сүттен жасалған қара кұрт.</w:t>
        <w:br/>
        <w:t>Оны да Тортөбелдін барында ойдағы ауылдан ұрлап әкелген.</w:t>
        <w:br/>
        <w:t>Ара-тұра құрт езеді. Телшік қазы салып ішкен қүрт көже тіл</w:t>
      </w:r>
    </w:p>
    <w:p>
      <w:r>
        <w:t>үйіреді. Әрісусын, әрі ас. Жан сақтап жүрген сол азғантай құрт</w:t>
        <w:br/>
        <w:t>та таусылуға айналды, суық пен аштық-- екі жактан бірдей қы-</w:t>
        <w:br/>
        <w:t>сып, екі өкпеге бірдей қадалған қос кадаққа айналып барады.</w:t>
        <w:br/>
        <w:t>Тепсе темір үзетін атан жілік азамат оған да төзіп келеді.</w:t>
        <w:br/>
        <w:t>Бұл қос қыспакқа әлі біраз шыдар еді, бұдан даасқан киын-</w:t>
        <w:br/>
        <w:t>дық тағы бар. Онын аты - жалғыздық. Тұяқтын жанын жегі</w:t>
        <w:br/>
        <w:t>құрттай жеп жаткан ең үлкен пәлекет сол. Жалғыздық-- жүдеу</w:t>
        <w:br/>
        <w:t>сезім, жадау ой. Жалғыздық - жетім көңіл, жесір өмір. Көп</w:t>
        <w:br/>
        <w:t>болсан, ең болмаса екеу болсаң қай ауырды да көтеруге, кандай</w:t>
        <w:br/>
        <w:t>қиындықты да женуге болады. Бірақ қанша батыр, қандай алып</w:t>
        <w:br/>
        <w:t>болсада жалғыздықтын күні қаран, түні саран. Жалғыздың үні,</w:t>
        <w:br/>
        <w:t>жаяудың шаңы шықпайтыны тағы аян. Әлімсақтан белгілі бұл</w:t>
        <w:br/>
        <w:t>акикатты Тұяқ осы үңгірде ұғынды. Суық пен аштыкекіөкпеден</w:t>
        <w:br/>
        <w:t>бірдей қысқан кос кадак болса, жалғыздық жан алқымнан алған</w:t>
        <w:br/>
        <w:t>220</w:t>
        <w:br/>
        <w:t>Батырға да ажал бар. Сол “Мүйізді батыр” атанған Дән-</w:t>
        <w:br/>
        <w:t>қабақ жиырма жеті жасында барымтада жүріп ат үстінде мерт</w:t>
        <w:br/>
        <w:t>болды. Атанкөк ат жалын құшқан иесін ауылға таң алдында</w:t>
        <w:br/>
        <w:t>шалажансар алып келді. Қайын сойыл бұл жолы қарақұстан</w:t>
        <w:br/>
        <w:t>тиген екен. Күні бойы ес-түссіз жатқан Мүйізді батыр батып</w:t>
        <w:br/>
        <w:t>бара жатқан күнмен бірге батты. Дөнқабактын әйелі Қарашаін</w:t>
        <w:br/>
        <w:t>ері қазатапқанда жүкті елі. Жортуылда аузы күйген анасы Тым</w:t>
        <w:br/>
        <w:t>болмасаосы жалғызым барымта-сарымтадан сырт, пәле-жала-</w:t>
        <w:br/>
        <w:t>дан аулак жүрсін” деп зар илеп отырушы еді дейді білетіндер.</w:t>
        <w:br/>
        <w:t>Тұяқ жеті жасқа келгенде анасы сүзектен кайтыс болды.</w:t>
        <w:br/>
        <w:t>Әкесі жоқ жай жетім, анасы жок шын жетім. Әке мен аналан</w:t>
        <w:br/>
        <w:t>бірдей айрылған тас жетім кайыңнып безіндей қатты болып ӨСТІ.</w:t>
        <w:br/>
        <w:t>Сегіз жасында қозы, он екі жасында қой бакты. Он төрт жасқа</w:t>
        <w:br/>
        <w:t>келгенде құр атқа мініп жылқышы болды. Бір жылдан сон ба-</w:t>
        <w:br/>
        <w:t>рымташы топқа ілесіп, бірінші рет жорыққа аттанды. Арада екі</w:t>
        <w:br/>
        <w:t>жыл өткенде сол барымташылар тобын өзі бастады. Сол түнгі</w:t>
        <w:br/>
        <w:t>жорығы сәтті болып, оң жеті жасар бозбала алыста жаткан елдің</w:t>
        <w:br/>
        <w:t>алпыс жылқысын алдына салып айдап келді. Жалғызөзіне жа-</w:t>
        <w:br/>
        <w:t>былған жеті жылқынныны тобық пенен тізеден бір-бір салып</w:t>
        <w:br/>
        <w:t>құлатты. Тұяқтын бұл кайраты Бектясты қуантты. Сол күннен</w:t>
        <w:br/>
        <w:t>бастап ол қажасының сеніміне кіріп еді. Содан бері тамақ тоҡ,</w:t>
        <w:br/>
        <w:t>киім бүтін. Жан кинап жатқан жұмыс жок. Қожасы әлде нені</w:t>
        <w:br/>
        <w:t>нұсқаса ғана атқа мінеді. Тұяқосы өміріне риза еді. Одан артықты</w:t>
        <w:br/>
        <w:t>ол керек қылған жоқ. Одан арғыны көрмеді. Осы женіл жүріс,</w:t>
        <w:br/>
        <w:t>ауыр жортуылмен Тұяктын бар өмірі ат үстінде өтті. Қазір отыз</w:t>
        <w:br/>
        <w:t>төртте. Осынша жаска келгенше үйленген де жоқ. Шауып кел,</w:t>
        <w:br/>
        <w:t>куып кел, барымта, сырымтамен жүргенде өмір өте беріпті.</w:t>
        <w:br/>
        <w:t>Отыздан аскан шағында “Менде ел катарлы үйленсем кайтеді?”</w:t>
        <w:br/>
        <w:t>деп бір ойлап еді. Бектас “кейін-кейінмен” бірер жыл созды.</w:t>
        <w:br/>
        <w:t>“Енді орайы келді-ау” деп едібылтыр. Елге кәмпеске шығып,</w:t>
        <w:br/>
        <w:t>тұрымтай тұсымен, балапан басымен кетті. Бұл Бектаспен бірге</w:t>
        <w:br/>
        <w:t>Қытайға кашты. Арғы бетке жеткен сон жарылқаймын деп</w:t>
        <w:br/>
        <w:t>еді Бектас. Оның арты мынандай болды. Бұлай болардеп ойла-</w:t>
        <w:br/>
        <w:t>мап еді.</w:t>
        <w:br/>
        <w:t>Басы жақсы-ақ еді бұл сапардың. Бектас екеуіарғы бетке</w:t>
        <w:br/>
        <w:t>аман-есен өткен. Екеуінің деқойын-қоншы толы алтын. ҚоР-</w:t>
        <w:br/>
        <w:t>жындарыңда да талай қазынабар. Ертас та үйір-үйір жылқымен</w:t>
        <w:br/>
        <w:t>арғы бетте алдарынан шықты. Тегін адам бай бола ма” Байлық-</w:t>
        <w:br/>
        <w:t>ты басып отыру үшін салмақ керек қой. Ақылды, айлалы, көре-</w:t>
        <w:br/>
        <w:t>ген екен ғой Бектас. Осы жакка кашып келгеніміз мұндай ақыл</w:t>
        <w:br/>
        <w:t>болар ма? Қой үстіне бозторғай жұмыртқалаған мамырстан өмір</w:t>
      </w:r>
    </w:p>
    <w:p>
      <w:r>
        <w:t>гой мынау леп ойлап еді арғы бетке өтіп алып, еркін көсілген</w:t>
        <w:br/>
        <w:t>222</w:t>
        <w:br/>
        <w:t>нан жарық дүниені қимай қиналған қасіретті тану киын емес-</w:t>
        <w:br/>
        <w:t>ті.Тұяк тағы да ан-тан. Ол өзін-өзі танымай калды. Кісі өлтір-</w:t>
        <w:br/>
        <w:t>генде дірілдемеген қолы жылқыны бауыздай алмай калтырап</w:t>
        <w:br/>
        <w:t>тұр екен. Тұяқ буынын бекітіп, пышақты кенірдекке тақай бер-</w:t>
        <w:br/>
        <w:t>генде тағы да Тортөбелдің көзіне көзі түсіп кетті. Тұяқ мынау</w:t>
        <w:br/>
        <w:t>жаутанлаған жанарды көріп тұрғанда бұл жылқыны бауыздай</w:t>
        <w:br/>
        <w:t>алмасын білді. Адам қанын төккенде тіксінбеген жүрегінің сыр-</w:t>
        <w:br/>
        <w:t>тытүк,іші боқ жануарға тағы да шым ете қалғанына жыны кел-</w:t>
        <w:br/>
        <w:t>ген ол көзін жұмып алды да, Тортөбелдін тамағын орып жіберді.</w:t>
        <w:br/>
        <w:t>Міне, керемет, Тұяк көзін ашканда барлық күретамырлар</w:t>
        <w:br/>
        <w:t>тегіс қиылған Тортөбелдің жүрегі дүрс-дүрс соғып жатқанын</w:t>
        <w:br/>
        <w:t>көрді. Бұл не ғажап! Бұрын-соңды бүлай болып көрген жок</w:t>
        <w:br/>
        <w:t>еді. Бұл кеңірдегін орып жібергенде қандай атан өгіз, жардай</w:t>
        <w:br/>
        <w:t>жылқы болса да сеспей қатушы еді. Тұяқтып тағы бір таң қалға-</w:t>
        <w:br/>
        <w:t>ны терісі сыпырылып, іші жарылып, аяқ-колы бұтарланған</w:t>
        <w:br/>
        <w:t>Тортөбелдің көзінін жұмылмай ашық қалуы болды.</w:t>
        <w:br/>
        <w:t>Тортөәбел пышаққа ілінген күннін ертесінде сол ашық қал-</w:t>
        <w:br/>
        <w:t>ған көз Тұяқтың түсіне кірді. Бұл бір кезде баяғы өзі кесіп ал-</w:t>
        <w:br/>
        <w:t>ған Көжектің басындағы көзден айнымайды екен. Тортөбелдің</w:t>
        <w:br/>
        <w:t>басы біресе Көжектін басына ұксап кетеді. Сол күннен бастап</w:t>
        <w:br/>
        <w:t>Тұяқтын түсінен кесілгеп бас шықпайтын болды. Біреу ле емес,</w:t>
        <w:br/>
        <w:t>екі бас. Біріншісі - Көжектін, екіншісі - Тортөбелдің басы.</w:t>
        <w:br/>
        <w:t>“Бұл жақсылықтың нышаны емес, - деп ойлады Тұяқ. - Не</w:t>
        <w:br/>
        <w:t>екенін тап басып айта алмаймын, бірақ не де болса тағы бір</w:t>
        <w:br/>
        <w:t>пәленің күтіп тұрғаны анық”.</w:t>
        <w:br/>
        <w:t>Иә, Тұякты сезімі алдаған жоқ. Оны алда казалан бетер</w:t>
        <w:br/>
        <w:t>жаза күтіп тұр сді...</w:t>
        <w:br/>
        <w:t>ххх</w:t>
        <w:br/>
        <w:t>Қатып қалған қоғаны шотаякпен жұлқылай-жұлқылай ка-</w:t>
        <w:br/>
        <w:t>ратерге түскен Бижамал калттұра калып, ентіге дем алды. Аузы-</w:t>
        <w:br/>
        <w:t>мұрнынан шыққан ыстық дем шылым түтініндей будақталып,</w:t>
        <w:br/>
        <w:t>суық ауаға сініп жатыр. Майдай терін он колымен сылырып</w:t>
        <w:br/>
        <w:t>тастаған Бижамал сол колымен сабы жертс тірелген шотаяктың</w:t>
        <w:br/>
        <w:t>темір басына сүйенді. Ұй жакка көз қырын салып глі, ырс-ырс</w:t>
        <w:br/>
        <w:t>етіп,тып-тып басып, Жезбала келе жатыр екен. Қаша адымдаса</w:t>
        <w:br/>
        <w:t>да қыска аяғы карға алымнан артык аттай алмайды. Былғары</w:t>
        <w:br/>
        <w:t>мәсінін сыртындағы көн кебіс тарп-тарп, түймесі салынбаған</w:t>
        <w:br/>
        <w:t>екі өңірі жалп-жалп етеді. Енкіш кеулесі алға созыңқыраған</w:t>
        <w:br/>
        <w:t>аласа бойлы, толық дене доптай домалап келіп Бижамалды</w:t>
        <w:br/>
        <w:t>иығымен бір сүйкеп өтті:</w:t>
        <w:br/>
        <w:t>213</w:t>
        <w:br/>
        <w:t>- Көтек!</w:t>
        <w:br/>
        <w:t>Ту сыртынан ашық дауыс санқ ете қалғанда Жезбала шо-</w:t>
        <w:br/>
        <w:t>шып кетті.</w:t>
        <w:br/>
        <w:t>- Бұл сен бе елін, Асылханжан?! -- Жезбала колынан</w:t>
      </w:r>
    </w:p>
    <w:p>
      <w:r>
        <w:t>түсіп кеткен кепсерін де алмастан құрақ ұшты. - Кел, жаным,</w:t>
        <w:br/>
        <w:t>кел. Шешін, төрге шық. Қазір ет жейміз. Өзін мактап жүреді</w:t>
        <w:br/>
        <w:t>екенсін.</w:t>
        <w:br/>
        <w:t>- Кесіпірініз, апа. Асығыспын. Сізге бір шана отын әкеліп</w:t>
        <w:br/>
        <w:t>ем, сопы кай жерге түсіретінімді айтып жіберсеніз болғаны.</w:t>
        <w:br/>
        <w:t>-- Ол не отын.</w:t>
        <w:br/>
        <w:t>- Сексеуіл ғой, апа.</w:t>
        <w:br/>
        <w:t>- Е, айналайын-ай. Е,оның жақсы болды ғой. Қамыс жа-</w:t>
        <w:br/>
        <w:t>ғып, өлең шөп жағып өлерболып ем тіптен. Қазір, қазір, - деп</w:t>
        <w:br/>
        <w:t>шапанын кие бастады Жезбала.</w:t>
        <w:br/>
        <w:t>- Жеңеше, терлеп тұрсын ғой. Шықпай-ақ қой. Тер катып,</w:t>
        <w:br/>
        <w:t>ауырын қаларсың тағы. Қай жерге түсіретінін айтыңыз. Мен</w:t>
        <w:br/>
        <w:t>шығып, жәрдемдесейін.</w:t>
        <w:br/>
        <w:t>- Е,е.. Онын акыл, Еркежан. Екеулеп қоранын бұрышы-</w:t>
        <w:br/>
        <w:t>на түсіре қойындар. Сосын сен кетіп қалма, Асылханжан.</w:t>
        <w:br/>
        <w:t>Асылхан мен Бижамал отынды түсіріп бола бергенде Жез-</w:t>
        <w:br/>
        <w:t>бала жүгіріп сыртқа шыкты:</w:t>
        <w:br/>
        <w:t>- Е,түсіріп болыпсындар ғой. Мынауың бір шана емес, екі</w:t>
        <w:br/>
        <w:t>шана ғой Асылханжан,- деді қораның бір бұрышын ала төбеге</w:t>
        <w:br/>
        <w:t>дейін биік текшелеген отынға қуана қараған Жезбала. - Өзін</w:t>
        <w:br/>
        <w:t>бір мың болғыр баласың-ау. Мың жаса, шырағым.</w:t>
        <w:br/>
        <w:t>- Бір шана болғанмен екі шанаға бергісіз. Алапты үлкен</w:t>
        <w:br/>
        <w:t>шана екен. Сыкастыра әкеліпті, -- деді Бижамал Асылханға</w:t>
        <w:br/>
        <w:t>сүйсіне карап.</w:t>
        <w:br/>
        <w:t>- Негс шыктын? Тер қатады ғой.</w:t>
        <w:br/>
        <w:t>- Мына Асылханжан кетіп қалмасын деп шыққаным ғой.</w:t>
        <w:br/>
        <w:t>Жүр, үйге кіріндер.</w:t>
        <w:br/>
        <w:t>- Оныңыз рас, женеше. Асығыспын деп көнбей тұр елі.</w:t>
        <w:br/>
        <w:t>- Қой, шырағым. Оттын болмайды. Ас әзір. Кіліртпеймін.</w:t>
        <w:br/>
        <w:t>Жүр, - леп Жезбала ерікке коймай Асылханды жетелей</w:t>
        <w:br/>
        <w:t>жөнелді.</w:t>
        <w:br/>
        <w:t>Үшеуі дастарханға отырды. Бижамал сүйек мүжіп, Асылхан</w:t>
        <w:br/>
        <w:t>ет турап жатыр. Жезбала сорпа құйып әкелмек болып орнынан</w:t>
        <w:br/>
        <w:t>тұрды. Сол сәт есік сарт етіп ашылып, ауызғы бөлмеге біреу</w:t>
        <w:br/>
        <w:t>келіп кірді. Аттай түсіп қалшиып калт тұра қалған Жезбала:</w:t>
        <w:br/>
        <w:t>ж Ойбай, Көтек! -- деп от баскан баладай шар ете калды.</w:t>
        <w:br/>
        <w:t>ы - Көзі шарасынан ілыға үлкейіп, жүзін үрей билеген ол</w:t>
        <w:br/>
        <w:t>муыйдДары Дір-дір етіп құлап түсті.</w:t>
        <w:br/>
        <w:t>бір қара албасты. Сол қараалбастының Тұяқтың тамағынан алған</w:t>
        <w:br/>
        <w:t>қанішер колы күн сайын қатайып, темір құрсаудай кысып бара-</w:t>
        <w:br/>
        <w:t>ды. Түйедей төзімді жігіт бар қиындыққа шыдауға бар. Бірақ</w:t>
        <w:br/>
        <w:t>жалғыздыққа төзер түрі жок.</w:t>
        <w:br/>
        <w:t>“Халыктан, елден бөлініп, жалғыз калып патша болғаннан</w:t>
      </w:r>
    </w:p>
    <w:p>
      <w:r>
        <w:t>да, жұртпен бірге жүріп жынданып кеткен артық кой, - деп</w:t>
        <w:br/>
        <w:t>ойлады орнынан тұрып жанған оттын жанына келген Тұяқ. -</w:t>
        <w:br/>
        <w:t>Жалғыз калған адам - дүниедегі ең бақытсыз адам ғой. Елден,</w:t>
        <w:br/>
        <w:t>жұрттан бөлініп, қыстың көзі қырауда тас үнгірде жалғыз қал-</w:t>
        <w:br/>
        <w:t>ған мененде сорлы бар маекен?..”</w:t>
        <w:br/>
        <w:t>Ауыр ойдан Тұяқтың алқымына жас тығылды. Бірақ жы-</w:t>
        <w:br/>
        <w:t>лап көрмеген бейбақ жылай да алмады. Жылау үшін де жүрек</w:t>
        <w:br/>
        <w:t>керек. Жылай білу - қасиет, жылай алмау - қасірет. Дүниеде</w:t>
        <w:br/>
        <w:t>жыламаған, жылай алмайтын адамнан қорқу керек. Ондайлар-</w:t>
        <w:br/>
        <w:t>дын діні қатты болады. Қаттылық бар жерде қатыгездік те бар.</w:t>
        <w:br/>
        <w:t>Мосыға ілінген жез шәйнектің ішінде ет бар еді. Текті жыл-</w:t>
        <w:br/>
        <w:t>қы Тортөбелдің еті еді ол. Қайнаған еттің көбігін алып, жез</w:t>
        <w:br/>
        <w:t>шәйнектің астындағы оттыбір көсеп койып, Тұяқтағы да қалың</w:t>
        <w:br/>
        <w:t>ойға кетті. Сол сәт осы мүсәпір тірлік, мүшкіл халге әкелген</w:t>
        <w:br/>
        <w:t>тар жол, тайғақ тағдыры келді көз алдына.</w:t>
        <w:br/>
        <w:t>Тұяк атанның комында туып, аттың жалында өсті. Бұл әке-</w:t>
        <w:br/>
        <w:t>сін көре алған жоқ. Тумай жатып жүтып аллы оны. Әкесі Дөнқа-</w:t>
        <w:br/>
        <w:t>бак Бектастың алыстан жылқы алдыратын атакты ұрысы бола-</w:t>
        <w:br/>
        <w:t>тын. Дөнкабак жарықтық жарақты жауға жасқанбай жалғыз</w:t>
        <w:br/>
        <w:t>шабатын ер еді десетін ел. Жүрегінің түгі бар екен деп аңыз</w:t>
        <w:br/>
        <w:t>қылады жұрт. Халық оны “Мүйізді батыр” деп атап кетіпті.</w:t>
        <w:br/>
        <w:t>- Менің әкем Дәңқабақ неге “Мүйізді батыр” атанган, -</w:t>
        <w:br/>
        <w:t>деп сұралды Тұяк ес біліп, етек жабысымен үлкендерден.</w:t>
        <w:br/>
        <w:t>- Мүйізі бары рас елі, - деді оған бір қария.</w:t>
        <w:br/>
        <w:t>- Ол неғылған мүйіз?</w:t>
        <w:br/>
        <w:t>Атышулы аланат шайқастан калған белгі ғой ол.</w:t>
        <w:br/>
        <w:t>- Олне айқас, қандай белгі? - деп ежіктеді әлі он жасқа</w:t>
        <w:br/>
        <w:t>толмаған Тұяқ бәрін біліп алғысы келіп.</w:t>
        <w:br/>
        <w:t>- Сенің әкен Дәнкабақ айсыз каранғы түнде карулы қалын</w:t>
        <w:br/>
        <w:t>топқа жалғыз тиіскен, - дептүсіндірді қария. - Солтүнгіайкас-</w:t>
        <w:br/>
        <w:t>та атандай алты жігітті бірдей аттан түсірген. Сол сапар басына</w:t>
        <w:br/>
        <w:t>шоқпар тисе керек. Он жак шекесінде содан қалған торғайдың</w:t>
        <w:br/>
        <w:t>үлкендігіндей томпиып тұрған ісік болатын. Содан “Мүйізді</w:t>
        <w:br/>
        <w:t>батыр” атанып еді маркүм. “Мүйізді батыр” келе жатыр дегенде</w:t>
        <w:br/>
        <w:t>жылап жаткан бала уанатын. Өзі де алпамсалай еді-ау, жарык-</w:t>
        <w:br/>
        <w:t>тык. Ұзындығы есік пен төрдей Атанкәк атанған биік көк атка</w:t>
        <w:br/>
        <w:t>мініл жүруші еді. Өзге аткөтере алмайтын марқұмды.</w:t>
        <w:br/>
        <w:t>221</w:t>
        <w:br/>
        <w:t>- Рұқсат, ерім! Іші-бауырым елжіреп, сені ұзак жолға қима-</w:t>
        <w:br/>
        <w:t>сам да,аз күнге болса да, өзінсіз жалғызсырап қиналсам да ат-</w:t>
        <w:br/>
        <w:t>тан демеске амалым қайсы? “Досыңды көп бөгеме жолынан</w:t>
        <w:br/>
        <w:t>қалады, дұшпанынды хөп бөгеме сырынды алады” деген дала-</w:t>
        <w:br/>
        <w:t>нындана ұлдары.</w:t>
        <w:br/>
        <w:t>- Жақсы, -- деп орнынан тұрды бір сөзге көп мағына</w:t>
        <w:br/>
        <w:t>сыйғызған Тұяқ дауысын созып. “Тілін тәтті, дінін қатты ғой</w:t>
        <w:br/>
        <w:t>сенің” дегенді сөзбен емес, көзбен айтты. Бектас орныңан</w:t>
        <w:br/>
        <w:t>тұрған Тұяқтын жалт етсе қалған жанарында айтылмай қалған</w:t>
        <w:br/>
        <w:t>әлдебір сөз барлығын байқаса да, оны оқып үлгере алмады.</w:t>
      </w:r>
    </w:p>
    <w:p>
      <w:r>
        <w:t>- Келші бері, ерім, -- делі етженді денесін ұршыкнаа үйіріп,</w:t>
        <w:br/>
        <w:t>лып етіп орнынан жеңіл тұрған Бектас. - Алыс сапарға атта-</w:t>
        <w:br/>
        <w:t>нарда берген ақ батам болсын, төске төс тигізіп қоштасайықшы</w:t>
        <w:br/>
        <w:t>екеуіміз.</w:t>
        <w:br/>
        <w:t>- Тағдыр осылай көрісуге, осылай есендесуге жазсын, -</w:t>
        <w:br/>
        <w:t>делі Бектаспен төс түйістіріп, кұшак айқастырған Тұяқ.</w:t>
        <w:br/>
        <w:t>-- Алдағы істі Аллабіледі десек те осылай есен-сау кездесе-</w:t>
        <w:br/>
        <w:t>тінімізге сенемін. Сенбесем жібермес те едім. Сенен басқа кімім</w:t>
        <w:br/>
        <w:t>бар менін?</w:t>
        <w:br/>
        <w:t>-- Менін де сізден басқа жақыным жоғы өзінізге аян.</w:t>
        <w:br/>
        <w:t>- Білем ғой, білем. Қашан оралмак ойың бар?</w:t>
        <w:br/>
        <w:t>- Күнібұрын жол кесуге болмас.</w:t>
        <w:br/>
        <w:t>-- Шамаңды айтамын.</w:t>
        <w:br/>
        <w:t>- Шамам, дәм бұйырса, әрі кеткенде екі айлың о жак, бұ</w:t>
        <w:br/>
        <w:t>жағында осы арадан табыламын. Әйтпесе отыз күннен артық</w:t>
        <w:br/>
        <w:t>жүрмеспін.</w:t>
        <w:br/>
        <w:t>- Мә, мынаны ала кет. Жанымнан тастамайтын жалғыз</w:t>
        <w:br/>
        <w:t>сенімді қаруым осы еді. Жан серігім саған кимағанда кімге</w:t>
        <w:br/>
        <w:t>киямын. Қиын-қыстау кез болса, бір кәдене жарар, - деді Бек-</w:t>
        <w:br/>
        <w:t>тас сұп-суық сұр тапаншаны Тұяққа ұсынып жатып. Бектаста</w:t>
        <w:br/>
        <w:t>бұдан өзге тағы төрт тапанша барын білмейтін Тұяқ не дерін</w:t>
        <w:br/>
        <w:t>білмей кипақтап тұрып қалды.</w:t>
        <w:br/>
        <w:t>- Ал,алсаншы,- деді Бектас Тұякты жанына тарта жылы</w:t>
        <w:br/>
        <w:t>сөйлеп:</w:t>
        <w:br/>
        <w:t>-- Апыр-ай, қинадыңыз-ау, - деді Тұяқ қипақтап. - Ал-</w:t>
        <w:br/>
        <w:t>май кетсем көнілінізге көленке түсіріп алам ба деп, алсам өзі-</w:t>
        <w:br/>
        <w:t>ңізге кажет болып қала мадеп қорқамын. Имандай сырым, не</w:t>
        <w:br/>
        <w:t>істерімді білмей киналып тұрмын, Беке.</w:t>
        <w:br/>
        <w:t>- Ал, ала бер, келгесін қайтарып бересін ғой. Оған дейін</w:t>
        <w:br/>
        <w:t>жау ала коймас, мені.</w:t>
        <w:br/>
        <w:t>- Жарайды,- деді Тұяқтапаншаны алып жатып - көзімнін</w:t>
        <w:br/>
        <w:t>қарашығындай сактармын мұны.</w:t>
        <w:br/>
        <w:t>225</w:t>
        <w:br/>
        <w:t>хатшысы, колхоз комсомол ұйымынын бюро мүшесі. Ауыл</w:t>
        <w:br/>
        <w:t>жастары оның айтқанын екі етпейді. Соны білетін Көпіш пен</w:t>
        <w:br/>
        <w:t>Бағлан кеңсеге Асылханды шақыртып алды. Амандықтан кейін</w:t>
        <w:br/>
        <w:t>алғашқы сөзді Көпіш бастады.</w:t>
        <w:br/>
        <w:t>- Қарағым Асылхан, ақылдасып, жедел шешетін шұғыл</w:t>
        <w:br/>
        <w:t>шаруа болып тұр. Өзің білесін, кысқа әзірлігіміз жаман емес.</w:t>
        <w:br/>
        <w:t>Дегенмен, далада маяланған қыруар ішөн жатыр. Соны ашық-</w:t>
        <w:br/>
        <w:t>жарықта мал кораларынатезтасып алу шарт. Ауарайынын сы-</w:t>
        <w:br/>
        <w:t>қайы жаман. Ертең күн суытып, жауын-шашынды бола қалса,</w:t>
        <w:br/>
        <w:t>қиындық көріп қалар түріміз бар. Осыған жастардын көмегі</w:t>
        <w:br/>
        <w:t>керек.</w:t>
        <w:br/>
        <w:t>- Жастар болғанда жоғарғы кластың оқушылары болмаса</w:t>
      </w:r>
    </w:p>
    <w:p>
      <w:r>
        <w:t>өзгелері, өзініз білесіз, бос емес. Ал мектептегі комсомол жас-</w:t>
        <w:br/>
        <w:t>тарға келетін болсак, олар колхоз жұмысына колғабыс жасауға</w:t>
        <w:br/>
        <w:t>әркез әзір, - деді Асылхан байсалды сөйлеп.</w:t>
        <w:br/>
        <w:t>- Міпе, міне, менің айтып отырғаным да сол мектеп оқу-</w:t>
        <w:br/>
        <w:t>шылары, -- деді Көпіш миығынан күлін. -- Олар вз күш емес.</w:t>
        <w:br/>
        <w:t>Бұл мәселені біз күпі кеше комсомол бюросында қарап,</w:t>
        <w:br/>
        <w:t>жастармен кеңескенбіз,- деді Асылхан тез-тезсөйлеп. - Ер-</w:t>
        <w:br/>
        <w:t>теңгі демалыста шөп тасуға шығамыз ден сөз байластық. Өзім</w:t>
        <w:br/>
        <w:t>десіздерге соны айтқалы жиналып жатыр ем. Тіпті, бір күнде</w:t>
        <w:br/>
        <w:t>кім қанша жұмыс істейтініне дейін есептеп койдық..</w:t>
        <w:br/>
        <w:t>--Сендердің бір күнгі көмектеріннің өзі аз олжа емес. Ал,</w:t>
        <w:br/>
        <w:t>егерки бір апта, ен болмаса екі-үш күн көмектессендер тіптен</w:t>
        <w:br/>
        <w:t>тамаша болар елі, - леді Көпіш Асылханға сынай карап.</w:t>
        <w:br/>
        <w:t>-- Біздің колхоз жұмысынан бас тартпайтынымыз өзінізге</w:t>
        <w:br/>
        <w:t>мәлім. Ортақ мүдде үшін аз күн сабақтан қалсак, оқуды аксат-</w:t>
        <w:br/>
        <w:t>пайтынымыз тағы аян. Бірақ бұл мәселелерде ұстаздарымыз бен</w:t>
        <w:br/>
        <w:t>селолық Советтін келісімі керек, - деді екі басшыны көз</w:t>
        <w:br/>
        <w:t>қиығымен кезек барлаған Асылхан.</w:t>
        <w:br/>
        <w:t>-- Жоғарғы класс оқушылары өздері тілек білдірсе, жергі-</w:t>
        <w:br/>
        <w:t>ліктіөкімет үш күн жұмыс істеуге карсы емес,--деді Бағлан.</w:t>
        <w:br/>
        <w:t>- Мектетл лиректоры да келісім беріп отыр, - деді Көпіш</w:t>
        <w:br/>
        <w:t>бастырмалата сөйлеп. - Енлігі сөз жастарда.</w:t>
        <w:br/>
        <w:t>- Онда мен жоғары класс оқушыларымен келісейін, -делі</w:t>
        <w:br/>
        <w:t>Асылхан орнынан түрып. - Бүл істің тиянақты жауабын ертен,</w:t>
        <w:br/>
        <w:t>беремін.</w:t>
        <w:br/>
        <w:t>Колхоз баскармасы үш күн жүмыс істеуге шыққан онын-</w:t>
        <w:br/>
        <w:t>шы кластың жиырма алты оқушысын төрт топка бөлді. Олар-</w:t>
        <w:br/>
        <w:t>дын бәріне де далада жаткан жем -шоптің мал қораларының</w:t>
        <w:br/>
        <w:t>қасынатасын жеткізу міндеті жүктелді. Көпіш пен Бағлан акт</w:t>
        <w:br/>
        <w:t>ріп қалды ма, әлде қарлы боранның әсері ме, айнала күнгірт</w:t>
        <w:br/>
        <w:t>тартып көмескіленіп барады. Асылхан жолдан шығып кетпеуді</w:t>
        <w:br/>
        <w:t>ойлап тпанадан секіріп түсті де қос қызыл өгізді жетектеп жаяу</w:t>
        <w:br/>
        <w:t>жүрді. Үлкендер “түнде және боранды күндері жол алыстап</w:t>
        <w:br/>
        <w:t>кетеді” леунні еді, сол рас па, кім білсін, әйтеуір жүрісі өнер</w:t>
        <w:br/>
        <w:t>емес. Асылхан жүріп келеді, әлі жүріп келелі. Алғашқысынан</w:t>
        <w:br/>
        <w:t>бұл жолы әлдеқайда көп жүрген сияқты. Әйтсе деауылдың жет-</w:t>
        <w:br/>
        <w:t>кізер түрі жок. “Жақын ауыл алыстап кеткен бе, не болған? -</w:t>
        <w:br/>
        <w:t>деп ойлады ол.- Әлдемен аластым ба?” Ақтүтек арасында қас-</w:t>
        <w:br/>
        <w:t>қыр ұлыды. Қасқыралыста ма, әлде жел ызыңдап естіртпей ме,</w:t>
        <w:br/>
        <w:t>ұлыған дауыс талып жетті. Асылханның түла бойы тітіркеніп</w:t>
        <w:br/>
        <w:t>кетті. Бірақ бойын тсз жиды. Алдындағы бір белден асып түс-</w:t>
        <w:br/>
        <w:t>кенде ит үрді.</w:t>
        <w:br/>
        <w:t>Асылхан өгізді доғара салып үйге келсе, Бибіжар жоқ. Үй-</w:t>
        <w:br/>
        <w:t>іші қаракөленке. Балалар корқып отыр. Асылхан дереу шам</w:t>
        <w:br/>
        <w:t>жақты да:</w:t>
        <w:br/>
        <w:t>-- Сейіт көкең келген жоқ па? Бибіжар апап кайла? - деп</w:t>
        <w:br/>
        <w:t>жөн сұрады. Балалардың үлкені Әсем:</w:t>
      </w:r>
    </w:p>
    <w:p>
      <w:r>
        <w:t>- Көкем әлі келген жоқ. Апам мана кетіп еді,олда жоқ.-</w:t>
        <w:br/>
        <w:t>деп жауап берді.</w:t>
        <w:br/>
        <w:t>-- Мен далага шығып көкелерін мен апаларынды іздейін,</w:t>
        <w:br/>
        <w:t>сендер қорықпайсынлар ма?</w:t>
        <w:br/>
        <w:t>- Қорықпаймыз.</w:t>
        <w:br/>
        <w:t>Асылхан сыртка есіктен шыға бергенде Бнбіжар карсы</w:t>
        <w:br/>
        <w:t>жолықты.</w:t>
        <w:br/>
        <w:t>--Ә, Асылхан екенсін ғой, -- деді ол қуанып. -- Келгенін</w:t>
        <w:br/>
        <w:t>мұндай жақсы болар ма? Ағаң кешікті. Адасты-ау деймін. Осы</w:t>
        <w:br/>
        <w:t>төңіректі шарлап қайттым. Дауыс жетер жерде жоқ. Ұзап ксту-</w:t>
        <w:br/>
        <w:t>ге желең шығыппын. Бәрінен бұрын балаларға алаңдадым.</w:t>
        <w:br/>
        <w:t>Жексенбай да кешікті. Оған да кінә жоқ. Қайтсін, жас емес пе,</w:t>
        <w:br/>
        <w:t>жалғыздықтан жалығатын болу керек, оны-мұныны сылтаура-</w:t>
        <w:br/>
        <w:t>тып, орталыққа жүгіреді де тұрады. Боран күшейіп кетпей</w:t>
        <w:br/>
        <w:t>тұрғанда іздегі келейін. Сен балаларға серік болсаң болды. Сол</w:t>
        <w:br/>
        <w:t>да бізге аз көмек емес.</w:t>
        <w:br/>
        <w:t>-- Жоқ, оныңыз болмайды, -- деп кесіп айтты Асылхан.-</w:t>
        <w:br/>
        <w:t>Сәкенді мен іздеймін, Сіз балаларға қараңыз.</w:t>
        <w:br/>
        <w:t>-- Тым болмаса бірер кесе ыстык шай ішіп, бойынды жылы-</w:t>
        <w:br/>
        <w:t>тып алшы,-- деді Асылханнын көнбесіне көзі жеткен Бибіжар</w:t>
        <w:br/>
        <w:t>шарасыздық танытып.</w:t>
        <w:br/>
        <w:t>-- Шай ешқайда қашпас. Алдымен Сәкенді тауып ала-</w:t>
        <w:br/>
        <w:t>Йық, - деп жөнеле берді ол.</w:t>
        <w:br/>
        <w:t>237</w:t>
        <w:br/>
        <w:t>өзқиыншылыктары бар. Егін шаруаптылығымен айналысатын</w:t>
        <w:br/>
        <w:t>Орал округінде, Ақтөбенің солтүстік батысында, Қостанай мен</w:t>
        <w:br/>
        <w:t>Петропавлдың солтүстігінде, Семей мен Павлодар округтерінің</w:t>
        <w:br/>
        <w:t>солтүстік-ішығысында, Алматы округінін-шығыс бәлігінде, сон-</w:t>
        <w:br/>
        <w:t>дай-ақ Оңтүстік Қазақстанның бірсыпыра аудандарында кол-</w:t>
        <w:br/>
        <w:t>хоз кұрылысы жедел дамыды. Ал бірынғай мал өсірумен айна-</w:t>
        <w:br/>
        <w:t>лысатын аудандарда жағдай басқаша. Көшпелі ауылдарда пат-</w:t>
        <w:br/>
        <w:t>рихалды-феодалдык қатынастардың қалдықтары әліде сақта-</w:t>
        <w:br/>
        <w:t>лынотыр. Кейбір зиянксс элементтердің азғыру, бүлдіру әре-</w:t>
        <w:br/>
        <w:t>кеттері тағы бар. Мұнын бәрі, жалпы алғанда, жақсы дамып</w:t>
        <w:br/>
        <w:t>келе жатқан колхоз кұрылысына кері әсерін тигізбей коймайды.</w:t>
        <w:br/>
        <w:t>Дегенмен, жананың жеңері, жақсының орнығары айдан анық.</w:t>
        <w:br/>
        <w:t>--Итүрелі, керуен көшеді, - деді Сейіт бетін жуып кеткен</w:t>
        <w:br/>
        <w:t>мандай терін сүлгімен сүртіп жатып. -- Кенес өкіметіне енді</w:t>
        <w:br/>
        <w:t>ешкімнің әлі келмейді.</w:t>
        <w:br/>
        <w:t>- Дұрыс айтасыз, Сәке, -- деп қызулана сөйледі Асыл-</w:t>
        <w:br/>
        <w:t>хан. -- Кеңес өкіметіне көзалартқандардың бәріде пілге үр-</w:t>
        <w:br/>
        <w:t>ген қанденнің кебін киелі.</w:t>
        <w:br/>
        <w:t>- Бибіжапр, әу, Бибіжар, мында келші, -- деп ауыз үйге шы-</w:t>
        <w:br/>
        <w:t>ғып кеткен жұбайын шақырды Сейіт.</w:t>
        <w:br/>
        <w:t>--Е, жазған, жайшылық па? - деп бөлмеге сөйлей кірді</w:t>
        <w:br/>
        <w:t>әйелі.</w:t>
        <w:br/>
        <w:t>-- Мына күшіктер ұйықтап қалды, - деп Сейіт екі тізе-</w:t>
      </w:r>
    </w:p>
    <w:p>
      <w:r>
        <w:t>сінде жатқан тетелес екі кенжесін иегімен нұсқады. - Оянып</w:t>
        <w:br/>
        <w:t>кетпесін, ақырын көтеріп ал да, төсектеріне жатқыза гой.</w:t>
        <w:br/>
        <w:t>- Қозыларым сол, - деп төсекке жаткызған балаларына</w:t>
        <w:br/>
        <w:t>мейірлене карады Бибіжар.</w:t>
        <w:br/>
        <w:t>-- Сен еттін нанын жайып болғанша мен кой қораны бір</w:t>
        <w:br/>
        <w:t>айналып келейін, - деді сөзін Бибіжарға арнаса да Асылханға</w:t>
        <w:br/>
        <w:t>қарап сөйлеген Сейіт. - Асылхан оған дейін аяқ-қолын созып,</w:t>
        <w:br/>
        <w:t>демала тұрсын.</w:t>
        <w:br/>
        <w:t>- Мен де сізбен бірге жүріп келейін, -- деді Асылхан.</w:t>
        <w:br/>
        <w:t>- Еркің білсін, -- деді Сейіт.</w:t>
        <w:br/>
        <w:t>Екеуі сыртқа шыққанда түсі суык, түрі сұсты түнгі дала</w:t>
        <w:br/>
        <w:t>әлденеге ренжігендей, әлдекімге аюцуланғандай кабағынан</w:t>
        <w:br/>
        <w:t>қар жауып, түтігіп тұр екен. Аспан мен жердің арасын шаңыт-</w:t>
        <w:br/>
        <w:t>қан шынылтыр аяз сынған шыныдай сытырлап, бетті шым-</w:t>
        <w:br/>
        <w:t>шиды. Жүзін корғасын түстес қалың бұлт бүркеген алыс аспан</w:t>
        <w:br/>
        <w:t>төсіндегі сансыз жұлдыз жер бетіне сәуле шашар санылау тап-</w:t>
        <w:br/>
        <w:t>пай, көмескі тартып тұр. “Айналаға сәуле шашласа шырқау</w:t>
        <w:br/>
        <w:t>биікте тұрған жұлдыздың да сәні, мәні жоқ екен-ау” деп ойла-</w:t>
        <w:br/>
        <w:t>ды Асылхан.</w:t>
        <w:br/>
        <w:t>2053</w:t>
        <w:br/>
        <w:t>Сол сәт атқа конған Тұяқ өзі айтқандай түн жамылып іне-</w:t>
        <w:br/>
        <w:t>карадан өтті. Ертесіне кешке қарай осы үңгірге келіп бекінді.</w:t>
        <w:br/>
        <w:t>Келесі күні інір қараңғылығы түскен кезде бұқпалап ауылға</w:t>
        <w:br/>
        <w:t>келіп кірді. Сол сәт қарсы алдынан қалбандап Шөптібай шыға</w:t>
        <w:br/>
        <w:t>келмесі бар ма? Тұяқ көп ойлантап жоқ. Шөптібайды ат үстінен</w:t>
        <w:br/>
        <w:t>тік көтеріп алдына өңгеріп алды да, қайын жынғылдың арасына</w:t>
        <w:br/>
        <w:t>келіп қойша бауыздады. Түн қарангылығын жамылып ауылға</w:t>
        <w:br/>
        <w:t>қайтып оралған ол “Жана тұрмыс” колхозының коймасына өрт</w:t>
        <w:br/>
        <w:t>койды да, күзетші Жарасты алдына қозыдай өнгеріп алды. Бағ-</w:t>
        <w:br/>
        <w:t>лан бастаған тон оны ат сабылтып ауыл арасынан іздеп жүрген-</w:t>
        <w:br/>
        <w:t>де, Тұяқоны қосарындағы сары айғырдың үстіндегі ерге таңып</w:t>
        <w:br/>
        <w:t>алып, артқы бетке өтіп кеткен еді. Ауыл адамдары не өлі, не</w:t>
        <w:br/>
        <w:t>тірісін біле алмаған Жарастың үшті-күйлі жоғалып кетуінің</w:t>
        <w:br/>
        <w:t>сыры осы болатын.</w:t>
        <w:br/>
        <w:t>Сөйтіп жат жерге еріксіз келген Жарас Бектаска еріксіз</w:t>
        <w:br/>
        <w:t>қызмететіп жүріп жатты.</w:t>
        <w:br/>
        <w:t>Тұяқ, Жарасты алып келгеннен кейін бұлар күтпеген оқыс</w:t>
        <w:br/>
        <w:t>окиға болды. Бәрін өзім білемін деу кімді орға жықпаған. Мен</w:t>
        <w:br/>
        <w:t>ойлағанды өзгелер ойламайды деуге бола ма? Бектас ойлаған</w:t>
        <w:br/>
        <w:t>қулықты одан әлдекайда бұрын, әлдеқайда терен ойлағандар</w:t>
        <w:br/>
        <w:t>да бар екен. Сонын бірі, бірі ғана емес, бірегейі Тарбағатай</w:t>
        <w:br/>
        <w:t>бойындағы Найманнын атакты байы Аманхан еді. Оның алы-</w:t>
        <w:br/>
        <w:t>мы мен шалымын алыста жаткан Бектас та естіген. Түлкі болғ-</w:t>
        <w:br/>
        <w:t>ан заманын тазы болып шалған сол терезесі тен құрдасын бір</w:t>
        <w:br/>
        <w:t>көрсем, өзімен ақыл-айла салыстырсам, сән-салтанат жарыс-</w:t>
        <w:br/>
        <w:t>тырсам деп жүруші еді Бектас. Оған төңкерістің кара дауылы</w:t>
        <w:br/>
        <w:t>мұрша бермеді.</w:t>
        <w:br/>
        <w:t>Аманханның бір касиеті - алысты шолатын, алдағыны бол-</w:t>
        <w:br/>
        <w:t>жайтын көреген еді. Қарыны тойса калғып сала беретін, байыса</w:t>
        <w:br/>
        <w:t>қатын үстіне қатын алудан өзгені білмейтін қазағын ол емес.</w:t>
        <w:br/>
        <w:t>Николай Екінші тақтан түсіп, Керенский бастаған топ өкімет</w:t>
      </w:r>
    </w:p>
    <w:p>
      <w:r>
        <w:t>билігін алғанда “Мынауыннын уақытша өкімет” деген аты жа-</w:t>
        <w:br/>
        <w:t>ман екен, ұзақ тұрмас леп көңіліне күдік алған кісінін бірі -</w:t>
        <w:br/>
        <w:t>осы Аманхан. Бектас әліптін артын бақса, Аманхан сол істін</w:t>
        <w:br/>
        <w:t>соны не боларын күнілгері болжап, не нәрсенін де алдып орап</w:t>
        <w:br/>
        <w:t>әрекет жасайтын.</w:t>
        <w:br/>
        <w:t>Семей мен Верныйды, Әулиеата мен Ташкентті былай ко-</w:t>
        <w:br/>
        <w:t>йып, Омбы, Петрбордын өзімен байланысы бар Аманхан Уакыт-</w:t>
        <w:br/>
        <w:t>ша өкіметтің мал болмайтынын, ерте ме, кешпе Қазан төңкерісі</w:t>
        <w:br/>
        <w:t>жеңетінін күнілгері білді. Соған көңілі сеніп, көзі жетісімен-</w:t>
        <w:br/>
        <w:t>ақ арғы беттегі Қытай билеушілерімен қарым-катынасын кү-</w:t>
        <w:br/>
        <w:t>шейтті. Екі дүние егесіп, қайсысынын жеңері белгісіз өзгелер</w:t>
        <w:br/>
        <w:t>226</w:t>
        <w:br/>
        <w:t>- Бүгінше, конақсың, ертеңге дейін дем ал. )</w:t>
        <w:br/>
        <w:t>- Бар болғаны үш күнге келіп, онын бір күнін дем алу-</w:t>
        <w:br/>
        <w:t>мен өткізудің сш орайы жоқ. Бүгін істейтін жұмысымды ай-</w:t>
        <w:br/>
        <w:t>тып кетініз. )</w:t>
        <w:br/>
        <w:t>- Онда казір жақсылап шай ішіп ал да, екі кызыл өгізді</w:t>
        <w:br/>
        <w:t>мына жайдақ шанаға жек. Ана қырдын астында үш-төрт мая</w:t>
        <w:br/>
        <w:t>шөп бар. Содан бір шана шөп әкеліп, аулаға шашып койсан</w:t>
        <w:br/>
        <w:t>болды. Сосын дем ала тұр. Оған дейін мен де шаң беріп қалар-</w:t>
        <w:br/>
        <w:t>мын. Бүгін күн ашық екен. Осындай колайлы сәтті пайдала-</w:t>
        <w:br/>
        <w:t>ныл, қойды бір мезгіл жайын қайтпаса тағы болмайды. істегенің</w:t>
        <w:br/>
        <w:t>маған, үйренгенің өзіңе пайда дегендей, бір мезгіл болса да</w:t>
        <w:br/>
        <w:t>қолдағы шөпті үнемдегенім маған, аяғымен жүріп азыктанган</w:t>
        <w:br/>
        <w:t>қойға пайда.</w:t>
        <w:br/>
        <w:t>Сейіт осыны айтты да, жөніне кетті.</w:t>
        <w:br/>
        <w:t>Асылхан бір шана шепті әкеліп, аулада ықтасынға шашып</w:t>
        <w:br/>
        <w:t>бола бергенде Бибіжар оны түскі аска шақырды.</w:t>
        <w:br/>
        <w:t>- Сәкенді күтпейміз бе? - деді Асылхан дастарканға оты-</w:t>
        <w:br/>
        <w:t>рып жатып.</w:t>
        <w:br/>
        <w:t>- Ол кеш оралатын шығар, - леп жауап берлі Бибіжар. -</w:t>
        <w:br/>
        <w:t>Түскі тамағын өзімен бірге ала кеткен.</w:t>
        <w:br/>
        <w:t>Түскі асты ішіп алғасын Асылханның үйде отырғысы</w:t>
        <w:br/>
        <w:t>келмеді. “Ақыры істелуге тиісті жұмыс біте берсін. Тағы бір</w:t>
        <w:br/>
        <w:t>шана шөп әкеле кояйын. Әлі ерте. Көшке дейін еркін үлгірем”</w:t>
        <w:br/>
        <w:t>деп ойлаған ол тағы да жолға шықты. Жұмыстың әлісін алып,</w:t>
        <w:br/>
        <w:t>тәсілін тапты ма, бұл жолы ісі тіптен өнімді болды. Асылхан</w:t>
        <w:br/>
        <w:t>пар әгіз жегілген шанаға шөптісықита тиеп алып, ауылға бет-</w:t>
        <w:br/>
        <w:t>тегенде ауа райы аяк астында бұзылып жүре берді. Жана әзірде</w:t>
        <w:br/>
        <w:t>жүрсе бастаған жаяу борасын кенет күшейіп, ақ түтек ак боран-</w:t>
        <w:br/>
        <w:t>ға айналып бара жатты...</w:t>
        <w:br/>
        <w:t>Тым тез катайып шыға келген желдің сыңайынан секем</w:t>
        <w:br/>
        <w:t>алған Асылхан ауылға жетуге асықты. Бірақ кырсыққанда қы-</w:t>
        <w:br/>
        <w:t>мыран іритін әлеті емес пе, орта жолға жете бергенде кос қызыл</w:t>
        <w:br/>
        <w:t>өгіз кілт бұрылды да, шананың жетегі шарт сынды. Сынған</w:t>
        <w:br/>
        <w:t>жетекті кайыспен шандап көріп еді, одан ештене шықпады.</w:t>
        <w:br/>
        <w:t>Сосын шанадағы шөпті ұзыннан бастырған ағаш бастырықтынң</w:t>
        <w:br/>
        <w:t>екібасындағы қыл арқанды шешіп алып, жетек жасады да,оның</w:t>
        <w:br/>
        <w:t>орнына қайыс шылбырды пайдаланды. Айтуға оңай болғанмен</w:t>
      </w:r>
    </w:p>
    <w:p>
      <w:r>
        <w:t>осынын өзінеталай уақыт кетті. Асылхан кос қызыл өгізді қайта</w:t>
        <w:br/>
        <w:t>жегіп, ауылға беттегенде құтырына соқкан қысқы боран әбден</w:t>
        <w:br/>
        <w:t>күшіне мініп алып еді.</w:t>
        <w:br/>
        <w:t>) Ішін тартып ышқына соққан күшті жел түнде ғана жауып,</w:t>
        <w:br/>
        <w:t>әлі бекімеген ақ ұлпа қарды құйындай ұйтқытады. Күн кешкі-</w:t>
        <w:br/>
        <w:t>236</w:t>
        <w:br/>
        <w:t>- Мәнісін түсіндірші.</w:t>
        <w:br/>
        <w:t>- Олай түлкі бұланға салма. Онан да алтынды қайда тык-</w:t>
        <w:br/>
        <w:t>қанынды айт.</w:t>
        <w:br/>
        <w:t>-- Қайдағы алтын?</w:t>
        <w:br/>
        <w:t>- Әнеукүні жоғалған алтынды айтамын. Сол сенен келді.</w:t>
        <w:br/>
        <w:t>Басқаның батылы бармайтын іс ол. Жарасты да қашырып</w:t>
        <w:br/>
        <w:t>жіберген сен.</w:t>
        <w:br/>
        <w:t>-- Койыңыз, маған алтын емес, сіздің басыңыз қымбат.</w:t>
        <w:br/>
        <w:t>- Қусырма жақ, қызыл тілге алданатын аңқау кісің мен</w:t>
        <w:br/>
        <w:t>емес. Айт шапшаң шынынды. Әйтпесе атамын.</w:t>
        <w:br/>
        <w:t>Өмірдін талай қиынына төзген Тұяқ мына қиянатқа төзе</w:t>
        <w:br/>
        <w:t>алмады. Өзі әулие тұтқан, бар өмірін арнаған адамы осыншалық</w:t>
        <w:br/>
        <w:t>азар, арзандар деп ойламап еді. Өмір бойы сенгені, сүйенгені</w:t>
        <w:br/>
        <w:t>бір-ақ сәтте күл талкан боп қиралы. Тағдырдың тәтті деген</w:t>
        <w:br/>
        <w:t>сәтінде қорықпаған кісі қатты кезінде қорықсын ба? Тұяқтың</w:t>
        <w:br/>
        <w:t>бойында діріл, көзінде қорқыныш жок. Тек ашудан қалш-қалш</w:t>
        <w:br/>
        <w:t>етіп тұрды да, жан дауысы шыға айғай салды:</w:t>
        <w:br/>
        <w:t>-- Бөрі тартқан бөксем бар. Иттен несін аяйын? Атам десең</w:t>
        <w:br/>
        <w:t>ат. Ат кәне!</w:t>
        <w:br/>
        <w:t>Бектас атын жіберді. Оқ Тұяқтың кұлағын жалап өтті. Бек-</w:t>
        <w:br/>
        <w:t>тас колы дірілдеп екінші рет көздеді. Тұяктынң көзіне кан то-</w:t>
        <w:br/>
        <w:t>лып кетті. Бүкіл өмірі ат үстінде алыс-жұлыспен өткен қайрат-</w:t>
        <w:br/>
        <w:t>ты жігіт жолбарыстай атылып кеп Бектастың қолындағы тапан-</w:t>
        <w:br/>
        <w:t>шаны қағып жіберді. Екеуіалыса кетті. Тұяқ шыдатсын ба, алып</w:t>
        <w:br/>
        <w:t>ұрды. Алпамсадай жігіттің астына түскен Бектас ырс-ырс етіп</w:t>
        <w:br/>
        <w:t>жанұшыра қарманып, жанында жатқан тапаншаны алды. Қолы</w:t>
        <w:br/>
        <w:t>дір-дір етіп кезене бергенде Тұяқ тапаншаны жұлып алды да,</w:t>
        <w:br/>
        <w:t>Бектасты атып салды. Асығысатылған оқ оң иықты тесіп өтті.</w:t>
        <w:br/>
        <w:t>Бектасты күзететін карулы екі жігіт болушы еді. Тұяқ Бектас-</w:t>
        <w:br/>
        <w:t>тың жаралы денесін аттап өте бергенде сол екі жігіт кіріп келді.</w:t>
        <w:br/>
        <w:t>Өзіне тура бас салған екі жігітті екі жаққа лақтырыл жіберіп</w:t>
        <w:br/>
        <w:t>сыртқа шыкса, бір топ адам осылай қарай каптап келеді екен.</w:t>
        <w:br/>
        <w:t>Шылбырды коншындағы кездікпен киып жіберіп, үзеңгіге</w:t>
        <w:br/>
        <w:t>аяғын салмастан ерге бір-ак ырғып мінген Тұяк Тортөбелге кам-</w:t>
        <w:br/>
        <w:t>шы басып, шаба жөнелді...</w:t>
        <w:br/>
        <w:t>Содан бері Тұяк осы үңгірде. Мұндағы өмірі мынау - не</w:t>
        <w:br/>
        <w:t>артка, не алға жүрер жолы жок, тас үңгірде қамалып, тағы аң</w:t>
        <w:br/>
        <w:t>құсап отыр.</w:t>
        <w:br/>
        <w:t>Тұяк өкінішті өмірін көз алдынан өткізіп болғанша үш</w:t>
        <w:br/>
        <w:t>аяқты мосыға асылған сар шайнектегі стте пісті. “От сөніп қал-</w:t>
        <w:br/>
        <w:t>масын, лаулап та кетпесін, баяу жанып, үңгір ішін жылытып</w:t>
        <w:br/>
        <w:t>тұрсын” деген оймен қып-қызыл шоқтын үстіне қойдың дымқ-</w:t>
      </w:r>
    </w:p>
    <w:p>
      <w:r>
        <w:t>229</w:t>
        <w:br/>
        <w:t>зақымдай жұлынып түсіпті. Бөрібасардың азу тісі қатты батқан</w:t>
        <w:br/>
        <w:t>болу керек, арлан қасқырдын сол кабырғасыныңалақандай терісі</w:t>
        <w:br/>
        <w:t>жұлынып түсіпті. Темір кесті ме, шыны әлде шеге кірлі ме, ол</w:t>
        <w:br/>
        <w:t>арасын анык білмеймін, Бөрібасар аяғын қатты жарақаттап</w:t>
        <w:br/>
        <w:t>алыпты. Ақ қардың үсті ирек-ирек қызыл сызық-- қып-қызыл</w:t>
        <w:br/>
        <w:t>қан. Әбден ыза болған кос қасқыр кораға түсуді ұмытып, өш</w:t>
        <w:br/>
        <w:t>алуды ғана ойласа керек. Бөрібасарды екі бүйірден кысып әкетіп</w:t>
        <w:br/>
        <w:t>барады. Тіпті мені де елен қылар емес. Жалма-жан мылтығым-</w:t>
        <w:br/>
        <w:t>ды алдым да, кос каскырды бағытка алып, аспанға атып-атып</w:t>
        <w:br/>
        <w:t>жібердім.</w:t>
        <w:br/>
        <w:t>- Неге аспанға атасыз, онан ла каскырларды атпайсыз ба? --</w:t>
        <w:br/>
        <w:t>деп қалды Асылхан.</w:t>
        <w:br/>
        <w:t>-- Бөрібасарды атып аламын ба деп қорықтым.</w:t>
        <w:br/>
        <w:t>-- Иә,содан.</w:t>
        <w:br/>
        <w:t>- Сосынғысы белгілі ғой. Қасқырлар каша жөнелді. Мен</w:t>
        <w:br/>
        <w:t>мылтығымды қайта оҡтап үлгіргенше олар ұзап кетті де, дәл</w:t>
        <w:br/>
        <w:t>тигізе алмадым. Дегенмен, біреуін, шамасы, арланын болу ке-</w:t>
        <w:br/>
        <w:t>рек, қатты жарақаттадым.</w:t>
        <w:br/>
        <w:t>- Арлан екенін қайдан білдіңіз?</w:t>
        <w:br/>
        <w:t>- Арлан ғой деймін, алай дейтінім, арлан ауылға кіргенде</w:t>
        <w:br/>
        <w:t>алда жүреді де, кашқанда куғыншының жолын бегеп артта қала-</w:t>
        <w:br/>
        <w:t>ды. Менің оғым артта қалған қасқырға дарыды.</w:t>
        <w:br/>
        <w:t>- Қасқыр екеш қасқырда еркектік пен ерлік заңына берік</w:t>
        <w:br/>
        <w:t>екен-ау.</w:t>
        <w:br/>
        <w:t>- Ерлігі жоқ еркек кімге дәрі?</w:t>
        <w:br/>
        <w:t>Екеуі әңгімелесе жүріп кой кораны айналыл шықты. Күн</w:t>
        <w:br/>
        <w:t>суытып, жел қатая түсті. Асылханнын бойы тоңази бастады.</w:t>
        <w:br/>
        <w:t>Сейіт үйге кірерле екілүркін мылтық атты.</w:t>
        <w:br/>
        <w:t>Асылхан танертен киініп сыртқа шыққанда Сейіт жакын</w:t>
        <w:br/>
        <w:t>маңдағы өріске жайып қайту үшін қойларды қоралан шығарып</w:t>
        <w:br/>
        <w:t>жатыр екен.</w:t>
        <w:br/>
        <w:t>-- Ұйықтап қалыппын, -- деді Асылхан кінәлі адамдай</w:t>
        <w:br/>
        <w:t>ақтала сөйлеп. - Үйде бұдан әлдекайда ерте тұрушы ем, бүгін</w:t>
        <w:br/>
        <w:t>не болғанын.</w:t>
        <w:br/>
        <w:t>-- Е, ұйықтамағанда,- деді Сейіт барынша жұмсақ сөй-</w:t>
        <w:br/>
        <w:t>деп. - Ұйықта. Кеше ат соғып, шаршап келген жоқсын ба?</w:t>
        <w:br/>
        <w:t>- Сізге көмекке келіп, түске дейін жатып алғаным ыңғай-</w:t>
        <w:br/>
        <w:t>сызболды-ау.</w:t>
        <w:br/>
        <w:t>- Түк те ыңғайсыздығы жок. Атың болса той көп деген-</w:t>
        <w:br/>
        <w:t>дей, істейтін кісі болса, жұмыс жетелі. Әлі ештеңелен кұр қал-</w:t>
        <w:br/>
        <w:t>ған жоқсын.</w:t>
        <w:br/>
        <w:t>- Маған не жұмыс тапсырасыз?</w:t>
      </w:r>
    </w:p>
    <w:p>
      <w:r>
        <w:t>235</w:t>
        <w:br/>
        <w:t>Шопан үйінің қарсы бетіндегі өзен жағасына салынған</w:t>
        <w:br/>
        <w:t>ұзын қой қораға тақап келген Сейіт пен Асылханды салпаң</w:t>
        <w:br/>
        <w:t>құлак,сарала төбет құйрығын бұлғаңдатып қарсы алды. Мана</w:t>
        <w:br/>
        <w:t>Асылхан кештетіп кеп аулағаат басын тірегенде осы төбет аба-</w:t>
        <w:br/>
        <w:t>лап үріп, ат үстіндегі бұған тап-тап беріп еді, енді исін алып,</w:t>
        <w:br/>
        <w:t>иесімен бірге келгесін тұмсығын созып, иіскелей, еркелей</w:t>
        <w:br/>
        <w:t>келіп, өзгеше мінез танытып тұр.</w:t>
        <w:br/>
        <w:t>- Жат. Бөрібасар, жат, - деді Сейіт жұмсақ сөйлеп.</w:t>
        <w:br/>
        <w:t>Өзінін Бөрібасар атын естіген салпаң кұлақ, сарала төбет</w:t>
        <w:br/>
        <w:t>әлгіден бетер еркінси еркелеп кеп алдынғы сол аяғын көтеріп,</w:t>
        <w:br/>
        <w:t>қыстыға қыңсылады. Сейіт кілт тұра қалын:</w:t>
        <w:br/>
        <w:t>-Не, Бөрібасар, аяғын ауырды ма? Ештеңе етпейді, әлі-ақ</w:t>
        <w:br/>
        <w:t>жазылып кетеді, - деп төбеттің мойынынан сипады. Сол сәт</w:t>
        <w:br/>
        <w:t>салмағын артқы екі аяғына салып, алдыңғы екіаяғынтік көтеріп</w:t>
        <w:br/>
        <w:t>алған Бөрібасар енді жаңағы жаралы аяғын көтеріп, кан катқан</w:t>
        <w:br/>
        <w:t>табанын иесінін көзіне тосты. Асылхан қой қораның мандайы-</w:t>
        <w:br/>
        <w:t>наілінген кос фонардын жарығында Бөрібасардын иесіне жау-</w:t>
        <w:br/>
        <w:t>таң-жаутан қараған жалынышты жанарын анық көрді. Жара-</w:t>
        <w:br/>
        <w:t>сын ауырсынған ит дауысын соза қыңсылап, адамнан көмек</w:t>
        <w:br/>
        <w:t>күтеді. Бөрібасардың сыздықтап шыққан сынсыма үні мен жас</w:t>
        <w:br/>
        <w:t>үйріле қалған жанары кісінің тұла бойын шымырлатып жіберді.</w:t>
        <w:br/>
        <w:t>Жан иегінің бәріне жаны ашығыш Асылхан иттіаяп кетті. Бөрі-</w:t>
        <w:br/>
        <w:t>басар жаңағы Сейтке істегенін енді бұған істеп, мұңын шақ-</w:t>
        <w:br/>
        <w:t>қанда жаралы иттің жалынышты жанарына тура қарауға шыдай</w:t>
        <w:br/>
        <w:t>алмаған Асылхан теріс айналып кетті...</w:t>
        <w:br/>
        <w:t>- Жә, жарайды енді, жат, - деді Сейіт тағы да төбеттін</w:t>
        <w:br/>
        <w:t>мойнынан сипап.</w:t>
        <w:br/>
        <w:t>Бөрібасар “түсіндім” дегендей жаралы аяғын көтере секең-</w:t>
        <w:br/>
        <w:t>деп. бұларлын алдын орай жүгіре жөнелді.</w:t>
        <w:br/>
        <w:t>- Бөрібасардын аяғына не болған? - деп сұрады Асыл-</w:t>
        <w:br/>
        <w:t>хан. - Өзі катты жараланыпты ғой.</w:t>
        <w:br/>
        <w:t>- Е, бұл өз алдына бір хикая, - деп бастады Сейіт әңгі-</w:t>
        <w:br/>
        <w:t>месін. - Бүл окиға өткен түнде болды. Көзім ілініп бара жа-</w:t>
        <w:br/>
        <w:t>тыр скен, Бөрібасардын шаңқ-шаңқ етіп шабалана үрген дау-</w:t>
        <w:br/>
        <w:t>сынан ояндым. Бүл өзі, Бөрібасарды айтамын, әртүрлі жағдай-</w:t>
        <w:br/>
        <w:t>да әртүрлі дауыспен үретін ақылды ит. Төбеттің дауысы бұл</w:t>
        <w:br/>
        <w:t>жолы тарғылданып, барынша қатты шықты. Жалаңаяққа бай-</w:t>
        <w:br/>
        <w:t>пакты етікті сұға сап, күпімді жамылып, қос ауыз мылтықты</w:t>
        <w:br/>
        <w:t>ала-мала жүгіріп далаға шықсам арланы мен қаншығы болу ке-</w:t>
        <w:br/>
        <w:t>рек,окі каскыр кой қораны төніректеп жортып жүр. Бөрібасар</w:t>
        <w:br/>
        <w:t>кос бөрінің жолын кес-кестеп қораға жолатар емес. Мен шығар</w:t>
        <w:br/>
        <w:t>алдында айқасып калған ба, қалай, оң жамбастың жүні терісін</w:t>
        <w:br/>
        <w:t>224</w:t>
        <w:br/>
        <w:t>ыл қиын калады да, жылқынын буы бұрқыраған жас етін тура-</w:t>
        <w:br/>
        <w:t>май,тісімен жұлқылап жей бастады. Тұяк жана етпіспей тұрған-</w:t>
        <w:br/>
        <w:t>дабәріп обып жіберердей болып еді, қарбытып ыстықтай аса-</w:t>
        <w:br/>
        <w:t>ғапдікі ме, енді жөндеп жейалмады. Бүгінгі асқаны артан жі-</w:t>
      </w:r>
    </w:p>
    <w:p>
      <w:r>
        <w:t>ліктін кемік басы. Енді соны кеміре бастады. Жіліктін бір жақ</w:t>
        <w:br/>
        <w:t>шетін оп-оңай кеміріп еді, екініші шетіне келгенде тісі сақыл-</w:t>
        <w:br/>
        <w:t>дапсүйектін катты жерінетие берді. Сүйектің тістегенде кемі-</w:t>
        <w:br/>
        <w:t>ріле қоймаған имек тұсын омырып жібермек бол азу тістін ара-</w:t>
        <w:br/>
        <w:t>сынасалып тұрып, жіліктін колындагы екінші басын катты ба-</w:t>
        <w:br/>
        <w:t>сып қалды. Сүйек былқ еткен жоқ.</w:t>
        <w:br/>
        <w:t>Оның есесіне Тұяқтың үстіңгі азу тісі сынып түсті. Сынған</w:t>
        <w:br/>
        <w:t>тіс түніменен ұйкы бермеді. Ұйқы жоқта ой көп. Тұяқтың ойы-</w:t>
        <w:br/>
        <w:t>наталай нәрсе оралды.</w:t>
        <w:br/>
        <w:t>Әнеукүні жіліктің майын сорамын деп тамағына сүйек</w:t>
        <w:br/>
        <w:t>тұрып калып еді, кеше сіңір етті шала жұтып кақалды. Бүгін,</w:t>
        <w:br/>
        <w:t>міне, тіссынды. Тортөбелдің етітамақтан онайлыкпен өтпеуге</w:t>
        <w:br/>
        <w:t>айналды. Бұл неліктен? Төртөбел жай жылқы емес,тектітұлпар</w:t>
        <w:br/>
        <w:t>едіғой. Әлде, тұлпардың етіас болмай ма? Басқасын былай кой-</w:t>
        <w:br/>
        <w:t>ғанда, өзін талай рет ажалдан құтқарған Тортөбел еді ғой бұл.</w:t>
        <w:br/>
        <w:t>Тұлпарды сойғаны кате болды ма? Қасистті жылқысді-ау, киесі</w:t>
        <w:br/>
        <w:t>ұрмаса неғылсын?..</w:t>
        <w:br/>
        <w:t>Осындай ауыр ойлармен алысып жатып таң алдында ғана</w:t>
        <w:br/>
        <w:t>көз шырымын алды.</w:t>
        <w:br/>
        <w:t>ХХХУ</w:t>
        <w:br/>
        <w:t>Биыл қыс “Жаңа тұрмыс” колхозына бір-ақ күнде жетіп</w:t>
        <w:br/>
        <w:t>келді. Колхоздың қыруар малы бір-ақ сәтте қолға қарап қалды.</w:t>
        <w:br/>
        <w:t>Күнделікті шаруа мен тұрмысқа керек-жарактын бәрін бол-</w:t>
        <w:br/>
        <w:t>маса да біразын және сц бастыларын алған малшыларлың</w:t>
        <w:br/>
        <w:t>көнілдері тоқ еді. Бұған ел тізгінін ұстаған екі азамат -- Көпіш</w:t>
        <w:br/>
        <w:t>пен Бағлан ерекше қуанулы болатын. Әйтсе де бұл екеуінің</w:t>
        <w:br/>
        <w:t>көнілінен бір түйткіл кетпей қойды. Ол жаз бойы шабылып,</w:t>
        <w:br/>
        <w:t>маяланған жемшөптің қыруар бөлігінін мал қораларының қасы-</w:t>
        <w:br/>
        <w:t>на жеткізілмей, далада жатуы. Оны жеткізбейін деп жатқан</w:t>
        <w:br/>
        <w:t>бұлар жоқ, адам колы, техника тапшылығы колбайлау болып</w:t>
        <w:br/>
        <w:t>тұр. Басшылар ақылдаса келіп бұл қиындықтан шығудың бір-</w:t>
        <w:br/>
        <w:t>ден-бір жолы -- жастарға арқа сүйеу деп шешті.</w:t>
        <w:br/>
        <w:t>Колхоз комсомол ұйымының хатшысы Ерболат бұл кезде</w:t>
        <w:br/>
        <w:t>Алматыда еді. Ол қысқа мерзімді курста окып жатыр. Ер-</w:t>
        <w:br/>
        <w:t>болаттын міндеті уақытша Асылханға жүктелген болатын. Онын</w:t>
        <w:br/>
        <w:t>да орайы бар. Себебі Асылхан мектеп комсомол ұйымынын</w:t>
        <w:br/>
        <w:t>239</w:t>
        <w:br/>
        <w:t>тұр. Асылхан жүріп келеді. Мезгілдің не күн, не түн екепін</w:t>
        <w:br/>
        <w:t>айыру дамүмкін болмай барады. Құтырына соккан қарлы боран-</w:t>
        <w:br/>
        <w:t>ныңашылар түрі жоқ. Ілгері баскан аяғы кейін кеткен ол әзер</w:t>
        <w:br/>
        <w:t>ілбіп келеді.</w:t>
        <w:br/>
        <w:t>Асылхан әлсін-әлсін тоқтап, шиті мылтыққа сүйеніп аз3-</w:t>
        <w:br/>
        <w:t>кем демалады, бірак отырмайды. Отырса қайтып тұра алмасы</w:t>
        <w:br/>
        <w:t>өзіне аян. Канша шаршаса да бар қайратын бойына жиып Ток-</w:t>
        <w:br/>
        <w:t>таусыз жүріп келеді. Есірік боран екіліне соғып тұр...</w:t>
        <w:br/>
        <w:t>Боран сол соқканнан екі күп, екі түн бойы тынбай соқты.</w:t>
        <w:br/>
        <w:t>Асылхан ара-арасында сәл-пәл тоқтап, күші жиып апақырын</w:t>
        <w:br/>
        <w:t>жүре берді, жүре берді. Үшінші күні боран пышақ кескендей</w:t>
        <w:br/>
        <w:t>кілттыйылды. :</w:t>
      </w:r>
    </w:p>
    <w:p>
      <w:r>
        <w:t>Боран басылғанда барып бір-ақ тоқтаған Асылхан шиті</w:t>
        <w:br/>
        <w:t>мылтыққа сүйеніп тұрып айналаға көз салды. Сонда оның ен</w:t>
        <w:br/>
        <w:t>алдымен көргені - тау. Иә, ол тау арасында тұр еді. Айнала</w:t>
        <w:br/>
        <w:t>аппак. Қарсы алдында аласа тау. Арт жағында жазық дала.</w:t>
        <w:br/>
        <w:t>Төнірек құлаққа ұрған танадай тым-тырыс. Ұясынан шыққан</w:t>
        <w:br/>
        <w:t>күн асқар таудың иығына асылып тұр. Кенет сол қанаттағы</w:t>
        <w:br/>
        <w:t>үңгірден алып денелі бір кісі шыға келді де, бұған карсы жүрді.</w:t>
        <w:br/>
        <w:t>Асылхан алғашында айдалада адам кездескеніне куанып кетіп</w:t>
        <w:br/>
        <w:t>еді,ілебұлкеле жатқан Тұяқ екенін танып, денесі мұздап жүре</w:t>
        <w:br/>
        <w:t>берлі.</w:t>
        <w:br/>
        <w:t>Бір-біріне қарсы жүрген Асылхан мен Тұяқ кол созым жерге</w:t>
        <w:br/>
        <w:t>келіп калттұра қалысты. Екеуідетіс жарған жоқ. Оныңесесіне</w:t>
        <w:br/>
        <w:t>екеуініңде көздері ежірейіп, танаулары қусырылып шыға келді.</w:t>
        <w:br/>
        <w:t>Тұяқ өзіне қарсы жүргенде Асылхан иығындағы мылтығын шап-</w:t>
        <w:br/>
        <w:t>шаң жұлып алды да, қас жауын дәл көздеді...</w:t>
        <w:br/>
        <w:t>жжж</w:t>
        <w:br/>
        <w:t>Асылханды қарақшының қанды какпанына алып келген</w:t>
        <w:br/>
        <w:t>жол Үштебеден басталып еді. Олекінші шана шәптітиеп алып,</w:t>
        <w:br/>
        <w:t>Ақсайлан Үштөбеге карай беттегенде “Жана тұрмыс” колхо-</w:t>
        <w:br/>
        <w:t>зынын ат жалын тартып мінуге жарайтын ер-азаматы тайлы-</w:t>
        <w:br/>
        <w:t>таяғы қалмай клубқа жиналып, Көпіштің басқаруымен топка</w:t>
        <w:br/>
        <w:t>бөлінісіп, әр отарға көмекке шыққан.</w:t>
        <w:br/>
        <w:t>Күнтуар бастаған топ Сейіт үйіне келіп ат басын тірегенде</w:t>
        <w:br/>
        <w:t>Асылхан қыстақтан он шақырым шамасында ұзап кеткен</w:t>
        <w:br/>
        <w:t>болатын.</w:t>
        <w:br/>
        <w:t>Олардайын тұрған құрт көжеден бір-бір аяк ішіп алып қай-</w:t>
        <w:br/>
        <w:t>тадан атқа қонды. іздеушілер Сейітті боран атшылғасын тапты.</w:t>
        <w:br/>
        <w:t>Бибіжардың шамалауы дұрыс болып шықты. Ол тау кой-</w:t>
        <w:br/>
        <w:t>242</w:t>
        <w:br/>
        <w:t>даса келіп Асылханды ең қиын жұмыска колхоз орталығынан</w:t>
        <w:br/>
        <w:t>шалғай жатқан жалғыз үйлі шопанға көмектесуге жұмсады.</w:t>
        <w:br/>
        <w:t>Асудын ар жағындағы кыстаққа ол көз байланып, ел орынға</w:t>
        <w:br/>
        <w:t>отырғанда жетті. Ұй иесі Сейіт жалпиған жуан денелі, дөңге-</w:t>
        <w:br/>
        <w:t>лек жүзді кісі еді. Жас шамасы кырықта, қайраты қайтпаған</w:t>
        <w:br/>
        <w:t>ширак, тың. Әйтсе де оған көмекші құтаймай-ақ қойды. Кол-</w:t>
        <w:br/>
        <w:t>хоз басшыларынын өткен жылы жіберген екі көмекшісінің</w:t>
        <w:br/>
        <w:t>біреуі ауырып, екіншісі ауыр жұмысқа көндіге алмай қашып</w:t>
        <w:br/>
        <w:t>кетті. Биылғы көмекшісі Жексенбай есімді жас жігіт. Жасы</w:t>
        <w:br/>
        <w:t>жиырмала. Өзі бойдақ, істін ылығын білетін қарулы жігіт. Әттен</w:t>
        <w:br/>
        <w:t>не керек, апта сайын колхоз орталығындағы қалындығына</w:t>
        <w:br/>
        <w:t>жүгіреді де тұрады. Сол әдетімен ол кеше тағы да орталыққа</w:t>
        <w:br/>
        <w:t>кеткен.</w:t>
        <w:br/>
        <w:t>Асылхан шешініп, төрге шығып, амандық-саулық сұрас-</w:t>
        <w:br/>
        <w:t>қасын осы арада үш күн болатынын айтканда Сейіттің өзі бас</w:t>
        <w:br/>
        <w:t>болып үй-іші катты куанды. Шопанның үйелмелі-сүйелмелі</w:t>
        <w:br/>
        <w:t>кішкентай бес баласы Асылхан әкелген ойыншықтар мен</w:t>
        <w:br/>
        <w:t>тәттіні таласа бөлісіп, у-шу, мәз-мәйрам болды да қалды. Бала-</w:t>
        <w:br/>
        <w:t>лардың алды жеті жаста, соңы алты айлық. Сейіттің жұбайы</w:t>
        <w:br/>
        <w:t>Бибіжар ашық, әңгімешіл кісі екен. Асылхан бұларды тани</w:t>
        <w:br/>
        <w:t>қоймаушы еді, онын есесіне екеуі мұның өзін былай қойып ата-</w:t>
        <w:br/>
        <w:t>анасын да, тіпті Нұрғанымның төркіндерін де жақсы білетін</w:t>
        <w:br/>
        <w:t>болыл шықты.</w:t>
      </w:r>
    </w:p>
    <w:p>
      <w:r>
        <w:t>- Осы таяуда Мәскеуде бір үлкен жиын болған,сонда кол-</w:t>
        <w:br/>
        <w:t>хоз туралы әңгімеленген дей ме, сол не? Сонын жайын түсін"</w:t>
        <w:br/>
        <w:t>діріі, Асылхан шырак, - деді каймақ қатқан күрен шайды</w:t>
        <w:br/>
        <w:t>сүйсіне ішіп, терлеп отырған Сейіт дауысын көтере көнілдене</w:t>
        <w:br/>
        <w:t>сөйлеп.</w:t>
        <w:br/>
        <w:t>- Ол оныншы - он жетінші қараша аралығында өткен</w:t>
        <w:br/>
        <w:t>ВКП/б/ Орталық Комитетінің Пленумы ғой, - деп жауап</w:t>
        <w:br/>
        <w:t>берді Асылхан. Осы биыл колхозға орта шаруалар көп кіріпті.</w:t>
        <w:br/>
        <w:t>Колхозға трактор, машиналар аз берілмесе керек. Тіпті біраз</w:t>
        <w:br/>
        <w:t>жерлерде алғашкы МТС-тер де құрылыпты.</w:t>
        <w:br/>
        <w:t>- Ол не тағы?</w:t>
        <w:br/>
        <w:t>- МТС дегеніміз - машина-трактор станциялары, яғни</w:t>
        <w:br/>
        <w:t>бұл колхоздарға бөлінген машиналар мен тракторларды толта-</w:t>
        <w:br/>
        <w:t>стырып пайдаланылатын орталык.</w:t>
        <w:br/>
        <w:t>- Осы колхозға қарсылар да аз емес деседі ғой білетіндер, -</w:t>
        <w:br/>
        <w:t>деп сөзге араласты маналан бері күйеуі мен Асылханның әңгі-</w:t>
        <w:br/>
        <w:t>месін үнсіз тындап отырған Бибіжар.</w:t>
        <w:br/>
        <w:t>- Жаналық пен жақсылық қиындықсыз бола ма? -- деді</w:t>
        <w:br/>
        <w:t>Асылхан кесесін төңкеріп жатып. - Колхоз кұрылысының да</w:t>
        <w:br/>
        <w:t>232</w:t>
        <w:br/>
        <w:t>науындағы қалын копаға келіп паналаған екен. Шығын жоқ.</w:t>
        <w:br/>
        <w:t>Тек катты тонып, әбден шаршапты. Бір жағынан ұйқы да қысса</w:t>
        <w:br/>
        <w:t>керек. Екі жағы суалып, көзі кып-кызыл болып кеткен Сейіт</w:t>
        <w:br/>
        <w:t>қыстаққа қайтып келе жатканда ат үстінде теңселіп. ерде әрен</w:t>
        <w:br/>
        <w:t>отырды. Күнтуар Сейітті тапқанына қаншалық қуанса, Асыл-</w:t>
        <w:br/>
        <w:t>ханның кездеспегеніне соншалык қорқып сді, касындағы</w:t>
        <w:br/>
        <w:t>серіктері мұмкін ендігі ауылға қайтып барған шығар леген жо-</w:t>
        <w:br/>
        <w:t>рамал айтты. Бұлар сол үмітті талапық кып шопанның үйіне ле</w:t>
        <w:br/>
        <w:t>жетті. Бірақ Асылхан әлі оралмаған екен. Екі күн, екітүн бойы</w:t>
        <w:br/>
        <w:t>ас ішпеген, ұйықтамаған Күнтуар тобы кайтадан атқа қонды.</w:t>
        <w:br/>
        <w:t>Асылханды іздеушілер Сейіт кыстағынан әудем жер ұзап шық-</w:t>
        <w:br/>
        <w:t>қан сон әрқайсы әр бағытпен кең далаға қанаттарын жая жүріп</w:t>
        <w:br/>
        <w:t>еді. Олардың бірі - Жексенбай “Асылхан мүмкін ендігі үйіне</w:t>
        <w:br/>
        <w:t>оралған шығар” деген үмітпен “Жана тұрмысқа” тартқан бола-</w:t>
        <w:br/>
        <w:t>тын. Бағланнын үй-іші түскі асты алдарына енді ала бергенде</w:t>
        <w:br/>
        <w:t>ентігіп Жексенбай кіріп келді.</w:t>
        <w:br/>
        <w:t>-- Асылхан келдіме? -- деді Жексенбай есіктен кіріп кел-</w:t>
        <w:br/>
        <w:t>ген бойда амандық жоқ, саулық жок.</w:t>
        <w:br/>
        <w:t>-- Асылхан келген жоқ,-- деді ойында ештеңе жоқ Нұрға-</w:t>
        <w:br/>
        <w:t>ным жайбарақат ғана.</w:t>
        <w:br/>
        <w:t>- Бағлан ағам кайда?</w:t>
        <w:br/>
        <w:t>- Шопандар қыстауына кетіп еді, әлі оралмай жатыр. Не-</w:t>
        <w:br/>
        <w:t>ғып тұрсың, шешін, асқа отыр.</w:t>
        <w:br/>
        <w:t>- Қазір тамақ ішіп отыратын уақыт па?</w:t>
        <w:br/>
        <w:t>-- Не болып қалды?</w:t>
        <w:br/>
        <w:t>-- Асылхан жоқ, іздеуім керек, - деп төбеден түскендей</w:t>
        <w:br/>
        <w:t>дүнк еткізді Жексенбі.</w:t>
      </w:r>
    </w:p>
    <w:p>
      <w:r>
        <w:t>- Асылхан Ү штебеде емес не? Ол кайда кетіпті? Аптық-</w:t>
        <w:br/>
        <w:t>най жөнінді айтсаншы, -- деді жүрегі су ете қалған Нұрғаным</w:t>
        <w:br/>
        <w:t>даусыдірілдеп.</w:t>
        <w:br/>
        <w:t>-- Асылхан осылан екі күн бұрын боранда коймен бірге</w:t>
        <w:br/>
        <w:t>ыққан Сейіт қойшыны іздеп Үштөбедегі кыстақтан іныққан</w:t>
        <w:br/>
        <w:t>екен. Содан ұшты-күйлі жок.</w:t>
        <w:br/>
        <w:t>- Не дейді мынау? Не дейсін сен! -- деп ақшыл жүзі сұр-</w:t>
        <w:br/>
        <w:t>ланып шыға келген Нұрғаным орнынан ұшып тұрды да. екі тізесі</w:t>
        <w:br/>
        <w:t>дірілдеп сылқ етіп отыра кетті...</w:t>
        <w:br/>
        <w:t>Асылхан бұл кезле Тұяктын үнгірінде өлім халінде жатыр</w:t>
        <w:br/>
        <w:t>еді, Ал Тұяқ болса, бет-аузы кан-кан боп ес-түссіз жатқан оған</w:t>
        <w:br/>
        <w:t>қарап ойға гномды.</w:t>
        <w:br/>
        <w:t>Қалай болды өзі? Иә, екеуіміз бір-бірімізге қарсы жүріп,</w:t>
        <w:br/>
        <w:t>қол созым жерге келіп қалт тұра қалған сөтге Асылхан мылты-</w:t>
        <w:br/>
        <w:t>243</w:t>
        <w:br/>
        <w:t>ғасын жүрісін ақырындатып, асыкпай аяңдады. Ауылдан біраз</w:t>
        <w:br/>
        <w:t>ұзап шыққан соң бар дауысымен айғайлады. Айғайлап-айғай-</w:t>
        <w:br/>
        <w:t>лап алады да, түлкі құлақшынынынң құлағын түріп тың тың-</w:t>
        <w:br/>
        <w:t>дайды. Әйтсе дееш дыбыс естілмейді. Сол бетімен ұзақ жүрген</w:t>
        <w:br/>
        <w:t>ол Бибіжар айтқан межеге жеткенде солға бұрылды. Одан кейін</w:t>
        <w:br/>
        <w:t>дсоарада шай қайнатым уакыт өтті. Асылханныц ша малауын-</w:t>
        <w:br/>
        <w:t>ша,екі-үш шақырым емес, үш-төрт шақырым жүрген сияқты.</w:t>
        <w:br/>
        <w:t>Бірак Бибіжар айтқан копада,ықтаған кой да жоқ.</w:t>
        <w:br/>
        <w:t>Асылхан ауылдан шығарда сәл саябырсыған боран арада</w:t>
        <w:br/>
        <w:t>сүт пісірім сәт өткенде кайтадан күшейіп шыға келді. Айдала-</w:t>
        <w:br/>
        <w:t>да ойнақ салған ақтүтек боран айналаны түссіз буалдырмен</w:t>
        <w:br/>
        <w:t>тұмшалап, тұқ көрсетер емес. Әлі бекіп үлгірмеген ақ карды</w:t>
        <w:br/>
        <w:t>аспанға көтере тынымсыз соккан жел де сәт сайын қатайып ба-</w:t>
        <w:br/>
        <w:t>рады. Алақұйын ақтүтектің арасында сан мыңдаған оқ жылан</w:t>
        <w:br/>
        <w:t>улы басын кайқайта көтеріп алып, тынымсыз ысылдап тұрған-</w:t>
        <w:br/>
        <w:t>дай ызыңдаған дыбыс бір тынбайды. Ұлпа қардан өрілген ирек</w:t>
        <w:br/>
        <w:t>дене, қайқы бас оқ жыландар ішін тарта ышқына соққан жел</w:t>
        <w:br/>
        <w:t>екпінімен бір-бірімен ентіге түйісіп, емірене сүйіседі ле, қас-</w:t>
        <w:br/>
        <w:t>кағым сәтте мидай араласып кетеді. Сол тобымен, сол бетімен</w:t>
        <w:br/>
        <w:t>жоғары шапшып, қайтадан жерге шашпылған ақ кар жамылын,</w:t>
        <w:br/>
        <w:t>көк мұз кұрсанған сансыз ок жыландар ирелендеп келіп ұмыр-</w:t>
        <w:br/>
        <w:t>жұмыр бүктеледі де, ысылдап-ышқҡынып жан-жағына ызғар</w:t>
        <w:br/>
        <w:t>шаша жер бетімен домалай жөнелелі. Қайта түйісіп, қайыра</w:t>
        <w:br/>
        <w:t>сүйіскен олар жапағы әрекетін жаңылмай кайталайды. Аспан</w:t>
        <w:br/>
        <w:t>мен жердің арасын тұмшалап тастаған осындайақтүтектің ара-</w:t>
        <w:br/>
        <w:t>сында күннің қай мезгіл екенін айыру да қиын. Қарлы боран-</w:t>
        <w:br/>
        <w:t>мен алысып, тоқтаусыз жүрген Асылхан шаршайын деді. Көзі</w:t>
        <w:br/>
        <w:t>карауытып, басы айналды. Біраздасын жүрегі лобып, құсқысы</w:t>
        <w:br/>
        <w:t>келді. Аузынан қарасуақтарылды,бірақ кұса алмады. )</w:t>
        <w:br/>
        <w:t>Қарлы боран әліекілене соғып тұр. Тағы біраз жүре түсіп</w:t>
        <w:br/>
        <w:t>тоқтаған ол бар дауысымен айғай салып, тың тыңдады. Бірак</w:t>
        <w:br/>
        <w:t>Мұнын даусын естіп, жауап берген тірі пенде, тіршілік иесі жок.</w:t>
        <w:br/>
        <w:t>Асылхан ойланайын деді. Шиті мылтыққа сүйеніп, дем алып</w:t>
        <w:br/>
        <w:t>Тұрған ол адасқанын білді. ы</w:t>
        <w:br/>
        <w:t>Бұл ман оған таныс емес-ті. Бибіжар айткан копаға карай</w:t>
        <w:br/>
        <w:t>бұрылган ол жол табанынан шығып кетіпті. Ен қиыны - бағы-</w:t>
      </w:r>
    </w:p>
    <w:p>
      <w:r>
        <w:t>тынан жаңылған екен. Енді не істеу керек? Ол әрі ойлап, бері</w:t>
        <w:br/>
        <w:t>Ойлан, жүре беру керек деп шешті. Тұра берсе денесітоназып,</w:t>
        <w:br/>
        <w:t>Шаршайтын түрі бар. Асықпай, күшін сарықпай жүре беруге</w:t>
        <w:br/>
        <w:t>бекінген Асылхан манағы бетім осы-ау деген шамамен жүре</w:t>
        <w:br/>
        <w:t>239</w:t>
        <w:br/>
        <w:t>берді. Арада тағы да ет пісірім уақыт өтті. Оләлі жүріп келеді.</w:t>
        <w:br/>
        <w:t>Құйындай ұйытқыған карлы боран қүтырына соғып! түр 9: лі.</w:t>
        <w:br/>
        <w:t>“Мұндайда ең бастысы -- сары уайымға салыпбау, алдағы</w:t>
        <w:br/>
        <w:t>жарық сәуледен үміт үзбеу,-- деп ойлалы Асылхан. - Сснізтнен</w:t>
        <w:br/>
        <w:t>айрылсан, күштен де айрыласын. Ең дұрысы токтамай, бойдағы</w:t>
        <w:br/>
        <w:t>қуатты сарықпай алға козғала беру...” Тынымсыз ызыңдаған,</w:t>
        <w:br/>
        <w:t>ысылдаған жел уілін баса актүтек арасынан кепет ырылдаған</w:t>
        <w:br/>
        <w:t>бір дауыс естілді. Іле алдан әлдебірдене карандағандай болды.</w:t>
        <w:br/>
        <w:t>Асылхан алғашында “мынау ит кой, әлдебір қыстаққа келіп кал-</w:t>
        <w:br/>
        <w:t>дым ба?” деп ойлаған, сонынан білді -- ол ит смес, қасқыр скен.</w:t>
        <w:br/>
        <w:t>Қасқыр болғанда да анау-мынау емес, нағыз арланныпй өз! болу</w:t>
        <w:br/>
        <w:t>керек. Өзітымденелі, ірі, тұрқы үзын, бойы биік. Қасқыр мұның</w:t>
        <w:br/>
        <w:t>жолын кес-кестей ерсілі-қарсылы жүріп өтті дс, сәлден сон</w:t>
        <w:br/>
        <w:t>етпетінен түсіп, дәл қарсы алдында касқиып жатып алды. Асыл-</w:t>
        <w:br/>
        <w:t>ханныңтұла бойы қалтырап кетті. Қорықкқанынан қаккан казык-</w:t>
        <w:br/>
        <w:t>тай болып бір орнында қалшиылтүрып қалды. Соны сезе койған</w:t>
        <w:br/>
        <w:t>арлан бауырымен жылжып, Асылханға жақындай түсті. Екі көзі</w:t>
        <w:br/>
        <w:t>шоқтай жанып, айбат шеге қарайды. Асылхан оқыс бір адым</w:t>
        <w:br/>
        <w:t>кейін шегінді. Ол өзінін бұл қателігін тсз түсініп, иығындағы</w:t>
        <w:br/>
        <w:t>мылтығын жұлып алды. Қос күлағын жымитып ап бауырымен</w:t>
        <w:br/>
        <w:t>бір адым алға жылжып түскен қасқыр азу тісін ақсита ыр-ыр</w:t>
        <w:br/>
        <w:t>етіп сес көрсете орнынан атып тұрды да, көзілеспес шапшан"</w:t>
        <w:br/>
        <w:t>дықпен тура Асылханға карсы қарғыды. Бұл кезде ол жалт етіп,</w:t>
        <w:br/>
        <w:t>оң жақ қанатқа жалтарып үлгірді. Қасқыр бұл тұрған орынға</w:t>
        <w:br/>
        <w:t>дікетіп тура түсті. Асылхан шиті мылтықты бекем ұстап, қасҡ-</w:t>
        <w:br/>
        <w:t>ырды нысанаға алды. Саусағын шүріппеге апара бергені сол еді,</w:t>
        <w:br/>
        <w:t>әккі қаскыр алдыңғы екі аяғымен қар шашып, көз алдып буал-</w:t>
        <w:br/>
        <w:t>дыр тозаңмен тұмшалап тастады.</w:t>
        <w:br/>
        <w:t>Асылханға кездескен бұл шолақ құйрык көк қасқыр -</w:t>
        <w:br/>
        <w:t>тегін қасқыр емес еді. Ол айлалы, қайратты арлан болатын.</w:t>
        <w:br/>
        <w:t>Соңғы бес жылдан бері осы төңіректегі елдің талай жылқы-</w:t>
        <w:br/>
        <w:t>сын жарып, талай койын жеген, сескену дегенді білмейтін</w:t>
        <w:br/>
        <w:t>нағыз көкжал осы. Талай ауылға тапа-тал түсте тақап келіп,</w:t>
        <w:br/>
        <w:t>көзіңді бақырайтып қойып,токты-торымлы арқасына салып</w:t>
        <w:br/>
        <w:t>алып қашқанда анау-мынау қуғыншыға жеткізбей, ұстатпай</w:t>
        <w:br/>
        <w:t>кеткен сабаз бұл. Көп адамды көз алдында сан рет жер сок-</w:t>
        <w:br/>
        <w:t>тырған бұл арлан осы аймақтағы малшы, аңшынын талайына</w:t>
        <w:br/>
        <w:t>біраздан бері таныс. Көп бөрінің ішіндегі ерекше көк бөріні</w:t>
        <w:br/>
        <w:t>ел “Көкшолақ” атап кетіп еді.</w:t>
        <w:br/>
        <w:t>Жасынан ашушап, ызакор болып өскен Көкшолақ соңғы</w:t>
        <w:br/>
        <w:t>кездері қанына карайып жүрген. Жаратылысында сұйык каны</w:t>
        <w:br/>
        <w:t>240</w:t>
        <w:br/>
        <w:t>екідай оймен жүргенде арғы бетке ен бірінші болып өткен қазақ</w:t>
        <w:br/>
        <w:t>байы осы Аманхан. Ол өткенде де қалай болса солай, атүсті</w:t>
        <w:br/>
        <w:t>асығыс өткен жоқ. Барлыкіс-әрекет, көші-конын күнілгері жан-</w:t>
        <w:br/>
        <w:t>жақты ойластырып, арғы беттегі жергілікті өкімет орындары-</w:t>
        <w:br/>
        <w:t>мен алдын-ала келісіп, кәдімгідей артынып-тартынып, мыңғыр-</w:t>
      </w:r>
    </w:p>
    <w:p>
      <w:r>
        <w:t>ған малы мен есепсіз дүние-мүлік, малпты-жалшы, ұры-қары-</w:t>
        <w:br/>
        <w:t>ларының шып-шырғасын шығармай, тап бір жайлауға бет ал-</w:t>
        <w:br/>
        <w:t>ған ұзын көті, іргелі елдін сән-салтанат, ажар-айбарымен көшті.</w:t>
        <w:br/>
        <w:t>Аманханнын қытайдың жергілікті өкімет орындарымен келісімі</w:t>
        <w:br/>
        <w:t>де ауызша уағда емес, қағазбен қатталған, мөр басылған, қол</w:t>
        <w:br/>
        <w:t>қойылған ресми құжат болатын. Сол әрекетінің өзін азсынған</w:t>
        <w:br/>
        <w:t>ол бір қызын сол елдің бір мықтысына ұзатып, қнық көздермен</w:t>
        <w:br/>
        <w:t>кұда болып та үлгіріп еді. Сол Аманханнынң жанына Арканың</w:t>
        <w:br/>
        <w:t>атакты байы Бектас кеп өзінен ат шаптырым жерге коныс теп-</w:t>
        <w:br/>
        <w:t>кенде, “Бұл да болса құдай тағаланын қарайласканы шығар”</w:t>
        <w:br/>
        <w:t>Деп бір есепті ішке бүгіп қойған.</w:t>
        <w:br/>
        <w:t>“Келесала тиіссем Бектастың алтын көмбесіашылмас, асыл</w:t>
        <w:br/>
        <w:t>тас малға айналмас, бар байлығы жасырын қалар, онан да өзіне</w:t>
        <w:br/>
        <w:t>біраз ерік беріп, аяк-колын көсілтіп қояйын” деген алыс бір</w:t>
        <w:br/>
        <w:t>есеппен көп пәрсені көрсе де көрмегенсіп, білсе де білмегенсіп</w:t>
        <w:br/>
        <w:t>үнсіз отыра берген. Қыстың күні ап аулап жүріп адасқан боп,</w:t>
        <w:br/>
        <w:t>Бектастың жата мекең қонысына бір топ тыншы, шолғыншы,</w:t>
        <w:br/>
        <w:t>нөкерлерімен бірге бір қонып, Бектаспеп әрітанысып, әрі онын</w:t>
        <w:br/>
        <w:t>қалтарыс, қатпарларың тінтіп кеткен. Содан кейін Бектас</w:t>
        <w:br/>
        <w:t>Аманханның інақыруын күтпей-ак өзінен байлығы басым, күші</w:t>
        <w:br/>
        <w:t>асқан Найман байына көрер көзге жәреукеленіп, мол тартумен</w:t>
        <w:br/>
        <w:t>барып кайткан. Бірак, дүниенін бәрін білетін Бектас бір нәрсені</w:t>
        <w:br/>
        <w:t>- бақталасты күшпен, айламен болмаса жағымпаздыкпен жене</w:t>
        <w:br/>
        <w:t>алмайтынын білмеді. Бектас оны былай койып, өзінің малшы,</w:t>
        <w:br/>
        <w:t>жалшыларының біразы Аманханнын жансыздары екенін де сез-</w:t>
        <w:br/>
        <w:t>ген жок. Аманхан Тұяк Жарасты алып келгесін бір айдан соң</w:t>
        <w:br/>
        <w:t>бір-ақ түнде Бектастын бар жылқысын тігерге тұяқ калдырмай</w:t>
        <w:br/>
        <w:t>айдатып алды. Жоғалғап жылқының ізін суытпай қуып келген</w:t>
        <w:br/>
        <w:t>Бектаска ол есе берген жок. Сөзін жүре тыпдал, бойына лдарыт-</w:t>
        <w:br/>
        <w:t>пады. Ол ол ма? Тіптен “Сен маған жала жаптың” деп өзіне</w:t>
        <w:br/>
        <w:t>дүре сокқыза жаздады. Бектас күйіп кетті. Бірақ қанша қанына</w:t>
        <w:br/>
        <w:t>қарайғанмен күресерге дәрмен жоқ. Мойнынасу кетіп, үйіне</w:t>
        <w:br/>
        <w:t>қайтты. Мүның бәрі Бектаска баяғыдан таныс сурет. Күштінің</w:t>
        <w:br/>
        <w:t>әлсізге жасайтын зорлығы мен қорлығы баскаға бейтаныс бол-</w:t>
        <w:br/>
        <w:t>сада бұған тансык емсс.</w:t>
        <w:br/>
        <w:t>Тасы ерге домалап тұрған шағында мұндайдың талайын</w:t>
        <w:br/>
        <w:t>істеген. Бірак онысы өзіне ерсі емес еді. Қайта солай болуын</w:t>
        <w:br/>
        <w:t>227</w:t>
        <w:br/>
        <w:t>орынды деп білетін. “Өмір болғасын талас, тартыссыз бола ма?</w:t>
        <w:br/>
        <w:t>Келейді бай қанамай, әлсізге күшті зорлық жасамай тұра ма?</w:t>
        <w:br/>
        <w:t>Қасқыр қойды жемей, адам қасқырды атпай тұра алар ма? Бұл</w:t>
        <w:br/>
        <w:t>ласондай жаратылыс заны емес пе? Бағың жанды ма, басып өз.</w:t>
        <w:br/>
        <w:t>Күшің асты ма, тартып ал. Осыны да айыптауға бола ма? Айлан</w:t>
        <w:br/>
        <w:t>жетсе сен де байы. Әлің жетсе сен де тартып ал. Әділдік деген</w:t>
        <w:br/>
        <w:t>осы емес пе?” дер еді ол ондайда. Бүл жолы Бектас керісінше</w:t>
        <w:br/>
        <w:t>ойлады. Мына киянатка төзе алмай камыкты. “Бұл әділетсіздік</w:t>
        <w:br/>
        <w:t>кой. Бұны неге көрмейсін? Неге жөнге салмайсың мына най-</w:t>
        <w:br/>
        <w:t>сапты?” деп көктегі Құдайға жалбарынды. “Өзіңнен зорлар</w:t>
        <w:br/>
        <w:t>шықса, екі көзің сонда шығар” деген осы. Жаратылыстың тепе-</w:t>
        <w:br/>
        <w:t>теңдік заны бар. Ол бұзылса бәрі бұзылады. Табиғатта бәрі</w:t>
        <w:br/>
        <w:t>әлшеулі, ол әділ. Адам біреугеістеген жақсылығын да, жаман-</w:t>
        <w:br/>
        <w:t>дығындаол дүниеге алып кете алмайды. Ерте ме, кеш пе өзгеге</w:t>
        <w:br/>
        <w:t>істегені өзінің алдынан шығады. Өмірдің осы бір карапайым</w:t>
        <w:br/>
        <w:t>әрі ұлы шындығын ұғу үшін Бектас құсап киянат жасаудың</w:t>
        <w:br/>
        <w:t>қажеті жоқ. Тек таза жүрсен болғаны.</w:t>
        <w:br/>
        <w:t>Осы оқиғалан сон Бектастың жолы бір оңғарылмай-ақ кой-</w:t>
      </w:r>
    </w:p>
    <w:p>
      <w:r>
        <w:t>ды. Бір күні койы, бір күні қымбат мүлкі ұрланады. Ең сонын-</w:t>
        <w:br/>
        <w:t>даалтынын алдырды. Бірінен соң бірі жеделдете тиген соққы</w:t>
        <w:br/>
        <w:t>айдарынан жел ескен кісіге онай ма? Адамды тұрмыс билемей</w:t>
        <w:br/>
        <w:t>ме? Бектас аз-ақ күнде ашуланшақ, күйгелек, ақылсыз кісібо-</w:t>
        <w:br/>
        <w:t>лып шыға келді. “Таз ашуын тырнадан алады” деген емес пе?</w:t>
        <w:br/>
        <w:t>Бектас бар ашуын төңірегіндегі қызметшілерінен алады. Оның</w:t>
        <w:br/>
        <w:t>ішінде әлі жетері -- жалғыз Жарас. Бектастын каһарына көбірек</w:t>
        <w:br/>
        <w:t>ұшыраған ол бейбақ ақыры таяк жеп тынды. Бірақ кейде сондай</w:t>
        <w:br/>
        <w:t>сәтсіздік, сор дегендердің адамды бақытқа бастайтыны бар. Бұл</w:t>
        <w:br/>
        <w:t>жолы ла солай болды. Жазықсыз таяқ жеп ашынған Жарасаяқ</w:t>
        <w:br/>
        <w:t>астынан батылданып, Құйынкөкті тақымға басты да,туған жер-</w:t>
        <w:br/>
        <w:t>ден бір-ақ шықты.</w:t>
        <w:br/>
        <w:t>Жарас қашып кеткен күннін ертесінде Бектас Тұяқты өз</w:t>
        <w:br/>
        <w:t>бөлмесіне шақырып алды. Ойында ештене жоқ Тұяқ арсаландап</w:t>
        <w:br/>
        <w:t>кіріп келді. Әдеттегісінше сәлем беріп, төрге озды. Тұяқ жас-</w:t>
        <w:br/>
        <w:t>тыққа жантая бергенде Бектас орнынан тұрып, есіктін алдына</w:t>
        <w:br/>
        <w:t>барды да, койнынан суырыпалған сұр тапаншаның суык жүзін</w:t>
        <w:br/>
        <w:t>Тұяққа кезенді. Тұяқ тани кетті -- бұл әнеукүні елге барып қайт-</w:t>
        <w:br/>
        <w:t>кан сапарында өзі ұстаған сұр тапанша. Ештеңенің мәнісін</w:t>
        <w:br/>
        <w:t>түсінбеген Тұяқ не лерге білмей бақырайып Бектаска үнсіз</w:t>
        <w:br/>
        <w:t>карады.</w:t>
        <w:br/>
        <w:t>- Қозғалма! Тұрсаң атамын, -- деді Бектас түсін суытып.</w:t>
        <w:br/>
        <w:t>- Иә, бұл не ойын? - деп гүр ете калды Тұяк.</w:t>
        <w:br/>
        <w:t>-- Ойнайтын кезден екеумізде өткенбіз. Бұл шыным.</w:t>
        <w:br/>
        <w:t>228</w:t>
        <w:br/>
        <w:t>ғына жармасты. Ол мені көздей беріп, шүріппені басқан қолы</w:t>
        <w:br/>
        <w:t>сылқтүскенде оғы таусылғанын білдім. Қолымдағы жуандығы</w:t>
        <w:br/>
        <w:t>білектей темірді сілтей бергенімде, ол менен бұрын қимылдап,</w:t>
        <w:br/>
        <w:t>шиті мылтықтың құндағымен ондырмай ұрды. Ауыр соққы ка-</w:t>
        <w:br/>
        <w:t>бырғаға тиіп жаным қалды. Егер баска тигенде тірі қалуым</w:t>
        <w:br/>
        <w:t>екіталай еді. Қарулы екен пәтшағар! Сол жақ қабырғам сынған</w:t>
        <w:br/>
        <w:t>ба қозғалтпайды. Мылтықтың құндағы быт-шыт болды. Соҡкы</w:t>
        <w:br/>
        <w:t>жаныма баткасын аянбасам керек, мына байғұсты әбден өлімші</w:t>
        <w:br/>
        <w:t>етіп ұрыппын. Әліп қалмаса неғылсын? Осы жасымда адам</w:t>
        <w:br/>
        <w:t>қанын аз ішпеп едім, осы Асылханға келгенде неге жүрегім</w:t>
        <w:br/>
        <w:t>шайлығып отыр? Бұл ненің белгісі? Әй, өзім де құдай сүйер</w:t>
        <w:br/>
        <w:t>қылығым жок бір бейбакпын! Осының бәрі - Бектасқа көзсіз</w:t>
        <w:br/>
        <w:t>табынудың салдары. Не таптым сонда? Енді, міне, құдай жалғ-</w:t>
        <w:br/>
        <w:t>ыз, мен жалғыз. Кордей қараңғы, көрдей суық үнгірде отыр-</w:t>
        <w:br/>
        <w:t>мын, ел көзіне көріне алмай. Бұл ит тірліктін ақыры не болар</w:t>
        <w:br/>
        <w:t>екен?...</w:t>
        <w:br/>
        <w:t>Түяк осындай ауыр ойлармен алысып жатканла күн дс</w:t>
        <w:br/>
        <w:t>батты.</w:t>
        <w:br/>
        <w:t>Бүгінгі түн тағы да жайсыз болды. Таң аллында көзі ілініп</w:t>
        <w:br/>
        <w:t>кеткен Түяк түс көрді. Түсінде екі адам, бір ат мұны қоршап</w:t>
        <w:br/>
        <w:t>тұр. Аты- Тортөбел де, екі адамның бірі -- Көжек, екіпшісі-</w:t>
        <w:br/>
        <w:t>Шеөптібай.</w:t>
        <w:br/>
        <w:t>Кеңет үшеуі бірдей ғайып болып, бір бақырайған көз бҰ-</w:t>
        <w:br/>
        <w:t>ған бажырайып карай қалды. Анықтап қараса, әлгі көз жыл-</w:t>
        <w:br/>
        <w:t>қынын қазандай үлкен басында жаудырап жатқан Тортөбел-</w:t>
        <w:br/>
        <w:t>дін көзіекен. Тап сол өзі. Тортөбелді бауыздарда жарықтык</w:t>
        <w:br/>
        <w:t>тұлпардын жарық дүниені қимай, кең ашылып жаудырай қал-</w:t>
      </w:r>
    </w:p>
    <w:p>
      <w:r>
        <w:t>ған жанары.</w:t>
        <w:br/>
        <w:t>Бұған қарауға жүзі шыдамай екінші жаққа жалт бергенде</w:t>
        <w:br/>
        <w:t>Тұяқтын карсы алдында тағы да кесілген бас жатты. Бұлдаөзі</w:t>
        <w:br/>
        <w:t>кескен бас. Адамның -- Көжектін басы. Оның да жұмылмай</w:t>
        <w:br/>
        <w:t>калған көзі бұған міз бақпай карайды. Құдды тірі кісінің көзі.</w:t>
        <w:br/>
        <w:t>Өнменінен өтіп барады. Дәті шыдамаған Тұяқ қаша жөнеліп</w:t>
        <w:br/>
        <w:t>еді, бірі он жағынан, екіншісі сол жағынан қатар домалаған екі</w:t>
        <w:br/>
        <w:t>бас жарысып калмай келеді. Тұяқ әлден уақытта әлденеге сүрі-</w:t>
        <w:br/>
        <w:t>ніп жығылды. Тұрайын деп еді, қарсы алдында басы қалтылдап,</w:t>
        <w:br/>
        <w:t>иығы селкілдеп басы адам, аяғы ан бейнелес бір мақұлық тұр.</w:t>
        <w:br/>
        <w:t>Қараса көзі карығады. Сосын бұл құбыжықты көрмейін деп</w:t>
        <w:br/>
        <w:t>аунап түсіп, шалқасынан жатты. Еңді бұл екі жағынан төніп</w:t>
        <w:br/>
        <w:t>тұрган кесілген басты көрді. Біреуіде емес - екеу. Бірі-- Торта-</w:t>
        <w:br/>
        <w:t>белдің, бірі -- Көжектің басы. Кесілген бастардың кең ашыл-</w:t>
        <w:br/>
        <w:t>244</w:t>
        <w:br/>
        <w:t>қазір күн сайын сұйылып барады. Оның да орайы бар. Сонғы</w:t>
        <w:br/>
        <w:t>бір жылда Көкшолактың көрмегені жоқ. Былтыр осы уақытта</w:t>
        <w:br/>
        <w:t>он жамбастан оқ тиіп өлімнен қалды. Биыл алты бірлей күшігін</w:t>
        <w:br/>
        <w:t>аңшылар көз алдындаадытп кетті. Күні кеше ғана Сейіттің Бәрі-</w:t>
        <w:br/>
        <w:t>басары сол кабырғасынын алакандай терісін азу тісімен жұлып</w:t>
        <w:br/>
        <w:t>алды. Сол жерін әліауырсынып жүр. Көкшолақ өзі өз болғалы</w:t>
        <w:br/>
        <w:t>Бөрібасардай айлалы, қайратты төбетті көрген жоқ. Әсіресе, азу</w:t>
        <w:br/>
        <w:t>тісі қанжарлай өткір, болаттай берік екен. Мұнын талай тазы,</w:t>
        <w:br/>
        <w:t>талай тәбеттін тісі батпаған қап-калын, мықты терісін азу тісін</w:t>
        <w:br/>
        <w:t>бір салғанда-ақ қыршыл алды. Сол кешегітүн Көкшолак үшін</w:t>
        <w:br/>
        <w:t>сәтсіз түн болды. Сейіт қыстағынан жолы болмаған ол көріпті</w:t>
        <w:br/>
        <w:t>ауылға барын қой қораға түсіп еді. Түсуітүсу-ақ. Бірақ амал не,</w:t>
        <w:br/>
        <w:t>жолы болмалы. Бірер қойлы тамактан үлгірмей жатып мылтық,</w:t>
        <w:br/>
        <w:t>атылды. Қасындағы қаншығы оққа ұшты. Өзі әзер қашып</w:t>
        <w:br/>
        <w:t>құтылды.</w:t>
        <w:br/>
        <w:t>-- Өзіаш, өзі ызалы қасқыр бар өшін Асылханнан алмақ па,</w:t>
        <w:br/>
        <w:t>қырсаңынап калмай келеді. Бұлай бір кырындап шегіне берсе</w:t>
        <w:br/>
        <w:t>бір нәрсеге сүрініп не аяғы тайып кұлап каларын; бұдан әрі</w:t>
        <w:br/>
        <w:t>кешіксе қасқырдың жымнан атылған жолбарыстай қарғып келіп</w:t>
        <w:br/>
        <w:t>бас саларын барлық жүрек дірілімен, бүкіл бітім-болмысымен</w:t>
        <w:br/>
        <w:t>сезген Асылхан Көкшолақты көздеп тұрып атып жіберді. Қар</w:t>
        <w:br/>
        <w:t>шашуға ыңғайланып, енді ғана алдыңғы он аяғын көтере берген</w:t>
        <w:br/>
        <w:t>Кәкінолақ қанқ етзіде сол аяғын көтерген күйі тұрған жерінде</w:t>
        <w:br/>
        <w:t>шырқ айналын, жерге кұлап түсті. Қақ мандайынан оқ тиген</w:t>
        <w:br/>
        <w:t>қасқырдын кайтып тұрар шамасы жоқ еді...</w:t>
        <w:br/>
        <w:t>Бір пәледен әзер құтылған Асылхан ентігін басып! аз-кем</w:t>
        <w:br/>
        <w:t>ойланып тұрды да,ілгері жүріп кетті. Қолғабын кимек болып</w:t>
        <w:br/>
        <w:t>жүріп келе жатып калтасына қолын салып еді, қолына Бибіжар</w:t>
        <w:br/>
        <w:t>берген бір уыс малтаілікті. Біреуін алыл аузына салды. Жүріп</w:t>
        <w:br/>
        <w:t>келе жатып малтганы сорып келеді. Бір малтаны сорып тауысқан-</w:t>
        <w:br/>
        <w:t>да бойына кәлімнідей әл бітті. Сол сәт Асылханның ойына ауыл</w:t>
        <w:br/>
        <w:t>ақынынын “Жігер болар серігін жалғыз малта, жапанда жалғ-</w:t>
        <w:br/>
        <w:t>ызқалғанда” деген жыр жолдары оралды.</w:t>
        <w:br/>
        <w:t>Құйынлай ұйтқыған карлы боран құтырына соғып түр.</w:t>
        <w:br/>
        <w:t>Асылхан әлі жүріп келеді. Арлан касқыр боп аузын аппқан ажал</w:t>
        <w:br/>
        <w:t>кұшағынан босанғалы ля талай болды. Солан бері арала канша</w:t>
        <w:br/>
        <w:t>уақыт өтті, оны Асылхан білмейді. Түннін күнге ауысқаны</w:t>
        <w:br/>
        <w:t>анық. Бірақ боран басылар емес. Асылхап әлі жүріп келеді.</w:t>
        <w:br/>
        <w:t>Тоқтамай ұзақ жүрген Асылхан енді бір сәт әбден шаршады.</w:t>
      </w:r>
    </w:p>
    <w:p>
      <w:r>
        <w:t>Калжыраған екіаяк сал-сал боп шаршаған денені әзер сүйреп</w:t>
        <w:br/>
        <w:t>келелі. Құйындай ұйытқыған қарлы боран күтырына әлі соғып</w:t>
        <w:br/>
        <w:t>241</w:t>
        <w:br/>
        <w:t>-- Асылхан, токташы, сәл ғанатоқтай тұр, - деп дауыстады</w:t>
        <w:br/>
        <w:t>Бибіжар.</w:t>
        <w:br/>
        <w:t>-- Жайма, жеңеше?</w:t>
        <w:br/>
        <w:t>- Үйде бір шиті мылтық бар еді, қолына ұстай кет. Қазір</w:t>
        <w:br/>
        <w:t>ит-құс қатты. Қарусыз құр қол жазым болыл жүрерсін.</w:t>
        <w:br/>
        <w:t>-- Жарайды, тез әкеле қойыныз.</w:t>
        <w:br/>
        <w:t>-- Өзі ескі, оғы да жалғыз екен, - деп қынжыла сөйледі</w:t>
        <w:br/>
        <w:t>үйге кіріп, мылтықты алып шыққан Бибіжар. -- Мә, мына аган-</w:t>
        <w:br/>
        <w:t>ның түбіт шалмасын мойнына орап ал.</w:t>
        <w:br/>
        <w:t>Асылхан шиті мылтықты иығынаасып, түбіт шалманы мой-</w:t>
        <w:br/>
        <w:t>нына орап жатканда Бибіжар:</w:t>
        <w:br/>
        <w:t>-- Мынаны да ала салшы, - деп кағазға оралған әлдебір</w:t>
        <w:br/>
        <w:t>затты ұсынды.</w:t>
        <w:br/>
        <w:t>- Бұл не?</w:t>
        <w:br/>
        <w:t>- Малта ғой.</w:t>
        <w:br/>
        <w:t>- Сәкен мына солтүстік бағытқа қарай кетіп еді. Қазір жел</w:t>
        <w:br/>
        <w:t>күнбатыс беттен соғып тұр. Қой ыкса, желдің бағытымен ыға-</w:t>
        <w:br/>
        <w:t>ды ғой. Мен, солтүстік шығысқа қарай тартсам деп тұрмын, -</w:t>
        <w:br/>
        <w:t>деді Асылхан Бибіжар ұсынған бір уыс малтаны қалтасына са-</w:t>
        <w:br/>
        <w:t>лып жатып.</w:t>
        <w:br/>
        <w:t>- Бағытын дұрыс. Тек есіңде болсын, ауылдан екі-үш ша-</w:t>
        <w:br/>
        <w:t>қырым ұзағаннан кейін солға бұрыл. Оңға қарай екі-үш шақы-</w:t>
        <w:br/>
        <w:t>рым жерде қалың қопа бар. Ағаң шамасы жетсе, койды сол</w:t>
        <w:br/>
        <w:t>жерлегі қопаға иірген шығар. Ыққан қой иіруге ерік бермесе.</w:t>
        <w:br/>
        <w:t>одан алыс кетуі де ықтимал. Онда хәл мүшкіл. Жағдайға қарай</w:t>
        <w:br/>
        <w:t>көресің ғой, бірақ жақын маннан табылмаса, ауылдан тым ұзап</w:t>
        <w:br/>
        <w:t>кетпе. Өзін адасып кетіп жүрерсің.</w:t>
        <w:br/>
        <w:t>- Мен адаспаймын. Оған алаң болмаңыз, жеңеше.</w:t>
        <w:br/>
        <w:t>-- Айналдырған екі аттын бірін ағаң, бірін Жексенбай мі-</w:t>
        <w:br/>
        <w:t>ніп кетті. Аяқ артар көлік те жоқ. Қызыл өгізге мінесің бе,</w:t>
        <w:br/>
        <w:t>жаяу кетесін бе?</w:t>
        <w:br/>
        <w:t>- Мыңсалсаң бір баспайтын қызыл өгізден жаяуым дұрыс</w:t>
        <w:br/>
        <w:t>шығар.</w:t>
        <w:br/>
        <w:t>-- Қайлам, өзің біл, тек сақ бола гөр, қалқам!</w:t>
        <w:br/>
        <w:t>-- Уайымдамаңыз, женеше.</w:t>
        <w:br/>
        <w:t>-- Жасаған ием өзің жар бола ғөр, - деп күбірледі Асыл-</w:t>
        <w:br/>
        <w:t>ханды көзімен ұзатып салып түрған Бибіжар.</w:t>
        <w:br/>
        <w:t>Асылхан ауылдан шыға жүрісін жылдамдата түсті. Ондағы</w:t>
      </w:r>
    </w:p>
    <w:p>
      <w:r>
        <w:t>ойы -- боранның саябырси калған сәтін пайдаланып, көз бай-</w:t>
        <w:br/>
        <w:t>ланбай тұрғанда Бибіжар айтқан копаны тауып алу. Бірақ алға-</w:t>
        <w:br/>
        <w:t>шкы қарқыны үзаққа бармады. Алқынып, денесі бусана баста-</w:t>
        <w:br/>
        <w:t>238</w:t>
        <w:br/>
        <w:t>- Екінші бөлім |</w:t>
        <w:br/>
        <w:t>жан барма екен?..” Жалаңаш жартасты құшақтап зарлап тұрған</w:t>
        <w:br/>
        <w:t>еңгезердей еркек осылай деді де, өгіздей өкірді.</w:t>
        <w:br/>
        <w:t>“Әне, әне, анау тұрған Шөптібай, -- деді әлгі енгезердей</w:t>
        <w:br/>
        <w:t>еркек енді бір сәт сыбырлай сөйлеп. - От шашқан екі көзі</w:t>
        <w:br/>
        <w:t>өнменінен өтіп барады онбағаннын.” Осыны айтып аз-кем үнсіз</w:t>
        <w:br/>
        <w:t>қалған ол жан дауысы шыға шыңғырды: “Ойбай мылау Дабыл</w:t>
        <w:br/>
        <w:t>ғай. Анау әлгі Жарас. Ал, маған қарай жүгірген мынасы кім</w:t>
        <w:br/>
        <w:t>тағы? Ойбай, мынау Көжек кой. Ол мені өлтірем деп қуып келе-</w:t>
        <w:br/>
        <w:t>ді. Кеттім мен Қытайға. Не көрсем де Бектаспен бірге көрем,</w:t>
        <w:br/>
        <w:t>өлсем де Бектаспен бірге өлем.”</w:t>
        <w:br/>
        <w:t>Шашсыз басы жалтырап, қыстың көзі қырауда жаланбас</w:t>
        <w:br/>
        <w:t>жүрген еңгезердей еркек тау мен тасты жаңғырта айғайлап, етек-</w:t>
        <w:br/>
        <w:t>тегі ауылға қарай жүгіре жөнелді.</w:t>
        <w:br/>
        <w:t>Еңгезердей ол еркек ақылы ауысқан Тұяқеді...</w:t>
        <w:br/>
        <w:t>Көз жасындай мөлдіреген түссіз аспан төрінде ұшып</w:t>
        <w:br/>
        <w:t>жүрген Ақбас бүркіт жынданып кеткен Тұяққа жиіркене</w:t>
        <w:br/>
        <w:t>Таупиықтын ойын Айпараның сабырлы сөйлеген сал</w:t>
        <w:br/>
        <w:t>үні бұзды:</w:t>
        <w:br/>
        <w:t>- Шаруаңызды айта отырыңыз.</w:t>
        <w:br/>
        <w:t>- Айпаражан, - деді ол дауысы лірілдеп. - Өзгеше қолқа-</w:t>
        <w:br/>
        <w:t>мен келдім өзіне. Айын етпесен, айтайын.</w:t>
        <w:br/>
        <w:t>- Құлағым сізде.</w:t>
        <w:br/>
        <w:t>- Өзін де түсінесің ғой.</w:t>
        <w:br/>
        <w:t>- Нені түсінем?</w:t>
        <w:br/>
        <w:t>- Өзіндей сұлу әйелге мезгілсіз келген еркектін шаруасы</w:t>
        <w:br/>
        <w:t>не болушы елі? Бір сен үшін бар жанымнан безіп, басымды</w:t>
        <w:br/>
        <w:t>бәйгеге тігуге дайынмын.</w:t>
        <w:br/>
        <w:t>Таупиықтың не ой, қандай пиғылмен келгенін үйге кір-</w:t>
        <w:br/>
        <w:t>мей тұрып-ақ біліп еді Айпара. Сонда-ақ қойнына суық жылан</w:t>
        <w:br/>
        <w:t>кіріп бара жатқандай қатты тітіркенген. Енді келіп ашық сау-</w:t>
        <w:br/>
        <w:t>даға көшкенде ашу қысып, қапелімде не дерін білмей суык жана-</w:t>
        <w:br/>
        <w:t>рымен жиіркене карады.</w:t>
        <w:br/>
        <w:t>- Барайтарыңыз осы ғана ма?</w:t>
      </w:r>
    </w:p>
    <w:p>
      <w:r>
        <w:t>- Осы, осы ғана. Басқа недейін, сәулем?</w:t>
        <w:br/>
        <w:t>-- Олай болса, жолыңыздан қалманыз. Ү Йінізге қайтыңыз.</w:t>
        <w:br/>
        <w:t>Мазаламаңыз мені.</w:t>
        <w:br/>
        <w:t>- Мен сені жақсы көрем ғой, жаным! Жақсы көрдің деп</w:t>
        <w:br/>
        <w:t>айыптауға бола ма?</w:t>
        <w:br/>
        <w:t>- Маған ешкімнін дс жақсы көргенінің керегі жок. Құдай</w:t>
        <w:br/>
        <w:t>үшін, қайтыңыз үйінізге.</w:t>
        <w:br/>
        <w:t>-- Құлың болайын, қумашы, жаным!</w:t>
        <w:br/>
        <w:t>Айпара бұдан әрі өзін-өзі ұстай алмады. Қалш-каліп етіл</w:t>
        <w:br/>
        <w:t>орнынан атып тұрды:</w:t>
        <w:br/>
        <w:t>-- Шық деген сон шык үйден. Басынба бұлай, білдің бе? -</w:t>
        <w:br/>
        <w:t>дедідаусы дір-дір стін.</w:t>
        <w:br/>
        <w:t>Лып етіп тұра келген Таупиық Айпараны құшактай алды:</w:t>
        <w:br/>
        <w:t>- Бүгін менен бәрібір құтылмайсың. Онан да өз еркін-</w:t>
        <w:br/>
        <w:t>мен көн.</w:t>
        <w:br/>
        <w:t>-- Жібер деймін, жібер,</w:t>
        <w:br/>
        <w:t>Екеуі алысып жүр. Айпара әрі-бері жұлқынып көріп еді,</w:t>
        <w:br/>
        <w:t>Таупиықтың құшағы қарысып қалған ба, жазылар түрі жок.</w:t>
        <w:br/>
        <w:t>Әлсіз әйелдің скі колын денесіне жапсыра күшақтаған еркек-</w:t>
        <w:br/>
        <w:t>тің қарулы қолы темір кұрсаудай. Алқынып, жүрегі аузына ты-</w:t>
        <w:br/>
        <w:t>ғылған Айпарадан әл кете бастады. Алысқан сайын күш алған</w:t>
        <w:br/>
        <w:t>Таупиық әлден уақытта Айпараны жерге алып ұрды. Жалма-</w:t>
        <w:br/>
        <w:t>жан етегін түріп, жанталасып жатыр.</w:t>
        <w:br/>
        <w:t>248</w:t>
        <w:br/>
        <w:t>І</w:t>
        <w:br/>
        <w:t>Күн кештете желтоқсанның ызғырық желі күшейс түсті.</w:t>
        <w:br/>
        <w:t>Мана түс ауа басталған жаяу борасын жолбарысты баласын-</w:t>
        <w:br/>
        <w:t>дай бауырын тез көтеріп, сәт сайын коюланып барады. Ак қар</w:t>
        <w:br/>
        <w:t>жамылған айдалада кос ат жегілген күймелі шана зулап келелі.</w:t>
        <w:br/>
        <w:t>Шанада екі кісіотыр. Бірі- қаскыр ішіктін жағасы түлкі ты-</w:t>
        <w:br/>
        <w:t>мақты жаба көтеріп алған, жасы елуліеңсерген, ат жакты. денелі,</w:t>
        <w:br/>
        <w:t>ашаң жүзінің әрі, жанарынын нұры таймаған, кеуделі, келбетті</w:t>
        <w:br/>
        <w:t>кісіде, екіншісі - он үш, он төрт жастар шамасындағы бүйрек</w:t>
        <w:br/>
        <w:t>бет, бүркіт көзді бала күймелі шананы ұршықша үйірін келе</w:t>
        <w:br/>
        <w:t>жатқан кос күреңнін божысын бекем ұстап, кең даланын беллі-</w:t>
        <w:br/>
        <w:t>гіндей тартылған қысқы жолға жіті көз тастайды. Үстінде коныр</w:t>
        <w:br/>
        <w:t>шұғадан тігілген қалың шапан. Басындағы зорман терісінен</w:t>
        <w:br/>
        <w:t>тігілген құлақшынның бауын тас қып байлап тастапты.</w:t>
        <w:br/>
        <w:t>Бүркіттің көзіндей отты жанарымен сәт сайын күшейіп келе</w:t>
        <w:br/>
        <w:t>жатқан боран арасымен мұнарланып керілген кеуделі, иыкты,</w:t>
        <w:br/>
        <w:t>апайтөс биікке үңіле қарайды. Ұясына кіріп бара жатқан күннін</w:t>
        <w:br/>
        <w:t>алқызыл шұғыласы шалған кешкі бұлт күн сәулесінің астында</w:t>
        <w:br/>
        <w:t>қалықтаған аккудын керегелей жазылған қанатына ұқсайды.</w:t>
        <w:br/>
        <w:t>- Әділжан,- деді қаскыр ішікті кісі қияқтай мұрты мен</w:t>
        <w:br/>
        <w:t>шокша сақалының ұшынатұрған қырауды қолғабынын сырты-</w:t>
        <w:br/>
        <w:t>мен қағып жатып, - мына боранның беті жаман. Аттарды ай-</w:t>
      </w:r>
    </w:p>
    <w:p>
      <w:r>
        <w:t>дай түс. Ашық-жарықта ауылға жетіп алайық.</w:t>
        <w:br/>
        <w:t>Үлкен кісідей байсалды сөйлеген бала:</w:t>
        <w:br/>
        <w:t>- Өзім дс соны ойлап келемін, әке - деді де,он колындағы</w:t>
        <w:br/>
        <w:t>ұшы жер сызып келе жатқан ұзын шыбыртқыны үйіре құлаш-</w:t>
        <w:br/>
        <w:t>тап, аттарды емес, ауаны осып сілтеді де, сол колындағы кос</w:t>
        <w:br/>
        <w:t>божыны қағып қалды. Сол-ақ екен жортаққа ойыса бастаған</w:t>
        <w:br/>
        <w:t>кос күреннің жүрістері ширап сала берді. Түпке жегілген үзын.</w:t>
        <w:br/>
        <w:t>шақтыкты күрен сау желіп, одан сәл ғана кіші көсем күрен</w:t>
        <w:br/>
        <w:t>шауып келе жатты. Бірінен бірі айнымайтын қос күрен жеккен</w:t>
        <w:br/>
        <w:t>күймелі шанадағы жолаушылар межелі жерге жеткенде қыстың</w:t>
        <w:br/>
        <w:t>қыска күні де батып, іңір қараңғылығы қоюланып келе жатыр</w:t>
        <w:br/>
        <w:t>еді. Бағлан үйіне жетіп ат басын тіреген олар шанадан түсіп</w:t>
        <w:br/>
        <w:t>жатканда бір-біріне тетелес екі қыз бала жарыса жүгіріп кеп</w:t>
        <w:br/>
        <w:t>қасқыр ішікті кісіні қүшактай алды.</w:t>
        <w:br/>
        <w:t>- Ау,сен Базарайымбысың? -- деді жолаушы ұзын бойлы,</w:t>
        <w:br/>
        <w:t>аққұба кыздың жүзіне үңіліп.</w:t>
        <w:br/>
        <w:t>- Иә,ата. Мен Базарайыммын, -- деп жауап берді ол.</w:t>
        <w:br/>
        <w:t>- Ал мынау кім?</w:t>
        <w:br/>
        <w:t>- Ата, бұл мен ғой, Балғаныммын,-- деді әпкесімен жары-</w:t>
        <w:br/>
        <w:t>саекі өнірі қатты соққан желмен кеулей ашылған қасқыр ішіктің</w:t>
        <w:br/>
        <w:t>254</w:t>
        <w:br/>
        <w:t>Маған айтпасаң, Нұрғанымға айтарсын неге жылағанынды? -</w:t>
        <w:br/>
        <w:t>деді Бағлан Айпараны сүйемелдей үйге қарай қозғалы!!.</w:t>
        <w:br/>
        <w:t>Бұлан әрітұра беруге шыдамы жетпеген Нұрғаным бұларға</w:t>
        <w:br/>
        <w:t>қарсы жүрді. Әйелін енді ғана байкаған Бағлан дауысып көтере</w:t>
        <w:br/>
        <w:t>сөйледі.</w:t>
        <w:br/>
        <w:t>-Ә, Нұрғаным. Бүл сенбісін? Кел, бері. Мына жылауық</w:t>
        <w:br/>
        <w:t>көршіңді жұбатшы.</w:t>
        <w:br/>
        <w:t>- Апыр-ау, Айпарамысынсен? Не болды саган? --леді Нұр-</w:t>
        <w:br/>
        <w:t>ғаным жүтіріп кеп. -- Жүр, үйге кір.</w:t>
        <w:br/>
        <w:t>Нұрғаным Айпараны қолтығынан алып үйге карай жете-</w:t>
        <w:br/>
        <w:t>лей жәнелді.</w:t>
        <w:br/>
        <w:t>- Бейуақытта мазаларынды алдым-ау, - деді Айпара көзі-</w:t>
        <w:br/>
        <w:t>нің жасын сүртіп. - Кешір, Нұрғаным, мен қазір...</w:t>
        <w:br/>
        <w:t>- Осыларың жән. Мұндайда әйелді әйел гана түсінеді, -</w:t>
        <w:br/>
        <w:t>деді Бағлан үйге кірген соц жараса калған екеуіне сүйсіне</w:t>
        <w:br/>
        <w:t>қарап.</w:t>
        <w:br/>
        <w:t>Айпара қаша жөнелгенде не істерін білмей қалған Таупиық</w:t>
        <w:br/>
        <w:t>есін тез жиып елі. “Дәу де болса Бағланнын үйіне барарсын”</w:t>
        <w:br/>
        <w:t>деген оймен Айпараның ізін суытпай куа жөнелді. Екі өкпесін</w:t>
        <w:br/>
        <w:t>қолынаұстап жүгіріп келгенде кора меп үй арасында қүшақта-</w:t>
        <w:br/>
        <w:t>сып тұрған Айпара мен Бағланды көрді. Барлық қаны басына</w:t>
        <w:br/>
        <w:t>теуіп қызғаныш иен ызадан жарылып кете жаздады. Сол сәт бір</w:t>
        <w:br/>
        <w:t>зұлым ой сап ете қалды: “Қазір Нұрғаным неге жүгіріп шық-</w:t>
        <w:br/>
        <w:t>пайды далаға? Неге көрмейді мынаны? Көрсе бір өрт шығары</w:t>
        <w:br/>
        <w:t>анық. Үй ішінен өрт шықса, соне қоймас ол оп-оңай. Сонда</w:t>
        <w:br/>
        <w:t>Айпара мен Бағланның жақындығы жайлы мен таратқан сөздін</w:t>
      </w:r>
    </w:p>
    <w:p>
      <w:r>
        <w:t>шындығын өз көзімен көрмей ме? Сонан кейін көрермін сенін</w:t>
        <w:br/>
        <w:t>күшінді. Сендерді ме, қап бәлем. Сенделтпесем көр де тұр.”</w:t>
        <w:br/>
        <w:t>Осы оймен канаттанып, жүгіре жөнелген Таупиық қораны ай-</w:t>
        <w:br/>
        <w:t>налып өтіп, ас үйдің терезесінен сығалады. Нұрғанымас пісіріп</w:t>
        <w:br/>
        <w:t>жатыр екен.</w:t>
        <w:br/>
        <w:t>- Нұрғаным, әу Нұрғаным, -- деп лыбыс берді терезені қат-</w:t>
        <w:br/>
        <w:t>тырақ қағып-кағып жіберген Таупиық. Нұрғаным есік ашіута</w:t>
        <w:br/>
        <w:t>жөнеле бергенде Таупиық акырың жылыстап жанағы қоранып</w:t>
        <w:br/>
        <w:t>бұрышындағы қаға беріс орнына қайтып келді. Айпара Бағ-</w:t>
        <w:br/>
        <w:t>ланнын құшағынла түр. Нұрғаным жылдам шықты.</w:t>
        <w:br/>
        <w:t>“Мә, пірім, мә сәт”</w:t>
        <w:br/>
        <w:t>Таупиық елдің бәрімен өш. Бағланға жауыққалы әлдека-</w:t>
        <w:br/>
        <w:t>шап. Әйтсе де оған бір жамандық істеудің орайы келмей-ак</w:t>
        <w:br/>
        <w:t>койды Ылғи осы. Істін сәті енді түсті-ау дей бергенде киюы</w:t>
        <w:br/>
        <w:t>250</w:t>
        <w:br/>
        <w:t>Әнгімесін осылай бір түйіп тастаған Ахмст өз ойымен өзі</w:t>
        <w:br/>
        <w:t>болып үнсіз қалды. Әңгіме тыңдаған топтын ішінде Асылхан</w:t>
        <w:br/>
        <w:t>даотыр еді. Ол Сүйінбай мен Қатағанның айтысы жайлы білу те</w:t>
        <w:br/>
        <w:t>құмартты. Соны сезгендей Құнтуар денесін бір ырғап қойып</w:t>
        <w:br/>
        <w:t>гүр ете қалды: .</w:t>
        <w:br/>
        <w:t>- Ака, Сүйекең мен Қатағаннын айтысы жайлы айтып ем</w:t>
        <w:br/>
        <w:t>ніз нұр үстіне нұр болар слі.- “Атаңа сай сырт түлған да ан! ІБІ8</w:t>
        <w:br/>
        <w:t>маған күншуақ екен, - деп ойлады Күнтуарға көз кимгын сал-</w:t>
        <w:br/>
        <w:t>ған Ахмет. - Шаман отыздып о жақ, бұ жағында боларсын.</w:t>
        <w:br/>
        <w:t>Денен алып болғанмен жүрегін жұмсақ, сәбидей сенгіш, жаны</w:t>
        <w:br/>
        <w:t>таза жансың-ау...”</w:t>
        <w:br/>
        <w:t>- Пәлі, ол бір таңға ерік жетер әңгіме ғой. Мен қысқартып</w:t>
        <w:br/>
        <w:t>айтайын, - деп бастады Ахмет әңгімесін. -- Қайли, бұл бұлан</w:t>
        <w:br/>
        <w:t>сексен жыл шамасы бұрынғы оқиға ғой. Қырғыз ханы Орман ат</w:t>
        <w:br/>
        <w:t>аяғы жетер жердегі қазақ, қырғызды тегіс жинан ас берсе керек.</w:t>
        <w:br/>
        <w:t>Соласқабүкіл Жетісуды билеген Тезек төре де шақырылыпты.</w:t>
        <w:br/>
        <w:t>Тезек төре асқа қол бастаған көсем, топты жарған шешен, жау-</w:t>
        <w:br/>
        <w:t>ырыны жерге тимеген палуан, шашасына шаң жұқпаған жүйрік</w:t>
        <w:br/>
        <w:t>ат, арқалы ақындарды ертіп барған екен. Айнала тігілген ақ</w:t>
        <w:br/>
        <w:t>ордалардан көз сүрінеді. Кермеде тұлпарлар тықыршиды. Ақ</w:t>
        <w:br/>
        <w:t>ордалар мен аулактағы жер ошақ арасында су төгілмес жорға-</w:t>
        <w:br/>
        <w:t>ларды тайпалтып, ат үстінен табақ тартқан күтуші жігіттер</w:t>
        <w:br/>
        <w:t>жендерін түрініп, бастарын орамалмен таңып тастаған. Он екі</w:t>
        <w:br/>
        <w:t>канат, сегіз қанат, алты канат киіз үйлердің бірінде әп шыркал-</w:t>
        <w:br/>
        <w:t>са, бірінде әнгіме-дүкен қызып жатыр. Тезек төре бастаған топты</w:t>
        <w:br/>
        <w:t>ауыл сыртында тосып алған қырғыз манабы Бәйтік қалың казак-</w:t>
        <w:br/>
        <w:t>тың ішінен кыран қабақ, қаршыға көз, ақсұр жігіт Сүйінбай</w:t>
        <w:br/>
        <w:t>ақынды жазбай таниды. Сүйінбай сол кезде отыз жеті жаста.</w:t>
        <w:br/>
        <w:t>Ақындық атағы дүрілдеп, бүкіл қырғыз, қазаққа әйгілі болған</w:t>
        <w:br/>
        <w:t>кезі. Сүйінбай мен Қатағанның айтысы кымыз ішіп отырғанда</w:t>
        <w:br/>
        <w:t>аякастынан басталып кетеді:</w:t>
        <w:br/>
        <w:t>Қатаған:</w:t>
        <w:br/>
        <w:t>Сүйінбай токтат сөзінді</w:t>
        <w:br/>
        <w:t>Ояйын ба көзіңді, -</w:t>
        <w:br/>
        <w:t>деп екіленгенде төрде отырған Тезек төре Сүйінбай табан ас-</w:t>
        <w:br/>
        <w:t>тында жауап таба алар ма екең деп үрейленеді. Сонда -</w:t>
      </w:r>
    </w:p>
    <w:p>
      <w:r>
        <w:t>Сүйінбай қырғыз ақынына:</w:t>
        <w:br/>
        <w:t>Қырғименен ойнаған,</w:t>
        <w:br/>
        <w:t>Ажалы жеткен торғайсын, -</w:t>
        <w:br/>
        <w:t>260</w:t>
        <w:br/>
        <w:t>деп жыр нөсерін тәккенде Тезек төре жалы күдірейіп ртыға ке-</w:t>
        <w:br/>
        <w:t>леді. Қырғыз ханы Орман мен Жантай, қырғыз манабы Бәйтік</w:t>
        <w:br/>
        <w:t>Сүйінбайдың сөзсіз басымдылығын көріп, қатты сүйсінеді. Бұл</w:t>
        <w:br/>
        <w:t>айтыс 1852 жылы маусым айында болған екен.</w:t>
        <w:br/>
        <w:t>Айтыста женген Сүйінбайға қырғыздар бес жүз жылкы, бір</w:t>
        <w:br/>
        <w:t>бәйге атын, екі қарғылы тазы, бір қыран бүркіт, алты қанатақ</w:t>
        <w:br/>
        <w:t>орда берсді, Чолпан атты сұлу қызын сыйлайды. Өз тобымен</w:t>
        <w:br/>
        <w:t>елге бет түзеген Сүйінбай Ыстыккөлдің жағасына шатырларын</w:t>
        <w:br/>
        <w:t>тігіп, бірер күн аялдайды. Ертен елге аттанғалы тұрған күннін</w:t>
        <w:br/>
        <w:t>кешінде көл жағалап, қырғыз жерінің ғажайып сұлу табиғатын</w:t>
        <w:br/>
        <w:t>тамашалап жүрген Сүйінбай ұлы көлдің жағасында ағыл-тегіл</w:t>
        <w:br/>
        <w:t>жылап тұрған Чолпанды көреді. Сүйінбайдың келгенін байқа-</w:t>
        <w:br/>
        <w:t>маған кыздын көкірегін қарс айырған өксігі енді бір сәт мұнлы</w:t>
        <w:br/>
        <w:t>әнге ауысады. Әрі жылап, әрі жырлап, Ыстыккөлдін тол-</w:t>
        <w:br/>
        <w:t>қындарымен, сүйген жігітімен коштасып тұрған жаны жаралы,</w:t>
        <w:br/>
        <w:t>махаббаты қаралы қыздын жан толкыткан мұнлы әніндегі</w:t>
        <w:br/>
        <w:t>“Жонтошым мен Ыстықкөлден айрылған мендей де сорлы бар</w:t>
        <w:br/>
        <w:t>маегкен?..” деген қайғылы сөздері Сүйінбайға қатты әсер етеді.</w:t>
        <w:br/>
        <w:t>Сол күні түнде Сүйінбай қырғыз еліне өзінің жігіттерін</w:t>
        <w:br/>
        <w:t>аттандырып, Чолпонның сүйген жігіті Жонтошты алдыртады.</w:t>
        <w:br/>
        <w:t>Ыстыккөллін толқынынан жаратылған әрі сұлу, әрі ақылды</w:t>
        <w:br/>
        <w:t>қылықты қызды қимаса да Чолпон мен Жонтошты табыстырып,</w:t>
        <w:br/>
        <w:t>екеуіне агалык ақ батасын береді. Бостандық алып, бақыттан</w:t>
        <w:br/>
        <w:t>басы айналған Чолпон тізе бүгіп, Сүйінбайға тағзым етіп, те-</w:t>
        <w:br/>
        <w:t>реңнен толғап тебірене жырлапты. Мұны көрген қырғыз бен</w:t>
        <w:br/>
        <w:t>қазак Ыістыккөлдің толқынымен бірге толкыпты...</w:t>
        <w:br/>
        <w:t>Манадан бері Ахметтің әнгімесіне катты ұйыған көптің</w:t>
        <w:br/>
        <w:t>көңілін білдіре Көпіш көтерінкі көңілмен үн қатты:</w:t>
        <w:br/>
        <w:t>-- Сүйінбайдын сөзі ғана емес, ісіде ірі екен ғой. Неткен</w:t>
        <w:br/>
        <w:t>ізгілік, мәрттік десенші!</w:t>
        <w:br/>
        <w:t>-- Мә, құдайдың өзі қарасқан кісі екен ғой Сүйекен,--деп</w:t>
        <w:br/>
        <w:t>сүйсінді Ерболат.</w:t>
        <w:br/>
        <w:t>-- Бала Сүйінбай ұйықтап жатқанда, -- деп жалғастырды</w:t>
        <w:br/>
        <w:t>Ахмет әнгімесін, - аруақ аян беріпті. “Әлен керек пе, көген</w:t>
        <w:br/>
        <w:t>керек пе?” депті аруак. “Өлен керек!” - деп оянып кеткен</w:t>
        <w:br/>
        <w:t>Сүйінбай тұра салып, қолына домбырасын алып, жырлай жөне-</w:t>
        <w:br/>
        <w:t>Ліпті. Сүйінбай сол жырлағаннан бір күн, біртүн токтамай өлен</w:t>
        <w:br/>
        <w:t>төккендс ағасы Жұмық “жынданды” депті. “Бақ конды” депті</w:t>
        <w:br/>
        <w:t>жеңгесі. Абылай ханның немересі бетпе-бет келгенде ешкімді</w:t>
        <w:br/>
        <w:t>бетіне каратпайтын Тезек төре Сүйінбайды көргенде ақынның</w:t>
        <w:br/>
        <w:t>көзіне тіке қарай алмай, жанарың алып қашыпты. Гезек төренің</w:t>
        <w:br/>
        <w:t>261</w:t>
        <w:br/>
        <w:t>- Өзің босай алмасан, тым болмаса, балалардын бірін</w:t>
      </w:r>
    </w:p>
    <w:p>
      <w:r>
        <w:t>жіберіп алмадың ба? Осылай үзақ хабарсыз кетуге бола ма?</w:t>
        <w:br/>
        <w:t>Мына қыстың көзі қырауда қартайғап өзім келмесем, жас сен-</w:t>
        <w:br/>
        <w:t>дердің іздейтін түрлерің жоқ қой, тіптен?</w:t>
        <w:br/>
        <w:t>--Ой, көке-ай. Өкпелісіз ғой. Жарайды, жоғары шығыныз</w:t>
        <w:br/>
        <w:t>енді, -делі ағасының күзен ішігін іліп жатып.</w:t>
        <w:br/>
        <w:t>Төрге оза берген Ахмет қалттұра қалып, Нұрғанымға қа-</w:t>
        <w:br/>
        <w:t>рап сөйледі:</w:t>
        <w:br/>
        <w:t>- Қарындасым ғана емес, калірлесім, кандасым, емшекте-</w:t>
        <w:br/>
        <w:t>сім ғана емес, елжіресіп, тел өскен тетелесім смессің бе, саған</w:t>
        <w:br/>
        <w:t>әкпелемей кімге өкпелеймін? й</w:t>
        <w:br/>
        <w:t>--Өкнелемек тұрмақ өзекке тепсен де өзіннеп ксте алмай”</w:t>
        <w:br/>
        <w:t>мын, көке.</w:t>
        <w:br/>
        <w:t>- Е,өстіп жөніне көш.</w:t>
        <w:br/>
        <w:t>Ахмет төргі үйден шыға келген Асылханды көріп, құша-</w:t>
        <w:br/>
        <w:t>ғын жая ұмтылды:</w:t>
        <w:br/>
        <w:t>-- Ау, Асылжан, колынның керегі жок, жүрегінді әкел,</w:t>
        <w:br/>
        <w:t>жүрегіңді. Келші бері, енші құшағыма, -- деп сәлем беріп колын</w:t>
        <w:br/>
        <w:t>ұсынған Асылханды бауырына басты Ахмет. Үйге енді гана</w:t>
        <w:br/>
        <w:t>енген Әділді Нұрғаным құшақтай алды.</w:t>
        <w:br/>
        <w:t>Сол сәт сырттан бір құшақ суықты ерте келген Бағлан бә-</w:t>
        <w:br/>
        <w:t>рін бір қағытып өтті: )</w:t>
        <w:br/>
        <w:t>- Охо! Барлық құшақ айқасып жатыр ғой. Бәрекелді.</w:t>
        <w:br/>
        <w:t>Ұзағынан сүйіндірсін!</w:t>
        <w:br/>
        <w:t>Абыр-дабырды естіл түпкі бөлмеден сүріне-кабына Шә-</w:t>
        <w:br/>
        <w:t>рипа шықты. Сырттан Бақытжамал, Бибітіра, Рахила кірді. Шә-</w:t>
        <w:br/>
        <w:t>рипамси орнынан ұшып тұрыпамандасқан Ахмет соңынан кел-</w:t>
        <w:br/>
        <w:t>ген үш жиенін алма-кезек бауырына басып маңдайынан сүйді.</w:t>
        <w:br/>
        <w:t>Үй-ішіндегілер жағалай отырып,амандых-саулық сұрасып б0-</w:t>
        <w:br/>
        <w:t>лған соң аз уақыт үнсіз қалды. Сол аз үнсіздікті Ахмет бұзды:</w:t>
        <w:br/>
        <w:t>- Басың аман, бауырың бүтін тұрғанда амандық-саулық</w:t>
        <w:br/>
        <w:t>сұрасқанда бір ғанибет кой. Иә, Бағлан шырақ, елің аман, жүр”</w:t>
        <w:br/>
        <w:t>тың тыныш па, не жаңалык, не өзгеріс бар ауылыңда?</w:t>
        <w:br/>
        <w:t>- Жарты жылда істеген жұмысымызды биыл жазда Жана-</w:t>
        <w:br/>
        <w:t>батырдың шілдеханасына келгенде өзініз көргенсіз, - дей бер-</w:t>
        <w:br/>
        <w:t>ген Бағланнын сөзін Ахмет бөліп жіберлі:</w:t>
        <w:br/>
        <w:t>- Ау,айтқандай, ол жаманаман ба? Неғып жыламай жатыр?</w:t>
        <w:br/>
        <w:t>- Туғанына алты ай болды. Жігіт болып келе жатқанда</w:t>
        <w:br/>
        <w:t>жылағаны ұят емес пе? -- деген Бағлан сөзін жалғады. - Онан</w:t>
        <w:br/>
        <w:t>бері дс біраз құрылыс салып тастадық. Егініміздін шығымы</w:t>
        <w:br/>
        <w:t>жақсы болды. Оны да жинап алдық. Қысқы жағдайымыз жаман</w:t>
        <w:br/>
        <w:t>емес. Қора жылы, шөп жеткілікті. Халықтың да тұрмысы жах-</w:t>
        <w:br/>
        <w:t>256</w:t>
        <w:br/>
        <w:t>- “Былай барсам Найманмын, құлашты кен жайғанмы н”</w:t>
        <w:br/>
        <w:t>деп Сүйінбай ақын малактаған Найманның белді азаматтары-</w:t>
        <w:br/>
        <w:t>ныңбіріде, осы ауылдың, ағасы да өзіңсің ғай, Көшпіш. Әнгіме</w:t>
      </w:r>
    </w:p>
    <w:p>
      <w:r>
        <w:t>айта отыр. 2</w:t>
        <w:br/>
        <w:t>- Әнгіме айта отырайық дегеніңіз ақыл, -- деп сәл кідір-</w:t>
        <w:br/>
        <w:t>ген Көпіш - оған мен де құллық ұрып, қол қоямын дсп сөзіп</w:t>
        <w:br/>
        <w:t>сабақтады. - Әйтсе де, “Шапырашты елім бар, аскар таудай</w:t>
        <w:br/>
        <w:t>белім бар” деп жанағы өзіңіз айтқан Сүйекен сүйсінген Шапы-</w:t>
        <w:br/>
        <w:t>раштының бір мықтысы Жарасжан отырғанда оның СӨЗІНІҢ</w:t>
        <w:br/>
        <w:t>жанында менің сөзім дәм бола ма? Оны былай койғапла “Опы-</w:t>
        <w:br/>
        <w:t>мен жалғас Жанысым, Жанысымды қозғасам, жанып кетер на-</w:t>
        <w:br/>
        <w:t>мысым” дейтін Жаныстан шыққан жас пері Шапағат отыр. Ол</w:t>
        <w:br/>
        <w:t>аз болса, “Очан бері Арғыным. Арғын деген сансыз ел, мекен</w:t>
        <w:br/>
        <w:t>еткен коныс қып дүниенің жарымын, жерге кіріп кетерсің олар-</w:t>
        <w:br/>
        <w:t>дын бассаң тамырын” дейтін Арғынның жалындаған азаматы</w:t>
        <w:br/>
        <w:t>Күнтуар бар. “Аршынға колын сермеген” он екі ата Жалайыр-</w:t>
        <w:br/>
        <w:t>дың өкілі Байқат та осында. “Былай барсан Ботпайым, Ботпа-</w:t>
        <w:br/>
        <w:t>йымды қозғасам, кетерсің жанып оттайын” дейгін Ботпайдың</w:t>
        <w:br/>
        <w:t>бүркіт көзді бір баласы Құйын-Накан мынау. Сүйекепайткқан-</w:t>
        <w:br/>
        <w:t>дай “Таусылмайды айтқанмен, жалпак жатқан Ұлы жүз, баска</w:t>
        <w:br/>
        <w:t>жүзге кетейін, Кіші жүзге жетейін” енді. Соның бір тармағы</w:t>
        <w:br/>
        <w:t>“Онекіата Байұлы, жетіаталы Жетіру. Әлім менен Шөмекей</w:t>
        <w:br/>
        <w:t>болса, солардың бәрінің көзі -- Ерболат та отыр, әне. Осылар-</w:t>
        <w:br/>
        <w:t>дың бәрін ауызға қаратар дәмді сөз өзінізден болмаса бізден</w:t>
        <w:br/>
        <w:t>шығар ма? Дария жанынан құдық қазу кандай ағаттық болса,</w:t>
        <w:br/>
        <w:t>сіз отырғанда әнгіме айту да сондай әбестік емес пе? Ендеше,</w:t>
        <w:br/>
        <w:t>осы отырыстың тізгінін өзіңіз ұстасаңыз, сөзді арқалы ақын</w:t>
        <w:br/>
        <w:t>Сүйінбайдан бастасаңыз, айтуға сіз жалықпасаныз, тыңдауға</w:t>
        <w:br/>
        <w:t>біз жалықпас едік, Аха. Елдің өзініздей аруақты аузы дуалы</w:t>
        <w:br/>
        <w:t>атасын жалғыз мен емес, бәрітындағысы келеді мына жұрттың.</w:t>
        <w:br/>
        <w:t>Рас па. осыным?</w:t>
        <w:br/>
        <w:t>Көпіш сөзін аяктағанда жұрт ду ете қалды:</w:t>
        <w:br/>
        <w:t>Рас, рас.</w:t>
        <w:br/>
        <w:t>Көпскен көп көнілін білдірді.</w:t>
        <w:br/>
        <w:t>- Жән, жөн-ақ.</w:t>
        <w:br/>
        <w:t>- Сіздің әнгіменізді сағындық.</w:t>
        <w:br/>
        <w:t>- Ақаннан асқан әңгімеші қайда бар?</w:t>
        <w:br/>
        <w:t>- Сізді тыңдауға құштармыз, Ахметата. -- Үйтолы кісіге</w:t>
        <w:br/>
        <w:t>сүйсіне қараған Ахмет бір жөтеліп алып сөз бастады:</w:t>
        <w:br/>
        <w:t>- Көпішжан-ай, ауыр жүктілағана аудара салдың той. Біз-</w:t>
        <w:br/>
        <w:t>дікі қай бір білгірлік дейсін? Әшейін естіген, көргенімізді ай-</w:t>
        <w:br/>
        <w:t>тамызда.</w:t>
        <w:br/>
        <w:t>258</w:t>
        <w:br/>
        <w:t>Әйел болу - азап. Оны еркектер түсінер ме? Олардың бар</w:t>
        <w:br/>
        <w:t>білетіні - әйел байғұстың мына күйбені көп күйкі тірліктің</w:t>
        <w:br/>
        <w:t>бар ауыртпалығын нәзік жаратылысымеп кабырғасы қайысып</w:t>
        <w:br/>
        <w:t>көтеретіні ғана. Ал жүрекке түскен жүктің одан әллекайда</w:t>
        <w:br/>
        <w:t>ауырлығын, әйел бейбақтын күрделі сезімінің күллі азабын</w:t>
        <w:br/>
        <w:t>олар қайдан ұқсын?! Басы ауырып, балтыры сыздамағаннын</w:t>
        <w:br/>
        <w:t>құдаймен ісі болар ма? Қойнында байы, құшағында баласы бар</w:t>
        <w:br/>
        <w:t>әйелдің де санасында сан түрлі сұрақ болады. Егер әйел ерсіз</w:t>
        <w:br/>
        <w:t>болса ше? )</w:t>
        <w:br/>
        <w:t>Бектастан азын-аулак мал калып еді. Сол аз малдын өзі</w:t>
      </w:r>
    </w:p>
    <w:p>
      <w:r>
        <w:t>Айпараға артық бейнет болды. Малға қарайлап, ешкайла ұзап</w:t>
        <w:br/>
        <w:t>шыға даалмайды. Қолға- кісен, аяққа - тұсау ғой бұл мал</w:t>
        <w:br/>
        <w:t>деген. Бұрын кім білген? Қыс түскелі қолға қарап қалған</w:t>
        <w:br/>
        <w:t>малды ертеңді-кеін жалғыз өзі жайлайтын Айпара осынын</w:t>
        <w:br/>
        <w:t>өзін кәлімгілей ауырлап жүр. Бұрын мұндай жұмыс істеп</w:t>
        <w:br/>
        <w:t>көрмегендікі ме, малдын астын құрғатып, ағаш сүнгуірмен</w:t>
        <w:br/>
        <w:t>шөп суырғаннын өзіне саны талып, колы салдырап қалады.</w:t>
        <w:br/>
        <w:t>Сол малды ертеңді-кеш суарудың өзі киямет-қайым. Бар жұ-</w:t>
        <w:br/>
        <w:t>мысы мал күту ғана болса бір сәрі, өз ерекшілігі, өз қиынды-</w:t>
        <w:br/>
        <w:t>ғын алга тартқан кеңсе қызметі мен ұсақ-түйек күйбені тау-</w:t>
        <w:br/>
        <w:t>сылмайтын үй тіршілігі тағы бар.</w:t>
        <w:br/>
        <w:t>Малды жайлап болып, қораның есігін бекіткен Айпара-</w:t>
        <w:br/>
        <w:t>ның үйге кіргісі келмеді. Әлденеге қарайлап әлденеге елегізіп</w:t>
        <w:br/>
        <w:t>ссік алдында тұрып калды. Кос жанарын көкжиекке қадалы.</w:t>
        <w:br/>
        <w:t>Айналаак қар жамылған кен дала. Ауру кісінің бетіндей боП-</w:t>
        <w:br/>
        <w:t>боз аспан Айнараға әдеттегісінен әлдекайда аласа көрінді. Ба-</w:t>
        <w:br/>
        <w:t>тып бара жатқан күннін алқызыл нұры әлсіз жылтырайды. Күн</w:t>
        <w:br/>
        <w:t>кәдімгідей шанытып тұр. Айпара бүгін жалғыз. Иманбек Тор-</w:t>
        <w:br/>
        <w:t>ғайға ағасына барып келемін деп кеткен. Айпара: "Биыл мек-</w:t>
        <w:br/>
        <w:t>теп бітіретін жылың. Сабақтан қаласың ғой. Әрі-бері жол да</w:t>
        <w:br/>
        <w:t>оңай емес” деп еді. Оған Иманбек “Екі күн қалғанға оқудың</w:t>
        <w:br/>
        <w:t>көзі шығып, аузы қисайып кетпейді. Дәуітәлі ағам әнеукүні</w:t>
        <w:br/>
        <w:t>осы демалыста бір соғып кет деген. Бармасам ұрсады” деп бол-</w:t>
        <w:br/>
        <w:t>малы. Еркетотай боп өскен Иманбектің шаруаға қыры жоК.</w:t>
        <w:br/>
        <w:t>Бірақ шәп басын сындырмаса да бұған кәдімгідей сүйеніп,</w:t>
        <w:br/>
        <w:t>серік. Олбарда көңілі тоқ, уайымы жоқ. Ол жокта осылай жал-</w:t>
        <w:br/>
        <w:t>ғызсырап, жүдеп қалады. Ол барда от басынан шықпайтын Ай-</w:t>
        <w:br/>
        <w:t>пара ол жокта үйге кіргісі келмей, өз ұясына өзі үрке қарап тұр-</w:t>
        <w:br/>
        <w:t>-- Кеш жарық, жеңеше.</w:t>
        <w:br/>
        <w:t>Дәл желке тұсынан шыққан тарғыл дауыстан селк ете түс-</w:t>
        <w:br/>
        <w:t>246</w:t>
        <w:br/>
        <w:t>ақып ғой. Бір ғажабы Сүйінбай ерлікті жырлаумен бірге ел ба-</w:t>
        <w:br/>
        <w:t>сына күн туғанда қол бастаған батырлардын жігерін жанып,</w:t>
        <w:br/>
        <w:t>оларды жасанған жауға қарсы алып та шыккан. Соған бір дәлел</w:t>
        <w:br/>
        <w:t>айтайын. Қоқан ханы Құдиярдын калын қолы Жетісуды жау-</w:t>
        <w:br/>
        <w:t>лап алып, катын, бала, карындас жауға пендс болғанда Сұран-</w:t>
        <w:br/>
        <w:t>шы мен Саурық батырларға суып" жеткен Сүйінбай табалдырық-</w:t>
        <w:br/>
        <w:t>тан аттай бере домбырасын қолына алып, кос ішекті қағып-</w:t>
        <w:br/>
        <w:t>қағып жіберіп былай депті:</w:t>
        <w:br/>
        <w:t>- Ей, Сұраншы, Саурык! Қоканнын колы мыкты деп жа-</w:t>
        <w:br/>
        <w:t>тырмысын жабығып)?! Тілеуқабылдын кос шалы жылап келді</w:t>
        <w:br/>
        <w:t>сабылып. Дулат елі қалыпты Сарыкемерде шабылып... Ел</w:t>
        <w:br/>
        <w:t>шетіне жау келсе беліне алмас ілетін, Кызыл қырғын қан көрсе,</w:t>
        <w:br/>
        <w:t>Тайсалмай барып кіретін... еніреген ерлер қайла екен?!</w:t>
        <w:br/>
        <w:t>Осылай деп енсесітүскен елі мен ерлерін от сөздің қайра-</w:t>
        <w:br/>
        <w:t>ғына бір қайрап алған Сүйінбай төрге озып, хал жай білісіп</w:t>
        <w:br/>
        <w:t>болған сон тағы да ақ домбырасын қолға алып жыр нөсерін</w:t>
        <w:br/>
        <w:t>төгіпті:</w:t>
        <w:br/>
        <w:t>Батыр елден шығады -</w:t>
        <w:br/>
        <w:t>Ұрандап жауға шығатын,</w:t>
        <w:br/>
        <w:t>Жауына ойран салатын,</w:t>
        <w:br/>
        <w:t>Акын елден шығады --</w:t>
        <w:br/>
        <w:t>Жеңіп бәйгі алатын.</w:t>
        <w:br/>
        <w:t>Қыспақта қалғаш елін бар</w:t>
      </w:r>
    </w:p>
    <w:p>
      <w:r>
        <w:t>Батырдың калай жәтқаны?!</w:t>
        <w:br/>
        <w:t>Сүйінбай ақынның жырын аққұба жүзі сұрланып үнсіз</w:t>
        <w:br/>
        <w:t>тындаған Сұраншы батыр толғау аяқтала бергенде:</w:t>
        <w:br/>
        <w:t>- Ақын аға, аталы сөзің миыма жетті, сүйегімнен өтті.</w:t>
        <w:br/>
        <w:t>Ту алын жауға шығамын, тугап жерден куамын. Не көрсем</w:t>
        <w:br/>
        <w:t>де елім үшін көремін, ез болып күнде өлгенше ер болып бір-</w:t>
        <w:br/>
        <w:t>ақ өлемін, - деп тау кыранындай санкылдапты.</w:t>
        <w:br/>
        <w:t>-- Тарт көлденен Актұяк түлпарды,- депті Сүйінбай. Сү-</w:t>
        <w:br/>
        <w:t>раншы Ақтұяқ тұлпарға мініп, “Бөрлі басы” ұранын айтып,</w:t>
        <w:br/>
        <w:t>“Бөрлі байрағын” көтергенде Саурық батырат тізесін косыпты.</w:t>
        <w:br/>
        <w:t>Кос батыр атқа мінгесін халық та тау суындай тасып, найзағай-</w:t>
        <w:br/>
        <w:t>дай жарқылдапты. Сол бір қиын-қыстау жорықта жауынгерлер-</w:t>
        <w:br/>
        <w:t>мен бірге болған Сүйінбай ақын оларға отты жырымен куат бс-</w:t>
        <w:br/>
        <w:t>ріп, Қоқан хандығынын қаптаған қалып қолын бірге қуысыпты.</w:t>
        <w:br/>
        <w:t>- Аныр-ай Сүйекең ақын ғана емес, батыр ла екен ғой, -</w:t>
        <w:br/>
        <w:t>деп сүйсінді Қүнтуар.</w:t>
        <w:br/>
        <w:t>- Ақындық пен батырлық егіз, - деп сөзіп жалғады Ах-</w:t>
        <w:br/>
        <w:t>мет. -- Батырлығы, азаматтығы, елге, халықка деген</w:t>
        <w:br/>
        <w:t>263</w:t>
        <w:br/>
        <w:t>ішіпе ене берген аласа бойлы сегіз-тоғыз жастар шамасындағы</w:t>
        <w:br/>
        <w:t>қызбала жүзі бал-бұл жанып.</w:t>
        <w:br/>
        <w:t>- Ой, айналайын, алтындарым менін, - деді оларды беті-</w:t>
        <w:br/>
        <w:t>нен сүйіп емірене аймалаған кария.</w:t>
        <w:br/>
        <w:t>- Иә, жиендер, амансындар ма? - деді екі қыз қарияның</w:t>
        <w:br/>
        <w:t>құшағынан босай бергенде оларға тақап кен жұмсақ жыми-</w:t>
        <w:br/>
        <w:t>ған атпуы бала.</w:t>
        <w:br/>
        <w:t>- Ой, Әділ. Амансын ба? Біз куанғаннан тіпті сені ұмы-</w:t>
        <w:br/>
        <w:t>тып барады екенбіз ғой,-- деп екі қыз ендіатшы баланы құшақ-</w:t>
        <w:br/>
        <w:t>тай алды.</w:t>
        <w:br/>
        <w:t>- Мектептен қайтқан беттерін-ау, шамасы, -- делі атшы</w:t>
        <w:br/>
        <w:t>бала үлкен кісілерше манғазси сөйлеп.</w:t>
        <w:br/>
        <w:t>-- Иә.</w:t>
        <w:br/>
        <w:t>- Дәлтаптын,--дестіекеуі.</w:t>
        <w:br/>
        <w:t>-- Нұрғаным апам аман ба? Шіәрипа әжем қуатты ма? -</w:t>
        <w:br/>
        <w:t>делі жанағылан бетер салмактана түскен аттты бала барынша</w:t>
        <w:br/>
        <w:t>сабырлы сөйлеп.</w:t>
        <w:br/>
        <w:t>- Қарашы алдымен өз туысын сұрауын,-деді Базарайым.</w:t>
        <w:br/>
        <w:t>- Көкемді неге сұрамайсын? -- деді Балғаным жүлып</w:t>
        <w:br/>
        <w:t>алғандай.</w:t>
        <w:br/>
        <w:t>-- Кокен Бағлан ба? -- деп күлді атшы бала. -- Нұрғаным</w:t>
        <w:br/>
        <w:t>апамнын арқасында жүрген шығар қалқиып.</w:t>
        <w:br/>
        <w:t>- Иә, деген, - деп бұртия калды Балганым.</w:t>
      </w:r>
    </w:p>
    <w:p>
      <w:r>
        <w:t>- Жә, жә... Бұртимай-ақ қой, -- леп арқасынан қақты</w:t>
        <w:br/>
        <w:t>оны атшы бала. -- Нұрғаным апамсыз белгілі ғой жездемнің</w:t>
        <w:br/>
        <w:t>халі қалай болары.</w:t>
        <w:br/>
        <w:t>- Жарайды. Болды енді. Үйге кіріп айтысындар? Нағатым</w:t>
        <w:br/>
        <w:t>тоңып калар,-- леп басу айтып, үлкендік көрсеткен Базарайым</w:t>
        <w:br/>
        <w:t>алға түсіп жол бастады.</w:t>
        <w:br/>
        <w:t>- Ал нағашы, кәне, жүріңіз. -- Балғаным үйге айғайлай</w:t>
        <w:br/>
        <w:t>енді:</w:t>
        <w:br/>
        <w:t>-- Апа. Атам келді. Ахмет атам мен Әділ келді.</w:t>
        <w:br/>
        <w:t>Ауызғы үйде ылыс жуып отырған Нұрғаным ағасы Ахмет-</w:t>
        <w:br/>
        <w:t>тікөәргенде жүрегі лүп-лүп соғып, абыржып қалды. Қуанғаннан</w:t>
        <w:br/>
        <w:t>буынынан әл кетіп, орнынан үш ұмсынып әрен тұрды. ІПирақ</w:t>
        <w:br/>
        <w:t>алымдап келіп, Нұрғанымның маңдайынан сүйген Ахмет карын-</w:t>
        <w:br/>
        <w:t>дасымен де әзілдесе кететін әдетімен:</w:t>
        <w:br/>
        <w:t>- Ау, Нұрғаным-ау, өзін іздемегеніңмен тұрмай енді біздін</w:t>
        <w:br/>
        <w:t>келгенімізді де ұнатпай калдын ба? “Орнымнан тұрайын ба,</w:t>
        <w:br/>
        <w:t>тұрмайын ба?” деп ойландың ба? Әзер тұрлың ғой, тіпті -- деді.</w:t>
        <w:br/>
        <w:t>- Қууанған мен қорыққан бірдей деген ғой, көке. Қатынас-</w:t>
        <w:br/>
        <w:t>пағанға ұмытты дейсіз бе? Қол тимей калды ғой шаруадан.</w:t>
        <w:br/>
        <w:t>255</w:t>
        <w:br/>
        <w:t>кен. Дауыс шыққан жаққа жалт бұрылғанда шегір көзін сыгы-</w:t>
        <w:br/>
        <w:t>райта қарап жымиып тұрған Таупиықты көрді.</w:t>
        <w:br/>
        <w:t>- Шошыма, женсше, шошыма, - делі ол мысық мұрты</w:t>
        <w:br/>
        <w:t>жыбырлап.</w:t>
        <w:br/>
        <w:t>-- Есенсіз бе? - Айпара естілер-естілмес қана ерінін жы-</w:t>
        <w:br/>
        <w:t>бырлатты. Таупиықтың ұсынған қолын алған жоқ. - Ксштетіп</w:t>
        <w:br/>
        <w:t>жүрекенсіз, жайшылық па?</w:t>
        <w:br/>
        <w:t>-- Жәй, әшейін. Сенін хал-жәйінді білейін деп.</w:t>
        <w:br/>
        <w:t>-- Хал-жай білгенінізге ракмет. Түстен дейтін түс емес, кон</w:t>
        <w:br/>
        <w:t>деуге сапарда жүрген жолаушы емессіз, ауыл үйлің адамысыз.</w:t>
        <w:br/>
        <w:t>Оның үстіне үй иесіпсіз ас-суын іше алмай күтіп отырған бала-</w:t>
        <w:br/>
        <w:t>шаға, қатын-калашыныз тағы бар. Жұрттікінлей біреу де емес,</w:t>
        <w:br/>
        <w:t>кос қатын ғой тағы. Сізге не деулін рстін таппай киналып</w:t>
        <w:br/>
        <w:t>тұрмын.</w:t>
        <w:br/>
        <w:t>-- Өзін білесің ғой, жеңеше. Өзін біл...</w:t>
        <w:br/>
        <w:t>-- Мен білсем, сау болыныз. Өзгенін орайы жоқ.</w:t>
        <w:br/>
        <w:t>Айпара ауызғы бөлмеде аялдап, шам жағып жатқанда оны-</w:t>
        <w:br/>
        <w:t>мен қосарлана іпіке кірген Таупиық ортанғы бөлмеге озып,</w:t>
        <w:br/>
        <w:t>шоқиып төрге отыра кетті. Ашық тұрған есіктен онын ұры иттін</w:t>
        <w:br/>
        <w:t>көзіндей жылт-жылтеткен көзін көріп, Айпараның жыны келді.</w:t>
        <w:br/>
        <w:t>Іші сезіп түр, мына жүрісі тегін емес. Бектас кеткелі қойнын-</w:t>
        <w:br/>
        <w:t>дағы қос қатынынан жеріп, кыр сонынан калмай жүр.</w:t>
        <w:br/>
        <w:t>Әзінен мүшел жас үлкен. Сонда да Бектастан кішілігін же-</w:t>
        <w:br/>
        <w:t>леу стіп мұны жеңеше дейді. Онысы да жұғысудың бір амалы.</w:t>
      </w:r>
    </w:p>
    <w:p>
      <w:r>
        <w:t>Жетілік шамды ауызғы бөлмеде калдырған Айнара онлық</w:t>
        <w:br/>
        <w:t>шамды қолына ұстап, ортаңғы бөлмеге енді. Аспалы шамды үй</w:t>
        <w:br/>
        <w:t>тәбесінен салбырап тұрған темір ілгішекке ілдіде, босаға жакка</w:t>
        <w:br/>
        <w:t>тізе бүкті. Сырткы киімін шешіп тастап, арқасын қабырғага</w:t>
        <w:br/>
        <w:t>сүйей отырған Таупиык бұдан көз ала алар емес. “Ұзақты күн.</w:t>
        <w:br/>
        <w:t>ұзақты түн аңдыған еңбегімнің есесі енді қайтатын-ак шығар”</w:t>
        <w:br/>
        <w:t>деген есекдәмемен аш қасқырдай жаландап отыр. “Былтырғы</w:t>
        <w:br/>
        <w:t>оқтың әсері ғой, - деп ойлады Айпаранын сәл-пәл аласарып</w:t>
        <w:br/>
        <w:t>көрінген он иығына көзі түскен Тауниық. - Сыр білмейтін</w:t>
        <w:br/>
        <w:t>сырт көзге жараланғаны байқалмайды ла екен өзі. Неткен сұлу</w:t>
        <w:br/>
        <w:t>еді, пәтіпағар. Ак тамағы үлбіреп, каз омырауының каздия калу-</w:t>
        <w:br/>
        <w:t>ын қарашы. Қырыққа тақаған шағында тайыншадай. Қыз кезінде</w:t>
        <w:br/>
        <w:t>кандай болды екен десеңші. Жалынымен күйдіріп, жанарымен-</w:t>
        <w:br/>
        <w:t>ақ өртеген шығар-ау. Қырқында қызлан артык осынша көрікті</w:t>
        <w:br/>
        <w:t>әйелді, бұдан да жас, бұдан да әдемі, қазіргісінен де тәтті кезінде</w:t>
        <w:br/>
        <w:t>құшып-сүйген Бектаста да арман бар ма екен?”</w:t>
        <w:br/>
        <w:t>247</w:t>
        <w:br/>
        <w:t>ған өткір жанарына көзі карыққан Тұяқ орнынан тұра бергенде</w:t>
        <w:br/>
        <w:t>жанағы басы алам, аяғы ан құбыжык басы қалтылдап, иығы сел-</w:t>
        <w:br/>
        <w:t>кілдеп бұны алқымнан ала кетті. Бұл кұлап түсті. Жаңағы кеу-</w:t>
        <w:br/>
        <w:t>десіне қонған құбыжық Шөптібай екен...</w:t>
        <w:br/>
        <w:t>Бір кезде Тортөбел тіріліп кеткен екен дейді. Тұяқ ерто-</w:t>
        <w:br/>
        <w:t>қымсыз бос жүрген тұлпарды ұстан алмақ боп жанына жақын-</w:t>
        <w:br/>
        <w:t>дай бергенде Тортәбсел айнала беріп мұны как мандайдан тепті.</w:t>
        <w:br/>
        <w:t>Әлдебір түсініксіз үнмен жан дауысы шыға шыңғырып жіберген</w:t>
        <w:br/>
        <w:t>Тұяқ соққы тиген мандайын ұстай алғанда колына бір қатты зат</w:t>
        <w:br/>
        <w:t>ілікті. Аныктап қараса аттың тұяғы? Аттың тұяғы енді бір сәт</w:t>
        <w:br/>
        <w:t>кесілген басқа айналып жүре берді. Біреу деемес,екібас. Бірін-</w:t>
        <w:br/>
        <w:t>шісі-- Кәжектің, екіншісі -- Тортөбелдің басы...</w:t>
        <w:br/>
        <w:t>Өздауысынан өзішошып оянған Тұяк жүгіріп далаға шық-</w:t>
        <w:br/>
        <w:t>ты. Айнала жап-жарық. Ұясынан жанашпзығыл келе жаткан күн</w:t>
        <w:br/>
        <w:t>кеше жауған аппақ карға ұяла қарайды.</w:t>
        <w:br/>
        <w:t>Тас үнгірде бұдан әрі түра беруге Тұяқтын жүрегі дауала-</w:t>
        <w:br/>
        <w:t>мады. “Бүйтіп күнде өлгенше, бір-ақ өлгеннің өзі артык, -</w:t>
        <w:br/>
        <w:t>деп ойлады тау іргесіндегі ауыл жаққа жаутан-жаутаң қара-</w:t>
        <w:br/>
        <w:t>ған ол. -- Неде болса ауылға барамын. Не көрсем де көппен</w:t>
        <w:br/>
        <w:t>көрем. Өлтіре ме, тірі қоя ма маған енлі бәрібір. Атасына</w:t>
        <w:br/>
        <w:t>нәлет! Құрып кетсін бүйткен тірлігін! Пісіріп жесе де мейлі.</w:t>
        <w:br/>
        <w:t>Мен қимайтын нс бар бұл өмірде, не қалды?..” Осы ойға бе-</w:t>
        <w:br/>
        <w:t>кінген ол үнгірге кіріп кетті де, тез қайта шыкты. Шалажан-</w:t>
        <w:br/>
        <w:t>сар жатқан Асылханды қос қолына жатқызып, жас баладай</w:t>
        <w:br/>
        <w:t>көтеріп алыпты. Денелі, қайратты Тұяқ жас жігітті бұйым</w:t>
        <w:br/>
        <w:t>құрлы көрер емес. “Әлі ес-түссіз гой өзі. Ауылға жеткенше</w:t>
        <w:br/>
        <w:t>өліп қалмаса жарар елі” ойлаған Тұяқ түнгі аяз қатырып тас-</w:t>
        <w:br/>
        <w:t>таған күртік қарлы омбылал ауылға тартты.</w:t>
        <w:br/>
        <w:t>Тұяк үңгірден қашықтаған сайын әллебір пәледен алыс-</w:t>
        <w:br/>
        <w:t>тағандай, ауылға такаған сайын жақсылыққа жакқындағандай</w:t>
        <w:br/>
        <w:t>сезінді өзін. Әйтсе де ол өзінің атар таң, татар дәмі әлі тау-</w:t>
        <w:br/>
        <w:t>сылмағанын, әйтсе де алда бақытсыздык күтін тұрғанын сол</w:t>
        <w:br/>
        <w:t>сәтте білген де, сезгенде жоқ...</w:t>
        <w:br/>
        <w:t>ХХХУІ</w:t>
        <w:br/>
        <w:t>Күйеусіз әйел -- күйсіз. Бектас кеткелі Айпарадан да бе-</w:t>
        <w:br/>
        <w:t>реке кетті. Бұландап, сылаңдап жүргені соның арқасы екен.</w:t>
      </w:r>
    </w:p>
    <w:p>
      <w:r>
        <w:t>Кадірін кеш білді. Кай әйел жанындағы күйеуінің қадірін қан-</w:t>
        <w:br/>
        <w:t>шалықты біліп еді, тәйірі. Өзгені былай қойып ақылды Айпа-</w:t>
        <w:br/>
        <w:t>раның өзі де білген жоқ.</w:t>
        <w:br/>
        <w:t>245</w:t>
        <w:br/>
        <w:t>қашып жүре береді. “Оқ қағары бар осы иттін. Баяғыда қанды</w:t>
        <w:br/>
        <w:t>кол Түяқ та бауыздай алмап еді. Одан беріде Бектас бастап, біз</w:t>
        <w:br/>
        <w:t>костап кана қастық жасамадық бұған. Бірак не сикыры барын</w:t>
        <w:br/>
        <w:t>кім білсін, тұзаққа бір түспей-ак қойлы. Бірақ жауы жалғыз</w:t>
        <w:br/>
        <w:t>мен смес қой. Андыған жау алмай қоймас. Ерте ме, кеші пе,</w:t>
        <w:br/>
        <w:t>қанды какпан бір кабар. Ондырмай кабар бірақ та. Қанша</w:t>
        <w:br/>
        <w:t>көкжал болсан да кансырамай калмассың сонда. Тап, пәлекет,</w:t>
        <w:br/>
        <w:t>Бағланды тап! Кап, канды қақпан, қап!”</w:t>
        <w:br/>
        <w:t>Жамандығы өрге жүзбеген Таутпық күйіп кетті. Енді ол</w:t>
        <w:br/>
        <w:t>үйіне кайтып келе жатып Бағлан мен Айпараға қандай тұзақ</w:t>
        <w:br/>
        <w:t>құрудың жолын ойлаумен болды.</w:t>
        <w:br/>
        <w:t>Қараңғылық құшағына еніп бара жатқан оның ойы да мына</w:t>
        <w:br/>
        <w:t>қанатын кең жайып келе жаткан түндей қап-қараңғы тас түнек</w:t>
        <w:br/>
        <w:t>еді.</w:t>
        <w:br/>
        <w:t>ХХХҮП</w:t>
        <w:br/>
        <w:t>Мөлдіреген кез жасындай түссіз аспан төрінде Ақбас бүр-</w:t>
        <w:br/>
        <w:t>кітұшып жұр. Айналаны асыкпай шолған ол бір сәттағы андар-</w:t>
        <w:br/>
        <w:t>ша тастан тасқа секіріп, тауға өрмелеген еңгезердей еркекті</w:t>
        <w:br/>
        <w:t>көрді. Онын ерадамекенін иектегі ұйысқан сақал мен мұрын-</w:t>
        <w:br/>
        <w:t>ның астындағы ұйпаланған мұрт айғақтат тұр еді.</w:t>
        <w:br/>
        <w:t>Қыстын көзі қырауда шашсыз басы жалтырап жалаңбас</w:t>
        <w:br/>
        <w:t>жүрген әлгі адам жалапаш жартасты құшақтап, зарлап тұр:</w:t>
        <w:br/>
        <w:t>“Қайран шегпем Қарашаш, мені тастап, өнер бастап кетіп едін</w:t>
        <w:br/>
        <w:t>сен бейбақ. Бәрібір қайта оралып келдің ғой. Неге келдін? Сен</w:t>
        <w:br/>
        <w:t>ерте өліп, мен жеті жасқа жетпей жетім қалмағатымда осындай</w:t>
        <w:br/>
        <w:t>күйге түсер ме ем? Өзім туған ауылды өртеп, өзім сенген, соңы-</w:t>
        <w:br/>
        <w:t>наерген Бектасты өлтірер ме ем? Сен өлдін, бірак кайта тіріліп,</w:t>
        <w:br/>
        <w:t>қайтіп келлін ауылға. Ертен мен де өлемін, бірак сен күсап қайла</w:t>
        <w:br/>
        <w:t>тірілмеймін. Тірілер ем, барар жер, басар тауым жоқ. Мына тау</w:t>
        <w:br/>
        <w:t>етегінде жатқан, кіндік қаным тамған ауылға барар ем Бағлан-</w:t>
        <w:br/>
        <w:t>ның көк төбеті құрлы бағам жоқ. Баған не,итетінен жек көрсді</w:t>
        <w:br/>
        <w:t>бәрі мені. Барсам бала-шаға ит қосып құяды. Катын-қалаш</w:t>
        <w:br/>
        <w:t>“қарабет” деп бетіме түкіреді. Еркек кіндіктілері “Шәптібай-</w:t>
        <w:br/>
        <w:t>дын шашын жұлдың, Көжектін басын кестін” деп, ала</w:t>
        <w:br/>
        <w:t>көздерімен атып, ашы сөздермен соялы. “Алапесті ауылдан</w:t>
        <w:br/>
        <w:t>аластандар” деп айғайлайды. Міне, мен осындай сорлымын.</w:t>
        <w:br/>
        <w:t>Осыншама бейшара етіп мен бейбақты неге тудын, кайран шс-</w:t>
        <w:br/>
        <w:t>шем Қарашаш?! Мына аспан астында менен өткен бақытсыз</w:t>
        <w:br/>
        <w:t>251</w:t>
        <w:br/>
        <w:t>-- Айуан болма. Тұр. Шешін,-- деді оны күшпен жеңе ал-</w:t>
        <w:br/>
        <w:t>масына көзі жеткен Айпара. -- Айуанға ұқсамай, былай адам</w:t>
        <w:br/>
        <w:t>құсап...</w:t>
        <w:br/>
        <w:t>-- ӘӘ... -- деп ербиіп тұра берді Таупиық. Сол сәтекі аяғын</w:t>
        <w:br/>
        <w:t>тез тартып алып, қайыра қатты серніген Айлара Таупиықты</w:t>
      </w:r>
    </w:p>
    <w:p>
      <w:r>
        <w:t>жанды жеріпеп катты тепті. Мұны күтпеген ол шалкалап құлап</w:t>
        <w:br/>
        <w:t>түсті. Көзілеспес шапшандықпен орнынан атып тұрған Айта-</w:t>
        <w:br/>
        <w:t>расырғқа шыға жөнелді.</w:t>
        <w:br/>
        <w:t>Ол сол бетімен көршісі Бағланның үйіне келді. Екі иығы-</w:t>
        <w:br/>
        <w:t>нан демала тұрыпесікті ақырын қақты. Ойы екідай. Естімеді</w:t>
        <w:br/>
        <w:t>ме, іштен еш дыбыс шыққан жоқ. Оның есесіне орнынан атып</w:t>
        <w:br/>
        <w:t>тұрып темір штынжырын салдырлата ұмтылған үлкендігі тайын-</w:t>
        <w:br/>
        <w:t>шалдай каракөк төбет “Көкбөрі” тынымсыз үрлі. Көңілі құла-</w:t>
        <w:br/>
        <w:t>зып, кері орала берген Айпара үй мен қораның арасын жалғас-</w:t>
        <w:br/>
        <w:t>тырган ағаш дуалдың аласа какпасына жете бергенде аттан түсіп</w:t>
        <w:br/>
        <w:t>жатқан ер кісіні көрді. Анықтап қараса -- Бағлан. Сол сәт қата-</w:t>
        <w:br/>
        <w:t>йығ келе жатқан көнілі қайтадан құлазып жүре берді. Жанары-</w:t>
        <w:br/>
        <w:t>на ыстық жас үйірілді. Жүрегі езіліп барады. Қос тізесі бірдей</w:t>
        <w:br/>
        <w:t>дірілдегі, екі аяғы нәзік денесін әзер көтеріп түр. Бағлан атын</w:t>
        <w:br/>
        <w:t>қадаға байлай сап, бүған қарсы жүргенде бар буыны босап сала</w:t>
        <w:br/>
        <w:t>берген Айпара оны құшақтай алып жылап жіберді. Бағлан “</w:t>
        <w:br/>
        <w:t>дегенде абыржып қалды. Әйтсе ле, кашанғы сабырлы әдетімен</w:t>
        <w:br/>
        <w:t>сыр берген жоқ. Алғаш үнсіз жылаған Айпара бара-бара екі</w:t>
        <w:br/>
        <w:t>иығы солқылдап, өксіп-өксіп жылады. Бағланның бауырына</w:t>
        <w:br/>
        <w:t>тығыла түсіп, жерге тырс-тырс тамған көз жасы арқылы мұңын</w:t>
        <w:br/>
        <w:t>шағып,сырын айтып жатыр. Өн бойын өкініш пе, өксік пе, өрт</w:t>
        <w:br/>
        <w:t>пе, дерт пе әлдебір от-жалын шарпып барады. Сол сәт сыртқа</w:t>
        <w:br/>
        <w:t>шыққан Нұрғаным Бағланның құшағында тұрған Айпараны</w:t>
        <w:br/>
        <w:t>көріп қалт тұра қалды. Қызғаныш дейтін тарғыл мысык жүрегін</w:t>
        <w:br/>
        <w:t>тырпалай жөнелген Нұрғанымның басы айналып, көзі қарауы-</w:t>
        <w:br/>
        <w:t>тып кетті, Қас қағым сәтте көз алдына қырық түрлі кұбыжық</w:t>
        <w:br/>
        <w:t>көріністер келді. Санасынан сан түрлі ойлар өтті.</w:t>
        <w:br/>
        <w:t>- Қой, Айпара, жылама, - деді Бағлан.</w:t>
        <w:br/>
        <w:t>Мына сөздерді естіп елендеген Нұрғаным құлағын тіге</w:t>
        <w:br/>
        <w:t>қалды. Айпара үн каткан жоқ. Оның есесіне құлаққа ұрған та-</w:t>
        <w:br/>
        <w:t>надай тыныпнтыкты бұзған өксік кана естілді.</w:t>
        <w:br/>
        <w:t>- Не болды? Жөніңді айтшы, жарқыным?</w:t>
        <w:br/>
        <w:t>Тағы да Бағланның дауысы. Айпара үнсіз.</w:t>
        <w:br/>
        <w:t>- Ау, сен тіптен желен шығыпсын ғой. Қой, үйге кірейік.</w:t>
        <w:br/>
        <w:t>249</w:t>
        <w:br/>
        <w:t>сүйіспеншілігі жок адамнан ақында шықпайды. “Үш жүз болып</w:t>
        <w:br/>
        <w:t>құрылған Қазақ деген ел еді, қай халықтан кем еді” ден елдің</w:t>
        <w:br/>
        <w:t>еңсесін көтерген Сүйекең “ақымақ жігіт белгісі, аз күніп бакқа</w:t>
        <w:br/>
        <w:t>алқынарын” да ажарлы айтып кетті.</w:t>
        <w:br/>
        <w:t>Ақын қазақтың қисық қылығын қылыш сөзбен қиып түс-</w:t>
        <w:br/>
        <w:t>кен жок па? Үлкен бір өкініш - Сүйінбай ақын сынаған сол</w:t>
        <w:br/>
        <w:t>міннен казак әлі арылар емес. 1815 жылы дүниеге келіп. 1898</w:t>
        <w:br/>
        <w:t>жыл фәнилік болған Сүйінбай ақынның арғы атасы Күсеп әрі</w:t>
        <w:br/>
        <w:t>ақын, әрі кобызшы болған екен.</w:t>
        <w:br/>
        <w:t>- Жарықтық Сүйекең сексен үш жыл жасаған скен ғой,-</w:t>
        <w:br/>
        <w:t>деп қалды Көпіш. - Осы бүгінде Жамбылдын атағы аспандап</w:t>
        <w:br/>
        <w:t>тұр ғой.</w:t>
        <w:br/>
        <w:t>- Жамбыл Сүйінбайдан бата алған, - деді Ахмет. Содан</w:t>
        <w:br/>
        <w:t>дағой Жамбылдың “Менің пірім Сүйінбай, сөз сөйлемен сый-</w:t>
        <w:br/>
        <w:t>ынбай,сырлы, сұлу сөздері, маған тартқан сыйындай. Бата бер-</w:t>
      </w:r>
    </w:p>
    <w:p>
      <w:r>
        <w:t>ген Сүйінбай, жырдың тіккен туындай. Айтқан маған ақылды,</w:t>
        <w:br/>
        <w:t>жырла деген батырды... акындардың ақыны, айдын көлдей</w:t>
        <w:br/>
        <w:t>ақылы” дейтіні. Сүйінбай сынды ұлы ақынға жалғыз Жамбыл</w:t>
        <w:br/>
        <w:t>емес, бәріміз де сыйынамыз.</w:t>
        <w:br/>
        <w:t>- Бізге жеткен бір сөзде: “Екейде елу бақсы, сексен</w:t>
        <w:br/>
        <w:t>ақын”, - деген өлең жолдары бар. Соның мәнісі не? - деп</w:t>
        <w:br/>
        <w:t>сұрады Ерболат.</w:t>
        <w:br/>
        <w:t>- Оның мәнісі бақсыға да жарлы емес елдің ақындары ба-</w:t>
        <w:br/>
        <w:t>сым болғаны да,-- деп жауап берді Ахмет, -- және қандай ақын-</w:t>
        <w:br/>
        <w:t>дар десенші. Сүйінбай да, Жамбыл даірі ақын ғой.</w:t>
        <w:br/>
        <w:t>) Ахмет бұдан соң да бірталай әңгіме айтты. Соңғы айтқан</w:t>
        <w:br/>
        <w:t>әңгімелері бауырмалдық, қазақтын, әсіресе, қарындасты қатты</w:t>
        <w:br/>
        <w:t>қадірлейтіні жайлы болып еді. Соған орай Көпіш:</w:t>
        <w:br/>
        <w:t>- Қазақ кызының қасиетін көп мадақтап кеттініз. Соған</w:t>
        <w:br/>
        <w:t>қарағанда Ңұрғаным карындасыңызды сағынып келгенсіз-ау,</w:t>
        <w:br/>
        <w:t>шамасы, - деп Ахметті тағы да сөзге тартты.</w:t>
        <w:br/>
        <w:t>- Е-е... шырағым-ай, - деп дауысын соза сөйледі Ахмет. -</w:t>
        <w:br/>
        <w:t>Ала-ананын қалірін балалы болғанда білерсің, ағайынның</w:t>
        <w:br/>
        <w:t>қалірін жалалы болғанда білерсің дегендей, қарындастыя</w:t>
        <w:br/>
        <w:t>қадірін жанбауырыннан мен сияқты алыста тұрсаң білерсін. Ал</w:t>
        <w:br/>
        <w:t>қазір өз қарындасың жанында болғасын айтарсың да күлерсін-</w:t>
        <w:br/>
        <w:t>- Мә, оныңыз рас, - деп гүр ете қалды алыста жүрген өз</w:t>
        <w:br/>
        <w:t>қарындасы Үкіжан ойына орала кеткен Шапағат.</w:t>
        <w:br/>
        <w:t>-- Баяғы құба калмақ заманда, - деп бастады Ахмет ақын</w:t>
        <w:br/>
        <w:t>әнгімесін, - казак елі шапқыншылыққа ұшырайды. Солапатта</w:t>
        <w:br/>
        <w:t>халкының қамын ойлаған бір азамат бір ерлік істепті. Ел үміт</w:t>
        <w:br/>
        <w:t>еткен жас батырдың тұлпары мертіккенде жаңағы азамат ас-</w:t>
        <w:br/>
        <w:t>264</w:t>
        <w:br/>
        <w:t>сарып келеді, - дей келіп, ел жағдайын, ауыл жаналықтарын</w:t>
        <w:br/>
        <w:t>баян етті.</w:t>
        <w:br/>
        <w:t>Жөн, жөн, - деді Ахмет ойлана сөйлеп. -- Ел тыныш,</w:t>
        <w:br/>
        <w:t>халық тоқ болғанғане жетсін.</w:t>
        <w:br/>
        <w:t>-- Нұрғаным-ау, Нұрғапым, деп дауыстады Бағлан. -- Көр-</w:t>
        <w:br/>
        <w:t>шілерге кісі жібердің бе?</w:t>
        <w:br/>
        <w:t>Ашық тұрған есіктен ауыз үйде нтай жасап жатқан Нұрға-</w:t>
        <w:br/>
        <w:t>нымның дауысы естілді:</w:t>
        <w:br/>
        <w:t>-- Балалар кеткен. Қазір келіп қалар.</w:t>
        <w:br/>
        <w:t>Сөйткенше болған жоқ дабырлай сөйлесіп, жарқын сәлем-</w:t>
        <w:br/>
        <w:t>десіп бір топ кісі кіріп келді. Бұл келген топтың ішінде Көпіш,</w:t>
        <w:br/>
        <w:t>Балжап, Айпара, Жұмабике, Бижамал, Мағрипа, Құралай,</w:t>
        <w:br/>
        <w:t>Назым бар еді. Олар төрден есікке қарай қос қанатқа жайыла</w:t>
        <w:br/>
        <w:t>отырып, Асылхан кісілердің колына су құйып жатканда орта-</w:t>
        <w:br/>
        <w:t>ларында Накан, Күнтуар, Шапағат, Байкат бар тағы бір топ кел-</w:t>
        <w:br/>
        <w:t>лі. Дастархан жайылып, шай құйыла бастағанда Бағлан Нұрға-</w:t>
        <w:br/>
        <w:t>нымгға құлаққағыс жасады:</w:t>
        <w:br/>
        <w:t>-- Жарас көрінбейлі ғой. Оған хабар тимеген бе?</w:t>
      </w:r>
    </w:p>
    <w:p>
      <w:r>
        <w:t>-- Соны ұмытып кетіппін, -- дей салды Нұрғаным.</w:t>
        <w:br/>
        <w:t>-- Қой, ол ыпғайсыз болар. Балалардың біреуін жүгірте ғой.</w:t>
        <w:br/>
        <w:t>Жамап-жақсы болсын біраз жыл бірге дәм таттық қой, - деді</w:t>
        <w:br/>
        <w:t>Бағлан. - Мынандай қуанышты күні ешкімді алаламайық.</w:t>
        <w:br/>
        <w:t>Жұмсақ жымиған Нұрғаным күйеуін іліп түсті:</w:t>
        <w:br/>
        <w:t>-- Мүмкін Таупиыкты да шақыртатын шығарсың?</w:t>
        <w:br/>
        <w:t>- Ой, койшы соны. Мүлдем көнілім калды өзінен, - деп</w:t>
        <w:br/>
        <w:t>қолын бір-ак сілтеді Бағлан. Таупиыктын аты аталғанда Ай-</w:t>
        <w:br/>
        <w:t>пара қойнына жылан кіріп бара жатқандай тіксінс калды.</w:t>
        <w:br/>
        <w:t>Әнеукүнгі оқиғалан бері онын өзін былай қойып, атынан да</w:t>
        <w:br/>
        <w:t>жиіркенетін болды. Сол сәт шокаякка - кішкентай табак тәрізді</w:t>
        <w:br/>
        <w:t>үш аяқты темірге салынған қидын шоғын көтеріп Балғаным</w:t>
        <w:br/>
        <w:t>кірлі. Нұрғаным кызының құлағына сыбыр етті:</w:t>
        <w:br/>
        <w:t>-- Бакытжамал екеуін Жарас ағаларынды шақырып келе</w:t>
        <w:br/>
        <w:t>қойындаршы.</w:t>
        <w:br/>
        <w:t>- Балаларды әуре кылып қайтесің, Жарас шакырмасан</w:t>
        <w:br/>
        <w:t>да келеді, -- деді Мұрғанымнын сөзін қүлағы шалып калған</w:t>
        <w:br/>
        <w:t>Нақан.</w:t>
        <w:br/>
        <w:t>Ол аузын жиғанша болған жок, сәлем беріп Жарас кіріп</w:t>
        <w:br/>
        <w:t>келді. Жасы кіші Шапағат төмен ысырылып орын берді. Шай</w:t>
        <w:br/>
        <w:t>үстінде қысқа-қысқа тіл қатысулар болды да, әнгіме онша</w:t>
        <w:br/>
        <w:t>өрбіген жоқ. Дастархан жиылып, жүрт аяқ-қолын созғаннан</w:t>
        <w:br/>
        <w:t>кейін Ахмет үй толы кісіге қыдырта көз тастап, пұры таймаған</w:t>
        <w:br/>
        <w:t>жанарын Көпішке қадай отырып сөз бастады:</w:t>
        <w:br/>
        <w:t>257</w:t>
        <w:br/>
        <w:t>- Бізге керегінің өзі сол ғой, -- деп қалды сөз қыстырмаса</w:t>
        <w:br/>
        <w:t>отыра алмайтын Құйын-Накан қутың-қкутың етін.</w:t>
        <w:br/>
        <w:t>“Бұл қай ініркін, сөз бөлген?” деген оймен дауыс шықан</w:t>
        <w:br/>
        <w:t>жакка жалт қараған Ахмет тамағын бір кенепап әнгімесін бас-</w:t>
        <w:br/>
        <w:t>тап кетті:</w:t>
        <w:br/>
        <w:t>- Өткен ғасырдын басынла туған Аронұлы Сүйінбайды мен</w:t>
        <w:br/>
        <w:t>сол ғасырдың аяқ шенінде Дулат Байбосынның асында көрдім,</w:t>
        <w:br/>
        <w:t>Сүйекеннің жетпістін желкесіне шыққан кезі. Ұзын бойлы,</w:t>
        <w:br/>
        <w:t>кеулесі көріктей, скі нығынаекі кісі міпгендей денелі кісіскен.</w:t>
        <w:br/>
        <w:t>Сопак бет, кыран қабақ, қаршыға көз. Ат жағына жарасқан</w:t>
        <w:br/>
        <w:t>ұзын, аппақ сақалы бар. Шашын тықырлап алғызып, екі ұшы</w:t>
        <w:br/>
        <w:t>сақалға жалғасқан мұртының асты-үстін ұстарамен бастырып</w:t>
        <w:br/>
        <w:t>қойыпты. Қара баршын желеткенің сыртынан киген қаракөк</w:t>
        <w:br/>
        <w:t>дүрия шапанынын жағасындағы кошкар мүйіз өрнекке дейін</w:t>
        <w:br/>
        <w:t>жадлымда,-- деп отырушы еді Бабахан, -- деп бастады әнгімесін</w:t>
        <w:br/>
        <w:t>Ахмет. -- Сүйекен жырлағанда ұшатын кырандай қомданып,</w:t>
        <w:br/>
        <w:t>екі көзінен от шашып аруақтанып кетуші еді. Ондайда ешкім-</w:t>
        <w:br/>
        <w:t>нің бет-жүзіне қарамайтын. Халықтың қамын ойлағат ақып</w:t>
        <w:br/>
        <w:t>атақты Гезек төреге ірі сөйлейді. Сүйекеннін сөзі ғана емес,</w:t>
        <w:br/>
        <w:t>ойы мен ісі дегірі...? Жана Көпіш “Сүйекең айтканлай” деп</w:t>
        <w:br/>
        <w:t>ақыннын казақ руларын мадактаған сөздерімен әнгімесінін</w:t>
        <w:br/>
        <w:t>ажарын кіргізді ғой,- деп жалғады әнгімесін Ахмет. -- Байқа-</w:t>
        <w:br/>
        <w:t>ғанішығарсындар, Сүйекеннін сол сөздері ажарлы, айбынды</w:t>
        <w:br/>
        <w:t>ғана емес, ойлы, астарлы сөздер. Ол сөздерімен ақын қазақ ру-</w:t>
      </w:r>
    </w:p>
    <w:p>
      <w:r>
        <w:t>ларын бір-біріне қарсы қойып отырған жок, қайта әр рудың</w:t>
        <w:br/>
        <w:t>өзіне тән қасиеттерін малактап, әркайсысының лайыкты бағасын</w:t>
        <w:br/>
        <w:t>беріп, ел бірлігін асқақтата жырлап отыр. Сонау киямет заман,</w:t>
        <w:br/>
        <w:t>қиын кездін өзінде қаһарынан кара жер қалтыраған Жәнгір хан-</w:t>
        <w:br/>
        <w:t>нынекіаяғын бір етікке тыққан Махамбстақын мен Тезек төре-</w:t>
        <w:br/>
        <w:t>те айбар көрсетіп, асқақ сөйлегеп Сүйінбай ақынды туыс емес</w:t>
        <w:br/>
        <w:t>леп калай айта аласын? Туыс болу канға ғана катысты ма скен,</w:t>
        <w:br/>
        <w:t>жанға, жүрекке, сезімге, ойға, ортақ мұрат-мақсатқа да байла-</w:t>
        <w:br/>
        <w:t>нысты емес пе? Ендетле мен Ұлы жүз Сүйінбай, Орта жүз Абай,</w:t>
        <w:br/>
        <w:t>Кіші жүз Махамбет тумай туысқан; үшеуі үш қиырда өссс де,</w:t>
        <w:br/>
        <w:t>бірін-бірі көрмей ұғысқан туыстар дер едім. Бұл үшеуі де ха-</w:t>
        <w:br/>
        <w:t>лықтың аяулысы ғой. Әйтпесе, данышпан Абайдың жолы бөлек,</w:t>
        <w:br/>
        <w:t>жөні басқа ғой. Әттен, дүние арман-ай сол арыстардың бағасы-</w:t>
        <w:br/>
        <w:t>на көзі тірісінде қім жетті? Жетсе бірен-саран ақылмандар ғана</w:t>
        <w:br/>
        <w:t>жеткен шығар. Біздің ауылда мені бір жаман құрдасым бар.</w:t>
        <w:br/>
        <w:t>Сол айтады әнеукүні: “Казак жақсысын кейін көтеремін деп</w:t>
        <w:br/>
        <w:t>жүріп, мүрдесін бір-ақ көтереді” деп. Сол сөзде көп мағына</w:t>
        <w:br/>
        <w:t>бар-ау осы...</w:t>
        <w:br/>
        <w:t>259</w:t>
        <w:br/>
        <w:t>талассыз. Неге десеніз сіздін жасыныз ғана емес, жолыңыз да</w:t>
        <w:br/>
        <w:t>бәрімізден үлкен ғой. Оған коса сіздін не нәрсенің де анық ба-</w:t>
        <w:br/>
        <w:t>ғасын беретін әділ, тура мінезіңіз көпке мәлім. Сол себепті үш</w:t>
        <w:br/>
        <w:t>жүз жайлы сіздін қара кылды как жарған әділ сөздеріңізді</w:t>
        <w:br/>
        <w:t>естігіміз келеді.</w:t>
        <w:br/>
        <w:t>- Пәлі, осындай дасауал бола ма екен? --деп қабағын шыт-</w:t>
        <w:br/>
        <w:t>ты Ахмет.- Өзіңнің қатарын ой өзенінен әлдекашан өтіп алған-</w:t>
        <w:br/>
        <w:t>дасен әлі арғы жағалауда жүр екенсің ғой. Дегенмен сен сұрап</w:t>
        <w:br/>
        <w:t>қалдын ғой, сөзінді жауапсыз калдырмайын. Сен үш жүзге баға</w:t>
        <w:br/>
        <w:t>бер дейсін. Үш жүз дел отырғанын үш атадан, бір қаннан жара-</w:t>
        <w:br/>
        <w:t>тылған, бірін-бірі өкпеге киса да, жамандыққа кимайтын, бай-</w:t>
        <w:br/>
        <w:t>қайсыңдар ма, мен өлімге леп отырғаным жоқ, жамандыққа Деп</w:t>
        <w:br/>
        <w:t>отырмын, ет жақын бауыр емес пе? Бұл үшеуі қаны ғана емес.</w:t>
        <w:br/>
        <w:t>жаны, тағдыры, талайы, жоғалтқаны мен тапқаны бір, көргені</w:t>
        <w:br/>
        <w:t>мен көрешегі бір қазақ дейтін халық емес пе? Ендеше бұл орай-</w:t>
        <w:br/>
        <w:t>даайтарым мен арманым көп. Енді соған құлақ сал. Мен саған</w:t>
        <w:br/>
        <w:t>бір сауал кояйын, алдымен соған жауап бер. Міне, мынау Асыл-</w:t>
        <w:br/>
        <w:t>хан менін жиенім. Осылап туған бала маған кім болады, - ден</w:t>
        <w:br/>
        <w:t>көпшілікке кыдырта көз тастап, тоқталып қалды Ахмет.</w:t>
        <w:br/>
        <w:t>-- Жиеншар болады, -- дел жауап берді Жарас.</w:t>
        <w:br/>
        <w:t>- Дұрыс-ақ, - делі Ахмет, дауысын көтере сөйлеп. - Ал</w:t>
        <w:br/>
        <w:t>жиеншардан туған ұрпақты кім дейміз?</w:t>
        <w:br/>
        <w:t>- О, жағын білмедім, - деді Жарас күмілжіп.</w:t>
        <w:br/>
        <w:t>- А,оны білу керек, - деді Ахмет сөзін Жарасқа арнаса</w:t>
        <w:br/>
        <w:t>да Бағланға карап сөйлеп. - Мүны бүгін сендер білмесендер,</w:t>
        <w:br/>
        <w:t>ертен Асылжан да білмейді. Ал Асылхан білмегенді одан</w:t>
        <w:br/>
        <w:t>кейінгі ұрпақ кайдан біледі? Халқынның тарихын, салтын біл-</w:t>
        <w:br/>
        <w:t>меу қаранғылықтын аллы. Тегіңді білмеу - тексіздік! Қарғата-</w:t>
        <w:br/>
        <w:t>мырлы казақтың салт-санасынлағы біраз жайлар өзге жұрттар-</w:t>
        <w:br/>
        <w:t>да жок деп естимін. Солардың жақсыларын кейінгі ұрпаққа</w:t>
        <w:br/>
        <w:t>қалдырып, жамандарын өзімізбен бірге о дүниеге ала кетсек,</w:t>
        <w:br/>
        <w:t>арман не? Жана мен жиеннен тарайтын ұрпак жайлы әдейі сұра-</w:t>
        <w:br/>
        <w:t>дым. Тарих, салт, дәстүр, шежіре үніін былай салалап, жүзге,</w:t>
        <w:br/>
        <w:t>руға жіктеудің, жеті атанды білудің айыбы жоқ. Керісінше ол</w:t>
        <w:br/>
        <w:t>керек. Ал, бірақ, бір қаннан жаратылған тағдыр-таланы бір ха-</w:t>
      </w:r>
    </w:p>
    <w:p>
      <w:r>
        <w:t>лыкты, кең дүниеде тарыдай шашылған аз ғана казақты жүзге,</w:t>
        <w:br/>
        <w:t>руға бөліп бірінен екіншісінін артық кемін іздеуден аскан акыл-</w:t>
        <w:br/>
        <w:t>сызлық жоқ. Дүниеде халық көп, Әр халықтың көнеден келе</w:t>
        <w:br/>
        <w:t>анына аалыаатық ын ж қсысы мен бірге жаманы да бар. Ал,</w:t>
        <w:br/>
        <w:t>ӨреніЗете ТА ср ксі. ың бағасын беруге жеке адамнын</w:t>
        <w:br/>
        <w:t>Ж ағаны жылдарға созылатын уакыт,</w:t>
        <w:br/>
        <w:t>266</w:t>
        <w:br/>
        <w:t>Сүйінбайға арналған “Жүрегің кандай түкті еді, көзін кандай</w:t>
        <w:br/>
        <w:t>отты еді” деген сөзі сонда айтылса керек.</w:t>
        <w:br/>
        <w:t>Сүйекен өз өленлерінде елдік пен ерлікті асқақтата жыр-</w:t>
        <w:br/>
        <w:t>лаған ақиық ақын ғой. Жер жанаты Жетісуды жайлаған Ұлы</w:t>
        <w:br/>
        <w:t>жүздеп ақықктілді акындар ғана емес, алмас қылыш батырлар да</w:t>
        <w:br/>
        <w:t>шыққан. Он тоғызыншы ғасырдың басынан бастап-ак Жетісу</w:t>
        <w:br/>
        <w:t>өлкесі мына Ұлы Даладағы шет ел басқыншыларына карсы азат-</w:t>
        <w:br/>
        <w:t>тық жолындағы күрес орталықтарының бірі болды. 1801-1822</w:t>
        <w:br/>
        <w:t>жылдараралығында Қоқанның бас билеушісі Әлім, оның мұра-</w:t>
        <w:br/>
        <w:t>гері ұлы Омархан және Қүдояр хан Алатау аймағын жаулап</w:t>
        <w:br/>
        <w:t>алды. Ұлы жүздің қол бастап, ту ұстаған ерлері қалмак баскын-</w:t>
        <w:br/>
        <w:t>шыларымен де талай рет жан алысып, жан беріскен канды айқас-</w:t>
        <w:br/>
        <w:t>тарға шықты. Атақты Бәйдібек батыр мен Домалақ ананың ұлы</w:t>
        <w:br/>
        <w:t>Жалмамбеттен тараған аруакты батыр Қарасай калмақтарды тізе</w:t>
        <w:br/>
        <w:t>бүктірсе; Сұраншы мен Саурык Хиуа мен Қоқан қолын; Тү-</w:t>
        <w:br/>
        <w:t>рікпен ердің перзенттері Мырзабек пен Кәшке қырғыз хапы</w:t>
        <w:br/>
        <w:t>Орманның жауынгерлерін ойсырата жеңді. Райымбек, Сыпа-</w:t>
        <w:br/>
        <w:t>тай батырлардың көзсіз ерліктері аңызға айналған. Шапыраш-</w:t>
        <w:br/>
        <w:t>ты елініп ұраны мен құранына айналған Қарасай жаужүрек 92-</w:t>
        <w:br/>
        <w:t>тырлығымен бірге қара қылды кақ жарған әділдігімен де аты</w:t>
        <w:br/>
        <w:t>шыққан үлкен ақыл, парасат иесі болыпты. Қалмақтарды кира-</w:t>
        <w:br/>
        <w:t>та женген сонғы айқаста майлан лаласындағы ұрыс тағдырын -</w:t>
        <w:br/>
        <w:t>халық тағдырын шешкен Қарасай батырдың ерлігі аңызға айна-</w:t>
        <w:br/>
        <w:t>лып кетті. Ол ерліктің қысқаша тарихы мынау: қазақ жауын-</w:t>
        <w:br/>
        <w:t>герлерінен күйрей жеңіліп, дүркірей кашкан қалмақ колы түс</w:t>
        <w:br/>
        <w:t>ауа кенеттен естерін жиып, еліріп шыға келіпті. Сүйтсе кал-</w:t>
        <w:br/>
        <w:t>мақтың бір батыры кайкайта сілтеген қайқы қыльпп Қарасай</w:t>
        <w:br/>
        <w:t>батырлың оң аяғын осып жіберген екен. Майланның алғы</w:t>
        <w:br/>
        <w:t>шебінле қол бастап жүрген Қарасайдып қардай аппақ ақарғы-</w:t>
        <w:br/>
        <w:t>магынынсауырын қып-қызыл қан жұып кетіпті.</w:t>
        <w:br/>
        <w:t>Мұны байкап калған қазактың қалын қолы ат басын ірке</w:t>
        <w:br/>
        <w:t>береді. Ұлы жүз батырлары Қарасайдын қасына топталып, тау</w:t>
        <w:br/>
        <w:t>суындай тасқындаған арттағы жауынгер төп іркіліп, ту ұстау-</w:t>
        <w:br/>
        <w:t>шы атбасын тежейді. Соны көрген қалмақтар осы онтайлы сәтті</w:t>
        <w:br/>
        <w:t>пайдаланып, каһарлы қарсы шабуылға шығады. Қаһарына қайта</w:t>
        <w:br/>
        <w:t>мінген қалмақтар казак колын үркіте бастағанын көрген Қара-</w:t>
        <w:br/>
        <w:t>сай қылыш кесіп сініріне ілінген аяғын емдемек болған ерлерін</w:t>
        <w:br/>
        <w:t>атка кайта қондырады. Өзі сініріне ілінген аяғын қыльпипен</w:t>
        <w:br/>
        <w:t>шауып, канжығасына байлайды да, қазактың іркілген колын</w:t>
        <w:br/>
        <w:t>кайта бастап, калмактарлы қирата женеді. Сүйінбай ғажайып</w:t>
        <w:br/>
        <w:t>батырларлың ел үшін жасаған осындай ғаламат ерліктерін ақық</w:t>
        <w:br/>
        <w:t>тілмен жырлап өткен, ұрпағына ел бірлігін аманат еткен ақиық</w:t>
        <w:br/>
        <w:t>262</w:t>
        <w:br/>
        <w:t>тындағы атын көлденең тартып: “Ертен халқынды құтқару үшін</w:t>
      </w:r>
    </w:p>
    <w:p>
      <w:r>
        <w:t>сен аман кал. Еліннің ертені үшін құтыл мына қанды қақпан-</w:t>
        <w:br/>
        <w:t>нан” деп жас батырды өз атымен қашырып жіберіп, өзі куғын-</w:t>
        <w:br/>
        <w:t>шы жаудын жолын тосып қалыпты. Жаңағы ел ертеніне сенген</w:t>
        <w:br/>
        <w:t>жас батыр шауып келе жатса жолда үш кісітұрекен. Үшеуі де</w:t>
        <w:br/>
        <w:t>жас батырдың жақыны: әйелі, қарындасы, ұлы. Үшеуін бірдей</w:t>
        <w:br/>
        <w:t>ала кету мүмкін емес. Бар болғаны біреуін ғана құтқара алады.</w:t>
        <w:br/>
        <w:t>Көсіле шапқан ат тізгінін тартқан жігіт үшеуінің қайсысын</w:t>
        <w:br/>
        <w:t>құтқарарын білмей, аз-кем ойланып қалады да, қарындасын</w:t>
        <w:br/>
        <w:t>мінгестіріп алады. Қапылыста жасалған шабуылдан аман қалғ-</w:t>
        <w:br/>
        <w:t>ан батыр кейін қол жиып, ел-жұртын азат етеді. Батыр кісітегін</w:t>
        <w:br/>
        <w:t>жернен қыз ала ма, қайын жұрты өзіндей текті кісілер болса</w:t>
        <w:br/>
        <w:t>керек. Солар ел іші тынышталып, жұрт өзіне-өзі келгенде</w:t>
        <w:br/>
        <w:t>қайын жұрты көп алдында батырды айыптапты. Сонда олардын</w:t>
        <w:br/>
        <w:t>айтқан өкпе-назы мынау екен:</w:t>
        <w:br/>
        <w:t>-- Сенін жолында түрған үш адамнын бірі- жарын, бірі --</w:t>
        <w:br/>
        <w:t>банан еді. Сол екеуінін бірін құтқармастан қырық жетінің</w:t>
        <w:br/>
        <w:t>жетегінде кете беретін жат-жұртқа жаратылған қызды құткарға-</w:t>
        <w:br/>
        <w:t>ның калай? Әйелінді былай қойғанда, бауыр етін жалғыз ба-</w:t>
        <w:br/>
        <w:t>ланнан карындасың қалай қымбат болды.</w:t>
        <w:br/>
        <w:t>Сонла батыр былай деп жауан беріпті:</w:t>
        <w:br/>
        <w:t>-- Қыздын қалың малы қырық жеті болғанмен бағасы қырық</w:t>
        <w:br/>
        <w:t>жеті емес. Шындығында қыҙға баға жетпейді. Қызды жат-жүрт-</w:t>
        <w:br/>
        <w:t>тық деп айын тағудың да орайы жоқ. Бұл оның тағдыры. Керек</w:t>
        <w:br/>
        <w:t>десеніз. сол қызсол тағлырымен ру мен рулы, жүз бен жүзді, ел</w:t>
        <w:br/>
        <w:t>мен елді таныстырып, табыстырады. Жатты жақын етеді. Ал,</w:t>
        <w:br/>
        <w:t>Әйелімлі де, баламды да алмай қарындасымды кұткарған себсбім</w:t>
        <w:br/>
        <w:t>мынау: Менің қайтадан үйлепуіме, бала сүюіме болады. Ал,</w:t>
        <w:br/>
        <w:t>бауыр деген біреу-ақ. Бір жоғалтсам кайтып табу мүмкін емес.</w:t>
        <w:br/>
        <w:t>- Е,сенікідұрыс скен. Енді кештім. Сүйек жанғырт. Тұқы-</w:t>
        <w:br/>
        <w:t>мын азбасын. Кіші қызымды ал, -- депті батырдың қайын атасы</w:t>
        <w:br/>
        <w:t>Сөйтіп балдызына үйленген сол батырлан рулы ел тарап-</w:t>
        <w:br/>
        <w:t>ты. Қарындастын кымбаттылығын осыдан біліңіз.</w:t>
        <w:br/>
        <w:t>-&lt; Пай-пай, ерім-ақ екен, - деді Көпіш сүйсініп.</w:t>
        <w:br/>
        <w:t>-- Ақа! деп дауысын көтере сөйлеген Жарас араласты сенді</w:t>
        <w:br/>
        <w:t>әңгімеге. - Айып етпеңіз сізден бір нәрсе сұрағалы отырмын.</w:t>
        <w:br/>
        <w:t>-- Е, сұра, - деді Ахмет ықыластана.</w:t>
        <w:br/>
        <w:t>-- Бағлан ағамыздын құттыханасында, - деді Жарас жар-</w:t>
        <w:br/>
        <w:t>қылдай сөйлеп. -- Үш жүздің баласы бас коса қалған екенбіз.</w:t>
        <w:br/>
        <w:t>Асырмай да, жасырмай анығын айтыңызшы, осы үш жүздің қай-</w:t>
        <w:br/>
        <w:t>сысы мықты. Сіз бұған жасқанбай ашык жауап берер деп</w:t>
        <w:br/>
        <w:t>сенеміз. Не десенізде сіздің бағыңызға ешкімнін ренжімесі тағы</w:t>
        <w:br/>
        <w:t>265</w:t>
        <w:br/>
        <w:t>-- Ахмет аға, рұқсат болса Сіздін бір өлепішізді айтқым</w:t>
        <w:br/>
        <w:t>келіп отыр.</w:t>
        <w:br/>
        <w:t>-- Айтқын келіп отырса, айта ғой, айналайын. Ерболат еңді</w:t>
        <w:br/>
        <w:t>жаңа мақамға ауысты. Айтылуы кандай ажарлы болса, сөзіде</w:t>
        <w:br/>
        <w:t>сондай астарлы.</w:t>
        <w:br/>
        <w:t>-..Қанбакпен салмағың тең бұл бір заман.</w:t>
      </w:r>
    </w:p>
    <w:p>
      <w:r>
        <w:t>Лаж жок жел айдаса ермесіне.</w:t>
        <w:br/>
        <w:t>Тайпалған талай жорға, талай тұлпар,</w:t>
        <w:br/>
        <w:t>Тағдырдын кез болып тұр кермесіне.</w:t>
        <w:br/>
        <w:t>Солардан жаным-тәнім ардақты емес,</w:t>
        <w:br/>
        <w:t>Орынсыз күйзелейін мен несіне?! -</w:t>
        <w:br/>
        <w:t>деп сәл кідірген Ерболат төнірегіндегілерге қыдырта көз таста-</w:t>
        <w:br/>
        <w:t>ды. Ахмет ойға шомып үнсіз отыр. Жарас аузын ашып аңқиып</w:t>
        <w:br/>
        <w:t>капты. Бижамал Ерболатқа ұрлана карайды. Өлең сөздері</w:t>
        <w:br/>
        <w:t>көкірегіне құйыла кеткен Көпіш тебірене тіл қатты:</w:t>
        <w:br/>
        <w:t>- Тасқа басып тарататын ақық сөз, алтын ой ғой мынау.</w:t>
        <w:br/>
        <w:t>- Елге тарауын тарап-ақ жаткан шығар, ұға алсак, Ахаң</w:t>
        <w:br/>
        <w:t>ойынан шыға алсақ болғаны да, - деп сөзге араласты Бағлан.</w:t>
        <w:br/>
        <w:t>- Осыны жазған Сізде де арман бар ма екен, --леп Көпіш</w:t>
        <w:br/>
        <w:t>Ахметке сүйсіне қарады.</w:t>
        <w:br/>
        <w:t>- Неге болмасын? Арманның көбі де, көкесіле менде, деп</w:t>
        <w:br/>
        <w:t>қалды Ахмет.</w:t>
        <w:br/>
        <w:t>Ерболат тершіген мандайын сүртіп, домбыра ішегін кайта</w:t>
        <w:br/>
        <w:t>қаққанда үй ішіндегілер сілтідей тына қалды.</w:t>
        <w:br/>
        <w:t>-- Уа, пәлі! Сөз-ақ қой шіркін! -- деді Жарас Ерболатка</w:t>
        <w:br/>
        <w:t>карай ұмсынатүсіп.</w:t>
        <w:br/>
        <w:t>- Кітап сөзі ғой мынау.- Мұны айтқан Айпара.</w:t>
        <w:br/>
        <w:t>- Шіркін тасқа басып таратар ма еді осыны. -- Бұл Асыл-</w:t>
        <w:br/>
        <w:t>ханның сөзі.</w:t>
        <w:br/>
        <w:t>-- Тоқталма, Ерболат, -деді Бағлан.</w:t>
        <w:br/>
        <w:t>- Айт,айтсаншы тағы, -- деді Күнтуар емініп. Ерболат енді</w:t>
        <w:br/>
        <w:t>жаңа мақамға ауысты. Айтылу нақышы қандай тыңболса, сөзі</w:t>
        <w:br/>
        <w:t>десондай соны.</w:t>
        <w:br/>
        <w:t>Ерболат термелей жәнелгенде, жұрт тағы да сілтідей ты-</w:t>
        <w:br/>
        <w:t>нып тындап калды. Әшейінде көзге кораш көрінетін қарапай-</w:t>
        <w:br/>
        <w:t>ым Ерболат терме айтканда аксүр жүзіне қан ойнап, жанары-</w:t>
        <w:br/>
        <w:t>нан сәуле шашып, жақұттай жайнап сала берді. Шам жарығы</w:t>
        <w:br/>
        <w:t>түскен мандай тері кіп-кішкентай меруерт моншактай жалтыл-</w:t>
        <w:br/>
        <w:t>дайды. Домбыра пернелерін қуалай ойнаған салалы саусақта-</w:t>
        <w:br/>
        <w:t>рынадейін сүйкімді. Сол сәт үй толы жұртты ұмытып кетіп ат</w:t>
        <w:br/>
        <w:t>жакты, ашан денелі жыршы жігіттін нұрлы жүзіне қадала</w:t>
        <w:br/>
        <w:t>270</w:t>
        <w:br/>
        <w:t>караған Бижамалдың жүрегінде бір жарық жұлдыз туып келе</w:t>
        <w:br/>
        <w:t>жатты...</w:t>
        <w:br/>
        <w:t>Ет піскелі қашан. Бірак Ерболат айтқан жыр көкейін тес-</w:t>
        <w:br/>
        <w:t>кен Нұрғаным “дәм дайын болды” дегенді айта алмай қиналып</w:t>
        <w:br/>
        <w:t>отыр еді. Егер Шәрипа “асты күткізбендер” демегенде әлі кан-</w:t>
        <w:br/>
        <w:t>шаотырарын кім білсін?!</w:t>
        <w:br/>
        <w:t>Ет желініп болғаннан кейін көнілді отырыс қайта жалғас-</w:t>
        <w:br/>
        <w:t>ты. Ешкім қайтуға асықкан жоқ. Ерболат тағы біраз терменің</w:t>
        <w:br/>
        <w:t>басын қайырды.</w:t>
      </w:r>
    </w:p>
    <w:p>
      <w:r>
        <w:t>Үй толы кісі түн ортасына жақын тарасты.</w:t>
        <w:br/>
        <w:t>Ертесінде шай үстінде Ахметөз елінің жаңалығы меп өз үй</w:t>
        <w:br/>
        <w:t>ішінің жай-жапсарын толық баян етті. Бәйбішесі Бәдриса</w:t>
        <w:br/>
        <w:t>көптен сыркат еді. Соңғы бір айдан бері төсек тартып жатып</w:t>
        <w:br/>
        <w:t>қалыпты. Осы келгенде жиендерімнің бірін ала кетейін деп</w:t>
        <w:br/>
        <w:t>келдім, -- деп сөзін аяқтады Ахмет.</w:t>
        <w:br/>
        <w:t>Нұрғаным мен Бағлан үнсіз қалды.</w:t>
        <w:br/>
        <w:t>-- Жиенқұрық берудің орнына жиен алғаныңыз калай, наға-</w:t>
        <w:br/>
        <w:t>шы? -- деп Асылхан қағытты қалжыңмен.</w:t>
        <w:br/>
        <w:t>- Жиенқұрығын дайын, Асылжан! - деді Ахмет көте-</w:t>
        <w:br/>
        <w:t>рінкідауыспен көнілді сөйлел. -- Бүгін алып кетсең де қалыңды</w:t>
        <w:br/>
        <w:t>ешкім кақпайды. Өзін ен салған қызыл тай бсстіат қазір. Жаңа-</w:t>
        <w:br/>
        <w:t>батырға деп атаған қасқа құлын жабағы болды. Алмай жүрген</w:t>
        <w:br/>
        <w:t>өздерін.</w:t>
        <w:br/>
        <w:t>-- Бүгінге дейін ала алмаған жылқыны енді тіпті ала алмас-</w:t>
        <w:br/>
        <w:t>пыз, - деді Бағлан.</w:t>
        <w:br/>
        <w:t>--Е, неге? - деп асыға сұрады Ахмет.</w:t>
        <w:br/>
        <w:t>- Біз Қостанайға көшкелі жатырмыз. Далада ұстай алма-</w:t>
        <w:br/>
        <w:t>ған жылқыны калада ұстай аламыз ба?</w:t>
        <w:br/>
        <w:t>- Қашан?</w:t>
        <w:br/>
        <w:t>- Көп ұзамай кетеміз. Балалардың қыскы демалысын күтіп</w:t>
        <w:br/>
        <w:t>отырмыз.</w:t>
        <w:br/>
        <w:t>- Қызын Үрия мен балан Шомақ тартқан-ау шамасы.</w:t>
        <w:br/>
        <w:t>- Олар қазір Қостанайда тұрмайды. Шомак күзде Мәскеу-</w:t>
        <w:br/>
        <w:t>геокуға кеткен. Барғасын бір айдан соң үй-ішін көшіріп алды.</w:t>
        <w:br/>
        <w:t>- Солардың жас балалары бар емес пе еді?</w:t>
        <w:br/>
        <w:t>-- Бар ғой, бар.</w:t>
        <w:br/>
        <w:t>-- Жас баламен киын болмай ма?</w:t>
        <w:br/>
        <w:t>-- Хаталдық жақында. “Жағдайымыз жақсы?” депті ғой.</w:t>
        <w:br/>
        <w:t>-- Қанша жыл оқиды екен Шомак?</w:t>
        <w:br/>
        <w:t>-- Үш жыл. ) 2-0. 2002,</w:t>
        <w:br/>
        <w:t>- Күйеу бала бұрында дөкей еді, енді тіпті дүрілдейді</w:t>
        <w:br/>
        <w:t>десеңші.</w:t>
        <w:br/>
        <w:t>27!</w:t>
        <w:br/>
        <w:t>Сен істеген жаксы істер,</w:t>
        <w:br/>
        <w:t>Аңыз боп жетсін жаркылдап.</w:t>
        <w:br/>
        <w:t>Ғасырлардан ғасырға,</w:t>
        <w:br/>
        <w:t>Бозторғайлай шырылдап.</w:t>
        <w:br/>
        <w:t>Бірінен соң бірі пырылдап,</w:t>
        <w:br/>
        <w:t>Бақыттар консын басыңа.</w:t>
      </w:r>
    </w:p>
    <w:p>
      <w:r>
        <w:t>Аталы сөзге тоқтайтын,</w:t>
        <w:br/>
        <w:t>Халқының жоғын жоқтайтын,</w:t>
        <w:br/>
        <w:t>Білімді һәм батыр бол,</w:t>
        <w:br/>
        <w:t>Ел сенімін актайтын!..</w:t>
        <w:br/>
        <w:t>Асылжан ұлым иықты ен,</w:t>
        <w:br/>
        <w:t>Жұлдызың жансын биіктен,</w:t>
        <w:br/>
        <w:t>Мақтанышы бол қазақтың,</w:t>
        <w:br/>
        <w:t>Дұшпаның өлсін күйіктен!</w:t>
        <w:br/>
        <w:t>Батаберіп болған Ахмет жалпақ алаканымен бетін сипады</w:t>
        <w:br/>
        <w:t>да, орнынан тұрып кеп Асылханның мандайынан сүйді.</w:t>
        <w:br/>
        <w:t>Олар үйден шыққанда боран басылып, күн ашылған еді..</w:t>
        <w:br/>
        <w:t>П</w:t>
        <w:br/>
        <w:t>«Сәуір болмай тәуір болмайды» деген осы, -- деді Асылхан</w:t>
        <w:br/>
        <w:t>іштей. -- Көктемнін ортаншы қызы сәуір тууы мұңекен айнала</w:t>
        <w:br/>
        <w:t>төніректін бәрі көгеріп сала берді. Қыс бойы сидиып жалаңаш</w:t>
        <w:br/>
        <w:t>тұрған қала көшелеріндегі карағаштар да жан кіріп, жапырак</w:t>
        <w:br/>
        <w:t>жайды. Аллеялар мен парктердегі алуан гүлдер байқаусыз бой</w:t>
        <w:br/>
        <w:t>жеткен қыздардай бір-ақ сәтте қаздиып әсіп, құлпырып шыға</w:t>
        <w:br/>
        <w:t>келді. Айнала жап-жасыл, төнірек көздін жауын алады».</w:t>
        <w:br/>
        <w:t>Асылханнын көнілі де көктеммен бірге көркейіп сала берлі.</w:t>
        <w:br/>
        <w:t>Оның да орай бар.</w:t>
        <w:br/>
        <w:t>Жаңа қоныс - Қостанай Асылханға майдай жақты. Ескі</w:t>
        <w:br/>
        <w:t>досы Иманбек те осында ағасының қолында еді. Онымен табы-</w:t>
        <w:br/>
        <w:t>су өз алдына жана қоныста жана достар тапты. Онын үстіне</w:t>
        <w:br/>
        <w:t>мұнда кітапхана, кітап жағы Батпаккарадағыдай емес, баршы-</w:t>
        <w:br/>
        <w:t>лық екен. Биыл мектеп бітіретінжылы болғасын ба, әлде окуға</w:t>
        <w:br/>
        <w:t>әбден құнығып алды ма, ол арасын Нұрғаным анык білмейді,</w:t>
        <w:br/>
        <w:t>әйтеуір Асылхан соңғы айларда кітаптан бас көтермейтін бол-</w:t>
        <w:br/>
        <w:t>ды. Оқулықтарды былай қойып қала кітапханаларындағы кітап-</w:t>
        <w:br/>
        <w:t>тарға қырғидай тиді. Анасы ара-тұра ұлынан:</w:t>
        <w:br/>
        <w:t>- Асылжан, нс оқып жатырсың? -- деп сұрайды.</w:t>
        <w:br/>
        <w:t>- Көркем әдебиет, - деп жауап береді ол.</w:t>
        <w:br/>
        <w:t>- Бұл не, тағы оқып жатқаның?-- дейді арала екі күн өтпей</w:t>
        <w:br/>
        <w:t>жатып басқа бір кітаптан бас ала алмай қалған Асылханға</w:t>
        <w:br/>
        <w:t>Нұрғаным.</w:t>
        <w:br/>
        <w:t>276</w:t>
        <w:br/>
        <w:t>- Саяси әдебиет, -- дейді бар зейіні оқуғаауған ұлы кітап-</w:t>
        <w:br/>
        <w:t>тан басын көтермей.</w:t>
        <w:br/>
        <w:t>) Арада тағы бір күн өтер-өтпесте Асылханнын қолындағы</w:t>
        <w:br/>
        <w:t>кітап тағы өзгеріп қалады. Бір қолын екі ете алмай жаткан Нұр-</w:t>
        <w:br/>
        <w:t>ғаным алаң болған көңілмен үлынын жанына тағы аялдап, тағы</w:t>
        <w:br/>
        <w:t>сұрайды;</w:t>
        <w:br/>
        <w:t>- Бүл не кітап тағы?</w:t>
        <w:br/>
        <w:t>- Техникалык әдебиет қой, апа!</w:t>
        <w:br/>
        <w:t>- Сенің әдебиетін таусылмайды ғой, -- дейді анасы ойлана</w:t>
      </w:r>
    </w:p>
    <w:p>
      <w:r>
        <w:t>сөйлен.</w:t>
        <w:br/>
        <w:t>-&lt; Ол жаман ба, апа, - дейді ұлы жұмсақ жымиып,</w:t>
        <w:br/>
        <w:t>- Қайдан білейін, қалқам! Аздап оқығаның жөн шығар.</w:t>
        <w:br/>
        <w:t>-- Неге?</w:t>
        <w:br/>
        <w:t>- Сонғы үш жылдан бері қатты жүдеп кеттің ғой. Асқа да</w:t>
        <w:br/>
        <w:t>тәбетің аз. Сонын бәрі осы кітаптан ба деп ойлаймын. Олай</w:t>
        <w:br/>
        <w:t>дейтінім, бұрын дааз окымаушы ма ең, Қостанайға көшіп кел-</w:t>
        <w:br/>
        <w:t>гелі кітаптан мүлдем бас алмайтын болдын ғой, тіптен. Қағаз</w:t>
        <w:br/>
        <w:t>адамлы жеп коялы. Көзгедезиян ғой.</w:t>
        <w:br/>
        <w:t>- Кітап оқудан ешқандай зиян жоқ, апа! Алам зарлап шексе</w:t>
        <w:br/>
        <w:t>кінац оқығаннан емес, оқымағаннан шегеді.</w:t>
        <w:br/>
        <w:t>- Дегенмен, біраз күн доғара тұршпы осы кітапты.</w:t>
        <w:br/>
        <w:t>-- Біраз күн тұрмақ бір күн доғаруға болмайды.</w:t>
        <w:br/>
        <w:t>-- Неге?</w:t>
        <w:br/>
        <w:t>- “Кітап оқуды доғарған кезде адамның ақыл-ойы да тұса-</w:t>
        <w:br/>
        <w:t>лады” дейді Дидро. Ақыл-ойды тұсау, адамды тұсағаннан да</w:t>
        <w:br/>
        <w:t>асқан киянат.</w:t>
        <w:br/>
        <w:t>-- Дидрон кім тағы?</w:t>
        <w:br/>
        <w:t>-- Дени Дидро - жазушы, философ, ағартушы. Дилроны</w:t>
        <w:br/>
        <w:t>Карл Маркстін өзі жоғары бағалаған. 1865 жылы Маркс өз қолы-</w:t>
        <w:br/>
        <w:t>мен толтырған “Өсиеттегі”, “Сіздін жақсы көретін акындары-</w:t>
        <w:br/>
        <w:t>ңыз” деген сұраққа ол: “Шекспир, Эсхил, Гете” деп жауап бер-</w:t>
        <w:br/>
        <w:t>ген. Ал әңгіме жазушы туралы болғанда, Маркс жалғыз Дид-</w:t>
        <w:br/>
        <w:t>ронын атын жазған.</w:t>
        <w:br/>
        <w:t>- Ағылшын ба, неміс пе, үлты кім оның?</w:t>
        <w:br/>
        <w:t>-- Француз. Ол 1713 жылы қазанның бесінші жұлдызын-</w:t>
        <w:br/>
        <w:t>да туын, 1784 жылы отыз бірінші шілдеде, жетпіс бір жасын-</w:t>
        <w:br/>
        <w:t>да кайтыс болған. Дидро 1732 жылы он тоғыз жасында Париж</w:t>
        <w:br/>
        <w:t>университетінде өнер магистрі атағын алған. Реакциянын куда-</w:t>
        <w:br/>
        <w:t>лауына қарамастан энпиклопедия шығарған, Дидро “Жак фа-</w:t>
        <w:br/>
        <w:t>талист и его хозяин”, “Монахиня” атты романдар да жазған.</w:t>
        <w:br/>
        <w:t>Екатерина Екіншінің шақыруымен Россияға келген Дилро 1773</w:t>
        <w:br/>
        <w:t>жылы Петербургте тұрды.</w:t>
        <w:br/>
        <w:t>277</w:t>
        <w:br/>
        <w:t>- Сіздің сөздеріңіз үран емес, құран ғой.</w:t>
        <w:br/>
        <w:t>- Ол бағаң артық болар, Бағлан. Бірақ қазақ бір нәрсені</w:t>
        <w:br/>
        <w:t>ұмытпаса екен. Ұраны мен кұранын ұмытқан елдің көсегесі</w:t>
        <w:br/>
        <w:t>көгермейді. Ал енді көшем деген сөзін не сөз соны айтшы.</w:t>
        <w:br/>
        <w:t>-- Өз басымды ойласам, даладан кала жайлы, шөп шап-</w:t>
        <w:br/>
        <w:t>пайсың мал бақпайсын. Қанша киын дегенмен алып-жұлып</w:t>
        <w:br/>
        <w:t>бара жаткан епптене жок. Тыныш қой. Бірак мені қинайтын:</w:t>
        <w:br/>
        <w:t>алдымда ие күтіп тұрғаны емес, артта қалған елдің жайы.</w:t>
        <w:br/>
        <w:t>Жарғак кұлағымыз жастыққа тимей жүріп катарға қосып ек</w:t>
        <w:br/>
        <w:t>бұл колхозды. Мен кеткесін салмақ Көпішке түсейін деп тұр.</w:t>
      </w:r>
    </w:p>
    <w:p>
      <w:r>
        <w:t>Жастардын аты - жас. Жалғыз тіскаққан сол еді. Қиын болып</w:t>
        <w:br/>
        <w:t>жүрмесе.</w:t>
        <w:br/>
        <w:t>- Е, е... Солай де. Жөн-жөн. “Жаман ердің қайғысы өз</w:t>
        <w:br/>
        <w:t>отының басында, жақсы ердің қайғысы ауылының басында”</w:t>
        <w:br/>
        <w:t>деген ғой дана қазақ. Қара басыңнын қамын ойламай, калын</w:t>
        <w:br/>
        <w:t>еліннің қамын ойлағаның ұнайды. Алла бетіңнен жарылқа-</w:t>
        <w:br/>
        <w:t>сын дейміз де енді. Бірақ осы Кенес өкіметінің де келістіріп</w:t>
        <w:br/>
        <w:t>жатқаны шамалы-ау...</w:t>
        <w:br/>
        <w:t>- Қалаға көше кояйын деген ой жоқ еді. Ковалев қой “кел</w:t>
        <w:br/>
        <w:t>де кел” деп қыр сонымнан калмаған.</w:t>
        <w:br/>
        <w:t>- Ол қайсы, әлгі баяғы орыс тамырын ба?</w:t>
        <w:br/>
        <w:t>-- Иә, сол ғой. Сол, Андрей Павлович.</w:t>
        <w:br/>
        <w:t>-- Сенің орныңа кім болмак?</w:t>
        <w:br/>
        <w:t>-- Ерболатты лайық көріп ек. Аудан да сол дүрыс леп</w:t>
        <w:br/>
        <w:t>отыр.</w:t>
        <w:br/>
        <w:t>- Түндегі жырау жігіт пе, Ерболатын?</w:t>
        <w:br/>
        <w:t>-- Иә, сол.</w:t>
        <w:br/>
        <w:t>-- Бұл баяғы Бұғыбайдың сарбазы болған Көжектін інісі</w:t>
        <w:br/>
        <w:t>емес пе?</w:t>
        <w:br/>
        <w:t>- Дәл өзі.</w:t>
        <w:br/>
        <w:t>-- Токта-токта... Онда бұл біздің елге күйеу. Ұмытпасам</w:t>
        <w:br/>
        <w:t>әйелі, бір баласы бар-ау осы жігіттін.</w:t>
        <w:br/>
        <w:t>- Ерболатта казір әйел де, бала да жоқ.</w:t>
        <w:br/>
        <w:t>-- Қойшы, не дейсін сен, Бағлан. й</w:t>
        <w:br/>
        <w:t>--Ерболаттын өз басында мін жоқ. Ақылы да, кайраты да</w:t>
        <w:br/>
        <w:t>бір кісіден кем емес. Аздаған сауаты да бар. Өзі ағаштан түйін</w:t>
        <w:br/>
        <w:t>түйетін шебер. Онын үстіне етік те, мәсіде, кебісте тігелі, ол аз</w:t>
        <w:br/>
        <w:t>болса пеш ге салалы. Үйшілік өнері тағы бар. Ол баскан киіз</w:t>
        <w:br/>
        <w:t>үйдін сүйегінен мін табу қиын. Уық, кереге өз алдына шаны”</w:t>
        <w:br/>
        <w:t>рақтын күлдіреуішіне дейін әрі әсем, әрі берік жасайды. 5</w:t>
        <w:br/>
        <w:t>етері, бұл ауылдын Ерболатсыз күні қаран. Қай үйге кі рееніз</w:t>
        <w:br/>
        <w:t>де Ерболат өнерінің шапағатын табасыз. Әттен. бірақне керек.</w:t>
        <w:br/>
        <w:t>272</w:t>
        <w:br/>
        <w:t>- Кім болса да аман болсын. 22</w:t>
        <w:br/>
        <w:t>- Е, мен Шомакты көптен көре алмадым-ау деп көңілім</w:t>
        <w:br/>
        <w:t>күпті болып жүрсе, сендерден алыстап кеткен екен ғой ол</w:t>
        <w:br/>
        <w:t>азамат.</w:t>
        <w:br/>
        <w:t>--Оқуға кетерінен аз-ақ бұрын, ұмытпасам. карашаның аяқ</w:t>
        <w:br/>
        <w:t>кезінде болу керек бір соғып кеткен.</w:t>
        <w:br/>
        <w:t>- Жай келіп пе?</w:t>
        <w:br/>
        <w:t>- Өкімет адамы жұмыссыз жүре ме? ВКП(б) Орталық</w:t>
        <w:br/>
        <w:t>Комитетінін Қараша Гіленумының Қаулысы жайлы жиналыс</w:t>
      </w:r>
    </w:p>
    <w:p>
      <w:r>
        <w:t>өткізуге келген.</w:t>
        <w:br/>
        <w:t>- Е-е... Солай де,- дел шоқша сақалын сипап ойға шом-</w:t>
        <w:br/>
        <w:t>ған Ахмет кенет ұмытқан бір жай есіне түсіп, Бағланнан соны</w:t>
        <w:br/>
        <w:t>сұрады. )</w:t>
        <w:br/>
        <w:t>- Хош! Ал енді мына Жарасынның жайын айтшы. Өлді</w:t>
        <w:br/>
        <w:t>депасберген кісілерін қайдан пайда болды? Көктен түсті ме,</w:t>
        <w:br/>
        <w:t>жерден шықты ма? Қайда жүріпті сонша уақыт.</w:t>
        <w:br/>
        <w:t>- Жарас байғұсты Тұяқ арғы бетке еріксіз алып өткен</w:t>
        <w:br/>
        <w:t>екен. Содан қашып келіпті.</w:t>
        <w:br/>
        <w:t>- Тұяқта қайтып келдідеп естіп ем, ол кайда”! Тірі ме?</w:t>
        <w:br/>
        <w:t>- Олбейбақ тірі. Бірак мұндай тірліктен өлгеннін өзі артық</w:t>
        <w:br/>
        <w:t>еді ол сорлынын.</w:t>
        <w:br/>
        <w:t>- Иә,не болды оған?</w:t>
        <w:br/>
        <w:t>- Есідұрыс емес? Ақылыауысып кетті, бейбақтың. “Шөп-</w:t>
        <w:br/>
        <w:t>тібай... Байбол... Төртөбел... Көжек” деті күбірлеп, өзімен-өзі</w:t>
        <w:br/>
        <w:t>сөйлесіп жүреді. “Ойбай, бас! Әне, көз, Байболдың басы!..</w:t>
        <w:br/>
        <w:t>Төртөбелдің көзі!..” деп шыңғырғанда жан дауысы шығады.</w:t>
        <w:br/>
        <w:t>- Алла байғұс-ай!</w:t>
        <w:br/>
        <w:t>Ахмет Тұяқты аяса да, ол жындаңып кетті деген хабарға</w:t>
        <w:br/>
        <w:t>таңырқаған жоқ. Ол көп асқанға -- бір тосқан, көп зұлым-</w:t>
        <w:br/>
        <w:t>дыкка- бір зауал боларына сеніп еді.</w:t>
        <w:br/>
        <w:t>- Енді бізді көшіріп бірақ қайтасыз, - деді Бағлан.</w:t>
        <w:br/>
        <w:t>- Оған дейін шыдайтын күй бар ма, шырағым! - деді Ах-</w:t>
        <w:br/>
        <w:t>мет күрсініп. - Ауру кемпірді көршіге тастап келген кісі алаң-</w:t>
        <w:br/>
        <w:t>сыз жата ала ма? От ала келгендей болмайын, келік те тынық-</w:t>
        <w:br/>
        <w:t>сын деп отырмын бүгін. Ертен ерте жүріп кетейін. Онан да</w:t>
        <w:br/>
        <w:t>Нұрғаныммен, балалардың өзімен ақылдасып, біреуін қосып</w:t>
        <w:br/>
        <w:t>бер маған.</w:t>
        <w:br/>
        <w:t>--Онышешерміз. Тағы неайтасыз?</w:t>
        <w:br/>
        <w:t>Басқа не айтайын. Қайда жүрсендер де аман болыңдар.</w:t>
        <w:br/>
        <w:t>Тілекші, ұраны болғаннан бетен не келеді біздін колдан. Дала-</w:t>
        <w:br/>
        <w:t>дап қалаға бару дегенді көлден шөлге барудай көрем өз басым.</w:t>
        <w:br/>
        <w:t>Қиналып қалып жүрмеңдер әйтеуір.</w:t>
        <w:br/>
        <w:t>272</w:t>
        <w:br/>
        <w:t>Жаңа әзірде Ерболат домбыраны қолына алған сәтте-ак</w:t>
        <w:br/>
        <w:t>жүрт назары жырпны жігітке ауған. Ерболат домбыраны қағын-</w:t>
        <w:br/>
        <w:t>қағып жіберіп жырлай жөнелгенде Бижамалдың жүрегіаткак-</w:t>
        <w:br/>
        <w:t>тай соғып, аузына тығылған. Топ алдында Ерболат емес тап өзі</w:t>
        <w:br/>
        <w:t>жырлап отырғандай толқыды. Жыршы жігіт тоқталып, тыныс</w:t>
        <w:br/>
        <w:t>алғанда қыз өзгеше нәзік, өзгеше сезімтал жүрек лүпілімен оған</w:t>
        <w:br/>
        <w:t>тагы да ұрлана көз қиығын салды. Сонысын Біреу сезіп қойған-</w:t>
        <w:br/>
        <w:t>дай іштей секем алған қыздын екі беті оттай жанып жүре берді.</w:t>
        <w:br/>
        <w:t>Денесі бір ысыды, бір суыды. Өцібір нұрланды, бір сұрланды.</w:t>
        <w:br/>
        <w:t>Жан сезімін жасыра алмаған қыздың үркек көзінде “құпия</w:t>
        <w:br/>
        <w:t>сырды сырт көз біліп қойды-ау” деген ойдан туған үрей бар.</w:t>
        <w:br/>
        <w:t>Айпарамен тізе қағыстыра отырған жігіттін домбыра</w:t>
      </w:r>
    </w:p>
    <w:p>
      <w:r>
        <w:t>пернелерінде ойнаған сүйкімді саусақтары сұлу келіншекке</w:t>
        <w:br/>
        <w:t>жақындап қалған сәтте қыз жүрегі шым ете түсті. Лау ете қалғ-</w:t>
        <w:br/>
        <w:t>ан кызғаныш оты саусақ домбыра сағағына карай жүгіргенде</w:t>
        <w:br/>
        <w:t>лап етіп кайта сөнелі. Ерболат жырлаған сайын, жұрт назары</w:t>
        <w:br/>
        <w:t>оған ауған сайын жыршы жігіт Бижамалдың көз алдында</w:t>
        <w:br/>
        <w:t>биіктеп, одан бірте-бірте алыстап бара жатты. Осы сезім, осын-</w:t>
        <w:br/>
        <w:t>дай оймен мазасыздаңған қыз іштей маздап, іштей өртеніп</w:t>
        <w:br/>
        <w:t>отыр. Асылхан болса, ақыннын дәмді сөзі мен Ерболаттын ажар-</w:t>
        <w:br/>
        <w:t>лы, ашық үніне елтіп өз ойымен өзі болып кетіп еді. Үй ішіне</w:t>
        <w:br/>
        <w:t>орнай қалған тыныштықты Ахметтің:</w:t>
        <w:br/>
        <w:t>- Уа, пәлі! Жырла, Ерболат, - деген даусы бұзды. Ерболат</w:t>
        <w:br/>
        <w:t>домбырасын кағын-қағып жіберіп жырлай жөнелді:</w:t>
        <w:br/>
        <w:t>Ай, Қартқожақ, Қартқожақ!</w:t>
        <w:br/>
        <w:t>. Алтынның басын тарт Қожақ!</w:t>
        <w:br/>
        <w:t>Менін немді сұрайсың?</w:t>
        <w:br/>
        <w:t>Бұхар барсан қолаң бар,</w:t>
        <w:br/>
        <w:t>Қолаңды көр де шашым көр.</w:t>
        <w:br/>
        <w:t>Қара жерге кар жауар,</w:t>
        <w:br/>
        <w:t>Қарлы көр де - етім көр.</w:t>
        <w:br/>
        <w:t>Қар үстіне қан тамар,</w:t>
        <w:br/>
        <w:t>Қарды көр де бетім көр...</w:t>
        <w:br/>
        <w:t>Осылай бір көсіліп алған Ерболат кең тынысап терін сүртті.</w:t>
        <w:br/>
        <w:t>Ылғи жұмысбасты болып көптен бері ән салғаны осы еді.</w:t>
        <w:br/>
        <w:t>Біртүрлі бойы женілденіп, ракаттанып калды.</w:t>
        <w:br/>
        <w:t>- Уа, пәлі! Сөз-ак қой шіркін, -- деді Ахмет Ерболатка</w:t>
        <w:br/>
        <w:t>қарай ұмсына түсіп.</w:t>
        <w:br/>
        <w:t>Ерболат өзін іштей кайрап алды да төрде отырған Ахметке</w:t>
        <w:br/>
        <w:t>карап, жасқана тіл қатты.</w:t>
        <w:br/>
        <w:t>269</w:t>
        <w:br/>
        <w:t>- Келістік, апа!</w:t>
        <w:br/>
        <w:t>Осы әңгімеден кейін Асылхан кешке карай бір мезгіл да-</w:t>
        <w:br/>
        <w:t>лаға шыгып тұруды әдетке айналдырып еді. Онлада бос серуен-</w:t>
        <w:br/>
        <w:t>демей өзі қатарлас жастармен пікір таластырып, не үйдің шаруа-</w:t>
        <w:br/>
        <w:t>сынтындырып қайтатын. Бөстекі жүрісті, уақытты бос өткізуді</w:t>
        <w:br/>
        <w:t>жаны жек көретін оның күні, сағаты былай тұрсын минутына</w:t>
        <w:br/>
        <w:t>дейін есепте сді. Уақытты солай үқыпты пайдаланып үйренген</w:t>
        <w:br/>
        <w:t>Асылхан бүгін кешкі серуенге де уақытында шыккан болатын.</w:t>
        <w:br/>
        <w:t>Шіркеуді айналып өткен Асылхан баққа кіре бергенде соңы-</w:t>
        <w:br/>
        <w:t>нан Иманбек куып жетті.</w:t>
        <w:br/>
        <w:t>- Мынау не? -- делі ол Асылханның қолындағы қағаз-</w:t>
        <w:br/>
        <w:t>бентысталған қалың кітапты нұсқап.</w:t>
        <w:br/>
        <w:t>- Ағылшынша-орысша сөздік қой.</w:t>
        <w:br/>
        <w:t>- Оның керегі не?</w:t>
        <w:br/>
        <w:t>“Шет тілін үйренсем деген талап кой.</w:t>
        <w:br/>
        <w:t>-- Неміс тілін оқыған жоқпыз ба, сол жетпей ме?</w:t>
        <w:br/>
        <w:t>- Ол мектеп протраммасы бойынтнпа оқыған тіліміз ғой.</w:t>
      </w:r>
    </w:p>
    <w:p>
      <w:r>
        <w:t>Мен өз бетімше де бір тіл білсем деп талаптанып жүрмін.</w:t>
        <w:br/>
        <w:t>- Сірә, сенің тіл маманы болмақ ойын бар-ау.</w:t>
        <w:br/>
        <w:t>- Жоқ, тіпті де олай емес. Менің тау-кен инженері бол-</w:t>
        <w:br/>
        <w:t>ғым келеді.</w:t>
        <w:br/>
        <w:t>-- Онла басқа тілдің керегі не, босқа бас катырып.</w:t>
        <w:br/>
        <w:t>- Бұл босқа бас қатыру емес, білуге деген құштарлық,</w:t>
        <w:br/>
        <w:t>Иманбек.</w:t>
        <w:br/>
        <w:t>-- Түсінбеймін. Өзіңнің ана тілін - қазақ тілінен басқа екі</w:t>
        <w:br/>
        <w:t>тілді: орыс тілі мен неміс тілін еркін білесін. Енді тағы бір тілмен</w:t>
        <w:br/>
        <w:t>бас катыру - артық бейнетемес пе? Жұрт міндеттіокудан құтыла</w:t>
        <w:br/>
        <w:t>алмай жүрсе, сен қосымша оку тауып аласын.</w:t>
        <w:br/>
        <w:t>- Ксрек тастын ауырлығы болушы ма елі. Білім көптік</w:t>
        <w:br/>
        <w:t>ете ме?</w:t>
        <w:br/>
        <w:t>- Мен өзім біраз нәрсе білемін. Тіпті, білетінім осы жасы-</w:t>
        <w:br/>
        <w:t>ма артық. Түсінбеймін. Миды ашыта беріп керегі не? Ағам</w:t>
        <w:br/>
        <w:t>айтып отырады: “көп оқысан кағаз жеп қояды, оку өтіп кетеді”</w:t>
        <w:br/>
        <w:t>деп. Артық оқу -- артык бейнет емес пе?</w:t>
        <w:br/>
        <w:t>- Бізді қойшы, бізден көп білетіндердің өзіде бәрін білемін</w:t>
        <w:br/>
        <w:t>демеген ғой. Тіпті, Лениннін өзіде: “Мен бір-ақ нәрсені -- өзім-</w:t>
        <w:br/>
        <w:t>нін өте аз білетінімді білемін” деген жок па? Шет ел және орыс</w:t>
        <w:br/>
        <w:t>зиялыларының бәрі де бірнеше тіл білген ғой.</w:t>
        <w:br/>
        <w:t>- Олар кішкентай сәби кезінен оқыған кой. Мәселен Лер-</w:t>
        <w:br/>
        <w:t>монтов бес жасында хаттанып, алты жасында өлең жазған. Олар-</w:t>
        <w:br/>
        <w:t>дын жеке,арнаулы тәрбиешілері болған. Пушкин де, Толстой</w:t>
        <w:br/>
        <w:t>дасолай,-- делі Иманбек Асылханнын өзінен естіген сөзін өзіне</w:t>
        <w:br/>
        <w:t>279</w:t>
        <w:br/>
        <w:t>2 Айналайын алтыным сол! - деп Нұрғаным орнынан</w:t>
        <w:br/>
        <w:t>тұрып, інісінін бетінен сүйді.</w:t>
        <w:br/>
        <w:t>-- Иә,батыр, төрлет, - деді Бағлан ығысып орынберіп.</w:t>
        <w:br/>
        <w:t>һы Мактап жүреді екенсін, нағашы, -- делі Асылхан</w:t>
        <w:br/>
        <w:t>күлімсіреп.</w:t>
        <w:br/>
        <w:t>- Сендерді мақтамағанда, кімді мақтаймын, - деп күлді</w:t>
        <w:br/>
        <w:t>Мұсабай. Көптен бері көріспеген туыстар амандық-саулық сұра-</w:t>
        <w:br/>
        <w:t>сын, әзіл айтысып, мәре-сәре болды да калды.</w:t>
        <w:br/>
        <w:t>- Из, қайдан келесің? Жөнінді айта отыр, -- деді Бағлан.</w:t>
        <w:br/>
        <w:t>- Түріксібтен келемін.</w:t>
        <w:br/>
        <w:t>-- Иә, сол Түріксібіңнің жайын айтшы, -- деп елең сте қал-</w:t>
        <w:br/>
        <w:t>ды Бағлан.</w:t>
        <w:br/>
        <w:t>- Түріксібтін бұрынғы жайын радиодан естіп, газеттен</w:t>
        <w:br/>
        <w:t>оқып жатырсындар ғой. Мен ең сонғы жаңалығын айтайын</w:t>
        <w:br/>
        <w:t>онын,-- деп желпіне сөйледі Мұсабай. -- 1930 жылдың жиыр-</w:t>
        <w:br/>
        <w:t>ма бесінші сәуірі Түріксіб тарихына алтын әріптермен жазыла-</w:t>
        <w:br/>
        <w:t>ды. Осыдан бірнеше күн бұрын шойын жолдың солтүстік және</w:t>
      </w:r>
    </w:p>
    <w:p>
      <w:r>
        <w:t>онтүстік участоктары түйісті. Алғашқы сынак поезды мен алып</w:t>
        <w:br/>
        <w:t>өттім.</w:t>
        <w:br/>
        <w:t>- Оһо! Бұған мақтануға болады, - деді Базарайым.</w:t>
        <w:br/>
        <w:t>-- Бұрынғы бакташы, казактан шықкан тұңғыш машинист</w:t>
        <w:br/>
        <w:t>Мұсабайдың есіміле Түріксіб тарихына алтын әріптермен жазы-</w:t>
        <w:br/>
        <w:t>латын болды ғой,- деді Рахима.</w:t>
        <w:br/>
        <w:t>- Оған ешқандай күмән жоқ! -- делі Асылхан. - Жаңа-</w:t>
        <w:br/>
        <w:t>дәуірдің жаксы істерінің ешқайсысы, ешкашан ұмтылмак емес.</w:t>
        <w:br/>
        <w:t>Бүгінгі жақсы істін бәрі де ертенгі жаркын тарих.</w:t>
        <w:br/>
        <w:t>- Осы Түріксібке өкмет катты көніл бөлді ғой, - деп сөзге</w:t>
        <w:br/>
        <w:t>араласты Нұрғаным. -- Асылхан соған байланысты біраз әнгіме</w:t>
        <w:br/>
        <w:t>айтқан. Үй-шаруасмен жүргенде кейде газет те оки алмай</w:t>
        <w:br/>
        <w:t>каламын. Оның үстіне Жанабатыр дейтін кішкентай жиенін</w:t>
        <w:br/>
        <w:t>тағы бар.</w:t>
        <w:br/>
        <w:t>- Ау,айтпакшы, кайда менің сол жиенім?! Көрсетші, кәне!</w:t>
        <w:br/>
        <w:t>Түріксібтің әңгімесімен тіпті сол жаманды ұмытып барады екс-</w:t>
        <w:br/>
        <w:t>мін ғой,-- деп дауысын көтеріп, көнілдене сөйледі Мұсабай.</w:t>
        <w:br/>
        <w:t>- Нағашымның Түріксібтен басқанын бәрін ұмытқанын</w:t>
        <w:br/>
        <w:t>хатка жауап кайтармағанынан-ақ білгенмін, -- деді Рахима.</w:t>
        <w:br/>
        <w:t>-- Хат жазбайын демеймін. Жазғым-ак келеді. Сенсендер,</w:t>
        <w:br/>
        <w:t>тіптісоған кол тимейді, -- депактала сөйледі Мұсабай. - Бүкіл</w:t>
        <w:br/>
        <w:t>ел,халық, партия Түріксіб мәселесін біріниті орынға койып жат-</w:t>
        <w:br/>
        <w:t>қанда біздін де өзге тірліктін бәрін үмытып кеткеніміз рас.</w:t>
        <w:br/>
        <w:t>Жиырма сегізінші жылдып желтоқсанындағы кеңесте КІП (0)</w:t>
        <w:br/>
        <w:t>Орталык Комитеті Түріксіб жұмысшыларына тұрмыстық қыз-</w:t>
        <w:br/>
        <w:t>251</w:t>
        <w:br/>
        <w:t>сақ, сендер одан да алыптарды салдық дап мақтанатын бола-</w:t>
        <w:br/>
        <w:t>сыңдар әлі.</w:t>
        <w:br/>
        <w:t>Бұған кәдімгідей іші жылып қалған Нұрғанымінісіне сүйсі-</w:t>
        <w:br/>
        <w:t>не тіл катты:</w:t>
        <w:br/>
        <w:t>- Айтқанын келсін, айналайын!</w:t>
        <w:br/>
        <w:t>- Иә,батыр, мұнда капша кідіресін? - деп сұрады Бағлан.</w:t>
        <w:br/>
        <w:t>- Ертең қайтамын деп жауап берді Мұсабай.</w:t>
        <w:br/>
        <w:t>- Неге асығасын? Біраз жатып демалсаншы, -деп әнгімеге</w:t>
        <w:br/>
        <w:t>араласты Нұрғаным.</w:t>
        <w:br/>
        <w:t>Мұсабай күле жауап берді:</w:t>
        <w:br/>
        <w:t>- Оған уақыт қайда? Жиырма жетісі күні Айнабұлакта</w:t>
        <w:br/>
        <w:t>болуымыз керек. Жиырма сегізі күні Түркістан-Сібір темір жо-</w:t>
        <w:br/>
        <w:t>лының оңтүстік және солтүстік участоктері түйіседі. Сол күні</w:t>
        <w:br/>
        <w:t>сол жолмен алғашкы сынақ поезі тура жүріп өтеді. Сол окиғаға</w:t>
        <w:br/>
        <w:t>арналған үлкен митингі болады. Соған қатынасуым керек.</w:t>
        <w:br/>
        <w:t>- Мен сол митинтіге барсам қайтеді? - Асылхан сөзін на-</w:t>
        <w:br/>
        <w:t>ғашысына арнап айтса да, әкесі мен анасына кезек қарады.</w:t>
        <w:br/>
        <w:t>- Жүр, - деді Мұсабай. - Мұндай оқиға жылда бола</w:t>
      </w:r>
    </w:p>
    <w:p>
      <w:r>
        <w:t>бермейді.</w:t>
        <w:br/>
        <w:t>-- Өзің біл, -- делі Нұрғаным ұлына.</w:t>
        <w:br/>
        <w:t>-- Барсаң барып қайт, -- деді Бағлан.</w:t>
        <w:br/>
        <w:t>Осы әнгімелен кейін арада екі күн өткен сон Асылхан</w:t>
        <w:br/>
        <w:t>Мұсабайға ілесіп Айнабұлаққа келді. Бұлар келген күннін</w:t>
        <w:br/>
        <w:t>ертесінде Түріксіб темір жолы құрылысының аякталып, пай-</w:t>
        <w:br/>
        <w:t>далануга берілуіне арналған митинт болды. Мындаған адам кеп</w:t>
        <w:br/>
        <w:t>даланы кернеп кетті. Тактайдан жасалған биік, кең мінбенін</w:t>
        <w:br/>
        <w:t>жан-жағына керс қағылған қызыл матаға: “Түріксіб темір жо-</w:t>
        <w:br/>
        <w:t>лын салған жұмысшы табынын данкы арта берсін!”, “Жеңімпаз</w:t>
        <w:br/>
        <w:t>жұмысшы табына жалынды сәлем!”, “Большеһиктер, техника</w:t>
        <w:br/>
        <w:t>ны менгеріндер!” деген ұрандар жазылған. Ұлы сәске кезінде</w:t>
        <w:br/>
        <w:t>сол мінбеге бір топ адам көтерілді. Олардын арасында Өлкелік</w:t>
        <w:br/>
        <w:t>партия Комитетінін бірінші хатшысы, Халыҡ Комиссарлар</w:t>
        <w:br/>
        <w:t>Советінің төрағасы, Орта Азия меп Сібірден, Москва мен Ле</w:t>
        <w:br/>
        <w:t>нинградтан, Украина мен Белоруссиядан, Оралдан келген мей-</w:t>
        <w:br/>
        <w:t>мандар бар елі. Мерекелі митингте Кеңес елініңт үктір-түкіі-</w:t>
        <w:br/>
        <w:t>рінен келген көптеген құттықтау телеграммалар окылды. Мін-</w:t>
        <w:br/>
        <w:t>белдегі меймандардың арасында түрі монғолға ла, бурятқа да,</w:t>
        <w:br/>
        <w:t>сақаға да келетін ұзын бойлы, келбетті бір кісітұрды. Үстінде</w:t>
        <w:br/>
        <w:t>қаракөк костюм, ақ көйлек. мойнында жалпак қызғылт гал-</w:t>
        <w:br/>
        <w:t>стук. Қып-қысқа шашы кап-кара.</w:t>
        <w:br/>
        <w:t>-.Мынау Колошокипн мел Ораз Исаевтын ортасында тұрған</w:t>
        <w:br/>
        <w:t>ТІ сұрады жанағы келбетті мейманды иегімен нүска-</w:t>
        <w:br/>
        <w:t>кім? -де</w:t>
        <w:br/>
        <w:t>283</w:t>
        <w:br/>
        <w:t>Түйдек-түйдек ойларын осылай бір түйіп тастаған Ахмет</w:t>
        <w:br/>
        <w:t>өз ойымен өзі болып аз-кем үнсіз отырды да, бір сәт дүр</w:t>
        <w:br/>
        <w:t>сілкінген мұзбалақтай бойын тіктеп, төңірегіне кыдырта көз</w:t>
        <w:br/>
        <w:t>тастады.</w:t>
        <w:br/>
        <w:t>-О, жігіттер, - деді үй ішіне орнай қалған ауыр тыныш-</w:t>
        <w:br/>
        <w:t>тықты бүзып, дауысын көтере сөйлеген ол неге үнсіз қалдың-</w:t>
        <w:br/>
        <w:t>дар? Әнгіме айтындар.</w:t>
        <w:br/>
        <w:t>-- Тізгін өзіңізде, құлағымыз сізде, - деді Көпіш.</w:t>
        <w:br/>
        <w:t>- Мен тәуір-ақ сөйледім-ау деймін, ендігі кезекті Ән-күй-</w:t>
        <w:br/>
        <w:t>ге, өлен жырға берейік, - деді Ахмет. - Бұған не дейсіндер?</w:t>
        <w:br/>
        <w:t>-- Дұрыс десті отырғандар.</w:t>
        <w:br/>
        <w:t>Алғашқы кезек Көпішкетиді. Ол домбыра шерткенде Бал-</w:t>
        <w:br/>
        <w:t>жан халық әні“Алқонырды” бастап кетті. Көпіш ақырын ғана</w:t>
        <w:br/>
        <w:t>қосылып отырды. Онан кейін Жұмабике Ақансерінін әндерін</w:t>
        <w:br/>
        <w:t>айтты. Жұүмабикенің дауысы нәзік екен. Сол кішкентай дауыс-</w:t>
        <w:br/>
        <w:t>пен әнді баппен айтқап онын үтті құлаққа жағымды естілді. Өз</w:t>
        <w:br/>
        <w:t>кезегінде Ардақ та, Шапағат та Ән салды. Күнтуар Арканың</w:t>
        <w:br/>
        <w:t>күйлерін тартты. Енді бір сәт Ерболатқа кезек келгенде ол</w:t>
        <w:br/>
        <w:t>өріктін ағашынан жасалған кіп-кішкентай домбыраның құлақ</w:t>
        <w:br/>
        <w:t>күйін іздеп біраз отырып қалды. Ойына орала кеткен ұзақ тер-</w:t>
        <w:br/>
        <w:t>мелер мен көл толғаулардың “кайсын айтсам екен?” деп те біраз</w:t>
        <w:br/>
        <w:t>кідірді. Алғашқы таңдау Шалкиіз жырау Тіленшіұлына түсті.</w:t>
        <w:br/>
        <w:t>Домбыра ішегін қағып-қағып жіберген Ерболат құлаққа</w:t>
      </w:r>
    </w:p>
    <w:p>
      <w:r>
        <w:t>жағымды қоңыр үнмен ақиық ақынның ақық сөздерін тер-</w:t>
        <w:br/>
        <w:t>мелей жөнелді: “Қоғалы көлдер, ком сулар кімдерге коныс бол-</w:t>
        <w:br/>
        <w:t>маған, саздауға біткен қара ағаш кімдерге сайғақ болмаған.</w:t>
        <w:br/>
        <w:t>Жағына жалаң жібек байлаған арулар кімнен қалмаған” деп</w:t>
        <w:br/>
        <w:t>Ерболат тағы бір қайырып тастағанда мандайы жіпсіп сала берді.</w:t>
        <w:br/>
        <w:t>Толғау сөздерін зейін сала тыңдаған халык Ерболаттың кұлақ-</w:t>
        <w:br/>
        <w:t>тан кіріп бойды алған әдемі конырау үніне дән риза. Жыршы</w:t>
        <w:br/>
        <w:t>жігіттің дауысында бұлақ сылдыры, қыз күлкісінің сыңғыры,</w:t>
        <w:br/>
        <w:t>қүс канатынын суылы, сәбидің уілі, аққудын сұңқылы бар. Ер-</w:t>
        <w:br/>
        <w:t>болат дауысыңдағы таудың көркі мен көктемгі даланың жарк-</w:t>
        <w:br/>
        <w:t>ын бояуына бір сәт ботасы өлген аруана зары, сүйгенін сағынғ-</w:t>
        <w:br/>
        <w:t>ан қыздың тәтті мұны араласып кетеді. Домбыра кағысы да</w:t>
        <w:br/>
        <w:t>бөлек. Қосішектең шыққан коныр үн безек кағып бебеулемейді,</w:t>
        <w:br/>
        <w:t>не орынсыз шыңғырып ішынылдамайды, тек терең өзеннің</w:t>
        <w:br/>
        <w:t>ағысындай бір нәзік ырғакпен, нәрлі қағыспен күмбірлейді.</w:t>
        <w:br/>
        <w:t>Ерболатпен қосыла сөйлеген жіп-жінішке екіішек біресе егіліп</w:t>
        <w:br/>
        <w:t>жылағандай, біресе іштегі бар дертін, барша өртін жайып сап</w:t>
        <w:br/>
        <w:t>жалын ата жырлағандай. Иә, Ерболат қана емес, күмбірлеген</w:t>
        <w:br/>
        <w:t>домбырадаан-анық сөйлеп отыр.</w:t>
        <w:br/>
        <w:t>268</w:t>
        <w:br/>
        <w:t>тарих қана бере алады. Аты аңызға айналған ғұламалардың өзі</w:t>
        <w:br/>
        <w:t>де тұтас бір халыққа баға беруден бас тартып, оның кейбір</w:t>
        <w:br/>
        <w:t>бөліктеріне осы тән-ау деген ерекшеліктерін ғана айтқан. Егер</w:t>
        <w:br/>
        <w:t>ықыластарын болса, осыған орай кысқағана бір әнгіме айғайын.</w:t>
        <w:br/>
        <w:t>-- Айтыңыз Аха-деді Көпіш ықыластана.</w:t>
        <w:br/>
        <w:t>-- Гындағанда қандай, -- деп құлшынды Күнтуар.</w:t>
        <w:br/>
        <w:t>- Ертеде,- деп басталы сөзің Ахмет. - Жанарыс - Орта,</w:t>
        <w:br/>
        <w:t>Бекарыс - Кіші жүз кездесіп билікке таласыпты. Сонда Ұлы</w:t>
        <w:br/>
        <w:t>жүз: “Мен ата баласымын, жол менікі”, депті. Кіші жүз тұрып:</w:t>
        <w:br/>
        <w:t>“Қазақта қара шаңыраққа қашаннан кенже ие болады. Ең</w:t>
        <w:br/>
        <w:t>кипілерін мен. Ендеше жол да менікі” дейді. Сонда Орта жүз</w:t>
        <w:br/>
        <w:t>айтқан екен: “Ұлы жұзаға баласысын. Сенің алдында каймыға-</w:t>
        <w:br/>
        <w:t>рың жоқ. Кіші жұз сен кенжесін. Артында қайрыларын жоқ.</w:t>
        <w:br/>
        <w:t>Алдында қаймығары,артында қайрылары бар Орта жүз менмін.</w:t>
        <w:br/>
        <w:t>Ендеше төбе би болу жолы менікі” депті.</w:t>
        <w:br/>
        <w:t>Баяғыда әзата Асан қайғы Үш жүзге баға бергенде айтыпты</w:t>
        <w:br/>
        <w:t>ғой: “Ұлы жүзлі қауға бер де малға қой, Орта жүзді қалам бер де</w:t>
        <w:br/>
        <w:t>дауға кой, Кіші жүзді найза бер де жауға қой” деп. Сонда Асан</w:t>
        <w:br/>
        <w:t>қайғы әрқайсысының өзіне тән қасиетін тамыршыдай тап ба-</w:t>
        <w:br/>
        <w:t>сып таңыған ғой. Орта жүздін сөзге дес бермейтінін жанағы бір</w:t>
        <w:br/>
        <w:t>дау да айқын дәлелдесе керек.</w:t>
        <w:br/>
        <w:t>Әр адамнын әр түрлі іске бейім болатыны сияқты әр ру.</w:t>
        <w:br/>
        <w:t>әр жүздің де өскен ортасына, істеген кәсібіне орай өзгелелігі,</w:t>
        <w:br/>
        <w:t>ерекшелігі болады. Жеке адамның жаманы мен жақсысы бар</w:t>
        <w:br/>
        <w:t>шығар, бірақ халықтың жаманы жок, бәрі жақсы, бәрітуыс, бәрі</w:t>
        <w:br/>
        <w:t>бауыр. “Алтау ала болса ауыздағы кетсді, төртеу тату болса төбе-</w:t>
        <w:br/>
        <w:t>дегі келсді” деген атам қазақ. Менен халқым өлерімде “Пайғ-</w:t>
        <w:br/>
        <w:t>амбар жасынан астың. Көргенің мен көнілге түйгенің көп. О</w:t>
        <w:br/>
        <w:t>дүниеге аттанарда ұрпағына қандай өсиет айтасын” десе, мен</w:t>
        <w:br/>
        <w:t>ойланын қалар ем. Бұлайтарымнын жоктығынан емес, көптігі-</w:t>
        <w:br/>
        <w:t>нен, сол көптің ішіндегі ең кажеттілерін айтсам деген ойдан.</w:t>
        <w:br/>
        <w:t>Алсол кажеттілерлін ішінен таңдап, біреуін, ен басты өсиетінді</w:t>
        <w:br/>
        <w:t>ғана айт десе, мен былай дер ем халкыма: “Тату болыңдар! Ру</w:t>
        <w:br/>
        <w:t>мен жүзге бөлінбей тұтас бір халық болындар. Бір ғана казак</w:t>
      </w:r>
    </w:p>
    <w:p>
      <w:r>
        <w:t>халқы емес, өзге жұрт, өзге халық та ту баста бір ата, бір апа-</w:t>
        <w:br/>
        <w:t>дан - Адам ата мен Хауа анадан тараған қандас бауыр. Арада</w:t>
        <w:br/>
        <w:t>өткен заманалар дауылынан сендердің түрлерін, тілдерің бөлек</w:t>
        <w:br/>
        <w:t>болғанымен шыққан тектерін, жарық дүниеде бақытты өмір</w:t>
        <w:br/>
        <w:t>сүрсек деген тілектерің бір. Бәріне татулық, бірлік тілеймін.</w:t>
        <w:br/>
        <w:t>Сол болса өңгенін бәрі болады” дер едім. Бір ғұлама айтыпты</w:t>
        <w:br/>
        <w:t>ғой, “барлық халық бауыр боп. бақытты өмір сүреді” деп. Сон-</w:t>
        <w:br/>
        <w:t>дай күнді көрген адамда арман болар ма?!</w:t>
        <w:br/>
        <w:t>267</w:t>
        <w:br/>
        <w:t>мет ету жайын арнайы талқылағанын радиодан естіп, газеттен</w:t>
        <w:br/>
        <w:t>оқыған боларсындар, ал 1929 жылы кантарда құрылыстағы мәде-</w:t>
        <w:br/>
        <w:t>пи-ағарту көпшілік жұмыстарынын жайын талқылап, нақты</w:t>
        <w:br/>
        <w:t>шараларбелгіледі.</w:t>
        <w:br/>
        <w:t>-Осы құрылыска канша алам қатынасты. тым көп-ау өзі?-</w:t>
        <w:br/>
        <w:t>деп сұрады Нұрғаным.</w:t>
        <w:br/>
        <w:t>- ӨО, көп болғанда қалай, - деп көнілдене жауап берді</w:t>
        <w:br/>
        <w:t>Мұсабай.</w:t>
        <w:br/>
        <w:t>-- Өткен жылы осы уақытта бұл құрылыста отыз тоғыз мын</w:t>
        <w:br/>
        <w:t>бес жүзадам жұмыс істеді.</w:t>
        <w:br/>
        <w:t>- Қазақдаласында бұрын мүншама көн алам бір құрылыс-</w:t>
        <w:br/>
        <w:t>та жұмысістеп көрген емес,- деп сөз қосты Бағлан.</w:t>
        <w:br/>
        <w:t>- Түрксиб -- Қазан төнкерісінен кейінгі қазақ даласын-</w:t>
        <w:br/>
        <w:t>дағы ғажайыптардың басы ғана. Алда талай кереметтер бола-</w:t>
        <w:br/>
        <w:t>ды әлі! Ал енлі бар ғой, нағашы ұзынлығы бір мын төрт жүз</w:t>
        <w:br/>
        <w:t>қырық бес километрге созылған қазақ даласындағы тұңғыш</w:t>
        <w:br/>
        <w:t>ең үлкентемір жол кұрылысыпа катынасқан Сіздің. Сізтәрізді</w:t>
        <w:br/>
        <w:t>мындаған жұмысшылардың еңбегін ел ұмытпайды. Сіздердің</w:t>
        <w:br/>
        <w:t>салғандарыңыз темір жол емес- өмір жолы. Осы жол арқылы</w:t>
        <w:br/>
        <w:t>осы уақытка дейін ұйқыда жаткан Ұлы Дала оянады. Ридердін</w:t>
        <w:br/>
        <w:t>түсті металы, Қоңырат-Балкаш байлығы, Шымкенттің корға-</w:t>
        <w:br/>
        <w:t>сыны, Ашысай рудниктерінің қазынасы ел кажетіне жарайды.</w:t>
        <w:br/>
        <w:t>Бұл жолтехникалық прогрестің ғана емес, рухани байлық пен</w:t>
        <w:br/>
        <w:t>мәдени гүлденудің, қысқасы қазақ елінің Барлык саладағы</w:t>
        <w:br/>
        <w:t>өлшеусіз зеу жолы болары анық, Ендеше, осындай үлы іске қаты-</w:t>
        <w:br/>
        <w:t>наскан сіз бақыттысыз, нағашы, - деді Асылхан қызасөйлеп.</w:t>
        <w:br/>
        <w:t>- Қиындық та болған шыгар? - деп қалды Рахима.</w:t>
        <w:br/>
        <w:t>- Қиындыксыз іс біте ме? -- деді Мұсабай. - Жолдын ең</w:t>
        <w:br/>
        <w:t>киын учаскесі Шоқпар асуында салынды. Бұл жерде біз жиыр-</w:t>
        <w:br/>
        <w:t>ма сегізінші, жиырма тоғызыншы жылдың қысында жұмыс</w:t>
        <w:br/>
        <w:t>істедік. Мұндағы жұмыс өте қиын,өтеауыр болды. Асудаптын-</w:t>
        <w:br/>
        <w:t>бай соккан өткір жел мең аяз дааз кедергі болған жоқ. Әйтседе</w:t>
        <w:br/>
        <w:t>көктемдсасудан рельс тартуды аяқтадық. Ал сол жиырматдғы-</w:t>
        <w:br/>
        <w:t>зынш ы жылдың сәуірінде құрылыстың тағы бір киын, күрделі</w:t>
        <w:br/>
        <w:t>обьектісі аяқталды .- Ертіс үстінен тартылған көпір салынып</w:t>
        <w:br/>
        <w:t>бітті. Былтыр, оп сегізінші июльлетемір жол рельсін Алматыға</w:t>
        <w:br/>
        <w:t>жеткіздік. Сөйтіп, біз үкімет белгілеген мерзімнен жені күн</w:t>
        <w:br/>
        <w:t>бұрын аяктадық бұл жұмысты.</w:t>
        <w:br/>
        <w:t>--Мактан, нағашы, мактан! Мақтануға хақын бар,- делі</w:t>
        <w:br/>
        <w:t>Асылхан шын көңілмен. : і</w:t>
        <w:br/>
        <w:t>Мүсабай да риясыз жауап қайырды:</w:t>
      </w:r>
    </w:p>
    <w:p>
      <w:r>
        <w:t>дәуірдің жана құрылысын салдық деп мақтан-</w:t>
        <w:br/>
        <w:t>айтын. - Сентіл үйренемін деген талабың болса, ертерек кіріс-</w:t>
        <w:br/>
        <w:t>педің бе бүліске.</w:t>
        <w:br/>
        <w:t>-- Сен айтқан алыптардын жағдайы басқа, жөні бөлек. Ал</w:t>
        <w:br/>
        <w:t>оқып-үйрену, үлкен іс тындыру ешқашан кеш емес. Мәселен.</w:t>
        <w:br/>
        <w:t>Иван Андреевич Крылов алпыс сегіз жасында грек тілін үйрену-</w:t>
        <w:br/>
        <w:t>ді бастап, жетпіс жасында бұл тілді толық меңгерген. Сәйтіп,</w:t>
        <w:br/>
        <w:t>өмірінін сонғы күніне дейін ол грек әдебиетін тек түпнұсқадан</w:t>
        <w:br/>
        <w:t>оқыған. Ал Марк Тулий Цинерон өзінің “Кәрілік туралы трак-</w:t>
        <w:br/>
        <w:t>татын” қайтыс боларынан бір жыл бұрын алпыс үш жасында</w:t>
        <w:br/>
        <w:t>жазыпты. Грек философы Платон болса колындагы жазу кұүра-</w:t>
        <w:br/>
        <w:t>лымен қайтыс болған. Сонда оның жасы сексен бірде екен. Ле-</w:t>
        <w:br/>
        <w:t>онардо да Винчи 1519 жылы мамырдын екінші жұлдызында 67</w:t>
        <w:br/>
        <w:t>жасында Франциядағы К.лу қамалында жарық дүниемен кош-</w:t>
        <w:br/>
        <w:t>тасар алдында: “Шаршағаннан әлген жақсы” депті.</w:t>
        <w:br/>
        <w:t>-- Ол кім, жазушы ма?</w:t>
        <w:br/>
        <w:t>- Ол кылкаламның атақты шейдері, әлемге әйгілі Мона Лиза</w:t>
        <w:br/>
        <w:t>Джоконданың авторы емес пе? Өркендеу дәуірі туғызған бұл</w:t>
        <w:br/>
        <w:t>данышпан механик те, физик те, суретші де, мүсінші де болған.</w:t>
        <w:br/>
        <w:t>Ол сонымен бірге соғыс инженері, анатом, математик...</w:t>
        <w:br/>
        <w:t>-- Апыр-ай, сонын бәріне басы қалай жете берген? -деді</w:t>
        <w:br/>
        <w:t>Иманбек таңданып.</w:t>
        <w:br/>
        <w:t>- Олар ерекше акылды, алғыр, талантты кемеңгер бастар</w:t>
        <w:br/>
        <w:t>гой. Оған қоса олар барып тұрған еңбеккор болған. Баска сал-</w:t>
        <w:br/>
        <w:t>мақ салып, жұмыс істете білген. Әйтпесе, небәрі 36 жыл ғана</w:t>
        <w:br/>
        <w:t>өмір сүрген Моцарт 626 шығарма туғыза алар ма елі?</w:t>
        <w:br/>
        <w:t>-- Сенімен әнгімелесу қызық,- деді Иманбек ағынан ж2-</w:t>
        <w:br/>
        <w:t>рылып.</w:t>
        <w:br/>
        <w:t>-- Сен ренжіме, менің үйге қайтатын уақытым болыптн, -</w:t>
        <w:br/>
        <w:t>деп Асылхан әнгімені кілт үзді.</w:t>
        <w:br/>
        <w:t>Асылханның оралуын күтіп тұрғандай қала шамдары жар-</w:t>
        <w:br/>
        <w:t>қырап коя берлі. Кешкі ас дайын скен. Үй-іші дастархан басы-</w:t>
        <w:br/>
        <w:t>на жиналғаны сол еді ортадан сәл жоғары бойлы, дембелше</w:t>
        <w:br/>
        <w:t>денелі, арақ мұрын, бөкен қабак, бүркіт көзді жас жігіт:</w:t>
        <w:br/>
        <w:t>- Кеш жарық, - деп кіріп келді.</w:t>
        <w:br/>
        <w:t>-- Оһо, нағашым келді, - деп Базарайым мен Рахима орын-</w:t>
        <w:br/>
        <w:t>дарынан ұшып тұрды.</w:t>
        <w:br/>
        <w:t>- Ура! --деп алақан шапалактады Бибітіра.</w:t>
        <w:br/>
        <w:t>- О, Мұсабай нагашы, сізді де көретін күн бар екен ғой.</w:t>
        <w:br/>
        <w:t>Аласып келдің бе, қалай келдің? - делі Үриятұрмысқа шыққа-</w:t>
        <w:br/>
        <w:t>лы үйдегі балалардың ендігі үлкені өзі екенін ұмытпай, әркез</w:t>
        <w:br/>
        <w:t>байсалды болуға тырысатын баппен сөйлеп.</w:t>
        <w:br/>
        <w:t>з%л</w:t>
      </w:r>
    </w:p>
    <w:p>
      <w:r>
        <w:t>қоршаған орта, өмір иеді. Қай орта, қандай тағдыр күтіп тұр</w:t>
        <w:br/>
        <w:t>екен сені, Асылжан! Е, жараткан ием, мейірімім түскен бір бала</w:t>
        <w:br/>
        <w:t>сді, жолын ашык, алдын жарық қыла гөр Асылханның..."</w:t>
        <w:br/>
        <w:t>- Ахметтін ойын Бағлан үзді:</w:t>
        <w:br/>
        <w:t>- Көпіш түстікке шақырып кетті ғой. Жайырак сол үйде</w:t>
        <w:br/>
        <w:t>жолығармыз. Оған дейін мен жұмыска барып келейін. Сіз де-</w:t>
        <w:br/>
        <w:t>малыңыз.</w:t>
        <w:br/>
        <w:t>- Сәл сабыр етші, Бағлан, - деді Ахмет толкисөйлеп.</w:t>
        <w:br/>
        <w:t>- Саған айтсам деп жүрген бір сөзім бар елі. Көптен көкей-</w:t>
        <w:br/>
        <w:t>де жүрген ой болса да орайы ендіғана келіп отыр. Халык дана-</w:t>
        <w:br/>
        <w:t>Лыгы адамнын отбасы аллында атқарар төрт түрлі борышы бар-</w:t>
        <w:br/>
        <w:t>лығын өсиет етеді. Олар - дос табу, үй салу. ағаш отырғызу</w:t>
        <w:br/>
        <w:t>жәнс балаға жаксы ат койып,дұрыс тәрбие беру. Осынын алға-</w:t>
        <w:br/>
        <w:t>шқы үшеуіде сенде бар. Енсонғысы да бар деуге болады. Олай</w:t>
        <w:br/>
        <w:t>дейтінім, бала дегенде ұлыңның үлкені, бәріміздің үмітеткені-</w:t>
        <w:br/>
        <w:t>міз мынау Асылхан ғой. Сыбырлағанды құдай естімей ме, оның</w:t>
        <w:br/>
        <w:t>несін жасырамыз, мұндағы сендер де, ондағы бізде осы Асыл-</w:t>
        <w:br/>
        <w:t>ханды өзге баладан артық көретініміз хак қой. Сен бұл баланын</w:t>
        <w:br/>
        <w:t>атын тауып қойыпсын. Тәрбиесі, көргені жаман деп те айта ал-</w:t>
        <w:br/>
        <w:t>маймын. Тек соны аяғынадейін жеткіз. Сонда ғана сен халық</w:t>
        <w:br/>
        <w:t>даналығы өсиет еткен төрт түрлі борышынды толык өтейсін.</w:t>
        <w:br/>
        <w:t>Саған айтар тілегім осы болса, Асылханға берер батам тағы бар.</w:t>
        <w:br/>
        <w:t>“Жеті атасын білген ұл жеті жұрттын қамын жер, өз атасын</w:t>
        <w:br/>
        <w:t>білген ұл құлағы мен жағын жер” деген халык даналығы. Ер</w:t>
        <w:br/>
        <w:t>жігіттің үш жұрты бар дейді қазақ. Үшеуінің үштүрлі касиеті</w:t>
        <w:br/>
        <w:t>бар. Қайын жұрты - міншіл, өз жұрты - күншіл, нағашы жұрты</w:t>
        <w:br/>
        <w:t>-сыңшыл. Мен сол сенің нағашы жұртыңмын, Асылхан! Сен</w:t>
        <w:br/>
        <w:t>қыздан тусаң да өз нәсілімсін. Оның үстіне менің өзгеге катты</w:t>
        <w:br/>
        <w:t>жүрегім саған жұмсақ. Ықыласым ерекше түскен бір баласың.</w:t>
        <w:br/>
        <w:t>Қазіргі қалыбына қарап мен сені ата-ананың ғана емес, алам-</w:t>
        <w:br/>
        <w:t>нын ұлы, халыктын құлы болар деп үміт етем. Мендей кісі өле-</w:t>
        <w:br/>
        <w:t>рінде бірақ адамға өсиет айтады, өмірінде бір-ак кісіге бата</w:t>
        <w:br/>
        <w:t>береді. Менің жүрегімнін қалауы сенсің, Асылхан! Ал, енді</w:t>
        <w:br/>
        <w:t>алақан жайындар, батамды берейіп, -- дсп қолын жайды Ахмет.</w:t>
        <w:br/>
        <w:t>Бағлан, Нұрғаным, Асылхан колын жайды. Ахметтін жа-</w:t>
        <w:br/>
        <w:t>нары жасаурап кетті. Дауысында діріл бар:</w:t>
        <w:br/>
        <w:t>Қуаныш келсе тасыма,</w:t>
        <w:br/>
        <w:t>Қиындық келсе жасыма.</w:t>
        <w:br/>
        <w:t>Өмірдіп күн мен түнінде,</w:t>
        <w:br/>
        <w:t>Жаксылар жүрсін қасында.</w:t>
        <w:br/>
        <w:t>Сүйсініп сені мақтасын,</w:t>
        <w:br/>
        <w:t>Досып түгіл қасың да.</w:t>
        <w:br/>
        <w:t>жер. Атааспан мен ана жердін аяулысы күдіретті кү ннің өзіде,</w:t>
        <w:br/>
        <w:t>кең дүниегесыймай, күндізгі жарқыраған жарқын өмірін қимай</w:t>
        <w:br/>
        <w:t>бара жатқандай. Шаңқай түстің шағындағы қызылкүрен күн</w:t>
        <w:br/>
        <w:t>ертеңге ауған сайын бояуы онып, бозарып барады...</w:t>
        <w:br/>
        <w:t>Түн қараңғысында тұрып, күймелі шанаға Көкшағырды</w:t>
        <w:br/>
        <w:t>жеккен Күнтуар Сарыторғай бойы Сандықтастағы қыстауынан</w:t>
        <w:br/>
        <w:t>елең-алаңда шығып еді, әлі жүріп келеді.</w:t>
        <w:br/>
        <w:t>Тан аткалы талай ой мен қырды басты. сан белден асты.</w:t>
        <w:br/>
        <w:t>Мынау шетсіз, шексіз далада жолақ жонын күн нұрына сүйгі-</w:t>
      </w:r>
    </w:p>
    <w:p>
      <w:r>
        <w:t>зін, каскайып жатқан каска жолдың түгесілер түрі жоқ. Тіпті.</w:t>
        <w:br/>
        <w:t>бір қараға жетудің өзі мұн. Мана ауылдан тпыққанда күн салк-</w:t>
        <w:br/>
        <w:t>ып, жел ызғарлы болатын. Қарашаның соңғы аптасында жауған</w:t>
        <w:br/>
        <w:t>қар кеше күндіз өткінші жылымықпен беки түсіп еді, бүгін</w:t>
        <w:br/>
        <w:t>түнгі суықпен әжептәуір катыл қалыпты. Түс ауа жел қатая тус-</w:t>
        <w:br/>
        <w:t>ті. Күн де суытып келелі. Қарсы алдынан соғып, өңменінен</w:t>
        <w:br/>
        <w:t>өткен желден корғалактаган Күнтуар делбені тартып, атты ток-</w:t>
        <w:br/>
        <w:t>татты да, шананын, алдында жатқан күзен ішікті киіп аллы.</w:t>
        <w:br/>
        <w:t>Күймелі шананың сол қанатына өзімен қатар жайғаскан Исаға</w:t>
        <w:br/>
        <w:t>қаран елі, ол танауы пысылдап ұйықтап жатыр екен. Күн суыта</w:t>
        <w:br/>
        <w:t>бастасымен бес жасар бөбегін касқыр терісінен тігілген тұлып"</w:t>
        <w:br/>
        <w:t>пен орап тастағаны мұндай ақыл болар ма? Қазір қанша қатты</w:t>
        <w:br/>
        <w:t>соқса да Исанын жас әкпесінен өткір жел өтер емес. Күнтуар</w:t>
        <w:br/>
        <w:t>шанаға отырып, делбені қағып қалғанда әлі күйі кете қоймаған</w:t>
        <w:br/>
        <w:t>Каөкшағыр күймелі шананы ұршықша үйіріп, жорта женелді.</w:t>
        <w:br/>
        <w:t>Айдала. Айналаның бәрізппак. Көз жетер жерде бір карай-</w:t>
        <w:br/>
        <w:t>ған болсайшы. Қарлы жолла сырғанаған шана табанынын</w:t>
        <w:br/>
        <w:t>біркалыпты сырылынан бөтен бір дыбыс жок...</w:t>
        <w:br/>
        <w:t>Күнтуар снсені езген өлі тыныштықты бұзып ән салмак</w:t>
        <w:br/>
        <w:t>болып еді, дауысы күрғыр жөндеп шықпады. Ән айту үшін дау-</w:t>
        <w:br/>
        <w:t>ыс қана емес, сң алдымен көтерінкі көңіл күй керек екен-ау.</w:t>
        <w:br/>
        <w:t>Ана бір жылдары осынау кең далада Көкшағырмен көсілтіп</w:t>
        <w:br/>
        <w:t>Ардақауылына келе жатқанда әннің небір атасын жосылтып</w:t>
        <w:br/>
        <w:t>айтпаушы ма еді? Бірін шыркасан екіншісі құйыла жөнелетін</w:t>
        <w:br/>
        <w:t>сол қанатты әндер қайда? Осындай алыс жолда шырката бір</w:t>
        <w:br/>
        <w:t>шырқағысы келіп түратын дүмбірлеген қоңырау көкірек пен</w:t>
        <w:br/>
        <w:t>күмбірлеген күміс көмейге не болған? Күнтуар енді ұғып келе-</w:t>
        <w:br/>
        <w:t>ді: адам жаны домбыряға ұқсас екен. Құлақ күйін келтіріп.</w:t>
        <w:br/>
        <w:t>шерте білер хас шеберге кезіксе одан шеінен кім бар? Иесі жок</w:t>
        <w:br/>
        <w:t>домбыра қанша шешен болса да, киесі жоқ қасиетсіз таскерен</w:t>
        <w:br/>
        <w:t>мен касіретті хас мылқауға айналмай ма? Кұнтуардың жан</w:t>
        <w:br/>
        <w:t>дүние, жүрек, жұлыны домбыра болғанда, оның құлақ күйін</w:t>
        <w:br/>
        <w:t>келтірер шертуші бас иесі Ардақ екен-ау..</w:t>
        <w:br/>
        <w:t>286</w:t>
        <w:br/>
        <w:t>- Әйел патша неге шақырған оны?</w:t>
        <w:br/>
        <w:t>- Екатерина Екіншінікі өзін елге “Көзіашық монарх” етіп</w:t>
        <w:br/>
        <w:t>көрсетпек болған... Бірак философ жазушы мен әйел патша</w:t>
        <w:br/>
        <w:t>келісе алмай қалады.</w:t>
        <w:br/>
        <w:t>- Олекеуінене жетпеді екен сонда?</w:t>
        <w:br/>
        <w:t>- Философиялық, тарихи және басқа да енбектер жазған</w:t>
        <w:br/>
        <w:t>Дилро Россияла өнеркәсіпті өркендету, шаруаларды кіріптар-</w:t>
        <w:br/>
        <w:t>лықтан босату, мәдени, ағарту істерін демократияландыру ба-</w:t>
        <w:br/>
        <w:t>ғытында Екатерина Екіншіге ықпал жасамақ болады. Көзқарас-</w:t>
        <w:br/>
        <w:t>тар қайшылығы жазушы мсн патшаның ара жігін ашалы.</w:t>
        <w:br/>
        <w:t>-- Патшанын өзімен тірессе, осал болмады ғой ол.</w:t>
        <w:br/>
        <w:t>- Дидроның данышпандығында дау жоқ. Алайда ол та-</w:t>
        <w:br/>
        <w:t>биғаттың ламуында секіріс болмайды деді. Бұл оның кателігі</w:t>
        <w:br/>
        <w:t>еді. Дидро өзін таным теориясында Локктың сенусализміне</w:t>
        <w:br/>
        <w:t>сүйеніп, агностизмді сынады. Ленин Дидроның көзқарасы ма-</w:t>
        <w:br/>
        <w:t>териализммен ұштасып жатқандығын атап айтумен бірге ол ақи-</w:t>
        <w:br/>
        <w:t>қаттын критерийі тарихи қоғамдық практика екенін пайымдай</w:t>
        <w:br/>
        <w:t>алмағанын сынады. Гельвеций, Гольбахпен бірге жеке адам-</w:t>
      </w:r>
    </w:p>
    <w:p>
      <w:r>
        <w:t>нын калыптасуына сыртқы ортанын шешуші ықпалы болатын-</w:t>
        <w:br/>
        <w:t>дығы жайлы көзқарасты дамыткан философ-жазушы мемлекет-</w:t>
        <w:br/>
        <w:t>тін республикалык құрылысын, негізінен, жақтай түра бұл құры-</w:t>
        <w:br/>
        <w:t>лыстынаса ірі мемлекеттерге колайлы болуына шек келтірді.</w:t>
        <w:br/>
        <w:t>Дидро жайлы Морлей, Бильбасов, Лупол, Гачев, Акимов және</w:t>
        <w:br/>
        <w:t>басқалар зерттеу енбектер жазды. Жалпы Дени Дидро...</w:t>
        <w:br/>
        <w:t>- Ау, Асылжан! - деді Нұрғаным жүзі жалындап, екі көзі-</w:t>
        <w:br/>
        <w:t>нен ұшқын ата қызулана сөйлеген ұлының иығына қолын са-</w:t>
        <w:br/>
        <w:t>лып. -- Сөзінді бөлгенім үшін ренжіме, бірак Дидроның кім</w:t>
        <w:br/>
        <w:t>екеніп аз-маз ұққанмен, соған байланысты айтқан әлгіәйел пат-</w:t>
        <w:br/>
        <w:t>шаннан өзге кісілеріннін кімскенін ұққаным жоқ. Тіпті Ленин-</w:t>
        <w:br/>
        <w:t>нен басқасының аттарын да білмеймін. Аламнын жалында сақ-</w:t>
        <w:br/>
        <w:t>талмайтын қайдағы бір қиын аттарды калай жаттай бергенсің.</w:t>
        <w:br/>
        <w:t>-- Апа-ау, олар ...- дей берген ұлының сөзін анасы тағы</w:t>
        <w:br/>
        <w:t>бөліп жіберді.</w:t>
        <w:br/>
        <w:t>- Олардың кім екенін тағы бірде айтарсың. Ал менің сенен</w:t>
        <w:br/>
        <w:t>тілейтін аналық тілегім: сен танертеннен кешке дейін кітапқа</w:t>
        <w:br/>
        <w:t>қадала бермей, күн сайын бір мезгіл далаға шығып тұратын бол.</w:t>
        <w:br/>
        <w:t>Әйтпесе бар ғой сен мына түрінмен ауруға шалдығасың. Не</w:t>
        <w:br/>
        <w:t>болып барасың? Қарашы өзің айнаға. Жағың суалып, екі көзің</w:t>
        <w:br/>
        <w:t>шүңірейіп, жүзің бозарып тұр. Ал, қазір мені жолымнан кал-</w:t>
        <w:br/>
        <w:t>дырма. Жаңабатыр ұйыктап жатқанда кешкі асты әзірлеп коя-</w:t>
        <w:br/>
        <w:t>йын. Әйтпесе, білесің ғой, ол тентек оянғасын түк істет-</w:t>
        <w:br/>
        <w:t>пейтінін. Келістік Іте, Асылжан.</w:t>
        <w:br/>
        <w:t>278</w:t>
        <w:br/>
        <w:t>Асылхан “Енбекші қазақта” жарияланған сол хабардан өзіне</w:t>
        <w:br/>
        <w:t>таныс бірнеше кісінің аты-жөнін оқыды. Олар: Андрей Кова-</w:t>
        <w:br/>
        <w:t>лев, өзінін нағашысы Мұсабай еді.</w:t>
        <w:br/>
        <w:t>Асылхан бұл қуанышты хабарды дереу үй-ішіндегілерге</w:t>
        <w:br/>
        <w:t>Жеткізді.</w:t>
        <w:br/>
        <w:t>Мұсабайдын енбегі жанған екен! -- деді Бағлан газетке</w:t>
        <w:br/>
        <w:t>көз жүгіртіп.</w:t>
        <w:br/>
        <w:t>- Еңбекті бағалаған Кенес өкіметінен айналайын, -- деді</w:t>
        <w:br/>
        <w:t>Нұрғаным дауысы дірілдеп.</w:t>
        <w:br/>
        <w:t>Үй-ішіндегілер мәре-сәре куанып жатканда Асылхан</w:t>
        <w:br/>
        <w:t>Мұсабайға телеграмма жібермек боп далаға шықты. “Күннін</w:t>
        <w:br/>
        <w:t>жолы ұзақ та, қиын жол ғой,-деп ойлады бұлтсызашық аспан-</w:t>
        <w:br/>
        <w:t>ға ойлана көз тастаған Асылхан. -- Өмір қиын да күрделі-ау.</w:t>
        <w:br/>
        <w:t>Кейде күннің де бетін бұлт шалады. Бірақ күннің аты -- Күн</w:t>
        <w:br/>
        <w:t>ғой. Кашан, кандай жағдайдада ол тура жоллан аумайды. Бұлт</w:t>
        <w:br/>
        <w:t>тұрмақ дауыл менен жауындада өз жолынан адаспайды. Бәрінен</w:t>
        <w:br/>
        <w:t>деешкімді алаламай кызуы мен жарығын адамзатқа сыйлайтын</w:t>
        <w:br/>
        <w:t>қасиетін айтсаншы. Ұлылыкдеген осы да!” Жарқыраған жарық,</w:t>
        <w:br/>
        <w:t>күн Асылханның ойын куаттағандай нұр-шұғыласын кен дү-</w:t>
        <w:br/>
        <w:t>ниеге мейірлене төгіп тұр-</w:t>
        <w:br/>
        <w:t>Ұясынан құрық бойы көтерілген күн бүгін ерекше ку-</w:t>
        <w:br/>
        <w:t>атты, ерекше шуақты сді. Сол сәт Асылханнын ойына өткен</w:t>
        <w:br/>
        <w:t>жылы желтоксанда бата берген Ахметтін бүған қойған сұрағы</w:t>
        <w:br/>
        <w:t>мен өзінің оған берген жауабы оралды:</w:t>
        <w:br/>
        <w:t>- Аспаннан биік не бар?</w:t>
      </w:r>
    </w:p>
    <w:p>
      <w:r>
        <w:t>--Такаппар.</w:t>
        <w:br/>
        <w:t>- Алтыннан таза не?</w:t>
        <w:br/>
        <w:t>- Ұят.</w:t>
        <w:br/>
        <w:t>- Теңізден терен не бар?</w:t>
        <w:br/>
        <w:t>- Білім.</w:t>
        <w:br/>
        <w:t>Бүгін Асылхан өте көніллі елі. Бірак ол катал тағдырдың</w:t>
        <w:br/>
        <w:t>өзіне ұзақ та қиын, азанты да күрделі өмір дайындап тұрғанын</w:t>
        <w:br/>
        <w:t>сол сәтінде білген жоқ...</w:t>
        <w:br/>
        <w:t>Шш</w:t>
        <w:br/>
        <w:t>Қүншығыстан талмаурап шыққан күн жарықтық көкжиек</w:t>
        <w:br/>
        <w:t>пен көк аспанды көктей өтіп, өзінін өмірбаки бір өзгермейтін</w:t>
        <w:br/>
        <w:t>жолымен күнбатыска қарай кұлап барады. Ұясына енуге өре-</w:t>
        <w:br/>
        <w:t>дендеқыска ғана жолы калған қысқы күн сәл қысынқы КӨЗІН</w:t>
        <w:br/>
        <w:t>сығырайтып, аспан әлемінен жер бетіне сығырая, мұңая карай-</w:t>
        <w:br/>
        <w:t>ды. Аламзаттын атасы -- киелі көк аспан, анасы -- қасиетті кара</w:t>
        <w:br/>
        <w:t>285</w:t>
        <w:br/>
        <w:t>жолыауыр. Әке-шешеден ерте айрылған. Ағасы Көжектің жай-</w:t>
        <w:br/>
        <w:t>ынөзініз білесіз. Жалғыз ұлы бар еді, адам болып келе жаткан</w:t>
        <w:br/>
        <w:t>кезінде қызылшадан қайтыс болды. Әйелі де инабатты, оңды</w:t>
        <w:br/>
        <w:t>адам еді. Ана жылғы жаудай тиген сүзек алып кетті.</w:t>
        <w:br/>
        <w:t>-- Кімі бар сонда бұл Ерболатыннын, казір кіммен тұрады?</w:t>
        <w:br/>
        <w:t>- Ешкімі жоқ.. Жалғызтұрады.</w:t>
        <w:br/>
        <w:t>-- Алла,бейбақ-ай!.. )</w:t>
        <w:br/>
        <w:t>- Тағдырдын осылай бір әділетсіздігі де болады екен. Өзі</w:t>
        <w:br/>
        <w:t>сегіз карлы, бір сырлы жігіт. Әттең, нс керек, жолы бір оңғарыл-</w:t>
        <w:br/>
        <w:t>май-ак қойды. Ерболаттын жанында жіп есе алмайтын кейбір</w:t>
        <w:br/>
        <w:t>бозөкпелердің осындай жігіттің сұлтанына шекесінен қараға-</w:t>
        <w:br/>
        <w:t>нын көргенде жүрегін сыздан, жаның ауырады.</w:t>
        <w:br/>
        <w:t>- Бұда өмір ғой, карағым. Өмір күрделі ғой. Бірак сен</w:t>
        <w:br/>
        <w:t>айткандай тағдыр тым әділетсіз емес. Қабілет, талап деген 60-</w:t>
        <w:br/>
        <w:t>лады. Өмір жаңағы өзін айтқан әлжуаздардың талайына әман</w:t>
        <w:br/>
        <w:t>жолы оңғарылып тұратын женілдік берген де, Ерболат тәрізді</w:t>
        <w:br/>
        <w:t>кабілетті, өнерлі, ақылды, кайратты жігіттерге жүктін ауырын</w:t>
        <w:br/>
        <w:t>аркалаткан. Ерболат сықылды қайыспайтын қара нардай кай-</w:t>
        <w:br/>
        <w:t>ратты жігіттер болмаса жаңағы өзің айтқан жолы болғыш бо3Ә-</w:t>
        <w:br/>
        <w:t>кпелер ауыр жүкке иығын тоса ала ма? Қалай болған күндеде</w:t>
        <w:br/>
        <w:t>сауысқан мен сұңқардың, төбе мен таудың айырмасын ел біледі.</w:t>
        <w:br/>
        <w:t>Жеме-жемге келгенде тұлпардан түғыр озар ма, сом алтын әсте</w:t>
        <w:br/>
        <w:t>тозар ма?..</w:t>
        <w:br/>
        <w:t>- Иә,тіршіліктін тірегі осы Ерболат сынды жігіттер ғой.</w:t>
        <w:br/>
        <w:t>- Дүниенін тұтқасын үстап тұрған да солар!</w:t>
        <w:br/>
        <w:t>Ахмет осылай делі де өз ойымен өзі боп үнсіз калды. Екі</w:t>
        <w:br/>
        <w:t>көзі Асылханда, өмірде көпті көріп, көкейіне көпті түйген дана</w:t>
      </w:r>
    </w:p>
    <w:p>
      <w:r>
        <w:t>кісі жиеніне сынай қарап отырып: “ Асылханның бойында от</w:t>
        <w:br/>
        <w:t>та, ой да, сезім де бар. Тіпті шамадан тыс көп-ау солар, - дей</w:t>
        <w:br/>
        <w:t>ойлады. Бұл ойына ол әрі сүйсінді, әрі сескенді. - Осыншалық</w:t>
        <w:br/>
        <w:t>жан байлығының бір адамнын бойында тоғысуы сирек құбы-</w:t>
        <w:br/>
        <w:t>лыс. Оладамды ерте есейтумен бірге, ерте кемелдендіреді. Есею</w:t>
        <w:br/>
        <w:t>сатысынан ерте өткен мына бала қазір толысу кезеңінде түр-ау.</w:t>
        <w:br/>
        <w:t>Ерте есейіп, ерте толысқан адамның ерте кемелденері де хақ.</w:t>
        <w:br/>
        <w:t>Ондай адам өз тұстастарынан озық та, биік те, терен де болады.</w:t>
        <w:br/>
        <w:t>Бұл баланың болашақта кім боларын, не кәсіппен айналыса-</w:t>
        <w:br/>
        <w:t>рын білмеймін. Бірак, түптін түбінде осы Асылхан халыктын</w:t>
        <w:br/>
        <w:t>жоғын жоқтайтын кемел ойлы кемеңгер азаматтарының бірі</w:t>
        <w:br/>
        <w:t>болары анык. Әйтсе де, сондай үлкен бақыттың абыройымен</w:t>
        <w:br/>
        <w:t>бірге жауапкершілік дейтін ауыр салмағы тағы бар-ау. Сонын</w:t>
        <w:br/>
        <w:t>бәрін тік көтеріп, тура жүріп кету де қиын ғой. Жас аламда бір</w:t>
        <w:br/>
        <w:t>солқылдаған жасшыбық. Жас шыбықты адам исе, жасадамды</w:t>
        <w:br/>
        <w:t>274</w:t>
        <w:br/>
        <w:t>ған Мұсабай жанындағы Андрейлен. - Өзі казакка ұксайды</w:t>
        <w:br/>
        <w:t>екен.</w:t>
        <w:br/>
        <w:t>-- Ол Сан-Катаяма ғой, - деді Ковалев.</w:t>
        <w:br/>
        <w:t>- Олкім сонда, Андрей Павлович! Атына карағанда казақ</w:t>
        <w:br/>
        <w:t>болмай шықты ғой.</w:t>
        <w:br/>
        <w:t>Андрей бұл кезде он жағында тұрған кісімен әңгімелесіп</w:t>
        <w:br/>
        <w:t>кеткен еді. Мұсабайдың сұрағына Асылхан жауап берді.</w:t>
        <w:br/>
        <w:t>--Сан-Катаяма осы болса, ол Жапония Коммунистік пар-</w:t>
        <w:br/>
        <w:t>тиясының басшысы, Коминтерн Аткару Комитеті Президиу-</w:t>
        <w:br/>
        <w:t>мынын мүшесі.</w:t>
        <w:br/>
        <w:t>- Е-е... Тіпті дөкейін де келді де, - деп күлді Мұсабай. -</w:t>
        <w:br/>
        <w:t>Осынша жұрт жинаған Түріксібін осал емес тегінде.</w:t>
        <w:br/>
        <w:t>- Енді қалай, нағашы. Бұл Ресейді билеген патшалардың</w:t>
        <w:br/>
        <w:t>ешқайсысының, тіпті Еуролаға терезе ашқан Петр Біріншінің</w:t>
        <w:br/>
        <w:t>де колынан келмеген, тек Кеңес үкіметі, біздің қаһарман жұ-</w:t>
        <w:br/>
        <w:t>мысшы табы ғана аткара алатын ұлы іс емес пе? Бұлар осылай</w:t>
        <w:br/>
        <w:t>әнгімелесіп тұрғанда сөз Сан-Катаямаға берілді. Ол Түріксіб</w:t>
        <w:br/>
        <w:t>темір жолы құрылысының тарихи маңызы жайлы айта келіп</w:t>
        <w:br/>
        <w:t>былай деді:</w:t>
        <w:br/>
        <w:t>- Коминтерн Сіздердің ұлы істеріңіз үшін мактаныш сезі-</w:t>
        <w:br/>
        <w:t>міне бөленіп отыр. Біз Сіздердің жұмыстарыңызда көптеген</w:t>
        <w:br/>
        <w:t>қиындықтар болғанын жақсы білеміз. Алда әлі талай күрделі</w:t>
        <w:br/>
        <w:t>істер, қиын асулар бар. Әйтсе де сіздердің Түріксібті салған</w:t>
        <w:br/>
        <w:t>жасампаз қолдарыңыз, қиындық атаулыны тас-талқан ғып жең-</w:t>
        <w:br/>
        <w:t>ген енбектегі ерліктерініз, құрыштай берік бірліктеріңіз сіздер-</w:t>
        <w:br/>
        <w:t>дін әлі талай қиындыкты женіп, социалистік құрылыста жана</w:t>
        <w:br/>
        <w:t>табыстарға жете беретіндіктеріңізге бізді сендіреді. Сіздердің</w:t>
        <w:br/>
        <w:t>Түріксіб кұрылысындағы ғажайып ерліктеріңіз - бүкіл дүние</w:t>
        <w:br/>
        <w:t>жүзі пролетариаты жеңісінің құрамдас бір бөлігі...</w:t>
        <w:br/>
        <w:t>Сан-Катаяма тез сәйлейтін шешен кісі екен. Қағазсыз сөй-</w:t>
        <w:br/>
        <w:t>леген оның сөзін аудармашы әзер үлгіріп жеткізіп тұрды. Сан-</w:t>
        <w:br/>
        <w:t>Катаяма сөзін аяқтағанда сатыр-сұтыр соғылған мындаған ала-</w:t>
        <w:br/>
        <w:t>кан кендаланы жанғыртып жіберді.</w:t>
        <w:br/>
        <w:t>Митинг соңы әр түрлі ойын-сауық пен ұлттық ойындарға</w:t>
      </w:r>
    </w:p>
    <w:p>
      <w:r>
        <w:t>ұласты. Асылхан АЙнабұлақтан үлкен әсермен оралды.</w:t>
        <w:br/>
        <w:t>Арада екі күн өткесін Түркістан-Сібір темір жолы ашылды.</w:t>
        <w:br/>
        <w:t>Мамыр айының бірінші жұлдызында Бүкілодақтық Орта-</w:t>
        <w:br/>
        <w:t>лық Аткару Комитеті мен РСФСР Халық Комиссарлар Советі-</w:t>
        <w:br/>
        <w:t>нің Түркістан-Сібір темір жолын Еңбек Қызыл Ту орденімен</w:t>
        <w:br/>
        <w:t>наградтау туралы Қаулысы шықты. Сол күні газеттерде Түрік-</w:t>
        <w:br/>
        <w:t>сіб темір жолын салуда еңбек үлгісін көрсеткен бір топ адам-</w:t>
        <w:br/>
        <w:t>ның ордендермен нағрадталғаны жайлы хабар да жарияланды.</w:t>
        <w:br/>
        <w:t>284</w:t>
        <w:br/>
        <w:t>шықты. Күнтуар енді аңғарды, ақ қар жамылған айналада асы-</w:t>
        <w:br/>
        <w:t>ғыс жүрген өз ізінен бөтен бір танба -- не адамнын, не малдын,</w:t>
        <w:br/>
        <w:t>ең болмаса иттін ізі жоқ екен. О, ғажап, соншама адам осынша-</w:t>
        <w:br/>
        <w:t>ма үйлі иесіз тастап қайла кетті кен?</w:t>
        <w:br/>
        <w:t>Бірде-бір жан, бірде-бір тіршілік иесі жок өліауылда одан</w:t>
        <w:br/>
        <w:t>әрі қалуға ләті шыдамаған Күнтуар атшанаға отырып ілгері</w:t>
        <w:br/>
        <w:t>жүріп кетті. Қанаттаса отырган калған екі ауыллын тұсынан</w:t>
        <w:br/>
        <w:t>өтіп бара жатып, көз қиығын салып еді, олардан да тіршілік</w:t>
        <w:br/>
        <w:t>белгісі байқалмады. Содан дасол сонғы екіауылға соғуға жүрегі</w:t>
        <w:br/>
        <w:t>дауаламады. Үрпек өзенінін бойын жағалай қонып, бесауылға</w:t>
        <w:br/>
        <w:t>шоғырланған үш жұз үйлі қалын елден тілдесер бір тірі жан,</w:t>
        <w:br/>
        <w:t>тігерге бір тұяқ таппаған Күнтуар көшкен еллің жұртындай</w:t>
        <w:br/>
        <w:t>құлазыған көнілмен Батпаккараға бет түзеді. Өлі ауылдан ұзай</w:t>
        <w:br/>
        <w:t>беріп артына қарап еді жүрегі сыздап сала берлі. Кешкі суық-</w:t>
        <w:br/>
        <w:t>тан ба, өлі ауылдын қабірден бетер үнірейген ызғарлы үрейінен</w:t>
        <w:br/>
        <w:t>бе іші-бауыры қалтырап, тұла бойы дір-дір етті...</w:t>
        <w:br/>
        <w:t>Қалын тұлыпқа оранып ап манадан бері шана ішінде ұйқы-</w:t>
        <w:br/>
        <w:t>Лы-ояу отырған Иса өлі ауылдан ұзап, Батпаққараға апаратын</w:t>
        <w:br/>
        <w:t>қасқа жолға түскенде барып тіл қақты:</w:t>
        <w:br/>
        <w:t>- Әке, күн батып барады ғой, нә.</w:t>
        <w:br/>
        <w:t>- Онын рас, балам, күн батып барады.</w:t>
        <w:br/>
        <w:t>- Қазір түп болады ғой.</w:t>
        <w:br/>
        <w:t>- Иә, түн болады.</w:t>
        <w:br/>
        <w:t>- Түнішінде кайда барамыз?</w:t>
        <w:br/>
        <w:t>- Батпаққараға.</w:t>
        <w:br/>
        <w:t>- Оләліалыс па?</w:t>
        <w:br/>
        <w:t>- Онша қашық та емес.</w:t>
        <w:br/>
        <w:t>- Қашан жетеміз? )</w:t>
        <w:br/>
        <w:t>- Құдай каласа, биенін бір сауымындай уақытта жетіп</w:t>
        <w:br/>
        <w:t>жығыламыз.</w:t>
        <w:br/>
        <w:t>- Үрпектегі ауылға неге қонбадык?</w:t>
        <w:br/>
        <w:t>- Олөлі ауыл, балам.</w:t>
        <w:br/>
        <w:t>- Өліауыл деген де бола ма?</w:t>
      </w:r>
    </w:p>
    <w:p>
      <w:r>
        <w:t>-- Болады екен.</w:t>
        <w:br/>
        <w:t>- Ол не сонда?</w:t>
        <w:br/>
        <w:t>-- Ол ауылдарда кісі жок.</w:t>
        <w:br/>
        <w:t>- Бәрінде де ме?</w:t>
        <w:br/>
        <w:t>- Иә,бәрінде.</w:t>
        <w:br/>
        <w:t>- Олкімнін ауылы өзі?</w:t>
        <w:br/>
        <w:t>- Нұржан байдын.</w:t>
        <w:br/>
        <w:t>--О,ол үлкен ауыл емес пе?</w:t>
        <w:br/>
        <w:t>&lt;-Осы жазда ғана болған, толған ауыл еді.</w:t>
        <w:br/>
        <w:t>289</w:t>
        <w:br/>
        <w:t>Кенет жүрегі аткактай соққан Күнтуар жымнан атылған</w:t>
        <w:br/>
        <w:t>жолбарыстай қарғып кеп ағаш төсектің басынан бір-ақ шыкты.</w:t>
        <w:br/>
        <w:t>Енкейіп ұлы мен әйелінің бетіне үнілді. Иса пыс-пыс етіп, қан-</w:t>
        <w:br/>
        <w:t>нен қаперсіз ұйықтап жатыр, оп колында күп-күрен күлше нан.</w:t>
        <w:br/>
        <w:t>Бір шетінен тістеп жеген күлше наннын жартысы уысында.</w:t>
        <w:br/>
        <w:t>Ардақта үйықтап жатыр. Бірак демалысы білінбейді. Манадан</w:t>
        <w:br/>
        <w:t>бері назары іргедегі ұлында болған Күнтуар бір тізерлеп, әйелі-</w:t>
        <w:br/>
        <w:t>нің бетіне үңіле бере шошып кетті. Бір қарағапла ұйыктап жат-</w:t>
        <w:br/>
        <w:t>кан сияқты көрінген Ардаққа аныктап үңілсе, тіршілік белгісі</w:t>
        <w:br/>
        <w:t>жок екен. Ұп-ұзын, коп-кою, қап-кара шашы ак жастықты жа-</w:t>
        <w:br/>
        <w:t>уып, аппақ жүзі құп-қу болып, ақ төсекте шалқасынан түсіп</w:t>
        <w:br/>
        <w:t>сұлық жатыр. Денесіісініп кеткен. Таң нұрындай алқызыл еріні</w:t>
        <w:br/>
        <w:t>көкпенбек. Ауызы көпіріп кетсе керек, екі езуінен бірлей аккан</w:t>
        <w:br/>
        <w:t>ақ жолактамшы қос шықшытты басып, жастыққа жетіп жығы-</w:t>
        <w:br/>
        <w:t>лыпты. Жапы тырпағының үшына келген Күнтуар тұла бойы</w:t>
        <w:br/>
        <w:t>түршігіп, калтыраған қолымен Ардактын тамырын ұстады. Сол-</w:t>
        <w:br/>
        <w:t>ақсекен соңғы үмітіде сөнді. Ардактын жүрегі соғуын токтаткан</w:t>
        <w:br/>
        <w:t>екен. Фәниден бақиға аттанғанына көп болмаса керек, денесі</w:t>
        <w:br/>
        <w:t>суыш үлгермепті.</w:t>
        <w:br/>
        <w:t>Біреу шоқпармен салып өткендей басы айналып, мен-зен</w:t>
        <w:br/>
        <w:t>болған Күптуар сылқ етіп отыра кетті. Жүрегі сыздап, көзінін</w:t>
        <w:br/>
        <w:t>алды қарауытып бара жатты... Біраздан соң өзіне-өзі келтен</w:t>
        <w:br/>
        <w:t>Күнтуар оң колының бас бармағын азу тістерімен ауырта катты</w:t>
        <w:br/>
        <w:t>тістеп отырғапып байқады...</w:t>
        <w:br/>
        <w:t>Шабалана үрген ит дауысымен селк еткен Күнтуаресі кі-</w:t>
        <w:br/>
        <w:t>ресілі-шығасылы күйде сыртқа атып шықты. Қорқып терезе</w:t>
        <w:br/>
        <w:t>алдына тығылған тарғыл төбет иесіп көріп атып тұрды. Бұтына</w:t>
        <w:br/>
        <w:t>тығылған күйрығы қайкиып шыға келген ит еркелей үріп, иесін</w:t>
        <w:br/>
        <w:t>ат қораға қарай бастады. Күнтуар анықтап қараса, төбегс шы-</w:t>
        <w:br/>
        <w:t>ғын алған Көкшулан қораға түсетін саңылау іздеп, аласұрып,</w:t>
        <w:br/>
        <w:t>қаншық пен бөлтіріктер ат коранын есігі мен шағын терезесін</w:t>
        <w:br/>
        <w:t>торып жүр. Бәріп сезіп, біліп тұрған Көкшағыр иесінін айтак-</w:t>
        <w:br/>
        <w:t>таған дауысын естіп шұрқырай кісінеді. Күнтуар колына кос</w:t>
        <w:br/>
        <w:t>ауыз мылтығын ала шыққан еді. Қос оқты бірдей атып, тарғыл</w:t>
        <w:br/>
        <w:t>төбет кеуі аштыктан ашнынған қасқырларды ауладан әзер қуды.</w:t>
        <w:br/>
        <w:t>аі нм өзгілсіз 2а шылған ок лЕүнен мен айғай, шуды естіп көрші-</w:t>
        <w:br/>
        <w:t>эар еді, Күнтуарға қарсы жүріп, сөйлеп</w:t>
      </w:r>
    </w:p>
    <w:p>
      <w:r>
        <w:t>келеді:</w:t>
        <w:br/>
        <w:t>-- Әу, көрпітыныштық па?</w:t>
        <w:br/>
        <w:t>- Қайдап тыныштық болсын.</w:t>
        <w:br/>
        <w:t>-&lt;Иіз,не болды?</w:t>
        <w:br/>
        <w:t>дық?..” Күнтуардың жүрегі зырқ ете калды. Бүл сүрінген дома-</w:t>
        <w:br/>
        <w:t>лак өлген адамның басы болып шықты. “Адамның басы алла-</w:t>
        <w:br/>
        <w:t>ныңдобы” деген осы ма?</w:t>
        <w:br/>
        <w:t>Үріккен Көкшағырды жетеккс алған Күнтуаратаяғының</w:t>
        <w:br/>
        <w:t>астында да өлген адамның денесі жатканын байкады. Бір емес,</w:t>
        <w:br/>
        <w:t>бірнеше өлік. |Шыбыртқының тобылғы сабымен қар баскан</w:t>
        <w:br/>
        <w:t>шөптін басын ұра, жерді түрткілей жүріп, Күнтуар табан жол-</w:t>
        <w:br/>
        <w:t>ды тауып алды. Көкшағыр жолдан сәл ғана шығып кеткен екен,</w:t>
        <w:br/>
        <w:t>өлген аламдардын денелері жол жиегінде жатыр. Күнтуар енді</w:t>
        <w:br/>
        <w:t>байқады, жолдын бір жағы ғана емес, қос қапталы толы капта-</w:t>
        <w:br/>
        <w:t>ған өлік.</w:t>
        <w:br/>
        <w:t>Өліауыллан зәре құты қалмай кашқан Күнтуар жан-жағын</w:t>
        <w:br/>
        <w:t>өлік қаптаған өлі далаға тап болды, одан қашып құтылар амал</w:t>
        <w:br/>
        <w:t>жоқ. Қоскапталында өлік қаптаған қорқынышты жолмен жүріп</w:t>
        <w:br/>
        <w:t>келеді. Үрпек бойындағы өлі ауылдың жұмбағы енді шешілді.</w:t>
        <w:br/>
        <w:t>Ашыққан адамдар өзегін жалғарталшық іздеп жолға шыққан.</w:t>
        <w:br/>
        <w:t>Күші жеткені бір қараға ілініп, күші жетпегені жол үстінде өле</w:t>
        <w:br/>
        <w:t>берген, өле берген... Бұлар бір карағи ілігер ме? Соңғы кездері</w:t>
        <w:br/>
        <w:t>көбейе бастаған ұры-қары, үйірлі қасқыр секілді пәле-жаладан</w:t>
        <w:br/>
        <w:t>аман болса, Батпақкараға жетіп жығылар. Кім білсін? Мүмкін...</w:t>
        <w:br/>
        <w:t>Көз көріп, кұлақ естімеген мына сұмдық заманда бәрі де</w:t>
        <w:br/>
        <w:t>мүмкін...</w:t>
        <w:br/>
        <w:t>“Осыаштық, дейтін қан шенгел, қанды қасап кашан, қалай</w:t>
        <w:br/>
        <w:t>басталып елі”, - деп ойлады Күнтуар. Мың да тоғыз жүз жиыр-</w:t>
        <w:br/>
        <w:t>мабесінші жылы қазақ өлкесін баскаруға орталыктан орта бой</w:t>
        <w:br/>
        <w:t>лы,теке сакал, жирен мүрт, бұзау бас, бұка көз “көсем” келді</w:t>
        <w:br/>
        <w:t>Аты-жөні-- Филипп Исаевич Голошекин екен. Файзолла сынды</w:t>
        <w:br/>
        <w:t>білімділердің айтуына карағанда, ол өз өмірінде талайлы көрген.</w:t>
        <w:br/>
        <w:t>түлкіден бетер аккұйрық кұдын өзі көрінеді. Қазан төнкерісіне</w:t>
        <w:br/>
        <w:t>белсене катысқан, азаматсоғысы жылдары әскери комиссар бол-</w:t>
        <w:br/>
        <w:t>ған ол Қазақстанға кырықтоғыз жасында Самара губкомының</w:t>
        <w:br/>
        <w:t>төрағасы қызметінен келіпті.</w:t>
        <w:br/>
        <w:t>Сол Ғолошекин Қазакстанға келе сала Сталинге сөз са-</w:t>
        <w:br/>
        <w:t>лыпты: “Қазақ даласында Казан төнкерісі болмаған екен, соны</w:t>
        <w:br/>
        <w:t>мен жасаймын” депті Голошекин. “Жаса!” депті Сталин. Бірі</w:t>
        <w:br/>
        <w:t>жер шарының алтыдан бір бөлігін алып жаткан Кенес</w:t>
        <w:br/>
        <w:t>мемлекетін, екіншісі бір өзінің жеріне Еуропанын бірнеше ірі</w:t>
        <w:br/>
        <w:t>елі,іргеліхалықтары сиятын қазақ жерін билеп тұрі ай ЕКЕ І9-</w:t>
        <w:br/>
        <w:t>нірі” осылай тілдесіп, осындай шешім қабылдағасын КІМІ қарсы</w:t>
        <w:br/>
        <w:t>болсын?! Аспандағы Құдай да емес, Құлайлан былай да смес</w:t>
        <w:br/>
        <w:t>қос билеуші жергілікті халыктын тағдырын осылай шешті.</w:t>
        <w:br/>
        <w:t>297</w:t>
        <w:br/>
        <w:t>Мәскеудегі мұртты кісіден бата алған сол кездегі астана -</w:t>
        <w:br/>
        <w:t>Акмешіттен теке сақал казақдаласындағы қазан төңкерісін ба-</w:t>
      </w:r>
    </w:p>
    <w:p>
      <w:r>
        <w:t>стап кеп жіберлі. Кейін тарихка Голошекиннін “Кіші Октябрі</w:t>
        <w:br/>
        <w:t>деген атпен кіріп, кара таңба басылған қарғыс атқыр сол сайқал</w:t>
        <w:br/>
        <w:t>саясат қазақ халқын қынадай қырып салды.</w:t>
        <w:br/>
        <w:t>“Асыра сілтеу болмасын,аша тұяқ калмасын” деген ұрда-</w:t>
        <w:br/>
        <w:t>жық ұранды ту еткен аяр саясат аяушылықты білген жоқ. Голо-</w:t>
        <w:br/>
        <w:t>шекип жендеттері барлық күнкөрісі, корегі, бүкіл тірлігі малға</w:t>
        <w:br/>
        <w:t>қараған қазақтын барлық малын тігергетұяк қалдырмай тартып</w:t>
        <w:br/>
        <w:t>алды. Сосын диканға ауыз салды. Жер емшегін емгенлер тұқым-</w:t>
        <w:br/>
        <w:t>сыз калды. Мыкты болсаң осыдан кейін өмір сүріп көр. Барлық</w:t>
        <w:br/>
        <w:t>көрегінен, күнкерісінен айрылған халық өзгенің бәрін ұмы-</w:t>
        <w:br/>
        <w:t>тып, өзегі талмау камымен бет ауған жакқа жөнкеліп жәнеле</w:t>
        <w:br/>
        <w:t>берді. Қазак даласын жайлай бастаған апттық жайлы хабарлар</w:t>
        <w:br/>
        <w:t>Мәскеугеде жетті. Онын жайын білмек болғандарға:</w:t>
        <w:br/>
        <w:t>-- Қазақстандағы аштық жайлы әңгіме ойдан шығарыл-</w:t>
        <w:br/>
        <w:t>ған аңыз. Қазақ халқы тоқ. Бақыттан бастары айналып, билеп</w:t>
        <w:br/>
        <w:t>жүр, - делі Голошекин.</w:t>
        <w:br/>
        <w:t>- Онда неге босып жүр? Олардың алды Қырғызстанды,</w:t>
        <w:br/>
        <w:t>Өзбекстанды, Түрікменстанды, ішкі Ресейді басып, Қытай</w:t>
        <w:br/>
        <w:t>асып, енді бір топтары ту сонау Ауғанстан, Иран, Пәкістан,</w:t>
        <w:br/>
        <w:t>Түркияға дейін жетіпті ғой. Сонда казак өзінін кен даласына</w:t>
        <w:br/>
        <w:t>сыймағаны ма? -- деп сұрапты Сталин.</w:t>
        <w:br/>
        <w:t>- Қазақ, босып жүрген жоқ, көшіп жүр, -- депті Голошекин.</w:t>
        <w:br/>
        <w:t>- Қазақтар неге тынымсыз көше береді?</w:t>
        <w:br/>
        <w:t>- Қазақтар атам заманнан бері көшіп үйреніп қалған</w:t>
        <w:br/>
        <w:t>көшпенділер емес пе? Көшпесебасы ауырады олардың!-- Міне,</w:t>
        <w:br/>
        <w:t>көсемдер сөзінің түрі осы, Ахмет ағамыз айтынты ғой, қайғы</w:t>
        <w:br/>
        <w:t>қарашұбар канатын күн сайын кен жайып, қазақтың кен дала-</w:t>
        <w:br/>
        <w:t>сының төрт бұрышынатүгел жайылып баралы. Осы бетімен кете</w:t>
        <w:br/>
        <w:t>берсе тұтас бір халықты түгел қырып салар түрі бардеп... Көпті</w:t>
        <w:br/>
        <w:t>көріп, көңіліне көпті түйген, көзі ашық, көкірегі ояу Акан</w:t>
        <w:br/>
        <w:t>босқа айтты дейсің бе мұны?! Халык үшін қабырғасы қайыса-</w:t>
        <w:br/>
        <w:t>тын ғұлама бірденені білгесін айтат та. Ақыры данышпан</w:t>
        <w:br/>
        <w:t>Аканнын айтқаны айдай келген жок па? Кедей біз тұрмак, бай</w:t>
        <w:br/>
        <w:t>мен бағыланның өзі аштық азабына төзе алмай өліп жатса, казақ-</w:t>
        <w:br/>
        <w:t>тың қырылмаған несі калды? Бізөлсек те халқымыздынарыста-</w:t>
        <w:br/>
        <w:t>ны,данышпаны Ақандараман болса екен...”</w:t>
        <w:br/>
        <w:t>Қарлы боран, қараңғы түнде олар әлі жүріп келеді, жүріп</w:t>
        <w:br/>
        <w:t>келеді. Алда қатерлі, ұзак жол жатыр. Ол жолдың оппасы мен</w:t>
        <w:br/>
        <w:t>соқпасы аз емес.</w:t>
        <w:br/>
        <w:t>298</w:t>
        <w:br/>
        <w:t>- Аңға шыгып, үйірлі касқыр қоршаған бір арқарды атып!</w:t>
        <w:br/>
        <w:t>алғанмын.</w:t>
        <w:br/>
        <w:t>- Иә...</w:t>
        <w:br/>
        <w:t>- Аш касқырлар аузындағы асын анайлықпен берсін бе?</w:t>
        <w:br/>
        <w:t>- Немене, арқардан айрылып қалдың ба?</w:t>
        <w:br/>
        <w:t>- Жак, айрылғам жок.</w:t>
      </w:r>
    </w:p>
    <w:p>
      <w:r>
        <w:t>Қайда онда ол аркар?</w:t>
        <w:br/>
        <w:t>-- Үйде жатыр. Әлітерісіле сыпырылған жоқ.</w:t>
        <w:br/>
        <w:t>200ғң Алштык пеп ашудан көзі қарауытқан қасқырсол арқарды</w:t>
        <w:br/>
        <w:t>іздеп келген-ау, ә?</w:t>
        <w:br/>
        <w:t>--Солай шамасы. Мылтық, атын арең қудым.</w:t>
        <w:br/>
        <w:t>-- Бәрекелді! Арқарың құтты болсын. Көптен қызыл көрме-</w:t>
        <w:br/>
        <w:t>ген Ардакжан жүдеп жүреді. Жас сорпа ішіп, бір жасап қала-</w:t>
        <w:br/>
        <w:t>тын болды ғай.</w:t>
        <w:br/>
        <w:t>-- Соларқардын сорпасын ішуді тағдыр Арлаққа жазбапты.</w:t>
        <w:br/>
        <w:t>-- Е, не болып қалды тағы?</w:t>
        <w:br/>
        <w:t>-- Ардак менің тар мамдайыма сыймады.</w:t>
        <w:br/>
        <w:t>- Ойбой-ау, не дейді, кеше ғана аман елі ғой ол.</w:t>
        <w:br/>
        <w:t>- Кеше ғана емес, танертен мен апға аттанғанда аман</w:t>
        <w:br/>
        <w:t>болатын.</w:t>
        <w:br/>
        <w:t>-- Иә, сол екі ортада не бола калыпты?</w:t>
        <w:br/>
        <w:t>- Жапа қайтып оралсам... Иса екеумізді бірдей еніретіп, о</w:t>
        <w:br/>
        <w:t>дүниеге...</w:t>
        <w:br/>
        <w:t>-- Аштан өлген-ау сонда.</w:t>
        <w:br/>
        <w:t>-- Иә,аштықтан.</w:t>
        <w:br/>
        <w:t>--О,алда байғүс-ай! Топырағы торка болсын бейбақтын!</w:t>
        <w:br/>
        <w:t>Алаканын жайған Нариман ауызы жыбырлап, бетін сый-</w:t>
        <w:br/>
        <w:t>пады. Есіріктеніп сөйлеп тұрған Күнтуардын есі сонда барын</w:t>
        <w:br/>
        <w:t>кірді. Лариманды құшақтай алғап Күнтуар:</w:t>
        <w:br/>
        <w:t>- Ардағынан -- аяулысынан айрылған менен де сорлы бар</w:t>
        <w:br/>
        <w:t>маекен?-- деп өкіріп жылап жіберді...</w:t>
        <w:br/>
        <w:t>Ертесіне Сандықтасты қыстаған он шакты үйлі шағын ауыл</w:t>
        <w:br/>
        <w:t>Ардақты жер қойтына тапсырды. Құнтуар бата оқырға жинал-</w:t>
        <w:br/>
        <w:t>ғандарды жаңа сойылған аркардын жас етімен жөпелтті.</w:t>
        <w:br/>
        <w:t>Арлақтан казасы Күнзуарлы күйрет гіп келті. Онын өліміне</w:t>
        <w:br/>
        <w:t>өзік кінәлі сапаған бір сезім жанын жегідей желі. Ана жолы бір</w:t>
        <w:br/>
        <w:t>катты ашыҡканла Көкшағырлы сойып тастамақ болған Арак</w:t>
        <w:br/>
        <w:t>сойғызбады. Колдағы сонғы ма/ яды сою сонғы ұмт гг сөндір»</w:t>
        <w:br/>
        <w:t>екенін Күнтугр да үккан, Сол жолы Ардақты неге тындалым</w:t>
        <w:br/>
        <w:t>Тындамай, Көкшағырды сойып алғанла Ардағы бүгі</w:t>
        <w:br/>
        <w:t>4 кайтыс болатын күні Х ше. !</w:t>
        <w:br/>
        <w:t>екен?</w:t>
        <w:br/>
        <w:t>өлмес едіғай. Ана жолы, Ар</w:t>
        <w:br/>
        <w:t>қайыра атты. Қайтадан кашкан қасқырлар сәлден сон қайыры-</w:t>
        <w:br/>
        <w:t>ЛЫП тағы келді. “Аштык көк бөрілерді де буып, көк жалын</w:t>
        <w:br/>
        <w:t>көздерін қарайған атаулыға тіктіріл, обырлық сезімдерін би-</w:t>
      </w:r>
    </w:p>
    <w:p>
      <w:r>
        <w:t>леп-ақ алған екен” деп ойлады Күнтуар. Ол Көкшулан тобын</w:t>
        <w:br/>
        <w:t>тағы атты. Аш, ашулы қасқырлар сонда да сонынан қалар емес.</w:t>
        <w:br/>
        <w:t>Каша түсіп, қайта қоршайды. Күнтуар мылтығын қайыра оқтап,</w:t>
        <w:br/>
        <w:t>қайтадан аталы. Қараңғыда атылған оқ дарымайды. Сонда да</w:t>
        <w:br/>
        <w:t>сол ок себесін болып, Күнтуар ауылға аман-есен жетті. Бұл кез-</w:t>
        <w:br/>
        <w:t>де мезгіл түн ортасына тақаған еді. Күнтуар аулаға ене беріп,</w:t>
        <w:br/>
        <w:t>терезеге көз салды. Ондык, шам әлі жанып тұр. Ардақ әлі жатпа-</w:t>
        <w:br/>
        <w:t>ған екен, -- деп ойлады ол...- Екі көзі төрт болып, өзегіне дерт</w:t>
        <w:br/>
        <w:t>болып күтіп отыр ғой мені. Иса танауы пысылдап ұйықтап жат-</w:t>
        <w:br/>
        <w:t>қан шығар. Мына олжалы кайтқанымды көргенде екеуі де</w:t>
        <w:br/>
        <w:t>қуанар-ау. Қуанбай кайтсін? Бұлар қызыл көрмегелі, қатықсыз</w:t>
        <w:br/>
        <w:t>қара шайдан бөтен ыстықас ішпегелі қашан? Тұқымға леп сак-</w:t>
        <w:br/>
        <w:t>таған азын-аулақ бидайдан Исаға анда-санда бір тоқаш пісіріп</w:t>
        <w:br/>
        <w:t>бергені болмаса, бұл үй нанды да ұмытқалы жылдан асып бара-</w:t>
        <w:br/>
        <w:t>ды. Ардак екеуі колғаіліккен оны-мұныны талғажу етіп жүре</w:t>
        <w:br/>
        <w:t>береді. Аншылықтың сәтсіз күндері көп. Кейде тіпті коян екеш</w:t>
        <w:br/>
        <w:t>қоян да, құс екешп құс та ілікпей, қанжығасы бос қайтады, он-</w:t>
        <w:br/>
        <w:t>дайда қаптың түбінде өткен жылдан калған қатқан кұртты езіп</w:t>
        <w:br/>
        <w:t>ішіп, өзек жалғайды. Дастарханға қояр сары майтүгіл құрт көже-</w:t>
        <w:br/>
        <w:t>ғе қататын тон май да жоқ. Мал болмағасын май қайдан бол-</w:t>
        <w:br/>
        <w:t>сын? Малсыз емес еді, бәрін Кеңес өкіметі тігерге түяқ қалдыр-</w:t>
        <w:br/>
        <w:t>май сыпырып алған жоқпа? Қазақтын ежелден еміп келе жатқ-</w:t>
        <w:br/>
        <w:t>анекіемшегі бар. Онын бірі -- мал да, екіншісі- жер. Маллы</w:t>
        <w:br/>
        <w:t>былай қойып, тұқымдық астыққа дейін тартып алғаны жанға</w:t>
        <w:br/>
        <w:t>батты. Екі бірлей асыраушысынан -- жер мен малдан айырылғ-</w:t>
        <w:br/>
        <w:t>ан казақ кайтіп күн көрер? Осынау оймен үйге енген Күнтуар</w:t>
        <w:br/>
        <w:t>Ардақтың әдеттегідей алдынан шығып қарсы алмағанына тан</w:t>
        <w:br/>
        <w:t>қалды. Арқасындағы аркарды ауызғы үйге тастай салып, жатын</w:t>
        <w:br/>
        <w:t>бөлмеге озды.</w:t>
        <w:br/>
        <w:t>Бөлмеде аспалы ондық шам жанып тұр. Он жақтағы ағат!</w:t>
        <w:br/>
        <w:t>төсекте Ардақ жатыр. Бауырында Иса. Ардак Күнтуар аннан</w:t>
        <w:br/>
        <w:t>қанша кеш келсе де ұйықтап көрген емес-ті. Ұйыктаған күнде</w:t>
        <w:br/>
        <w:t>деолондық шамды былай жарқыратып жағып коймаса керск</w:t>
        <w:br/>
        <w:t>еді. Кәресіннін тапшы кезінде шамды өшірмесе ле бұқтыры!</w:t>
        <w:br/>
        <w:t>қояр болар. Ұйықтап кеткен күнде де құс ұйқылы Ардактын</w:t>
        <w:br/>
        <w:t>кісінетен Көкшағырдың дауысын, мұнын есік ашып кіртен</w:t>
        <w:br/>
        <w:t>дыбысын естімеуі, естісе шыдап жатуы мүмкін бе? Ардакты бір</w:t>
        <w:br/>
        <w:t>кісідей білетін Күнтуар оның мына жатысынаан-тац боп боса-</w:t>
        <w:br/>
        <w:t>ғадатұрып қалды.</w:t>
        <w:br/>
        <w:t>293</w:t>
        <w:br/>
        <w:t>қасқыр коршаған аркарды атар алдында кара басып, алдынан</w:t>
        <w:br/>
        <w:t>кашкан ор кояннан айрылып қалды. Сол жолы сол қоянды атып</w:t>
        <w:br/>
        <w:t>алғанда ғой, Ардағынан мезгілсіз айрылмас еді.. . Осылай бірі-</w:t>
        <w:br/>
        <w:t>нен-бірі коздаған өкініш өзегін өртейді.</w:t>
        <w:br/>
        <w:t>Күнтуар аңға шығар алдында да, аңнан қайтып келе жатып</w:t>
        <w:br/>
        <w:t>та Ардақтың ауыл сыртындағы жас қабіріне соғады. Көкша-</w:t>
        <w:br/>
        <w:t>ғырды қаңтарып тастап, ағыл-тегіл жылайды. Жылап-жылап</w:t>
        <w:br/>
        <w:t>алып, Ардағымен сөйлеседі. Мұны көрген біреу Кұнтуарды есі</w:t>
        <w:br/>
        <w:t>ауыстыға санайды, осылай есалаң мен естінің, бар мен жоқтын,</w:t>
        <w:br/>
        <w:t>өн ментүстің арасындай болған қырық күн өтті.</w:t>
        <w:br/>
        <w:t>Колғаіліккен коян етімен ырым жасап, Ардақтың кырқын</w:t>
        <w:br/>
        <w:t>атқарған күні түнде түсінде Күнтуарға аруақ аян берді:</w:t>
        <w:br/>
        <w:t>- Осы жерде сен қимайтын кім бар, не қалды? - деді ақ</w:t>
        <w:br/>
        <w:t>сақалды,ақ шапанды аруақ.</w:t>
      </w:r>
    </w:p>
    <w:p>
      <w:r>
        <w:t>-- Ардақ бар ғой, -- деді Күнтуар дауысы дірілдеп.</w:t>
        <w:br/>
        <w:t>-- Ол Ардақ емес елес қой. Бұл жерден тез кетпесен, Ар-</w:t>
        <w:br/>
        <w:t>дақтың елесі келеді де жүреді. Ол елестен арылмасан, ақылын</w:t>
        <w:br/>
        <w:t>ауысады. Жынданып кетпей тұрғанда қаранды батыр!</w:t>
        <w:br/>
        <w:t>-- Сонда қайда барамын?</w:t>
        <w:br/>
        <w:t>- Батпақкараға бар. Сонда әкеннің лосы Файзолла бар.</w:t>
        <w:br/>
        <w:t>Соған жетіп жығылсан, артқы жағын тағы көрерміз.</w:t>
        <w:br/>
        <w:t>Аруақ осыны айтты да шығып кетті. Бұл жұманыңтүні еді.</w:t>
        <w:br/>
        <w:t>Сәрсенбінін сәтін күткен Күнтуар төрт күннен соң жолға</w:t>
        <w:br/>
        <w:t>шыққан. Араға бір конып бейсенбі күннің кешінде Үрпек</w:t>
        <w:br/>
        <w:t>өзенінің бойындағы өлі ауылға келді. Одан шыққалы да жарты</w:t>
        <w:br/>
        <w:t>тәулік болып қалды-ау. Дәл қазір мезгіл жұманың түні болар.</w:t>
        <w:br/>
        <w:t>Ақкар жамылған айдала. Айнала ақтүтек. Қарлы боран, қаран-</w:t>
        <w:br/>
        <w:t>ғы түнде табан астының өзін көру мүн. Көқшағырдың жүрісі</w:t>
        <w:br/>
        <w:t>өнер емес. Соған карамастан бұлар алға жылжып келеді, жыл-</w:t>
        <w:br/>
        <w:t>жып келеді. Ақырын сырғанаған күймелі шана үстіндегі Күн-</w:t>
        <w:br/>
        <w:t>туар Ардақ жайлы ойлай берсді, ойлай береді. Иса ұйықтап</w:t>
        <w:br/>
        <w:t>жатыр. Күнтуар әлі жол үстінде, ой үстінде...</w:t>
        <w:br/>
        <w:t>Күнтуардың аш ішектей созылған ашы ойын кілт тоқтай</w:t>
        <w:br/>
        <w:t>қалып оқыс кісінеген Кәкшағырдың дауысы үзді. Күнтуар ша-</w:t>
        <w:br/>
        <w:t>налан секіріп түсті. Оқыранған Көкшағыр қатты қағылған</w:t>
        <w:br/>
        <w:t>делбені деелемей, әлденеден үркіп тұр. Шананың артын орай</w:t>
        <w:br/>
        <w:t>өтіп, Көкшағырға тақай берген Күнтуар мұрттай ұшты. Тұрып</w:t>
        <w:br/>
        <w:t>аяғына оралғы болған затты саптама етіктің тұмсығымен теуіп</w:t>
        <w:br/>
        <w:t>көріп еді, әлдебір доп секілді домалақ зат былк-былкетті. Әуес-</w:t>
        <w:br/>
        <w:t>тік жеңген Күнтуар отыра калып әлгі домалақты көйтерісінен</w:t>
        <w:br/>
        <w:t>тігілген қолғаппен қағып-қағып жіберді. “Мынау тағы не сұм-</w:t>
        <w:br/>
        <w:t>296</w:t>
        <w:br/>
        <w:t>Арлағы барда екен ғой мына опасыз жалғанның жарқырап,</w:t>
        <w:br/>
        <w:t>жанып тұрғаны. Арлдағы барда екен ғой түннің күнге, күлдің</w:t>
        <w:br/>
        <w:t>гүлге айналып кеткені. Ардағы барда екен ғой кыстын жазбен,</w:t>
        <w:br/>
        <w:t>күзліп көктеммен алмасып жүре бергені. Ардағы барда скен</w:t>
        <w:br/>
        <w:t>ғой аштықтан азбайтыны, қиындықтан тозбайтыны. Ардағы</w:t>
        <w:br/>
        <w:t>барла екен ғой бақытты күліп қарсы алғаны, дұшпанды түріп</w:t>
        <w:br/>
        <w:t>шығарып салғаны. Ардағы барда екен ғой... Ардағы барда</w:t>
        <w:br/>
        <w:t>Күнтуардан талантты, Күнтуардан қанатты кім бар еді мына</w:t>
        <w:br/>
        <w:t>жарық дүнисде?!</w:t>
        <w:br/>
        <w:t>Ардағы еске түскенде көнілі босап, көзі жасаурап кет-</w:t>
        <w:br/>
        <w:t>кен Қүнтуардың ойына өткен өмірі оралды. Ардақпен қосыл-</w:t>
        <w:br/>
        <w:t>ган бақытты күні, сүйген жарымен тар төсекте табысқан жақұтты</w:t>
        <w:br/>
        <w:t>түн сірәда естен кетер ме?! Ардақ пенен Күнтуарлың тұрмыс</w:t>
        <w:br/>
        <w:t>кұру кұрметіне екі жақтын дүрілдетіп ұлан-асыртой жасағаны,</w:t>
        <w:br/>
        <w:t>араға жыл салып, екеуінін перзент сүйгені күні кеше ғана емес</w:t>
        <w:br/>
        <w:t>пе еді? Қүнтуардың күліп тұрған күнін тас қараңғы түнге ай-</w:t>
        <w:br/>
        <w:t>налдырған кім? Өмірлегіеңн қымбаттысы -- Ардағынан айырған</w:t>
        <w:br/>
        <w:t>кім? Күйзеліп, күңіренген жалғыз Күнтуар ма? Өз көзімен</w:t>
        <w:br/>
        <w:t>көрді-- атаяғы жетер жердін барлығын қайғының кара бұлты</w:t>
        <w:br/>
        <w:t>басып тұр. Өз құлағымен естіді-- қайғынын кара бұлты қараш-</w:t>
        <w:br/>
        <w:t>ұбар қапатын күн сайын жаза түсіп, кеңбайтақ казақ даласы-</w:t>
        <w:br/>
        <w:t>ның төрт бұрышына түгел жайылып барады. Осы бетімен кете</w:t>
        <w:br/>
        <w:t>берсе, тұтас бір ұлтты түгел қырып салартүрі бар.</w:t>
      </w:r>
    </w:p>
    <w:p>
      <w:r>
        <w:t>Ҡүн ұясына кона Үрпекке жеткен Күнтуар айналаға таңы-</w:t>
        <w:br/>
        <w:t>ркай қаралы. Киіз үйлерін өзен бойына жағалататіккен калын</w:t>
        <w:br/>
        <w:t>ел жазда өзі көрген қаймағы бұзылмаған қалпында қаптап отыр.</w:t>
        <w:br/>
        <w:t>Күнтуар таныл келеді, бір-бірінен ара қашықтығы әудем жер</w:t>
        <w:br/>
        <w:t>үш жүз үйлі бес ауылдың дәл ортасындағы бірыңғай ақ үйден</w:t>
        <w:br/>
        <w:t>тігілген үлкен ауыл - Нұржан байдын ауылы. Онын кос қана-</w:t>
        <w:br/>
        <w:t>тындағы одан гөрі шағынақбоз үйлі екі ауыл байдың бәйбінесі</w:t>
        <w:br/>
        <w:t>ментохалынан туған ұлдарының иелігінде. Екі шеттегі өншен</w:t>
        <w:br/>
        <w:t>қараша үйлі егіз ауыл - малшылар мен жалшылар мекені.</w:t>
        <w:br/>
        <w:t>Әрі шаршап, әрі ашығып келе жатқан Күнтуарды қарсы</w:t>
        <w:br/>
        <w:t>алдынан қалың ауыл тыға келгенде қуаныш сезімі билеп еді.</w:t>
        <w:br/>
        <w:t>Сәлден соң-ақ сол сезім таңқалуға ұласты. Онында орайы бар.</w:t>
        <w:br/>
        <w:t>Есі бар ел желтоксанның басына дейін бәрі бірдей киіз үйде</w:t>
        <w:br/>
        <w:t>отырмаса керек елі. Бұл калын ауылдың кар жауып, су ката ба-</w:t>
        <w:br/>
        <w:t>стаған кезге дейін қыстауға көшпей атыруында не сыр бар?</w:t>
        <w:br/>
        <w:t>Сол жұмбақты шешугеасыққан Күптуар сол қанатта отыр-</w:t>
        <w:br/>
        <w:t>ған шеткі ауылдағы сн шеткі үйге келіп ат басын тіреді. Бүл</w:t>
        <w:br/>
        <w:t>үйден, одан кейін жалғаса тігілген төрт қанатты киіз үйлердің</w:t>
        <w:br/>
        <w:t>ешкайсынан, тіпті бүкіл ауылдан тіршілік белгісі білінбейді.</w:t>
        <w:br/>
        <w:t>287</w:t>
        <w:br/>
        <w:t>- Шүкір, аға, -- деп қысқа ғана жауап берді Асылхан.</w:t>
        <w:br/>
        <w:t>- Ал, мына кісі Нұрдәулет аған болады, - деп дауысын</w:t>
        <w:br/>
        <w:t>соза сөйледі Әжі. -- Сенің әкең Бағлан екеуі Құсұяда бірге</w:t>
        <w:br/>
        <w:t>өскен. Екеуі дос. Ал, Асылхан саған Мәскеуге жоғарғы оры-</w:t>
        <w:br/>
        <w:t>нына берілген өлкелік комсомол комитетінің жолдамасы дайын.</w:t>
        <w:br/>
        <w:t>Осы әнгімеден сон Әжі жұмыс орынынла қалдыда, Нұрдәу-</w:t>
        <w:br/>
        <w:t>лет пен Асылхан сыртқа бірге шықты.</w:t>
        <w:br/>
        <w:t>- Мәскеуге кашан жүресің? - дегі сұрады Нүрдәуле7</w:t>
        <w:br/>
        <w:t>Артиллерийский көшесіне жете бере.</w:t>
        <w:br/>
        <w:t>- Ертен, - деп жауап берлі Асылхан.</w:t>
        <w:br/>
        <w:t>- Онда былай болсын, - деді Нұрдәулет ойлана сөйлеп -</w:t>
        <w:br/>
        <w:t>мен осы көшенің аяқ жағында тұрамын. ССен менімен бірге жүр.</w:t>
        <w:br/>
        <w:t>Саған айтатын әңгіме бар.</w:t>
        <w:br/>
        <w:t>Нұрдәулет үйі қаланың шет жағында, жүріс-тұрыстан қаға-</w:t>
        <w:br/>
        <w:t>беріс біртыныш жерде еді. Ол үйге сөйлей кірді:</w:t>
        <w:br/>
        <w:t>-- Күлтай, қонақ келді. Карсы ал. Бұл баяғыда Күсүяла</w:t>
        <w:br/>
        <w:t>өзін тұсауын кескен Асылхан леген бала. Кезінде Бектаска</w:t>
        <w:br/>
        <w:t>өкпелеп, бізге көшіп келген Бағыланнын баласы. Көрмейсін</w:t>
        <w:br/>
        <w:t>бе, бүгін зіңгіттей жігіт болыпты.</w:t>
        <w:br/>
        <w:t>Құсұя десе жүрегі атқақтай соғатын Күлтай Асылханды</w:t>
        <w:br/>
        <w:t>құрақ ұшып қарсы алды.</w:t>
        <w:br/>
        <w:t>- Ой, айналайын, өзіміздің бала екенсін ғой. Ал, кәне,</w:t>
        <w:br/>
        <w:t>жоғары шық. Қысылма.</w:t>
        <w:br/>
        <w:t>Барын Асылханның алдына тосып, елдің әңгімесіне қан-</w:t>
        <w:br/>
        <w:t>ған Күлтайдын көнілі біраз көтеріліп қалды. Кешкі астан сон</w:t>
        <w:br/>
        <w:t>дабұлар өткен-кеткенді айтысып, біраз әнгіменің басын қайыр-</w:t>
        <w:br/>
        <w:t>ды. Күлтайға жақында елге барып қайтқан Асылханнын Құс-</w:t>
      </w:r>
    </w:p>
    <w:p>
      <w:r>
        <w:t>төбе жайлы әңгімесі қатты әсер етті. Асылхан сол күні Нұрдәу-</w:t>
        <w:br/>
        <w:t>длеттің үйіне қонып қалды.</w:t>
        <w:br/>
        <w:t>Ағаш дуалмен қоршалған жалғыз қабат жер үйдің ауласын-</w:t>
        <w:br/>
        <w:t>да жерден екі сүйем биік бөренеге жуан тақтай қағылған, көлемі</w:t>
        <w:br/>
        <w:t>бір бөлмедей, қабырғасы жок, төбесі ашық “Жазғы жай” деп</w:t>
        <w:br/>
        <w:t>аталатын, атына сай жазда аса жайлы бір орын бар еді. Нүрдәу-</w:t>
        <w:br/>
        <w:t>лет жатарда Асылхан екеуінетөсекті сол жерге салғызды.</w:t>
        <w:br/>
        <w:t>Бұлар төсекке жата бергенде манадан бері түнеріп тұрған</w:t>
        <w:br/>
        <w:t>түнгі аспан бұлт арасынан шыға келген айдың сәулесімен</w:t>
        <w:br/>
        <w:t>жаркырап сала берді. Жыпырлаған сансыз жұлдызаспаннын</w:t>
        <w:br/>
        <w:t>алтын шегелеріне ұқсап кетті. Жер бетіне зенгір көктен құй-</w:t>
        <w:br/>
        <w:t>ылған сүт сәуелі аппақ нүр Нұрдәулет пен Асылханның алау-</w:t>
        <w:br/>
        <w:t>лаған акшыл жүздерін тынымсыз аймалайды. Кешкі самалмен</w:t>
        <w:br/>
        <w:t>кеуде ксретыныстаған екеу түн тыныштығын бұзғысы келме-</w:t>
        <w:br/>
        <w:t>лей өз ойларымен өздері болып үнсіз жатыр. Айжаннан көз</w:t>
        <w:br/>
        <w:t>04</w:t>
        <w:br/>
        <w:t>--</w:t>
        <w:br/>
        <w:t>Ауыл сыртындағы қотан мен желі,ат байлайтын мамаағаштар</w:t>
        <w:br/>
        <w:t>жып-жылмағай. Есік алдынлағы күрт жаятын ши жайма мен</w:t>
        <w:br/>
        <w:t>бұл уақытта оты маздап, қазаны қайнап жататын жерошақ та</w:t>
        <w:br/>
        <w:t>тып-типыл. “Бәлкім күн суыта бастағасын казан-ошак киіз</w:t>
        <w:br/>
        <w:t>үйдің ішіне көшірілген болар” деп ойлаған Күнтуар іргеге та-</w:t>
        <w:br/>
        <w:t>қап кепайғай салды:</w:t>
        <w:br/>
        <w:t>-- Уа, сәлемдесетін кім бар?</w:t>
        <w:br/>
        <w:t>Күнтуар жауап тосып біраз тұрды. Бірақ іштен ешкім шық-</w:t>
        <w:br/>
        <w:t>қанда, жауап берген де жоқ. Ан-таң болған Күнтуар сәл антары-</w:t>
        <w:br/>
        <w:t>лып тұрды да киізі түрулі үйдің сықырлауық ағаш есігін ашып,</w:t>
        <w:br/>
        <w:t>ішке кіріп келді. Күн әлі ұясына қонбаған. Айнала жап-жарық.</w:t>
        <w:br/>
        <w:t>Үй-ішіндегі дүние-мүлік, тіптітөрге сүйей салған үкілі домбы-</w:t>
        <w:br/>
        <w:t>ра мен босағадағы күбіге лейін ап-анық көрініп тұр. Әр зат өз</w:t>
        <w:br/>
        <w:t>орнына қойылып, мұнтаздай боп жиналған үйде тірі жан жоқ.</w:t>
        <w:br/>
        <w:t>Ештеңеге түсінбеген Күнтуартезсыртка шығып, көршілес үйге</w:t>
        <w:br/>
        <w:t>келді. Ондада сол көрініс. Сосын жылдамдатып үшінші, төртін-</w:t>
        <w:br/>
        <w:t>ші, бесінші, алтыншы үйге кірлі. Оларда да тірі жан жоқ. Жетін-</w:t>
        <w:br/>
        <w:t>ші үйге жете бергенде әлденеден секем алған Күнтуар кілт тоК-</w:t>
        <w:br/>
        <w:t>тады. Алға көзсалды, айналаны жіті шолды. Сол-ақ екен, жүрегі</w:t>
        <w:br/>
        <w:t>аузына тығылып, денесі мұздап жүре берді. О, сұмдық-ай! Елу</w:t>
        <w:br/>
        <w:t>қаралы үйден тұратын аумағы ат шаптырым ауылда тіршілік</w:t>
        <w:br/>
        <w:t>белгісі сезілмейді, тірі жан көрінбейді. Бұл не жұмбак? Сол</w:t>
        <w:br/>
        <w:t>сырдың ұшығына жетуге асыққан Күнтуар Көкшағырды жел-</w:t>
        <w:br/>
        <w:t>діртіп екінші ауылга келді. Онда датігілген киіз үйлер, үйішін-</w:t>
        <w:br/>
        <w:t>дегі жасау, жиһаздары өз орнында, бірақ не іште, не тыста. тірі</w:t>
        <w:br/>
        <w:t>жан жокөлі мекен болып шыкты. Ештеңеге түсіне алмаған Күн-</w:t>
        <w:br/>
        <w:t>туар аптығып үшінші ауылға жетті. Алпысшнақты түтіннен тұра-</w:t>
        <w:br/>
        <w:t>тын үлкен ауылдын дәл ортасындағы он екі қанат ақ орла -</w:t>
        <w:br/>
        <w:t>Нұржан байлың үйіне келіп бір-ақ тоқтады. Еңселі ақ орданың</w:t>
        <w:br/>
        <w:t>дәл маңдайына шаншылған биік ағаш басында арғын руынын</w:t>
        <w:br/>
        <w:t>таңбасы со салынған ақ ту желбіреп тұр. Күнтуардың көзіне</w:t>
        <w:br/>
        <w:t>оттай басылды, бұл Нұржан байдың туы. Қатая түскен желмен</w:t>
        <w:br/>
        <w:t>керіле жазылған тудың жоғары жағындағы ай мен жұлдыз,</w:t>
        <w:br/>
        <w:t>төменгі жақ шетіндегі арғынның бір бұтағы төлек руының</w:t>
        <w:br/>
        <w:t>белгісі бұл орданын Нұржан байдікі екеніне күдік келтірген</w:t>
        <w:br/>
        <w:t>жоқ. Ентіге басып ордаға кіріп келген Күнтуардын екі көзі атыз-</w:t>
      </w:r>
    </w:p>
    <w:p>
      <w:r>
        <w:t>дай болды. Бұл үйде талай болған Күнтуар үй ішіндегі бар</w:t>
        <w:br/>
        <w:t>мүлікті, тіпті Нұржанның әркайсы бір каралык каскыр, күзен</w:t>
        <w:br/>
        <w:t>ішіктері мен күміспен қақталып,асыл тастармен өрнектелген,</w:t>
        <w:br/>
        <w:t>алтын жалатылған, гауһармен зерленген ағаш төсек, сандык,</w:t>
        <w:br/>
        <w:t>кебеже, жүкаякқа дейін таныды. Танығаны құрысын, мұнда да</w:t>
        <w:br/>
        <w:t>тірі жан, тіршілік иесін көре алмай, салы суға кетіп сыртка”</w:t>
        <w:br/>
        <w:t>288</w:t>
        <w:br/>
        <w:t>дын алдынғы аяғына тиіпті. Аппақ қарды қыл-қызыл канға боя-</w:t>
        <w:br/>
        <w:t>ған түздің кос тағысының бірі жаны алқымға тығылып тыпыр-</w:t>
        <w:br/>
        <w:t>лап жатыр. Екіншісі ақсандай шауып, әудем жерге барды да,</w:t>
        <w:br/>
        <w:t>“енді не болар екен?” дегендей жан-жағына алактай қарап, алан-</w:t>
        <w:br/>
        <w:t>дап отыр. Қанттықтын есейіп кеткен төрт бөлтірігі төрт жактан</w:t>
        <w:br/>
        <w:t>шауып келіп, анасының жаралы аяғын кезек-кезек жалап жа-</w:t>
        <w:br/>
        <w:t>тыр. Арлан қасқыр анадайдан айналшақтап жүр.</w:t>
        <w:br/>
        <w:t>Аркардың жанына жете бере аттан секіріп түскен Күнтуар</w:t>
        <w:br/>
        <w:t>өткір лөкет пышақты қолына алды. Тыпырлап жаткан аркар-</w:t>
        <w:br/>
        <w:t>дың мүйізінен ұстай мойнынан жоғары көтерді де, кенірдектен</w:t>
        <w:br/>
        <w:t>арып жіберді. Орылған кенірдектен қып-қызыл қан сау ете қал-</w:t>
        <w:br/>
        <w:t>ғанда білегіне оралған шылбырды жүлки тартқан Көкшағыр</w:t>
        <w:br/>
        <w:t>алдыңғы аяғымен жер тарпып, жан дауысы шыға кісінеп жібер-</w:t>
        <w:br/>
        <w:t>д. Басын кілт жоғары көтерген Күнтуар кос құлағын жылми-</w:t>
        <w:br/>
        <w:t>тып, өзіне қарсы атылғалы тұрған арлан қасқырды көрді. Ақсан-</w:t>
        <w:br/>
        <w:t>дай басқан каншық қасқыр бастаған бәлтіріктер де бұған карсы</w:t>
        <w:br/>
        <w:t>жылжып келеді екен. Селк ете қалған Күнтуар бойын тез жиып</w:t>
        <w:br/>
        <w:t>алды дң, қолындағы темір сапты болат пышақты бар пәрменімен</w:t>
        <w:br/>
        <w:t>арлан қасқырға қарай кұлаштай лақтырды. Болат пышақтың</w:t>
        <w:br/>
        <w:t>өткір үшы Көкшуланнын оң жауырынына барып қадалды. Арс</w:t>
        <w:br/>
        <w:t>етіп болат пышақтын темір сабын кауып алган Көкшулан көзді</w:t>
        <w:br/>
        <w:t>ашып-жұмғанша суық қаруды денесінен лақтырып тастады.</w:t>
        <w:br/>
        <w:t>Осы бір онтайлы сәтте Күнтуар да кос ауыз мылтықты октап</w:t>
        <w:br/>
        <w:t>үлгеріп еді. Ашынған аш касқырлар да мұны қоршпай бастаған</w:t>
        <w:br/>
        <w:t>екен. Көзіне қан толып кеткен Көкшулан ештеңеден тайына-</w:t>
        <w:br/>
        <w:t>тын емес. Күнтуарға қасқая қарап атылуға дайын тұр. Күнтуар</w:t>
        <w:br/>
        <w:t>өзін қарауылға алғанда Көкшулан жалт берді. Артқы аяқтан</w:t>
        <w:br/>
        <w:t>тиген ок сирақты сындырып жіберген еді. Қасқырға да жан ке-</w:t>
        <w:br/>
        <w:t>рек, оқтан ғана корқатын Көкшулан ақсандап қаша жөнелді.</w:t>
        <w:br/>
        <w:t>Оған өзге қасқырлар даілесті.</w:t>
        <w:br/>
        <w:t>Болат пышағын тауып ап, арқардың бауыздау канын сор-</w:t>
        <w:br/>
        <w:t>ғыткан Күнтуар олжасын алдына өңгеріп, атқа қонғанда ымырт</w:t>
        <w:br/>
        <w:t>үйіріліп, көз байланып қалған еді. Бұл арқар аткан жерден әудем</w:t>
        <w:br/>
        <w:t>жер ұзай бергенде кос құлағын жылмитып алған Көкшағыр</w:t>
        <w:br/>
        <w:t>кісінеп кеп жіберді. Есті жануардың боска белгі бермейтінін</w:t>
        <w:br/>
        <w:t>білетін Күнтуар бұрылып артына қарады. Көкшағыр бекер ма-</w:t>
        <w:br/>
        <w:t>засызданбапты, Көкшшулан бастаған қасқырлар тобы мұның со-</w:t>
        <w:br/>
        <w:t>ңынан ілесіп келеді екен. Жана атка мінерде мылтығын қайта-</w:t>
        <w:br/>
        <w:t>дан октан алғаны мұндай жақсы болар ма? Көкшулан тобы өзін</w:t>
        <w:br/>
        <w:t>қоршай бастағанда мылтықты атып-атып жорта жөнелді.</w:t>
        <w:br/>
        <w:t>Сүт пісірім сәттен соң Көкінулан тобы мұны қуып жетті.</w:t>
        <w:br/>
        <w:t>Күнтуарат үстінде келе жатып кайта оқтап үлгерген мылтықты</w:t>
        <w:br/>
        <w:t>292</w:t>
      </w:r>
    </w:p>
    <w:p>
      <w:r>
        <w:t>үзім нан мең бір жұтым судан татып алмады. Ұзын жолдың</w:t>
        <w:br/>
        <w:t>үстінде ақырғы демі үзіліп бара жатып жасаған иемнен жалба-</w:t>
        <w:br/>
        <w:t>рына сұраған жалғыз тілегі: “Жәмилашым мен Кәмилашымды</w:t>
        <w:br/>
        <w:t>аман-есен Қостанайға жгеткізе гөр” болды. Ондағы ойы Құсмұ-</w:t>
        <w:br/>
        <w:t>рын темір жолында істейтін інісі Айдосқа жетіп жығылса, аш-</w:t>
        <w:br/>
        <w:t>тықтан аман қалар деген арман еді...</w:t>
        <w:br/>
        <w:t>Аштықтың қанды тырнағына ілігіп, мындаған қандастары</w:t>
        <w:br/>
        <w:t>секілді айдалада көмусіз қалған Айтжан мен Жәмиланың</w:t>
        <w:br/>
        <w:t>аруағы ла кішкентай Кәмиласын жебеп жатты.</w:t>
        <w:br/>
        <w:t>Ақҡбурыл аспан астында ұшып жүрген Ақбас бүркіт арада</w:t>
        <w:br/>
        <w:t>сүт пісірім уакыт өткенде кіп-кішкентай Кәмиланы көтеріп,</w:t>
        <w:br/>
        <w:t>ұзын жолдың бойында кетіп бара жатқан алпамсадай алып денелі</w:t>
        <w:br/>
        <w:t>жолаушыны көрді. Тура келген ажалдан Алланың әмірімен</w:t>
        <w:br/>
        <w:t>аман қалған сәбидің бір қараға жетіп жығыларына барлілімен</w:t>
        <w:br/>
        <w:t>сенген Ақбас бүркіт куанғаннан аспан мен жердің арасын жан-</w:t>
        <w:br/>
        <w:t>ғырта саңқылдап, бұлттан да биік ұшып бара жатты...</w:t>
        <w:br/>
        <w:t>12</w:t>
        <w:br/>
        <w:t>Мезгіл ұлы сәске. Төнкерілген күмбездей көгілдір аспан</w:t>
        <w:br/>
        <w:t>көз жасындай мөп-мөлдір. Алатау баурайындағы ару кала -</w:t>
        <w:br/>
        <w:t>Алматы бүгін бұрынғысынан бетер жасарып, жайнай түскен.</w:t>
        <w:br/>
        <w:t>Түнле жауған жауынға жуынған қала шаң-тозаннан арылып,</w:t>
        <w:br/>
        <w:t>өзгеше бір ажармен жанарынды суырады. Балқыған мыска</w:t>
        <w:br/>
        <w:t>ұқсайтын қызғылсары күн айналаға үнсіз сәуле шашып тұр. Жа-</w:t>
        <w:br/>
        <w:t>сыл жапырақтар мен алуан түрлі әсем гүлдер тершіген мандай-</w:t>
        <w:br/>
        <w:t>ларын ақырын соққан самал желге сүйгізіп, әнтек тербеледі.</w:t>
        <w:br/>
        <w:t>Қыз балтырлы ақ қайындар мен қарағай бұтақтарына қонақта-</w:t>
        <w:br/>
        <w:t>ған қара торғайлар мен сары шымшықтар сылдырай акқан</w:t>
        <w:br/>
        <w:t>бұлаққа кызыға қарап, қыт-қыттап отырады ла, әлден уақыттан</w:t>
        <w:br/>
        <w:t>сон дүр етіп ұша жөнеледі. Жұмыс уакыты болғасын ба көшеде</w:t>
        <w:br/>
        <w:t>жүргіншілер сирек. Ұзатылатын калындықтай кұлпырған кала-</w:t>
        <w:br/>
        <w:t>ның Казачи көшесінің орта тұсындағы үш қабатты конторы</w:t>
        <w:br/>
        <w:t>қоныр ғимаратта өлкелік комсомол комитеті орналасқан. Со-</w:t>
        <w:br/>
        <w:t>ның үшінші қабатындағы шағын бір кабинетте екі кісіәнгіме-</w:t>
        <w:br/>
        <w:t>десіп отыр.</w:t>
        <w:br/>
        <w:t>-- Нұраға, сонымен қазір нақты кандай шаруамен айна-</w:t>
        <w:br/>
        <w:t>лысып жатырсыздар?</w:t>
        <w:br/>
        <w:t>-- Айналайын Әжі, біле білсең жұмыстың көкесі біздін</w:t>
        <w:br/>
        <w:t>Халык ағарту комисариятында. Қазақша жазуымыз өткен</w:t>
        <w:br/>
        <w:t>жылы арап алфавитінен латынға көшті емес те, сол біраз</w:t>
        <w:br/>
        <w:t>қиындықтуғызды. Соның соңы тұйықталмай жатып КазЦИК</w:t>
        <w:br/>
        <w:t>302</w:t>
        <w:br/>
        <w:t>ІҮ</w:t>
        <w:br/>
        <w:t>Түтін түстес аспанда карашұбар жыландай ирелендеген</w:t>
        <w:br/>
        <w:t>жылауық бұлттар солтүстікке қарай жылжып барады. Сіркіреп</w:t>
        <w:br/>
        <w:t>жауған жаңбыр сіркесісу көтермей шөліркеп жатқан шөл да-</w:t>
        <w:br/>
        <w:t>ланың жұмырына жұк болған жоқ. Екілене соққан есірік жел</w:t>
        <w:br/>
        <w:t>түтін түстес аспандағы қорғасындай ауыр жыланжон бұлттар-</w:t>
        <w:br/>
        <w:t>ды түбіттей түтті. Кенезесі кепкен қайран Ұлы Даланың ерін</w:t>
        <w:br/>
        <w:t>жібітуге жарамаған жанбыртез жылап, жылдам уанған баладай</w:t>
        <w:br/>
        <w:t>КІЛТ ТЫЙЫЛДЫ.</w:t>
        <w:br/>
        <w:t>Күңгірт тарткан күзгі аспанда Ақбас бүркіт ұлып жүр.</w:t>
      </w:r>
    </w:p>
    <w:p>
      <w:r>
        <w:t>Онын өткір жанары жер бетіндегі көріністің ешқайсын қағыс</w:t>
        <w:br/>
        <w:t>қалдырмай, ап-анық көріл келеші. Биылғы жаз жанбырсыз өтті.</w:t>
        <w:br/>
        <w:t>Солан да буыны ерте қатқан шөп тез сарғайып, өсімдік атаулы</w:t>
        <w:br/>
        <w:t>өліп калды. Бұрындары ақ селеуге оранып, жасыл шөбі жайкал-</w:t>
        <w:br/>
        <w:t>ған,алуан түрлі гүлдері кұлпырған лаланын өңі онып, ақшан-</w:t>
        <w:br/>
        <w:t>дақбоп жатыр. Ен далада еркін жайылған төрт түлік мал тұрмақ,</w:t>
        <w:br/>
        <w:t>үрген ит те жоқ. Ана бір жылдары жыртылып айрылған көп</w:t>
        <w:br/>
        <w:t>кұстын бүгінде біреуі көзге түспейді. Әшейінде карк-қарк етіп</w:t>
        <w:br/>
        <w:t>аспан астын бермейтін карғалардың да қарасы өшкен.</w:t>
        <w:br/>
        <w:t>Байдала, байтак өнір бос. Күз аспаны астында күп-ку өні</w:t>
        <w:br/>
        <w:t>құлазып жатыр. Кешегі ырғалған ел, жайындай жайылған мал</w:t>
        <w:br/>
        <w:t>да жок. Селеу ғана селкілдеп, сағым ғана жүгірелі.</w:t>
        <w:br/>
        <w:t>Ұлы Даланың сан бағытка тарап жатқан даңғыл жолдары</w:t>
        <w:br/>
        <w:t>мен соқыр сокпактардың үстінде аштықтың азабын көтере ал-</w:t>
        <w:br/>
        <w:t>май кынадай қырылған өліктер жайрап жатыр. Ол - адам тән-</w:t>
        <w:br/>
        <w:t>дері. Ақбас бүркіт шүйіле келіп, түйіле көзін төнкерді. Бұры-</w:t>
        <w:br/>
        <w:t>нырақ өлгендердін денелерінен күлімсіген сасык иіс шығады.</w:t>
        <w:br/>
        <w:t>Соңынан әлгендердін аузынан ақкан ақ сілекей карақошкыл</w:t>
        <w:br/>
        <w:t>топыраққа сіңіп барады. Он екіде бір гүлі ашылмаған балғын</w:t>
        <w:br/>
        <w:t>бойжеткен бір қырындай жығылыпты. Әлдебір мосқал еркек</w:t>
        <w:br/>
        <w:t>жүрелеген күйі шөке түсіпті. Әріректе өлі ананын ашық ар-</w:t>
        <w:br/>
        <w:t>шын алмасын емген күйі жас саби жатыр уанып...</w:t>
        <w:br/>
        <w:t>Әлден уақытта аспан астында әлдебір гуіл пайда болды.</w:t>
        <w:br/>
        <w:t>Гуілмен жарыса шыққан айғай-сүрен құлақты жарды. “Аштык-</w:t>
        <w:br/>
        <w:t>тан Өлген адамдардың кеудеден шыққан жаны аспанға ұшып,</w:t>
        <w:br/>
        <w:t>көктің жүзін кезіп жүр, - деп ойлады Ақбас бүркіт. - Уақыты</w:t>
        <w:br/>
        <w:t>келгенде олар да мына мен қүсап Ақбас бүркітке - аруакка</w:t>
        <w:br/>
        <w:t>айналады. Аруак демекші, Айнамкөз ананың “менің ұрпағым-</w:t>
        <w:br/>
        <w:t>ды қорға, сакта” деген өсиеті бар емес пе? Аруак - Ананың</w:t>
        <w:br/>
        <w:t>аманатын ұмытуға бола ма? Әрине, болмайды. Айнамкөз ана-</w:t>
        <w:br/>
        <w:t>ныңаштықтан жаппай қырылып жатқан ұрпақтарын ажалдан</w:t>
        <w:br/>
        <w:t>299</w:t>
        <w:br/>
        <w:t>қалың коғи, қаптаған тал көмкерген өзен қойнаулары мең сай-</w:t>
        <w:br/>
        <w:t>саланы, сиыр сүйкенсе жығылмайтын нар қамыс пен қарағай</w:t>
        <w:br/>
        <w:t>мен қайын жарыса өскен аттұмсығы өтпейтін калын орман ара-</w:t>
        <w:br/>
        <w:t>сын, шынырауы мен шыңы араласкан тау мен тасты киядағыны</w:t>
        <w:br/>
        <w:t>шалатын қырағы көзімен жіті сүзіп шыкты. “Қырсыққанда</w:t>
        <w:br/>
        <w:t>қымыран іриді” деген рас. Қас қылғанда қолынатүк ілікпеді.</w:t>
        <w:br/>
        <w:t>Бұрын жыртылып айрылатын аң мен қүс оқта-текте бір кезле-</w:t>
        <w:br/>
        <w:t>седі. Бұрынғыдай емес, бүгінде олар да әбден әккі болып алған.</w:t>
        <w:br/>
        <w:t>Алам иісін алыстан сезеді, мылтық қарауылын аналайлан көреді.</w:t>
        <w:br/>
        <w:t>Біресе атпен, біресе Көкшшағырды қантарып койып жаяу жүрген</w:t>
        <w:br/>
        <w:t>Күнтуар не істерін білмей дағдарды. Ауылға қайтпайын десе</w:t>
        <w:br/>
        <w:t>күн батып баралы, кайтайын десе канжығасындатүк жок. Үйін-</w:t>
        <w:br/>
        <w:t>де мұнын жолын тосып өзегі талған скі бірдей аяулысы -- жан</w:t>
        <w:br/>
        <w:t>жары менен баласы отыр. Аштық қысқан ол екеуіне қалай құр</w:t>
        <w:br/>
        <w:t>кол бармақ? Не бетімен көрінеді?</w:t>
        <w:br/>
        <w:t>Ауылға қайтуға жүрегі дауаламаган Күнтуар Көкшағыр-</w:t>
        <w:br/>
        <w:t>мен желе жортып келесі бір асудан аса берді. Сол сәт қарсы</w:t>
        <w:br/>
        <w:t>беттегі бір қкайнаудан мүйізі қарағайдай ләу арқар оқша аты-</w:t>
        <w:br/>
        <w:t>лып шыға келді. Тауға карай зымыраған арқар мұны көріп жалт</w:t>
        <w:br/>
        <w:t>бұрылды да жазык далаға карай тартғы. Күнтуар енді байкады,</w:t>
        <w:br/>
        <w:t>арқарды бір топ қасқыр қуын келеді екен. ІНамасы, әккібәрілер</w:t>
        <w:br/>
        <w:t>арқарды оркат-орхаш тау етегіне түскенде хақпайлап жүріп</w:t>
        <w:br/>
        <w:t>қырға карай шығарып алса керек. Әлде үйірі үшін құлжасы кас-</w:t>
      </w:r>
    </w:p>
    <w:p>
      <w:r>
        <w:t>қырларды кырға карай бастап шығып, бөлініп қалып, жандал-</w:t>
        <w:br/>
        <w:t>басалап кашып келе меекен?.. Кұнтуар арқардын алдып орай</w:t>
        <w:br/>
        <w:t>шапты. Үйірлі қасқыр иығында мылтығы шошандаған атты</w:t>
        <w:br/>
        <w:t>кісініелең қылар емес, жанұшыра оқтай зулаған арқарды алыс-</w:t>
        <w:br/>
        <w:t>тан орағыта дөңгелек шеңбер жасай қуып келеді. Құстай ұшқан</w:t>
        <w:br/>
        <w:t>Көкшағырға камшы баскан Күнтуар да сол шеңберге келі:</w:t>
        <w:br/>
        <w:t>қосылды.</w:t>
        <w:br/>
        <w:t>Бастағы далиған кен шеңбер сәт сайын тарыла берді. 1а-</w:t>
        <w:br/>
        <w:t>рылған шенбердің ортасына касқырдын арланы бұрын атылды.</w:t>
        <w:br/>
        <w:t>Көп какжалдын ортасында қалып, аласұра орғыған аркар</w:t>
        <w:br/>
        <w:t>селдірлеу бір тұстан бұзып өтпек болғанда бір бүйірден атылған</w:t>
        <w:br/>
        <w:t>қаншык касқыр алқымынан ала түсті. Сол сәт Күнтуар көздеп</w:t>
        <w:br/>
        <w:t>тұрып, қос ауыз мылтықтың шүріппесін басып-басып жіберді.</w:t>
        <w:br/>
        <w:t>Шанырақтай мүйізін шайқап бір орнында шыр көбелек айнал-</w:t>
        <w:br/>
        <w:t>ған арқар қас-қағым сәттен соң-ак кұлал түсті. Қаншық касқыр</w:t>
        <w:br/>
        <w:t>ақсандап каша жөнелді.</w:t>
        <w:br/>
        <w:t>Күнтуар құлаған аңға қарай шауып келе жатып байкап</w:t>
        <w:br/>
        <w:t>келеді, бірінің ізін бірі суытпай жедел жеткен әкі оқтын бірі</w:t>
        <w:br/>
        <w:t>арқардың өкпесіне кадалыпты да, екінші оқ каншық каскыр-</w:t>
        <w:br/>
        <w:t>291</w:t>
        <w:br/>
        <w:t>пен Халық комиссарлар Советінің тағы бір қауылысын әзір-</w:t>
        <w:br/>
        <w:t>деп жатырмыз.</w:t>
        <w:br/>
        <w:t>- Олне жайлы?</w:t>
        <w:br/>
        <w:t>- Республика халқының жаппай бастауыш білім алуға мін-</w:t>
        <w:br/>
        <w:t>деттеу жайлы. Құдай қаласа, бұл қауылы осы биылғы тамыздың</w:t>
        <w:br/>
        <w:t>сонына қарай қабылдануға тиіс.</w:t>
        <w:br/>
        <w:t>- Өздерінде не жаналык бар?</w:t>
        <w:br/>
        <w:t>- Биыл Алматыда ауылшаруашылығы институты ашылға-</w:t>
        <w:br/>
        <w:t>нынбілесіз. Еңді алдағы жылы медицина институты ашылмак.</w:t>
        <w:br/>
        <w:t>Балкаш пен Қоныратта, да, Қарағанды мен Жсозказғанда да,</w:t>
        <w:br/>
        <w:t>Шымкент пен Оралда да жұмыс қызу. Соның бәрі жастардың</w:t>
        <w:br/>
        <w:t>қатынасуынсыз болмайды. Өлкелік комсомол комитеті орта</w:t>
        <w:br/>
        <w:t>мектеп бітірген жастардың таланттыларын іріктел, Мәскеудегі</w:t>
        <w:br/>
        <w:t>жогарғы оқу орыңдарына жіберіп жатыр.</w:t>
        <w:br/>
        <w:t>- Астананың Қызылордадан осы Алматыға көшіп келге-</w:t>
        <w:br/>
        <w:t>ніне бір жылдан асып барады. Сонда да мен осы жапа ортаға әлі</w:t>
        <w:br/>
        <w:t>сіңісе алмай келемін. Соңғы кездері кан қысымым да жиі көте-</w:t>
        <w:br/>
        <w:t>рілетін боп жүр.</w:t>
        <w:br/>
        <w:t>-- Алматы теңіз деңгейінен үш жүз метр биікте орналас-</w:t>
        <w:br/>
        <w:t>қан. Содан да ол давлениссі бар адамға жайсыз. Екеуінің сөзін</w:t>
        <w:br/>
        <w:t>үзын бойлы, бұйрабас бозбала бөлді.</w:t>
        <w:br/>
        <w:t>-- Ассаламағалайком!</w:t>
        <w:br/>
        <w:t>-- Уғалакомассалам!</w:t>
        <w:br/>
        <w:t>-- Кешіріңіздер, - деді бұйрабас бозбала өзінен жасы үл-</w:t>
        <w:br/>
        <w:t>кен кісілердің алдында кішірейе сөйлеп, - жолдама жайын</w:t>
        <w:br/>
        <w:t>білейін дел келіп ем.</w:t>
      </w:r>
    </w:p>
    <w:p>
      <w:r>
        <w:t>-- Кел, кел! Төрлет. Мына ағанның жанына отыр, - делі</w:t>
        <w:br/>
        <w:t>Әжі Нұрдәулетке карай иегін көтеріп.</w:t>
        <w:br/>
        <w:t>- Бұл қай бала? -- дедісөзін Әжіге арнаған Нүрдәулет бұй-</w:t>
        <w:br/>
        <w:t>рабас жігітке барлай қарап.</w:t>
        <w:br/>
        <w:t>- Бұл жігіттің аты - Асылхан, -- деп жауап берді Әжі. -</w:t>
        <w:br/>
        <w:t>Баяғы Қараторғай мен Сарторғайды бірге жайлаған Бағылан-</w:t>
        <w:br/>
        <w:t>ның ұлы.</w:t>
        <w:br/>
        <w:t>-- Е, өзіміздің бала екенсің ғой, -- деп жылұшырай сөйледі</w:t>
        <w:br/>
        <w:t>Нұрдәулет. - Сен туған жылы жарықтық Жалдама қатты та-</w:t>
        <w:br/>
        <w:t>сып, арғы бетке ай бойы әткел бермегені әлі есімде. Баяғы бала</w:t>
        <w:br/>
        <w:t>кезінде көргеннен бері жүздесіп отырғанымыз осы. Сосын ғой</w:t>
        <w:br/>
        <w:t>ұмытып қалғаным.</w:t>
        <w:br/>
        <w:t>-- ӨО, одан бері не заман, -- деп сөзге араласты Әжі.</w:t>
        <w:br/>
        <w:t>-. Тіл-аузым тасқа, өзің зіңгіттей жігіт болыпсын ғой,</w:t>
        <w:br/>
        <w:t>делі Асылханға сүйсіне қараған Нұрдәулет. - Қалай ел-жұрт</w:t>
        <w:br/>
        <w:t>аманан ба? Ата-анан куатты ма?</w:t>
        <w:br/>
        <w:t>303</w:t>
        <w:br/>
        <w:t>ПыыЗ ; ында жатқан Асылхан да әрі-бері дөңбек-</w:t>
        <w:br/>
        <w:t>ші, ұйықтай алмай жатыр.</w:t>
        <w:br/>
        <w:t>- Ұйыкта, Асылхан. Ертен жол жүресін ғой.</w:t>
        <w:br/>
        <w:t>- Сіз ше, Нұраға, сіз неге ұйықтамай жатырсыз?</w:t>
        <w:br/>
        <w:t>-О, менің ұйқым бұзылғалы кашан. Осыдан түн ортасы</w:t>
        <w:br/>
        <w:t>ауғанша кірпігім айқаспайды.</w:t>
        <w:br/>
        <w:t>- Олай болса, әңгіме айтыңызшы, Нұраға. Менің де ұйқым</w:t>
        <w:br/>
        <w:t>келер емес. Мәскеуге жеткенше қашан? Ертен поезда ұйық-</w:t>
        <w:br/>
        <w:t>таймын ғой.</w:t>
        <w:br/>
        <w:t>22 -- Онда тыңда, -- деп бастады Нүртілеу әнгімесін. - Әжін-</w:t>
        <w:br/>
        <w:t>нің айтқандары мен күні бойы өзінмен болған әңгімеден анғар-</w:t>
        <w:br/>
        <w:t>ғаңым: сен өз қатарыннап ок бойы озып тұрған талапты жас</w:t>
        <w:br/>
        <w:t>екенсін. Есіңде болсын, талапты талантқа айналдыратын, та-</w:t>
        <w:br/>
        <w:t>лантты тұлғаға жеткізетін құдіретті бір күш бар, оның аты--</w:t>
        <w:br/>
        <w:t>еңбек! Мен алам танысам, сен болашағынан үлкен үміт күтіретін</w:t>
        <w:br/>
        <w:t>жігітсің. Алла нәсіп етсе, алда әлі талай биіктерге шығасын.</w:t>
        <w:br/>
        <w:t>Бағың өскен сайын дос азайып, дұшпан көбейе бермек.</w:t>
        <w:br/>
        <w:t>- Неге?</w:t>
        <w:br/>
        <w:t>- Себебі біз қазақ деген талантты, қанатты болумен бірге</w:t>
        <w:br/>
        <w:t>өте қызғаншак, күншіл халықпыз. Талай жақсы мен жайсан-</w:t>
        <w:br/>
        <w:t>нын түбіне сол қызғаныш дейтін қызыл ит жеткен. Қай биікке</w:t>
        <w:br/>
        <w:t>шықсаң да халқыннын қамын же. Сенімен біз болмасақ, қазақ-</w:t>
        <w:br/>
        <w:t>тың қамын кім ойлар?</w:t>
        <w:br/>
        <w:t>-- Халқымыздын бойындағы сол дерттін созылмалылығы</w:t>
        <w:br/>
        <w:t>менін де жүрегімді ауыртады. Сол ит жанды кызғаныш кой</w:t>
        <w:br/>
        <w:t>Абайды көп көзінше сабаған, Құлагердің басын шапқан.</w:t>
      </w:r>
    </w:p>
    <w:p>
      <w:r>
        <w:t>-- Ер мен елдін түбіне жеткен қызғаныш жайлы бір тәмсіл</w:t>
        <w:br/>
        <w:t>ойға оралып тұр. Тындауға ықыласын бар ма, Асылхан.</w:t>
        <w:br/>
        <w:t>-- Болғанда кандай! Айтыңыз, Нұраға.</w:t>
        <w:br/>
        <w:t>-- Сонау ту алыста калған аты белгісіз арғы заманда, -</w:t>
        <w:br/>
        <w:t>деп бастады Нұрдәулет әнгімесін. -- Мына жұмыр жердін бір</w:t>
        <w:br/>
        <w:t>әнірінде асты алтын, күміс пен жауһарға, үсті жайкалған сгін</w:t>
        <w:br/>
        <w:t>мен жемісі мол бау-бақшаға толы бір жерұйык болыпты. Ол</w:t>
        <w:br/>
        <w:t>жерді жәннатқа айналдырып, қайнар бұлак ағып жатады екен.</w:t>
        <w:br/>
        <w:t>Алланың рақымы түскен бұл жерлін тұрғындары жоқшылық</w:t>
        <w:br/>
        <w:t>дегеннің не екенін білмей бакуатты, бакытты өмір сүріпті.</w:t>
        <w:br/>
        <w:t>Бір күні осы жерге бір алып айлаһар келіпті. Жойқын күшпен</w:t>
        <w:br/>
        <w:t>осы өлкені бағындырған ол тіршілік иесінін бәрін кырып са-</w:t>
        <w:br/>
        <w:t>лыпты. Ал, жердің сүті, елдін құты -- бұлақтын көзін құммен,</w:t>
        <w:br/>
        <w:t>таспен бітеп тастапты. Содан сон-ак бұрын жерұйық болған</w:t>
        <w:br/>
        <w:t>әлке өлі далаға айналыпты. Әр жерде бір іпоптайган құлазыған</w:t>
        <w:br/>
        <w:t>305</w:t>
        <w:br/>
        <w:t>арашалап алу шарт. Мынааштық дейтін алапат апаттан бәрін</w:t>
        <w:br/>
        <w:t>бірдей құтқару мүмкін емес. Бірнешеуін, тым құрыса біреуін</w:t>
        <w:br/>
        <w:t>тура келген ажалдан арашалап алуым керек. Бірак, қалай? Сол</w:t>
        <w:br/>
        <w:t>мүмкін бе өзі? Мүмкін емес. Жа-жоқ, бір амалын табуым ке-</w:t>
        <w:br/>
        <w:t>рек! Ең болмаса бір адамды кұтқармасам, үлкен бір рулы ел жер</w:t>
        <w:br/>
        <w:t>бетінен түгел жойылып кетеді. Онда аруакты ана Айнамкөз бен</w:t>
        <w:br/>
        <w:t>Тайшығара батырдың ұрпақтары - Қараман руының күні каран.</w:t>
        <w:br/>
        <w:t>Рудың ұрпағы жалғаспаса ұлт та ұтылады. Мына топалан токта-</w:t>
        <w:br/>
        <w:t>масатарихтың дауылдарындатапканынан жоғалтканы көп, 62-</w:t>
        <w:br/>
        <w:t>ғынан соры басым қазақтың да күні қараң болады. Бүлн ен бол-</w:t>
        <w:br/>
        <w:t>маса бір адамды аман алып калсам, одан бір ру тарайды. Рудан</w:t>
        <w:br/>
        <w:t>тараған ұрпақ ұлтты өсіреді...” Бүкіл сана-сезімі мен түйсігін</w:t>
        <w:br/>
        <w:t>осынау ой билеп алған Акбас бүркіт аштықтын қанды тырнағы-</w:t>
        <w:br/>
        <w:t>наіліккен адамдарға көмектескісі келіп, әйтседе соның жолын</w:t>
        <w:br/>
        <w:t>таппай түтін түстес аспан астында жанұшыра ұшты. Ол бір сәт</w:t>
        <w:br/>
        <w:t>өліктер арасынан әлде бір тіршілік иссінің әлде жылаған, ӘЛДе</w:t>
        <w:br/>
        <w:t>ыңырсыған әлсіз даусын естіді...</w:t>
        <w:br/>
        <w:t>Ақбас бүркіт дауыс шыққан жақты бетке алып төмендей</w:t>
        <w:br/>
        <w:t>ұшты. Енді байқады самсаған көп өліктің арасында бір жығы-</w:t>
        <w:br/>
        <w:t>лып, біртұрып үш-төрт жасар шамасындағы бір сәби жүр. Жел</w:t>
        <w:br/>
        <w:t>кеулеген көйлек пен желбіреген шашы оның қыз бала екенін</w:t>
        <w:br/>
        <w:t>айқындап тұр. Акбас бүркіттің жүрегі дір ете қалды. Айдалада</w:t>
        <w:br/>
        <w:t>жалғыз калған жас балаға көмектесетін кім бар деген оймен</w:t>
        <w:br/>
        <w:t>айналаны шолып шыкты. Әне, әнебір қырқадан әлдебір адам-</w:t>
        <w:br/>
        <w:t>ның сұлбасы көрінді. Ақбас бүркіт калт жібермей қадағалап</w:t>
        <w:br/>
        <w:t>түр, ақ сойылға сүйеніп, әрен жүріп келе жатқан алып денелі</w:t>
        <w:br/>
        <w:t>алпамсадай әлгі адам кырқадан түскесін өлік басқан өлі дала-</w:t>
        <w:br/>
        <w:t>ның қарсы алдындағы қасқиған кара жолынан жалт бұрылып,</w:t>
        <w:br/>
        <w:t>сол канаттағы ойпанға қарай ойысты. Ақбас бүркіт әлгі адамлы</w:t>
        <w:br/>
        <w:t>айнала ұшты.</w:t>
        <w:br/>
        <w:t>Жапан даладағы жалғыз жолаушы Ақбас бүркітті ұрып</w:t>
        <w:br/>
        <w:t>алмақ боп ақ сойылды асығыс сілтеп қалды. Мүлт кетті. Бір</w:t>
        <w:br/>
        <w:t>төменлеп, бір жоғарылап ұшкан Акбас бүркіт көп өліктің ара-</w:t>
        <w:br/>
        <w:t>сындаекі колы ербеңдеп, бір жығылып, бір тұрып жүрген сәби-</w:t>
        <w:br/>
        <w:t>ге қарай тартты. Ақбас бүркітті ак сойылмен соғып алып, жегісі</w:t>
        <w:br/>
        <w:t>келген ши жолаушы онын соңынан қалмай ілбіп келеді. Аш</w:t>
        <w:br/>
        <w:t>жолаушы Ақбас бүркітті қуалап жүріп, бір жығылып, біртұрған</w:t>
        <w:br/>
        <w:t>сәбиге де жетті. Алға түсіп, жол бастап, жапан даладағы жалғ-</w:t>
        <w:br/>
        <w:t>ыз жолаушыны аштыктан өлмей жатқан жас сәбиге алып кел-</w:t>
      </w:r>
    </w:p>
    <w:p>
      <w:r>
        <w:t>денелі әлгі адам жала Әне, ақ сойылға сүйенген палуан</w:t>
        <w:br/>
        <w:t>рге тізерлей отырып өн бойынан әл</w:t>
        <w:br/>
        <w:t>300</w:t>
        <w:br/>
        <w:t>- Сол үлкен ауыл, көп кісі кайда кеткен сонда?</w:t>
        <w:br/>
        <w:t>- Білмедім, ботам, білмедім!</w:t>
        <w:br/>
        <w:t>- Әке, боран басталды.</w:t>
        <w:br/>
        <w:t>- Боран мана басталған. Қазір күшейіп келеді.</w:t>
        <w:br/>
        <w:t>-- Енді неістейміз?</w:t>
        <w:br/>
        <w:t>- Қашан бір қараға жеткенше жүре береміз.</w:t>
        <w:br/>
        <w:t>- Жете алмасақ ше?</w:t>
        <w:br/>
        <w:t>- Жетеміз, құлыным, жетеміз. Тек Құдай куат берсін де.</w:t>
        <w:br/>
        <w:t>Бәрі де бір Қүдайдың қолында...</w:t>
        <w:br/>
        <w:t>Көңілінде үрей мен үміт катар жарысқан Иса үнсіз калды,</w:t>
        <w:br/>
        <w:t>үйіріліп кеп бетіне түскен қар қиыршықтарынан қорғанбақ боп</w:t>
        <w:br/>
        <w:t>басын тұлыптын ішіне тығып кымтана түскен өзі жас, өзегі аш</w:t>
        <w:br/>
        <w:t>ойын баласы соншама үлкен ауылдағы соншама адамның қайда</w:t>
        <w:br/>
        <w:t>кеткенін ойлай отырып, сол сұрағына жауап таба алмастан ұйық-</w:t>
        <w:br/>
        <w:t>тап кетті. Ол сауалға бес жасар Иса тұрмақ, онын орда бүзар</w:t>
        <w:br/>
        <w:t>жастағы әкесі Күнтуар да жауап таба алмай келеді.</w:t>
        <w:br/>
        <w:t>Мана Үрпек бойындағы өлі ауылдан шыға бергенде жапа-</w:t>
        <w:br/>
        <w:t>лактап қар жауып еді, әлі жауып тұр. Қарлы боран үдей түсті.</w:t>
        <w:br/>
        <w:t>Әбден қатайып алған жел аш бөрідей ішегің тартып, екілене</w:t>
        <w:br/>
        <w:t>соғады. Күшісарқыла бастаған Көкшағыр желе аяндап, күймелі</w:t>
        <w:br/>
        <w:t>шананы әрең сүйретін келеді. Күнтуардың ойынан артта қалған</w:t>
        <w:br/>
        <w:t>өліауыл шығар емес. Қыска ғұмырында талай кереметті көріп,</w:t>
        <w:br/>
        <w:t>талай хикметті естіген. Бірақ дәл мұндай сұмдықты көрген дс,</w:t>
        <w:br/>
        <w:t>ешкімнен, ешқашан естіген де смес.</w:t>
        <w:br/>
        <w:t>Бұл не жұмбак?..</w:t>
        <w:br/>
        <w:t>Құнтуар мен Иса Үрпек бойындағы өлі ауылдан ұзаған</w:t>
        <w:br/>
        <w:t>сайын боран үдей түсті. Қайраты кеміп, әлсіреген Көкшағыр</w:t>
        <w:br/>
        <w:t>бұлталаңдап жолдан шыға берді. Актүтек боран екілене соғып</w:t>
        <w:br/>
        <w:t>түр. Ат кұлағы көрінбейді. Мұндайда жолдап шығыл кету оп-</w:t>
        <w:br/>
        <w:t>оңай. Жолдан шықтым дегенше адастым дей бер. Дұрысы -</w:t>
        <w:br/>
        <w:t>адаса корме. Бір адассан мынандай қарлы боран, қараңғы түнде</w:t>
        <w:br/>
        <w:t>канша жершіл болсаң да қайтып жол табуың қиып.</w:t>
        <w:br/>
        <w:t>Ұйтқисокқан боран жолды ілезде қармен көміп, тегістеп</w:t>
        <w:br/>
        <w:t>тастады. Айнала ақ қар жамылған айдалада, қарлы боран ка-</w:t>
        <w:br/>
        <w:t>рангы түнде мыкты болсан адаспай көр. Бірақ жол киын болса</w:t>
        <w:br/>
        <w:t>да Күнтуарлың адасуға құқы жоқ. Жалғыз өзі болса бір сәрі,</w:t>
        <w:br/>
        <w:t>жанында өзінің өмірін жалғар Исасы бар. Ол мұның тұяғы ғана</w:t>
        <w:br/>
        <w:t>емес, аяулы Ардағынын көзі.</w:t>
        <w:br/>
        <w:t>) Арлағы еске түскенде Күнтуардың барлық жұлын-жүйкс-</w:t>
        <w:br/>
        <w:t>сі босап, ет жүрегі езіліп жүрсе береді. Көз алдына жан жарымен</w:t>
        <w:br/>
        <w:t>мезгілсіз коштаскан жаралы түн, қаралы күн келе қалды. Сөл</w:t>
        <w:br/>
        <w:t>күні Күнтуар Сарытоғай бойын күнұзақ шарлап еді. Жағасын</w:t>
      </w:r>
    </w:p>
    <w:p>
      <w:r>
        <w:t>290</w:t>
        <w:br/>
        <w:t>құм төбелер мен жаланаш жартастан бөтен түгі жоқ өлі өлкенін</w:t>
        <w:br/>
        <w:t>аспанында құс ұшпаған, жерінде жылан да жорғаламаған.</w:t>
        <w:br/>
        <w:t>Себебі шыжыған ыстықта бой тасалар бір түп бұта, шөл басар</w:t>
        <w:br/>
        <w:t>бір жұтым су жоқ. Сол жерден алты қыр алыста өте кедей бір</w:t>
        <w:br/>
        <w:t>отбасы тұрады екен. Бір күні сол отбасында егіз ұл өмірге</w:t>
        <w:br/>
        <w:t>келіпті. Олар жыл сайын ай сайын емес, күн сайын, сағат сайын</w:t>
        <w:br/>
        <w:t>өсіпті. Ағайынды екі алып өте тату екен. Әйтсе де, олардың</w:t>
        <w:br/>
        <w:t>өмірі өте ауыр болса керек. Себейі, өлі өлкеден соққан құм л8-</w:t>
        <w:br/>
        <w:t>уылы алты қырдан асып келіп, басып кала беріпті. Күндердің</w:t>
        <w:br/>
        <w:t>бір күнінде ағайынды екі алып жігіт тұратын ауылға бір карт</w:t>
        <w:br/>
        <w:t>кісі келіпті. Әңгіме осы жерге жеткенде:</w:t>
        <w:br/>
        <w:t>- Тындап жатырсың ба? - деді Нұрдәулет.</w:t>
        <w:br/>
        <w:t>-- Құлағым Сізде Нұраға, айта беріңіз - деді Асылхан.</w:t>
        <w:br/>
        <w:t>-- Сен үндемегенге ұйықтап қалды ма дегенім ғой.</w:t>
        <w:br/>
        <w:t>- Ұйықтағам жоқ, Сіздің әңгіменізге елтіп жатырмын.</w:t>
        <w:br/>
        <w:t>Иә, содан?</w:t>
        <w:br/>
        <w:t>-- Содан әлгі карт кісі ағайынды екі алыпқа былай депті:</w:t>
        <w:br/>
        <w:t>“Құдай сендерге ақыл мен қайрат берді. Ең бастысы екеуің тату-</w:t>
        <w:br/>
        <w:t>сыңдар, яғни сендер ештеңеден жеңілмейсіндер. Егер сендер</w:t>
        <w:br/>
        <w:t>халыққа көмектескілерін келсе, олардың бұрынғыдай жұмак</w:t>
        <w:br/>
        <w:t>жерде бай да бақытты өмір сүруін каласандар тіршіліктің тірегі</w:t>
        <w:br/>
        <w:t>болған бұрынғы бұлақкты тауып, көзін ашыңдар. Ол бұлақтын</w:t>
        <w:br/>
        <w:t>мөлдір суы мына өлі өлкеге жан бітіріп, оны жер жаннатына</w:t>
        <w:br/>
        <w:t>айналдырды. Ол үшін міндетті түрде үш шартты мінсіз орындау-</w:t>
        <w:br/>
        <w:t>ларын керек.</w:t>
        <w:br/>
        <w:t>- Бірінші - сендер ол қасиетті бұлақты құм басқан өлі</w:t>
        <w:br/>
        <w:t>даладан үш күн, үш түн шаршамай, шалдықпай, тамақ ішпей,</w:t>
        <w:br/>
        <w:t>әрбір құм үйінділерін колдарынмен қопара жүріп іздейсіндер.</w:t>
        <w:br/>
        <w:t>Алланын рақымы түсіп, жолдарың онғарылса саусақтарын</w:t>
        <w:br/>
        <w:t>бұлаққа бастайтын қасиетті бір белгіге тиер. Сол белгіні тауып,</w:t>
        <w:br/>
        <w:t>сол жерлі күмнан тазартсандар көзі ашылған бұлақ суы алды-</w:t>
        <w:br/>
        <w:t>мен жылан көзденіп, тамшылап қана ағар. Себебі касиет бұлақ</w:t>
        <w:br/>
        <w:t>сен оны айдаһар сынды қара күштерден корғай алатынына көзі</w:t>
        <w:br/>
        <w:t>жеткенде ғана Жер-Ананың мейірін қандыра суарады. Арада</w:t>
        <w:br/>
        <w:t>үш жыл, үш күн өткенде ғана бұлақ суы молайып, арнасынан</w:t>
        <w:br/>
        <w:t>асқан өзенге айналады. Оның мәп-мәлдір мол суы жер бетіне</w:t>
        <w:br/>
        <w:t>кан тамырдай тарап өлі дала жерұйыкқа айналады. Сөйтіп, бұл</w:t>
        <w:br/>
        <w:t>өлкеде тіршілік қайтадан түлеп, бақытты өмір басталады.</w:t>
        <w:br/>
        <w:t>мані &lt;Өл үш ЖЕ үш күн бойы сендер бір сәтке де кас</w:t>
        <w:br/>
        <w:t>рек. Сонда ғана ылаң арыа 2 ұлымдардан корғап тұруларын кс”</w:t>
        <w:br/>
        <w:t>лады Үшінші &lt;ідне арнясынап сқан айдынды өзенге айна-</w:t>
        <w:br/>
        <w:t>) з у бір уыс лән. Осы бір уыс дәннің</w:t>
        <w:br/>
        <w:t>306</w:t>
        <w:br/>
        <w:t>кетіп құлап түскен жас баланы алдына алды. Иығындағы ала</w:t>
        <w:br/>
        <w:t>дорбадан құты алып, сәбидің аузына су тамызды. Содан соң</w:t>
        <w:br/>
        <w:t>аштық кыскан кіп-кішкентай тіршілік иесін аз-аздан тамақтан-</w:t>
      </w:r>
    </w:p>
    <w:p>
      <w:r>
        <w:t>дыра бастады. Көкбуырыл тұманнан арыла бастаған аспанла</w:t>
        <w:br/>
        <w:t>қалықтай үшып осы көріністердің бәрін қалт жібермей қалаға-</w:t>
        <w:br/>
        <w:t>лаған Ақбас бүркіт періште сынды сәбиден періажалдың алыс-</w:t>
        <w:br/>
        <w:t>тап бара жатқанын сезіп, көнілін бір демдеді. Қуана санқыл-</w:t>
        <w:br/>
        <w:t>дап,ақбурыл бұлтты қакырата ұшқан Ақбас бүркіт сәт сайын</w:t>
        <w:br/>
        <w:t>биіктеп бара жатты...</w:t>
        <w:br/>
        <w:t>Ақбас бүркіттің көмегімен ажал тырнағынан аман қалған</w:t>
        <w:br/>
        <w:t>сәби жиырма екі жасар келіншек Жәмиланын тұла бойы тұңғы-</w:t>
        <w:br/>
        <w:t>шы Кәмила елі. Өзек жалғар азғана ассуын жас балаға аузынан</w:t>
        <w:br/>
        <w:t>жырып беріп, оны ажалдан алып қалған алпамсадай алыпденелі</w:t>
        <w:br/>
        <w:t>жолаушы Бекжігіт болатын.</w:t>
        <w:br/>
        <w:t>Қолындағы барын сәбиінің аузына тосып, скітәулік бойы</w:t>
        <w:br/>
        <w:t>нәртатпаған Жәмиланын ен соңғы, ен үлкен арманы: “0, Алла,</w:t>
        <w:br/>
        <w:t>жарығымның жолында жаным құрбан! Арсызажал мен ал да,</w:t>
        <w:br/>
        <w:t>перипте перзентімді аман қалдыр” болатын. Әлі әбден құрып,</w:t>
        <w:br/>
        <w:t>биенін бір сауымындай уақыт бұрын қисаландал барып қара</w:t>
        <w:br/>
        <w:t>жерге құлап түскен, қайран ана бауыр еті баласын қиып кете</w:t>
        <w:br/>
        <w:t>алмай киналып ұзақ жатты. Перзентін Ақбас бүркіт бастап әкел-</w:t>
        <w:br/>
        <w:t>ген жолаушынын қамқор құшағында көргенде кайран ана о</w:t>
        <w:br/>
        <w:t>дүннеге аттанып кете барады... й</w:t>
        <w:br/>
        <w:t>Жәмиланың күйеуі Айтжан Үрпектегі Нұржан байдың</w:t>
        <w:br/>
        <w:t>жалшысы еді. “Ұрергс иті, сығарға биті жоқ” ауылла ажалым-</w:t>
        <w:br/>
        <w:t>нан бұрын аштықтан өлер жайым жоқ” леп өткен ЖЕЛІ үдере</w:t>
        <w:br/>
        <w:t>көшкен елдін алдын бастап, Қүсұяға табан тіреп елі. “Өзен жа-</w:t>
        <w:br/>
        <w:t>ғалағанның өзегі талмас” деген рас екен. Жалдама бойын жаға-</w:t>
        <w:br/>
        <w:t>лай көше жүріп бір жыл жан сақтады. Кс атып, балық аулап</w:t>
        <w:br/>
        <w:t>өзек жалғады. Бір жылдан сон жапырағы шулаған Аман тоғайын-</w:t>
        <w:br/>
        <w:t>да қарауылға ілінер кұс калмады. Балығы тайдай тулаған Жал-</w:t>
        <w:br/>
        <w:t>дама өзенінен де ырыс ауды. Айптық қысыл бара жатқасын аяк</w:t>
        <w:br/>
        <w:t>артар жалғыз атты өткен кыста сойып жеген Айтжаннын отба-</w:t>
        <w:br/>
        <w:t>сы жаз бойы сол қысқы соғымнан калган сүйек-саякты кайта</w:t>
        <w:br/>
        <w:t>қайнатып күн көрді. “Жұтқан жұтамайды” деген де шындық</w:t>
        <w:br/>
        <w:t>екен,аштыктан көз қарауытып, бас айналғанда кайнаған қара</w:t>
        <w:br/>
        <w:t>суда әлсіреген жанларға әл берді. Ан мен күс жыртылып айрыл</w:t>
        <w:br/>
        <w:t>ған Ұлы Даладан аулайтын тым болмаса тызпкан таппаған ; йт-</w:t>
        <w:br/>
        <w:t>жан кішкентай Кәмиласын көтеріп, Жәмишасын жетектеп,</w:t>
        <w:br/>
        <w:t>жаяу-жалпылап Қостанайға қарай тартып елі. Қайран атпал</w:t>
        <w:br/>
        <w:t>азамат жанын қинаған аштықтан қайраты кеміп .жанары сөкіі</w:t>
        <w:br/>
        <w:t>бара жатса да, сәбиі мен жарының жайын ойлап, ен соңғы бір</w:t>
        <w:br/>
        <w:t>301</w:t>
        <w:br/>
        <w:t>тастады. Жердің сүті, елдін кұты- судан айрылған ел қынадай</w:t>
        <w:br/>
        <w:t>қырылды. Жерұйық қайтадан өлі өлкеге айналды. .</w:t>
        <w:br/>
        <w:t>- Міне, бауырым аңыз осылай дейді, -- деп әнгімесін аякта-</w:t>
        <w:br/>
        <w:t>ды Нұрдәулет. )</w:t>
        <w:br/>
        <w:t>- Аңыз десеніз де астары көп әнгіме екен, -- Деді Асыл-</w:t>
        <w:br/>
        <w:t>хан. - Жерұйықты өлі өлкеге айналдырған қызғаныш болды</w:t>
        <w:br/>
        <w:t>ғой сонда.</w:t>
        <w:br/>
        <w:t>-&lt; Дәлсолай. Қызғаныш пен күншілдік ешкімді ешкашан</w:t>
        <w:br/>
        <w:t>көгерткен емес. Ел боламыз десек осы аурудан арылуымыз ке-</w:t>
        <w:br/>
        <w:t>рек. Біздің ұрпак бүл кеселден арыла алмас. Енді ең болмаса</w:t>
        <w:br/>
        <w:t>сендер кейінгі жастар аулақ болсаңдар екен осы аурудан.</w:t>
        <w:br/>
        <w:t>Сол күні олар ұзақ сырласты. Ертесінде Асылхан жол жүрер</w:t>
      </w:r>
    </w:p>
    <w:p>
      <w:r>
        <w:t>алдында Нұрдәулет оған бір конверт ұсынды.</w:t>
        <w:br/>
        <w:t>- Мына конверттің əшіндле мен үшін ен қымбат адамға</w:t>
        <w:br/>
        <w:t>жазылған хат бар, -- деді ол. - Оның аты - Айжан, фамилия-</w:t>
        <w:br/>
        <w:t>сы - Айтжанова. Ол СССР Ғылым академиясының Шығыс-</w:t>
        <w:br/>
        <w:t>тану бөлімінле істейді. Сенен көптен-көп өтінерім Мәскеу-</w:t>
        <w:br/>
        <w:t>ге барысымен Айжанды тауып алып, осы хатты өз колына</w:t>
        <w:br/>
        <w:t>табыс ет.</w:t>
        <w:br/>
        <w:t>- Жақсы, Нұраға, - деді Асылхан -- бұл тапсырманыз сөз-</w:t>
        <w:br/>
        <w:t>сіз орындалады.</w:t>
        <w:br/>
        <w:t>-- Бұл жақсылығыңды әле-өлгенше ұмытпаспын. )</w:t>
        <w:br/>
        <w:t>Сол күні Асылхан кешкі поезбен Мәскеуге жүріл кетті.</w:t>
        <w:br/>
        <w:t>Бұл 1930 жылғы шілде айының он жетінші жұлдызы,</w:t>
        <w:br/>
        <w:t>жаңа -- жиырмасыншы ғасырдың өз күшіне толық кірген кезі</w:t>
        <w:br/>
        <w:t>едіге</w:t>
        <w:br/>
        <w:t>УІ</w:t>
        <w:br/>
        <w:t>Құйтақандай кезінен құйма құлақ болып өскен оның есінде</w:t>
        <w:br/>
        <w:t>есті әңгімелердің бәрі сақтаулы. Әсіресе, ана бір жылы Мәскеуге</w:t>
        <w:br/>
        <w:t>окуға аттанарда Нұрдәулет айтқан аңыз қатты әсереткен. Сол</w:t>
        <w:br/>
        <w:t>әңгіме әлі есте, бәрі есте.</w:t>
        <w:br/>
        <w:t>Ол ес білген кезінен бастап дана кісілер айтқан талай та-</w:t>
        <w:br/>
        <w:t>маша аңыздарды жан-тәнімен беріле тыңдады. Әліде жалықпай,</w:t>
        <w:br/>
        <w:t>ұйып тыңдап келеді. Сонау балалык шағында-ак санасын шай-</w:t>
        <w:br/>
        <w:t>дай ашқан елдік пен ерлік жайлы, адамзаттың бақыты туралы</w:t>
        <w:br/>
        <w:t>сол аңыздар оның ерекше алғыр зердесінде, дауылдар мен жау-</w:t>
        <w:br/>
        <w:t>ындар суыта алмаған ыстык көкірегінде әлі күнге дейін сақтау"</w:t>
        <w:br/>
        <w:t>лы. Бала қиялын байытқан аңыздар әсерімен ол әлі он жасқа да</w:t>
        <w:br/>
        <w:t>толмаған ойын баласы кезінде-ақ танғажайып ертегілер еліне</w:t>
        <w:br/>
        <w:t>талай-талай қызықта қиын, қызулы да қымбат саяхаттар жаса-</w:t>
        <w:br/>
        <w:t>360%</w:t>
        <w:br/>
        <w:t>кешкісін оқып шыққан Асылхан Роскольников төнірегіндегі</w:t>
        <w:br/>
        <w:t>күрделі оқиғаларды ой елегінен өткізіп жатып ұйыктап кетіп</w:t>
        <w:br/>
        <w:t>еді, бүгін өз-өзінен ерте оянып алды. Онын орынымен үстінде</w:t>
        <w:br/>
        <w:t>еді. Қарсысындағы орын бос.</w:t>
        <w:br/>
        <w:t>Ол пойыз тоқтасымен елдін ең алды болып тар тамбурдан</w:t>
        <w:br/>
        <w:t>жарық әлемге шықты. Табаны карабүйра топыраққа тигейде</w:t>
        <w:br/>
        <w:t>жүрегі шым сте қалып, ән бойын әлдебір куаныш сезімі биледі.</w:t>
        <w:br/>
        <w:t>Жусан исі аралас лала ауасын көкірек кере жұтканда жан сй-</w:t>
        <w:br/>
        <w:t>райы жанғырып, ауыр тартқан бойы біртүрлі женілденіп сала</w:t>
        <w:br/>
        <w:t>берлі. Асылхан перронда тұрып, жан-жағына көз тастады. Дом-</w:t>
        <w:br/>
        <w:t>бырашын кос ішегіндей тартылған рельстін үстінде ентіге демй-</w:t>
        <w:br/>
        <w:t>лып, өзін осы жерге жеткізген көк паравоз тұр. Оның соңында</w:t>
        <w:br/>
        <w:t>қайтқан қаздай тізілген жеті вагон.</w:t>
        <w:br/>
        <w:t>Оныңалдынғы үшеуі жолаушы вагон да, соңғы төртеуі жүк</w:t>
        <w:br/>
        <w:t>тиелген вагон. Жолаушы вагондарына біреулер отырып жатыр.</w:t>
        <w:br/>
        <w:t>Перроннан таяк тастам жерде шикі кірпіштен салынған</w:t>
        <w:br/>
        <w:t>ұзынша бір үй тұр. Бұл вокзал. Оның он жағында төрт бұры-</w:t>
        <w:br/>
        <w:t>шына төрт бөрене кадап, қабырғаларын жұқа тактайдан құраған,</w:t>
        <w:br/>
        <w:t>төбесін итарка ғып қамыспен жапкан тағы бір үй бар. Ол -</w:t>
      </w:r>
    </w:p>
    <w:p>
      <w:r>
        <w:t>теміржолшылартұрағы. “Бертіс” аты дардай станция болған-</w:t>
        <w:br/>
        <w:t>мен бұл жерде әзірге бары осы екі үй ғана. Мына тым жұпыны</w:t>
        <w:br/>
        <w:t>үйлерге көзі түскенде көнілі жүдеп сала берген Асылхан сәлдей</w:t>
        <w:br/>
        <w:t>соң кенетсергіп, ширак адымлап жүріп кетті.</w:t>
        <w:br/>
        <w:t>Ол вагонды айналып өтіп, күншығысқа карады, оның көз</w:t>
        <w:br/>
        <w:t>алдында толқын-шалқып көлеміне көз жетпейтін алып көл -</w:t>
        <w:br/>
        <w:t>айналайын ана Балкаш жатты. Көл жағасын куалай жарлай атан</w:t>
        <w:br/>
        <w:t>жарып өте алмайтын бойшапн, қалың нар қамыс өскен. Сыңси</w:t>
        <w:br/>
        <w:t>өскен қалың қамыс сиреген тұстарда одан әлдеқайда аласа,</w:t>
        <w:br/>
        <w:t>көкпеңбек құрак жайқалады. Көл үстінде ұшып-конып жатқан</w:t>
        <w:br/>
        <w:t>құста кисап жоқ. Балқаш бойы дааннан жыртылып айрылаты-</w:t>
        <w:br/>
        <w:t>нын Асылхан былтыр өз көзімен көрген. Ел ішінле көл жаға-</w:t>
        <w:br/>
        <w:t>сындағы ну қамысты мекендеген жолбарыс, осынау өлкеде сол</w:t>
        <w:br/>
        <w:t>жолбарыс билік құрған андар патшалығы жайлы аңызда бар.</w:t>
        <w:br/>
        <w:t>Балқашқа көзі түскенде көнілі де шалқып жүре берді. Соны</w:t>
        <w:br/>
        <w:t>күтіп тұрғандай дәл сол сәтте шығысты алқызыл шұғылаға</w:t>
        <w:br/>
        <w:t>бөлеп ұясынан күн шықты. Ұясынан шыққан күннің қуатты,</w:t>
        <w:br/>
        <w:t>шуақты сәулесі сол сәт мына жарық дүниені ғана емес, Асыл-</w:t>
        <w:br/>
        <w:t>ханныңда жан дүниесін жарқыратып жіберді.</w:t>
        <w:br/>
        <w:t>Жалпақ даланы жарып ақкан жарықтық Балкаш пен сол</w:t>
        <w:br/>
        <w:t>ұлы көліінер кеулесіне құйылған күн нұрына сүйсіне қараған</w:t>
        <w:br/>
        <w:t>к тұрып қалып еді. Бір сәт қалың ойдан</w:t>
        <w:br/>
        <w:t>310</w:t>
        <w:br/>
        <w:t>-- Асығысемеспін. Жұмыска ертең шығамын. | ки</w:t>
        <w:br/>
        <w:t>-- Онда тіптен жақсы, - деді Князев көкшіл көзі шшрліе</w:t>
        <w:br/>
        <w:t>деп, Ал кане, жай- жапсарынды айта отыр. Бұрын мұнда 00:</w:t>
        <w:br/>
        <w:t>маған шығарсын?</w:t>
        <w:br/>
        <w:t>-- Болғанмын.</w:t>
        <w:br/>
        <w:t>- Қашан?</w:t>
        <w:br/>
        <w:t>- Қашан бір жылбұрын. Диплом корғар алдындағы алты</w:t>
        <w:br/>
        <w:t>ай практикамды осында өткізгенмін. інгой.</w:t>
        <w:br/>
        <w:t>-Ә-ә, мен курста оқып жүрген кезде келген екенсін</w:t>
        <w:br/>
        <w:t>-- Дәл солай, жолдас хатшы.</w:t>
        <w:br/>
        <w:t>- шінің Диплом алуынмен, жұмыска орналасуынмен</w:t>
        <w:br/>
        <w:t>құттықтаймын. Шынымды айтсам, сеніп келгеніне қуаны д</w:t>
        <w:br/>
        <w:t>тымын. Өзін сияқты жоғары білімді инженер бізге ауада</w:t>
        <w:br/>
        <w:t>кажет. )</w:t>
        <w:br/>
        <w:t>- Менін диплом жұмысымнын тақырыбы да осы Бал</w:t>
        <w:br/>
        <w:t>қашпен байланысты, дәлірек айтқанда, Қоңырат кен орыны</w:t>
        <w:br/>
        <w:t>туралы. Сосын да болар осы жақ өзіне тартты да тұрды. ыты</w:t>
        <w:br/>
        <w:t>де осы үлкен құрылыстын бір кәдесіне жарасам деген ойм :</w:t>
        <w:br/>
        <w:t>келдім. Адам өмірі халық қажетіне жарау. ел алдындағы пары</w:t>
        <w:br/>
        <w:t>зынды өтеумен мағыналы емес пе? ы</w:t>
        <w:br/>
        <w:t>- Дұрыс айтасын, Асылхан. Мағыналы өмір сүру дегені</w:t>
        <w:br/>
        <w:t>міз- қарызынды өтгу. Ал енді басын құралып па елі?</w:t>
        <w:br/>
        <w:t>- Әзір бойдақпын. Балқашқа жалғыз келдім. Әке-шешем</w:t>
        <w:br/>
        <w:t>Қостанайда тұрады. Тұрмысқа шыққан екі әпкем, ата-анам-</w:t>
      </w:r>
    </w:p>
    <w:p>
      <w:r>
        <w:t>нын қолында тұратын қарындастарым мен інім бар.</w:t>
        <w:br/>
        <w:t>- Қайда орналастын? )</w:t>
        <w:br/>
        <w:t>- Қоныратта мамандар үшін салынған екі қабатты КІШ"</w:t>
        <w:br/>
        <w:t>кентай қоныр үй барскен. Сонын екінші қабатындағы шағын</w:t>
        <w:br/>
        <w:t>бір бөлмеге менен бұрын өзім қатарлы үш жігіт орналасыпты.</w:t>
        <w:br/>
        <w:t>Мен төртінші кісі болып сол үйде тұрып жатырмын. й</w:t>
        <w:br/>
        <w:t>- Турасын айту керек, -- деді Киязев ойлана сөйлеп. "</w:t>
        <w:br/>
        <w:t>Мұнда келгенің біз үшін жақсы, әрине. Бірақ сенің жеке басы-</w:t>
        <w:br/>
        <w:t>на жайлы болады леп айта алмаймын.</w:t>
        <w:br/>
        <w:t>- Жайлы жер, дәмді жем іздеп ағыстың ыңғайымен жүзе</w:t>
        <w:br/>
        <w:t>беретін балық емеспіз ғой, - деп күллі Асылхан. - Осындай</w:t>
        <w:br/>
        <w:t>жас кезімізде киындыктан қашсақ, қартайғанда қалай өмір</w:t>
        <w:br/>
        <w:t>сүреміз? Қайта күш-қайрат пен денсаулықтың барында қиын-</w:t>
        <w:br/>
        <w:t>дық казанында кайнап, шынығып алған жөнемес пе? Мен мұнда</w:t>
        <w:br/>
        <w:t>женілдік іздеп келгем жоқ. Олай болғанда Алматыдан да қыз-</w:t>
        <w:br/>
        <w:t>мет табылатын еді.</w:t>
        <w:br/>
        <w:t>- Міне, бұл дұрыс, - деп қуанып каллы Князев.- Бізге,</w:t>
        <w:br/>
        <w:t>жергілікті жердің жағдайын біле тұра саналы түрде келген жас-</w:t>
        <w:br/>
        <w:t>320</w:t>
        <w:br/>
        <w:t>Мерзляковтың аш ішектей шұбатылып бара жатқан ойын</w:t>
        <w:br/>
        <w:t>Асылханнын ақырын сөйлесе де анык естілген салмақты, коныр</w:t>
        <w:br/>
        <w:t>үні бұзды. 22</w:t>
        <w:br/>
        <w:t>- Владимир Александрович, маған ұсынбак қызметіңіз-</w:t>
        <w:br/>
        <w:t>лің не екенің білуге бола ма? 2</w:t>
        <w:br/>
        <w:t>-- Неге болмасын, болғанда қандай, болғанда қандай, -</w:t>
        <w:br/>
        <w:t>деп неге екенін абдырап, бір айтқан сөзін екі айтып, асыға сөй-</w:t>
        <w:br/>
        <w:t>ледідиректор, -- бұл сіз әбден разы болатын абыройлы, беделді</w:t>
        <w:br/>
        <w:t>жұмыс. Мен сені, көкешім, бұрғылау цехының бастығы етіп</w:t>
        <w:br/>
        <w:t>тағайындаймын.</w:t>
        <w:br/>
        <w:t>-- Меп бұл қызметке риза емеспін. )</w:t>
        <w:br/>
        <w:t>Бұл Мерзляков күтпеген жауап еді. “Ау, мұнысы несі? -</w:t>
        <w:br/>
        <w:t>деп ойлады ол. -- Қанша ұстамды десекте тым шамшыл-ау</w:t>
        <w:br/>
        <w:t>осы жастар. Менің бірден “сізден сенге” көшкеніме кілт ете</w:t>
        <w:br/>
        <w:t>қалды ма? Әлде “көкешім” деген сөзім ұнамады ма? Әйтпесе,</w:t>
        <w:br/>
        <w:t>цех бастығының қызметінің ұнамауы мүмкін бе?” Директор</w:t>
        <w:br/>
        <w:t>Асылханның ойын білгісі кеп онын жүзіне үніле каралы. “Өңін-</w:t>
        <w:br/>
        <w:t>деәкпеніңізіде жок. Жаңағы жауабының сыры не сонла?” Осы</w:t>
        <w:br/>
        <w:t>оймен Мерзляков оған сынық сұрақ қойып, сынай қарады.</w:t>
        <w:br/>
        <w:t>-- Сонда қандай қызметістегіңіз келеді сіздін?</w:t>
        <w:br/>
        <w:t>- Қызмет емес, жұмыс істегім келеді.</w:t>
        <w:br/>
        <w:t>- Қандай жұмыс?</w:t>
        <w:br/>
        <w:t>- Бұрғылау станогі машинисінің көмекшісі болып.</w:t>
        <w:br/>
        <w:t>- Апыр-ау, ол қара жұмыс қой.</w:t>
        <w:br/>
        <w:t>- Қара жұмыс болса кайтеді? )</w:t>
      </w:r>
    </w:p>
    <w:p>
      <w:r>
        <w:t>- Түк түсінсем бұйырмасын, - деп иығын қиқаң еткізді</w:t>
        <w:br/>
        <w:t>Мерзляков. -- Сонда не, сіз қара жұмыс істеу үшін өн бес жыл</w:t>
        <w:br/>
        <w:t>оқыдыңыз ба?</w:t>
        <w:br/>
        <w:t>-Сіздінше он бес жыл окып келген маман неістеуі керек?</w:t>
        <w:br/>
        <w:t>- Халыкты басқаруы, өндірісті ұйымдастыруы керек.</w:t>
        <w:br/>
        <w:t>- Дұрыс айтасыз, бірақ мен солардың -- жұмысшылар-</w:t>
        <w:br/>
        <w:t>дың, инженер-техник қызметкерлердің көрген көрешегін көр-</w:t>
        <w:br/>
        <w:t>мей, оларды калай басқармақпын? Ол мүмкін бе өзі?</w:t>
        <w:br/>
        <w:t>- Сіз не айтып отырғаныңызды, қайда барғалы тұрғаны-</w:t>
        <w:br/>
        <w:t>нызды білесіз бе?</w:t>
        <w:br/>
        <w:t>- Білгенде қандай?</w:t>
        <w:br/>
        <w:t>- Менімше, сіз жастықтың әсерімен асығыс шешім ка-</w:t>
        <w:br/>
        <w:t>былдап отырсыз. Бұрғылау станогі машинисінің көмекшісінің</w:t>
        <w:br/>
        <w:t>жұмысы өте ауыр ғой. Оны көтере алар ма екенсіз? Сіз ой енбе-</w:t>
        <w:br/>
        <w:t>тінін адамысыз, шынықпағансыз.</w:t>
        <w:br/>
        <w:t>- Міне, міне, дұрыс айтасыз, Владимир Александрович.</w:t>
        <w:br/>
        <w:t>мен әлі күнге дейін айта қаларлықтай ауыр жұмыс істегем жок.</w:t>
        <w:br/>
        <w:t>312</w:t>
        <w:br/>
        <w:t>-. Олненін қуанышы, білуге бола ма?</w:t>
        <w:br/>
        <w:t>-- Олайтпасада түсініктіемес пе, Юрий Кирилович, ертең</w:t>
        <w:br/>
        <w:t>енбек жолымды бастағалы тұрмын және кайда десеңізші, атак-</w:t>
        <w:br/>
        <w:t>ты Қонырат руднигінде. Жеті қат жер астынан кен өндіру, оны</w:t>
        <w:br/>
        <w:t>ел игілігіне жарату біздің халқымыз үшін тосын, күрделі, қиын</w:t>
        <w:br/>
        <w:t>іс. Алосындай тың, ұлыіскеараласу, жапан далада жаңа қала</w:t>
        <w:br/>
        <w:t>орнатып, жана өмір жасаушылармен, алғашкылармен бірге болу</w:t>
        <w:br/>
        <w:t>бақыт емес пе?</w:t>
        <w:br/>
        <w:t>- Солай де,-- деп гүр ете калды Чернов, - ал, мына жақта</w:t>
        <w:br/>
        <w:t>біз сені іздеп әлекітіз.</w:t>
        <w:br/>
        <w:t>-- Жайша ма, Юрий Кириллович.</w:t>
        <w:br/>
        <w:t>- Біріншіден, бүгіннен бастап мен сенін бірінші бастығын-</w:t>
        <w:br/>
        <w:t>мын, - деді Чернов барынша байсалды сөйлеуге тырысып. -</w:t>
        <w:br/>
        <w:t>Әлі жассын ғой, кейін талай бастықпен істес болуға тура келер.</w:t>
        <w:br/>
        <w:t>Ал бірак алғашқы бастықтың жөні бөлек. Екіншіден, бірге</w:t>
        <w:br/>
        <w:t>жұмыс істейтін бастығың ғана емес, бірге тұратын жолдасың-</w:t>
        <w:br/>
        <w:t>мын. Өзін айтшы, сонда сені мен іздемегенде кім іздейді?</w:t>
        <w:br/>
        <w:t>--Дұрыс, мен жеңілдім, Юрий Кирилович.</w:t>
        <w:br/>
        <w:t>-- Осынша кешіккеніне жөн болсын? Біз сенітосып кешкі</w:t>
        <w:br/>
        <w:t>асты да ішкеніміз жок.</w:t>
        <w:br/>
        <w:t>- Бүгін бірінші күн ғой, сол себепті бәрін де кешіруге б024-</w:t>
        <w:br/>
        <w:t>ды,- деп сөзге араласты манадан бері үнсіз тұрған Черновтын</w:t>
        <w:br/>
        <w:t>жанындағы сұңғақ бойлы сұлуша жігіт.</w:t>
        <w:br/>
        <w:t>- Иә,айтқандайын әнгімеге елігіп сендерді таныстыруды</w:t>
        <w:br/>
        <w:t>ұмытып барады екем. Мына жігіт Әбу. Өзің сияқты жас маман.</w:t>
      </w:r>
    </w:p>
    <w:p>
      <w:r>
        <w:t>Мұның келгені де күні кеше ғана. Менімен бірге тұрып жатыр.</w:t>
        <w:br/>
        <w:t>Мана келіскеніміздей енді үшеуіміз бірге тұрамыз. Өзінді сырт-</w:t>
        <w:br/>
        <w:t>тай таныстырып койғанмын.</w:t>
        <w:br/>
        <w:t>-- Охо! Бұл тіптен жақсы. Көп болсак, көңілді де болады.</w:t>
        <w:br/>
        <w:t>- Әу, біздікі не тұрыс, - деп сөзге араласты Әбу. - Кас</w:t>
        <w:br/>
        <w:t>қарайып барады, жүре сөйлесейік.</w:t>
        <w:br/>
        <w:t>Әбуайтқандай үшеуі жүре сөйлесіп, поселкенің орта шенін-</w:t>
        <w:br/>
        <w:t>дегі ағаштан киып салынған жұпыны үйге келіп кірді. Ортада</w:t>
        <w:br/>
        <w:t>ұзынша келген дәліз, дәліздін екі жағында қарама-қарсы екі</w:t>
        <w:br/>
        <w:t>есік барекен. Бұлар оң қанаттағы бөлмеге келін кірді. Ұзынша</w:t>
        <w:br/>
        <w:t>келген бөлмеде үш темір төсек, бір су жаңа ақшыл гардероб.</w:t>
        <w:br/>
        <w:t>ортада ұзынша стол, столды жағалай төрт орындық, төрті</w:t>
        <w:br/>
        <w:t>бұрышта талдан тоқылған биік жәшік тұр. Жәшіктің іші толы</w:t>
        <w:br/>
        <w:t>Иін тірескен кітап. Мұны көріп, жанары шоқтай жанып шыға</w:t>
        <w:br/>
        <w:t>келген Асылхан тәрге озып, ұқыпты жиналған кітаптарға қы-</w:t>
        <w:br/>
        <w:t>дырта көз тастады. “Абай, Сәкен, Толстой, Бальзак, Пушкин,</w:t>
        <w:br/>
        <w:t>316</w:t>
        <w:br/>
        <w:t>--. Менің жақсы екенімді қайдан білдіңіз? Ә, мүмкін нашар</w:t>
        <w:br/>
        <w:t>жігіт шығармын, - деп әдейі әзілдей сөйледі Асылхан. )</w:t>
        <w:br/>
        <w:t>-- Сен жақсы жігітсің, -- деп барынша байсалды, нық сенім-</w:t>
        <w:br/>
        <w:t>мен сөйледі Чернов. - Оны әдейі бұра сөйлеген әзіл сөзін емес,</w:t>
        <w:br/>
        <w:t>ойлы көзін айтып тұр. Оқи білген кісіге көз -- көнілдін айнасы.</w:t>
        <w:br/>
        <w:t>Ал бақытыма карай, мен көзден адам жанын таниаламын...</w:t>
        <w:br/>
        <w:t>Сол сәтесік ашылып, үш жігіт кіріп келді де, Чернов сөзін</w:t>
        <w:br/>
        <w:t>аяқтай алмады.</w:t>
        <w:br/>
        <w:t>- Ал кәне, танысыл қойындар, -- деді де Чернов, - мынау</w:t>
        <w:br/>
        <w:t>мана өздерінді сырттай көздестірген жаңа көріші, - деп Асыл-</w:t>
        <w:br/>
        <w:t>ханды таныстырды.</w:t>
        <w:br/>
        <w:t>Бұл келгендер Әділхан, Иван, Қоянбай есімді жігіттер</w:t>
        <w:br/>
        <w:t>скен. Бәрідеосы Қоңыратта істейді. Жастары жиырма бес-отыз-</w:t>
        <w:br/>
        <w:t>дың арасында. Бұлар да Асылханның өзі секілді кісі жатырқа-</w:t>
        <w:br/>
        <w:t>майтын ақжарқын жандар болып шықты. “Кісі тілдескенше,</w:t>
        <w:br/>
        <w:t>жылқы кісінескенше” деген емес пе, сөйлескен сайын бұлар</w:t>
        <w:br/>
        <w:t>бір-біріне жақындай түсті.</w:t>
        <w:br/>
        <w:t>Асылханның күрметіне жайылған дастархан көпке дейін</w:t>
        <w:br/>
        <w:t>жиылған жоқ. Бұлар кеш жатты.</w:t>
        <w:br/>
        <w:t>Сол күнітүнде аспаннан жұлдыздар жиіакты.</w:t>
        <w:br/>
        <w:t>ҮН</w:t>
        <w:br/>
        <w:t>Ол орнынан окыс тұрып, терезе алдына келді. Шағын бөл-</w:t>
        <w:br/>
        <w:t>медегі кос терезе күншығысқа қараған еді. Сыртқа көз салған</w:t>
        <w:br/>
        <w:t>оның жанарына мөлдір суы көк жойқын боп толқып жаткан</w:t>
        <w:br/>
        <w:t>Балкаш көліілікті. Көлдің осы бір тұсы тіптен енді екен. Көк-</w:t>
        <w:br/>
        <w:t>торғын сағым торлаған жағалауы көкжиекпен астасып жатыр-</w:t>
        <w:br/>
        <w:t>Тас төбеге көтерілген күннін бірде жезге, бірде мысқа ұқсаған</w:t>
        <w:br/>
        <w:t>қызғылт-сары сәулесі көл бетіне құйылып тұр. Солтүстік жақтан</w:t>
        <w:br/>
        <w:t>пар егіз жеккен төрт доңғалақты, үлкен, биік, алапты бірнеше</w:t>
        <w:br/>
        <w:t>жүк арбасы көзге шалынды. Ұзын саны жиырма шақты арба-</w:t>
        <w:br/>
        <w:t>нын алаптарына бөрене тақтайлар сықай тиеліпті. “Құрылыс</w:t>
      </w:r>
    </w:p>
    <w:p>
      <w:r>
        <w:t>материалдары да келіп жетті, - деп ойлады ол. -- Осындай күн</w:t>
        <w:br/>
        <w:t>жылы, жер қарала бірнеше үй салып алмасақ, бүгін киіз үйде</w:t>
        <w:br/>
        <w:t>отырғандар ертең күн суытып, суық қысқанда қайда паналай-</w:t>
        <w:br/>
        <w:t>ды? Барактарда қазірдін өзінде ине шаншар орын жоқ. Қысқа</w:t>
        <w:br/>
        <w:t>дейін талай маман, жүздеген жұмысшылар келеді. Оларға ла</w:t>
        <w:br/>
        <w:t>баспана керек. Бүгін күн жылыда үй салу өндірістің өзекті мәсе-</w:t>
        <w:br/>
        <w:t>лесі емес дейтіндер ертең қыс қысқанда бас уайым баспана бола-</w:t>
        <w:br/>
        <w:t>рын ойламайды-ау. Кемел ойлап, кен пішпей Қонырат, Бал-</w:t>
        <w:br/>
        <w:t>қаш байлығын игеру мүмкін бе? Үлкен істің ұсақ-түйегі бо-</w:t>
        <w:br/>
        <w:t>318</w:t>
        <w:br/>
        <w:t>мен екі-үш барак, бірнеше палатка көзге кораш көрінеді. Осы-</w:t>
        <w:br/>
        <w:t>ны көргенде Мәскеу түбіндегі жап-жасыл орман арасынан кел-</w:t>
        <w:br/>
        <w:t>тен жиырмабір жасар бозбаланың көңілі құлазып сала берді.</w:t>
        <w:br/>
        <w:t>Жап-жасыл боп толқып жаткан айлын шалқар Балқаш көлі ғана</w:t>
        <w:br/>
        <w:t>жүдеген көнілге жұбаныш болды.</w:t>
        <w:br/>
        <w:t>Книзен вагон типтес аласа, кішкентай үйлерді оралып өтіп,</w:t>
        <w:br/>
        <w:t>бірыңғай барактардан тұратын орталық поселкеге жете берген-</w:t>
        <w:br/>
        <w:t>десұнғақ бойлы, дөнес мұрын, дөңгелек жүзді жас жігіт қарсы</w:t>
        <w:br/>
        <w:t>жолықты:</w:t>
        <w:br/>
        <w:t>-- Хал қалай, Әбу,- деді Князев қолын ұсынып.</w:t>
        <w:br/>
        <w:t>-- Сәлеметсіз бе, Владимир Маркович.</w:t>
        <w:br/>
        <w:t>-- Иә, қайда асығып барасың” )</w:t>
        <w:br/>
        <w:t>- Бізде жаңалық бар. Бұрын бір бөлмеде үшеу едік, енді</w:t>
        <w:br/>
        <w:t>төртеу болдық. Осы күні кеше ғана Асылхан есімді жоғары</w:t>
        <w:br/>
        <w:t>білімді жас инженер келіп қосылды қатарымызға. Мен оны</w:t>
        <w:br/>
        <w:t>бұрыннан білемін. Өте алғыр, таза. шыншыл, қайратты жігіт.</w:t>
        <w:br/>
        <w:t>Өзі менімен түйдей құрдас, небәрі жиырма төрт жаста. Ал</w:t>
        <w:br/>
        <w:t>мұхиттай мол ақылы мен теңіздей терен біліміне қайран қала-</w:t>
        <w:br/>
        <w:t>сын. Мұндай жігіттің біздін Балқашқа келуі ырыс. Мел сол</w:t>
        <w:br/>
        <w:t>досымды іздеп келемін. Сіздерге соғып, есепке тұруы керек</w:t>
        <w:br/>
        <w:t>еді. Көзінізге түскен жок па?</w:t>
        <w:br/>
        <w:t>- Білемін, - деді Князев жымиып. - Асылхан екеуіміз</w:t>
        <w:br/>
        <w:t>танысып, әңгімелесіп те үлгірдік. Ол мыс заводына бармақшы</w:t>
        <w:br/>
        <w:t>еді. Сол жерден табарсын. Жүр, кеттік. Мен де сол заводқа бара</w:t>
        <w:br/>
        <w:t>жатырмын.</w:t>
        <w:br/>
        <w:t>- Өзіңіз көрдіңіз ғой, - деді қатты адымдаған К.нязевка</w:t>
        <w:br/>
        <w:t>әзер ілесіп келе жатқан Әбу ентіге сөйлеп, -- оның бойы сізден</w:t>
        <w:br/>
        <w:t>де үзын. Осыған дейін Балқаштағы ең ұзын бойлы кісі Әділхан</w:t>
        <w:br/>
        <w:t>екеуініз едіңіздер.</w:t>
        <w:br/>
        <w:t>- Оның рас. Әйтсе де ол бойымен ғана емес, барлык</w:t>
        <w:br/>
        <w:t>касиетімен де бәрімізден биік пе деп қалдым. Мұндай маман</w:t>
        <w:br/>
        <w:t>бұл далаға қажет-ақ...</w:t>
        <w:br/>
        <w:t>- Иә,осынау Ұлы Даланы игеруге осындай табанды, пара-</w:t>
        <w:br/>
        <w:t>сатты ұландар керек.</w:t>
        <w:br/>
        <w:t>Екеуі әртүрлі әңгіменің басын қайырып, мыс заводына</w:t>
        <w:br/>
        <w:t>жақындап келгенде Асылхан кездесе кетті.</w:t>
        <w:br/>
        <w:t>-- Иә, калай, заводпен таныстың ба?-- деді Князев.</w:t>
      </w:r>
    </w:p>
    <w:p>
      <w:r>
        <w:t>-- Толык танысуды кейінгі күннің еншісіне калдырып, асы-</w:t>
        <w:br/>
        <w:t>ҒЫС ІПОЛЫП ШЫҚТЫМ.</w:t>
        <w:br/>
        <w:t>- Қалай, ұнады ма? -- деп калды Әбу.</w:t>
        <w:br/>
        <w:t>- Ұнағанда қаңдай. Түсті металлуртияның алыбы болғалы</w:t>
        <w:br/>
        <w:t>324</w:t>
        <w:br/>
        <w:t>Текістің қырымен сырын үйретсеңіз болды, -- өзге қиындык-</w:t>
        <w:br/>
        <w:t>тын бәрін сізбен бірге көтеруге әзірмін.</w:t>
        <w:br/>
        <w:t>-- Ойлан,балам. Жанынды қинап қайтесің?</w:t>
        <w:br/>
        <w:t>-- Менің жаным сіздің жаныңыздан артық емес.</w:t>
        <w:br/>
        <w:t>--Жақсы,батырым,-- деп Асылханға сүйсіне карады Той-</w:t>
        <w:br/>
        <w:t>лыбай. - Олай болса танғы жеті жарымда осы жерде жолығайық.</w:t>
        <w:br/>
        <w:t>Сегізде жұмысты бастап кетеміз. Жарай ма?</w:t>
        <w:br/>
        <w:t>-- Жарайды, аға.</w:t>
        <w:br/>
        <w:t>- Онда бүгін ертерек жатып, жақсы ұйықта. Ұйқысы қан-</w:t>
        <w:br/>
        <w:t>баған кісінің ісінде береке болмайды.</w:t>
        <w:br/>
        <w:t>- Жақсы,аға.</w:t>
        <w:br/>
        <w:t>Асылхан Қоңыраттағы жұмысшы поселкесіне жаяу тарт-</w:t>
        <w:br/>
        <w:t>қан Тойлыбайды көзімен ұзатып салып, карьер басында ұзақ</w:t>
        <w:br/>
        <w:t>тұрып қалды. Бұл кезде Қонырат руднигінде, негізінен кен</w:t>
        <w:br/>
        <w:t>шығатын жерлерді аршу, қазу жұмыстары жүріп жатқан бола-</w:t>
        <w:br/>
        <w:t>тын. Жап-жағына қыдырта көз тастаған Асылхан әр горизонтта</w:t>
        <w:br/>
        <w:t>тұрған бірнеше бұрғылау станоктарын көрді. Міне, мына бір</w:t>
        <w:br/>
        <w:t>тұста зілдей ауыр шойын ожауы жер сүзіп, Германияла жасал-</w:t>
        <w:br/>
        <w:t>ған “Менке” эксковаторы түр. Анау ап-аттық көрінген “Бью-</w:t>
        <w:br/>
        <w:t>сайрус” эксковаторын ағылшындар жасаған. Эксковаторларға</w:t>
        <w:br/>
        <w:t>ойлана караган ол оңға бұрылғанда алты жүз сексенінші гори-</w:t>
        <w:br/>
        <w:t>зонтта дәрілеу жұмыстарын жүргізіп жатқан жарушылар тобын</w:t>
        <w:br/>
        <w:t>көрді. Міне, мына бір тұста бос тастар мен топырақ тиелген</w:t>
        <w:br/>
        <w:t>вагондар паровозға тіркеліп отвалдарға кетіп жатыр. Карьер-</w:t>
        <w:br/>
        <w:t>ден жүк таситын мұндай вагондарды кеншілер “думкар” леп</w:t>
        <w:br/>
        <w:t>атайды.</w:t>
        <w:br/>
        <w:t>Карьерлің қызу жүмысына қызыға қараған Асылханнын</w:t>
        <w:br/>
        <w:t>ойына Юлиус Фучиктің “Руде право” газетінде осыдан бір</w:t>
        <w:br/>
        <w:t>жылдай бұрын жарияланған “Балқаштағы алып туралы” дей-</w:t>
        <w:br/>
        <w:t>тін макаласы оралды. Фучик бүл макаласында ғасырлар бойы</w:t>
        <w:br/>
        <w:t>мүлгіп жаткан алып даланың ұйқысынан оянғандығын, бүгінде</w:t>
        <w:br/>
        <w:t>мыңдаған кұрылысшылардың осыған дейін артта калып келген</w:t>
        <w:br/>
        <w:t>Ресейді бүкіл дүние жүзіндегі ен алдыңғы қатарлы, куатты</w:t>
        <w:br/>
        <w:t>елдердін қатарына косатын керемет өндірістін іргесін қалап</w:t>
        <w:br/>
        <w:t>жатқандығын айта келіп, “Ол жерде әлемдегі ең үлкен рудник</w:t>
        <w:br/>
        <w:t>болады. Қонырат карьерінен әрбір сегіз минут сайын мыс ру-</w:t>
        <w:br/>
        <w:t>дасы тислген состав жөнелтіледі...” деп жазғаны Асылханның</w:t>
        <w:br/>
        <w:t>жадында жатталып қалыпеді. “Отанға мыс керек, онсызтехни-</w:t>
        <w:br/>
        <w:t>калық прогресс болмақ емес. - деп ойлалы ол. - Фучиктін жа-</w:t>
        <w:br/>
        <w:t>ді ыды Тыр сенер одағында аса көп көлемде руда беретін</w:t>
        <w:br/>
        <w:t>-О: ралдағы Магнитка. Ал, Қонырат одан ла</w:t>
        <w:br/>
        <w:t>54</w:t>
      </w:r>
    </w:p>
    <w:p>
      <w:r>
        <w:t>біреуі ғана өнім береді. Сендер бұлақ суын тамшылап жинап,</w:t>
        <w:br/>
        <w:t>сол дәнді баптап, күтесіндер. Келесі жыл бір түп бидай сабағы</w:t>
        <w:br/>
        <w:t>бір у. ысдән береді. Сендер сол дәнді қайта себесіндер. Үз жыл-</w:t>
        <w:br/>
        <w:t>дан кейін жанағы касиетті бұлақтын жан жағы жайқалған етін</w:t>
        <w:br/>
        <w:t>алқабына айналар. Ол сендердін әмірлеріннін өзегі болар. Егер</w:t>
        <w:br/>
        <w:t>осы үш шарттың біреуі орындалмаса мына өлкеөлідала күйінде</w:t>
        <w:br/>
        <w:t>қалабермек. Осы естеріңде болсын”.</w:t>
        <w:br/>
        <w:t>Осы әңгімеден соң ағайынды екі жігіт анасынын батасын</w:t>
        <w:br/>
        <w:t>алып жолға шыкты. Қарткісінің ақылын алған олар тырнакта-</w:t>
        <w:br/>
        <w:t>ры көгеріп, саусақтары жара-жара болып, алақандары канаса</w:t>
        <w:br/>
        <w:t>да, киналсада үш күн, үш түн бойы құм үйінділерін қолдарымен</w:t>
        <w:br/>
        <w:t>қопара берлі. Бір кезде ағасынын қолы әлдебір қатты затка тиді.</w:t>
        <w:br/>
        <w:t>Сол сәт сыңғырлаған сұлу үн естілді. Бейне күміс табаққа ал-</w:t>
        <w:br/>
        <w:t>тын тенгелер төгіліп жаткандай сынғырлаған бұл сымбаты бөлек</w:t>
        <w:br/>
        <w:t>сұлу үн бесіктін басына байланған қоңыраудың құлаққа жағым-</w:t>
        <w:br/>
        <w:t>ды жұп-жұмсақ қоңырдаусы еді. Бесіктін кадір, касиетін ұққан</w:t>
        <w:br/>
        <w:t>елдің азаматтары мұның тіршілік көзі бұлаққа бастайтын белгі</w:t>
        <w:br/>
        <w:t>екенін біле қойды. Олар сол жерді кұм мен тастан біраз аршы-</w:t>
        <w:br/>
        <w:t>ғаннан кейін алдымен ылғалға, сосын су тиіп сарғайған топы-</w:t>
        <w:br/>
        <w:t>раққа қол жеткізді. Біраздасын олардың алақанында күн нұры-</w:t>
        <w:br/>
        <w:t>на шағылысқан су тамшысы тұрды. Олар енді кезектесіп ұйық-</w:t>
        <w:br/>
        <w:t>тап, бұлақты қас қақпай үш жыл күзетті. Бұлақ суы молайып,</w:t>
        <w:br/>
        <w:t>арнасынан асқан өзенге айналды. Сол-ак екен өмір өзгеріп жү-</w:t>
        <w:br/>
        <w:t>ре берді. Айнала жасыл желек жамылып, айдалада егін теңізі</w:t>
        <w:br/>
        <w:t>жайқалды. Жұмаққа айналған өлкеде бакытты өмір басталды.</w:t>
        <w:br/>
        <w:t>Енбекпен есейген ағайынды екі жігіт дана қарттын айтқанын</w:t>
        <w:br/>
        <w:t>екі етпей, қасистті бұлақты кас қақпай күзетті.</w:t>
        <w:br/>
        <w:t>Күндердің бір күнінде жақын маңнан жылқынын кісіне-</w:t>
        <w:br/>
        <w:t>ген даусы естілді. Жылқы десс қаны қызбайтын қазақ жок.</w:t>
        <w:br/>
        <w:t>Ағасы жанағы дауыс шыққан жаққа барып бір сұлу ақ арғы-</w:t>
        <w:br/>
        <w:t>мақты алып келді. Сол сәттен бастап олардың өмірінде өзгеріс</w:t>
        <w:br/>
        <w:t>басталды. Ақ арғымақтан ажырай алмаған ағасы күзеттен</w:t>
        <w:br/>
        <w:t>қолы қалт еткен сәтте оны күтіп, баптаумен болды... Бірде,</w:t>
        <w:br/>
        <w:t>күзет кезегі інісіне келгенде ағасы ак арғымаққа мініп, серу-</w:t>
        <w:br/>
        <w:t>енге шықты. Сол сәтте інісінің жанына жетіп келген шайтан</w:t>
        <w:br/>
        <w:t>оны азғыра бастады. “Сенің ағаң ак арғымак мінеді. Ал, сен</w:t>
        <w:br/>
        <w:t>жаяусың. Сенін одан қай жерін кем? Сен одан артықсы н!Ақ</w:t>
        <w:br/>
        <w:t>арғымақты ол емес, сенің мінуін керек. Міне, мына қырдын</w:t>
        <w:br/>
        <w:t>астында дәл сондайакарғымақ бар. Жүр, соны ұстат мін” деді</w:t>
        <w:br/>
        <w:t>шайтан. Ал мінуді ансап жүрген жігіт шайтанға ілесіп, ақ арғы-</w:t>
        <w:br/>
        <w:t>масты ұстап әкелуге кетті. Сол сәт бұлак басына алып айдаһар</w:t>
        <w:br/>
        <w:t>жетіп келді. Келе сала касиетті бұлақ көзіп күмен, таспен бітеп</w:t>
        <w:br/>
        <w:t>307</w:t>
        <w:br/>
        <w:t>тұр ғой бұл. Мұндай алыппен өз тағдырын байланыстырған да</w:t>
        <w:br/>
        <w:t>арманда, байланыстырмаған да арманда.</w:t>
        <w:br/>
        <w:t>-- Мен осы Балқашқа келтелі небәрі екі-ақ жыл болды, -</w:t>
        <w:br/>
        <w:t>деп бастады Князев әңгімесін.-- Ол көздегі көрініспен қазіргі</w:t>
        <w:br/>
        <w:t>көріністе біраз айырма бар. Сәлекі жылдың әзінде-ақ қыруар</w:t>
        <w:br/>
        <w:t>жұмыс істелді, ғасырлар бойы тым-тырыс жатқан алып дала</w:t>
        <w:br/>
        <w:t>ұйқысынан оянды. Бұған дейін жан баспаған жапан түзге -</w:t>
        <w:br/>
        <w:t>Солтүстік Балкаш бойына енбек дүбіріне бөлеп құрылысшы-</w:t>
        <w:br/>
        <w:t>лар, жұмысшылар, кеншілер келді. Олардын жалпы саны қазір-</w:t>
      </w:r>
    </w:p>
    <w:p>
      <w:r>
        <w:t>дің өзінде он мыңға жуық. Әне, анау Балкаш көлінін жағасына</w:t>
        <w:br/>
        <w:t>тақап тігілген екі мын каралы киіз үйде Кенес өкіметі орнаған-</w:t>
        <w:br/>
        <w:t>ғадейін байлардың малын баққан бұрынғы кедей батырак, казір</w:t>
        <w:br/>
        <w:t>жұмысшы қазактар тұрады.</w:t>
        <w:br/>
        <w:t>- Бұлар қазақ жұмысшы табының алғашкы карлығаштары.</w:t>
        <w:br/>
        <w:t>Бізден кейінгі буын олардың еңбегі мен есімін қастерлейтін</w:t>
        <w:br/>
        <w:t>болады, - деді Асылхан мактаныш сезіммен.</w:t>
        <w:br/>
        <w:t>Сол күніол жана таныстарымен көп сөйлесіп, көп сырлас-</w:t>
        <w:br/>
        <w:t>ты. Әңгіме ұзаған сайын бұлар бірін-бірі ұға, бір-біріне жақын-</w:t>
        <w:br/>
        <w:t>даса түсті.</w:t>
        <w:br/>
        <w:t>Біраздасын Князев “Прибалхашстрой” аудандық партия</w:t>
        <w:br/>
        <w:t>комитетіне кетті де, Әбу мен Асылхан Қоңыратқа жаяу тартты.</w:t>
        <w:br/>
        <w:t>Сол күні Балқаш пен Қоныратты жаяу аралап шыкқан</w:t>
        <w:br/>
        <w:t>Асылхан үйге кеш оралды...</w:t>
        <w:br/>
        <w:t>Жүрегі әлденеге алабұртып алып ұштқан Асылхан сол жиын-</w:t>
        <w:br/>
        <w:t>ға жұмыстан шыға сала асығыс жетіп еді. Асылханның иикс</w:t>
        <w:br/>
        <w:t>енуі мұн екен оның келуін күтіп тұрғандай комсомолдың кезек-</w:t>
        <w:br/>
        <w:t>ті жиналысы басталып та кетті. Күн тәртібіндегі стахановшы-</w:t>
        <w:br/>
        <w:t>лар козғалысын өрістету мәселесін жастар қызу талқылады.</w:t>
        <w:br/>
        <w:t>Князевтің баяндамасында бұл маңызды іске жете мән бер-</w:t>
        <w:br/>
        <w:t>мей отырған ұйымдар мен жеке адамдардың атына өткір сын-</w:t>
        <w:br/>
        <w:t>дарайтылды. Бұл Қоныратруднигінде бұрғылау станогі маши-</w:t>
        <w:br/>
        <w:t>нисінін көмекшісі бөльпкгістеп жүрген Асылханның Солтүстік</w:t>
        <w:br/>
        <w:t>Балка бойын игері! жатқан комсомол жастардың жиналысы-</w:t>
        <w:br/>
        <w:t>наалғаш рет қатысуы еді. Ол әрбір жарыссөзге шыккан бар; ық</w:t>
        <w:br/>
        <w:t>шешеннің әрбір сөзін калт жібермей қадағалап тындады. Бір</w:t>
        <w:br/>
        <w:t>кезде жиналысты басқарушы: д</w:t>
        <w:br/>
        <w:t>-- Сөз комсомол мүшесі, инженер-металлург Бакыткерей</w:t>
        <w:br/>
        <w:t>Сарваровка беріледі, -- деп жариялалы.</w:t>
        <w:br/>
        <w:t>325</w:t>
        <w:br/>
        <w:t>Асылхан елен ете қалды. Мінбеге ортадан жоғары бойлы,</w:t>
        <w:br/>
        <w:t>қазақы қалын бетті, дөңгелек жүзді жігіт шыкты. “Сол, сонын</w:t>
        <w:br/>
        <w:t>дәл өзіекен,--деп ойлады мінбеге көтеріле сап, сөйлеп кеткен</w:t>
        <w:br/>
        <w:t>жігітке назар сала қараған Асылхан. - Міне, кызық! Бүл бір</w:t>
        <w:br/>
        <w:t>күтпеген кездесу болды”.</w:t>
        <w:br/>
        <w:t>Бақыткерей аспай-саспай ақырын сөйледі. Оның салмақты</w:t>
        <w:br/>
        <w:t>шыққан әр сөзі анық естіліп тұр. Ол “Прибалхашстрой” құры-</w:t>
        <w:br/>
        <w:t>лыс басқармасының жұмысына талдау жасай келіп былай Деді:</w:t>
        <w:br/>
        <w:t>- Өздерінізге мәлім, биыл акпаннын басында Казхрайком</w:t>
        <w:br/>
        <w:t>Қарағанды көмір тресінде, Риддер мен Ашысай комбин21-</w:t>
        <w:br/>
        <w:t>тарында және біздің “Прибалхашстройда” стахановшылар к03-</w:t>
        <w:br/>
        <w:t>ғалысын өрістету жайлы қаулы қабылдады. Биыл біз жүз елу</w:t>
        <w:br/>
        <w:t>миллион сомның күрделі қаржысын игеруіміз керек. Бұл</w:t>
        <w:br/>
        <w:t>жұмыс көлемібылтырғыдан екі есе көп деген сөз. Біздіп кұры-</w:t>
        <w:br/>
        <w:t>лысшылар биыл жыл аяғына дейін байыту фабрикасындағы үш</w:t>
        <w:br/>
        <w:t>флотация цехын, орта ұнтақтау корпусын салып, мұндағы бар-</w:t>
        <w:br/>
        <w:t>лык монтаж жұмысының тең жартысын бітіруге тиіс. Сонымен</w:t>
        <w:br/>
        <w:t>бірге металлургия цехындағы шағылдыру пеші мен конвертерді</w:t>
        <w:br/>
        <w:t>пайдалануға беріп, төрт-бес қабатты жиырма сегіз тұрғын үйді</w:t>
      </w:r>
    </w:p>
    <w:p>
      <w:r>
        <w:t>салу міндеті тұр. Осынау аумакты істерді жүзеге асыруда</w:t>
        <w:br/>
        <w:t>стахановшылар қозғалысынын үлкен роль атқарары зайыр.</w:t>
        <w:br/>
        <w:t>Комсомол ұйымы жергілікті партия, совет ұйымдарының, құры-</w:t>
        <w:br/>
        <w:t>лыс басқармасының пәрменді басшылығы мен нақты көмегіне</w:t>
        <w:br/>
        <w:t>сүйене отырып, бұл салада біразістындырды. Егер жыл басында</w:t>
        <w:br/>
        <w:t>үш жүзалпыс төрт алам ғана стахановша еңбек етсе, бұл шифр</w:t>
        <w:br/>
        <w:t>қазір бір мыңға жетіп отыр. Стахановшылар қозғалысынын</w:t>
        <w:br/>
        <w:t>өрістеуі нәтижесінде енбек өнімділігі жүз қырық сегіз процент</w:t>
        <w:br/>
        <w:t>артты. Алайла, осы орайда ортаға салар ойлар да бар...</w:t>
        <w:br/>
        <w:t>Қыза сөйлеген жастар жиыны қызық та қызулы өтті.</w:t>
        <w:br/>
        <w:t>Бақыткерей мен Асылхан жиналыстан бірге қайтты. Ба-</w:t>
        <w:br/>
        <w:t>қыткерей амандықтан сон:</w:t>
        <w:br/>
        <w:t>-- Иә, мұнда қашан келдін? Қайда орналастын? Қайда,</w:t>
        <w:br/>
        <w:t>кіммен тұрып жатырсың? -- деп сұрақты жаудырды.</w:t>
        <w:br/>
        <w:t>Асылхан өз жайын баян етіп болған сон Бақыткерей “хош,</w:t>
        <w:br/>
        <w:t>солай деп” депалып сөйлеп кетті: “Екеуміз отыз бірінші жылы</w:t>
        <w:br/>
        <w:t>Москвада “Домкомунаның” алты қабат үйінің төртінші каба-</w:t>
        <w:br/>
        <w:t>тында танысып едік-ау. Сонда сенің “оку қалай, қиын ба?” деп</w:t>
        <w:br/>
        <w:t>сұрағаның әлі есімде. Енді міне, сен сол оқуды бітіріп, білдей</w:t>
        <w:br/>
        <w:t>маман болдың. Енбек жолыңды мына алып құрылыстан баста-</w:t>
        <w:br/>
        <w:t>ғанын әблен дұрыс. Рас, қиындық көп. Бір есептен соның өзі</w:t>
        <w:br/>
        <w:t>жақсы. Қазір кайратынды қайда коярыңды білмей жүрген</w:t>
        <w:br/>
        <w:t>кезінде қиындықтың қазанында қайнап алғаның жөн.</w:t>
        <w:br/>
        <w:t>326</w:t>
        <w:br/>
        <w:t>міне, тіптен Шекспир мен Байрон да бар, - деп ойлады ол</w:t>
        <w:br/>
        <w:t>кітаптардан көзін алмай. -- Мынау көп кітап емес, бірак мық-</w:t>
        <w:br/>
        <w:t>тылардың біразы бар екен. Енді жалыға қоймаспын...”</w:t>
        <w:br/>
        <w:t>Оның ойын Чернов бұзды:</w:t>
        <w:br/>
        <w:t>-- Неғып тұрсың?</w:t>
        <w:br/>
        <w:t>- Мына ескі достарымды көріп қуанып тұрмын.</w:t>
        <w:br/>
        <w:t>- Ә,солай ма? Ендеше достарымыз да ортақ болды. Мен</w:t>
        <w:br/>
        <w:t>де бүлармен көптен сырласпын. Ал кәне, не түрыс? Мына үш</w:t>
        <w:br/>
        <w:t>төсектін біреуін таңда. Сосын жуын. Кешкіаска отырамыз.</w:t>
        <w:br/>
        <w:t>- Жаксы, мен қазір, - деп Асылхан киім ауыстыра баста-</w:t>
        <w:br/>
        <w:t>ғанда жана бір әзірде сыртқа шығып кеткен Әбу келіп кірді.</w:t>
        <w:br/>
        <w:t>- Электр плита мен шайнекті іске қосын келдім. Кешкі</w:t>
        <w:br/>
        <w:t>ас ұзамай әзір болады. Тағы не бұйырасыз, жолдас бастық, -</w:t>
        <w:br/>
        <w:t>дел қулана сөйлеген Әбу Черновқа көзін сығырайта каралы.</w:t>
        <w:br/>
        <w:t>- Көршілерді шақырмайсың ба?</w:t>
        <w:br/>
        <w:t>- Қазір, алдымен дастархан жайып алайык.</w:t>
        <w:br/>
        <w:t>Әбу осыны айтты да, стол үстіне дастархан жайып, тағамдар</w:t>
        <w:br/>
        <w:t>коя басталы. Чернов дәлізге кіріп-шығып ыдыс-аяқ тасып жүр.</w:t>
        <w:br/>
        <w:t>-- Мен де көмектесейін де, - деді состиып бөлменін орта-</w:t>
        <w:br/>
        <w:t>сында тұрып калған Асылхан өзін қоярға жер таппай.</w:t>
      </w:r>
    </w:p>
    <w:p>
      <w:r>
        <w:t>-- Сен бүгін конаксың - деді Чернов барынша байсалды</w:t>
        <w:br/>
        <w:t>сөйлеп. - Бұл - бір. Екіншіден - сен істейтін жұмыс та жок.</w:t>
        <w:br/>
        <w:t>Сондықтан алан болмай, отыра тұр.</w:t>
        <w:br/>
        <w:t>- Мені келмей жатып шеттете бастадыңыз ба, Юрий Кири-</w:t>
        <w:br/>
        <w:t>лович. -- деді Асылхан әзілдеп.</w:t>
        <w:br/>
        <w:t>- Шеттеткеннін көкесін көрсетеміз әлі біз саған, -- деп</w:t>
        <w:br/>
        <w:t>күле сөйледі әзілге әзілмен жауап берген Чернов. -- Сен әлі</w:t>
        <w:br/>
        <w:t>бізді білмейсін гой. Ал енді бар ғой, біз былай келісейік. Сен,</w:t>
        <w:br/>
        <w:t>Асылхан достым осы қазірден бастап “Сіз, не болмаса ТОрий</w:t>
        <w:br/>
        <w:t>Кирилович” дел сызылғанынды кой. Тура Юра де мені.</w:t>
        <w:br/>
        <w:t>-- Ау, онын жөні қалай болар екен? - деп екі алаканын</w:t>
        <w:br/>
        <w:t>жая сөйледі жүзіне күлкі үйірілген Асылхан. - Аз да болса</w:t>
        <w:br/>
        <w:t>үлкенсіз, ең бастысы бастығымсыз жәнс кандай бастык, десе-</w:t>
        <w:br/>
        <w:t>нізші, ең алғашқы.</w:t>
        <w:br/>
        <w:t>-- Қажетті жерінде бастық екенімді өзім де ұмыттыра кой-</w:t>
        <w:br/>
        <w:t>маспын, -- деді Чернов көкшіл көздері күлімдеп - бірақ</w:t>
        <w:br/>
        <w:t>“кемедегінін жаны бір” деген тағы бар ғой. Бірге тұратынынды</w:t>
        <w:br/>
        <w:t>пайдаланып Юра дей бер. Ал енді бар ғой, саған алдын ала құпия</w:t>
        <w:br/>
        <w:t>түрде хабарлап қояйын, мына қарсымызда да дәл осындай бір</w:t>
        <w:br/>
        <w:t>бөлме бар. Онда да біз катарлы үш жігіт тұралы, олармен біздін</w:t>
        <w:br/>
        <w:t>еншіміз бір. Жұбымыз жазылып көрген емес. Қазір бәрімен</w:t>
        <w:br/>
        <w:t>таныстырамын, олар да өзін сиякты жақсы жігіттер.</w:t>
        <w:br/>
        <w:t>317</w:t>
        <w:br/>
        <w:t>Сол себепті де менің байырғы жұмысшымен қатар тұрып еңбек</w:t>
        <w:br/>
        <w:t>етуім, ауыр сындарда тпынығып, шындалуым керек.</w:t>
        <w:br/>
        <w:t>- Бұлөте ауыр жұмыс, өзіңе қиын болады.</w:t>
        <w:br/>
        <w:t>- Жаттығуда киын болса, ұрыста оңай болады демей ме?</w:t>
        <w:br/>
        <w:t>-“Әлідеайтамын, ойланыңыз.</w:t>
        <w:br/>
        <w:t>- Мен әблен ойланғанмын. Бұл шешімге келгенім бір бүгін</w:t>
        <w:br/>
        <w:t>емес. Сол себепті де осы қалаған жұмысымды беруіңізді</w:t>
        <w:br/>
        <w:t>өтінемін, Владимир Александрович.</w:t>
        <w:br/>
        <w:t>- Жарайды. Олай болса, сіз бұрғылау цехының бастығы</w:t>
        <w:br/>
        <w:t>Черновка барыныз. Мен жіберді деніз. Қай станокта істейтіні-</w:t>
        <w:br/>
        <w:t>нізді сол белгілейді. )</w:t>
        <w:br/>
        <w:t>-- Рахмет, Владимир Александрович.</w:t>
        <w:br/>
        <w:t>-- Жақсы, жолың болсын, -- деді орнынан тұрған Мерзля-</w:t>
        <w:br/>
        <w:t>ков Асылханның колын қысып. -- Табыс тілеймін. Егер кара</w:t>
        <w:br/>
        <w:t>жұмыс істеу киын болып, бұл шешіміңнен айнысан, қысылма,</w:t>
        <w:br/>
        <w:t>кел. Қалаған қызметіне орналастырамын.</w:t>
        <w:br/>
        <w:t>-- Оны уакыт көрсетер. Ал, әзірге сау болыңыз. Рулник</w:t>
        <w:br/>
        <w:t>директорының кабинетінен көңілді шыккан ол Черновты тез</w:t>
        <w:br/>
        <w:t>тауып алды. Директордың айтканын ол да айтты. Әйтсе ле Асыл-</w:t>
        <w:br/>
        <w:t>хан алған бетінен қайтпады. Акырында Чернов оны бұрғылау</w:t>
        <w:br/>
        <w:t>станогінін машинисі Тойлыбай Достаевтың көмекшісі етіп</w:t>
        <w:br/>
        <w:t>тағайындады.</w:t>
        <w:br/>
        <w:t>Тойлыбай ортадан жоғары бойлы, арык, ақсұр кісіекен.</w:t>
      </w:r>
    </w:p>
    <w:p>
      <w:r>
        <w:t>Асылхан Тойлыбайды іздеп карьерге келгенде сағат күн-</w:t>
        <w:br/>
        <w:t>дізгітөрттен асып бара жатыр еді. Бұл кезде жұмыс күнін аякта-</w:t>
        <w:br/>
        <w:t>ған Тойлыбай үйге қайтқалы жатқан-ды. Асылхан оған өЗІн</w:t>
        <w:br/>
        <w:t>таныстырып, бар жайды толық баян етті.</w:t>
        <w:br/>
        <w:t>- Е-е... солай де батырым, - деп дауысын соза сөйледі Асыл-</w:t>
        <w:br/>
        <w:t>ханның басынан аяғына дейін барлай караған Тойлыбай. --</w:t>
        <w:br/>
        <w:t>Сөйтіп, сен маған көмекші боламын де. Жөн-жән... Дегенмен,</w:t>
        <w:br/>
        <w:t>бір нәрсенің басын ашып алғым келіп тұр.</w:t>
        <w:br/>
        <w:t>- Әл неаға?</w:t>
        <w:br/>
        <w:t>- Не нәрсенің басы қатты болса, аяғы тәтті болады, -деп</w:t>
        <w:br/>
        <w:t>бастады Тойлыбай сөзін. - Аты да болса, ашығын айтайын.</w:t>
        <w:br/>
        <w:t>мен өзге түгіл өзіме қатты адаммын. Айтпадың деме, жұмыс</w:t>
        <w:br/>
        <w:t>өте ауыр. Ауыр жұмыс істеген адамнан сынык мінез, майда тіл</w:t>
        <w:br/>
        <w:t>күтпе. Мен жұмыс істеген кезімде көмекшім тұрмак, өзімн)і</w:t>
        <w:br/>
        <w:t>де өлген-тірілгеніме карамаймын, онсыз ісің өнбейді. Солан</w:t>
        <w:br/>
        <w:t>ба, қайдам, маған көмекші құтаймайды. Жан салып істейтін</w:t>
        <w:br/>
        <w:t>сонлай ауыр жұмыска төзе аласың ба?</w:t>
        <w:br/>
        <w:t>- Төземін, аға, - деп нык сеніммен сөйледі Асылхан.</w:t>
        <w:br/>
        <w:t>ЕЗЕ!</w:t>
        <w:br/>
        <w:t>ас 5 ”</w:t>
        <w:br/>
        <w:t>жанды. Оның бойын өзге түгіл ө: ақтай НШІ денесі күйіп-</w:t>
        <w:br/>
        <w:t>леп,екікөзін сұңғақ бойы б” іне де Оимәлім бір сезім би-</w:t>
        <w:br/>
        <w:t>Үшеуі Қонырат, Бо же у жігіт он ада алмай отыз...</w:t>
        <w:br/>
        <w:t>әңгімелер бі : «Әйлкаш ын айтып, өз жайларын</w:t>
        <w:br/>
        <w:t>раз отырды. Бір сәт Асылхан:</w:t>
        <w:br/>
        <w:t>те Жаксы, мен қайтайын, - деп орнынан тұрды.</w:t>
        <w:br/>
        <w:t>- Ал әзірше сау бол, келіп тұр, - делі Князев Асылхан-</w:t>
        <w:br/>
        <w:t>мен қоштасып тұрып.</w:t>
        <w:br/>
        <w:t>- Асылхан, -- деді Гүлсім ақсары жүзі бал-бұл жанып,</w:t>
        <w:br/>
        <w:t>дауысының діріліп әзер басып. - Сенімен танысқаныма куа-</w:t>
        <w:br/>
        <w:t>ныштымын. Жасың кіші інім екенсің. Сенде бауыр көп бан-</w:t>
        <w:br/>
        <w:t>ганмен, менде бауыр жоқ. Ертетуып, кеш қалып жүрген жалқы</w:t>
        <w:br/>
        <w:t>едім. Бауыр тұтып, бауырыма тартсам жатсынба? Қыз жігіттіп</w:t>
        <w:br/>
        <w:t>қолып босатар емес.</w:t>
        <w:br/>
        <w:t>- Өнедегенініз, Гүлеке. Дос жүрегін ұсыптан жақсыны</w:t>
        <w:br/>
        <w:t>жатырқау білместік, тағылық болса болар, бірак жаксылық, жа-</w:t>
        <w:br/>
        <w:t>һасымдылық болмас. Ондай ағаттық бауырмалдық салтымыз-</w:t>
        <w:br/>
        <w:t>бен ауыл үй кона алар ма?-деді жігітсабырлы үнмен салмакты</w:t>
        <w:br/>
        <w:t>сөйлеп.</w:t>
        <w:br/>
        <w:t>Асылхан кеткесін Гүлсім де кідірген жоқ, “Балхаш-</w:t>
        <w:br/>
        <w:t>строй” комсомол ұйымының ағымдағы мәселелерін ақылда-</w:t>
        <w:br/>
        <w:t>сып, таяуда болатын жиналыстың күн тәртібін келісті де,</w:t>
        <w:br/>
        <w:t>қайтып кетті.</w:t>
        <w:br/>
        <w:t>Бөлмеде жалғыз калған Князев жазыл жатқан баяндама-</w:t>
        <w:br/>
        <w:t>сын аяқтап, кағаздарын тез жинастырды да сыртка шықты.</w:t>
        <w:br/>
        <w:t>Құрылысы әлі толык салынып бітпеген Балқаш мыс қорыту</w:t>
      </w:r>
    </w:p>
    <w:p>
      <w:r>
        <w:t>заволына жаяу тарткан оның көз алдында осыдан екі жыл</w:t>
        <w:br/>
        <w:t>бұрынғы бір оқиға келе қалды. БЛКЖО Орталык Комитеті</w:t>
        <w:br/>
        <w:t>бюросының каулысымен Қазақстанға жұмыска жіберілген ол</w:t>
        <w:br/>
        <w:t>Мәскеулен Алматыға дейін поезбен бір жеті жүріл еді. Өл-</w:t>
        <w:br/>
        <w:t>келік комсомол комитетінің сол кездегі белгілі кайраткерлері</w:t>
        <w:br/>
        <w:t>мұны жылы жүзбен карсы алды. Сол сапар Алматыдан Балка-</w:t>
        <w:br/>
        <w:t>шқка самолетпен келген. Поезды былай койып, бұлар мінген</w:t>
        <w:br/>
        <w:t>самолеттің өзіде жолай Талдықорғанға конып, сонда түнеген.</w:t>
        <w:br/>
        <w:t>Себебі тоғыз орындык “АН-9" самолеті куаты әлсіз болуы</w:t>
        <w:br/>
        <w:t>себенті Балқаштың үстінен тура өте алмай, көлді айналып ұшты</w:t>
        <w:br/>
        <w:t>Сол 19324 жылдын маусымы әліесінде. Бұл Қоныратка келген-</w:t>
        <w:br/>
        <w:t>де күннін ыстықтығы қырық градус еді. Үп еткен жел жоқ. Әуе</w:t>
        <w:br/>
        <w:t>айналып жерге түседі. Қатты аңызақтан әп-сәтте таңдай құрғап,</w:t>
        <w:br/>
        <w:t>ерін кезеріп кетті. Айнала жап-жазық жаланаш дала. Көл жа-</w:t>
        <w:br/>
        <w:t>ғасынан басталып қырға қарай қанат жайған ондаған киіз үйлер</w:t>
        <w:br/>
        <w:t>323</w:t>
        <w:br/>
        <w:t>көп беретін болады. Коңыратта жүмыс істеу қаншалық қиын</w:t>
        <w:br/>
        <w:t>болса, соншалық қызық, қандай күрделі болса сонша қымбат.</w:t>
        <w:br/>
        <w:t>Бүл жерде қайнаған қызу еңбек қана емес, қызулы, қымбат өмір</w:t>
        <w:br/>
        <w:t>бар. Мұнда енбек сту деген сөз халық қажетіне жараумен бірте,</w:t>
        <w:br/>
        <w:t>өмірдің үлкен бір мектебінен өту деген сөз. Олай болса, мен</w:t>
        <w:br/>
        <w:t>қандай қиындық көрсем де өзтағлырымды ҚКоңыратпен байла-</w:t>
        <w:br/>
        <w:t>ныстырған осы қадамыма ешқашан өкінбеймін...” Осы оймен</w:t>
        <w:br/>
        <w:t>қапаттанған ол ширақ адымдап жүріпті кетті. Ол күні байы Ко-</w:t>
        <w:br/>
        <w:t>ныратты шыр айналып жүріп алды. Жұмысшылармен сөйлесті,</w:t>
        <w:br/>
        <w:t>өзі құрбылас жастармси танысты. Техниканы көрді. Жұмыс-</w:t>
        <w:br/>
        <w:t>тың қалай ұйымдастырылып отырғанына зер салды. Рудник-</w:t>
        <w:br/>
        <w:t>пен танысу ұзаққа созылды.</w:t>
        <w:br/>
        <w:t>Күн ұясына қона карьер басы жым-жырт бола қалды. Жұрт-</w:t>
        <w:br/>
        <w:t>тың бәрі үйлеріне кайтып кетті. Бұл кезде карьер басында жал-</w:t>
        <w:br/>
        <w:t>ғыз калған Асылхан жана бір әзірде жарушылар жүмыс істеп</w:t>
        <w:br/>
        <w:t>жатқан аланда тұр еді. Қопарылыс жасау үшін жүргізілген</w:t>
        <w:br/>
        <w:t>дәрілеу жұмыстарын тексере келе ол Қоңырат руднигінде жа-</w:t>
        <w:br/>
        <w:t>рылыстың бір, әрі кеткенде екі қатарлы тәсілі қолданылып жа-</w:t>
        <w:br/>
        <w:t>тқанын байқады. Осы сәтоған бір ой келді: “Осы тәсіл канша-</w:t>
        <w:br/>
        <w:t>лык тиімді? Бүкіл дүниежүзі көз тігіп отырған Әлемдегі ең ірі</w:t>
        <w:br/>
        <w:t>Қонырат руднигінің алымы бұдан әлдекайда ауқымды болмас</w:t>
        <w:br/>
        <w:t>па? Ғасырлар бойы мызғымай тұтасып жатқан кат-кат жер кабат-</w:t>
        <w:br/>
        <w:t>тарынан асыл кенді ажыратып алу оңай емес, әрине. Әйтсе де,</w:t>
        <w:br/>
        <w:t>кен өндіру жұмысынын күрделілігінен туған қиындықтарға</w:t>
        <w:br/>
        <w:t>қарсы қолданар тың тәсілдер тапсақ ауырдың жеңілдері, снбек-</w:t>
        <w:br/>
        <w:t>тің өнімділігі артары анық. Ендеше біз - кеншілер кен өндіру-</w:t>
        <w:br/>
        <w:t>дің әлемдік озык тәсілдерін менгеріп кана қоймай, оны жетіл-</w:t>
        <w:br/>
        <w:t>діре беруге, бұл салада жаналық табуға міндеттіміз. Онсыз бүкіл</w:t>
        <w:br/>
        <w:t>еліміз соншама күш-қайрат жұмсап жатқан алып өндірістін.</w:t>
        <w:br/>
        <w:t>халықтың сенімін ақтауы мүмкін емес. Қыран даланын қияға</w:t>
        <w:br/>
        <w:t>самғауы үшін талмайтын қуатты кос қанат керек. Онын бірі --</w:t>
        <w:br/>
        <w:t>техникалық прогресс, екіншісі - өндірісті ұйымдастырудын</w:t>
        <w:br/>
        <w:t>тын тәсілдері...”</w:t>
        <w:br/>
        <w:t>Асылхан карьерден осындай ойлармен оралды. Қонырат</w:t>
        <w:br/>
        <w:t>поселкесіне кіре берісте оған Чернов кездесе кетті. Жанында</w:t>
        <w:br/>
        <w:t>сұнғак бойлы сұлуша жігіт бар.</w:t>
        <w:br/>
        <w:t>-. Кайда жоғалып кеттің? - деді Чернов қатулана сөйлеп.</w:t>
        <w:br/>
        <w:t>-- Рудникпен, карьермен таныстым, - деді Асылхан көніл-</w:t>
        <w:br/>
        <w:t>дене сөйлеп. -- Шіркін, қандай ғажап біздің Қоңырат!</w:t>
      </w:r>
    </w:p>
    <w:p>
      <w:r>
        <w:t>- Өзің көнілдісің ғой.</w:t>
        <w:br/>
        <w:t>-- Көнілді болмағанда.</w:t>
        <w:br/>
        <w:t>ә</w:t>
        <w:br/>
        <w:t>өл</w:t>
        <w:br/>
        <w:t>серпіліп жан-жағына сергек көз тастаған ол мына жерде жалғ-</w:t>
        <w:br/>
        <w:t>ыз қалғанын аңғарды. Жана бір әзірде өзімен бірге пойыздан</w:t>
        <w:br/>
        <w:t>түскен жолаушылар ат, түйе жеккен арбакештерге отырып жаңа</w:t>
        <w:br/>
        <w:t>бой көтеріп келе жатқан Балқаш мыс зауытынын жанынан ірге</w:t>
        <w:br/>
        <w:t>тепкен жұмысты поселкасына қарай кетіп бара жатыр. Асыл-</w:t>
        <w:br/>
        <w:t>хан кітап пен киім салынған чемоданып қолына алып, солар-</w:t>
        <w:br/>
        <w:t>дын сонынан жаяу тартты. Табиғат көрінісін тамашалап, воқ-</w:t>
        <w:br/>
        <w:t>зал басында жаяу калып қойғанына өкінген жоқ. Вокзал мен</w:t>
        <w:br/>
        <w:t>жұмысшы поселкасының арасындағы алты шақырым жерді жаяу</w:t>
        <w:br/>
        <w:t>жүріп өткен ол жұмысшыларасханасына келіп оразасын ашты.</w:t>
        <w:br/>
        <w:t>Сосын осы поселкедегі әзірше жалғыз көшеніңекінші басына</w:t>
        <w:br/>
        <w:t>шығын, былтырғы өзі көрген аялдамадан автобус күтті. Балқаш</w:t>
        <w:br/>
        <w:t>пен Қонырат арасына қатынайтын кішкентай жалғыз автобус</w:t>
        <w:br/>
        <w:t>болушы елі, жолы онғарылып ол жазған тез келе қалды. Арада</w:t>
        <w:br/>
        <w:t>сүт іісірім уақыт өткенде Асылхан Қонырат рудингінің ли-</w:t>
        <w:br/>
        <w:t>ректоры Мерзляковтін алдында отырды.</w:t>
        <w:br/>
        <w:t>- Жақсы, өте жақсы,- деді Мерзляков Асылханнын инс-</w:t>
        <w:br/>
        <w:t>титут бітірген дипломы мен Қонырат рулнигіне жұмысқа жібер-</w:t>
        <w:br/>
        <w:t>ген жолдамасын өзіпте қайтып беріп жатын. - Сіздіп келгені-</w:t>
        <w:br/>
        <w:t>нізге шын жүректен қуаныштымын, жас жігіт. Неге дейсіз ғой,</w:t>
        <w:br/>
        <w:t>айтайын. Сіз бізге жұмыстың дәл қызған шағында, дер кезінде</w:t>
        <w:br/>
        <w:t>келіп отырсыз. Бұл - бір деңіз. Екіншіден -- Қоңырат рулни-</w:t>
        <w:br/>
        <w:t>гіндегі жұмысшылардын басым көпшілігі осы аймақтан жинал-</w:t>
        <w:br/>
        <w:t>ған жергілікті жұрт, яғни қазақтар. Ал басқару жұмысында</w:t>
        <w:br/>
        <w:t>жүрген жоғары білімді, тіпті оны айтасыз-ау арнаулы орта оку</w:t>
        <w:br/>
        <w:t>орынын бітірген ұлт кадрлары жоқтын қасы. Сол себепті мен</w:t>
        <w:br/>
        <w:t>сізді қуана қабылдап, сізге үлкен үміт артыз, сәнім жүктеп, өте</w:t>
        <w:br/>
        <w:t>жауанты, жаксы қызмет ұсынғалы отырмын.</w:t>
        <w:br/>
        <w:t>Мерзляков осыны айтып, Асылханның жүзіне сынай ка-</w:t>
        <w:br/>
        <w:t>рады. Жас маманнын теориялық білімін қызыл дипломнан ша-</w:t>
        <w:br/>
        <w:t>малаған ол енді оның азаматтык тұлғасын, ақыл-парасатын та-</w:t>
        <w:br/>
        <w:t>нуғатырысты. Сол сәт ол мына қарсы алдында отырған уыздай</w:t>
        <w:br/>
        <w:t>жап-жас жігіттің тұп-тұнық қара көзінен түңғиық, терең ойды</w:t>
        <w:br/>
        <w:t>көріп таң қалды. Әлі жиырма бескс толмаған ұзын бойлы, ан-</w:t>
        <w:br/>
        <w:t>арық, жап-жас жігіттің парасат тұнған ақсұр жүзінен өмірге</w:t>
        <w:br/>
        <w:t>деген шексіз құштарлық пен алған бетінен қайтпайтын қайсар-</w:t>
        <w:br/>
        <w:t>лықты жазбай танылды. “Апыр-ау, мұндайда керемет болады</w:t>
        <w:br/>
        <w:t>екен ғой, -- деп ойлады директор. -- Қызу канды жастық пен</w:t>
        <w:br/>
        <w:t>сабырлы, терең ақыл бір адамнын бойына калай сыйып түр.</w:t>
        <w:br/>
        <w:t>Жаратылыс бойды ғана емес, ой мен қайратты ла аямай-ак бер-</w:t>
        <w:br/>
        <w:t>ген екен...”</w:t>
        <w:br/>
        <w:t>3Н</w:t>
        <w:br/>
        <w:t>ған. Өз қиялына өзі елтіген сол бір бақытты шактарынла ол өзге-</w:t>
        <w:br/>
        <w:t>ше бір жерұйықты мекендеген ерекіне бақытты елді көруші еді.</w:t>
        <w:br/>
        <w:t>Сол бір сырлы аныздар әсерімен отқа оранап, ойға шомып! өсті.</w:t>
      </w:r>
    </w:p>
    <w:p>
      <w:r>
        <w:t>Кіп-кцикентай кезінде ср қайғысын, ел мұңын өз көзімен</w:t>
        <w:br/>
        <w:t>көрді. Осынын бәрі оның жаныңа ерекше жақын еді. Осының</w:t>
        <w:br/>
        <w:t>бәрі оны ерте есейтті. Бәлкім, осының бәрі сонау сәби шағын-</w:t>
        <w:br/>
        <w:t>да-ақ санасын шайдай ашқан тағылымы көп тамаша аңыздарды</w:t>
        <w:br/>
        <w:t>тыңдаудан басталған шығар. Мүмкін, әблеп мүмкін!.. Осы</w:t>
        <w:br/>
        <w:t>күнге дейін өзі естіген көп аныздардын ішінен ол бір аңызды</w:t>
        <w:br/>
        <w:t>ерекше жақсы көреді. Ол тағы да сол Нүрдәулет айтқан Ақбас</w:t>
        <w:br/>
        <w:t>бүркіт жайлы аңыз.</w:t>
        <w:br/>
        <w:t>Қазақ жерінің иесі мен киесі жайлы тәмсілді тәнірісіндей</w:t>
        <w:br/>
        <w:t>табынған Байбол батырдан да естіп еді.</w:t>
        <w:br/>
        <w:t>-- Асылхан, бері келші, - леп босағада тұрған мұны жаны-</w:t>
        <w:br/>
        <w:t>нашақырып алып, аңызәнгімені толқи айтқан Байболдың ойлы,</w:t>
        <w:br/>
        <w:t>мұнлы кескіні күні бүгінге дейін көз алдында. Сонда Асылхан</w:t>
        <w:br/>
        <w:t>бар болғаны алты-ак жаста елі. Мына ғажапты ҡараңыз! Арада</w:t>
        <w:br/>
        <w:t>он сегіз жыл өткенде ол осы аңызды өзге жерде, өзге бір кісіден</w:t>
        <w:br/>
        <w:t>тағы естіді. Ол да Асылхан жанындай жаксы көрген аяулы аза-</w:t>
        <w:br/>
        <w:t>мат Тойлыбай еді.</w:t>
        <w:br/>
        <w:t>Алты жасында естіген аңызын жиырма төрт жасында қай-</w:t>
        <w:br/>
        <w:t>та жапгирткап бүгінгінін батыры Тойлыбай мен кешегі күп-</w:t>
        <w:br/>
        <w:t>нің еңіреген ері Байболдың бір ғажайып ұқсастығы бар еді.</w:t>
        <w:br/>
        <w:t>Ол ұқсастық екеуінін сырт тұлғасында ғана емес. жан-дүние-</w:t>
        <w:br/>
        <w:t>сіңде, бүкіл бітім-болмысында.</w:t>
        <w:br/>
        <w:t>Асылхан Тойлыбаймен Балкаш бойында танысты.</w:t>
        <w:br/>
        <w:t>Ол көзін ашканла ең алғаш байкағаны тан құланиекте-</w:t>
        <w:br/>
        <w:t>ніп атып келедіскен, Вагонның перде тұтылмаған терезесінен</w:t>
        <w:br/>
        <w:t>түскен бозала таңның бозғылт сәулесі куле ішіне еркін түсіп</w:t>
        <w:br/>
        <w:t>тұр. Астыңғы орындардағы төрт жолаушынын төртеуі де қан-</w:t>
        <w:br/>
        <w:t>нен-каперсіз ұйыктап жатыр. Асылхан тамбурға шығып, тере-</w:t>
        <w:br/>
        <w:t>зеден кен далаға ынтыға карады. Поезбен жарыса түсіп калып</w:t>
        <w:br/>
        <w:t>жатқан жазык далада көз тоқтайтын бір карайған жоқ. Біраз-</w:t>
        <w:br/>
        <w:t>дасын алыстан қарауытқан жота баурайынан бір үйір жылкы</w:t>
        <w:br/>
        <w:t>көрінді. Арада жарты сағат өткенде пойыз түйеге мінген түлкі</w:t>
        <w:br/>
        <w:t>тымақты қазақты қуып жетіп, басып озды. Сол сәт алдан айна-</w:t>
        <w:br/>
        <w:t>дай жарқырап Балкаш көлі шыға келді. Сәлден сон пойыз Бер-</w:t>
        <w:br/>
        <w:t>тіс станциясына келіп жетті. ) 2</w:t>
        <w:br/>
        <w:t>Жол үстінде, ой үстінде келе жаткалы, мінс,бүгін сегізіп-</w:t>
        <w:br/>
        <w:t>шікүн. Жиі тоқтап, баяу жүрген жолаушы пойызының жүрісі</w:t>
        <w:br/>
        <w:t>іш пыстырады. Алматыдан ала шыққан алты кітаптың ең сон-</w:t>
        <w:br/>
        <w:t>ғысын - Достоевскийдін “Қылмыс пен жаза” романын кеше</w:t>
        <w:br/>
        <w:t>309</w:t>
        <w:br/>
        <w:t>-- Оныңыз жөн,- деді Асылхан. - Сөздің басы катты бол-</w:t>
        <w:br/>
        <w:t>са, аяғы тәтті болады. Істе де солай. Бірақ сіз айтқан киындыктар</w:t>
        <w:br/>
        <w:t>мені алған бетімнен қайтара алмайды. Ол қиындықтардың</w:t>
        <w:br/>
        <w:t>біразын мен былтыр осында диплом жұмысы алдындағы прак-</w:t>
        <w:br/>
        <w:t>тикада болғанда көріп, білгенмін.</w:t>
        <w:br/>
        <w:t>- Дегенмен, соншама қиындыққа қарамастан, - леді Кня-</w:t>
        <w:br/>
        <w:t>зев енді кеудесін көтере желпіне сөйлеп, - қыруар іс тындыр-</w:t>
        <w:br/>
        <w:t>дык. Қоңыратта, Балкашта біраз үйлер, жұмысшылар тұратып</w:t>
        <w:br/>
        <w:t>барактар салынды. Қазір жеркепеде тұратындар жоқ. Балка</w:t>
        <w:br/>
        <w:t>мыс қорыту заводы салынып жатыр.</w:t>
        <w:br/>
        <w:t>Екеуінің әңгімесін сықырлай ашылған есік дауысы бөліп</w:t>
      </w:r>
    </w:p>
    <w:p>
      <w:r>
        <w:t>жіберді.</w:t>
        <w:br/>
        <w:t>-- Рұқсат па, Владимир Маркович? - деді табалдырықтан</w:t>
        <w:br/>
        <w:t>аттап, есік алдында тұрып калған отыз жастын о жак, бұ жағын-</w:t>
        <w:br/>
        <w:t>дағы сұнғақ бойлы әдеміше келген ақ сары қыз.</w:t>
        <w:br/>
        <w:t>-- Ә-ә..Келініз. Отырыңыз, -- деді орнынан тұрып жылы</w:t>
        <w:br/>
        <w:t>ұшырай сәлемдескен Киязев.</w:t>
        <w:br/>
        <w:t>-- Кешіріңіздер, - деді сөзін екеуіне арнаса да Асылханға</w:t>
        <w:br/>
        <w:t>қарап сөйлеген ақ сары қыз,- сіздердің әңгімелеріңізге бөгет</w:t>
        <w:br/>
        <w:t>жасаған жокпын ба?</w:t>
        <w:br/>
        <w:t>- Жоқ,оне дегенініз, кайта келгенініз жақсы болды, -</w:t>
        <w:br/>
        <w:t>деп құрақ ұшқан Князев Асылхан мен қызды бір-біріне та-</w:t>
        <w:br/>
        <w:t>ныстырды.</w:t>
        <w:br/>
        <w:t>Оның есімі -- Гүлсім, әкесінің аты -- Әбдіраш, фамилия-</w:t>
        <w:br/>
        <w:t>сы - Омароваекен. Қазіргі Орал облысы Жәнібек ауданын-</w:t>
        <w:br/>
        <w:t>да, бұрығы Бөкей ордасына карасты Қалмақ бөлімінің Қыл-</w:t>
        <w:br/>
        <w:t>қанды ауылында туып-өскен Гүлсім қазақ әйелдерінен шык-</w:t>
        <w:br/>
        <w:t>қан жоғары білімді тұнғыш инженер. Алғаш Балқаш мыс к0-</w:t>
        <w:br/>
        <w:t>рыту заводында ауысым инженері болып орналасқан ол қазір</w:t>
        <w:br/>
        <w:t>инженер-металлург екен. Бүгінде Гүлсім Прибалхашстрой</w:t>
        <w:br/>
        <w:t>аудандық партия комитетінің мүшесі. Гүлсімге жүктелген</w:t>
        <w:br/>
        <w:t>қоғамдық жұмыс комсомолға басшылық, колқабыс жасау.</w:t>
        <w:br/>
        <w:t>Сол себепті де Князев екеуі жиі кездесіп тұратын көрінеді.</w:t>
        <w:br/>
        <w:t>Князевосы жайларды баяндап отырғанда Гүлсім Асылханға</w:t>
        <w:br/>
        <w:t>ұрлана карап отырды. “Апыр-ай осындайда сұлу, сүйкімді жігіт</w:t>
        <w:br/>
        <w:t>болады екен-ау, -- деп ойлады ол.- Өзі уылжыған жап-жас боп</w:t>
        <w:br/>
        <w:t>өзгеше ойлы, салмақты ғой. Ұялы, нұрлы көздері біртүрлі</w:t>
        <w:br/>
        <w:t>мұңлы ма, калай? “Түсі игіден түңілме” деген. Келісті түр-</w:t>
        <w:br/>
        <w:t>Тұлғанда кемел ақыл-парасат тұнып тұр ғой. Жігіттің сұлтаны</w:t>
        <w:br/>
        <w:t>ақылды Гүлсім салқын рман оларма тегіс Әрі әні рін; әр</w:t>
        <w:br/>
        <w:t>і қанды, ұстамды еді. Сол себептіде құр-</w:t>
        <w:br/>
        <w:t>322</w:t>
        <w:br/>
        <w:t>лушы ма еді? Мұндай ауқымды құрылыстағы сан-салалы істін</w:t>
        <w:br/>
        <w:t>бәрі де маңызды емес пе? Бәрін осы бастан жан-жакты ойлас-</w:t>
        <w:br/>
        <w:t>тырын, жүйелі шешпесек ертен өкінеріміз анык”. Көзқиығын</w:t>
        <w:br/>
        <w:t>оңтүстік жақка тастаған оның жанарына енді түйелі адамілікті.</w:t>
        <w:br/>
        <w:t>Маң-маң басқан ақ аруананың үстінде басына сеңсең бөрік,</w:t>
        <w:br/>
        <w:t>үстіне ысырма қалың шапан, аяғына саптама етік киген дөңге-</w:t>
        <w:br/>
        <w:t>лек жүзді, қияқ мұртты, кең иықты, аяқ-қолы балғадай, денесі</w:t>
        <w:br/>
        <w:t>шойындай, ұзын бойлы, алып тұлғалы казақ отыр. Соңында</w:t>
        <w:br/>
        <w:t>бұйлаларын бір-біріне байлап, жетелеген он шақты түйесі бар.</w:t>
        <w:br/>
        <w:t>Әртүйенің үстінде тең-тең ғып тиеген қос-косағаш бөшке. “Е-</w:t>
        <w:br/>
        <w:t>8... бүл Жұмағұл құдығынан су әкеле жатқан Әлиакпар ғой.</w:t>
        <w:br/>
        <w:t>Жердің сүті, елдің құты ғой су дегеп. Судан көрген қиындық та</w:t>
        <w:br/>
        <w:t>аз емес. Балқаш суын тұшытудын бір амалын тапса, шіркін.</w:t>
        <w:br/>
        <w:t>Сонда ауыз судың ғана емес, өндірістік судың да мәселесі</w:t>
        <w:br/>
        <w:t>түпкілікті...” Оның бірін-бірі иықтаған орман ойын:</w:t>
        <w:br/>
        <w:t>- Рұқсат па? -- деген майда қоңыр үн бөлді.</w:t>
        <w:br/>
        <w:t>Ол жалт қарағанда ашылған есік тұтқасын бір қолымен</w:t>
        <w:br/>
        <w:t>ұстап, табалдырық сыртында тұрған ұзын бойлы, ат жакты,</w:t>
        <w:br/>
        <w:t>ашаң денелі ақсұр жігітті көрді. Шалқасынан кайырған қап-</w:t>
        <w:br/>
        <w:t>қара шашы қап-қалың. ) )</w:t>
      </w:r>
    </w:p>
    <w:p>
      <w:r>
        <w:t>- Кірініз, - деді ол бейтаныс жігітке карсы жүріп. Екеу!</w:t>
        <w:br/>
        <w:t>шағын кабинеттің орта тұсында тоқайласып, қол алысты. |</w:t>
        <w:br/>
        <w:t>- “Прибалхашстрой” құрылысы комсомол комитетінін</w:t>
        <w:br/>
        <w:t>бірінші хатшысы Владимир Маркович Князев жолдас Сіз</w:t>
        <w:br/>
        <w:t>боларсыз? - деді бейтаныс жігіт сәлемдесіп жатып. 2-2</w:t>
        <w:br/>
        <w:t>- Иэ, менмін, кәне отырыңыз, -- деді кабинет несі бейта-</w:t>
        <w:br/>
        <w:t>ныс жігітке орын нұсқап. “Апыр-ау, бізде мұндай жігіт жок ел!</w:t>
        <w:br/>
        <w:t>ғой, - деп ойлады Князев. Қарсы алдында отырган уылжыған</w:t>
        <w:br/>
        <w:t>жап-жас жігітке ойлана қарап. -- Жас шамасы жиырма үш,</w:t>
        <w:br/>
        <w:t>жиырма төрттерде болар”.</w:t>
        <w:br/>
        <w:t>- Менің атым Асылхан, - деді бейтаныс жігіт өзін таныс-</w:t>
        <w:br/>
        <w:t>тырып. - Москванын түсті металдар және алтын институтының</w:t>
        <w:br/>
        <w:t>түлегімін. ый</w:t>
        <w:br/>
        <w:t>- Қай льтетте оқыдыңыз:</w:t>
        <w:br/>
        <w:t>- кыл Ізкрдлы бітірдім. Комсомолдық жолдамамен</w:t>
        <w:br/>
        <w:t>осы үлкен құрылысқа келіп ем. Кеше Балқаш мыс корылу</w:t>
        <w:br/>
        <w:t>комбинатының Қонырат рулнигіне бұрғылау станогінің м шн</w:t>
        <w:br/>
        <w:t>нисіне көмекші болын орналастым. Сізге комсомол ұйы</w:t>
        <w:br/>
        <w:t>ның есебіне тұруға келіп ем. КƏ</w:t>
        <w:br/>
        <w:t>- Дұрыс, - делі Князев Асылханға сынай карап. - Есеп</w:t>
        <w:br/>
        <w:t>ке тұру қашпас. Егер асығыс болмасан жакынырак танысып,</w:t>
        <w:br/>
        <w:t>біраз пікірлеселік.</w:t>
        <w:br/>
        <w:t>319</w:t>
        <w:br/>
        <w:t>тар, әсіресе, қымбат. Сен дер кезінде келдің. Қазір Солтүстік</w:t>
        <w:br/>
        <w:t>Балқаш бойының байлығын игерудің дайындықтары аяқталып</w:t>
        <w:br/>
        <w:t>негізгі жұмыстың қызған кезі. Бірақ тағы да айтамын, мұнда</w:t>
        <w:br/>
        <w:t>киындык көп. Ақыры осы жерде тұракты жұмыс істеуге бел</w:t>
        <w:br/>
        <w:t>буған екенсін, ол жайлы білгенін жөн.</w:t>
        <w:br/>
        <w:t>-- Ол қандай киындықтар?</w:t>
        <w:br/>
        <w:t>-- Қиындық қат-қабат. Сол көп қиындықтың бастыларын</w:t>
        <w:br/>
        <w:t>ғана айтайын, -- деп бастады әнгімесін Князев. -- Қиындық-</w:t>
        <w:br/>
        <w:t>тың басы табиғат қаталдығымен байланысты. Бұл жердің қысы</w:t>
        <w:br/>
        <w:t>суық. Сынап бағасы қырық градустан асатын аяз жиі болады.</w:t>
        <w:br/>
        <w:t>Боран бір соққанда бір апта бойы ашылмайды. Ал жазы өте</w:t>
        <w:br/>
        <w:t>ыстык, күрғақ. Кей жылдары жаз бойы аспаннан жалғыз тамшы</w:t>
        <w:br/>
        <w:t>тамбайды. Қатты және ұзак соққан аңызақ желге адам тұрмақ</w:t>
        <w:br/>
        <w:t>қара жердің өзі шыдамай, беті тілім-тілім боп жарылып кетеді.</w:t>
        <w:br/>
        <w:t>Бұл бір де. Екіншіден - байланыс қиын. Қарағанды мен Бал-</w:t>
        <w:br/>
        <w:t>қашты байланыстыратын темір жол өткен жылдын желтоқса-</w:t>
        <w:br/>
        <w:t>нында ғана аяқталды. Бұл да уақытша дүние. Алматымен байла-</w:t>
        <w:br/>
        <w:t>ныс Сібір арқылы ғана. Сол себепті де Балқаштан Алматыға</w:t>
        <w:br/>
        <w:t>жету үштің псезбен сегіз тәулік жүруге тура келеді. Қараша мен</w:t>
        <w:br/>
        <w:t>мамыр айының аралығында Балқаш көлі катып жатады да, бұл</w:t>
        <w:br/>
        <w:t>уақытта су қатынасы тоқтайды. Ұ шакты сирек көресін. Гранс-</w:t>
        <w:br/>
        <w:t>порттың негізгі түрі өгіз арба, түйе. Кәлігіміз ат арба, салт ат.</w:t>
        <w:br/>
        <w:t>Телефон жоқ. Рацияның өзі кейде жұмыс істемей калады. Үшін-</w:t>
        <w:br/>
        <w:t>шіден -- сөздік қорымызда “жок”, “жетіспейді” деген сөздер</w:t>
        <w:br/>
        <w:t>көп. Күнделікті жұмыста бұл екі сөзді жиі колданатынымыз</w:t>
        <w:br/>
        <w:t>соншалық, тіпті естіген сайын жүйкеме тиеді. Мәселен, қуатты</w:t>
        <w:br/>
        <w:t>техникалар жоқ, маман кадрлар жоқ. Көтергіш крандар, жұк</w:t>
      </w:r>
    </w:p>
    <w:p>
      <w:r>
        <w:t>машиналары жетіспейді. Жұмысшы күшіаз. Төртінші - сауат-</w:t>
        <w:br/>
        <w:t>сыздықты жою жолындағы жаппай және шешуші шабуылға</w:t>
        <w:br/>
        <w:t>шықтық. Әрі жұмыс істеп, әрі оқу онай емес. Бесінші -- тап</w:t>
        <w:br/>
        <w:t>жаулары күресті тоқтатқан жоқ. Олар “Балкашта жұмыс істемеу</w:t>
        <w:br/>
        <w:t>керек, онын арты өлім” деп үгіттейді жұртты. Ол ол ма, кейде,</w:t>
        <w:br/>
        <w:t>тінті, жасырын ірі диверсия жасап, айлап-жылдап істеген жұмы-</w:t>
        <w:br/>
        <w:t>сынды бір-ақ түнде бүлдіріп кетеді. Осы қысішінде тап жаула-</w:t>
        <w:br/>
        <w:t>ры ТЭЦ-ті өртеп кетіп, көп қиындық көрдік. Тіпті басшы</w:t>
        <w:br/>
        <w:t>қызметтегі коммунист, комсомолецтер мен активистерге түнде</w:t>
        <w:br/>
        <w:t>жалғыз-жарым жүру де қиын. Міне, біздін жағдай осылай. Сен</w:t>
        <w:br/>
        <w:t>жоғары білімді кен инженерісін, әрі комсомол мүшесісін. Ертен</w:t>
        <w:br/>
        <w:t>арқа сүйейтін мыкты тірегімізлің бірі ғана емес, жаңағы айтыл-</w:t>
        <w:br/>
        <w:t>ған ауыр жүктің бәріне иығынды тосатын жастардың бірегейсің.</w:t>
        <w:br/>
        <w:t>Сол себепті де саған бәрін жасырмай айтып жатырмын.</w:t>
        <w:br/>
        <w:t>321</w:t>
        <w:br/>
        <w:t>Ол жұмысын токтатып бұған көзін аларта бір қарады да,</w:t>
        <w:br/>
        <w:t>ағаш балғаның сабына сүйеніп, меніреу адамдай мелшиіп үн-</w:t>
        <w:br/>
        <w:t>түнсіз түрып калды. Бұған жыны келген Кутовой танауы кусы-</w:t>
        <w:br/>
        <w:t>рылып оның жанына жетіп келді:</w:t>
        <w:br/>
        <w:t>-- Ей, кімсін? - деп тұрмын ғой мен саған, неге үндемей-</w:t>
        <w:br/>
        <w:t>сің сен.</w:t>
        <w:br/>
        <w:t>-- Кімі несі, көріп тұрған жоксың ба, аламмын. Немене,</w:t>
        <w:br/>
        <w:t>адам көрмеген тағы ма едін?</w:t>
        <w:br/>
        <w:t>- Жо-жоқ,оне дегенін... Бұрын көрмеген кісім болғанға</w:t>
        <w:br/>
        <w:t>қайдан келдің дегенім гой.</w:t>
        <w:br/>
        <w:t>- Өзің кімсің?</w:t>
        <w:br/>
        <w:t>-- Мен Кутовоймын.</w:t>
        <w:br/>
        <w:t>-- Олай болса, ғафу етіңіз, - деп жібектей есіле қалды</w:t>
        <w:br/>
        <w:t>жаңағы жігі. -- Сіз екеніңізді білмей қалдым.</w:t>
        <w:br/>
        <w:t>- Ә, біледі екенсің ғой, -- деп өзін танығанға қуанып</w:t>
        <w:br/>
        <w:t>қалды Кутовой.</w:t>
        <w:br/>
        <w:t>-- Ойпырмай-ау, о не дегеніңіз, бүкіл әлем көз тігіп отыр-</w:t>
        <w:br/>
        <w:t>ған Қоңырат руднигінің білдей бір бас инженерін білмей жын</w:t>
        <w:br/>
        <w:t>ұрып па? Бұрын көрмегесін жанатанымай қалғаным рас. Оган</w:t>
        <w:br/>
        <w:t>тағы да ғафу өтінемін. Бұған дейін өзінізді көрмесек те аты-</w:t>
        <w:br/>
        <w:t>ңызға әбден қанықпын.</w:t>
        <w:br/>
        <w:t>-- Көп болды ма?</w:t>
        <w:br/>
        <w:t>- Нені айтасыз?</w:t>
        <w:br/>
        <w:t>- Мына жұмысқа орналасқаныңызға?</w:t>
        <w:br/>
        <w:t>- Бүгін бесінші күн.</w:t>
        <w:br/>
        <w:t>-- Қалай, қиын ба?</w:t>
        <w:br/>
        <w:t>-- Айтары жоқ. Жұмысты былай койып, мына күннін өзі</w:t>
        <w:br/>
        <w:t>кісіні жеп, өлтіріп барады.</w:t>
        <w:br/>
        <w:t>- Қайдан келдің?</w:t>
      </w:r>
    </w:p>
    <w:p>
      <w:r>
        <w:t>- Осы жердікімін.</w:t>
        <w:br/>
        <w:t>-- Алын кім?</w:t>
        <w:br/>
        <w:t>-- Нүриден.</w:t>
        <w:br/>
        <w:t>- Бастыктарың Асылхан ба? - деді Кутовой.</w:t>
        <w:br/>
        <w:t>- Из, сол, - делі Нүриден ұнатпаған пішінде.</w:t>
        <w:br/>
        <w:t>- Қаңдай жігіт өзі? Сендермен санаса ма? Жұмысшы-</w:t>
        <w:br/>
        <w:t>ларлың жағдайына қарай ма өзі?</w:t>
        <w:br/>
        <w:t>- Менімше, жақсы жігіт емес.</w:t>
        <w:br/>
        <w:t>- Неге олай дейсін?</w:t>
        <w:br/>
        <w:t>- Барып тұрған данғой, нақ ағаш бе лсенді, өзі де тыным</w:t>
        <w:br/>
        <w:t>таппайды, өзгеге де маза бермейді.</w:t>
        <w:br/>
        <w:t>-- Жұмыс қамын ойлайды ла.</w:t>
        <w:br/>
        <w:t>т Қырып бара жатқан ештенесі жоқ. Көзге түсуге құмар.</w:t>
        <w:br/>
        <w:t>346</w:t>
        <w:br/>
        <w:t>--“ Сенің сүйікті көйлегінді ме?</w:t>
        <w:br/>
        <w:t>- Ив, менін сүйікті көйлегімді.</w:t>
        <w:br/>
        <w:t>-- Жарайды.</w:t>
        <w:br/>
        <w:t>Ертесінде Гүлайым құрбыларымен бірге Асылханды үза-</w:t>
        <w:br/>
        <w:t>тып салу үшін Алматы вокзалына келді. Үстінде баяғы опымен</w:t>
        <w:br/>
        <w:t>алғаш танысканда киген киімдері.</w:t>
        <w:br/>
        <w:t>Екеуі перронда бірімен бірі қайта-қайта коштасып, біріп-</w:t>
        <w:br/>
        <w:t>бірі қимай тұр. Диспетчердің вагонға отырұды өтінген кұлақ-</w:t>
        <w:br/>
        <w:t>тандыруы ла, достардың асықтыруы да, жүргелі тұрған пойыз-</w:t>
        <w:br/>
        <w:t>дың гулогі де екеуіне әсер етер емес. Бұл дүниеде тек екеуі</w:t>
        <w:br/>
        <w:t>ғана. Пойыз бір айғайлап алып орнынан козғала берді. Тек сол</w:t>
        <w:br/>
        <w:t>кезде ғанаекеуі асығыс қоштасып еді.</w:t>
        <w:br/>
        <w:t>Асылхан орнынан қозғалып кеткен пойыздың соңынан</w:t>
        <w:br/>
        <w:t>жүгіріп, соңғы вагонға секіріп мінді. Сол сәт вагонның текпі-</w:t>
        <w:br/>
        <w:t>шегіне аяғын салып тұрып артта қалып бара жаткан перронға</w:t>
        <w:br/>
        <w:t>көзсалды. Гүлайым жанағы орнынла тапжылмай мұңды көзбей</w:t>
        <w:br/>
        <w:t>ұзатып салып түр екен. Жігіт қолын бұлғады. Соны байқап қал-</w:t>
        <w:br/>
        <w:t>ған қыз мойнындағы аппақ ақ орамалын алып, жоғары көтерді.</w:t>
        <w:br/>
        <w:t>Пойыз жылдамдығын үдете тусті. Ак көйлегі мен ак орамалы</w:t>
        <w:br/>
        <w:t>желмен желбіреген Гүлайым көз ұшында калып бара жатты...</w:t>
        <w:br/>
        <w:t>Гүлайым бейнесі бірте-бірте алыстап, көрінбей кеткен кез-</w:t>
        <w:br/>
        <w:t>де Асылханнын жүрегі сызлап сала берді...</w:t>
        <w:br/>
        <w:t>Содан бері Асылхан сол бейнені көзіне елестетіп жатып,</w:t>
        <w:br/>
        <w:t>сол сезіммен ұйықтап кететін. Бүгін де сол әдетінен айныған</w:t>
        <w:br/>
        <w:t>жоқ...</w:t>
        <w:br/>
        <w:t>Х</w:t>
      </w:r>
    </w:p>
    <w:p>
      <w:r>
        <w:t>Тан атар-атпастап айлаланы былай койып, айналадағы</w:t>
        <w:br/>
        <w:t>көлеңкегедейін аптап жалынымен күйдіре жөнелген шұбар күн</w:t>
        <w:br/>
        <w:t>ыстығына жан баласы шылар емес. Оған қоса күні-түні біртын-</w:t>
        <w:br/>
        <w:t>бай соққан аңызақ жел де апшыны қуырып барады. Олаздай-</w:t>
        <w:br/>
        <w:t>ак, жазбойы аспаннан жалғызтамшы тамған жоқ. Өсімдік атау-</w:t>
        <w:br/>
        <w:t>лы курап кетті. Бетпақтың шөліне шыламай, осылай карай жер</w:t>
        <w:br/>
        <w:t>қкайыстыра құлаған ақбөкендер Балқаш көлінің жағасында</w:t>
        <w:br/>
        <w:t>қырылып жатыр. Алыс шөлден аңқасы кеуіп терлеп, шаршап</w:t>
        <w:br/>
        <w:t>келген жануарлар көл суына күмі-күмп қойып кетеділе, опы-</w:t>
        <w:br/>
        <w:t>рылып тұрған құлама жарлардан шыға алмай, шыққандары ан-</w:t>
        <w:br/>
        <w:t>таптағы жолазабы мен Балқаш бойының ерекше ыстығын көтсе-</w:t>
        <w:br/>
        <w:t>ре алмай өледі. Жылан екети жылан да түнге қарай аптаптын</w:t>
        <w:br/>
        <w:t>беті қайтқанда болмаса, күндіз ыстықтан қорғалап, інінен шыға</w:t>
        <w:br/>
        <w:t>244</w:t>
        <w:br/>
        <w:t>пайдалылығын, мына жаңа заман әкелген жаңа өмірдің жаксы-</w:t>
        <w:br/>
        <w:t>лығын көптің құлағына құя берініз.</w:t>
        <w:br/>
        <w:t>- Алыр-ау, мен осы күнге дейін осыны сскермеппін ғой.</w:t>
        <w:br/>
        <w:t>Бұлда жөнекен.</w:t>
        <w:br/>
        <w:t>-- Ал мына жұмысты неістейміз, жалғастырамыз ба?</w:t>
        <w:br/>
        <w:t>-- Соны қайтсек екен? -- деді сол сәт комбинезонның төс</w:t>
        <w:br/>
        <w:t>қалтасындағыттынжырбаулы сағатын алып, үңіле қараған Той-</w:t>
        <w:br/>
        <w:t>лыбай ойлана сөйлеп, - сағат төрт болып қалыпты ғой. Бүл</w:t>
        <w:br/>
        <w:t>смена аяқталып калды леген сөз. Оның үстіне бүгін нормамыз-</w:t>
        <w:br/>
        <w:t>ды асыра орындадық.</w:t>
        <w:br/>
        <w:t>-- Жанағы көженің күшімен тым болмаса бір жарты метр</w:t>
        <w:br/>
        <w:t>бұрғылап тастағанымыз жөн болар.</w:t>
        <w:br/>
        <w:t>-- Қалай шаршаған жоқсын ба?</w:t>
        <w:br/>
        <w:t>- Шаршауын шаршап ем, жаңағы екі ортада дем алып</w:t>
        <w:br/>
        <w:t>қалыппын.</w:t>
        <w:br/>
        <w:t>-- Е, ол жастықтың арқасы ғой, карағым. Жас дене тез ты-</w:t>
        <w:br/>
        <w:t>нығады. Жарайды, олай болса тағы біраз тырбанып көрейік.</w:t>
        <w:br/>
        <w:t>Тойлыбай осылай деді де, бұрғылау станогінің кабинасы-</w:t>
        <w:br/>
        <w:t>па отырып, моторды от алдырды. Сусын құйылған торсықты</w:t>
        <w:br/>
        <w:t>темір бөшкенің көленкесіне қойып, Асылхан да өзісіне кірісті.</w:t>
        <w:br/>
        <w:t>Бұрғылау жұмысы қайта қызды...</w:t>
        <w:br/>
        <w:t>Арада бір сағаттай уақыт өткенде ешкім күтпеген оқиға</w:t>
        <w:br/>
        <w:t>болды. Кабырғасы кайысып, ауыр снаряд көтеріп келе жаткан</w:t>
        <w:br/>
        <w:t>Асылхан сол аяғымен аңдаусызда ішінде сантармак сымы бар</w:t>
        <w:br/>
        <w:t>жуан кабельді іліп кетті. Сол сәт әлдебір алапат күш оны ас-</w:t>
        <w:br/>
        <w:t>пандата лақтырып, кара жерге қайтадан алып ұрды. Тойлыбай</w:t>
        <w:br/>
        <w:t>мұны көріп, бұрғылау станогі машинасынын кабинасынан қар-</w:t>
        <w:br/>
        <w:t>ғып түсті. Бірак ол кешігіп калып еді.</w:t>
        <w:br/>
        <w:t>Ауыр жарақаттанған көмекші машинист келгенде ес-түс-</w:t>
        <w:br/>
        <w:t>сіз еді.</w:t>
        <w:br/>
        <w:t>Әлдеқайдан ойнақтап шыға келген қап-қара бұлт күн көзін</w:t>
        <w:br/>
        <w:t>көлегейлей берді.</w:t>
      </w:r>
    </w:p>
    <w:p>
      <w:r>
        <w:t>Асылхан өзін ауруханаға қалай әкелгенін білген жоқ. Бір</w:t>
        <w:br/>
        <w:t>топ дәрігер ес-түссіз жаткан бозбаланын кан-сөлсіз боп-боз</w:t>
        <w:br/>
        <w:t>түріне шошына қарады...</w:t>
        <w:br/>
        <w:t>ІК</w:t>
        <w:br/>
        <w:t>Қоныздай домалаған кішкентай, ескі автобус Қоңыраттан</w:t>
        <w:br/>
        <w:t>шыққан жолаушыларды Балқашқа әп-сәтте-ақ жеткізді. Авто-</w:t>
        <w:br/>
        <w:t>бустан елдің ең соңын ала түскен Тойлыбай жан-жағына қарап,</w:t>
        <w:br/>
        <w:t>аз-кем ойланып алды да, жаңа салынып жатқан жас қаланын</w:t>
        <w:br/>
        <w:t>шолақ көшесін бойлап жүріп кетті. “Апыр-ау, - деп ойлады</w:t>
        <w:br/>
        <w:t>334</w:t>
        <w:br/>
        <w:t>са М ншен Бгызеокіндімала жөз жазып қалдым ғой.</w:t>
        <w:br/>
        <w:t>. н бері осындасыз ба?</w:t>
        <w:br/>
        <w:t>--Деп сұрады Асылхан Бақыткерейден.</w:t>
        <w:br/>
        <w:t>ӨС кыткерей.</w:t>
        <w:br/>
        <w:t>- Иә, онда не істедіңіз?</w:t>
        <w:br/>
        <w:t>от Ленинградта инстит ут иветмелзолодтын гипропветмед</w:t>
        <w:br/>
        <w:t>шеген д ЛЕУ ЮИеЕітул ы бар екен, Сонда алты ай жұмыс</w:t>
        <w:br/>
        <w:t>«бі; рмен бірге Балқаш мыс заводынын жо-</w:t>
        <w:br/>
        <w:t>басын жасауға катынастым.</w:t>
        <w:br/>
        <w:t>- 0... бұл үлкен, абыройлыіс болған скен.</w:t>
        <w:br/>
        <w:t>- Иә, дұрыс айтасың. Бүл жауапты, абыройлы жұмыс бо-</w:t>
        <w:br/>
        <w:t>луымен бірге мен үшін үлкен мектеп болды.</w:t>
        <w:br/>
        <w:t>- Мұнда кашан келдіңіз?</w:t>
        <w:br/>
        <w:t>- О,ол бір қызық хикая, - деп рахаттана күлді Бақытке-</w:t>
        <w:br/>
        <w:t>рей. Мен Балқатпка отыз үшінші жылы келдім ғой. Ол кезде,</w:t>
        <w:br/>
        <w:t>қайда, қазіргі Балқаш жоқ. Жол қатынасы, байланыс өте қиын.</w:t>
        <w:br/>
        <w:t>Самолетдегеннен екі кісілік “У-2” ғана. Онын өзідеокта-тек-</w:t>
        <w:br/>
        <w:t>те ұшады. Ауа райы болмаса ұзак уақыт үшпай да кояды. Ол</w:t>
        <w:br/>
        <w:t>кезде темір жол жөк. Порохоад жүрмейді. Сонымен койшы, не</w:t>
        <w:br/>
        <w:t>керек, Ленинградтан кантар айының он жетінші жұлдызында</w:t>
        <w:br/>
        <w:t>шыққан кісі Балқашка бесінші наурыз күні әзер жеттім. Алғаш</w:t>
        <w:br/>
        <w:t>пойызға отырып ем, кейін атшапамен жүрдім. Өгіз шанаға да</w:t>
        <w:br/>
        <w:t>отырған, тіпті жаяу жүрген де кезім болды.</w:t>
        <w:br/>
        <w:t>- Сізсонда Ленинградтан Балқашқа екі жарым ай жүріп</w:t>
        <w:br/>
        <w:t>жеткен болдыңыз ғой, - деп сұралы Асылхан. - Солай ма?</w:t>
        <w:br/>
        <w:t>- Тап солай. Онын үстіне сен менін көлік күткеннен өз-</w:t>
        <w:br/>
        <w:t>ге етітенеге алаңдамай, тоқтаусыз жүргенімді ұмытпа. Егер бір</w:t>
        <w:br/>
        <w:t>жерге аялдап, демалған болсам бұлан да ұзақ жүретін см.</w:t>
        <w:br/>
        <w:t>- Пәлі, мен Алматыдан Балқашқа дейін бір жеті жүрге-</w:t>
        <w:br/>
        <w:t>німді ұзақдеп жүрсем, сіздін жолыңыздың жанында..</w:t>
        <w:br/>
        <w:t>- Қазір темір жол бар ғой. Сол темір жолдын аркасы ғой,</w:t>
        <w:br/>
        <w:t>әйтпесе кайда, Алматы да алыс-ақ бұл жерден</w:t>
        <w:br/>
        <w:t>- Сіз келген кездегі Балқаштың бейнесі қандай еді?</w:t>
        <w:br/>
        <w:t>Қазіргіден шағын болар?</w:t>
        <w:br/>
        <w:t>-О недегенін, Асылхан, - деп жадырай сөйлелі Бақытке-</w:t>
        <w:br/>
        <w:t>рей. -- Ол кездегі Балқаш пен казіргі Балкаш екі баска. Мен</w:t>
      </w:r>
    </w:p>
    <w:p>
      <w:r>
        <w:t>келген кезде өндіріс ошағы атаулыдан жалғыз кірпіш занолы</w:t>
        <w:br/>
        <w:t>мен тәжірибе фабрикасы ғана болатын. Шикі кірінштен, шым-</w:t>
        <w:br/>
        <w:t>нан.ағаштан киып салынған тәуір деген жалғыз қабат жатаған</w:t>
        <w:br/>
        <w:t>үйлердін өзі қырықшақты ғана. Қалғандары жеркепелер мен</w:t>
        <w:br/>
        <w:t>киіз үйдер, тіпті барактың өзі аз. Бар болғаны мын каралы</w:t>
        <w:br/>
        <w:t>327</w:t>
        <w:br/>
        <w:t>жүзіне, балшық жұққан комбинезонына барлай қарап. - Сен</w:t>
        <w:br/>
        <w:t>осы жұмысты қойсан қайтеді?</w:t>
        <w:br/>
        <w:t>- Негеолай дейсіз, аға? Әлде менің жұмысыма риза емес-</w:t>
        <w:br/>
        <w:t>сіз бе?</w:t>
        <w:br/>
        <w:t>-- Неге риза болмайын, әбден ризамын.</w:t>
        <w:br/>
        <w:t>-- Ендеше бұнынызға жол болсын?</w:t>
        <w:br/>
        <w:t>- Ау,сен мендей емес, қалтанда дипломың бар білдей бір</w:t>
        <w:br/>
        <w:t>инженерсің. Екі қолынды қалтаға салып, шіреніп жүрудің ор-</w:t>
        <w:br/>
        <w:t>нына мына бейнетті мойныңа артып алғаның не? Күні кешеекі</w:t>
        <w:br/>
        <w:t>шекең торсықтай аппақ жігіт ең, енді міне, арада ай өтпей жа-</w:t>
        <w:br/>
        <w:t>тып ұртын суалып, жағын сорайып барады ғой.</w:t>
        <w:br/>
        <w:t>- Оқа емес,аға. Әлі-ақ көндігіп кетемін.</w:t>
        <w:br/>
        <w:t>-- Асылжан, сен көндігуің казір-ақ көнлігіп алдың. Бірак</w:t>
        <w:br/>
        <w:t>сонда да болса айтарым, жұмыс ауырғой, тауын шағылып қалып</w:t>
        <w:br/>
        <w:t>жүрмесін.</w:t>
        <w:br/>
        <w:t>- Біздің жұмысымыз қиын болғанмен әрі қызык, әрі құр-</w:t>
        <w:br/>
        <w:t>метті жұмыс,-- деп әнгімені бөтен арнаға карай бұрды Асылхан.</w:t>
        <w:br/>
        <w:t>- Е, оған сөз бар ма? -- деп желпіне сөйледі Тойлыбай. -</w:t>
        <w:br/>
        <w:t>Бізсіз - бұрғылаушыларсыз кен өндіріп көрсін бұлар мықты</w:t>
        <w:br/>
        <w:t>болса. Бізсіз -- бүрғылаушыларсыз мына жерте эксковатор-</w:t>
        <w:br/>
        <w:t>лардың тісі бата ма? Батпайды. Бізсіз - бұрғылаушыларсыз</w:t>
        <w:br/>
        <w:t>кеншілердің күні қаран. Жетіқат жер астынан кен өндіру бұр-</w:t>
        <w:br/>
        <w:t>ғылаудан басталады.</w:t>
        <w:br/>
        <w:t>- Оныңыз рас.</w:t>
        <w:br/>
        <w:t>- Е, рас болмаганда. Расы - рас-ау, бірақ сопы жұрттын</w:t>
        <w:br/>
        <w:t>бәрі бірдей біле бермейтінін, білсе де бағалай бермейтінін</w:t>
        <w:br/>
        <w:t>қайтерсін?</w:t>
        <w:br/>
        <w:t>-- Сусын құяйын ба, аға?-- делі Асылхан торсықты колына</w:t>
        <w:br/>
        <w:t>алып.</w:t>
        <w:br/>
        <w:t>- Құй. Ендіішуге болады, - деді Тойлыбай иегін қағып. -</w:t>
        <w:br/>
        <w:t>Ентігіміз басылды ғой. Ентігінді баспай ішсең жүрегінді алып</w:t>
        <w:br/>
        <w:t>қалады.</w:t>
        <w:br/>
        <w:t>Асылхан торсықты шайкап-шайкап жіберіп, тары көжені</w:t>
        <w:br/>
        <w:t>ағаш тостағанға толтыра құйды:</w:t>
        <w:br/>
        <w:t>-- Міне, аға ішіңіз.</w:t>
        <w:br/>
        <w:t>Тойлыбай тостағанды басына бір-ақ көтерді:</w:t>
        <w:br/>
        <w:t>- Тағы ішесіз бе?</w:t>
      </w:r>
    </w:p>
    <w:p>
      <w:r>
        <w:t>- Алла жарылқасын, мен болдым, қарағым. Енді өзіңіш.</w:t>
        <w:br/>
        <w:t>р-- Аға, сізге айтсам деп жүрген бір тілегім бар еді, -- деді</w:t>
        <w:br/>
        <w:t>бір тостаған көжені сіміріп алып, тайдай жібіткен Асылхан Той-</w:t>
        <w:br/>
        <w:t>лыбайға көз киығын тастап. -- Маған мынау бұрғылау станогін</w:t>
        <w:br/>
        <w:t>басқаруды үйретінізші.</w:t>
        <w:br/>
        <w:t>332</w:t>
        <w:br/>
        <w:t>жан-жағына сүйсіне көз тастаған ол. -- Балқашқа ғой мен ен</w:t>
        <w:br/>
        <w:t>алғашқыларлын бірі болып келдім. Осы Солтүстік Балқаш бо-</w:t>
        <w:br/>
        <w:t>йына біз алғаш қыстаған жылы бар болғаны екі үлкен барак</w:t>
        <w:br/>
        <w:t>оншақты аған үй, жерден қазылған жиырма-отыз қаралы жер-</w:t>
        <w:br/>
        <w:t>кепе ғана бар еді. Солардан оқшау Балқаш көлін жағалай</w:t>
        <w:br/>
        <w:t>тігілген жүзге жақын киіз үй болатын. Ол өзі сырттан қарағанда</w:t>
        <w:br/>
        <w:t>шағын қалаға да ұқсайты. Халыктың басым көпшілігі сол киіз</w:t>
        <w:br/>
        <w:t>үйлерде қыстап шықты. Сонын бірі - өзім. Содан бері төрт-ак</w:t>
        <w:br/>
        <w:t>жыл. Сол төрт жылда бұл өнір адам танымастай өзгерді. Қан-</w:t>
        <w:br/>
        <w:t>шама кісі бауыр басқан Қоңыраттағы жұмысшы поселкесі анау,</w:t>
        <w:br/>
        <w:t>қаншама халықты құшағына сиғызған Балкаш қаласы мынау.</w:t>
        <w:br/>
        <w:t>Ал анау аспанмен таласқан алып труба -- ТЭЦ-тің трубасы.</w:t>
        <w:br/>
        <w:t>Мынау бір өзі бір ауылға тең мыс заводы. Оны жаяу айналып</w:t>
        <w:br/>
        <w:t>өту үшін жарты күн керек. Апыр-ау, осының бәрі төрт-ақ жыл-</w:t>
        <w:br/>
        <w:t>дын жемісі. Егер осының бәрі менің көз алдымда өтпесе, осы-</w:t>
        <w:br/>
        <w:t>ған мен сенбес ем. Бәрі тап бір ертегідей сияқты. “Елу жылда ел</w:t>
        <w:br/>
        <w:t>жана” деуші еді бұрынғылар. Балқаш төрт-ак жылда жанарып</w:t>
        <w:br/>
        <w:t>шыға келген жоқ па? Бұл бұл ма? Енді бірнетие жылдан соң бұл</w:t>
        <w:br/>
        <w:t>Балкаш бұлан да керемет болады дейді білетіндер. Болса болар.</w:t>
        <w:br/>
        <w:t>Күн сайын жан-жақтан каншама адам, канша техника келіп</w:t>
        <w:br/>
        <w:t>жатыр. Ана жолы келгенімде емес пе еді, мына бір төрт қабат</w:t>
        <w:br/>
        <w:t>үйдің жаңа бой көтергені, енді міне, бітуге айналыпты, тіпті</w:t>
        <w:br/>
        <w:t>төбесін шатырлап жатыр ғой өзі. Біздің Қоңыратта да өзгеріс</w:t>
        <w:br/>
        <w:t>көп. Жойқын куат дүниені өзгертпей қойсын ба? Пай-пай,</w:t>
        <w:br/>
        <w:t>Кеңес әкіметі-ай, қандай күшті елің Ұлы Даланы ұйқысынан</w:t>
        <w:br/>
        <w:t>ояттың ғой сен...”</w:t>
        <w:br/>
        <w:t>Тойлыбай осы ой, осы сезіммен Балкаш калалық партия</w:t>
        <w:br/>
        <w:t>комитетіне келіп кірді. Қалалық комитеттін бірініші хатшысы</w:t>
        <w:br/>
        <w:t>Кулагиннің дабылдау бөлмесінде хатшы қыздан бөтен ешкім</w:t>
        <w:br/>
        <w:t>жоқ екен.</w:t>
        <w:br/>
        <w:t>- Калкам,атыңк</w:t>
        <w:br/>
        <w:t>қыздан Тойлыбай.</w:t>
        <w:br/>
        <w:t>- Гүлмай, - деп жауап берді ол.</w:t>
        <w:br/>
        <w:t>-- Бастық өзінде ме?</w:t>
        <w:br/>
        <w:t>- Өзінде.</w:t>
        <w:br/>
        <w:t>- Кіруге бола ма? аа</w:t>
        <w:br/>
        <w:t>- сірге боласыз? Қандай шаруамев келлі дейін. инисі</w:t>
        <w:br/>
        <w:t>- Қоңырат руднигіндегі бұрғылау станогінің машин ае.</w:t>
        <w:br/>
        <w:t>партия мүшесі Тойлыбай Жетпісбаев өкімет шару А анын</w:t>
        <w:br/>
        <w:t>Ліп отыр десен болады, - деді әр сөзін бөліп, ЯСыЕ ай анық</w:t>
        <w:br/>
        <w:t>айткан ол. Сосын Гүлмайға көзін сығырайта карап, ой:</w:t>
      </w:r>
    </w:p>
    <w:p>
      <w:r>
        <w:t>335</w:t>
        <w:br/>
        <w:t>9-- деп жөн сұрады қараторы, қағілез</w:t>
        <w:br/>
        <w:t>- Өзім ауру болғанмен, тамағым сау, - деп күлді Асыл-</w:t>
        <w:br/>
        <w:t>хан. - Берген тамақтың бәрін ішіп жатырмын.</w:t>
        <w:br/>
        <w:t>- Жөн, жөн-ақ. Іш, терле. “Жақсы ас түрған жерде жа-</w:t>
        <w:br/>
        <w:t>ман ауру тұрмайды” деген атам қазақ.</w:t>
        <w:br/>
        <w:t>--Сіз жұмысқа қашан шығасыз?</w:t>
        <w:br/>
        <w:t>-- Ертен.</w:t>
        <w:br/>
        <w:t>- Онда тіптен жақсы, мен де ертеп жұмысқа шықсам деп</w:t>
        <w:br/>
        <w:t>отырмын.</w:t>
        <w:br/>
        <w:t>- Қой, қалқам, асықпа!</w:t>
        <w:br/>
        <w:t>- Мен сауықтым ғой, боска жата берулін не жөні бар?</w:t>
        <w:br/>
        <w:t>-Сен әлі кұлан-таза сауығып кеткен жоқсын. Бұл- бір.</w:t>
        <w:br/>
        <w:t>Екіншіден - басынды төсектен көтерер-көтерместе кірісіп</w:t>
        <w:br/>
        <w:t>кететін сенікі женіл-желпі кеңсе кызметіемес. Бұрғылау станогі</w:t>
        <w:br/>
        <w:t>машинисінін көмекшісі әбден сауығып, біраз күш жинап ал-</w:t>
        <w:br/>
        <w:t>май жұмысқа шығуға болмайды. Үшіншіден -- мен сиыр етімен</w:t>
        <w:br/>
        <w:t>құс етін, тағы біраз дәмді, күніті тағамдар әкелдім. Бір жеті</w:t>
        <w:br/>
        <w:t>сорпа-сұ ішіп әлденіп ал. Сосын шығарсың. Жұмыс ешқайда</w:t>
        <w:br/>
        <w:t>қашпайды.</w:t>
        <w:br/>
        <w:t>-- Мені әбден еркелетіп жібердіңіз ғой.</w:t>
        <w:br/>
        <w:t>- Менің еркелеткенім түк емес. Аман болсан, елін ерке-</w:t>
        <w:br/>
        <w:t>летеді әлісені.</w:t>
        <w:br/>
        <w:t>-- Мені жақсы көрген көңілініз-ау мұны айтқызған.</w:t>
        <w:br/>
        <w:t>-- Көңілім ғана емес, осы жасқа келгенше көргенім мен</w:t>
        <w:br/>
        <w:t>көкірегіме түйгеніме сүйеніп айтыл отырмын, Асылжан. Ақыл</w:t>
        <w:br/>
        <w:t>мен қайрат ер жігіттің кос қанаты, осы екеуі тен түссе азамат</w:t>
        <w:br/>
        <w:t>шықпас аскар жоқ. Бірақ ер жігіттін ісі мұнымен бітпес болар.</w:t>
        <w:br/>
        <w:t>Алысқа шапканның бәрі тұлпар, биікке қонғанның бәрі сұнкар</w:t>
        <w:br/>
        <w:t>емес. Ердің еліне сүйікті болуы шыққан биігіне ғана емес, со-</w:t>
        <w:br/>
        <w:t>ған қалай көтерілгеніне, жүріп өткен жолы мен барар бағдары-</w:t>
        <w:br/>
        <w:t>на байланысты. Мұны айтып отырғаным биікке шығатындар-</w:t>
        <w:br/>
        <w:t>дыңекітүрі, екі тобы бар. Оның бірі - ат жалын тартып мініп,</w:t>
        <w:br/>
        <w:t>ел катарына кірісімен-ак өзі шыкқан төбенін биік болуын ансай-</w:t>
        <w:br/>
        <w:t>ды. Сол жолға бар күші мен айласын жүмсайды, ондайлардып,</w:t>
        <w:br/>
        <w:t>ондағы ойы - катарынан озу, биік мапсап, жақсы тұрмысқа</w:t>
        <w:br/>
        <w:t>жету. Ондайлар өзінің қаракан басынын, әрісі аз ғана ағайын</w:t>
        <w:br/>
        <w:t>туғанның күйін күйттейді. Екіншітоптағылардың жөні бөлек,</w:t>
        <w:br/>
        <w:t>жөні баска. Олар аналар құсап тезірек көзге түскісі, тезірек тө-</w:t>
        <w:br/>
        <w:t>беге ішыкксы кеп аласұрмайды. Ерінбей еңбек етеді. Елі үшін</w:t>
        <w:br/>
        <w:t>қиынға барады, кияға самғайды. Сол жолда шынығып, шында-</w:t>
        <w:br/>
        <w:t>ла жүріп, шыңға шықса биіктіктен басы айналмай, айналаға</w:t>
        <w:br/>
        <w:t>ақыл-пчрасатлен карайлы. Қолындағы билікті қарақан басының</w:t>
        <w:br/>
        <w:t>қызығы үшін емес, елімін игілігі үшін жұмсайды. “Биік ман-</w:t>
        <w:br/>
        <w:t>540</w:t>
      </w:r>
    </w:p>
    <w:p>
      <w:r>
        <w:t>перде саңылауынан бөлме ішіне қиғаш құйылып тұр. Алакө-</w:t>
        <w:br/>
        <w:t>леңке бөлмеішіне түскен ай сәулесі Асылханнын карсы алдын-</w:t>
        <w:br/>
        <w:t>дағы қабырғаға әлдебір нәзік сызықтармен әртүрлі суреттер</w:t>
        <w:br/>
        <w:t>салады. Бір кезде ол сол суреттер арасынан өзгеше бір нәзік</w:t>
        <w:br/>
        <w:t>сәуле көрді. Сол нәзік сәуле сәт сайын айқындалып бір кезде</w:t>
        <w:br/>
        <w:t>адам сұлбасына, сосын қыз тұлғасына айналып жүре берлі.</w:t>
        <w:br/>
        <w:t>Асылхан көзін жұма қойды. Жанарын қайта ашқанда жаңағы</w:t>
        <w:br/>
        <w:t>қыз бейнесі әлгіден бетер айқындалып, әлдебір танысына ұқсап</w:t>
        <w:br/>
        <w:t>кетті. Жанарын кең ашып, анықтап қарағанда, ол оны жазбай</w:t>
        <w:br/>
        <w:t>таныды. Міне,ғажап! Мынау Гүлайым ғой! Иә, сол, соның дәл</w:t>
        <w:br/>
        <w:t>өзі. Екі қолы құстып қас канатындай сәл-пәл жазылып, тарка-</w:t>
        <w:br/>
        <w:t>тылған қап-қара қою шашы желмен желбіреп, ұялы, нұрлы жа-</w:t>
        <w:br/>
        <w:t>нарынан шұғыла шашып, Асылханға қадала карап қалыпты.</w:t>
        <w:br/>
        <w:t>Сырттан самал соққан сайын әлгібейнеге жан бітіп, орнынан</w:t>
        <w:br/>
        <w:t>қозгалып, алға ұмсына түсіп тоқтай қалады. Мына кереметті</w:t>
        <w:br/>
        <w:t>қара: Асылхан көзіп жұмып елі, жанағы бейнені - Гүлайым-</w:t>
        <w:br/>
        <w:t>ның дидарын тағы көрді. Бүл жолы ол жапагыдан бетер жақын</w:t>
        <w:br/>
        <w:t>келіп, тіпті айқын, анық елес берлі. Сол сәт Асылханды Гүлай-</w:t>
        <w:br/>
        <w:t>ым жайлы ой мен сезім билеп алды.</w:t>
        <w:br/>
        <w:t>Екеуі осыдан екі жыл бұрын танысып еді, ол да осындай</w:t>
        <w:br/>
        <w:t>жаз мезгілі болатын. Ағаш атаулы жасыл жапырақ жайып,</w:t>
        <w:br/>
        <w:t>айналаның бәрі гүлдеп тұрған кез. Үшінші курсты бітіріп,</w:t>
        <w:br/>
        <w:t>демалыста жүрген Асылхан бір күні кешкісін мектепте бірге</w:t>
        <w:br/>
        <w:t>оқыған бір жолдасынын үйлену тойына барды. Той дастар-</w:t>
        <w:br/>
        <w:t>ханы кен аула ішіндегі алма ағаштарынын арасына римше “ІІ”</w:t>
        <w:br/>
        <w:t>цифрі тәрізденіп қойылған столға жайылған екен. Адам тағ-</w:t>
        <w:br/>
        <w:t>дырынын үйлесуі кейде сәл ғана бір елеусіз нәрседен бас-</w:t>
        <w:br/>
        <w:t>талады. Бұл жолы да солай болды. Гүлайым мен Асылхан күні</w:t>
        <w:br/>
        <w:t>бұрын келіскен кісідей қатар отырып калған екен. Асылхан</w:t>
        <w:br/>
        <w:t>тойға жалғыз келіп еді. Байкап отыр, Гүлайым да жалғыз. Жігіт</w:t>
        <w:br/>
        <w:t>жанындағы отырған қызға назараударып, оған камқорлық жа-</w:t>
        <w:br/>
        <w:t>сап отырды. Бір кезде үзіліс болды. Жаңа ғана таныскан олар</w:t>
        <w:br/>
        <w:t>бір шетте әнгімелесіп тұр. Асылханның шамалауынша, бұл</w:t>
        <w:br/>
        <w:t>тойға келген өзі катарлас біраз бойдақ жігіттер бар. Соларлын</w:t>
        <w:br/>
        <w:t>бәрінің назары Гүлайымға ауған. Онын да орайы бар. Кімнін</w:t>
        <w:br/>
        <w:t>де болсын алғаш назар аударары адамның сыртқы түр-тұлғасы</w:t>
        <w:br/>
        <w:t>ғой. Ал Гүлайымнын түр-тұлғасы сол тойда отырған соншама</w:t>
        <w:br/>
        <w:t>жастын бәрінен ерекше еді. Сұнғак бойлы, тік кабак, кең маңдай</w:t>
        <w:br/>
        <w:t>қыз өзгеше келбетті болумен бірге сүйкімді. Жұқалан ақшыл</w:t>
        <w:br/>
        <w:t>жүзіне алкызыл нәзік алау жүгіріп, ұялы, нұрлы жанары жұмсақ</w:t>
        <w:br/>
        <w:t>сәуле шашады. Жүріс-тұрысында, қимыл-козғалысында өзге-</w:t>
        <w:br/>
        <w:t>ше бір биязылық, нәзіктік бар. Сөзіде сынық. Бір қарағанда-ақ</w:t>
        <w:br/>
        <w:t>342</w:t>
        <w:br/>
        <w:t>- Е,үйретейін. Азғана кара танитын мен үйренін алғанда,</w:t>
        <w:br/>
        <w:t>өзін секілді оқымысты жасқа мұны меңгеру бұйым болып па?</w:t>
        <w:br/>
        <w:t>- Қазір техниканы менгеру ауадай қажст. Онсыз біздін</w:t>
        <w:br/>
        <w:t>ісіміз алға баспайды, аға.</w:t>
        <w:br/>
        <w:t>Осы техниканы меңгеруін меңгеріп жатырмыз-ау, бірақ</w:t>
        <w:br/>
        <w:t>кейде барғой, осы мынау мәнгітұтасып жаткан жер қыртыстары</w:t>
        <w:br/>
        <w:t>сол қуатты техниканың өзін қинайды. Иә, кен өндіру онай емес,</w:t>
        <w:br/>
        <w:t>Әауырым.</w:t>
        <w:br/>
        <w:t>- Рас айтасыз, аға, - деді Асылхан Тойлыбайдың сөзін</w:t>
      </w:r>
    </w:p>
    <w:p>
      <w:r>
        <w:t>қуаттап. -- Кен өндіру онай смес, бірақ одан да қиыны бар.</w:t>
        <w:br/>
        <w:t>Е, олнетағы,- деп елен ете қалды Тойлыбай.</w:t>
        <w:br/>
        <w:t>- Ол- адамның санасын, ойын, сезімін жанарту. Мына</w:t>
        <w:br/>
        <w:t>біздің кейбір кісілердің санасындағы феодалдық саркыншактар</w:t>
        <w:br/>
        <w:t>мсн өзімшілдікті жоя алсак, өзге киындықтардын бәрін де сәзсіз</w:t>
        <w:br/>
        <w:t>жепеміз. Сонда Коныраттын данқы бүкіл әлемгетаралады. сон-</w:t>
        <w:br/>
        <w:t>да мына жапырайған жер кепелердін орнына виселі үйлер са-</w:t>
        <w:br/>
        <w:t>лынып, сәнді поселка, сәулетті қала бой түзейді. 22</w:t>
        <w:br/>
        <w:t>- Е, айтқаның келсін, батырым. Кімнін жақсы өмір сүргісі</w:t>
        <w:br/>
        <w:t>келмейді лейсін.</w:t>
        <w:br/>
        <w:t>- Жақсы өмір сүру үшін жақсы енбек ету шарт. Қонырат</w:t>
        <w:br/>
        <w:t>рудасы үшін енбегімізбен ұүлсс қосу аз, көпшілік арасында үгіт,</w:t>
        <w:br/>
        <w:t>түсінік жұмыстарын жүргізуіміз керек. 200-</w:t>
        <w:br/>
        <w:t>-Е, жөн, жөн айтасын, Асылжан. Сөзге ермейтін кісі жоқ.</w:t>
        <w:br/>
        <w:t>Бірақ үгітінді оқыған өздерін жүргізбесендер, бізлін колдан</w:t>
        <w:br/>
        <w:t>келеме ол?</w:t>
        <w:br/>
        <w:t>Неге келмесін, әбдеп келеді. Сіздін хат танитын са</w:t>
        <w:br/>
        <w:t>ңыз бар, көзініз ашық, көкірегініз ояу кісісіз. Әлілін айтсак.</w:t>
        <w:br/>
        <w:t>өзініз катарлы біраз адамнан ойыныз озык. Жана өмірдің мә! Ш</w:t>
        <w:br/>
        <w:t>терең түсінесіз, жаңалықты да тез қабылдайсыз. Жаңа техіні ПЕЙ»</w:t>
        <w:br/>
        <w:t>ны да өз катарыныздың алды болып менгерлініз. Ел инде</w:t>
        <w:br/>
        <w:t>беделіңіз бар. Өзіңіз осы жергілікті жерлін кісісіз. Халык бі үлен</w:t>
        <w:br/>
        <w:t>дегөрі сізге көбірек сенеді, сізді көбірек сыйлайды. Ендешіс рН</w:t>
        <w:br/>
        <w:t>алдыңғы қатарлы кенші ғана емес, алдыңғы катарлы үтітілі /</w:t>
        <w:br/>
        <w:t>Ғы-</w:t>
        <w:br/>
        <w:t>болуға міндеттісіз, аға.</w:t>
        <w:br/>
        <w:t>- Сонда менін не істеуім керек” ; болатын-</w:t>
        <w:br/>
        <w:t>- Біздің Қонырат руднигіндегі жұмысқа оралғы болатын”</w:t>
        <w:br/>
        <w:t>- 35 13,</w:t>
        <w:br/>
        <w:t>ның бәріне тосқауыл жасауыңыз керек. Жана өзін зы</w:t>
        <w:br/>
        <w:t>ермейтін алам жок” дедіңіз. Сөзінізбен елді НЕН ны өзамн-</w:t>
        <w:br/>
        <w:t>ңіз. Жиын, көпшілік орындарындағы сөз. әнгімелеріні; ЛАСУ-</w:t>
        <w:br/>
        <w:t>дына, тіпті от басы, ошак касы, дастархан басындағы сырласу</w:t>
        <w:br/>
        <w:t>Ы жаны ыс істеулін</w:t>
        <w:br/>
        <w:t>ларда да техниканы менңгерудін, рудникто жүз</w:t>
        <w:br/>
        <w:t>333</w:t>
        <w:br/>
        <w:t>нан жетелей жөнелді. Өзінен үлкен кісінің алдында тікті ұра-</w:t>
        <w:br/>
        <w:t>тын Асылхан Бақыткерейдің сөзін жерге тастай алмай ішке</w:t>
        <w:br/>
        <w:t>кірді.</w:t>
        <w:br/>
        <w:t>Солкүніскеуі ұзак әні імелесіп, армансыз сырласты... Бі-</w:t>
        <w:br/>
        <w:t>рер сағаттан кейін Бақыткерей Асылханды Қоңыратка ұза-</w:t>
        <w:br/>
        <w:t>тып салды.</w:t>
        <w:br/>
        <w:t>-Сізменен бір көйлек бұрын тоздырдыңыз. Оның үстіне</w:t>
        <w:br/>
        <w:t>осы өнірдің түлегісіз ғой, -- леді Асылхан Бақыткерейге Ко-</w:t>
        <w:br/>
        <w:t>ңыратқа баратын автобусты күтіп аялдамада тұрғанда,-- ал енді</w:t>
        <w:br/>
        <w:t>осы Қоңырат леген атау қайдан шыққан?</w:t>
        <w:br/>
        <w:t>- Бұл жерлің Қоңырат аталуы жайлы ел аузында аңыз көп.</w:t>
        <w:br/>
        <w:t>Сонын бірі былай дейді, - деп Бакыткерей бір әңгімені бастап</w:t>
      </w:r>
    </w:p>
    <w:p>
      <w:r>
        <w:t>кетті.</w:t>
        <w:br/>
        <w:t>Ол айткан аңыздың ұзын-ырғасы мынау еді.</w:t>
        <w:br/>
        <w:t>Ертеде осы елдің кедей, бірак кайратты, өжет бір жігіті</w:t>
        <w:br/>
        <w:t>хан қызына ғашық болыпты. Қыз да оны сүйеді екен. Бірақ</w:t>
        <w:br/>
        <w:t>әлеуметтік тенсіздік екі жастың косылуына бөгет болады. Жініі-</w:t>
        <w:br/>
        <w:t>тің мандайына басқан жалғыз қоныраты бар екен. Солатымен</w:t>
        <w:br/>
        <w:t>анға шығып, ата-ана, туған-туысқандарын асырап жүрген боз-</w:t>
        <w:br/>
        <w:t>бала бар тірлікті жиып қойып, тәуекелге бол байлайлы. А</w:t>
        <w:br/>
        <w:t>анасы рүксатетпегесін, кызды қоныратпен бір түпле алып қаша-</w:t>
        <w:br/>
        <w:t>ды. Таң алдында қос ғашықтың сонынан қуғыншылар жетеді.</w:t>
        <w:br/>
        <w:t>Салақ оғы атқа тиіп, осы жерде қоңыр ат өледі. Екіғашық елді</w:t>
        <w:br/>
        <w:t>жаяу қашып Балқаш көлінің жағасына жетеді. Осы жерле қос</w:t>
        <w:br/>
        <w:t>мұңлық қоршауға түседі. Алда - құлама тік жар, түлсіз терен</w:t>
        <w:br/>
        <w:t>өзен, артта - анталаған қалың жау. Не істеу керек? Екі ташык</w:t>
        <w:br/>
        <w:t>қатыгез жандарға карғыс айтып, құшактасқан күйі тіп-тік жар-</w:t>
        <w:br/>
        <w:t>дан терең суға құлайды... )</w:t>
        <w:br/>
        <w:t>Аңызаякталғанда Қоңыратка баратын автобус та келді</w:t>
        <w:br/>
        <w:t>ҮШ</w:t>
        <w:br/>
        <w:t>Он жасар ойын баласы Қойлыбай бұрғылау өрешелнвін</w:t>
        <w:br/>
        <w:t>қызықтап, Асылханнан әр нәрсені бір аұфайды, Жана бекіре</w:t>
        <w:br/>
        <w:t>жұмысшыларға сусын әкелтен анасы әкесі Тойлы аймен йл.</w:t>
        <w:br/>
        <w:t>сіп отыр. Анасына ілесе келген Қойлыбайдып осы жер;</w:t>
        <w:br/>
        <w:t>кеткісі жоқ. к</w:t>
        <w:br/>
        <w:t>- Мынанын орысша аты қалай? - деп сұрады ол Асыл</w:t>
        <w:br/>
        <w:t>Б і нұсқап.</w:t>
        <w:br/>
        <w:t>ханнан бұрғылау станогін қолымен е</w:t>
        <w:br/>
        <w:t>-- Мұнын орысша аты -- Станок канатно-ударного бу)</w:t>
        <w:br/>
        <w:t>Й і болат аркан</w:t>
        <w:br/>
        <w:t>ния. Атынан көрініп тұрғандай, бұл станок жерлі бо. рка</w:t>
        <w:br/>
        <w:t>арқылы екпіндете соққылап бұрғылайды.</w:t>
        <w:br/>
        <w:t>329</w:t>
        <w:br/>
        <w:t>тұрды да, - Ә, айтпақпғы стахановшы Жетпісбаев те, стақан</w:t>
        <w:br/>
        <w:t>екенімді ұмытпа, қалқам, жарай ма, - деп қосып койды.</w:t>
        <w:br/>
        <w:t>-- Жарайды, аға, қазір іште бір кісі отыр. Сол кісітшыққасын</w:t>
        <w:br/>
        <w:t>айтамын,- делі Гүлмай барынша биязы сөйлеп. - Мына орын-</w:t>
        <w:br/>
        <w:t>дыққа отырып лем ала тұрыңыз.</w:t>
        <w:br/>
        <w:t>- Көл жаса, қызым, - Деп Тойлыбай Гүлмай ұсынған орын-</w:t>
        <w:br/>
        <w:t>дыққа отырды.</w:t>
        <w:br/>
        <w:t>Көп үзамай іштен ұзын бойлы, тақыр бас, көзілдірікті кісі</w:t>
        <w:br/>
        <w:t>шықты, ол Тойлыбайдын жанынан өте бергенде сәл аялдап, бас</w:t>
        <w:br/>
        <w:t>изеп амандасты.</w:t>
        <w:br/>
        <w:t>- Бір жерде көрген кісім сияқты, бұл кім? - деп сұрады</w:t>
        <w:br/>
        <w:t>Тойлыбай Гүлмайдан.</w:t>
        <w:br/>
        <w:t>- Кирил Петрович қой, - делі Гүлмай. -- Ғуров.</w:t>
        <w:br/>
        <w:t>- Ау, жарқыным-ау, мынаның аты-жөні де таңыс қой.</w:t>
      </w:r>
    </w:p>
    <w:p>
      <w:r>
        <w:t>Кім өзі? Жөндеп айтшы, қарағым. Қайда істейді өзі?</w:t>
        <w:br/>
        <w:t>- Аға, ол Балкаш комбилатының бас директоры.</w:t>
        <w:br/>
        <w:t>-- Е-г.. - деді Тойлыбай дауысын соза сөйлеп. - Үлкен</w:t>
        <w:br/>
        <w:t>директордың өзі екен ғой. Білем, білем...</w:t>
        <w:br/>
        <w:t>-- Аға,кешірініз, мен казір, - деп Гүлмай ішке кіріп кетті.</w:t>
        <w:br/>
        <w:t>Гүлмай Кулагиннін кабинетінде көп кідірген жоқ. Қол-</w:t>
        <w:br/>
        <w:t>тығына бір папка қыстырып, колынабір-екі парак кағаз ұстап</w:t>
        <w:br/>
        <w:t>қайта шыкты да, Тойлыбайға:</w:t>
        <w:br/>
        <w:t>-- Аға, кіріңіз, -- деді есікті ашып.</w:t>
        <w:br/>
        <w:t>Тойлыбай табалдырықтан аттай бергенде Кулагин орнынан</w:t>
        <w:br/>
        <w:t>ұшып тұрып, қарсы жүрді. Кулагин ұзын бойлы, кең иықты,</w:t>
        <w:br/>
        <w:t>кеуделі кісі сді. Онын бір әдеті сәлемдескен кісінін саусақта-</w:t>
        <w:br/>
        <w:t>рын қос қолымен қыса ұстап босатпайтын. Кім де болса қолын</w:t>
        <w:br/>
        <w:t>ұзак ұстап тұрып, сәлемдескен кісінің көзіне тесіле караптұрып</w:t>
        <w:br/>
        <w:t>қалатын. Сол әдетімен Кулагин бұл жолы да Тойлыбайлың</w:t>
        <w:br/>
        <w:t>қолын қысып тұрып, онын көзіне кезін қадап тұрынқырап кал-</w:t>
        <w:br/>
        <w:t>ды. Сосын екеуі шағын кабинеттің сол қанатындағы үзынша</w:t>
        <w:br/>
        <w:t>столдың басына келіп, бір-біріне қарама-қарсы отырды.</w:t>
        <w:br/>
        <w:t>Тойлыбай Кулагинмен бұған дейін бір-ак рет кездесіп еді.</w:t>
        <w:br/>
        <w:t>Осыдан бір жыл бұрын Кулагин рудник басшыларымен бірге</w:t>
        <w:br/>
        <w:t>Қоныратты аралаған. Түс мезгілі. Тойлыбайдың үстінде жұмыс</w:t>
        <w:br/>
        <w:t>киімі. Бұрғылау станогінін басқару пултінде отырған. Біртоп</w:t>
        <w:br/>
        <w:t>кісі қасына таяп келгесін бұл моторды сөндіріп жерге түсті.</w:t>
        <w:br/>
        <w:t>удник директоры Кулагинге Тойлыбайды казактардың ара-</w:t>
        <w:br/>
        <w:t>сынан техника тілін ең алгашптқылардын бірі болып игерген озат</w:t>
        <w:br/>
        <w:t>жұмысшы. өмірмен бірге адымдап келе жаткан алғыр, жана-</w:t>
        <w:br/>
        <w:t>штыл аҙамат деп дәріптей таныстырды. Қуулагин сол жолы да</w:t>
        <w:br/>
        <w:t>дәл қазіргілей мұнын қолын ұзағырақ қысып, көзіне ұзағырак</w:t>
        <w:br/>
        <w:t>же</w:t>
        <w:br/>
        <w:t>ысылмаған әлжуаз ол тұрмақ, қашаннан бері кара жұмыс істеп</w:t>
        <w:br/>
        <w:t>жүрген мен де қажи бастаймын бұлуақытта. Ауыр жұмыс еңсе-</w:t>
        <w:br/>
        <w:t>сін езіп тастамаса неғылсын?! Соның бәрі аздай-ак мына құдай-</w:t>
        <w:br/>
        <w:t>дың күнідес күйіп тұрғанын қайтерсің? Аспаннан жалғыз тамшы</w:t>
        <w:br/>
        <w:t>тамбағалы міне, аттай алпыс күн. Тынымсыз соққан аңызактан</w:t>
        <w:br/>
        <w:t>жербетінің тілім-тілім болып жарылып жатканы мынау, осын-</w:t>
        <w:br/>
        <w:t>дай қанырықта аляөкне болып жүріп ауыр жұмыс істеу оңай</w:t>
        <w:br/>
        <w:t>ма? Байғұс балаға обал болды-ау. Өзім де жетісіп отырғаным</w:t>
        <w:br/>
        <w:t>жоқ. Әлдестанокты тоқтатып, біраз тыныс алсакпа екен? Сол</w:t>
        <w:br/>
        <w:t>дүрыс болар. Жо-жоқ. Ол болмайды. Жұмыс аяғына дейін ен</w:t>
        <w:br/>
        <w:t>болмағанда бір жарым, екі метр бұрғылауымыз керек. Сонда</w:t>
        <w:br/>
        <w:t>ғана бір сменадағы бес метрді жеті-сегіз метрге жеткіземіз.</w:t>
        <w:br/>
        <w:t>Осы ойға бекінген Тойлыбай шаршағанын ұмытып, шап-</w:t>
        <w:br/>
        <w:t>нап қимылдай бастады. Маторлардын бірінен-соң бірі іске</w:t>
        <w:br/>
        <w:t>қосылып, екпіндете соққылап бұрғылай жөнелді. Асылхан да</w:t>
        <w:br/>
        <w:t>онымен бірге ширап, жіті қимылдап жүр.</w:t>
        <w:br/>
        <w:t>- Желонкіні тазарт, -- деп айғай салды Тойлыбай. Асыл-</w:t>
        <w:br/>
        <w:t>хан су толы шелекті тастай салып, темір құбырды лайға айнала</w:t>
        <w:br/>
        <w:t>бастаған сулы тогтырактан тазарта бастады. Машинистің тап-</w:t>
        <w:br/>
        <w:t>сырмасын орындап, беліп жаза бергені сол елі, Тойлыбай тағы</w:t>
      </w:r>
    </w:p>
    <w:p>
      <w:r>
        <w:t>жұмсады:</w:t>
        <w:br/>
        <w:t>- Снарядты әкел. )</w:t>
        <w:br/>
        <w:t>Асылхан арт жаққа тұра жүгірді. Салмағы жүз елу кило-</w:t>
        <w:br/>
        <w:t>грамдық снарядты сүйрелеп әзер жеткізген көмекшісіне ма-</w:t>
        <w:br/>
        <w:t>шинист жаңа тапсырма берді:</w:t>
        <w:br/>
        <w:t>- Тез долотаны ауыстыр... д 2</w:t>
        <w:br/>
        <w:t>Бірін-бірі қабақтан танып, бірлесе қимылдаған Тойлыбай</w:t>
        <w:br/>
        <w:t>мен Асылхан тағы бір метр бұрғылап, көрсеткішті асыра орын-</w:t>
        <w:br/>
        <w:t>дағанда күн ертенге ауып еді. Сонда ғана барып маторды</w:t>
        <w:br/>
        <w:t>сөндірген Тойлыбай кабинадан шығып Ассылханның жанына</w:t>
        <w:br/>
        <w:t>келді. ) )</w:t>
        <w:br/>
        <w:t>І аба?- лы-</w:t>
        <w:br/>
        <w:t>-- Қалай, батырым, кішкене демаламыз ба?-деді Тойлы</w:t>
        <w:br/>
        <w:t>Й тна колын салып. 2</w:t>
        <w:br/>
        <w:t>бай оның иығына Асылхан</w:t>
        <w:br/>
        <w:t>-- Тандай жібітіп алғанымыз теріс болмас, -- делі</w:t>
        <w:br/>
        <w:t>Й і іп жатып.</w:t>
        <w:br/>
        <w:t>маңдай терін орамалмен сүртіп ж І й қп</w:t>
        <w:br/>
        <w:t>--Отыр, алдымен ентігімізді басайық, -- деп Тойлыбай мал</w:t>
        <w:br/>
        <w:t>дас құрып жерге отыра кетті. 2 ) й</w:t>
        <w:br/>
        <w:t>ч Қазір - деп тұра жөнелген Асылхан темір бөшкенің кө</w:t>
        <w:br/>
        <w:t>ленкесінде ораулы жаткан торсықты алып келдіде, Гойлыба</w:t>
        <w:br/>
        <w:t>дың жанына отыра кетті. ) В</w:t>
        <w:br/>
        <w:t>-- Ау, батырымғ-ау, -- делі Тойлыбай онын шан басқан</w:t>
        <w:br/>
        <w:t>/ 331</w:t>
        <w:br/>
        <w:t>- Мынау не? - деп сұрады Қойлыбай бұрғының ұшын</w:t>
        <w:br/>
        <w:t>көрсетіп.</w:t>
        <w:br/>
        <w:t>-- Бұл бұрғы ұшына кигізілетін арнаулы бұрғылау құралы.</w:t>
        <w:br/>
        <w:t>Оны “долота” деп атайды.</w:t>
        <w:br/>
        <w:t>Қойлыбайдың сұрағына жауап бере жүріп бұрғылау стано-</w:t>
        <w:br/>
        <w:t>гін енді Асылханның өзі қызықтап кетті. Бұл станокта бір емес,</w:t>
        <w:br/>
        <w:t>бірнеше матор бар. Сол маторлар мен баскару пулті жалпақ</w:t>
        <w:br/>
        <w:t>шынжыр табаннын үстіне төрт бұрышты ұзынша сандық</w:t>
        <w:br/>
        <w:t>тәріздес болып орналасқан. Станок машинисі отыратын каби-</w:t>
        <w:br/>
        <w:t>нанын төртбұрышынан төрт темір діңгек жоғары көтерілгенде,</w:t>
        <w:br/>
        <w:t>кабинанын төбесі ұзынша келген болат калқанмен жабылған.</w:t>
        <w:br/>
        <w:t>Опынң жартысы кабинаның төбесін жауып, жартысы алға қарай</w:t>
        <w:br/>
        <w:t>созыла йуаға асылып тұр. Бұл шынжыр табан үстіндегі болат</w:t>
        <w:br/>
        <w:t>кобдишаныалыстан екеу стіп көрсетеді. Матордың алдындағы</w:t>
        <w:br/>
        <w:t>інгі куыс болат бұрғынын сыртын бойлай тартылған болат арк-</w:t>
        <w:br/>
        <w:t>ан кабинанын арт жағындағы ілгекке бекітілген. Әдеттегісіндей</w:t>
        <w:br/>
        <w:t>әз жұмысынтаңғы сағат сегізде бастаған осы бұрғылау станогі</w:t>
        <w:br/>
        <w:t>күндегі дағдысымен бүгін де тынымсыз жұмыс істеп жатыр еді.</w:t>
        <w:br/>
        <w:t>Сусындап шөл баскан Тойлыбай мен Асылхан аз тыныс алды</w:t>
        <w:br/>
        <w:t>да, жұмыстарын қайта жалғастырды.</w:t>
        <w:br/>
        <w:t>Көк темірге жан бітіріп, дамылсыз жұмыс істеп жаткан екеу</w:t>
        <w:br/>
        <w:t>сусын әкелушілер кеткесін қалжырай басталы. Әйтсе де әзірге</w:t>
        <w:br/>
        <w:t>екеуіде сырберер емес. Кабинада отырған бұрғылау станогінің</w:t>
        <w:br/>
        <w:t>машинисі Тойлыбай бірнеіне матордың бірінен сон бірін іске</w:t>
      </w:r>
    </w:p>
    <w:p>
      <w:r>
        <w:t>қосып, тастак қатты жерді болат бұрғымен екпіндете соққылап,</w:t>
        <w:br/>
        <w:t>бұрғылап жатыр. Оның көмекшісі Асылхан жақын жерде тұрған</w:t>
        <w:br/>
        <w:t>дәу темір бөшкеден жиырма литрлік үлкен ағапі шелекпен су</w:t>
        <w:br/>
        <w:t>тасып, бұргы ішіне жіберілетін темір құбырларға құйып жүр.</w:t>
        <w:br/>
        <w:t>Су толы ауыр шелекпен тез жүру оңай емес, бірақ тез жүрмеуге</w:t>
        <w:br/>
        <w:t>тағы болмайды. Оңсыз кара жерді екпіндете соққылап бұрғы-</w:t>
        <w:br/>
        <w:t>лап жатқан машинистің кимылынділесу киын. Ара-арасында</w:t>
        <w:br/>
        <w:t>зыр жүгіріп жүріп бұрғылау станогінін соңында шұбатылып</w:t>
        <w:br/>
        <w:t>қалып жатқан ауыр кабельдерді жинайды.</w:t>
        <w:br/>
        <w:t>Бұрғылаустаногін шапшан бастырып, шалт қимылдап отыр-</w:t>
        <w:br/>
        <w:t>ған Тойлыбай Асылханның қимылын көз қиығымен үздіксіз</w:t>
        <w:br/>
        <w:t>бақылауда. Үстіне комбинезон, аяғына керзі етік, басына темір</w:t>
        <w:br/>
        <w:t>телпек киген ұзын бойлы жас жігіт сырттай бір қарағанда бая-</w:t>
        <w:br/>
        <w:t>ғының хас батырларына ұқсайды. “Бұл батырдын түскедейінгі</w:t>
        <w:br/>
        <w:t>қарқыны тым қатты еді. Түстен кейін шаршады ма, казір сол</w:t>
        <w:br/>
        <w:t>екгін жоқ, --деп ойлады оның жұмысын үнсіз бақылаған Той-</w:t>
        <w:br/>
        <w:t>лыбай. - Көмекшінің көп міндетінің бірін орындаса, екінші-</w:t>
        <w:br/>
        <w:t>сіне үлгірмей жатыр. Әй, бірақ бұған қалай кінә коярсың. Әлі</w:t>
        <w:br/>
        <w:t>БЕТІ!</w:t>
        <w:br/>
        <w:t>өте бір орнықты, тәрбиелі жас екенін аңғару қиынемес. Үстінде</w:t>
        <w:br/>
        <w:t>тік жағалы. ұзын жең ақ жібек көйлек. Аяғында ақ туфли.</w:t>
        <w:br/>
        <w:t>Жуан қос бұрым ғып өрген қоп-қою, қап-кара шашы тілерсегіне</w:t>
        <w:br/>
        <w:t>жете төгіліп тұр. Осы тойға жиналған осынша қыздың бәрі ай-</w:t>
        <w:br/>
        <w:t>Лын көлде жүзген коцыр қаздай болғапда, Гүлайым солардың</w:t>
        <w:br/>
        <w:t>бәрінси өзгеше аққудып көгілдіріндей. Осыған дейін қала ме-</w:t>
        <w:br/>
        <w:t>нендаланын, Мәскеу мен Қостанайдың небір сынық мінез сым-</w:t>
        <w:br/>
        <w:t>батты кыздарымен жүздесіп, тағы басқа талай жерден талай</w:t>
        <w:br/>
        <w:t>ұлттып талай тамаша сұлуларын көргенде сыр бермеген Асыл-</w:t>
        <w:br/>
        <w:t>ханның жүрегі Гүлайымды көргенде ауға тускен балыктай ту-</w:t>
        <w:br/>
        <w:t>лалы. Екеуі иыктасыт катар отырғанда, кыска-кыска тіл катыс-</w:t>
        <w:br/>
        <w:t>канда, жанары мен жанары ұшырасып қалғанда жігіттін өне</w:t>
        <w:br/>
        <w:t>бойын әлдебір ыстык от шарпып әтті. Үзілісте екеуі екі рет</w:t>
        <w:br/>
        <w:t>биледі. Асылхан үшін бұл бір қас кағымдай гана қысқа, канша-</w:t>
        <w:br/>
        <w:t>лык қысқа болса соншалык қызулы, жұлдызды сәт болды.</w:t>
        <w:br/>
        <w:t>Қыздын саусағына саусағы тигенде жігіттің жүрегі жүгенсіз</w:t>
        <w:br/>
        <w:t>аттай тулап, тұла бойы ысып салаберлді...</w:t>
        <w:br/>
        <w:t>Сірә да естен кетпейтін сол кештен кейін Асылхан Гү-</w:t>
        <w:br/>
        <w:t>лайыммен бір ай бойы жиі кездесіп жүрді. Бірайдан кейін жі-</w:t>
        <w:br/>
        <w:t>гіт оқуын жалғастыру үшін Мәскеуге жүріп кетті. Қыз елде</w:t>
        <w:br/>
        <w:t>қалды. Екі жыл бойы екеуі хат жазысып, Асылхан Алматыға</w:t>
        <w:br/>
        <w:t>демалыска келген кезде кездесіп тұрды. Арада екі жыл өткенде</w:t>
        <w:br/>
        <w:t>екеуі де жоғары оқу орнын бітірді. Экономист мамандығын</w:t>
        <w:br/>
        <w:t>алған Гүлайым Алматыда қызметке қалды да, инженер Асыл-</w:t>
        <w:br/>
        <w:t>хан Балқашқа кетті. 2.</w:t>
        <w:br/>
        <w:t>Ертен Балкашка жүремін деген күні кешкісін Асылхан</w:t>
        <w:br/>
        <w:t>Гүлайыммен кездесіп, гкеуі ұзак сырласып сді! Қоштасарда</w:t>
        <w:br/>
        <w:t>жігіт қыздан: ) і</w:t>
        <w:br/>
        <w:t>- Ертен мені шығарып салуға келесін бе? -- деп сұрашы.</w:t>
        <w:br/>
        <w:t>-- Сені шығарып салуға ата-анан, туыстарың келе ме: --</w:t>
        <w:br/>
        <w:t>деп қарсы сұрақ койды Ғүлайым.</w:t>
        <w:br/>
        <w:t>-- Оны неге сұрадың?</w:t>
        <w:br/>
        <w:t>-- Олар келсе, мен келе алмаймын.</w:t>
        <w:br/>
        <w:t>-- Неге?</w:t>
      </w:r>
    </w:p>
    <w:p>
      <w:r>
        <w:t>-- Ұяламын. )</w:t>
        <w:br/>
        <w:t>-- Онда мен оларды келтірмеудін амалын табамын. Сен</w:t>
        <w:br/>
        <w:t>кел. Жарай ма?</w:t>
        <w:br/>
        <w:t>-- Жарайды. - 9</w:t>
        <w:br/>
        <w:t>-- Менің саған бір тілегім бар. Гүлайым. Айтайын ба?</w:t>
        <w:br/>
        <w:t>Шіл. ғой. да киттен</w:t>
        <w:br/>
        <w:t>--“Сен ертен вокзалға әлгі екеуміз алғаш таныскан</w:t>
        <w:br/>
        <w:t>ақ көйлегінді киіп келші, жарай ма?</w:t>
        <w:br/>
        <w:t>243</w:t>
        <w:br/>
        <w:t>жұмысшыбар. Мұнын себебі, Солтүстік Балқаш бойын игеру</w:t>
        <w:br/>
        <w:t>ісі ол кезде әлі басталған жоқ еді. Тек осы Ұлы Далада ұлы ша-</w:t>
        <w:br/>
        <w:t>буылға әзірлік жасалып алып жаткан болатын. Ол кезде мына</w:t>
        <w:br/>
        <w:t>мыс заводын салу шешілгенмен, оны қайдан салу мәселесі әлі</w:t>
        <w:br/>
        <w:t>бұлыңғыреді. Әуелде әртүрлі ой, ұсыныс, жоба, пікірлер көп</w:t>
        <w:br/>
        <w:t>болды. Біреулер Нұра өзенінің бойынан салу керек деген</w:t>
        <w:br/>
        <w:t>пікірлер айтты.</w:t>
        <w:br/>
        <w:t>--Пәлі, Қоңырат рудасын соншама қашықтыққа тасу ақылға</w:t>
        <w:br/>
        <w:t>сия ма? --деді Асылхан шыдамай. - Ол мемлекет үшін канша-</w:t>
        <w:br/>
        <w:t>маартық шығын болған болар еді.</w:t>
        <w:br/>
        <w:t>-- Иә,--деп сөзін жалғады Бақыткерей. -- Қуанышқа орай,</w:t>
        <w:br/>
        <w:t>жоғарғы орындар бұл мәселені дұрыс шешті. Өзің білесін, Нар-</w:t>
        <w:br/>
        <w:t>комтяжпромның коллегиясы отыз екінші жылы жиырма тоғы"</w:t>
        <w:br/>
        <w:t>зыншы маусым күні “Балқаш мыс қорыту комбинатының құры"</w:t>
        <w:br/>
        <w:t>лысы туралы” қаулы қабылдалы. Негізгі өндірістік құрылыстар</w:t>
        <w:br/>
        <w:t>мен қала салынатын орынға Бертіс бухтасы бекітілді.</w:t>
        <w:br/>
        <w:t>-- Міне, бұл мемлекет үшін өтетиімді, -- леді Асылхан осы</w:t>
        <w:br/>
        <w:t>мәселе дәл казір шешіліп жатқандай қуанып, -- көрегендік,</w:t>
        <w:br/>
        <w:t>кеменгерлік деп осыны айтады. й</w:t>
        <w:br/>
        <w:t>- Отыз үшінші жылғы Балкаш жанағы мен айткандай бол-</w:t>
        <w:br/>
        <w:t>са, қазіргі Балқашты міне, өзің көріп келе жаткандай, - елі</w:t>
        <w:br/>
        <w:t>Бақыткерей қарсы алдарында бой көтерген көп қабатты үйлер</w:t>
        <w:br/>
        <w:t>мен мыс комбинатын иегімен нұсқап.</w:t>
        <w:br/>
        <w:t>- Апыр-ай, десейші, - делі Асылхан айналаға сүйсіне ка-</w:t>
        <w:br/>
        <w:t>рап, - осынын бәрі үш-ақ жылдың жемісі ғой. Қандай ғажап, ә?</w:t>
        <w:br/>
        <w:t>-- Айтары жоқ. Бірак жұмыс енді ғана қызып келе медей-</w:t>
        <w:br/>
        <w:t>мін. Болашағы тіптен үлкен ғой бұл Балқаштың.</w:t>
        <w:br/>
        <w:t>- Пәлі,оған сөз бар ма? Ұйқысынан жана оянған алып емес</w:t>
        <w:br/>
        <w:t>пе бұл? -- деп қыза сөйледі Асылхан. -- Ғасырлар бойғы калын</w:t>
        <w:br/>
        <w:t>ұйқысын енді ғана ашып, енді ғана денесі бусана бастаған жок</w:t>
        <w:br/>
        <w:t>па бұл алыптың. Енді ол жыл сайын, ай сайын ғана емес, күн</w:t>
        <w:br/>
        <w:t>сайын, сағат сайын әседі...</w:t>
        <w:br/>
        <w:t>- Міне, мынау менін тұрағым, -- деді кілт тоқтай калған</w:t>
        <w:br/>
        <w:t>Бакыткерей карсы алдарындағы шикі кірпіштен салынған ұзын</w:t>
        <w:br/>
        <w:t>баракты иегімен нұскап. - Осының кішкентай бір бөлмесінде</w:t>
        <w:br/>
        <w:t>жалғыз тұрып жатырмын. Жүр, үйге кір. Әңгімелесейік.</w:t>
        <w:br/>
        <w:t>- Рахмет, Бақыт аға. Мен қайтайын.</w:t>
      </w:r>
    </w:p>
    <w:p>
      <w:r>
        <w:t>-- Қайтқаны несі? Күн ксілкірді. Жұмыс күні аяқталды</w:t>
        <w:br/>
        <w:t>Желбіреп тұрған шымылдығың жок, кайда асығасың? Бірер ке</w:t>
        <w:br/>
        <w:t>се шай ішіп, бірер сағат әнгімелеспей ешқайда кетпейсін. Жүр»</w:t>
        <w:br/>
        <w:t>кәне, - деп өзімсіне сөйлеген Бақыткерей Асылханды колы-</w:t>
        <w:br/>
        <w:t>328</w:t>
        <w:br/>
        <w:t>техника. О жер бұ жерін қолдан күрап, сынған жерін жіппен,</w:t>
        <w:br/>
        <w:t>сыммен шанди беретін қазақтың арбасы мен шанасы емес ол.</w:t>
        <w:br/>
        <w:t>Сол ескі станокпен бұдан әрі бұрынғыдай жұмыс істей беру</w:t>
        <w:br/>
        <w:t>қиын болып тұр. Турасын айтсам, тіпті мүмкін емес. Негедесеніз,</w:t>
        <w:br/>
        <w:t>ескістанокпен жоғары еңбек өнімділігіне жетуі мүмкін болмай</w:t>
        <w:br/>
        <w:t>барады. Бұл- бір деніз. Екінінісі және ен бастысы - жиі-жиі</w:t>
        <w:br/>
        <w:t>бұзылып,екі күннін бірінде істен шығып қала беретін ескі ста-</w:t>
        <w:br/>
        <w:t>нокпен жұмыс істеу адам өмірі үшін кауіпті. Бұған жалғыз өз</w:t>
        <w:br/>
        <w:t>басым болсада төзе беруге болар еді, көмекшіме қиын болатын</w:t>
        <w:br/>
        <w:t>түрі бар. Өзі еңбек десе жанып тұрған өткір жігіт. Ес-түсібұр-</w:t>
        <w:br/>
        <w:t>ғылау станогі машинисі мамандығын тез меңгеріп алу. Оған</w:t>
        <w:br/>
        <w:t>ептеп үйреттім де. Алғыр-ақ өзі. Тіпті басқару пултіне қазіротыр-</w:t>
        <w:br/>
        <w:t>ғызсан да бұрғылау станогін ұршыкша үйіргелі тұр. Біракескі</w:t>
        <w:br/>
        <w:t>станокпен бірденеге ұрынып қала мадеп қорқам. Жас адам,тауы</w:t>
        <w:br/>
        <w:t>бір шағылса қиын ғой. Жақында жана бұрғылау станогі келеді</w:t>
        <w:br/>
        <w:t>деп сстимін. Мүмкін болса, соның біреуін алуға көмектесініз.</w:t>
        <w:br/>
        <w:t>Кулагин Тойлыбайдың сөзін бөлмей зейін коя тындады.</w:t>
        <w:br/>
        <w:t>Тек ол сөзін аяқтағанда барып оған сұрақ қойды:</w:t>
        <w:br/>
        <w:t>- Бұл жайлы рудник басшылары біле ме?</w:t>
        <w:br/>
        <w:t>- Өзіңіз білетін шығарсыз, - деп жауап берді оған Тойлы-</w:t>
        <w:br/>
        <w:t>бай, - директор ауырып жатыр. Бас инженер Кутовойға бір-</w:t>
        <w:br/>
        <w:t>екі рет бардым. Ол сөзбұйдаға салып жүр. Байқауымша, әзір</w:t>
        <w:br/>
        <w:t>шешетін түрі жок.</w:t>
        <w:br/>
        <w:t>- Жаксы, Төке. Мен сізді түсіндім. Біз сізге көмектесеміз.</w:t>
        <w:br/>
        <w:t>Міндетті түрде көмектесеміз. Сіз айтып отырған жаңа бұрғы-</w:t>
        <w:br/>
        <w:t>лау станоктары осы кене кешкісін келді. Қазір Бертіс станци-</w:t>
        <w:br/>
        <w:t>ясында түр. Ол станоктар күні ертең Қоңыратқа жеткізіледі.</w:t>
        <w:br/>
        <w:t>Бірақ көп емес. Әзірге төртеу ғана. Сонын біреуін сізге бер-</w:t>
        <w:br/>
        <w:t>гіземіз. Сөзсіз аласыз, оған сенуінізге болады. Тағы не мәселе,</w:t>
        <w:br/>
        <w:t>қандай тілегіңіз бар? Қысылмай айтыңыз. Қолымыздан кел-</w:t>
        <w:br/>
        <w:t>генше көмектесеміз.</w:t>
        <w:br/>
        <w:t>- Өзге тілек жоқ. Сізге көп рахмет. Жаңа станок бәрінен</w:t>
        <w:br/>
        <w:t>бұрын жаңа көмекшіме жақсы болатын болды.</w:t>
        <w:br/>
        <w:t>- Жана көмекші дейсіз бе? Көмекшініз жаңа адам ба?</w:t>
        <w:br/>
        <w:t>-- Мә, көмекшім жана адам. Жаңа гана емес, жақсы, өте</w:t>
        <w:br/>
        <w:t>жақсы адам. Айтары жоқ,асабіраяулы жігіт.</w:t>
        <w:br/>
        <w:t>-- Ол кім? Мен білмеймін бе?</w:t>
        <w:br/>
        <w:t>0- Сіздің танымауыңыз да мүмкін. Уыздай жас жігіт. Оқу</w:t>
        <w:br/>
        <w:t>бітіргені кеше гана. Өз аты - Асылхан, әкесінін аты- Бағлан.</w:t>
        <w:br/>
        <w:t>Ке А-а, Асылхан ба? Мен оныбілемін. Байқауымша, жаман</w:t>
        <w:br/>
        <w:t>жігіт болмауы керек. Ал ол Москва институтын бітірген жоға-</w:t>
        <w:br/>
        <w:t>338</w:t>
      </w:r>
    </w:p>
    <w:p>
      <w:r>
        <w:t>ры білімді маман емес пе? Рудникте істемей, бұрғылау станогіне</w:t>
        <w:br/>
        <w:t>қалай барып жүр.</w:t>
        <w:br/>
        <w:t>- Оған алғашында мен де таңғалғанмын. Бәрін енді тү-</w:t>
        <w:br/>
        <w:t>сіндім. Ол жұмысты сң теменгі сатыдан, қиыпнан бастағысы</w:t>
        <w:br/>
        <w:t>келіпті.</w:t>
        <w:br/>
        <w:t>- Олда жөн. Ал қал-жағдайы қалай онын? Ауру-сыркау-</w:t>
        <w:br/>
        <w:t>дан аман ба? Қара жұмыс кабырғасын қайыстырып жүрген жоқ</w:t>
        <w:br/>
        <w:t>паинтеллегенттің?</w:t>
        <w:br/>
        <w:t>- Асылхан интеллегент болғанмен анау-мынау жұмыс-</w:t>
        <w:br/>
        <w:t>шыдан мықты екен. Ауыр жұмысты тез игеріп әкетті. Жас емес</w:t>
        <w:br/>
        <w:t>пе, тіпті жастайымнан кара жұмыс істеп, қатып-семген менен</w:t>
        <w:br/>
        <w:t>бұрын шаршайтын түрі жоқ. Бірақ сонғы күнлерізуырып қалып,</w:t>
        <w:br/>
        <w:t>бізді біраз қинап тұр.</w:t>
        <w:br/>
        <w:t>- Ауырып қаллы дейсіз бе? -- деп елен ете калды Кула-</w:t>
        <w:br/>
        <w:t>гин.-- Несауру ол? )</w:t>
        <w:br/>
        <w:t>- Бәрі сол станоктін ескілігінің салдары. Жұмыс үстінде</w:t>
        <w:br/>
        <w:t>ток ұрып, жарақаттанып қалды.</w:t>
        <w:br/>
        <w:t>- Қазір қалай?</w:t>
        <w:br/>
        <w:t>- Жаман емес. Сауығып келеді.</w:t>
        <w:br/>
        <w:t>- Ауруханада жатыр ма?</w:t>
        <w:br/>
        <w:t>- Әуелде ауруханада жатқан. Кешс шығарып алдык.</w:t>
        <w:br/>
        <w:t>- Қазір қайда, жатақханада ма? )</w:t>
        <w:br/>
        <w:t>- Жатақханада тұрушы еді, қазір біздің үйде жатыр. Жақ-</w:t>
        <w:br/>
        <w:t>сы, мен қайтайын. -- Тойлыбай орнынан тұрды. - Сізге көп</w:t>
        <w:br/>
        <w:t>рахмет, Сергей Витальевич. кп</w:t>
        <w:br/>
        <w:t>-- Жақсы, келіп тұрыңыз, - деді орнынан тұрып, Гойлы-</w:t>
        <w:br/>
        <w:t>байдың колын дағдысынша ұзағырак қысып, көзіне ұзағырак</w:t>
        <w:br/>
        <w:t>қарап қалған Кулагин жұмсақ сөйлеп. -- Ал Асылханға менен</w:t>
        <w:br/>
        <w:t>сәлем айтыныз. Тез сауығып кетуіне тілектеспін.</w:t>
        <w:br/>
        <w:t>Екеуі жылы қоштасты. ) ) неде</w:t>
        <w:br/>
        <w:t>Тойлыбай сыртқа шыққанда аспандағы алтын кү нде</w:t>
        <w:br/>
        <w:t>ұясына еніп бара жатыр еді. Автобус аялдамасына қара жүре</w:t>
        <w:br/>
        <w:t>түсіп, ойына Асылхан оралған Тойлыбай кері кЕЙТтБ ы ын</w:t>
        <w:br/>
        <w:t>кезде Балкашта бірнеше азық-түлік дүкені, толып жалы</w:t>
        <w:br/>
        <w:t>асхана бар еді. Тойлыбай ерінбей соның бәрін аралап ағып</w:t>
        <w:br/>
        <w:t>Іздегенін тауып, көнілін бір демдеген ол Қоңыратка ка</w:t>
        <w:br/>
        <w:t>оралғанда ел орынға отырып, үйлерде кешкі жарык жан төсек-</w:t>
        <w:br/>
        <w:t>Бұл кезде екі бөлмелі үйдің төргі бөлмесіндзіяне- Сырт-</w:t>
        <w:br/>
        <w:t>те жатқан Асылханның бар назары қолындағы газетте ед Т</w:t>
        <w:br/>
        <w:t>тан сөйлей кірген Тойлыбай бірден оның жанына абайдырық-</w:t>
        <w:br/>
        <w:t>-- Бойын қалай, Асылжан, -- деді Тойлыбай т.</w:t>
        <w:br/>
        <w:t>: 4 2</w:t>
        <w:br/>
        <w:t>тан аттай бере. -- Шайіштін бе? Терледін бе”</w:t>
        <w:br/>
        <w:t>339</w:t>
      </w:r>
    </w:p>
    <w:p>
      <w:r>
        <w:t>алмайды. Қатты ыстыққа, жарықтық, кара жерде шыдамай беті</w:t>
        <w:br/>
        <w:t>тілім-тілім боп жарылып жатыр.</w:t>
        <w:br/>
        <w:t>Бүгін күн бұрынғыдан бетер күйіп тұр. Кеше аңызақ іа</w:t>
        <w:br/>
        <w:t>болса жел бар елі, бүгін ол да жоқ. Тымырсық. Құрғақ, ыстык</w:t>
        <w:br/>
        <w:t>ауатынысты тарылтып барады.</w:t>
        <w:br/>
        <w:t>2 Ұйқысын қандырып тұрып, сәске түстің кезінде салкын</w:t>
        <w:br/>
        <w:t>үйден еріне шыққан Кутовой есік алдындағы көлеңкеде ойла-</w:t>
        <w:br/>
        <w:t>нып түрып калды, әуелгі ойы карьер жақка барып, жұмыс ба-</w:t>
        <w:br/>
        <w:t>рысын көріп қайту болатын, оған табалдырықтан аттай бере</w:t>
        <w:br/>
        <w:t>бетке ұрған ыстық ауадан сескеніп, мандайымнан күн өтіп</w:t>
        <w:br/>
        <w:t>ауырып қаламын ба деп қорқады. Бармайын десе директордан</w:t>
        <w:br/>
        <w:t>корғалайды. Казір кеңсеге жетіп барса құлқын сәріден жұмы-</w:t>
        <w:br/>
        <w:t>ска шығатын директорға калай көрінбек? Түске лейін кайда</w:t>
        <w:br/>
        <w:t>болдың десе, не дейді? Карһер жаққа бір барып кайтса, сәскеге</w:t>
        <w:br/>
        <w:t>дейін ұйықтап, түске дейін жұмыста болмағанынын жымы</w:t>
        <w:br/>
        <w:t>білінбей кетпей ме? Осы ойға табан тіреген ол карьерге қарай</w:t>
        <w:br/>
        <w:t>жүріп кетті.</w:t>
        <w:br/>
        <w:t>Кутовой кезекті жарылыс болатын аланға келгенде тас тө-</w:t>
        <w:br/>
        <w:t>беге шығып алған күн шақырайып бет қаратпай тұр еді. Соған</w:t>
        <w:br/>
        <w:t>қарамастан бір тол кенші айдалада, ашық, аспан астында қызу</w:t>
        <w:br/>
        <w:t>жұмыс істеп жатырекен. Көріп келеді, жарылыска әзірленген</w:t>
        <w:br/>
        <w:t>аланда қаздиып-каздиып бірнеше скважина қатартұр. Сол сква-</w:t>
        <w:br/>
        <w:t>жиналарды жағалай тенкиіп-тенкиіг қағаз қаптар жатыр.</w:t>
        <w:br/>
        <w:t>Біреулер сол кағаз қаптарды ағаш балғамен ұрғылап, енді</w:t>
        <w:br/>
        <w:t>біреулер сол қаптарды скважиналарға қарай сүйрелеп әуре. Енді</w:t>
        <w:br/>
        <w:t>бір топ скважиналар бұрғылап кеткен қуыстың жанына тізе</w:t>
        <w:br/>
        <w:t>бүгіп, бүгжен-бүгжен етеді. Қай жағына қарасаң да жанталаса</w:t>
        <w:br/>
        <w:t>жұмыс істеп жатқан жұрт. “Апыр-ай, мынау ыстықта мынан-</w:t>
        <w:br/>
        <w:t>дай жұмыс істеп жатқан мыналардың жаны қандай сірі, - деп</w:t>
        <w:br/>
        <w:t>ойлалы Кутовой. -- Осылардың орнында мен болсам, осынша</w:t>
        <w:br/>
        <w:t>қиын жұмысқа бір күн шыламас ем. Күн осынша күйіп тұрған-</w:t>
        <w:br/>
        <w:t>да жалғыз бұта, жартыкеш көлеңкесі жоқ ашық аспан астында</w:t>
        <w:br/>
        <w:t>жұмыс істеу қандай ауыр, қандай азап. Жұмыс емес, тозақ кой</w:t>
        <w:br/>
        <w:t>бұл. Жоғары білім алып, осы бейнеттін қамытын кимегенім</w:t>
        <w:br/>
        <w:t>қандай жаксы болған”. ) )</w:t>
        <w:br/>
        <w:t>Кутовой ой желісін үзбей шеткі топтың жанына жетті.</w:t>
        <w:br/>
        <w:t>-- Амансындарма, жігіттер? ке</w:t>
        <w:br/>
        <w:t>Колдарындағы ұзын сапты ағаш балғамен екеуі екі қапты</w:t>
        <w:br/>
        <w:t>жарыса ұрған екі жігіт бұған салқын сәлемдесті. Е</w:t>
        <w:br/>
        <w:t>--Сен кімсін?-- деді Кутовой інет жақтағы карасұр жігіт-</w:t>
        <w:br/>
        <w:t>тің жанына жақын кеп.</w:t>
        <w:br/>
        <w:t>345</w:t>
        <w:br/>
        <w:t>қарап қалып елі. Рудник директорытғың қызық мінездері көп.</w:t>
        <w:br/>
        <w:t>Ол Тойлыбайға Кулагинді таныстырған жок. Тойлыбай</w:t>
        <w:br/>
        <w:t>Кулагиннін калалық партия комитетінін хатшысы екенін кейін</w:t>
        <w:br/>
        <w:t>ол кетіп қалған сон өзгелерден сұрап білді. Әйтсе де сол алғаш</w:t>
        <w:br/>
        <w:t>қол алысқан сәтте-ақ мініп келген көлігіне директордын өзі</w:t>
        <w:br/>
        <w:t>еріп жүргеніне карап, іштей “кімде болса дөкейлердің бірі бо-</w:t>
      </w:r>
    </w:p>
    <w:p>
      <w:r>
        <w:t>лар” деп ойлаған. Сол “дөкей” кісі қолын ұзағырақ қысып, жү-</w:t>
        <w:br/>
        <w:t>зіне тесіле қарап қалғанда Тойлыбай іштей кысылып, ыңғай-</w:t>
        <w:br/>
        <w:t>сызданып каллы, ол ыңғайсыздыкқтан да Кулагиннің өзі күт-</w:t>
        <w:br/>
        <w:t>қарды. Өзінін күс басқан май-май колын үлкен бір ізет ықы-</w:t>
        <w:br/>
        <w:t>ласпен қысып тұрған Кулагиннің көзіне көзі түскен Гойлыбай</w:t>
        <w:br/>
        <w:t>оның өзгеше бір іпуақ шашкан жанары мен ойлы жүзінен өзге-</w:t>
        <w:br/>
        <w:t>ше бір жылылық таныды... Кулагин сол сапар Тойлыбаймен</w:t>
        <w:br/>
        <w:t>ежелгітанысындай шүйіркелесе сөйлесіп, онын жұмысын ғана</w:t>
        <w:br/>
        <w:t>смес,тұрмыс жағдайын да тәптіштей сұраған. Кетерінде жеке</w:t>
        <w:br/>
        <w:t>басына катысты қандай тілек-талабынң бар дегенді де айтқан.</w:t>
        <w:br/>
        <w:t>Бұл ешқандай тілек айта қоймағасын тағы да бұнын қолын ұза-</w:t>
        <w:br/>
        <w:t>ғырақ қысып, көзіне ұзағырақ карап тұрып: “Жақсы. Жеттпіс-</w:t>
        <w:br/>
        <w:t>баев жолдас, мен сізге саулық, бақыт тілеймін. Сізболышевик-</w:t>
        <w:br/>
        <w:t>сіз. Албольшеникке көрсетілер сенім меп койылар талап әркез</w:t>
        <w:br/>
        <w:t>жоғары болатынын ұмылтпаныз. Есіңізде болсын, жолдас Жел-</w:t>
        <w:br/>
        <w:t>пісбаев, мен сізбен кездесіп, сөйлесуге құштармын. Егер кан-</w:t>
        <w:br/>
        <w:t>дай даболмасын бір мәселе туа қалса, тіпті еш кандай шаруасы 3</w:t>
        <w:br/>
        <w:t>да маған келуді ұмытпаңыз. Пікірлесейік, сырласайық. Келіпіз,</w:t>
        <w:br/>
        <w:t>күтемін” деге болатын. Сол кездесуден Кулагиниін сол мей-</w:t>
        <w:br/>
        <w:t>ірімді, ойлы жүзі мен жылы сөзі Тойлыбайдып көкейінде қалып</w:t>
        <w:br/>
        <w:t>койды. Талай рет Кулағинге барып кайтпак. болып окталды ла</w:t>
        <w:br/>
        <w:t>Бірақ ешқандай іпаруасы болмағасып біртүрлі ыңғайсы ДЫН тып.</w:t>
        <w:br/>
        <w:t>оңын үстіне жұмыстан да босай алмай жүруі елі. Бү г ! бөлегі</w:t>
        <w:br/>
        <w:t>орайы келе кетті. Кулагин де мұны ұмытпаған скен. 5.0:</w:t>
        <w:br/>
        <w:t>кездесуді, сол сөздердіесіне алып, Тойлыбайды мейлінше жылы</w:t>
        <w:br/>
        <w:t>қабылдап отыр. й колы</w:t>
        <w:br/>
        <w:t>Аманлык-саулық, жұмыс жағдайы сұралып, откенлегі</w:t>
        <w:br/>
        <w:t>кездесу еске алынып болғаннан кейін Тойлыбай келіеніш</w:t>
        <w:br/>
        <w:t>руасын айтты. КЕКИКККІР</w:t>
        <w:br/>
        <w:t>- Былтыр өзіңіз көрдіңіз,--денп бастады Тойлыбай сөзі,</w:t>
        <w:br/>
        <w:t>қ І гі әскі. “М: гердіп</w:t>
        <w:br/>
        <w:t>мен жұмыс істейтін бұрғылау станогі ескі. Мәшиннсісра</w:t>
        <w:br/>
        <w:t>ісі өзіні зіс әлі. анау-мьнн</w:t>
        <w:br/>
        <w:t>ішіндегіен тәжірибелісі өзініз, колынызас біледі. атау</w:t>
        <w:br/>
        <w:t>: кергі еселі са, өзіміз жәнлеп ала берес</w:t>
        <w:br/>
        <w:t>-желті бұзылған жері болса, 27 - еи</w:t>
        <w:br/>
        <w:t>женіл-желіі Өұзы; нескісін маған бергелі. МЖен</w:t>
        <w:br/>
        <w:t>депрулник басшылары стапоктын с текісйямағын бЕНТлНы ы</w:t>
        <w:br/>
        <w:t>ілекерлеті сол ескі станокиен күн! бүгінге д НЕ (етеін</w:t>
        <w:br/>
        <w:t>жүрмін Бірақ станоктын аты -- станок, техниканын алы</w:t>
        <w:br/>
        <w:t>3</w:t>
        <w:br/>
        <w:t>сап -- биік жартас, өрмелеп жылжып жылан да шығады, қалық-</w:t>
        <w:br/>
        <w:t>тап ұшып қыран да шығады”. Сен жассын, болашағып әлі алда.</w:t>
        <w:br/>
        <w:t>Мен сенің өзге біреулердің басы айналар биіктерге еркін ұшып</w:t>
        <w:br/>
        <w:t>шығарына сенемін. Қашан, кай биікте болсаң датура жолдан</w:t>
        <w:br/>
        <w:t>гаймасына талас жоқ. Ана сүтімен сіңген адалдығын ешкім ге,</w:t>
        <w:br/>
        <w:t>ешқашан қылдай қиянат жасатпасы хақ. Мен осыған сенемін,</w:t>
        <w:br/>
        <w:t>саған сенемін, Асылжан. Алдымен тірі болшы. Тірі болсан ірі</w:t>
        <w:br/>
        <w:t>боларын да хақ. Осы жасқа келгенше бұл өмірден көргенім мен</w:t>
        <w:br/>
        <w:t>көніліме түйгенім рас болса, сен халқыңның көш бастайтын</w:t>
        <w:br/>
        <w:t>серкесі, сліннің алақанға салып аялар еркесі боласын, калқам.</w:t>
        <w:br/>
        <w:t>- Менітым дәрінтеп жібердіңіз-ау, Тойлыбай аға.</w:t>
      </w:r>
    </w:p>
    <w:p>
      <w:r>
        <w:t>- Мен мұны негізсіз айтып отырғаным жоқ, Асылхан.</w:t>
        <w:br/>
        <w:t>Маған мұны айтқызып отырған табиғи жаратылысын мен тәр-</w:t>
        <w:br/>
        <w:t>биең. Қазіргі бүкіл бітім-болмысын. Мынау мейлінше шын-</w:t>
        <w:br/>
        <w:t>шыл қалыбын.</w:t>
        <w:br/>
        <w:t>- Болашақ дегеп болжаусыз ғой. Ертенгі күннін не лайын-</w:t>
        <w:br/>
        <w:t>дап келерін кім білген?</w:t>
        <w:br/>
        <w:t>- Сенің ертең кім боларынды, нендей қызмет істерінлі</w:t>
        <w:br/>
        <w:t>білмеймін. Бірақ бір нәрсепі анық білемін деп айта аламын.</w:t>
        <w:br/>
        <w:t>Қайла, қандай жағдайда жүрсен ле сен енді оси қалыбыннан,</w:t>
        <w:br/>
        <w:t>сол табиғи жаратылысыннан өзгермейсін.</w:t>
        <w:br/>
        <w:t>- Сіз маған үлкен сенім көрсетіт: отырсыз, аға. Сенім дс-</w:t>
        <w:br/>
        <w:t>ген қанат та. серік те ғой. Жүректің терен түкпірінде сактар-</w:t>
        <w:br/>
        <w:t>мын, өмір болса, күшім жетсе ақтармын касиетті сенімінізді.</w:t>
        <w:br/>
        <w:t>Халық -- Ана, Ел-- Атанын кажетіне жарасақ арман не? Мына</w:t>
        <w:br/>
        <w:t>жана ләуір, жарқын болашақ үшін бір ғана кірпіш қаласам,</w:t>
        <w:br/>
        <w:t>казағымнын Ұлы Даласына лайық ұл болсам, өмірім боска өтті</w:t>
        <w:br/>
        <w:t>демес ем... й</w:t>
        <w:br/>
        <w:t>Сол күні, сол бір кеште ойламаған жерден басталған</w:t>
        <w:br/>
        <w:t>Асылхан мен Тойлыбай арасындағы осы әнгіме ойламаған</w:t>
        <w:br/>
        <w:t>жерден терендеп, ұзай берді. Сөзі, ойы жарасқан екеуі сол күні</w:t>
        <w:br/>
        <w:t>ұзақ сырласты. Ең соңында, жатар алдында Тойлыбай одан</w:t>
        <w:br/>
        <w:t>“Қалыңдығын бар ма?” деп сұрады. Асылхан әңгімесі жарасқан</w:t>
        <w:br/>
        <w:t>әріаға, әрі ұстаз, әрі дос Тойлыбайға “Бар” деп, бір-ак ебласи</w:t>
        <w:br/>
        <w:t>жауап беруге ыңғайсызданып, Гүлайым жайлы сырын айтты.</w:t>
        <w:br/>
        <w:t>Кешкі астан кейін де шешіле сөйлеп, ұзак сырласкан олар</w:t>
        <w:br/>
        <w:t>сол күні әдеттегісінен кеш жатты. Осындай әңгімелерден ке-</w:t>
        <w:br/>
        <w:t>Йін Асылхан әсерленіп көпке дейін ұйықтай алмаушы еді. Сол</w:t>
        <w:br/>
        <w:t>әдетімен тағы ла ұйқысы ашылып кеткен оған әртүрлі ойлар</w:t>
        <w:br/>
        <w:t>оралды... Жанға жайлы жазғы түн. Сәл ғана сыбдыр ан-аныае</w:t>
        <w:br/>
        <w:t>естілетін тыныштык. Бір көзі алынған терезеден салқын самал</w:t>
        <w:br/>
        <w:t>еседі. Сүттей жарык ай сәулесі терезені тұтас жабуға жетпеге</w:t>
        <w:br/>
        <w:t>341</w:t>
        <w:br/>
        <w:t>-- Солай ма өзі?</w:t>
        <w:br/>
        <w:t>- Менінше тап солай.</w:t>
        <w:br/>
        <w:t>- Мына қаптағы не зат?</w:t>
        <w:br/>
        <w:t>-- Жарылыс жасайтын дәрі ғой.</w:t>
        <w:br/>
        <w:t>- Қайсы бұл?</w:t>
        <w:br/>
        <w:t>- Алтыншы нөмерлі аманит.</w:t>
        <w:br/>
        <w:t>-- Бұл байғұсты неғе ұрғылан жатырсын.. - Кутовой қа-</w:t>
        <w:br/>
        <w:t>ғаз қапты исгімен нұсқап, Чүриденге көзінін астымен сынай</w:t>
        <w:br/>
        <w:t>қаралы.</w:t>
        <w:br/>
        <w:t>-- Су тиіп қатып калса керек. Уата алмай әуре болып жа-</w:t>
        <w:br/>
        <w:t>тырмыз. Арасында бірен-саран су тимегендері де бар. Олар</w:t>
        <w:br/>
        <w:t>үн, топырақ сияқты. Борп-борп етіп борап тұр.</w:t>
        <w:br/>
        <w:t>- Мұны неден істейтінін білесін бе?</w:t>
      </w:r>
    </w:p>
    <w:p>
      <w:r>
        <w:t>--Селитрадан жасайды.</w:t>
        <w:br/>
        <w:t>- Ә,біледі екенсін ғой.</w:t>
        <w:br/>
        <w:t>-- Білмегенде.</w:t>
        <w:br/>
        <w:t>-- Соның бәрін кім үйретті саған?</w:t>
        <w:br/>
        <w:t>-- Асылхан.</w:t>
        <w:br/>
        <w:t>- Э, Асылхан ба? - деп зілдене сөйледі Кутовой. -- Иә,</w:t>
        <w:br/>
        <w:t>үйретер... үйретеді ол әлі сені. Тек мына каткан аманитті ка-</w:t>
        <w:br/>
        <w:t>Лай уатулы, жаруды ғана смес, адамды қалай уатып, жаруды</w:t>
        <w:br/>
        <w:t>да үйретеді ол.</w:t>
        <w:br/>
        <w:t>- Ондай ла өнері бар ма еді онын?</w:t>
        <w:br/>
        <w:t>- Бар болғанда қандай? Өзің де дұрыс байқансын. Жас жігіг</w:t>
        <w:br/>
        <w:t>екенсін. Байқағайсын. Әйтпесе тізесі қаттырақ батып кетіп</w:t>
        <w:br/>
        <w:t>жүрер. ; ;</w:t>
        <w:br/>
        <w:t>- Сақтандырғаныңызғарахмет, өзі тым қатал екен. Тізесі</w:t>
        <w:br/>
        <w:t>батпай қоймас, әзір шыдап көремін ғой. Күн көрсеттей бара</w:t>
        <w:br/>
        <w:t>жатса, өзінізге барып паналаймын. )</w:t>
        <w:br/>
        <w:t>- Кел. Пікірлесейік. Бір Асылханды екеулеп бірдене</w:t>
        <w:br/>
        <w:t>етерміз.</w:t>
        <w:br/>
        <w:t>"қ уТовой осылай деп бұрыла бергенде қарсы алдынан ама-</w:t>
        <w:br/>
        <w:t>НИТ толы қап көтерген Асылхан шыға келді. Ол бұл жерге</w:t>
        <w:br/>
        <w:t>мана танертен келтен болатын. Топ-топка бөлілінп жұмыс істеп</w:t>
        <w:br/>
        <w:t>жатқан ұзын саны елу шақты кеншілермен түгел жүздесіп, іс</w:t>
        <w:br/>
        <w:t>жайын білгеннен кейін мына аманит тасыған топка келді лс.</w:t>
        <w:br/>
        <w:t>жұмысқа кызу кірісіп кетті. Асылханнын Қонырат рулнигі</w:t>
        <w:br/>
        <w:t>жару цехынын бастығы болып тағайынлалғанына төрт айдай</w:t>
        <w:br/>
        <w:t>уақыт өтіп еді. Сонан бергі әдеті осы. Бұрынғы бастыктарлай</w:t>
        <w:br/>
        <w:t>бұйрык беріп кетіп калмайды. істі ұйымдастыра жүріп ара-</w:t>
        <w:br/>
        <w:t>арасында уакыты болғанда осылай біруақ жұмыс істеп, кеніні-</w:t>
        <w:br/>
        <w:t>лермен коян-колтык араласып жүргені. “Мұнын екі түрлі</w:t>
        <w:br/>
        <w:t>347</w:t>
        <w:br/>
        <w:t>скийдің даңқы Толстойдан кем болмаған. Оны айтасын,</w:t>
        <w:br/>
        <w:t>Гогольте жол бермеген Бутков сияқты заманында талайды</w:t>
        <w:br/>
        <w:t>табындырған.</w:t>
        <w:br/>
        <w:t>- Бутковын кім тағы? - деді Иван елендей қалып.</w:t>
        <w:br/>
        <w:t>- Нәлі, сен оны оқымап па едің? -- деп Иванға қарсы</w:t>
        <w:br/>
        <w:t>сұрақ койды Асылхан.</w:t>
        <w:br/>
        <w:t>- Оқымак тұрмак, атын бірінші рет естіп отырмын.</w:t>
        <w:br/>
        <w:t>- Е, оны бір білсе мына Әбу біледі, - делі Тойлыбай.</w:t>
        <w:br/>
        <w:t>Асылханнан өзгесі ду күлді.</w:t>
        <w:br/>
        <w:t>- Неге күлесіндер? - деді Тойлыбай түкке түсінбей.</w:t>
        <w:br/>
        <w:t>- Төке-ау, -- ден енді сөзге Әділхан араласты.- Асылхан</w:t>
      </w:r>
    </w:p>
    <w:p>
      <w:r>
        <w:t>келгенге дейін біздің ішіміздегі оқымыстымыз мына Ияан елі.</w:t>
        <w:br/>
        <w:t>Шынында да бұл соккқаннын білмейтіні жоқ, оқымаған кітабы</w:t>
        <w:br/>
        <w:t>даазболар. Сөйткен Иван білмей тұрған жазушыны әлі күнге</w:t>
        <w:br/>
        <w:t>дейін Толстойдың өзін оқымаған Әбу қайдан білсін?</w:t>
        <w:br/>
        <w:t>- Ә,солай ма? Қайдан білейін. Бұл өзі артистер мен жазу-</w:t>
        <w:br/>
        <w:t>шылар туралы көп айтады. Содан да өз басым осы Әбудібілгіш-</w:t>
        <w:br/>
        <w:t>тердін біреуі деп ойлаймын, --деп актала сөйледі Тойлыбай.</w:t>
        <w:br/>
        <w:t>- Артистер жағын білсе білетін шығар, -- деді Әділхан. -</w:t>
        <w:br/>
        <w:t>Киноны көп көреді ғой. Ал жазушылар жайлы айтып жүрген-</w:t>
        <w:br/>
        <w:t>дері Асылханнан естігендері ғой.</w:t>
        <w:br/>
        <w:t>- Әй, әй, жолдастар. Сендер мені бұлай келеке қылман-</w:t>
        <w:br/>
        <w:t>дар, - деп қызарандады Әбу. - Кітап оқымайды легендерін</w:t>
        <w:br/>
        <w:t>бекер. Мен копарушымын. Қопарылысқа байланысты талай</w:t>
        <w:br/>
        <w:t>кітап оқыдым. Толстойды оқымады дегендерін де жала. Міне,</w:t>
        <w:br/>
        <w:t>Асылхан куә, жақында ғана оқыдым.</w:t>
        <w:br/>
        <w:t>- Қай шығармасын оқыдың? Айтшы кәне, айтшы, - деп</w:t>
        <w:br/>
        <w:t>қызулана сұрады Әділхан.</w:t>
        <w:br/>
        <w:t>“Сефастопол әңгімелерін”.</w:t>
        <w:br/>
        <w:t>- Сосын.</w:t>
        <w:br/>
        <w:t>- Сосын әлгі ана бір әнгімесін, аты калай еді. Әлгі дүре</w:t>
        <w:br/>
        <w:t>соғатын әңгімесі бар ғой.</w:t>
        <w:br/>
        <w:t>- “Баллан кейін” бс?</w:t>
        <w:br/>
        <w:t>- Е-с... Мә... Сол...</w:t>
        <w:br/>
        <w:t>- Сосын?</w:t>
        <w:br/>
        <w:t>Шы Ей, сен немене “сосын, сосын” деп соншама өзеурей-</w:t>
        <w:br/>
        <w:t>сің, Сосын ештеңесін оқығаным жоқ. Өл дейсін бе, соншама</w:t>
        <w:br/>
        <w:t>бәрін оқып. Дүние жүзінде қаншама жазушы бар, кайсыбірін</w:t>
        <w:br/>
        <w:t>оҡып тауысам. Оған өмір жете ме?</w:t>
        <w:br/>
        <w:t>- Төзім жетсе, өмір жетеді.</w:t>
        <w:br/>
        <w:t>- Жә, жігіттер. Босқаталаспайық,- деп Әбу мен Әділхан-</w:t>
        <w:br/>
        <w:t>ның сөзін Асылхан бөлді. -- Әбу кітап оқымайды емес, оқиды.</w:t>
        <w:br/>
        <w:t>354</w:t>
        <w:br/>
        <w:t>леген заманда әділетсіздік болмай тұра ма? Оның бәріне қай-</w:t>
        <w:br/>
        <w:t>ғыра беруге қайрат жете ме?</w:t>
        <w:br/>
        <w:t>-- Адамзат ғасырлар бойы аңсаған жақсы заман, жарқын</w:t>
        <w:br/>
        <w:t>күнге жеттік аға, - деді Асылхан толқи сөйлеп. - Біздің Кенес</w:t>
        <w:br/>
        <w:t>қоғамынын ең әділ коғам екендігі хақ. Өмір күрделі ғой. Кейбір</w:t>
        <w:br/>
        <w:t>өзімшіл кісілер тарапынан әлі де кей жерлерде бірен-саран</w:t>
        <w:br/>
        <w:t>әділетсіздіктер болуы да мүмкін. Тұтас алғанда, біздін елімізде</w:t>
        <w:br/>
        <w:t>киянат, әділетсіздік атаулының түп-тамырына балта шабылға-</w:t>
        <w:br/>
        <w:t>ны даусыз. Бірақ бұл мәселенін бір жағы ғана, оның екінші</w:t>
        <w:br/>
        <w:t>жағы тағы бар ғой. Сол ғой көңілге көленке түсіретін.</w:t>
        <w:br/>
        <w:t>- Ол не, тағы не айтып кеттін сен? - деп тағатсыздана</w:t>
        <w:br/>
        <w:t>сұрады Асылханның орынсыз ділмарсымайтынын білетін</w:t>
      </w:r>
    </w:p>
    <w:p>
      <w:r>
        <w:t>Иван.</w:t>
        <w:br/>
        <w:t>- Мұнын жауабын бәрімізден бұрын Достоевский айт-</w:t>
        <w:br/>
        <w:t>қан жок па? Не деп еді кеменгер жазушы? “Басқа жерде бірсу-</w:t>
        <w:br/>
        <w:t>лін қасіретішегіп жүргенін біле тұра мен қалайша бақытты бол-</w:t>
        <w:br/>
        <w:t>мақпын” деген жоқ па?</w:t>
        <w:br/>
        <w:t>Асылхан осыны айтты да үнсіз қалды. Басқалар да өз</w:t>
        <w:br/>
        <w:t>ойымен өзі болып тұр. Тыныштықты Асылхан бұзды:</w:t>
        <w:br/>
        <w:t>- Ау, достар-ау, неге көңілсіз бола қалдыңдар? Бірдене</w:t>
        <w:br/>
        <w:t>десендерші.</w:t>
        <w:br/>
        <w:t>- Дария жанынан күдык казуға бола ма? Сен тұрғанда</w:t>
        <w:br/>
        <w:t>бірдене айтуға кімнің жүрегідауалар дейсің? Көп оқитын кісі-</w:t>
        <w:br/>
        <w:t>нің көп білетіні де анык. Сенімен ешкім таласпайды. Сен айта</w:t>
        <w:br/>
        <w:t>бер, бізтындайық, -- деді Әділхан анқылдап.</w:t>
        <w:br/>
        <w:t>- Иә, дұрыс.</w:t>
        <w:br/>
        <w:t>- Шыны сол.</w:t>
        <w:br/>
        <w:t>-- Әділхан дұрыс айтады.</w:t>
        <w:br/>
        <w:t>- Өзін сөйле, Асылхан, біз тындайық.</w:t>
        <w:br/>
        <w:t>- Сені тындау қызык,- десті Асылханға достары.</w:t>
        <w:br/>
        <w:t>- Иә,достар - деді Асылхан ойлана сөйлеп.-- Білім деген</w:t>
        <w:br/>
        <w:t>теңіз болса, менің бар білетінім сол теңіздегі тамшыдай-ақ.</w:t>
        <w:br/>
        <w:t>Қаша көп білсең де көптен артық білмейтінін тағы талассыз.</w:t>
        <w:br/>
        <w:t>Енлеше сендерден - көптен асып мен қайда барамын. Шыным,</w:t>
        <w:br/>
        <w:t>мен сөйлей бергеннен гөрі тыңдай бергенді ұнатамын. Оның</w:t>
        <w:br/>
        <w:t>үстіне ылғи бір адамның сөйлей бергені қызық болмайды.</w:t>
        <w:br/>
        <w:t>- Жо-жоқ, біз бұған қарсымыз.</w:t>
        <w:br/>
        <w:t>- Өзің сөйле.</w:t>
        <w:br/>
        <w:t>- Иә, өзің айт.</w:t>
        <w:br/>
        <w:t>- Құлағымыз сенде, - деп лу ете қалды бәрі.</w:t>
        <w:br/>
        <w:t>- Достар, - дедісол қойын жоғары көтеріп, - жұртты ты-</w:t>
        <w:br/>
        <w:t>ныштандырған Асылхан. - Халық- қазына деген даналықты</w:t>
        <w:br/>
        <w:t>356</w:t>
        <w:br/>
        <w:t>Қаражан. /Ақырып/ Шегін дегесін шегін!</w:t>
        <w:br/>
        <w:t>Азамат. /Сабырлы, салмақты, сәйлен/ Бос таласпен уакыт</w:t>
        <w:br/>
        <w:t>өткізбелік, қария. Шегіну жолы сіздікі. Сіз шегінініз.</w:t>
        <w:br/>
        <w:t>Қаражан. Мен неге шегінуім керек? Мені үй-ішім тосып</w:t>
        <w:br/>
        <w:t>отыр ғой. 22 )</w:t>
        <w:br/>
        <w:t>Азамат. Ал мені елім күтіп отыр. Азшылық көпшілікке</w:t>
        <w:br/>
        <w:t>бағынар болар.</w:t>
        <w:br/>
        <w:t>Қаражан. Жо-жок! Болмайды ол! Мен туғалы ешкімге жол</w:t>
        <w:br/>
        <w:t>беріп көрген емеспін.</w:t>
      </w:r>
    </w:p>
    <w:p>
      <w:r>
        <w:t>Азамат. /Ауыздықпеп алысқан ақ тұлпардың тізгінін сәл-</w:t>
        <w:br/>
        <w:t>пәл босатып/ Ең сонғы рет ескертемін. Жолымнан былай тұрма-</w:t>
        <w:br/>
        <w:t>саңыз, таптап өтемін. Менде өліспей беріспеймін.</w:t>
        <w:br/>
        <w:t>Қаражан. Жә, жетереңді. Өз обалын өзіне. Иманыңды айта</w:t>
        <w:br/>
        <w:t>бер, бала. Әйтсе деақтықайкас алдында бір нәрсені білгім келіп</w:t>
        <w:br/>
        <w:t>тұр. Мен берісі өз бақытым, әрісі үй-ішім, ордам, орманым үшін</w:t>
        <w:br/>
        <w:t>шыбын жанды шүберекке түйіп тұрмын. Ал сен әлі отау</w:t>
        <w:br/>
        <w:t>тікпеген, отыҙға да жетпеген жап-жас жалғыз басты жігітсің.</w:t>
        <w:br/>
        <w:t>Кімнің жыртысын жыртып, кім үшін қыршыныннан</w:t>
        <w:br/>
        <w:t>қиылмақсын?</w:t>
        <w:br/>
        <w:t>Азамат. Ел бақыты үшін бәйгеге тіккен басым бар, өкін-</w:t>
        <w:br/>
        <w:t>беймін өлсем дағы бұл жолда.</w:t>
        <w:br/>
        <w:t>Қаражан. /Екі жүзді найзасын нық ұстап/ Олай болса бұл</w:t>
        <w:br/>
        <w:t>көпірден кім өтерін білектің күші, найзаның ұшы шешсін.</w:t>
        <w:br/>
        <w:t>Айтпадын деме, жол бермейді екенсін аямаймын.</w:t>
        <w:br/>
        <w:t>Азомат. /Екі көзі шоктанып/ Ә, солай ма? Өзобалын өзіңе.</w:t>
        <w:br/>
        <w:t>Қаражан. /Қара арғымағын қарғытып, жас жігіттің жаны-</w:t>
        <w:br/>
        <w:t>на жетіп келген бойда найзасын жалаңдатып/ Міне, мынау</w:t>
        <w:br/>
        <w:t>наркескенді көре ғой. /Найзасын жас жігіттін кеудесіне қарай</w:t>
        <w:br/>
        <w:t>сілтеп қап/ Асығып ең ажалға, күн шықпай тұрып өле ғой.</w:t>
        <w:br/>
        <w:t>Азамат. /Ақ тұлпарды тебініп кап, тізгінін кілт қатты тар-</w:t>
        <w:br/>
        <w:t>тып қалады. Ақ тұлпар алдыңғы екі аяғын тік көтере аспанға</w:t>
        <w:br/>
        <w:t>шапшиды. Жас жігіт көз ілеспес шапшандықпен кеудесіне</w:t>
        <w:br/>
        <w:t>сілтенген жау найзасын өз найзасымен қағып түсіреді/ Алтық-</w:t>
        <w:br/>
        <w:t>паңыз, аксакал. Мұндайда үкімді сөз емес, қайратайтар. /Қаба</w:t>
        <w:br/>
        <w:t>сакалдин кеудесіне болат найзаның үшкір ұшын қадап/ Има-</w:t>
        <w:br/>
        <w:t>ныңды айта бер, шалым.</w:t>
        <w:br/>
        <w:t>Каражан. /Дауысы дірілдеп/ Қапы қалдым. Қасықтай</w:t>
        <w:br/>
        <w:t>қанымды кия көр, қарағым.</w:t>
        <w:br/>
        <w:t>Азамат. Олай болса, шегін, жол бер!</w:t>
        <w:br/>
        <w:t>Каражан. ІЦегінейін. шегінейін, жас батыр!</w:t>
        <w:br/>
        <w:t>360</w:t>
        <w:br/>
        <w:t>бәрін де жақсы білесіндер. Бәріміз сол даналыққа тоқталык.</w:t>
        <w:br/>
        <w:t>Сол қазына халықтың ең мықты әкілдерінінбірі- мынатұрған</w:t>
        <w:br/>
        <w:t>Тойлыбай аға. Мен бәріне бір құпия айтайын, бұл кісіні тын-</w:t>
        <w:br/>
        <w:t>дау қызық. рахат. Нешетүрлітапкыр сөздер ме, күлдіргі әнгіме</w:t>
        <w:br/>
        <w:t>ме,аңызба.. бәрін біледі. Бүл кісі ел арасында айтылып жүрген</w:t>
        <w:br/>
        <w:t>ауызша әңгімелердің алтын коры. Ендеше, Тойлыбай ағаны</w:t>
        <w:br/>
        <w:t>тыңдаудан дұрысы жоқ.</w:t>
        <w:br/>
        <w:t>- Е, болсын, - деп келісе кетті Әлілхан.</w:t>
        <w:br/>
        <w:t>-- Дұрыс -- деп қостады оны Әбу.</w:t>
        <w:br/>
        <w:t>- Ал Тойлыбай аға, қаптың аузын ашыңыз, - деп жы-</w:t>
        <w:br/>
        <w:t>миды Асылхан.</w:t>
        <w:br/>
        <w:t>- Ау, Асылхан, мұнын не? Соңда мен не айтпақпын? --</w:t>
        <w:br/>
        <w:t>деп абдырап қалды Тойлыбай.</w:t>
      </w:r>
    </w:p>
    <w:p>
      <w:r>
        <w:t>- Өзіңіз білетін әнгімелердің бірін айтыңыз, -- деді</w:t>
        <w:br/>
        <w:t>Асылхан.</w:t>
        <w:br/>
        <w:t>- Ау батыр-ау, ол ауыл арасынын әңгімесі ғой.</w:t>
        <w:br/>
        <w:t>- Сол сіз ауыл әңгімелері дейтін аныздарда қаншама ой,</w:t>
        <w:br/>
        <w:t>астар,тағылым бар, -- деп тағы да қыза сөйлелі Асылхан. -- Тіпті,</w:t>
        <w:br/>
        <w:t>таңдап талғамай-ақ сонын ойға оралған біреуін айтынызшы.</w:t>
        <w:br/>
        <w:t>- Ау, Асылжан-ау, менің саған айтпаған әңгімем бар ма?</w:t>
        <w:br/>
        <w:t>Бәрін естіп болған жоқсың ба? )</w:t>
        <w:br/>
        <w:t>- Дұрыс айтасыз, Сіз маған өте көп әнгіме айттыңыз. Тіп-</w:t>
        <w:br/>
        <w:t>ті,ана жолы сырқаттанып жатқандада мені әңгімемен емдедініз.</w:t>
        <w:br/>
        <w:t>Соның біреуін, мәселен “Бақыт патшалығы” жайлы әнгімені</w:t>
        <w:br/>
        <w:t>неге айтпасқа? й</w:t>
        <w:br/>
        <w:t>-- Ау, сен оңы бір емес, екі рет тындадың ғой. й</w:t>
        <w:br/>
        <w:t>-.Менол әңгіменітағы да талай тындауға әзірмін, Тойлы-</w:t>
        <w:br/>
        <w:t>байаға. Сосын мына жігіттер де естісін.</w:t>
        <w:br/>
        <w:t>- Иә,айтыныз, Төке.</w:t>
        <w:br/>
        <w:t>-- Бізде тындайық.</w:t>
        <w:br/>
        <w:t>-- Құлағымыз сізде,аға, - леп жанындағы жолдастары Ду</w:t>
        <w:br/>
        <w:t>Дуете қалғанда, екі ойлы болып тұрған Тойлыбайды Асылхап</w:t>
        <w:br/>
        <w:t>тағыда жанып-жанып жіберді. һ ы-</w:t>
        <w:br/>
        <w:t>-- Көптін сөзін жерге тастауға болмайды, Тойлыбай аға.</w:t>
        <w:br/>
        <w:t>Ал кәне, бастаңыз.</w:t>
        <w:br/>
        <w:t>-- Жә, енді тартынудың жөні болмас,</w:t>
        <w:br/>
        <w:t>күлімсіреп. )</w:t>
        <w:br/>
        <w:t>-- Әңгіме айтпағанда не бітіреміз. і )</w:t>
        <w:br/>
        <w:t>ылы басылмай жұмыс та тоқтап тұр. Ақыры бір нәрсе»</w:t>
        <w:br/>
        <w:t>мек етіп уакыт өткізу керек қой.</w:t>
        <w:br/>
        <w:t>Тойлыбай осылай деді де, ойланып қал,</w:t>
        <w:br/>
        <w:t>теге қадап біраз уақыт үнсіз отырған ол ӘЛЛен уақ</w:t>
        <w:br/>
        <w:t>-- делі Тойлыбай</w:t>
        <w:br/>
        <w:t>Ұлы Даланын ұлы дау-</w:t>
        <w:br/>
        <w:t>гі ер-</w:t>
        <w:br/>
        <w:t>ды. Көзін бір нүк-</w:t>
        <w:br/>
        <w:t>ытта дөнес</w:t>
        <w:br/>
        <w:t>352</w:t>
        <w:br/>
        <w:t>ыт Әзірше осы жұмысынды істей тұр. Кейін Асылхан екеу-</w:t>
        <w:br/>
        <w:t>мізақылдасып бір жеңіл жұмыс тауып береміз, -- делі манадан</w:t>
        <w:br/>
        <w:t>бері бұларды үнсіз тыңдаған Кутовой сөзге араласып. -- Ал</w:t>
        <w:br/>
        <w:t>Асылхан жұмысынды көрсет. Қапты мен кеткеннең кейін</w:t>
      </w:r>
    </w:p>
    <w:p>
      <w:r>
        <w:t>көтерерсін.</w:t>
        <w:br/>
        <w:t>- Неден бастасақ, екен? -- деп ойланып қалды Асылхан.</w:t>
        <w:br/>
        <w:t>- Осы шеттен бастап аралап шығайық, тек тезірек. Мен</w:t>
        <w:br/>
        <w:t>өте асығыспын. Директор күтіп отыр.</w:t>
        <w:br/>
        <w:t>- Ал жүрініз, Геннадий Васильевич, -- деп жол басталы</w:t>
        <w:br/>
        <w:t>Асылхан.</w:t>
        <w:br/>
        <w:t>Қонырат рулнигінің бас инженері Геннадий Васильевич</w:t>
        <w:br/>
        <w:t>Кутовой барып тұрған жалқау, жұмысқа ынтасы жок, қырсыз</w:t>
        <w:br/>
        <w:t>кісіболса да өзін өндіріске жаны ашитын,іскерадам етіп көрсете</w:t>
        <w:br/>
        <w:t>білуші еді. Бұл жолы да сол әдетінен жаңылған жоқ. Жару це-</w:t>
        <w:br/>
        <w:t>хынын жұмысшыларынаралап келе жатып Асылханнан әр жай-</w:t>
        <w:br/>
        <w:t>ды қазбалап сұраумен болды.</w:t>
        <w:br/>
        <w:t>- Асылхан, сен қатардағы көп кеншінің бірі емес, жоға-</w:t>
        <w:br/>
        <w:t>ры білімді инженерсін, - деді Кутовой әңгімені әріден бас-</w:t>
        <w:br/>
        <w:t>тап. -- Кен өндіру жұмысының жарылыстан басталатынын</w:t>
        <w:br/>
        <w:t>жаксы білесің. Сен басқаратын жару пехырулниктегі ең үл-</w:t>
        <w:br/>
        <w:t>кен цех кана емес, ең шешуші цех. Олай болса,бүкіл рудниктегі</w:t>
        <w:br/>
        <w:t>жұмыстың жағдайы сенін учаскене тікелей байланысты. Руд-</w:t>
        <w:br/>
        <w:t>ник алғаш ашылған күннен бері осы цехтың жұмысы бір онбай-</w:t>
        <w:br/>
        <w:t>ақ қойды. Рас, өткенге сен жауапты емессің. Бірақ сен цех бас-</w:t>
        <w:br/>
        <w:t>тығы болып тағайындалғанына да біраз болды ғой. Содан бері</w:t>
        <w:br/>
        <w:t>жұмыста азлаған ілгерлеу бар десек те, әлі айтарлықтай өзгеріс</w:t>
        <w:br/>
        <w:t>жок. Мұны калай түсінуге болады? В</w:t>
        <w:br/>
        <w:t>- Дұрыс айтасыз. Геннадий Васильевич, - деп ойлана</w:t>
        <w:br/>
        <w:t>сөйледі Асылхан. -- Бұл жай мені катты алан етіп жүр. Бұрғылау,</w:t>
        <w:br/>
        <w:t>жару жұмыстарының тым мардымсыз екені рас. Мен айтар едім,</w:t>
        <w:br/>
        <w:t>бұл іс баяу, тіпті іш пыстырарлық сылбырлыкпен жүргізіліп</w:t>
        <w:br/>
        <w:t>келеді. Менінште, мұның екітүрлісебебі бар. Бірінші - өндірісті</w:t>
        <w:br/>
        <w:t>ұйымдастыруда кателіктер көп. Онын технологиясын жетілді-</w:t>
        <w:br/>
        <w:t>румен мықтап айналысу керек. Екінші - жұмысшы күші</w:t>
        <w:br/>
        <w:t>жетіслейді. Сол аз күштітиімлді пайдалану ісіндегі олҡылықта-</w:t>
        <w:br/>
        <w:t>рымыз аз емес. 202</w:t>
        <w:br/>
        <w:t>- Мұның бәрі жалпы сөз ғой. Нақты, токетерін айта ала-</w:t>
        <w:br/>
        <w:t>сың ба? Егер айта алсан соны айт.</w:t>
        <w:br/>
        <w:t>-. Өзім де соны айтқалы келемін. Мәселе мынада... -- деп</w:t>
        <w:br/>
        <w:t>келе жаткан Асылханның сөзін Кутовой бөліп жіберді:</w:t>
        <w:br/>
        <w:t>-. Тоқта, мыналар кімдер? - деп Асылханды жеңінен тар-</w:t>
        <w:br/>
        <w:t>4</w:t>
        <w:br/>
        <w:t>тып токтаткан ол оқыс онға бұрылып, қалт тұра калды.</w:t>
        <w:br/>
        <w:t>349</w:t>
        <w:br/>
        <w:t>мұрынын жалпақ алақанымен бір сипап қойып, әнгімесін бас-</w:t>
        <w:br/>
        <w:t>тап кетті.</w:t>
        <w:br/>
        <w:t>-- Ел қамымен халқына қажет жок іздеп, қарақан басының</w:t>
        <w:br/>
        <w:t>қамымендертіне шипа см ізлеп жолаушы шыққан екі кісі жүре-</w:t>
        <w:br/>
        <w:t>жүре шығандап елсіз, сусыз құла түзге шығып кетіпті. Бірінші</w:t>
        <w:br/>
        <w:t>жолаушы халқынын қамын ойлаған жиырма жасар жас жігіт</w:t>
        <w:br/>
        <w:t>екенде,екінші жолаушы өзгенің бақытын ұрлаған елуден асқ-</w:t>
        <w:br/>
        <w:t>ан қаба сакал екен. Бірінші жолаушының аты -- Азамат. Екінші</w:t>
        <w:br/>
        <w:t>кезбенін есімі -- Қаражан. Екеуі айдалада күн мен түннін ара-</w:t>
        <w:br/>
        <w:t>лығында терен сайдың үстінде, тар көпірдін орта тұсында тоғы-</w:t>
      </w:r>
    </w:p>
    <w:p>
      <w:r>
        <w:t>сыпты. Жас жігіттің мінгенісүттей аппақ ақ тұлпар. Ол өзінің</w:t>
        <w:br/>
        <w:t>аққудай мүсінді, ақша бұлттай аппақ ақ тұлпарын еркелетін</w:t>
        <w:br/>
        <w:t>Аккукөк деп атайды екен. Қаба сақалдын астында казанның</w:t>
        <w:br/>
        <w:t>күйесіндей кап-қара арғымақ. Өзі терен, өзі енді сай үстінен</w:t>
        <w:br/>
        <w:t>салынған жалғыз көпір тым ұзын бола тұра өте тар. Бір-біріне</w:t>
        <w:br/>
        <w:t>қарама-карсы кезлескен екі салт аттынын екеуі бірдей ол</w:t>
        <w:br/>
        <w:t>көпірден қатар өтіп кетуі мүмкін емес. Бір-біріне құрық бойы</w:t>
        <w:br/>
        <w:t>жақын келген екі жолаушы тізгін тартып, біріне-бірі тесіле</w:t>
        <w:br/>
        <w:t>қарайды. Таң алдында тар көлірлін үстінде тоқайласып, бірін-</w:t>
        <w:br/>
        <w:t>бірі танымаған, танығысы да келмеген олар ат үстінде тұрып</w:t>
        <w:br/>
        <w:t>бірінс-бірі тіл қаталы.</w:t>
        <w:br/>
        <w:t>Қаражан. Түнделетіп суыт жүрген кімсің сен?</w:t>
        <w:br/>
        <w:t>Азамат. Жоқ іздеген жолаушымын, қария.</w:t>
        <w:br/>
        <w:t>Қаражан. Ау, жолаушы, мен мына таң қаранғылығынла түк</w:t>
        <w:br/>
        <w:t>көріп тұрғаным жок, ссн менін қария екенімді қайдан біліп</w:t>
        <w:br/>
        <w:t>койдын?</w:t>
        <w:br/>
        <w:t>Азамат. Манағыдай емес қаранғылықтың көбесі сөгіліп</w:t>
        <w:br/>
        <w:t>келеді. Мен сіздің сақалыңызды көріп тұрмын. Онын үстінс</w:t>
        <w:br/>
        <w:t>қартекенінізді қарлыққан даусыңыздан тағы таныдым.</w:t>
        <w:br/>
        <w:t>Каражан. Қайран жастық-ай...</w:t>
        <w:br/>
        <w:t>Азамат. Өзіңіз кімсіз, қария?</w:t>
        <w:br/>
        <w:t>Каражан. Мен де өзіндей жолаушымын, бозбала.</w:t>
        <w:br/>
        <w:t>Азамат. Жоғыңыз не іздеген?</w:t>
        <w:br/>
        <w:t>Қаражан. Көптен бері бүйрекке батқан, бүгінгі күні жүрек-</w:t>
        <w:br/>
        <w:t>ке шапқан дертім бар. Ем іздеп жүрмін сол дертке.</w:t>
        <w:br/>
        <w:t>Азамат. Табылар ма екен сол іздеген емініз?</w:t>
        <w:br/>
        <w:t>Каражан. Күдік пенен үрей көп, үміт аз, шырағым.</w:t>
        <w:br/>
        <w:t>Азамат. Олай болса түн қатып, түс қашып несіне әуре бо-</w:t>
        <w:br/>
        <w:t>ласыз?</w:t>
        <w:br/>
        <w:t>Қаражан. Е, жан беру оңай ма? Үмітсіз шайтан дегеннін</w:t>
        <w:br/>
        <w:t>керіғой, карағым.</w:t>
        <w:br/>
        <w:t>Азамат. Өзінізден көрініз. Кешіктіңіз, қария.</w:t>
        <w:br/>
        <w:t>Каражан. Неге олай дейсін, бозбала?</w:t>
        <w:br/>
        <w:t>Азамат. Аурудың алдын алу керек еді. Тым құрыса ауру</w:t>
        <w:br/>
        <w:t>бүйректен белгі берген кезде-ак емдеп, жүрекке шаптырмауға</w:t>
        <w:br/>
        <w:t>болатын еді ғой. Енді кеп. Асқынған дерткедауа жоқ.</w:t>
        <w:br/>
        <w:t>Каражап. Апыр-ай, сәзің қандай қатты еді, қарағым.</w:t>
        <w:br/>
        <w:t>Азамат. Бұл шындық кой, қария. Шындық- катты, өтірік</w:t>
        <w:br/>
        <w:t>тәтті. Табиғат берген бір мінезім - тәтті өтіріктен ашы шын-</w:t>
        <w:br/>
        <w:t>дықты артық корем,</w:t>
        <w:br/>
        <w:t>Каражан. Өзің не іздеп шығып ен, жігітім.</w:t>
      </w:r>
    </w:p>
    <w:p>
      <w:r>
        <w:t>Азамат. Күпі басым жауға құл болғысы келмей уақыттың</w:t>
        <w:br/>
        <w:t>ығымен көшкен елім ку тақыр, құлазыған шөлге келіп қамаллы.</w:t>
        <w:br/>
        <w:t>Сорлы слімді сол апаттан құтқарар жерұйық іздеп жүрмін,</w:t>
        <w:br/>
        <w:t>кария.</w:t>
        <w:br/>
        <w:t>Қаражан. Жерұйықты таптың делік. Бірак басқасын қойғ-</w:t>
        <w:br/>
        <w:t>анда баспанасы жок көшпелі елді жауын менен дауылдан калай</w:t>
        <w:br/>
        <w:t>аман сақтайсын?</w:t>
        <w:br/>
        <w:t>Азамат. Менін бағытым -- Күншығыс. Мен Шығысқа ба-</w:t>
        <w:br/>
        <w:t>рамын. Жерұйык күнге жақып ғой. Ен алдымен Күннен куат</w:t>
        <w:br/>
        <w:t>аламын. Сосын слім үшін баспана ғана емес, бакыт сарайын да</w:t>
        <w:br/>
        <w:t>саламын.</w:t>
        <w:br/>
        <w:t>Каражан. Ал менің бағытым -- Күнбатыс.</w:t>
        <w:br/>
        <w:t>Азамат. Қаранғы ғой ол жақ. Онсыздаадасып жүрсіз. Не</w:t>
        <w:br/>
        <w:t>бар ол жақта?</w:t>
        <w:br/>
        <w:t>Қаражан. Менін бағытым ғана емес, затымда - Батыс. Арғы</w:t>
        <w:br/>
        <w:t>-тегім түн. Нс де болса Батысқа барамын, не көрсем де Батыс-</w:t>
        <w:br/>
        <w:t>та көрем. Ен арғысы әлсем де сол Батыста өлемін. Өзге жол</w:t>
        <w:br/>
        <w:t>жок. Жә, осы тілдескенім жетер. Кері шегін енді, жол бер ма-</w:t>
        <w:br/>
        <w:t>ған, жігітім.</w:t>
        <w:br/>
        <w:t>Азамат. Мен неге жол беруім керек?</w:t>
        <w:br/>
        <w:t>Қаражан. Мен асығыспын.</w:t>
        <w:br/>
        <w:t>Азамат. Мен сізден бетер асығыспын.</w:t>
        <w:br/>
        <w:t>Каражан. Екі көзітөрт болып, өзегіне дерт толып жолым-</w:t>
        <w:br/>
        <w:t>ды тоскан катын-балам, койнауын күн шалмаған иран бағ БЫ»</w:t>
        <w:br/>
        <w:t>өзімнен өзге отырмаған алтын тағым бар. Ал сенің кімін бар?</w:t>
        <w:br/>
        <w:t>Азамат. Жалыны сөнбес оттай боп, екі көзі шоктай боп,</w:t>
        <w:br/>
        <w:t>құба жонға қамалып, әліп кете жаздаған, елі менен еріне ма-</w:t>
        <w:br/>
        <w:t>хаббат оты маздаған, қайраты тасқан, айбыны асқан халқым бар.</w:t>
        <w:br/>
        <w:t>Қаражан. Жә, салғыласпа. бала. Шегін дедім ғой мен са-</w:t>
        <w:br/>
        <w:t>ған, шегін! 4 2.</w:t>
        <w:br/>
        <w:t>Азамат. Мен жүретін баска жол жоқ. Босқа әуре болып</w:t>
        <w:br/>
        <w:t>қайтесіз, қария. Мсн шегінбеймін.</w:t>
        <w:br/>
        <w:t>359</w:t>
        <w:br/>
        <w:t>Аяк астынан бұзылып сала берген ауа райынан Асылхан-</w:t>
        <w:br/>
        <w:t>нын сезімтал жүрегі секем алды. “Тарпаң табиғат тағы не ойла-</w:t>
        <w:br/>
        <w:t>ды? Құла түзде құм дауылойнақсалмаса неғылсын?” деп ойлады</w:t>
        <w:br/>
        <w:t>ол. Сөйткенше болған жоОҚ,оның Ойын қуаттағандай жолында-</w:t>
        <w:br/>
        <w:t>ғысын жұлқа қашын, жалыра жайпаған қүм дауылы құйындай</w:t>
        <w:br/>
        <w:t>ұйытқып келе жатты...</w:t>
        <w:br/>
        <w:t>Әйтсе де Асылхан сол табиғат лауылымен бірге тартыс дауы-</w:t>
        <w:br/>
        <w:t>лының да асығып-аптығып жеткенін дәл сол сәтте білген жоқ...</w:t>
        <w:br/>
        <w:t>Бұл кезде Тойлыбай бұрғылау машинасын сәтке тоқтатып,</w:t>
        <w:br/>
        <w:t>кабинадан жерге түскен еді. Көлеңкеде бел жазып, сусындап</w:t>
        <w:br/>
        <w:t>алуды ойлаған ол құм дауылы ойнақ салған айналаға тіксіне</w:t>
      </w:r>
    </w:p>
    <w:p>
      <w:r>
        <w:t>қарады...</w:t>
        <w:br/>
        <w:t>хі</w:t>
        <w:br/>
        <w:t>Соңғы кезлері Асылхан Гүлайым жайлы жиіойлайтын бол-</w:t>
        <w:br/>
        <w:t>ды. Гүлайым бейнесі көз алдына келген сәтте Айжан ла ойға</w:t>
        <w:br/>
        <w:t>аралалы. Онын да орайы бар. Асылхан Айжанды алғаш көрген-</w:t>
        <w:br/>
        <w:t>де бүрын-сонды кездеспеген бір күйді бастан кешті. Жүрегі</w:t>
        <w:br/>
        <w:t>лүп-лүп соккан ол аузы ашылып, сымбаты болек сұлу әйелге</w:t>
        <w:br/>
        <w:t>сүйсіне карады. “О, гажап! Алам баласынып сұлулығында шек</w:t>
        <w:br/>
        <w:t>жоқ екен ғой, -- деп ойлады ол.-- Тұлға қандай, түр кандай! Ақ</w:t>
        <w:br/>
        <w:t>мақтадай үлбіреген аппақ беттегі қызғылт нұр жаңа атып келе</w:t>
        <w:br/>
        <w:t>жатқан таң шапағы сияқты. Жұп-жұмыр. ұзын мойын, тік иык,</w:t>
        <w:br/>
        <w:t>кең мандай, қаз омырау айдын көлдің еркесіаққуды сске сала-</w:t>
        <w:br/>
        <w:t>ды. Әсіресе, көзін айтсаншы, көзін! Аласы аз. қарашығы үлкен</w:t>
        <w:br/>
        <w:t>жұп-жүмсақ жанардаадамды тұпғиытын тартып әкетер біртыл-</w:t>
        <w:br/>
        <w:t>сым күш бар. Сол ойлы, мұнды жанарды жағалай тізілген ұзып</w:t>
        <w:br/>
        <w:t>қайқы кірпік жүрекке жебедей кадалады. 4 )</w:t>
        <w:br/>
        <w:t>Жұқа ма, қалыңдасмес алқызыл ерін мен маржандай г и га Ш</w:t>
        <w:br/>
        <w:t>тісте ле өзгеше бір сұлулык бар. Бойы ұзын. Белі жіп-жінішке.</w:t>
        <w:br/>
        <w:t>Киім киісі де, сөйлеген сөзі де ешкімге ұқсамайды. Күміс қоны-</w:t>
        <w:br/>
        <w:t>раудай сыңғырлаған дауысы қандай сүйкімді. Жұмсак жыми-</w:t>
        <w:br/>
        <w:t>ганы ык әлем сыйындай. ) й</w:t>
        <w:br/>
        <w:t>Гасмм мынау сұңғақ бойлы сұлу әйелдін алп бойында</w:t>
        <w:br/>
        <w:t>тарыдай бір мін жок қой. Қыз кезінде бәрі жақсы, жаман әй бі</w:t>
        <w:br/>
        <w:t>қайдан шығады деген Бір сөз бар еді, ол сөз бұл әйелге келмейді.</w:t>
        <w:br/>
        <w:t>Жаман әйел жаман қыздан шығатын шығар. Қырык жасында</w:t>
        <w:br/>
        <w:t>қыздан бетер кұлпырыл тұрған мына әйелдін жәні бөлен жолы</w:t>
        <w:br/>
        <w:t>басқа. Он жеті, он сетіздегі кыздар мұнын жанында ар Юл ге</w:t>
        <w:br/>
        <w:t>ны аққумен қатар тұрған каздлай гана. Қырқында мынандай, ШІ</w:t>
        <w:br/>
        <w:t>сегізінде қандай болды екен?! Нүрдәулет аға Айжан жай:</w:t>
        <w:br/>
        <w:t>351</w:t>
        <w:br/>
        <w:t>қажеттілігі бар, -- деп ойлады ол,- біріншіден, жұмыс колы</w:t>
        <w:br/>
        <w:t>жетпей жатқанда істіңілгері басуына аз да болса септігім тиеді,</w:t>
        <w:br/>
        <w:t>екіншіден, бір мезгіл жұмыс істеу денсаулыққа пайда”, Оның</w:t>
        <w:br/>
        <w:t>бір мезгіл осылай жұмысістеуі кеншілер үшін үйреншікті жайға</w:t>
        <w:br/>
        <w:t>айналған. Ал Кутовойға бұл іс тым ерсі болып көрінеді, Ол бұл</w:t>
        <w:br/>
        <w:t>кездесуді күтпеп еді, саскалақтап қалды. Білдей бір пех басты-</w:t>
        <w:br/>
        <w:t>ғы жұмыс киімін киіп, қатарлағы кеншілермен бірге кап кә-</w:t>
        <w:br/>
        <w:t>теріп жүреді деген ой онын үш ұйықтаса түсіне кірмеп еді.</w:t>
        <w:br/>
        <w:t>Ойында ештене жок Асылхан әзілдей сөйледі:</w:t>
        <w:br/>
        <w:t>-- Сәлеметсіз бе, жолдас бас инженер. Екеуің бірдей жәу-</w:t>
        <w:br/>
        <w:t>кемдесендер, менін нем қалады? Аясандаршы!</w:t>
        <w:br/>
        <w:t>Сезіктінің секіретін әдеті емес пе? Жаңағы әңгімені естіп</w:t>
        <w:br/>
        <w:t>қалды мадеп қылпылдап тұрған Кутовой жәпелдемеде аузына</w:t>
        <w:br/>
        <w:t>жәнді сөзтүспей:</w:t>
        <w:br/>
        <w:t>- О недегенің - деп өтірік ыржия берді. Адамның ішкі</w:t>
        <w:br/>
        <w:t>сырын түріне қарап сезе қоятын одан төрі әлдекайда зымиян</w:t>
        <w:br/>
        <w:t>Нүриден өтірік жымиып, жылмаңдай сөйледі:</w:t>
        <w:br/>
        <w:t>- Сізгесоктығып, тастай алмай жүрген жанымыз жок, Асыл</w:t>
        <w:br/>
        <w:t>аға. Мен жұмыстын ауырлығынайтып, мына кісіден жеңілдеу</w:t>
        <w:br/>
        <w:t>бір қызмет сұрағанмын. Бұл кісі маған кеңсе төнірегінен женіл-</w:t>
        <w:br/>
        <w:t>желпі бір қызмет карастырып көрмек болғанда, мен алдымен,</w:t>
      </w:r>
    </w:p>
    <w:p>
      <w:r>
        <w:t>Асыл аға, Сізбен келісу керек деп едім. Сол ғой Геннадий</w:t>
        <w:br/>
        <w:t>Васильевичтің “Бір Асылханды екеулеп бірдеңе етерміз” деп</w:t>
        <w:br/>
        <w:t>жатқаны.</w:t>
        <w:br/>
        <w:t>-- Геннадий Васильевич екеуін солай шешіп жатлсандар,</w:t>
        <w:br/>
        <w:t>мен карсы болын қайтемін, - деді иығындағы ауыр қапты жер-</w:t>
        <w:br/>
        <w:t>ге қойып, маңдай терін сүрткен Асылхан екеуіне кезек көз тас-</w:t>
        <w:br/>
        <w:t>тап. - Әйтседе, Нүриден, мен сендей тепсе темір үзетін жас</w:t>
        <w:br/>
        <w:t>жігіттерге кеңсе маңындағы болымсыз қызметтен гөрі ауыр да</w:t>
        <w:br/>
        <w:t>болса абыройлы мына көпшілік жұмысты лайық көрем.</w:t>
        <w:br/>
        <w:t>-- Сіз бұл сөзді менің жағдайымды білмегесін айтасыз</w:t>
        <w:br/>
        <w:t>ғой, -- деп жорта сырттай жүдей қалды Нүриден, - егер біл-</w:t>
        <w:br/>
        <w:t>сеңіз бұлай демес едініз. Әйтсе де бұл үшін сізді айыптай</w:t>
        <w:br/>
        <w:t>алмаймын. “Білмеген у ішеді” деген.</w:t>
        <w:br/>
        <w:t>0 Иә, ол не жағдай? -- деді Асылхан Нүриденге көмектес-</w:t>
        <w:br/>
        <w:t>кісі келіп.</w:t>
        <w:br/>
        <w:t>- Менін денсаулығым нашар, - деп мұная сөйледі Нүри-</w:t>
        <w:br/>
        <w:t>ден. - Әйтпесе көпшіліктен неге қашайын. Абыройы өзалды-</w:t>
        <w:br/>
        <w:t>на, табысы да мол ғой мұнын.</w:t>
        <w:br/>
        <w:t>т Ә, солай ма? Олай болса, жағдайына қарай көр, - деп</w:t>
        <w:br/>
        <w:t>келісе кетті Асылхан.</w:t>
        <w:br/>
        <w:t>348</w:t>
        <w:br/>
        <w:t>“мен үшін ен кымбат адам” деп еді-ау. Бұл өмірде бұдан артық</w:t>
        <w:br/>
        <w:t>қымбат, бұдан аскан сұлу болар ма?!”</w:t>
        <w:br/>
        <w:t>Айжанға ғашық болып қалған Асылхан оның жасының</w:t>
        <w:br/>
        <w:t>үлкендігін де ұмытып кетті. Сергей Есениннің өзінен жиырма</w:t>
        <w:br/>
        <w:t>жас үлкен Айсидора Дунканға ғашык болғаны жайлы оқыған-</w:t>
        <w:br/>
        <w:t>да оғап сенбеп елі. “Осындай да бола ма екен?” деп күлген де</w:t>
        <w:br/>
        <w:t>қойған. Күлме доска, келер басқа деген осы екен. Ұлы ақын-</w:t>
        <w:br/>
        <w:t>нын сол сезімін бұл енді өзі басынан кешті.</w:t>
        <w:br/>
        <w:t>“Американың арғы тегі ирландық атақты бишісі Айси-</w:t>
        <w:br/>
        <w:t>доралан Айжан артық болмаса кем емес, - деп ойлалы Асыл-</w:t>
        <w:br/>
        <w:t>хан. - Бірақ, мен Сергей Есснин бола алмалым. Болғым-ақ</w:t>
        <w:br/>
        <w:t>келді, бірақ, ол қолымнан келмеді...”</w:t>
        <w:br/>
        <w:t>Асылханның сүйіспеншілік сезімін алғал оятқан Айжан</w:t>
        <w:br/>
        <w:t>қол жетпейтін асыл арманға айналды. Кедергі жаста ғана емес</w:t>
        <w:br/>
        <w:t>еді. Арада Нұрдәулет атты араттамас асу бар. Адалдық пен адам-</w:t>
        <w:br/>
        <w:t>гершілік ана сүтімен сіңген Асылхан ол асуды аттап кетеалмады.</w:t>
        <w:br/>
        <w:t>Алғаш танысқан сәтте-ак мұны баласына балаған анасындай</w:t>
        <w:br/>
        <w:t>әйелге сүйіспеншілік сезімін жеткізу де мүмкін емес еді. Ай-</w:t>
        <w:br/>
        <w:t>жан Асылханды өзінін ұлы Қаратаймен таныстырды. Ол бұдан</w:t>
        <w:br/>
        <w:t>үлкен болып шықты. Ол ол ма?! Ол аз десен. Айжаннын үйіне</w:t>
        <w:br/>
        <w:t>бартыштап жүрген Асылхан онын Нүрдәулетті шексіз сүйеті-</w:t>
        <w:br/>
        <w:t>нін аныкаңғарды. Осынау ешкімге ұқсамайтын сымбаты бөлек</w:t>
        <w:br/>
        <w:t>сұлу әйсл Асылханның өміріңде терең із қалдырды. Айжан</w:t>
        <w:br/>
        <w:t>Асылхан үшін тал бойында тарыдай міні жоқ сұлулықтың, танғы</w:t>
        <w:br/>
        <w:t>шықтай тазалықтын, өмірдің өзіндей мәнгілік махаббатын сим-</w:t>
        <w:br/>
        <w:t>волы болып калды. Айжанға деген шексіз сезімін айта алмаса</w:t>
        <w:br/>
        <w:t>да ол созімі өлген жоқ. Айтылмаған махаббат күнібүгінге дейін</w:t>
        <w:br/>
        <w:t>жүрегінде жұлдыз болып жанып тұр!..</w:t>
        <w:br/>
        <w:t>Оку.тоқумен жүргенде уақыт зымырап өте берлі. Мәскеу-</w:t>
      </w:r>
    </w:p>
    <w:p>
      <w:r>
        <w:t>де болған кезінде талай сүлу, жас кыздарлы көрсе лс ешкайсы-</w:t>
        <w:br/>
        <w:t>на көз токтатып, көңіл бөлген жоқ. Айжаннан кейін тағы біреу-</w:t>
        <w:br/>
        <w:t>дісүйемін-ау деп те ойламап еді. Сөйтіп жүргенде Гүлайымға</w:t>
        <w:br/>
        <w:t>кездесті. Гүлайымды көрген сәтте Асылханнын ұйқыдағы</w:t>
        <w:br/>
        <w:t>сүйіспеншілік сезімі кайта оянды. Гүлайым Айжанға қатты</w:t>
        <w:br/>
        <w:t>ұҡсайтын...</w:t>
        <w:br/>
        <w:t>ХІ</w:t>
        <w:br/>
        <w:t>Құлалүзлі құм дауылы билегелі үшінші тәулік. Ішін тарта</w:t>
        <w:br/>
        <w:t>ышқына соққан күшті жел оқ жыландай ысқырып тұр. Бедеу</w:t>
        <w:br/>
        <w:t>далада бебеу қаккан беймаза үн күндіз-түні біртынбайды. Долы</w:t>
        <w:br/>
        <w:t>желдің басылар, дүлей дауылдың ашылар түрі жоқ. Жапан да-</w:t>
        <w:br/>
        <w:t>Ладағы жалғыз вагон кай ауырды да қайыспай көтерген қара</w:t>
        <w:br/>
        <w:t>352</w:t>
        <w:br/>
        <w:t>Ырақаз оқитыны рас. Аленді бар ғой, “қөп кітаптын қайсыбірін</w:t>
        <w:br/>
        <w:t>оқып таусамын” деген пікір кате. Уақыт жетсе, жақсы жазушы-</w:t>
        <w:br/>
        <w:t>лардың бәрін оқып шыққанға не жетсін? Аленді бар ғой, дос-</w:t>
        <w:br/>
        <w:t>тар, турасын айтайын, “Соғыс пен бейбітіпілікті” оқымауды</w:t>
        <w:br/>
        <w:t>ешнәрсемен де актауға болмайды. Ал оларды міндетті түрде</w:t>
        <w:br/>
        <w:t>оку керек. Өздерің ойлап карандаршы, Толстой, Пушкин,</w:t>
        <w:br/>
        <w:t>Абай, Низами, Насими, Байрон, Шекспир... сынды ұлыларды</w:t>
        <w:br/>
        <w:t>сізоқымасаныз олардын ештеңесі кетпейді. Өйткені оларды біз</w:t>
        <w:br/>
        <w:t>оқымағанмен дүние жүзінде мың, миллиондаған кісілер оқып</w:t>
        <w:br/>
        <w:t>жатыр. Ал классиктерді оқымаған алам қаншама дана ойдар-</w:t>
        <w:br/>
        <w:t>дан,тамаша сезімдерден кұр қалады.</w:t>
        <w:br/>
        <w:t>- Бұлардың шығармаларын тегіс білмесек те, аттарын</w:t>
        <w:br/>
        <w:t>білеміз ғой, - леп Асылханнын сөзін бөлді Әбу.- Сен онан да</w:t>
        <w:br/>
        <w:t>жанағы ең білгішіміз Иванның өзі білмеген Бутков туралы</w:t>
        <w:br/>
        <w:t>айтшы.</w:t>
        <w:br/>
        <w:t>- Ә,Бутковпа? Онын қызығы көп. Ен қызығы Гогольмен</w:t>
        <w:br/>
        <w:t>тайталасқаны,- делі жанары жайнап қыза сөйлеген Асылхан.</w:t>
        <w:br/>
        <w:t>- Буүтков та жазушы болған. Жазушы болғанда қандай? Сол</w:t>
        <w:br/>
        <w:t>кездеті баспа иелері Бутковты сн мықты жазушыға балап, оның</w:t>
        <w:br/>
        <w:t>кітаптарын тоқтаусыз, тіпті оны айтасың, бұзау терісінен жаса-</w:t>
        <w:br/>
        <w:t>лған ең кымбат кағазға басып шығарады екен. Бутковкя сондай</w:t>
        <w:br/>
        <w:t>құрмет көрсеткен баспа иелері Гогольді ен нашар жазушы деп</w:t>
        <w:br/>
        <w:t>есептеген. Баспа иелері ғана емес, тіптен сол кездегі әдеби</w:t>
        <w:br/>
        <w:t>ҡауымның басым көпшілігі солай ойлаған. Сөйткен Бутков</w:t>
        <w:br/>
        <w:t>бүгінгі күнге әзер жетгі, онда да көп кітабының біреуі ғана.</w:t>
        <w:br/>
        <w:t>Оны да біреу біледі, біреу білмейді. Ал Гоголь бүгінде бүкіл</w:t>
        <w:br/>
        <w:t>Әлем мойындаған классик.</w:t>
        <w:br/>
        <w:t>- Қызық екен,-- деді Әбу таңданып. -- Мұндай да болады</w:t>
        <w:br/>
        <w:t>екен. )</w:t>
        <w:br/>
        <w:t>-- Болғанда қандай, - деп сөзін жалғады Асылхан. - Міне,</w:t>
        <w:br/>
        <w:t>солай, бауырым, пысықтықпен уақытша біреулерді алдасанң ла,</w:t>
        <w:br/>
        <w:t>тарихты алдай алмайсың. Тарих жеке тұлғалардың ғана емес,</w:t>
        <w:br/>
        <w:t>тұтас бір оқиғалардын да анық бағасын беретін, әр нәрсен? өз</w:t>
        <w:br/>
        <w:t>орнына қоятын, ең катал, ең әліл казы. ) Ен )</w:t>
        <w:br/>
        <w:t>- Апыр-ай, ә, - деп сөз косты Тойлыбай, - жүйріктерге</w:t>
        <w:br/>
        <w:t>жабылардын жол бермеуі қазақ арасында ғана ма десем. баска</w:t>
        <w:br/>
        <w:t>халықтарда да, тіпті баяғыдан-ақ бар екен. |</w:t>
        <w:br/>
        <w:t>- Бұлт та кейде күн көзін көлегейлемей ме, -- деп мүная</w:t>
      </w:r>
    </w:p>
    <w:p>
      <w:r>
        <w:t>қалды Асылхан. -- Бұл да өмірдің сондай бір катал заны ғой.</w:t>
        <w:br/>
        <w:t>Бірак бетін бұлт қанша басканмен, күннін аты күн емес Пе”</w:t>
        <w:br/>
        <w:t>-Иә,-- деді Тойлыбай терең күрсініп. - Адамды адам би-</w:t>
        <w:br/>
        <w:t>355</w:t>
        <w:br/>
        <w:t>Кутовой көзтіккен жаққа Асылхан да қарай калды. Қоны-</w:t>
        <w:br/>
        <w:t>рат поселкесі жактан шыққан төрт машина тура осылай қарай</w:t>
        <w:br/>
        <w:t>келе жатыр. Бұл өңірде асфальт жол жоқ. Өздігінен жүретін</w:t>
        <w:br/>
        <w:t>кен машиналары көктемде тон жібіген кезде ойдым-ойдым ғып</w:t>
        <w:br/>
        <w:t>ойып кеткен дала жолы кедір-бүдыр, шоқалак. Содан да маши-</w:t>
        <w:br/>
        <w:t>налар аяғына жем түскен жылқыдай шоқырақтап, жүрісі өнбей</w:t>
        <w:br/>
        <w:t>баяу жылжып келелі. Екеуі анық көріп тұр. Бұл келе жаткан</w:t>
        <w:br/>
        <w:t>төрт машинаның алдынғы екеуі Германияда жасалған “М-Р</w:t>
        <w:br/>
        <w:t>маркалы жеңіл машина. Енінен ұзындығы аз-ақ калыңқы, ко-</w:t>
        <w:br/>
        <w:t>ныздай домалап келе жатқан бұл кішкентай машинаға шофер-</w:t>
        <w:br/>
        <w:t>дан баска үш-ақ кісі сияды. Оның соңында жұрт “полуторка”</w:t>
        <w:br/>
        <w:t>атап кеткен біржарым тонналық шағын жүк машинасы мен одан</w:t>
        <w:br/>
        <w:t>екіесе үлкен “ЗИС? келе жатыр.</w:t>
        <w:br/>
        <w:t>- Сырттан қонақтар келген болды ғой. Кімдер болды</w:t>
        <w:br/>
        <w:t>скен? -- делі Асылхан сыбырлай сөйлеп.</w:t>
        <w:br/>
        <w:t>-- Кім де болса нағыз дөкейдің өзі. Қап, бұл мықтылар-</w:t>
        <w:br/>
        <w:t>дың келетінін ертерек біле алмағанымды қарашы. ӘЙ, әтте-</w:t>
        <w:br/>
        <w:t>ген-ай, - деп аптыға сөйледі жүрегі алып ұшқан Кутовой.</w:t>
        <w:br/>
        <w:t>“Иә, Күтовойдың айтыл тұрғаны рас, -- деп ойлады Асыл-</w:t>
        <w:br/>
        <w:t>хан. - Бұлар тегін кісілер емес. Кім де болса алыстан келген</w:t>
        <w:br/>
        <w:t>сыйлы кісілер, оны мына екі бірдей жеңіл машинанын катар</w:t>
        <w:br/>
        <w:t>келе жатқаны айғақтап тұр. Бүкіл Солтүстік Балқаш бойын-</w:t>
        <w:br/>
        <w:t>да әзірге бар болғаны осындай үш-ақ машина бар. Оның екеуі</w:t>
        <w:br/>
        <w:t>Балқаш мыс комбинатінікі де, біреуі қалалык партия комитеті-</w:t>
        <w:br/>
        <w:t>нікі. Соның біреуі комбинат бас инженерінің машинасы сы-</w:t>
        <w:br/>
        <w:t>нып жатыр. Сонда мына екі машинаның ішінде комбинат ди-</w:t>
        <w:br/>
        <w:t>ректоры мен қалалык партия комитетінің бірінші хатшысы отыр</w:t>
        <w:br/>
        <w:t>деген сөз. Өлекеуінен өзге жоғары жақтан келген жауапты қыз-</w:t>
        <w:br/>
        <w:t>меткерлер де бар болғаны ғой. Әйтпесе мынаекі женіл машина</w:t>
        <w:br/>
        <w:t>бірдей жүрмесе керек еді. Рас, директор мен бірінші хатшы-</w:t>
        <w:br/>
        <w:t>нын бірер мәрте бірге келгені бар. Бірақ онда олар бір-ақ маши-</w:t>
        <w:br/>
        <w:t>намен жүрген. Транспорт тапшы кезде ол екеуі бұлай төрт ма-</w:t>
        <w:br/>
        <w:t>шинамен жүрмесе керек. Сонда бұл келе жатқан кісілер</w:t>
        <w:br/>
        <w:t>кімдерскен? Серго Ордженкидзг келеді деген сөз бареді. Әлде</w:t>
        <w:br/>
        <w:t>мынау келе жатқан сол Бүкілодактық наркомнын өзі ме? Серго</w:t>
        <w:br/>
        <w:t>есімі ескетүскенде Асылханның көз алдына қыран қабақ, қияқ</w:t>
        <w:br/>
        <w:t>мұртты, дөнес мұрын, дөн мандай кісі келе қалады. Сол-ақ екен</w:t>
        <w:br/>
        <w:t>жүрегі атша тулап, атқақтай соқты...</w:t>
        <w:br/>
        <w:t>Асылхан өз ойымен өзі болып түрғанда машиналар тізбегі</w:t>
        <w:br/>
        <w:t>бұларға жақын келіп токтай қалды. Екеуі қарсы жүрді. Сол сәт</w:t>
        <w:br/>
        <w:t>жел тұрып, тозаң көтерілді. Жаңа ғана жарқырап тұрған күн</w:t>
        <w:br/>
        <w:t>күңгірт тартты, әп-сәтте айнала шаңытып жүре берді.</w:t>
        <w:br/>
        <w:t>350</w:t>
        <w:br/>
        <w:t>(замат. /Найзасын қынабына салып жатып төмен қараған</w:t>
        <w:br/>
        <w:t>күйі өзіне-өзі/ Таң атып келеді. Асығу керек.</w:t>
      </w:r>
    </w:p>
    <w:p>
      <w:r>
        <w:t>Каражан. /Жас жігіттің төмен қараған сәтін пайдаланып</w:t>
        <w:br/>
        <w:t>қылышын қынабынан суырып алады/ Асық, жігітім,асык. Ажа-</w:t>
        <w:br/>
        <w:t>лына асығып тұрған шығарсың.</w:t>
        <w:br/>
        <w:t>Азамат. /Қас қағым сәтте қылышын қынабынан суырып</w:t>
        <w:br/>
        <w:t>алын, қайқайта ұстаған күйі/ Ә, солай ма, шалым.</w:t>
        <w:br/>
        <w:t>Қаражан. /Жалаң қылыштын суык жүзін жаландатын/ Кел.</w:t>
        <w:br/>
        <w:t>Кәне, келіп кор.</w:t>
        <w:br/>
        <w:t>Азамат. /Қылышын оңтайлап ұстап/ Келсен кел.</w:t>
        <w:br/>
        <w:t>Қаражан, мен Азамат қайқы қылыштарын қайқайта сіл-</w:t>
        <w:br/>
        <w:t>тейді. Алмас қылыштар біріне-бірі соғылып. зың-зын етеді.</w:t>
        <w:br/>
        <w:t>Екеуі ұзак айқасады. Жарык күшейіп, каранғылық сейіле тү-</w:t>
        <w:br/>
        <w:t>седі. Айкас әлі жүріп жатыр. Қараңғыда Қаражан Азаматка</w:t>
        <w:br/>
        <w:t>қатер төндіреді. Тан сыз беріп жарық молайған сайын жас жігіт</w:t>
        <w:br/>
        <w:t>күш ала береді. Бір кезде жас жігіттін кұлағына су-су еткен</w:t>
        <w:br/>
        <w:t>шыбыс келелі. Айкас қыза түседі. Дәл тас төбеден шықкан суыл</w:t>
        <w:br/>
        <w:t>сәтсайын күшейе беруі. Жан алысып, жан беріскен алапат ай-</w:t>
        <w:br/>
        <w:t>кас үстінде жас жігіт зеңгір көкке көз қиығын тастайды. Жас</w:t>
        <w:br/>
        <w:t>жіуіттің аспан жаққа алаңдап, жанары сәл тайып кеткенін бай-</w:t>
        <w:br/>
        <w:t>қап калған қаба сақал қайқы қылыппын қайқайта сілтейді. Осы</w:t>
        <w:br/>
        <w:t>бір қатерлі сәтті әлдебір сезім күшімен сезінген жас жігіт алмас</w:t>
        <w:br/>
        <w:t>қылыш болып тәніт келе жаткан ажалды найзағайлай жылдам-</w:t>
        <w:br/>
        <w:t>дықпен, найзағайдай қуатпен жарып өтелі. Тас төбеде ажал бо-</w:t>
        <w:br/>
        <w:t>лып ойнаған жау қылышы куатты қолмен қарсы сілтенген ал-</w:t>
        <w:br/>
        <w:t>мас семсерге соғылады. Алмас қылыштар бір-біріне согылған-</w:t>
        <w:br/>
        <w:t>дазыңылдаған аңы дыбыстан құлақ тұнып, айналаға от ұшқы-</w:t>
        <w:br/>
        <w:t>ны шашырайды. Айкас әлі жүріп жатыр. Сол қолымен ат</w:t>
        <w:br/>
        <w:t>тізгінін ұстап, оң қолымен өткір кылыппты күлаштай сілтеген</w:t>
        <w:br/>
        <w:t>жас жігіт ауызына көлденең салған он алты өрім тобылғы сапты</w:t>
        <w:br/>
        <w:t>қамшыны құштарлана тістейді. Екеуінің де үстін тер жуып кет-</w:t>
        <w:br/>
        <w:t>кен, өліспей берісетін түрлері жоқ. Өз иелерінің қимылына</w:t>
        <w:br/>
        <w:t>икемделіп, біресе аспанға шапшып, біресе тізе бүккен ақ тұлпар</w:t>
        <w:br/>
        <w:t>мен кара арғымақ таақ көбікке оранған. 0-2</w:t>
        <w:br/>
        <w:t>Бір кезде қаба сақал кайкы қылышын жас жігіттін сол</w:t>
        <w:br/>
        <w:t>иығына карай кайқайта сілтейді. Жанай соғылған кылыш жүзі</w:t>
        <w:br/>
        <w:t>жас жігіттің сол иығынын ұшын турап түседі. Сол қабырғаны</w:t>
        <w:br/>
        <w:t>жуып кеткен қызыл кан ат сауырын қуалай ағады. Ат тізгінін</w:t>
        <w:br/>
        <w:t>тарта сәл шегініп ап, бір-біріне қайтадан өңменңдей ұмтылған</w:t>
        <w:br/>
        <w:t>екеу қарсы қылыш сермеседі.</w:t>
        <w:br/>
        <w:t>361</w:t>
        <w:br/>
        <w:t>Бойынан қан кеткен жас жігіт әлсірей бастайды. Қан</w:t>
        <w:br/>
        <w:t>көрген қаба сакал онан сайын құтырынып, кайраттанып шыга</w:t>
        <w:br/>
        <w:t>келеді. Жас жігіттін басы айналып, көзі бұлдырайды. Тұла</w:t>
        <w:br/>
        <w:t>бойын ыстық қан, көзін ашы тер жуған ол ат үстінен ауып кете</w:t>
        <w:br/>
        <w:t>жаздап әрен отыр. Мұны көрген қаба сакал қайратына қайрат</w:t>
        <w:br/>
        <w:t>қосып, шабуылды үдете түседі. Қорғанысқа көшкен жас жігіз</w:t>
        <w:br/>
        <w:t>шегіне соғысады. Сәт сайын күшейе түскен қаба сақал жас</w:t>
        <w:br/>
        <w:t>жігітті көпірдін екінші басына қарай шегіпдіріп, тықсыра</w:t>
        <w:br/>
        <w:t>түседі. Жас жігіттің көз алдында қызылды-жасылды оттар ой-</w:t>
        <w:br/>
        <w:t>нап,дүние шыр көбелек айналады.</w:t>
        <w:br/>
        <w:t>Бір кезде жас жігіт шегіне-шегіне көпірдін екінші басы-</w:t>
        <w:br/>
        <w:t>на жетіп қалғанын байқайды. Енді сәл шегінсе мынау қабағы</w:t>
        <w:br/>
        <w:t>түксиген қаба сақалды өткізіп аларын сезеді әл. Әбден әлсіреп</w:t>
      </w:r>
    </w:p>
    <w:p>
      <w:r>
        <w:t>ат үстінен ауып бара жаткан оның көз алдына өзін тағатсыз</w:t>
        <w:br/>
        <w:t>тосқан сл, тпәлге қамалып, қырылуға айналған халык келеді.</w:t>
        <w:br/>
        <w:t>Сол мүн екен кайраты кеміп, жанары сөніп бара жаткан жас</w:t>
        <w:br/>
        <w:t>жігіттің бойына мына қара арғымақ мінгет қаба сакал тұрмақ,</w:t>
        <w:br/>
        <w:t>таудың өзін төңкеріп тастарлықтай жойқын күл бітеді. Сол</w:t>
        <w:br/>
        <w:t>сәт қас қағым мен мәнгілік дейтін кос ұғым санасына сарт</w:t>
        <w:br/>
        <w:t>ете қалады. Осы бір кас қағым сәт өзінің ғана емес,елінін, хал-</w:t>
        <w:br/>
        <w:t>қынынтағдырын інешнек. Бірі Батысқа, бірі Шығысқа бет алғ-</w:t>
        <w:br/>
        <w:t>ан екілүние, екі өмірдің - Күн мен Түнніп тұтқасы да сол сәт</w:t>
        <w:br/>
        <w:t>қаба сақал мен жас жігіттін колында елі. Көзлі ашып-жұмған-</w:t>
        <w:br/>
        <w:t>нанда қысқасәттің қылдан жінішке, қылыштан өткір көпірінде</w:t>
        <w:br/>
        <w:t>мәңгілік тұр. Дәл қазір - осы бір кас қағым гана сәтте тар</w:t>
        <w:br/>
        <w:t>көпірдің үстінде алысқан екеудің ғана смес, бүкіл дүниенін</w:t>
        <w:br/>
        <w:t>тағдыры шсшіледі. Бұдан былай мына кен дүниені бұрынғы-</w:t>
        <w:br/>
        <w:t>дан бетер кап-қара түнек Түн баса ма, жоқ әлде жарқыраған</w:t>
        <w:br/>
        <w:t>жарық К үн құшағынаала ма оны да осы бір кас қағым сәт шеш-</w:t>
        <w:br/>
        <w:t>пек. Жас жігіттің санасында найзағайдай жарқ ете калған осы</w:t>
        <w:br/>
        <w:t>бір ой, осы бір сезім оныңтаудын өзін төнкеріп тастайтын жой-</w:t>
        <w:br/>
        <w:t>қын қуатына найзағайдын жылдамдығындай жылдамдық косты.</w:t>
        <w:br/>
        <w:t>Сол куат, сол жылдамдықпен жас жігіт қас жауына каһарлана</w:t>
        <w:br/>
        <w:t>ұмтылды. Қас қағым сәтте жағдай өзгеріп шыға келді.</w:t>
        <w:br/>
        <w:t>Тұла бойын әлдебір алып күш кернеп, айбаттанып шыға</w:t>
        <w:br/>
        <w:t>келген жас жігіттің құлаштай сермеген алмас қылышы ұясы-</w:t>
        <w:br/>
        <w:t>нан жаңа ғана шыққан күн нұрына шағылысып, жарқ ете</w:t>
        <w:br/>
        <w:t>қалды. Қапысыз тиген қайқы қылыш қаба сақалдың басын киып</w:t>
        <w:br/>
        <w:t>түселі. Мойнынан ажырап, жерге топ ете қалтан бас терен сай-</w:t>
        <w:br/>
        <w:t>ды бойлап домалап бара жатады. Арқырай кісінеген қара арғы-</w:t>
        <w:br/>
        <w:t>мақ кейін шегініп, өне бойын қарақошқыл қан жуған бассыз</w:t>
        <w:br/>
        <w:t>денені айдалаға ала қашады...</w:t>
        <w:br/>
        <w:t>362</w:t>
        <w:br/>
        <w:t>сәт ұясына такап қалған жыланды көрді. Ашыққан малғүн әлі</w:t>
        <w:br/>
        <w:t>қанаты қатпаған дәрменсіз жас балапандарды жұткалы келеді.</w:t>
        <w:br/>
        <w:t>Соны сезген Ақбас бүркіт жыланды кері кайтармак боп каскөй</w:t>
        <w:br/>
        <w:t>жауын жанай ұтнты. Қанатты қыран зу-зу етіп тас төбеден</w:t>
        <w:br/>
        <w:t>төнгенде жүрегі су-су еткен қарашұбар жылан басын қайкайта</w:t>
        <w:br/>
        <w:t>көтеріп ап, жаны ышкынаысылдайды.</w:t>
        <w:br/>
        <w:t>Ақбасбүркіт зенгір көкке қарай тшырқай ұшса, жылан алға</w:t>
        <w:br/>
        <w:t>жылжиды. Ол зу-зу етіп төмен сорғаласа жылан бас сауғалап,</w:t>
        <w:br/>
        <w:t>токтай қалады. Осы көрінісалма кезек кайталаныл жатыр. Акбас</w:t>
        <w:br/>
        <w:t>бүркіттін көзін ала бере жер бауырлап өрмелеген жылан жыл-</w:t>
        <w:br/>
        <w:t>жи-жылжиллың басындағы ұяға жақындап қалды. Бұқпантай-</w:t>
        <w:br/>
        <w:t>лап енді сәл жылжыса шың басына иек артпақ. Жылан шын</w:t>
        <w:br/>
        <w:t>басына инек артты дегенше, жас балапандарды лебімен тартып</w:t>
        <w:br/>
        <w:t>жұтты дей бер.</w:t>
        <w:br/>
        <w:t>Қаскөй жауын кантөгіссіз тоқтатқысы келген Ақбас бүр-</w:t>
        <w:br/>
        <w:t>кіт сол ескертпесін елемеген жыланға қатты ашулы седі. Енді</w:t>
        <w:br/>
        <w:t>сәл кешіксе кеш болатынын жан-жүрегімен сезінген ол биік</w:t>
        <w:br/>
        <w:t>шынды айнала ұшып жүрділе, бір кезде көз ілеспес шапшаң-</w:t>
        <w:br/>
        <w:t>дыкпен зеңгір көкке бір-ақ шырқап шыкты. Сол қарқынмен</w:t>
        <w:br/>
        <w:t>акша бұлттардын аржағына өтіп кеткен Ақбас бүркіт тас төбе-</w:t>
        <w:br/>
        <w:t>ден құйылып келіп, ұясына жақындап қалған жыланды болат</w:t>
        <w:br/>
        <w:t>тұяғымен қақ белінен қайқайта бүрді. Шыбын жаны шырқырап,</w:t>
        <w:br/>
        <w:t>бұл дүние көзіпен бұл-бұл үшқан жылан талықсып барып, есін</w:t>
        <w:br/>
        <w:t>қайта жиды. Жылан есін жиғап бойда құлаштай құйрығын жо-</w:t>
        <w:br/>
        <w:t>ғары серпе лақтырып, Ақбас бүркіттін жиналған канатын кайта</w:t>
        <w:br/>
        <w:t>жазуға үлгертпей, көзілеспес жылдамдыкпен орал ала қайды.</w:t>
      </w:r>
    </w:p>
    <w:p>
      <w:r>
        <w:t>Қос қанатын қос кабырғасына жалсыра құрсаудай кыскан</w:t>
        <w:br/>
        <w:t>тегеурінді күгі Ақбас бүркіттің тынысын тарылтып барады.</w:t>
        <w:br/>
        <w:t>Қайтадан күш алған жылан, улы басын қазықтай кақшитып</w:t>
        <w:br/>
        <w:t>қайта көтеріп алды. Тарыдай ғана тарғыл көздері қызылды-жа-</w:t>
        <w:br/>
        <w:t>сылды от шашып, онан сайын зәрленіп шыға келген жылан енді</w:t>
        <w:br/>
        <w:t>өзінін кұрсауына мыктаптүскен Акбас бүркітті шақпак болып</w:t>
        <w:br/>
        <w:t>ұмтыла берді... “Дүниеде канатғының қанатсызға пенде бол-</w:t>
        <w:br/>
        <w:t>ғаннан артық корлык, қиянат бар ма? Аспанда өзі тендес канат-</w:t>
        <w:br/>
        <w:t>тымен айқасып өлген кыраннын арманы не? Қыран қазасы қияла</w:t>
        <w:br/>
        <w:t>емес пе? Аспандап ұшқан қанаттының Әуе айқасында мерт бо-</w:t>
        <w:br/>
        <w:t>луы қаншалық мәртебе, ерлік болса, жер бауырлаған жылан-</w:t>
        <w:br/>
        <w:t>нынуысыңда өлуі соншалық ездік емес пе? Қарт кыран осылай</w:t>
        <w:br/>
        <w:t>көз жұмса үрім-бұтағын отка өртер ұяттың көкесі сол болар.</w:t>
        <w:br/>
        <w:t>Менен басқа қай кыран ләл осылай ерлік салтын бұзып, сүйек-</w:t>
        <w:br/>
        <w:t>кетаңба салып елі? Маған не болған? Намыс қайла, ар қайда?../”</w:t>
        <w:br/>
        <w:t>364</w:t>
        <w:br/>
        <w:t>нардай манғаз тұр. Онын кішкене күңгірт терезелеріндегі</w:t>
        <w:br/>
        <w:t>көмескі жарык тіршілік белгісіндей. Шағын ратон ішіндегілер</w:t>
        <w:br/>
        <w:t>сабырын тауыспаған. Сыртқа шығып, жұмысістеп кете алмаса</w:t>
        <w:br/>
        <w:t>да.тентек табиғатпен іштей тайталасын отыр. Сол тайталаста</w:t>
        <w:br/>
        <w:t>дүлей табиғатты бүғаулап тастар сиқырлы, алып қара күштері</w:t>
        <w:br/>
        <w:t>болмаса да,олардың әрқайсысынын ішкі рухани женістері -</w:t>
        <w:br/>
        <w:t>жасымаған жігері бар. Салы суға кетіп, қайғының қара теңізіне</w:t>
        <w:br/>
        <w:t>қайық салған біреуі жок. Әркайсы әртүрлі әрекет үстінде. Асыл-</w:t>
        <w:br/>
        <w:t>ханның қолында Данилевскийдің “1812 жыл” романы. Бас ал-</w:t>
        <w:br/>
        <w:t>май оқып жатыр. Иван газет-журнал қарап, Әбу меп Әділхан</w:t>
        <w:br/>
        <w:t>шахмат ойнап, Тойлыбай мен Қойлыбай әңгіме соғып отыр.</w:t>
        <w:br/>
        <w:t>Дауылдын басылуып күтіп, бір нагонда отырған бұлар бірін-</w:t>
        <w:br/>
        <w:t>бірі қабақтарынан танилы.</w:t>
        <w:br/>
        <w:t>Екі күннен кейін екілене соққан кқарадауылдынекпіні біраз</w:t>
        <w:br/>
        <w:t>бәсендеді. Әйтсе де жұмысістеу мүмкін болмады. Сыртқа шық-</w:t>
        <w:br/>
        <w:t>қан жігіттерді аспан мен жердін арасын тұмшалап алған қара</w:t>
        <w:br/>
        <w:t>дауыл вагонға кайтадан қуып тықты. Денеге инедей қадалған</w:t>
        <w:br/>
        <w:t>ұп-ұсақ, үшкір қиыршықтас аралас кұм мен майда қаратопырақ</w:t>
        <w:br/>
        <w:t>қойын-конышты қуалай саулап көз ашттырмағасын, кеншілердің</w:t>
        <w:br/>
        <w:t>амалсыз бұл лауылдың артын күтіп отырган жайы бар.</w:t>
        <w:br/>
        <w:t>-&lt; Жақсы кітап екен, - деді орнынан тұрып, екі қолып</w:t>
        <w:br/>
        <w:t>ҡұстын кос қанатындай кере жазып, кеуде кере демалған</w:t>
        <w:br/>
        <w:t>Асылхан.</w:t>
        <w:br/>
        <w:t>- Сен үшін жаман кітап жоқ кой, - делі Әбу жымың-жы-</w:t>
        <w:br/>
        <w:t>мын етіп, - әй, бірақ кайдам, аты он екінші жыл болғанымен</w:t>
        <w:br/>
        <w:t>Толстойдын “Соғыс пен бейбітшілігіне” қайдан жетсін?</w:t>
        <w:br/>
        <w:t>- Сең Данилевский тұрмақ, Толстойды да оқыған жоксыц</w:t>
        <w:br/>
        <w:t>ғой, - деп сөзге араласты Иван. -- Ендеше екі романның айыр-</w:t>
        <w:br/>
        <w:t>масын қалай біле қалдың?! 2-</w:t>
        <w:br/>
        <w:t>-- Е,оқымасам да білемін. Толстой әлемге әйгілі классик</w:t>
        <w:br/>
        <w:t>те, Данилевский белгісіз жазушы емес пе? - делі Әбу. - Оны</w:t>
        <w:br/>
        <w:t>түсінемін ғой. Меніңтүсінбейтінім он екінті жылғы Отан со-</w:t>
        <w:br/>
        <w:t>ғысы жайлы Толстойлын романын оқығаннан кейін Данилев-</w:t>
        <w:br/>
        <w:t>скийді оқып керегі не? Толстойдан асырып бірдене айтар дейсін</w:t>
        <w:br/>
        <w:t>бе сол? )</w:t>
        <w:br/>
        <w:t>- Олай деу кате, - деді Асылхан Әбудің нығына қолын</w:t>
        <w:br/>
        <w:t>салып, -- әр жазушының өз ойы, өз көзқарасы, өз биігі бар.</w:t>
      </w:r>
    </w:p>
    <w:p>
      <w:r>
        <w:t>Белгісіз қаламгерлерді ұлылардын есімімен жасқауға бола ма?</w:t>
        <w:br/>
        <w:t>Сосын бір дәуір, бір тарих жайлы екі қаламгердін енбегін салыс-</w:t>
        <w:br/>
        <w:t>тыра оку - бір мәселеге әр қырынан қараумен пара-пар. Бір</w:t>
        <w:br/>
        <w:t>тақырыпка жазылған бірнеше шығарманы салыстыра караудан</w:t>
        <w:br/>
        <w:t>оқушы ұтпаса -- ұтылмайды. Ол өз алдына, өз кезінде Данилев-</w:t>
        <w:br/>
        <w:t>353</w:t>
        <w:br/>
        <w:t>Каскөй жауды жайратып, Ұһ деп кеуде кере кең тыныс-</w:t>
        <w:br/>
        <w:t>таған жас жігіт мандай терін сүртіп Күншығысқа қарады. Ай-</w:t>
        <w:br/>
        <w:t>налаға жарық сәуле таратып, ұясынан жарқырай шыққан жарық</w:t>
        <w:br/>
        <w:t>күн айналаны албастылай баскан қаранғылык атаулыны қуып</w:t>
        <w:br/>
        <w:t>тастап, жан-жағына нұр шұғыла шашады.</w:t>
        <w:br/>
        <w:t>Кен даланы шуағымен жылытып, тіршілік иесінің бәріне</w:t>
        <w:br/>
        <w:t>куат беріп, жор мсн көктің арасын тұтас жарық қылған күн</w:t>
        <w:br/>
        <w:t>күдіретіне сүйсінген жас жігітак тұлпарын алшаңдата басты-</w:t>
        <w:br/>
        <w:t>рып жүріп кетеді.</w:t>
        <w:br/>
        <w:t>Тар көпірден өтіпап, соқыр соқпақпен желе жорткан жас</w:t>
        <w:br/>
        <w:t>жігіт көзді ашып-жұмғанша кең даланың төсінде қан тамыр-</w:t>
        <w:br/>
        <w:t>дай тартылған даңғыл жолға келіп түседі. Жас жігіт алга озған</w:t>
        <w:br/>
        <w:t>сайын манағы бір әзірлегі көкпектен бөтен шөбі жок, көкек-</w:t>
        <w:br/>
        <w:t>тен бөтен құсы жоқ құлазыған құба жон, ку лаланын рені өзгере</w:t>
        <w:br/>
        <w:t>береді. Күн ұясынан көтерілгенде ак тұлпар мінген жолаушы</w:t>
        <w:br/>
        <w:t>көкорай шалғынға оранған көкпеңбек көк белеске көтеріледі.</w:t>
        <w:br/>
        <w:t>Бір белестен асып түскен ол сынсыған ну орманға кездеседі.</w:t>
        <w:br/>
        <w:t>Бұл жүрін келе жаткан бұралаңы мен бұлтарысы көп дала жолы</w:t>
        <w:br/>
        <w:t>қара орманды жарып өтеді. Жолдын кос қалталындағы қалың</w:t>
        <w:br/>
        <w:t>орман түгесілгенде дала жолы тау жолына ұласады.</w:t>
        <w:br/>
        <w:t>Асуы мен өрі көп тау жолы бірте-бірте биіктей береді. Жол</w:t>
        <w:br/>
        <w:t>биікке тарткан сайын жүріс те қиыңдай түседі. Бірінен бірі биік</w:t>
        <w:br/>
        <w:t>асулар алқындырса да жас жігіт шаршамайды, токтамайды. Біраз</w:t>
        <w:br/>
        <w:t>жүргесін тау жолына үйренеді. Жүрген сайын қарқынына кар-</w:t>
        <w:br/>
        <w:t>қын қосып, қанаттанған жолаушы кең дүниеге сауле шашкан</w:t>
        <w:br/>
        <w:t>алтын Күнге жақындайтүседі. 2-2</w:t>
        <w:br/>
        <w:t>Келесі бір асуға көтеріле берген жас жігіттін құлағына ке-</w:t>
        <w:br/>
        <w:t>нет суылдаған, ысылдаған дыбыс келеді. Ат тізгінін тартып,</w:t>
        <w:br/>
        <w:t>айналаға зер салған жолаушы қарсы алдындағы биік шынды</w:t>
        <w:br/>
        <w:t>айнала ұшкан Ақбас бүркітті көреді. Жолаушы жақын келіп</w:t>
        <w:br/>
        <w:t>қараса, шың басында оның ұясы бар скен. Ұя ішінде сарыауыз</w:t>
        <w:br/>
        <w:t>қос балапан. Мына жарық дүниеде жақсылықпен бірге жауыз-</w:t>
        <w:br/>
        <w:t>дық та болатынын білмейтін қос балапан күн шуағына жылы-</w:t>
        <w:br/>
        <w:t>нып,қаннен-қаперсіз ұйықтап жатыр. Ұп-ұзын қарашұбар жуан</w:t>
        <w:br/>
        <w:t>жылан жер бауырлап жылжып келеді. Түн жамылып тау басы-</w:t>
        <w:br/>
        <w:t>на өрмелеген жылан жылжи-жылжи шың басына тақап калған</w:t>
        <w:br/>
        <w:t>болатын. Қарашұбар жыланнын күн-түні жер бауырлап жыл-</w:t>
        <w:br/>
        <w:t>жып жеткен биігіне куатты қанаттарын керегедей кен жазып,</w:t>
        <w:br/>
        <w:t>шарықтай ұшқан Ақбасбүркіт бір-ақ шырқап жеті елі. Ол сол</w:t>
        <w:br/>
        <w:t>363</w:t>
        <w:br/>
        <w:t>ғымен түртіп, оған аян береді. Сонда екеуінің арасында мы-</w:t>
        <w:br/>
        <w:t>нандай әңгіме болады:</w:t>
        <w:br/>
        <w:t>Қыдыр ата. Балам, бұл жатысың не жатыс?</w:t>
      </w:r>
    </w:p>
    <w:p>
      <w:r>
        <w:t>Азамат. Демалып жатырмын, ата.</w:t>
        <w:br/>
        <w:t>Қыдыр ата. Шаршадың ба, балам?</w:t>
        <w:br/>
        <w:t>Азамат. Шаршадым ата.</w:t>
        <w:br/>
        <w:t>Қыдыр ата. Не тындырып шаршадың?</w:t>
        <w:br/>
        <w:t>Азамат. Тындырғаным аз емес, қайсы бірін айтайын, ата.</w:t>
        <w:br/>
        <w:t>Қыдыр ата. Ең бастыларын ғана айт, балам?</w:t>
        <w:br/>
        <w:t>Азамат. Айтсам, түн қатып жүріп түс қаштым. Белімнен</w:t>
        <w:br/>
        <w:t>ызғар өтті, мандайымнан күн өтті. Тар көпірде ата жаумен айқа-</w:t>
        <w:br/>
        <w:t>сып, оны жеңдім. Ойлан өттім, орманға жеттім. Одан да өтіп,</w:t>
        <w:br/>
        <w:t>тауға шыктым, тас бастым. Асу-асу белдерді, аса бір соққан жел-</w:t>
        <w:br/>
        <w:t>дерді елемей жол шектім. Сөйтіп, міне, ақыры осы жерге жетіп</w:t>
        <w:br/>
        <w:t>жығылдым.</w:t>
        <w:br/>
        <w:t>Қыдыр ата. Ұзақ жолдың тауқыметі ғана емес, тағылымы</w:t>
        <w:br/>
        <w:t>да болады. Жол үстінде не байқадың, не көрдін, балам?</w:t>
        <w:br/>
        <w:t>Азамат. Қыран мен жыланның айқасын көрлім, ата.</w:t>
        <w:br/>
        <w:t>Кыдыр ата. Көру аз, көніліңе не түйдін, балам?</w:t>
        <w:br/>
        <w:t>Азамат. Көніліме түйгенім қыран мен жылан айқасы -- МӘн-</w:t>
        <w:br/>
        <w:t>гі бітпес шайқас қой. Бұл өлім мен өмірдің, ерлік пен ездіктін,</w:t>
        <w:br/>
        <w:t>ізгілік пен зұлымдықтың мәңгі тоқтамас, бір сәт талас алмас</w:t>
        <w:br/>
        <w:t>айқасы.</w:t>
        <w:br/>
        <w:t>Кыдыр ата. Жөн, жөн айтасың. Көргенің бар, ұққанын бар,</w:t>
        <w:br/>
        <w:t>әйтседе сен әлі бір нәрсені ескермеген екенсін, балам.</w:t>
        <w:br/>
        <w:t>Азамат. Ол не,ата?</w:t>
        <w:br/>
        <w:t>Қыдыр ата. Ол Ақбас бүркіттін қыранға тән қырағылық</w:t>
        <w:br/>
        <w:t>пен қайраты. Қыран мен жылан айқасын мен де көрдім. Сонда</w:t>
        <w:br/>
        <w:t>мен Ақбас бүркіттін қырандығын танытқан әкі мінез, егіз</w:t>
        <w:br/>
        <w:t>ерлігіне ерекше сүйсіндім. Оның біріншісі жау құрсауына</w:t>
        <w:br/>
        <w:t>түскен кыраннын қайраты кеміп, жанары сөніп бара жатқанда</w:t>
        <w:br/>
        <w:t>тектілігін танытып, намыс отын жаққаны. Сол намыстын отымен</w:t>
        <w:br/>
        <w:t>қаскөй жауын жайратар алапат қайрат тапканы. Екіншісі -</w:t>
        <w:br/>
        <w:t>жауын женген Ақбас бүркіттің бір женіске мастанып маужы-</w:t>
        <w:br/>
        <w:t>рамай, ауыр айқастан сон қалжырап қалғымай, Зеңгір көкке</w:t>
        <w:br/>
        <w:t>шырқай ұшқаны.</w:t>
        <w:br/>
        <w:t>Азамат. Мә, бұл електеуте тұратын ерлік, ата.</w:t>
        <w:br/>
        <w:t>Қыдыр ата. Сол ерлік сенде неге жоқ, балам?!</w:t>
        <w:br/>
        <w:t>Азамат. Неге болмасын, ондай ерлік бар менде.</w:t>
        <w:br/>
        <w:t>Кыдыр ата. Бар болса осылай жатар ма ең?</w:t>
        <w:br/>
        <w:t>Азамат. Мең межелі жерге жеттім ғой, ата.</w:t>
        <w:br/>
        <w:t>366</w:t>
        <w:br/>
        <w:t>Қас қағым сәтте найзағайлай жа ркылдап өткен осы ойлар Ақбас</w:t>
      </w:r>
    </w:p>
    <w:p>
      <w:r>
        <w:t>бүркітке жойқын куатберді.</w:t>
        <w:br/>
        <w:t>Екі көзі шоқтанып шыға келген ол кас жауының зәресін</w:t>
        <w:br/>
        <w:t>ала тау мен тасты жанғырыктырып бір санк етті де, өзін енді</w:t>
        <w:br/>
        <w:t>шаққалы мойнын бұра берген қарашұбар жыланнын тарыдай</w:t>
        <w:br/>
        <w:t>ғана тарғыл көзін біздей үшкір түмсығымен шұқып алды. Жы-</w:t>
        <w:br/>
        <w:t>ланнын басы сылқ ете түсті. Ақбас бүркіттің денссін қыскан</w:t>
        <w:br/>
        <w:t>темір құрсау босап сала берді. Сала құлаш керегсдей қанатын</w:t>
        <w:br/>
        <w:t>кең жазып, салқын ауа самал желмен еркін демалған ол жылан-</w:t>
        <w:br/>
        <w:t>ды бүрген болат тұяғын босатып жіберді. Қас жауы әлі әлмеген</w:t>
        <w:br/>
        <w:t>екен. Шалажансар жылан жер бауырлап жылыстап бара жатты.</w:t>
        <w:br/>
        <w:t>“Жауды аяған жаралы. Қас жауымды өлтірмесем келешек ұрпақ,</w:t>
        <w:br/>
        <w:t>кешпейтін қате болар” деп ойлаған Ақбас бүркіт жетін келіп,</w:t>
        <w:br/>
        <w:t>жыланды желкесінен бір аяғымен бүріп, екінші аяғымен басын</w:t>
        <w:br/>
        <w:t>бір-ак осып қақ айырды. Жаны жаһаннамға кеткен жыланнын</w:t>
        <w:br/>
        <w:t>денесі ұп-ұзын боп созылып сала берді. “Шың басында сасық</w:t>
        <w:br/>
        <w:t>денен жатпасын”” деп ойлаған ол жыланды бір аяғымен бүріп</w:t>
        <w:br/>
        <w:t>алып аспанға ұшты. Шын басына шыркап шыкқан Акбас бүркіт</w:t>
        <w:br/>
        <w:t>жыланның өлі денесін шынырауға тастап жіберді.</w:t>
        <w:br/>
        <w:t>Осынын бәрін қалт жібермей қадағалаған жас жігіт қы-</w:t>
        <w:br/>
        <w:t>ранның женісімен қанаттанып, ілгері жүріп кетеді. Көк еркесі</w:t>
        <w:br/>
        <w:t>Акбас бүркіт жас жігітті жанай ұшып оны бір асудан келесі</w:t>
        <w:br/>
        <w:t>асуға дейін ұзатып салады...</w:t>
        <w:br/>
        <w:t>Сан кырқаны басып, асқар тауды асып өткен жас жігітк үн</w:t>
        <w:br/>
        <w:t>ұясынан тұсау бойы көтерілген кезде көлеміне көз жетпейтін</w:t>
        <w:br/>
        <w:t>айдын шалқар дариянын жағасына келіп жетеді. Сол лариянын</w:t>
        <w:br/>
        <w:t>жасыл құрақ жайқала өскен жағасына өнкей біракшаңкан үйлер</w:t>
        <w:br/>
        <w:t>тігілген екен. Жас жігіт сол үйлерге жақындай бергенде алды»</w:t>
        <w:br/>
        <w:t>нан қызылды-жасылды киген бір топ қыз шығып,аттан түсіріп</w:t>
        <w:br/>
        <w:t>алады. Олар жас жігіттің аяғын қара жерге тигізбей, оны ак</w:t>
        <w:br/>
        <w:t>тұлпардын үстінен тік көтеріп алған күйі ак киізге салып ала</w:t>
        <w:br/>
        <w:t>жөнеледі. Сол бойы оны олар аппак ақ отауға алып кіреді. Оны</w:t>
        <w:br/>
        <w:t>құрметтеп төрге отырғызады. Шөліркеп келген жігітке сусын</w:t>
        <w:br/>
        <w:t>берелі. Былк-сылк етіп бұландай жүріп, сылқ-сылқ етіп сынғ-</w:t>
        <w:br/>
        <w:t>ырлай күлген уылжыған сұлу қыздар жас жігітті қошеметтеп</w:t>
        <w:br/>
        <w:t>би-билейді, ән салады. Қос жастықты шынтақтай жатып өншен</w:t>
        <w:br/>
        <w:t>өнерпаз қызларға қараған жас жігіт сұлулардын лебіне елтіп</w:t>
        <w:br/>
        <w:t>ұйықтап кетеді. Ң :</w:t>
        <w:br/>
        <w:t>Ол ұйықтап жатып түс көреді. Түсіне Қыдыр ата еніп еді.</w:t>
        <w:br/>
        <w:t>Оның бойы ұн-үзын, жүзі аппак. Басында ак сәлде, үстінде ак</w:t>
        <w:br/>
        <w:t>шалан. Қыдыр ата жас жігітті қолындағы алтын сапты аса тая-</w:t>
        <w:br/>
        <w:t>365</w:t>
        <w:br/>
        <w:t>нып жының бар ма? Бірге жанып, бірге жарқырамайсындар ма</w:t>
        <w:br/>
        <w:t>екеуің?</w:t>
        <w:br/>
        <w:t>- Ол қолдан келе ме?</w:t>
        <w:br/>
        <w:t>-- Неге келмейді, келеді. Ол жігіттердің жұлдызы болса,</w:t>
        <w:br/>
        <w:t>сен қыздардың күнісін. Күн жұлдыздын өзін жұтып жібер-</w:t>
        <w:br/>
        <w:t>мей ме? 22</w:t>
        <w:br/>
        <w:t>- Мені күнге тенеп жатқан сенің жақсы көрген көңілің</w:t>
        <w:br/>
        <w:t>гой. Күн болу қайда маған. Әне, күн деп соны айт. Қызулы</w:t>
        <w:br/>
        <w:t>күн, кымбат күн, нағыз күн сол.</w:t>
        <w:br/>
        <w:t>-- Аты кім сол күннің?</w:t>
      </w:r>
    </w:p>
    <w:p>
      <w:r>
        <w:t>- Неайтары бар, аты да ғажап, есімі -- Асылхан.</w:t>
        <w:br/>
        <w:t>- Асылхан дейсің бе?</w:t>
        <w:br/>
        <w:t>- Иә, Асылхан. Өзі асыл, өзі хан. Бар жағынан биік, ойы</w:t>
        <w:br/>
        <w:t>да,бойы да.</w:t>
        <w:br/>
        <w:t>- Мақтауын асырдың.</w:t>
        <w:br/>
        <w:t>- Асыру кайда, жеткізе алмай жатырмын. Табиғат - Ана</w:t>
        <w:br/>
        <w:t>қызық қой. Біреуге мейірімі бір түссе, мол түседі. Жаратылыс</w:t>
        <w:br/>
        <w:t>оған жан иесіне тән жаксы касиеттің бәрін де, ақылды да, се-</w:t>
        <w:br/>
        <w:t>зімді де, талантты да, тазалықты да, түрлі де, қайратты да... жо-</w:t>
        <w:br/>
        <w:t>марттықпен сыйлаған.</w:t>
        <w:br/>
        <w:t>-- Сенің айтуында жігіт емес, арман ғой ол.</w:t>
        <w:br/>
        <w:t>- Дұрыс айтасын, жігіт емес, арман ол. Мұндай сирек туар</w:t>
        <w:br/>
        <w:t>жігітке жар болуды кай қызармандамайды дейсін?</w:t>
        <w:br/>
        <w:t>- Қалыңдығы бар ма скен?</w:t>
        <w:br/>
        <w:t>- Ол жағын білмеймін.</w:t>
        <w:br/>
        <w:t>- Неге білмейсін, білу керек.</w:t>
        <w:br/>
        <w:t>- Қажеті канша?</w:t>
        <w:br/>
        <w:t>- Қалайша кажеті жок? Өзін жұлдызға теңесен, өзің жақ-</w:t>
        <w:br/>
        <w:t>сы көрсең, сұрастырып білмейсің бе бар жағдайын. Біліп алып</w:t>
        <w:br/>
        <w:t>барлықсырын, құрмайсын ба тұзақты, салмайсың ба құрықты?</w:t>
        <w:br/>
        <w:t>Оның орайы келмейді.</w:t>
        <w:br/>
        <w:t>- Неге келмейді орайы?</w:t>
        <w:br/>
        <w:t>- Ол менен кіші.</w:t>
        <w:br/>
        <w:t>- Кіші леймісін, каншала?</w:t>
        <w:br/>
        <w:t>- Сенімен құрдас.</w:t>
        <w:br/>
        <w:t>- Тәйірі-ай, төрт жас па? Сөз бе екен сол. Бұрынғынын</w:t>
        <w:br/>
        <w:t>жігіттері әменгерінмін деп өзінен он жас үлкен жеңгелеріне</w:t>
        <w:br/>
        <w:t>күйеу болған. Сергей Есенин өзінен он жеті жас үлкен Айсол-</w:t>
        <w:br/>
        <w:t>ра Дункапға үйленген жок па? Ондайлар қазірде кездеседі. Бес</w:t>
        <w:br/>
        <w:t>жас бел кұрдас дейтін қазаққа төрт жас сөз бе екен? Ондай азған-</w:t>
        <w:br/>
        <w:t>тай айырма карапайым көп кыздарға жүрсе жүгрер,ал мына сен-</w:t>
        <w:br/>
        <w:t>384</w:t>
        <w:br/>
        <w:t>-- Аңыземес, жыр.</w:t>
        <w:br/>
        <w:t>-- Жыр ғана емес, сыр. )</w:t>
        <w:br/>
        <w:t>-- Неайтатыны бар, тағылымы көп тамаша әнгіме екен.</w:t>
        <w:br/>
        <w:t>-- Сан кітаптын айта алмасын бір анызға сыйғызған қайран</w:t>
        <w:br/>
        <w:t>талантты халқым-ай.</w:t>
      </w:r>
    </w:p>
    <w:p>
      <w:r>
        <w:t>- Тасқа басып, қалың елге тарататын әнгіме екен.</w:t>
        <w:br/>
        <w:t>- Астар қандай, ой қандай?!</w:t>
        <w:br/>
        <w:t>- Қиял қандай ұшқыр!</w:t>
        <w:br/>
        <w:t>-- Осы анызды айткан Төкене мынғ алгыс.</w:t>
        <w:br/>
        <w:t>- Бұл әнгімені айтқызған Асылханға алғыс, саған нұр</w:t>
        <w:br/>
        <w:t>жаусын!</w:t>
        <w:br/>
        <w:t>Бірнің сөзін бірі бөліп, дуылдаскан кеншілерді тағы да</w:t>
        <w:br/>
        <w:t>Асылхан тоқтатты:</w:t>
        <w:br/>
        <w:t>- Достар, жолластар, - делі ол қолын жоғары көтере</w:t>
        <w:br/>
        <w:t>шапалақтап.</w:t>
        <w:br/>
        <w:t>- Аныз жақсы, әрине. Бірақ соған мүлде елітіп, өз тір-</w:t>
        <w:br/>
        <w:t>шілігімізді ұмытып кетпейік. Анызда айтылған Жерұйықты</w:t>
        <w:br/>
        <w:t>біз өз қолымызбен, өз еңбегімізбен жасаймыз. Аңыздан да</w:t>
        <w:br/>
        <w:t>артық әмір орнайды мына Ұлы Далада көрерсіңдер әлі.</w:t>
        <w:br/>
        <w:t>- Ол үшін бізге Азамат сынды елін сүйген ер керек. -</w:t>
        <w:br/>
        <w:t>деп қаллы Әбу.</w:t>
        <w:br/>
        <w:t>- Елер туғызбай тұрар ма?</w:t>
        <w:br/>
        <w:t>-- Туады әлі ондай ерлер, дәл казір де аз емес олар. Тек</w:t>
        <w:br/>
        <w:t>көре біл, көтере біл, -- деді Әділхан.</w:t>
        <w:br/>
        <w:t>- Осы мен білсем, дауыл басылды, не басылуға жақын.</w:t>
        <w:br/>
        <w:t>Кәне, далага ішығып қарайықшы, -- деді Асылхан.</w:t>
        <w:br/>
        <w:t>--Дұрыс.- деп дүр ете қалды Әбу.</w:t>
        <w:br/>
        <w:t>Бәрі жапырыла сыртқа шыкты. Бұлардын шығуын күтіп</w:t>
        <w:br/>
        <w:t>түрғандай құтырына соққан кара дауыл кілт тына қалды.</w:t>
        <w:br/>
        <w:t>хп</w:t>
        <w:br/>
        <w:t>Көп жыл көріспеген Гүлсім мен Гүлбаһрамның қайта кез-</w:t>
        <w:br/>
        <w:t>десіп, қайыра қауышуы да ойламаған жерден болды. Оған дә-</w:t>
        <w:br/>
        <w:t>некер болған Балқаш еді. Ұлан байтақ Ұлы Даланың Орталық</w:t>
        <w:br/>
        <w:t>Қазакстан деп аталатын осынау құйқалы өнірінде бір-біріне</w:t>
        <w:br/>
        <w:t>шуақ шашып, бір-біріне куат берген кұнарлы үш алып бар.</w:t>
        <w:br/>
        <w:t>Үшеуінің де есімі -- Балқаш. Үшеуіде айтулы. Оныңбіріншісі</w:t>
        <w:br/>
        <w:t>жердін сүті, елдін құты байырғы ұлы көл. Екіншісі-- сол көлдің</w:t>
        <w:br/>
        <w:t>бойын бойлай салынып жаткан қала. Үшіншісі- дүние жүзінде</w:t>
        <w:br/>
        <w:t>теңдесі жоқ асаірі кен комбипаты. Жана бой түзеп келе жаткан</w:t>
        <w:br/>
        <w:t>жас каланың ен мықты тірегі де сол комбинат. Олда жас. Әйтсе</w:t>
        <w:br/>
        <w:t>374</w:t>
        <w:br/>
        <w:t>Кыдыр ата. Жок. Сеп межелі жерге жеткен жоқсың, ба-</w:t>
        <w:br/>
        <w:t>лам. Сен іздеген Жерұйық бұл емес.</w:t>
        <w:br/>
        <w:t>Азамат. Еңді кайда?</w:t>
        <w:br/>
        <w:t>Кыдыр ата. Ол мына айлын шалқар дариянынарғы бетінде.</w:t>
        <w:br/>
        <w:t>Азамат. Енді не істеуім керек?</w:t>
      </w:r>
    </w:p>
    <w:p>
      <w:r>
        <w:t>Қыдыр ата. Орныңнан тұр, атка қон!</w:t>
        <w:br/>
        <w:t>Азамат. Ғұра алар емеспін. Ұзақ жолда шаршаған дел-сал</w:t>
        <w:br/>
        <w:t>денені билеу қиын болып тұр, ата.</w:t>
        <w:br/>
        <w:t>Кыдыр ата. Жарым жолда қалар болсаң, несіне ермін деп</w:t>
        <w:br/>
        <w:t>елтізгінін ұстадын? Намыс кайда, ар қайда? Сені тосқап ел қай-</w:t>
        <w:br/>
        <w:t>да?Ойлар болсан осыны намысынды оят, ар-ұяттын өртін тұтат,</w:t>
        <w:br/>
        <w:t>отын жак. Қыран болсан калғыма, жылап болсаң жата бер.</w:t>
        <w:br/>
        <w:t>Азамат. Жетті, ататай, жетті. Айткан сөзің, атажан аяздай</w:t>
        <w:br/>
        <w:t>қарып арқамды, сүйегімнен өтті. Оянамын, міне, казір... Ояна-</w:t>
        <w:br/>
        <w:t>мын, Қыдыр ата.</w:t>
        <w:br/>
        <w:t>Қыдыр ата. Оянғаның жөн, балам. Оян. Қазір оянбасаң</w:t>
        <w:br/>
        <w:t>өмір бойы орының толмас өкініш болады, балам. Бұл сенің</w:t>
        <w:br/>
        <w:t>жұлдызды сәтің. Жұлдызды сәтінде кісі ұйықтамас болар.</w:t>
        <w:br/>
        <w:t>Өмірінде бір-ақ рет жолығар жұлдызды сәтінде үйыктап қалған</w:t>
        <w:br/>
        <w:t>кісінің өмір баки жолы болмайды. Кісінін бақыты кейде осын-</w:t>
        <w:br/>
        <w:t>дай бір сәтке ғана тәуелді. Мәнгілікке барар жол осындай қас-</w:t>
        <w:br/>
        <w:t>қағымға тәуелді. Осыны ұмытпа, балам.</w:t>
        <w:br/>
        <w:t>Азамат. Ұмытпаймын ата.</w:t>
        <w:br/>
        <w:t>Кыдыр ата. Оян, балам, оян! Оян. Оян!</w:t>
        <w:br/>
        <w:t>Қыдыр ата кері бұрылып шыға жөнеледі.</w:t>
        <w:br/>
        <w:t>Азамат. /Төсектен басын көтеріп, айғай салады/ Токта,</w:t>
        <w:br/>
        <w:t>ата, тоқташы...</w:t>
        <w:br/>
        <w:t>Өздауысынан өзі шошып оянған жас жігіт орнынан атып</w:t>
        <w:br/>
        <w:t>тұралы. Сыртқа шығып кермеде тықыршып тұрған ақ тұлпар-</w:t>
        <w:br/>
        <w:t>лың шылбырын шешеді. Улап-шулап бірге шыққан ұуылжы-</w:t>
        <w:br/>
        <w:t>ған сұлу кыздар жас жігіттін тізгініне оралып, кідіре тұруын,</w:t>
        <w:br/>
        <w:t>өздерімен ен болмаса бір түн бірге болуын өтінеді. Алайда,</w:t>
        <w:br/>
        <w:t>жас жігіт оған көнбейді. Ақ тұлпарға ырғып мініп, дарияның</w:t>
        <w:br/>
        <w:t>жағасына қарай тартады. Салулы төсек, салқын үй, қызық Ду-</w:t>
        <w:br/>
        <w:t>ман, қызулы құшақ үсынған уылжыған сұлу қыздар көздері</w:t>
        <w:br/>
        <w:t>жәудіреп қала береді. 2 )</w:t>
        <w:br/>
        <w:t>Жас жігіт айдын шалқар дарияға ат-матымен қойып кетеді.</w:t>
        <w:br/>
        <w:t>Актұлпар жүзе жөнеледі. ) 2 22</w:t>
        <w:br/>
        <w:t>Бұл айдын шалқаралып дариядан жүзіп өту оңай емес еді.</w:t>
        <w:br/>
        <w:t>Оган шыдаса жігіттің сұңқары, аттын тұлпары ғана шыдайды.</w:t>
        <w:br/>
        <w:t>Жас жігіт болса қатарынан асып туған хас батыр, ақ тұлпар бол-</w:t>
        <w:br/>
        <w:t>са, қазанаттар ішіндегі қанаттысы еді. Жағадан енді ұзай бер-</w:t>
        <w:br/>
        <w:t>367</w:t>
        <w:br/>
        <w:t>детұратын боламыз.-- зі Й</w:t>
        <w:br/>
        <w:t>ылраты Гүлсім бас бармағын шошайтып жұмсақ</w:t>
        <w:br/>
        <w:t>-- Қазір де жаман емес. Мен жатқан мейманхананың жа-</w:t>
        <w:br/>
        <w:t>нында жұмақ қой мынауын.</w:t>
        <w:br/>
        <w:t>- Ұнап тұр ма?</w:t>
        <w:br/>
        <w:t>- Ұнағанда қандай?</w:t>
      </w:r>
    </w:p>
    <w:p>
      <w:r>
        <w:t>- Ұнаса бүгіннен бастап осында тұрасың.</w:t>
        <w:br/>
        <w:t>- Біздін бас дәрігер кеше бұл жайлы қала басшылары-</w:t>
        <w:br/>
        <w:t>мен де, заводтың директорымен де сөйлесіп қайтқан, Бірде-бір</w:t>
        <w:br/>
        <w:t>бос орын жоқ депті олар.</w:t>
        <w:br/>
        <w:t>- Оған басынды ауыртпай-ақ кой, сен менімен бірге</w:t>
        <w:br/>
        <w:t>тұрасың.</w:t>
        <w:br/>
        <w:t>- Оның реті калай болар екен?</w:t>
        <w:br/>
        <w:t>- Не қалайы бар, әлде менімен бірге тұрғың келмей ме?</w:t>
        <w:br/>
        <w:t>-о не дегенің, Гүлсім-ау, неге тұрғым келмесін, тұрғым</w:t>
        <w:br/>
        <w:t>келеді-ақ, бірақ...</w:t>
        <w:br/>
        <w:t>- “Бірақ-сырақты” қой. Екеуміз бір-бірімізге серік бо-</w:t>
        <w:br/>
        <w:t>лып, бірге тұрамыз. Бүгінше екеуміз құшақтасып бірге жата-</w:t>
        <w:br/>
        <w:t>мыз. Ертең коменданттан бір кереует аламыз да, екі тәсекті</w:t>
        <w:br/>
        <w:t>қатар саламыз. Осымен бұл әнгіме бітсін.</w:t>
        <w:br/>
        <w:t>- Жә, жә, қойдым, батырекесі. Мен үшін сенін айтқанын</w:t>
        <w:br/>
        <w:t>зан.</w:t>
        <w:br/>
        <w:t>-- Е, осылай жөніне көш.</w:t>
        <w:br/>
        <w:t>Осылай әңгімелесе жүріп кешкі асты ілезде әзірлеген екеуі</w:t>
        <w:br/>
        <w:t>дастархан басына отырғанда кала шамдары самаладай жарқы-</w:t>
        <w:br/>
        <w:t>рап шыға келді. Гүлбаһрам Гүлсімге алғыс сезіммен қарап оты-</w:t>
        <w:br/>
        <w:t>рып, онымен қалай танысып, табысқанын есіне алды.</w:t>
        <w:br/>
        <w:t>Сол сәт Гүлбаһрамның көз алдына 1928 жылғы бір оқиға</w:t>
        <w:br/>
        <w:t>оралды.</w:t>
        <w:br/>
        <w:t>Жаз шығып, жераяғы кенісімен бүкіл ауыл бір-ақ күнде</w:t>
        <w:br/>
        <w:t>тік көтеріліп, жайлаудан бір-ақ шықты. Жайық бойын жайла-</w:t>
        <w:br/>
        <w:t>ған қалың елдің жылдағы әдеті осы: кыс бойы шаруаның ауыр</w:t>
        <w:br/>
        <w:t>салмағымен бой жаза алмаған үлкен-кіші жаз шығысымен жа-</w:t>
        <w:br/>
        <w:t>сыл жайлауға котарыла көшіл бір еркіндеп қалады. Ел жайлауға</w:t>
        <w:br/>
        <w:t>көшкен шак Гүлбаһрамның өміріндегі өзгеше бір мейрам еді.</w:t>
        <w:br/>
        <w:t>Көппен бірге ол да көш салтанатын кызықтап, мәре-сәре бо-</w:t>
        <w:br/>
        <w:t>латын. Тағдыр биыл оған осы бір кішкентай қуанышты да</w:t>
        <w:br/>
        <w:t>көпсінді. )</w:t>
        <w:br/>
        <w:t>Гүлбаһрамнын әкесі байдың малшысы елі. Гүлбаһрам бір</w:t>
        <w:br/>
        <w:t>ана, бір әкеден туған сегіз ұл, бес қыздың кенжесі болатын.</w:t>
        <w:br/>
        <w:t>Сонау бір сұрапыл жыл, сұрғылт күндерде бірінен соң бірі же-</w:t>
        <w:br/>
        <w:t>делдете келген сүзек пен обадан ағалары мен апалары бас аяғы</w:t>
        <w:br/>
        <w:t>377</w:t>
        <w:br/>
        <w:t>-- Оның рас, сен көрген қиындық аз емес, Гүлсім.</w:t>
        <w:br/>
        <w:t>- Сен ше, сен өзін не көрмедің?</w:t>
        <w:br/>
        <w:t>- Ой, тәйірі-ай, бізді қойшы, біз дегендер кәп көмекшінін</w:t>
        <w:br/>
        <w:t>бірі болып, әшейін сенін көлеңкенде жүрдік кой.</w:t>
        <w:br/>
        <w:t>- Ой, Гүлім-ай, мұндай кішіпейіл болармысын, көп көмек-</w:t>
        <w:br/>
        <w:t>шінің бірі болып жүріп-ак бәрімізден ақылың асып кеткен тап-</w:t>
        <w:br/>
        <w:t>қырлығынды қайда коясын?</w:t>
      </w:r>
    </w:p>
    <w:p>
      <w:r>
        <w:t>- Гүлсім-ау, затым әйел мен тұрмақ, ер жігіттерақыл-пара-</w:t>
        <w:br/>
        <w:t>сатпен асар ма сенен?</w:t>
        <w:br/>
        <w:t>- Басқаны білмеймін, сен асқансын.</w:t>
        <w:br/>
        <w:t>- Қашан?</w:t>
        <w:br/>
        <w:t>- Сеператор оқиғасын ұмыттын ба?</w:t>
        <w:br/>
        <w:t>-Е,сүт тартатын машинаны айтасың ба?</w:t>
        <w:br/>
        <w:t>- Иә, сол сүттін қаймағын алатын сеператорды айтамын.</w:t>
        <w:br/>
        <w:t>Сол сүт машинасының көмегімен Қызыл отауға халықты жи-</w:t>
        <w:br/>
        <w:t>наған сен емессің бе, Гүлбаһрам.</w:t>
        <w:br/>
        <w:t>-- Е, ол бір арзан қулық қой.</w:t>
        <w:br/>
        <w:t>- Қулық дегеннің өзіде ақылдан шықпай ма? Егер сен сол</w:t>
        <w:br/>
        <w:t>жолы айланды асырып, сеператор тартпағаныңда Қызыл отауға</w:t>
        <w:br/>
        <w:t>соншама кәп халықтың жинала қоюы қиынгеді.</w:t>
        <w:br/>
        <w:t>- Иә, ол бір орайы келген іс болды.</w:t>
        <w:br/>
        <w:t>-- Бір шелек сүттен қас қағымда бір аяқ қаймақ айыратын</w:t>
        <w:br/>
        <w:t>сеператорды әйелдердің ұнатып, ер кісілердің қызықтап Қызыл</w:t>
        <w:br/>
        <w:t>отау манына қаптап кеткеші есімде. Адамдар санасында сілкініс,</w:t>
        <w:br/>
        <w:t>төңкеріс жасау сол карапайым сүт машинасынан басталады.</w:t>
        <w:br/>
        <w:t>Ендеше сенің ол енбегің аз емес, Гүлбаһрам.</w:t>
        <w:br/>
        <w:t>Бұлар осылай әткен-кеткенді әңгімелеп ұзак отырды. Ас</w:t>
        <w:br/>
        <w:t>ішіп болғасын Гүлсім Гүлбаррамға сырты ҡызыл барқытпен</w:t>
        <w:br/>
        <w:t>тысталған альбом ұсынды. Екеуі Гүлсімнің Қызылордада,</w:t>
        <w:br/>
        <w:t>Алматыда, Мәскеуде, Балкашта түскен суреттерін көріп отыр-</w:t>
        <w:br/>
        <w:t>ғанда альбомның соңғы бетінен бір ескі журнал шықты. Жур-</w:t>
        <w:br/>
        <w:t>налдың сыртқы мұқабасын тұтас алып әдемі жасқызтүр. Гүлбаһ-</w:t>
        <w:br/>
        <w:t>рамның көзіне оттай басылған бұл сурет Гүлсімнің бейнесі еді.</w:t>
        <w:br/>
        <w:t>Гүлбаһрам аныктап қараса бұл “Крестьянка” журналынын</w:t>
        <w:br/>
        <w:t>1926 жылы шыққан жиырма үнуініні саны екен. Журналдың үш-</w:t>
        <w:br/>
        <w:t>төрт парағын аударғанда жанағы мұкабалағы суретке тағы</w:t>
        <w:br/>
        <w:t>кезікті. Бұл сурет журналдын һккі бір бетін тұтас алған ҚазНке</w:t>
        <w:br/>
        <w:t>станнан келген кыз” атты очерктін дәл ортасына кішкента</w:t>
        <w:br/>
        <w:t>көлеммен берілген екен. Очеркте Гүлсімнің Належла Констан-</w:t>
        <w:br/>
        <w:t>тиновна Крупскаямен және Клара ШЦеткинамен кездеске</w:t>
        <w:br/>
        <w:t>айтылыпты.</w:t>
        <w:br/>
        <w:t>- Ау, Гүлеке-ау, мен мына журналды бұрын көрмеген</w:t>
        <w:br/>
        <w:t>381</w:t>
        <w:br/>
        <w:t>тұра келеді. Өзге жол жоқ. Күміс тартпалы, ақық айылды алтын</w:t>
        <w:br/>
        <w:t>ерді алмасан, мен қанатымды жазып ұғта алмаймын.</w:t>
        <w:br/>
        <w:t>Азамат. Апыр-ай, жан серігім, қанатым Аққукәк-ай, кина-</w:t>
        <w:br/>
        <w:t>дың ғой, киналдым ғой. Алтын ер болмай, өзге бір зат, тіпті</w:t>
        <w:br/>
        <w:t>алтын тақ болса да, ойланбай-ақ; лақтырар ем. Бұл алтын ерата</w:t>
        <w:br/>
        <w:t>мұрасы гой. Оны қалай жоғалтамыз?</w:t>
        <w:br/>
        <w:t>Аққукөк. Елінің бақыты үшін атқа мініп басын бәйгеге</w:t>
        <w:br/>
        <w:t>тіккен ер дауыл менен жауында не жоғалтып,не тақсірет тар-</w:t>
      </w:r>
    </w:p>
    <w:p>
      <w:r>
        <w:t>гпас лейсің? Ондай-ондайдан жасқанып, онлай-ондайлапн</w:t>
        <w:br/>
        <w:t>жасыса атка мініп несі бар? Осал болса ондайлық, ел тізгінін</w:t>
        <w:br/>
        <w:t>ұстағаны неткені?</w:t>
        <w:br/>
        <w:t>Азамат. Олай болса амал не, осы шығар тағдырдың катал</w:t>
        <w:br/>
        <w:t>үкімі жеткені. Елім үшін ерді ғана емес, өзімді ле лақтыруға</w:t>
        <w:br/>
        <w:t>дайынмын. Бірақ сен айтшы, аяулы Аккукөгім, сол алтын ерді</w:t>
        <w:br/>
        <w:t>өз арқама салын алып өтуге болмай ма?</w:t>
        <w:br/>
        <w:t>ААққукөк. Онын жөні келмейді?</w:t>
        <w:br/>
        <w:t>Азамат. Неге?</w:t>
        <w:br/>
        <w:t>Аққукөк. Ер баталы арқаңа. Оған жаның төзбейді. Ер</w:t>
        <w:br/>
        <w:t>дегенін, жарқыным, адамға емес, атқа лайық жасалған.</w:t>
        <w:br/>
        <w:t>Азамат. Мұрасы үшін елімнің, қиналсам ла төземін.</w:t>
        <w:br/>
        <w:t>Аққукөк. Одан да қиыны бар. Содан да коркам мең бейбақ.</w:t>
        <w:br/>
        <w:t>Азамат. Ол не?</w:t>
        <w:br/>
        <w:t>Аққукөк. Мынау алып дарияның дәл ортасында алты ба-</w:t>
        <w:br/>
        <w:t>сты айдар бар. Алтын көрсе лебімен тартады. Алтын ермен</w:t>
        <w:br/>
        <w:t>өзінді коса жұтады ол. Одан аман қалуын екіталай.</w:t>
        <w:br/>
        <w:t>Азамағп. Елі үшін атқа қоңған ер өмірі тәуекелге тәуелді.</w:t>
        <w:br/>
        <w:t>“Тәуекел ет те, тас жұт” демей ме халық. Нар тәуекел. Мұрасы</w:t>
        <w:br/>
        <w:t>үшін халықтың басымды тіктім бәйгеге. Алтын ерлі алайын, өз</w:t>
        <w:br/>
        <w:t>арқама салайын. Сосын өзін айтқандай, қазанатым. каз мой-</w:t>
        <w:br/>
        <w:t>ныңа жатып ап, жалынды сенің ықұштайын, мынау асау толқын-</w:t>
        <w:br/>
        <w:t>нын үстіменен ұшайын. 2-2</w:t>
        <w:br/>
        <w:t>Аққукөк. Атынын сыры иесіне мәлім болса, иесінін сыры</w:t>
        <w:br/>
        <w:t>да жасырын емес атынан. Айтқаныңнан кайтпасынды білемін.</w:t>
        <w:br/>
        <w:t>Сол себепті амалсыздан дегеніне көнемін. Егер сені лебімен</w:t>
        <w:br/>
        <w:t>тартып жұтар болса айдаһар өз еркімен мен де бірге ӘЛЕМІН;</w:t>
        <w:br/>
        <w:t>Азамат. Ризамын, жан серігім, канатым Аккукөгім, іштен</w:t>
        <w:br/>
        <w:t>шыққан сөзіне. 22</w:t>
        <w:br/>
        <w:t>Аққукөк. Олай болса, тұрыс не? Мына дүлей толкын</w:t>
        <w:br/>
        <w:t>жұтып қоймай тұрғанда тезірек ұшып кетейік, түнде түстен,</w:t>
        <w:br/>
        <w:t>күндіз естен дғықпаған (Шығыстағы Жерұйыққа жетейік. Ал</w:t>
        <w:br/>
        <w:t>дайындал, жан досым.</w:t>
        <w:br/>
        <w:t>Азамат. Қазір-ақ дайын боламын, қазанатым.</w:t>
        <w:br/>
        <w:t>369</w:t>
        <w:br/>
        <w:t>-- Сенен қалай көз жазып қалганымды өзім де білмеймін.</w:t>
        <w:br/>
        <w:t>Сонғы жұмыс орнына жазған хатым өзіме кайтып келді. Өзін</w:t>
        <w:br/>
        <w:t>білетін Қарағанды дәрігерлер институтын бітіргесін сол қала-</w:t>
        <w:br/>
        <w:t>ның өзіндегі емханада бір жыл жүмыс істедім. Мұнда келге-</w:t>
        <w:br/>
        <w:t>німеалты-ақ күн болды.</w:t>
        <w:br/>
        <w:t>- Түпкілікті келдің бе, уақытша ма?</w:t>
        <w:br/>
        <w:t>- Түпкілікті келдім. Қалалык комитет еріктілер отрядын</w:t>
        <w:br/>
        <w:t>жасақтаған елі, “Қайдан шықса, олан шықсын, бүкіл халық</w:t>
        <w:br/>
        <w:t>жұмылып жатқан ұлы істен шет калмаймын” деп, сөлеріктілер</w:t>
        <w:br/>
        <w:t>тобына мен де косылдым.</w:t>
      </w:r>
    </w:p>
    <w:p>
      <w:r>
        <w:t>-Дұрысістегенсін. Ал мен мұнда былтыр Солтүстік Бал-</w:t>
        <w:br/>
        <w:t>қаш бойына аттанған инженер-металлургтермен бірге кел-</w:t>
        <w:br/>
        <w:t>дім. Менің де ұлы көштен қалғым келмеді. Комбинатта ин-</w:t>
        <w:br/>
        <w:t>женер-металлург болып істеймін. Иә, өзің кайда орналастың?</w:t>
        <w:br/>
        <w:t>Ауруханаға ма, смханаға ма? Қайда тұрып жатырсың?</w:t>
        <w:br/>
        <w:t>- Ауруханаға орналастым. Мұнда баспапа жағы қиып</w:t>
        <w:br/>
        <w:t>екен. Әзірше мейманханада тұрып жатырмын.</w:t>
        <w:br/>
        <w:t>-- Ау, бұл тұрысымыз не тұрыс. Жүр, кеттік.</w:t>
        <w:br/>
        <w:t>-- Қайда жаным-ау?</w:t>
        <w:br/>
        <w:t>-- Біздін үйге барамыз. Жұр, жүре сөйлесейік, - деп жол</w:t>
        <w:br/>
        <w:t>бастады Гүлсім.</w:t>
        <w:br/>
        <w:t>Жолбойы скеуі бір-бірінен сонғы жылдар жаңалықтарын</w:t>
        <w:br/>
        <w:t>сұрасты.</w:t>
        <w:br/>
        <w:t>- Крайкомдағы нұсқаушылық қызметтен Қазақстан өл-</w:t>
        <w:br/>
        <w:t>келік өнеркәсіп олағы төрағасынын орынбасарына барғаным-</w:t>
        <w:br/>
        <w:t>ды білесін. Сол жұмыста істеп жүргенімде Оралдағы партия-</w:t>
        <w:br/>
        <w:t>совет мектебінде алған білімімнін әлі де азлык ететінін сездім</w:t>
        <w:br/>
        <w:t>де, Мәскеудегі Бүкілодақтық өнеркәсіп академиясына тарт-</w:t>
        <w:br/>
        <w:t>тым. Бар жаңалығым -- сол оқулы ойдағыдай бітіргенім.</w:t>
        <w:br/>
        <w:t>Тұрмысқа шыққаным жок. Әзірше жалғызбын. Өзін ше?</w:t>
        <w:br/>
        <w:t>- Мен де өзің сияқты бойдақпын, -- деп күлді Гүлбаһрам.</w:t>
        <w:br/>
        <w:t>Гүлсім мыс заводының жұмысшыларына арналып салынған</w:t>
        <w:br/>
        <w:t>отбасылык жатақханасының бір бөлмесінде тұрушы еді. Бүл</w:t>
        <w:br/>
        <w:t>ұзын коридордың күн шығыс жақ шетіндегі бөлме екен. Аты</w:t>
        <w:br/>
        <w:t>бір бөлме болғанмен, заты үлкеп, ұзынша келген кен бөлме.</w:t>
        <w:br/>
        <w:t>Кіре берісінде кішкене дәлізі бар. Ас әзірлейтін, жуынатын,</w:t>
        <w:br/>
        <w:t>кір өтектейтін бөлмелер осында тұратын жалпы жұртқа ортақ</w:t>
        <w:br/>
        <w:t>болып, жеке-жеке салыныпты. Олар ұзын коридордың орта</w:t>
        <w:br/>
        <w:t>тұсында.</w:t>
        <w:br/>
        <w:t>тк Жақсы тұрады екенсін, - дедіас әзірлеу қамымен кіріп-</w:t>
        <w:br/>
        <w:t>шыкқан Г үлсімнен екі елі калмай жүрген Гүлбаһрам.</w:t>
        <w:br/>
        <w:t>- Бұл әзірше ғой. Көрерсің әлі, кейін мына деген кен үйлер-</w:t>
        <w:br/>
        <w:t>376</w:t>
        <w:br/>
        <w:t>Аққукөк. Дайынсың ба, ұшуға, Азаматым.</w:t>
        <w:br/>
        <w:t>Азамат. Дайынмын.</w:t>
        <w:br/>
        <w:t>Аққукөк. Ерді тас қып бекіттін бе арқаңа.</w:t>
        <w:br/>
        <w:t>Азамат. Бекіттім. Төс тартпа мен айылды қоса тарттым.</w:t>
        <w:br/>
        <w:t>Алты басты алты айдаһар катар тартса да енді менін аркамнан</w:t>
        <w:br/>
        <w:t>түспейлі бұл алтын ер. Құтылсак та, жұтылсақ та біргеміз.</w:t>
        <w:br/>
        <w:t>Аққукөк. Олай болса саусағынды тарақтап, қос қолын-</w:t>
        <w:br/>
        <w:t>мен мойнымнан құшақта. Алты басты айдаһар лебімен тарт-</w:t>
        <w:br/>
        <w:t>қан кезінде темірдей катты қолынды мойнымнан босатпа. Қа-</w:t>
        <w:br/>
        <w:t>шан қылғынып өлгенше, шыдамасам маған серт. Қарулы</w:t>
        <w:br/>
        <w:t>қолды босатып, түсіп қалсаң саған серт. Серттесейік осыған.</w:t>
        <w:br/>
        <w:t>Азамат. Серттесуге мен дайын.</w:t>
      </w:r>
    </w:p>
    <w:p>
      <w:r>
        <w:t>Аққукөк. Сертінді бер ендеше.</w:t>
        <w:br/>
        <w:t>Азамат. Осы сертте тұруға, ел жұртымның атыменен ант</w:t>
        <w:br/>
        <w:t>стем. Айныр болсам осы анттан арман болған Жерұйықка</w:t>
        <w:br/>
        <w:t>жетпей желкем қиылсын.</w:t>
        <w:br/>
        <w:t>Аққукөк. Осы сертте тұруға тұлпарлардың ата тегі, ұрпа-</w:t>
        <w:br/>
        <w:t>ғыммен, зәу-затыммен ант етемін. Айныр болсам, бұл анттан</w:t>
        <w:br/>
        <w:t>тұлпар болмай айналайынын тұғырға. Ол да маған аз болсын,</w:t>
        <w:br/>
        <w:t>басқан жерім саз болсын. Тұлпар емес тұл болып, қаралы</w:t>
        <w:br/>
        <w:t>үйдің сойылайын қазаға берер ас үшін. Ант етемін осыған.</w:t>
        <w:br/>
        <w:t>Азамат. Ант!</w:t>
        <w:br/>
        <w:t>Аққукөк. Ант!</w:t>
        <w:br/>
        <w:t>Азамат пен Ақкукөк осылай анттасып алды да ұша жө-</w:t>
        <w:br/>
        <w:t>нелді. Ұшып келе жатқан ақ тұлпар ат емес, құтты кұс сияқ-</w:t>
        <w:br/>
        <w:t>ты. Ақкукөк алдынғы екі аяғын бауырына жиып, артқы екі</w:t>
        <w:br/>
        <w:t>аяғын созып жіберіпті. Аккукөктін түсі аққу, күні қыран</w:t>
        <w:br/>
        <w:t>сияқты. Артқы екі аяқтын үстін жаба, болат тұяктан аса жай-</w:t>
        <w:br/>
        <w:t>ылған кил құйрық қарсы соққан желмен арудың тарқатылған</w:t>
        <w:br/>
        <w:t>бұрымындай желбіреп, су-су етеді. Кос құлағын жымырып ал-</w:t>
        <w:br/>
        <w:t>ған ақтұлпар - Аккукөк екі көзі оттай жанып, аққан жұлдыз-</w:t>
        <w:br/>
        <w:t>дай зымырап келеді. Ұзын мойнын алға ұмсынып, екі қанатын</w:t>
        <w:br/>
        <w:t>керілген керегедей жайып жіберіпті. Қос жауырын астындағы</w:t>
        <w:br/>
        <w:t>қос қанатта бүкіл денесіндей аппақскен. Кос қанаты қияқта-</w:t>
        <w:br/>
        <w:t>нып, аспанның періштесі сияқтанып ұшып келе жаткан</w:t>
        <w:br/>
        <w:t>Аккукөк құс төресі аққудан айнымайды.</w:t>
        <w:br/>
        <w:t>Аккукөк үша жөнелтенде-ақ Азаматтын. арқасындағы ал-</w:t>
        <w:br/>
        <w:t>тын ер жауырынына қатты батып еді. Денесі қыза бастаған</w:t>
        <w:br/>
        <w:t>ақ тұлпар бусанып, карқынға қарқын қосқап сайын жанын</w:t>
        <w:br/>
        <w:t>шығара ауыртып келеді. Соны сезген Аккукок:</w:t>
        <w:br/>
        <w:t>- Қалай мем, хал нешік? -- деп сұрады.</w:t>
        <w:br/>
        <w:t>- Жүріс қатты, ер батты, -- деп жауап берді Азамат.</w:t>
        <w:br/>
        <w:t>370</w:t>
        <w:br/>
        <w:t>- Ап-а!</w:t>
        <w:br/>
        <w:t>Жалғыз қызы жандауысы шыға айғай салғанда байғ ұс</w:t>
        <w:br/>
        <w:t>ата-ана түн жамылған қарақшы топтың жағасына жармаса</w:t>
        <w:br/>
        <w:t>үйден шықты. Топ бастаган енгезердей дәу қара:</w:t>
        <w:br/>
        <w:t>т Сауға, сауга, - деп қызын күшактай алған қарттың кеу-</w:t>
        <w:br/>
        <w:t>десін жапқан аппақ сақалынан уысын толтыра ұсталы да, тобыл-</w:t>
        <w:br/>
        <w:t>пы сапты қамшымен жон арқадан тартып-тартып жіберді.</w:t>
        <w:br/>
        <w:t>- Сендер де анадан туған шығарсындар. Жалғызымнан</w:t>
        <w:br/>
        <w:t>айырып зарлата көрмеңдер, құлдығың болайын құлындарым,-</w:t>
        <w:br/>
        <w:t>деп зар еңіреп, жолдарын кес-кестеген ананы кескен томардай</w:t>
        <w:br/>
        <w:t>кеспелтек біреу жерден тұмактай жұлып алып, үйдін төбесіне</w:t>
        <w:br/>
        <w:t>лактырып жіберді.</w:t>
        <w:br/>
        <w:t>Кемпір мен шалды соққыға жығып, Гүлбаһрамды атқа</w:t>
        <w:br/>
        <w:t>өңгеріп алған салт аттылар дүрсілдете шауып, түн қойнына</w:t>
        <w:br/>
        <w:t>сініп бара жатты...</w:t>
      </w:r>
    </w:p>
    <w:p>
      <w:r>
        <w:t>Бұл окиғаел аралап жүрген Қызыл отауға ертесінле-ак жет-</w:t>
        <w:br/>
        <w:t>ті. Қызыл отаұдын басшысы Гүлсім Әбдірашқызы жедел атка</w:t>
        <w:br/>
        <w:t>қонды. Қасына милиционер ерткен ол суыт жүріп, Гүлбапрамды</w:t>
        <w:br/>
        <w:t>зорлап алып кашқан бай ауылына жеткенде күн ертеңге ауып</w:t>
        <w:br/>
        <w:t>бара жатыр еді. Бұлар отау үйге арнап тігілген алты канат акбоз</w:t>
        <w:br/>
        <w:t>үйге кіріп келгенде, оц жақта құрулы ақ шымылдық ішінен</w:t>
        <w:br/>
        <w:t>сыңси жылаған дауысты естілі. Бұл кешс түні бойы, бүгіп күні</w:t>
        <w:br/>
        <w:t>бойы жылай-жылай тамағы карлықкан Гүлбаһрамчын дауысы</w:t>
        <w:br/>
        <w:t>еді. Екі жағында қару-жарақ асынған екі милиционер бар,</w:t>
        <w:br/>
        <w:t>өзінен аз-ақ үлкен жас қызды көргенде неістерін білмей тұйық-</w:t>
        <w:br/>
        <w:t>катірелген Гүлбаһрамның бойына өзгешс бір куат бітті. Басын-</w:t>
        <w:br/>
        <w:t>дағы аппақ бөртпе шәліні жұлып тастап, орнынан атып тұрған</w:t>
        <w:br/>
        <w:t>ол өзіне мейірлене карап тұрған Гүлсімді күшақтай алды.</w:t>
        <w:br/>
        <w:t>- Мені мына ауылдан тезірек алытткете көрініздер, -- деді</w:t>
        <w:br/>
        <w:t>Гүлбаһрам дауысы дірілдеп.</w:t>
        <w:br/>
        <w:t>- Есімін кім құрбым?! - деді Гүлсім қызды мейірлене</w:t>
        <w:br/>
        <w:t>аймалап.</w:t>
        <w:br/>
        <w:t>- Гүлбаһрам.</w:t>
        <w:br/>
        <w:t>- Менің атым - Гүлсім. Біз Қызыл отаудан келлік. Ко-</w:t>
        <w:br/>
        <w:t>ңес өкіметінім әкілдеріміз. В</w:t>
        <w:br/>
        <w:t>-- Бақытты екенмін. Алланың нұры жаусын Сізге, нүр</w:t>
        <w:br/>
        <w:t>жаусын,-- дей берді Гүлбаһрам.</w:t>
        <w:br/>
        <w:t>- Иә, сен бақыттысын Гүлбаһрам, - деді Гүлсім үй толы</w:t>
        <w:br/>
        <w:t>кісілерге естірте катты сөйлеп. - Сенін, барлық қазақ кызда-</w:t>
        <w:br/>
        <w:t>рынын бакытсыздығы бүгінгі көз жасынмен бітсін. Ал хадайык,</w:t>
        <w:br/>
        <w:t>сіздерге айтылар сөз мынау. Кедей менен әшілдікті, әлсіз бен</w:t>
        <w:br/>
        <w:t>әйелді қорғайтын Кеңес өкметі орнады. Біз енді ешкімнен</w:t>
        <w:br/>
        <w:t>379</w:t>
        <w:br/>
        <w:t>десол екі жас, егізалып-- қаламен комбинат ертегілерде бей-</w:t>
        <w:br/>
        <w:t>нелентен батырлардай күн сайын күш жинап, ай сайын өсіп</w:t>
        <w:br/>
        <w:t>келеді. Қаланын оңтүстік батыс жағынан бой көтерген кен</w:t>
        <w:br/>
        <w:t>комбинатынып айналасы ат шаптырым. Әртүрлі үлкен фабри-</w:t>
        <w:br/>
        <w:t>калары, ірі цехтары, іргелі рудниті бар алып комбинат қалаішін-</w:t>
        <w:br/>
        <w:t>деп кішкентай қалаға ұқсайды. Уақытының көбін сол комбинат-</w:t>
        <w:br/>
        <w:t>та өткізетін Гүлсім күндегі әдетімен жұмыстан бүгін де кеш</w:t>
        <w:br/>
        <w:t>кайтты.</w:t>
        <w:br/>
        <w:t>Жүмысшылардынң өзі үлкен болашақты ескеріп қала леп</w:t>
        <w:br/>
        <w:t>атағаны болмаса, әлі ол дәрежеге жете қоймаған жас Бал-</w:t>
        <w:br/>
        <w:t>каштын осы биыл ғана салынған ең жаңа, ең үлкен көшесі-</w:t>
        <w:br/>
        <w:t>мен жүріп келе жаткан ол бір сәт кілт тоқтай қалды. Дәл алдын-</w:t>
        <w:br/>
        <w:t>дағы көше киылысынан аласа бойлы бір қыз өтіп барады. Сырт</w:t>
        <w:br/>
        <w:t>тұлғасы, жүрісі ескі таныстарынын бірін еске салатын сиякты.</w:t>
        <w:br/>
        <w:t>Гүлсім енді жүрісін жылдамдатып, төтелей тартты. “Апыр-ау,</w:t>
        <w:br/>
        <w:t>мынау шынымен Гүлбаһрам ба? Иә, сол ғой, соның дәл өзі. Бұл</w:t>
        <w:br/>
        <w:t>қайлан жұр мұнда?” дегенді қас қағымда айлап үлгірген Гүлсім</w:t>
        <w:br/>
        <w:t>аласа бойлы қызға дауыс жетер жер жақын келіп тіл катты.</w:t>
        <w:br/>
        <w:t>-- Гүлбаһрам.</w:t>
        <w:br/>
        <w:t>Аласа бойлы қыз қалттоктай қалып, жалт карады. Сосын</w:t>
      </w:r>
    </w:p>
    <w:p>
      <w:r>
        <w:t>ан-таң бола сәл анырап тұрды да, Гүлсімге құшағын жая</w:t>
        <w:br/>
        <w:t>ұмтылды.</w:t>
        <w:br/>
        <w:t>-- Гүлсім!</w:t>
        <w:br/>
        <w:t>- Гүлбаһрам! ) ) й</w:t>
        <w:br/>
        <w:t>Бір-біріне деген ыстык ыкыласын осы бір жалқы есім, жал</w:t>
        <w:br/>
        <w:t>ғызсөзге сыйғызған кос құрбы кұшактасып, сүйісіп жатыр.</w:t>
        <w:br/>
        <w:t>-- Сіз осында ма едіңіз? -- деді күтпеген кездесу қуанышы-</w:t>
        <w:br/>
        <w:t>нан абдырып, өз-өзіне енді ғана келе бастаған Г ұлБалрам-</w:t>
        <w:br/>
        <w:t>- Әу, “Сіз” деп сызыла қалғаныңа жол болсын? Баяғы</w:t>
        <w:br/>
        <w:t>өзімсініп айтатын “Сенің” қайда? Әлде араға түскен жылдар</w:t>
        <w:br/>
        <w:t>8 атып жіберді ме?</w:t>
        <w:br/>
        <w:t>не кон неегенің, Талеыы. Араға түскен сағынышты жанар</w:t>
        <w:br/>
        <w:t>жакындатпаса алыстатар ма? Жат жерде өзіңді көріп, куаныш</w:t>
        <w:br/>
        <w:t>тан абдырап жатқаным ғой ол. ) )</w:t>
        <w:br/>
        <w:t>- жы. акталма, -- деп өзімсіне сөйледі Гүлсім. е даарық</w:t>
        <w:br/>
        <w:t>үлкен бола тұра алғашқы танысканда-ақ Сізге ” емес, ксене</w:t>
        <w:br/>
        <w:t>үйреткен әзім. Сол калытқысыз сеніскен Сен емес!</w:t>
        <w:br/>
        <w:t>мізді құрбы ғана емес, кұрдас, сырлас, қимас дос өтк ны ысым</w:t>
        <w:br/>
        <w:t>-- Иә, онын рас, Гүлсім. О, не айтары бар, кы улы,</w:t>
        <w:br/>
        <w:t>бат шақ еді-ау ол. тақайда жоға-</w:t>
        <w:br/>
        <w:t>-- Жә, оны қоя тұр, мүнда кашан, неге келдің: Қайда</w:t>
        <w:br/>
        <w:t>лып кеттің? Соны айтшы алдымен, Гүлбаһрам.</w:t>
        <w:br/>
        <w:t>375</w:t>
        <w:br/>
        <w:t>Аққукөк. Еңбегін қайтқан екен, ерім. Құтты болсын ко-</w:t>
        <w:br/>
        <w:t>нысын!</w:t>
        <w:br/>
        <w:t>Азамат. Мына тау етегінен алыстың өзі анық көрінеді</w:t>
        <w:br/>
        <w:t>екең. Анау кыратқа шалар саламыз. Оның аржағындағы со-</w:t>
        <w:br/>
        <w:t>нау бір жазыкта төрт түлік мал әсіреміз.</w:t>
        <w:br/>
        <w:t>Осы әңгімелен сон жас жігіт ақ тұлпарға ер салды. Тоқ-</w:t>
        <w:br/>
        <w:t>таусыз жүріп, түс кашып іиөлге қамалған еліне барды.</w:t>
        <w:br/>
        <w:t>Арада бірнеше күн өткенде Азамат өзі бастап азып-тоза</w:t>
        <w:br/>
        <w:t>бастаған елін Жерұйыққа алып келді. Шөлден көлге жеткен</w:t>
        <w:br/>
        <w:t>өл сол жерде аз уакыт тыныстап есін жилы. Сосын олар Аза-</w:t>
        <w:br/>
        <w:t>матты алға ұстап, жаңа жердегі жаңа әмірді бастап кетті.</w:t>
        <w:br/>
        <w:t>Жерұйыкқа коныстепкен сол ел шаһар салды, шам жақты.</w:t>
        <w:br/>
        <w:t>Кен жазықты толтырып, қора-қора мал бақты. Аз уакытта той-</w:t>
        <w:br/>
        <w:t>ынып шыр біткен ел енді ойын-сауық ойнан,сән-салтанат құра</w:t>
        <w:br/>
        <w:t>бастады. Енді олар үй салып, мал бағуды, тоңбай киінуді ғана</w:t>
        <w:br/>
        <w:t>қанағат тұтпай, бұдан бұрын жап баласы білмеген талай ғажай-</w:t>
        <w:br/>
        <w:t>ып өнер тауып, күн сайын гүлденіп, ай сайын өсе берді... Келс-</w:t>
        <w:br/>
        <w:t>келе бұл елдің барлык адамы қалағанын өз жерінен тауыпты.</w:t>
        <w:br/>
        <w:t>Күндердін күні болғанда сол Жерұйықты мекендеген бар-</w:t>
        <w:br/>
        <w:t>лық жан бар арманына желіп Бүл елдін барлык тұрғыны</w:t>
        <w:br/>
        <w:t>аштык, жаланапттык, касірет-қайғы атаулының бәрін ұмытып,</w:t>
        <w:br/>
        <w:t>бақытты өмір сүріпті.</w:t>
      </w:r>
    </w:p>
    <w:p>
      <w:r>
        <w:t>Олар күнге жақын орналаскан Шығыстағы өз елін, “Бақыл</w:t>
        <w:br/>
        <w:t>патшалығы” деп атап, жарық дүниеге жар салыпты. Ал олар</w:t>
        <w:br/>
        <w:t>көрген бакытты өні түгіл түсінде ле көрмеген Батыстағы қаба</w:t>
        <w:br/>
        <w:t>сақал Қаражаннынтүнге жақын түнек басқан қайғылы халқы</w:t>
        <w:br/>
        <w:t>ол елді “Ертегілер елі” деп тамсаныпты.</w:t>
        <w:br/>
        <w:t>жжеж</w:t>
        <w:br/>
        <w:t>Міне, ел аузындағы аңыз осылай дейді. Бұл аңыздың “Ба-</w:t>
        <w:br/>
        <w:t>қыт патшалығы”, “Азамат жайлы аңыз”, “Ертегілер елі” де-</w:t>
        <w:br/>
        <w:t>ген бірнешіе аты бар. Аты артүрлі болғанмен, айтары біреу-ақ.</w:t>
        <w:br/>
        <w:t>Оны кім қалай түсініп, калай қабылдайды, ол әркімнің өз ерк</w:t>
        <w:br/>
        <w:t>Тойлыбай әңгімесін аяқтағалы әлдеқашан. Әйтсе де өз ой-</w:t>
        <w:br/>
        <w:t>ымен өзі болып, аңыздың әсеріпен айыға алмай отырған тынла-</w:t>
        <w:br/>
        <w:t>ушылар үнсіз, тіпті Тойлыбайдың өзіде ой үстінде. Үнсіздікті</w:t>
        <w:br/>
        <w:t>Асылхан бұзды:</w:t>
        <w:br/>
        <w:t>- Қалай, жігітер, тамаша емес пе ә?</w:t>
        <w:br/>
        <w:t>Сол-ак екен бірінен сон бірі лу ете калды.</w:t>
        <w:br/>
        <w:t>- Ғажап.</w:t>
        <w:br/>
        <w:t>-- Айтары жоқ.</w:t>
        <w:br/>
        <w:t>373</w:t>
        <w:br/>
        <w:t>екі жылдын ішінде тегіс қырылып қалды. Осынша ауыр кайғы</w:t>
        <w:br/>
        <w:t>мен жоқшылық өлмеліата-анасын бұрынғыдан бетер тұралатын</w:t>
        <w:br/>
        <w:t>кеткен-ді. Сондай киын кезеңде қараша үйдің өлеусіреп жанған</w:t>
        <w:br/>
        <w:t>әлсіз отын сөндірмей, аман сактап қалған осы Гүлбаһрам.</w:t>
        <w:br/>
        <w:t>Екі мұңлық, қос кейуапа “Мына ку тірлікте біз қимайтын,</w:t>
        <w:br/>
        <w:t>не қалды?” деп өмірден күдер үзгенде, үміт отын өшірмеген</w:t>
        <w:br/>
        <w:t>сол кешегі кіп-кішкентай Гүлбаһрам биыл он жетіге толды.</w:t>
        <w:br/>
        <w:t>Жағдай болса үлде мен бүллеге оранып, жасанып-ақ жүретін</w:t>
        <w:br/>
        <w:t>кезі. Бірақ амал не, олай бұлғақтан жүру былай тұрсын, енді</w:t>
        <w:br/>
        <w:t>міне, жыл құсындай сағындырып келстін жайлау қызығы да</w:t>
        <w:br/>
        <w:t>көзден бұлбұл ұшты. Көшкеп елгеілесетін көлік болмай, кыс-</w:t>
        <w:br/>
        <w:t>такта жалғыз үй калып отырганы мынау. Бір үйдегі үш адам -</w:t>
        <w:br/>
        <w:t>Әбден картайған ата-ана мен жалындаған жас қыз жалғыз сиыр-</w:t>
        <w:br/>
        <w:t>дын желінінен қарап телміріп отырған жайлары бар.</w:t>
        <w:br/>
        <w:t>Уақыт дейтіп күдіреттін бақытты шақта жұлдыздай ағып,</w:t>
        <w:br/>
        <w:t>бақытсыз кезде ұзарып кететін әдеті. Тан атса күн батпайтын,</w:t>
        <w:br/>
        <w:t>күн батса таң атпайтын бақытсыз інақтағы сондай күнгірт,</w:t>
        <w:br/>
        <w:t>көңілсіз күндердің бірі еді. Бұлар ас-суанын ерте ішін, ерте жа-</w:t>
        <w:br/>
        <w:t>тып қалған. Әр нәрсені бір ойлап, әрі-бері дөңдекшіген Гүлбал-</w:t>
        <w:br/>
        <w:t>рамның ұйқысы келер емес. Бүгін ай сүттей жарык. Сонау алыс</w:t>
        <w:br/>
        <w:t>аспан төсінен құс жолындайтартылган жап-жарык сәуле шым-</w:t>
        <w:br/>
        <w:t>нан салынған аласа үйдің кішкентай терезесінен киғаш құйы-</w:t>
        <w:br/>
        <w:t>лып тұр. Күнұзақ тіршілік қаракетімен қыбырлаған жан месінін</w:t>
        <w:br/>
        <w:t>бәрі бір сәт тыным тауып,тыныстанып жатыр. Айнала құлаққа</w:t>
        <w:br/>
        <w:t>ұрған танадай жым-жырт. Айлы түн. Осы бір тыныштық қыз</w:t>
        <w:br/>
        <w:t>тынысып тарылтып жіберді. Жүрегі аузына тығылды. Ол мы-</w:t>
        <w:br/>
        <w:t>нау сүттей ұйыған түнде дүнк-дүнк соққан өз жүрегінін дүрсі-</w:t>
        <w:br/>
        <w:t>лін ап-анык сстіп жатыр. Енді бірсәт тынымсыз соққан жүрек</w:t>
        <w:br/>
        <w:t>дүрсілі тасырлата шапкан салт аттылар дүбіріне жүтылып бара</w:t>
        <w:br/>
        <w:t>жатты...</w:t>
      </w:r>
    </w:p>
    <w:p>
      <w:r>
        <w:t>Әлденеден секемденген Гүлбаһрам басын жастықтан жұ-</w:t>
        <w:br/>
        <w:t>лып алды. Қара жерді ойып түсердей болып, адамның миын</w:t>
        <w:br/>
        <w:t>солқылдата шапқан салт аттылар үй іргесіне келіп, аттары-</w:t>
        <w:br/>
        <w:t>нан секіріп-секіріп түскенле шырт ұйқыдан оянып кеткен</w:t>
        <w:br/>
        <w:t>әке-шешесі де төсектен атып тұрып еді. Сөйткенше болған</w:t>
        <w:br/>
        <w:t>жоқ түп жамылып келген бір топ алам қиюы кеткен ескі ағаш</w:t>
        <w:br/>
        <w:t>есікті кақ ортасынан кақырата қақ бөлді де, баса-көктеп үйге</w:t>
        <w:br/>
        <w:t>кіріп келді. Қазандай басымен үйдің төбесін сүзген еңгезердей</w:t>
        <w:br/>
        <w:t>біреу үн-түнсіз ағаш төсек үстінде қояндай үрпиіп отырған</w:t>
        <w:br/>
        <w:t>Гүлбаһрамды түлкіге түскен бүркіттей бүріп алдыда, “ай-шай”?</w:t>
        <w:br/>
        <w:t>жок сыртқа карай ала жөнелді.</w:t>
        <w:br/>
        <w:t>-Әке-е!</w:t>
        <w:br/>
        <w:t>екенмін. Мынаатакты екі кісімен қашан, қалай кездесіп жүрсің?</w:t>
        <w:br/>
        <w:t>Соны айтшы алдымен, -- делі Гүлбаһрам Гүлсімге сүйсіне карап.</w:t>
        <w:br/>
        <w:t>- 1926 жылы қазан айында Мәскеуде Шығыс әйелдерінін</w:t>
        <w:br/>
        <w:t>Бүкілодақтық бірінші кеңесі болды. Сол сапарда кездескенмін.</w:t>
        <w:br/>
        <w:t>- Бұл кісілермен қалай таныстың?</w:t>
        <w:br/>
        <w:t>-- Крупская да, Цеткинада кеңестің президумында отыр-</w:t>
        <w:br/>
        <w:t>ды. Президумға сайланғандардың ішінде мен де бар екенмін.</w:t>
        <w:br/>
        <w:t>Мен осы екі кісінін арт жағында екінші қатарда отырғанмын.</w:t>
        <w:br/>
        <w:t>Кеңесте өзге жолдастармен бірге мен де сөйледім. Бұл мұндай</w:t>
        <w:br/>
        <w:t>үлкен кеңесте бірінші рет сөйлеуім еді. Содан ба, мінбеге</w:t>
        <w:br/>
        <w:t>көтерілгенде бойым дірілдеп, біртүрлі толқып кеттім. Алгаш</w:t>
        <w:br/>
        <w:t>аузыма сөз түспей іркіліп тұрдым да, сәлден соң бойымды би-</w:t>
        <w:br/>
        <w:t>леп алдым.</w:t>
        <w:br/>
        <w:t>- Иә,неайттың сонда?</w:t>
        <w:br/>
        <w:t>- Жаңа заман әкелген жақсылықтарды, ел ішіндегі қи-</w:t>
        <w:br/>
        <w:t>ындықктарды, Кеңсс өкіметі өкілдерінің кейбір асыра сілтеуле-</w:t>
        <w:br/>
        <w:t>рін деайттым. Өзімді көп толғандырған ой-пікірлерді де ірік-</w:t>
        <w:br/>
        <w:t>кенім жоқ.</w:t>
        <w:br/>
        <w:t>- Иә,сосын.</w:t>
        <w:br/>
        <w:t>- Сөзімді аяқтап, орныма отырып жатқанымда кеңес леле-</w:t>
        <w:br/>
        <w:t>гаттарымен бірге қол соғып отырған Крупская мен Цсткина</w:t>
        <w:br/>
        <w:t>маған жылы жүзбен мойын бұрып, бас изелі. Үзілісте ексуі бір-</w:t>
        <w:br/>
        <w:t>дей жаныма келіп, менімен әңгімелесті.</w:t>
        <w:br/>
        <w:t>-Иә,ол кісілер не айтты сонда?</w:t>
        <w:br/>
        <w:t>- Алдымен “жақсы сөйлелін”,- деп колымды кысты. Со-</w:t>
        <w:br/>
        <w:t>сын еллің, жастардын жағдайын сұрады. Ақыл-кснес берді.</w:t>
        <w:br/>
        <w:t>- Жарайсын, Гүлекем,- деді Гүлбаһрам шын жүрегімен</w:t>
        <w:br/>
        <w:t>риза болып. - Ә, өзін дс бір жанып тұрған отсын гой, от.</w:t>
        <w:br/>
        <w:t>- Иә,сол жылдары шынында от едік-ау.</w:t>
        <w:br/>
        <w:t>- Қазір ше?</w:t>
        <w:br/>
        <w:t>- Қазір кайда ол жалын?</w:t>
      </w:r>
    </w:p>
    <w:p>
      <w:r>
        <w:t>- Е, не болып қалды ол жалынға?</w:t>
        <w:br/>
        <w:t>- Қазір картайдық кой.</w:t>
        <w:br/>
        <w:t>- Қой, әрі... Мұныңды менен басқа ешкім естімесін.</w:t>
        <w:br/>
        <w:t>- Шындықты бүркемелеу жөн бе?</w:t>
        <w:br/>
        <w:t>- Өзің емес пе едің, “жанбай жатып сөнбе” дейтіп. О, несі-</w:t>
        <w:br/>
        <w:t>ей, орда бұзар отызында кәрілікті шакырып. Қой әрі, мұнынды</w:t>
        <w:br/>
        <w:t>естімеймін, естігім де келмейді.</w:t>
        <w:br/>
        <w:t>- Жә-жә, койдым, Гүлім</w:t>
        <w:br/>
        <w:t>- Бәсе, борай бермей, орынды сөзге орай бер, осылай.</w:t>
        <w:br/>
        <w:t>- Е-е... Жігіттерге орай бермесем де сенімен таласпаймын</w:t>
        <w:br/>
        <w:t>382</w:t>
        <w:br/>
        <w:t>- Ер аркалау онай емес, исм. Оның үстіне бұл қатардағы</w:t>
        <w:br/>
        <w:t>көп ердің бірі емес, алтын ер ғой. Ата мұрасы емес пе, ол? Ол</w:t>
        <w:br/>
        <w:t>каншалық асыл болса, соншалық ауыр. Алтын арқалаудың</w:t>
        <w:br/>
        <w:t>абыройы көп пе, ауырлығы басым ба, әлі күнге дейін білмеймін.</w:t>
        <w:br/>
        <w:t>- Асылдың бәріауыр, жақсылықтың бәріқкнын...</w:t>
        <w:br/>
        <w:t>- Арқаца батса алтын ер тартпа, айылды босат та дария-</w:t>
        <w:br/>
        <w:t>ға таста. Ұшкан сайын еттен өтін, сүйегіне батады алтын ер.</w:t>
        <w:br/>
        <w:t>Оған алам тұрмақ жылқынын қалын терісі де төзбейді. Бай-</w:t>
        <w:br/>
        <w:t>қайсын ба, қан шыға бастайды арқаннан. Жанынды қинама.</w:t>
        <w:br/>
        <w:t>- Алан болмай ұша бер, Аккукөгім. Мұрасы үшін хал-</w:t>
        <w:br/>
        <w:t>қымнын арқамнан қан шықпақ түгіл, кеудемнен жаным шық-</w:t>
        <w:br/>
        <w:t>са да төземін.</w:t>
        <w:br/>
        <w:t>- Құлағың ауырмай ма?</w:t>
        <w:br/>
        <w:t>- Ауырған жоқ. Бірақ тас боп бітіп қалды.</w:t>
        <w:br/>
        <w:t>- Көзің ше? )</w:t>
        <w:br/>
        <w:t>- Осы көз киын болар түрі бар. Тер ме, жас па, әлде бір</w:t>
        <w:br/>
        <w:t>ашы су кос жанарға бірдей құйылып келеді.</w:t>
        <w:br/>
        <w:t>- Міне, айдын шалқар алып дарияның орта тұсына та-</w:t>
        <w:br/>
        <w:t>кап қалдық. Мен енді казіргіден де қатты ұшамын. Мен не-</w:t>
        <w:br/>
        <w:t>ғұрлым катты ұшқан сайын жаның соғұрлым қиналады. Бірақ</w:t>
        <w:br/>
        <w:t>шыдауға тура келеді. Не көрсен де төз енді, Азаматым, төзіп</w:t>
        <w:br/>
        <w:t>бақ! Ал менің қатты ұшпауға қақым жоқ. Өйткені қазір алты</w:t>
        <w:br/>
        <w:t>басты айдаһардың үстінен өтеміз. Бізді ажалдан бір сактаса;</w:t>
        <w:br/>
        <w:t>осы жылдамдық кана сақтайды. Біздің қарамыз көрінісімен</w:t>
        <w:br/>
        <w:t>айдаһар басын судан шығарып алады. Ол аузын ашып, күшін</w:t>
        <w:br/>
        <w:t>жинап, деміменен тартып үлгіргенше, біз онын тас төбесінен</w:t>
        <w:br/>
        <w:t>жұлдыздай ағып, зу ете қалуымыз шарт. Сонда ғана ажалдан</w:t>
        <w:br/>
        <w:t>аман каламыз. Ал егер сол кас қағым сәтте айдаһардың үстінен</w:t>
        <w:br/>
        <w:t>зу ете қалмасак, күніміздің сөнгені, гүліміздін семгені, халқы-</w:t>
        <w:br/>
        <w:t>мыздың өлгені. 2</w:t>
        <w:br/>
        <w:t>Аққукөк осыны айтты да, қарқынына карқын қосып,</w:t>
        <w:br/>
        <w:t>жұлдыздан да жылдам зымырай жөнеллі. Бұрынғы бұрынғы ма,</w:t>
      </w:r>
    </w:p>
    <w:p>
      <w:r>
        <w:t>Азаматтың халі олан бетер киындап кетті. Қанша қиналса да</w:t>
        <w:br/>
        <w:t>алтын ерден айырылмайды ол бірак ... В</w:t>
        <w:br/>
        <w:t>қана улан ашын ақ тұлпар екі жаққа кезек аунап, бой-</w:t>
        <w:br/>
        <w:t>ын әрен түзеді. Азамат ат үстінен аударылып кала жазлалы.</w:t>
        <w:br/>
        <w:t>Содан соң ақ тұлпардын каркыны бірте-бірте бәсендег.</w:t>
        <w:br/>
        <w:t>біраздан сон қанатын оқта-текте бір қағып жайлап ұшты.</w:t>
        <w:br/>
        <w:t>жігіт пен ак тұлпар сонда ғана тіл қатысты.</w:t>
        <w:br/>
        <w:t>4 й 122</w:t>
        <w:br/>
        <w:t>Аққукәк. Халін қалай, ием: ка й</w:t>
        <w:br/>
        <w:t>Азамат. Біресе есімнен танып қала жаздадым, Оіресе ар</w:t>
        <w:br/>
        <w:t>і і ) талым.</w:t>
        <w:br/>
        <w:t>қаннан ауын қала жаздадым. Өзіме-өзім енді келе басталы</w:t>
        <w:br/>
        <w:t>371</w:t>
        <w:br/>
        <w:t>генде жас жігіт иірімге кез болалы. Қатты ағыс қақпалап, ат-</w:t>
        <w:br/>
        <w:t>матымен ала жәнеледі. Ойнақ салып, аспанға атылған асау тол-</w:t>
        <w:br/>
        <w:t>қын құрсауынан тыға алмаған жас жігіт ак тұлпардын он</w:t>
        <w:br/>
        <w:t>тізгінін кере тартып, иірімнен шығуға ниет кылды. Әйтсе де,</w:t>
        <w:br/>
        <w:t>атың да, өзін де құшағынан босатпаган асау толқын қыспағы-</w:t>
        <w:br/>
        <w:t>нан құтыла алмайды. Құтылу былай тұрсын жағдай сәт сайын</w:t>
        <w:br/>
        <w:t>қиындап, тұншығып өлер халге жетеді. Ентігіп жеткен жардай</w:t>
        <w:br/>
        <w:t>толқындар жойқын күшпен ұрғанда жас жігітті ат-матымен</w:t>
        <w:br/>
        <w:t>лактырып кеп жібереді. Сондай қиын сәттерде жас жігіттін көз</w:t>
        <w:br/>
        <w:t>алдына шөлге қамалған ел елестейді. Олар бұдан үміт күтіп отыр-</w:t>
        <w:br/>
        <w:t>ған жоқ па? Бұл жарым жолда мерт болса, халықтын ендігі</w:t>
        <w:br/>
        <w:t>көрген күні не болмақ? Осы бір ой жанын жегілей жеп, асау</w:t>
        <w:br/>
        <w:t>толқынмеп алысып келе жатканда кенет астындағы ақ тұлпар -</w:t>
        <w:br/>
        <w:t>Аққукөккетіл бітеді.</w:t>
        <w:br/>
        <w:t>Аққукөк. Бұлай арпалыса берсек, суға кетіп өлеміз.</w:t>
        <w:br/>
        <w:t>Азачат. Енді не істейміз? Әрекст стпеу -- женілу, ажалға</w:t>
        <w:br/>
        <w:t>мойын ұсыну емес пе?</w:t>
        <w:br/>
        <w:t>Аққукөк. Сен ерді ал да,суға лақтыр. Өзің менің жалыма</w:t>
        <w:br/>
        <w:t>Азамат. Неге?</w:t>
        <w:br/>
        <w:t>Аққукөк. Мына дүлей толқында бұдан әрі жүзу мүмкін</w:t>
        <w:br/>
        <w:t>смес. Менін қос жауырынымның астында қос қанатым бар.</w:t>
        <w:br/>
        <w:t>Ендігі калған жалғыз жол ертоқымды суға лақтырып, сол қанат-</w:t>
        <w:br/>
        <w:t>тын көмегімен ұшамыз.</w:t>
        <w:br/>
        <w:t>Азамат. Ол дұрыс екен. Бірақ мына ерді кайтпек керек?</w:t>
        <w:br/>
        <w:t>Аққукок. Немене, қимай тұрсын ба?</w:t>
        <w:br/>
        <w:t>Азамат. Қимай тұрғаным рас. Өйткені бұл өзің білесін,</w:t>
        <w:br/>
        <w:t>анау-мынау ер емес, алтын ер ғой.</w:t>
        <w:br/>
        <w:t>Аққукөк. Алтып болса қайтушы еді. “Алтын ерін аркаға</w:t>
        <w:br/>
        <w:t>батса, алтынын ал да отқа жак” демей ме халық даналығы. Оның</w:t>
        <w:br/>
        <w:t>үстінесен алтын смес, арман қуған ер емессің бе?</w:t>
        <w:br/>
        <w:t>Азамат. Бұл ерді қимауымнын олан өзге бір сыры бар.</w:t>
        <w:br/>
        <w:t>Аққукөк. Иә, ол не сыр?</w:t>
      </w:r>
    </w:p>
    <w:p>
      <w:r>
        <w:t>Азамат. Бүл он саусағынан өпер тамған қазактың зергерлік</w:t>
        <w:br/>
        <w:t>әнері, ұрпағына айткан акыксөзі, ғасырлар бойы жоғалмай келе</w:t>
        <w:br/>
        <w:t>жатқан көненің алтын көзігді.</w:t>
        <w:br/>
        <w:t>Яккукөк. Ата мұраты алтын ерлі кимағанын, қиналғаның</w:t>
        <w:br/>
        <w:t>кате дей алмаймын. Тұлпар болып қара жерге тұяғым тигелі,</w:t>
        <w:br/>
        <w:t>сен меніп ием боп маған тоқым басқалы жолдас болған алтын</w:t>
        <w:br/>
        <w:t>ерден айрылу маған онай деймісін? Мен де оны қимаймын. Бірақ</w:t>
        <w:br/>
        <w:t>екеумізге жылдар бойы жолдас болган алтын ермен қоштасуға</w:t>
        <w:br/>
        <w:t>368</w:t>
        <w:br/>
        <w:t>сындай шетсіз ойлар, өмірдің өзіндей шексіз ойлар... бір</w:t>
        <w:br/>
        <w:t>төсекте жатқан қос құрбыны көпке дейін қызулы құшағынан</w:t>
        <w:br/>
        <w:t>басатпады.</w:t>
        <w:br/>
        <w:t>Гүлбаһрам сол күші тағы да түні бойы түсінде Асылханды</w:t>
        <w:br/>
        <w:t>көріп шықты...</w:t>
        <w:br/>
        <w:t>МҮ</w:t>
        <w:br/>
        <w:t>Қоңырат поселкесі жақтан келген төрт машинадағы жүр-</w:t>
        <w:br/>
        <w:t>гіншілердің бәрі де жауапты қызметтегі сыйлы кісілер болып</w:t>
        <w:br/>
        <w:t>шықты. Олар Қазақстан КП/д/ Орталық комитетінін хатшысы</w:t>
        <w:br/>
        <w:t>Левон Исаевич Мирзоян мен Қазақстан халык комиссарлар</w:t>
        <w:br/>
        <w:t>Советінің төрағасы Нұртас Оңдасынов және олардын жапына</w:t>
        <w:br/>
        <w:t>ерген жергілікті басшылар еді.</w:t>
        <w:br/>
        <w:t>Бұлар машинядан түсіл, Кутовой мен Асылханнан жұмыс</w:t>
        <w:br/>
        <w:t>жайын сұрай бастағанда аяқ астынан дауыл тұрды да, ол әп-</w:t>
        <w:br/>
        <w:t>сәтте күшейіп шыға келді. Құтырына соққан құм дауылы жер</w:t>
        <w:br/>
        <w:t>мен көктің арасын тозаңмен тұмшалап, түк көрсетпеді. Карьер-</w:t>
        <w:br/>
        <w:t>дегі жұмыс токтап калды, лауылдын шамалы уақытта басылар</w:t>
        <w:br/>
        <w:t>сыпайы байқалмайды. Сосып жұмыс істеп жатқан кеншілерле,</w:t>
        <w:br/>
        <w:t>келген қонақтар да Қоныратпен Балкашқа қайтып кетуге мәж-</w:t>
        <w:br/>
        <w:t>бүр болды.</w:t>
        <w:br/>
        <w:t>Құтырына соккан кұм дауылы екі тәуліктен соң басыл-</w:t>
        <w:br/>
        <w:t>ды. Күн ұясынан тұсау бойы көтеріліп, карьердегі жұмыс</w:t>
        <w:br/>
        <w:t>қайта қызған кезде Күтовой мен Асылхан кешегі сыйлы</w:t>
        <w:br/>
        <w:t>кісілерді жарушылар жұмысістеп жатқан алаңда карсы алды.</w:t>
        <w:br/>
        <w:t>Рудниктегі жұмыс жайымен танысу вагондарға руда тиеп</w:t>
        <w:br/>
        <w:t>жаткан аланнан басталады. істің жай-жапсары жайлы Куто-</w:t>
        <w:br/>
        <w:t>вой түсінік берді.</w:t>
        <w:br/>
        <w:t>Мирзоян орта бойлыдан жоғары, ат жакты, қараторы кісі</w:t>
        <w:br/>
        <w:t>еді. Қайратты, калын шашын дөңгелете қиғызып артына қарай</w:t>
        <w:br/>
        <w:t>қайырған. Қыр мұрынның дәл астында ұзындығын екітанау-</w:t>
        <w:br/>
        <w:t>дың тұсынан асырмай кішкентай ғана мұрт қойыпты. Қалын</w:t>
        <w:br/>
        <w:t>қаспен көмкерілген ұялы, нұрлы жанарында тұңғиық, терен</w:t>
        <w:br/>
        <w:t>ой мен жылы шуақ бар. Кісіні асыкпай тындап, адамға жана-</w:t>
        <w:br/>
        <w:t>рын тайдырмай тік, ойлана қарайды. Кутовой руда тиеу, жөнел-</w:t>
        <w:br/>
        <w:t>гу жайлы айтып болып, алға козғала бергенде Мирзоян сол</w:t>
        <w:br/>
        <w:t>қолын жоғары көтеріп “тоқтай тұр” ден ишара жасады. Кутовой</w:t>
        <w:br/>
        <w:t>кілттоқтай қалды.</w:t>
        <w:br/>
        <w:t>- Айтыңызшы, Геннадий Васильевич, - деді Мирзоян</w:t>
        <w:br/>
        <w:t>жоғары көтерген сол қолымен руда тиеліп жаткан вагондарды</w:t>
        <w:br/>
        <w:t>Нұскан. - Бір паровозға неге бар болғаны екі вагон тіркеген-</w:t>
      </w:r>
    </w:p>
    <w:p>
      <w:r>
        <w:t>386</w:t>
        <w:br/>
        <w:t>Аққукөк. Қатердің бәрі артта қалды. Енді бәрі жақсы бола-</w:t>
        <w:br/>
        <w:t>ды.</w:t>
        <w:br/>
        <w:t>Азамат. Жаңа бір әзірде мойнында жаткан мен тұрмак,</w:t>
        <w:br/>
        <w:t>ұшып келе жатқан өзін екі жаққа кезек ауып, аунап кете</w:t>
        <w:br/>
        <w:t>жаздадың ғой. Не болды өзі айтшы, Аккукегім.</w:t>
        <w:br/>
        <w:t>Аққукөк. Алты басты айдаһардың бізді тартқан лебі ғой.</w:t>
        <w:br/>
        <w:t>Ол ксзде біз сол жалмауыздын үстінен ұшып бара жатыр ек.</w:t>
        <w:br/>
        <w:t>Оқтай зулап өте шықтық айдаһардың үстінен. Айдаһар бізді</w:t>
        <w:br/>
        <w:t>тенселтсе де, лебімен тартып ала алмады. Өйткені ол кас</w:t>
        <w:br/>
        <w:t>қағым сәтке кешікті. Сол кас кағым сәтте арандай ашылған</w:t>
        <w:br/>
        <w:t>көлдей аузынын үстінен ұшып өттік. Көзді ашып-жұмғанта</w:t>
        <w:br/>
        <w:t>айдаһардың лебі жетпейтін қауіпсіз аймаққа өтіп үлгірдік.</w:t>
        <w:br/>
        <w:t>Егер біз сол бір кас қағым сәтті ұтпасақ, қазір бұлай ұшып келе</w:t>
        <w:br/>
        <w:t>жатпас ек,алты басты айдаһарға жем болып, тойымы жәк ішінде</w:t>
        <w:br/>
        <w:t>тұншығар ек сонын.</w:t>
        <w:br/>
        <w:t>Азамат. Солай де қанатым. Енңдіне күтіп тұр бізді?</w:t>
        <w:br/>
        <w:t>Аққукөк. Енді бізге ешкандай қауіп-қатер жоқ. Көз бай-</w:t>
        <w:br/>
        <w:t>лана Жерұйыққа жетеміз. Енді сен мені сөзге аландатпа. Егер</w:t>
        <w:br/>
        <w:t>екпініме шыдасан, сәл қаттырақ ұшамын.</w:t>
        <w:br/>
        <w:t>Азамат. Бұдан да қиынына төздім ғой. Енді маған алап-</w:t>
        <w:br/>
        <w:t>дамай заулай бер, тұлпарым.</w:t>
        <w:br/>
        <w:t>Осы әңгімеден соң бұлар тағы ұзак ұшты. Ақ тұлпардың</w:t>
        <w:br/>
        <w:t>айтқаны айна катесіз келді. Көз байлана бұлар Жерұйыққа</w:t>
        <w:br/>
        <w:t>жетіп конды.</w:t>
        <w:br/>
        <w:t>Күн кешкіріп кеткендіктен ол күні Жерұйықты зер са-</w:t>
        <w:br/>
        <w:t>лып көре аямады.</w:t>
        <w:br/>
        <w:t>Ерте ұйактаған бұлар ерте оянды.</w:t>
        <w:br/>
        <w:t>Азамат көзін ашқанда таң атқан екен. Киімшен жаткан ол</w:t>
        <w:br/>
        <w:t>орнынан атып тұрып айналаға көз салды. Күн ұясынан әлі</w:t>
        <w:br/>
        <w:t>шықпапты. Әйтсе де айнала жап-жарық. Көз жетер жердің бәрі</w:t>
        <w:br/>
        <w:t>анык көрінеді.</w:t>
        <w:br/>
        <w:t>Азаматтын ең алдымен байқағаны бұлар кеше бір үлкен</w:t>
        <w:br/>
        <w:t>таудың баурайына келіп токтаған скен. Тау баурайы бау-бақ-</w:t>
        <w:br/>
        <w:t>ша. Аяк асты көк шалғын. Айнала көз жауын алған кызыл-</w:t>
        <w:br/>
        <w:t>ДЫ-жасылды гүл. Оң жақ канатта сыңсыған орман. Сол канатта</w:t>
        <w:br/>
        <w:t>жазык дала. Мына биік таудан басталған үлкен өзен сол даланы</w:t>
        <w:br/>
        <w:t>қақ жарып ағып жатыр. Осынау көрініске тандана қарап таң-</w:t>
        <w:br/>
        <w:t>тамаша болып тұрған Азаматтың жанына ақырын жүріп</w:t>
        <w:br/>
        <w:t>Аккукөк келді. Сол сәтатқатіл бітіп, екеуі тағы сөйлесті.</w:t>
        <w:br/>
        <w:t>Аққукөк. Иә, мем, ұнады ма мына жер?</w:t>
        <w:br/>
        <w:t>) Азамат. Ұнағанда қандай, Жерұйық десе - Жерұйық екен,</w:t>
        <w:br/>
        <w:t>шіркін!</w:t>
        <w:br/>
        <w:t>372</w:t>
      </w:r>
    </w:p>
    <w:p>
      <w:r>
        <w:t>гой... -- деп келе жаткан Гүлсімнін сөзін Гүлбаһрам бөліп</w:t>
        <w:br/>
        <w:t>жіберді:</w:t>
        <w:br/>
        <w:t>- Жігіт демекші, баяғы Оралда қыр соңыннан калмай</w:t>
        <w:br/>
        <w:t>жүретін Өмірбек қайда?</w:t>
        <w:br/>
        <w:t>Өмірбек есімі аталғанда Гүлсімнін аккқұба жүзі сұрланып</w:t>
        <w:br/>
        <w:t>сала берді. Қабағына кақ тұрып, жүрегі інаншын кетті. Өзі ойы-</w:t>
        <w:br/>
        <w:t>мен өзі болып, үнсіз қалган ол біраздасын кинала үн катты:</w:t>
        <w:br/>
        <w:t>-- Өт еді ғой ол. Өз отына өзі өртгеніл кетті ғой, сабаз.</w:t>
        <w:br/>
        <w:t>Гүлсім осылай деліле, тағы да үнсіз қалды. Гүлбаһрам Өмір-</w:t>
        <w:br/>
        <w:t>бек жайын қаншпа білгісі келсе де Гүлсімнің шытылған қабақ,</w:t>
        <w:br/>
        <w:t>сынық жүзін көріп, ол жайлы қайтып сұрауға батылы бармады.</w:t>
        <w:br/>
        <w:t>“Аңдамай сөйлеген ауырмай өледі” деген осы, - деп ойлады</w:t>
        <w:br/>
        <w:t>Гүлбаһрам. - Байқамай жаранын аузын тырнап алдым-ау...</w:t>
        <w:br/>
        <w:t>“Ұзап бара жаткан ауыр үнсіздікті Гүлсім бұзды:</w:t>
        <w:br/>
        <w:t>-- Жана өмір үшін жан қиды ғой ол...</w:t>
        <w:br/>
        <w:t>- Қалай?</w:t>
        <w:br/>
        <w:t>-- Өмірбек чекист еді ғой. Құм арасында қашып жүрген</w:t>
        <w:br/>
        <w:t>бандыларды ұстау кезінде ерлікпен қаза тапты.</w:t>
        <w:br/>
        <w:t>-- Мен ұнаткан жігіттің басында да осыған үқсас қайғылы</w:t>
        <w:br/>
        <w:t>оқиға боллы, -- деп күрсінді Гүлбаһрам. - Жаңа өмір үшін жан</w:t>
        <w:br/>
        <w:t>қиғандар аз ба?</w:t>
        <w:br/>
        <w:t>- Жана дәуір, жаксы заман өздігінен орнар ма? Қанша-</w:t>
        <w:br/>
        <w:t>лық қымбат болса, соншалық қкиындыққала кездесіп жаткан</w:t>
        <w:br/>
        <w:t>жоқпа ол?</w:t>
        <w:br/>
        <w:t>- Иә, бақыт өздігінен келмейді.</w:t>
        <w:br/>
        <w:t>-- Адамнын қиын бакыты... Сен әлі қанша сынап, каппанғы</w:t>
        <w:br/>
        <w:t>қинар екенсін бізді? - деп күрсінді Гүлсім. )</w:t>
        <w:br/>
        <w:t>- Ау, Гүлсім-ау, - деп жымиды Гүлбаһрам. - Күлкімен</w:t>
        <w:br/>
        <w:t>басталған әнгімеміз күрсініске айналып барл жатыр ма, қалай?</w:t>
        <w:br/>
        <w:t>Қойшы, көнілді бірдеңе айтайықшы. -</w:t>
        <w:br/>
        <w:t>- Өмір сондай күрделі, - деді Гүлсім.</w:t>
        <w:br/>
        <w:t>-- Онынрас,- деп қасталы Гүлбаһрам. 22 ) і</w:t>
        <w:br/>
        <w:t>-- Соның бәрі аздай-ак осында бір жас жи іт көрні); о! сы !</w:t>
        <w:br/>
        <w:t>да мазасыз жүрегім маздап жанып жүр казір. Сорлы жүрек</w:t>
        <w:br/>
        <w:t>қашан жанып біткенше жынданып өлетін шығармын, ;</w:t>
        <w:br/>
        <w:t>- Ол кім, сенін түтануы қиын жүрегінді жандырған кім ол:</w:t>
        <w:br/>
        <w:t>-- Осында бір инженер жігіт... Жігіт деймін-ау, жігіт смес,</w:t>
        <w:br/>
        <w:t>қол жетпейтін аспандағы жұлдыз ол.</w:t>
        <w:br/>
        <w:t>-- Бойдақ па?</w:t>
        <w:br/>
        <w:t>-- Бойдак. ) ) т</w:t>
        <w:br/>
        <w:t>-- Өзі бойдақ болса, өзі жігіттердің жұлдызы болса, жынла</w:t>
        <w:br/>
        <w:t>383</w:t>
      </w:r>
    </w:p>
    <w:p>
      <w:r>
        <w:t>қорықпаймыз. Болашаққа батыл қадам басып, өмірден өз ор-</w:t>
        <w:br/>
        <w:t>нымызды, өз бақытымызды табамыз. Ал Гүлбайһрамды үш</w:t>
        <w:br/>
        <w:t>әйелдің үстіне токал етіп зорлап алмақ болған шынжыр балақ,</w:t>
        <w:br/>
        <w:t>шұбар төс тиісті жазасын алады. Енді сішкімнен қорықпай, жана</w:t>
        <w:br/>
        <w:t>өміргееркін араласынңдар...</w:t>
        <w:br/>
        <w:t>Гүлсімнің нык сеніммен айтылған сөзі жайлаудағы елге</w:t>
        <w:br/>
        <w:t>жасындай тарады.</w:t>
        <w:br/>
        <w:t>Гүлбаһрам сол күннен бастап Гүлсіммен бірге болды. Ал-</w:t>
        <w:br/>
        <w:t>ғашкы жылы Қызыл отау жұмысына белсене араласқан ол</w:t>
        <w:br/>
        <w:t>кейін өзітуып-өскен Орал өнірінде тұнғыш комсомол ұяла-</w:t>
        <w:br/>
        <w:t>рын құрысты. Жаңа өмірге белсене араласа жүріп, орта білім</w:t>
        <w:br/>
        <w:t>алған ол өзінін бақытты өмірі үшін Гүлсімге шексіз риза бол-</w:t>
        <w:br/>
        <w:t>ды. Бір күні екеуінің айырылысуына тура келді. Орал губер-</w:t>
        <w:br/>
        <w:t>ниялық партия комитетінде әйелдер арасындағы жұмыс жө-</w:t>
        <w:br/>
        <w:t>ніндегі бөлімнің менгерушісі болып істеп жүрген Гүлсім</w:t>
        <w:br/>
        <w:t>Сырдария округтік партия комитетіне жұмыска жіберілді.</w:t>
        <w:br/>
        <w:t>Сол жылы Гүлбаһрам Қарағандыға оқуға кетті, Содан кейін</w:t>
        <w:br/>
        <w:t>Гүлсімді көріп отырғаны осы.</w:t>
        <w:br/>
        <w:t>Осы оқиғаларды ой елегінен өткізген Гүлбаһрам өзімен-</w:t>
        <w:br/>
        <w:t>өзі болып, біраз үнсіз калып еді. Соны байқаған Гүлсім оған:</w:t>
        <w:br/>
        <w:t>- Әу, Ғүлбаһрам-ау, кайда кетіп қалдын? Бізгеде бір орал-</w:t>
        <w:br/>
        <w:t>саңшы,--деп ойнақыланатіл қатты.</w:t>
        <w:br/>
        <w:t>- Тәйірі-ай, сенен ұзап кайла кетуші ем. Баяғы өзіңмен</w:t>
        <w:br/>
        <w:t>танысқан жылдың оқиғалары есіме түскенін қайтерсін? Қалай</w:t>
        <w:br/>
        <w:t>қарай жүрсем де арқандаулы аттай саған айналып соға бе-</w:t>
        <w:br/>
        <w:t>рем,--леп ағынан жарылды Гүлбаһрам.</w:t>
        <w:br/>
        <w:t>- Иә, ол жылдардың естелігі естен кетпес.</w:t>
        <w:br/>
        <w:t>- Естелік өз алдына ғой, көрмейсін бе, тағдырдың екеу-</w:t>
        <w:br/>
        <w:t>мізді кайта табыстырғанын.</w:t>
        <w:br/>
        <w:t>- Естелік дегеннен еске түседі, сен керемет алғыр, тап-</w:t>
        <w:br/>
        <w:t>қыр едің-ау, Гүлбаһрам. Сол екеуміз алғаш кездескен жылы</w:t>
        <w:br/>
        <w:t>Қызыл отау үйін Тайпақтың ен алыс түкпіріндегі ауылға</w:t>
        <w:br/>
        <w:t>әкеліп тіккеніміз есінде ме?</w:t>
        <w:br/>
        <w:t>- Иә, есімде.</w:t>
        <w:br/>
        <w:t>- Сонда бәріміз бірдей ақ тер, көк тер болып шақырған</w:t>
        <w:br/>
        <w:t>алғашқы жиынымызға ауыл адамдары келмей қинады-ау бізді.</w:t>
        <w:br/>
        <w:t>22 “Дөшегесін қызыл матамен көмкерген, қызыл жалауы жел-</w:t>
        <w:br/>
        <w:t>біреген киіз үй- Қызыл отауға алғаш үрке карағандар жалғыз</w:t>
        <w:br/>
        <w:t>біздің жакта ғана емес, басқа жерлерде де болыпты ғой.</w:t>
        <w:br/>
        <w:t>- Жаңалықты жатсынбай бірден кабылдай кою оңай ма?</w:t>
        <w:br/>
        <w:t>Оның үстіне оларды жаңа өмірге қарсы койғысы кел гендер</w:t>
        <w:br/>
        <w:t>деаземес еді,</w:t>
        <w:br/>
        <w:t>380</w:t>
        <w:br/>
        <w:t>дей ақыл десе ақылы, ажар десе ажары, білім десе білімі бар</w:t>
        <w:br/>
        <w:t>қатарынан озып кеткен жұллызға жүрер ме?</w:t>
      </w:r>
    </w:p>
    <w:p>
      <w:r>
        <w:t>- Жарайды, жас жағын жылы жауып кояйык, өзге жағын</w:t>
        <w:br/>
        <w:t>қайтеміз?</w:t>
        <w:br/>
        <w:t>- Қай жағын айтасын?</w:t>
        <w:br/>
        <w:t>- Ойбай-ау, ол өзі келіп “Сені сүйемін” демесе, мен өзім</w:t>
        <w:br/>
        <w:t>барып сөз айтпақпын ба? О заманда, бұ заман казактын қай</w:t>
        <w:br/>
        <w:t>қызы, тіпті қай халықтың кай әйелі еркекке қашан өзі барып</w:t>
        <w:br/>
        <w:t>сөз айтып еді?</w:t>
        <w:br/>
        <w:t>- Апыр-ай, ә. Со жағы бар екен ғой тағы. Тағдырдың өзі</w:t>
        <w:br/>
        <w:t>әлсіз, жаны нәзік әйел қауымына жасаған әділетсіздігі ғой бұ</w:t>
        <w:br/>
        <w:t>дабір. Енді не істесек екен?</w:t>
        <w:br/>
        <w:t>-- Не істейміз, өз отымызды өзіміз өшіріп, ақырын күтіп</w:t>
        <w:br/>
        <w:t>жүреміз де осылай.</w:t>
        <w:br/>
        <w:t>- Жо-жоқ, бір амалын табу керек мұның.</w:t>
        <w:br/>
        <w:t>- Махаббатка ақыл-айла жүрмейді ғой, Гүлбаһрам, -- деді</w:t>
        <w:br/>
        <w:t>Гүлсім терең күрсініп.</w:t>
        <w:br/>
        <w:t>-- Рас, оның рас,- деп басық изеді Гүлбаһрам.</w:t>
        <w:br/>
        <w:t>Талай сырдың тиегін ағытқан екеуі сол күн кеш жатты.</w:t>
        <w:br/>
        <w:t>Қос құрбы шам сөнгесін де ұзақ уакыт ұйықтай алмады.</w:t>
        <w:br/>
        <w:t>Кара ормандай қалың ойлар көз іліктірер емес. “Гүлбаһрам</w:t>
        <w:br/>
        <w:t>сол баяғы калпы, - деп ойлады Гүлсім. - Түк өзгермеген.</w:t>
        <w:br/>
        <w:t>Ойына келгенді іркілмей айтатын ашық. Анау-мынауға қайғы-</w:t>
        <w:br/>
        <w:t>рабермейтін жайдары, жарқын қалпы. Ен бастысы -- ақкөңіл,</w:t>
        <w:br/>
        <w:t>адал...” “Бұрын да ойлы, сабырлы еді-ау Гүлсім. Жыл өткен</w:t>
        <w:br/>
        <w:t>сайын салқындап, сабырына сабыр, ақылына ақыл коскан ба,</w:t>
        <w:br/>
        <w:t>қалай? Сөз ауырлығы жоқ тұйык Гүлсім Асылханды айтқанда</w:t>
        <w:br/>
        <w:t>сөзшен, кандай шешен болып кетті. Мылқауды да сайратып,</w:t>
        <w:br/>
        <w:t>кара тасты да жібітерсін-ау, сен махаббат. Осынау жарык дүни-</w:t>
        <w:br/>
        <w:t>еде, сендей мықты бар ма, айтшы сен, махаббат. Қыз атаулы-</w:t>
        <w:br/>
        <w:t>ның түсіне кірген Өмірбектін өзіне құрық салғызбаған Гүлсім-</w:t>
        <w:br/>
        <w:t>нің ештеңеге мызғымайтын мықты, мығым жүрегін тулаткан</w:t>
        <w:br/>
        <w:t>Асылхан қандай жігіт?! Тезірек көрсем екен өзін”.</w:t>
        <w:br/>
        <w:t>Ойлар, ойлар, көп ойлар... Қара бұлттай түнерген ауыр</w:t>
        <w:br/>
        <w:t>ойлар; ақшарбы бұлттай жөнкілген жеңіл ойлар, зеңгір ас-</w:t>
        <w:br/>
        <w:t>пан көгінде көз қысысып, жымындасқан жұлдыздардай жылы</w:t>
        <w:br/>
        <w:t>ойлар, желтоқсанның өңменінен өтер желіндей жүйткіп, кан-</w:t>
        <w:br/>
        <w:t>тардың бет каратпас, көзаштырмас боранындай ұйытқып, ақпан-</w:t>
        <w:br/>
        <w:t>ның аязындай қарып, сумаңдаған суық ойлар, дост ықтай куат-</w:t>
        <w:br/>
        <w:t>ты ойлар, күндей шуақты ойлар, қ. қуапыптай тәтті ойлар, қайғы-</w:t>
        <w:br/>
        <w:t>дай ашы ойлар, тұнып жаткан қара судай тұйық ойлар, аскар</w:t>
        <w:br/>
        <w:t>таудай биік ойлар, теңіздей терен ойлар, казақтын кең дала-</w:t>
        <w:br/>
        <w:t>385</w:t>
        <w:br/>
        <w:t>Сол кезде бөлмеде калған төрт қыздың екеуі дереу ду ете</w:t>
        <w:br/>
        <w:t>калып, бір-бірімен жатып кеп таласты.</w:t>
        <w:br/>
        <w:t>- Ау, қыздар, - деді шет жакта отырған талдырмаш денелі</w:t>
        <w:br/>
        <w:t>ақсары қыз аузы-аузына жұқпай сып-сып етіп, - сендер не</w:t>
        <w:br/>
        <w:t>білесіңдер?</w:t>
      </w:r>
    </w:p>
    <w:p>
      <w:r>
        <w:t>-- Иә,сен бірдеңе білдің бе? Айтшы, кәне, -- деді он қанат-</w:t>
        <w:br/>
        <w:t>та отырған караторы кыз.-- Не білдің?</w:t>
        <w:br/>
        <w:t>- Мен бірдене білсем, - деді жаңағы ақсары қыз орны-</w:t>
        <w:br/>
        <w:t>нан атып тұрып, - осы келген Гүлайымның жігіті.</w:t>
        <w:br/>
        <w:t>- Жо-жоқ, -- деп қарсыласты караторы қыз. -- Бұл Гүлайым-</w:t>
        <w:br/>
        <w:t>ның жігіті емес.</w:t>
        <w:br/>
        <w:t>- Оны қайдан білдің?</w:t>
        <w:br/>
        <w:t>- Гүлайымдай сұлу қыз мынандай жігітке ғашық бола ма?</w:t>
        <w:br/>
        <w:t>-- Иә, ол сөзіннін жаны бар. Талай керемет жігітке пыс-</w:t>
        <w:br/>
        <w:t>қырып та қарамаған Гүлайым емес пе бұл. Ал бірақ жаңа ана</w:t>
        <w:br/>
        <w:t>жігіт кіріп келіп атын атағанда ол неге аузына сөз түспей аблы-</w:t>
        <w:br/>
        <w:t>рап қалды, ә?</w:t>
        <w:br/>
        <w:t>- Иә, оны айтасың, екі беті албырап шыға келген жок</w:t>
        <w:br/>
        <w:t>па? Өз жігіті болмаса өзге біреуге бұлай жүрегі алып ұша ма?</w:t>
        <w:br/>
        <w:t>- Әй, қайдам, Гүлайымнын суреттеуінде онын сүйген жігіті</w:t>
        <w:br/>
        <w:t>мұндай емес.</w:t>
        <w:br/>
        <w:t>-- Енді кандай?</w:t>
        <w:br/>
        <w:t>- Ұзын бойлы...</w:t>
        <w:br/>
        <w:t>- Бүл да ұзын бойлы ғой.</w:t>
        <w:br/>
        <w:t>- Мұның бойы ұзын болғанмен, Гүлайым суреттегендей</w:t>
        <w:br/>
        <w:t>қайратты қалың кара шашты, қою қасты, екі көзі нұрлы, бәрінен</w:t>
        <w:br/>
        <w:t>бұрын ибалы емес. Өзі ен болмаса бізбен жөндеп сәлемдескен</w:t>
        <w:br/>
        <w:t>Де жоқ.</w:t>
        <w:br/>
        <w:t>- Сонда кім бұл?</w:t>
        <w:br/>
        <w:t>- Әй, қыздар, - деді бұлекеуінің таласын үнсіз тындаған</w:t>
        <w:br/>
        <w:t>екі қыздың бірі сөзге араласып. - Несіне босқа арамтер бола-</w:t>
        <w:br/>
        <w:t>сындар. Қазір Гүлайымнын өзінен білеміз ғой бәрін.</w:t>
        <w:br/>
        <w:t>- Бәсе деймін-ау, қойындаршы енді дуылдамай, жұмыс</w:t>
        <w:br/>
        <w:t>істейік, - деп куаттады үнсіз отырған екінші қыз.</w:t>
        <w:br/>
        <w:t>Бұлар осылай дуылдасып жатқанда терезе алдына келіп тоқ-</w:t>
        <w:br/>
        <w:t>таған екеу сөзді неден бастарын білмей, бір-біріне сынай қара-</w:t>
        <w:br/>
        <w:t>сып, біраз үнсіз тұрып қалды.</w:t>
        <w:br/>
        <w:t>- Менсізді тындап тұрмын, -деді үнсіз тұра беруге ыңғай-</w:t>
        <w:br/>
        <w:t>сызданған қыз биязы ғана.</w:t>
        <w:br/>
        <w:t>-- Менің атым - Әбу, -- деді жанындағы уылжыған жап-</w:t>
        <w:br/>
        <w:t>жас, көрікті қыздан көзін алаалмаған жігіт жаратылысындағы</w:t>
        <w:br/>
        <w:t>қатқыл даусын жұмсарта сөйлеп.</w:t>
        <w:br/>
        <w:t>402</w:t>
        <w:br/>
        <w:t>- Сізбен сырттай жақсы таныспын. Келетініңізден хат ар-</w:t>
        <w:br/>
        <w:t>қылы хабардар едім. Жүздескеніме қуаныштымын. Қалай,тегіс</w:t>
        <w:br/>
        <w:t>аман-саусызлар ма?.</w:t>
      </w:r>
    </w:p>
    <w:p>
      <w:r>
        <w:t>- Шүкір, аманбыз, Айым.</w:t>
        <w:br/>
        <w:t>- Менін есімім - Гүлайым. Сіз неге Айым дейсіз. -- Қыз</w:t>
        <w:br/>
        <w:t>жұмсақ жымиды.</w:t>
        <w:br/>
        <w:t>- Асылхан сені Айым демей ме? Әлде, кате айтып тұр-</w:t>
        <w:br/>
        <w:t>мын ба, ә?</w:t>
        <w:br/>
        <w:t>Жігіт қыздан жанарып тайдырмай күле сөйледі.</w:t>
        <w:br/>
        <w:t>Асылханның аты аталғанда жүрегі ауға түскен балықтай</w:t>
        <w:br/>
        <w:t>шоршыған Гүлайымнындснесі бір ысып, бір суынды.</w:t>
        <w:br/>
        <w:t>- Иә, оныныз рас. Асылхан Айым деп еркелетеді. Сізге</w:t>
        <w:br/>
        <w:t>соған дейін айткан екен ғой, - леді ақшыл жүзіне алқызыл нүр</w:t>
        <w:br/>
        <w:t>ойнан шыға келген Гүлайым.</w:t>
        <w:br/>
        <w:t>- Айтқанда қандай, - деп дауысын көтере сөйледі Әбу. -</w:t>
        <w:br/>
        <w:t>Сенің атыңды аузынан тастамайды. Қ.ұлағымызға құйып болға-</w:t>
        <w:br/>
        <w:t>нысонша түнде сенін атыңды атап ұйыктап, күндіз сенін атынды</w:t>
        <w:br/>
        <w:t>айтып оянатын болдық.</w:t>
        <w:br/>
        <w:t>- Бұл жаққа кслетін ойы жоқ па?</w:t>
        <w:br/>
        <w:t>- О недегенін, ұшарға қанаты жоқ.</w:t>
        <w:br/>
        <w:t>-- Бірақ жұмыстан қолы босамайды деніз. )</w:t>
        <w:br/>
        <w:t>- Олрас енді. Осында келемін деп канша рет жиналды. Бір</w:t>
        <w:br/>
        <w:t>рет босанып шыға алмай-ақ қойды.</w:t>
        <w:br/>
        <w:t>- Бір емес, екі жылда бір рет босатпайтын неғылған</w:t>
        <w:br/>
        <w:t>жұмыс ол? Ң</w:t>
        <w:br/>
        <w:t>-- Өзі “кетемін де кетемін” деп жұлқынып тұрса ешкім</w:t>
        <w:br/>
        <w:t>ұстап тұра алмайды, әрине. Бірақ жұмысты киып кете алмай-</w:t>
        <w:br/>
        <w:t>ды. Шыны сол. ш</w:t>
        <w:br/>
        <w:t>- Солай деңіз. Тіпті кезекті демалысқа шыға алмай жүр-</w:t>
        <w:br/>
        <w:t>геніде содан ба? 22</w:t>
        <w:br/>
        <w:t>-“Содан, тап солан. Өзі де жұмыс десе жанып тұрған ЖІГІТ</w:t>
        <w:br/>
        <w:t>қой. Онын үстіне жақында бас инженер болып тағайындалған.</w:t>
        <w:br/>
        <w:t>Естітен шығарсын?</w:t>
        <w:br/>
        <w:t>-- Естігем. ) көкет</w:t>
        <w:br/>
        <w:t>- Естісен сол. Жауапкершілік оңай ма? Әбден басы каты</w:t>
        <w:br/>
        <w:t>жүр. Онын үстіне, әлгі Кутовой екеуінін аралары онша емес-</w:t>
        <w:br/>
        <w:t>Олда аяққа оралғы.</w:t>
        <w:br/>
        <w:t>-- Ол кім? 200</w:t>
        <w:br/>
        <w:t>-- Біздің рудниктін бұрынғы бас инженері ғой.</w:t>
        <w:br/>
        <w:t>--Не жетпейдіскеуіне? й</w:t>
        <w:br/>
        <w:t>-- Жұмыс жайы ғой баяғы. Иә, ол жайлыда. Асылханның</w:t>
        <w:br/>
        <w:t>403</w:t>
      </w:r>
    </w:p>
    <w:p>
      <w:r>
        <w:t>шақтада небір қиын істін қисынын тауып кетуге деген күштар-</w:t>
        <w:br/>
        <w:t>лық пен қас-қағым сәтте өзгеріп, сол мезеттегі жағдайға орай</w:t>
        <w:br/>
        <w:t>жылдам, жіті икемделе кою қабілеті. Туа біткен сол қабілеті</w:t>
        <w:br/>
        <w:t>оған бұл жолы да көмек берді. Кутовой Мирзоянға жақын келді</w:t>
        <w:br/>
        <w:t>де, бетінен желегі түспеген жас келіндей сызыла калып сабыр-</w:t>
        <w:br/>
        <w:t>лытіл қатты:</w:t>
        <w:br/>
        <w:t>- Аса құрметті Левон Исаевич! Өзіңіз сынды аса үлкен</w:t>
        <w:br/>
        <w:t>қайраткердің алдын бірінші көруім еді. Сол себептен болар</w:t>
        <w:br/>
        <w:t>қатты толку үстінде абдырап, асып-сасып қалдым. Сол үшін</w:t>
        <w:br/>
        <w:t>сізден мын мәрте кешірім сұрап, сіздін ұлы түлғаныздың ал-</w:t>
        <w:br/>
        <w:t>дында басымды иемін.</w:t>
        <w:br/>
        <w:t>Кутовой осыны айтып, оң қолымен бас киімін алып, сол</w:t>
        <w:br/>
        <w:t>қолымен кеудесін басты да, сосын жұрттын көзінше бөгелек-</w:t>
        <w:br/>
        <w:t>теген жылқылай кайта-кайта басын изеп, тағызым етті.</w:t>
        <w:br/>
        <w:t>--Геннадий Васильсвич, мұныныз не? Абыржыманыз, ко-</w:t>
        <w:br/>
        <w:t>йыңыз,- деді мұндайды күтпеген Мирзоян ынғайсызланып. -</w:t>
        <w:br/>
        <w:t>Жарайды енді, әнгімемізді жалғастырайық.</w:t>
        <w:br/>
        <w:t>- Левон Исаевич, ғафу етініз. Жолдастар, бәріңізден де</w:t>
        <w:br/>
        <w:t>кешірім өтінемін, - деп бұл жолы өтірік абыржыды жанағы екі</w:t>
        <w:br/>
        <w:t>ортада өзіне-өзі келіп алған Кутовой. - Әңгіме не туралы еді?</w:t>
        <w:br/>
        <w:t>- Паровоздың қанша вагон сүйрей алатыны жайлы, - деп</w:t>
        <w:br/>
        <w:t>еске салды Кулагин.</w:t>
        <w:br/>
        <w:t>- Жарайды, оты қоя тұралық, -- деді Мирзоян Кұулагинге</w:t>
        <w:br/>
        <w:t>қарап сөйлесе де көзінін қиығымен Кутовойды бағып.</w:t>
        <w:br/>
        <w:t>- Айтыңызшы, Геннадий Васильевич, руданы “лобовая</w:t>
        <w:br/>
        <w:t>погрузка” тәсілімен емес, “боковой погрузка” әдісімен тиеуге</w:t>
        <w:br/>
        <w:t>бола ма?</w:t>
        <w:br/>
        <w:t>Кутовой жауап берудің орнына көзінің қиығымен Мир-</w:t>
        <w:br/>
        <w:t>зояпның бет-Пішінін, қас қағысын бағып, жүзі төменшіктеп</w:t>
        <w:br/>
        <w:t>үнсіз қалды. Кутовойды абыржып тұр деп ойлаған Асылхан</w:t>
        <w:br/>
        <w:t>оны көзімен қамшылап қайрат берді де, Чернов женінен тар-</w:t>
        <w:br/>
        <w:t>тып “жауап берсенші” деп күнк ете қалғанда міз бақпай, үнсіз</w:t>
        <w:br/>
        <w:t>тұра берді.</w:t>
        <w:br/>
        <w:t>- Қысылмаңыз, айта берініз, -- деп дауысын жұмсарта</w:t>
        <w:br/>
        <w:t>сөйледі Мирзоян.</w:t>
        <w:br/>
        <w:t>- Қымбатты Левон Исаевич, - деп дауысына әдейі діріл</w:t>
        <w:br/>
        <w:t>қоса сөйледі қатты толқып тұрған адамнын кейпіне түсе қал-</w:t>
        <w:br/>
        <w:t>ған Кутовой. -- Тағы да кателесіп кетсем, ғафу етіңіз. --</w:t>
        <w:br/>
        <w:t>Конырат руднигінің жағдайында әзірше ол мүмкін емес.</w:t>
        <w:br/>
        <w:t>- Неге?</w:t>
        <w:br/>
        <w:t>- Көріп тұрсыз ғой, оған ең төменгі шеңбердегі мына руда</w:t>
        <w:br/>
        <w:t>тиейтін алаңнын аумағы өте тар.</w:t>
        <w:br/>
        <w:t>388</w:t>
        <w:br/>
        <w:t>Кутовойдын бұл сөзін сол жерде тұрған кісілердің бәріде</w:t>
        <w:br/>
        <w:t>естіді. Мерзляков оған алара карады. Мирзоян естісе де ес-</w:t>
        <w:br/>
        <w:t>тімеген кейіп танытты, өзгелері қобалжып, козғалақтан қалыс-</w:t>
        <w:br/>
        <w:t>ты. Кутовойға жалт қараған Асылхан онын неден де болса та-</w:t>
      </w:r>
    </w:p>
    <w:p>
      <w:r>
        <w:t>йынбауға бекінген, безірейген түрін көріп жанарын тайдырып</w:t>
        <w:br/>
        <w:t>әкетті. Іштей шиыршық атып көкбеттеніп алған Кутовой Асыл-</w:t>
        <w:br/>
        <w:t>ханды жеп жіберердей тесіле қарады. Кутовойдың шегір көздері</w:t>
        <w:br/>
        <w:t>бөлтірігін алдырған касқырдын көзлеріндей кектеніп тұр еді.</w:t>
        <w:br/>
        <w:t>Бойындағы барлык уы мен зәрін жанарына жиылалған Куто-</w:t>
        <w:br/>
        <w:t>войдынң казіргі кескіні адамнан гөрі абайсызда оққа ұшып, жа-</w:t>
        <w:br/>
        <w:t>раланған ызалы жыртқышанға көбірек ұқсап тұр. Барлык түгі</w:t>
        <w:br/>
        <w:t>тікірейіп шыға келген онып түрі өрт сөндіргендей түтігіп</w:t>
        <w:br/>
        <w:t>кетіпті. Кутовойдың көзіне көзі түскен Асылхан мұны ешқа-</w:t>
        <w:br/>
        <w:t>шан кешірмеуге бекінгенін білді. Сол сәт Асылханның жанағы</w:t>
        <w:br/>
        <w:t>бір сөзін көкірегіне кешпес кех қылып түйген Кутовойлың оған</w:t>
        <w:br/>
        <w:t>қаны ката калып еді. Осы бір жайлар жайсыз әсереткен Асылхан</w:t>
        <w:br/>
        <w:t>іштей маздап тұрса да, сырттай абыржып аз-кем үнсіз қалып</w:t>
        <w:br/>
        <w:t>еді. Соны сезе қойған Мирзоян Асылханды тағы да демеп</w:t>
        <w:br/>
        <w:t>жіберді:</w:t>
        <w:br/>
        <w:t>- Айтынызшы, Асылхан, сіздіңше қателік неде, оны түзету-</w:t>
        <w:br/>
        <w:t>дін жолдары қайсы? Сіз осы істің басы-касында жүрсіз. Бүге-</w:t>
        <w:br/>
        <w:t>шігесін толык білесіз, онын үстіне сіз саусақпен ғана санайтын</w:t>
        <w:br/>
        <w:t>жоғары білімді жас инженердің бірісіз. Сол себепті де сізді</w:t>
        <w:br/>
        <w:t>пікіріңіздін ортақ іске пайдасы тиетіндігіне сеніп, батыл сөйле-</w:t>
        <w:br/>
        <w:t>генің кажет.</w:t>
        <w:br/>
        <w:t>- Бұл өзі менің көптен көкейде жүрген ойым еді, - деп</w:t>
        <w:br/>
        <w:t>сабактады сөзін Асылхан. - Мүмкін бір кәдеге жарар. Қатесі</w:t>
        <w:br/>
        <w:t>болса кешірерсіздер. Ақыры бастағасын аяғына дейін айтып</w:t>
        <w:br/>
        <w:t>шығайын, айып етпеңіздер.</w:t>
        <w:br/>
        <w:t>- Онын ешқандай айып-шамы жоқ, - деп Кулагин.</w:t>
        <w:br/>
        <w:t>- Өзіміз сұрап тұрмыз ғой, қысылмай баянда,- деп Мир-</w:t>
        <w:br/>
        <w:t>зоян екеуі бірдей дем берлі.</w:t>
        <w:br/>
        <w:t>Екі бірдей үлкен кісінің сөзі канша биік үшса да талмай-</w:t>
        <w:br/>
        <w:t>тын қыранның қуатты кос қанатындай қайрат берлі. Асылханға</w:t>
        <w:br/>
        <w:t>қамшы болды.</w:t>
        <w:br/>
        <w:t>Бала кыранның көгілдір аспан төсінде тұңғыш шарыктап</w:t>
        <w:br/>
        <w:t>ұшуында табиғаттын тұңғиық тылсым сыры бар. Аспан -- оның</w:t>
        <w:br/>
        <w:t>ұядағы арманы. Кеңістік онын ансары. Бала қыран кеңістікте</w:t>
        <w:br/>
        <w:t>қанат кағып, шырқау биікке самғап ұшқан сайын шарықтап,</w:t>
        <w:br/>
        <w:t>ұшкан сайын саңқылдаған рінЕ ыда н ІН БАТЫННЫЙ биік</w:t>
        <w:br/>
        <w:t>уысын өзі естімей, биікте-</w:t>
        <w:br/>
        <w:t>392</w:t>
        <w:br/>
        <w:t>- Оны кеңейтуге болмай ма?</w:t>
        <w:br/>
        <w:t>- Болмайды.</w:t>
        <w:br/>
        <w:t>-- Неге?</w:t>
        <w:br/>
        <w:t>- Себебі, әуелде инженерлік шешімде қателік кеткен.</w:t>
        <w:br/>
        <w:t>Содан жарылыс әлсіз, алан тар болған, -- дей берген Куто-</w:t>
        <w:br/>
        <w:t>войдың сөзін:</w:t>
        <w:br/>
        <w:t>- Жоқ, болады! -- деп саңқ сте калған ашық дауыс бөліп</w:t>
        <w:br/>
        <w:t>жіберді.</w:t>
        <w:br/>
        <w:t>Басы Мирзоян болып дауыс шыққан жаққа жалт карасты.</w:t>
      </w:r>
    </w:p>
    <w:p>
      <w:r>
        <w:t>Бұл сөзді айткан Асылхан еді. Манадан бері Кутовоймен іштей</w:t>
        <w:br/>
        <w:t>пікір таластырып,іштей сөйлеп тұрған ол дауысынын оқыс катты</w:t>
        <w:br/>
        <w:t>шыгып кеткенін өзі де байқамай қалды. Кутовой Асылханды</w:t>
        <w:br/>
        <w:t>суық жанарымен сұғына атқылады. Мирзоян Асылханға</w:t>
        <w:br/>
        <w:t>мейірлене қарап тұрды да, жанына келді.</w:t>
        <w:br/>
        <w:t>-- Ксшіріңіз жас жігіт,-- деді Асылханды әбден танып алғы-</w:t>
        <w:br/>
        <w:t>сы келгендей одан көзін алмаған Мирзоян барынша жұмсак</w:t>
        <w:br/>
        <w:t>сөйлеп. -- Сіздің есіміңіз кім еді?</w:t>
        <w:br/>
        <w:t>Асылханнан бұрын Чернов жауап берді:</w:t>
        <w:br/>
        <w:t>- Есімі -- Асылхан. Жару пехының бастығы.</w:t>
        <w:br/>
        <w:t>- Айтыңызшы, Асылхан, -- леді одан жанарын айырма-</w:t>
        <w:br/>
        <w:t>ған Мирзоян асықпай барынша биязы сөйлеп. -- Сіздіңше</w:t>
        <w:br/>
        <w:t>алаңды кеңейтудің жолы кайсы?</w:t>
        <w:br/>
        <w:t>- Алаңды кеңейтудін бір-ақ жолы бар, -- деп ашық үнмен</w:t>
        <w:br/>
        <w:t>батыл сөйледі Асылхан. - Ол -- осы аланнын өзінде екінші</w:t>
        <w:br/>
        <w:t>жарылыс жасау.</w:t>
        <w:br/>
        <w:t>- Ол бізлін талай естіген әніміз, - деді Кутовой кенет ба-</w:t>
        <w:br/>
        <w:t>тылданып. -- Бұл ұсыныс мемлекет мүддесіне қайшы. Мен</w:t>
        <w:br/>
        <w:t>бас инженер ретінде үзілді-кесілді карсымын.</w:t>
        <w:br/>
        <w:t>- Иә, неге? - деп елең ете қалды Мирзоян. В</w:t>
        <w:br/>
        <w:t>-- Онда жұмыс тоқтап қалалы, - деп барынша байсалды</w:t>
        <w:br/>
        <w:t>сөйлеуге тырысты Кутовой. - Нәтижесінде өндіріс жоспары</w:t>
        <w:br/>
        <w:t>орындалмайды. Сүйікті Отанымызға мыс ауадай кажет бо-</w:t>
        <w:br/>
        <w:t>лып отырғанда оған біздін ешкандай ҡакымыз жоқ.</w:t>
        <w:br/>
        <w:t>- Бұған сіз не айтасыз? -- деп енлі Асылханға бұрылды</w:t>
        <w:br/>
        <w:t>Мирзоян. д 22.</w:t>
        <w:br/>
        <w:t>- Бүгінгі күннің тұрғысынан қарағанда Кутовой жолл с</w:t>
        <w:br/>
        <w:t>тын сөзі дұрыс. Бірак - осы тұста Асылхан дауысын ка ғайть )</w:t>
        <w:br/>
        <w:t>қызына сөйледі. -- Бірақ ертенгі күннің биігінен карлеяһы ұл</w:t>
        <w:br/>
        <w:t>менінше қате, тіпті мен айтар едім, өте катерлі пікір. КН</w:t>
        <w:br/>
        <w:t>анык көз жеткізіп, көнілге түйген пікірім мынау: бір күн, тики</w:t>
        <w:br/>
        <w:t>бір сағат кідірмей, дереу екінші жарылыс жасап, алаНдыг те</w:t>
        <w:br/>
        <w:t>кенейту керек. Рас бұл жағдайда, жолдас Кутовой айтк. 5</w:t>
        <w:br/>
        <w:t>389</w:t>
        <w:br/>
        <w:t>сіздер? Паровозларыныз екі вагоннан артық тарта алмай мн,</w:t>
        <w:br/>
        <w:t>әлде мұның баска бір себебі бар ма?</w:t>
        <w:br/>
        <w:t>Тартуын тартады, - леп сасқалактап қалпы мұндай сұ-</w:t>
        <w:br/>
        <w:t>ракты күтпеген Кутовой, - бір-ақ оның басқа бір себебі бар.</w:t>
        <w:br/>
        <w:t>- Сол себепті түсіндірінізші.</w:t>
        <w:br/>
        <w:t>- Себебі Қонырат карьерінде руда “лобовай погрузка”</w:t>
        <w:br/>
        <w:t>тәсілімен тиеледі. Руда паровоздын жүру бағытына қарсы</w:t>
        <w:br/>
        <w:t>беттен тік тислгендіктен бұл істе екі вагоннан артық пайда-</w:t>
        <w:br/>
        <w:t>лану мүмкін емес. Себебі рула тиейтін экскаватор мойыны</w:t>
        <w:br/>
        <w:t>канша ұзын, шөмішті қанша үлкен болғанмен “лобовой погруз-</w:t>
        <w:br/>
        <w:t>када” онын мүмкіндігі екі загонмен ғана шектеледі.</w:t>
        <w:br/>
        <w:t>- Руда тиеудің бұдан өзге жолы, тәсілі жок па? Бар болса,</w:t>
      </w:r>
    </w:p>
    <w:p>
      <w:r>
        <w:t>соның аты, заты жайлы айтыңызшы,</w:t>
        <w:br/>
        <w:t>- Рула тиеудін “боковая погрузка” деп аталатын тағы бір</w:t>
        <w:br/>
        <w:t>ілі бар. Атынан көрініп тұрғандай мұнда руда нагоцдарға</w:t>
        <w:br/>
        <w:t>бүйірден тиеледі.</w:t>
        <w:br/>
        <w:t>- Ал сонда сол “боковая погрузка” тәсілімен жұмыс</w:t>
        <w:br/>
        <w:t>істегенде, - леді Кутовойға тура қараған Мирзоян оның жы-</w:t>
        <w:br/>
        <w:t>пылыктай бастаған жанарынан көзін айырмай: - мына паровоз-</w:t>
        <w:br/>
        <w:t>ға қанша вагон тіркеуге болады?</w:t>
        <w:br/>
        <w:t>- Шамамен жеті-сегіз, - леді Кутовой дауысы дірілдеп.</w:t>
        <w:br/>
        <w:t>-- Аздау айтып тұрган жоқсыз ба? - деді Мирзоян жұмсақ</w:t>
        <w:br/>
        <w:t>жымиып.</w:t>
        <w:br/>
        <w:t>-- Левон Исаевич, Левон Исаевич, -- деді Кутовой М.Ғирзо-</w:t>
        <w:br/>
        <w:t>янның есімін екі рет қайталап. -- Қалай айтуға болады... Бұл</w:t>
        <w:br/>
        <w:t>енді вагондардың үлкен-кішілігіне байланысты ғай.</w:t>
        <w:br/>
        <w:t>- Жоқ, жігітім, - делі Мирзоян Кутовойға көзін сығы-</w:t>
        <w:br/>
        <w:t>райта карап. -- Сіз бізді бұлай адастырманыз. Біріншілен - бүл</w:t>
        <w:br/>
        <w:t>паровоз сіз айтқандай жеті, сегіз емес, он, онекідумкарға дейін</w:t>
        <w:br/>
        <w:t>еркін сүйрей алады. Екіншіден -- қазір Конырат руднигінде</w:t>
        <w:br/>
        <w:t>пайдаланып жүрген думкалардын бәрінің сыйымдылығы бір-</w:t>
        <w:br/>
        <w:t>дей. Олардың бірінің үлкен, скіншісінін кіші болуы мүмкін</w:t>
        <w:br/>
        <w:t>емес. Өйткені олардын бәрі бір заводтан бір сериямен шыккан.</w:t>
        <w:br/>
        <w:t>Мирзоян осылай деп жанындағыларды көзінін киығымсен</w:t>
        <w:br/>
        <w:t>үнсіз шолып өтті де сөзін жалғады: )</w:t>
        <w:br/>
        <w:t>- Осылай ма, жолдастар. Әлде мен кателесін тұрмын ба?</w:t>
        <w:br/>
        <w:t>- Дұрыс айтып тұрсыз, -- деді Мерзляков.</w:t>
        <w:br/>
        <w:t>- Дәл солай, Левон Исаевич, - деді Кулагин.</w:t>
        <w:br/>
        <w:t>Мына сөздерлен ксйін Кутовойдын әблеп құты кенті,</w:t>
        <w:br/>
        <w:t>Өңі кәгеріп-сазарып, шекс тамырлары білеудей болып шыға</w:t>
        <w:br/>
        <w:t>келді. Әйтсе де, Кутовой есін тез жиып алды. Онда жарап ЫлЫс-</w:t>
        <w:br/>
        <w:t>тын өзі берген ерекше бір қасиеті бар елі. Ол қандай қысылтаяң</w:t>
        <w:br/>
        <w:t>387</w:t>
        <w:br/>
        <w:t>біз руда өндіруден біраз ұтыламыз. Мұның өндіріс жоспарын</w:t>
        <w:br/>
        <w:t>орындауға да салқыны тиері сөзсіз. Бірақ Ол қиындык уақытша</w:t>
        <w:br/>
        <w:t>ғана. Күні ертең мына тар алаң кеңейгенде біз казір мәжбүр</w:t>
        <w:br/>
        <w:t>болып отырған “лобовой погрузкадан” бас тартып, “боковой</w:t>
        <w:br/>
        <w:t>погрузкаға” көшеміз. Сонда мына экскаваторлар қашпа дум-</w:t>
        <w:br/>
        <w:t>кар болса да тией алады. Сонда мына паровоз екі вагонның</w:t>
        <w:br/>
        <w:t>орнына он екі вагонды бірак сүйрейді. Екі вагон руда мен он</w:t>
        <w:br/>
        <w:t>екі вагон руданың арасында жер мен көктей айырма барлығы</w:t>
        <w:br/>
        <w:t>ап-айқын. Екінші жарылысты күні ертең жасау керек дегенімде</w:t>
        <w:br/>
        <w:t>де мән бар. Ол мынау: завод мыс балқытуға әлі кіріскен жок.</w:t>
        <w:br/>
        <w:t>Тіптібүліске таяу уакытта кірісіп кетсе де біздін бүгінге дейін</w:t>
        <w:br/>
        <w:t>өндіріп, завод ауласына тасып жеткізген рудамыз біраз уақыт</w:t>
        <w:br/>
        <w:t>жұмыс істеуге жетсді. Осыны пайдаланып, біз екінші жарылы-</w:t>
        <w:br/>
        <w:t>сты тез жасап алуымыз керек. Сонда біз уакытшаарзан құрбан-</w:t>
        <w:br/>
        <w:t>дыкқкабарып, ертенгі қымбатымызды сактап қаламыз. Олай бол-</w:t>
        <w:br/>
        <w:t>маған күнде біз бүгінгі өгіз аяңмен қаламыз да, ертен завол</w:t>
      </w:r>
    </w:p>
    <w:p>
      <w:r>
        <w:t>толық куатымен іске қосылған кезде онын карқынына ілесе</w:t>
        <w:br/>
        <w:t>алмаймыз. Руда - заволтын наны гой. Онсыз оның мәні де,</w:t>
        <w:br/>
        <w:t>сәніде жоқ.</w:t>
        <w:br/>
        <w:t>Кутовой іштей шиыршық атып, әзер шылап түр еді. Асыл-</w:t>
        <w:br/>
        <w:t>хан сөзін аяқтасымен іле іліп әкетті:</w:t>
        <w:br/>
        <w:t>- Ау, жолдастар-ау. - деді ол алақанын жайып. -- Бұл қыз-</w:t>
        <w:br/>
        <w:t>дырманың қызыл тілі ғой. Ал ертен екінші жарылыс жасадық</w:t>
        <w:br/>
        <w:t>делік.Оның қанша уақытқасозылын, калай аяқталатынын кім</w:t>
        <w:br/>
        <w:t>білген?.. Мұның арты “қолыңдағы тауықтан аспандағы аққуға</w:t>
        <w:br/>
        <w:t>мойынын созғаннын” кері болмасына кім кепілдік бере алады.</w:t>
        <w:br/>
        <w:t>Жарайды, бәрі сәтті болды делік. Сонда қаншама уақыт бойы</w:t>
        <w:br/>
        <w:t>канша техника -- толып жатқан вагондар мен паровоздар, экс-</w:t>
        <w:br/>
        <w:t>каваторлар, қаншама жұмысшы қаңтарылып босқатұрады. За-</w:t>
        <w:br/>
        <w:t>водқа руда жеткізілу тоқтатылады. Онсыз да ақсап жатқан</w:t>
        <w:br/>
        <w:t>әплірістік жоспар орындалмайды. Бүл, бұл деген барып тұрған</w:t>
        <w:br/>
        <w:t>қылмыс емес пе?</w:t>
        <w:br/>
        <w:t>- Бұл әңгімеге әлі ораламыз, -деді Мирзоян ойлана сөй-</w:t>
        <w:br/>
        <w:t>лен. --Ілгеріжылжиық. Ал кәне бастаныз.</w:t>
        <w:br/>
        <w:t>Мирзоян өзіне қарап иек қаққанға қуапып кеткен Куто-</w:t>
        <w:br/>
        <w:t>вой алға түсіп, томпандап жол бастады.</w:t>
        <w:br/>
        <w:t>Мирзоян жарушылар тобына келгенде жару пехынын</w:t>
        <w:br/>
        <w:t>ж ұмыс жоспарын ай сайын орындай алмай жүргенін сұрастырып</w:t>
        <w:br/>
        <w:t>білді.</w:t>
        <w:br/>
        <w:t>-Ал мұның себебі не, Геннадий Васильевич? - деп Куто-</w:t>
        <w:br/>
        <w:t>войга мойынын бұрды Мирзоян.</w:t>
        <w:br/>
        <w:t>390</w:t>
        <w:br/>
        <w:t>Сөзінін соңында Мирзоян Балқашта жұмыс істеу үлкен</w:t>
        <w:br/>
        <w:t>абырой екенін айта келіп былай деді: “Аталған кемшіліктерді</w:t>
        <w:br/>
        <w:t>жедел жойып алып кұрылысты жоғары мәдениетті кұрылы-</w:t>
        <w:br/>
        <w:t>ска айналлыру қажст. Сөйтіп ен таяулағы апталарда жұмыс</w:t>
        <w:br/>
        <w:t>жоспарының толык орындалуын камтамасыз ететін жоғары</w:t>
        <w:br/>
        <w:t>еңбек өнімділігіне жетіп, сіздер Прибалхашстрой құрылыс-</w:t>
        <w:br/>
        <w:t>шылары партия мен бүкіл елімізге тапсырма орындалды, ұлы</w:t>
        <w:br/>
        <w:t>көсем Сталипге берген сертте тұрдық деп айтатындай болула-</w:t>
        <w:br/>
        <w:t>рыңыз керек”.</w:t>
        <w:br/>
        <w:t>Мирзоян сөзін аяқтағанда сілтідей тынып тұрған халық</w:t>
        <w:br/>
        <w:t>дауылды күнгі тепіздей толқып, ду ете калды. Сатырлата со-</w:t>
        <w:br/>
        <w:t>ғылған алақан жанғырығы кен аланды кернеп кетті.</w:t>
        <w:br/>
        <w:t>Асылхан көзін көкейіндегі сөзін айтып халық жүрегіне</w:t>
        <w:br/>
        <w:t>жол тапқан Мирзоянға кадала қарап қалды. Онын бұл қара-</w:t>
        <w:br/>
        <w:t>сында сүйсіну де, қызығу да бар сді...</w:t>
        <w:br/>
        <w:t>Сол күні кетпкісін Мирзоян Алматыға кайтып кетті. Мир-</w:t>
        <w:br/>
        <w:t>зояннын Балкаш пен Қоныратта болуы көп түйіннің біразын</w:t>
        <w:br/>
        <w:t>шешуге көмектесті. Бірак шешілмеген түйіндер одан да көп</w:t>
        <w:br/>
        <w:t>болатын.</w:t>
        <w:br/>
        <w:t>Айқас әліаяқталған жоқ еді. )</w:t>
        <w:br/>
        <w:t>Ио, алда әлі талай талас-тартыс тұрғанын Асылхан бүкіл</w:t>
        <w:br/>
        <w:t>жан-дүниесімен сезді. Бірак сол сәтте ол дәл сол күн өзі үшін</w:t>
      </w:r>
    </w:p>
    <w:p>
      <w:r>
        <w:t>ғана емес, бүкіл қазақ халқы үшін тағы бір каралы күн болға-</w:t>
        <w:br/>
        <w:t>нын білген жоқ.</w:t>
        <w:br/>
        <w:t>Дәл сол күні ұлттын ұлы сардары Ахмет Байтұрсыновты</w:t>
        <w:br/>
        <w:t>Мемлекеттік қауіпсіздік көмитетінің қызметкерлері тұтқынға</w:t>
        <w:br/>
        <w:t>алып еді. Ахмет содан қайтып оралғат жоқ...</w:t>
        <w:br/>
        <w:t>,42</w:t>
        <w:br/>
        <w:t>Шаңқай түстін кезінле есікті шалқайта ашып аяғын еріне</w:t>
        <w:br/>
        <w:t>басқан бір кербез жігіт кіріп келді. Қазандай өйеБій кандарыты</w:t>
        <w:br/>
        <w:t>жүйріктей какқайтып, жуан майынын жан-жағына бұрмай. зір</w:t>
        <w:br/>
        <w:t>бөлмеде отырған бес кыздың төбесінен асыра карады ла:</w:t>
        <w:br/>
        <w:t>Й іәлгі жігіт әй-шәй жок.</w:t>
        <w:br/>
        <w:t>- Айым, -- деді әлгі жігіт әй-тӘй )</w:t>
        <w:br/>
        <w:t>-Ә,ә иә, -- деп орнынан тұра берді тәр жакта отырған</w:t>
        <w:br/>
        <w:t>сұңғақ бойлы, жазык мандай аққұба қыз. т «айқайып кайна</w:t>
        <w:br/>
        <w:t>7 ы н&gt;</w:t>
        <w:br/>
        <w:t>- Бері жүр, - деп какайыл кірі</w:t>
        <w:br/>
        <w:t>шығып кетті. 0-2 к ее</w:t>
        <w:br/>
        <w:t>Жүрегі шым ете калып, лүп-лүп соққан Гүлайы маолАН Үр</w:t>
        <w:br/>
        <w:t>сіз ілесті. Екеуі ұзын, кең дәліздің орта тұсындағы тер</w:t>
        <w:br/>
        <w:t>алдына келіп тоқтады. !</w:t>
        <w:br/>
        <w:t>40</w:t>
        <w:br/>
        <w:t>- Қонырат пен Балкаш дейсін бе? О, бұл екеуі егіз ғой.</w:t>
        <w:br/>
        <w:t>Қоңырат-Балқаш кос алып.</w:t>
        <w:br/>
        <w:t>- Бұл енді өз сөзін смес.</w:t>
        <w:br/>
        <w:t>- Енді кімнің сөзі?</w:t>
        <w:br/>
        <w:t>- Асылханның сөзі.</w:t>
        <w:br/>
        <w:t>- Оныңыз рас. “Сынықтан өзгенің бәрі жұғады” деп, сол</w:t>
        <w:br/>
        <w:t>Асылханнан жұққан сөз бұл.</w:t>
        <w:br/>
        <w:t>- Иә, сол Асылхан гой ылғи “Қоңырат пен Балқаш егіз.</w:t>
        <w:br/>
        <w:t>Қоңырат-Балкаш кос алып” деп күндіз-түні құлағымызға құ-</w:t>
        <w:br/>
        <w:t>йып болған. Оның екі сөзінін бірі сол. Тіпті жиналыс, жұмысты</w:t>
        <w:br/>
        <w:t>былай қойып үйде де, түздеде соны айтады.</w:t>
        <w:br/>
        <w:t>- Түсінде айтнағанына шүкір деңіз.</w:t>
        <w:br/>
        <w:t>- Түсі дейсің бе? Пәлі, түсінде де айтады ол мұны.</w:t>
        <w:br/>
        <w:t>- Қойыңызшы, сіз тіпті әсерлеп жібердініз-ау деймін.</w:t>
        <w:br/>
        <w:t>- Дәлосы сөзімнің мысқалдай ла қоспасы жок, Ғұлайым.</w:t>
        <w:br/>
        <w:t>Асылхан екеуміз бір бөлмеле жатамыз ғой. Түсінде “Қонырат,</w:t>
        <w:br/>
        <w:t>Балкаш.“ деп сөйлеп жатқанын өз құлағыммен талай естідім.</w:t>
        <w:br/>
        <w:t>- Жарайды, сендім.</w:t>
        <w:br/>
        <w:t>- Сенсен сол, Қоңырат пен Балқашқа біз де бауыр басып</w:t>
        <w:br/>
        <w:t>кеттік, біз де жақсы көреміз. Ал Асылханның жақсы көруі</w:t>
        <w:br/>
        <w:t>бәрімізден алабөтен. Қалай десем екен, тап өзіңді жаксы көр-</w:t>
      </w:r>
    </w:p>
    <w:p>
      <w:r>
        <w:t>гендей жаксы көреді десем қателеспеспін.</w:t>
        <w:br/>
        <w:t>-- Асылхан Қонырат пен Балқашты менен де артық жақсы</w:t>
        <w:br/>
        <w:t>көрелі.</w:t>
        <w:br/>
        <w:t>- Бұлсалыстыруымыз сәтсіз салыстыру екен. Бұл екеуіекі</w:t>
        <w:br/>
        <w:t>түрлі сезім ғой.</w:t>
        <w:br/>
        <w:t>- Осы біз қайда бара жатырмыз? -- деді кенет кілт тоқтай</w:t>
        <w:br/>
        <w:t>қалған Гүлайым жан-жағына қыдырта көз тастап. -- Жүре-жүре,</w:t>
        <w:br/>
        <w:t>тіпті, қаланын шет жағына шығып кетіппіз ғой.</w:t>
        <w:br/>
        <w:t>- Ресторанға келе жатырмыз, - деді Әбу. -- Дәмішіп оты-</w:t>
        <w:br/>
        <w:t>рып, кен дастархан басындаасықпай әнгімелескенге не жетсін,</w:t>
        <w:br/>
        <w:t>шіркін!</w:t>
        <w:br/>
        <w:t>- Жо-жок, әуре болмаңыз, мен онда бармаймын.</w:t>
        <w:br/>
        <w:t>-- Неге?</w:t>
        <w:br/>
        <w:t>- Осы күнге дейін бас сұғып көрмеген жерім.</w:t>
        <w:br/>
        <w:t>- Көрмесең көресің.</w:t>
        <w:br/>
        <w:t>- Жоқ. Бара алмаймын, қинаманыз.</w:t>
        <w:br/>
        <w:t>- Апыр-ай, Гүлайымжан-ай, мынауын қиын болды ғой.</w:t>
        <w:br/>
        <w:t>Енді қайтсек скен, ә?</w:t>
        <w:br/>
        <w:t>- Ештеңеге алан болмаңыз. Осылай жүріп әнгімелесеміз.</w:t>
        <w:br/>
        <w:t>- Әнгімелесуін әнгімелесеміз ғой. Бірақ кұр тенселіп жүре</w:t>
        <w:br/>
        <w:t>406</w:t>
        <w:br/>
        <w:t>-- Бұл цех бұрын жұмыс жоспарын ай сайын орындап кел-</w:t>
        <w:br/>
        <w:t>ген, -- леді Кутовой көзі жынылықтапн. -- Сонғы бір-екі айда</w:t>
        <w:br/>
        <w:t>аманит жетіспей, жұмыстын қарқыны біраз бәсендеп кеткені</w:t>
        <w:br/>
        <w:t>рас. Аманит мәселесі жакында толық шешілді. Енлі жарушы-</w:t>
        <w:br/>
        <w:t>лар жұмысында кемшілік болмайды.</w:t>
        <w:br/>
        <w:t>- Жақсы,--депілгері қозғала берген Минрзоянды:</w:t>
        <w:br/>
        <w:t>-- Жок. Бұл катс. Мүлде қате пікір, - лепсабырлы сөйле-</w:t>
        <w:br/>
        <w:t>гендауыс тоқтатты.</w:t>
        <w:br/>
        <w:t>Мұны да айтқан Асылхан еді. Бұл жолы да Кутовоймен</w:t>
        <w:br/>
        <w:t>іштей пікір таластырып тұрған болатын. Абайсызда аузынан</w:t>
        <w:br/>
        <w:t>шығыл кеткен сөзін Мирзоян естіп қалып, өзіне жалт караған-</w:t>
        <w:br/>
        <w:t>да Асылхан өзінен-өзі кысылып, құлағына дейін қып-қызыл</w:t>
        <w:br/>
        <w:t>болып кетті. Жалт бұрылған Мирзоян жай басып Асылханнып</w:t>
        <w:br/>
        <w:t>жанына келді де, оның иығына колын салып, жап-жас жігіттін</w:t>
        <w:br/>
        <w:t>ойлы жүзіне сүйсіне қарады. Мирзоян аз-кем ойланып алды</w:t>
        <w:br/>
        <w:t>да, жанындағыларға естірте былай деді:</w:t>
        <w:br/>
        <w:t>- Қымбатты Асылхан! Байқаймын сенің шыншыл пікір-</w:t>
        <w:br/>
        <w:t>леріннін біздің ортақ ісіміз бен Ұлы Отанымыздың мүддесі үшін</w:t>
        <w:br/>
        <w:t>қымбат болатын түрі бар. Ал ондай пікір птын ықыласпен тын-</w:t>
        <w:br/>
        <w:t>далып, шынайы пейіл туғызатынына сеніңіз. Сол себепті де мен</w:t>
        <w:br/>
        <w:t>сізден жұмыс, өндірісті ұйымдастыру орайындағы ой-</w:t>
        <w:br/>
        <w:t>пікірлеріңізді асықпай таратып айтуыңызды өтінемін.</w:t>
      </w:r>
    </w:p>
    <w:p>
      <w:r>
        <w:t>Үлкен кісінің мына сөзі, ықылас пейілі Асылханға өзгеше</w:t>
        <w:br/>
        <w:t>бір куат берді. Томағасы сыпырылған қырандай канаттанып</w:t>
        <w:br/>
        <w:t>шыға келген ол ой тізгінін тез жинап алып, жылдам сөйлеп</w:t>
        <w:br/>
        <w:t>кетті:</w:t>
        <w:br/>
        <w:t>- Аса қадірлі Левон Исаевич! Қымбатты ағалар, достар!</w:t>
        <w:br/>
        <w:t>Дүниелегі аса асыл,ең қымбат қазынанын бірі-- шындық. Біз.</w:t>
        <w:br/>
        <w:t>әсіресе, жастар осы бастан шындықты айта білуге, мойындай</w:t>
        <w:br/>
        <w:t>білуге үйренуіміз керек. Жеке адамдарға даауадай қажет шын-</w:t>
        <w:br/>
        <w:t>дық, мемлекет мүддесіне келгенде тіптен кымбат. І снналии</w:t>
        <w:br/>
        <w:t>Васильевич іскер, кабілетті кісі. Мен оны сыйлаймын. Алайда,</w:t>
        <w:br/>
        <w:t>опы сыйлай тұра менің шындыкты айтпасқа кақым жоқ. Бұрғы-</w:t>
        <w:br/>
        <w:t>лау цехындағы, онын жұмысындағы шындық мынау: әнгіме</w:t>
        <w:br/>
        <w:t>жарылыс жасайтын дәрі аманитте емес. Аманит бұрын ла бол</w:t>
        <w:br/>
        <w:t>ған, казір тіптен жеткілікті. Мәселе бұрғылау жұмыстарын</w:t>
        <w:br/>
        <w:t>ұйымдастыру, жүргізу ісіндегі инженерліктпешімнін Оірсарын-</w:t>
        <w:br/>
        <w:t>дылығында, ойсыз, канатсыздығында. Бұл істіл үбірімен өзгер</w:t>
        <w:br/>
        <w:t>Т Й керек. Б</w:t>
        <w:br/>
        <w:t>т. қанық ҰР ушін мұнын, -- деп күңк ете қалды Кутовой. -</w:t>
        <w:br/>
        <w:t>Көрерміз сенін кұрғақ киялыңнан не шыққанын.</w:t>
        <w:br/>
        <w:t>391</w:t>
        <w:br/>
        <w:t>ген сайын қанаттанып кетуі тегін емес. Оның терең сырын та-</w:t>
        <w:br/>
        <w:t>оиғат ана тек қыранға ғана сыйлаған хас касиеттерден іздеу ке-</w:t>
        <w:br/>
        <w:t>рек. Туғалы тұнғыш рет осынша салиқалы, беделді, парасатты</w:t>
        <w:br/>
        <w:t>топты жарып сөйлеген Асылханның сөзіде сол бала қыранның</w:t>
        <w:br/>
        <w:t>шыркау биікте басы айналмай, емін-еркін ұшканындай болып</w:t>
        <w:br/>
        <w:t>еді. Екі бірдей әйгілі адамнын қолдауымен канаттанған ол бой-</w:t>
        <w:br/>
        <w:t>ынтсз билеп, ой шылбырын тез жиып аллы да, құлаққа жағым-</w:t>
        <w:br/>
        <w:t>ды коңыр үнмен сөзін сабақтады.</w:t>
        <w:br/>
        <w:t>- Құрметті Левон Исаевич. Жанңасіз “Жару цехынын жұ-</w:t>
        <w:br/>
        <w:t>мыс жоспарын неге орындай алмады?” деп орынды сұралыныз.</w:t>
        <w:br/>
        <w:t>Бұл сауалды оралып өтуге біздің қақымыз жок. Рудниктегі</w:t>
        <w:br/>
        <w:t>жұмыс бұрғылау мен жарудан басталады. Бір Қонырат</w:t>
        <w:br/>
        <w:t>руднигінін емес, Балкаш мыс қорыту комбинатының жұмысы</w:t>
        <w:br/>
        <w:t>дажарушылар ісінің нәтижесіне тікелей тәуелді. Жалпы, жа-</w:t>
        <w:br/>
        <w:t>рушылар еңбегін Қоңырат пен Балкаш сынды қос алыптын</w:t>
        <w:br/>
        <w:t>тізбегінде қарастырмасақ кателесеміз. Жарылыс жасаушылар</w:t>
        <w:br/>
        <w:t>қазір завод іске қосылмай тұрғаннын өзінде де артта қалып</w:t>
        <w:br/>
        <w:t>келеді. Ал ертеп заводіске қосылып, мыс қорытыла бастаған</w:t>
        <w:br/>
        <w:t>кезде не болады? Ол кезле завод өзінін наны - руданы күн ғана</w:t>
        <w:br/>
        <w:t>емес, сағат сайын тонналап жұтпай ма? Сонда казірдін өзінде</w:t>
        <w:br/>
        <w:t>артта қалып отырған кен қопару ісі алып заволтын алымына</w:t>
        <w:br/>
        <w:t>ілесе алмай, өнлірістің бірімен-бірі тығыз байланысқан тізбегін</w:t>
        <w:br/>
        <w:t>керітартып, үлкен іске кедергі келтірмей ме? Олай болса, бұрғы-</w:t>
        <w:br/>
        <w:t>лау, жару жұмыстарындағы кемшіліктерді жедел жою парыз.</w:t>
        <w:br/>
        <w:t>істін түйіні мынада: күні бүгінге дейін біздің рудникте қопа-</w:t>
        <w:br/>
        <w:t>рылыс жасаудың екі, әрі кеткенде үш қатарлы тәсілі қалданы-</w:t>
        <w:br/>
        <w:t>лын жүр. Бұл - тәсілтиімсіз. Қошарылыстын бұл әдісімен жу-</w:t>
        <w:br/>
        <w:t>мысістегенде жарылыстын аумағы тым кішкентай болады да.</w:t>
        <w:br/>
        <w:t>атылған кен жыныстарының көлемі дв аз болады. Бұл - бір.</w:t>
        <w:br/>
        <w:t>Екіншіден -- екі қатарлы атқылаудан сон копарылған кен жы-</w:t>
        <w:br/>
        <w:t>ныстарының арасында жарылмаған үлкен тас, бітеу катты жы-</w:t>
        <w:br/>
        <w:t>ныстар қалады, оны экскаватор ала алмайды. Сол себепті де біз</w:t>
        <w:br/>
        <w:t>бір бұрғылаған жерімізді екінші рет бұрғылап, бір жарылыс</w:t>
        <w:br/>
        <w:t>жасалған аланда екінші рет жарылыс жасауға мәжбүр болып</w:t>
        <w:br/>
        <w:t>жүрміз. Рас, екінші бұрғылау мен екінші жарылыс біріншіге</w:t>
        <w:br/>
        <w:t>карағанда әлдеқайда женіл де жылдам. Бірақ қалай дегенмен</w:t>
      </w:r>
    </w:p>
    <w:p>
      <w:r>
        <w:t>де, бірістеген жұмысты кайта істеуден өндіріске келетін зиян-</w:t>
        <w:br/>
        <w:t>да кисап жоқ. Ен бастысы біз уакыттан ұтыламыз. Оған коса</w:t>
        <w:br/>
        <w:t>жұмыс ырғағынан, карқыннан айрылып, енбек өнімділігін жо-</w:t>
        <w:br/>
        <w:t>ғалтамыз. Көп қатарлы жарылыста ондай колбайлау болмайды.</w:t>
        <w:br/>
        <w:t>Атылған алаңның аумағы үлкейіп, кен жыныстарынын көлемі</w:t>
        <w:br/>
        <w:t>393</w:t>
        <w:br/>
        <w:t>өзге деайт дегендерін де адам құсап асықпай айтайын да. Қалай</w:t>
        <w:br/>
        <w:t>уақытың бар ма?</w:t>
        <w:br/>
        <w:t>-- Оған уақыт табуға болады.</w:t>
        <w:br/>
        <w:t>- Жүр кеттік ендеше.</w:t>
        <w:br/>
        <w:t>- Қайда?</w:t>
        <w:br/>
        <w:t>- Жүре сөйлесейік. Мүмкін киноға барармыз. Мен ертен</w:t>
        <w:br/>
        <w:t>қайтып кетемін ғой.</w:t>
        <w:br/>
        <w:t>- Солай ма? Онда мен казір қағаздарымды жинастырып,</w:t>
        <w:br/>
        <w:t>қыздарға жөнімді айтып кетейін.</w:t>
        <w:br/>
        <w:t>-- Жарайлы, тек тез шык, - деді жігіт асықтырып.</w:t>
        <w:br/>
        <w:t>-- Қазір, - деп жәнеле берген қызды жігіт:</w:t>
        <w:br/>
        <w:t>- Айым-ау, Айым --дептоктатты да:</w:t>
        <w:br/>
        <w:t>-- Пәлі, ұмытып барады екенмін ғой. Мынаны ала кет, -</w:t>
        <w:br/>
        <w:t>деп бір ораулы затты колына ұстата берді.</w:t>
        <w:br/>
        <w:t>- Бұл не?</w:t>
        <w:br/>
        <w:t>- Асылханның саған беріп жіберген сәлемдемесі ғой.</w:t>
        <w:br/>
        <w:t>-- Рахмет!</w:t>
        <w:br/>
        <w:t>Гүлайым Асылханнын сәлемдемесін алып, тық-тык басып</w:t>
        <w:br/>
        <w:t>жұмыс бөлмесіне кіріп кетті. “Қандай сұлу, сүйкімді қыз, -</w:t>
        <w:br/>
        <w:t>деп ойлады Гүлайымды көзбен шығарып салған Әбу.-- Қандай</w:t>
        <w:br/>
        <w:t>ғажап мүсін. Өзі ұстамды, ақылды болу керек. Асылхан кісіні</w:t>
        <w:br/>
        <w:t>көзіне карап тануға болады деуші еді. Мен бірдеме білсем, мына</w:t>
        <w:br/>
        <w:t>қыздың көзі шыншыл, сыршыл, сыншыл. Ақылды көз... Ау,</w:t>
        <w:br/>
        <w:t>мына қыз кешікті ғой. Жігіттерді жіпсіз байлап қойғанды ұна-</w:t>
        <w:br/>
        <w:t>татын әдеті ме, элде сыланып-сипанып жатыр ма? Сол кұлағым</w:t>
        <w:br/>
        <w:t>неге шулап кетті, мүмкін құрбылары мен туралы сұрап әңгімеге</w:t>
        <w:br/>
        <w:t>алданып қалуы...”</w:t>
        <w:br/>
        <w:t>Әбу осылай әрнені бір ойлап тұрғанда тық-тық басып Гү-</w:t>
        <w:br/>
        <w:t>лайым келді. Сүйкімді аққұба жүзінде жұмсак күлкінін әлі</w:t>
        <w:br/>
        <w:t>табы суымаған жып-жылы ізі бар. Ішкі толку, куаныш сезім-</w:t>
        <w:br/>
        <w:t>дері сыртка теуіп, онсыз да балғын жүзі онан сайын бал-бұл</w:t>
        <w:br/>
        <w:t>жанып түр.</w:t>
        <w:br/>
        <w:t>- Алкелдік,-- деді Гүлайым ойпақылана сөйлеп, - не бұйы-</w:t>
        <w:br/>
        <w:t>расыз,тақсыр!</w:t>
        <w:br/>
        <w:t>“Мына қыз Асылханды жақсы көреді екен, -- деп ойла-</w:t>
        <w:br/>
        <w:t>ды Әбу. - Мана алғаш көргенімде қандай салмакты, байсал-</w:t>
        <w:br/>
        <w:t>ды елі. Көзінен сағыныш пен мұн көріп ем. Енді міне, көрмей-</w:t>
      </w:r>
    </w:p>
    <w:p>
      <w:r>
        <w:t>сің бе, жаны жадырап сала берді. Асылханның айтқан сәлемі</w:t>
        <w:br/>
        <w:t>мен жіберген сәлемдемесіне осылай қуанды, өзін көрсе қайтер</w:t>
        <w:br/>
        <w:t>едібұл. Осындай адал, сұлу калыңдығын бар сен кандай бақыт-</w:t>
        <w:br/>
        <w:t>тысың, Асылхан!”</w:t>
        <w:br/>
        <w:t>Жасыл желек жамылған кең көшеде Гүлайыммен катар</w:t>
        <w:br/>
        <w:t>404</w:t>
        <w:br/>
        <w:t>Көңілі бастық болуға, бастық болғанда анау-мынау, кіші-</w:t>
        <w:br/>
        <w:t>гірім бастык емес, шалқып жүретін кең құлашты кайраткер бо-</w:t>
        <w:br/>
        <w:t>луға әллекашан-ак әблен ауған Кутовой кейде киял қанатына</w:t>
        <w:br/>
        <w:t>мініп, астанаға да барып калушы елі. Сондайда ол қазіргі белгілі</w:t>
        <w:br/>
        <w:t>кайраткерлердің өмірбаянына көз жүгіртетін. Сондай себеп-</w:t>
        <w:br/>
        <w:t>термен ол басшы қызметтегі кісілермен сырттай жақсы таныс</w:t>
        <w:br/>
        <w:t>еді. Құтовой бірде осы Мирзоянның да өмірбаянымен таныска-</w:t>
        <w:br/>
        <w:t>ныбар. Содан есінде қалғаны: бұл 1897 қарашада Гядинск гу-</w:t>
        <w:br/>
        <w:t>берниясынын, Шушинск уезінде шаруа семьясында дүниеге</w:t>
        <w:br/>
        <w:t>келгеп екен. Он бес жасынан Бакудегі революциялық қозғалыс-</w:t>
        <w:br/>
        <w:t>қа қатысыпты. Кенес өкіметі орнағаннан кейің Әзірбайжан</w:t>
        <w:br/>
        <w:t>ССР-інің Енбек халық комиссары, Кәсіподактар Советінін</w:t>
        <w:br/>
        <w:t>төрағасы болып істепті. Бакуде, Оралда партиялық жұмыстар-</w:t>
        <w:br/>
        <w:t>да болған Мирзоян 1933 жылы Қазақ өлкелік партия коми-</w:t>
        <w:br/>
        <w:t>тетінін бірінші хатшысы болып сайланған. Ал қазір үлкен бір</w:t>
        <w:br/>
        <w:t>республиканың бірініні басшысы. Рас, онын Қазақстан КП (б)</w:t>
        <w:br/>
        <w:t>Орталык комитетінің бірінші хатшысы болып сайланғанына көп</w:t>
        <w:br/>
        <w:t>болған жок. Бірақ бар болғаны қырықка жаңа толған азаматқа</w:t>
        <w:br/>
        <w:t>бұл аз өсу емес. Осы Мирзоян елге жиі шығатын көрінеді, ха-</w:t>
        <w:br/>
        <w:t>лықөзін жақсы кәреді деседі. Титті қазақтар оны өзімсініп, қүр-</w:t>
        <w:br/>
        <w:t>меттеп “Мырзажан” дейді екен. “Сонда осы Мирзояндай болу</w:t>
        <w:br/>
        <w:t>соншалық қиын ба? - деп ойлайды Кутовой. - Қиын емес</w:t>
        <w:br/>
        <w:t>әрине. Тек басқа бақ қонсын де. Бак қонса болмайтын несі бар</w:t>
        <w:br/>
        <w:t>дейсің? Бәрін бақ шешеді. Әйтпесе, ол да аяғы аспаннан салбы-</w:t>
        <w:br/>
        <w:t>рап түскен Құдай емес, өзіміздей екі аяқты. жұмыр басты пен-</w:t>
        <w:br/>
        <w:t>де, өзімізден несі артық дейсін сонын. Көп болса революпияға</w:t>
        <w:br/>
        <w:t>катынаскан шығар. Жас болдык, орайы келмеді. Әйтпесе бізде</w:t>
        <w:br/>
        <w:t>қатынасатын едік. Ал мен казір бар болғаны рудниктің бас</w:t>
        <w:br/>
        <w:t>инженерімін. Әйтсе де мен одан он жас кішімін ғой. Он жыл аз</w:t>
        <w:br/>
        <w:t>уақыт емес. Жолым онғарылып кетсе, он жылдың ішінде сол</w:t>
        <w:br/>
        <w:t>Мирзоянның биігіне дейін көтерілуге болады. Әттен шіркін,</w:t>
        <w:br/>
        <w:t>арман-ай, сондай бакытка бір жетсем, білер еді-ау сонда халық</w:t>
        <w:br/>
        <w:t>Кутовойдын кім екенін...”</w:t>
        <w:br/>
        <w:t>Өндірісті ұйымдастыру орайындағы инженерлік ой-ше-</w:t>
        <w:br/>
        <w:t>шімдерін Асылхан Кутовойға талай рет айткан. Ол жүре тың-</w:t>
        <w:br/>
        <w:t>дап сөзбұйдаға сала бергесін Асылхан өз ұсынысын рудниктің</w:t>
        <w:br/>
        <w:t>техникалық кеңесінде талқылауды талап еткен болатын. Тех-</w:t>
        <w:br/>
        <w:t>никалық кенес осыдан екіапта бұрын Асылханнын талап ету-</w:t>
        <w:br/>
        <w:t>імен оның ұсыныстарын карап, талқылады. ) .</w:t>
        <w:br/>
        <w:t>Сол күнгі мәжіліс қызу талас-тартыспен өтіп еді. Кенес</w:t>
        <w:br/>
        <w:t>мүшелерінің біразы Кутовойды. енді бір тобы Асылханды кол-</w:t>
        <w:br/>
        <w:t>дады. Бұл кезде Мерзляков тәсек тартып жатыр елі. Сол се-</w:t>
        <w:br/>
        <w:t>397</w:t>
        <w:br/>
        <w:t>келген кұрғак киялдын құрбандығымен сынау аланынаайнал-</w:t>
        <w:br/>
        <w:t>дырып алмаймыз ба? Менінтүсінігім: бізге казір катерлі, сәтсіз</w:t>
      </w:r>
    </w:p>
    <w:p>
      <w:r>
        <w:t>эксиеримент емес, мемлекеттік тәртіп, өндірістік тәртіп ке-</w:t>
        <w:br/>
        <w:t>рек. Күні ертен іске қосылғалы тұрған Балқаш мыс заводына</w:t>
        <w:br/>
        <w:t>руда беруіміз керек, Отанға мыс керек. Партия мен өкімет біз-</w:t>
        <w:br/>
        <w:t>ден осыныталап етіп отыр. Халықтың да тілегіосы...</w:t>
        <w:br/>
        <w:t>- Жоқ, - деп санк ете қалды Асылхан Кутовой сөзін аяқ-</w:t>
        <w:br/>
        <w:t>тай бергенде. - Жоқ! Кутовой жолдас бұра сөйлеп, бұрмалап</w:t>
        <w:br/>
        <w:t>түр. Шындық үшін, ортақ істің мүддесі үшін мен ашы шын-</w:t>
        <w:br/>
        <w:t>дықты ашық айтуға міндеттімін. -- Осылай деп тыныс алған</w:t>
        <w:br/>
        <w:t>Асылхан сөзін қайта жалғады. Енді ол қатты шыққан дауы-</w:t>
        <w:br/>
        <w:t>сын бәсендетіп, баяу, сабырлы сөйледі. -- Рас, Кутовой жол-</w:t>
        <w:br/>
        <w:t>дас айткандай жару цехындағы жұмыстың ақсап жатқанына</w:t>
        <w:br/>
        <w:t>ен алдымен цех бастығы мен кінәлімін. -- Бұл үшін қалай айып-</w:t>
        <w:br/>
        <w:t>тасаныздар да болады. Жауаптан, жазадан қашпаймын. Бірақ</w:t>
        <w:br/>
        <w:t>ақталғаным емес, осының бәріне обьективті себептер бар, -</w:t>
        <w:br/>
        <w:t>дей келіп, ол жоғарыда өзі ой елегінен өткізген жайларды ашы-</w:t>
        <w:br/>
        <w:t>наашықайтты.</w:t>
        <w:br/>
        <w:t>Мирзоян екеуінің де сөзін бөлмей, ықыласпен тыңдады.</w:t>
        <w:br/>
        <w:t>Жалғыз бұл екеуінін ғана емес, баска инженер-техник</w:t>
        <w:br/>
        <w:t>қызметкерлерді, мамандарды, кеншілерді ықыласпен тындап,</w:t>
        <w:br/>
        <w:t>рулниктегі істің жайымен асықпай таныскан Мирзоян сол күні</w:t>
        <w:br/>
        <w:t>кешке Балкашқа қайтып кетті.</w:t>
        <w:br/>
        <w:t>Ертесінде Балқаш қаласында көп адам қатысқан ашық</w:t>
        <w:br/>
        <w:t>партия жиналысы болды. Жиналыс қала орталығында үлкен</w:t>
        <w:br/>
        <w:t>аланда, ашық аспан астында өтті. Оған партия, кеңес, шаруа-</w:t>
        <w:br/>
        <w:t>шылықактивімен бірге құрылысшылар, кеншілер, мамандар</w:t>
        <w:br/>
        <w:t>да қатысты. Онда Мирзоян ұзақ сөз сөйледі. Асылханның бай-</w:t>
        <w:br/>
        <w:t>қағаны Мирзоян ағып тұрған інешен емес екен. Қолындағы</w:t>
        <w:br/>
        <w:t>жарты жапырақ қағазға жазылған тезиске анда-санда ғана бір</w:t>
        <w:br/>
        <w:t>көз салып, өз ойларын жатка, ауызша айтқан ол әлсін-әлсін</w:t>
        <w:br/>
        <w:t>кібіртіктеп, кіліре берлі, ойланыл, асықпай баяу сөйледі. Бірақ</w:t>
        <w:br/>
        <w:t>бір жаксы жері - ең басты, ең күрделі мәселелердің бәріне тоқ-</w:t>
        <w:br/>
        <w:t>талды. Жиналғандар Мирзоянның сөзінен көптеген көкейтесті</w:t>
        <w:br/>
        <w:t>мәселелерге, өздерін толғандырған сұрақтарға жауап тапты. Сө-</w:t>
        <w:br/>
        <w:t>зінін бір жерінде Мирзоян Асылхан мен Кутовой арасындағы</w:t>
        <w:br/>
        <w:t>талас-тартыска да тоқталып өтті. Бірақ екеуінін деатын айтқан</w:t>
        <w:br/>
        <w:t>жоқ. Сөз сыңайына қарағанда, Асылханнын пікірін қуаттай-</w:t>
        <w:br/>
        <w:t>тын тәрізді. Соны жұқалап жеткізді де, бұл пікір таласын тех-</w:t>
        <w:br/>
        <w:t>никалық кеңестің кеңейтілген мәжілісінде көп ұзатпай қайта</w:t>
        <w:br/>
        <w:t>қарауды, оған басқа мамандармен бірге Балқаш мыс заводы мен</w:t>
        <w:br/>
        <w:t>қала басшыларынын да қатысуын кенес етті.</w:t>
        <w:br/>
        <w:t>400</w:t>
        <w:br/>
        <w:t>көбеюімен біргс екінші жарылыс жасауға мәжбүр ететін фак-</w:t>
        <w:br/>
        <w:t>торлар тоқсан,токсап алты процентке дейін қысқарады.</w:t>
        <w:br/>
        <w:t>Қыза сөйлеген Асылхан Мерзляков қатты жөтеліп қалған-</w:t>
        <w:br/>
        <w:t>да қарсы алдында тұрған оған көз қиығын тастады. Сол сәт</w:t>
        <w:br/>
        <w:t>Мерзляков Мирзояннын көзін ала беріп қасын қағып қалды.</w:t>
        <w:br/>
        <w:t>“Көп сөйлеп кеткен скенмін, ділмарси бергенім жосықсыз б0-</w:t>
        <w:br/>
        <w:t>лар” деп ойлаған Асылхан ойын екі сөйлеммен түйіп, сөзін</w:t>
        <w:br/>
        <w:t>аяқтады.</w:t>
        <w:br/>
        <w:t>Мирзоян да, оның жанындағылар да Асылханның сөзін</w:t>
        <w:br/>
        <w:t>ұйып тындады. Жас инженер көп катарлы қопарылыстың тиім-</w:t>
        <w:br/>
        <w:t>ділігі жайлы айтқанда қыза сөйлеп, дауысы қаттырақ шығып</w:t>
        <w:br/>
        <w:t>кетіп еді. Оның бетіндегі әр қүбылысты қалт жібермей қадаға-</w:t>
      </w:r>
    </w:p>
    <w:p>
      <w:r>
        <w:t>лаған Мирзоян сол сәтопыңекі көзі үшкын атып, жүзі жалын-</w:t>
        <w:br/>
        <w:t>дап тұрғанын байқады. “Апыр-ау, мына жігіт туысы бөлек тұлға</w:t>
        <w:br/>
        <w:t>ғой, - деп ойлады Асылханға мейірлене караған Мирзоян. -</w:t>
        <w:br/>
        <w:t>Бойында ой ғана емес, от та бар. Бұл егіз қасиет жігіттін кос</w:t>
        <w:br/>
        <w:t>қанаты ғой. Ен бастысы -- бұралан-бұлтарысы, калтарыс-катиа-</w:t>
        <w:br/>
        <w:t>ры жоқтура, тік мінезді, таза жігіт екен. Кісінін көзі адамнын</w:t>
        <w:br/>
        <w:t>жан-дүниесін айнытпай көрсетеді, ой-сезімін анық айтады.</w:t>
        <w:br/>
        <w:t>Мына жігіттің ойлы, мұнлы жанары оның мейлінше шыншыл,</w:t>
        <w:br/>
        <w:t>кіршіксіз екенін айтып түрған жоқ па? Қоңырат пен Балкаш-</w:t>
        <w:br/>
        <w:t>тың ырысы, құты ғой мына жігіт...”</w:t>
        <w:br/>
        <w:t>Қас-қағым сәтте санасындай осындай қызулы ойлар жарқ</w:t>
        <w:br/>
        <w:t>ете калған Мирзоян Асылханнан көзін ала алмай оған тағы бір</w:t>
        <w:br/>
        <w:t>сұрақ қойды.</w:t>
        <w:br/>
        <w:t>-- Айталық, кәп қатарлы жарымныс тәсілін өндіріскеенгіз-</w:t>
        <w:br/>
        <w:t>Дік делік. Айтыңызшы, сол кезде бұрғылау, жару жұмыстары</w:t>
        <w:br/>
        <w:t>бұрынғысынша жүргізіле бере ме, болмаса бұл істе әлдебір өзге-</w:t>
        <w:br/>
        <w:t>ріс бола ма?</w:t>
        <w:br/>
        <w:t>- Көп катарлы жарылысты өндіріске енгізген кезде жұ-</w:t>
        <w:br/>
        <w:t>мысты ұйымдастырудын инженерлік шешімінде біраз өзгеріс-</w:t>
        <w:br/>
        <w:t>тер болалы, - деп ойлана сөйледі Асылхан. -- Ол өзгеріс бұрғы-</w:t>
        <w:br/>
        <w:t>дан басталады. Бұрғы жер астына бұрынғыдан көрі сәл терен</w:t>
        <w:br/>
        <w:t>бойлаумен бірге оның диаметрі үлкейтілуі шарт. Екі қатарлы</w:t>
        <w:br/>
        <w:t>жарылысқа біз диаметрі жүз елу милометр долта, бұрғынып</w:t>
        <w:br/>
        <w:t>басына кигізетін құралды осылай атаймыз, қолданып келсек,</w:t>
        <w:br/>
        <w:t>көп қатарлы жарылыста онын диаметрін ең кемі екі жүз мило-</w:t>
        <w:br/>
        <w:t>метрге, кейбіреуін одан гөрі үлкейтеміз. Бұған қоса бұрғылау</w:t>
        <w:br/>
        <w:t>скважиналарының бір-бірінен ара қашықтығы үлкейеді. Ең</w:t>
        <w:br/>
        <w:t>сонында бұрғыланған ұяға салынатын аманитті бұрынғы мәл-</w:t>
        <w:br/>
        <w:t>шерден біраз көбейтеміз. Осының бәрі енбек өнімділігін арт-</w:t>
        <w:br/>
        <w:t>394</w:t>
        <w:br/>
        <w:t>бегіті мәжілісті Кутовой басқарды. Бұған қоса Кутовой мәжіліс</w:t>
        <w:br/>
        <w:t>болардан бірер күн бұрын техникалық кенестің мүшелерімен</w:t>
        <w:br/>
        <w:t>астыртын жеке-жеке кездесіп, Асылханның ұсынысын қолда-</w:t>
        <w:br/>
        <w:t>мауға біразын көндіріп еді. Сонын салдарынан техникалых</w:t>
        <w:br/>
        <w:t>кенестін мәжілісінде оның ұсынысы етпей қалған болатын.</w:t>
        <w:br/>
        <w:t>ж%ж</w:t>
        <w:br/>
        <w:t>Сол күні кешкісін үйге кайтып келгесін Әбу киім-кеше-</w:t>
        <w:br/>
        <w:t>гін жинастырып, жол жүретін кісідей буынып-түйіне бастады.</w:t>
        <w:br/>
        <w:t>Ештененін мәнісіне түсіне алмаған Асылхан:</w:t>
        <w:br/>
        <w:t>-- Ау, Әбу, мұның не? - деді аң-таң болып.</w:t>
        <w:br/>
        <w:t>-- Кетемін,-- деп дүңк ете қалды Әбу.</w:t>
        <w:br/>
        <w:t>- Қайда?</w:t>
        <w:br/>
        <w:t>- Омбыға. Сенін мына Қоныратында әділдік жоқ екен.</w:t>
        <w:br/>
        <w:t>-- Оны кім айтты саған?</w:t>
        <w:br/>
        <w:t>-- Техникалық кеңестің бүгінгі мәжілісі айтты.</w:t>
        <w:br/>
        <w:t>-- Өйдөйт деген.</w:t>
      </w:r>
    </w:p>
    <w:p>
      <w:r>
        <w:t>-- Әділдік болса, сенін ұсынысың өтпес пе елі?</w:t>
        <w:br/>
        <w:t>-- Бұлуақытша жеңіліс кой.</w:t>
        <w:br/>
        <w:t>-- Кейін де солар жеңе береді.</w:t>
        <w:br/>
        <w:t>- Неге олай ойлайсын?</w:t>
        <w:br/>
        <w:t>- Себебі олар көп, біз азбыз. Күш, билік те солардың қо-</w:t>
        <w:br/>
        <w:t>лында. Кутовой бүгін бас инженер. Ертең директор да болады.</w:t>
        <w:br/>
        <w:t>-- Әбу, сен бұлай тайыз ойлап, асығыстық жасама, --деді</w:t>
        <w:br/>
        <w:t>Асылхан барынша байсалды сөйлеп. - Бұлай жалқыдан жалпы</w:t>
        <w:br/>
        <w:t>қорытынды жасап, “Қоныратта әділдік жоқ, бұл жерден кете-</w:t>
        <w:br/>
        <w:t>мің” деу, әдемілеп айтқанның өзінде ұшқалақтық, табансыз-</w:t>
        <w:br/>
        <w:t>дық. Сен ойлағандай әділдік жоқ емес бар. Бірак олсен ойла-</w:t>
        <w:br/>
        <w:t>ғандай өздігінен келмейді. Әділдік үшін күресу керек, “өмір --</w:t>
        <w:br/>
        <w:t>күрес” деген жоқ па Маркс...</w:t>
        <w:br/>
        <w:t>Осы әңгімеден кейін Әбу сабасына түсті. Әйтсе де руд-</w:t>
        <w:br/>
        <w:t>никтегі жағдай өзгеріп кете қойған жоқ. Кейінгі кездері Куто-</w:t>
        <w:br/>
        <w:t>вой Асылханды әбден қырынаалып алды. Бірақ онысын білдір-</w:t>
        <w:br/>
        <w:t>мейлі, оның жасырын құрған тұзактары күн сайын көбейіп</w:t>
        <w:br/>
        <w:t>келеді. “Қанша мықты болсада Асылхан сол көп тұзақтың бірі</w:t>
        <w:br/>
        <w:t>болмаса бірінетүсер, - деп ойлайды Кутовой.- Осыдан құтыл-</w:t>
        <w:br/>
        <w:t>сам өзгесінін жарасы женіл...”</w:t>
        <w:br/>
        <w:t>Асылхан болса, Кутовой жайлы көп ойлай қоймайды</w:t>
        <w:br/>
        <w:t>Оныңесіл-дерті рудниктегіістін жайы. Мерзляков ауырғалы</w:t>
        <w:br/>
        <w:t>сырттан, тіпті мына тұрған Балқаштан да ешкім келе қоймай,</w:t>
        <w:br/>
        <w:t>Кутовой әбден еркінсіп барады. Директор науқас, бас инженер</w:t>
        <w:br/>
        <w:t>398</w:t>
        <w:br/>
        <w:t>тырумен бірге, жарылыстын сапасын жақсартады. Мұндай қопа-</w:t>
        <w:br/>
        <w:t>рылыстан кейін уатылмаған бітеу тас, жарылмаған тұтас кен</w:t>
        <w:br/>
        <w:t>жыныстары күрт азаяды да, екіпші жарылыс қажетболмай қала-</w:t>
        <w:br/>
        <w:t>ды, экскаватордын жұмысы женілдейді.</w:t>
        <w:br/>
        <w:t>- Жақсы,-- деді Асылханға қарап сөйлесе де жанындағы-</w:t>
        <w:br/>
        <w:t>ларды жанарына сыйғызып тұрған Мирзоян Кутовойға көз</w:t>
        <w:br/>
        <w:t>қиынын тастап -- Сіз бізге мынапы айтыңызшы. Сіз жанағы</w:t>
        <w:br/>
        <w:t>өзішіз баяндаған инженерлік шешімдерді өнліріске неге</w:t>
        <w:br/>
        <w:t>енгізбейсіз?</w:t>
        <w:br/>
        <w:t>- Оған себеп көп, - деп күмілжіп қалды Асылхан.</w:t>
        <w:br/>
        <w:t>- Ол неғылған себентер? Сіз бізге сонын ең бастыларын</w:t>
        <w:br/>
        <w:t>айта аласыз ба?</w:t>
        <w:br/>
        <w:t>Мирзоянның мына сұрағы Асылханға жайсыз әсер етті.</w:t>
        <w:br/>
        <w:t>Бұл сұраққа жауал беру үшін ол біраз ашты шындыктарды ашып</w:t>
        <w:br/>
        <w:t>айту керек еді. Сонғы төрт-бес айдан бері Қоңырат руднигінде</w:t>
        <w:br/>
        <w:t>басқару, ұйымдастыру жұмыстары әлсіреп, енбек тәртібі бо-</w:t>
        <w:br/>
        <w:t>саңсып кетті. Оның себебі, рудник директоры Мерзляков қатты</w:t>
        <w:br/>
        <w:t>сыркат. Ол жиі-жиі төсек тартып жатып қала берді. Тәуірленін</w:t>
        <w:br/>
        <w:t>жұмысқа шыққан күндерінің өзінде де бұрынғы күштарлығы</w:t>
        <w:br/>
        <w:t>мен қайраты жоқ. Ауыр науқас еңсесін езіп, кежегесін кейін</w:t>
        <w:br/>
        <w:t>тарта береді. Бірінші басшының өзі салғыртсып, жүрттың сәзін</w:t>
        <w:br/>
        <w:t>көнілсіз тындайтын болғасын мұндағылар, әсіресе, баскару ап-</w:t>
        <w:br/>
        <w:t>паратындағылардың біразы жұмысқа немкетті карайды. Рас, руд-</w:t>
      </w:r>
    </w:p>
    <w:p>
      <w:r>
        <w:t>никтегіістіңн жайына алан болып жүргендер аз емес. Солардың</w:t>
        <w:br/>
        <w:t>ішінде қалғымай, ояу жүрген еті тірі екі кісі бар. Оның бірі -</w:t>
        <w:br/>
        <w:t>Асылхан да, екіншісі-- Кутовой. Әйтседе, екеуінің көзқарасы</w:t>
        <w:br/>
        <w:t>екітүрлі, мақсаты екі баска.</w:t>
        <w:br/>
        <w:t>Асылхан рудниктегі істің жайына мемлекеттік тұрғыдан</w:t>
        <w:br/>
        <w:t>карайды, жұмыстың алға басуын ойлайды. Ал Кутовойдып ойы</w:t>
        <w:br/>
        <w:t>басқа. Онын көкейін тескен ең үлкен арманы - әйтіп-бүйтіп</w:t>
        <w:br/>
        <w:t>тезірек Қонырат руднигінің директоры болу. Сосын орайы кел-</w:t>
        <w:br/>
        <w:t>ген бір сәтте Алматыға жүмыска ауысып алу. “Олан арғысы</w:t>
        <w:br/>
        <w:t>оңай,-- деп ойлайды ол,- әлемге әйгілі рудникте жұмыс істеп,</w:t>
        <w:br/>
        <w:t>басқарудың барлык басқышымен жүріп өткеп кісінің өсуіне жол</w:t>
        <w:br/>
        <w:t>ашық емес ние?” Кутовой барып тұрған бойкүйез, жалкау болган-</w:t>
        <w:br/>
        <w:t>мен өзінің қаракан басынын қамын ойлағанда кісі танымастай</w:t>
        <w:br/>
        <w:t>ширак, пысык болып кетеді. Рас, ол рудниктегі істің жайы жақ-</w:t>
        <w:br/>
        <w:t>сы болуына қарсы емес. Ал сол ортак 1стін мүддесін ойлаған</w:t>
        <w:br/>
        <w:t>Асылханның ұсыныстарына қарсы болатын басқа бір себебі бар.</w:t>
        <w:br/>
        <w:t>Сонын бәрін өзі ойлап, өзі таппаған ұсыныс болмағандықтан</w:t>
        <w:br/>
        <w:t>олан өзінің жеке басына келер бір түйір пайда жоктығын, кері-</w:t>
        <w:br/>
        <w:t>сінше мұның өзі Асылханның абыройын аспандатып, өзін</w:t>
        <w:br/>
        <w:t>395</w:t>
        <w:br/>
        <w:t>жұмысқа қырсыз болғасын істің берекесі кетіп барады. Бұл жай-</w:t>
        <w:br/>
        <w:t>ларды Балкаштағы партия, кенес, кәсіподақ, комсомол ұйым-</w:t>
        <w:br/>
        <w:t>дары біле қоймайды. Бар назары мыс заводы мен кала кұрылы-</w:t>
        <w:br/>
        <w:t>сынаауған олар Қонырат руднитіндегі жағдай жақсы деп ой-</w:t>
        <w:br/>
        <w:t>лап жүрген болуы керек. Асылхан рудниктегі істін жайымен</w:t>
        <w:br/>
        <w:t>Балқашқа барып, бар жайды Кулагиннің өзіне баян еткелі жүр</w:t>
        <w:br/>
        <w:t>еді. Енді міне. ойламаған жерден Мирзоян бастаған топ келіп</w:t>
        <w:br/>
        <w:t>қалды. Мирзоянның “Ол неғылған себептер?” деген сұрағына</w:t>
        <w:br/>
        <w:t>жауап беру үшін Асылхан осы жайларды қыскаша болса да ба-</w:t>
        <w:br/>
        <w:t>яндауы шарт. Онсыз ол кісірудниктегі қазіргі хал-ахуалді толық</w:t>
        <w:br/>
        <w:t>білеалмай калуы мумкін. Бар сырды тегіс ақтарып салуға өзін</w:t>
        <w:br/>
        <w:t>бірінші рет жұмысқа қабылдаған Мерзляковтан, қала басшыла-</w:t>
        <w:br/>
        <w:t>ры Кулагин мен Князевтан қысылып тұр. Олар мына кадірлі</w:t>
        <w:br/>
        <w:t>мейман кеткеннен кейін мүны шакырып алып: “Бұнын не?</w:t>
        <w:br/>
        <w:t>Айткыш болсан, бұрын кайда қалдың? Республиканың бірінші</w:t>
        <w:br/>
        <w:t>басшысы келмей тұрып, бізге неге айтпадың?” десе не демек.</w:t>
        <w:br/>
        <w:t>Асылхан осы жайларды ой елегінен өткізіп, екі ойлы болып</w:t>
        <w:br/>
        <w:t>тұрғанда Қутовой сөйлеп кетті:</w:t>
        <w:br/>
        <w:t>- Аса құрметті Иевон Исаевич,-- делі ол барынша жұмсак</w:t>
        <w:br/>
        <w:t>сөйлеп. -- Асылханның үндемей тұрған себебі мынау: жалпы</w:t>
        <w:br/>
        <w:t>рудниктің өндірістік көрсеткіштерін артқа тартын отырған цех</w:t>
        <w:br/>
        <w:t>осы жару цехы. Оған Асылханның өзі кінәлі. Жару цехын бас-</w:t>
        <w:br/>
        <w:t>қаратын да, жұмысты дұрыс ұйымдастыра алмай, өндірісті акса-</w:t>
        <w:br/>
        <w:t>тып отырған да өзі. Колынан жұмыс келетін пысық-ақ жігіт,</w:t>
        <w:br/>
        <w:t>бірақ амал не,істен көрі сөзбен көбірек айналысалы. Сырттан</w:t>
        <w:br/>
        <w:t>айтсаң өсек болады. Әділ. көзінс айту керек. Міне, көзі тұр,</w:t>
        <w:br/>
        <w:t>өтірік десе өзі айтсын, мұнын жаңағы әлемілеп айтҡан сүлу</w:t>
        <w:br/>
        <w:t>сөздерін “ортақ іске пайдасы тиеді” деп қоймағасып осы таяула</w:t>
        <w:br/>
        <w:t>ғана рудниктің техникалык кенесінде талкыладык. Ксисс</w:t>
        <w:br/>
        <w:t>мүшелерінің басым көпшілігі карсы болып, мұнын ұсынысы</w:t>
        <w:br/>
        <w:t>өтпей қалды. Ол орынды да. Өйткені ниет түзу болғанмен.онын</w:t>
        <w:br/>
        <w:t>ғылыми негіздері түбірінен қате. Жас жігіт қой, Қоңырат ДУР</w:t>
        <w:br/>
        <w:t>нигінің ерекшелігін ескермей, жансақ баскан. Мәселе мынада:</w:t>
        <w:br/>
        <w:t>біздің рудниктегі эффузиялық шөгінді жыныстар ең қатт ы ка да</w:t>
        <w:br/>
        <w:t>тегорияға -- он алтыншы категорияға жататы! ды ктан Ана хн</w:t>
        <w:br/>
        <w:t>ұсынған көп катарлы жарылыстың кауіп-катері азла СЕш Әс ы-</w:t>
        <w:br/>
        <w:t>ныңбәрін жиып тастаған бұл жігіт техникалык кейбетіп қарс Қ</w:t>
      </w:r>
    </w:p>
    <w:p>
      <w:r>
        <w:t>болғанын да елемей, көп катарлы жарылыс жасауға әзірлік</w:t>
        <w:br/>
        <w:t>жұмыстарын жүргізіп жатыр. Бас инженер менгі А.ж</w:t>
        <w:br/>
        <w:t>техникалық кенестін шешімін тыңдауы керек елі; ур сы Б НЕ</w:t>
        <w:br/>
        <w:t>беймін: мемлекеттік тәртіп, өндірістік жоспар кайда” &gt; гі</w:t>
        <w:br/>
        <w:t>берсек, біз заводқа руда берудін орнына рудникті әркім басына</w:t>
        <w:br/>
        <w:t>199</w:t>
        <w:br/>
        <w:t>соның көлеңкесінде қалдыратындығын Кутовой шошына ойла-</w:t>
        <w:br/>
        <w:t>ды. Мерҙляков денсаулығына байланысты директорлық жұмы-</w:t>
        <w:br/>
        <w:t>стан босағысы келіп, арыз бергелі кашан? Көп ұзамай оның</w:t>
        <w:br/>
        <w:t>орыны басары анық. Сол кезде ол орынды басып калу үшін</w:t>
        <w:br/>
        <w:t>өзінен бөтен өзге бірде-бір адамның жұлдызы жанбауы шарт.</w:t>
        <w:br/>
        <w:t>Осы ойға мыктап бекінген Кутовойдын Асылханға жұлдызы</w:t>
        <w:br/>
        <w:t>қарсы.</w:t>
        <w:br/>
        <w:t>Кутовой каршадайынан шенкұмар еді. Арманы орайын</w:t>
        <w:br/>
        <w:t>тауып сатылап әсе беру, түбінде үлкен бастық болу. Оны</w:t>
        <w:br/>
        <w:t>Қоңыратка алып келген де жастайынан көкейін тескен де осы</w:t>
        <w:br/>
        <w:t>ой, осы арман. Өндірістегі өмірбаянды Қоңырат секілді үлкен</w:t>
        <w:br/>
        <w:t>жерден бастау болашақ үлкен бастықтық анкетасы үшін ауадай</w:t>
        <w:br/>
        <w:t>қажетекенін Кутовой баяғыда-ак көкейіне мыктал түйген. Екі</w:t>
        <w:br/>
        <w:t>жыл бойы Солтүстік Балқаш бойының қысқы аязы мен жазғы</w:t>
        <w:br/>
        <w:t>аптабына шыдап жүрген себебі де сол. Әйтпесе, мына табиғаты</w:t>
        <w:br/>
        <w:t>қатал өлкеде бір күн тұрғысы жоқ. Оның іштей құрған жоспары</w:t>
        <w:br/>
        <w:t>әзіргесәтті орындалып келеді. Әуелде қайталан жару пехы ба-</w:t>
        <w:br/>
        <w:t>стығының орынбасары болып орналасқан болатын. Алты айдан</w:t>
        <w:br/>
        <w:t>кейін бұрғылаушылар тобын басқарды. Міне, бір жылдан бері</w:t>
        <w:br/>
        <w:t>Әлемге әйгілі Қоңырат руднигінің бас инженері. Көп ұзамай</w:t>
        <w:br/>
        <w:t>директор боламын ба дегсн үміті бар. Кутовой маған кедергі</w:t>
        <w:br/>
        <w:t>келтіретін балама бар ма дегенлі де ойламай жүрген жок. Он-</w:t>
        <w:br/>
        <w:t>дай да ол өзіне тен таппайды, әрине. Дегенмен, осыдан сақтану</w:t>
        <w:br/>
        <w:t>керек деп нысанаға алып жүрген бір кісісі бар. Ол-- Асылхан.</w:t>
        <w:br/>
        <w:t>Ол жайлы ойласа Кутовойлың төбе шашы тік тұрады. “Бұл</w:t>
        <w:br/>
        <w:t>жігіт, - деп ойлайды ол - тым іскер. Жұмысты жанын салып</w:t>
        <w:br/>
        <w:t>істейді, халыққа да, басшыларға да жұғымды. Қазақтан шық-</w:t>
        <w:br/>
        <w:t>қан ең алғашқы жоғары білімді кен инженерлерінің бірі. Ұлт</w:t>
        <w:br/>
        <w:t>кадрларын көтеріп жаткан тұста мұнын жұлдызы жанып кетуі</w:t>
        <w:br/>
        <w:t>Де мүмкін-ау. Жо-жоқ, онын жұлдызы жануға тиістіемес. Оған</w:t>
        <w:br/>
        <w:t>жол беруге болмайды, онын жұлдызы жанды дегенше менің</w:t>
        <w:br/>
        <w:t>жұлдызым сөнді дей бер. Қоныратка кос жұлдызлың керегі жоқ,</w:t>
        <w:br/>
        <w:t>бір-ақ жұлдыз керек, өйткені бір рудникте екі директор бол-</w:t>
        <w:br/>
        <w:t>майды, бір-ак лиректор болады. Ал оған лайықты мен ғана бол-</w:t>
        <w:br/>
        <w:t>сам, менімен таласатын осы Асылхан емес пе? Қазіргі кабілетіне</w:t>
        <w:br/>
        <w:t>қарағанда бұл жігіттін келешегі өте зор. Ендеше менің ең</w:t>
        <w:br/>
        <w:t>бірінші кезектегі міндетім орайын тауып, осы жігітті көктей</w:t>
        <w:br/>
        <w:t>орып жіберу. Егер бұл жігітаренаға шыкты дегенше менің жо-</w:t>
        <w:br/>
        <w:t>лым жабылды дей бер. Өзім сөнгенше өзгені неге сөңдірмеске.</w:t>
        <w:br/>
        <w:t>Сөндіру керек. Міндетті түрде...” Осы ойды Кутовой әлдека-</w:t>
        <w:br/>
        <w:t>шан көкейіне мықтап түйген. Ол Асылханды қырына алғалы</w:t>
        <w:br/>
        <w:t>қашан. Бірақ оны сүріндірудің орайы келмей-ақ жүр.</w:t>
        <w:br/>
        <w:t>396</w:t>
        <w:br/>
        <w:t>адымдап келе жатқан Әбу осындай ой толқынына түсті. Соны</w:t>
        <w:br/>
        <w:t>сезе қойған сезімтал Гулайым:</w:t>
        <w:br/>
        <w:t>- Иә. сіз не ойлан кеттініз? Ертең жол үстінде ойлануға</w:t>
      </w:r>
    </w:p>
    <w:p>
      <w:r>
        <w:t>уакыт мол. Бүгін әңгіме айтсанызшы,-- деп сынғыр стс қалды.</w:t>
        <w:br/>
        <w:t>“Аныр-ай, дауысы кандай сүйкімді. Мұнынаузынан шық-</w:t>
        <w:br/>
        <w:t>кан карапайым сөздердін өзіне де канат бітіп, сұлуланып жүре</w:t>
        <w:br/>
        <w:t>береді скен. Осы қыз әнші болмаса не ғылсын” деп ойлап</w:t>
        <w:br/>
        <w:t>үлгірген Әбу:</w:t>
        <w:br/>
        <w:t>- Не айтайын? -- деп Ғұлайымға сүйсіне қарады.</w:t>
        <w:br/>
        <w:t>- Жұмыстарыныз, тұрмыстарыңыз жайлы айтыныз. Асыл-</w:t>
        <w:br/>
        <w:t>хан туралы айтуыңызға болады.</w:t>
        <w:br/>
        <w:t>- Тұрмысымыз жаман смес, табыс мол,-деп күле сөйледі</w:t>
        <w:br/>
        <w:t>Әбу. - Ал жұмыс жайын айтсақ, ол үзақ хикая. Оны тәптіштеп</w:t>
        <w:br/>
        <w:t>айта бастасам жалығып кетерсін.</w:t>
        <w:br/>
        <w:t>- Жалығу, жалықпау әңгіменін қыска, ұзақ болуына бай-</w:t>
        <w:br/>
        <w:t>ланысты смес, -- деп барып аз-кем үнсіз калған Гүлайым сөзін</w:t>
        <w:br/>
        <w:t>қайта жалғады. -- Ол сол әңгіменің маңызы мен мәніне</w:t>
        <w:br/>
        <w:t>байланысты.</w:t>
        <w:br/>
        <w:t>- Экономист кызды кенші жігіттердің жұмысы қызық-</w:t>
        <w:br/>
        <w:t>тырса айтуға болады. -</w:t>
        <w:br/>
        <w:t>- Қызыктырғанда қандай. Ел өміріндегі елеулі іске слең-</w:t>
        <w:br/>
        <w:t>демейтін адам бар ма? Онын үстіне сондай қызу істін басы-</w:t>
        <w:br/>
        <w:t>қасында өзлеріндей достар жүргенде... )</w:t>
        <w:br/>
        <w:t>- Дұрыс! Асылханға жақын кісі болғандықтан сені кепші-</w:t>
        <w:br/>
        <w:t>лер өмірімен аз да болса таныс деп білемін. Оның үстіне мен</w:t>
        <w:br/>
        <w:t>өзім Асылхандай емес, сөзге шоркақ кісімін. Солан да кыска</w:t>
        <w:br/>
        <w:t>ғана баян етейін. ССРО Ауырөперкәсіп наркомы 1932 жылы</w:t>
        <w:br/>
        <w:t>29маусым күні “Балқаш мыс қорыту комбинатынын құрылысы</w:t>
        <w:br/>
        <w:t>туралы” қаулы қабылдады. ыы і</w:t>
        <w:br/>
        <w:t>- Одан хабарым бар. Үкімет бекіткен сол каулы бойына</w:t>
        <w:br/>
        <w:t>негізгі өндірістік құрылыстар мен болашакта салын аты ң жана</w:t>
        <w:br/>
        <w:t>қаланың ірге тасы Балқаш көліндегі Бертіс бухтасы болып</w:t>
        <w:br/>
        <w:t>белгіленді.</w:t>
        <w:br/>
        <w:t>- Болашақта салынатын емес, қазір салынып жатқан, жа-</w:t>
        <w:br/>
        <w:t>лан далада жылдам бой көтеріп келе жатқан жана қаланын</w:t>
        <w:br/>
        <w:t>дегейсің, карындас, -- деп түзетті Гүлайымның сөмін Бар ан</w:t>
        <w:br/>
        <w:t>- Ғафу етіңіз, ағай... Иә, сол Солтүстік Балқаш ойы ман</w:t>
        <w:br/>
        <w:t>отыз төртінші жылдын көктемінде Қоңырат рудасынын 2 ЕНІ.</w:t>
        <w:br/>
        <w:t>қытоннасы өндірілді. Отыз бесіншіжылы желтоқсанда ғ.ғ ра Н</w:t>
        <w:br/>
        <w:t>ғанды-Балқаш темір жолынын құрылысы аякталды. Солай МЕ 5</w:t>
        <w:br/>
        <w:t>- Тап, солай. Өзін Қонырат нен Балқаштын шежір</w:t>
        <w:br/>
        <w:t>жатқа біледі екенсін ғой.</w:t>
        <w:br/>
        <w:t>405</w:t>
        <w:br/>
        <w:t>тарда оларға техника тілін үйретеміз. Партия, кәсіподақ, ком-</w:t>
        <w:br/>
        <w:t>сомол ұйымдарынын тапсырмалары тағы бар.</w:t>
        <w:br/>
        <w:t>- Бос уақыттарыңызды қалай өткізесіздер?</w:t>
        <w:br/>
        <w:t>-- Сол бос уақыт дегенге үяттымыз енді.</w:t>
      </w:r>
    </w:p>
    <w:p>
      <w:r>
        <w:t>- Сонда қалай, сіздер күндіз-түні тыным таппай, тек</w:t>
        <w:br/>
        <w:t>жұмыс істей бересіздер ме, - деп күлді Гүлайым. - Олай бо-</w:t>
        <w:br/>
        <w:t>лғанда адамнын машинаға айналып кетуі оп-оңай гой.</w:t>
        <w:br/>
        <w:t>- Біз жайлы пікірің онша мықты емес екен,-деп ренжіп</w:t>
        <w:br/>
        <w:t>қалды Әбу. - Неге олай дейсін? Біз еңбек етумен бірге көңілді</w:t>
        <w:br/>
        <w:t>демала да білеміз.</w:t>
        <w:br/>
        <w:t>- Міне, міне, мен соны сұрап келем ғой. Иә, соны айты-</w:t>
        <w:br/>
        <w:t>ңызшы енді, қайда барасыздар, калай демаласыздар?</w:t>
        <w:br/>
        <w:t>- Уақытымыз қанша аз болса, баратын жеріміз де сонша</w:t>
        <w:br/>
        <w:t>аз. Қоңыратта бір, Балқашта екі кинотсатр бар. Анда-санда с0-</w:t>
        <w:br/>
        <w:t>дан кино көреміз. Көбіне кітап оқимыз, шахмат ойнаймыз.</w:t>
        <w:br/>
        <w:t>- Сосын.</w:t>
        <w:br/>
        <w:t>- Сосын бес-алты жігіт қосылып алып, кейде Балқаш</w:t>
        <w:br/>
        <w:t>көліне тартып кететініміз бар. Бұл бірак тым сирек.</w:t>
        <w:br/>
        <w:t>- Онда не істейсіздер”</w:t>
        <w:br/>
        <w:t>- Суға түсеміз, құс атамыз. Балық аулаймыз. “Уха”</w:t>
        <w:br/>
        <w:t>пісіреміз.</w:t>
        <w:br/>
        <w:t>- Би бола ма?</w:t>
        <w:br/>
        <w:t>-- Болады.</w:t>
        <w:br/>
        <w:t>- Қыздар көп пе?</w:t>
        <w:br/>
        <w:t>- Көп болғанда қандай. Аспандағы жұлдыздардан көп де-</w:t>
        <w:br/>
        <w:t>мей-ак кояйын, бірақ жердегі жігіттерден көп екеніанык.</w:t>
        <w:br/>
        <w:t>- Қазақ кыздары ма?</w:t>
        <w:br/>
        <w:t>- Қазақ қыздары да аз емес, көбі орыс қыздар. Тіпті өзге</w:t>
        <w:br/>
        <w:t>ұлттарда бар.</w:t>
        <w:br/>
        <w:t>- Би алаңы да бар деніз...</w:t>
        <w:br/>
        <w:t>- Бар, бар болғанда кандай. Жұмысшылардың көбі жас-</w:t>
        <w:br/>
        <w:t>тар. Күнде кешкісін музыка шалқып, екі-екіден жұптасып, дәң-</w:t>
        <w:br/>
        <w:t>гелене билеген қыз-жігіттер қаздай калқын жүреді.</w:t>
        <w:br/>
        <w:t>Гүлайымның көнілін көтермек болып шалқи сөйлеген</w:t>
        <w:br/>
        <w:t>Әбудін мына сөзі оған мүлдем кері әсер етті. Сол сәт оның көз</w:t>
        <w:br/>
        <w:t>алдына би аланында “жұптасып дөңгелене билеген” қыз-</w:t>
        <w:br/>
        <w:t>жігіттер келе қалды. Солардың арасынан әлдебір сұлу қызды</w:t>
        <w:br/>
        <w:t>құшақтаған Асылханды да көрді. Сол сезіммен жүрегі шы-</w:t>
        <w:br/>
        <w:t>мырлап, жүдей қалған Гүлайымның дауысы дасынык шықты:</w:t>
        <w:br/>
        <w:t>2 Асылханның мені неге ұмытқанын енді түсіне бастадым.</w:t>
        <w:br/>
        <w:t>Аңдамай сөйлеген ауырмай өледі” деген осы, -- деп ойла-</w:t>
        <w:br/>
        <w:t>ды Әбу. - Көрдің бе қыза сөйлеп секемшіл қыз көңіліне қыз-</w:t>
        <w:br/>
        <w:t>408</w:t>
        <w:br/>
        <w:t>- Неге? -- деп шошына сұрады Гүлайым.-- Неге жүдейді</w:t>
        <w:br/>
        <w:t>0л. Әлде ауырып калды ма? Неде болса жасырмаңыз. Тек</w:t>
      </w:r>
    </w:p>
    <w:p>
      <w:r>
        <w:t>шыныңызды айтуынызды өтінемін.</w:t>
        <w:br/>
        <w:t>- Жұмыс қой, жұмыс, -- деп күрсінді Әбу, - Жұмыс</w:t>
        <w:br/>
        <w:t>ауыр. Ауа-райы далым қатал:қыста аяз, жаздаанызак. Күтім де</w:t>
        <w:br/>
        <w:t>жоқ. Жалғыз басғы жігіттің күтімі бола ма? Сонын бәрі бір</w:t>
        <w:br/>
        <w:t>төбе де. саған деген сағынышы бір төбе. Соның бәрі жүдетпей</w:t>
        <w:br/>
        <w:t>қойсын ба?</w:t>
        <w:br/>
        <w:t>- Айттым ғой, осы сіз жазушысыз деп. Әсірелегенде әр</w:t>
        <w:br/>
        <w:t>нәрсенің-ақ майын тамызасыз.</w:t>
        <w:br/>
        <w:t>Әбу чен Гүлайым әнгімелесе жүрігі қалалык баққа келіп</w:t>
        <w:br/>
        <w:t>кірлі. Айнала жасыл жапырағын жайған тіп-тік бойшаң ағаш-</w:t>
        <w:br/>
        <w:t>тар. Жолды екі жағында көз жауын алып нешеалуан әсем гүл-</w:t>
        <w:br/>
        <w:t>дер өсіптұр. Мұнда ла кісі сирек. Үлкен парктің жолдан каға</w:t>
        <w:br/>
        <w:t>беріс бір койнауында бос орындық тұр екен. Екеуі сол орын-</w:t>
        <w:br/>
        <w:t>дыққаотырды.</w:t>
        <w:br/>
        <w:t>- Ағамның жазушы екені рас,-- деп сөзін сабақтады Әбу. -</w:t>
        <w:br/>
        <w:t>Брақ өз басым ол бақыттан мақұрым қалған қазақтын бірімін.</w:t>
        <w:br/>
        <w:t>-Ағам жазушы дейсізбе, кім ол?</w:t>
        <w:br/>
        <w:t>- Ғабилен Мұстафин.</w:t>
        <w:br/>
        <w:t>-Танысесім. Ал Ғабит М үсірепов деген бірмыкты жазу-</w:t>
        <w:br/>
        <w:t>шы тағы бар ғой.</w:t>
        <w:br/>
        <w:t>- Иә, бар.</w:t>
        <w:br/>
        <w:t>- Жана Сіз бақыт делінізбе? Жаксы айттыныз-ау. Жазу-</w:t>
        <w:br/>
        <w:t>шы болу деген бақыт қой, шіркін! Өз ойы, оз сезімімен онаша</w:t>
        <w:br/>
        <w:t>қалып,баршамен бетне-бет кеп ашық сырласатын, әрбір әріп,</w:t>
        <w:br/>
        <w:t>Әр ноқатка жан бітіріп, сөз бен сурет салатын; жапсыз каламға</w:t>
        <w:br/>
        <w:t>Жанының жылуын, канынынң қызуын құйып ак қатаздан сан</w:t>
        <w:br/>
        <w:t>Түрлі алам жасайтын; сол адамлардын жақсысына сүйіндіріп.</w:t>
        <w:br/>
        <w:t>Жаманына күйіндіріп, сондайлық талант-кабілетімен халыктын</w:t>
        <w:br/>
        <w:t>рухани қазынасын байытып, елдін сый-құрметіне бөленетін...</w:t>
        <w:br/>
        <w:t>жазушы болу кандай бакыт. Олда жігіттің жігітін таңдан тауыш,</w:t>
        <w:br/>
        <w:t>талғап қонатын шығар-ау. Әйтпесе екінін бірі, егіздің сынары</w:t>
        <w:br/>
        <w:t>жазу Қ аеді... а</w:t>
        <w:br/>
        <w:t>жағлан ы мені ақын, жазушы деп шітеі</w:t>
        <w:br/>
        <w:t>сың. Нағыз акын өзің екенсің. Ағып тұрсын ғой, тіптен. ШТ</w:t>
        <w:br/>
        <w:t>нағы ойларын қанлай әдемі. Сен шерткен сол сүлу еу? ме ) 1</w:t>
        <w:br/>
        <w:t>де көкейіме қона қалды. Осыған ұқсас бір сөздерді ылтыр</w:t>
        <w:br/>
        <w:t>Асылханнан да естігем. Өзім де осындай ойда елім. Ксше ПЕД?</w:t>
        <w:br/>
        <w:t>даң түскеннен кейін сол жазушы ағамнын үйіне сарлыН; еі</w:t>
        <w:br/>
        <w:t>үйде қонып шыктым. Түндеекеуміз көп сырластық; онда: “ол</w:t>
        <w:br/>
        <w:t>Асылхан екеуін айтқан ойларды жазушы ағама айтып ем, о/</w:t>
        <w:br/>
        <w:t>4п</w:t>
        <w:br/>
        <w:t>бермей. тым болмаса кинокөрейікшті енді. Ен болмаса осыған</w:t>
        <w:br/>
        <w:t>келіесиненді. Жарай ма?</w:t>
        <w:br/>
        <w:t>- Жарайды.</w:t>
        <w:br/>
        <w:t>Г,бүленлді басқа әңгіме, -- деп көңілдене сөйледі Әбу.-</w:t>
        <w:br/>
        <w:t>Олай болса, біз қазір киноға билет алып алайық.</w:t>
        <w:br/>
        <w:t>Екеуі енді келген ізімен кері қайтты. Жұмыс уақыты бол-</w:t>
      </w:r>
    </w:p>
    <w:p>
      <w:r>
        <w:t>ғасын ба кинотеатрлың кассасында кезек азскен. Әбу Гүлайым-</w:t>
        <w:br/>
        <w:t>мен кеңесіп, бір сағаттан кейіп басталатын киноға билет аллы.</w:t>
        <w:br/>
        <w:t>-Аленді не істейміз? --деді Әбу ойлана сөйлеп. - Жасы-</w:t>
        <w:br/>
        <w:t>рынбақ ойнаймыз ба?</w:t>
        <w:br/>
        <w:t>- Достар бір-бірімен жасырынбақ ойнамас болар,- делі</w:t>
        <w:br/>
        <w:t>Гүлайым жұмсақ жымнып.- Асылханнынң досы болғандықтан</w:t>
        <w:br/>
        <w:t>маған да доссыз... Достардың осылай кездесіп, сырласқанына</w:t>
        <w:br/>
        <w:t>не жетсін? Онанда жүрініз, парк жаққа барып қайтайық. Сіз</w:t>
        <w:br/>
        <w:t>Қонырат-Балкнін жайлы, Асылхан туралы әнгіменізді айтыңыз.</w:t>
        <w:br/>
        <w:t>“ Дұр-ыс,-- деп жол бастады Әбу. Асылханнан жұққан ба.</w:t>
        <w:br/>
        <w:t>соңғы кездері Қонырат пен Балкаш жайлы айтуға мен де құмар</w:t>
        <w:br/>
        <w:t>болыл алдым.</w:t>
        <w:br/>
        <w:t>-- ИӘ, құлағым сізде.</w:t>
        <w:br/>
        <w:t>- Нсайтатыны бар? Қонырат пен Балқаш алып лесең алып</w:t>
        <w:br/>
        <w:t>қой, шіркін! Мұндай рудник, мұндай комбинат бұрын-сонды</w:t>
        <w:br/>
        <w:t>елі жерде болған емес.</w:t>
        <w:br/>
        <w:t>- Ол комбинат әлі мыс берген жоқ кой.</w:t>
        <w:br/>
        <w:t>-- Рас, комбинат әлі мыс берген жоқ. Бірақ ол күн алыс</w:t>
        <w:br/>
        <w:t>емес. Әрі кеткенде бір-екі жылдан кейін Қоңырат руласынан</w:t>
        <w:br/>
        <w:t>мыс балқыта бастаймыз. Қазір сол үлкен, ұльгіске кызу әзірлік</w:t>
        <w:br/>
        <w:t>жүріп жатыр. Алып комбинат құрылысы аяқталып келеді. к ұры-</w:t>
        <w:br/>
        <w:t>лысшылар сонымен бірге “А” кварталын салып бітірді. Енді</w:t>
        <w:br/>
        <w:t>“Б” кварталынынң ірге тасы қалануда. Бұл жаңа қаланып құры</w:t>
        <w:br/>
        <w:t>лысы қызу қарқынмен жүріп жатыр деген сөз.</w:t>
        <w:br/>
        <w:t>- Алсіздер - қоныраттықтар не істеп жатырсызлар?</w:t>
        <w:br/>
        <w:t>- О, біз бе, біздін істеп жаткан ісімізде қисап жок. --</w:t>
        <w:br/>
        <w:t>Әзірлікті әлдеқашан аяктаған біз қазір бұрғылау. жару. рула</w:t>
        <w:br/>
        <w:t>өндіру жұмыстарын қызу карқынмен жүргізіп жатырмБі 3. СіН-</w:t>
        <w:br/>
        <w:t>мымен бірге мәдени жұмыстармен де айналысудамыз. Типті аған!</w:t>
        <w:br/>
        <w:t>отырғызуды да ұмыткан жоқпыз.</w:t>
        <w:br/>
        <w:t>- Сосын.</w:t>
        <w:br/>
        <w:t>- Ол аз болса, қоғамдық жұмыстар тағы бар.</w:t>
        <w:br/>
        <w:t>- Атап айтқанда. )</w:t>
        <w:br/>
        <w:t>-. Көн кой ол. Қайсыбірін айтып тауысасынң. Лекбизде</w:t>
        <w:br/>
        <w:t>жұмысшыларға сауат ашу сабағын жүргіземіз. Арнаулы курс-</w:t>
        <w:br/>
        <w:t>407</w:t>
        <w:br/>
        <w:t>қалыпты. Бәрі шүпірлеп Асылханның жанынан шықпай койды.</w:t>
        <w:br/>
        <w:t>Әсіресе, кенже інісі Бакашардын ыкыласы бөлек. Асылхан отыр-</w:t>
        <w:br/>
        <w:t>саотырып, тұрса тұрып, жанынан екі елі қалмай койды. Тосыр-</w:t>
        <w:br/>
        <w:t>қап ағасына көп жуый қоймаған Асылхан Мәскеудеокып жүр-</w:t>
        <w:br/>
        <w:t>генде туған кенже қарындасы Шұғыла ғана. Бүгінде бес жасқа</w:t>
        <w:br/>
        <w:t>аяк баскан оның тілі тәтті-ақ. Асылхан соны қызық көріп</w:t>
        <w:br/>
        <w:t>сөйлейін лесе ол кашып анасына тығыла береді.</w:t>
        <w:br/>
        <w:t>- Бара ғой Шұғыла, бар. Бүл сенің көкең, - делі Нұрғаным</w:t>
        <w:br/>
        <w:t>қызын мандайынан сипал.</w:t>
        <w:br/>
        <w:t>- Кә-ке, көке -- деп Шұғыла қолың шошайтып төрде</w:t>
      </w:r>
    </w:p>
    <w:p>
      <w:r>
        <w:t>ілулі тұрған үлкен сүретті көрсетті.</w:t>
        <w:br/>
        <w:t>- Иә, осы Асылхан көкең, сенің көкең, - деді Нұрға-</w:t>
        <w:br/>
        <w:t>ным қызы мен ұлына елжірей карап.</w:t>
        <w:br/>
        <w:t>- Кө-ке, кө-ке, -- деп Асылханға бір, қабырғадағы сурет-</w:t>
        <w:br/>
        <w:t>ке бір қараған Шұғыла жүгіріп кеп ағасының мойнынан құ-</w:t>
        <w:br/>
        <w:t>шақтай алды.</w:t>
        <w:br/>
        <w:t>Асылхан Шұғыланың бетінен сүйіп, мойнына мінгізгенде</w:t>
        <w:br/>
        <w:t>інісі Бакашар жүгіріп кеп қарындасының аяғынан тартты. Ба-</w:t>
        <w:br/>
        <w:t>қашардын колы қатты тиді ме, әлде тырнап алды ма, Шұғыла</w:t>
        <w:br/>
        <w:t>шар етіл жылап жіберді. Асылхан Шүғыланы жергетүсіріп ал-</w:t>
        <w:br/>
        <w:t>дына отырғызып елі, Бакашар ығыстырып ағасынын екінші</w:t>
        <w:br/>
        <w:t>тізесіне отырды. Осының бәрін бақылап тұрған Нұрғаным</w:t>
        <w:br/>
        <w:t>Асылханнынң жанына келіп, Бақашардың арқасынан қақты.</w:t>
        <w:br/>
        <w:t>- Бақашаржан, -- деді Нүрғаным барынша жұмсақ сөй-</w:t>
        <w:br/>
        <w:t>леп, -- сен үлкен жігіт емессін бе? Жігіт адам қарындасынан</w:t>
        <w:br/>
        <w:t>ағасын қызгана ма екен? Асылхан екеуіннің де көкең. Қой.</w:t>
        <w:br/>
        <w:t>әйтпе.</w:t>
        <w:br/>
        <w:t>- Үрия әпкем қалай? Ауру-сыркаудан аман ба? Кішкен-</w:t>
        <w:br/>
        <w:t>тайлары өсіп жатыр ма? - деп сұрады Асылхан шай үстінде</w:t>
        <w:br/>
        <w:t>әкесі Бағланнан.</w:t>
        <w:br/>
        <w:t>- Үрия әпкең ауыра береді. Шомақтын казасы батып кет-</w:t>
        <w:br/>
        <w:t>ті ғой, - деді анасы күрсініп.</w:t>
        <w:br/>
        <w:t>- Қазір шай ішіп болғасын әпкеннін үйіне кіріп шық, -</w:t>
        <w:br/>
        <w:t>деді Бағлан Асылханға.</w:t>
        <w:br/>
        <w:t>- Өзім де соны ойлап отырмын.</w:t>
        <w:br/>
        <w:t>Асылхан Ұриянынң үйіне Бағлан мен Әбуді ертіп келді.</w:t>
        <w:br/>
        <w:t>Асылхан Үрияны құшактап, бетінен сүйгенде ол жоктау ай-</w:t>
        <w:br/>
        <w:t>гып жылады. Қара жамылып отырған әпкесінін қайғылы дауысы</w:t>
        <w:br/>
        <w:t>мен зарлы сөзі Асылханнын тұла бойын шымырлатып жіберді.</w:t>
        <w:br/>
        <w:t>Бағлав қайта-қайта кұран оқып, Үрияны әзер токтатты.</w:t>
        <w:br/>
        <w:t>Шай үстінде әпкесінің жүзіне көз токтатып қараған Асыл-</w:t>
        <w:br/>
        <w:t>Ханның жүрегі сыздап сала берді. Үриянын қазіргітүріне карап</w:t>
        <w:br/>
        <w:t>422</w:t>
        <w:br/>
        <w:t>жүретін кісіге ол аз жұмыс па? Сосың, есінде болсын, сен сирек</w:t>
        <w:br/>
        <w:t>дейсін оның ең жиі хат жазатын кісісі өзінсін. Мен күндіз-түні</w:t>
        <w:br/>
        <w:t>Асылханмен біргемін ғой. Көріп жүрмін, саған жазғандай</w:t>
        <w:br/>
        <w:t>ешкімге де, тіпті үйіне де жиі жазған емес.</w:t>
        <w:br/>
        <w:t>-- Бір айда бар болғаны екі-ақ хат. Сол да көп пе?</w:t>
        <w:br/>
        <w:t>-- Сенінше аз ба?</w:t>
        <w:br/>
        <w:t>- Аз. әрине.</w:t>
        <w:br/>
        <w:t>-- Ал менінше, аз емес.</w:t>
        <w:br/>
        <w:t>-- Қалайша?</w:t>
        <w:br/>
        <w:t>--Негедесен. ол бір хаттың өзін сарыла отырып, не бірне-</w:t>
      </w:r>
    </w:p>
    <w:p>
      <w:r>
        <w:t>ше бөліп, ұзақ жазады. Бұл- бір. Екіншіден -- өзгелерге екі</w:t>
        <w:br/>
        <w:t>айда бір хат жазғанда, саған бір айда екі хат жазады.</w:t>
        <w:br/>
        <w:t>- Жарайды, ақтамай-ақ койыңыз.</w:t>
        <w:br/>
        <w:t>- Ақтағаным да, жақтағаным да, мақтағаным да емес Іінын-</w:t>
        <w:br/>
        <w:t>дықсол. Онын үстіне осы Алматы мен Балқаш арасына хаттың</w:t>
        <w:br/>
        <w:t>қаншауакыт жүретінін білесін бе?</w:t>
        <w:br/>
        <w:t>- Жазда он бес күн, кыста бір ай жүріп әрен жетеді.</w:t>
        <w:br/>
        <w:t>- Міне, міне, көрдің бе, тәп кайда жатыр. Бұл да сенің</w:t>
        <w:br/>
        <w:t>нәзік көңіліңе ара-тұра болса да көленке түсіреді. Сен ойына</w:t>
        <w:br/>
        <w:t>ештеңе алма, Гүлайым. Асылханның жас жүрегін билеген бір-</w:t>
        <w:br/>
        <w:t>ақ жанбар. Ол өзіңсін. Егер мен бірденс білсем, Асылхан өмір-</w:t>
        <w:br/>
        <w:t>бакисені ешкімге айырбастамайды. Сенен несін жасырайын,</w:t>
        <w:br/>
        <w:t>менің де қалыңдығым бар. Мен де опы сүйетін сияқтымын.</w:t>
        <w:br/>
        <w:t>Өзімізбен бірге жүрген өзге жігітгердің де махаббатын білеміз.</w:t>
        <w:br/>
        <w:t>Олар да алал, мыкты махаббаттар. Ал Асылханнын сені сүюі</w:t>
        <w:br/>
        <w:t>солардың бәрінен күшті, бәрінен бөлек.</w:t>
        <w:br/>
        <w:t>- Расайтасыз ба, рас па осы айтқаныңыз? -- деп асыға сү-</w:t>
        <w:br/>
        <w:t>рады Гүлайым. Сосын өзіңіңішкітолқышы сыртка теуіп, ішінде</w:t>
        <w:br/>
        <w:t>маздаған мазасыз сезім әсерімен асығын сөйлегенін тез аңғар-</w:t>
        <w:br/>
        <w:t>ды да, ақшыл жүзі алаулап, сыңғырлай күліп, жанағы сөзін</w:t>
        <w:br/>
        <w:t>жуып-шайып әзілдей сөйледі. - Сізде жазушылық қабілет болу</w:t>
        <w:br/>
        <w:t>керек. Кейде тіпті акын тәрізді асқақтата, әсірелей айтасыз.</w:t>
        <w:br/>
        <w:t>Әйтседедосыңызға айта барыңыз: “Асылхан, Асылхан дегенге</w:t>
        <w:br/>
        <w:t>кские бермесін. Ол ұмыта жаздаса біздің де ұмытып кетуіміз</w:t>
        <w:br/>
        <w:t>қиын емес. Қанырат пен Балқашта сұлу қызлар көп болғанға,</w:t>
        <w:br/>
        <w:t>Алматыда сымбатты жігіттер аз екен деп ойламасын”.</w:t>
        <w:br/>
        <w:t>- Өнедегенің, Гүлайым. Әзіл болса да айтпашы ондайды.</w:t>
        <w:br/>
        <w:t>Мен бұл сәлемінді жеткізе алмаймын.</w:t>
        <w:br/>
        <w:t>- Неге?</w:t>
        <w:br/>
        <w:t>- Өзін білесін, Асылхан ақылды ғана емес, сезімтал да жігіт.</w:t>
        <w:br/>
        <w:t>Онын нәзік жаңына мұндай сөз ауыр тимей ме? Жүдете беріп</w:t>
        <w:br/>
        <w:t>қайтеміз, өзі онсызда жүдеп жүр.</w:t>
        <w:br/>
        <w:t>410</w:t>
        <w:br/>
        <w:t>анық көріп тұр. Әбу қасындағы қызды еңді жаңа бір қырынан</w:t>
        <w:br/>
        <w:t>таныды. Гүлайым ерекше сүлу болумен қатар өҙгеше акылды,</w:t>
        <w:br/>
        <w:t>тартымды екен. Бұлар тұрған жеркісі көзге бірден шалына кой-</w:t>
        <w:br/>
        <w:t>майтып жолдан қаға беріс оңаша өлі. Көше бойында беймезгіл</w:t>
        <w:br/>
        <w:t>Жүрген бейсауат жүргінші де көрінбейді. Қарсы алдында</w:t>
        <w:br/>
        <w:t>мөлдіреп тұрған Гүлайымға сүйсіне қараған Әбу оны сүймек</w:t>
        <w:br/>
        <w:t>болып ұмсына берлі:</w:t>
        <w:br/>
        <w:t>- Гұлайымжан, Асылхан үшін бір сүйейінші.</w:t>
        <w:br/>
        <w:t>- Асылхан өзі ғанасүйелі, - делі барынша салмақты бола</w:t>
        <w:br/>
        <w:t>қалған Гүлайым сабырлы сөйлеп.</w:t>
        <w:br/>
        <w:t>Әбудің екі беті ду ете қалды. Жүрегі аткақтай соқты.</w:t>
        <w:br/>
        <w:t>- Ә. иә... Солай екен ғой, - деді жігіт сасқалақтап.</w:t>
        <w:br/>
        <w:t>-- Жақсы, сау болыңыз.</w:t>
      </w:r>
    </w:p>
    <w:p>
      <w:r>
        <w:t>Гүлайым осыны айтты да, кол ұсынып қоштаспастан жү-</w:t>
        <w:br/>
        <w:t>гіре басып енселі көк қақпаның кішкене есігінен ішке кіріл</w:t>
        <w:br/>
        <w:t>кетті.</w:t>
        <w:br/>
        <w:t>Әбу ойланып тұрып қалды...</w:t>
        <w:br/>
        <w:t>Сол сәт Әбудін ойына “Әйел теңдігі” журналынан оқыған</w:t>
        <w:br/>
        <w:t>Жүсіпбек Аймауытовтын “Ақбілек” романындағы: “Алтайдың,</w:t>
        <w:br/>
        <w:t>аруларын айтуға тіл жетпейді. Жүзі айтарлық айнадай болып,</w:t>
        <w:br/>
        <w:t>көзі құралайдай боп, былқ-сылк етіп бұрандасып, күбірлесіп,</w:t>
        <w:br/>
        <w:t>көлеңдесіп, езу тартса - есің кетіп, сұнкыл қақса - шым-шым</w:t>
        <w:br/>
        <w:t>етіп, бойың босап, ойың босап, қиялың кия кезеді” деген сөздер</w:t>
        <w:br/>
        <w:t>оралды. В</w:t>
        <w:br/>
        <w:t>“Киялынңды қияға ұшыратын, түсіне кіретін хас сұлу Гүлай-</w:t>
        <w:br/>
        <w:t>ымдай-ак болар” деп ойлады Әбу.</w:t>
        <w:br/>
        <w:t>Онын ойын қостағандай аспандағы жұлдызлар жымын-</w:t>
        <w:br/>
        <w:t>жымың етті.</w:t>
        <w:br/>
        <w:t>ХҮІ</w:t>
        <w:br/>
        <w:t>Сол жылғы қыс сонша қатты болар ма?! Бірнеше күнге</w:t>
        <w:br/>
        <w:t>созылған боран көзаштырмады. Темір жолдын Бертіс с ТАН ШИ»</w:t>
        <w:br/>
        <w:t>ясына кіре беріс бөлігін калың қар басып, поезд тӘКТАП қалды.</w:t>
        <w:br/>
        <w:t>Қатты аяздан заволқа ндірістік су беретін трубалар жарылып,</w:t>
        <w:br/>
        <w:t>апат болды. Сондай сан қиындықты женіп, жер аяғы кенін, жаз</w:t>
        <w:br/>
        <w:t>ақта Асылхан елге келді. .</w:t>
        <w:br/>
        <w:t>ын ылжан үйіне келгенде Нұрғаным кешік! астын дастар-</w:t>
        <w:br/>
        <w:t>хаңын жайып жатыр еді. Асылханнын келгеніне үйсіші әліне</w:t>
        <w:br/>
        <w:t>өзіне тете қарындастары қатты куанды. Баласын Бары ры! на</w:t>
        <w:br/>
        <w:t>кысып, екі бетінен қайта-қайта сүйген ана біргсе ашыр Е іресе</w:t>
        <w:br/>
        <w:t>жылайды. Екі жылдан бері көрмеген бауырлары да сағы</w:t>
        <w:br/>
        <w:t>421</w:t>
        <w:br/>
        <w:t>Серуеннен жалыққан Фелосия үйге қайтып келе жатканда</w:t>
        <w:br/>
        <w:t>бір топ жігіт қарсы жолығады. Аскактаған жассүлу алғашында</w:t>
        <w:br/>
        <w:t>оларға назар ла салмайды. Әлгі жігіттер жакындай берген кез-</w:t>
        <w:br/>
        <w:t>д... Федосиянын ортада келе жаткан түр-тұлғасы ерекіше бір</w:t>
        <w:br/>
        <w:t>жігітке көзі түседі. Онын бойы ерекше биік екен. Маңдайы</w:t>
        <w:br/>
        <w:t>кере қарыс. Ал көзі... көзі бар гой, көз емес, жұлдыз. Сол-ак</w:t>
        <w:br/>
        <w:t>скен осыған дейін ешкімді елемеген қыздың асау жүрегі аттай</w:t>
        <w:br/>
        <w:t>тулайды. Фелосия ғашық болып қалған елі. Ол ғашық болған</w:t>
        <w:br/>
        <w:t>жіпттін аты - Ахейя скен.</w:t>
        <w:br/>
        <w:t>Ахейя да Федосияны көріп есінен тана жазлайды. Талай</w:t>
        <w:br/>
        <w:t>сұлуға мойын бұрмай жүрген ол да жас сұлуға ғаннық болып</w:t>
        <w:br/>
        <w:t>қалалы</w:t>
        <w:br/>
        <w:t>Сол сәттен бастал Федосия мен Ахейя күнде кездесіп, сыр-</w:t>
        <w:br/>
        <w:t>ласып жүреді. Сұрастыра келсе, Ахейя Феодосия туып-өскен</w:t>
        <w:br/>
        <w:t>мына Франкия жағалауында бұрын-сонды болмағап екен. Ол</w:t>
        <w:br/>
        <w:t>Эгей теңізіндегі Этина аралында дүниеге келсе керск. Сосын</w:t>
        <w:br/>
        <w:t>сонау гу алыстағы Киренаикада оқыпты. Содан кейін Шығыс</w:t>
        <w:br/>
        <w:t>Сицилияға барып қайтыпты. Ал Франкияға келгені күні кеше</w:t>
        <w:br/>
        <w:t>ғана екен.</w:t>
        <w:br/>
        <w:t>Ахейямен танысқаннан кейін Федосия көпке дейін өзіне-</w:t>
      </w:r>
    </w:p>
    <w:p>
      <w:r>
        <w:t>өзі келе алмалы. Ылғибір өн мен түстің, бар мен жоктың ара-</w:t>
        <w:br/>
        <w:t>сында өзгеше бір күй кешті. Кезлейсок кездескен бақыттан</w:t>
        <w:br/>
        <w:t>Федосияның басы айналып калған еді. 22</w:t>
        <w:br/>
        <w:t>Күндердің күнінде Федосия өзіне-өзі келді. Сол есі кіріп,</w:t>
        <w:br/>
        <w:t>бәрін ақыл таразысына салған күні қыз өзі үшін бір керемет</w:t>
        <w:br/>
        <w:t>жаңалық ашты. Ғажабы сол - Федосия Ахейяны бұрын көр-</w:t>
        <w:br/>
        <w:t>месе де көргендей, білмесе де білетіндей. Қыз өзге түгіл өзі</w:t>
        <w:br/>
        <w:t>қайран калған осы сезіміне ой жіберсе, онын сыры үйіндегі өзі</w:t>
        <w:br/>
        <w:t>салған суретте екен. Мына кереметті қараныз: кыздың кеніші! І-</w:t>
        <w:br/>
        <w:t>да көргені, суретін салғаны дәл осы жігіт, жана ғана жанынан</w:t>
        <w:br/>
        <w:t>кеткен Ахейя, өзінің сүйікті Ахеиясы скен. 2-2</w:t>
        <w:br/>
        <w:t>Күндердің бір күнінде Ахейя мен Федосия кездесіп, сыр-</w:t>
        <w:br/>
        <w:t>ласып, махаббат антын кабылдайды. Олантбойынша екеуі қап-</w:t>
        <w:br/>
        <w:t>дай қиын жағдайда да бірін-бірі тастап кетпеске, не көрсс де</w:t>
        <w:br/>
        <w:t>Әле-өлгенше бірге көруге серттеседі. ) кк</w:t>
        <w:br/>
        <w:t>Екі ғашык енді қосылғалы тұрғанда төтенше бір ЖАҰЛАЙ</w:t>
        <w:br/>
        <w:t>болады. Ойламаған жерден ел апатқа ұшырайды. Аяк 201 ына! з</w:t>
        <w:br/>
        <w:t>жер сілкініп Грециянын кәне қаласы Франкиянын халкы Ей</w:t>
        <w:br/>
        <w:t>сыз қалады. Себебі жерсілкінгенде қаланы қоршап түр сулын</w:t>
        <w:br/>
        <w:t>таудын арасына үшінші бір тау құлап, таулан келетін таза с)</w:t>
        <w:br/>
        <w:t>жолы жабылады. Арыктардағы сасык суды ішкен халық қырыла</w:t>
        <w:br/>
        <w:t>417</w:t>
        <w:br/>
        <w:t>оғап отыз төрт жас беруге болмайтын еді. Өні құп-ку. Бетінде</w:t>
        <w:br/>
        <w:t>біртамшы кан жок. Көзінің алдын әжім торлап, самай шашта-</w:t>
        <w:br/>
        <w:t>ры ағарып кетіпті. Екі жағы суалып, жанарынын нұры тая бас-</w:t>
        <w:br/>
        <w:t>тапты. Жүзі кекселеніп, күрт қартайып кетіпті. Көзінде мүн,</w:t>
        <w:br/>
        <w:t>жүзінде қайғынын көлеңкесібар. Әпкесіне жаны ашыған Асыл-.</w:t>
        <w:br/>
        <w:t>ханнын ет-жүрегі елжіреп кетт</w:t>
        <w:br/>
        <w:t>Асылхан үйге қайтып оралғанда есік алдында байлаулы</w:t>
        <w:br/>
        <w:t>тұрған ақжал айғырды кәрді.</w:t>
        <w:br/>
        <w:t>- Көпіш келген екен ғой, - делі Бағлан ақжал айғырды</w:t>
        <w:br/>
        <w:t>иегімен нұсқап.</w:t>
        <w:br/>
        <w:t>Бұлар үйгс келгенде Нұрғаным шай жасап жатыр еді. Төр</w:t>
        <w:br/>
        <w:t>алдында маллас құрып отырған Көніш Асылхан мен Әбулін</w:t>
        <w:br/>
        <w:t>сәлемін ықыластана алды. Сосын етженді денесін ұршықтай</w:t>
        <w:br/>
        <w:t>үйірін орнынан ширақ тұрды да, Асылханның бетінен сүйді.</w:t>
        <w:br/>
        <w:t>- Менің бүгінгі күнім шай ішумен өтетін болды ғой, - деп</w:t>
        <w:br/>
        <w:t>күлді Асылхан дастарханға отырып жатып.</w:t>
        <w:br/>
        <w:t>--Е,іш. Қайда асығасын, бүгін жексенбі, демалыс емес</w:t>
        <w:br/>
        <w:t>пе?-- деді Нұрғаным аласа дөңгелек столға дастархан жайып</w:t>
        <w:br/>
        <w:t>жатып. ) )</w:t>
        <w:br/>
        <w:t>- Иә, Асылжан, --лелі Көпіпі жымиып,-- әзінді дүрілде-</w:t>
        <w:br/>
        <w:t>гең директор деп естідік. Конырат пен Балқаштың да данқы</w:t>
        <w:br/>
        <w:t>жер жарады. Елсіз жерде кала орнады ден естиміз. Сен сонын</w:t>
        <w:br/>
        <w:t>бел ортасында жүрсің ғой. Айтшы, оз аузыннан естиік.</w:t>
        <w:br/>
        <w:t>Асылханнын ләл қазір әңгімеге зауқы жоқ сді. Бірак Ко-</w:t>
        <w:br/>
        <w:t>Піш оны жанды жерінен ұсталы. Көпіптің бұл кос алып жайлы</w:t>
        <w:br/>
        <w:t>айтқан мадақ сөзі құлағына жағып кетті. Асылхан енді бөтсл-</w:t>
        <w:br/>
        <w:t>ген жоқ: Русаковтын 1932 жылы өз экспедициясымен Қонырат</w:t>
      </w:r>
    </w:p>
    <w:p>
      <w:r>
        <w:t>қатоқтап, одан кен орнын тапқанын, Қаныштың үлкен Же к”</w:t>
        <w:br/>
        <w:t>азғанды ашканын, сосын Солтүстік Балқаш бойында мыс</w:t>
        <w:br/>
        <w:t>кенінін үлкен қоры барлығын хабарлап,1 иісті орындарға теле</w:t>
        <w:br/>
        <w:t>грамма бергенін айтып, содан күні бүгінге дейін атқарылғ:</w:t>
        <w:br/>
        <w:t>жұмыстарды жүйе-жүйесімен баяндап берді. и</w:t>
        <w:br/>
        <w:t>- Е-в,.. солай де, - деді Көпіни лаусын соза сөйлеп</w:t>
        <w:br/>
        <w:t>Қонырат, Балкаш дегеп мыктыларыннын жайын енші құлын</w:t>
        <w:br/>
        <w:t>ғой. Хош. Ал енді. Асылжан, сен маған Айпара мен Қоз өзнені</w:t>
        <w:br/>
        <w:t>жайын айтшы. Жағдайлары қалай олардын, ден-қарындар»ь</w:t>
        <w:br/>
        <w:t>9</w:t>
        <w:br/>
        <w:t>4У ы Жағдайлары жақсы. Екеуі де жұртқа сыйлы.</w:t>
        <w:br/>
        <w:t>- Қозы стахан дейді ғой, сол рас па?</w:t>
        <w:br/>
        <w:t>-- Иә,стахановшы. ) )</w:t>
        <w:br/>
        <w:t>- Апыр-ай, ә. Ауылда қайратын ка</w:t>
        <w:br/>
        <w:t>жүруші еді. Қолын жана тапкан екен сабазын.</w:t>
        <w:br/>
        <w:t>м</w:t>
        <w:br/>
        <w:t>йда қоярға білмей</w:t>
        <w:br/>
        <w:t>Зь</w:t>
        <w:br/>
        <w:t>“9</w:t>
        <w:br/>
        <w:t>- Қырымда, Қара теңіз жағасында Федосия деген қала</w:t>
        <w:br/>
        <w:t>бар, -- деп бастады Гүлайым әнгімесін. -- Бұл дүние жүзінде-</w:t>
        <w:br/>
        <w:t>тіеп көне қалалардың бірі. Федосия -- грек сөзі. Ол “Құдай-</w:t>
        <w:br/>
        <w:t>дың сыйы” деген ұғымды білдіретін әйел аты болса керек.</w:t>
        <w:br/>
        <w:t>Сол көпті көрген көне Грецияда бір күні бір сәби дүниеге</w:t>
        <w:br/>
        <w:t>келіпті де, ата-анасының ұйғарымымен ол Федосия деген</w:t>
        <w:br/>
        <w:t>есімді езшілепті.</w:t>
        <w:br/>
        <w:t>Күндердің күнінде сол Федосия он алтыға толады. Сол-ақ</w:t>
        <w:br/>
        <w:t>екен, бір-ақ күнде бұр жарған гүлдей байқаусызда бой жетіп</w:t>
        <w:br/>
        <w:t>шыға келген кызға еллің назары ауады. Сүлулығы көрген көзді</w:t>
        <w:br/>
        <w:t>суыратын онын төнірегіне отка үйірілген көбелектей боп талай</w:t>
        <w:br/>
        <w:t>жігіт жиналады. Өзіне өзісенгеп талай жақсы мен жайсан сөз</w:t>
        <w:br/>
        <w:t>салады. Бірақ сл мақтаған сан сабазды қыз жақтырмайды. Себебі</w:t>
        <w:br/>
        <w:t>олардың бәрі де өз қатарынан озған өңшен ығай мен сығай бол-</w:t>
        <w:br/>
        <w:t>сада қызға ұнамайды. Аса талғампаз, тәкаппар Фсдосия бірг-</w:t>
        <w:br/>
        <w:t>уінсн анандай, біреуінен мынандай мін тауып, ешқайсысын жа-</w:t>
        <w:br/>
        <w:t>нына жуытпайды. Бұла өскен қыз сәйтіп бұлғақтап жүргенде</w:t>
        <w:br/>
        <w:t>арада төрт жыл уақыт өтеді. Федосия жиырмаға толып, жиырма</w:t>
        <w:br/>
        <w:t>бірге кадам басады. Осы жылдар арасында жас сүлубір нәрсені</w:t>
        <w:br/>
        <w:t>ермек етеді. Ол ермегі сурет салу болса керек. Өз елінен өзіне</w:t>
        <w:br/>
        <w:t>лайық тең таппаған Федосия теніз жағасында ұзақ отырып терең</w:t>
        <w:br/>
        <w:t>ойға батады скен. Сондай күндерде ол “мен сүйетін жігіт мы-</w:t>
        <w:br/>
        <w:t>нандай болу керек” деп теніз жағасындағы құмға қиялындағы</w:t>
        <w:br/>
        <w:t>жігіттің суретін салуды әдетке айналдырыпты. Бүгін салған</w:t>
        <w:br/>
        <w:t>суреті ертен қайтып барса жоқ. Теңіз толқыны шайып кеткен.</w:t>
        <w:br/>
        <w:t>Федосия сол суретті тағы салалы. Су тағы шаяды. Қыз қиялында-</w:t>
        <w:br/>
        <w:t>ғы сұлу жігіттін суретін салуды қоймайды, теңіз толқыны да</w:t>
        <w:br/>
        <w:t>оны шаюын тоқтатпайды. Осылайша қиялындағы керемет</w:t>
        <w:br/>
        <w:t>жігіттің суретін күнде салып, оны күн сайын жетілдіре береді</w:t>
        <w:br/>
        <w:t>екен Федосия. Сөйтіп, ол төрт жылдың ішінде ғажайыл суретші</w:t>
        <w:br/>
        <w:t>болып шығыпты да, ең соңында жаңағы қиялындағы керемет</w:t>
        <w:br/>
        <w:t>жігіттің барлык жағынан кемеліне келген ғажап бірсуретін жа-</w:t>
      </w:r>
    </w:p>
    <w:p>
      <w:r>
        <w:t>сап тыныпты. Сол суреттін сонғы нұсқасын құмнан ағашкй ке-</w:t>
        <w:br/>
        <w:t>рілген ақ матаға көшірген екен. Сол суретті салып біткен күн-</w:t>
        <w:br/>
        <w:t>нен бастап Федосия теңіз жағасына баруды қойыпты. Содан</w:t>
        <w:br/>
        <w:t>бері ол үйінен шықпай, төсегінің тұсында тұрған қиялындағы</w:t>
        <w:br/>
        <w:t>жігіттін өзі салған суретінен күндіз-түні көз ілмей карайды да</w:t>
        <w:br/>
        <w:t>отырады екен. Өз көнілін осылай аулаған Федосия күндердің</w:t>
        <w:br/>
        <w:t>күніндеодан да жалығып, сыртқа шығады. Құрбыларымен бірге</w:t>
        <w:br/>
        <w:t>теніз қейкаскаңданы абат бақта серуендеп жүргенде бір оқиға</w:t>
        <w:br/>
        <w:t>лады.</w:t>
        <w:br/>
        <w:t>416</w:t>
        <w:br/>
        <w:t>-М ына Аманхан маркұмнын өмірі де соның бір мысалы.</w:t>
        <w:br/>
        <w:t>Шетелге баруын барып алыл туған топыраққа оралар жолтан-</w:t>
        <w:br/>
        <w:t>пағанол оз бармағын өзі шайнап өмір бойы өкінумен, өксумен</w:t>
        <w:br/>
        <w:t>өтіпті Оның өмірінін сонғы жылдарындағы барарманы туған</w:t>
        <w:br/>
        <w:t>; ерлің бір уыс тозырағы болыпты. Барлык акыл-айласын са-</w:t>
        <w:br/>
        <w:t>рып стіп күндердін бір күнінде әлдекімдер арқылы кіндік қаны</w:t>
        <w:br/>
        <w:t>тамған жерінін бір уыс топырағына қолы жеткен екен. Аман-</w:t>
        <w:br/>
        <w:t>хапсол күні өмірдегісн асыларманы орындалған бақытты адам</w:t>
        <w:br/>
        <w:t>санапты өзін. Онаша бөлмеде туған жердін біруыстопырагын</w:t>
        <w:br/>
        <w:t>бетіне басып. иіскеп, ұзақ уақыт жаталы екен. Сол бір уыс 1о-</w:t>
        <w:br/>
        <w:t>пырақтың бірішым-шымын тұмар ғып өле-өлгенше мойнына</w:t>
        <w:br/>
        <w:t>тағып жүрсе керек. Өлім сағаты жеткенде ол бейбақ туған</w:t>
        <w:br/>
        <w:t>жердің бір уыс топырағын бетіне басып жатыя дүниеден өтіпті.</w:t>
        <w:br/>
        <w:t>Оның жарық дүниемен қоштасар сәтіндегі ең сонғы өтініші де,</w:t>
        <w:br/>
        <w:t>өсиеті де туған тоныраққа байланысты болған деседі. Сондағы</w:t>
        <w:br/>
        <w:t>айткан туған жерлің бір ғана шым-шым топырағы тігілген</w:t>
        <w:br/>
        <w:t>тұмарды өлген сон да мойнынан алмау, өзі күндіз-түні жаны-</w:t>
        <w:br/>
        <w:t>нантастамайтын бір уыс топыракты қабіріне салу болыпты.</w:t>
        <w:br/>
        <w:t>- Е, байғұс-ай, -- делі шай жинап жатқан Нұрғаным сөзге</w:t>
        <w:br/>
        <w:t>араласып, -- дүниені қанша шайқаса да бейбақтың сүйегі жаз</w:t>
        <w:br/>
        <w:t>жерде қалған екен той.</w:t>
        <w:br/>
        <w:t>- Туған жердін бір уыс топырағын бұйыртпаған байлық-</w:t>
        <w:br/>
        <w:t>Тын керегі не? -- деді Бағлан кейіп. -- Ондай байлықтан тақыр</w:t>
        <w:br/>
        <w:t>кедейлік жүзесе артык.</w:t>
        <w:br/>
        <w:t>- Е-е, алыс кетсең туған жердін карамаклал касиетті то-</w:t>
        <w:br/>
        <w:t>пырағы тұрмак, бір түйір тасына зар боларсың, - деді Көзі</w:t>
        <w:br/>
        <w:t>күрсініп.</w:t>
        <w:br/>
        <w:t>- Бірақ пенде шіркіннің бәрі соны біле бере ме?</w:t>
        <w:br/>
        <w:t>- Білмеген у ішеді,- деді Бағлан. Білмегесін ғой Аманхан</w:t>
        <w:br/>
        <w:t>сағыныштың сары уын ішіп, құсадан өлгені.</w:t>
        <w:br/>
        <w:t>- Айтқандай баяғы Тұяқ кайда?</w:t>
        <w:br/>
        <w:t>Ол жынданып кетті.</w:t>
        <w:br/>
        <w:t>-- О,байғұс-ай! В</w:t>
        <w:br/>
        <w:t>Біраздан бері көріспеген Көлі пен Бағланның әңгімеле-</w:t>
        <w:br/>
        <w:t>рі жараса кетті. Асылхан бұлардың әнгімесіне араласпай үнсіз</w:t>
        <w:br/>
        <w:t>тындады. Шай жиналып, бұлар аяк-колдарып созып еркін оты-</w:t>
        <w:br/>
        <w:t>рысқанда сәлем беріп қара торы, кой көзді жиырма жастар ша-</w:t>
        <w:br/>
        <w:t>масындағы сұлуша жігіт кіріп келді. ) )</w:t>
      </w:r>
    </w:p>
    <w:p>
      <w:r>
        <w:t>-- Ау, сең Әділсің бе? - деді үй-ішіндегілермен сәлемле-</w:t>
        <w:br/>
        <w:t>сіп, төменгі жаққа отырған жас жігітке бар денесімен бұрылып,</w:t>
        <w:br/>
        <w:t>қадала караған Көпіш. - Тіпа, тіпа, тіл-аузым тасқа. Өзін тіпті</w:t>
        <w:br/>
        <w:t>үлкен жігіт болып кетіпсін ғой. Кейінгіге карап картаясын л</w:t>
        <w:br/>
        <w:t>425</w:t>
        <w:br/>
        <w:t>кісіұзақуақыт үнсіз қалдыда маған бір сұрақ қайды. Екеуміздің</w:t>
        <w:br/>
        <w:t>арамызда мынандай әнгіме болды: “Сен Мәскеуде оқыдың.</w:t>
        <w:br/>
        <w:t>Алматыда да болып тұрасын, - деп бастады ол сөзін. - Театрға</w:t>
        <w:br/>
        <w:t>барып, спектакль көріп жүрсің ғой. Солай ма? - Иә,солай,-</w:t>
        <w:br/>
        <w:t>деп жауап бердім мен. -- Ара-тұра болса да спектакль көріп</w:t>
        <w:br/>
        <w:t>тұратыным рас. “Сол кәп спектакльдің ерекше есіңде қалған</w:t>
        <w:br/>
        <w:t>біреуін айтшы”. “Е, ол Мәскеу театрында көрген Шекспирдің</w:t>
        <w:br/>
        <w:t>Гамлеті”. “Ал сонда сен не аңғардың?”. “Не аңғарушы ем,ар-</w:t>
        <w:br/>
        <w:t>тистердің өзге дүниені ұмытып ойнаған талантты ойындарын</w:t>
        <w:br/>
        <w:t>көріп тәнті болдым. Өзімді әбден елтіп, ерітіп әкетті олар. Со-</w:t>
        <w:br/>
        <w:t>сын солталанттарға халықтың сатырлата кол соққанын көрдім”.</w:t>
        <w:br/>
        <w:t>“Міне, байкайсың ба, сен шымылдықтың бер жағындағы жай-</w:t>
        <w:br/>
        <w:t>ларды ғана білесің. Ал сол шымылдықтың ар жағында не бар, 38</w:t>
        <w:br/>
        <w:t>кулисамитеатра не болып жатыр, актер сахнаға шыққанға дейін</w:t>
        <w:br/>
        <w:t>қанша ізденіп, калай киналалы, мұнын бірін де білмейсін. Егер</w:t>
        <w:br/>
        <w:t>біле білсен, сол Гамлет рөліндегі актер сол кеште Гамлеттің</w:t>
        <w:br/>
        <w:t>рөлінде ойнаған жоқ. Ол сол сәтте өзге дүниенің бәрін мүлдем</w:t>
        <w:br/>
        <w:t>ұмытып сонау Шекспир заманына еніп кетті. Сахнада Гамлет</w:t>
        <w:br/>
        <w:t>болып күллі, Гамлет болып күрсінді, Гамлет болып өмір сүрді.</w:t>
        <w:br/>
        <w:t>Онсыз ол көрушілерге соншалық әсер ете алмас еді. Ал соның</w:t>
        <w:br/>
        <w:t>қандай қымбатка түскенін, қанша енбекпен, қанша қиындықпен</w:t>
        <w:br/>
        <w:t>келгенін білесін бе? Білмейсін. Міне, жазушы енбегі де осыған</w:t>
        <w:br/>
        <w:t>ұксас. Мен айтар елім, тіпті бұдан да қиын, бұдан әлдекайда</w:t>
        <w:br/>
        <w:t>күрделі. Өйткені актер енбегі канша киын болса даоның тірегі,</w:t>
        <w:br/>
        <w:t>сүйенері, сенері бар. Тірегі - пьеса мәтіні, драматург ұсынған</w:t>
        <w:br/>
        <w:t>материал, сондағы дайын сөз, дайың ой, дайын сезім. Соны те-</w:t>
        <w:br/>
        <w:t>рендет, биіктет, ұшта, өткірле. Сенің алдыңда сокыр да болса</w:t>
        <w:br/>
        <w:t>соқпақ, тар да болса із, тайғақ та болса жол бар. Алсүйенері-</w:t>
        <w:br/>
        <w:t>берісі партнері, әрісі актерлер ансамблі, сосын музықа. Тіпті</w:t>
        <w:br/>
        <w:t>жарыкта образды аша түсуге септеседі. Сенері- бағыт беріп,</w:t>
        <w:br/>
        <w:t>бағдар сілтейтін, ақыл қосатын, сәл қисық кетіп бара жатса</w:t>
        <w:br/>
        <w:t>қақпайлап тура жолға салатын режиссер. Ал, жазушыда мұндай</w:t>
        <w:br/>
        <w:t>мүмкіндіктер жок. Оған бірде-бір адам, тіпті ен жақын кісісіде</w:t>
        <w:br/>
        <w:t>қол ұшын созып, сіпкандай көмек, жәрдем көрсете алмайды.</w:t>
        <w:br/>
        <w:t>Оның бәрі аз болса, бұрынғы-соңғы сан классик жан-жағын-</w:t>
        <w:br/>
        <w:t>нан каумалап, арғы, бергі және күні кеше жарық көрген сансыз</w:t>
        <w:br/>
        <w:t>кітап жауыннан кейінгісанырауқұлактай жамырап шыға келеді.</w:t>
        <w:br/>
        <w:t>Осындай жағдайда ак қағазбен жүздескен кісі алмас қылыш-</w:t>
        <w:br/>
        <w:t>пен кездескендей болады. Осындай жағдайда кітап жазудын,</w:t>
        <w:br/>
        <w:t>жүрт көнілінен шығудың қиындығын, күрделілігін,азабын түсі-</w:t>
        <w:br/>
        <w:t>несің бе? Енді аз да болса түсіндің-ау деп ойлаймын. Міне, ба-</w:t>
        <w:br/>
        <w:t>уырым, солай! Кітап жазу дегенің адамның сезімін, ойын,</w:t>
        <w:br/>
        <w:t>412</w:t>
        <w:br/>
        <w:t>жарық күн. Осы күндіасыға күткен Ахейя даекі өкпесін қолы-</w:t>
        <w:br/>
        <w:t>на ұстап жүгіріп келе жатыр екен.</w:t>
        <w:br/>
        <w:t>Ахейя Феодосияға жете бере мұрттай ұшып құлайды Да,</w:t>
      </w:r>
    </w:p>
    <w:p>
      <w:r>
        <w:t>сол жығылған жерінен қайтып тұра алмайды. Жаны тыр-</w:t>
        <w:br/>
        <w:t>нағының ұшына келіп, үкілей үшкан Феодосия Ахейянын қасы-</w:t>
        <w:br/>
        <w:t>на жеткенде ол сүйген жарының үзіліп кеткенін көрді.</w:t>
        <w:br/>
        <w:t>Феодосия Ахейяны құшақтап ұзақ жылайды. Осының бә-</w:t>
        <w:br/>
        <w:t>рін көріп тұрған қала халкы бұл екеуін әзер таниды. Өйткені</w:t>
        <w:br/>
        <w:t>бұлардың көз алдындағы Феодосия мен Ахейя баяғы бұлар</w:t>
        <w:br/>
        <w:t>білетін скібетінен нұры тамған жас ғашыктар емес, шаштары</w:t>
        <w:br/>
        <w:t>аппақ шал мен кемпір еді. Феодосия ойлап отырса, баяғы</w:t>
        <w:br/>
        <w:t>Ахейя тауға аттанғаннан бері арада елу жыл өткен екен. Сол</w:t>
        <w:br/>
        <w:t>кезде жиырмадағы Феодосия жетпіске, отыздағы Ахейя сек-</w:t>
        <w:br/>
        <w:t>сенге келген ғой сонда.</w:t>
        <w:br/>
        <w:t>Ахейянын өлгеніне көзі жеткен Феодосия сүйгенінін де-</w:t>
        <w:br/>
        <w:t>несін құшақтап жылай береді, жылай береді. Феодосияны ешкім</w:t>
        <w:br/>
        <w:t>үйіне кайтара алмайды. Оның Ахейяны құшақтаған құшағы</w:t>
        <w:br/>
        <w:t>жазылмайды. Жылай-жылай оның екі көзі суқараңғы болып</w:t>
        <w:br/>
        <w:t>қалады. Бір күні қала халқы ұйқысынан оянса, екі ғашық күшақ-</w:t>
        <w:br/>
        <w:t>тасқан күйі қара тасқа айналып катып калыпты...</w:t>
        <w:br/>
        <w:t>Гүлайым әңгімесін аяқтап үнсіз қалды. Әбу де үнсіз. Фе0-</w:t>
        <w:br/>
        <w:t>досия мен Ахейя тағдыры толғандырған скеуі ой ағысымен</w:t>
        <w:br/>
        <w:t>ілгері жүре берлі.</w:t>
        <w:br/>
        <w:t>- Мынау бір ғажап әнгіме екен, - деді әлі де аңыз әсерінен</w:t>
        <w:br/>
        <w:t>айыға алмаған Әбу әлден уақытта толғана сөйлеп. Сен мүны</w:t>
        <w:br/>
        <w:t>аңызлейсің,ал мен осы оқиға өмірде болғандай, тіпті тап казір</w:t>
        <w:br/>
        <w:t>көзалдымнан өткендей қабылдадым.</w:t>
        <w:br/>
        <w:t>- Оныңызға ла орай бар, - деп барынша байсалды жауап</w:t>
        <w:br/>
        <w:t>берді Гүлайым. - Аныздыңанасы - ақиқат демей ме халық да-</w:t>
        <w:br/>
        <w:t>налығы. Бұл әңгіме сізге ой салса, оның өмірге бір жанасымы</w:t>
        <w:br/>
        <w:t>болғаны да.</w:t>
        <w:br/>
        <w:t>- Ой салғанын айтасың, мен қатты толқып, толғанып</w:t>
        <w:br/>
        <w:t>келемін.</w:t>
        <w:br/>
        <w:t>- Бұл әнгіме Асылханды да толқытып, толғандырар деп</w:t>
        <w:br/>
        <w:t>СЕНЕМІН.</w:t>
        <w:br/>
        <w:t>- Оған сөз бар ма?</w:t>
        <w:br/>
        <w:t>- Әбеке, - деді Гүлайым кенет тоқтай қалып, - мен үйге</w:t>
        <w:br/>
        <w:t>келдім. Осы жерден қоштасамызенді. Сізге мың да бір рахмет.</w:t>
        <w:br/>
        <w:t>Асылханға кКөП-көП сәлем айтыңыз.</w:t>
        <w:br/>
        <w:t>Бұлар ағаш дуалмен коршалған көк какпалы жалғыз кабат</w:t>
        <w:br/>
        <w:t>еңселі үйдін алдындағы биік теректің қасына келіп тоқтаған</w:t>
        <w:br/>
        <w:t>еді. Алыстан түскен электр жарығымен екеуі бірінің жүзін бірі</w:t>
        <w:br/>
        <w:t>420</w:t>
        <w:br/>
        <w:t>ғаныш отын тастап алғанымды. Осы анкаулығымлда жетер. Енді</w:t>
        <w:br/>
        <w:t>абайлап сөйлеуім керек”. Осы ойға бекінген ол асыкпай,</w:t>
        <w:br/>
        <w:t>Гүлайымды сендіре сөйлсуге тырысты.</w:t>
        <w:br/>
        <w:t>- Ұмытқаны несі? Ұмытқан кісі сәлем айта ма?</w:t>
        <w:br/>
        <w:t>- Сәлемін де аяй ма енді?</w:t>
        <w:br/>
        <w:t>- Ойбай-ау, сәлем айтқаны сол, маған: “Барғанда мін-</w:t>
      </w:r>
    </w:p>
    <w:p>
      <w:r>
        <w:t>детті лүрде жолық. Сәлем айт. Мұндағы жағдайды Түсіндір”</w:t>
        <w:br/>
        <w:t>деп қайта-қайта тапсырды ғой.</w:t>
        <w:br/>
        <w:t>- Сол жаққа барғалы, міне, екі жылдан асып барады. Қанша</w:t>
        <w:br/>
        <w:t>мереке, демалыс болды, тым болмаса бір рет келіп қайтқан емес.</w:t>
        <w:br/>
        <w:t>-- Келмейін деп жүр ме, жұмыстан босай алмай жұр ғой.</w:t>
        <w:br/>
        <w:t>- Жұмыс істеп жаткан жалғыз сон ма? Қанша мың адам</w:t>
        <w:br/>
        <w:t>бар. Солардың ішінде алматылықтар да аз емес. Менін бір</w:t>
        <w:br/>
        <w:t>құрбымнын ағасы сонда мыс заводының құрылысында істейді.</w:t>
        <w:br/>
        <w:t>Асылханмен қатар кеткен сол кісі содан бері Алматыға бір</w:t>
        <w:br/>
        <w:t>емес, екірет келіті кетті. Жұмыс деген жай сылтау да. Әйтпесе</w:t>
        <w:br/>
        <w:t>шындап келгісі келген кісі бір орайын келтірмес пе?</w:t>
        <w:br/>
        <w:t>Әу, Гүлайым-ау, баска-басқа, ал Асылханның жөні бө-</w:t>
        <w:br/>
        <w:t>лек. Өзін айтқандай Қоңырат пен Балқатта сан мын адам</w:t>
        <w:br/>
        <w:t>істейді. Олардың бәрі де керек, бәрінін де өз орыны бар. Бірак</w:t>
        <w:br/>
        <w:t>солардың арасында Асылханын сынды жоғары білімі бар инжс-</w:t>
        <w:br/>
        <w:t>нер кадрлар өте аз. Сол саусакпен санайтыңдардын бірі-- Асыл-</w:t>
        <w:br/>
        <w:t>хан. Оларға жұмыстың ең қиыны, ең жауапты учаскесі сеніп</w:t>
        <w:br/>
        <w:t>тапсырылған. Олар бірнеше күнге емес, бар болғаны бірнеше</w:t>
        <w:br/>
        <w:t>сағатқа өз жұмыс орнынан кетсе, сол учаске ақсалы дей бер.</w:t>
        <w:br/>
        <w:t>Онын үстіне Асылханның бір істі қолға алса, соған кұлай бері-</w:t>
        <w:br/>
        <w:t>летін әдеті. Онын ол мінезін өзің жақсы білесін. Сондай кісіге</w:t>
        <w:br/>
        <w:t>жұмыстын осындай қауырт, киын кезінде келмеділеп өкпелеуге</w:t>
        <w:br/>
        <w:t>бола ма? 2</w:t>
        <w:br/>
        <w:t>- Тіпті, хатты да сирек жазады, -- деп бұртиды Гүлайым.</w:t>
        <w:br/>
        <w:t>Қыз жүрегінде тұтана жаздаған қызғаныш отын әзер</w:t>
        <w:br/>
        <w:t>сөндірген Әбу сөздің тігісін жатқыза сөйледі:</w:t>
        <w:br/>
        <w:t>-- Асылханнынң мінезі кызық. Ол саған ғана емес, хатты</w:t>
        <w:br/>
        <w:t>елдің бәріне де, тіпті ата-анасына да сирек жазалы. Бірақ онын</w:t>
        <w:br/>
        <w:t>хат жазғаны мына біздің хат жазғанымызға мүлде ұқсамайды.</w:t>
        <w:br/>
        <w:t>Біздікі асығыс, айбақ-сайбақ жаза салған әшейін амандық</w:t>
        <w:br/>
        <w:t>қой. Ал оның хаты жазушының көркем шығармасы, философ-</w:t>
        <w:br/>
        <w:t>тын трактаттары секілді. Маған Асылханнын бірде үйіне жазған</w:t>
        <w:br/>
        <w:t>бір хатын окып бергені бар. Одан кейін өзіне, винронеоеан 6 ы</w:t>
        <w:br/>
        <w:t>хатын өзім сұрап оқыдым. Асылханнын хатын оқы ғанда Ірт Үр )</w:t>
        <w:br/>
        <w:t>байып, жанарып шыға келесің. Барлық жағдайды жан-жакты</w:t>
        <w:br/>
        <w:t>баяндаған сондай ойлы хат жазу онай ма? Ылғи уакыты жет</w:t>
        <w:br/>
        <w:t>409</w:t>
        <w:br/>
        <w:t>ген осы-ау. Әліл мынандай жігіт болғанда біз неғып қартай-</w:t>
        <w:br/>
        <w:t>майық, Бағлан, ә?</w:t>
        <w:br/>
        <w:t>- Қартайсан өзің қартая бер. Менің әзір ондай ойым</w:t>
        <w:br/>
        <w:t>жоқ, - деп күлді Бағлан.</w:t>
        <w:br/>
        <w:t>- О, пәлі, өзің мықтысың ғой тіпті.</w:t>
        <w:br/>
        <w:t>- Мықты болмағанда, сен ғой дейсің бе елдің бәрі, елуге</w:t>
        <w:br/>
        <w:t>келмей жатып егіліп жүре беретін. Төксандағы Жамбылдың өзі</w:t>
        <w:br/>
        <w:t>аттан түспей жүргенде, бізге нс көрініпті сонша, жасымызға</w:t>
        <w:br/>
        <w:t>жетпей картайып.</w:t>
        <w:br/>
        <w:t>- Жә, әшейін айтамын, сөздің сірағысы ғой.</w:t>
      </w:r>
    </w:p>
    <w:p>
      <w:r>
        <w:t>--Е, солай жөніңе көш. Қартайдым, басқармалыкты басқа</w:t>
        <w:br/>
        <w:t>біреуге беремін дегеніңді қой. Бұдан былай ондай сөзді</w:t>
        <w:br/>
        <w:t>естімейтін болайын.</w:t>
        <w:br/>
        <w:t>- Қойдым, батырекесі қойдым, -- деп етженді денесі сел-</w:t>
        <w:br/>
        <w:t>кілдеп сылқ-сылқ күлген Көпіш енді Әділге қарап сөйлейді.</w:t>
        <w:br/>
        <w:t>-- Қайла оқисын, калқам?</w:t>
        <w:br/>
        <w:t>- Университетте.</w:t>
        <w:br/>
        <w:t>- Жөн, жөн. Орнында бар оналар деген осы. Сен Ахмет</w:t>
        <w:br/>
        <w:t>сынды асылдын көзісің ғой. Атан ел сыйлаған жақсы адам еді,</w:t>
        <w:br/>
        <w:t>атына сөз келтірме, қалқам...</w:t>
        <w:br/>
        <w:t>Көпіштің сөзін:</w:t>
        <w:br/>
        <w:t>- Ассалаумағалайкем, -- деп саңқ ете қалған дауыс бөліп</w:t>
        <w:br/>
        <w:t>жіберді.</w:t>
        <w:br/>
        <w:t>-- Уағалайкомассалам, - делі қос жастықты шынтағына</w:t>
        <w:br/>
        <w:t>басып жантайып жаткан Көпіш тік отырып жатып. Сәлемші</w:t>
        <w:br/>
        <w:t>болсан төрге шық. Ау, сен Мұсабаймысынң?</w:t>
        <w:br/>
        <w:t>- Иә, мен Мұсабаймын ғой, Көпіш аға, - деді сәлемші</w:t>
        <w:br/>
        <w:t>жігіт қолын ұсынып.</w:t>
        <w:br/>
        <w:t>- Токта-токта, -- деді Көпіш Мұсабайдын колын босатпай,</w:t>
        <w:br/>
        <w:t>оның жүзіне барлай қарап. -- Сен осы қалада тұрасың ғой. Не</w:t>
        <w:br/>
        <w:t>кәсіп істейсің мұнда?</w:t>
        <w:br/>
        <w:t>- О,біз калалық болғалы қашан? - деп күлді Мұсабай. -</w:t>
        <w:br/>
        <w:t>Баяғы болып барады, Түрксіб салынып біткен жылы Алматыға</w:t>
        <w:br/>
        <w:t>қоныстанганмын. Қазір машинист болып істеймін.</w:t>
        <w:br/>
        <w:t>-- Е-е, отарба айдаймын де. Хош. Келін бар ма?</w:t>
        <w:br/>
        <w:t>- Бар.</w:t>
        <w:br/>
        <w:t>-- Кай жактың қызы.</w:t>
        <w:br/>
        <w:t>- Алматыныкі.</w:t>
        <w:br/>
        <w:t>- Сен оны білесін, - деп сөзге араласты Бағлан. - Ана</w:t>
        <w:br/>
        <w:t>жылы біздің ауылға Дәуітәлі басқарған үгіт бригадасы келмеді</w:t>
        <w:br/>
        <w:t>ме? Сол топтың ішінде Иіс деген қыз бала бар смеспе еді? Әлгі</w:t>
        <w:br/>
        <w:t>ылғи мұнлы, кайғылы өлендер айтатын домбырашы бала ше?</w:t>
        <w:br/>
        <w:t>- Е, әлгі көз әйнек киген әдемі ақсары қызба?</w:t>
        <w:br/>
        <w:t>426</w:t>
        <w:br/>
        <w:t>өзі ғашық даңғазалар сүріндіреді. Мактанатынымыз Сіздің</w:t>
        <w:br/>
        <w:t>ағаныз сынды ой иелері, сақтанатынымыз соңғы топтағы ой-</w:t>
        <w:br/>
        <w:t>нақтап жүрген ойсыздар деп білемін мен, - деп түйді ойын</w:t>
        <w:br/>
        <w:t>Гүлайым.</w:t>
        <w:br/>
        <w:t>Осыдан кейін екеуі өз ойларымен өздері болып, а3-кем</w:t>
        <w:br/>
        <w:t>үнсіз калды.</w:t>
        <w:br/>
        <w:t>“Бүгін әдеттен тыс тым кәп сөйлеп кеткенім калай? - деп</w:t>
      </w:r>
    </w:p>
    <w:p>
      <w:r>
        <w:t>ойлады Гүлайым. -- Мына жігіт осыдан кейін не айлар екен?</w:t>
        <w:br/>
        <w:t>Не айтып барар екен Асылханға...” “Апыр-ай жап-жас болып</w:t>
        <w:br/>
        <w:t>алып мына қыздың пәлесін-ай, - деп ойлайды Әбу. - Ойы қан-</w:t>
        <w:br/>
        <w:t>дай орнықты. Алғыр екен. Айнымаған Асылхан. Бәрін біліп,</w:t>
        <w:br/>
        <w:t>алдынды орап тұр...”</w:t>
        <w:br/>
        <w:t>Әбудін ойын Гүлайым бұзды:</w:t>
        <w:br/>
        <w:t>- Ау, Әбеке, қозғалмаймыз ба? Киноның уакыты жақын</w:t>
        <w:br/>
        <w:t>қалды ғой.</w:t>
        <w:br/>
        <w:t>- Ә, солай скен-ау, - деді Әбу төс қалтасынан шынжыр</w:t>
        <w:br/>
        <w:t>бауы салбыраған сағатын алыл, үңіле қарап. - Ал кеттік еңдеше.</w:t>
        <w:br/>
        <w:t>Екеуі кинотеатрға келіп жеткенде көрушілерді залға ша-</w:t>
        <w:br/>
        <w:t>қырған сонғы қоңырау соғылып жатыр еді, кинодан шыққанда</w:t>
        <w:br/>
        <w:t>сағат тілі кешкі алтыны көрсетіп тұрды.</w:t>
        <w:br/>
        <w:t>- Менекі сағаттан кейін жұмыс орныма қайтып келемін, -</w:t>
        <w:br/>
        <w:t>деді Гүлайым білегіндегі сағатына карап.</w:t>
        <w:br/>
        <w:t>- Ау, сонда қалай, кешке тағы жұмыс істейсіңдер ме? -</w:t>
        <w:br/>
        <w:t>деп таңдана сұрады Әбу.</w:t>
        <w:br/>
        <w:t>- Иә, солай. Күндізгі жұмыс өз алдына. Кешкісін сағат</w:t>
        <w:br/>
        <w:t>алты мен сегіздін арасында демалып, түнгі онға лейін тағы</w:t>
        <w:br/>
        <w:t>жұмысістейміз.</w:t>
        <w:br/>
        <w:t>- Жалғыз сендер ме, бәрі осылай ма?</w:t>
        <w:br/>
        <w:t>- Біздің мекеме мен барлык министрліктер солай жұмыс</w:t>
        <w:br/>
        <w:t>істейді. Қалғанын біле бермеймін. Көбісінде осы тәртіп болу</w:t>
        <w:br/>
        <w:t>керек.</w:t>
        <w:br/>
        <w:t>- Бұл тәртіп қашан шықты?</w:t>
        <w:br/>
        <w:t>-- Былтыр.</w:t>
        <w:br/>
        <w:t>- Е-е... Жалғыз біз бе десем, мұндағылардың жұмысы да</w:t>
        <w:br/>
        <w:t>көп екен ғой.</w:t>
        <w:br/>
        <w:t>- Енді қалай деп ойлап едіңіз, - деп сыңғырлай күлді Гү-</w:t>
        <w:br/>
        <w:t>лайым -- Сіздерден басқалар екі қолын кусырып карап отыр</w:t>
        <w:br/>
        <w:t>дейсіз бе? Қалада да, әсіресе,астаңада ж ұмыс көп.</w:t>
        <w:br/>
        <w:t>- Иә,оның рас, жаңа қоғам орнату, оның буынын бекітіп,</w:t>
        <w:br/>
        <w:t>бұғанасын қатайту оңай емсс.</w:t>
        <w:br/>
        <w:t>- Мен сағат онда жұмыстан шығамын. Сол сағат сегіз бен</w:t>
        <w:br/>
        <w:t>414</w:t>
        <w:br/>
        <w:t>- Сіз білтіңіз келген Қонырат пен Балкаш жайлы осы-</w:t>
        <w:br/>
        <w:t>лай, - деді Асылхан күлімдеп. - Ал енді өзіңіз ел жайын</w:t>
        <w:br/>
        <w:t>айтыңыз, не жаналық бар ауылда?</w:t>
        <w:br/>
        <w:t>- Ауыл баяғы сен көрген ауыл емес, қазір бұрынғысынан</w:t>
        <w:br/>
        <w:t>Әлдеқайда өсіп кетті. Жанадан бірнеше тұрғын үй, клуб, дү-</w:t>
        <w:br/>
        <w:t>кен, аурухана, қойма салдық. Баяғы үлкен деген мектебіміз</w:t>
        <w:br/>
        <w:t>бүгін кіші болып қалып, оны да жанадан салғалы жатырмыз.</w:t>
        <w:br/>
        <w:t>Бір кезде трактор мен машинаға үрке қарайтын жастарын қазір</w:t>
      </w:r>
    </w:p>
    <w:p>
      <w:r>
        <w:t>техниканың құлағында ойнайды.</w:t>
        <w:br/>
        <w:t>- Ербол аға калай, мықты ма?</w:t>
        <w:br/>
        <w:t>-- Мықты болғанда қандай? Жаңағы айтқан шаруаларының</w:t>
        <w:br/>
        <w:t>бәрін ұйыстырып жүрген сол. Өзі іскер, тындырымды жігіт.</w:t>
        <w:br/>
        <w:t>-Сол кісі Бижамалға үйленді деп естіген сияқты ем.</w:t>
        <w:br/>
        <w:t>-Е, үйленгені сол, бүгінде екі баласы бар. Бижамал қазір</w:t>
        <w:br/>
        <w:t>мұғалім, біріншінің балаларын оқытады.</w:t>
        <w:br/>
        <w:t>Асылхан “Енді кімді сұрасам екен, тағы кімдер бар елде”?</w:t>
        <w:br/>
        <w:t>деген оймен үнсіз қалды. Көпіш болса күні кеше көз алдында</w:t>
        <w:br/>
        <w:t>өскен ойын баласы Асылханның қазіргі ойлы, парасатты түріне</w:t>
        <w:br/>
        <w:t>қарап отырып “Мынау ел тізгінін ұстайтын азамат кой. Жап-</w:t>
        <w:br/>
        <w:t>жас болып қандай орнықты” деп ойлап еді. Сол сәт үзілген</w:t>
        <w:br/>
        <w:t>әңгімені Бағлан жалғады:</w:t>
        <w:br/>
        <w:t>- Әнеукүні Елжасқа жолығып калдым. Астында ұзындығы</w:t>
        <w:br/>
        <w:t>есік пен төрдей, жаясына кісі жатып ұйықтағандай, шоқтығы-</w:t>
        <w:br/>
        <w:t>на созған қолың әзер жететін үлкен бурыл айғыр, колында</w:t>
        <w:br/>
        <w:t>қамшы, карында құлак. “Бүгінде мына жаман ініңіз білдей</w:t>
        <w:br/>
        <w:t>жылқышы” деп кеңк-кенк күледі анатұрған. Сол жолы бөгде</w:t>
        <w:br/>
        <w:t>біреу сөзімізді бөліп кетіп сұрай алмағаным -- Елжас мінген</w:t>
        <w:br/>
        <w:t>жақсы айғыр қайдан келді.</w:t>
        <w:br/>
        <w:t>-- Әй, анатұрған Бағлан-ай, сенің де көзің көреген екен, -</w:t>
        <w:br/>
        <w:t>деп сылқ-сылқ күліп алды. Көпіш. -- Ол орта жүздің атақты</w:t>
        <w:br/>
        <w:t>байы Аманхан жылқысының үйірінен.</w:t>
        <w:br/>
        <w:t>- Ау, сонда ол қалай тиіп жүр сендердің қолдарына.</w:t>
        <w:br/>
        <w:t>--Е, ол ұзак әңгіме. Аманхан арғы бетте жүріп құсадан</w:t>
        <w:br/>
        <w:t>өледіле, жалшылары жан-жакка тарап кетеді. Солардың үшеуі</w:t>
        <w:br/>
        <w:t>казір біздін ауылда. Үшеуі осында үш бурыл айғыр мініп келді.</w:t>
        <w:br/>
        <w:t>- Құсадан өлгені қалай, ол шет елге өзі қашып кеткен</w:t>
        <w:br/>
        <w:t>жоқ па?</w:t>
        <w:br/>
        <w:t>- Иә, ол рас. Бірақ адам адасқанын сол сәтінде біле ме?</w:t>
        <w:br/>
        <w:t>Қасірет-кайғы дегенін де сол не нәрсенің бағасын дер кезінде</w:t>
        <w:br/>
        <w:t>білмеуден тумай ма?</w:t>
        <w:br/>
        <w:t>-- Ол рас.</w:t>
        <w:br/>
        <w:t>424</w:t>
        <w:br/>
        <w:t>бүкіл жаны мен тәнін тамұқтың қазанында қайнатқандай ауыр</w:t>
        <w:br/>
        <w:t>азап. Ол азабын өз алдына. Толстой, Достоевский, Шекспир,</w:t>
        <w:br/>
        <w:t>Чехов. Абай сынды алыптардан кейін колға калам ұстау сыпай-</w:t>
        <w:br/>
        <w:t>ылап,айтқаннын өзінде көзсіз батырлық, турасынайтсақ-- ақы-</w:t>
        <w:br/>
        <w:t>мақтық. Мен. міне, сол көзсіз батыр, ессіз акымак балдым. Ал-</w:t>
        <w:br/>
        <w:t>ғашында қызығумен, ет қызумен байқаманпын мен бейбақ. Енді</w:t>
        <w:br/>
        <w:t>кеш. Орта жолдан асқанда кері қайту оңай ма? Оған даақыл,</w:t>
        <w:br/>
        <w:t>қайрат керек. Өзге жол жок. Тағдыр мойынға салғасын сол тар</w:t>
        <w:br/>
        <w:t>камытты күшін жеткен жерге дейін сүйрейсін, күшін біткен</w:t>
        <w:br/>
        <w:t>күні құлайсың және тегіс жерде емес, ак тер, көк тер боп шық-</w:t>
        <w:br/>
        <w:t>қанбиігінде, халықтың көз алдында құлайсың. Мұнын несі бақ?</w:t>
        <w:br/>
        <w:t>Онын несіне қызығасын?” “Онда неге жазасын,ақша үшін бе,</w:t>
        <w:br/>
        <w:t>атақ үшін бе?” деп сұрадым мен. “Алғашында акшадада, атак</w:t>
      </w:r>
    </w:p>
    <w:p>
      <w:r>
        <w:t>Та ойымда болғаны рас. Ол жастыктын өтпелі желігі екеп, Ал</w:t>
        <w:br/>
        <w:t>бүгінде жазғаным үшін ештене алмай-ақ, жаза тартсам да өз</w:t>
        <w:br/>
        <w:t>Ойымды ақ қағазға түсірмей тұра алмаймын. Бүгінде жазу</w:t>
        <w:br/>
        <w:t>рухани қажеттілікке, жан азығына айналды. Жазбасам -</w:t>
        <w:br/>
        <w:t>ауырамын,”</w:t>
        <w:br/>
        <w:t>- Міне, Гүлайым, солай. Туған ағам маған осылай деп шы-</w:t>
        <w:br/>
        <w:t>нын, сырын айтты. Сол сәтте жаным түршікті. Ағамды аяп</w:t>
        <w:br/>
        <w:t>кеттім. Өзімнің жазушы болмағаныма куанамын. Ал енді бір</w:t>
        <w:br/>
        <w:t>ғажабы: ағамды сол сәтте қатты мойындап, оның жаңағы пікір-</w:t>
        <w:br/>
        <w:t>Леріне қарсы бір сөз айта алмаған мен бүгін бұрынғы ойыма,</w:t>
        <w:br/>
        <w:t>бұрынғы сезіміме кайтыл оралдым. “Қалай десең олай де, Жалы</w:t>
        <w:br/>
        <w:t>шы болу - бақыт қой” деп кайталайды кайта оянған сол ой-</w:t>
        <w:br/>
        <w:t>сезімім. Сен не дейсің бұған, Гүлайым. й</w:t>
        <w:br/>
        <w:t>- Мен сізді қуаттаймын. Ал сіздің ағаныздың жайына кел-</w:t>
        <w:br/>
        <w:t>сек, ол кісіден түбінде үлкен жазушы шығатынына сепсмін.</w:t>
        <w:br/>
        <w:t>- Ол сенімнің негізі не? ) )</w:t>
        <w:br/>
        <w:t>-- Негізі мынада: біріниліден - сіздің ағаныз әлі жас. Соған</w:t>
        <w:br/>
        <w:t>қарамастан біраз еңбек жазып тастады. Ол кісінін кітаптарын</w:t>
        <w:br/>
        <w:t>халықтын қабылдауы жаман емес. Екініміден - сондай енбект Ері</w:t>
        <w:br/>
        <w:t>болатұра жанағыдай сөз айтып, өзіне-өзі катал үкім шығару т</w:t>
        <w:br/>
        <w:t>Ол кісінің ешкашан асып-таспайтын кішіпейілдігіне, өзіне талап</w:t>
        <w:br/>
        <w:t>қоя білетіндігіне дәлел. Осында бірер әнгіме, бірнеше өлені</w:t>
        <w:br/>
        <w:t>кш інгі Бейімбет, Мұхтар</w:t>
        <w:br/>
        <w:t>шыққанға асып-тасып: “Бүгінгі Ілияс, 1м0е сте</w:t>
        <w:br/>
        <w:t>Сәкен, Сәбит -- менмін? деп жұрттың төбесін Ші. жере</w:t>
        <w:br/>
        <w:t>жаздап жүргендер бар. Біздін жана қаз тұрып, қалып ЫН БЕЕТІІ</w:t>
        <w:br/>
        <w:t>ған ұлттық әдебиетіміз бен өмірімізді Сіздің ағаныз лант-</w:t>
        <w:br/>
        <w:t>өзіне-өзі көңілі толмайтын, ауыр еңбекте қажымайтын талант”</w:t>
        <w:br/>
        <w:t>тың еңбекторылары өркендетеді. Сүріндірсе. болмай нн</w:t>
        <w:br/>
        <w:t>болдым, толмай жатып толдым деп жүрген ларын емес,</w:t>
        <w:br/>
        <w:t>413</w:t>
        <w:br/>
        <w:t>Шыдамы шегіне жеткен Феодосия тауға тартады. Келсе,</w:t>
        <w:br/>
        <w:t>Ахейя алып Гүрзісімен алыптауды әлі соққылап жатыр.</w:t>
        <w:br/>
        <w:t>- Қайтсанипы, - дейді Феодосия.</w:t>
        <w:br/>
        <w:t>- Қалаға таза су жетпей қайтпаймын,- дейді Ахейя.</w:t>
        <w:br/>
        <w:t>- Қайтішы енді, жаным Ахейя. Сеп салған жолдан кеше</w:t>
        <w:br/>
        <w:t>Тамшылап аққан тазасу бүгін сыздықтап ағып жатыр. Акқан</w:t>
        <w:br/>
        <w:t>сулар жол табар. Жалынамын, кайтты, Ахейя!-- дейлі Феоло-</w:t>
        <w:br/>
        <w:t>сия тағы да жалбарынып,</w:t>
        <w:br/>
        <w:t>- Жоқ, - лейлі Ахейя басын шайкап.- Мына таулан таза</w:t>
        <w:br/>
        <w:t>су дәл баяғысындай сарқырап ақпай бұл жерден сш жаққа</w:t>
        <w:br/>
        <w:t>кетпеймін.</w:t>
        <w:br/>
        <w:t>- Мен қайтемін? - дейді амалы таусылған Феодосия</w:t>
        <w:br/>
        <w:t>Ахейяға жаутан-жаутан қарап.</w:t>
        <w:br/>
        <w:t>- Қайтушы еп. Күтемін дегеп сертін бар, күт. Күте алма-</w:t>
        <w:br/>
        <w:t>саң көңілің қалаған кісіне бара бер, -- дейді Ахейя.</w:t>
        <w:br/>
        <w:t>- Енді қанша уақыт күтуім керек? - деп сүрайды</w:t>
        <w:br/>
        <w:t>Феодосия.</w:t>
      </w:r>
    </w:p>
    <w:p>
      <w:r>
        <w:t>- Оны мен білмеймін, мына таудағы жұмыстын бізуі біле-</w:t>
        <w:br/>
        <w:t>Ді.-- деп жауап берселі Ахейя.</w:t>
        <w:br/>
        <w:t>- Жарайды сенін дегенін болсын, - дейді Феолосия. -</w:t>
        <w:br/>
        <w:t>Сені канша күту керек болса, сонша күтейін. Бірақ бірер күнге</w:t>
        <w:br/>
        <w:t>таудан төменге түс. Қалаға барайық. Некемізді қиып, той жа-</w:t>
        <w:br/>
        <w:t>сайық. Сосын сені өле-өлгенше күтейіп. )</w:t>
        <w:br/>
        <w:t>- Оғап уакыт жок. Мына жұмысты бітіру керек, - дейді</w:t>
        <w:br/>
        <w:t>Ахейя. 2.</w:t>
        <w:br/>
        <w:t>Енсесі түскен Феодосия езіліп үйге қайтады. Бөлмесінін</w:t>
        <w:br/>
        <w:t>есігін тас бекітіп ап ағыл-тегіл жылайды. Төңірегінде көбелек-</w:t>
        <w:br/>
        <w:t>тей үйірідіп жүрген жігіттер әлі де аз емес. Солардың бірсуіне</w:t>
        <w:br/>
        <w:t>тұрмысқашнығайын десе, көңілі ешқайсысын қаламайды. Шык-</w:t>
        <w:br/>
        <w:t>пайын десе, жыл озын, ажар тозып, картайып бара жатыр. Фео-</w:t>
        <w:br/>
        <w:t>досия сонда да болса Ахейяны күтіп отыра береді. 2</w:t>
        <w:br/>
        <w:t>Күндердің бір күнінде таң каранғылығында созі ылған</w:t>
        <w:br/>
        <w:t>гүрзінің дауысы күн ұясынан шыға кілт тына калады. Бүн кі 4</w:t>
        <w:br/>
        <w:t>де жүмыс тоқтал көрген емес еді. Қайта қыза түсетін. Ны</w:t>
        <w:br/>
        <w:t>сия “Не болып қалды екен?” деп далаға жүгіріп шығады. ы</w:t>
        <w:br/>
        <w:t>ғады да өз көзінс өзі сенбейді. Калай сенсін? Ондаған жылдар</w:t>
        <w:br/>
        <w:t>бойы жеткізбей келген арманы орындалыпты: мөп-мәллір, тап-</w:t>
        <w:br/>
        <w:t>таҙа су баяғысынша тау арнасынан сарқырап ағып жа ТЫР. " пай</w:t>
        <w:br/>
        <w:t>Феодосия мойынындағы орамалын жұлыпалып т ау ға) 5 те й</w:t>
        <w:br/>
        <w:t>жүгіре жөнеледі. Қыз колында желмен желбіреп, кып 2</w:t>
        <w:br/>
        <w:t>өртте Л 2 ыққан</w:t>
        <w:br/>
        <w:t>й шалқыған қызыл орамал, алдында жарқырап Іш</w:t>
        <w:br/>
        <w:t>419</w:t>
        <w:br/>
        <w:t>бастайды. Елдің ер-азаматтары акыл косып, “тауды жарып</w:t>
        <w:br/>
        <w:t>қалаға су әкелу керек” деп шешеді. Бітеліп калған тау аңғарын-</w:t>
        <w:br/>
        <w:t>да торғай ғана сиярлык тар тесік бар екен. Қалаға су әкелетін</w:t>
        <w:br/>
        <w:t>жалғыз жол сол ғана. Өзге жол жоқ. Енлі не істеу керек? Тығы-</w:t>
        <w:br/>
        <w:t>рыққа тірелген жұрт әрі ойлап, бері ойлап, бұл іске халқын</w:t>
        <w:br/>
        <w:t>сүйген, қайратына сенген жігіт барсын және өз еркімен барсын</w:t>
        <w:br/>
        <w:t>деп шешеді. Бірақ мұндай қиыніске ешкімнін батылы бармай-</w:t>
        <w:br/>
        <w:t>ды. Жаршы “Халқы үшін киыніске бел буып, кайрат жұмсай-</w:t>
        <w:br/>
        <w:t>тын кім бар? Кәне, шық алға” дел екі мәрте айғалағанда ешкім</w:t>
        <w:br/>
        <w:t>шықпаса керек. “Ер кезегі үш кезек, Ен соңғы рет айтамын”</w:t>
        <w:br/>
        <w:t>Деп айғайлаған жаршы үні тағы да жауапсыз қалғанда, сол елдің</w:t>
        <w:br/>
        <w:t>ақ шапап киіп, аса таяқ ұстаған, ақсакалды көсемі: “Апыр-ай,</w:t>
        <w:br/>
        <w:t>осынша елдеп халқының қамын ойлайтын бір ұл тумағаны ма?”</w:t>
        <w:br/>
        <w:t>деп зарлапты. Қарияның дауысы күңірете итыққанда “Мен бар-</w:t>
        <w:br/>
        <w:t>мын, ата. Мені сал қиынға, мені ұшыр қияға. Елім үшін өліп</w:t>
        <w:br/>
        <w:t>кетсем арман жоқ” деп жер-көкті жара күркіреген бір керемет</w:t>
        <w:br/>
        <w:t>күшті дауыс құлақ тұндырыпты. Жұрт сілтідей тұна қалғанда</w:t>
        <w:br/>
        <w:t>топты жарып, еңсесі өзге жұрттан ерекше биік бір жігіт шыға</w:t>
        <w:br/>
        <w:t>келіпті. Ол жігіт Феодосияның сүйіктісі Ахейя екен. Әріакыл-</w:t>
        <w:br/>
        <w:t>ды, әрі қайратты Ахейя Феодосиямен бірге халқын да қатты</w:t>
        <w:br/>
        <w:t>жақсы көрсе керек.</w:t>
        <w:br/>
        <w:t>Сонымен не керек, сол күні Ахейя алпыс кісі жабылып</w:t>
        <w:br/>
        <w:t>орнынан қозғай алмайтын алып темір гүрзісін арқалап тауға</w:t>
        <w:br/>
        <w:t>тартады. Келе іске кіріседі. Алып темір гүрзісімен аскар тауды</w:t>
        <w:br/>
        <w:t>ұрғылайды. Ахейянын гүрзісітаска тиген сайын онын дауысы</w:t>
        <w:br/>
        <w:t>жер мен көктің арасын жаңғыртады. Темір гүрзі қайрақтай</w:t>
      </w:r>
    </w:p>
    <w:p>
      <w:r>
        <w:t>қатты тасқа соғылғанда от үшқындайды. Көз байланған кездер-</w:t>
        <w:br/>
        <w:t>де қаранғылықты қақ жарған сол оттың сәулесі тау баурайын-</w:t>
        <w:br/>
        <w:t>дағы каланы жап-жарық қып жібереді екен.</w:t>
        <w:br/>
        <w:t>Ахейя тауға аттанып кетісімен өз бөлмесіне келіп “аһ”</w:t>
        <w:br/>
        <w:t>ұрып құлай кеткен Феодосия сол жатқанынан тұрмайды. Күн-</w:t>
        <w:br/>
        <w:t>діз-түні тыным, токтау көрмей тауды соққылаған Ахейя гүр-</w:t>
        <w:br/>
        <w:t>Зісінің дауысын тындап, сүйгенінің өзі салған суретіне қарап</w:t>
        <w:br/>
        <w:t>жата береді. Әбден шаршаған Ахсйя түн ортасы ауа сілесі катып</w:t>
        <w:br/>
        <w:t>құлағанда Феодосия да көз шырымын алады. Таң атар-атпаста</w:t>
        <w:br/>
        <w:t>Ахейя гүрзісінің дауысы тағы естіледі. Сол кезде Феолосияда</w:t>
        <w:br/>
        <w:t>ұйқысынан оянады. Күндер осылай өтіп жатады. Ахейяның</w:t>
        <w:br/>
        <w:t>гүрзісінің дауысы сембей естіліп жатады.</w:t>
        <w:br/>
        <w:t>Арала бір жыл өтеді. Ахейя келмейді. Алып тауды соққы-</w:t>
        <w:br/>
        <w:t>лаған гүрзіңің дауысы толастамайды.</w:t>
        <w:br/>
        <w:t>Арада бес жыл өтеді. Ахейя әлі келмейді.</w:t>
        <w:br/>
        <w:t>Арада он жыл өтеді. Ахейяның қайтатын ойы жок.</w:t>
        <w:br/>
        <w:t>418</w:t>
        <w:br/>
        <w:t>онның арасында маған жұмысқа соға аласызба? Асылханға хат</w:t>
        <w:br/>
        <w:t>жазып берейін леп елім. Азлаған сәлемдемем дебареді.</w:t>
        <w:br/>
        <w:t>“Келейін. Гек сағатонда келеміп. Есіктің алдынан күтіп</w:t>
        <w:br/>
        <w:t>алып. үніне лейін шығарып саламын. Келістік пе?</w:t>
        <w:br/>
        <w:t>- Келістік.</w:t>
        <w:br/>
        <w:t>Әне мінедегенше сағатон да болды. Солекіортада үйіне</w:t>
        <w:br/>
        <w:t>кіріп шыққан Гұлайым Асылхан ға берігі жіберетін сәлемдемесін</w:t>
        <w:br/>
        <w:t>дайындап, хал жазып үлгіріп еді. Әбу де қалған оны-мұны</w:t>
        <w:br/>
        <w:t>Жұмыстарын тындырып, жолға әзірленді.</w:t>
        <w:br/>
        <w:t>Келісім бойынша екеуі кешкі сағат онла қайта кездескен-</w:t>
        <w:br/>
        <w:t>деқыз жігітке:</w:t>
        <w:br/>
        <w:t>- Мынау Асылханға, мынау сізге деп екітүйіншек берді.</w:t>
        <w:br/>
        <w:t>- “Орамал тон болмайды, жол болады” деген, Әбеке. Асы-</w:t>
        <w:br/>
        <w:t>ғыста осылан Өзге ештеңенің орайы болмады. Аз сыйлықты</w:t>
        <w:br/>
        <w:t>көпкебалап қабылданыз</w:t>
        <w:br/>
        <w:t>“Өне дегенін Гүлайым. Асылхандікі жөн, менікі не? -</w:t>
        <w:br/>
        <w:t>Леп ыңғайсызданып қалды Әбу. )</w:t>
        <w:br/>
        <w:t>- Қысылманыз, Әбекс. Алыңыз. Асылхан екеуінізді тағ-</w:t>
        <w:br/>
        <w:t>дырайырмаса, мен айырмаспын.</w:t>
        <w:br/>
        <w:t>- Ақылыннан айналайын, -- деді Әбу Гүлайым ұсынған</w:t>
        <w:br/>
        <w:t>заттарды алып жатып. -- Сөзін де, ісің де ұнап баралы. “Бәсе,</w:t>
        <w:br/>
        <w:t>Асылхан сүйген қыз осындай болса керек ЕЛІ ДЕП ойлау МЕН</w:t>
        <w:br/>
        <w:t>боллым манадан бері. “Көзіме мактағаны несі" “деп ойлама,</w:t>
        <w:br/>
        <w:t>айналайын, Гүлайым. Көңілімдегіні айтын тынбасам, ішіме</w:t>
        <w:br/>
        <w:t>сыймайды. г ң</w:t>
        <w:br/>
        <w:t>- Мына хатта кей жайларды қатты жаздым, -- делі Гүлай-</w:t>
        <w:br/>
        <w:t>ЫМ Әбуге қалынлау конвертті ұсынып. -- Бүл хат батырдын</w:t>
        <w:br/>
        <w:t>шымбайына батар-ак. Каттырак тулап бара жатса акылынызды</w:t>
      </w:r>
    </w:p>
    <w:p>
      <w:r>
        <w:t>айтын, сабасына түсірерсіз.</w:t>
        <w:br/>
        <w:t>-- Тағы не айтайын?</w:t>
        <w:br/>
        <w:t>Й Й 2а- аса,-- леп</w:t>
        <w:br/>
        <w:t>- Нгайтасыз,амандыкты айтасыз ғой болса-болмаса,-- Л</w:t>
        <w:br/>
        <w:t>ойлана сөйлелі Гүлайым.-- Сосын жалғыздықтың жіртаилиядар</w:t>
        <w:br/>
        <w:t>қызға көбірек бататыны есіне саларсыз. МЕ зИттыедап емнен )</w:t>
        <w:br/>
        <w:t>әрине. Мұны өз пікіріңіз ғын айтуға сіздің жігіттігініз</w:t>
        <w:br/>
        <w:t>ніңе кәміл сенемін. 2</w:t>
        <w:br/>
        <w:t>- Ең сонында не айтайын? й "</w:t>
        <w:br/>
        <w:t>-- Ең соңында, ен сонында... -- дел ойланып калды орн</w:t>
        <w:br/>
        <w:t>М 7%; ға Ж р ШЕ. ә-</w:t>
        <w:br/>
        <w:t>нан қозғалып жол бастаған Гүлайым. ше Ен сонында. 2 Мі:</w:t>
        <w:br/>
        <w:t>иә,айтпакшы Асылхан аңыз әңгімелерді жаксы кЕреі ғой. Бір</w:t>
        <w:br/>
        <w:t>аңыз ойыма түсті. Үйге жеткенше соны айтайын,</w:t>
        <w:br/>
        <w:t>сын. Ең сонында осы аңызды айтарсыз.</w:t>
        <w:br/>
        <w:t>- Иә,- деп елен ете қалды Әбу.</w:t>
        <w:br/>
        <w:t>415</w:t>
        <w:br/>
        <w:t>-- Иә, дәл сонынөзі. Келін балан сол.</w:t>
        <w:br/>
        <w:t>- Кішкентайларың бар ма? - деп сұрады Көпіш</w:t>
        <w:br/>
        <w:t>Мұсабайлан.</w:t>
        <w:br/>
        <w:t>- Бар.</w:t>
        <w:br/>
        <w:t>- Нешеу.</w:t>
        <w:br/>
        <w:t>-- Екеу.</w:t>
        <w:br/>
        <w:t>- Бір түсті ме?</w:t>
        <w:br/>
        <w:t>- Екі түсті?</w:t>
        <w:br/>
        <w:t>- Бәрекелді. Құсын құтты, балаларыңның бауы берік</w:t>
        <w:br/>
        <w:t>болсын.</w:t>
        <w:br/>
        <w:t>Үй-ішіннің амандығын сұраудан басталған әңгіме ел</w:t>
        <w:br/>
        <w:t>өміріндегі өзгеріс, жаналықтарды, өзге де біраз жайларды қам-</w:t>
        <w:br/>
        <w:t>тын, қазір күп сайын шиеленіске түскен халықаралық жағдайға</w:t>
        <w:br/>
        <w:t>ойысты. Ас әзір болса да бұлардың жараса қалған жақсы</w:t>
        <w:br/>
        <w:t>әңгімесін бұзғысы кслмеген Нұрғаным дастархан жаюға асыға</w:t>
        <w:br/>
        <w:t>қоймалы. Үй толы кісінін ішінде ойлы пішінмен ерекше көзге</w:t>
        <w:br/>
        <w:t>шалынған ұлына елжірей қараған ана: “Асылжаным келіп еді</w:t>
        <w:br/>
        <w:t>бар жақынның басы қосылып, үйдін ажары кіріп қалды ғой. Е,</w:t>
        <w:br/>
        <w:t>жасаған, ием, осы жарығымды пәле-жаладан сақтай көр” деді</w:t>
        <w:br/>
        <w:t>іштей күбірлеп.</w:t>
        <w:br/>
        <w:t>Арала бір апта өткенде Асылхан Түсті металлургия Халық</w:t>
        <w:br/>
        <w:t>Комиссарлар Совстінін шешімімен Москваға асығыс ұшып</w:t>
        <w:br/>
        <w:t>кетті.</w:t>
        <w:br/>
        <w:t>Жолай Алматыға соққан Асылханның бір өкініші Гү-</w:t>
        <w:br/>
        <w:t>лайымға жолыға алмады. Ол қызмет бабымен Қызылордаға іс</w:t>
        <w:br/>
        <w:t>сапарға кеткен скен. Оны күтуге мүмкіндігі болмады.</w:t>
        <w:br/>
        <w:t>Асылхан Гүлайымға хат қалдырып кетті. Хат сонындағы:</w:t>
        <w:br/>
        <w:t>Сәулем сені сағындым,</w:t>
        <w:br/>
        <w:t>Бір өзіңе табындым,</w:t>
      </w:r>
    </w:p>
    <w:p>
      <w:r>
        <w:t>Тезірек қос деп біздерді,</w:t>
        <w:br/>
        <w:t>Жаратканға жалындым, -</w:t>
        <w:br/>
        <w:t>леген өлен Гүлайымның Асылхапға деген махаббат пен сағы-</w:t>
        <w:br/>
        <w:t>ныш өртін бұрынғыдан бетер өршітіп жіберіп еді...</w:t>
        <w:br/>
        <w:t>ХУП</w:t>
        <w:br/>
        <w:t>Бозала таннан атка қонған Асылхан күн ұясынан тұсау</w:t>
        <w:br/>
        <w:t>бойы көтерілгенде Қоныратқа қайтып келе жатты. Боз дала-</w:t>
        <w:br/>
        <w:t>ның бозбала жыршысы бозторғай салт атты жолаушыны жанай</w:t>
        <w:br/>
        <w:t>ұшып, жолсерік боп, кішкентай қанаты талмай, бұдан қалмай</w:t>
        <w:br/>
        <w:t>келелі. Асылхан Қонырат карьеріне жақын қалғанда аяғын</w:t>
        <w:br/>
        <w:t>427</w:t>
        <w:br/>
        <w:t>са болды, жібіп сала беруші еді. Сол ойына түскен Асылхан</w:t>
        <w:br/>
        <w:t>мұның құрыс-тұрысын жазайын деген оймен:</w:t>
        <w:br/>
        <w:t>- Людмила Александровна қалай, сау-саламат жүріп жа-</w:t>
        <w:br/>
        <w:t>тырма? --депсұрады.</w:t>
        <w:br/>
        <w:t>- Оны баска жерде сұрарсыз. Біз қазір сізбен жұмыс ба-</w:t>
        <w:br/>
        <w:t>бында кездесіп отырмыз. Бұл үкімет үйі. Оны ұмытпаныз, -</w:t>
        <w:br/>
        <w:t>деп сыздана сөйледі Милов.</w:t>
        <w:br/>
        <w:t>Асылхан мұны күтпеп еді. Не дерін білмей, ыңғайсызда-</w:t>
        <w:br/>
        <w:t>нып қалды. Милов орнынан тұрды да, сейфтін аузын ашып,</w:t>
        <w:br/>
        <w:t>лдебір қағазды Асылханға ұсынды.</w:t>
        <w:br/>
        <w:t>- Мынаны тез оқып шығыңыз, - деді ол бұйыра сөйлеп.</w:t>
        <w:br/>
        <w:t>Милов ұсынган кағазды оки бастағанда-ақ Асылханның</w:t>
        <w:br/>
        <w:t>төбе шашы тік тұрды. Бұл Князея туралы айыптау акті болып</w:t>
        <w:br/>
        <w:t>шыкты. Онда оған жабылмаған жала жок, Мұндағы жаҙуға кара-</w:t>
        <w:br/>
        <w:t>ғанда ол Ксңес өкіметінің барып тұрған қас жауы. Олың</w:t>
        <w:br/>
        <w:t>өкіметке карсы істемегені жоқ. Тіпті, ТЭЦ -ті өртеген де, темір</w:t>
        <w:br/>
        <w:t>жолды кираткан ла, заводта жарылыс жасаған да, кәсіпорынға</w:t>
        <w:br/>
        <w:t>су беретіп насостарды кираткан да. электр желілерін үзген де...</w:t>
        <w:br/>
        <w:t>Князев. “Осынша қисынсыз өтірік не үшін керек болды” деп</w:t>
        <w:br/>
        <w:t>таң қалған Асылхан өз ойымен өзі болып үнсіз қалып елі, Ми-</w:t>
        <w:br/>
        <w:t>лов әр сөзін тісінің арасынан сыздықтата шығарып, сыздана</w:t>
        <w:br/>
        <w:t>сөйледі:</w:t>
        <w:br/>
        <w:t>-- Оқып болсаныз қол қойыңыз.</w:t>
        <w:br/>
        <w:t>- Не деп қоямын?</w:t>
        <w:br/>
        <w:t>-- Таныстым. Мұнда айтылған жайлардың бәрі рас деп жаз</w:t>
        <w:br/>
        <w:t>да, колынды қой.</w:t>
        <w:br/>
        <w:t>-- Мұнын бәрі ылғи өтірік қой.</w:t>
        <w:br/>
        <w:t>-- Сізне білуші едіңіз, онын өтірік, расын мына бізбілеміз.</w:t>
        <w:br/>
        <w:t>- Онда білетін өздерініз коя беріңіздер. Мен ештеңе</w:t>
        <w:br/>
        <w:t>білмеймін.</w:t>
        <w:br/>
        <w:t>-- Немене сіз Кеңес өкіметінің жауына жақтасқыныз ке-</w:t>
        <w:br/>
        <w:t>ле ме? Оны арашалап алу сіз тұрмақ, сізден зорлардың да қколы-</w:t>
      </w:r>
    </w:p>
    <w:p>
      <w:r>
        <w:t>нан келе қоймас.</w:t>
        <w:br/>
        <w:t>- Владимир Марковичтін жау болар реті жоқ. Егер Кня-</w:t>
        <w:br/>
        <w:t>зев жау болса, мен де жаумын.</w:t>
        <w:br/>
        <w:t>-- Оны сіз қайдан білесіз?</w:t>
        <w:br/>
        <w:t>Асылхан Миловтың үнінде ызғар, кекесін жатқанын</w:t>
        <w:br/>
        <w:t>аңғарса да, оған мән берген жоқ, екі көзінен ұшқын атып қыза</w:t>
        <w:br/>
        <w:t>сөйледі.</w:t>
        <w:br/>
        <w:t>-- Мен онын өмір тарихын жақсы білемін. Калуга облы-</w:t>
        <w:br/>
        <w:t>сында былғары заводының жұмысшысынын семьясында ту-</w:t>
        <w:br/>
        <w:t>ған ол өзінің еңбек жолын слесарь-наладчик болып бастаған.</w:t>
        <w:br/>
        <w:t>446</w:t>
        <w:br/>
        <w:t>істейтін Нүриден оны айнытпай қайталады. Екікісінің әңгімесі</w:t>
        <w:br/>
        <w:t>жараса қалғанын көрсе тұла бойы құрысытишыға келетін Әлжа-</w:t>
        <w:br/>
        <w:t>пар ызадан жарыла жаздап әрен отыр. Айқай салу жөн емес,</w:t>
        <w:br/>
        <w:t>өйтуге өзінің жолсыз қылықтарының біразын білетін Равиль-</w:t>
        <w:br/>
        <w:t>ден сескенеді. Әлжапардың інымбайына бата түссін дегендей</w:t>
        <w:br/>
        <w:t>Равильдің әңгімесінің бітер түрі жоқ.</w:t>
        <w:br/>
        <w:t>Равильдің бір қасиеті құлағы жаңалыққа елден ерек түрік</w:t>
        <w:br/>
        <w:t>жүреді. Рудникті былай қойып комбинат пен каланын, тіпті</w:t>
        <w:br/>
        <w:t>сонау Алматылағы министрліктіп жаналығын ең алдымен ести-</w:t>
        <w:br/>
        <w:t>тін осы Равиль. Бүгінгі жаналық өз алдына, алда не болатынын</w:t>
        <w:br/>
        <w:t>күнібұрын хабарлайтыны тағы бар. Ол ұзақ отырады деген ба-</w:t>
        <w:br/>
        <w:t>стық отырады, түсіп қалады дегенітүсіп қалады. Өседілегендері</w:t>
        <w:br/>
        <w:t>шынында да өселі, өшелі дегендері өшеді. Кім-кіммеп сыбайлас,</w:t>
        <w:br/>
        <w:t>кіммен дос, кім-кіммен араз оны білетін тағы да Равиль. Бар</w:t>
        <w:br/>
        <w:t>білетінін Асылханға айтып болған Равиль:</w:t>
        <w:br/>
        <w:t>- Міне, солай, бауырым, -- дсді көкшіл көзі күлімдеп.</w:t>
        <w:br/>
        <w:t>-- Ал жақсы, -- деді Асылхан Равильдің колын қос қолы-</w:t>
        <w:br/>
        <w:t>мен қысып -- сау бол.</w:t>
        <w:br/>
        <w:t>- Әзіріне, - деп әзер коштасқан Равиль Асылхан үзең-</w:t>
        <w:br/>
        <w:t>гіге аяғын салғанда көшірге келіп отырды.</w:t>
        <w:br/>
        <w:t>Делбені қағып қалғанда еліріп тұрған скіақ боз сәнді күй-</w:t>
        <w:br/>
        <w:t>мені жұлқи тартып, желе жөнелді. Бел темірі солқылдақ күйме</w:t>
        <w:br/>
        <w:t>ішінде жұмсақ орындыққа шалқая отырып Әлжапар мен Нүри-</w:t>
        <w:br/>
        <w:t>ден кетіп бара жатты.</w:t>
        <w:br/>
        <w:t>Сол күйме ішіндегі Әлжапар мен Нүриденге жиіркене</w:t>
        <w:br/>
        <w:t>қараған Равильдің ойына “ұры ұрыны алыстан таниды” дс-</w:t>
        <w:br/>
        <w:t>ген мәтел оралды. “Соңғы кездері Әлжапар мен Нүриденнін</w:t>
        <w:br/>
        <w:t>жұптары жазылмайтын болды, -- деп ойлады Равиль.-- “Қотыр</w:t>
        <w:br/>
        <w:t>атқотыратқа, сокыратсоқыратка үйір” леген осы екен ғой...</w:t>
        <w:br/>
        <w:t>Алшандай басқан карагердің үстінде қаққан казыктай тіп-</w:t>
        <w:br/>
        <w:t>тік отырған Асылхан мырс етіп, миығынан күлді. Оның есіне</w:t>
        <w:br/>
        <w:t>бұл күнде халық арасына тарап кеткен:</w:t>
        <w:br/>
        <w:t>Кара коңыз Нүриден,</w:t>
        <w:br/>
        <w:t>Тың-тындайды әр үйдей.</w:t>
        <w:br/>
        <w:t>Артын жалап мықтынын,</w:t>
        <w:br/>
        <w:t>Соныменен шықты үнін, -</w:t>
      </w:r>
    </w:p>
    <w:p>
      <w:r>
        <w:t>деген өлең жолдары оралып еді. “Екі жалакор, еі із дос сәнді</w:t>
        <w:br/>
        <w:t>күйменін донғалағы жарылғанша біраз жерге барарсындар.</w:t>
        <w:br/>
        <w:t>Бірақ заман көшіне ілесе алмассындар” деп ойлады ол.</w:t>
        <w:br/>
        <w:t>Асылханның ойын костағандай жолсерік болып келе жал-</w:t>
        <w:br/>
        <w:t>қан бозторғай боз даланы әнге бөлеп, сайрай жөпеллі.</w:t>
        <w:br/>
        <w:t>431</w:t>
        <w:br/>
        <w:t>--Інішек сен қайда істейін? - деп сұрады сөз арасында Қозы</w:t>
        <w:br/>
        <w:t>Жәнібектен.</w:t>
        <w:br/>
        <w:t>- Мен Конырат руднигінде бұрғылау станогі машини-</w:t>
        <w:br/>
        <w:t>сінің көмекшісі болып істеймін.</w:t>
        <w:br/>
        <w:t>-- Бұрғылау станогі дейсін ә?-- деп ойланып калды Қозы. -</w:t>
        <w:br/>
        <w:t>Қиын ба,сол станогті менгеру.</w:t>
        <w:br/>
        <w:t>-- Оңай емес, - деп ойлана жауап берді Жәнібек. - Бірақ</w:t>
        <w:br/>
        <w:t>шындал ынта қойған кісі бірер айда үйреніп кетеді.</w:t>
        <w:br/>
        <w:t>-- Үйрететін кісілер бар ма? Сен қалай үйрендін? Әлле окы-</w:t>
        <w:br/>
        <w:t>дын ба? Солбұрғылау станогінде бір мезгілде канша кісіістейді</w:t>
        <w:br/>
        <w:t>әзі? -- деді Қозы істін жайын толық білуге құмартып.</w:t>
        <w:br/>
        <w:t>-- Партиямыздың бүгінгі күнгі “Бәрін де кадр шешеді?”</w:t>
        <w:br/>
        <w:t>деген ұранына орай бізде техникум мен мектептерде үйірме-</w:t>
        <w:br/>
        <w:t>лер ұйымдастырылған. Жергілікті қазақтар сонда оқып, Тау-</w:t>
        <w:br/>
        <w:t>кен ісінің негіздерімен танысады. Бүл мектептер мен үйір-</w:t>
        <w:br/>
        <w:t>мелер сонымен бірге бұрғылау станогі машинисінің көмек-</w:t>
        <w:br/>
        <w:t>шілері, копарылыс жасаушылар мен жөндеушілерді окытып</w:t>
        <w:br/>
        <w:t>шығаруда. Мен сол көптің бірімін. Мына Сүгір де сол өзіміздің</w:t>
        <w:br/>
        <w:t>жергілікті мектептің түлегі. Бұл копарылыс жасаушылар бри-</w:t>
        <w:br/>
        <w:t>гадасындаістейді. Ал бұрғышыларға келетін болсақ, олар көп.</w:t>
        <w:br/>
        <w:t>- Бұрғылау станоктарың қанша, көп пе?</w:t>
        <w:br/>
        <w:t>-- Өткен жылдың басында “Ударно-канатного бурения”</w:t>
        <w:br/>
        <w:t>делінетін өзіміздін елде жасалған үш бұрғылау машинасы әке-</w:t>
        <w:br/>
        <w:t>лінген болатын. Қазір соның оншақтысы бар. Өзі бойы аспанмен</w:t>
        <w:br/>
        <w:t>таласкан биік. Құрылысы әжептәуір күрделі. Бірақ бір меңгеріп</w:t>
        <w:br/>
        <w:t>алдың бар ғой, ерттеулі атқа мінгендей еркін жұмыс істеп кете-</w:t>
        <w:br/>
        <w:t>сің. Бір ғажабы онымен жұмысты өндіріл-ақ тастайсын. Смена</w:t>
        <w:br/>
        <w:t>инженерінің айтуына карағанда, бұл машиналарды Кенес</w:t>
        <w:br/>
        <w:t>өкіметінде ен бірінші рет жұмыс үстінде сынаған да, казір қол-</w:t>
        <w:br/>
        <w:t>данып жатқанда біз екенбіз.</w:t>
        <w:br/>
        <w:t>- Жарайсындар, азаматтар! - деді Қозы сүйсініп. Сол-ак</w:t>
        <w:br/>
        <w:t>екен мактаса сүйсініп, жанып жүре беретін Сүгір Конырат пен</w:t>
        <w:br/>
        <w:t>Балқашта жүзеге асырылып жатқан жұмыстарды тізбелей</w:t>
        <w:br/>
        <w:t>жөнелді.</w:t>
        <w:br/>
        <w:t>-- Біздін Балкашта, - деп сабактады сөзін Жәнібек. - “Жас-</w:t>
        <w:br/>
        <w:t>тар, техникалы менгеріндер” деген ұран бар. Соған орай ұйым-</w:t>
        <w:br/>
        <w:t>дастырылған техникум мен мектеп үйірмелерінен талай адам</w:t>
        <w:br/>
        <w:t>тау-кен ісінің қыр-сырын үйреніп, техниканы тізгіндеп шы-</w:t>
        <w:br/>
        <w:t>ғып жатыр. Тіпті жастарды былай койып, қазір қарттарымыздын</w:t>
        <w:br/>
        <w:t>өзі де окиды. Сауатсыздықты жою мектептері, негізінен, сол</w:t>
        <w:br/>
        <w:t>қарттар үшін ұйымдастырылған. Тұрмыстағы мәдениетсіз-</w:t>
        <w:br/>
        <w:t>дікпен, саяси сауатсыздыкпен, ескінің зиянды калдықтарымен</w:t>
      </w:r>
    </w:p>
    <w:p>
      <w:r>
        <w:t>күресетін топтар мен үйірмелеріміз тағы бар. Өндірісте алдынғы</w:t>
        <w:br/>
        <w:t>катарда жүрген екпінді комсомол-жастар бригадалары ж ұмыс-</w:t>
        <w:br/>
        <w:t>шы шоселкслерін көріктендіру мен көгалдандыру жұмыстарын</w:t>
        <w:br/>
        <w:t>датиянақты жүргізіп келеді. Мына Сүгір дене шынықтыру мен</w:t>
        <w:br/>
        <w:t>спорт жұмыстарына. ал үйдегі Жапар келін көркем-өнерпаз-</w:t>
        <w:br/>
        <w:t>дар үйірмесіне басшылық жасайды.</w:t>
        <w:br/>
        <w:t>- Дұрыс,- деді Қозы дауысып соза сөйлеп, - Алмен өзім</w:t>
        <w:br/>
        <w:t>атақты Түріксіб темір жолын салуға қатысқан адаммын. Енді</w:t>
        <w:br/>
        <w:t>Балкаш мыс занодынын қүрылысына қатынассам леп келдім.</w:t>
        <w:br/>
        <w:t>Құланын қүдіреті, кайда жаңа құрылыс болса, сол мені тартады</w:t>
        <w:br/>
        <w:t>датұрады. Соған қатынаспасам өзімді кінәлідей, небірісі бітпей</w:t>
        <w:br/>
        <w:t>қалған кісідей сезінемін. Тегінде мен жұмыстың жеңілін емес,</w:t>
        <w:br/>
        <w:t>ауырын үнатамын. Қай жұмыста да пора-нора боп терлеп, де-</w:t>
        <w:br/>
        <w:t>неннің құрыс-тұрысын жазып істемегесін қызығы бола ма? Ашы</w:t>
        <w:br/>
        <w:t>терің шығып, айызың қанып істемеген ісіс пе? Қысқасы маған</w:t>
        <w:br/>
        <w:t>қара күшке көнетін, кайратымды да танытатын, карынымды да</w:t>
        <w:br/>
        <w:t>тойғызатын ауыр жұмыс керек.</w:t>
        <w:br/>
        <w:t>- Менінше бұл кісіге байыту фабрикасы колайлы болар? -</w:t>
        <w:br/>
        <w:t>деді Жәнібек жан-жағындағыларға карап.</w:t>
        <w:br/>
        <w:t>- Содан колайлысы бола қоймас, - деді Диканбай ойлана</w:t>
        <w:br/>
        <w:t>сәйлсп, әлде балқыту нехына барғаны жөн бе?</w:t>
        <w:br/>
        <w:t>- Байыту фабрикасында Дикан ағамен бірге істегені жөн</w:t>
        <w:br/>
        <w:t>ғой, - деп ақыл косты Сүгір.</w:t>
        <w:br/>
        <w:t>-- Жарайды, оны бара көрерміз, - деді Қозы олардың сөзін</w:t>
        <w:br/>
        <w:t>бөліп. - Ал жұмыска тұрдық делік. ҮЙ мәселесі қалай болады?</w:t>
        <w:br/>
        <w:t>- Бұл біздің осал жеріміз? - делі Сү! ір. - Балкашта бас-</w:t>
        <w:br/>
        <w:t>панадан киын нәрсе жок. Жұмысшылар мен мамандар Қазак-</w:t>
        <w:br/>
        <w:t>станның барлық түкпірінен, тіпті Кенес Одағының ар қиыры-</w:t>
        <w:br/>
        <w:t>нан келіп жатыр. Ал салынып жаткан үй тым аз.</w:t>
        <w:br/>
        <w:t>- Оған қысылатын не бар? - деп сөзге араласты Сәуле. --</w:t>
        <w:br/>
        <w:t>Осы үй жетелі. Көніл сыйса бәріміз де сиямыз. 2</w:t>
        <w:br/>
        <w:t>- Малда бота, адамда бажа тату деген ат ам казак. Айпара</w:t>
        <w:br/>
        <w:t>әпкелерін екеулерін сыйлассандар біз Диканбай ексуміз сияр-</w:t>
        <w:br/>
        <w:t>мыз. - деп кенк-кенк күлді Қозы. 22 )</w:t>
        <w:br/>
        <w:t>- Әпкеміз екеуміздің сиятынымызға күмәнініз бар-ау</w:t>
        <w:br/>
        <w:t>сірә, жездеке, -- деп сыңғырлай күйді Сәуле. - Аналы ІШ</w:t>
        <w:br/>
        <w:t>І рын басыңыздағы бөр-</w:t>
        <w:br/>
        <w:t>кісілердін бажалардан көрі тату бола</w:t>
        <w:br/>
        <w:t>кіңіздей көріңіз, жездеке. кə кп</w:t>
        <w:br/>
        <w:t>у і байсаллы сәйледі</w:t>
        <w:br/>
        <w:t>-- бар ма?- деп енлі барынша</w:t>
        <w:br/>
        <w:t>Оған сөз бар ме рде кумассын</w:t>
        <w:br/>
        <w:t>Қ і із, сенде,</w:t>
        <w:br/>
        <w:t>- апа таппай біз де кетпесітіз, сын”</w:t>
        <w:br/>
        <w:t>Қозы. мып сыл, оңаша отырғанға е</w:t>
        <w:br/>
        <w:t>лар. Бірақ әркім өз котырын өзі қа</w:t>
      </w:r>
    </w:p>
    <w:p>
      <w:r>
        <w:t>жетсін.</w:t>
        <w:br/>
        <w:t>435</w:t>
        <w:br/>
        <w:t>ХҮІП</w:t>
        <w:br/>
        <w:t>Алматыдан шыққан поезд жолда жеті күн жүріп, сегізінші</w:t>
        <w:br/>
        <w:t>күні Балқашқа әзер жетті. Ең соңғы вагоннан түскен орта жас-</w:t>
        <w:br/>
        <w:t>тардағы әйел мен еркек Балкаш келіне тандана карап тұрғанда</w:t>
        <w:br/>
        <w:t>вокзал басындағы азғана арбакешті тез қимылдаған пысықтар</w:t>
        <w:br/>
        <w:t>иемденіп алды. Жаяу қалған бүлар буыншғак-түйіншектерін</w:t>
        <w:br/>
        <w:t>арқалап мыс заводына карай тартты. Мезгіл ұлы сәске. Тастөйе-</w:t>
        <w:br/>
        <w:t>ге шығыпалған күн от боп жаныптұр. Үп еткен жел жоқ. Ыстық</w:t>
        <w:br/>
        <w:t>ауа өкпені қабады. Біраз жүргесін тынысы тарылған әйсл арқа-</w:t>
        <w:br/>
        <w:t>сындағы жүгін жерге койып отыра кетті.</w:t>
        <w:br/>
        <w:t>- Неге отыра калдын? - делі жүктің ауырын - үлкен агаш</w:t>
        <w:br/>
        <w:t>сандық пен белін жіппен шандып тастаған дәу қанар капты</w:t>
        <w:br/>
        <w:t>көтерген алып тұлғалы ер кісі колындағы заттарын жерге қой-</w:t>
        <w:br/>
        <w:t>маған күйі артына бұрылып.</w:t>
        <w:br/>
        <w:t>- Тоқташы, Қозы, - деді сұңғақ бойлы, сұлу жүзді әйел</w:t>
        <w:br/>
        <w:t>қабағындағы кейісті білдіргісі келмей зорлапа жымиып. -</w:t>
        <w:br/>
        <w:t>Шарілап кеттім. Аздап дем алайықшы.</w:t>
        <w:br/>
        <w:t>- Ой, Айпара-ай, - деді алып тұлғалы ер кісі күле сөй-</w:t>
        <w:br/>
        <w:t>леп,-- айналдырған екі бума затты таяқ тастам жерге көтерген-</w:t>
        <w:br/>
        <w:t>ге шаршап қалдың. Ертен мыс заводында қалай жұмыс істейсін?</w:t>
        <w:br/>
        <w:t>- Оған дейін біраз күн дем алып, жан шақырмаймыз ба?</w:t>
        <w:br/>
        <w:t>Мына ұзак жол шаршатты ғой. Оның үстіне құдлайлың күні</w:t>
        <w:br/>
        <w:t>де күйіп тұр, - деп ақтала сөйледі Айпара.</w:t>
        <w:br/>
        <w:t>-- Қазір шілденің дәл ортасы. Күннің нағыз күйетін кезі</w:t>
        <w:br/>
        <w:t>емес пе? Байқа. Жаулығынды түсіріңкіреп кой. Маңдайыннан</w:t>
        <w:br/>
        <w:t>күн өтіп жүрмесін, - деді Қозы барынша жүмсақ сөйлеп.</w:t>
        <w:br/>
        <w:t>- Кой, қозғалайық, - деді Айпара орнынан тұрып жа-</w:t>
        <w:br/>
        <w:t>тып. - Нсде болса, жететін жерімізге жетіп жығылайық.</w:t>
        <w:br/>
        <w:t>- Оныңақыл. Тезірек қою шай ішсен, басынның сақинасы</w:t>
        <w:br/>
        <w:t>да жазылады, -- деді Қозы жымиып.</w:t>
        <w:br/>
        <w:t>Екеуі жұмысшы поселкесіне жеткенде затгарын жерге кой-</w:t>
        <w:br/>
        <w:t>ып,аяк суытты. Ағаш сандыктын үстінде қатар отырып, өткен-</w:t>
        <w:br/>
        <w:t>кеткеннен жән сұрады. Бұлар ет пісірім уақыт сұрастырып,</w:t>
        <w:br/>
        <w:t>Сәулснін үйін әзер тапты. Сәуленің Балқашта тұрып жатқаны-</w:t>
        <w:br/>
        <w:t>на екі жылдай уақыт болып еді. Күйеуі Диқанбай Балқаш мыс</w:t>
        <w:br/>
        <w:t>комбинатының байыту фабрикасында істейді. Сәуле мен Ди-</w:t>
        <w:br/>
        <w:t>қанбай Алматыда Шомактын үйінде кездесіп танысып еді. Екеуі</w:t>
        <w:br/>
        <w:t>бірін-бірі ұнатып, шанырақ көтерген. Сол жылы бұлар Балка-</w:t>
        <w:br/>
        <w:t>шка көшіп келді.</w:t>
        <w:br/>
        <w:t>Әткен жылы Сәуле Диқанбайды ертіп елге барганда олар-</w:t>
        <w:br/>
        <w:t>дан көп бұрын тағдыр қосып, үй болған Айпара мен Қозы</w:t>
        <w:br/>
        <w:t>432</w:t>
        <w:br/>
        <w:t>алшандай басқан қарагер қос құлағын қайшылап кісінеп жіберді.</w:t>
      </w:r>
    </w:p>
    <w:p>
      <w:r>
        <w:t>Екі жылдан бері сырын алған атының текке елеңдемейтінін</w:t>
        <w:br/>
        <w:t>білетін ол елегізіп тізгін тартты. Алды-артына қарапеді керіліп</w:t>
        <w:br/>
        <w:t>жатқан кең дала, көкжиекпен астасқан жазық жерден бөтен</w:t>
        <w:br/>
        <w:t>ештеңе көзге ілікпеді. Енді елеңдей қалған аттың ыңғайымен</w:t>
        <w:br/>
        <w:t>қамшылар жакка көз салды. Сонда оның көргені көз ұшын-</w:t>
        <w:br/>
        <w:t>дағы белден кұлап келе жаткан пар эт жеккен пәуеске. Асыл-</w:t>
        <w:br/>
        <w:t>хан аттізгінін қағып карьерге қарай беттеді. Алшаңдай баскан</w:t>
        <w:br/>
        <w:t>қарагердің үстінде келе жатып нар ат жеккен пауескелі</w:t>
        <w:br/>
        <w:t>жолаушыларға қарап қояды. “Бұлар кім болды екен? Жүрістері</w:t>
        <w:br/>
        <w:t>тым суыт қой” деп ойлады ол. Әне-міне дегенше болған жок,</w:t>
        <w:br/>
        <w:t>біріне-бірі егіздің сынарындай үксаған екі ақбоз жеккен әдемі</w:t>
        <w:br/>
        <w:t>қара пәуескелі жолаушылар жол торабынан өте бере кілттоқ-</w:t>
        <w:br/>
        <w:t>тай қалды. Асылхан өз жөнімен кете беріп елі, көшірде отырғ-</w:t>
        <w:br/>
        <w:t>ан ат айдаушы айғайлап, қол бұлғап шақырғасын бұрылып</w:t>
        <w:br/>
        <w:t>пәуескелі жолаушыларға жакын келді. Атшы жігіт секіріп жер-</w:t>
        <w:br/>
        <w:t>ге түстіде, Асылханмен ықыластана амандасты:</w:t>
        <w:br/>
        <w:t>- Бек, яҡшымысыз, туған</w:t>
        <w:br/>
        <w:t>- Сәлемет пе Равиль,ат-көлік аман ба? - дедізттан түсіп</w:t>
        <w:br/>
        <w:t>сәлемдескен Асылхан өзі қатарлас тәпелтек, төртбақ жігіттін</w:t>
        <w:br/>
        <w:t>қолын қысып.</w:t>
        <w:br/>
        <w:t>- Сен зур, мотур жигитсин. Мин син учин якшылап бир</w:t>
        <w:br/>
        <w:t>ярлаймын, -- деді жалпак сары бетінін ұшына кызыл қан ойнап</w:t>
        <w:br/>
        <w:t>шыға келген Равиль көкшіл көздері күлімдеп.</w:t>
        <w:br/>
        <w:t>Асылхан Равиль есімді бүл татар жігітін біраздан бері бі-</w:t>
        <w:br/>
        <w:t>лушіеді. Екеуі Гүлсімнін туған күніне орай ұйымдастырылған</w:t>
        <w:br/>
        <w:t>кеште таныскан болатын. Асылханды бір көргеннен ұнатқан</w:t>
        <w:br/>
        <w:t>Равильсол кеште “Асылхан учин” деп татардың сырлы, мұңлы</w:t>
        <w:br/>
        <w:t>талай әндерін шырқап елі. Жалпы ән атаулыны жақсы көретін</w:t>
        <w:br/>
        <w:t>Асылхан барша халыктын барлық әнін ұнатады. Солардың</w:t>
        <w:br/>
        <w:t>ішінде жанына, әсіресе, жақыны - қазақ пен татардын халық</w:t>
        <w:br/>
        <w:t>әндері. Өз халқының әндері туған даласындай кеңдігімен, заң-</w:t>
        <w:br/>
        <w:t>ғар таулардай асқақктығымен, аспандай биіктігімен, теңіздей</w:t>
        <w:br/>
        <w:t>терендігімен, ормандай ойлылығымен, таңғы шықтай тазалы-</w:t>
        <w:br/>
        <w:t>ғымен, қысқасы табиғатпен туыстығымен жанын қозғап, жүре-</w:t>
        <w:br/>
        <w:t>гін тербесе, татардын халық әндері сезімнің нәзік пернелерін</w:t>
        <w:br/>
        <w:t>тап басатын тебіренген сыршылдығымен, тереңнен шымырлап</w:t>
        <w:br/>
        <w:t>шығып, ән бойыңа шым-шымдап тарайтын өзгеше бір мұны-</w:t>
        <w:br/>
        <w:t>мен баурайды. Асылхан Равильдің басқа қасиетін былай қойғ-</w:t>
        <w:br/>
        <w:t>анда құлакқа жағымды жұмсак дауысы үшін, шырқағанда</w:t>
        <w:br/>
        <w:t>428</w:t>
        <w:br/>
        <w:t>үлкендік жасап екеуін қонаққа шақырған. Сол сапар қос мей</w:t>
        <w:br/>
        <w:t>ман Солтүсі ік Балқаш бойында жүзеге асырылып жатқан ұлы</w:t>
        <w:br/>
        <w:t>істерді жарыса әңгімелегенде Қозының көзі шоклай жайнап</w:t>
        <w:br/>
        <w:t>олардын сөзін бар зсйішімен тындап еді. Өзі де біраз жайды</w:t>
        <w:br/>
        <w:t>сұрап білген Қозы меймандарының көзінше Айпараға:</w:t>
        <w:br/>
        <w:t>- Бәйбіше, осы біз Балқашқа барсақ қайтеді? -- деді.</w:t>
        <w:br/>
        <w:t>- Е,сені кім шақырыпты оңда, -- деді Айпара.</w:t>
        <w:br/>
        <w:t>а. 5 Міне, мыналар шақырып атыр, -- деді Қозы Сәуле мен</w:t>
        <w:br/>
        <w:t>Диканбайды исгімен нұсқап.</w:t>
        <w:br/>
        <w:t>) Айлара таныркап күйеуіне бір, мейманларына бір карады.</w:t>
        <w:br/>
        <w:t>Күйеуіне сенінкірсмей Сәуледен:</w:t>
        <w:br/>
        <w:t>- Рас па? - деп сұрады.</w:t>
      </w:r>
    </w:p>
    <w:p>
      <w:r>
        <w:t>Рас, -- деді Сәуле күліп.</w:t>
        <w:br/>
        <w:t>- Дұрыс. Қозы ағам мен Айпара женешемді Балқашқа алып</w:t>
        <w:br/>
        <w:t>кетеміз, - деді Диқанбай қыза сөйлеп. - Балқашқа қазір бүкіл</w:t>
        <w:br/>
        <w:t>жер жүзі көз тігіп отыр. Ол деген әлемле тендесі жок үлкен</w:t>
        <w:br/>
        <w:t>комбинат.</w:t>
        <w:br/>
        <w:t>- Айпара қарсы болмаса барамыз, - делі Қозы ойлана</w:t>
        <w:br/>
        <w:t>сөйлеп.</w:t>
        <w:br/>
        <w:t>- Қойшы, отырған орныныннан су шықты ма?-деді Ай-</w:t>
        <w:br/>
        <w:t>пара наздана сөйлеп.</w:t>
        <w:br/>
        <w:t>- Көпшіліктің барып жаткан жері ғой. Ұлы Далаға беттс-</w:t>
        <w:br/>
        <w:t>ген ұлы көштен қалмайық. Біз де барайықшы, - леді Қозы</w:t>
        <w:br/>
        <w:t>Айпараға жалына қарап. -- Мал бағу менің қолым емес. Әбден</w:t>
        <w:br/>
        <w:t>жалықтым.</w:t>
        <w:br/>
        <w:t>Балкашка бару дейтін әңгіме осылай аяқастынан туып, бұл</w:t>
        <w:br/>
        <w:t>мәселе меймандар ауыллан аттанарла тағы сөз болды. Қозы мен</w:t>
        <w:br/>
        <w:t>Айпара акылласып, бір жылдан кейін баруға уәделескен. Оған</w:t>
        <w:br/>
        <w:t>дейін Сәуле мен Диканбай бұларға жұмыс, үй тауып коймақ.</w:t>
        <w:br/>
        <w:t>болған. ) )</w:t>
        <w:br/>
        <w:t>Айпара мен Қозы көлгенде Сәуле кір жуып жатыр еді.</w:t>
        <w:br/>
        <w:t>Диқанбай жұмыста екен. Бұлар шай ішіп бола бергенде ол да</w:t>
        <w:br/>
        <w:t>келлі. Диқанбай қонактар танысып әрі әнгімс-дүкен кұрып</w:t>
        <w:br/>
        <w:t>отырсын деп екі қанатта отырған көршілері Жәнібек пеп Сұ-</w:t>
        <w:br/>
        <w:t>гірді шақырды. Жәнібектін қосағы Маржан кісіні жатсын</w:t>
        <w:br/>
        <w:t>байтын ашык, ақжарқын, жас шамасы отыздып о жак, бұ жа-</w:t>
        <w:br/>
        <w:t>ғындағы,денесі зор, мінезі еркешора, әдемішіс әйел. Алекі көзі</w:t>
        <w:br/>
        <w:t>ботанын көздеріндей мөлдіреген, құлын мүше:і, арык, сүн-</w:t>
        <w:br/>
        <w:t>сүйкімді келіншек бұлардың бәрінен кіші Сүгірдін ат ан! ні</w:t>
        <w:br/>
        <w:t>жетер жерден тандап алған жары Жанар болатын. Әні ІМЕ; Ә Ей-</w:t>
        <w:br/>
        <w:t>дері жарасқан бұлар сол күнгі кешті ойын-сауық, мерекеге:</w:t>
        <w:br/>
        <w:t>налдырып жіберді.</w:t>
        <w:br/>
        <w:t>433</w:t>
        <w:br/>
        <w:t>Әлжапар -- баяғы Асылханның бала кезінде, бұл төртінші</w:t>
        <w:br/>
        <w:t>класс бітірген жылы үйіне келген Ораз: “Ақылды бала екен.</w:t>
        <w:br/>
        <w:t>Жолы ашылсын” дегенле, “бұл бала құстан өзге ештенені біл-</w:t>
        <w:br/>
        <w:t>мейді” деп жазықсыз сәбиге жөнсіз соктығып, барлыққан ат-</w:t>
        <w:br/>
        <w:t>тай барылдап сөйлеген кескен томардай төртбақ, шұбар бет</w:t>
        <w:br/>
        <w:t>жуан қазак Орынбайдың баласы. Сол Әлжапардың әуелден-ақ</w:t>
        <w:br/>
        <w:t>Асылханмен жұлдызы карсы. Ол қарсылық сонау мектеп қабы-</w:t>
        <w:br/>
        <w:t>рғасында оқып жүрген жылдары басталған. Окушы кезінде</w:t>
        <w:br/>
        <w:t>Асылхан мен Әлжапар спорттың бір түрімен -- женіл атлетика-</w:t>
        <w:br/>
        <w:t>мен айналысты. Екеуінің баратын секциясы бір. Екеуі таласа-</w:t>
        <w:br/>
        <w:t>тын біріншілік орын да біреу. Асылхан тұрғанда бас жүлде өзіне</w:t>
        <w:br/>
        <w:t>тимейтінін білген Әлжапар оған әбден өштесіп алды. Сөйтіп</w:t>
        <w:br/>
        <w:t>жүріп оныншы сыныпка жеткен бұл екеуі алтын медальғаталас-</w:t>
        <w:br/>
        <w:t>ты. Ол Асылханға тиді. Екеуі мектеп бітіре салысымен Мәскеу</w:t>
        <w:br/>
        <w:t>қаласындағы Түсті металлдар және алтын институтына баруға</w:t>
        <w:br/>
        <w:t>жолдама беретін Қазакстан өлкелік комсомол комитетінін</w:t>
        <w:br/>
        <w:t>іріктеу байқауына қатысты. Бұл тағы да Асылханға бұйырды.</w:t>
        <w:br/>
        <w:t>Әлжапар Балкашка Асылханнан сәл бұрындау келді. Бұл</w:t>
        <w:br/>
        <w:t>жолы ол енбек жолын жаңа ұйымдасып жаткан атакты өндіріс</w:t>
        <w:br/>
        <w:t>орнынан бастап, болашак шенге баспалдақ жасауды, анкетасы</w:t>
      </w:r>
    </w:p>
    <w:p>
      <w:r>
        <w:t>мен өмірбаянына жарқын бет жазуды, сөйтіп өз қатарының ал-</w:t>
        <w:br/>
        <w:t>дын орап кетуді көздеп еді. Бұл жерде тағы да Асылханға кез</w:t>
        <w:br/>
        <w:t>болды. Осынын бәрін кешіре алмай Әлжапар жергілікті жур-</w:t>
        <w:br/>
        <w:t>налистке Қоңырат руднигі жайлы мақала жаздырып, облыстық</w:t>
        <w:br/>
        <w:t>газетке жариялатты. “Берекесіз басшылық, бейберекет жұмыс”</w:t>
        <w:br/>
        <w:t>деп аталған бұл мақаланы тексеру үшін Қоныратка комиссия</w:t>
        <w:br/>
        <w:t>келді. Оның құрамында Әлжапар мен бірге Нүриден де бар еді.</w:t>
        <w:br/>
        <w:t>Тексеру барысында комиссия мүшелерінің пікірі екіге жарыл-</w:t>
        <w:br/>
        <w:t>ды. Әлжапар бастаған бір топ істін жайын көрер көзге бұрмалап,</w:t>
        <w:br/>
        <w:t>мақаладағы жаңсақ пікірлер мен жалған фактілерді қолдады</w:t>
        <w:br/>
        <w:t>да, Балқаш қалалык партия комитетінің мүшесі, байыту фаб-</w:t>
        <w:br/>
        <w:t>рикасының жұмысшысы Диқанбай бастаған екінші топ</w:t>
        <w:br/>
        <w:t>өтіріктін өрісін тарылтып, Асылханға жабылған жаланы</w:t>
        <w:br/>
        <w:t>әшкереледі. Тексеру корытындысы қалалық партия комитетінің</w:t>
        <w:br/>
        <w:t>бюро мәжілісінде қаралғанда Әлжапар бастаған жалақорлар</w:t>
        <w:br/>
        <w:t>күйрей женілді де, әділеттік үстемдік құрды.</w:t>
        <w:br/>
        <w:t>Асылхан осы жайларды ой елегінен өткізіп тұрғанда кира-</w:t>
        <w:br/>
        <w:t>лаңдай басқан ұзын бойлы, арық Әлжапар істік мұрнын қайта-</w:t>
        <w:br/>
        <w:t>қайта уқалап, иықтаса маңғаз басып өттіле, панданып кеп күй-</w:t>
        <w:br/>
        <w:t>меге отырды. Әлжапар не айтса соны айтып, ол неістесе соны</w:t>
        <w:br/>
        <w:t>430</w:t>
        <w:br/>
        <w:t>- Мен сені түсінбеймін, - деді Асылханның жанына ке-</w:t>
        <w:br/>
        <w:t>ліп,стол үстін түтас алып жаткан үлкен ақ қағазға айқыш-ұйқыш</w:t>
        <w:br/>
        <w:t>сызылған сызықтарға көз қиығын салған Әбу, - ертеңгі жары-</w:t>
        <w:br/>
        <w:t>лыс жоспары техсоветте қарап бекітілді. Сен жасаған есептерді</w:t>
        <w:br/>
        <w:t>бас инженер басқарған арнаулы комиссия тексерді. Енді несіне</w:t>
        <w:br/>
        <w:t>бас қатыра бересін?</w:t>
        <w:br/>
        <w:t>- Бұл істін басшысы да, автары да өзім болғандықтан</w:t>
        <w:br/>
        <w:t>жұмыстын жауапкершілігі мен салмағын ең алдымен мен кө-</w:t>
        <w:br/>
        <w:t>теруім керек емес пе? -- деді әліде сызықтардан көзін алмаған</w:t>
        <w:br/>
        <w:t>Асылхан. - Мамансың ғой, жарылыстың жауапкершілігін сен</w:t>
        <w:br/>
        <w:t>бір кісідей білесін. Бүгін сәл ғана кате кетсе, ертен орны толмас</w:t>
        <w:br/>
        <w:t>өкініш болмай ма?</w:t>
        <w:br/>
        <w:t>-- Олдұрыс қой, бірак сенің сызықтарын мен есептерің жете</w:t>
        <w:br/>
        <w:t>тексерілді ғой. Бәрі жақсы болды. Жат енді, әйтпесе таңғы</w:t>
        <w:br/>
        <w:t>жетіде калайтұрасын?</w:t>
        <w:br/>
        <w:t>- Оның рас, ертең жауапты күн. Жатып дем алу керек.</w:t>
        <w:br/>
        <w:t>Міне, мен де тексеріп біттім. Енді ұйықтауға болады? - деп</w:t>
        <w:br/>
        <w:t>орнынан тұрды Асылхан.</w:t>
        <w:br/>
        <w:t>-- Жарайсың, -- деді Әбу Асылханды жауырынан салып қа-</w:t>
        <w:br/>
        <w:t>лып. Адам баласына көнбеген Кутонойды да көндірдің ақыры.</w:t>
        <w:br/>
        <w:t>- Бәрі Мирзояннын арқасы ғой, ол кісі Коңыратқа келмс-</w:t>
        <w:br/>
        <w:t>се бұлай болар ма еді, болмас па еді, кім білсін? - деді бөлме</w:t>
        <w:br/>
        <w:t>ішінде түрггеп тұрған Асылхан алақанын жайып, - Дәлосы-</w:t>
        <w:br/>
        <w:t>лай болған күнде де біраз созылар еді-ау. Левон Исаевичке</w:t>
        <w:br/>
        <w:t>көп рахмет!</w:t>
        <w:br/>
        <w:t>- Иа,оның рас, ол кісі нүсқау бермесе, бұл мәселе бұрын</w:t>
        <w:br/>
        <w:t>қаралған деп, сенін ұсынысынды қайта қарамас еді. Қараған</w:t>
        <w:br/>
        <w:t>күнде де қала мен комбинат басшыларын қатыстырған кеше-</w:t>
        <w:br/>
        <w:t>гідей кеңейтілген техсовет өткізбес еді. Жарайсың, Асылхан,</w:t>
        <w:br/>
        <w:t>жарайсың! Сол техсовет есіме түссе бар ғой, сені бұрынғыдан</w:t>
        <w:br/>
        <w:t>бетер жақсы көріп кетемін.</w:t>
      </w:r>
    </w:p>
    <w:p>
      <w:r>
        <w:t>- Неге?</w:t>
        <w:br/>
        <w:t>- Мептұрмак, мықтыларлын өзіне бас шұлғытқан жоқсың</w:t>
        <w:br/>
        <w:t>ба? Қандай шешенсің өзің? Сен екі көзіннен ұшқын атып,</w:t>
        <w:br/>
        <w:t>қолыңды сермеп қызулана сөйлегенде техсоветке қатысып отыр-</w:t>
        <w:br/>
        <w:t>ған қаншамаадам саған қызыға карады, хаттама жазып отырған</w:t>
        <w:br/>
        <w:t>хатшы қыз саған карап аузын ашып қалыпты. Мәжіліс ағасы</w:t>
        <w:br/>
        <w:t>өскерту жасамағанда сол бойымен хаттама жазуды ұмытып</w:t>
        <w:br/>
        <w:t>кететін түрі бар. Бір жақсы жерісені мықтылардың мысы бас-</w:t>
        <w:br/>
        <w:t>пайды. Үлкен кісілердін алдында қалай қобалжымайтыныңа та-</w:t>
        <w:br/>
        <w:t>ңым бар. Содан да болар қызулана, шапшан сөйлегенмен саскан</w:t>
        <w:br/>
        <w:t>жоқсың. Дауысын сенімді шығып, пікірлерің дәлелді етілді.</w:t>
        <w:br/>
        <w:t>438</w:t>
        <w:br/>
        <w:t>жүрегіңді суырып ала жаздайтын күйлі-мұңлы сазбен сағыны-</w:t>
        <w:br/>
        <w:t>шка толы әндері үшін жақсы көріп кетіп еді. Ол кейбір кештерге</w:t>
        <w:br/>
        <w:t>тек Равильдін әнін тындау үшін барады. Осы күнге дейін Ра-</w:t>
        <w:br/>
        <w:t>вильмеп талай рет бірге болды. Олалалкып салған әнді бұл көз</w:t>
        <w:br/>
        <w:t>жұмулы, көніл мас күйде сан мәрте балқып тындады, бірақ не</w:t>
        <w:br/>
        <w:t>сиқыры барын кім білсін, құмары әлі бір қанған емес. Сонғы</w:t>
        <w:br/>
        <w:t>бір кездесуде Асылхан Равильге татардың халық әндерінің сөзі</w:t>
        <w:br/>
        <w:t>мағыналы, әуезінің де сазды екенін айтқан. Соған орай Равиль</w:t>
        <w:br/>
        <w:t>оған әлі ешкімге айтпаған бір сырын ашып еді. Осыдан үш-</w:t>
        <w:br/>
        <w:t>төрт жыл бұрын бір жақын досы Равильді сатып кетіпті. Тіпті</w:t>
        <w:br/>
        <w:t>онымен де тынбай. өзі кінәлі істің жаласын ла бұған жапса ке-</w:t>
        <w:br/>
        <w:t>рек. Ол ол ма, мұның сүйген қызын да қағып кетіпті. Соның</w:t>
        <w:br/>
        <w:t>бәрінен түнілген Равиль қатты күйініш үстінде туған қаласы</w:t>
        <w:br/>
        <w:t>Қазанды тастай кашып, Казакстанға тартыпты. Неде болса жаңа</w:t>
        <w:br/>
        <w:t>құрылысқа барайын деген оймен Балкаш мыс комбинатына</w:t>
        <w:br/>
        <w:t>келіпті. “Осы бір өзім ұнатқан, өзің ұнатқан, басқаларды да</w:t>
        <w:br/>
        <w:t>жұбаткан ақылды сөздерді әнге қосып көп айтсам да, мен онын</w:t>
        <w:br/>
        <w:t>астарын түсінбей, бұрандалы бұлбұл құсап кұр сайрай беріппін</w:t>
        <w:br/>
        <w:t>ғой. Әйтпесе ертерек ойланбас па едім?” деп еді ол сонда. Асыл-</w:t>
        <w:br/>
        <w:t>хан сырты жалын, іші мұз жігіттің өкініш өртін баса: “Адам</w:t>
        <w:br/>
        <w:t>кателіктен сабак алып есеймей ме?” Табарың да, талғарын да</w:t>
        <w:br/>
        <w:t>әлі алда. Мұңайма, достым” деген еді. Сол досы жайраңдай</w:t>
        <w:br/>
        <w:t>келіп сәлемдескенде Асылханның да жайнан кағып шыға</w:t>
        <w:br/>
        <w:t>келуінің бір сыры осындай сыйластықта жатыр.</w:t>
        <w:br/>
        <w:t>Асылхан Равильмен сөйлесіп тұрғанда күйме ішінен екі</w:t>
        <w:br/>
        <w:t>кісішықты. Мұнып бірі-- Әлжапар Орынбаев, екіншісі Нұү-</w:t>
        <w:br/>
        <w:t>риден. Екеуі шіреніп, Асылханға шекесінен карады. Асыл-</w:t>
        <w:br/>
        <w:t>хан бетпе-бет ұшырасып калғасын жастары үлкен ғой деген</w:t>
        <w:br/>
        <w:t>оймен сәлем беріп сді, ана екеуі сәлемдері сатулы кісідей</w:t>
        <w:br/>
        <w:t>зорға амандасты. Асылхан ойлап қараса, осылай болар орайы</w:t>
        <w:br/>
        <w:t>бар. Асылханның басшылығымен жасалған ашы суды тұшы-</w:t>
        <w:br/>
        <w:t>татын куатты қондырғы-аппарат осыдан екі ай бұрын сонғы</w:t>
        <w:br/>
        <w:t>сынақтан абыроймен өтті. Сол куатты қондырғы аппараттың</w:t>
        <w:br/>
        <w:t>мүлтіксіз жұмыс істеу нәтижесінде өндіріс процесі күрт жеті-</w:t>
        <w:br/>
        <w:t>ліп, казір таза мыс алынып жатыр. Рудадан алынатын мыс-</w:t>
        <w:br/>
        <w:t>тын сапасын жақсартқан бұл еңбек комбинат басшылары мен</w:t>
        <w:br/>
        <w:t>жұмысшыларға, жалпы халыққа ұнағанмен бұларға ұнаған</w:t>
        <w:br/>
        <w:t>жок. Басында техникалық кеңестің мәжілісінде өздері құлат-</w:t>
        <w:br/>
        <w:t>қан Асылханның соңынан түпкілікті женіске жетуі бұл скеуі-</w:t>
        <w:br/>
        <w:t>не шаншу болып қадалды.</w:t>
        <w:br/>
        <w:t>429</w:t>
      </w:r>
    </w:p>
    <w:p>
      <w:r>
        <w:t>тығы болып істейтін ол жақында аудандық комсомол комите-</w:t>
        <w:br/>
        <w:t>тінің мүшесі болып сайланып еді.</w:t>
        <w:br/>
        <w:t>Бұрынғы бұрынғы ма, енді жұмыс тіптен көбейді. Асыл-</w:t>
        <w:br/>
        <w:t>ханның алдында өндірістік міндеттерді шешумен бірге халық-</w:t>
        <w:br/>
        <w:t>тың тұрмысы мен мәдениетін көтеру, жұмысшы поселкасын</w:t>
        <w:br/>
        <w:t>көгалдандыру, техникум мектептері мен үйірмелерін ұйымдас-</w:t>
        <w:br/>
        <w:t>тырып, жергілікті казақ жастарына техникалық білім беру</w:t>
        <w:br/>
        <w:t>тәрізді күрделі мәселелер тұрды.</w:t>
        <w:br/>
        <w:t>Бұлар да кажетті, маңызды жұмыстар. Ол соның бәріне</w:t>
        <w:br/>
        <w:t>үлгеруі керек.</w:t>
        <w:br/>
        <w:t>Осындай жұмыс қызып тұрган тақта Асылхан Балқашқа</w:t>
        <w:br/>
        <w:t>орта буын мамандардын жиналысына шақырылды. Қоңыраттан</w:t>
        <w:br/>
        <w:t>Балқашқа ат шанамен жалғыз жол тартқан ол желе-жорыткан</w:t>
        <w:br/>
        <w:t>қарагерді үлкен жолға салды да, ойға шомды. Жоғарғы оқу ор-</w:t>
        <w:br/>
        <w:t>нын бітіргеннен кейінгі жайлар еске түскенде оның көңілін</w:t>
        <w:br/>
        <w:t>қуаныш билейді. Оған себеп те жок смес. Мәскеу қаласындағы</w:t>
        <w:br/>
        <w:t>Түсті металдар және алтын институтының кен факультетін</w:t>
        <w:br/>
        <w:t>үздік бітірген Асылхан аспирантураға кал деген ұсынысты</w:t>
        <w:br/>
        <w:t>қабылдамай, жүрек қалауымен Балқашқа жолдама алды. Жол-</w:t>
        <w:br/>
        <w:t>да үйіне сокты. Сағынған ата-анасы, бауырларын көрді. Өзі</w:t>
        <w:br/>
        <w:t>Мәскеудеокуда жүргенде туған кенже қарындасын керіп, көңі-</w:t>
        <w:br/>
        <w:t>лі көтеріліп қалды. Үміт еткен ұлдарынын оқу бітіріп келгені-</w:t>
        <w:br/>
        <w:t>не катты қуанған әке-шешесі көрші-көлем, туған-туысты Ша-</w:t>
        <w:br/>
        <w:t>қырып, той жасады. Асылхан Москваға жоғарғы оку орнына</w:t>
        <w:br/>
        <w:t>түскен жылы нағашысы дүние салған еді. Үйінде екі-ақ кұн</w:t>
        <w:br/>
        <w:t>болып нағашысынын еліне тарткан Асылхан нағашы әжесінің</w:t>
        <w:br/>
        <w:t>жанында жиырма күн аялдады. Өзі бас болып сол жердегі кі-</w:t>
        <w:br/>
        <w:t>сілерді ұйымдастырып нағашы атасының жүдеп тұрған бейітіне</w:t>
        <w:br/>
        <w:t>күйген кірпіштен төрт құлақты там салып, қызыл гранит таска</w:t>
        <w:br/>
        <w:t>есімін жазып белгі қайды. Сөйтіп, көңілін бір демдеген Асыл-</w:t>
        <w:br/>
        <w:t>хан Балқашка келіп, Қонырат руднигіне бұрғылау станогінін</w:t>
        <w:br/>
        <w:t>машнинісінің көмекшісі болып орналасқанда “епбектес жолдас-</w:t>
        <w:br/>
        <w:t>тарым кім болар екен?” деп бір толқып еді, бірге тұрып, бірге</w:t>
        <w:br/>
        <w:t>жұмыс істейтін үш жігіттің үшеуі де көңілдегідей болып шық-</w:t>
        <w:br/>
        <w:t>ты. Содан бері, міне, арала бір жыл уақыт өтті. Үшеуі бір ауыз</w:t>
        <w:br/>
        <w:t>сөзге келген емес. Рас, Князев айтқандай қиындық аз емес.</w:t>
        <w:br/>
        <w:t>Қуаттытехниканын, сенімді байланыс кұралдарының жоктығы,</w:t>
        <w:br/>
        <w:t>жұмыс қолынын, маман кадрлардың жетіспейтіндігі, табиғат</w:t>
        <w:br/>
        <w:t>қаталдығы өз алдына халыктын тұрмыс дәрежесі төмен. Мон-</w:t>
        <w:br/>
        <w:t>ша, емхана, аурухана аз. Жұ?рттүлкі кұрсақ болып жүріп жүмыс</w:t>
        <w:br/>
        <w:t>і пі. Әйтсе де мұндағы халықтың бойында осының бәріне</w:t>
        <w:br/>
        <w:t>бой бермей жүрген бір ұлы күш- құла дүзді игеруге деген кұл-</w:t>
        <w:br/>
        <w:t>442</w:t>
        <w:br/>
        <w:t>Жиналыстың аяқ шенінде Асылханға сөз берілді. Ол өзін</w:t>
        <w:br/>
        <w:t>толғандырған проблемаларды айта келіп, кай мәселенідебүгінгі</w:t>
        <w:br/>
        <w:t>күннін талабымен ғана шешпей, болашақтың мүддесіне орай-</w:t>
        <w:br/>
        <w:t>ластыра жүзеге асыруды ұсынды, осы тұста ол бұдан былай</w:t>
        <w:br/>
        <w:t>Қоңырат пен Балқашта салынатын құрылыстарды алдағы жи-</w:t>
        <w:br/>
        <w:t>ырма, елу жылдық жоспарларды ескере отырып, жобалау</w:t>
        <w:br/>
        <w:t>керектігіне назар аударды... Кулагин Асылханнын сөзін зейін</w:t>
        <w:br/>
        <w:t>коятындады.</w:t>
      </w:r>
    </w:p>
    <w:p>
      <w:r>
        <w:t>Кулагин жиналыстан сон Асылханлы есік алдында тосып</w:t>
        <w:br/>
        <w:t>алып, кабинетіне алып барды. Екеуі сағатқа жуык әнгімелесті.</w:t>
        <w:br/>
        <w:t>Өндірістің казіргі жай-күйі мен алдағы проблемалары жайлы</w:t>
        <w:br/>
        <w:t>пікір алысудан басталған әңгіме соңы өмірдің мәні мен мағы-</w:t>
        <w:br/>
        <w:t>насы жайлы сырласуға ұласты. Асылхан хатшының кабинетінен</w:t>
        <w:br/>
        <w:t>қанаттанып, көнілді шыҡты.</w:t>
        <w:br/>
        <w:t>Асылхан сыртқа шыққанда күн кешкіріп калған еді. ҚЫс</w:t>
        <w:br/>
        <w:t>күшіне кіріп алған екен. Құрғак аяз бетті шымшып, шаңы-</w:t>
        <w:br/>
        <w:t>тып тұр. Қарашада түскен калың қар кәдімгідей бекіп, қатып</w:t>
        <w:br/>
        <w:t>қалып еді. Сол қатты қарды күтірлете басқан ол сыртта тұрған</w:t>
        <w:br/>
        <w:t>ат-шанаға отырды да, делбені қағып қалды. Суыктаденесі тона-</w:t>
        <w:br/>
        <w:t>зып тұрған үлкен карагер ат күймелі шананы жұлқи тартып,</w:t>
        <w:br/>
        <w:t>желе жөнелді. Асылхан Қоңыратқа келгесін атты доғарып, суар-</w:t>
        <w:br/>
        <w:t>ды. Қарагерді шөпке қойып, ат әбзелдерін көтеріп үйге келсе,</w:t>
        <w:br/>
        <w:t>есік сыртында бір жапырақ қағаз қыстырулы тұр. Қағаздың</w:t>
        <w:br/>
        <w:t>орауын жазғанда одан: “Қалқам Асылжан. Сені ұзақ тостык.</w:t>
        <w:br/>
        <w:t>Келісімен біздің үйге кел. Дәм әзірлеп күтіп отырмыз. Аған</w:t>
        <w:br/>
        <w:t>Қозы, анаң Айпара, 22 желтоксан 1936 жыл” деген жазуды</w:t>
        <w:br/>
        <w:t>оқыды.</w:t>
        <w:br/>
        <w:t>Биыл жазда Қоңырат пен Балкаш жұмысшылары бірігіп</w:t>
        <w:br/>
        <w:t>Қозы мен Айпараға үш бөлмелі үй салып беріп еді. “Біздін от</w:t>
        <w:br/>
        <w:t>жаққан жерімізді көр, дәм тат” деп Қозы Асылханға бір емес,</w:t>
        <w:br/>
        <w:t>екі емес, бірнеше рет келген. Әман жұмысбасты болып қолы</w:t>
        <w:br/>
        <w:t>тимей қойған Асылхан Қозы соңғы жолы келгенде “Келесі</w:t>
        <w:br/>
        <w:t>жолы уақытым болмаса да барамын. Тек осы жолы қи-</w:t>
        <w:br/>
        <w:t>наманызшы. Бір тығыз жұмыспен отыр едім” депөтінген. “Бұл</w:t>
        <w:br/>
        <w:t>жолы бармасам өкпелер” деп ойлаған ол бойы ауыр тартып,</w:t>
        <w:br/>
        <w:t>жатқысы келіп тұрса да амалсыз орнынан тұрып сыртка шықты.</w:t>
        <w:br/>
        <w:t>Қарагерді қайталан шанаға жегіп ап, Қоныраттан шығабергені</w:t>
        <w:br/>
        <w:t>сол әді қарсы алдынан бір салтатты жолықты. Ол мұны танып,</w:t>
        <w:br/>
        <w:t>“Тоқта” деп белгі берлі. Асылхан қарагердің тізгінін тартқанда</w:t>
        <w:br/>
        <w:t>ол амандық жоқ, саулық жоқ өзімен бірге жүруді бұйырды.</w:t>
        <w:br/>
        <w:t>Асылхан енді таныды -- бұл бұрнағы жылы қайтыс болған сушы-</w:t>
        <w:br/>
        <w:t>ның кенже інісі Нүриден екен. Сушы марқұм көзінің тірі</w:t>
        <w:br/>
        <w:t>444</w:t>
        <w:br/>
        <w:t>Мыктысың ғой, сен мықтысын. Ойың терен, дәлелдерін тегс-</w:t>
        <w:br/>
        <w:t>уірінді болды. Қарсынастарынның бәрін тар куысқа әкен қамап</w:t>
        <w:br/>
        <w:t>тастадың. өзгесін былай қойып Кулагин мен Гуровтын өзі зейін</w:t>
        <w:br/>
        <w:t>қойып тындап, бастарын шұлғын отырды.</w:t>
        <w:br/>
        <w:t>- Әбеке, мені көп мақтай берме, -- деді Асылхан Әбудің</w:t>
        <w:br/>
        <w:t>сөзін бөліп.</w:t>
        <w:br/>
        <w:t>-Неге.-- деді Әбу жұлып алғаплай.</w:t>
        <w:br/>
        <w:t>Коп мақтаған кісі бұзылмай қоймайды. Ал менін бұзыл-</w:t>
        <w:br/>
        <w:t>Ғым келмейлі, -- деп күлді Асылхан. Онан ласен мені сына.</w:t>
        <w:br/>
        <w:t>- Неден,</w:t>
        <w:br/>
        <w:t>Кемшіліктерімізді іздеп, тауып.</w:t>
        <w:br/>
        <w:t>Не үшін?</w:t>
        <w:br/>
        <w:t>“Өсу үшін. Сын адамды өсіреді.</w:t>
        <w:br/>
        <w:t>Қызық екен, -- деп ойланып қалды Әбу. Сен адамнын</w:t>
        <w:br/>
        <w:t>ойына келмейтін бірденені тауытт аласың ылғи.</w:t>
      </w:r>
    </w:p>
    <w:p>
      <w:r>
        <w:t>- Жатамыз ба?</w:t>
        <w:br/>
        <w:t>- Жатайық.</w:t>
        <w:br/>
        <w:t>Екеуі шамды сөндіріп жатып қалды. Әбу жастыққа басы</w:t>
        <w:br/>
        <w:t>тиюі мұң екен қор ете түсті. Асылхан біразға дейін ұйыктай</w:t>
        <w:br/>
        <w:t>алмады. Ертенгі жарылыс жайы көнілін бөле берді. Қанша ой-</w:t>
        <w:br/>
        <w:t>лаймын десе де болар емес. Ақыр сонында жүзден кері қарай</w:t>
        <w:br/>
        <w:t>санап жатып ұйықтап кетті. В</w:t>
        <w:br/>
        <w:t>Асылхан тұрамын деген уақытында тұрды. Қатты ұйықта-</w:t>
        <w:br/>
        <w:t>ғандікі ме, кеш жатса да ұйқысы қанып қалыпты. Денешынық-</w:t>
        <w:br/>
        <w:t>тыру жасан алып мұздай сумен жуынып жатканда Әбу де тұрдыс</w:t>
        <w:br/>
        <w:t>Екеуі женіл тамақтанып алып, жарылыс жасалатын аланға кел-</w:t>
        <w:br/>
        <w:t>генде сағат тілі сегізді көрсетіп тұр сді. 2-2 Кп</w:t>
        <w:br/>
        <w:t>Күн бүгін дс ыстық болатын түрі бар, -- деді айналаға ойла-</w:t>
        <w:br/>
        <w:t>на көз тастаған Асылхан. 9 )</w:t>
        <w:br/>
        <w:t>- Танертеңгі ыстық мынадай, түсте не болар екен? -- дед</w:t>
        <w:br/>
        <w:t>Әбу шақырайған күнге көз жіберіп. )</w:t>
        <w:br/>
        <w:t>” Екеуі ЖӘНЕТАЫЕ болатын төрт жүз тоқсан шіпнігішкі гөріи”</w:t>
        <w:br/>
        <w:t>зонттағы үлкен төбені асықпай жаяу аралап шық ты. ұсыл хан:</w:t>
        <w:br/>
        <w:t>“Үлкен істің ұсағы болмайды” деп әрбір ЕТІНЕН ролантыа</w:t>
        <w:br/>
        <w:t>дейін өз көзімен көріп шықты. Бұлар жарылыстың басшылы.</w:t>
        <w:br/>
        <w:t>нүктесіне жақындай бергенде рудник директоры:</w:t>
        <w:br/>
        <w:t>женер де келіп жетті. В ) КҮРЕ</w:t>
        <w:br/>
        <w:t>- Өзін қатты толқып тұрсын ғой, -- деді Кутовой “әй</w:t>
        <w:br/>
        <w:t>жоқ Асылханның алаулаған жанны аран, ран асылханыси</w:t>
        <w:br/>
        <w:t>Ее с нды ГОЙ, - Д ля ый ШЕН</w:t>
        <w:br/>
        <w:t>Тізе ноурзшыл е Бүкіл әлемдік практикада өте</w:t>
        <w:br/>
        <w:t>рылыс әрбір каламына</w:t>
        <w:br/>
        <w:t>439</w:t>
        <w:br/>
        <w:t>қолдасып сәлемдесіп жатып.. 4 Ба</w:t>
        <w:br/>
        <w:t>сирек пайдаланылатын көп қатарлы 3</w:t>
        <w:br/>
        <w:t>-ИМә.олрас.--деп Сүгірдің сөзін костай кетті Жәнібек. -</w:t>
        <w:br/>
        <w:t>Егер осындай сүттей үйыған орта, Кенес өкіметі болмай, баяғы</w:t>
        <w:br/>
        <w:t>патша заманы болғанда Ошақбайдың шиеттей бала-шағасы</w:t>
        <w:br/>
        <w:t>күнін көре алмай, аштан өлетін еді.</w:t>
        <w:br/>
        <w:t>- Бәр-е-келді! - деді Қозы риза болып. -- Береке басы -</w:t>
        <w:br/>
        <w:t>бірлік. Мұны ұмытқан ел түбіттей түтіліп, тарылай шашылады,</w:t>
        <w:br/>
        <w:t>күнге күйген шүберектей тозады. әркез жалындатұлкан ел ката</w:t>
        <w:br/>
        <w:t>рынан озады.</w:t>
        <w:br/>
        <w:t>Диқанбай үйіндегі сол күнгі көнілді отырыс көпке созыл-</w:t>
        <w:br/>
        <w:t>ды.Сөзден сөз туындап, талай әнгіменің басын қайырған бүлар</w:t>
        <w:br/>
        <w:t>енлі бір сәт ән мен күйге кезек берді. Маржан мен Жанар Ар-</w:t>
        <w:br/>
        <w:t>қанын кең тынысты әндерін шыркап, Жәнібек Базар жырау-</w:t>
        <w:br/>
        <w:t>дын термелерін айтты. Сүгір Наушабайдың Нұржаннын жыр-</w:t>
        <w:br/>
        <w:t>ларын толғалы. Қозы күй шертті, Өз кезегінде Сәуле мен Ай-</w:t>
        <w:br/>
        <w:t>пара Жетісулың сырлы, мұнлы Әндерін салды. Солкүнгі кеште</w:t>
        <w:br/>
        <w:t>армансыз әңгіме-дүкен құрып, ойын-сауықпен өткізген бұлар</w:t>
      </w:r>
    </w:p>
    <w:p>
      <w:r>
        <w:t>бір жасап қалды.</w:t>
        <w:br/>
        <w:t>Ертесіне Диканбай Қозыны Балкаш мыс комбинатына</w:t>
        <w:br/>
        <w:t>ертіп келіп. өзі істейтін байыту фабрикасына жұмыска орна-</w:t>
        <w:br/>
        <w:t>ластырлы. Айпара мен Козынын Балкашқа келгеніне Асылхан</w:t>
        <w:br/>
        <w:t>қатты қуанды. Алайда,сол куанышты датағлыр оған көп көрді...</w:t>
        <w:br/>
        <w:t>хіх</w:t>
        <w:br/>
        <w:t>Өмір өте күрделі. Адамдардын ара қатынасын анықтантвн</w:t>
        <w:br/>
        <w:t>да өмірдің өзі. Бірге жүріп, бірге тұрған екі адам бірін-бірі жак-</w:t>
        <w:br/>
        <w:t>сы білген сайын бір-бірімен не туысып, не суысып кетеді. Әбу</w:t>
        <w:br/>
        <w:t>Асылханды нсғұрлым көбірек білген сайын онымен соғұрлым</w:t>
        <w:br/>
        <w:t>жакын болып кетті. ЖЕ</w:t>
        <w:br/>
        <w:t>Ол оны өзгеге ұқсамайтын өзіндік ойлау жүйесімен. өз-</w:t>
        <w:br/>
        <w:t>геше кайратымен тан қалдырып келелі. ӛңеттегініенЕй ЕҢГЕН</w:t>
        <w:br/>
        <w:t>де ертерек жатып калған Әбу бір ұйықтап оянғанда Асылхе</w:t>
        <w:br/>
        <w:t>азу әлі отырекен.</w:t>
        <w:br/>
        <w:t>шын ба, -- деді Далаға шығып БД В он</w:t>
        <w:br/>
        <w:t>Әбу танданып, -- сағат түнгі екіден асып бара жатыр 5</w:t>
        <w:br/>
        <w:t>саңшы енлі. ) ) 20</w:t>
        <w:br/>
        <w:t>й - Қазір, Әбеке, казір, - деді алдындағы сызыққа бір, есеп</w:t>
        <w:br/>
        <w:t>дәптеріне бір үнілген Асылхан кағаздан басын кезлерзді са:</w:t>
        <w:br/>
        <w:t>- Әу, жарқыным-ау, бұл өзін сан рет сызың; санр</w:t>
        <w:br/>
        <w:t>саған есебің емес пе? Онын несін ежіктей бересін? шалығы</w:t>
        <w:br/>
        <w:t>“Жетірет өлшеп, біррет кес” демей ме халық даналығы.</w:t>
        <w:br/>
        <w:t>- ес І 5</w:t>
        <w:br/>
        <w:t>Қателеспес үшін бәрін қайта тексеріп жатканым ғой.</w:t>
        <w:br/>
        <w:t>ры жатты. Бакылаушылар төрі</w:t>
        <w:br/>
        <w:t>жүзтоксан алтыншы горизонтка жакындап келгенде көп қатар-</w:t>
        <w:br/>
        <w:t>лы куатты жарылыстың сәтті болғаның көрді. Бір ішетте жү:</w:t>
        <w:br/>
        <w:t>бал-бұл жанын, жүрегі атша тулап тұрған Асылханды бірінінті</w:t>
        <w:br/>
        <w:t>болып Мерзляков кұттықталы. Жүгіріп келіп құшақтай алған</w:t>
        <w:br/>
        <w:t>директор оны екі бетінен кезек сүйіп босатар емес. Мерзля-</w:t>
        <w:br/>
        <w:t>контын кұшағыман әзер босаған Асылханға Кутовайлың колын</w:t>
        <w:br/>
        <w:t>соза бергені сол сді, Тойлыбай бастаған бір топ кенші оны</w:t>
        <w:br/>
        <w:t>көтериі алып аспанға ятты. Құттықтаған, сүйсінген лауыстар</w:t>
        <w:br/>
        <w:t>мен төбелеріне көгерген куатты қолдар онсыздатолқып тұрған</w:t>
        <w:br/>
        <w:t>Асылханды онан сайын тебірентіп жіберді...</w:t>
        <w:br/>
        <w:t>Қоныратта тұнғыпи рет жасалған көп қатарлы жарылыстың</w:t>
        <w:br/>
        <w:t>нәтижелерін тексеріп, оған ғылыми талдау жасаған белелді</w:t>
        <w:br/>
        <w:t>комиссиянын қорытындысы күткендігілен де асып түсті. Олар</w:t>
        <w:br/>
        <w:t>бүл көп қатарлы жарылыс орындалған жұмыстың көлемі мен</w:t>
        <w:br/>
        <w:t>сапасы жағынан бұған дейін колданылып келген скі қатарлы</w:t>
        <w:br/>
        <w:t>жарылыстан он есе артық деген корытынды жасалы. Бұған</w:t>
        <w:br/>
        <w:t>Коңырат ксніпілері қатгы қуанды.</w:t>
        <w:br/>
        <w:t>Көптін ішінен бұған бір-ақ адам қуанған жоқ. Ол бас ин-</w:t>
        <w:br/>
        <w:t>женер Кутовой елі.</w:t>
        <w:br/>
        <w:t>Сол күннен бастап Кутовой Асылханға әбден өшігіп</w:t>
        <w:br/>
        <w:t>алды. Енді ол у жеген қасқырдай аласұрып, оған жасалар қас-</w:t>
        <w:br/>
        <w:t>танлықтың жолдарын карастыра басталы...</w:t>
      </w:r>
    </w:p>
    <w:p>
      <w:r>
        <w:t>хх</w:t>
        <w:br/>
        <w:t>Мирзоян келіп кеткеннен кейін Балкаш бойынын байлы-</w:t>
        <w:br/>
        <w:t>ғын игеру жолындағы күрес бұрынғыдан да кен канат жайып,</w:t>
        <w:br/>
        <w:t>жана қаркын алып елі. Дүние жүзінде теңдесі жок аса ірі Балкаш!</w:t>
        <w:br/>
        <w:t>кен комбинатын салу мен мыс өндіру жұмысы катар жүріп жат-</w:t>
        <w:br/>
        <w:t>ты. Соған орай маманданлырылған қызмет түрлері көбейіп,</w:t>
        <w:br/>
        <w:t>жана нпехтар ұйымдастырылды. бар пехтар ұлғайтылды. | 2-2</w:t>
        <w:br/>
        <w:t>Қонырат рулнигіндегі үлкейіп, жұмыс аукымы көбейе гүс-</w:t>
        <w:br/>
        <w:t>кен сондай ең басты цех - бұрғылау-жару нсхы. Мирзоян кеі</w:t>
        <w:br/>
        <w:t>лерден аз ғана уақыт бұрын “жұмыстын осы қиын. жауапты</w:t>
        <w:br/>
        <w:t>учаскесін кімге сеніп тапсыруға болалы? деген сауал туш анла</w:t>
        <w:br/>
        <w:t>комбинат бәсінылары ла, “Прибалхапистрой ауландық өзір Шы</w:t>
        <w:br/>
        <w:t>комсомол комитеттерінін хаттпылары ла бірауы адан ОЕеДЕ</w:t>
        <w:br/>
        <w:t>кісінін есімін аталы, ол Асылҡан елі. Тойлыбайдып көметімен</w:t>
        <w:br/>
        <w:t>Коныраттағы еңбек жолын сәтті бастаған ол екі өн күшін</w:t>
        <w:br/>
        <w:t>бұрғылау станогінің мапчинисі болып, тазстелі. Бүгінде нех ас</w:t>
        <w:br/>
        <w:t>441</w:t>
        <w:br/>
        <w:t>кезінде осы Нүриденді бұған ертіп әкеліп, көз қырынды сала</w:t>
        <w:br/>
        <w:t>жүр леп табыстаған.</w:t>
        <w:br/>
        <w:t>т Нүриден Асылханның кол астында жұмыс істеп жүргенде</w:t>
        <w:br/>
        <w:t>Тн БН КӨШЕН жгіебауатнн. Өзінен екі жас үлкен мұны аға-</w:t>
        <w:br/>
        <w:t>. і , жусаннан аласа болып жүретін. Сол Нүри-</w:t>
        <w:br/>
        <w:t>ден өткен жылы жұрт “ГПУ” деп атап кеткен Мемлекеттік</w:t>
        <w:br/>
        <w:t>саяси басқарманын Балқаш бөлімшесіне жұмысқа ауысты да,</w:t>
        <w:br/>
        <w:t>аяк астынан күрт өзгеріп шыға келді. Жуас жінітке жал бітті.</w:t>
        <w:br/>
        <w:t>Бұленді өзі сәлем беруді былай қойып, сәлем алмайтын болды.</w:t>
        <w:br/>
        <w:t>Осы жайларды ой елегінен өткізіп, үнсіз қалған Асылханға</w:t>
        <w:br/>
        <w:t>Нүрнден тепсініп, дауысын көтере сөйлелі:</w:t>
        <w:br/>
        <w:t>- Мен асығыспын, тез жүрініз.</w:t>
        <w:br/>
        <w:t>- Қайда барамыз?</w:t>
        <w:br/>
        <w:t>- Біздің кеңсеге.</w:t>
        <w:br/>
        <w:t>- Неге?</w:t>
        <w:br/>
        <w:t>- Сізді бастық күтіп отыр.</w:t>
        <w:br/>
        <w:t>- Не үшін?</w:t>
        <w:br/>
        <w:t>- Оны барғасын білесіз?</w:t>
        <w:br/>
        <w:t>- Бастығын подполковник Дзюбин бе?</w:t>
        <w:br/>
        <w:t>- Жоқ майор Милов.</w:t>
        <w:br/>
        <w:t>-- Дзюбин кайда?</w:t>
        <w:br/>
        <w:t>-- Ол Москваға окуға ксткен. Ендігі бастық Милов.</w:t>
        <w:br/>
        <w:t>“Ендігі бастык Милов болса, жетіскен екенбіз, - деп ойла-</w:t>
        <w:br/>
        <w:t>ды Асылхан. -- Дзюбин әр нәрсенің парқын білетін парасатты</w:t>
        <w:br/>
        <w:t>кісі елі. Милов шаш ал десе, бас алатын әкіренбай әпербақан</w:t>
        <w:br/>
        <w:t>ғой. Маған ештене істей қоймас. Бірак халыктың тынышын ал-</w:t>
        <w:br/>
        <w:t>маса неғылсын?..” Асылханнын ойын Нүриденнін:</w:t>
      </w:r>
    </w:p>
    <w:p>
      <w:r>
        <w:t>-- Әйла, жүр, кеттік, - деп айғай салған ашы дауысы бұзды.</w:t>
        <w:br/>
        <w:t>Нүриден Асылханның атын қамшымен жонынан осып</w:t>
        <w:br/>
        <w:t>осып жіберді. “Менін жазығым не?” дегендей басы кекжен ете</w:t>
        <w:br/>
        <w:t>қалған қарағер күймелі шананы ұршыкашпа үйіріп шаба жөнелді.</w:t>
        <w:br/>
        <w:t>Асылхан мына жолсыздыққка ашуы келге де сабыр сактап, өзін-</w:t>
        <w:br/>
        <w:t>өзі үстан қалды. “Бұған сөзімді қор қылмайын. Онан да Ми-</w:t>
        <w:br/>
        <w:t>ловке айтып, тәртіпке шақыртайын” деп ойлады ол.</w:t>
        <w:br/>
        <w:t>Бұрын жылпылдап, жаны қалмай тұратын Милов бұл жолы</w:t>
        <w:br/>
        <w:t>Асылханды салкын карсы алды. Ойында ештене жок Асылхан</w:t>
        <w:br/>
        <w:t>онымен бұрынғысынша жылы амандасты. Миловтың жұбайы</w:t>
        <w:br/>
        <w:t>Людмила Александровна баяғы вице-губернаторлын кенже</w:t>
        <w:br/>
        <w:t>қызы еді. Соған орай Милов: “Сен менін балдызымсын” деп</w:t>
        <w:br/>
        <w:t>өзінен жасы кіші Асылханмен қалжынласа беретін. Әйелін</w:t>
        <w:br/>
        <w:t>катты жаксы көретін ол Людмила Александровнанын аты атал-</w:t>
        <w:br/>
        <w:t>445</w:t>
        <w:br/>
        <w:t>-- Ұй жағына қам жеменіз,- деп сөзгеараласты Жанібек. -</w:t>
        <w:br/>
        <w:t>Әрі байыту фабрикасында істесеніз, әрістахановшылар катары-</w:t>
        <w:br/>
        <w:t>на косылсаңыз, басқаға бермеседе сізге береді басшылар үйді.</w:t>
        <w:br/>
        <w:t>Тіпті болмаса, осы отырған бәріміз жабылып, жолдас-жора, ту-</w:t>
        <w:br/>
        <w:t>ған-туыс, көрші-көлемді жинап, асарлатып айналасы бірер</w:t>
        <w:br/>
        <w:t>күнде бір үйді калқитып беруге де шамамыз келеді.</w:t>
        <w:br/>
        <w:t>- Дұр-ыс, - делі Қозы дауысын соза көтеріңкі үнмен көңіл-</w:t>
        <w:br/>
        <w:t>дене сөйлеп. - Сендер барда жағдайымның жаман болмасына</w:t>
        <w:br/>
        <w:t>сенемін. “Бәрін айт та бірін айт, коллективтің жырын айт” деп</w:t>
        <w:br/>
        <w:t>Бейімбет айтпақшы, бәрінен бұрын осы Балқаштың жайынайта</w:t>
        <w:br/>
        <w:t>түсші. Бүған Кенес өкіметі көп көңіл бөліп жатыр ғой.</w:t>
        <w:br/>
        <w:t>- “Кедейлігін жасырған болмайды” дегенді білесіз ғой,</w:t>
        <w:br/>
        <w:t>Қозы аға, - деді Диқанбай сөзге араласып. -- Енді өз адамы-</w:t>
        <w:br/>
        <w:t>мызсыз. Сізден жасыратын сыр жоқ. Балқаштың қиындығы бір</w:t>
        <w:br/>
        <w:t>басына жетеді. Біресе комбинат цехтарына су беретін насостар</w:t>
        <w:br/>
        <w:t>істен шығып калып, біресе электр желілері үзіліп қалып киын-</w:t>
        <w:br/>
        <w:t>дық көріп қаламыз. Алғашында Украина мен Оралдан келген</w:t>
        <w:br/>
        <w:t>техниканы меңгере алмай да біраҙ әуре болғанбыз. Енді сол</w:t>
        <w:br/>
        <w:t>меңгерген техникамызды бұзып алып, бұзғанымызды жөндей</w:t>
        <w:br/>
        <w:t>алмай калатын кемшілігіміз тағы бар. Бір тәуір жері- Мәскеу</w:t>
        <w:br/>
        <w:t>мен Ленинградтан келген мамандар мен жұмысшылар көп</w:t>
        <w:br/>
        <w:t>қазір. Жақында ғана бір топ чех мамандары тағы келді. Солар-</w:t>
        <w:br/>
        <w:t>дың көмегімен бұл қиындықтарды де жеңіп келеміз.</w:t>
        <w:br/>
        <w:t>- Мұның бәрі түк емес, -- деп қолын бір-ак сілтеді Қозы. -</w:t>
        <w:br/>
        <w:t>Жаңаістің киындығы болмай түрмайды. Түріксибті салуға қаты-</w:t>
        <w:br/>
        <w:t>насқанда ондай-ондайдын көкесін көргенбіз. Мәселе мына</w:t>
        <w:br/>
        <w:t>сендердің жүмысқа деген ынта, қабілеттерің мен бірліктерінде.</w:t>
        <w:br/>
        <w:t>“Алтау ала болса, ауыздағы кетеді, төртеу тату болса, төбедегі</w:t>
        <w:br/>
        <w:t>келеді” деген атам қазақ, гәп әркім әр жаққа тартқан түсініс-</w:t>
        <w:br/>
        <w:t>пеушіліктеемес, бірін-бірі қабактан танып, бір жағадан бас, бір</w:t>
        <w:br/>
        <w:t>женнен қол шығарған бірлікте.</w:t>
        <w:br/>
        <w:t>- О,о жағына мақтана аламыз, - деп енді әңгімеге Сүгір</w:t>
        <w:br/>
        <w:t>араласты. Бүгінде Солтүстік Балқаш бойында сенікі, менікі</w:t>
        <w:br/>
        <w:t>деген жоқ, біздікідеген ғана ұғым бар. Аға айтса іні мақұлдейді.</w:t>
        <w:br/>
        <w:t>Басшы айтса, бәріміз костай кетеміз. Ен бастысы біріміз үшін</w:t>
        <w:br/>
        <w:t>бәріміз ауырамыз. Былтыр осында Ошақбай дейтін ағамыз қай-</w:t>
        <w:br/>
        <w:t>тыс болды. Сүзегі құрғыр біраз кісіні алып кетті ғой. Соның</w:t>
        <w:br/>
        <w:t>бірі сол кісі. Өзі мына Жұман құдығынан түйемен су тартушы</w:t>
      </w:r>
    </w:p>
    <w:p>
      <w:r>
        <w:t>еді. Сол кісіқайтыс болғанда халык қандай ғып жөнелтті. Тіпті</w:t>
        <w:br/>
        <w:t>комбинат тен-фудвиклің БИЕШЕМаВЫНд дейін келді. Марқұм-</w:t>
        <w:br/>
        <w:t>БиБеГ жанда Ошақбай өті. жерін өкіметөз камкорлығынаалды.</w:t>
        <w:br/>
        <w:t>злың үй-іші жаңа үйге көшті.</w:t>
        <w:br/>
        <w:t>436</w:t>
        <w:br/>
        <w:t>дүние жүзі көз тігіп отырған Қонырат руднигінің күрделі жағ-</w:t>
        <w:br/>
        <w:t>дайында бірінші рет қолданылып отырса, бұл соның бас</w:t>
        <w:br/>
        <w:t>“айыпкері” болса толқымауға бола ма?</w:t>
        <w:br/>
        <w:t>- Бастамайсын ба?-деді Кутовой Асылханға жақтырмай</w:t>
        <w:br/>
        <w:t>қарап. - Ал кәне, баста. Көрейік сенін кереметінді. Не болар</w:t>
        <w:br/>
        <w:t>екен?</w:t>
        <w:br/>
        <w:t>-- Сәлсабыр етініз, Геннадий Васильевич. - деді Асылхан</w:t>
        <w:br/>
        <w:t>биязы сөйлеп.</w:t>
        <w:br/>
        <w:t>- Кімді күтіп тұрмыз? - делі Кутовой жұлынып. -- Келе-</w:t>
        <w:br/>
        <w:t>тіндер келіп болған жок па? Әлде әзір емсссінлер ме, әлі?</w:t>
        <w:br/>
        <w:t>- Біз әзір болғалы қашан?</w:t>
        <w:br/>
        <w:t>-- Онда не тұрыс бар, баста.</w:t>
        <w:br/>
        <w:t>-- Белгіленген уақыт болсын. Сосын бастаймыз.</w:t>
        <w:br/>
        <w:t>-- Сағат он бір ме еді, ә, әлі он екі минут бар екен гой, -</w:t>
        <w:br/>
        <w:t>деді тік жағалы сұр кителінің тәс қалтасынан шынжыр бауы</w:t>
        <w:br/>
        <w:t>салбыраған сағатын алып тесіле караған Кутовой.</w:t>
        <w:br/>
        <w:t>- Сіз бір анекдот айтып болғанша ол уақыт та өте шыға-</w:t>
        <w:br/>
        <w:t>ды, -- деді Мерзляков.</w:t>
        <w:br/>
        <w:t>Кутовой анекдот айта бастағанда Асылхан басқару пуль-</w:t>
        <w:br/>
        <w:t>тіне отырды. Сол жағында бойы сорайып Әбу, он жағында</w:t>
        <w:br/>
        <w:t>одан әлдеқайда аласа Әділхан түр.</w:t>
        <w:br/>
        <w:t>-- Мына ұзынтұра Асылханнын көлеңкесі сияқты, - Деді</w:t>
        <w:br/>
        <w:t>Кутовой Әбуді иегімен нұсқап. -- Асылхан қайда барса да, бүл</w:t>
        <w:br/>
        <w:t>ербендеп соңынан қалмайды.</w:t>
        <w:br/>
        <w:t>- Е, дұрыс қой, -- деді Мерҙляков. - Әбу Асылханның</w:t>
        <w:br/>
        <w:t>көмекшісі емес пе? Жауапты сәтте көмекшісі жанында бол-</w:t>
        <w:br/>
        <w:t>ғаны жөн ғой.</w:t>
        <w:br/>
        <w:t>Сағат он бірге үш минут калғанда Асылхан барлык кө-</w:t>
        <w:br/>
        <w:t>мекшілерімен сөйлесіп, “жарылысқа әзірленіндер” леп бұй-</w:t>
        <w:br/>
        <w:t>ырды. Сағат оп бір. Тас төбеге өрмелеген отты күннің ыстығы</w:t>
        <w:br/>
        <w:t>күшейе түскен. Аспан шайдай ашық. Үп еткен жел жоқ. Айна-</w:t>
        <w:br/>
        <w:t>ла құлаққа ұрған танадай тып-тыныш. Бүгін бірінші рет жаса-</w:t>
        <w:br/>
        <w:t>лып отырған көп қатарлы жарылысты тағатсыздана күткен</w:t>
        <w:br/>
        <w:t>кеншілер демдерін іштеріне тартып, тына қалған. Осытыныш-</w:t>
        <w:br/>
        <w:t>тықты Асылханнын басқару пультінде отырыш:</w:t>
        <w:br/>
        <w:t>- Жарыңдар! - деп айғай салған куатты үні бұзды. Сол-ак</w:t>
        <w:br/>
        <w:t>екен бір мын он сегіз тонна жарылғыш зат кас қағым сәтте жа-</w:t>
        <w:br/>
        <w:t>рылды. Гүрс ете калған қатты дыбыстан құлақ тұнды. Сол сәт</w:t>
        <w:br/>
        <w:t>Асылханнын жүрегі атқақтай соғып, тулап ала жөнелді. Жары-</w:t>
        <w:br/>
        <w:t>лысты бақылап тұрған кеншілердін аяғының астындағы жерсолк</w:t>
      </w:r>
    </w:p>
    <w:p>
      <w:r>
        <w:t>ете калды. Жұлындай боп тік көтерілген қою тозаң басылғанда</w:t>
        <w:br/>
        <w:t>кеншілер жаңа ғана көз алдарында кіші-гірім таудай бол жонда-</w:t>
        <w:br/>
        <w:t>440</w:t>
        <w:br/>
        <w:t>шШыныс, энтузиазм мен романтика бар. Асылханның енбектегі</w:t>
        <w:br/>
        <w:t>алғашқы кадамы жақсы басталды.</w:t>
        <w:br/>
        <w:t>“Осының бәрі дұрыс, бәрі жаксы, - деп ойлады Асылхан.</w:t>
        <w:br/>
        <w:t>ес Әйісе дс алам өзісіпе әркез сын көзімен қарауы керек емсс</w:t>
        <w:br/>
        <w:t>пе? Балқаш пен Қоңыратқа келін кеткен өлкелік нартия коми-</w:t>
        <w:br/>
        <w:t>тетінің бірінші хатшысы Мирзоян “жұмыстыпыдығын білстін</w:t>
        <w:br/>
        <w:t>маман қиын істіп қиюын табар болар” деген жоқ па? Біздің</w:t>
        <w:br/>
        <w:t>Жұмысымыздып өз қиындықтары, әлі шеппілмеген проблема-</w:t>
        <w:br/>
        <w:t>лары да бар скені рас. Әйтсе де сол ауырды өзіміз көтеріп, сол</w:t>
        <w:br/>
        <w:t>проблемаларды өзіміз қорғамасақ, өзге біреу істер ме? Әр кәсі-</w:t>
        <w:br/>
        <w:t>порынның өз шаруасы, өз проблемасы бар емес пе? Біздін көр-</w:t>
        <w:br/>
        <w:t>сеткінтеріміз қазіргілен әлдеқайда жоғары боларелі, егер еңбек</w:t>
        <w:br/>
        <w:t>өнімділігі артса. Балқаш мыс заводының толық. қуатымен жұмыс</w:t>
        <w:br/>
        <w:t>істеп,спбек өнімділігінің жоғары болуы шикізатка тәуелді. Осы</w:t>
        <w:br/>
        <w:t>орайда жоспарлау орындары жіберген кателік үлкеніске нұқсан</w:t>
        <w:br/>
        <w:t>келтірді. Жұмысшы кадрлары жетіспейді, олардын түрақтама-</w:t>
        <w:br/>
        <w:t>уының себебін зерттеп көрсем, тұрғын үймен қамтуда, мәдени</w:t>
        <w:br/>
        <w:t>және тұрмыстық қызмет көрсету ісінде әлі біриз кемшілігіміз</w:t>
        <w:br/>
        <w:t>бар екен. Өнлірісті материалдық техникалық жағынан жаб-</w:t>
        <w:br/>
        <w:t>дықтау ісі де әлсіз. Әртүрлі құрылыс материалдары тапшы...</w:t>
        <w:br/>
        <w:t>Осы қиындықтардан шығудың жолы қандай? Мұны жалғыз бас-</w:t>
        <w:br/>
        <w:t>шылар ғана смсс, баскаларымыз да ойлауымыз керек. Көп</w:t>
        <w:br/>
        <w:t>ақылы - көл...”</w:t>
        <w:br/>
        <w:t>Асылханның ойын Балкашка кіре бере кілттоқтай калып.</w:t>
        <w:br/>
        <w:t>кісінеген карагер бөлді. Есті жануар алдындағы қараға жетіп</w:t>
        <w:br/>
        <w:t>алып, несінін қай бағытқа бұрарын күтіп тұр елі.</w:t>
        <w:br/>
        <w:t>Балқаштағы жиналыс ұзаққа созылды. Онда баяндама жа-</w:t>
        <w:br/>
        <w:t>саған Кулагин кол жеткен табыстарды қыска гана баяндалы да,</w:t>
        <w:br/>
        <w:t>негізінен алдағы міндеттер мен оны жүзеге асыру жолдары жай-</w:t>
        <w:br/>
        <w:t>дыайтты. Асылхан оның сөзін үйып тындады. )</w:t>
        <w:br/>
        <w:t>Ана жолы Мирзоян келіп кеткеннен кейін Кулагин</w:t>
        <w:br/>
        <w:t>Асылханды шақырып алып, екеуі ұзақ әңгімелескен болатын.</w:t>
        <w:br/>
        <w:t>Сонда ол мұның жұмыс жайымен бірге тұрмыс жағдайына да</w:t>
        <w:br/>
        <w:t>назар аударды. Жатсынбай терезесі тең кісідей сырласты,</w:t>
        <w:br/>
        <w:t>Ақылын айтты. Көп қатарлы жарылыстын уақтылы жасалуы-</w:t>
        <w:br/>
        <w:t>на кол ұшын берді. Солан бері кашан көрмесін осы ӘІр ұзын</w:t>
        <w:br/>
        <w:t>бойлы, аспан түстес көкшіл жанарына ақыл қопа ап</w:t>
        <w:br/>
        <w:t>келбетті кісі оған әкесіндей жылы ұшыраушы еді. Көппен</w:t>
        <w:br/>
        <w:t>бірге мәжіліс залында отырған Асылхан бұл жолы да Қула-</w:t>
        <w:br/>
        <w:t>гинге сүйсіне карады. Презилиум столының дәл орта тү (рай</w:t>
        <w:br/>
        <w:t>да өзгелерден иығы асын отырған Кулагиннің ойлы жүз</w:t>
        <w:br/>
        <w:t>өзгеше бір ақыл-парасат бар еді.</w:t>
        <w:br/>
        <w:t>443</w:t>
        <w:br/>
        <w:t>дан жалғыз мұңайып отырады да қояды. Осындай онашаорай-</w:t>
        <w:br/>
        <w:t>лы шақты пайдаланып, Киябегім ханның бас уәзірі Шіркей</w:t>
        <w:br/>
        <w:t>Жауһарбикеге сөз салады. Жауһарбикеге ғашықтығын, қаласа</w:t>
      </w:r>
    </w:p>
    <w:p>
      <w:r>
        <w:t>Киябегімді әлтіріп, бар билікті қолына алатынын айтады. Жа-</w:t>
        <w:br/>
        <w:t>уһарбике Шіркейді ақылмен токтатпақ болған әрекетінен еш-</w:t>
        <w:br/>
        <w:t>теме шықпаған соң онымен сөйлеспей қояды. Шіркей бұған</w:t>
        <w:br/>
        <w:t>әбден ызабоп, Жауһарбикемен әбден өштесіп алады.</w:t>
        <w:br/>
        <w:t>Бір күні Шіркей Қиябегімдіан аулауға алып шығады. Қия-</w:t>
        <w:br/>
        <w:t>бегімнің бір мінезі не нәрсемен айналысса да, мықтап айналы-</w:t>
        <w:br/>
        <w:t>сады екен. Ан аулаудың қызығынатүсіп алған хан тау койнына</w:t>
        <w:br/>
        <w:t>тіккізген шатырға түнеп, жалғыз Жауһарбикені ғана емес, енді</w:t>
        <w:br/>
        <w:t>ел-жұртты да ұмытуға айналады. Сондай күндердің бірінде</w:t>
        <w:br/>
        <w:t>Шіркей әлдебір шаруаны желеу етіп хан ордасына оралады.</w:t>
        <w:br/>
        <w:t>Шіркей де адам, онын да арманы бар, ол -- Жауһарбике. Хан</w:t>
        <w:br/>
        <w:t>ордасында жалғыз отырған Жауһарбикенің үстіне баса-көктеп</w:t>
        <w:br/>
        <w:t>кіріп келген Шіркей оған соңғы сөзін айтады:</w:t>
        <w:br/>
        <w:t>-- Гүлдей нәзік қана емес, болаттай берік едің ғой, мықты</w:t>
        <w:br/>
        <w:t>бол, Жауһарбике.</w:t>
        <w:br/>
        <w:t>--Небоп қалды?</w:t>
        <w:br/>
        <w:t>-- Жаманат хабар жамылып келіп тұрмын. Қиябетің фәни-</w:t>
        <w:br/>
        <w:t>ден бакиға аттанды. Берік бол, ақылға кел.</w:t>
        <w:br/>
        <w:t>- Не дейсін, не деп кеттін сен?!</w:t>
        <w:br/>
        <w:t>- Енді сен мендік боласың, не өлесің.</w:t>
        <w:br/>
        <w:t>- Жан жарымның көзіне шөл салғанша, ак өліммен өлгенім</w:t>
        <w:br/>
        <w:t>артық, --дейді Жауһарбике.</w:t>
        <w:br/>
        <w:t>Шіркей Жауһарбикені өлтірмек боп кылышын қынабынан</w:t>
        <w:br/>
        <w:t>суырып алады. Бірақ қылыш ұстаған колын көтере бергенде екі</w:t>
        <w:br/>
        <w:t>көзі аппақ жүзі бір сұрланып, бір нұрланған Жауһарбикенін</w:t>
        <w:br/>
        <w:t>жақұттай жарқыраған кос жанарымен түйіседі де, өлтіруге</w:t>
        <w:br/>
        <w:t>қимай, ханға кайтып келеді.</w:t>
        <w:br/>
        <w:t>Қалың кабақтары түксиіп, жауар күндей түнеріл келген</w:t>
        <w:br/>
        <w:t>бас уәзірін көргенде секем алған хан одан:</w:t>
        <w:br/>
        <w:t>- Тыныштық па? -- деп сұрайды.</w:t>
        <w:br/>
        <w:t>-- Тыныштық, -- дейді бас уәзір.</w:t>
        <w:br/>
        <w:t>-- Онда түсін неге нілдей бұзылды?</w:t>
        <w:br/>
        <w:t>- Орданыздан бір сұмдық көрдім.</w:t>
        <w:br/>
        <w:t>-- Ол не?</w:t>
        <w:br/>
        <w:t>- Олмаскараны сіз сұраманыз, мен айтпайын.</w:t>
        <w:br/>
        <w:t>- Айтасың, -- леді Қиябегім қатуланып. -- Сен оны айт-</w:t>
        <w:br/>
        <w:t>пай, менін жаным тынышталмайды.</w:t>
        <w:br/>
        <w:t>-У ішіп келдім, хан ием.</w:t>
        <w:br/>
        <w:t>-- Ол неғылған у?</w:t>
        <w:br/>
        <w:t>452</w:t>
        <w:br/>
        <w:t>- Мынау кім? - деді Жұмаділ суретті нұскап.</w:t>
      </w:r>
    </w:p>
    <w:p>
      <w:r>
        <w:t>- Апа,- деді үш жасар бала тілі балдырлап, жансыз сурет-</w:t>
        <w:br/>
        <w:t>ке колын жая ұмтылып.</w:t>
        <w:br/>
        <w:t>- Бұл біздің анамыз, -- деді үлкен кісілерше байсалды</w:t>
        <w:br/>
        <w:t>сөйлеген бес жасар қыз бала мұнайып.</w:t>
        <w:br/>
        <w:t>Сол сәт үйге үсті малмандай су болған он алты оп жеті</w:t>
        <w:br/>
        <w:t>жасшамасындағы жас кызкіріп келді. Жүмаділдің көзіқыздың</w:t>
        <w:br/>
        <w:t>көзімен ұшырасып калды. О, ғажап! Манағы тауда кезлескен</w:t>
        <w:br/>
        <w:t>сұлу әйелден айнымайтын мына жап-жас қыздын көзіне көзі</w:t>
        <w:br/>
        <w:t>түскенде Жұмаділдің тұла бойы шымырлап кетті.</w:t>
        <w:br/>
        <w:t>-- Мына балаларды алып келген сіз бе? -- деді қыз ұялы,</w:t>
        <w:br/>
        <w:t>нұрлы жанарын Жұмаділден айырмай.</w:t>
        <w:br/>
        <w:t>- Иә, мен, - делі Жұмаділ мана тауда жас әйелді көрген</w:t>
        <w:br/>
        <w:t>сәттегідей дауысы дірілдеп.</w:t>
        <w:br/>
        <w:t>- Мың да бір алғыс! Сізге өле-өлгенше қарыздармын, .-</w:t>
        <w:br/>
        <w:t>деп жанары жаркете қалып жалт бұрылған қызекібаланы алма-</w:t>
        <w:br/>
        <w:t>кезек бауырына басты.</w:t>
        <w:br/>
        <w:t>Қызмауқын басып болды-ау деген кезде Жұмаділ тіл катты:</w:t>
        <w:br/>
        <w:t>- Бұл балалар сенің кімің?</w:t>
        <w:br/>
        <w:t>- Бауырым, - деп жауап берді кыз.</w:t>
        <w:br/>
        <w:t>- Атын кім айналайын?</w:t>
        <w:br/>
        <w:t>- Балбану. Ба</w:t>
        <w:br/>
        <w:t>Қызатын айтты да сыртқа шығып кетті. Көп ұзамай қайта</w:t>
        <w:br/>
        <w:t>оралған ол ағаш аяқ толы кымызды Жұмаділге ұсынды:</w:t>
        <w:br/>
        <w:t>- ішіңіз, аға. Күзгі кымыз әрі кою, әрі күшті болады.</w:t>
        <w:br/>
        <w:t>- Әрі сусын, әрі ас қой бұл.</w:t>
        <w:br/>
        <w:t>Шөлдеп отырған Жұмаділ үлкен аяқтағы ҡымызды орта-</w:t>
        <w:br/>
        <w:t>лапішін, дем алды. Бестікымыз бірден баска шапты. Мандайы</w:t>
        <w:br/>
        <w:t>тершіп коя берді. Жұмаділ енді қалған қымызды бір-ак. қылт-</w:t>
        <w:br/>
        <w:t>ытты. Жұмаліл Балбану әкелген екінші аяқ қымызды толғай</w:t>
        <w:br/>
        <w:t>жұтып отырып сөз бастады: )</w:t>
        <w:br/>
        <w:t>- Балбану мына суреттегі кісі кім?</w:t>
        <w:br/>
        <w:t>-- Ол біздің анамыз, -- деп жауап бер</w:t>
        <w:br/>
        <w:t>екі бала, үшеуміз осы кісіден туамыз. -/, ;</w:t>
        <w:br/>
        <w:t>- Ал жаңа осы үйде мен көрген ер кісі кім:</w:t>
        <w:br/>
        <w:t>- Ол біздін әкеміз.</w:t>
        <w:br/>
        <w:t>-. Жанындағы әйел кім?</w:t>
        <w:br/>
        <w:t>- Ол біздің өгей шешеміз.</w:t>
        <w:br/>
        <w:t>- Ал сендердің аналарың қайла?</w:t>
        <w:br/>
        <w:t>- ісі кайтыс болған.</w:t>
        <w:br/>
        <w:t>шы Өлік аН күмдділдің дауысы қатты шықты. е</w:t>
      </w:r>
    </w:p>
    <w:p>
      <w:r>
        <w:t>-. Осыдан бір жыл бұрын. -- делі Балбану мұнайып.</w:t>
        <w:br/>
        <w:t>ді Балбану. -- Мына</w:t>
        <w:br/>
        <w:t>463</w:t>
        <w:br/>
        <w:t>-- Алтай тауынын ар жағына асып түссең Тарбағатай леген</w:t>
        <w:br/>
        <w:t>хандыққа тап боларсың. Найман ханы Наркескенніп Жау</w:t>
        <w:br/>
        <w:t>Парбике атты жалғыз кызы бар. Оған жетер айшылық жоллы</w:t>
        <w:br/>
        <w:t>алыссынбасан, қызәкесіқояр шартты ауырсынбасан, саған жар</w:t>
        <w:br/>
        <w:t>болуға лайық жалғыз қыз сол. Өзгесін мен білмеймін.</w:t>
        <w:br/>
        <w:t>де Әкең өлсе де әкенді көрген өлмесін деген осы екен</w:t>
        <w:br/>
        <w:t>ғой. Пейілінді бер, Жиханкез ата, - деді хан жас сұңқардай</w:t>
        <w:br/>
        <w:t>саңқылдап.</w:t>
        <w:br/>
        <w:t>- Нейілімді бердім. Бұкаранды жи, -- дедісонғы кайратын</w:t>
        <w:br/>
        <w:t>жинаған кәрі бүркіттей дүр сілкінген кария алтын күрек</w:t>
        <w:br/>
        <w:t>желіндей анқылдап.</w:t>
        <w:br/>
        <w:t>Хан халқың жиды. Жиханкез қария көкпенбек тамырлары</w:t>
        <w:br/>
        <w:t>көкжолақ боп керілгеп күректей алақанын жайып бата берді:</w:t>
        <w:br/>
        <w:t>Сәтті болсын сапарың,</w:t>
        <w:br/>
        <w:t>Бақыт болсын татарың</w:t>
        <w:br/>
        <w:t>Қырық жыл қырғын болса да,</w:t>
        <w:br/>
        <w:t>Сиремссін қатарын.</w:t>
        <w:br/>
        <w:t>Ажал құшсын жол кескен,</w:t>
        <w:br/>
        <w:t>Ата болсын Нарксскен.</w:t>
        <w:br/>
        <w:t>Жауһарбикс саған жар болсын</w:t>
        <w:br/>
        <w:t>Тағдырым бір жан дескен.</w:t>
        <w:br/>
        <w:t>Қария бетін сипады. Хан да,халық та соны кайталады. Қия-</w:t>
        <w:br/>
        <w:t>бегім бірырғып Қызылкұмай аталған қызыл тұлпарға мінгенде</w:t>
        <w:br/>
        <w:t>ат үстінде тұрған мың қаралы кайратты. қарулы жігітгерді алыс</w:t>
        <w:br/>
        <w:t>та болса абыройлы салардың алтынның бұындай ыстык лебі</w:t>
        <w:br/>
        <w:t>шарпып, жүздері нұрланын жүре берлі.</w:t>
        <w:br/>
        <w:t>Наркескен ханның жалғыз қызы Жауһарбике де Қиябс-</w:t>
        <w:br/>
        <w:t>гім сияқты өз елінен тен таппай отыр екен. Алыстан ат ары-</w:t>
        <w:br/>
        <w:t>тып келген Қиябегімді көріп, көңілі толған Жауһарбикс әке-</w:t>
        <w:br/>
        <w:t>сіне кісісалып рұқсат сұрайды. Наркескен болашак күйеу ба-</w:t>
        <w:br/>
        <w:t>ласын алдымен өзі сыпал көреді. Оны кайрат сайысына да, өнер</w:t>
        <w:br/>
        <w:t>жарысына да салады. Шешуікиын түйіндердійлға тартып, ақыл-</w:t>
        <w:br/>
        <w:t>ойын ла таразылайды. Жігіт бойынан мін таппаған Наркескен</w:t>
        <w:br/>
        <w:t>ақыры Жауһарбикені Қиябегімге косады. Арманына жеткен</w:t>
        <w:br/>
        <w:t>Қиябегім еліне келіп, ұлан-асыр той жасайды. )</w:t>
        <w:br/>
        <w:t>Сүйгеніне қосылып, көңілін бір демеген Қиябе: ім жан</w:t>
        <w:br/>
        <w:t>жарымен бір жыл ойнап-күлген соң өзге кызықтын бәрін жиып</w:t>
        <w:br/>
        <w:t>қойып, өзхандығынынішкі, сыртқы істеріне біржола ден қояды.</w:t>
        <w:br/>
        <w:t>Іргелі елдің ірі мәселелерімен беріле шұғылданған Қиябегім</w:t>
        <w:br/>
        <w:t>Жауһарбикені ұмыта бастайды. Бұған қапа болған Жауларби-</w:t>
        <w:br/>
        <w:t>ке жанына күтушілерін де жолатпай, иран бақта күнұзақ жапа-</w:t>
        <w:br/>
        <w:t>451</w:t>
      </w:r>
    </w:p>
    <w:p>
      <w:r>
        <w:t>ФЗО мектебінде оқыған. Әкесі Марк Семенович Князев он</w:t>
        <w:br/>
        <w:t>алтыншы жылдан партия мүшесі, революционер. Өзі отыз</w:t>
        <w:br/>
        <w:t>екінші жылдан партия мүшесі, осы Балкашта жан аямай енбек</w:t>
        <w:br/>
        <w:t>стіп жүрген адал кісілердің бірі.</w:t>
        <w:br/>
        <w:t>- Жетер! - деп столды қайып қалды Милов.-- Сізбен сал-</w:t>
        <w:br/>
        <w:t>ғыласып түратын уақытым жоқ. Әнгіменінтоқ етерімын ау:осы</w:t>
        <w:br/>
        <w:t>жерден аман ксткініз келсе, мына қағазға кол коясыз, әйтпесе,</w:t>
        <w:br/>
        <w:t>біз сіздің делоңызды көтеруге мәжбүр боламыз.</w:t>
        <w:br/>
        <w:t>- Ол кандай дело?</w:t>
        <w:br/>
        <w:t>- Сізлін қылмысты істеріңіз жайлы дело?</w:t>
        <w:br/>
        <w:t>- Қандай қылмыс жасаппын?</w:t>
        <w:br/>
        <w:t>- Киязевпсн байланыстысын ба?</w:t>
        <w:br/>
        <w:t>- Достық қарым-қатынасым бар.</w:t>
        <w:br/>
        <w:t>- Ол саған партия мүшелігіне кандидаттыққа өтуге ке-</w:t>
        <w:br/>
        <w:t>пілдеме берді ме?</w:t>
        <w:br/>
        <w:t>- Берлі.</w:t>
        <w:br/>
        <w:t>- Елубай Мақатовпен кандай байланысын бар?</w:t>
        <w:br/>
        <w:t>- Ешқандай байланысым жок.</w:t>
        <w:br/>
        <w:t>-- Макатовты көптен бері білесін бе?</w:t>
        <w:br/>
        <w:t>-- Балкашка келгеннен бері.</w:t>
        <w:br/>
        <w:t>- Макатовпен байланысыңызды ұмытсаныз мен есіңізге</w:t>
        <w:br/>
        <w:t>салайын. Патефон ше, патефопды есіңе алшы.</w:t>
        <w:br/>
        <w:t>-- Иә, есімде.</w:t>
        <w:br/>
        <w:t>- Ә,солай ма?</w:t>
        <w:br/>
        <w:t>Милов “Ә, бәлем, жанды жеріннен ұстадым ба?” деген ой-</w:t>
        <w:br/>
        <w:t>мен Асылханға сызлана карады. Сол сәт Асылханнын көзал-</w:t>
        <w:br/>
        <w:t>дына өткен күнлер суреті келлі. Аяк астынан катты ауырып.</w:t>
        <w:br/>
        <w:t>ауруханада жатқан Асылханның енді-енді ғана сауығып келе</w:t>
        <w:br/>
        <w:t>жаткан кезі еді. Емлеуші дәрігер мен күтуші мейірбике Асыл-</w:t>
        <w:br/>
        <w:t>ханның кітап оқуына рұқсат етпейлі. Танертеннен кешке дейін</w:t>
        <w:br/>
        <w:t>төбеге қарап босқа жатқансын әбден іші пысты. Бірде ол осы</w:t>
        <w:br/>
        <w:t>жайын көнілін сұрай келген Елубай Макатовка сыр ғып айтқа-</w:t>
        <w:br/>
        <w:t>ны бар. Сол күннін ертесінде ол Асылханға біраз ұсталған</w:t>
        <w:br/>
        <w:t>сскілеу бір патефон әкеліп берлі. Ауруханада жіпсіз байланып</w:t>
        <w:br/>
        <w:t>жаткан сол бір сұркай, суық күндері сол патефон бүған біраз</w:t>
        <w:br/>
        <w:t>ермек болып, кәдімгідей көңілін көтеріп елі. Ауруханадан</w:t>
        <w:br/>
        <w:t>шыққан сон Асылхан патефонды иесіне қайтарғанда, Макатон:</w:t>
        <w:br/>
        <w:t>“Мен мұны саған біржола сыйлаганмын. Атғаннан ескерткіш</w:t>
        <w:br/>
        <w:t>болсын” деген. Содан бері сол ескі патефон Асылхан тұратын</w:t>
        <w:br/>
        <w:t>бөлмеде. Күні бүгінге дейін көніл күйі болмаған, шаршаған</w:t>
        <w:br/>
        <w:t>бір сәттерінде сол ескі патефонды ойнатып, ән-күй тыңдап,</w:t>
        <w:br/>
        <w:t>көнілін көтереді.</w:t>
        <w:br/>
        <w:t>447</w:t>
      </w:r>
    </w:p>
    <w:p>
      <w:r>
        <w:t>уәзірлері дағдарып, мазасыздық күйге түсті. Өзіне лайық жар</w:t>
        <w:br/>
        <w:t>іздеп аласұрған жас ханныңда көңілі жабырқау.</w:t>
        <w:br/>
        <w:t>Сондай күндердін бірінде хан сарайына шашы аппақ кудай,</w:t>
        <w:br/>
        <w:t>сақалы беліне түскен бір кария келді.</w:t>
        <w:br/>
        <w:t>- Менін ныспым -- Жиханкез, ханыңа барыл мағлұм ет, -</w:t>
        <w:br/>
        <w:t>деді ол жолын бөгеген қарауылға.</w:t>
        <w:br/>
        <w:t>Қарауыл басшысы ханға барып, келген кісі жайлы мағлұм</w:t>
        <w:br/>
        <w:t>еткенде ол оны кідіріссіз сарайға кіргізуді бұйырады. Қария</w:t>
        <w:br/>
        <w:t>алтын жалатқан аса таяғына сүйеніп кіріп келгенде хан тағы-</w:t>
        <w:br/>
        <w:t>нан түсіп тағзым етті.</w:t>
        <w:br/>
        <w:t>-- Балам, - деді төрге жайғасқан кария жас ханнын жүзіне</w:t>
        <w:br/>
        <w:t>барлай қарап. - Сенің әкеңнің азан шақырып қойған аты -</w:t>
        <w:br/>
        <w:t>Ҡыпшақ. Алмас қылыштай қиып түсер өткірлігі үшін ел оны</w:t>
        <w:br/>
        <w:t>Қылыш-Қыпшақ атап кетіп еді. Сен сол асылдың көзі, алмас-</w:t>
        <w:br/>
        <w:t>тың сынығы емес пе едің? Айдың күні аманда жүдеп отырға-</w:t>
        <w:br/>
        <w:t>ныңа жол болсын? Бұқаран аман, батырларын таныш па? Көні-</w:t>
        <w:br/>
        <w:t>лімді күптіетпей соны айтшы алдымен.</w:t>
        <w:br/>
        <w:t>-- Айбыныңды асырдятын да, пенделігіңді жасыратын да сол</w:t>
        <w:br/>
        <w:t>күдірет күші құдайлай халық емес пе? Олар тыныш болмаса</w:t>
        <w:br/>
        <w:t>тақта мән,тәжле сән бола ма? Айтшы әуелі Жан ата, хан басы-</w:t>
        <w:br/>
        <w:t>мен бір қыз таппай зарлаған мына менің тар мандай, тайқы ба-</w:t>
        <w:br/>
        <w:t>сыма бақыт құсы конар ма?</w:t>
        <w:br/>
        <w:t>- Сен түр-тұлғасы келіскен сымбатты қыз емес, жаны да</w:t>
        <w:br/>
        <w:t>сұлу, ақылы кемел жар іздеген жоқпысың?</w:t>
        <w:br/>
        <w:t>-- Дәл солай, Жан атам.</w:t>
        <w:br/>
        <w:t>-- О, оны табу онай емес, балам.</w:t>
        <w:br/>
        <w:t>-- Опнай болса, хан басыммен дәл осылай күйзелер ме ем?</w:t>
        <w:br/>
        <w:t>-- Күйзел балам, күйзел. Күйзелудін орайы бар, күйікке</w:t>
        <w:br/>
        <w:t>бірақ орын жоқ.</w:t>
        <w:br/>
        <w:t>-- Осы сөздің астарын ашып, аржағын казып айтшы,</w:t>
        <w:br/>
        <w:t>Жан ата.</w:t>
        <w:br/>
        <w:t>- Күйзел дегенім -- ойлан, кинал дегенім ғой. Не нәрсе де</w:t>
        <w:br/>
        <w:t>қаншалық қымбат болса, соншалық қиынға түспей ме? Оған коса</w:t>
        <w:br/>
        <w:t>айтарым: өзүйің -- өз ұянда жылылық болмаса, хан болмақ түгіл</w:t>
        <w:br/>
        <w:t>Құлай болсан да бақытпен коңсы қона алмасын зайыр. Өзі ба-</w:t>
        <w:br/>
        <w:t>қытсыз кісі халықты бақытқа бастай алар ма? Соңғы сөзім жұба-</w:t>
        <w:br/>
        <w:t>Ту ғана емес, қуат беру, қуанту.</w:t>
        <w:br/>
        <w:t>- Жиханкезата, сіз әкемнің ең жақын досы болғандықтан</w:t>
        <w:br/>
        <w:t>мына маған әкесіз. Сөзіңізден шілдеде соккан тау самалындай</w:t>
        <w:br/>
        <w:t>жанға жайлы бір леп еселі. Соны сезіп көкірегімнен қайғынын</w:t>
        <w:br/>
        <w:t>бұлты көшеді. Жаманат хабарды кешеуілдету каншалык парыз</w:t>
        <w:br/>
        <w:t>болса, жақсылық хабарды жеделдету соншалық сауап.</w:t>
        <w:br/>
        <w:t>450</w:t>
        <w:br/>
        <w:t>(1. Көрмейін десем көзім бар, о дүниеге барғанша айта ал-</w:t>
        <w:br/>
        <w:t>майтын сөзім бар.</w:t>
      </w:r>
    </w:p>
    <w:p>
      <w:r>
        <w:t>жаа Айтасын; - делі хан каһарланын. - Айтпасан басынды</w:t>
        <w:br/>
        <w:t>- Айтпасыма қоймадың. Көрген көзде жазық жок. Жау-</w:t>
        <w:br/>
        <w:t>һарбике ханшамыздың құлақкесті қара кұл - Қаранармен</w:t>
        <w:br/>
        <w:t>құшақтасып жатқан үстінен түстім.</w:t>
        <w:br/>
        <w:t>- Не дейді мынау? Не дейсін сен?!</w:t>
        <w:br/>
        <w:t>Көзіне хан толып кеткен хан қалш-қалш етіп бас уәзірдің</w:t>
        <w:br/>
        <w:t>жағасынан ала түсті. Бас уәзір мүләйімсіп төмен карады.</w:t>
        <w:br/>
        <w:t>- Жанағы айтқаның рас па? - деп кайталап сұрады хан</w:t>
        <w:br/>
        <w:t>сәллен соң.</w:t>
        <w:br/>
        <w:t>- Рас. хан исем, рас. Өтірік айтсам, өрем қабайын, - деп</w:t>
        <w:br/>
        <w:t>құлдық ұрып, құрақ ұшты уәзір.</w:t>
        <w:br/>
        <w:t>-- Құран ұстап, нан жеуге дәтін бара ма?</w:t>
        <w:br/>
        <w:t>- Баралы, өтірік айтсам жалғыз ұлымның етін жейін,</w:t>
        <w:br/>
        <w:t>Хан ием.</w:t>
        <w:br/>
        <w:t>Сол арада бас уәзір құранға қолын қойып,ант береді. Со-</w:t>
        <w:br/>
        <w:t>сын ханда күдік калмай, оған сенеді. Ашулы хан аптыға орда-</w:t>
        <w:br/>
        <w:t>сына кіріп келеді де, құшағын жая ұмтылған ханшаның кос</w:t>
        <w:br/>
        <w:t>қалын қылышпен бір-ақ шабады. Сәзге келместен бұрымын</w:t>
        <w:br/>
        <w:t>тағы кеседі. Сөйтіп Жауһарбикені хан сарайынан қуып жібереді</w:t>
        <w:br/>
        <w:t>де,атасы Наркескенге хабар береді.</w:t>
        <w:br/>
        <w:t>Қиябегім жіберген жаушыны тындап болып, ойға шомып</w:t>
        <w:br/>
        <w:t>отырып калған Наркескен біраздан соң дұр сілкініп былай</w:t>
        <w:br/>
        <w:t>дейді:</w:t>
        <w:br/>
        <w:t>- Уа, жаушы, айтканымды ұғып ал. Сөзімнің шып-шыр-</w:t>
        <w:br/>
        <w:t>ғасын бұзбай тұтас жеткіз ханына. Менің қызым елге қайтпа-</w:t>
        <w:br/>
        <w:t>ды. Демек, ол кінәлі емес. Бірақ тірі де емес, ол өлген болу</w:t>
        <w:br/>
        <w:t>керек. Қызымның онысы да дұрыс. Қас қолы мен колан ша-</w:t>
        <w:br/>
        <w:t>шын жоғалтып, хас сұлудың қасиетін жойғаннан өлгенінің өзі</w:t>
        <w:br/>
        <w:t>артык. Қиябегім ханға сәлем де, кеудесінде жан, бетінде ар бол-</w:t>
        <w:br/>
        <w:t>са,қызымның денесін іздеп тапсы. Егер Жауйарбикенін жаны</w:t>
        <w:br/>
        <w:t>таза, өзі кінәсіз болса, колы бүтін, бұрымы тұтас болар. Көзі</w:t>
        <w:br/>
        <w:t>жұмылмай аютык жатар. Адал жарынын аруағы алдында қалан</w:t>
        <w:br/>
        <w:t>кешірім сұрарын өзі білер...</w:t>
        <w:br/>
        <w:t>Жаушы келіп, осы сөзді жеткізісімен хан барлык шолғын-</w:t>
        <w:br/>
        <w:t>шы,тыңшы, саққұлақ нөкерлерін жедел атка кондырды. Қиябе</w:t>
        <w:br/>
        <w:t>гім бастаған топ ауылдан екі бекет жер ұзай шыкканда көл жаға-</w:t>
        <w:br/>
        <w:t>сынан Жауһарбикенің денесін табады. Қиябегім аттан түсіп,</w:t>
        <w:br/>
        <w:t>анықтал қараса Наркескен айткандай өліп жатқан жауһарби-</w:t>
        <w:br/>
        <w:t>кенін көзіашық калыпты. Колы да бүтін, бұрымы далұлас ексн.</w:t>
        <w:br/>
        <w:t>453</w:t>
        <w:br/>
        <w:t>бетінен ВКП (б) Орталық. Комитеті мен ССРО халық Ко</w:t>
        <w:br/>
        <w:t>миссарлар Советінің жәнеВИСІС-тін “Енбек тәртібін күшей-</w:t>
        <w:br/>
        <w:t>ту. Әлеуметтік қамсыздандыруды жақсарту жөнебүністегі теріс</w:t>
        <w:br/>
        <w:t>Пайдлалануттылыкты жою” туралы Қаулысы деп ірізріптермен</w:t>
        <w:br/>
        <w:t>терілген сөзлерді оқыды. Ол күпдетіден дедекеш жатты Әйтсе</w:t>
        <w:br/>
        <w:t>де көпке дейін көзі ілікпеді. Милов пен Нүриденнін қылығы</w:t>
        <w:br/>
        <w:t>есіне Түскенде бұл жолсыздықка қатты қынжылып, ол жайлы</w:t>
        <w:br/>
        <w:t>Елубай Махатонвқа айтып, мұндай сорақылыка тыйым салғызу</w:t>
        <w:br/>
        <w:t>керек деп ойлалы,</w:t>
      </w:r>
    </w:p>
    <w:p>
      <w:r>
        <w:t>Әйтсе ле, күні кеше ғала Қарағандыдан іс сапардан ора-</w:t>
        <w:br/>
        <w:t>лған Асылхан соңғы күндері Балқаш пен Қоңыратта болып</w:t>
        <w:br/>
        <w:t>жаткан талай жолсыздыктан хабарсыз болатын.</w:t>
        <w:br/>
        <w:t>Осыдан екі-ақ күн бұрын Елубайдың да сау басына сақина</w:t>
        <w:br/>
        <w:t>түсін еді.</w:t>
        <w:br/>
        <w:t>Асылхан карсы алдынан қазылған терең орды сезген жоқ...</w:t>
        <w:br/>
        <w:t>ХХІ</w:t>
        <w:br/>
        <w:t>Тұла бойы ауыр тартып, денесі қозғалтпаған ол төсекке</w:t>
        <w:br/>
        <w:t>киімшен кұлап түсті. Басы зілдей. Тамаққа тәбеті жоқ. Құлағы</w:t>
        <w:br/>
        <w:t>шыңылдап екі көзінің түбі суырып әкетіп барады... Маня бұл</w:t>
        <w:br/>
        <w:t>Әлдебір жұмыстарға аландап орталықта калып қойғанда лайын</w:t>
        <w:br/>
        <w:t>көлікпен ертерек үйге жетіп алған достары әліұйықтаған жок</w:t>
        <w:br/>
        <w:t>екен. Асылханныңауырып келгенін білген олар орындарынан</w:t>
        <w:br/>
        <w:t>тұрып бәйек болды. Әбу шай қайнатып, Иван дәрі ішкізіп,</w:t>
        <w:br/>
        <w:t>Әділхан асысытын зыр жүгірді. Екі түйір дәрімен бір кесе қара</w:t>
        <w:br/>
        <w:t>шайдан өзге ештеңе іше алмаған Асылхан қалын кос одеял жа-</w:t>
        <w:br/>
        <w:t>мылып жатып қалды. Денесі күйіп-жанып әкетіп барады. Аузы</w:t>
        <w:br/>
        <w:t>темір татиды. Тандайы кұл-құрғак. Ауру жанына қанша батса</w:t>
        <w:br/>
        <w:t>да достарынын демалысына кедергі келтіргісі келмеген ол</w:t>
        <w:br/>
        <w:t>тістеніп, үн шығармай жатты да қойды. Асылханды тыныштал-</w:t>
        <w:br/>
        <w:t>ды деп ойлады ма, әлде ауыр жұмыстап сүріне жығылғанлікі</w:t>
        <w:br/>
        <w:t>мс.достары жарық сөнісімен ұйыктал кетті. Олар содан тан ал-</w:t>
        <w:br/>
        <w:t>канша тұяқ серіпкен жоқ. Ал ауру жанына баткан Асылхан</w:t>
        <w:br/>
        <w:t>көрер танды көзімен атқызды. Ертесіне достары оны Балкаш-</w:t>
        <w:br/>
        <w:t>тағы ауруханаға әкеліп жатқызды. Сөйтіп, Алматылағы жақын-</w:t>
        <w:br/>
        <w:t>дары Шомақктынң өлідейесін көріп, қайғырып жатқанда Асыл-</w:t>
        <w:br/>
        <w:t>хан ауруханаға келіл түсіп еді. й )</w:t>
        <w:br/>
        <w:t>Ағаштан қиылып салынған жалғыз қабат жүпыны үйге ор</w:t>
        <w:br/>
        <w:t>наласқан аурухана палаталары қоныр салқын. Аядай В9д меде</w:t>
        <w:br/>
        <w:t>бес алам жатыр. Бұрыннан тұрған төрт төсекке жаңадан қосыл-</w:t>
        <w:br/>
        <w:t>ғанбесінші төсек Асылхандікі. Күтуші қыз мезгіл-мезгіл кцин-</w:t>
        <w:br/>
        <w:t>485</w:t>
        <w:br/>
        <w:t>әйел көзден ғайып болды. Оңға бұрылды ма, солға бұрылды ма,</w:t>
        <w:br/>
        <w:t>артқа кетті ме, алға кетті ме Жүмаділ байқамай да калды.</w:t>
        <w:br/>
        <w:t>Арада бие сауым уақыт өткенде әйел қайтып оралды. Жа-</w:t>
        <w:br/>
        <w:t>нында екі баласы бар. Бес жасар қызын жетектеп, үш жасар</w:t>
        <w:br/>
        <w:t>ұлын көтеріп алыпты.</w:t>
        <w:br/>
        <w:t>- Енді арбаға отыруымызға болады, -- деді әйел дауысы</w:t>
        <w:br/>
        <w:t>күнгір-күнгір етіп. -- Тек ерікті боз биеге бер. Қыл құйрықты</w:t>
        <w:br/>
        <w:t>қайтар жолында адаспайды.</w:t>
        <w:br/>
        <w:t>Жұмаділ боз биенін басын кері бұрды. Әйел,екібала, Жұ-</w:t>
        <w:br/>
        <w:t>маділ төртеуі арбаға қатар отырып, ауылға бет алды. Бұлар ауыл</w:t>
        <w:br/>
        <w:t>шетіне іліге бергенде ақ көйлекті әйел ак буалдыр ауамен бірге</w:t>
        <w:br/>
        <w:t>толқып кетті де Жұмаділдің көз алдында жоқ болды. Ақ нұр</w:t>
        <w:br/>
        <w:t>болып, ақ жанбырға араласып, ауаға сініп кетті.</w:t>
        <w:br/>
        <w:t>- Шешелерің қайда кетті? - деді ан-тан болған Жұмаділ</w:t>
        <w:br/>
        <w:t>екі балаға кезек қарап.</w:t>
        <w:br/>
        <w:t>-- Білмеймін, - делі қызбала. Ұл бала үнсіз басын шайқады.</w:t>
      </w:r>
    </w:p>
    <w:p>
      <w:r>
        <w:t>- Енді қайда барамыз? - деп сұрады Жұмаділ. Ұл бала үнде-</w:t>
        <w:br/>
        <w:t>ген жоқ. Қызбала:</w:t>
        <w:br/>
        <w:t>-- Үйге барамыз, - деп жауап берді. Жүмаділ:</w:t>
        <w:br/>
        <w:t>- Үйлеріңнің қайда екенін білесіндер ме? - дегенде ұл</w:t>
        <w:br/>
        <w:t>бала үнсіз басын изеді. Қыз бала:</w:t>
        <w:br/>
        <w:t>- Білеміз, - деп жауап берді.</w:t>
        <w:br/>
        <w:t>Жүмаділ екі баланың нұсқауымен көрші ауылдың шет</w:t>
        <w:br/>
        <w:t>жағында өзен жағасында отырған жалғыз үйге келіп ат басын</w:t>
        <w:br/>
        <w:t>тірелі. Екібаланы ертіп келіп үй иелеріне табыс етті. Бірақ бір</w:t>
        <w:br/>
        <w:t>ғажабы үй иелерінең жүзінен ешқандай қуаныш нышаны білін-</w:t>
        <w:br/>
        <w:t>беді. Соған түсінбеген Жұмаділ:</w:t>
        <w:br/>
        <w:t>- Мынаекі бала сіздердін балаларыныз ба?-деп сұрады.</w:t>
        <w:br/>
        <w:t>- Иа, - деп самарқау жауап берді әйел.</w:t>
        <w:br/>
        <w:t>-- Біздің балаларымыз, -дедіеркек сүлесок қана.</w:t>
        <w:br/>
        <w:t>Екі баланы көргенде қуану орнына қабақтары түксиіп тұн-</w:t>
        <w:br/>
        <w:t>жырай қалған үй иелері бір-біріне қабақ қақты да, үн-түнсіз</w:t>
        <w:br/>
        <w:t>үйден шығып кетті. Сусын берер деп күтіп отырған Жұмаділ</w:t>
        <w:br/>
        <w:t>бұлардың су дататырмасын сезіп орнынан тұра бергенде қарсы</w:t>
        <w:br/>
        <w:t>алдында ағаш рамаға салыныпілулітұрған жап-жас сұлу әйелдің</w:t>
        <w:br/>
        <w:t>сүгіретін көрді. Түрі, әсіресе, танадай жарқыраған ерекше нұр-</w:t>
        <w:br/>
        <w:t>лы кос жанары таныс. Жұмаділ демін ішіне тартып, сүгіретке</w:t>
        <w:br/>
        <w:t>кадала қарады. “Құдайым-ау, мынау манағы тауда кездескен</w:t>
        <w:br/>
        <w:t>Әйел ғой, - деп ойлады Жүмеділ. - Мына балалардың анасы</w:t>
        <w:br/>
        <w:t>емес пе, бұл? Сонда жанағы түсі суық, түрі жат әйел кім? Тау</w:t>
        <w:br/>
        <w:t>арасында кездескен әйел қайда кетті? Тәңірім-ау бұл не</w:t>
        <w:br/>
        <w:t>жұмбақ?”</w:t>
        <w:br/>
        <w:t>462</w:t>
        <w:br/>
        <w:t>- Балаларыныз қайда, алыста ма? - леді Жұмаділ өн бой</w:t>
        <w:br/>
        <w:t>ын үрей билеп.</w:t>
        <w:br/>
        <w:t>- Онша алыста емес. Бірақ барар жол қиын. Мына ІППай-</w:t>
        <w:br/>
        <w:t>танкөлдің желкесінде, - дейді әйел жықпыл-жықпыл кия жар-</w:t>
        <w:br/>
        <w:t>тастарды нұсқан.</w:t>
        <w:br/>
        <w:t>- Ондай қия жартастарға көтеріле алмаймын ғой. Мына</w:t>
        <w:br/>
        <w:t>қыл кұйрықтын тұяғында таға да жок еді, - деді Жүмаділ</w:t>
        <w:br/>
        <w:t>жүрексініп.</w:t>
        <w:br/>
        <w:t>- Сен биіктен коркушы болма. Қорыксаң аласадан қорык.</w:t>
        <w:br/>
        <w:t>Көтерілген биігіне лейін барарсып. Аржағына өзім барып алып</w:t>
        <w:br/>
        <w:t>келемін. Егер менімен бірге жүріп, балаларымды алып қайтпа-</w:t>
        <w:br/>
        <w:t>сап, олардын суыққа ұрынып өлетініне күмән жоқ. Егер олар</w:t>
        <w:br/>
        <w:t>өлсе,екеуінің де капы сенің мойныңда. Ондасені жалғыз мен</w:t>
        <w:br/>
        <w:t>емес, бүкіл бала атаулы,анаатаулы қарғап өтеді. Онда сені мен</w:t>
        <w:br/>
        <w:t>кешірсем де өзгелер кешірмейді. Ел кешірсе де сен өзінді өзін</w:t>
        <w:br/>
        <w:t>кешіре алмайсын. Дүниедегі ен ауыр жаза -- ар жазасы. Арын</w:t>
        <w:br/>
        <w:t>сеніәрсәтсайын мазалап, өмір бойы тірі аруак болып жүресін.</w:t>
        <w:br/>
        <w:t>Егер...</w:t>
        <w:br/>
        <w:t>- Жә. жетті. Жүректі қойып сүйегімнен өтті сөзіңіз. Әрі</w:t>
        <w:br/>
        <w:t>қарай ештеңе айтпай-ақ қойыңыз. Өлсем де Сізбен бірге ба</w:t>
      </w:r>
    </w:p>
    <w:p>
      <w:r>
        <w:t>рып, балаларыңызды алып қайтамын. Жүрініз, кеттік, -- деді</w:t>
        <w:br/>
        <w:t>Жұмаділ әйелдің сөзін бөлігі.</w:t>
        <w:br/>
        <w:t>- Менен көз жазба, - делі әйел Жұмалілге. - Әйтпесе,</w:t>
        <w:br/>
        <w:t>шынырауға құлап өлесің. Мына таудың кия сокпак, киын жо-</w:t>
        <w:br/>
        <w:t>лын мен жатка білемін.</w:t>
        <w:br/>
        <w:t>Әйел алға түсіп алып жол бастады. Жықпыл-жықпыл кия</w:t>
        <w:br/>
        <w:t>жартастарды қиялай Шайтанкәлдің желкесінен төнген биік</w:t>
        <w:br/>
        <w:t>шынға тартып барады. Ақ жапбыр - ақ буалдыр арасында</w:t>
        <w:br/>
        <w:t>ағарандап ауамен бірге толқып бара жаткан әйелдің сонынан</w:t>
        <w:br/>
        <w:t>үнсіз ерген Жұмаділ бір сәт жан-жағына қарап еді, жүрегісу-</w:t>
        <w:br/>
        <w:t>ылдап коя берді. Жолдын екі жағы бірдей түпсіз шынырау скен.</w:t>
        <w:br/>
        <w:t>Әйелайтса айтқандай одан сәл көз жазса шыңырауға күлап өлер</w:t>
        <w:br/>
        <w:t>түрі бар. Жұмаділ әйеллің айтуымен арбадан түсіп - боз биені</w:t>
        <w:br/>
        <w:t>жетектен келе жатыреді. Жоғары өрлеген жолдың ауырлығы</w:t>
        <w:br/>
        <w:t>нан ба, қорқыныштан ба, ол арасын өзге түгіл өзіде білген жок,</w:t>
        <w:br/>
        <w:t>әйтеуір Жұманіл сүмектей бол терледі. Бір ырғакпен тыным-</w:t>
        <w:br/>
        <w:t>сыз құйып тұрған жанбыр ма, әлде тер ме, әйтеуір бст аузын</w:t>
        <w:br/>
        <w:t>мөлдір тамшылар жуып кетн. Аз жүрді ме, көп жүрді ме, Өз</w:t>
        <w:br/>
        <w:t>арасын Жұмаділ білген жок. Біраздасын әйел токтап, тіл қатты:</w:t>
        <w:br/>
        <w:t>-- Балам, бұлан әрі сеп жүре алмайсын. Мені осы жерде</w:t>
        <w:br/>
        <w:t>тос. “Жарайды” деген жалғыз сөзді айтып а үлгірмелі Жұмаділ.</w:t>
        <w:br/>
        <w:t>461</w:t>
        <w:br/>
        <w:t>- Иә, ол патефонда тұрған не бар?</w:t>
        <w:br/>
        <w:t>- Мәселе патефонда емес, - деді Милов көзін сығырай-</w:t>
        <w:br/>
        <w:t>тып. -- Басқада.</w:t>
        <w:br/>
        <w:t>- Жұмбақтамай ашып айтыңыз?</w:t>
        <w:br/>
        <w:t>-- Патефон сылтау ғана. Мақатов екеуін соны желеу ғып</w:t>
        <w:br/>
        <w:t>жиі кездесесіндер.</w:t>
        <w:br/>
        <w:t>-- Ол кісімен кездесуге болмай ма?</w:t>
        <w:br/>
        <w:t>-- Болмайды.</w:t>
        <w:br/>
        <w:t>- Неге?</w:t>
        <w:br/>
        <w:t>-- Өл саяси сенімсіз адам.</w:t>
        <w:br/>
        <w:t>-- Ол бекер.</w:t>
        <w:br/>
        <w:t>- Мен айттым ғой сізге. Не мына қағазға кол койып құ-</w:t>
        <w:br/>
        <w:t>тыласыз, не өзіңіз тұтыласыз. Екінің бірі.</w:t>
        <w:br/>
        <w:t>- Мені олай қорқытпаңыз.</w:t>
        <w:br/>
        <w:t>- Қорқытқаным емес, шыным. Қол коймайды екенсіз,</w:t>
        <w:br/>
        <w:t>бұл жерден кері қайтамын деп ойламапыз.</w:t>
        <w:br/>
        <w:t>Асылҡан мына жолсыздыққа күйіп кетті. Әйтсе леашуын</w:t>
        <w:br/>
        <w:t>ақылға жеңгізіп, сабырлы, салмақты сөйледі.</w:t>
        <w:br/>
        <w:t>- Біздің халыкта “Малым жанымның, жаным арымнын</w:t>
        <w:br/>
        <w:t>садағасы” деген мақал бар. Сол мақалды өмірге әкелген батыр</w:t>
        <w:br/>
        <w:t>халықтың қайсар ұлдарының ксудеден жаны кетседе, бетінен</w:t>
      </w:r>
    </w:p>
    <w:p>
      <w:r>
        <w:t>ары кетпеген. Жалпы аламды өлтіру мүмкін болса да, алған</w:t>
        <w:br/>
        <w:t>бетінен, калыптасқан көзкарасы мен көзі жетіп, көнілісенген</w:t>
        <w:br/>
        <w:t>пікірінен тайдыру мүмкін емес. Менің ар-ожданымды саудаға</w:t>
        <w:br/>
        <w:t>салып босқа арам тер болмай-ақ қойыныз. Мен өліп кетсем де</w:t>
        <w:br/>
        <w:t>мұндай өтірікті растап кол қоя алмаймын.</w:t>
        <w:br/>
        <w:t>- А,солай ма? Онда мен қазір сені тұтқындауға бұйрык</w:t>
        <w:br/>
        <w:t>берем. Өз обалың өзіңе.</w:t>
        <w:br/>
        <w:t>- Оған ешқандай негіз жоқ. Байқаныз. Мұндай жолсыз-</w:t>
        <w:br/>
        <w:t>дық аяқсыз калады деп ойламаңыз, - деп сыртка шыға берген</w:t>
        <w:br/>
        <w:t>Асылханды Милов жүгіріп кеп колынан тартып тоқтатты да:</w:t>
        <w:br/>
        <w:t>- Кезекші,- деп суға кетіп бара жатқан адамдай жан ұшыра</w:t>
        <w:br/>
        <w:t>айғай салды.</w:t>
        <w:br/>
        <w:t>Ауызғы бөлмеден алқын-жұлкын боп Нүриден кіріп кел-</w:t>
        <w:br/>
        <w:t>ді. Асылхан оған екі көзінен от шаша қарағанда жанарын алып</w:t>
        <w:br/>
        <w:t>қашқан Нүриден іркіліп қалды. Асылхан ат шанаға отырып ап</w:t>
        <w:br/>
        <w:t>Қозынын үйіне тартты.</w:t>
        <w:br/>
        <w:t>Асылхан:</w:t>
        <w:br/>
        <w:t>--Кеш жарық, - деп кіріп келгенде Айпара мен Қозынын</w:t>
        <w:br/>
        <w:t>қуанышында шек болмады. Асылхан болса жанағы Нүриден-</w:t>
        <w:br/>
        <w:t>мен кездесуден басталып, Миловпен ажырасумен аяқталған</w:t>
        <w:br/>
        <w:t>көңілсіз көріністердің әсерінен айыға алмай, көңілі құлазып</w:t>
        <w:br/>
        <w:t>448</w:t>
        <w:br/>
        <w:t>Хан сол жерде бас уәзір Шіркейдің бетіне қарғыс таңбасын</w:t>
        <w:br/>
        <w:t>басып, мойнына қарғыбау байлайды. Тілін кесіп, құлағын</w:t>
        <w:br/>
        <w:t>тіледі. Сосын мұрнын тесіп, бұйдалатады да, ат үстіндегі кісіге</w:t>
        <w:br/>
        <w:t>Шіркейді жаяу жетелетіп ел аралатады. Хан бұйрығы бойынша</w:t>
        <w:br/>
        <w:t>қалын бұқара бірі қалмай бис уәзірдін бетіне түкіреді. Бұл кор-</w:t>
        <w:br/>
        <w:t>лыққа шыдамаған Шіркей ақылынан адасады. Ел ішінде тірі</w:t>
        <w:br/>
        <w:t>аруак боп біраз жүріп, акыр сонында ит өліммен өледі.</w:t>
        <w:br/>
        <w:t>Қиябегім хан сол оқиғадан сон әсек айтқаннын тілің ке-</w:t>
        <w:br/>
        <w:t>сетін, өтірік айтқанның басын алатын зап шығарыпты елінде.</w:t>
        <w:br/>
        <w:t>Бұлзаң казақ даласының бартүкпіріне жетіпті. Сонан қайтып</w:t>
        <w:br/>
        <w:t>сол елде ғана емес, мына ұланғайыр Ұлы Далада өтірік-өсек</w:t>
        <w:br/>
        <w:t>мүлдем тиылыпты. Қиябегім Жауһарбикені ақ жуып, арулап</w:t>
        <w:br/>
        <w:t>қояды. Ат шаптырып, ас береді. Атаяғы жетер жердегі шебер</w:t>
        <w:br/>
        <w:t>атаулыны жиып алып, Жауһарбикеге кесене салғызады. Жиыр-</w:t>
        <w:br/>
        <w:t>ма мың құл, екі мың шебер он жеті жыл салып, он сегізінші</w:t>
        <w:br/>
        <w:t>жылы бітірген сол керемет кесене ғасырлар дауылына төтеп</w:t>
        <w:br/>
        <w:t>беріп, аты белгісіз арғы заманнан күні бүгінге дейін жетіпті.</w:t>
        <w:br/>
        <w:t>Киябегім кесененің зеңгір көклен таласқан көк күмбезінің</w:t>
        <w:br/>
        <w:t>ұшар басына қазақтың қасиеттіхандығының киелітуын тігіпті.</w:t>
        <w:br/>
        <w:t>Туға биіктігі бір, ені ширек кез лаухасын қадатыпты да, оған</w:t>
        <w:br/>
        <w:t>Жауһарбикенің ақша кардай аппак шәйі орамалын байлапты.</w:t>
        <w:br/>
        <w:t>Самал желмен желбіреген сол ақорамал адалдық пен әділдіктің</w:t>
        <w:br/>
        <w:t>белгісіндей боп айшылық жерден көрініп тұрады екен. Адал-</w:t>
        <w:br/>
        <w:t>дықтыңақтуын жықпауға белін буған ақкөйлек жандар: шаңы-</w:t>
        <w:br/>
        <w:t>рак көтерген жас жұбайлар, елін сүйген ерлер... Жаулһарбике</w:t>
        <w:br/>
        <w:t>кесенесіне барып түнеуді әдетке айналдырыпты. Сонда олар-</w:t>
        <w:br/>
        <w:t>дың жолы болып, қара пиет зұлымдар ел алдында қара бет боп</w:t>
        <w:br/>
        <w:t>жеңілетін көрінеді. Алалдарды желеп-жебеп жататын Жауһар-</w:t>
        <w:br/>
        <w:t>бике кесенесі сондай бір киелі орын, қасиетті қара шаңырақ</w:t>
        <w:br/>
        <w:t>деседі...</w:t>
      </w:r>
    </w:p>
    <w:p>
      <w:r>
        <w:t>Қозы аңыз-әңгімені айтып болды да, үнсіз қалды. Аңыз</w:t>
        <w:br/>
        <w:t>әсерімен толқып отырған Асылхан тебірене тіл қатты:</w:t>
        <w:br/>
        <w:t>- Апыр-ай, кандай ғажайып әңгіме еді мынау. Білмеске</w:t>
        <w:br/>
        <w:t>арзан болса да, білгенге маржан ғой бұл.</w:t>
        <w:br/>
        <w:t>- Иә,-деді Қозы дауысын соза. - Аңызда да акикат бар.</w:t>
        <w:br/>
        <w:t>-- Оған сөзбар ма, Қозы аға.</w:t>
        <w:br/>
        <w:t>Сол күні Асылхан Қозымен ұзақ сырласты. Асішіліп, ша-</w:t>
        <w:br/>
        <w:t>руалан қолы босағасын Айпара да сөзге араласты. Өткен-кет-</w:t>
        <w:br/>
        <w:t>кенді әңгімелеп біраз сырласқан бұлар бір жасап калып еді.</w:t>
        <w:br/>
        <w:t>Асылхан Қоңыратка ел ұйқыға жата оралды. Атты доға-</w:t>
        <w:br/>
        <w:t>рып, отқа қойып, онан кейін жазу столына отырып газеттер</w:t>
        <w:br/>
        <w:t>оқуға кірісті. Орталықтан шығатын беделді бір газеттің бірінші</w:t>
        <w:br/>
        <w:t>454</w:t>
        <w:br/>
        <w:t>күнгі түндебұлар шала ұйкы болып шошып ояна берді. Төртінші</w:t>
        <w:br/>
        <w:t>күні ол тозаққа да көндікті...</w:t>
        <w:br/>
        <w:t>Ата-анадан жастай жетім калған Жұмаділ жиырма бестен</w:t>
        <w:br/>
        <w:t>жана аскан жас өмірінде талай қиямет-кайым мен тауқыметті</w:t>
        <w:br/>
        <w:t>бастан кешті. Жұмаділ санасын шайкалатып кеткен соңғы оқиға</w:t>
        <w:br/>
        <w:t>өзі жырлай ғып айткан жаңбырлы күні бүдан бес жыл бұрын</w:t>
        <w:br/>
        <w:t>Шайтанкөл жағасында болып еді. Бәрі де сол Жүмаділдің өзі</w:t>
        <w:br/>
        <w:t>баяндағандай шындық. Бұл жерде бір ғана бояма бар. Ол ақ</w:t>
        <w:br/>
        <w:t>көйлекті әйел. Шындығында ол әйел емес, еркек болатын, ол</w:t>
        <w:br/>
        <w:t>әкесі шетелге қашып кеткен байлын баласы Құндақбай есімді</w:t>
        <w:br/>
        <w:t>жігіт еді.</w:t>
        <w:br/>
        <w:t>Сол Құндақбай ротмистр Жигулиннің жансыздары арқы-</w:t>
        <w:br/>
        <w:t>лы бандылар тобына өткен. Ол сол Жигулин баскарған бұзақы</w:t>
        <w:br/>
        <w:t>топқа қосылып, Қарағанды шахталарында ірі диверсиялар жа-</w:t>
        <w:br/>
        <w:t>сады. Сондай бір жасырын әрекеттен соң бұлар Қарқаралы</w:t>
        <w:br/>
        <w:t>тауында кашып жүрген. Әйел бейнесіне келіп үстіне ак көйлек</w:t>
        <w:br/>
        <w:t>киген Құндақбай жауынды, дауылды күндері кештетіп жақын</w:t>
        <w:br/>
        <w:t>мандағы ауылды торуылдайтын. Біреуді үркітіп, біреуді қорқы-</w:t>
        <w:br/>
        <w:t>тып, тағы бірде ұрлап, жымқырып өзіне, қожаларына тамақта-</w:t>
        <w:br/>
        <w:t>батын. Сондай күндердің бірінде оланау қанпезер әйелдің өгей</w:t>
        <w:br/>
        <w:t>балаларын өлген анасының моласына әкеп тастап кеткенін</w:t>
        <w:br/>
        <w:t>көрлі. Сол күні Жұмаділді кездестірді. Өлген әйел Құндақбай-</w:t>
        <w:br/>
        <w:t>дың туған қарындасы еді. Өзінен айнымайтын. Әйел пішіндес</w:t>
        <w:br/>
        <w:t>Құндақбайдын лауысы да әйелдің дауысындай жінішке еді.</w:t>
        <w:br/>
        <w:t>Жанбырлы күнгі Шайтанкөлдегі оқиға қарадауыл құшағында</w:t>
        <w:br/>
        <w:t>туып, жастайынан талай сұмдықты көріп, сужурек болып өскен</w:t>
        <w:br/>
        <w:t>Жұмаділдің санасын шайқап кетті...</w:t>
        <w:br/>
        <w:t>Алғаш естіген кісіге аңыз боп көрінетін Жұмаділ әңгіме-</w:t>
        <w:br/>
        <w:t>сін бөгде жұрт біле бермейтін шындығы мен сыры асы еді.</w:t>
        <w:br/>
        <w:t>Жұмаділ әңгімесінен соң орнай қалған үнсіздікті бөлмеге</w:t>
        <w:br/>
        <w:t>асығып-үсігіп кіріп келген Көпей бұзды.</w:t>
        <w:br/>
        <w:t>-- Асылхан тыншымай жатыр. Қызуы тағы көтеріліп кетті.</w:t>
        <w:br/>
        <w:t>-- Қанша? - деді Гүлбаһрам орнынан тұра беріп.</w:t>
      </w:r>
    </w:p>
    <w:p>
      <w:r>
        <w:t>--Қырықтаекі,- деді Көпей абыржып.</w:t>
        <w:br/>
        <w:t>-- Жүр, кеттік, - деп Көпейге иек қаққан Гүлбаһрам бөл-</w:t>
        <w:br/>
        <w:t>меден асығыс шыға жөнелді. Оның сонынан тұра жүгірген</w:t>
        <w:br/>
        <w:t>Көпейге Гүлсім ілесті.</w:t>
        <w:br/>
        <w:t>Әбу, Иван, Әділхан, Жұмаділ бір-біріне қарап үнсіз оты-</w:t>
        <w:br/>
        <w:t>рып қалды...</w:t>
        <w:br/>
        <w:t>тана тағайран көзекші дәрігердің бөлмесіне бір сағаттан соң</w:t>
        <w:br/>
        <w:t>лды, Гүлсім мен Көпей Асылханнын жанында қалды.</w:t>
        <w:br/>
        <w:t>466</w:t>
        <w:br/>
        <w:t>сергек жануар қос құлағын қайшылап, екі бүйірін соға ентіге</w:t>
        <w:br/>
        <w:t>дем алады. Тың тындаған Жұмалілдің құлағына сатырлап жау-</w:t>
        <w:br/>
        <w:t>ған жанбыр үнімен жарыса уілдеген әлдебір түсініксіз дыбыс</w:t>
        <w:br/>
        <w:t>келді. Ештеттеге түсінбеген Жұмаділ тағы да жан-жағына кара-</w:t>
        <w:br/>
        <w:t>ды, тағы датың тыңдады. Бірак ештеңенің байыбына бара алған</w:t>
        <w:br/>
        <w:t>жоқ. Үркіп, жолдан шығып кеткен боз биенің басын бұра</w:t>
        <w:br/>
        <w:t>бергені сол-ақ жаңбырдың арасынан ақ көйлекті жал-жас әйел</w:t>
        <w:br/>
        <w:t>шыға келді. Әйелдін қап-қалын, ұп-ұзын шашы аппак екен.</w:t>
        <w:br/>
        <w:t>Өрілмей бос тұрған аппақ шаш желмен желбіреп,ак жаңбырды</w:t>
        <w:br/>
        <w:t>как жарасу-су етеді. Әйелдің суға малшынған ақ көйлегі етімен</w:t>
        <w:br/>
        <w:t>ет болыпденесіне жабысып калыпты. Өзі жалан аяқ, жалан бас.</w:t>
        <w:br/>
        <w:t>Танадай үлкен көздеріақ жаңбыр -- ақ буалдырмен тұмшалан-</w:t>
        <w:br/>
        <w:t>бай жарқ-жұрқ етеді. Әйел Жүмалділге кол созым жер жақын</w:t>
        <w:br/>
        <w:t>келіп тоқтады. Екеуінің көзі түйісе қалғанда Жүмаділдің тұла</w:t>
        <w:br/>
        <w:t>бойы шымырлап кетті:</w:t>
        <w:br/>
        <w:t>- Балам, - делі Жұмаділге жақындай түсіп екі алақанын</w:t>
        <w:br/>
        <w:t>жайған әйел көзін жұмып. - Мен анамын. Сенің де мендей</w:t>
        <w:br/>
        <w:t>анаң бар шығар.</w:t>
        <w:br/>
        <w:t>Әйелдің дауысы көрден шыққандай күнгір-күңгір. Құлағы</w:t>
        <w:br/>
        <w:t>шыңылдап, көзі қарауытып кеткен Жұмаділде үн жоқ. Әйел</w:t>
        <w:br/>
        <w:t>қайта тіл қатты.</w:t>
        <w:br/>
        <w:t>- Неғе үндемейсің анан бар ма?</w:t>
        <w:br/>
        <w:t>- Бар, - деді Жұмаділ ақырын ғана.</w:t>
        <w:br/>
        <w:t>-- Анаң үшін маған қайырым ет. Мына таудын басында екі</w:t>
        <w:br/>
        <w:t>бірдей балам калды. Сол сорлыларды алып кайтайык. Атбасын</w:t>
        <w:br/>
        <w:t>кейін бұр. Қайырымдылықтанаскан касиет жок.</w:t>
        <w:br/>
        <w:t>- Кешірініз. Асығыс едім, - лелі Жұмаділ дауысы дірілдегі.</w:t>
        <w:br/>
        <w:t>- Әй, Адамдар-ай, - деп гүр ете калды әйел. - Ылғи осы-</w:t>
        <w:br/>
        <w:t>лай асығасыңдар да жүресіндер. Неге, қайда асығасыңдар? Ай-</w:t>
        <w:br/>
        <w:t>тшы, неге, не үшін?</w:t>
        <w:br/>
        <w:t>Бойы дір-дір етіп, буыны босап кеткен Жұмаділде үн жоқ.</w:t>
        <w:br/>
        <w:t>Енді ғана байқады әйелдің аппақ шашы ғана емес, ақ көйлегіде</w:t>
        <w:br/>
        <w:t>желмен желбіреп, денесі ак буалдыр ауамен бірге толкып тұр</w:t>
        <w:br/>
        <w:t>екен.</w:t>
        <w:br/>
        <w:t>- Балам, сен асыкпа, - деп дауысын жұмсарта сөйледі</w:t>
        <w:br/>
        <w:t>әйел. - Жетер жеріңе асықпасаң да жетерсің. Онан да жүр,</w:t>
        <w:br/>
        <w:t>тау басына барып, менің балаларымды алып қайтайық. Жер</w:t>
        <w:br/>
        <w:t>бетінде бір-бірінен айнымайтын нағыз кандас жандар аналар</w:t>
      </w:r>
    </w:p>
    <w:p>
      <w:r>
        <w:t>мен балалар ғана. Олардың мұны ла, сыры да, жыры да бір.</w:t>
        <w:br/>
        <w:t>Мен десенінң анаңмын. Егер менімен бірге барып, балаларым-</w:t>
        <w:br/>
        <w:t>ды алып кайтпасаң аналық ақ сүтімді кешпеймін. Ана қарғы-</w:t>
        <w:br/>
        <w:t>сын арқалаған адам екі дүниеде онбайды. Жүр, балам, жүр.</w:t>
        <w:br/>
        <w:t>460</w:t>
        <w:br/>
        <w:t>- Не дейді. Мен оны тау ішінде көрлім ғой.</w:t>
        <w:br/>
        <w:t>- Қашан?</w:t>
        <w:br/>
        <w:t>- Осы бүгін.</w:t>
        <w:br/>
        <w:t>- Мүмкін емес. Ол кісіні былтыр осы уақытта біз өз колы-</w:t>
        <w:br/>
        <w:t>мызбен жерлегенбіз.</w:t>
        <w:br/>
        <w:t>Не айтарып білмей қабырғада ілулі тұрған сүгіретке бір,</w:t>
        <w:br/>
        <w:t>Балбануға бір алақтап карай берген Жұмаділ орныпан тұра беріп</w:t>
        <w:br/>
        <w:t>құлап түсті...</w:t>
        <w:br/>
        <w:t>Жұмаділ есін ауруханада жиды. Көзін ашса жанында Бал-</w:t>
        <w:br/>
        <w:t>бану мен дәрігер отыр. Жұмаділдің көмірдей қап-қара шашы</w:t>
        <w:br/>
        <w:t>сол күні бірақ сәтте ағарып кетіп еді. Сол бетімен ауруханада</w:t>
        <w:br/>
        <w:t>бір ай жаткан Жұмаділ бір жылдан соң әзер оңалды...</w:t>
        <w:br/>
        <w:t>Жұмаділ әңгімесін аяқтағанда Гүлсім ой тізгінін жия ал-</w:t>
        <w:br/>
        <w:t>май үнсіз қалды. Бұл әңгімені бірінші рет естіген Гүлбаһрам да</w:t>
        <w:br/>
        <w:t>толқып отыр.</w:t>
        <w:br/>
        <w:t>Бірінші рет тындағанда ертегідей сстілетін Жұмаділ айт-</w:t>
        <w:br/>
        <w:t>кан әнгіменің былайғы жұрт біле бермейтін бір шындығы мен</w:t>
        <w:br/>
        <w:t>сыры да бар еді. Бөгде кісіге беймәлім ол кұпия бұдан ширек</w:t>
        <w:br/>
        <w:t>ғасыр бұрын басталған болатын.</w:t>
        <w:br/>
        <w:t>Жиырмасыншы ғасырдың басы, Қазан төңкерісінің кар-</w:t>
        <w:br/>
        <w:t>саны. Мезгіл күз. Әблен күшіне кіріп алған күз ызғары ызғып</w:t>
        <w:br/>
        <w:t>тұр. Күн суытқан сайын жел де қатая түсті. Жапан даладағы</w:t>
        <w:br/>
        <w:t>жалғыз қараша үйдің түндігі жел екпіні күшейген сайын желп-</w:t>
        <w:br/>
        <w:t>желп етіп, ұшып кете жаздайды. Дәл осы кезде айы-күні жетіп</w:t>
        <w:br/>
        <w:t>отырған отыздан жаңа аскан жас әйел алты жүз гпамалы койды</w:t>
        <w:br/>
        <w:t>айдалада жалғыз жайып жүр еді. Қосағы мана таңсәріде атка</w:t>
        <w:br/>
        <w:t>қонып өзі есігінде жалшылықта жүрген байдың ауылына кет-</w:t>
        <w:br/>
        <w:t>кен. Ол байдың мейірімі түссе қыстауға көшетін көлік алып</w:t>
        <w:br/>
        <w:t>келмек. Өзен жағасындағы шым үйге тезірек көшіп алмаса ка-</w:t>
        <w:br/>
        <w:t>занның қара суығы шыдататын емес. Аяқ артар жалғыз жауыр</w:t>
        <w:br/>
        <w:t>сарыны күйеуі мініп кеткен әйел қаражаяу. Әрі аяғы ауыр, әрі</w:t>
        <w:br/>
        <w:t>жаяу әйел қойды қотанға әкеліп ніргенде қас қарайып қалып</w:t>
        <w:br/>
        <w:t>елі. Таллан тоқылған шарбаққа қойлар кіріп бола бергенде</w:t>
        <w:br/>
        <w:t>күйеуіде келе калды. Ексуі от жағып, ызғын тұрған үйдіңгігшін</w:t>
        <w:br/>
        <w:t>жылытты. Бұлар “уһ” деп енді бой жазып, ас-суларын алдары-</w:t>
        <w:br/>
        <w:t>на ала бергенде қотандағы қой дүр ете қалды.</w:t>
        <w:br/>
        <w:t>Екеуі бірдей далаға атып шықты. Қойға қасқыр шапкан</w:t>
        <w:br/>
        <w:t>екен. Қара саулықты тамақтап үлгірген арлан бір тоқтыны арка-</w:t>
        <w:br/>
        <w:t>сыпа салып ала қашты. Бүлар касқырмен арпалысып жүргенде</w:t>
        <w:br/>
        <w:t>екілене соққан екпіні қатты қара дауыл қараша үйді төпкеріп</w:t>
        <w:br/>
        <w:t>тастады. Ерлі-зайыпты екеу енді керегесі қақырап. шаңырағы</w:t>
        <w:br/>
        <w:t>сынған үйдіңтуырлык, түндігін сыпырып алды. Төрт қанат қара-</w:t>
        <w:br/>
        <w:t>464</w:t>
      </w:r>
    </w:p>
    <w:p>
      <w:r>
        <w:t>Асылхан бү! ін сәл тынышталып, түс кезінде көз шыры-</w:t>
        <w:br/>
        <w:t>мынасы. Дәріішіп, уколалып, сүт қатқан күрен шайдан бірер</w:t>
        <w:br/>
        <w:t>ұрттаған сон ленесі ептеп жіпсіді. Сол сәт қызуыдасәл төмен</w:t>
        <w:br/>
        <w:t>Түсі елі. Бұған Гүлдаһрам кәлімгілей куанып қалған. Солар-</w:t>
        <w:br/>
        <w:t>дын бәрінен де қатты қуанған бір кісі бар, ол- Гүлсім. Алғаш</w:t>
        <w:br/>
        <w:t>Мерзляков кабинетінде көрген сәтте-ақ Асылханды ұнатып</w:t>
        <w:br/>
        <w:t>қалған ол содан бері бір сонын тілеуін тілеумен жүр. Бүгін де</w:t>
        <w:br/>
        <w:t>жұмыстанатыға сала Асылханнын хасына келтен Гүлсім күн</w:t>
        <w:br/>
        <w:t>бала науқастын ыстығы қайтадан көтеріліп бара жатқанын</w:t>
        <w:br/>
        <w:t>кезекшіләрігерге хабарлады. Кезекші дәрігер күтуші қызды</w:t>
        <w:br/>
        <w:t>ертіп келіп, қосымша см жасады. Әйтсе де одан жағдай өзгер-</w:t>
        <w:br/>
        <w:t>ген жоқ. Түнге қарай Асылханның ыстығы тіптен күтпейді. Енді</w:t>
        <w:br/>
        <w:t>ол сандырақтап сөйлей бастады. Денесі от боп жатқан онын</w:t>
        <w:br/>
        <w:t>колымен ауаны кармап, үзіп-жұлып айтқан: “Ак тышкан, қара</w:t>
        <w:br/>
        <w:t>тыпиқан. күн мен түн... Күз. Нөсер. Ана. Бала. Шашы аппақ</w:t>
        <w:br/>
        <w:t>жас жігіт” деген сөзін Гүлсім ұқкан жоқ. Ымырт үйіріле ауру-</w:t>
        <w:br/>
        <w:t>ханаға Әбу. Иван, Әділхан келді. Бұл кезде Асылхап сәл тын-</w:t>
        <w:br/>
        <w:t>шу елі. Олар онын жанына күтуші қызды қалдырып, кезекші</w:t>
        <w:br/>
        <w:t>дәрігердін бөлмесінде бас косты.</w:t>
        <w:br/>
        <w:t>Асылхан жайы сөз болғанда Гүлбаһрам онын бір емес,</w:t>
        <w:br/>
        <w:t>бірнеше аурумен ау ырғанын, қажетті дәрі-ләрмектіп бірі га-</w:t>
        <w:br/>
        <w:t>былса, екініпісі табылмай жатқанын айтты. Наукастың өмірі</w:t>
        <w:br/>
        <w:t>қыл үстінде екенін жасырған жоқ. Асылхан жатқан палатаға</w:t>
        <w:br/>
        <w:t>барып келген Гүлсім онын маңдайы жіпсіп ұйықт ап жатка-</w:t>
        <w:br/>
        <w:t>нын хабарлады. Қызуы дасәл-пәл төмендепті. Осы бір болма-</w:t>
        <w:br/>
        <w:t>шы ғана жақсы хабар Асылханнын достарының көңілін жалы-</w:t>
        <w:br/>
        <w:t>ратып жіберді. Маналан беріанда-санда бір тіл қатысып, қабақ-</w:t>
        <w:br/>
        <w:t>тары кату отырған олар енді алма-кезек әнгіме айтып, Асылхан</w:t>
        <w:br/>
        <w:t>жайын кенірек сөз етісті. Иван адалдығын айтса, Әділхан оның,</w:t>
        <w:br/>
        <w:t>мейірімділігін мақтады. Әбу іскерлігін, ұйымдастырушылық</w:t>
        <w:br/>
        <w:t>талантын әңгімеледі. Гүлбаһрам оны сегіз қырлы, бір сырлы</w:t>
        <w:br/>
        <w:t>жігіт леп сыпағтады. Гүлсім Асылханның қызуы катты КӨРГЕНІ</w:t>
        <w:br/>
        <w:t>теп кезде аузынан шыккан сөздерін тізіп кеп, одан еіштенс</w:t>
        <w:br/>
        <w:t>үсінб ін айтканда: )</w:t>
        <w:br/>
        <w:t>за ойы мен түсіндірейін, - деді Әділхан кӘлгткЕнНЫні НЕ</w:t>
        <w:br/>
        <w:t>айтқалы отырғанын білген Иван мен Әбу үндеген жоқ. Гүлс</w:t>
        <w:br/>
        <w:t>мен Гүлбаприжеден еірр атшы сімді азамат болған. Оны</w:t>
        <w:br/>
        <w:t>- Осы Балқашта Әлиакпар ссімді аз баһрамға ке-</w:t>
        <w:br/>
        <w:t>білуші ме сліңдер? - деді Әділхан Гүлсім мен Гүлбаһр</w:t>
        <w:br/>
        <w:t>зек қарап. 2 )</w:t>
        <w:br/>
        <w:t>- Әлгі су таситын кісі ме? --делі Г үлбаһрам.</w:t>
        <w:br/>
        <w:t>- Иә.сол, - деді Әділхан.</w:t>
        <w:br/>
        <w:t>- Ол кісіні мен білуші едім, - деді Гүлбаһрам. - Не айта-</w:t>
        <w:br/>
        <w:t>тыны бар, онды кісі еді ғой.</w:t>
        <w:br/>
        <w:t>-- Ол кісі барла тұрмыста таршылық көрмеп ек, - деді Гүл-</w:t>
        <w:br/>
        <w:t>сім.- Өзісрінуді білмейтін еңбекқор кісі еді ғой, маркұм.</w:t>
        <w:br/>
        <w:t>- Сол ағамыз ауырып жатканда, -- деп сөзін жалғады</w:t>
        <w:br/>
        <w:t>Әділхан, - осы Асылхан, Иван. Әбу тәртеуміз көнілін сұрап</w:t>
        <w:br/>
        <w:t>үйіне кіріп шықтық. Ак тышқан мен қара тышқан жайлы</w:t>
        <w:br/>
        <w:t>әнгімені сонда сол кісіден естігенбіз. Қаласандар соны казір</w:t>
      </w:r>
    </w:p>
    <w:p>
      <w:r>
        <w:t>айтып беруіме болады.</w:t>
        <w:br/>
        <w:t>-- Қалағанда қандай? - деді Гүлсім.</w:t>
        <w:br/>
        <w:t>- Ойлап отырсан адамға көп нәрсенің керегі жоқ, - деп</w:t>
        <w:br/>
        <w:t>бастады әңгімесін Әділхан. - Гек көніл болса болды. Анау</w:t>
        <w:br/>
        <w:t>жетпейді, мынау жетпейді деген жай сөз. Бүгін жок ертен бола-</w:t>
        <w:br/>
        <w:t>ды, бүгін жетпеген ертең жетеді. Күні бүгінге дейін жетпей</w:t>
        <w:br/>
        <w:t>жүрген, әзірге жеткізбей жүрген адамдардың бір-біріне деген</w:t>
        <w:br/>
        <w:t>ықылас, пейілі, ыстық мейірімі. Сол бар жерле бәрі бар. Сол</w:t>
        <w:br/>
        <w:t>бар жерде қиының оңай, ауырың жеңіл.</w:t>
        <w:br/>
        <w:t>Әлиақпар ағанын көнілін сұрай барғанда соған анық көз</w:t>
        <w:br/>
        <w:t>жеткіздім. Ол кісі бізді көріп кәдімгідей куанып қалды. Ауру-</w:t>
        <w:br/>
        <w:t>ынан айыкқандай боп бойы женілденіп, көнілі көтеріліп біраз</w:t>
        <w:br/>
        <w:t>әңгіме айтты. Соның ұзын ырғасы мынау.</w:t>
        <w:br/>
        <w:t>Бір кісі шың басынан шыңырауға құлап бара жатып бір</w:t>
        <w:br/>
        <w:t>түп шөпке қол іліктіріпті. Әлгі шөпті бір ақ тышқан, бір кара</w:t>
        <w:br/>
        <w:t>тышқан кеміріп жатыр екен. Енді бір сәт әлгі кісі жоғарыдан</w:t>
        <w:br/>
        <w:t>ақырын үзіліп түсіп жаткан әлдебір тамшыны байқайды.</w:t>
        <w:br/>
        <w:t>Білмекке кұмарланып, қолып созып, тамған тамшынын дәмін</w:t>
        <w:br/>
        <w:t>татып көрсе, ол бал екен. Әлгі кісі бір колымен бір түп шөптен</w:t>
        <w:br/>
        <w:t>ұстап, құлағалы тұрған мүшкіл халіне қарамастан екінші</w:t>
        <w:br/>
        <w:t>қолын балға созып тәттіні жей беріпті. Бақсақ бұл әңгіменін</w:t>
        <w:br/>
        <w:t>мәнісі мынау екен. Әлгі адамды құлатпай үстап тұрған бір түп</w:t>
        <w:br/>
        <w:t>шөп кашан үзілері белгісіз өмір. Сол шөпті кеміріп жеп жатқан</w:t>
        <w:br/>
        <w:t>ақ тышқан мен қара тышқан -- күн мен түн. Ал шыңнан шыны-</w:t>
        <w:br/>
        <w:t>рауға қашан кұлап түсері белгісіз адамның тағдыры қыл үстінде</w:t>
        <w:br/>
        <w:t>тұрса да жоғарыдан тамшылаған балға кұмартуы - дәм-тұзы</w:t>
        <w:br/>
        <w:t>қашан таусылары белгісіз адамнын өмірге деген кұштарлығы...</w:t>
        <w:br/>
        <w:t>Әділхан әңгімесін аяқтағанда әркім өз ойымен өзі болып</w:t>
        <w:br/>
        <w:t>үн-түнсіз отырып калды. Сәлден сон Гүлсім тіл қатты:</w:t>
        <w:br/>
        <w:t>- Бұл бір гибратты әңгіме екең. Ал енді “шашы аппақ</w:t>
        <w:br/>
        <w:t>жігіт” деген сөздің мәнісін түсіндірші:</w:t>
        <w:br/>
        <w:t>22 Сол сәтте бөлмеге сақал-мұрты жаңа тебіндеген жас жігіт</w:t>
        <w:br/>
        <w:t>кіріп келді.</w:t>
        <w:br/>
        <w:t>- Мә, төрлет Жұмаділ, -- деді Әділхан оның сәлемін алып.</w:t>
        <w:br/>
        <w:t>458</w:t>
        <w:br/>
        <w:t>шығып, үстіндегі қалың одеялды қымтап жауыл кетеді. Асыл-</w:t>
        <w:br/>
        <w:t>хан ауруханаға келіп түскелі бүгін үшінші күн. Содан бері</w:t>
        <w:br/>
        <w:t>денесінін кызуы отыз тоғыз, қырык градустан бір төмен түспей</w:t>
        <w:br/>
        <w:t>қойды. Басқалар қос одеял жамылып жатканда бұл жалғыз</w:t>
        <w:br/>
        <w:t>одеялдың өзін ауырлап, ашып тастай береді. Дәрігерлердің на-</w:t>
        <w:br/>
        <w:t>зары жағдайы өзге наукастың бәрінен ауыр Асылханғаауған.</w:t>
        <w:br/>
        <w:t>Жеке-жеке келіп те, топталып келіп те ертенлі-кеш Асылхан-</w:t>
        <w:br/>
        <w:t>ды қарайды. Бәрі ақылдасып емдеп-ак жатыр. Әйтсе ле қатты</w:t>
        <w:br/>
        <w:t>жығылған науқастың оналартүрі жоқ, Қайта уақыт озған сайын</w:t>
        <w:br/>
        <w:t>ауруы асқынып барады. Тұла бойынан әлі кеткен Асылхан өз</w:t>
        <w:br/>
        <w:t>бетімен орнынан тұра да алмайды.</w:t>
        <w:br/>
        <w:t>Биылғы мамыр мерекесі күрметіндегі енбекшілер демонст-</w:t>
        <w:br/>
        <w:t>рациясында сөз сөйлеуге тиісті кісілердің бірі -- Асылхан еді.</w:t>
        <w:br/>
        <w:t>Бірақ ауруханада ес-түссіз жатқан ол оған бара алған жок. Сол</w:t>
        <w:br/>
        <w:t>себептіде оның ауруханаға түскенін қаланың, Балкаш мыс ком-</w:t>
      </w:r>
    </w:p>
    <w:p>
      <w:r>
        <w:t>бинатының басшылары сол сәтінде білді. Мереке құрметіне</w:t>
        <w:br/>
        <w:t>арналған демонстрация аяқталғаннан кейін Кулагин бастаған</w:t>
        <w:br/>
        <w:t>бір топ кісі ауруханаға келіп, Асылханның жағдайын біліп</w:t>
        <w:br/>
        <w:t>шыққан. Содан бері оларда да маза жок. Бірінен соң бірі ауру-</w:t>
        <w:br/>
        <w:t>ханаға келіп, жағдайын біліп кетеді. Әсіресе, жиі соғатын Вла-</w:t>
        <w:br/>
        <w:t>димир Маркович Мерзляков пен бірге тұратын достары. Ал</w:t>
        <w:br/>
        <w:t>Гүлсімнің келуітіптен жиі. Қолы калт етсе болды тура ауруха-</w:t>
        <w:br/>
        <w:t>наға тартатын ол кезекші дәрігермен бірге қайтады, кейдеосын-</w:t>
        <w:br/>
        <w:t>да қонып ча қалады. Асылхан ауырғалы ұйқыны ұмытқан Гүлсім</w:t>
        <w:br/>
        <w:t>ара-тұра аз-мұз мызғып алады да, калған уақыттын бәрін де нау-</w:t>
        <w:br/>
        <w:t>қастың жанында отырады.</w:t>
        <w:br/>
        <w:t>Асылханның денесі күйіп жатыр. Еріні кезеріп кеткен. Тан-</w:t>
        <w:br/>
        <w:t>дайы кеберсіп, әлсін-әлсін су сұрайды. Емдеуші дәрігер Гүл-</w:t>
        <w:br/>
        <w:t>баһрам мұндай жағдайда науқасқа суды көп бере бермей, ке-</w:t>
        <w:br/>
        <w:t>зерген ерінді дамыл-дамыл салкын суға шыланған таза марлымен</w:t>
        <w:br/>
        <w:t>сүртіп отыруды кеңес еткен. Дәрігердің айтқанын екі етпей</w:t>
        <w:br/>
        <w:t>орындаған Гүлсім Асылханның ерінің сәлден соң-ак құрғап</w:t>
        <w:br/>
        <w:t>шыға келетініне таң қалады да, “бұл сол температураның тым</w:t>
        <w:br/>
        <w:t>жоғарылағаны шығар” деп ойлайды.</w:t>
        <w:br/>
        <w:t>Үш күн бойы қара сулан бөтен нәр татпаған Асылхан уақыт</w:t>
        <w:br/>
        <w:t>озған сайын әлсірей берді. Енді оның достарын былай койып,</w:t>
        <w:br/>
        <w:t>дәрігерлердің өзі де қорқайын леді. Онын да орайы бар. Ауру-</w:t>
        <w:br/>
        <w:t>дың беті катты, оның үстіне былтырдан бері Солтүстік Балкаш</w:t>
        <w:br/>
        <w:t>бойында әртүрлі аурулар белалыптұр. Бірінен соң бірі келген</w:t>
        <w:br/>
        <w:t>сүзек, безгек, іш ауруы, тырысқақ, кызылша, тәрізді аурулар</w:t>
        <w:br/>
        <w:t>бас көтертпей жатыр. Былтыр тырысқақ талай кісініалып кетіп</w:t>
        <w:br/>
        <w:t>еді, биылдың өзінде бір ғана сүзектен бірнеше адам кайтыс болды.</w:t>
        <w:br/>
        <w:t>456</w:t>
        <w:br/>
        <w:t>ше үйді, бір керегесі сынбай сау қалған екен. Сол керегені</w:t>
        <w:br/>
        <w:t>: Ж ті олып жан жағын кебеже, сандықпен піреп, туырлық</w:t>
        <w:br/>
        <w:t>шошып үйықтай ЕТЕ А ДЕалы.. Сол күні түнде жүкті әйсл</w:t>
        <w:br/>
        <w:t>жауын асты к. арып Ман канкараяаулға қайтқанда ол</w:t>
        <w:br/>
        <w:t>шатырлап Геке. қатты Шүлен еді, оның Үстіне пайзағай</w:t>
        <w:br/>
        <w:t>қайта шошып ояна берлі. Т еі олан ба, денесі кызып, кайта-</w:t>
        <w:br/>
        <w:t>Е : - Түн ортасында ол босапды. Баланын</w:t>
        <w:br/>
        <w:t>кіндігін әкесі кесті,</w:t>
        <w:br/>
        <w:t>- Осы мен мезгілімнен ерте босандым-ау,-дедітосын тол-</w:t>
        <w:br/>
        <w:t>гактап жаны қалғанына қуанған апа сыбырлай сөйлеп.- Күнім</w:t>
        <w:br/>
        <w:t>ерісе еді.</w:t>
        <w:br/>
        <w:t>- Окасы жоқ. Жарык дүпиеге мезгілінен ерте келген соби</w:t>
        <w:br/>
        <w:t>бакытты болады, -- дсп жұбатты күйеуі әйелін. -- Осыған дейін</w:t>
        <w:br/>
        <w:t>алты бала ажал тырнағынділініп елі. Мынандай жауын мен ди</w:t>
        <w:br/>
        <w:t>уылды күні туған бұл батыр көп жасайды, көрерсің әлі.</w:t>
        <w:br/>
        <w:t>- Айтқаһың келсін.</w:t>
        <w:br/>
        <w:t>- Бұл күшіктін атын кім қоямыз.</w:t>
        <w:br/>
        <w:t>-&lt; Жұма күні туды ғой. Жұмаділ болсын.</w:t>
        <w:br/>
        <w:t>- Мейлі.</w:t>
        <w:br/>
        <w:t>Сол айлалада, қазанның карасуытынла, карадауыл құ-</w:t>
        <w:br/>
        <w:t>шағында жеті айлығында жарык дүниеге келген сол сәби осы</w:t>
      </w:r>
    </w:p>
    <w:p>
      <w:r>
        <w:t>Жүмаділ еді.</w:t>
        <w:br/>
        <w:t>Жұмаліл әлжуаз, аурушан болып өсті. Ол төрт жаска ксл</w:t>
        <w:br/>
        <w:t>генде Жұмаділдің сәби санасында өшпестей із калдырған бір</w:t>
        <w:br/>
        <w:t>окиға болды. Жазғытұрым болатын. Әкесі кырға шығуға көлік</w:t>
        <w:br/>
        <w:t>әкелмек болып, баяғы байға кеткен. Ол қайтып оралғанша су</w:t>
        <w:br/>
        <w:t>тасып кетті. Мал жайымен жалғыз үй өзен жағасында қыстаған</w:t>
        <w:br/>
        <w:t>бұларлын аласа ілым үйін тасқын су қорап алды. Сол күні</w:t>
        <w:br/>
        <w:t>түні бойы жар жағасындағы бұлардын жалғыз үйініп алдын</w:t>
        <w:br/>
        <w:t>дағы Есіл өзенінін үстімен бірін-бірі кимелеп, біріне-бірі сарт-</w:t>
        <w:br/>
        <w:t>сарт соғылып, шарт-шұртсыныпү йдей-үйлей үлксисен бірінен</w:t>
        <w:br/>
        <w:t>сонбірілоктаусыз жүріп жатты. Сен үстінде әлденелер қарауы</w:t>
        <w:br/>
        <w:t>тады. әлденелер ағарандайды. Қорада кой маңырайды. Аспап</w:t>
        <w:br/>
        <w:t>да кұстар қиқулайды. Әлдекайдан қасқырдың ұлығаны ссізлік-1</w:t>
        <w:br/>
        <w:t>Сонын ара-арасында әлдебір жақтан әлдебір түсініксі ұдыбыс</w:t>
        <w:br/>
        <w:t>тар шығады. Жын, шайтан, пері, албасты, жалғыз көзді дӘз.</w:t>
        <w:br/>
        <w:t>жалмауыз кемпір, жезтырнақ жайлы қоркынышты әшгімелер</w:t>
        <w:br/>
        <w:t>санасына жастайынан сініп калган ана мен балада зәре ғақ</w:t>
        <w:br/>
        <w:t>Қатты қорыққан бұлар бірінін бауырына бірі тығылып, кӛрер</w:t>
        <w:br/>
        <w:t>танды көзімен атқызды. Келесі күнгі түн тағы да коркынышты.</w:t>
        <w:br/>
        <w:t>қиын, бірақ алғатштқы түннен төрі сәл женілдеу болды. үшін?</w:t>
        <w:br/>
        <w:t>465</w:t>
        <w:br/>
        <w:t>Жігіт отырғандармен жылы амандасып, Асылханнып жағдайын</w:t>
        <w:br/>
        <w:t>сұрады.</w:t>
        <w:br/>
        <w:t>т. Қазір тыныш. Ұйықтап жатыр, - деді Гүлбаһрам.</w:t>
        <w:br/>
        <w:t>"Айналайын. Жұмаліл, - делі Гүлсім жан тарта жылы</w:t>
        <w:br/>
        <w:t>сөйлеп, - жасын кішіінім екенсің. Меп бұрышсені көрмеппін,</w:t>
        <w:br/>
        <w:t>қайла істейсің?</w:t>
        <w:br/>
        <w:t>- Осы ауруханада атшы болып істеймін, - деп жауап</w:t>
        <w:br/>
        <w:t>берді Жүмаділ. ”</w:t>
        <w:br/>
        <w:t>) Гүлсім бүл жауапка канағаттанған жоқ. Онын білгісі кел-</w:t>
        <w:br/>
        <w:t>гені басқа еді. Жасы әлі отызға жетпеген Жүмаділдің шалқа-</w:t>
        <w:br/>
        <w:t>сынан кайырған қоп-кою кайратты іпашы аппак. Жұмаділдің</w:t>
        <w:br/>
        <w:t>қайда, кім болып істейтінін смес, уыздай жап жас бола тұра</w:t>
        <w:br/>
        <w:t>паипынын осынша неге ерте ағарып кеткенін білгісі келген</w:t>
        <w:br/>
        <w:t>Гүлсім әнгімені осы тақырыпқа қалай бұрарын білмей, ойла-</w:t>
        <w:br/>
        <w:t>нып қалғанда Әділхан Гүлсімге қарап сөз бастады:</w:t>
        <w:br/>
        <w:t>- Гүлеке, жанағы Сіздің “Шашы аппақ жігіт” жайлы сұ-</w:t>
        <w:br/>
        <w:t>рағаныңызға мына Жұмаділ жауап берсін. Сол әңгіме осы</w:t>
        <w:br/>
        <w:t>Жүмаділге байланысты.</w:t>
        <w:br/>
        <w:t>- Солай ма? - деді Гүлсім таңданып.</w:t>
        <w:br/>
        <w:t>- Ал Жүмеаділ, - деді Әділхан оған ағалық жолымен</w:t>
        <w:br/>
        <w:t>өзімсінс сөйлеп,-- сен әнеукүні бізге айткан шашынның ерте</w:t>
        <w:br/>
        <w:t>ағаруы тарихын мына әпкеңе айтып берші.</w:t>
        <w:br/>
        <w:t>Жұмаділ бәгеліп қалды. Бұрын көрмеген бөгде кісі алдын-</w:t>
        <w:br/>
        <w:t>дакысылып отырған сынайы бар. Соны аңғарған Гүлсім:</w:t>
        <w:br/>
        <w:t>-- Қысылма, қалқам. Айта ғой,-деді.</w:t>
        <w:br/>
        <w:t>- Иә, соны өз аузыңнан естиікші, - деді Гүлбаһрам.</w:t>
      </w:r>
    </w:p>
    <w:p>
      <w:r>
        <w:t>Жұмаділ сәл бөгеліп отырды да, бәрі ҡолқалап болмағасын</w:t>
        <w:br/>
        <w:t>ерте ағарған шаш тарихын айтып берді. Бұдан төрт жыл бұрын</w:t>
        <w:br/>
        <w:t>болған окиганы Жұмаділ рет-ретімен баяндағанда Гүлсімнін</w:t>
        <w:br/>
        <w:t>көз алдынан санасын сансыратқан көнілсіз көріністер өтіп</w:t>
        <w:br/>
        <w:t>жатты.</w:t>
        <w:br/>
        <w:t>Күз. Жұмаділ Қарқаралы тауынын баурайындағы қалың</w:t>
        <w:br/>
        <w:t>қарағай арасындағы ирелен жолмен үйіне қайтып келеді. Осы-</w:t>
        <w:br/>
        <w:t>дан сүт пісірім сәт бұрын басталған жанбыр шелектеп құйып</w:t>
        <w:br/>
        <w:t>тұр. Жұмаділ тау баурайындағы Шайтанкөлге тақай бер! Әнде</w:t>
        <w:br/>
        <w:t>манадан бері желе-жортып келе жаткан боз бие бір нердеЕй</w:t>
        <w:br/>
        <w:t>үркіп, оқыс жалт бергенде арбаны ауларып тастай жаздал ;</w:t>
        <w:br/>
        <w:t>Жұмаділ жол жиегіне қарап ел1, ештеңе кере алмады. 5</w:t>
        <w:br/>
        <w:t>дөңгелекті тарантасқа жегілген боз бие әлі үркіп түр. Сезімтал,</w:t>
        <w:br/>
        <w:t>459</w:t>
        <w:br/>
        <w:t>отырды. Соны байқап калған Айпара шыта ниетімен камқор тіл</w:t>
        <w:br/>
        <w:t>қатты; Қалқам, бір жерін ауырып отыр ма, әнін сынык қой.</w:t>
        <w:br/>
        <w:t>әзі Шаршағандікі шыгар, -- дей салды Асылхан.</w:t>
        <w:br/>
        <w:t>- Жұмысын датым мазасыз, ауыр ғой,-деді Қозы. - Өзін</w:t>
        <w:br/>
        <w:t>дежан тыныштығын мүлдем ұмытыпсын.</w:t>
        <w:br/>
        <w:t>2 Асылхан ) өзіне ата-анасындай камкор болып отырған</w:t>
        <w:br/>
        <w:t>кісілерге сүйсіне қарап отырып ойлана жауап берді:</w:t>
        <w:br/>
        <w:t>) - Жас кезімізде жантыныштығын іздесек, қартайғанда не</w:t>
        <w:br/>
        <w:t>істейміз?</w:t>
        <w:br/>
        <w:t>- Олда дұрыс, -деді Қозы.</w:t>
        <w:br/>
        <w:t>- “Жасымда бейнет бер, картайғанда зейнет бар” демей мс</w:t>
        <w:br/>
        <w:t>халық даналығы. Еңбектен ерінбеген дұрыс. Денсаулығынды</w:t>
        <w:br/>
        <w:t>даойла, - деп Асылхапға қос жанарыңан шуақ шаша қараған</w:t>
        <w:br/>
        <w:t>Айпара ас камымен ауызғы үйге шығып кетті.</w:t>
        <w:br/>
        <w:t>- Айтыңызшы, -- деді Асылхан Қозыға барленесімен оқыс</w:t>
        <w:br/>
        <w:t>бұрылын, -- акка қара, адалға жала жүға ма?</w:t>
        <w:br/>
        <w:t>- Өмірде не болмайды? -- де ойлана жауап берлі Қозы.-</w:t>
        <w:br/>
        <w:t>Аққа қара, адалға жала жұғуы да мүмкін. Әйткенмен ондай</w:t>
        <w:br/>
        <w:t>сәтсіздіктің өмірі ұзақ болмаса керек. Қара мен жала қанша</w:t>
        <w:br/>
        <w:t>жабысқақ болғанмен, түпкі женіс ақ пен адалдікі. Қарап отыр</w:t>
        <w:br/>
        <w:t>ғанша әнгіме болсын, осыған орай бір аныз айтайын.</w:t>
        <w:br/>
        <w:t>- Айтыңыз, - деп Асылхан өзінін көңіліндегі сырын</w:t>
        <w:br/>
        <w:t>көзден ұққан Қозыға ықыластана құлақ койды.</w:t>
        <w:br/>
        <w:t>Қос жанарын қарсы алдындағы қабырғаға қадап ап ойға</w:t>
        <w:br/>
        <w:t>шомған Қозы сәл үнсіздіктен сон әңгімесін бастан кетті. Қозы</w:t>
        <w:br/>
        <w:t>ел аузындағы анызды құлаққа жағымды коныр дауысымен</w:t>
        <w:br/>
        <w:t>нәшіне келтіре айтқанда Асылханның көзалдына көне күндер</w:t>
        <w:br/>
        <w:t>көріністері келіп еді.</w:t>
        <w:br/>
        <w:t>Ол кезде мына Ұлы Даланың бір өнірін Қиябегім есімді</w:t>
        <w:br/>
        <w:t>хан билсутші еді. Әкесі ерте өліп, он екі жасында такка отырған</w:t>
        <w:br/>
        <w:t>Қиябегім ерте есейді. Жас хан он жетіге толғанда тоят іздеген</w:t>
        <w:br/>
        <w:t>қырандай, жан-жағына жіті карап, өзіне тен жар іздеді. Хан</w:t>
      </w:r>
    </w:p>
    <w:p>
      <w:r>
        <w:t>уәзірлері осы лайық деген сұлулардың талайын жіпке тізген</w:t>
        <w:br/>
        <w:t>жүзіктей ғып көз алдынан өткізді. Қиябегімнің өзіде ат аяғы</w:t>
        <w:br/>
        <w:t>жетер жерлі шарлап шықты. Бірақ өз елінен оған ешкім ұнаған</w:t>
        <w:br/>
        <w:t>жоқ. Киябегімнін іздегені табиғаттай таза, дана, сұлу, қылык-</w:t>
        <w:br/>
        <w:t>ты, нәзік, сезімтал, сертке берік жар еді. Олөзі көрген ҚЫЗЫҚ</w:t>
        <w:br/>
        <w:t>мың перизаттың ішінен казақ кызына тән барлықасыл кабинет гі</w:t>
        <w:br/>
        <w:t>бір бойына жинаған сондай періште таба алмады. Ен банк</w:t>
        <w:br/>
        <w:t>ген қыздардың өзінде де Қиябегім іздеген көп касиеттін ОІрі</w:t>
        <w:br/>
        <w:t>болса, бірі жоқ болып шыкты. Хан көнілінен шыға алмаған</w:t>
        <w:br/>
        <w:t>г)</w:t>
        <w:br/>
        <w:t>449</w:t>
        <w:br/>
        <w:t>- Әй, кайдам, екеуміздіде үмытасың-ау деп қорқамын.</w:t>
        <w:br/>
        <w:t>-- Ой, әттең дүнис, арман-ай, - леді Гүлсім күрсініп. -</w:t>
        <w:br/>
        <w:t>Асылхан көп кіші болыл діңкені құртып тұр ғой, әйтпесе өзім-</w:t>
        <w:br/>
        <w:t>ақ айналдырып алар ем. Сондай асыл жігітке өзімнің қолым</w:t>
        <w:br/>
        <w:t>жетпеседе, саған бұйырсын деп ем, сен де орайын тауып сырла-</w:t>
        <w:br/>
        <w:t>са алмай-ақ қойдын-ау.</w:t>
        <w:br/>
        <w:t>-- Қойшы, Гүлсім, мен де үлбіреп тұрған жас емеспін ғой...</w:t>
        <w:br/>
        <w:t>-- Мен тым болмаса сенің жасыңда болсам, бұдан көрі ба-</w:t>
        <w:br/>
        <w:t>тылдау болар ем.</w:t>
        <w:br/>
        <w:t>-- Жарайды, екеуміз Асылханның жырын айтып тауыс-</w:t>
        <w:br/>
        <w:t>паспыз. Онан да тамақ ішейікші. Үйде бір дәмді иіс бұрқырап</w:t>
        <w:br/>
        <w:t>тұр ғой.</w:t>
        <w:br/>
        <w:t>-- Ненін исі,тапшы. Әйтпесе, бермеймін.</w:t>
        <w:br/>
        <w:t>-- Жылқынын еті ғой.</w:t>
        <w:br/>
        <w:t>-- Таптын.</w:t>
        <w:br/>
        <w:t>-- Мен удай ашпын.</w:t>
        <w:br/>
        <w:t>-- Менін деішім шұрылдап барады.</w:t>
        <w:br/>
        <w:t>-- Онда мен нан жая кояйын.</w:t>
        <w:br/>
        <w:t>-- Нан жаюлы түр.</w:t>
        <w:br/>
        <w:t>-- Қайда?</w:t>
        <w:br/>
        <w:t>-- Міне, - деп Гүлсім стол үстіне жабылған газетті көтер-</w:t>
        <w:br/>
        <w:t>ді. - Қазіреттін нанын сала қояйын.</w:t>
        <w:br/>
        <w:t>Гүлбаһрам киім ауыстырып, жуынғаша Гүлсім дастархан</w:t>
        <w:br/>
        <w:t>жайып та үлгеріп еді. Екеуі ет турап жатқанда Асылхан кіріп</w:t>
        <w:br/>
        <w:t>келді. Қос құрбы орындарынан ұшып тұрып, орындық ұсынды.</w:t>
        <w:br/>
        <w:t>Екеуі қуанғаннан жымындап Асылханға қарай берді.</w:t>
        <w:br/>
        <w:t>-- Мактап жүреді екенсің, -- деді Гүлсім жымпып.</w:t>
        <w:br/>
        <w:t>-- Жамандайтыным сендер болсаңдар, мақтайтыным кім</w:t>
        <w:br/>
        <w:t>болмақ? -- деп күлді Асылхан,</w:t>
        <w:br/>
        <w:t>-- Кімді айтсан сол келеді деген осы, -- деді Гүлбаһрам</w:t>
        <w:br/>
        <w:t>қасын керіп наздана сөйлеп. -- Жаңа Гүлсім екеуіміз сенің құла-</w:t>
      </w:r>
    </w:p>
    <w:p>
      <w:r>
        <w:t>ғынды біраз шулатып ек.</w:t>
        <w:br/>
        <w:t>-- Ол бекер сөз ғой, - деді Гүлсім кенет мұңая қалып. -</w:t>
        <w:br/>
        <w:t>Айтқан кісі келетін болса, біз Асылханның құлағын күнде</w:t>
        <w:br/>
        <w:t>шулатамыз, ал бұл айында-жылында бір-ақ келеді.</w:t>
        <w:br/>
        <w:t>- Оның рас, - деп қостай кетті оны Гүлбаһрам. - Бүгін</w:t>
        <w:br/>
        <w:t>неғып келді екен Асылхан, адасып келдіме, кім білсін? Шөптің</w:t>
        <w:br/>
        <w:t>басын сындырайықшы.</w:t>
        <w:br/>
        <w:t>-- Жұмыс көп, кол тимейді,- деп акталды Асылхан.</w:t>
        <w:br/>
        <w:t>- Көңіл болса, уақыт та болады ғой, - деді Г үлсім өкпе-</w:t>
        <w:br/>
        <w:t>леген сыңай танытып. -- Мүмкін Асылханның біздей достары</w:t>
        <w:br/>
        <w:t>472</w:t>
        <w:br/>
        <w:t>-- Мақатов осында өз жүмысын істеп жатыр. Мерзляков-</w:t>
        <w:br/>
        <w:t>тан жаңа ғана радиограмма алдым, жолда келе жатыр. Міне,</w:t>
        <w:br/>
        <w:t>достым, сөйтіп өмір барлық, жерде де өз ырғағына түсе бастады.</w:t>
        <w:br/>
        <w:t>&lt;--. Бәрекелді! - деді Асылхан қуанып. - Бүгін бір кұтты</w:t>
        <w:br/>
        <w:t>күн болды ғой. )</w:t>
        <w:br/>
        <w:t>-- Иә, құтты күн, --деді хатшы аспан түсті көкшіл көздері</w:t>
        <w:br/>
        <w:t>күлімдеп. -- Ал сен енді өз жайыңды айтшы. Алматыда каніпа</w:t>
        <w:br/>
        <w:t>аялдалың, Мәскеуде канша болдын?</w:t>
        <w:br/>
        <w:t>-- Алматыда үш күн аялдадым. Қалған уақыт Мәскеу мен</w:t>
        <w:br/>
        <w:t>жол үстінде өтті.</w:t>
        <w:br/>
        <w:t>- Кімдермен кездестің?</w:t>
        <w:br/>
        <w:t>-- Москвада ауыр өнеркәсіп Халық Комиссариятында,</w:t>
        <w:br/>
        <w:t>бірқатар заводтарда болдым. Қоныратка екі терен бұрғылау</w:t>
        <w:br/>
        <w:t>станогі мен үш эксковатор, мыс заводына бірқатар жана техпи-</w:t>
        <w:br/>
        <w:t>калар алдым.</w:t>
        <w:br/>
        <w:t>-- Иә,бұл бір сәтті сапар болған екен. Қалай алдың оларды?</w:t>
        <w:br/>
        <w:t>- Серго Орлженикидҙенің көмегімен.</w:t>
        <w:br/>
        <w:t>-- Ау,не дейді, ңе дейсің сен Асылхан? Сонда сен Орд-</w:t>
        <w:br/>
        <w:t>женикидчзенің өзімен, өзіміздің Ауырөнеркәсіп халық Комис-</w:t>
        <w:br/>
        <w:t>сарлар Советінін төрағасымен кездестін бе?</w:t>
        <w:br/>
        <w:t>- Дәлсолай, Сергей Витальевич.</w:t>
        <w:br/>
        <w:t>-- Қайтіп, калай?</w:t>
        <w:br/>
        <w:t>-- Онын пәлендей көп қиындығы болган жоқ. Мен алды-</w:t>
        <w:br/>
        <w:t>меп Ауырөнеркәсіп Халық Комиссарлар Советінін бізге же-</w:t>
        <w:br/>
        <w:t>текшілік жасайтын бөлімінің мамандарымен кездестім, оларға</w:t>
        <w:br/>
        <w:t>Қоныратпен Балқаштың проблемаларын айттым. Ол мені бөлім</w:t>
        <w:br/>
        <w:t>бастығына, бөлім бастығы Ордженикидзенін өзіне алып бар-</w:t>
        <w:br/>
        <w:t>ды,ол кісі көмекшісі біз жайлы естісімен қабылдамақшы болған</w:t>
        <w:br/>
        <w:t>екен, оған табаң астынан бір тығыз жұмыстар киіп кетіп, екі</w:t>
        <w:br/>
        <w:t>күн бойы кабылдай алмады. Тек үшінші күні, онда да жұмыс-</w:t>
        <w:br/>
        <w:t>тан сон кешкі сағат жетіде қабылдады.</w:t>
        <w:br/>
        <w:t>- Иә,қанша әңгімелестіндер, не айтты ол?</w:t>
      </w:r>
    </w:p>
    <w:p>
      <w:r>
        <w:t>-- Көмекшісімен ақылдасқанымда ол кісі ойынызды он бес,</w:t>
        <w:br/>
        <w:t>жиырма минутка шақтаныз деп кенес беріп сді. Өзімде сол ша-</w:t>
        <w:br/>
        <w:t>мадан аса қоймаспын, ең негізгі мәселелерді айтайын деп ойла-</w:t>
        <w:br/>
        <w:t>ғанмын. Бірақ ол ойымды орындай алмадым. ІНыққасып саға-</w:t>
        <w:br/>
        <w:t>тыма қарасам, табаны күректей қырық екі минут атырыппын.</w:t>
        <w:br/>
        <w:t>- Иә.</w:t>
        <w:br/>
        <w:t>220- Ордженикиязе кішіпейіл, сергек кісі екен. Мен есіктен</w:t>
        <w:br/>
        <w:t>кіргенде орнынан ұшып тұрып, кабинеттін орта тұсында карсы</w:t>
        <w:br/>
        <w:t>алды. Қолтықтан әкеліп өзі жиналыс өткізетін ұзын столдын</w:t>
        <w:br/>
        <w:t>бір шетіне отырды да, маған қарсы беттен орын ұсынды. Екеуіміз</w:t>
        <w:br/>
        <w:t>486</w:t>
        <w:br/>
        <w:t>Көш жүрсетүзҙеледі” деп, басқасын айтпағанда, осынау мемле-</w:t>
        <w:br/>
        <w:t>кеттік мәселеніталқылауға да қарсы болды. Бұл түбірінен қате</w:t>
        <w:br/>
        <w:t>пікір, жолдастар.</w:t>
        <w:br/>
        <w:t>- Ал,ендінақты мәселеге көшейін, -- деп сөзін сабақтады</w:t>
        <w:br/>
        <w:t>ол.-- Дәрігер ауруды емдеу үшін ен алдымен оның қашан, қалай,</w:t>
        <w:br/>
        <w:t>немен ауырғанын анықтайды. Бізде мыс сапасының төмен болу</w:t>
        <w:br/>
        <w:t>себсбін анықтадық. Мүнын бірден-бір ссбебі біз өнеркәсіпке</w:t>
        <w:br/>
        <w:t>пайдаланып отырған Балқаш суының тұздылығынуда. Енлеше,</w:t>
        <w:br/>
        <w:t>бізге сапалы, таза мыс өндіру үшін суды тұшытлатын куатты кон-</w:t>
        <w:br/>
        <w:t>дырғы-атшараттар керек. Жан-жаққасүрау салып көргенімізде</w:t>
        <w:br/>
        <w:t>әзірге ондай қуатты қондырғы-анпараттар жоқ болып шықты.</w:t>
        <w:br/>
        <w:t>Енді не істеу керек? Біраз тұйыққа тірелген біз бұның да ама-</w:t>
        <w:br/>
        <w:t>лын тапқандаймыз. Балқаш мыс комбинатының кезекші ин-</w:t>
        <w:br/>
        <w:t>женері Гүлсім Әбдірәшқызы Омарова, Қоңырат руднигінің цех</w:t>
        <w:br/>
        <w:t>бастығы Әбу Жақсыбаев, бұрын аудандық комсомол комите-</w:t>
        <w:br/>
        <w:t>тінің бірінші хатшысы болып істеген, қазір фабрика құрылысы</w:t>
        <w:br/>
        <w:t>басқармасының бастығы, Сталин атындағы Москва өнеркәсіп</w:t>
        <w:br/>
        <w:t>академиясының түлегі Владимир Маркович Князев жәнеал-</w:t>
        <w:br/>
        <w:t>матылық инженер-конструктор Қоқабай Қойшыбаев, бесеуіміз</w:t>
        <w:br/>
        <w:t>бірігіп суды тұшытатын қондырғы-аппарат жасап шығардык.</w:t>
        <w:br/>
        <w:t>Бірақ мұны әзірге қуатты қондырғы-апиарат деп айту қиын.</w:t>
        <w:br/>
        <w:t>Мұны біраз жетілдіру керек. Ол үшін оны сынақтан өткізейік.</w:t>
        <w:br/>
        <w:t>Мәскеу арқылы мамандар шақыру шарт. Рас, бұған біраз қаржы,</w:t>
        <w:br/>
        <w:t>уақыт кетеді. Бірақ ол шығын аз уакыттың ішінде артығымен</w:t>
        <w:br/>
        <w:t>ақталады, оның накты есеп құжаттары әзір. Ол сіздерге та-</w:t>
        <w:br/>
        <w:t>ратылып берілген. Ендігі мәселе мемлекеттік маңызы зор бұл</w:t>
        <w:br/>
        <w:t>істі сөзбұйдаға салмай тез шешу керек.</w:t>
        <w:br/>
        <w:t>Асылхан сөзін аяқтап орнына отырды. Жиырма нақты кісі</w:t>
        <w:br/>
        <w:t>отырғап кең кабинет тым-тырыс бола қалды. Мәжілісті басқа-</w:t>
        <w:br/>
        <w:t>рып отырған завод директоры Кирилл Петрович Гуров алтын</w:t>
        <w:br/>
        <w:t>жиекті мүйіз көзәйнектін астынан отырғандарға қыдырта көз</w:t>
        <w:br/>
        <w:t>тастап:</w:t>
        <w:br/>
        <w:t>- Кәне, кімде қандай пікір бар? - деп сұрады.</w:t>
        <w:br/>
        <w:t>-- Менде бір сұрак бар, -- делі заводтың техникалық бөлі-</w:t>
        <w:br/>
        <w:t>мінің бастығы Орынбаев қиық көзін ежірейтіп.</w:t>
        <w:br/>
        <w:t>-- Сұраныз, - деп көзілдірігін бір козғап қойған Гуров</w:t>
        <w:br/>
        <w:t>Орыпбаевка сынай қарады.</w:t>
        <w:br/>
        <w:t>іе Айтыңызшы Асылхан жолдас, сіз басқарған топтын, көк</w:t>
        <w:br/>
        <w:t>темірден жасаған көп шатпағына қанша қаржы жұмсалады?-</w:t>
      </w:r>
    </w:p>
    <w:p>
      <w:r>
        <w:t>деді Асылханға кішкентай қысық, көздерін сығырайта караған</w:t>
        <w:br/>
        <w:t>Орынбаев сыздана сөйлеп.</w:t>
        <w:br/>
        <w:t>468</w:t>
        <w:br/>
        <w:t>оған карсы есіккебі е ре Б</w:t>
        <w:br/>
        <w:t>оны карлетынанаа т, жәнен ІшоШЕк мен ілінген. Екі қабыр-</w:t>
        <w:br/>
        <w:t>дал сондай қызыл жамылғымен ж е ұхыпты, әсем жиналып,</w:t>
        <w:br/>
        <w:t>ЫЫ шы ае |мылғымен жа ылған. Дәл төрде талдан</w:t>
        <w:br/>
        <w:t>ыы теш НД. кгезмейері. Ортада тағы да талдан тоқылған стол</w:t>
        <w:br/>
        <w:t>қы яыктар, Бүгін жұмыстан ертерек оралған Гүлсім ас</w:t>
        <w:br/>
        <w:t>Әзір, тім ұН-ПІН жинастырып қойшы да, Шекспирдіп “Гамле-</w:t>
        <w:br/>
        <w:t>Тін оку кірісті. Сол сәу жайрандап Гүлбайрам кіріп келді.</w:t>
        <w:br/>
        <w:t>Карағанды дәрігерлік институтының түлегі Ғұлбалрам құр-</w:t>
        <w:br/>
        <w:t>быларыпынарасында “ лилер”атанған пысық қыз. Мінезі үстам</w:t>
        <w:br/>
        <w:t>дымейікімнен көмсі ін аямайтын мейірімді болатын. Тамақты</w:t>
        <w:br/>
        <w:t>дәмет пісіретін. Ақшаны үнемдеп жұмсап, каржылан қысылған</w:t>
        <w:br/>
        <w:t>қыздарға қарыз берстім. Тәртіпті, таза жүретін. Ол өзге кұрбы-</w:t>
        <w:br/>
        <w:t>дарынанласоны талап етегін. Сабақты жақсы оқушы еді. Дом-</w:t>
        <w:br/>
        <w:t>быраларғағын, Әнді жақсы айтатын, Онын ипститут бйіріп,</w:t>
        <w:br/>
        <w:t>Балкашка келгеніне үш жылдан асып барады. Бірақ баяғы</w:t>
        <w:br/>
        <w:t>Гүлбаһрам сол студент кезіндегісінен еш өзгергез жок. Өзі қара-</w:t>
        <w:br/>
        <w:t>торыпын әдемісі. Шашы бұйралау. Екі еріні ерте піскен шіие-</w:t>
        <w:br/>
        <w:t>дей үлбіреп, сәл қалындау келген үстінгі ерінітомпайын тұра-</w:t>
        <w:br/>
        <w:t>ды. Денесынағын, беті кішкентай. Дауысы баланың дауысын-</w:t>
        <w:br/>
        <w:t>дай. Ерке балалардай тілін бұрап сөйлейлі. Мінезі сынық, өзі</w:t>
        <w:br/>
        <w:t>қылықты. Осының бәрі оны өз жасынан әлдеқайда жас көрсе-</w:t>
        <w:br/>
        <w:t>телі. Гүлсімнін бүкіл-бітім болмысы Гүлбаһрамға карама-қарсы</w:t>
        <w:br/>
        <w:t>Ол Гүлбаһрамдай емсс, тұйык. Анау-мынауға еліге қоймайтын</w:t>
        <w:br/>
        <w:t>салқынқанды, сабырлы. Гүлсім байсалды сөзлі, байыпты істі</w:t>
        <w:br/>
        <w:t>ұнаталы. Гүлбаһрам көркем әдебиетті ұната коймайды. ал Гүл-</w:t>
        <w:br/>
        <w:t>сімнін қолынан кітап түспейді. Гүлсім мұнлы әңдерлі, Гүлбай-</w:t>
        <w:br/>
        <w:t>рам көпіллі әндерлі жаксы көреді. Бір ғажабы мінез бен талғ</w:t>
        <w:br/>
        <w:t>амлағы мұндай айырма екеуінін арасын алшақтата алған жок.</w:t>
        <w:br/>
        <w:t>Бірге тұрған сонғы үш жылда бұлар апалы-сінілі аламларлай</w:t>
        <w:br/>
        <w:t>жакын болып кетті. . ы</w:t>
        <w:br/>
        <w:t>- Әдебиетші апамызға оэлем, -- деді Гүлбаһрам шешімі!</w:t>
        <w:br/>
        <w:t>жатып. - Дәуле болса, тағы да пьесса оқып жатырсың-ау, ә?</w:t>
        <w:br/>
        <w:t>- Из.</w:t>
        <w:br/>
        <w:t>-- Шекспир ғой, тамасы.</w:t>
        <w:br/>
        <w:t>- Иә.</w:t>
        <w:br/>
        <w:t>- Қызықпа?</w:t>
        <w:br/>
        <w:t>- Иә.</w:t>
        <w:br/>
        <w:t>-Нетуралы?</w:t>
        <w:br/>
        <w:t>5. ң/“иәдан” басқа сөзді ұмытқансын ба:</w:t>
        <w:br/>
        <w:t>- Немене, сен бүгі ! БЫН</w:t>
        <w:br/>
        <w:t>ой кешір, Гүлбаһрам, - деп орнынан тұрды Гүлсім</w:t>
        <w:br/>
        <w:t>- Ой, 4</w:t>
        <w:br/>
        <w:t>4 &gt;кайда?</w:t>
      </w:r>
    </w:p>
    <w:p>
      <w:r>
        <w:t>Асылхан мен сені ұмыту қайла:</w:t>
        <w:br/>
        <w:t>471</w:t>
        <w:br/>
        <w:t>&gt;</w:t>
        <w:br/>
        <w:t>- Қалай?- деді</w:t>
        <w:br/>
        <w:t>) 1 Әбу ақырын ғана. Г</w:t>
        <w:br/>
        <w:t>ын У . Гүлбаһ г</w:t>
        <w:br/>
        <w:t>Т ұнжырап төмен қарады. ү: рам үндеген жок</w:t>
        <w:br/>
        <w:t>- Асылханны! 2 Й Й</w:t>
        <w:br/>
        <w:t>іл: ң жағдайы калай? Н йе</w:t>
        <w:br/>
        <w:t>ҚТТ едеболса шыныңды айт-</w:t>
        <w:br/>
        <w:t>- Сендерден несі Й</w:t>
        <w:br/>
        <w:t>ін жасырайын, жағдайы - де</w:t>
        <w:br/>
        <w:t>Гүлбаһрам күрсінді. 8 қиын, -- ден</w:t>
        <w:br/>
        <w:t>- Дәріге і бі Й</w:t>
        <w:br/>
        <w:t>РЕ Дәр р емессін бе, бір амалын таппайсын ба? - делі</w:t>
        <w:br/>
        <w:t>ділхан бидай өңі бозарып.</w:t>
        <w:br/>
        <w:t>Өңі - 2 і</w:t>
        <w:br/>
        <w:t>ТЕ ( күй ку боп жүре берген Жұмаліл орнынан тұрып кетті.</w:t>
        <w:br/>
        <w:t>умен Инан үнжырғасы түсіп төмен карады.</w:t>
        <w:br/>
        <w:t>- Аянып жатқан жокпыз, - деді айыпты кісідей Асылхан-</w:t>
        <w:br/>
        <w:t>ның достарына жаутаң-жаутаң караған Гүлбаһрам жанары жа-</w:t>
        <w:br/>
        <w:t>саурап. - Түн ішінде тағы не істей қаяйын. Осы тапға аман</w:t>
        <w:br/>
        <w:t>жетсек, тағы бір батыл әрекет жасар ек.</w:t>
        <w:br/>
        <w:t>) Гүлбаһрам айтса айткандай, Асылханның тағдыры қыл үс-</w:t>
        <w:br/>
        <w:t>тінде. Соны сезген жігіттердің қабағы салыпқы. Сырқат жайын</w:t>
        <w:br/>
        <w:t>ойлағанда жаны тырнағының ұшына келген Гүлбаһрам мұнда</w:t>
        <w:br/>
        <w:t>тағат тауып отыра алмай қайтадан Асылхан жатқан палатаға</w:t>
        <w:br/>
        <w:t>кетті. Үміт жібін үзбеген Тойлыбай, Гүлсім, Әбу, Әділхан,</w:t>
        <w:br/>
        <w:t>Жұмаділдер кезекші дәрігердін бөлмесінде қонып калды.</w:t>
        <w:br/>
        <w:t>ххи</w:t>
        <w:br/>
        <w:t>Әбулін ашуын Асылхан әзер басты. Жуас жігіттен жуан</w:t>
        <w:br/>
        <w:t>шығуына бүгін кеш біткен техникалық кенес мәжілісі себеп</w:t>
        <w:br/>
        <w:t>болып елі. Мәжіліс ұзаққа созылды. Екі дай болып айтысқан</w:t>
        <w:br/>
        <w:t>кенес мүшелері көпке дейін келісімге келе алмады.</w:t>
        <w:br/>
        <w:t>- Біздің ең басты міндетіміз - Отанға таза мыс беру.- деді</w:t>
        <w:br/>
        <w:t>бірінші болыл сөз алған Асылхан. - Мен мыс деген сөзбен бірге</w:t>
        <w:br/>
        <w:t>таза және сапалы деген сөздердін астын сызып, бүл сөздерді</w:t>
        <w:br/>
        <w:t>тағы да кайталап, қадап айтамын. Ал тап казір өндіріп жаткан</w:t>
        <w:br/>
        <w:t>мысымыздың сапасы нашар. Әлі тазартылмаған коспасы бар</w:t>
        <w:br/>
        <w:t>екенін өзгені былай қойып өздерін де мойындап отырсыздар</w:t>
        <w:br/>
        <w:t>зөндіріп жаткан мыс тұла боны</w:t>
        <w:br/>
        <w:t>бойында ептеген кінораты бар</w:t>
        <w:br/>
        <w:t>оның несін жасырамы</w:t>
        <w:br/>
        <w:t>нын алдын алып, еріс-</w:t>
      </w:r>
    </w:p>
    <w:p>
      <w:r>
        <w:t>Тұрасын айтайық, жолдастар, бі</w:t>
        <w:br/>
        <w:t>таза. дені-қарыны сау мыс емес,</w:t>
        <w:br/>
        <w:t>ауру мыс. Ауруын жасырған өлелі,</w:t>
        <w:br/>
        <w:t>Қайта ауру асқынып кетпей түрғанда, 0</w:t>
        <w:br/>
        <w:t>рек емлеуіміз керек емес пе? Менін нақты ұсыныс жасар ане</w:t>
        <w:br/>
        <w:t>дында мұндай кіріспе сөз айтыл жатқан себебім мынау: осында</w:t>
        <w:br/>
        <w:t>кейбір жолластар: “Балкаш мыс заводы жана ғана өнім бере</w:t>
        <w:br/>
        <w:t>бастаған жас кәсіпорын. Мыстың сапасы да нәленлей жаман</w:t>
        <w:br/>
        <w:t>рліктірудің кажеті жок</w:t>
        <w:br/>
        <w:t>емес. Оған бола әнгіме козғап. елділұ</w:t>
        <w:br/>
        <w:t>467</w:t>
        <w:br/>
        <w:t>Оразғұл Смағұлов (айнадай жарқыраған тақыр басын кү-</w:t>
        <w:br/>
        <w:t>ректей алаканымен бір сипап қойып): - Әлжапар Орынбаев</w:t>
        <w:br/>
        <w:t>жолдас көптің көкейіндегісін айтты. Ешкімнін де оған алып</w:t>
        <w:br/>
        <w:t>қосары болмас деп ойлаймын. Мемлекет мүддесі бізден әр</w:t>
        <w:br/>
        <w:t>тиынның өз орнына жұмсалуын талап етеді. Асылхан бастаған</w:t>
        <w:br/>
        <w:t>топтың істеп жүрген ісі-- кылмыс. Ешбір кәдеге жарамайтын</w:t>
        <w:br/>
        <w:t>кондырғы-аппараттарға осыншама қаржы жұмсауды ештенемен</w:t>
        <w:br/>
        <w:t>ақтауға болмайды. Мен Орынбаев жолдастың ұсынысына толық</w:t>
        <w:br/>
        <w:t>қосыламын.</w:t>
        <w:br/>
        <w:t>Кирилл Петрович (сағатына қарап): -- Қыска сөйлеп,</w:t>
        <w:br/>
        <w:t>нақты ұсыныс айтыңыздар, жолдастар. Кәне, тағы кандай</w:t>
        <w:br/>
        <w:t>пікір бар?</w:t>
        <w:br/>
        <w:t>Бақыткерей Сәруәров (орнынан тұрып, қолындағы үлкен</w:t>
        <w:br/>
        <w:t>ақ қағазға сызылған чертежді көрсетіп): - Мынандай чертеж,</w:t>
        <w:br/>
        <w:t>мүнтпа есепті бос шатпақ деуге бола ма? Болмайды! Ондай</w:t>
        <w:br/>
        <w:t>қиянатқа бармайык,достар. Қондырғы-аппарат негізінен дұрыс</w:t>
        <w:br/>
        <w:t>жасалған. Рас, ол жетілдіруді қажет етеді. Бәлкім, мұндағы</w:t>
        <w:br/>
        <w:t>кателік сәл ғана нәрсе шығар. Оны ешқайсымыз әзірше таба</w:t>
        <w:br/>
        <w:t>алмай отырмыз ғой. Орталықтан осы іске көзқарақты мамандар</w:t>
        <w:br/>
        <w:t>келсе, сынақтан өткізсе онда олар онай-ак табады. Оған көп</w:t>
        <w:br/>
        <w:t>қаржының кажетіде жоқ. Бастаған істі орта жолда тастамайық.</w:t>
        <w:br/>
        <w:t>Техникалық творчествода қателік болмай түрмайды. Ең басты-</w:t>
        <w:br/>
        <w:t>сы іздене білу керек. Асылханның суды тұшытатын қондырғы-</w:t>
        <w:br/>
        <w:t>аппарат жасау жайлы бір ғана идеясының өзі не тұрады? Бар-</w:t>
        <w:br/>
        <w:t>лық жаналық пен жақсылыктың ұлыанасы-- идея. Ендеше жак-</w:t>
        <w:br/>
        <w:t>сы идея тұншықпасын, достар.</w:t>
        <w:br/>
        <w:t>Бақыткерейден кейін де үш-төрт кісісөйледі. Пікір әліекіге</w:t>
        <w:br/>
        <w:t>жарылып тұр. Сөйлегісі келгендер әліде аз емес-ті. Бірақ мәжі-</w:t>
        <w:br/>
        <w:t>лісті көп созуды қаламайтын Кирилл Петрович өз пікірін айт-</w:t>
        <w:br/>
        <w:t>пастан Асылханның ұсынысын дауысқа салды. Ол ұсыныс өту</w:t>
        <w:br/>
        <w:t>үшін кеңес мүшелерінің үштен екісі дауыс беруі керек еді.</w:t>
        <w:br/>
        <w:t>Қорытындысында бар болғаны бір ғана дауыс жетпей, Асыл-</w:t>
        <w:br/>
        <w:t>ханның ұсынысы қабылданбай калды.</w:t>
        <w:br/>
        <w:t>Оған Асылханнан гөрі Әбу көбірек қайғырлы.</w:t>
        <w:br/>
        <w:t>9411</w:t>
        <w:br/>
        <w:t>Мыс заволынын жұмысшыларына арналып салынған жа-</w:t>
        <w:br/>
        <w:t>тақхананың Гүлсім мен Гүлбаһрам тұратын жалғыз бөлмесі</w:t>
        <w:br/>
        <w:t>жұтыныл тұр. Асыл жиһаз болмасада басы артық зат жоқ бөлме-</w:t>
        <w:br/>
        <w:t>Ден талғампаздық таңбасын тану қиын емес. Қызыл қыжымнан</w:t>
        <w:br/>
        <w:t>тігілген шашақты перде жалғыз бөлмедегі жалғыз терезе мен</w:t>
      </w:r>
    </w:p>
    <w:p>
      <w:r>
        <w:t>470</w:t>
        <w:br/>
        <w:t>тарат нзйнейііедері не ПЕа фабЕташыларан ұзын саны кы</w:t>
        <w:br/>
        <w:t>зеніс бөледі. 1601 жылы нан ны ир творчест восын төрт ке-</w:t>
        <w:br/>
        <w:t>гворчествосының үшінші кезеніне алық седі өн; ұлы драмат ург</w:t>
        <w:br/>
        <w:t>нынатшынысаналады, - делі Асы ы ап БйМЛЕТ: трапедия-</w:t>
        <w:br/>
        <w:t>сас» болмасын ізі лікпен Зұлымдықты ; БА қолаты кай пыс</w:t>
        <w:br/>
        <w:t>” ң күресін бейнелеп, ман-</w:t>
        <w:br/>
        <w:t>сапкқорларлын күйреуімен аяқталалы.</w:t>
        <w:br/>
        <w:t>Гете Шекспир туралы 1813-1816 жылдары жазған этюд-</w:t>
        <w:br/>
        <w:t>терінде “Гамлетке” “ақылы сезімін бейнелейтін кейіпкер” де-</w:t>
        <w:br/>
        <w:t>генанықтама берген екен. Әлем театрларының сахналарып бар-</w:t>
        <w:br/>
        <w:t>ласақ Качалов, Бербедж, Гаррих, Кин, Ирвинг және басқа да</w:t>
        <w:br/>
        <w:t>майталмандар жасаған талай Гамлеттер болғанын, солардын</w:t>
        <w:br/>
        <w:t>көбісі-ақ ұлы ақын анықтамасын оралып өтпегенін көреміз.</w:t>
        <w:br/>
        <w:t>Жалпы, Шекспир кейіпкерлері өмірдің өзіндей күрделі ғой.</w:t>
        <w:br/>
        <w:t>Содан да олар бір өлшем, бір ұғымға сыймайды.</w:t>
        <w:br/>
        <w:t>- Мысалы. Макбет пен леди Макбет, - деп Сара токта-</w:t>
        <w:br/>
        <w:t>лып калған Асылханның аузына сөз салды.</w:t>
        <w:br/>
        <w:t>Иә, бүлскеуі де жагымды, жағымсыз дейтін анықтама-</w:t>
        <w:br/>
        <w:t>нын аумағына сыймайтын күрделі кейіпкерлер катарына жа-</w:t>
        <w:br/>
        <w:t>тады. деп сөзін сабақтады Асылхан. -- Леди Макбет сұлу ла</w:t>
        <w:br/>
        <w:t>сұпкия, ақылды да аяр... Оның тал шыбықтай бұралған тал бой-</w:t>
        <w:br/>
        <w:t>ына күн мен түндей қарами-қарсы сан касиеттоғысқан. Алтын</w:t>
        <w:br/>
        <w:t>такка олыру үшін адам басын баспалдак етіп, өзінің әрі досы.</w:t>
        <w:br/>
        <w:t>әрі пазшасы, әрі конзғы Дүнканды түн жамылып ксліп ұйық-</w:t>
        <w:br/>
        <w:t>тап жаткан жерінде өлтірген Макбеттін, Шотландиямен соғы-</w:t>
        <w:br/>
        <w:t>сқан Ирландыктарды женгеп батыр Макбеттің: “Мдысына</w:t>
        <w:br/>
        <w:t>қасыннын у құйдым деп тұрғаңла, әділеттің сол улы ішкізел ін</w:t>
        <w:br/>
        <w:t>өзіне бар емес пе әдеті” деген сөзіңде терең мағына, талай сыр</w:t>
        <w:br/>
        <w:t>жатқан жоқ па? Сөздік қоры жиырма мыннан аскан Шексиирдін</w:t>
        <w:br/>
        <w:t>бейнелеу кұралдары дааса бай ғой 2 )</w:t>
        <w:br/>
        <w:t>Шекспир туралы әңгіме енді қыза бергенде Әбу кемі.</w:t>
        <w:br/>
        <w:t>Онын жүзінде әлдебір көнілсіздіктін көлеңкесі! йарлай көрінді</w:t>
        <w:br/>
        <w:t>Асылханға. Әзі асығыс екен. Әбу “Тығыз шаруа ФОН аш</w:t>
        <w:br/>
        <w:t>деп қыздардан кешірім сұралы да, Асылханды әй-шәйға карал</w:t>
        <w:br/>
        <w:t>пайалып кетті.</w:t>
        <w:br/>
        <w:t>- Те сенізздеп бар</w:t>
        <w:br/>
        <w:t>деді Әбу онаша шыққан соң.</w:t>
        <w:br/>
        <w:t>- Не боп каллы?</w:t>
        <w:br/>
        <w:t>- Қазір Алматыға жүріпк</w:t>
        <w:br/>
        <w:t>- Жай ма?</w:t>
        <w:br/>
        <w:t>маған жерім жоқ. Ақыры таптым -ағ,</w:t>
        <w:br/>
        <w:t>етуіміз керек.</w:t>
        <w:br/>
        <w:t>РА</w:t>
      </w:r>
    </w:p>
    <w:p>
      <w:r>
        <w:t>көп шығар. Ал біздің Асылхан сынды досымыз біреу-ақ. Солай</w:t>
        <w:br/>
        <w:t>ма, Гүлбаһрам?!</w:t>
        <w:br/>
        <w:t>- Бізше солай. Ал Асылханша қалай екенін кім білген? -</w:t>
        <w:br/>
        <w:t>Деп Асылханнып шашынан сипады Гүлбаһрам.</w:t>
        <w:br/>
        <w:t>Қа Женілдім, қыздар. Бұдан былай жиі келіп тұрамын,</w:t>
        <w:br/>
        <w:t>делі Асылхан екі қолын жоғары көтеріп.</w:t>
        <w:br/>
        <w:t>Ал,дау осымен тынсын, кәне, дастарханға отырайық. -</w:t>
        <w:br/>
        <w:t>делі Гүлсім.</w:t>
        <w:br/>
        <w:t>- Бүгін кеш бос едім. Сендерді серуенге шақыра келлім,-</w:t>
        <w:br/>
        <w:t>деді Асылхан ас үстінде.</w:t>
        <w:br/>
        <w:t>- Мен карсы емеспін, - деді Гүлбаһрам.</w:t>
        <w:br/>
        <w:t>- Ал мен бара алмаспын,--деді Гүлсім жорта.</w:t>
        <w:br/>
        <w:t>Әйлсе де, сол күні серуендеудің сәті түспеді. Бұлар енді</w:t>
        <w:br/>
        <w:t>жиналып жатқанда институтта бірге оқыған Гүлбаһрамнып</w:t>
        <w:br/>
        <w:t>құрбысы Сара келді де, төртеуі әңгімемен біраз отырып калды.</w:t>
        <w:br/>
        <w:t>Гүлбаһрам Сараны Асылханға:</w:t>
        <w:br/>
        <w:t>-- Ромеосі жоқ, Д жульеттадеп таныстырды.</w:t>
        <w:br/>
        <w:t>- Сен де Гүлсім құсап Шекспирмен ауырайын дегенсін</w:t>
        <w:br/>
        <w:t>бе? - деп күлді Асылхан.</w:t>
        <w:br/>
        <w:t>- Сынықтан өзгенін бәрі жұқпай ма? -- дел жауап берлі Бзй,</w:t>
        <w:br/>
        <w:t>- Онын үстіне бірге тұрған құрбың күні-түні Шекспирді</w:t>
        <w:br/>
        <w:t>құлағына құя берсе ауырмасқа шаран кайсы?</w:t>
        <w:br/>
        <w:t>- Мәскеуде окып жүрген кезімде астана театрларынан</w:t>
        <w:br/>
        <w:t>Шекспирдің екі-үш пьесасын көрдім. Осы Балкашка келгелі</w:t>
        <w:br/>
        <w:t>қолыма түскен пьесаларын оқып шықтым, - дел) Гүлсім. -</w:t>
        <w:br/>
        <w:t>Шекспирді жақсы көретінім рас. Бірак ұлы драматургтік өмірі,</w:t>
        <w:br/>
        <w:t>айлы оқудың орайы келмеді. Мәскеуде жүрген-</w:t>
        <w:br/>
        <w:t>ондай кітап таба алма-</w:t>
        <w:br/>
        <w:t>а?</w:t>
        <w:br/>
        <w:t>й,-деп оймана</w:t>
        <w:br/>
        <w:t>творчествосы ж</w:t>
        <w:br/>
        <w:t>де, құнт,уақыт болмады. Мұнда келгелі</w:t>
        <w:br/>
        <w:t>дым. Асылхан сен Шекспиртуралы оқыдың б</w:t>
        <w:br/>
        <w:t>-- Шекспир туралы өте көп жазылды ғо о деп ойлан</w:t>
        <w:br/>
        <w:t>жауал берді Асылхан. -- Оның бәрін оқу кайда” Азда</w:t>
        <w:br/>
        <w:t>ғаным бар. 2</w:t>
        <w:br/>
        <w:t>і аматур</w:t>
        <w:br/>
        <w:t>-- Шекспир жайлы білуге құштармын. Ұлылр УІ</w:t>
        <w:br/>
        <w:t>1 Й ле інді Гүлсім.</w:t>
        <w:br/>
        <w:t>лы біраз әңгіме айтшы, - деп өтінді Гүлсі Ь 2. дер Аеыанан</w:t>
        <w:br/>
        <w:t>- Оған Сара құрбымыз калай карар скены зі ЕЗІ ЖЕҒИСТ</w:t>
        <w:br/>
        <w:t>: " ін” авторы жай) )</w:t>
        <w:br/>
        <w:t>- “Макбет” пен “Гамлеттін шЕнслн не</w:t>
        <w:br/>
        <w:t>тыңдағысы келмейді дейсіз- Айтсаныз менде Бары он шын</w:t>
      </w:r>
    </w:p>
    <w:p>
      <w:r>
        <w:t>дар едім, -- деп көзәйнектің астындағы көздері жа</w:t>
        <w:br/>
        <w:t>гжай-</w:t>
        <w:br/>
        <w:t>келді Саранын. озады” Ромен дәкйішдетта жей</w:t>
        <w:br/>
        <w:t>- Баскасын айтпасак</w:t>
        <w:br/>
        <w:t>айтшы, -- деп өтінді Гүлсім. )</w:t>
        <w:br/>
        <w:t>БЕ</w:t>
        <w:br/>
        <w:t>Қат аташдыт келші әлдебір кітаптан оқыған: “Кейбіреулар</w:t>
        <w:br/>
        <w:t>КЕС айы р сүреш, Ал мен өмір сүру үшін ішіп-жеймін”</w:t>
        <w:br/>
        <w:t>і стып күйкі тіршілігінен жоға-</w:t>
        <w:br/>
        <w:t>рытұруы шарт” деп ойлады ол.</w:t>
        <w:br/>
        <w:t>- Соны мен жарыса оның ойына Жан Жак Руссоның:</w:t>
        <w:br/>
        <w:t>Әділетті айту, ақнқатты айту -- аламның ен басты міндеті.</w:t>
        <w:br/>
        <w:t>Аламзатты, Отанды сүю - онын бірінші борышы. Жеке бас-</w:t>
        <w:br/>
        <w:t>тын қамына бола осы күйден ауа жайылған сайын алам ай-</w:t>
        <w:br/>
        <w:t>ыпты болабермек” деген сөзі оралды.</w:t>
        <w:br/>
        <w:t>Ол үлы ойшылдын бұл сөзін Мәскеуге барып Түсті металдар</w:t>
        <w:br/>
        <w:t>жәнеалтын институтының кен факультстінс оқуға түскен жылы</w:t>
        <w:br/>
        <w:t>оқып еді. Оның өзінс қатты ұнаған сөздерді төз жаттап алатын</w:t>
        <w:br/>
        <w:t>әдеті бар. Сол әдетімен екінші рет окығанда-ақ жүрегіне жазы-</w:t>
        <w:br/>
        <w:t>лып қалған бұл сөздерді ұмытпайтыны соншалык, тіпті шырт</w:t>
        <w:br/>
        <w:t>ұйқыда жатқан жерінен оятып алып сұрасан дабір сөзінен жа-</w:t>
        <w:br/>
        <w:t>ңылмай айтып бере алалы. Руссоның өзі үнатқан сөзімен жары-</w:t>
        <w:br/>
        <w:t>са Асылханның көзалдына енді бір сәт адамзаттың бақыты үйпіп</w:t>
        <w:br/>
        <w:t>құдайдан от ұрлан, ен ауыр жазаға ұшыраған Прометей мен өз</w:t>
        <w:br/>
        <w:t>жүрегін суырып ап дүниені жарық қылған Данко бейнесі келе</w:t>
        <w:br/>
        <w:t>қалды. Гомер мен Горький каламынан туған бұл бейнелерді ол</w:t>
        <w:br/>
        <w:t>мектеп қабырғасында жүрген сонау бір балғын шағынан-ак</w:t>
        <w:br/>
        <w:t>қатты сүюші еді. Өзі соларға еліктеп, ел үшін бір ерлік жасаулы</w:t>
        <w:br/>
        <w:t>талай армандаған. Қазір де басына әлдеқандай бір қиынлык</w:t>
        <w:br/>
        <w:t>түссе әзі шексіз жақсы көретін әдеби кейіпкерлерді көз алды-</w:t>
        <w:br/>
        <w:t>на елестетін, солардын өр рухы мен күрескер түлғасынан, ақыл-</w:t>
        <w:br/>
        <w:t>парасаты мен ерлігінен күш, қуат алады.</w:t>
        <w:br/>
        <w:t>“Дүниенін тұткасы мен тұлғасы ғой ақыл-ой иелері. Егер</w:t>
        <w:br/>
        <w:t>олар болмаса не болар елі, мына жарық дүние? Өзінін кара ба-</w:t>
        <w:br/>
        <w:t>сынын ғана қамып ойлайтын, тамағы тоқ, киімі көк, жаны ты-</w:t>
        <w:br/>
        <w:t>ныш болудан өзгені армандамайтын пасыктар меп қарыны той-</w:t>
        <w:br/>
        <w:t>са қалғыш сала беретін марғаулар қымбаттып парқын білер ме?</w:t>
        <w:br/>
        <w:t>Барлығын атак-ланқпен, байлыкпен, шенмен ғана өлшейтін</w:t>
        <w:br/>
        <w:t>тоғышарлар мен топастар халық, камын, ел мүддосін ойлар ма?</w:t>
        <w:br/>
        <w:t>Жан азығы, ай қазығы, ұлы мақсат, ұлан арман болмаса нағыз</w:t>
        <w:br/>
        <w:t>әмір, бақытты өмір болар ма? Рухани жүтаң адам, жүдеу елдін</w:t>
        <w:br/>
        <w:t>некелер еді колынан... Йыққа ілер, иінін жабар киімді аз беріп,</w:t>
        <w:br/>
        <w:t>көрме, оөмір...</w:t>
        <w:br/>
        <w:t>алдына арғы тегі ир-</w:t>
        <w:br/>
        <w:t>түлкікұрсақ қылсаң да. рухани аш ете</w:t>
        <w:br/>
        <w:t>Осы оймен қабаттаса Асылханнын көз )</w:t>
        <w:br/>
        <w:t>ланлық, Американын атакты бишісі Айседора Дункан блеетеді.</w:t>
        <w:br/>
        <w:t>Стхдент кезінде ақын-жазушы, әртіс, суретші, қайраткер, ой-</w:t>
        <w:br/>
        <w:t>шыл. сазгерлер жайлы көп оқыған ол орыс табиғатының ұлы</w:t>
      </w:r>
    </w:p>
    <w:p>
      <w:r>
        <w:t>483</w:t>
        <w:br/>
        <w:t>- Рациограмма алдым. Халық комиссарлар Советі екеу-</w:t>
        <w:br/>
        <w:t>мізге тез жетсін депті.</w:t>
        <w:br/>
        <w:t>Әбу мен Асылхан сол бетімен вокзалға келіп, Алматыға</w:t>
        <w:br/>
        <w:t>баратын түнгі поезға отырды. Әбу Асылханға өтірік айтып, Бал-</w:t>
        <w:br/>
        <w:t>қаштан алдап алып шыққанын Алматыға келгесін бір-ақ айтты.</w:t>
        <w:br/>
        <w:t>- Осылай істеу керек болды, - деді Әбу күліп.</w:t>
        <w:br/>
        <w:t>- Түк түсінсем бұйырмасын,</w:t>
        <w:br/>
        <w:t>- Шынымды айтсам, сен бұл жаққа келмес елің.</w:t>
        <w:br/>
        <w:t>- Неге алдадын? - делі Асылхан.</w:t>
        <w:br/>
        <w:t>- Сені Балкаштан алып кетпегенде КГБ-нын түрмесінде</w:t>
        <w:br/>
        <w:t>отыратын едің.</w:t>
        <w:br/>
        <w:t>- Қаншама жұмыс қаңтарылып қалатын болды-ау.</w:t>
        <w:br/>
        <w:t>- Жұмысты айтады ғой, өз басына қатер төніп тұрғанда.</w:t>
        <w:br/>
        <w:t>--.Әй, қойшы, соларды. Не істеуіні еді? Көп болса біраз</w:t>
        <w:br/>
        <w:t>әурелеп көя-бермес пе еді. Ақ пен қараны ажырататын партия</w:t>
        <w:br/>
        <w:t>мен өкімет бар емес пе?</w:t>
        <w:br/>
        <w:t>- Сол партиян мен өкіметін соларға жел беріп отырған.</w:t>
        <w:br/>
        <w:t>- Бұл жеке адамдардың қателігі ғой...</w:t>
        <w:br/>
        <w:t>- Сол қателікті түзетуге уақыт керек емес пе? Соған дейін</w:t>
        <w:br/>
        <w:t>бой тасалай тұр. Әйтпесе, Князов пен Махатов кұсап Милов-</w:t>
        <w:br/>
        <w:t>тың торына шырмалып қаласын. Бір шырмалсан, оңайлыкпен</w:t>
        <w:br/>
        <w:t>шығамын деп ойлама.</w:t>
        <w:br/>
        <w:t>- Иә, бұл бір қиын ісболды-ау, -- деді Асылхан күрсініп. -</w:t>
        <w:br/>
        <w:t>ҚКаншамдуақыт зая кететін болды.</w:t>
        <w:br/>
        <w:t>- Нешауа, Асылхан, бас аман болса бәрінің деорыны тола-</w:t>
        <w:br/>
        <w:t>ды,- деп жұбатты оны Әбу. -- Қазір бәрінен кымбат амандық.</w:t>
        <w:br/>
        <w:t>Амандық жамандықты жеңеді.</w:t>
        <w:br/>
        <w:t>- Сенін осынын қорыққанға кос көрінедінің кері болып</w:t>
        <w:br/>
        <w:t>жүрмесін.</w:t>
        <w:br/>
        <w:t>- Жоқ. Бұл корку емес, катердің алдын алу. Кеше ғана</w:t>
        <w:br/>
        <w:t>қамауға алынған Махатов пен Князевтан кейінгі кезек сенікі</w:t>
        <w:br/>
        <w:t>екенін анық білгесін баскаамалым болмады.</w:t>
        <w:br/>
        <w:t>-- Оны қайдан білдің?</w:t>
        <w:br/>
        <w:t>- Крестяников...</w:t>
        <w:br/>
        <w:t>- Вениамин Петрович пе?</w:t>
        <w:br/>
        <w:t>- Иә, сол.</w:t>
        <w:br/>
        <w:t>- Ау, мен ол кісіні жаксы білем ғой. Ол біздің Шәкен-</w:t>
        <w:br/>
        <w:t>мен - Шомакнен бірге оқыған.</w:t>
      </w:r>
    </w:p>
    <w:p>
      <w:r>
        <w:t>- Білсен сол. Сол кісіге бір қатерден қалған өмірінмен,</w:t>
        <w:br/>
        <w:t>үлкен болашағынмен қарыздарсын.</w:t>
        <w:br/>
        <w:t>Асылхан ойланып қалды. Әбу қайтып тіс жарған жоқ. Поез-</w:t>
        <w:br/>
        <w:t>дан түскесін Алматының Басарық көшесін бойлап, тау жаққа</w:t>
        <w:br/>
        <w:t>476</w:t>
        <w:br/>
        <w:t>карай жаяу тартқан екеуі жатын орынға келіп жеткенде айна-</w:t>
        <w:br/>
        <w:t>ланы тұмшалап, еңсені езген қаранғылық ыдырап, таң да атты.</w:t>
        <w:br/>
        <w:t>Сол күні Милов пен Нүриденнің Асылханды іздеп барма-</w:t>
        <w:br/>
        <w:t>ған жері, баспаған тауы жоқ...</w:t>
        <w:br/>
        <w:t>ХХІУ</w:t>
        <w:br/>
        <w:t>Асылхан айналаға ойлана көз тастап келеді. Солтүстік Бал-</w:t>
        <w:br/>
        <w:t>қаш бойына биыл көктем әдеттегісінен әлдекайда ерте келді.</w:t>
        <w:br/>
        <w:t>Аптығып жеткен көктем келе асығыс іскекірісіп, бар билікті</w:t>
        <w:br/>
        <w:t>өзколына аллы Қаймагы бұзылмаған калып кар катты еріп Бал-</w:t>
        <w:br/>
        <w:t>қаш көлінін қыс бойы тұтасып жаткан мұзы күрт бұзылды. Сол</w:t>
        <w:br/>
        <w:t>сол-ақ екен көл бетінле бір-ак түнде қызыл су жүріп, ертесіне</w:t>
        <w:br/>
        <w:t>үйдей-үйдей алып сеңдер жүзе бастады. Арада бірнеше сағат</w:t>
        <w:br/>
        <w:t>өткенде су тасыды.</w:t>
        <w:br/>
        <w:t>Көне көз кариялардын айтуына карағанда, сонғы қырык</w:t>
        <w:br/>
        <w:t>жылдан бері Балқаш дәл биылғыдай қатты көтерілген емес.</w:t>
        <w:br/>
        <w:t>Арнасынан асқан көл-көсір су сай-саланы куалай сарқырап</w:t>
        <w:br/>
        <w:t>ақты. Осынау ұлан-ғайыр ұлы өлкеде су түспеген ойпаң мен</w:t>
        <w:br/>
        <w:t>табан жоқ. Күн де күрт жылып жүре берлі. Бар болғаны бір</w:t>
        <w:br/>
        <w:t>аптаның ішінде айнала жасыл түске боялып, жарықтык та-</w:t>
        <w:br/>
        <w:t>биғат жасарып, жасанып шыға келді. Қысқы аязды күндері кал-</w:t>
        <w:br/>
        <w:t>тырап қатты тоңған ағаштар тон жібісімен жапырағын жая бас-</w:t>
        <w:br/>
        <w:t>тап елі, көктем күшіне кірісімен қайта көгеріп жап-жасыл бо-</w:t>
        <w:br/>
        <w:t>лып шыға келді. Сонау суық күндері жалырақтары жаланашта-</w:t>
        <w:br/>
        <w:t>нып, бұтақтары сидиып абат тұлғасына ақау түскен жүдеу күн-</w:t>
        <w:br/>
        <w:t>дер артта калды. Бүгінде жас бұтақтары жаңадан бүршік жа-</w:t>
        <w:br/>
        <w:t>рып, қарт бұтақтарына жан кіріп, әлдене бастаған тал, терек</w:t>
        <w:br/>
        <w:t>жап-жасыл жапыраққа оранған. Осыдан бірер жыл бұрын</w:t>
        <w:br/>
        <w:t>егілтен жап-жас емен, үйеңкі, қайындар ла көкпенбек болып</w:t>
        <w:br/>
        <w:t>көз жауын алып тұр. Қырқа толы қып-қызыл қызғалдақ. 1 ӨШІН</w:t>
        <w:br/>
        <w:t>ерткен төрт түлік өрісте емін-еркін жайылып жүр. Бұлтсыз</w:t>
        <w:br/>
        <w:t>ашық аспанда аққуға ұқсас ақша бұлттар жүзеді. Сайын дала</w:t>
        <w:br/>
        <w:t>төсінде саки самал еселі. Тас төбеге көтерілген күн ТУ адыстан</w:t>
        <w:br/>
        <w:t>осынау өлкеге мейірлене карап, айналаға жұмсақ, нұ рлы сәуле</w:t>
        <w:br/>
        <w:t>себеді. ) )</w:t>
        <w:br/>
        <w:t>Асылхан шалқая қарап көкке көз жіберді. Жайылған алып</w:t>
        <w:br/>
        <w:t>колшатырдай ашық аспан тап-таза. Ұясынан әудем жер үлі</w:t>
        <w:br/>
        <w:t>шыққан күн шырқау биіктікте тұрып-ал айналаға жып-ж лы,</w:t>
        <w:br/>
        <w:t>жұп-жұмсақ шуақ шашып, жер бетіне нұр бәудесіні өтеді. е</w:t>
        <w:br/>
        <w:t>Кенеткөк жүзіне калбандап бір шөкім қара үл тшыға кел”</w:t>
        <w:br/>
        <w:t>лі. Өзі қоп-кою, қап-кара. Бұл бір шөкім кара бұлт</w:t>
        <w:br/>
        <w:t>477</w:t>
        <w:br/>
        <w:t>й Балқаш қалалық партия комитетінін бірінші хатшысы Сер-</w:t>
      </w:r>
    </w:p>
    <w:p>
      <w:r>
        <w:t>гей Витальевич Кулагин көреген, парасатты кісі еді. Азамат</w:t>
        <w:br/>
        <w:t>соғысына қатынасқан, Сталинград трактор заводып салыскан</w:t>
        <w:br/>
        <w:t>олотызыншы жылдардың бас кезінде партиялық жұмысқа ауыс-</w:t>
        <w:br/>
        <w:t>ты да, Балқашқа келер алдында Ленинград калалық партия</w:t>
        <w:br/>
        <w:t>комитетінде өнеркәсіп және транспорт бөлімінің менгерушісі</w:t>
        <w:br/>
        <w:t>болып істелді. ВКІ1/б/ Орталық Комитеті - Павловка Балқа-</w:t>
        <w:br/>
        <w:t>шка жұмысқа бару жайлы ұсыныс жасағанда ол бірден келісім</w:t>
        <w:br/>
        <w:t>берді. “Мен партиянын солдатымын, ол кайда жүмсаса да бару-</w:t>
        <w:br/>
        <w:t>ым керек” деп ойлайтын ол өзінің жасының үлғайын калған-</w:t>
        <w:br/>
        <w:t>дығын,денсаулығының да мәз еместігін көлденең тартып, сыл-</w:t>
        <w:br/>
        <w:t>тау айтқан жоқ. Ол Қазакстаннын бір қиырындағы жаңа игеріліп</w:t>
        <w:br/>
        <w:t>жаткан жерде қиындықтың қат-қабат болатынын дабілді. Бірак.</w:t>
        <w:br/>
        <w:t>жастайынан жеке басын күтіп, өз жайын күйттеп үйренбеген</w:t>
        <w:br/>
        <w:t>ол өзорыным алғы шепте деп ұқты.</w:t>
        <w:br/>
        <w:t>Кулатин келгенде Балқаш қаласынын ірге тасы енді ғана</w:t>
        <w:br/>
        <w:t>қаланып, мыс заволы жана ғана бой түзеп келе жатыреді. Бал-</w:t>
        <w:br/>
        <w:t>қаш мұны кәктемгі лайсаңымен, ылғалды ызғарымен карсы</w:t>
        <w:br/>
        <w:t>алды. Ленинградтың асфальт төселген кен даңғылдары мен тап-</w:t>
        <w:br/>
        <w:t>тазатротуарларында үстіне кылшық жұқпай жүретін ол Балка-</w:t>
        <w:br/>
        <w:t>шҡка келгесін аяғына керзі етік, үстіне былғары куртка киіп,</w:t>
        <w:br/>
        <w:t>үсті-басын, бетін тозан тұтып, жұмысшылармен коян-колтык</w:t>
        <w:br/>
        <w:t>араласып кетті. 22 2002</w:t>
        <w:br/>
        <w:t>Кулагин Асылхан кеткеннен бергі екі апта ішіндегі кейбір</w:t>
        <w:br/>
        <w:t>жайларды баяндай келіп:</w:t>
        <w:br/>
        <w:t>-- Саған арнаған тосын бір сыйымыз бар, - деді қулана</w:t>
        <w:br/>
        <w:t>жымиып.</w:t>
        <w:br/>
        <w:t>-Олне?</w:t>
        <w:br/>
        <w:t>- Сенің ұсынысыңмен салынып жатқан балық заводынын</w:t>
        <w:br/>
        <w:t>құрылысы аяқталды.</w:t>
        <w:br/>
        <w:t>-. Жақсы жаңалык екен, куаныштымын.</w:t>
        <w:br/>
        <w:t>Балқаш МКК-нің бұрынғы бастығын оқудан шакыртып</w:t>
        <w:br/>
        <w:t>аллық, ол жұмысқа кіріскелі де атғттаға жуык уакыт болды.</w:t>
        <w:br/>
        <w:t>Милон орнынан алынды. ;</w:t>
        <w:br/>
        <w:t>- Оның орнында кім: ) мə</w:t>
        <w:br/>
        <w:t>тв г ЖкЕлЕ Түс істеп жатыр. Миловтын Мәскеудегі бас</w:t>
        <w:br/>
        <w:t>тығы Ежов та орнынан алыныпты.</w:t>
        <w:br/>
        <w:t>- Қашан?</w:t>
        <w:br/>
        <w:t>-- Кімнен естідініз?</w:t>
        <w:br/>
        <w:t>-. Жана, радиодан - танер В</w:t>
        <w:br/>
        <w:t>22 Мерзияков пен Мақатовтын халдары</w:t>
        <w:br/>
        <w:t>тенгі соңғы хабардан естідім</w:t>
        <w:br/>
        <w:t>алай?</w:t>
        <w:br/>
        <w:t>485</w:t>
        <w:br/>
        <w:t>Хпнсаажап, дәл осындай сезім мендедеболды. Осынын.</w:t>
        <w:br/>
        <w:t>алдындағы посзбен жүріп кетуім керек еді. Бірақ қанша асығыс</w:t>
        <w:br/>
        <w:t>болсам дастағы бірер күн күтейін деп шешіп ем. Сінілің сені</w:t>
        <w:br/>
        <w:t>Әзір келмейді лесе ле, “құт” деп сыбырлап еді іштен бір сезім.</w:t>
        <w:br/>
        <w:t>Алдаматны,</w:t>
        <w:br/>
        <w:t>Уакыз шпіркінді кім пілерлей алған, әшейінде жылдам</w:t>
      </w:r>
    </w:p>
    <w:p>
      <w:r>
        <w:t>уакыт мұндайда тіптен жүйрік болып кететін әдеті емес пс?</w:t>
        <w:br/>
        <w:t>Ексуіоны мұны айтысып, көздіашып-жұмғанша поезлдын жұ-</w:t>
        <w:br/>
        <w:t>ретін уақызы да болып қалды. Айтылар сөз, шертілер сырдың</w:t>
        <w:br/>
        <w:t>жүзлен, мыннан бірін жеткізе алмаған қыз бен жігіт асығыс</w:t>
        <w:br/>
        <w:t>коппасты. Поезл орнынан қозғала бергенде ашык терезеден</w:t>
        <w:br/>
        <w:t>басын шығарын перрон жаққа көз тастаған Асылхан қолын</w:t>
        <w:br/>
        <w:t>бұлғап кошласын тұрған Гұлайымды көрді... Аяғында кысқа</w:t>
        <w:br/>
        <w:t>қонышты ак стік, басындаақ берет. Үстінде дөнгелек жағалы</w:t>
        <w:br/>
        <w:t>етек-женін ноляр түлкісімен көмкерген, көк шұғадан тігілген</w:t>
        <w:br/>
        <w:t>кыска пальто. Мойынындағы ұзын шарфының бір ұпшып арқка-</w:t>
        <w:br/>
        <w:t>сынан асыра, бір ұшын алдына бос тастапты. Шарфтып сол бос</w:t>
        <w:br/>
        <w:t>тастаған ұштары желмен желбіреп Гүлайыммен бірге олар ла</w:t>
        <w:br/>
        <w:t>қолбұлғап тұрғандай. Гүлайымның перронда кол бұлғап тұрған</w:t>
        <w:br/>
        <w:t>сол бір мұңлы да сүйкімді бейнесі Асылханның көз алдынан</w:t>
        <w:br/>
        <w:t>кетер емес...</w:t>
        <w:br/>
        <w:t>Ғұлайым еске түскенде Асылхан төс қалтасын сыртынан</w:t>
        <w:br/>
        <w:t>сипап қойды. Жүрегінін тұсындағы сол қалтада онын өн бо-</w:t>
        <w:br/>
        <w:t>йына от беріп сүйгені жазған хат жатыр... Бұл кыска. қыска да</w:t>
        <w:br/>
        <w:t>болса кызулы хат. Бұл хатты ол бір емес, бірнеше рет оқыды.</w:t>
        <w:br/>
        <w:t>Қайта-қайта оки бергесін хат сөздері жадында жатталып! кӘШІІ,</w:t>
        <w:br/>
        <w:t>Сонда да болса сол хатты тағы бір рет оқығысы келіп кетті. Сол</w:t>
        <w:br/>
        <w:t>Ң Б? а, бүктеуін сппсен жа-</w:t>
        <w:br/>
        <w:t>сезіммен ол қалтасындағы хатты алды да, 9ү , емені</w:t>
        <w:br/>
        <w:t>зып, көзбен үнсіз оқыды. “Асылым! Сен бүкіл әлем көз р</w:t>
        <w:br/>
        <w:t>зел ортасын, бел шешпей епбек</w:t>
        <w:br/>
        <w:t>Лл сында р</w:t>
        <w:br/>
        <w:t>ел үміт еткен тарихи 1с ің б рта ы</w:t>
        <w:br/>
        <w:t>етіп жүргенінде “мені өзің келіп алып кет ДЕ іойланып, бір</w:t>
        <w:br/>
        <w:t>дәл казір орайы жок екен. Мен әрі Ба алаШшанды ректі</w:t>
        <w:br/>
        <w:t>4 а і імбат уа 2</w:t>
        <w:br/>
        <w:t>қолын екі ете алмай жүрген сенің қы тіні: Сен</w:t>
        <w:br/>
        <w:t>ойлана келе өзім барайын деп ш</w:t>
        <w:br/>
        <w:t>еткім келмеді, й-ақ кой. Мен Балкашка</w:t>
        <w:br/>
        <w:t>басшылардан рұксат сұрап әуреленбе Ны ршАН ПЕЕЕІнны</w:t>
        <w:br/>
        <w:t>жолдама алдым. Сол жерден жұмыс, жатак»</w:t>
        <w:br/>
        <w:t>ң інші маусым күнгі</w:t>
        <w:br/>
        <w:t>тұратын орын әзірлеп кой. Мені жиырма үшінші мау іі біріс</w:t>
        <w:br/>
        <w:t>поездан күтіп ал. Той жабдығын барғасын</w:t>
        <w:br/>
        <w:t>кЕкЕп арты”</w:t>
        <w:br/>
        <w:t>әзірлерміз. Өзіннін Айын . қҚып-қыска. Бірак мағыналы.</w:t>
        <w:br/>
        <w:t>4 осы. 4 :</w:t>
        <w:br/>
        <w:t>Міне, бар болғаны</w:t>
        <w:br/>
        <w:t>Кызулы хат. ЕТ</w:t>
        <w:br/>
        <w:t>- Амансың ба, Айым!</w:t>
        <w:br/>
        <w:t>Қол алысып сәлемдескеннен екеуі бір-біріне үнсіз карап</w:t>
        <w:br/>
        <w:t>біраз тұрып қалды. Бірін-бірі көрген сәтте-ақ құшақтаса кет-</w:t>
      </w:r>
    </w:p>
    <w:p>
      <w:r>
        <w:t>кілері-ақ келіп еді, оған сырт көзден именіп, әдеп сақтады.</w:t>
        <w:br/>
        <w:t>- Қайда қашып бара жатырсын? -- деді Гүлайым наздана</w:t>
        <w:br/>
        <w:t>сөйлеп. Аяздан ба, іштегі куаныш толқынынан ба ақшыл жүзі</w:t>
        <w:br/>
        <w:t>алаулап тұр.</w:t>
        <w:br/>
        <w:t>-- Өзің ғой мен келгенде кетіп қалған...</w:t>
        <w:br/>
        <w:t>-- Сенің келетінінді білсем кетер ме ем, кетпес пе ем ол</w:t>
        <w:br/>
        <w:t>әнгіме өзалдына. Ал неге хабарсыз келдін соны айтшы алдымен.</w:t>
        <w:br/>
        <w:t>-- Мен хабар бермейін деді дейсің бе, ойламаған жерден</w:t>
        <w:br/>
        <w:t>келіп қалдым ғой, -- дей келіп, Асылхан өзінің келісі мен казіргі</w:t>
        <w:br/>
        <w:t>сапарынын жайын толық баян етті. |</w:t>
        <w:br/>
        <w:t>-- Қайтарда Алматыға соғасың ба? - деді Гүлайым жана-</w:t>
        <w:br/>
        <w:t>рында қуаныш оты жарқылдап.</w:t>
        <w:br/>
        <w:t>-- Соққым-ақ келеді, бірак...</w:t>
        <w:br/>
        <w:t>-- Не бірағы бар?</w:t>
        <w:br/>
        <w:t>- Өзі ұзақ жолды екі-үш есе ұзартып аламын ғой. Дәл бір</w:t>
        <w:br/>
        <w:t>қиын жауапты кезде жұмыстан кешіге бергенім жән емес. !</w:t>
        <w:br/>
        <w:t>-- Өзін біл, - Гүлайым жас баладай бүртия қалды. )</w:t>
        <w:br/>
        <w:t>- Мына келісін ғажап болды, - деді Асылхан жарқылдай</w:t>
        <w:br/>
        <w:t>сөйлеп. -- Мені қалай таптын?</w:t>
        <w:br/>
        <w:t>-- Маған жазып калдырған хатыңнан білдім.</w:t>
        <w:br/>
        <w:t>-- Қашан келдің?</w:t>
        <w:br/>
        <w:t>- Алматыға келіп жеткен бетім осы. Үйдегілердің бәрі</w:t>
        <w:br/>
        <w:t>жұмыста екен. Есіктен кіре бергенімде сінлім сенің хатынды</w:t>
        <w:br/>
        <w:t>қолыма ұстата берді. Шешінбей тұрып хатынды оқыдым. Сол</w:t>
        <w:br/>
        <w:t>шешінбеген күйі осы жерге келіп тұрмын.</w:t>
        <w:br/>
        <w:t>- Келгенін кандай жақсы болды, Айым!</w:t>
        <w:br/>
        <w:t>- Тағдырдың мұнысына да рахмет, - деп мұңдана қалды</w:t>
        <w:br/>
        <w:t>Гүлайым. !</w:t>
        <w:br/>
        <w:t>- Сенімен жүздесе алмадым-ау деп іштей қатты кейіп ем.</w:t>
        <w:br/>
        <w:t>- Білесін бе, менің жұмысқа шығуыма әлі он күн бар. Ал-</w:t>
        <w:br/>
        <w:t>ғашқы жоспарым бойынша елде әлі де бір апта болуым керек</w:t>
        <w:br/>
        <w:t>еді. Мен елге бармағалы қашан. Ауылдың кысына дейін сағы-</w:t>
        <w:br/>
        <w:t>нып қалыппын. Бір қызық айтайын ба, сол сағыныш басылмай</w:t>
        <w:br/>
        <w:t>жатып, Алматыға кайтуға асықтым. Туыстарымның: “ең бол-</w:t>
        <w:br/>
        <w:t>маса енді бір қонып кетсенші” деген сөзін тыңдамай асығыс</w:t>
        <w:br/>
        <w:t>жолға шықтым. Шынымды айтсам, жүрегім өз-өзінен алабүр-</w:t>
        <w:br/>
        <w:t>тып, әлдебір сезім осылай қарай алып ұшты. Сөйтсем, сен осын-</w:t>
        <w:br/>
        <w:t>да келген екенсін ғой.</w:t>
        <w:br/>
        <w:t>480</w:t>
        <w:br/>
        <w:t>жыршысы Сергей Есенин туралы жазылған көп естеліктітүгелге</w:t>
        <w:br/>
        <w:t>жуық парақтап шығып еді. Сол естеліктердің бәрінде де жас</w:t>
      </w:r>
    </w:p>
    <w:p>
      <w:r>
        <w:t>алшақтығына карамай бірін-бірі сүйген, тіпті бірінің тілін бірі</w:t>
        <w:br/>
        <w:t>білмесе де қосылып, тұрмыс құрған Есенин мен Дункан есімі</w:t>
        <w:br/>
        <w:t>қатар үшырасады. Ол барған елдердің ең ірі газеттері “Ұлы би-</w:t>
        <w:br/>
        <w:t>шінің келуі” деген жалпы тақырыппен шығады екен. Сол ұлы</w:t>
        <w:br/>
        <w:t>биші туралы Горький Есенин жайлы естелігінде: “Оның ұлы</w:t>
        <w:br/>
        <w:t>денесі бізді данктың от-жалынына орап алды” деп жазғаны Әлі</w:t>
        <w:br/>
        <w:t>есінде.</w:t>
        <w:br/>
        <w:t>Соләлемге әйгілі ұлы биші Қазан төңкерісі женісімен біз-</w:t>
        <w:br/>
        <w:t>Дің елімілге келді. Дункан Кеңес Одағына келер алдында шет</w:t>
        <w:br/>
        <w:t>ел газеттерінің тілшілері оған: “Ресейде қазір ғаламат суык.</w:t>
        <w:br/>
        <w:t>Орыстардың үй жылытатын отыны да жоқ. Өздері аш, жала-</w:t>
        <w:br/>
        <w:t>наін. Сіз Ресейде аштан өліп қаламын деп қорықпайсыз ба?”</w:t>
        <w:br/>
        <w:t>деп арандатушылық сұрақ койғанда Айсодора Дункан: “Мен</w:t>
        <w:br/>
        <w:t>тән емес, жан-дүние аштығынан қорқамын” деп жауап берген</w:t>
        <w:br/>
        <w:t>екен. Дунканның бірінші күйеуі режиссер Гордон Крэг т8,</w:t>
        <w:br/>
        <w:t>екінші күйеуі тігін машиналарының фабриканты Зингер де</w:t>
        <w:br/>
        <w:t>дүниеконыз жандар болса керек. Тек сол үшін олармен отаса</w:t>
        <w:br/>
        <w:t>алмаған ұлы бишінін нәзік жаны өзі кедей болса да рухани бай</w:t>
        <w:br/>
        <w:t>Есенинмен жарастық тауып, сезімтал жүрегі ақын жүрегімен</w:t>
        <w:br/>
        <w:t>жұптасты ғой. Жақсы, қымбат заттарға дүние деп емес, сәндік,</w:t>
        <w:br/>
        <w:t>әсемдік, эстетикадеп қарайтын Айсолора Сергей өкпелеп үйден</w:t>
        <w:br/>
        <w:t>кетіп қалғанда, оны бүкіл Мәскеуді іздеп таппағаннан кейін</w:t>
        <w:br/>
        <w:t>үй толы асыл ыдыс, ақық люстраларды ашу үстінде колындағы</w:t>
        <w:br/>
        <w:t>темір таяқпен ұрып сындырған ғой. Мұны ерке әйелдің қыныр</w:t>
        <w:br/>
        <w:t>қылығы деп қана емес, сезім, жан байлығы болмаса өзгенің кү-</w:t>
        <w:br/>
        <w:t>ны көк тиын деген өзіндік ұғыммен де байланыстыру керек.</w:t>
        <w:br/>
        <w:t>Алам бірінен-бірі озса, байлықпен, атақ, дәрежемен озбайды,</w:t>
        <w:br/>
        <w:t>ақылмен, сезіммен, талантпен ғана озады. Жан байлығына же-</w:t>
        <w:br/>
        <w:t>тер байлық жоқ...</w:t>
        <w:br/>
        <w:t>Асылхан ой желісін үзбей дәл шанқай түсте қалалық пар-</w:t>
        <w:br/>
        <w:t>тия комитетіне кіріп келді. Жана хатшы Павловтың қабылдау</w:t>
        <w:br/>
        <w:t>бөлмесінде отырған орта бойлы, толыкша келген ақсары хатшы</w:t>
        <w:br/>
        <w:t>қыз орнынан ұшып тұрып, жылы сәлемдесті.</w:t>
        <w:br/>
        <w:t>-- О,Асылаға, сәлеметсіз ба? Келуінізбен.</w:t>
        <w:br/>
        <w:t>- Амансын ба, Гүлмай қалқам? -- деп Асылхан барынша</w:t>
        <w:br/>
        <w:t>жылы сөйледі. -- Иә, қаллдарын қалай?</w:t>
        <w:br/>
        <w:t>- Жақсы. Қашан келдініз, аға?</w:t>
        <w:br/>
        <w:t>- Бүгін таңғы поезбен келдім. Сергей Витальевич өзін-</w:t>
        <w:br/>
        <w:t>деме?</w:t>
        <w:br/>
        <w:t>- Өзінде, кірініз, - деді Гүлмай құрақ ұшып.</w:t>
        <w:br/>
        <w:t>484</w:t>
        <w:br/>
        <w:t>оры е" ашын нақ дырған он бір адам айлы бөлмелерге</w:t>
        <w:br/>
        <w:t>“ ТТЫ ОЛЫП дем алып жатыр. Олардың бәрі</w:t>
        <w:br/>
        <w:t>тар. Беқтаудағы демал нпек ететін кеншілер мен металлурі-</w:t>
        <w:br/>
        <w:t>5 улағы лемалыс үйінің пайдалануға берілуіне Асыл-</w:t>
        <w:br/>
        <w:t>ха катіы қуанды. Себебі бүл кұрылысты Қоныра гкеншілері</w:t>
        <w:br/>
        <w:t>салды. онла мұның да мандай тері бар.</w:t>
        <w:br/>
        <w:t>Асылхан жаңа ғана бір қуаныштын куәгеріболды. Әзіпін</w:t>
        <w:br/>
        <w:t>қолдау көме імен ұйымдасқан ФҘО деп аталатын Қонырач-</w:t>
        <w:br/>
        <w:t>тагы занод-фабрикалық оқуды бітірушілер өшдірістік сынақ</w:t>
        <w:br/>
        <w:t>тапсырды. Сынақтан өткен екі жүз он жеті адамның бәрі де</w:t>
      </w:r>
    </w:p>
    <w:p>
      <w:r>
        <w:t>жоғары бағаға не болды. Олардың ішінде экскоһатор, электро-</w:t>
        <w:br/>
        <w:t>возмапнинистері мен олардың көмекшілері, кілтіілер мен ком-</w:t>
        <w:br/>
        <w:t>прессор мапипінстері, электриктер мен копарушылар бар.</w:t>
        <w:br/>
        <w:t>Бұлар сынақ үстінде өндірістік ғапсырмаларды мінсіз орын-</w:t>
        <w:br/>
        <w:t>дап, кандай күрделі міндеттерді де шешуге қабілетті скен-</w:t>
        <w:br/>
        <w:t>діктерін танытты.</w:t>
        <w:br/>
        <w:t>Бұл бүған дейін жан баспаған жалан даланы жаңғыртқан</w:t>
        <w:br/>
        <w:t>алып құрылыстарлынң әлденіп алған кезі еді. Солтүстік Балқаш</w:t>
        <w:br/>
        <w:t>байындағы сол алыптардың бірегейі мыс комбинатында әнді-</w:t>
        <w:br/>
        <w:t>рістік куаттар бірінен соң бірі іске қосылып жатты. Қонырат</w:t>
        <w:br/>
        <w:t>рулнигінен өндіріліп жатқан руданың көлемі күн сайып көбейіп</w:t>
        <w:br/>
        <w:t>келелі. Комбинат пен ТЭҢ-тін аспанның өзіне асқақ карағип</w:t>
        <w:br/>
        <w:t>алып трубалары анадайдан “мен мұндалал” тұр. Бұлан бір-екі</w:t>
        <w:br/>
        <w:t>жыл, тіпті, алты ай бұрынғысынан әлдеқайда өсіл кеткен Бал-</w:t>
        <w:br/>
        <w:t>каш каласында бүгінде көп қабатты әсем ғимараттар көп.</w:t>
        <w:br/>
        <w:t>Қоныраттағы жұмысшы поселкесі де канатын кен жайып келсді.</w:t>
        <w:br/>
        <w:t>Бұған дейін Асылхан Гүлайым жайын ойлап, алаңдай бс</w:t>
        <w:br/>
        <w:t>рүші елі. Енді міне, сол қиын істін де кию келгелі түр. Ексуі</w:t>
        <w:br/>
        <w:t>жоғарғы оқу орнын бітіріл екі жерде жұмыс істеп жатқалы</w:t>
        <w:br/>
        <w:t>даарада үш жыл уақыт өтті. Ойлап отырса соцанбері екеуі бір-</w:t>
        <w:br/>
        <w:t>акрет кездесіпті. Ол кездесу Әбудін Асылханды Нүрилен мен</w:t>
        <w:br/>
        <w:t>Миловтың тұзағынан кұткару үшін Алматыға алдап алып кел-</w:t>
        <w:br/>
        <w:t>ген сапарында болып еді. Тағдыр кейде катты ғой. Асылхан</w:t>
        <w:br/>
        <w:t>Алматыда он күн жатып. Гүлайымды бір көруге зар болды. Бұл</w:t>
        <w:br/>
        <w:t>келген кезле ол демалыста екен, Әулиеатала тұратын туыста-</w:t>
        <w:br/>
        <w:t>рына кетіпті. Келіп калардеп үміттеніп елі, келмелі. Күте беруге</w:t>
        <w:br/>
        <w:t>уақыттар. Асылхан жата берудің ретін таппай жолға жиналды</w:t>
        <w:br/>
        <w:t>Гүлайыммен жүздесе алмағанына іштей қиналып, вокзалға</w:t>
        <w:br/>
        <w:t>келді. Сол жылы Айматы кысы ерекше қатты елі. Кар калын.</w:t>
        <w:br/>
        <w:t>Асылхан вокзал үйіне кіріп,</w:t>
        <w:br/>
        <w:t>Шынылтыр аяз бетті шымшиды. сан | іне кіріп</w:t>
        <w:br/>
        <w:t>бос орынға отыра бергені сол елі, жарк етіп Гүлайым кіріп келді.</w:t>
        <w:br/>
        <w:t>- Сәлем, Асыл!</w:t>
        <w:br/>
        <w:t>479</w:t>
        <w:br/>
        <w:t>“Ақылыңнан айналайын, Айым” деп тебіренді Асылхан</w:t>
        <w:br/>
        <w:t>хатты қалтасына салып жатып. Сен осыншалық сезімтал, ойлы</w:t>
        <w:br/>
        <w:t>болмасан, мен соншалық құштар болар ма ем саған. Сенсіз</w:t>
        <w:br/>
        <w:t>менің бір бақытым кем болар елі. Сені кездестірген тағдырыма</w:t>
        <w:br/>
        <w:t>мен өмірбақи ризамын. Соңғы демім біткенше алаканға салып</w:t>
        <w:br/>
        <w:t>аялаумен өтермін сені, Айым. Енді төрт күн, бар болғаны төрт-</w:t>
        <w:br/>
        <w:t>ақ күн калды келуіне. Қандай бақыт күтіп тұр десенші бізді...</w:t>
        <w:br/>
        <w:t>Сол сезім, сол оймен Асылхан орнынан ширак тұрды.</w:t>
        <w:br/>
        <w:t>Бойында ыстык қап тулаған онын еңбекке, өмірге деген</w:t>
        <w:br/>
        <w:t>құштарлығы арта түсті. Ол бақытпен жүздесуге асықты...</w:t>
        <w:br/>
        <w:t>ХХҮ</w:t>
        <w:br/>
        <w:t>Асылхан алыс жолдан көңілді оралды. Ол Балқашқа кай-</w:t>
        <w:br/>
        <w:t>тып келгенде қыс ызғары кеміп, көктем шығып келе жатыреді.</w:t>
        <w:br/>
        <w:t>Бұл келісімен қар ерін, су тасып, жердің тоңы да жіби бастады,</w:t>
        <w:br/>
        <w:t>осыдан үш-төрт жыл бұрын өздері отырғызған жас ағаштар</w:t>
        <w:br/>
        <w:t>кәдімгідей бой түзеп, әжептәуір өсіп қалыпты. Олар әзірше</w:t>
      </w:r>
    </w:p>
    <w:p>
      <w:r>
        <w:t>аласа, жіңішке, солқылдақ, жалаңаштау болғанмен келешекте</w:t>
        <w:br/>
        <w:t>жапырағы қою, бұтақтары берік, өзі мықты, тін-тік болар түрі</w:t>
        <w:br/>
        <w:t>бар. Ен бастысы - барлық бұтағы бүр жарған бұл ағаштар</w:t>
        <w:br/>
        <w:t>майысып қисаймай, тік шаншылып, зенгір көкке қарай түзу</w:t>
        <w:br/>
        <w:t>бой түзеп, ай сайып ажарланып, жыл сайын толысып келеді.</w:t>
        <w:br/>
        <w:t>Сұңғақ сұлу тұлғасымен казірлін өзінде көз тартып, көнілауда-</w:t>
        <w:br/>
        <w:t>ратын жас қаланың жас ағаштарына сүйсіне караған Асылхан-</w:t>
        <w:br/>
        <w:t>нын кеудесін қуаныш кернеді. Жас қалада жас ағаштар ғана</w:t>
        <w:br/>
        <w:t>емес, жана сападағы жаңа адамдарөсіп келеді, олардың көбі өзі</w:t>
        <w:br/>
        <w:t>сиякты, тіпті, өзінен де кіші өрімдей жастар. Мынау сұнғақ та,</w:t>
        <w:br/>
        <w:t>сұлу ағаштар мен қаланың жана тұрғындары бір-біріне қатты</w:t>
        <w:br/>
        <w:t>ұксайды. Бұлардың бәрі де мына жаңа заман, жайсан дәуірлің</w:t>
        <w:br/>
        <w:t>жемісі.</w:t>
        <w:br/>
        <w:t>Өмірдің мәні не? Мына жарық дүниедегі жан қинайтын</w:t>
        <w:br/>
        <w:t>жасампаздық не үшін керек? Адам өмірге не үнін келелі? Жер</w:t>
        <w:br/>
        <w:t>бетінде жаксылық жасау үшін, артында жана із қалдыру үшін</w:t>
        <w:br/>
        <w:t>келмей ме? Ендеше жасампаздықтың куәгері ғана болмай, оны</w:t>
        <w:br/>
        <w:t>жасаушыларлын қатарында болу бақыт емес пе? Құс үшу үшін,</w:t>
        <w:br/>
        <w:t>адам бақытты болу үшін жаралған. Құсты биікке алып ұшатын</w:t>
        <w:br/>
        <w:t>қанаты. Өмірді Табиғат-Ананын өзі сыйлаганмен, бақытты</w:t>
        <w:br/>
        <w:t>адамға тағдыртарту етпейді, оған адам өзеңбегімен, өзінің ақыл-</w:t>
        <w:br/>
        <w:t>ойымен, қабілет-талантымен, кажыр-кайратымен жетуі керек.</w:t>
        <w:br/>
        <w:t>Балкаш каласының түзу, кең көшелерін бойлап келе жат-</w:t>
        <w:br/>
        <w:t>қан Асылханды осы тақылеттес ойлар билеп аллы. Енді бір сәт</w:t>
        <w:br/>
        <w:t>482</w:t>
        <w:br/>
        <w:t>- Талант тағдыры -- күрделі де қиын тағдыр ғой, - дей</w:t>
        <w:br/>
        <w:t>бастады Асылхан әңгімесін. -- Джон мен Мэридің сегіз бала-</w:t>
        <w:br/>
        <w:t>сының үнгіншігі, үлкен ұлы, 1504 жылы сәуір айының жиырма</w:t>
        <w:br/>
        <w:t>үшінші жұлдызында дүниеге келген Вильям Шекспир ле,</w:t>
        <w:br/>
        <w:t>гректің Гомері, немістің Гетесі, испанның Лоркасы, орыстың</w:t>
        <w:br/>
        <w:t>Черньпевскийі, украйынның Шевченкосы, қазақтын Махам-</w:t>
        <w:br/>
        <w:t>беті, тәжіктің Рудакиі, әзірбайжаннын Насимиі, франиуздын</w:t>
        <w:br/>
        <w:t>Бальзағі... сиякты киын тағдыр кешті, көзі тірісінде айтарлық-</w:t>
        <w:br/>
        <w:t>тай рахат-қызық та көрген жок, енбегі лайықты бағаланып,</w:t>
        <w:br/>
        <w:t>жұлдызы да жанбады. Өйткені бұлар өт, олар жазған шығарма-</w:t>
        <w:br/>
        <w:t>лар өмірден өле-Өлгешге шындық іздеп өтетін адамзат қолын-</w:t>
        <w:br/>
        <w:t>дағы мәніі сәнбес шырак сді. От куатынын, шырақ жарығының</w:t>
        <w:br/>
        <w:t>күндізден көрі түнде көбірек танылып, көбірек қадірленетіні</w:t>
        <w:br/>
        <w:t>сиякты бұл ұлыларда өздерінін шын бағасын көзі тірісінде емес,</w:t>
        <w:br/>
        <w:t>өлгеннен кейін алды. Шекспир заманынан бері бұл өмірге кім</w:t>
        <w:br/>
        <w:t>келіп, кім кетпелі? Айбатынап ай жасырынған, алтыннан</w:t>
        <w:br/>
        <w:t>күмбез соқтырған талай патша дүниеден өтті. Бірақ халықтар-</w:t>
        <w:br/>
        <w:t>дын рухани қазынасын байытып, өз елінің данқын дүниенін</w:t>
        <w:br/>
        <w:t>төрт бұрышына таныткан - кезінде үлде мен бүлдеге оранған,</w:t>
        <w:br/>
        <w:t>бүгінде аттарын тарихшылардың өзі де жәнді біле бермейтін</w:t>
        <w:br/>
        <w:t>атақты патшалар емес, өмірден еш рахат көрмей өткен Шекс-</w:t>
        <w:br/>
        <w:t>Пир сияқты ұлы таланттар. Характерлер дамуын әлем әле-</w:t>
        <w:br/>
        <w:t>биетіңде біріншіні бейнелеген, Маркс пен Энгельс, Карамзин,</w:t>
        <w:br/>
        <w:t>Рылеев, Кюхельбекер, Пушкин, Тургенев жылы лебіз білдірген</w:t>
        <w:br/>
        <w:t>сол Шекспир шығармалары бүгінде әлем сахналарынан тұрақ-</w:t>
        <w:br/>
        <w:t>ты орын алып, режиссер, актер атаулыны шеберлік шанына</w:t>
        <w:br/>
        <w:t>ұмтылдыратын алтын ғұмыр болып отыр. Сонау 1595 жылы</w:t>
        <w:br/>
        <w:t>жазылған “Ромео мен Джулеттаның” бас кейіпкерлері інкәр</w:t>
        <w:br/>
        <w:t>сезімнен өзгені біле бермейтін адал, аңқау жас. Қуанып, қайгы</w:t>
        <w:br/>
        <w:t>қабаттасқан бар болғаны екі аптаішінде екі жас мүлдем өзгеріп,</w:t>
        <w:br/>
        <w:t>өсіп кетеді. Ромео мен Джулеттаны бақытсыз еткен екі отбасы-</w:t>
        <w:br/>
        <w:t>нын араздығы мен жаулығынын астарыпда кертартиа когамның</w:t>
      </w:r>
    </w:p>
    <w:p>
      <w:r>
        <w:t>кереғар қайшылықтары жатыр.</w:t>
        <w:br/>
        <w:t>“ Ромео мен Джульетта” пьссасы арқау болған итальян</w:t>
        <w:br/>
        <w:t>аңызы негізінде Шекспирге дейін көптеген новеллалар туған.</w:t>
        <w:br/>
        <w:t>Ағылшынақыны Артур Брук 1562жылы “Ромео мен Джульет-</w:t>
        <w:br/>
        <w:t>та” туралы трагедиялық повесть деген атпен поэма да жазған.</w:t>
        <w:br/>
        <w:t>Әйтсе де олардын бәрі де екі жастың махаббат сезімін суреттеу-</w:t>
        <w:br/>
        <w:t>мен шектеліп, трагедиялык халге жеткізген себепке Шекспир-</w:t>
        <w:br/>
        <w:t>іне үпіліп, опың сырын аша алмады. Ал Шекспир сол сырды</w:t>
        <w:br/>
        <w:t>ашты. Оның күдіреттілігі де осында, --деп түйді.</w:t>
        <w:br/>
        <w:t>--“Гамлет” туралы айтшы. Ол қашан жазылған. Автордың</w:t>
        <w:br/>
        <w:t>474</w:t>
        <w:br/>
        <w:t>қара кұс. Қос қанатын кең жазған сол қара құс -- кара бұлт шы-</w:t>
        <w:br/>
        <w:t>рқау биікте тұрған күнге қарай жылжып келеді. Қара бұлт баяу</w:t>
        <w:br/>
        <w:t>жылжып күнге жеткенде айнала қара көленке тартты. Бейне</w:t>
        <w:br/>
        <w:t>күн тұтылғандай болды. Бір сәт отты жүзін тозаң түткандай</w:t>
        <w:br/>
        <w:t>күлгін тарта қалған күн кенет жап-жарық болып жарқырай</w:t>
        <w:br/>
        <w:t>қалды. Қара құстай қара бүлт отты күннін шұғыласына өртеніп,</w:t>
        <w:br/>
        <w:t>жанып кетті. Шыркау биікке шығып алған күн тас төбеде тұрып</w:t>
        <w:br/>
        <w:t>ап айналаға жұп-жұмсақ сәуле шашты. Жер беті қайтадан отты</w:t>
        <w:br/>
        <w:t>күннің шұғыласына бөленді.</w:t>
        <w:br/>
        <w:t>Табиғаттын осы бір құбылысын қалт жібермей кадағалаған</w:t>
        <w:br/>
        <w:t>Асылхан өзгеше бір ой толқынына түсті. “Апыр-ай, жер</w:t>
        <w:br/>
        <w:t>бетіндегі адамдарды былай қойып, аспандағы күннің көзін де</w:t>
        <w:br/>
        <w:t>қара бұлт - қара құс көлегейлейдіекен-ау. Жарық пен қаранғ-</w:t>
        <w:br/>
        <w:t>ының, ак пен каранын, күн ментүннің, ізгілік пен зұлымдық-</w:t>
        <w:br/>
        <w:t>тын қарама-қарсы қайшылығын, аспан мен жердей айырмасын</w:t>
        <w:br/>
        <w:t>бала кезден білсем де күн бетін азуақытка болса да көлегейлер</w:t>
        <w:br/>
        <w:t>көленке барын анғармалпын ғой. Бұл да бір қиын, күрделі</w:t>
        <w:br/>
        <w:t>әмірдің қатал шындығы екен-ау...7.</w:t>
        <w:br/>
        <w:t>Жаз шығып, жер аяғы кеңігелі Асылханның жұмысы тіп-</w:t>
        <w:br/>
        <w:t>тен көбейіл кетті. Бұрынғы бұрынғы ма, қыска жіп - қыска</w:t>
        <w:br/>
        <w:t>уакыт, қазір тіпті күрмеуге келмейді Кеншілердің бүгінгі ең</w:t>
        <w:br/>
        <w:t>басты міндеті - Отанға мысты неғұрлым көп беру. Осыдан</w:t>
        <w:br/>
        <w:t>небәрі екі-ак жыл бұрын Асылхан басқару тізгінін қолға алған</w:t>
        <w:br/>
        <w:t>алғашқы айларда Қоңырат руднигі Балқаш мыс комбинатын</w:t>
        <w:br/>
        <w:t>жарты жыл мерзім ішінде елу мыңтонна мыс кенімен камтама-</w:t>
        <w:br/>
        <w:t>сыз етуге міндеттеме алған елі. Сонда жергілік “Балқаш шын-</w:t>
        <w:br/>
        <w:t>дығынан” бастап орталық “Правда” газетіне дейін көтеріңкі</w:t>
        <w:br/>
        <w:t>міндеттемепін қабылдауынан оның орындалуына дейінгі ара-</w:t>
        <w:br/>
        <w:t>лықтағы істің жайын жан-жақты жазған болатын. Кезінде үлкен</w:t>
        <w:br/>
        <w:t>оқиға болған ол меже алынғалы қашан. Бүгінде рудниктің</w:t>
        <w:br/>
        <w:t>жұмысауқымы ұлғайып, кеншілердің міндеті күрделене түсті.</w:t>
        <w:br/>
        <w:t>Өндірістік жоспар мен мемлекеттік тәртіпті бір-бірімен тығыз</w:t>
        <w:br/>
        <w:t>бірлікте қарайтын Асылхан бұларды саяси тәрбие, тұрмыстық</w:t>
        <w:br/>
        <w:t>қызмст, толып жатқан мәдени шаралармен ұштастыра жүргізіп</w:t>
        <w:br/>
        <w:t>келеді.</w:t>
        <w:br/>
        <w:t>Қазір жұмыс бұрынғыдан да қызу, жаңалық бұрынғы-</w:t>
        <w:br/>
        <w:t>дан да көп. Сонғы айда рудник комбинатқа жүз жиырма бес</w:t>
        <w:br/>
        <w:t>мың тонна руда жөнелтті. Мұндай көрсеткіш бұрын-соңды</w:t>
        <w:br/>
        <w:t>болған емес. Осы таяуда ғана Бектау атадан металлургтер мен</w:t>
        <w:br/>
        <w:t>кеншілердің демалыс үйі ашылды. Өткен жексенбіде онда жүз</w:t>
        <w:br/>
        <w:t>жиырма адам демалды. Асылхан кеше ғана Бе ктаудан оралды.</w:t>
        <w:br/>
        <w:t>Демалыс үйі алғашқы тынығушыларды қабылдаған скен. Балк-</w:t>
      </w:r>
    </w:p>
    <w:p>
      <w:r>
        <w:t>478</w:t>
        <w:br/>
        <w:t>айтаанаер шіден, -- деді Асылхан орнынан тұрып, - ол сі:</w:t>
        <w:br/>
        <w:t>Чаяолық жамЕе ЕРЗЫ С; бірпеше кісі бірігіп істеген твор</w:t>
        <w:br/>
        <w:t>шеавя ; нын қиялы мен ақыл-ойынын жемісі</w:t>
        <w:br/>
        <w:t>кінілідеп -- оған канша каржы жұмсалғаны алдыныздағы</w:t>
        <w:br/>
        <w:t>қағазла жазулы, тіптітиынына дейін дәл көрсетілген.</w:t>
        <w:br/>
        <w:t>Асылхан орнына отырды. Кирилл Петрович колынлағы</w:t>
        <w:br/>
        <w:t>қарындашпен столды тықылдатып, алдарындағы кағазға карап,</w:t>
        <w:br/>
        <w:t>скеуара күбірлесіп кеткен халықты тыны штандырды да:</w:t>
        <w:br/>
        <w:t>222 Бір-бірінлі іліп қағу болмасын. Нақты ұсыныс, пікір</w:t>
        <w:br/>
        <w:t>айтынызлар. Кәне, кім сөйлейлі?-- деді салкын үнмен сабырлы</w:t>
        <w:br/>
        <w:t>сойлеп.</w:t>
        <w:br/>
        <w:t>ош Кирилл Петрович,- деді Орынбаев желегітүспеген жас</w:t>
        <w:br/>
        <w:t>келіншектей сызыла қалып.-- Маған рұқсат етіңізші.</w:t>
        <w:br/>
        <w:t>Кирилл Петрович:</w:t>
        <w:br/>
        <w:t>-Сөйлеңіз Әлжапар Орынбаевич.</w:t>
        <w:br/>
        <w:t>Орынбаев ап-арык, ұп-үзып боп серейіп орныпап тұрлы</w:t>
        <w:br/>
        <w:t>Айналаға сүзіле карал.істік мұрнын қос саусағымен саумалай</w:t>
        <w:br/>
        <w:t>қысып-қысып қойды да,тамағын кенеп ап сөйдеп кетті.</w:t>
        <w:br/>
        <w:t>- Мен жана, әлі он нұскасынан бір нұсқасы жок қондыр-</w:t>
        <w:br/>
        <w:t>ғы-аппаратсымаққа қанша қаржы жұмсалады дел әдейі сұра-</w:t>
        <w:br/>
        <w:t>дым. Онын себебі қолдарыңызда отыр, бұл он алты миллион</w:t>
        <w:br/>
        <w:t>сомнан астам қаржы. Мен сөзді тура осыдан бастағым келелі.</w:t>
        <w:br/>
        <w:t>Бұл мәжіліске Түсті металлургия Халық Комиссарлар С онеті-</w:t>
        <w:br/>
        <w:t>нің бөлім бастығы, бәрімізге бірлей кымбатты Хамитбек Мүса-</w:t>
        <w:br/>
        <w:t>баев жолдас (Орынбаев Мұсабаевка ұрлана қарап қойшы) киль</w:t>
        <w:br/>
        <w:t>сып отыр. Әділін Хақан айтар, бұл деген көп, тым көп каржы.</w:t>
        <w:br/>
        <w:t>жолластар. Соншама қаржы жүмсалғанда тым болмаса бір Ша</w:t>
        <w:br/>
        <w:t>же шықса екен-ау. Әлі ештеңе шыққан жок, жалпы осы істен</w:t>
        <w:br/>
        <w:t>бір нәрсе шығады дегенге өз басым сенбеймін. Бірақ бұған кай</w:t>
        <w:br/>
        <w:t>ғырып жаткан Асылхан жоқ. Себебі онын онды-солды шашын</w:t>
        <w:br/>
        <w:t>жатқаны мемлекет қаржысы. Біздің техпикалықк бөлім Әүкай</w:t>
        <w:br/>
        <w:t>әуелден-ақ карсы болған. Себебі біз бұл шатпактан ештеме ІШЕ</w:t>
        <w:br/>
        <w:t>пайтының бірден білгенбіз. Қысқасы, мен заволтын тохник алық</w:t>
        <w:br/>
        <w:t>бөлімінін атынан бұл ұсынысқа қарсымын. Заволтын ӨСІН ШЫ</w:t>
        <w:br/>
        <w:t>ғындалғаны да жетер. Бұл істіосымен доғару керек. Ал демін</w:t>
        <w:br/>
        <w:t>дейін жұмсалған каржынын орнын іске аспай түрған аайдырғы</w:t>
        <w:br/>
        <w:t>аппарат авторларының еңбек ақысынан ұстап от ШНд»ге тш )</w:t>
        <w:br/>
        <w:t>мын. Осы пайласызіске қыруар қаржы шығындап, осынша жан”</w:t>
        <w:br/>
        <w:t>Ж 5 оллективіне партиялык</w:t>
        <w:br/>
        <w:t>ты әуре сарсанға салған авторлар к баев үлкен бір іс</w:t>
        <w:br/>
        <w:t>әкімшілік қатан жаза коллану қажет (өрннейег іг. отырлы).</w:t>
        <w:br/>
        <w:t>тындырғандай жан-жағына мардымси Кл 1: хе көтеріп): --</w:t>
        <w:br/>
        <w:t>Кирилл Петрович (алдындағы қағазд.</w:t>
        <w:br/>
        <w:t>; КЕГЕН</w:t>
        <w:br/>
        <w:t>йлейді?</w:t>
        <w:br/>
        <w:t>Тағы кімсә 469</w:t>
      </w:r>
    </w:p>
    <w:p>
      <w:r>
        <w:t>-- Ә,Иван ба? Жігіттің төресі ғой ол.</w:t>
        <w:br/>
        <w:t>Асылхан осылай деді де білегіндегі сағатына тағы бір көз</w:t>
        <w:br/>
        <w:t>тастады. Соны байкаған Павлов:</w:t>
        <w:br/>
        <w:t>-- Қайта-кайта сағатына қарай бересін, бір жакка асығып</w:t>
        <w:br/>
        <w:t>отырсын ба?-деді.</w:t>
        <w:br/>
        <w:t>- Асығып отырғаным рас. Онын үстіне сіздін уақытыңыз-</w:t>
        <w:br/>
        <w:t>дыалдым-ау депте мазасызданып отырмын.</w:t>
        <w:br/>
        <w:t>- Менің уақытымды алдым деп қысылма. Қоңырат руд-</w:t>
        <w:br/>
        <w:t>нигінің директорымен сөйлеспегенде кіммен сөйлесеміз. Өзің</w:t>
        <w:br/>
        <w:t>қайда бармақсын?</w:t>
        <w:br/>
        <w:t>- Қоңыратқа.</w:t>
        <w:br/>
        <w:t>-- Көлігің бар ма?</w:t>
        <w:br/>
        <w:t>- Жок.</w:t>
        <w:br/>
        <w:t>-- Онда менін көлігіммен жетіп ал.</w:t>
        <w:br/>
        <w:t>- Рахмет, Сергей Витальевич. Жаксы мен қайтайын, әзір-</w:t>
        <w:br/>
        <w:t>ше сау болыңыз, - деп орнынан тұрды Асылхан.</w:t>
        <w:br/>
        <w:t>- Жақсы, жиі келіп тұр, -- деп жылы қоштасты хатшы.</w:t>
        <w:br/>
        <w:t>Асылхан “М-І” бір маркалы женіл машинаға отырып алып</w:t>
        <w:br/>
        <w:t>Қоңыратка тартты.</w:t>
        <w:br/>
        <w:t>Көктем шыққалы көңілі көтеріңкі. Бүгінде ол баскаратын</w:t>
        <w:br/>
        <w:t>рудниктегіістің жайы жаман емес.</w:t>
        <w:br/>
        <w:t>Инженерлік шешімдер мен баскару жүйесіндегі бұдан</w:t>
        <w:br/>
        <w:t>бірер жыл бұрын жіберілген кателер іс үстінде түзетілген.</w:t>
        <w:br/>
        <w:t>Кеншілер ұжымы жұмыстағы қиындықтарды бірте-бірте женіп</w:t>
        <w:br/>
        <w:t>келеді. Бұрынғы жылдары жоспарын орындай алмаған рудник</w:t>
        <w:br/>
        <w:t>қазір алдыңғылар катарында, осынау үлкен табыста ол өндіріске</w:t>
        <w:br/>
        <w:t>батыл енгізген көп қатарлы жарылыс шешуші роль атқарды.</w:t>
        <w:br/>
        <w:t>Жаңа ғана карьерден оралған Асылхан жұмыс кабинетіндегі</w:t>
        <w:br/>
        <w:t>креслоға отырып жатып, жазу столының үстінде жатқан газетті</w:t>
        <w:br/>
        <w:t>қолына алды.</w:t>
        <w:br/>
        <w:t>Газет материалын асықпай оқып шыққасын ойланып қал-</w:t>
        <w:br/>
        <w:t>ды. Өзі басқарып отырған рудник жайлы жылы пікір бұған</w:t>
        <w:br/>
        <w:t>бірімен бірі қанаттас келген екі түрлі сезім сыйлады. Алғашында</w:t>
        <w:br/>
        <w:t>көңілі көтеріліп қанаттанып кетіп елі, артынша өзге сезім, өзге</w:t>
        <w:br/>
        <w:t>ой баурап алды. Еліміздің ең үлкен газетінде айтылған жалғыз</w:t>
        <w:br/>
        <w:t>ауыз жылы сөздің салмағы аз болмаса керек деп ойлады ол. Бұл</w:t>
        <w:br/>
        <w:t>үлкен баға, бізге үлкен жауапкершілік те жүктейді. Қол жет-</w:t>
        <w:br/>
        <w:t>кен табысқа токмейілсуге болмайды. Токмейілсудің соңы -</w:t>
        <w:br/>
        <w:t>тоқырау. Бүгінгі еңбек табыстарымыз алдағы ірі жеңістердің</w:t>
        <w:br/>
        <w:t>басы ғана. Біз шығар биік әлі алда. Ел үмітін, партия сенімін</w:t>
        <w:br/>
        <w:t>актау үшін жаңа меже белгілеп, жанқиярлықпен еңбек ету шарт.</w:t>
        <w:br/>
        <w:t>488</w:t>
        <w:br/>
        <w:t>Әлілхан мен Әлиі томпаңдап жүгіріп кеп, Шомақты жарыса</w:t>
        <w:br/>
        <w:t>құшақтады. Үрия үшеуі мұны жабыла сүйіп жатыр. Енді төртеуі</w:t>
      </w:r>
    </w:p>
    <w:p>
      <w:r>
        <w:t>кол үстасып парадка шықты. Көше толы халық. Айнала жел-</w:t>
        <w:br/>
        <w:t>мей желбіреген қып-қызылтулар. Аспат толы көк, қызыл. сары.</w:t>
        <w:br/>
        <w:t>түстішарлар, Міне. мынабір көп шарлардың арасында үлкендігі</w:t>
        <w:br/>
        <w:t>жұдырықтай ғана аппақ ак құсұшып жұр.</w:t>
        <w:br/>
        <w:t>Алғашында аққудың көгілдірі ме деп еді, анықтап қараса</w:t>
        <w:br/>
        <w:t>ақ көгершін. Әртүсті әсем шарлар арасында ойнақ салған ак</w:t>
        <w:br/>
        <w:t>көгерішіі енді бір сәтге топшысы сынып, канаты қайрылып,</w:t>
        <w:br/>
        <w:t>жеріс карай құлдилап келе жатты. ІНомақ кұлап келе жатқан</w:t>
        <w:br/>
        <w:t>құсты жергетүсірмей кағып алмак болып, кос колын жая бер-</w:t>
        <w:br/>
        <w:t>генде. колтығынын астынан әлдебірдеңе кірш етіп кіріп кетті,</w:t>
        <w:br/>
        <w:t>оқыс оянып кеткен Шомақ көзіп ашын алғанда Өзіне төніп</w:t>
        <w:br/>
        <w:t>тұрған манағы сезікті төрт кісіні көрді. Ол “не болып кетті бұл</w:t>
        <w:br/>
        <w:t>дүние?” деп ойлап үлгіргенше болған жок жаркете калған алмас</w:t>
        <w:br/>
        <w:t>пышақ қақ жүректен қадалды.</w:t>
        <w:br/>
        <w:t>Жендеттер талықсып сұлық түскен Шомақтың сұлу дене-</w:t>
        <w:br/>
        <w:t>сін қылпып тұрған өткір пышақпен жарыса осқылап жатты...</w:t>
        <w:br/>
        <w:t>Ертесіне, бірінші мамыр мерекесі күні Үрня Шомақты</w:t>
        <w:br/>
        <w:t>күтіп алмак болып Алматы вокзалына келді. Жанында анасы,</w:t>
        <w:br/>
        <w:t>кішкентай екі сәби, он жасар Әділханы мен сегіз жасар ӘЛІЙІ;</w:t>
        <w:br/>
        <w:t>шісі Айбек, ересек сінілілері бар. Шомақ жолаушы цдезымен</w:t>
        <w:br/>
        <w:t>келмегесін жүк таситын поезбен келетініне кәміл сенген олар</w:t>
        <w:br/>
        <w:t>машинистен: ын</w:t>
        <w:br/>
        <w:t>- Сарыөзек станциясынан жолауіны отырды ма- - 4</w:t>
        <w:br/>
        <w:t>сұрады. 0</w:t>
        <w:br/>
        <w:t>і -т. Машинист жо</w:t>
        <w:br/>
        <w:t>- ды, -- деп жауап берді машинис нис ЖЕ</w:t>
        <w:br/>
        <w:t>кілдік кіт т баска белгілерін ан-</w:t>
        <w:br/>
        <w:t>даушының түрі-түсін, жасын, киімін тағы сүткен кісіердін</w:t>
        <w:br/>
        <w:t>тканда, ол жолаушының Шомақ екеніне оны күткен мк та елі</w:t>
        <w:br/>
        <w:t>еш күмәні балған жоқ. Бірак кайла сол Шомак- БА ы тон</w:t>
        <w:br/>
        <w:t>тұрмақ машиниветін өзі де кайран калды. Ан-Тан өлді.</w:t>
        <w:br/>
        <w:t>машинистің бастауымен Шомак отырған вагонға к чі маг!</w:t>
        <w:br/>
        <w:t>Вагонтя алдымен Үрия мен машинист ынны мш жі-</w:t>
        <w:br/>
        <w:t>нистін өңі бұзылып жүге берлі. Үрия Шы еттей олар тұла</w:t>
        <w:br/>
        <w:t>берді. “Не болып қалды?” деп жүгіре басып ке) і</w:t>
        <w:br/>
        <w:t>бойы кан-қан боп жаткан Шомакты көрлі.-- са</w:t>
        <w:br/>
        <w:t>Ана жолы Әбу әкелген бұл жаманат қабағын алып ұрын</w:t>
        <w:br/>
        <w:t>жынтың жазғытұрғы суықтай Асылханды 19 мысқа ертесіне</w:t>
        <w:br/>
        <w:t>өлі Асылхан көзі шүнірейіп, жағы суалып ЖҰ</w:t>
        <w:br/>
        <w:t>Әрең келген болатын кен еді</w:t>
        <w:br/>
        <w:t>? Сол күні оның самай шашы ағарын кеткен ей. 495</w:t>
        <w:br/>
        <w:t>рдай азайды</w:t>
        <w:br/>
        <w:t>Бк аме гі уші өкшелеп жүгіргенін көрді. Өзмерін</w:t>
        <w:br/>
        <w:t>яқап қалғанын сезе қойған олар онға бұрылып, темір жол</w:t>
        <w:br/>
        <w:t>бойын куалай алға тартты.</w:t>
        <w:br/>
        <w:t>- Бұлар кім болды екен?- делі бейтаныс төртеуге сезіктене</w:t>
        <w:br/>
        <w:t>қараған ІПомақк.</w:t>
        <w:br/>
        <w:t>Ауыл аламдарына ұқсайды. Осы жақын мандағы коя-</w:t>
        <w:br/>
        <w:t>хоздан болулары керек,-деді Ерболат жайбарақат.</w:t>
        <w:br/>
        <w:t>- Оны қайдан білдің?</w:t>
      </w:r>
    </w:p>
    <w:p>
      <w:r>
        <w:t>- Киімдері айтып тұрған жок па?</w:t>
        <w:br/>
        <w:t>- Жоқ бұлар ауыл аламдары емес.</w:t>
        <w:br/>
        <w:t>- Неге олай дейсіз?</w:t>
        <w:br/>
        <w:t>- Бұлардың киінуі ауыл адамдарына үксағанмен түрлері</w:t>
        <w:br/>
        <w:t>ұқсамайды. Байқадың ба, жүзін күн күйдірген, өпін жел как-</w:t>
        <w:br/>
        <w:t>кан кісіге ұқсай ма бұлар? Ұқсамайды. Түрлеріде, жүздері де</w:t>
        <w:br/>
        <w:t>сезікті.</w:t>
        <w:br/>
        <w:t>- Иә.иә,-- деп костай кетгі Ерболат. - Сақболыныз, аға.</w:t>
        <w:br/>
        <w:t>- Қазір кеш түспей товорнякқа отырып кететін мені қо-</w:t>
        <w:br/>
        <w:t>Йшы. өзің байқа, бауырым. - Дегенмен...</w:t>
        <w:br/>
        <w:t>-- Жә, қойшы соларды. Біз көрген құқай жалғыз осы ма?</w:t>
        <w:br/>
        <w:t>Жаркентте жарты сағат көз ілмеген катерлі түндерде болған.</w:t>
        <w:br/>
        <w:t>Сират көпірінен қиын сол кезеннен өткенде жалғыз жарым</w:t>
        <w:br/>
        <w:t>жанкештілер деген не тәйірі.</w:t>
        <w:br/>
        <w:t>Вокзал үйі мен әудем жердегі кос теректін арасын жол кы-</w:t>
        <w:br/>
        <w:t>лып, ерсілі-қарсылы жүрген Шомақ пен Ерболагталай әнгіменіп</w:t>
        <w:br/>
        <w:t>басын қайырды. Үй-ішінен бастап елдін ішкі-сыртқы жай-жа п</w:t>
        <w:br/>
        <w:t>сары, әлеуметтік мәселелерге дейін сөз болды. Бұл екеуши 142</w:t>
        <w:br/>
        <w:t>руылдаған төрт кісі мына бұлар сезіктене карағаниан кейін жы м-</w:t>
        <w:br/>
        <w:t>жылас жоқ болды. Көкке ұшты ма, жерге кірді ме белгісіз</w:t>
        <w:br/>
        <w:t>Біраздасын бұлар да сезікті кісілер жайлы мүлдем ұмытыт</w:t>
        <w:br/>
        <w:t>кеткен еді. . 2</w:t>
        <w:br/>
        <w:t>Күн енкейе көп күткен жүк таситын По8з Сарыөзек с үйі</w:t>
        <w:br/>
        <w:t>шиясына келіп тоқтады. Ауыр составтың ашык натондарн!</w:t>
        <w:br/>
        <w:t>әртүрлі жүктерге толы екен, көмірден бастап шөп шабатын</w:t>
        <w:br/>
        <w:t>машиналарға дейін бар. Шомак ұзынынан ұзақ шұатанді м</w:t>
        <w:br/>
        <w:t>составтын көуде тұсындағы бөрене тислген вагоні 1 кайтелетіі</w:t>
        <w:br/>
        <w:t>Поезд бірер ышқыныпап, орнынан козғала бергенде перу нді</w:t>
        <w:br/>
        <w:t>тұрған Ерболат манағы сезікті төрт Қанын ы нн Т ұзаақол2ф-</w:t>
        <w:br/>
        <w:t>рысасекіріп мінгенін көріп, каннШын нн ҮН Таздың жүйіікі</w:t>
        <w:br/>
        <w:t>ды байкаған да жок. Станииядан ұза</w:t>
        <w:br/>
        <w:t>493</w:t>
        <w:br/>
        <w:t>Олүшін үжыммен тағы бір ақылдасып алу керек... Оның ойын</w:t>
        <w:br/>
        <w:t>арпаулы папкаға салынып бүгінгі күннің почтасын алып! кір-</w:t>
        <w:br/>
        <w:t>ген ханпы қыз бөлді. Ол көмекшілері әзірлеген қалынас қағаз-</w:t>
        <w:br/>
        <w:t>ларына кол қойғызды да, шығып кетті.</w:t>
        <w:br/>
        <w:t>Хатшы қыз шығысымен Асылхан стол үстіндегі газет-жур-</w:t>
        <w:br/>
        <w:t>налдар мен қызмет қағаздарына қол созлы. Қызмет бабындағы</w:t>
        <w:br/>
        <w:t>коп конверттер арасыпап бір көкшіл копверт көзіне оттай ба-</w:t>
        <w:br/>
        <w:t>сылды. Бүл Айжаннан келген хат еді. Жүрегілүп-лүп соққан</w:t>
        <w:br/>
        <w:t>Асылхан сол бір кішкене көкіпіл конвертті асығыс ашты...</w:t>
        <w:br/>
        <w:t>“Правла” газетінен Асылханнын атын көріп құттықтаған Ай-</w:t>
        <w:br/>
        <w:t>жанның хатта оны қатты толқытты. Көз алдына өткен күндер</w:t>
        <w:br/>
        <w:t>суреті келді</w:t>
        <w:br/>
        <w:t>Онып ойын ішке дабырлап сөйлесе кірген кісілердің дауы-</w:t>
        <w:br/>
        <w:t>сы бөліп жіберді...</w:t>
        <w:br/>
        <w:t>ХХУІ</w:t>
      </w:r>
    </w:p>
    <w:p>
      <w:r>
        <w:t>Жетісу жерінде болған жантүрішігерлік канды оқиға ж ай-</w:t>
        <w:br/>
        <w:t>лы қайғылы хабар Асылханның жүрегін қан жылатты. Алма-</w:t>
        <w:br/>
        <w:t>тығаіс сапармен барып қайтқан Әбу айткан әнгіме Асылхап-</w:t>
        <w:br/>
        <w:t>нын көз алдына мына бір көріністі алып келді. Е</w:t>
        <w:br/>
        <w:t>Әу бастан өзгеше сұлу жаратылған Желісу өңірі биылыы</w:t>
        <w:br/>
        <w:t>көктемде ерекіпе құлпырып кетіп еді. Наурыздың Дикыінла Ал-</w:t>
        <w:br/>
        <w:t>тынемел асуынан Алтын күрек желі сокты да. Өлең, көллергі</w:t>
        <w:br/>
        <w:t>қыс бойы құрсаулаған мұздың көбесі сөгіліп жүре берлі. Бі?</w:t>
        <w:br/>
        <w:t>еріп. бір қатып жатқан биылғы қыстың сонғы кары 7&lt; дал ы</w:t>
        <w:br/>
        <w:t>күрек желінін бірер соққанынан қалмай суға айнал Мынң Әк</w:t>
        <w:br/>
        <w:t>даны куалай ағып жатты. Көкек туысымен Әбден жі шн ДЕ.”</w:t>
        <w:br/>
        <w:t>көктем бар тамырды көктетіп, айналаға жасылы дене ы</w:t>
        <w:br/>
        <w:t>тастап елі. Енді бірер күниен сөн! мН ЕТЕНЕ ын Жер-Ана көкек-</w:t>
        <w:br/>
        <w:t>мыркелмек майысып. Қасиетіңнен айнан айын төсін жапқан</w:t>
        <w:br/>
        <w:t>тің сонғы күндерінде бар асығы Б” (ын жасауындай жайпап,</w:t>
        <w:br/>
        <w:t>қызғалдақтары ұзатылғалы жаткан қызл )</w:t>
        <w:br/>
        <w:t>ерекше құлпырып тұр. Ң әібәріг</w:t>
        <w:br/>
        <w:t>Р Ші кін, дала кандай ғажап. Төніректін бәрі гү 1, айна-</w:t>
        <w:br/>
        <w:t>Бена боз жорғанын тізгінін тартып. 4</w:t>
        <w:br/>
        <w:t>іпті ғой,-деді тайпалған 1 ене тыл дын ын</w:t>
        <w:br/>
        <w:t>ты кееигке қараған Шомақ. “ Иә, айхарасжену ыы белые</w:t>
        <w:br/>
        <w:t>астындағы сау желіп келе жатканы күлгін ң басы</w:t>
        <w:br/>
        <w:t>жөлсерігімен үзенгі қағыстыра үденеі қхалы</w:t>
        <w:br/>
        <w:t>- Биыл жәндік те тым көп өрге</w:t>
        <w:br/>
        <w:t>лдеп ке-</w:t>
        <w:br/>
        <w:t>489</w:t>
        <w:br/>
        <w:t>де жылдамдай түсті. Сұр шинелін желбегей жамылып, вагон</w:t>
        <w:br/>
        <w:t>жақтауы мен бөрене арасына өзі сыналай кіргізген тақтайға ар-</w:t>
        <w:br/>
        <w:t>қасын сүйеген Шомақ жан-жағына сүйсіне қарайды. Көгілдір</w:t>
        <w:br/>
        <w:t>аспан көз жасындай мөп-мөлдір. Айнала көкпенбек, жап-</w:t>
        <w:br/>
        <w:t>жасыл.</w:t>
        <w:br/>
        <w:t>Жолдын кос капталында калың шыққан қызғалдак қол</w:t>
        <w:br/>
        <w:t>бұлғап қалып жатыр. Баяу соққан самал жел октын-октын қатай-</w:t>
        <w:br/>
        <w:t>ған кезде қаулап өскен қызғалдақ өрттей шалқиды. Сол сәт</w:t>
        <w:br/>
        <w:t>ұясына кіріп бара жаткан күннің қызғалдақ қауызына құйылған</w:t>
        <w:br/>
        <w:t>алтын түстес нәзік сәулесі әнтек тербеліп, әсем толқып, айна-</w:t>
        <w:br/>
        <w:t>лаға алқызыл нұрлар шатнырайды. Кенет сал алқызыл сәуле</w:t>
        <w:br/>
        <w:t>күнгірт тартып, алтын нұрға әлдебір қара ноқат түсті. Сол сәт</w:t>
        <w:br/>
        <w:t>көк жүзіне көз жіберген Шомақ ұясына кіре берген күннің</w:t>
        <w:br/>
        <w:t>жолын кес-кестеген бір шәкім бұлтты көрді. Өзі біртүрлі коп-</w:t>
        <w:br/>
        <w:t>кою, қап-қара.</w:t>
        <w:br/>
        <w:t>Осы бір болмашы ғана көрініс жаңа ғана толқып, шалқып!</w:t>
        <w:br/>
        <w:t>отырған Шомактын тұп-тұнық сезімін шайқап жіберді. Содан</w:t>
        <w:br/>
        <w:t>соң-ақ жан-жағына қарауға зауқы соқпай қалған ол шинелінін</w:t>
        <w:br/>
        <w:t>жағасын көтеріп ап, көзін жұмып ойға шомды. “Ауыр кезен</w:t>
        <w:br/>
        <w:t>артта қалды. Аласапыран басылды, - деп ойлады Шомак. -</w:t>
        <w:br/>
        <w:t>Кенес өкіметі түпкілікті жеңді. Сопиалистік құрылыстың бұға-</w:t>
        <w:br/>
        <w:t>насы қатып, буыны бекіді. Енлі ол тағдырдың жауынын ла,да-</w:t>
        <w:br/>
        <w:t>уылын да, тіпті, тарихтың ен ауырсынын да көтере алады. Бірақ</w:t>
        <w:br/>
        <w:t>осының бәрі онайға түскен жок. Қымбат, өте қымбат құрбан-</w:t>
        <w:br/>
        <w:t>дықтармен келді бәрі де, өҙгесін былай койғанда өзім каншама</w:t>
        <w:br/>
        <w:t>жақың, қымбат кісілерімнен айрылдым. Байбол, Бұғыбай... Ой,</w:t>
      </w:r>
    </w:p>
    <w:p>
      <w:r>
        <w:t>қандай көп елі. Көп, тым көп кой. Әйтсе де олардың өлімі</w:t>
        <w:br/>
        <w:t>өкінішсіз өлім. Адам қанша адамды бакытты етсе, өзіде сонша-</w:t>
        <w:br/>
        <w:t>лықбақытты. Алоларбірер кісі, біртаптын ғана емес, бүкіл бір</w:t>
        <w:br/>
        <w:t>қоғамдық құрылыс үшін, мыңдар мен миллиондардың бақыты</w:t>
        <w:br/>
        <w:t>үшін құрбан болды. Тумак карыздың өлмек парызы болса, бұдан</w:t>
        <w:br/>
        <w:t>асқан ер өлім, бақытты өлім болар ма? Сол себепті де олар жарық</w:t>
        <w:br/>
        <w:t>дүниемен тым ерте қоштасса да бақытты. Ендеше олардың</w:t>
        <w:br/>
        <w:t>өлімінде де ерлік бар, сұлулық бар...”</w:t>
        <w:br/>
        <w:t>Доңғалактары бір ырғақпен сартылдап, бесіктей тербетіл-</w:t>
        <w:br/>
        <w:t>ген вагон үстінде қалын ойға шомған Шомақ көзі ілініп кет-</w:t>
        <w:br/>
        <w:t>кенде өз үйінен бір-ак шыкты. Шомақ өз үйінің табалдырығын</w:t>
        <w:br/>
        <w:t>аттай бергенде қарсы алдынан шыға келген келіншегі Үрия</w:t>
        <w:br/>
        <w:t>мойнынан кұшақтай алды. Өзітым көнілді екен, “Тезкелгенін</w:t>
        <w:br/>
        <w:t>қандай жақсы болды” деп наздана күледі. Сол сәт кос козысы</w:t>
        <w:br/>
        <w:t>494</w:t>
        <w:br/>
        <w:t>-- Бұйырса бұл бір ырысты жыл болар.</w:t>
        <w:br/>
        <w:t>- Сарыөзекке дейін енді қанша қалды?</w:t>
        <w:br/>
        <w:t>-- Он бес шақырымдай бар.</w:t>
        <w:br/>
        <w:t>- Онда аттан түсіп бел жазсақ қайтеді?</w:t>
        <w:br/>
        <w:t>- Түссектүсейік.</w:t>
        <w:br/>
        <w:t>Байқаттың осылай леуі мұң екен, Шомак аттан лып етіп</w:t>
        <w:br/>
        <w:t>түсіп, шылбырын жолсерігіне ұстата салды да, жол жиегіндегі</w:t>
        <w:br/>
        <w:t>жасыл шәптін үстіне шалқасынан жата кетті.</w:t>
        <w:br/>
        <w:t>Бар тамыры бірдей иіген киелі Жер-Ана жана босанып,</w:t>
        <w:br/>
        <w:t>қалжасы жаққан жас келіндей балбыра!т, бусанып жатыр. Аунап</w:t>
        <w:br/>
        <w:t>түсіп, етпетінен жатқан Шомақтыпц тұмсығы ат шашасынан 2с-</w:t>
        <w:br/>
        <w:t>қан жап-жасыл шалғынныңарасына кіріп кеткенде мұрынына</w:t>
        <w:br/>
        <w:t>жусан иісіндей, қымыздып дәміндей әдемі бір жұпар иіс келді.</w:t>
        <w:br/>
        <w:t>Бұл қарабарқын құнарлы топырақты қуалай жайылған жер исі</w:t>
        <w:br/>
        <w:t>еді. Кеңсірік жарған сол иістен Шомактың тынысы кеңіп сала</w:t>
        <w:br/>
        <w:t>берлі.</w:t>
        <w:br/>
        <w:t>Сонғы кездері Шомақ өзіне осынау алыста калған балалық</w:t>
        <w:br/>
        <w:t>шақ, бал кезеннен таныс сол иісті сағына бастап елі. Қыс бойы</w:t>
        <w:br/>
        <w:t>ойынан кетпей, жатса-тұрса көкейінде жүрген сол иісті с63-</w:t>
        <w:br/>
        <w:t>генде елтіп сала берген ол ет жүрегі елжіреп ұзақ жатты...</w:t>
        <w:br/>
        <w:t>“Тіріде - төр, өлгенде - тәсек,айналайын, Жер-Ана-ай, - Деп</w:t>
        <w:br/>
        <w:t>ойлады ол. - Сенен киелі, сенен қымбат кім бар? Қаншамыз</w:t>
        <w:br/>
        <w:t>калірінді қаншалық білдік екен? Ғасырлар бойы ок тесіп, 07</w:t>
        <w:br/>
        <w:t>күйдірген, өрт шарпыған қасиетті денеңде каншама күйік, жара</w:t>
        <w:br/>
        <w:t>бар. Ол оттан, шоқтан ғана калған жай күйік емес, ең иықты, ең</w:t>
        <w:br/>
        <w:t>сүйекті перзентің адамзаттың судай аққан қанынан қалған жан</w:t>
        <w:br/>
        <w:t>күйігі. Салаған кстейін, айналып өтейін киелі Жер-Ана, мына</w:t>
        <w:br/>
        <w:t>жарық дүниені жасартып жаткан жана қоғам сенін бақытын</w:t>
        <w:br/>
        <w:t>болар-ау.</w:t>
        <w:br/>
        <w:t>Бұған дейін талай-талай қанға бөккен қара жер бұдап</w:t>
        <w:br/>
        <w:t>былай адал енбектің ашы терімен ғана суарылса арман не?</w:t>
        <w:br/>
        <w:t>Қасиетіннен айналайын Жер-Ананың да адам сияқты тағды-</w:t>
        <w:br/>
        <w:t>ры бар десек, оның ең бақытты тағдыры енді ғана басталды.</w:t>
        <w:br/>
        <w:t>О, Жер-Ана сеп осы күнге жету үшін қаншама жас қыршы-</w:t>
        <w:br/>
        <w:t>нынан қиылды, каншама боздақ, елім деп еніреген қаншама</w:t>
      </w:r>
    </w:p>
    <w:p>
      <w:r>
        <w:t>есіл ерлер опат болды. Сенін бүгінгі бақытын сондай қымбатқа</w:t>
        <w:br/>
        <w:t>түсті, Жер-Ана. Бірақ өкінішке қарай, жер басып жүрген екі</w:t>
        <w:br/>
        <w:t>аяқты, жұмыр басты кей пенделер мұны әлі ұққан жок. Жер</w:t>
        <w:br/>
        <w:t>бетінде жойылу үшін жауыздық керек болса құрбандық, өз</w:t>
        <w:br/>
        <w:t>еркімен ішалынатын болар ем мен бозкаска. Бақыты үшін</w:t>
        <w:br/>
        <w:t>ұрпақтын өкінбес ем өлсем де...”</w:t>
        <w:br/>
        <w:t>490</w:t>
        <w:br/>
        <w:t>кезекші Иа ешнерй тыс қомбинаты ы қорыту жамалының</w:t>
        <w:br/>
        <w:t>бірінші хатшысы Батқан ыа ко мнсмеомол комитетінін</w:t>
        <w:br/>
        <w:t>е ты В 4 А мбинатының бас инженері</w:t>
        <w:br/>
        <w:t>Бақыткерей С әруәров. Бұлардың касында Алматыла ы</w:t>
        <w:br/>
        <w:t>бір топ кісібар. Ози с леті кесені</w:t>
        <w:br/>
        <w:t>| ар. Әларды Асылхан бұрыннан білетінтүсті метал-</w:t>
        <w:br/>
        <w:t>лургия жӘне халық ағарту Комиссарлар Совнетінін жауапты</w:t>
        <w:br/>
        <w:t>қызметкерлері Әжі мен Дәуітәлі, бүгінде өлкелік партия</w:t>
        <w:br/>
        <w:t>комитетінде нұсқаушы болып істейтін Ерболат, Қазакстан</w:t>
        <w:br/>
        <w:t>Жоғары сотынын өкілі адвокат Накан бар екең. Бұл топта Асыл-</w:t>
        <w:br/>
        <w:t>хан танымайтын екі адам бар елі. Онын бірі -- Түсті металлургия</w:t>
        <w:br/>
        <w:t>халык комиссарлар Советінің бөлім бастығы Хамитбек Мұса-</w:t>
        <w:br/>
        <w:t>басвта. екінигісі - журналист, жазушы Баубек Бұлқышев.</w:t>
        <w:br/>
        <w:t>Амандық-саулыктан сон келгендер жағалай қойылған</w:t>
        <w:br/>
        <w:t>орындықтарға жайғасты да, Асылхан рулник жұмысына қыс-</w:t>
        <w:br/>
        <w:t>қаша шолу жасады. Сосынтабыстарды, енбек озаттарын айта</w:t>
        <w:br/>
        <w:t>келіп жұмыста орын алып отырғап кейбір кемшіліктер мен</w:t>
        <w:br/>
        <w:t>шешуін күткен проблемаларға кеңірек тоқталды. Ол осы</w:t>
        <w:br/>
        <w:t>мәселелерге орай өзін де, өзгелерді де сынай келіп, сөзінін</w:t>
        <w:br/>
        <w:t>соңында былай деді:</w:t>
        <w:br/>
        <w:t>- Біз Қоңырат, Балкаш сынды алыптарды игергенде бар-</w:t>
        <w:br/>
        <w:t>лық мәселеге мемлекеттік тұрғыдан кен масштабта карауға</w:t>
        <w:br/>
        <w:t>міндеттіміз. Партия бізді осылай үйретіл отыр. Ендеше түйінді</w:t>
        <w:br/>
        <w:t>мәселелерді шешкендебүгінгі күннің мұқтажын ойлаумен бірге</w:t>
        <w:br/>
        <w:t>ертенгі күннің мүллесін де ескеруіміз шарт. Осы орайда мен</w:t>
        <w:br/>
        <w:t>мұндай аса ірі өндіріс орындарын салғанда мәлени, түрмыстық</w:t>
        <w:br/>
        <w:t>әбзектілер мен тұрғын үйлерді қоса салу керектігін баса айтқ-</w:t>
        <w:br/>
        <w:t>ымкеледі. Мұны еске алып отырған себебім Солтүстік Балқа!»</w:t>
        <w:br/>
        <w:t>бойынын байлығын игеру жоспары жасалғанда Қоңырат кенін</w:t>
        <w:br/>
        <w:t>алу, Балқаш мыс комбинатын салу жоспарланған да, күнделікті</w:t>
        <w:br/>
        <w:t>т.мәдени, тұрмыстық обһектілер: монта,</w:t>
        <w:br/>
        <w:t>емхана,</w:t>
        <w:br/>
        <w:t>өмірге ауадай қаже</w:t>
        <w:br/>
        <w:t>кдуб, мектеп, стадион, бала бақшалары, аурухана.</w:t>
        <w:br/>
        <w:t>кеншілердің мәдениет үйі, сондай-ак жатақханалар меплтүріын</w:t>
        <w:br/>
        <w:t>үйлер салу ісі өте аз қамтылған, немесе м үйде үмып қалған.</w:t>
        <w:br/>
        <w:t>-- Сіздердің міндеттерініз - кен өндіру. мыс беру. өйлірін</w:t>
        <w:br/>
        <w:t>тік жоспарды орындау. Мемлекет м үлдесі бірінші кезекте тұруы</w:t>
        <w:br/>
        <w:t>- ін бөлді Дәуітәлі.</w:t>
        <w:br/>
        <w:t>керек дененің балары бөлгенін үнатпаса ла. сыр берген</w:t>
        <w:br/>
        <w:t>жок. Өзінін он жағында отырған ме » 2 жі</w:t>
        <w:br/>
        <w:t>ныр үнмен сөйлеп кетт?:</w:t>
      </w:r>
    </w:p>
    <w:p>
      <w:r>
        <w:t>қарады да, кұлакка жағымды қо</w:t>
        <w:br/>
        <w:t>499</w:t>
        <w:br/>
        <w:t>йманға жұмсак жымпыл</w:t>
        <w:br/>
        <w:t>карама-карсы отырып сөйлестік. Аллымен өзім жайлы. сосын!</w:t>
        <w:br/>
        <w:t>Қонырат пен Балкаш жайлы сұрап, бәрін рет-ретімен асықпай</w:t>
        <w:br/>
        <w:t>баянлауымды өтінді. Менің бір тан қалғаным: ол кісі Мәскеұлс</w:t>
        <w:br/>
        <w:t>отырып-ақ Қоңырат пен Балқаштын жайын бізден кем білмейлі</w:t>
        <w:br/>
        <w:t>екен. Гіпті кейбір ұсақ жайларға дейін мұқият сұрастырды.</w:t>
        <w:br/>
        <w:t>Айтпақшы, ол кісі сізді біледі екен, сәлем айтты.</w:t>
        <w:br/>
        <w:t>Қойшы. рас па?</w:t>
        <w:br/>
        <w:t>- Рас болғанля қандай? Ол кісісөз арасында “калалық пар-</w:t>
        <w:br/>
        <w:t>гия комичотімен байланыстарын қандай, қазір онын хатшысы</w:t>
        <w:br/>
        <w:t>кім?”ден «ұрады. Мен сіздін фамилиянызды айтканда ол кісі:</w:t>
        <w:br/>
        <w:t>“Қай Кулагин, Сергей Витальевич пе? бұрын Сталингралтрак-</w:t>
        <w:br/>
        <w:t>тор занолында істеген бе?” деп сұрады, ол кісісізбен сол завод</w:t>
        <w:br/>
        <w:t>гындиректоры болып тұрғаныцызда кездескепекен.</w:t>
        <w:br/>
        <w:t>- Иә. иә... Кездесінек... Апыр-ай, ә... Ұмытпаған скен ә?</w:t>
        <w:br/>
        <w:t>Иә,ұмызтпапты.</w:t>
        <w:br/>
        <w:t>- Үлкен кісілер сондай болады ғой.</w:t>
        <w:br/>
        <w:t>- Айтпақшы, менің десізге арнаған тосын сыйым бар</w:t>
        <w:br/>
        <w:t>- Иә.ол не?</w:t>
        <w:br/>
        <w:t>- Сіздің қатысуыңызбен мыс заводынын техникалык</w:t>
        <w:br/>
        <w:t>кенесінде кайта қаралып, жоғары жакка жіберілген суды тұшы</w:t>
        <w:br/>
        <w:t>татын қуатты қондырғы-аппаратты жасатып әкелдім.</w:t>
        <w:br/>
        <w:t>- Апыр-ау, бұл тамаша болды ғой. Дұрыс жұмыс істеп кет-</w:t>
        <w:br/>
        <w:t>се жақсы-ақ болар еді. Қазір мыстын санымен бірге сапасы ла</w:t>
        <w:br/>
        <w:t>керек болып тұр ғой. а</w:t>
        <w:br/>
        <w:t>-.Куатты қондырғы-аппарат енді сін келергісіз істейді. Оған</w:t>
        <w:br/>
        <w:t>у Желінін тарты-</w:t>
        <w:br/>
        <w:t>еш күмәнініз болмасын, Сергей Витальевич.</w:t>
        <w:br/>
        <w:t>ен,ағаттық су айдайтын насосты дұрыс</w:t>
        <w:br/>
        <w:t>луынла қателік жоқек</w:t>
        <w:br/>
        <w:t>орнатылмауында болып шықты.</w:t>
        <w:br/>
        <w:t>Оны енді кашан сынап көреміз? 2</w:t>
        <w:br/>
        <w:t>- Ертеннен бастап куатты кондырғы-аппаратты күрке</w:t>
        <w:br/>
        <w:t>тыра бастаймыз. Бұған он шақты күн кетеді. Сосынілетск</w:t>
        <w:br/>
        <w:t>қосамыз. ) .</w:t>
        <w:br/>
        <w:t>-Іске косар алдында мені шакырындар.</w:t>
        <w:br/>
        <w:t>-.Сөз жоқ шақырамыз. Келіпіз.</w:t>
        <w:br/>
        <w:t>-.АЙЛіндетті түрде келемін 2 еметкеста</w:t>
        <w:br/>
        <w:t>ыістіп жайы калай? Өндірістік ІЗІ</w:t>
        <w:br/>
        <w:t>л жакқа жо ы</w:t>
        <w:br/>
        <w:t>- Бізлін Қоныраттағ нАЛАЙ,</w:t>
      </w:r>
    </w:p>
    <w:p>
      <w:r>
        <w:t>сатыр ма? Шамалы күнде 0:</w:t>
        <w:br/>
        <w:t>Жұмыс карал”</w:t>
        <w:br/>
        <w:t>сырма орындалыг! ж</w:t>
        <w:br/>
        <w:t>ішіскер.енбег</w:t>
        <w:br/>
        <w:t>ын барып кайттым.</w:t>
        <w:br/>
        <w:t>табасары</w:t>
        <w:br/>
        <w:t>гекі-Ак кұнсоұ</w:t>
        <w:br/>
        <w:t>ендеген жоқ. Оры</w:t>
        <w:br/>
        <w:t>4)</w:t>
        <w:br/>
        <w:t>Балқаш бойынын байлығын игеру де солай. Бұл үлкен, оны</w:t>
        <w:br/>
        <w:t>айтасын ұлы іс. Ендеше онын ұсақ-түйегі жоқ. Бар жұмысты</w:t>
        <w:br/>
        <w:t>бірімен бірін байланыстыра жүргізуіміз керек. Сонда ғана та-</w:t>
        <w:br/>
        <w:t>бысқа сөзсіз жетуге болады.</w:t>
        <w:br/>
        <w:t>- Онын рас, -- деп келісе кетті Әбу. - Сенің іскерлігіңді</w:t>
        <w:br/>
        <w:t>жалғыз біз емес, бүкіл рудпик мойындайды. Саған кеншілер</w:t>
        <w:br/>
        <w:t>ғанаемес, Балқаш мыс комбинатынын басшылары да риза. Сенің</w:t>
        <w:br/>
        <w:t>енбегіц мен есімің Түсті металлургия Халық комиссарлар</w:t>
        <w:br/>
        <w:t>Советіндегі басшыларға да мәлім болыпты. Бұлай болар жөні</w:t>
        <w:br/>
        <w:t>бар. Басқасын былай қойғанда рудниктің жарылыс жасяушы-</w:t>
        <w:br/>
        <w:t>лар цехы сен келгенге дейін бар болғаны үш жүз елу,төрт жүз</w:t>
        <w:br/>
        <w:t>қума метр ғана беріп, жоспарын орындай алмай жүруші еді.</w:t>
        <w:br/>
        <w:t>Енді міне, бұл көрсеткіш алты жүз, алты жүз елу қума метрге</w:t>
        <w:br/>
        <w:t>жетті.</w:t>
        <w:br/>
        <w:t>-- Бұл стахановшылар еңбегінің жемісі ғой.</w:t>
        <w:br/>
        <w:t>-- Олрас. Бірақ солардың енбетін ұйымдастырып, жігерін</w:t>
        <w:br/>
        <w:t>жанып отырған кім? Рудник басшылығы. Ең алдымен мына</w:t>
        <w:br/>
        <w:t>директорсен. Өтірік пе, осыным.</w:t>
        <w:br/>
        <w:t>- Жә, жә. Мені казір мақтау емес, сынау керек, әлі пай-</w:t>
        <w:br/>
        <w:t>даланылмай жатқан қаншама|ішкі резервтер бар. Сен табысты</w:t>
        <w:br/>
        <w:t>айтасың, кемшіліктер аз ба?</w:t>
        <w:br/>
        <w:t>- Ілгерілеу, өсу бары рас қой.</w:t>
        <w:br/>
        <w:t>- Бұл өмір заңы. Ілгерілеу, өсу болмаса жұмыс істеп</w:t>
        <w:br/>
        <w:t>керегі не?</w:t>
        <w:br/>
        <w:t>-- Жақсының жақсылығын көрмесем достығым қайсы?</w:t>
        <w:br/>
        <w:t>- Жә,таңғы аста мақтарсың, оған дейін біраз жұмысістеп</w:t>
        <w:br/>
        <w:t>тастайын.</w:t>
        <w:br/>
        <w:t>Асылхан осыны айтты даіске кірісті. Бұлар өздерітұратын</w:t>
        <w:br/>
        <w:t>үйдің айналасына тал отырғызып, жеміс ағаштарын егіп еді.</w:t>
        <w:br/>
        <w:t>Асылхан сол ағаштарға су құйып, түбін қопсытты. Ауланы</w:t>
        <w:br/>
        <w:t>сыпырды.</w:t>
        <w:br/>
        <w:t>Асылхан көнілдегі жұмысын тыңдырып рудник директо-</w:t>
        <w:br/>
        <w:t>рының жұмыс бөлмесіне келгенде сағат әлі сегіз бола койған</w:t>
        <w:br/>
        <w:t>жоқ еді. Бөлменің ауасын желдетіп алып, орнына отырған ол</w:t>
        <w:br/>
        <w:t>стол тартпасынан рудниктін даму жоспары жазылған кағаздар-</w:t>
        <w:br/>
        <w:t>ды алып, онын ен ұсақ, детальдарына дейін терендей зерттеп,</w:t>
        <w:br/>
        <w:t>Ұзак отырды. Бұдан кейін ертең стахановшылар конференция-</w:t>
      </w:r>
    </w:p>
    <w:p>
      <w:r>
        <w:t>сында жасайтын баянламаны қайыра бір қарап, кей тұстарына</w:t>
        <w:br/>
        <w:t>түзетулер еңгізді.</w:t>
        <w:br/>
        <w:t>өлі өл Бенед е барып кайтпак боп орнынан тұра бергені сол</w:t>
        <w:br/>
        <w:t>сау р топ кісі кіріп келді. Бұл келгендердің бәрі де</w:t>
        <w:br/>
        <w:t>498</w:t>
        <w:br/>
        <w:t>Қымбач қаппандла кымбат қой. Ал сол қымбатынмен са-</w:t>
        <w:br/>
        <w:t>гынып қауышсан, онын бағасы онан сайын артатүспей ме? Са-</w:t>
        <w:br/>
        <w:t>ғынбасан сүйгенің де сәуле шашпайды, сағынсаң қара тас та</w:t>
        <w:br/>
        <w:t>қымбат боп көрінеді. Арзанның өзін маржанға айналдырып</w:t>
        <w:br/>
        <w:t>жіберер күдірет бар сағыныш дейтін сезімде. Ақынжанды Шо-</w:t>
        <w:br/>
        <w:t>мақтың күйлі, мұнлы көкірегіндегі сол киелі сезім қашаннагі</w:t>
        <w:br/>
        <w:t>қымбат Жер Ананың бағасын онан сайын арттырып, онын он-</w:t>
        <w:br/>
        <w:t>сыз да асқак тұлғасын онан әрі аспандатып жіберіп еді. Сол</w:t>
        <w:br/>
        <w:t>асыл сезімін аялап, аятқа конғап ол акиык ойға ақау түсірмей</w:t>
        <w:br/>
        <w:t>межелі жерге жеткенде күн ұясынап тұсау бойы ғана көтерілген</w:t>
        <w:br/>
        <w:t>болатын.</w:t>
        <w:br/>
        <w:t>Шомак пен Байкат Сарыөзек станциясына тақал келгенде</w:t>
        <w:br/>
        <w:t>Алматыға баратын жолаушы поезы орнынан қозғалып кеткен</w:t>
        <w:br/>
        <w:t>еді. Қөзалдында шапшаңдыгын үстемелеп, жүйтки жөнелген</w:t>
        <w:br/>
        <w:t>поезды көргенде өкінген Байқат санын бір-ак соқты:</w:t>
        <w:br/>
        <w:t>- Қап! Сәл ертерек келгенде үлгіреді екенбіз.</w:t>
        <w:br/>
        <w:t>- Оған капа болып қайтеміз, -- деді Шомак жұмсақ жы-</w:t>
        <w:br/>
        <w:t>мнып.- Ен бастысы: іс сапарлың мақсаты орындалды, жүмыс</w:t>
        <w:br/>
        <w:t>тынды. Алматы алыс емес, әлі-як жетіп бармаймыз ба?</w:t>
        <w:br/>
        <w:t>- Ертең бірінші мамыр ғой. Мерекеде үйде боламын деп</w:t>
        <w:br/>
        <w:t>гелеграмма бермелін бе? Үй-ішін, келін мен балалар күтіп қала-</w:t>
        <w:br/>
        <w:t>Ды ғой кп</w:t>
        <w:br/>
        <w:t>- Оған кам жеменіз. Ертец қайтсем де үйде боламын.</w:t>
        <w:br/>
        <w:t>- Қалай жотесін? Ертеңге дейін поез жоқ кой</w:t>
        <w:br/>
        <w:t>- Түстен кейін товорияк өтуге тиіс. Соған отырамын.</w:t>
        <w:br/>
        <w:t>- Олда жөн. ке</w:t>
        <w:br/>
        <w:t>- Сізге көп-көп рахмет. Маған алаң болмай сата берініз</w:t>
        <w:br/>
        <w:t>і іберсем қайтеді:</w:t>
        <w:br/>
        <w:t>ы ы күтіп, отырғызып жібер: қы</w:t>
        <w:br/>
        <w:t>түгі ; анырағыныз бар- Жоп</w:t>
        <w:br/>
        <w:t>- Ертен мейрам ғой. Сіздін ле шаны</w:t>
        <w:br/>
        <w:t>ріп кетініз.</w:t>
        <w:br/>
        <w:t>ақысы жүрсе бітеді. Аялламай жү аапижалокдеей</w:t>
        <w:br/>
        <w:t>- Ал жақсы, мен қайтайын онла. Жолыққ</w:t>
        <w:br/>
        <w:t>болсын, - деп атка қонды Байкат. ң&lt;кіншергиоалый</w:t>
        <w:br/>
        <w:t>й-іші -аймакқ</w:t>
        <w:br/>
        <w:t>жАСау з. Үй-ішіне, ауыл-а</w:t>
        <w:br/>
        <w:t>кЕЕКеН аттандырып тұрып.</w:t>
      </w:r>
    </w:p>
    <w:p>
      <w:r>
        <w:t>айтыныз. - деді Шомак жолсерігін дырып түрышы ы</w:t>
        <w:br/>
        <w:t>- Тағы да кел, Шомакжан. Тек келін мМ</w:t>
        <w:br/>
        <w:t>ЕНІ қшатықушал Банды келіндерінізді де</w:t>
        <w:br/>
        <w:t>Ш жайлауды 2 ағынып жүр станция! ны! н жал ғын Қарты еі й</w:t>
        <w:br/>
        <w:t>үйіне кіре берген Шомақкка сұнғак бойлы, тұн !</w:t>
        <w:br/>
        <w:t>ала</w:t>
        <w:br/>
        <w:t>әкелемін. Олар</w:t>
        <w:br/>
        <w:t>ан</w:t>
        <w:br/>
        <w:t>қынданған бұйра шашты, сұлуша жітіт жылыұшырай сәлем</w:t>
        <w:br/>
        <w:t>берді. Жас жігітпен қол алысып сәлемдескен Шомақ “осы</w:t>
        <w:br/>
        <w:t>жігітті қайдан кәріп ем?” деп ойланып калды. Соны анғары!</w:t>
        <w:br/>
        <w:t>қалған жігіт:</w:t>
        <w:br/>
        <w:t>- Шомак аға, танымадыныз ба? Мен Ерболатпын ғой. Бая-</w:t>
        <w:br/>
        <w:t>ғыда өзініз Жәркентте жүргенде партияға өтуге кепілдеме бер-</w:t>
        <w:br/>
        <w:t>ген комсомол, -- деді күлімсіреп.</w:t>
        <w:br/>
        <w:t>- Иа,иә... Енді есіметүсті. Сен сол Ерболат екенсін ғой.</w:t>
        <w:br/>
        <w:t>Ал хал қалай? Мұнда неғып жүрсің? Казір қайда істейсін? -</w:t>
        <w:br/>
        <w:t>деп сұрады Шомақ.</w:t>
        <w:br/>
        <w:t>- Ең қиын күндер артта калды ғой, аға, - делі бұдан он-</w:t>
        <w:br/>
        <w:t>шақты жыл бұрынғы оқиғаларды есіне алған Ерболат.- Казіргі</w:t>
        <w:br/>
        <w:t>халіміз жаман емес. Алматыға жұмысқа ауысқаныма екі жыл</w:t>
        <w:br/>
        <w:t>болды, крайкомла нұсқаушы болыпістеп жатырмын. Осы жакка</w:t>
        <w:br/>
        <w:t>іс сапарға келіп ем. Поезға үлгере алмадым. Енді ертеңге дейін</w:t>
        <w:br/>
        <w:t>күтуге тура келіп тұр, -- деп мән-жайды түсіндірді Ерболат.</w:t>
        <w:br/>
        <w:t>- Мененді бірер сағаттан сон жүретін товорнякка отырып</w:t>
        <w:br/>
        <w:t>кетпекпін. Үйге телеграмма беріп қойып ем, бірінші мамыр</w:t>
        <w:br/>
        <w:t>мерекесін бірге карсы аламыз деп. Ертерек жетпесем болмас,</w:t>
        <w:br/>
        <w:t>күтеді ғой.</w:t>
        <w:br/>
        <w:t>-- Мен сізді ұзатып салайын.</w:t>
        <w:br/>
        <w:t>- Уақытың бар ма?</w:t>
        <w:br/>
        <w:t>- Ертеңгі поезды күткен адамда болмаған уақыт кімде</w:t>
        <w:br/>
        <w:t>болады?</w:t>
        <w:br/>
        <w:t>-- Е,онда тіптен жақсы.</w:t>
        <w:br/>
        <w:t>Шикі кірпіштен салынған вокзал үйінің он кісі айнала</w:t>
        <w:br/>
        <w:t>алмайтын аядай бөлмесінің ауасы ауыр, қапырық екен. “Бұл</w:t>
        <w:br/>
        <w:t>жерде отырғаннан таза ауада бой жазған дұрыс болар” деген</w:t>
        <w:br/>
        <w:t>оймен екеуісыртқа шықты.</w:t>
        <w:br/>
        <w:t>- Өзін оқуға кеткеннен кейін мен де талай жерді шарла-</w:t>
        <w:br/>
        <w:t>ДЫМ, - деп сөз бастады Шомақаз үнсіздіктен соң. - Мәскеуде</w:t>
        <w:br/>
        <w:t>Свердлов университетінде оқыдым. Онан кейін Семей облы-</w:t>
        <w:br/>
        <w:t>сында МТС-те саяси бөлімнің бастығы болдым. Қазір Қазак</w:t>
        <w:br/>
        <w:t>ССР Жер шаруашылығы комиссариятында кадрлар даярлау</w:t>
        <w:br/>
        <w:t>бөлімінің бастығы болып істеймін. Жиырма бесінші жылы</w:t>
        <w:br/>
        <w:t>үйленгенмін. Екі ұлым бар. Үлкенінің аты -- Әділхан, кішісінін</w:t>
      </w:r>
    </w:p>
    <w:p>
      <w:r>
        <w:t>аты -- Әли.</w:t>
        <w:br/>
        <w:t>Екеуі вокзалдан ұзанқырап кетіп еді. Кенет Шомактын</w:t>
        <w:br/>
        <w:t>жауырыны шымырлап коя берді. Ол арт жакта әлдебіреулердің</w:t>
        <w:br/>
        <w:t>келе жатқанын өзіне ғана тән өзгеше бір түйсікпен сезді. Қате-</w:t>
        <w:br/>
        <w:t>492</w:t>
        <w:br/>
        <w:t>игеру мен Қарағанды көмірімен жұмыс істейтін мыс заводы-</w:t>
        <w:br/>
        <w:t>ның құрылысы басталғанда-ақ партия мұны ойлаған, бүгінгі</w:t>
        <w:br/>
        <w:t>күнді көріп білген. Міне, содан бері бұл жерде канша жұмыс</w:t>
        <w:br/>
        <w:t>істелгенін өзіңіз көріп келесіз. Өзіңіз айтқандай бар болғаны</w:t>
        <w:br/>
        <w:t>бес жылдын ішінде он төрт ірі жұмысшы поселкасы салынды</w:t>
        <w:br/>
        <w:t>да, солар бірігіп мына өзіңіз көріп келе жаткан жапан түздегі</w:t>
        <w:br/>
        <w:t>жана кала - Балкаш қаласы пайда болды. Қала халқының саны</w:t>
        <w:br/>
        <w:t>қазір отыз мыңға жетті. Өзіңіз білесіз, Балқаш мыс қорыту за-</w:t>
        <w:br/>
        <w:t>воды өткен 1936 жылы іске қосылды. Енді онын екінші кезегін</w:t>
        <w:br/>
        <w:t>салып жатырмыз.</w:t>
        <w:br/>
        <w:t>-- Осы Солтүстік Балқаш бойын игеру басталған сол 1932</w:t>
        <w:br/>
        <w:t>жылы Батыстың буржуазиялық галеттерінін “Большевиктердің</w:t>
        <w:br/>
        <w:t>Балқаш көлінің жағасындағы адасуы”, “Балқаш комбинатының</w:t>
        <w:br/>
        <w:t>құрылысы сөзсіз күйрейді”, “Балқаштағы апат” деген тақырып</w:t>
        <w:br/>
        <w:t>тармен үлкен макалалар жариялағанда, “Балкашта құрылыс</w:t>
        <w:br/>
        <w:t>материалдары, темір жол, сенімді байланыс-құралдары жок.</w:t>
        <w:br/>
        <w:t>Азық-түлік тапшы. Жұқпалы аурулар бар. Балқашқа барған адам</w:t>
        <w:br/>
        <w:t>өлімге барады” деп жазғанда төбе шашымыз тік тұрып еді.</w:t>
        <w:br/>
        <w:t>Шынын айтканда, олардың сөзі негізсіз де емес еді-ау. Бұл</w:t>
        <w:br/>
        <w:t>өлкенін қатал табиғатын былай қойғанда, елдің ірі әнеркәсіл</w:t>
        <w:br/>
        <w:t>орталыктарыпан алыс жатуы даазқиындық емес еді. Көп нәрсе-</w:t>
        <w:br/>
        <w:t>нің жетпегені де өтірік емес. Әртүрлі аурулардың болғаны да</w:t>
        <w:br/>
        <w:t>рас қой.</w:t>
        <w:br/>
        <w:t>- Болды, бәріде болды. Алғашқы жыллары жанағысізтіз-</w:t>
        <w:br/>
        <w:t>белеген кырсықтың бәрі бар елі. Оны жасырмаймыз, --деп қыза</w:t>
        <w:br/>
        <w:t>сөйледі Асылхан. -- Бірак буржуазия тіміскелеушілері мен Ба-</w:t>
        <w:br/>
        <w:t>тыс Еуропа өсекшілері байқамаған, көрмеген басқа да жайлар</w:t>
        <w:br/>
        <w:t>бар еді. Олар ең басты нәрселерді: кеменгер партиянын кемел</w:t>
        <w:br/>
        <w:t>жоспарлары мен келешекке деген нық сенімін, мұқалмайтын</w:t>
        <w:br/>
        <w:t>жігер-күші мен кажымас еркін, Балқаштың ірге тасын қалау-</w:t>
        <w:br/>
        <w:t>шылардың, Қоңырат кенін өндірушілердің ұйымшылдығын,</w:t>
        <w:br/>
        <w:t>энтузиазмін; осынау ұлы іске деген мемлекет қамқорлығы мен</w:t>
        <w:br/>
        <w:t>бүкілхалықтық қолдау мен көмекті көрген жок. ВК (б) орта-</w:t>
        <w:br/>
        <w:t>дық Комитеті мен Кенес өкіметі Балқаш тынысын бүгін де</w:t>
        <w:br/>
        <w:t>күнбе-күн тыңдап,тұрақты көмек көрсетіп отыр. Ауыр өнеркә-</w:t>
        <w:br/>
        <w:t>сіп халық комиссары Серго Орджоникидзе жолдастық жәрдемі,</w:t>
        <w:br/>
        <w:t>халқымыздың табандылығы мен төзімділігінсіз Солтүстік Бал-</w:t>
        <w:br/>
        <w:t>қаш бойының байлығын игеру, қыска уақытта мынандай кала,</w:t>
        <w:br/>
        <w:t>мынандай завод салу мүмкін емес еді.</w:t>
        <w:br/>
        <w:t>отырдрылханмен сөз жарыстырғысы келмеген Дәуітәлі үнсіз</w:t>
        <w:br/>
        <w:t>-Бірнепте ат-арбамен қаланы аралап шыққан бұлар</w:t>
        <w:br/>
        <w:t>502</w:t>
        <w:br/>
        <w:t>бітірген ол Алматынын бір мектебінде мұғалім көрінеді. Бая-</w:t>
        <w:br/>
        <w:t>ғыда Дәуітәлі басқарған үгіт бригадасымен бірге ауылға келген</w:t>
        <w:br/>
        <w:t>қызға үйленіпті. Үш баласы бар.</w:t>
      </w:r>
    </w:p>
    <w:p>
      <w:r>
        <w:t>Асылхан сөз арасында Дәуітәліге:</w:t>
        <w:br/>
        <w:t>-- Анаң Айпара осында тұрып жатыр, - депеді, ол:</w:t>
        <w:br/>
        <w:t>-- Білемін, - дей салды.</w:t>
        <w:br/>
        <w:t>- Кіріп шықпайсың ба?</w:t>
        <w:br/>
        <w:t>- Кірсек кірерміз.</w:t>
        <w:br/>
        <w:t>Балқаштан кеткенше Асылханмен бірге болған Баубек</w:t>
        <w:br/>
        <w:t>онымен бір емес, бірнеше рет оңаша сөйлесіп, сырласты. Бір</w:t>
        <w:br/>
        <w:t>ғажабы Баубек Асылханды қанша сөзге тартқанмен одан өзі</w:t>
        <w:br/>
        <w:t>жайлы мардымды епшттене білсе алмалы. Онын есесіне Қоңырат</w:t>
        <w:br/>
        <w:t>пен Балқаштың бүгіні мен ертеңі жайлы айтқанда жанып жүре</w:t>
        <w:br/>
        <w:t>берлі. Екі көзі ұшқын атып бүкіл дүние жүзі көз тігіп отырған</w:t>
        <w:br/>
        <w:t>Коңырат-Балқаш сынды қос алыптың болашақтағы даңқы тіптен</w:t>
        <w:br/>
        <w:t>аспандап кететінін сүйсіне әнгімеледі. Бұл екеуін әлемдегі ең</w:t>
        <w:br/>
        <w:t>үлкен комбинат деп сыпаттап, бұл егіз алыпқа қатысты цифр-</w:t>
        <w:br/>
        <w:t>лар мен проблемаларды, экономикалық есептерді жатка аЙтк-</w:t>
        <w:br/>
        <w:t>андабүкіл республиканы тынымсыз аралап, талай жаңашыл жас</w:t>
        <w:br/>
        <w:t>маман, тәжірибелі басшылармен әңгімелесіп жүрген Баубек:</w:t>
        <w:br/>
        <w:t>“Асылханның жөні бөлек, жолы басқа екен-ау” деген ойда</w:t>
        <w:br/>
        <w:t>қалды.</w:t>
        <w:br/>
        <w:t>Өзі жайлы очерк жазуға үзілді-кесілді карсы болған Асыл-</w:t>
        <w:br/>
        <w:t>ханға Баубек:</w:t>
        <w:br/>
        <w:t>- Онда рудниктін қол жеткен табыстары, еңбек озатта-</w:t>
        <w:br/>
        <w:t>ры, проблемалары жайлы мақала жазып берініз, -- деп қолқа</w:t>
        <w:br/>
        <w:t>салды.</w:t>
        <w:br/>
        <w:t>- Пәлі, ол менің қолымнан келе ме, қалай жазамын? Мен</w:t>
        <w:br/>
        <w:t>журналист те, жазушы да емеспін. Бар болғаны қарапайым ин-</w:t>
        <w:br/>
        <w:t>женер ғанамын, - деді ол алақанын жайып.</w:t>
        <w:br/>
        <w:t>-- Келгенде қандай, - деп таласты Баубек.-- Сіз шындаса-</w:t>
        <w:br/>
        <w:t>ңызанау-мынау журналисті он орап аласыз.</w:t>
        <w:br/>
        <w:t>-- Мұныңыз енді тым артық. -- Ыңғайсызданып калған</w:t>
        <w:br/>
        <w:t>Асылханнын каны бетіне теуіп, қызарып кетті.</w:t>
        <w:br/>
        <w:t>- Түкте артықтығы жоқ. Мен жергілікті газеттен Сіздін</w:t>
        <w:br/>
        <w:t>“Жаңа, ерекше адамдар” деген көлемді мақалаңызды оқып</w:t>
        <w:br/>
        <w:t>шықтым. Онда Сіз былай деп жазыпсыз: - Баубек қалтасы-</w:t>
        <w:br/>
        <w:t>нан газет қиыңдысын алып, оқи бастады: “Біздін стаханов-</w:t>
        <w:br/>
        <w:t>шылар жаңа, ерекше адамдар. Қозы, Әділхан, Иван, Тойлы-</w:t>
        <w:br/>
        <w:t>бай тәрізді стахановшыларымызды біз орынды мақтаныш</w:t>
        <w:br/>
        <w:t>506</w:t>
        <w:br/>
        <w:t>ХХУҮГП</w:t>
        <w:br/>
        <w:t>Сонғы жылдары Асылханның басынан талай окиғалар өт-</w:t>
        <w:br/>
        <w:t>ті. Әбу екеуінің Алматыға барған сапарлары сәтті аяқталды.</w:t>
        <w:br/>
        <w:t>Алматыға келген күннін ертесінде Асылхан мен Әбу Түсті</w:t>
        <w:br/>
        <w:t>металлургия халыҡ Комиссарлар Советіне келді. Ол ондағы</w:t>
        <w:br/>
        <w:t>кісілерге Алматыға қашан, қалай келгенін баяндап шынын ай-</w:t>
        <w:br/>
        <w:t>тты. Ондағылар мұны түсініп, жандары ашығанмен казіргі киын</w:t>
      </w:r>
    </w:p>
    <w:p>
      <w:r>
        <w:t>кезенде бұған араша түсіп, ешқандай көмек көрсете алмайтын-</w:t>
        <w:br/>
        <w:t>дықтарын ашық айтты.</w:t>
        <w:br/>
        <w:t>Не істерін білмей тұйыққа тірелген Асылхан Нұрдәулет-</w:t>
        <w:br/>
        <w:t>пен ақылдасты. Ол “Сен Мирзоянға бар. Саған одан өзге еш-</w:t>
        <w:br/>
        <w:t>кім көмектесе алмайды” деді. Бірак ол кісіге жолығу бұл ойла-</w:t>
        <w:br/>
        <w:t>ғандай оңай емес екен. Арада алты күн өткенде Мирзоянның</w:t>
        <w:br/>
        <w:t>қабылдауында болудын сәті түсті. Қиындык ен үлкен басшыға</w:t>
        <w:br/>
        <w:t>жеткенше екен, оған бір жетіп алғаннан кейін жағдайы жақса-</w:t>
        <w:br/>
        <w:t>рып жүре берді. Мирзоян мұнымен біраз әңгімелесті. Алды-</w:t>
        <w:br/>
        <w:t>мен Қоңырат пен Балқаштағы істің жайын, сосын өзінің жеке</w:t>
        <w:br/>
        <w:t>басының жағдайын сұрады. Бар жайға канған Мирзоян: “Бұл</w:t>
        <w:br/>
        <w:t>болайын деп тұрған жігіт екен. Білікті ұлт кадрлары Қоңырат</w:t>
        <w:br/>
        <w:t>пен Балкашка кат. Мұндай болашағы бар жігіттерді сактау ке-</w:t>
        <w:br/>
        <w:t>рек” деген ойға келді. Сол ойға бекінген Мирзоян Асылханды</w:t>
        <w:br/>
        <w:t>“өндіріске кажет жабдықтарды алып кайтсын” деп Ленингра-</w:t>
        <w:br/>
        <w:t>лкаіс сапарға жібертті.</w:t>
        <w:br/>
        <w:t>Асылхан өзі жол жүріп кеткеннен кейін Мирзояннын</w:t>
        <w:br/>
        <w:t>Мемлекеттік саяси баскарма бастығын шақырып алып, жас ма-</w:t>
        <w:br/>
        <w:t>мандарды орынсыз жазадан арашалап алу жайлы нұсқау бер-</w:t>
        <w:br/>
        <w:t>генін білген жок.</w:t>
        <w:br/>
        <w:t>Арада үш күн өткенде Асылхан Мәскеу поезына отырып,</w:t>
        <w:br/>
        <w:t>Ленинградка жол шекті. Әбу уақытша Алматыда қалды.</w:t>
        <w:br/>
        <w:t>Ол Ленинград сапарынан олжалы оралды. Республика</w:t>
        <w:br/>
        <w:t>өкіметінің жолдамасымен тиісті орындарға барып үлкен, жау-</w:t>
        <w:br/>
        <w:t>апты кісілердің қабылдауында болды. Қоңырат пен Балқашка</w:t>
        <w:br/>
        <w:t>қажеттітехникалык жабдықтар алып кайтты.</w:t>
        <w:br/>
        <w:t>Алматы-Ленинград сапарынан олжалы оралған Асылхан-</w:t>
        <w:br/>
        <w:t>ды Қоңырат пен Балқаштағы басшылар, әсіресе, құшақ жая</w:t>
        <w:br/>
        <w:t>қарсы аллы.</w:t>
        <w:br/>
        <w:t>Содан арада алты ай өткенде ешкім күтпеген оқыс оқиға</w:t>
        <w:br/>
        <w:t>болды. Қалайда Асылханды сүріпдіруді көздеген Кутовой көп</w:t>
        <w:br/>
        <w:t>қатарлы жарылысты тиімсіз деп дәлелдеу үшін зиянкестік жа-</w:t>
        <w:br/>
        <w:t>496</w:t>
        <w:br/>
        <w:t>екікөзі қанзалап, самайшша ар ері ллышана дық ықы</w:t>
        <w:br/>
        <w:t>п.самай шашы ағарып кеткен еңгезердей біреу</w:t>
        <w:br/>
        <w:t>шыға берді де, артына ұстап келе жаткан қолын калт көтеріп</w:t>
        <w:br/>
        <w:t>Асылханды пистолегнен атып жіберді. Мүны байқап калған</w:t>
        <w:br/>
        <w:t>Асылхан үнгір аузындағы жартасты қалқалап бұға калды, оқ</w:t>
        <w:br/>
        <w:t>дарымады. Асылханды атқан кісі тұра қашты. Сол сәт бір-ақ</w:t>
        <w:br/>
        <w:t>ырғып жепіп барған Қозы қоян алған бүркіттей, онын үстіне</w:t>
        <w:br/>
        <w:t>қонып бүре түсті.</w:t>
        <w:br/>
        <w:t>- Бұл сен бе едін, ротмистр Жиғулин мырза, - деді қаш-</w:t>
        <w:br/>
        <w:t>қыннын колын бұрап, пистолетін тартып алған Қозы оған ала-</w:t>
        <w:br/>
        <w:t>ра қарап.</w:t>
        <w:br/>
        <w:t>- Сені мұнда қай ажал айдап келді, -- леді Жигулин Қозы-</w:t>
        <w:br/>
        <w:t>ғатайсалмай тура қарап.</w:t>
        <w:br/>
        <w:t>Сол сәт ежірейе караған ротмистр Жигулиннің қанталап</w:t>
        <w:br/>
        <w:t>кеткен көзі қақпанға түскен қорқау касқырдын көзіндей ыза-</w:t>
        <w:br/>
        <w:t>лыда сұсты еді. Қызылды-жасылды жалын шашқан сол шегір</w:t>
        <w:br/>
        <w:t>көзде өлмей өшпейтін өшпенділік оты жанып тұрды. Сол кез</w:t>
      </w:r>
    </w:p>
    <w:p>
      <w:r>
        <w:t>ол қолындағы сұр тапаншаны қолы калтырамай берік ұстап,</w:t>
        <w:br/>
        <w:t>үнгір аузына үңілген Черненкоға тесірейе қарады.</w:t>
        <w:br/>
        <w:t>- А, бөрінін бөлтірігі. Сені ме сені, - деп Черненкоға қарап</w:t>
        <w:br/>
        <w:t>жұдырығын түйген Жигулин ызадан жынданып кете жаздады.</w:t>
        <w:br/>
        <w:t>Бие сауымына жетер-жетпес уақыт өткенде Бектауатадағы</w:t>
        <w:br/>
        <w:t>үнгірге жасырынған тап жаулары тегіс карусызданды. Күн ер-</w:t>
        <w:br/>
        <w:t>теңге ауғанда Черненко баскарған отряд карусызданған жау-</w:t>
        <w:br/>
        <w:t>ларды алдына салып Балқашқа қайтғы. )</w:t>
        <w:br/>
        <w:t>Князев бұдан кейін де біраз әнгіме айтты. Оның Солтүстік</w:t>
        <w:br/>
        <w:t>Балкаш бойынын байлығын игеру жолындағы қиындыктар жай-</w:t>
        <w:br/>
        <w:t>лы әнгімесін отырғандар қызыға тындады.</w:t>
        <w:br/>
        <w:t>Түскі астан соң Алматыдан келген кісілер Балқаштағы</w:t>
        <w:br/>
        <w:t>істің жайымен танысу үшін үш топка бөлінді. Қай топка қосы”</w:t>
        <w:br/>
        <w:t>лу өз еркіндегі Баубек Дәуітәлінін касына ерлі. Баубектің</w:t>
        <w:br/>
        <w:t>ондағы ойы орайы келсе Асылханмен оңаша сөйлесіп, ол ТУ</w:t>
        <w:br/>
        <w:t>ралы очерк жазу. 2.</w:t>
        <w:br/>
        <w:t>Алматылан келген кісілер кала орталығындағы конақ үйге</w:t>
        <w:br/>
        <w:t>орналасып еді. Асылхан күндізгі жұмыстан сон ЛЯ кешкісін</w:t>
        <w:br/>
        <w:t>лып. кейде тіпті оларды жат</w:t>
        <w:br/>
        <w:t>меймандармен бір мезгіл бірге бо. олард</w:t>
        <w:br/>
        <w:t>іі. Й де ол</w:t>
        <w:br/>
        <w:t>қызын барып та қайтып жүрді. Сондай күндерлін біріндегеу</w:t>
        <w:br/>
        <w:t>Дәуітәліден Иманбек жайлы сұрап білді, онын айту и д</w:t>
        <w:br/>
        <w:t>| Қазак педагогика ИНСТИТУ тын</w:t>
        <w:br/>
        <w:t>Иманбектін жағдайы жақсы.</w:t>
        <w:br/>
        <w:t>505</w:t>
        <w:br/>
        <w:t>дегі ЖГТШШ імені карьерге барып жалғастырсақ кайтелі? --</w:t>
        <w:br/>
        <w:t>- Жақсы, болсын, - десті көпшілік.</w:t>
        <w:br/>
        <w:t>ақ шашыш түр екен Ба кə Із налаға жып-жылы Шу-</w:t>
        <w:br/>
        <w:t>Жылдың бұл меи өтінде сты МЕЙ айЫннің аяғы, күн жылы.</w:t>
        <w:br/>
        <w:t>нын бүгінгідей жан ӘС ыр тик салкаш өнірінде ауа райы-</w:t>
        <w:br/>
        <w:t>аспан, жанға жайлы жайма-шпу; 2” сісі те сирек құбылыс. Ашық</w:t>
        <w:br/>
        <w:t>: Ы айма-Іпуак, кісіге жаттығы жоқ жалы биік</w:t>
        <w:br/>
        <w:t>жақсы азамат, парасатты басты Асылханның мына айналаға</w:t>
        <w:br/>
        <w:t>шұғыла шашкан жарық күндей алаңы жоқ ақ көңілі Қоңыратқа</w:t>
        <w:br/>
        <w:t>келгентоптын жан-дүниесін жадыратып жіберді.</w:t>
        <w:br/>
        <w:t>Бұлар қарьердегі жүмыс жағдайымен танысқаннан кейін</w:t>
        <w:br/>
        <w:t>Балкан көлінін жағасына келді. Арғы шеті көкжиекпен ас-</w:t>
        <w:br/>
        <w:t>тасқан аумақты үлкен көл самал желмен баяу 1олқып жатыр.</w:t>
        <w:br/>
        <w:t>Суы мөп-мөлдір көгілдір түсті көл бетінде көк аспанның акіта</w:t>
        <w:br/>
        <w:t>бүлт жүзген сырлы ла сымбатты суреті тербеледі.</w:t>
        <w:br/>
        <w:t>- Армысың, Балқаш! Жарықтық, Ұлы Даланын ұлы көлі!</w:t>
        <w:br/>
        <w:t>Бүкіл Орталық Қазақстан мен Жетісудің жарты әлемін жайлап</w:t>
        <w:br/>
        <w:t>жатырмысын, жарықтығым, -деді толқып жатқан көл бетіне</w:t>
        <w:br/>
        <w:t>көз жіберген Баубек толқи сөйлеп.</w:t>
        <w:br/>
        <w:t>- Үлкен-ак екен, сонда көлемі қанша бұл алыптын,--делі</w:t>
        <w:br/>
        <w:t>Нақан Асылханға жақын келіп.</w:t>
      </w:r>
    </w:p>
    <w:p>
      <w:r>
        <w:t>- Бұл тұйық көл аумағы жөнінен Арал, Каспий теңізде-</w:t>
        <w:br/>
        <w:t>рінсн кейінгі үшінші орында. Аумағы күбылмалы: он жеті-</w:t>
        <w:br/>
        <w:t>жиырма бес шаршы шақырым. Балқаштын ұзындығы алты жүз</w:t>
        <w:br/>
        <w:t>бес шакырым, ені әртүрлі: шығысында тоғыз-он тоғыз, баты-</w:t>
        <w:br/>
        <w:t>сында жетпіс төрт шакырымға дейін жететін жерлері бар Көллін</w:t>
        <w:br/>
        <w:t>терендігі кей жерлерде жиырма алты метрге дейін жетеді. Бал-</w:t>
        <w:br/>
        <w:t>кашка батыс бөлігінде атақты Іле, шығыс бөлігінде Қаратал,</w:t>
        <w:br/>
        <w:t>Ақсу, Йепсі, Аягөз өзенлері құялы. Мұнда балыктын жиырма-</w:t>
        <w:br/>
        <w:t>данастам түрі бар. ) .</w:t>
        <w:br/>
        <w:t>Көл жағасындағы әңгіме аяқталып, бүлар енді Балкан кала»</w:t>
        <w:br/>
        <w:t>қарай тартты. :</w:t>
        <w:br/>
        <w:t>сына кара зан, -- деді калаға кіре бергенде Асылханмен бІр</w:t>
        <w:br/>
        <w:t>көлікке қатар отырған Дәуітәлі жан-жағ нн таны ей, нар бо:</w:t>
        <w:br/>
        <w:t>мына Балқаштарын кәдімгілей бой түзге ала бой түзейлі</w:t>
        <w:br/>
        <w:t>лғаны бірер жылда елсіз жерден осындай жана кала</w:t>
        <w:br/>
        <w:t>і 2</w:t>
        <w:br/>
        <w:t>деп кім ойлаған: КЕ</w:t>
        <w:br/>
        <w:t>- Оны ойламайтындар ойламаған шығар. АЛНҚ5ы Ү92ы</w:t>
        <w:br/>
        <w:t>жылы осы жерге тұнғыш казык кағылып. Қонырат мыс</w:t>
        <w:br/>
        <w:t>501</w:t>
        <w:br/>
        <w:t>- Сіз кен өндіру, мыс беруді айтасыз. Ал сол жұмысты</w:t>
        <w:br/>
        <w:t>істейтін кім? Адам. Әрбірден соң мыс кім үшін өндіріледі?</w:t>
        <w:br/>
        <w:t>Адам үшін, Кенес адамымын игілігі үшін. Ендеше біз өнді-</w:t>
        <w:br/>
        <w:t>рістік жоспармен бірге адамды да ұмытпауымыз керек. Жа-</w:t>
        <w:br/>
        <w:t>нағы мен айтқан мәдени, тұрмыстық, обьектілер мен тұрғын</w:t>
        <w:br/>
        <w:t>үйлер салуды сол адамдар -- мамандар мен жұмысшылар мүд-</w:t>
        <w:br/>
        <w:t>десі талап етеді. Өзініз еске салған бірінші кезекте тұрған</w:t>
        <w:br/>
        <w:t>мемлекет мүддесі үшін де бұл пайдалы, өйткені осылай жүйе-</w:t>
        <w:br/>
        <w:t>лі түрде шешілген іс тиянақты болады, оның нәтижесі де</w:t>
        <w:br/>
        <w:t>жемісті болары хақ. Бұған Сіздер не айтасыздар? - деп стол</w:t>
        <w:br/>
        <w:t>үстіне салған қолын алға соза алақанын жайған Асылхан</w:t>
        <w:br/>
        <w:t>отырғандарға қыдырта көз тастады.</w:t>
        <w:br/>
        <w:t>- Сіздің бұл пікіріңіз әбден дұрыс, - деді Ерболат. - Ор-</w:t>
        <w:br/>
        <w:t>талыктан келген мына біздің комиссияның міндеті де жергілікті</w:t>
        <w:br/>
        <w:t>жердегі істін жағдайымен жан-жақты танысып, әлгіндей кемші-</w:t>
        <w:br/>
        <w:t>ліктерді тезірек жоюдың жолдарын іздестіру.</w:t>
        <w:br/>
        <w:t>-- Дұрыс айтып отырсыз. Бөгелмей пікіріңізді жалғастыра</w:t>
        <w:br/>
        <w:t>беріңіз, - делі Асылханнын пікірін қағазға түртіп отырған</w:t>
        <w:br/>
        <w:t>Мұсабаев. Бұдан кейін іркілмей сөйлеген Асылхан рудник пен</w:t>
        <w:br/>
        <w:t>комбинаттың өзін толғандырған күрделі проблемаларын тара-</w:t>
        <w:br/>
        <w:t>тып толық айтып шықты.</w:t>
        <w:br/>
        <w:t>Өндіріс пен халық тұрмысының толғақты мәседелерібіраз</w:t>
        <w:br/>
        <w:t>сөз болды да, енді бір сәт бөлме ішіндетыныштық орнай калды.</w:t>
        <w:br/>
        <w:t>Манадан бері Асылханнын әңгімесін толық жазып алып отыр-</w:t>
        <w:br/>
        <w:t>ған Баубек осы бір қолайлы сәтті пайдаланып рудник директо-</w:t>
        <w:br/>
        <w:t>рына өзінің алғашкы сұрағын қойды:</w:t>
        <w:br/>
        <w:t>Карьердегі еңбек процесі қалай? Жұмысты кімдер</w:t>
        <w:br/>
        <w:t>бастайды?</w:t>
        <w:br/>
        <w:t>- Жұмысты бірінші бастайтын бұрғышылар ғой. Сосынғы</w:t>
        <w:br/>
        <w:t>сөз қопарушыларға беріледі, - деп жауап берді</w:t>
        <w:br/>
        <w:t>- Сол бұрғышылар мен копарушылардың ен тандаулыла-</w:t>
      </w:r>
    </w:p>
    <w:p>
      <w:r>
        <w:t>ры кімдер?</w:t>
        <w:br/>
        <w:t>ол Бізде күндік нормасын орындамайтын кісі жоқ. Күніне</w:t>
        <w:br/>
        <w:t>екі-үш норма орындайтын стахановшыларымызда аз емес. Қай-</w:t>
        <w:br/>
        <w:t>сысын айтсам екен, - деп ойланып қалды Асылхан.</w:t>
        <w:br/>
        <w:t>рот Бұрғылаушылар мен қопарушылардан кейінгі кезек</w:t>
        <w:br/>
        <w:t>кімдікі?</w:t>
        <w:br/>
        <w:t>- Олардан соң темір жол төсеушілер, эксковаторшылар,</w:t>
        <w:br/>
        <w:t>сосын кен жынысын комбинатқа жеткізетін, отвалға тастай-</w:t>
        <w:br/>
        <w:t>тып машинистер сөз алады.</w:t>
        <w:br/>
        <w:t>500</w:t>
        <w:br/>
        <w:t>әскер шлсмі мен үстіне ұзын шинел киген Қабыштын сүгіретін</w:t>
        <w:br/>
        <w:t>алып, отырғандарға көрсетті.</w:t>
        <w:br/>
        <w:t>- Мынау зиянкестік жасағанмен қоймай, сол қылмысын</w:t>
        <w:br/>
        <w:t>қызыл әскерге жабатын алаяқекен ғой, -- деп жиіркенді жұмыс-</w:t>
        <w:br/>
        <w:t>шылардың бірі.</w:t>
        <w:br/>
        <w:t>Бұдан соң Андрсй Григорсвич жиналгандарды банды-</w:t>
        <w:br/>
        <w:t>ларды ұстау операциясының жоспарымен таныстырып, әр</w:t>
        <w:br/>
        <w:t>топтың басшыларына накты тапсырмалар берді. Істің жайын</w:t>
        <w:br/>
        <w:t>тағы бір рет тез ақылдасып алған бұлар бұл жерде аялдамай</w:t>
        <w:br/>
        <w:t>жеделатқа қонды. Мезгіл шілденін аяқ шені. Сексен қаралы</w:t>
        <w:br/>
        <w:t>салт атты Балқаштан шыға төрт топқа бөлініп, Бектауатаны</w:t>
        <w:br/>
        <w:t>бетке алды.</w:t>
        <w:br/>
        <w:t>Тап жаулары жасырынған тау қойнауына бірінші болып</w:t>
        <w:br/>
        <w:t>Асылхан бастаған топ жетті. Черненко басқарған операция</w:t>
        <w:br/>
        <w:t>жосиары бойынша да осылай болуға тиісті еді. Бұл топта Ба-</w:t>
        <w:br/>
        <w:t>қыткерей, Әбу, Қозы, Иван, Әлілхан және баскалар бар бо-</w:t>
        <w:br/>
        <w:t>латын. Бұлар аттан түсіп, бандылар жасырынған үңгірдін</w:t>
        <w:br/>
        <w:t>аузына келді. Асылхан кішкентай сұр тапаншаны колына Ұс-</w:t>
        <w:br/>
        <w:t>тап, үнгірлін аузына беттегенде Қозы жүгіріп келіп, алдып</w:t>
        <w:br/>
        <w:t>орады.</w:t>
        <w:br/>
        <w:t>- Қалқам, байқашы. Әккі жау аямайды ғой. Жазым боп</w:t>
        <w:br/>
        <w:t>жүрсен өкініші кетпес, -- делдіоның жолын кес-кестеген Қозы</w:t>
        <w:br/>
        <w:t>дауысы дірілдеп.</w:t>
        <w:br/>
        <w:t>Корықпаныз, Қозы аға, - деді Асылхан саспай. - Бұлар</w:t>
        <w:br/>
        <w:t>қақпанға мықтап түсті.</w:t>
        <w:br/>
        <w:t>-- Қақпанға түскен корқау қасқыр қатерлі болушы еді, сен</w:t>
        <w:br/>
        <w:t>тұра тұршы, мен барсам кайтеді. .</w:t>
        <w:br/>
        <w:t>- Жок, Қозы аға, ол болмайды. Сіз менін соңымнан жүрі-</w:t>
        <w:br/>
        <w:t>ңіз. Тәртіп солай,</w:t>
        <w:br/>
        <w:t>Козы үнсіз келісіп, Асылханның сонынан ерді. Ол үңгір-</w:t>
        <w:br/>
        <w:t>дің аузына тақап келіп:</w:t>
        <w:br/>
        <w:t>- Қаруларыңды тастап сыртқа шығыңдар, - деп да-</w:t>
        <w:br/>
        <w:t>уысталы.</w:t>
        <w:br/>
        <w:t>Үңгірішінен жауап орнына окатылды. Карабиннен атыл-</w:t>
        <w:br/>
        <w:t>ған оқ Асылханнын оң құлағының төменгі жағынан зу ете</w:t>
        <w:br/>
        <w:t>калып, Әбудін иығын жалап өтгі. Асылхан үңгір аузындағы биік</w:t>
        <w:br/>
        <w:t>жартасты калкалап кеп айғай салды:</w:t>
      </w:r>
    </w:p>
    <w:p>
      <w:r>
        <w:t>- Қан төкпей беріліндер. Оқ шығару пайдасыз. Сендер</w:t>
        <w:br/>
        <w:t>коршаудасындар.</w:t>
        <w:br/>
        <w:t>) Бұл кездесонғы топтағылар да келіп, үңгірді қоршап алып</w:t>
        <w:br/>
        <w:t>елі. Сәл үнсіздіктен соң үңгір ішіне жасырынған бандылар бір-</w:t>
        <w:br/>
        <w:t>504</w:t>
        <w:br/>
        <w:t>кенен дегі әңгімеле Баубек Асылханнан белгісіз</w:t>
        <w:br/>
        <w:t>жеріс жасырынып ан, үлкепіске зиян жасап жүрген тап жаула-</w:t>
        <w:br/>
        <w:t>ры жайлы сұралды.</w:t>
        <w:br/>
        <w:t>Оларлы тегіс ұстадық, - деді Асылхан.</w:t>
        <w:br/>
        <w:t>Қашан, қалай? Мүмкін болса толық айтып беріңізші, -</w:t>
        <w:br/>
        <w:t>деп өтінді Баубек.</w:t>
        <w:br/>
        <w:t>кы Оны Влалимир Маркович айтсын. Оған дейін мен шаруа</w:t>
        <w:br/>
        <w:t>жайып сөйлесін келейін, - деп ол орнынан тұрды. і</w:t>
        <w:br/>
        <w:t>“Несібар. айтсам айтайын, - деді ол.</w:t>
        <w:br/>
        <w:t>Киязев өткені жылдын жазында болған сл тонаушылар бан-</w:t>
        <w:br/>
        <w:t>дасы мен әртүрлі ливерсиялар жасаған зиянкестердің қалай</w:t>
        <w:br/>
        <w:t>ұсталғанын асықпай баянлады. Сол сәт онын әңгімесін қызыға</w:t>
        <w:br/>
        <w:t>тындаған кісілердін көзалдынан мынандай оқиға өтіп елі.</w:t>
        <w:br/>
        <w:t>Мемлекеттік қауіпсіздік комитеті Балқаш баскармасынын</w:t>
        <w:br/>
        <w:t>бастығы. подполковник Андрей Григоревич Черненконып</w:t>
        <w:br/>
        <w:t>жұмыс бөлмесіне басқарманын жауапты қызметкерлері мен</w:t>
        <w:br/>
        <w:t>нартия, комсомол активистері, Қоңырат пен Балқаштын бас-</w:t>
        <w:br/>
        <w:t>шылары жиналды. Черненко жиналғандарға көптен колға тұс-</w:t>
        <w:br/>
        <w:t>пей жүрген бандылар тобын ұстаудың сәті түскенін айтты. Со-</w:t>
        <w:br/>
        <w:t>лардын інінде Қабыш есімді бір қазақ мемлекеттік Саяси Бас-</w:t>
        <w:br/>
        <w:t>қарманың Балқаш бөлімілесіне өзі келіп, бар жайды бнян етіпті,</w:t>
        <w:br/>
        <w:t>ол Черненконын аяғына жығылын “осы енбегім үшін касыктай</w:t>
        <w:br/>
        <w:t>қанымды кия гөр” деп жалыныпты. Черненконынайтуына кара-</w:t>
        <w:br/>
        <w:t>ғанда, бандылар тобынын соңғы айларда Бектауатаға барын</w:t>
        <w:br/>
        <w:t>бекінгені бұларға мәлім екен. Тек енді олардын таудып кай</w:t>
        <w:br/>
        <w:t>бсткей, кай үнгірінде тұрын жатқанын анықтау ғана калғанда</w:t>
        <w:br/>
        <w:t>бұрыннан дайындалып жатқан бұл онерапияны Қабыштын Өз</w:t>
        <w:br/>
        <w:t>еркімен келіп берілуі біраз күнге тездетсе керек. 2.</w:t>
        <w:br/>
        <w:t>- Қабыни есімді сол қазак түн жамылып мал ұрлайды</w:t>
        <w:br/>
        <w:t>екен, - деп мәлімдеді Черненко. - Банлылар тобы үр-нық</w:t>
        <w:br/>
        <w:t>қ зік тудырмас үшін Өтз Ка</w:t>
        <w:br/>
        <w:t>; &lt; іп жатса керек.</w:t>
        <w:br/>
        <w:t>анны асаақшатаныны үнгірге жібердік. Сонымей бІр! е бі ;</w:t>
        <w:br/>
        <w:t>оған “өмірінді сақтаймыз” деп уәле бердік. Бі г ӨЗ ШӘЙІТ ЧЕ</w:t>
        <w:br/>
        <w:t>тұруымыз керек. Ол зан бойынша өзінін дайық жазас Дін гет</w:t>
        <w:br/>
        <w:t>жатар. Ал бірақ бүгін кандай жағдай болса да, ка ака</w:t>
        <w:br/>
        <w:t>оқат ларынды қатаң тапсыр ) к 22</w:t>
        <w:br/>
        <w:t>" таны біз танымаймыз ғой, -- деді О тырғапдардың бірі.</w:t>
        <w:br/>
        <w:t>Ол жағы да ескерілген. Казір таныстырамын, -- деп ж»</w:t>
        <w:br/>
        <w:t>ТІ ас басына кызыл</w:t>
        <w:br/>
        <w:t>йтті олының тартпасынан</w:t>
        <w:br/>
        <w:t>ненко. Сөйтіідест "</w:t>
        <w:br/>
        <w:t>миды Чер ы.</w:t>
        <w:br/>
        <w:t>амын.</w:t>
      </w:r>
    </w:p>
    <w:p>
      <w:r>
        <w:t>салы, Кезгк Пі бір жарылыста ол динамитті қажетті мөлшерден</w:t>
        <w:br/>
        <w:t>әдейі екі-үш есе көп жұмсап, қасақана техникалық кауіпсіздікті</w:t>
        <w:br/>
        <w:t>де сактамады. Сонын салдарынан өндіріске үлкен зиян келіп,</w:t>
        <w:br/>
        <w:t>оіразадам жарақаттанды. Кейін бұл қылмысты ісашылып, Ку-</w:t>
        <w:br/>
        <w:t>тозой жауапқа тартылды.</w:t>
        <w:br/>
        <w:t>Өмірмен бірге Асылханнын өзіде өсті, есейді. Бүгінде бұл</w:t>
        <w:br/>
        <w:t>дүниенін құлпырма бояуларына көзі қарыкпай қарай алады,</w:t>
        <w:br/>
        <w:t>әмірдің күрделі құбылыстарын ақын таразысына тарта біледі.</w:t>
        <w:br/>
        <w:t>Ыірак бәрібір сонау алыста калған балапан шақ, балдай тәтті</w:t>
        <w:br/>
        <w:t>балалық кездін орны бөлек. “Көкем мен апамның хал-жағдай-</w:t>
        <w:br/>
        <w:t>лары қалай екен? -- деп ойлады ол ата-анасын есіне алып. -</w:t>
        <w:br/>
        <w:t>Үрия әпкем Шомақтын казасынан кейін қатты жүлеп кеткеп</w:t>
        <w:br/>
        <w:t>шығар? Қарындастарым пе істеп жүр екен? Інім жігіт больт!</w:t>
        <w:br/>
        <w:t>қалған шығар? Әжем әбден қартайды-ау. Оларлы көрмегелі</w:t>
        <w:br/>
        <w:t>қашан. Тым болмаса хат жазуға да уақыт жак. Бір рет барып</w:t>
        <w:br/>
        <w:t>қайтар ма елі, шіркін. Әблен сағындым өздерін. Әсіресе...”</w:t>
        <w:br/>
        <w:t>Асылханнын ойын сарт етіп ашылған есік дауысы бөліп</w:t>
        <w:br/>
        <w:t>жіберді, ал бұрылып қарамай-ақ күрк- күрк жөтеліп келе жат-</w:t>
        <w:br/>
        <w:t>қанпан оның Әбу екенін біле қойды. )</w:t>
        <w:br/>
        <w:t>- Бүгін ерте тұрыпсын ғой, директор жолдас. - делі Әбу</w:t>
        <w:br/>
        <w:t>әзілдей сөйлеп. -- Қайырлы таң.</w:t>
        <w:br/>
        <w:t>- Менікі қашанғы әдет қой.</w:t>
        <w:br/>
        <w:t>- Өзің бұрын да құс ұйқылы едін. Енді Қоңырат сынды</w:t>
        <w:br/>
        <w:t>әлемдегі ен үлкен рудниктің директоры болғасын нс жорык</w:t>
        <w:br/>
        <w:t>саған.</w:t>
        <w:br/>
        <w:t>- Иә,- деп ойлана сәйледі Асылхан. -</w:t>
        <w:br/>
        <w:t>Әйтпесе директорлықтың абыройынан</w:t>
        <w:br/>
        <w:t>басым. )</w:t>
        <w:br/>
        <w:t>- Оның рас. Бұрынғылай бір цехқа емес, барлык р рт,</w:t>
        <w:br/>
        <w:t>жауап бересін енді. Күн сайын көлемі өсіп келе А ааашыңың</w:t>
        <w:br/>
        <w:t>парлы жұмысты былай қойып, біреу ауырын жүмыске</w:t>
        <w:br/>
        <w:t>алса да.сірте 1 іштен арғысы</w:t>
        <w:br/>
        <w:t>і 2 тү қалса да,тіитівнар</w:t>
        <w:br/>
        <w:t>р техника бұзылын ұры! р</w:t>
        <w:br/>
        <w:t>қоса " тылмай, монша АҚТЫЛЫ ЖӘ</w:t>
        <w:br/>
        <w:t>косалқы шаруашылықтың малы бағылм! умар ердткей</w:t>
        <w:br/>
        <w:t>қылмай, күнделіктітырыя не Берен ұЗы мн ңай қойын осын</w:t>
        <w:br/>
        <w:t>нен табылмай қалса да сенен сұрайды. іріні ы сак</w:t>
        <w:br/>
        <w:t>дай майдаларға дейін мойнына лайн алдын, дыны қашыра</w:t>
        <w:br/>
        <w:t>- Үлкен істе ұсак-түйек болмайлы, Әдеті аа а</w:t>
        <w:br/>
        <w:t>і гізетін моторда қажетсіз бір0 мда іы</w:t>
        <w:br/>
        <w:t>аны Фкрыы дійолмаса, мотор оғалама? Мотор</w:t>
        <w:br/>
        <w:t>Ұлы Даланын бір пүшпағы Солтүс»</w:t>
        <w:br/>
        <w:t>! 49</w:t>
        <w:br/>
        <w:t>Айтуға ғана онай</w:t>
        <w:br/>
        <w:t>жауапкершілігі</w:t>
        <w:br/>
        <w:t>удиикке</w:t>
        <w:br/>
        <w:t>і жос</w:t>
      </w:r>
    </w:p>
    <w:p>
      <w:r>
        <w:t>лін, машин: )</w:t>
        <w:br/>
        <w:t>Сол ұсак детальдің бір</w:t>
        <w:br/>
        <w:t>алмаса машина жүре ме</w:t>
        <w:br/>
        <w:t>МАЗМҰНЫ</w:t>
        <w:br/>
        <w:t>Бірініші бөлім ..</w:t>
        <w:br/>
        <w:t>Бкіинші бөлім ...</w:t>
        <w:br/>
        <w:t>Аяғындағы темір кісені салдыр-гүлдір етіп түрме аула-</w:t>
        <w:br/>
        <w:t>сындағы кәрі терекке арқасын сүйеген Асылхан тұла бойы</w:t>
        <w:br/>
        <w:t>түршігіп, аспандағы қарқылдаған қара қарғаларға тіксіне</w:t>
        <w:br/>
        <w:t>қарады.</w:t>
        <w:br/>
        <w:t>Кенеткүн күркіреп, найзағай жарқылдады. Сол сәт жерлің</w:t>
        <w:br/>
        <w:t>шаңын бұркылдаткан кара дауыл тұрып, аспан мен жердің ара-</w:t>
        <w:br/>
        <w:t>сы астан-кестен болды да кетті. Дауыл басыла бере жауған жаң-</w:t>
        <w:br/>
        <w:t>бырдың соны нөсерге ұласты. Үсті малмандай су болған Асыл-</w:t>
        <w:br/>
        <w:t>ханды Нүриден қараңғы камераға камап тастады.</w:t>
        <w:br/>
        <w:t>Ҡамера есігі жабылғанда Асылханға өмірдің есігі де</w:t>
        <w:br/>
        <w:t>жабылғандай болды. Ол қатты жабылған сол есік енді мәңгі</w:t>
        <w:br/>
        <w:t>ашылмас деп ойлап сді. Бірақ қатал тағдыр өзіне ұзақ та қиын,</w:t>
        <w:br/>
        <w:t>азапты да күрделі өмір дайындап тұрғанын сол сәтінде біл-</w:t>
        <w:br/>
        <w:t>ген жоқ.</w:t>
        <w:br/>
        <w:t>Ол Құдайдың кұліретімен өмірдің касіретті белдеулі кара</w:t>
        <w:br/>
        <w:t>сызығын өзелімен бірге жүріп өтті. Тағдырдың талай дауылы</w:t>
        <w:br/>
        <w:t>мен жауынын, өрті мен дертін, селімен желін ... өзінің жанын-</w:t>
        <w:br/>
        <w:t>дай жақсы көрген халқымен бірге көрді. Халык жауы деген жала</w:t>
        <w:br/>
        <w:t>жабылып, жазықсыз атылғалы тұрғанда зәуқайыр аман қалды.</w:t>
        <w:br/>
        <w:t>Қиыр шығыстағы түрмеден шыға салып, өз еркімен майданға</w:t>
        <w:br/>
        <w:t>аттанған ол соғыстың ауыр жолын жүріп өтті.</w:t>
        <w:br/>
        <w:t>Асылхан соғыстан соң Гүлайыммен кездесетінін, балалы</w:t>
        <w:br/>
        <w:t>ғана емес, немерелі де болатынын, глінесіңірген енбегі еленіп,</w:t>
        <w:br/>
        <w:t>жұлдызы жанарын сезбеді.</w:t>
        <w:br/>
        <w:t>Ол қазақтың Ұлы Даласында тың игеріліп, өз жеріңде а3-</w:t>
        <w:br/>
        <w:t>шылыққа ұшырайтынын, анатілінің өгей болатынын білмеп еді.</w:t>
        <w:br/>
        <w:t>Өзі бар ділімен сенген, бар күш-қуаты мен ақыл ойын берген,</w:t>
        <w:br/>
        <w:t>жастық жалынын арнаған Кеңес үкіметі мен коммунистік</w:t>
        <w:br/>
        <w:t>партияның қылышынан қан тамған кызыл империяға айнала-</w:t>
        <w:br/>
        <w:t>тының да сезбеді. Желтоксан көтерілісі мен КССРО-ның</w:t>
        <w:br/>
        <w:t>күйреуі әлі алда еді. Тәуелсіздік оның түсіне де кірген жок.</w:t>
        <w:br/>
        <w:t>Мұның бәрі әлі алда еді.</w:t>
        <w:br/>
        <w:t>Асылханның алдында өмірдің бұрылысы көп бұралан жолы</w:t>
        <w:br/>
        <w:t>жатты...</w:t>
        <w:br/>
        <w:t>- Қой, тұрып шаруа камына кірісейік.</w:t>
        <w:br/>
        <w:t>-- Из,бүліскер кісілердің әнгімесі.</w:t>
      </w:r>
    </w:p>
    <w:p>
      <w:r>
        <w:t>-- Ондай әңгімені бұрын мен айтушы ем саған, енді оны</w:t>
        <w:br/>
        <w:t>өзіннен үйренетін болдық қой.</w:t>
        <w:br/>
        <w:t>- Иә, кейде осылай ұстаздан шәкірт озатын да кездер</w:t>
        <w:br/>
        <w:t>болады.</w:t>
        <w:br/>
        <w:t>- Онын рас.</w:t>
        <w:br/>
        <w:t>Екеуі косыла күліп, катар тұрды да, іске кірісіп кетті.</w:t>
        <w:br/>
        <w:t>Көлдін осы тұсына осыдан бірер күн бұрын үлкен мінбе жаса-</w:t>
        <w:br/>
        <w:t>лып еді. Бұлар сол мінбені көмкере қызыл матаға жазылған</w:t>
        <w:br/>
        <w:t>ұрандарды какты. Мінбенін төрт бұрышына төрт кызыл жалау</w:t>
        <w:br/>
        <w:t>ілді. Арада шай қайнатым уақыт өткенде Балқаш пен Қоңырат-</w:t>
        <w:br/>
        <w:t>тың халқы ағылып көл жағасына келе бастады. Аттысы атты,</w:t>
        <w:br/>
        <w:t>жаяуы жаяу топ-топ болып келген халық арада бір сағат өтер-</w:t>
        <w:br/>
        <w:t>өтпесте көл жағасын кернеп кетті. Елдің бас-аяғы жиналып</w:t>
        <w:br/>
        <w:t>болған кезде екі-үш машинамен қала мен комбинат басшыла-</w:t>
        <w:br/>
        <w:t>рыдажстпі.</w:t>
        <w:br/>
        <w:t>-- Қалай, дайынсындар ма? - деді Павлов Асылханмен қол</w:t>
        <w:br/>
        <w:t>алысып сәлемдесіп жатып:</w:t>
        <w:br/>
        <w:t>- Бәрі дайын, Сергей Витальевич, халык та жиналып бол-</w:t>
        <w:br/>
        <w:t>ған сияқты, -- деді Асылхан.</w:t>
        <w:br/>
        <w:t>-- Қалай, бастаймыз ба?</w:t>
        <w:br/>
        <w:t>-- Бастаған жөн болар.</w:t>
        <w:br/>
        <w:t>-- Ал кәне, онда өзін жол баста.</w:t>
        <w:br/>
        <w:t>Асылхан көл жағасындағы мінбеге дейін алға түсіп жүріп</w:t>
        <w:br/>
        <w:t>келдіде, дәл мінбеге көтерілерде Кулагин пен онын қасындағы</w:t>
        <w:br/>
        <w:t>кісілерге жол берді. Мінбеге қала, комбинат басшыларымен</w:t>
        <w:br/>
        <w:t>бірге бір топ стахановшы жұмысшылар, ең соңынан Асылхан</w:t>
        <w:br/>
        <w:t>көтерілді. Жиынды ашқан Балкаш калалық партия комитетінін</w:t>
        <w:br/>
        <w:t>бірінші хатшысы Кулагин Балқаш мыс комбинаты мен Қоңырат</w:t>
        <w:br/>
        <w:t>руднигінің өндірістік тапсырмаларды асыра орындап, ауыспа-</w:t>
        <w:br/>
        <w:t>ЛЫ қызыл туды женіп алғандығын, бүгінгі салтанаттын сол туды</w:t>
        <w:br/>
        <w:t>тапсыруға арналғандығын, осы бас қосудын ресми бөлімінен</w:t>
        <w:br/>
        <w:t>сон халықтың осынау табиғат аясында әртүрлі айын-сауық өт-</w:t>
        <w:br/>
        <w:t>кізіп серуендейтінін, тынығып демалатындығын айта келіп, сөз</w:t>
        <w:br/>
        <w:t>кезегін Алматыдан келген мәртебелі мейман Хамитбек Мұ-</w:t>
        <w:br/>
        <w:t>сабаевқаберді.</w:t>
        <w:br/>
        <w:t>Ол кенді аймактың аламдарын енбек жетісімен құттықтап,</w:t>
        <w:br/>
        <w:t>ауыспалы кызыл туды тапсырды. Жиын соны сейіл-серуен,</w:t>
        <w:br/>
        <w:t>ойын-сауық, демалысқа ұласты.</w:t>
        <w:br/>
        <w:t>510</w:t>
        <w:br/>
        <w:t>егіз ғой. Сұлулық бар жерде ұлылык бар, ұлылық бар жерле</w:t>
        <w:br/>
        <w:t>сұлулық бар.</w:t>
        <w:br/>
        <w:t>- Бұл табиғатқа, әсіресе, қатысты.</w:t>
        <w:br/>
        <w:t>- Оған дау бар ма?</w:t>
        <w:br/>
        <w:t>Айналаға сүйсіне қарап тұрған Асылхан:</w:t>
        <w:br/>
        <w:t>- Ойхой, дала, кси.дала, сенсің -ана,біз-- бала,-- деп көк</w:t>
      </w:r>
    </w:p>
    <w:p>
      <w:r>
        <w:t>шалғынға аунай кетті.</w:t>
        <w:br/>
        <w:t>- Иә,дала-- ана, адам - бала. Анамызға еркелемегенде</w:t>
        <w:br/>
        <w:t>кімге еркелейміз, - деп Мерзляков-та оның касына жата</w:t>
        <w:br/>
        <w:t>кетті.</w:t>
        <w:br/>
        <w:t>- Анақарашы, -- деді көк шалғынның үстінде шалқасынан</w:t>
        <w:br/>
        <w:t>жаткан Асылхан зенгір көкті иегімен нұсқап, - анау Ақбас</w:t>
        <w:br/>
        <w:t>бүркітті көрдің бе?</w:t>
        <w:br/>
        <w:t>-- Иә, көрдім.</w:t>
        <w:br/>
        <w:t>-- Қалай, қалай қалықтайды. Байқайсың ба. Өзі біз көріп</w:t>
        <w:br/>
        <w:t>жүрген бүркіттерден әлдекайда ірі. Өзі ірі болумен бірге өзге-</w:t>
        <w:br/>
        <w:t>ше сұлу екен.</w:t>
        <w:br/>
        <w:t>- Білесін бе, бұл тегін құс емес, текті құс.</w:t>
        <w:br/>
        <w:t>- Оны қайдан білдің?</w:t>
        <w:br/>
        <w:t>-- Солтүстік Балқаш бойында осы Ақбас бүркіт пайда бо-</w:t>
        <w:br/>
        <w:t>лғалы біздің ісіміз де онға басып келеді.</w:t>
        <w:br/>
        <w:t>Иә, “ол рас” дегендей Ақбас бүркіт бір шанқ стті дс, ала</w:t>
        <w:br/>
        <w:t>бұлттап Әрі асып, көздеп ғайып болды...</w:t>
        <w:br/>
        <w:t>- Иә,онын рас.</w:t>
        <w:br/>
        <w:t>- Осы жердің ауасы да тап-таза. Кәусар бүлақ суындай,</w:t>
        <w:br/>
        <w:t>жұткан сайын мейірін қаныт! рахаттанып қаласың.</w:t>
        <w:br/>
        <w:t>-- Биыл жаз ла жаксы болып тұр ғой.</w:t>
        <w:br/>
        <w:t>- Бәрінен де Қоңыраткенін алу әдісін жетілдіргенімізлі</w:t>
        <w:br/>
        <w:t>айтсаңшы! Кен барлық кезде де керек қой. Дегенмен, казір,</w:t>
        <w:br/>
        <w:t>әсіресе, керек-ау. Жоспар да ай сайын, токсан сайын үстеме-</w:t>
        <w:br/>
        <w:t>леп көбейіп жатыр. Оған да місе тұтпай тағы да жаңа міндет-</w:t>
        <w:br/>
        <w:t>темелер қабылдаудамыз. Жұмыстын көлемі үлкейіп, күрде-</w:t>
        <w:br/>
        <w:t>леніп барады. Бірак қайтеміз, қиындықты жену керек. Уақыт</w:t>
        <w:br/>
        <w:t>талабы солай.</w:t>
        <w:br/>
        <w:t>-- Осы біз елдің ең алды болып келсек керек.”</w:t>
        <w:br/>
        <w:t>-- Жо-жок, олай емес, Владимир Маркович! Бізден бұрын</w:t>
        <w:br/>
        <w:t>келгендер де бар. 2-0</w:t>
        <w:br/>
        <w:t>- Қойшы, не дейлі! Ешкім көрінбейді ғой маңайда. )</w:t>
        <w:br/>
        <w:t>-- Мына оң жак қанаттан шөбі жапырылып жатыр. Осы бүгін</w:t>
        <w:br/>
        <w:t>жүрген ізге ұқсайды.</w:t>
        <w:br/>
        <w:t>509</w:t>
        <w:br/>
        <w:t>толысып,тез кемелденген Асылханның болашағы тіптен үлкен</w:t>
        <w:br/>
        <w:t>боларына менің титтей де күмәнім жоқ. Халық бакытынатуған</w:t>
        <w:br/>
        <w:t>бір перзент осындай-ак болар...”</w:t>
        <w:br/>
        <w:t>Қоңырат пен Балкашқа, Алматы мен Мәскеуден бұдан</w:t>
        <w:br/>
        <w:t>бұрын да біраз адам келіп кетіп елі. Асылхан жұмыс бабында</w:t>
        <w:br/>
        <w:t>солардың бәрімен кездескен, оларлын бәрі ле Асылхан жайлы</w:t>
      </w:r>
    </w:p>
    <w:p>
      <w:r>
        <w:t>Баубектін пікіріне ұксас жақсы ойлармен кеткен, осы күнге</w:t>
        <w:br/>
        <w:t>дейін ол пікірлерге толық косылмаған бір-ақ адам бар. Ол-</w:t>
        <w:br/>
        <w:t>Дәуітәлі. Дұрысы, ол Асылханның қабілет-қарымына шек</w:t>
        <w:br/>
        <w:t>келтірмейді, бірак оның Кеңес өкіметіне шексіз берілгендігіне</w:t>
        <w:br/>
        <w:t>үзілді-кесілді карсы.</w:t>
        <w:br/>
        <w:t>Астанаға қайтып оралған Дәуітәліні Алматы темір жол</w:t>
        <w:br/>
        <w:t>вокзалында Мемлекеттік қауіпсіздік комитетінің қызметкер-</w:t>
        <w:br/>
        <w:t>лері күтіп алды. Сөйтіп, ол “халық жаулары” қамалған түрме</w:t>
        <w:br/>
        <w:t>камерасынан бір-ақ шықты...</w:t>
        <w:br/>
        <w:t>ХХҮШ</w:t>
        <w:br/>
        <w:t>Кешеден бері Асылханның жұдырықтай жүрегі әлденеге</w:t>
        <w:br/>
        <w:t>алаңдап, алабұртып жүр. Сол сезіммен бүгін әдеттегісінен әлде-</w:t>
        <w:br/>
        <w:t>қайда ерте оянған ол Балкаш көлінің жағасына тура тартты.</w:t>
        <w:br/>
        <w:t>Көлдің солтүстік шығыс жағында садактай иіліп келіп, суға</w:t>
        <w:br/>
        <w:t>сұғынаеніп жатқан шығанак бар. Ол көлемі шағын болғанмен</w:t>
        <w:br/>
        <w:t>көркемдігі көз суаратын өзгеше шұрайлы жер. Өзен бойын</w:t>
        <w:br/>
        <w:t>жағалай өскен биік, жуан нар қамыстар осы тұсқа тақай бере</w:t>
        <w:br/>
        <w:t>аласарып, жінішкеріп, ұсақтай майдалана түсіп көк балауса</w:t>
        <w:br/>
        <w:t>қамыс, көк құраққа ауысады. Бұл жерге өскен шөп те өзгеше,</w:t>
        <w:br/>
        <w:t>әрі жиі, әрі биік. Ана бір жылдары Сәтбаев бастаған бір топ</w:t>
        <w:br/>
        <w:t>геолог Қонырат кенін ашар алдында осы жерге түнеген екен,</w:t>
        <w:br/>
        <w:t>содан бері халық оны “Геологтар шығанағы” деп атайды. Сол</w:t>
        <w:br/>
        <w:t>“Геологтар шығанағына” келіп токтаған Асылхан мен Мерз-</w:t>
        <w:br/>
        <w:t>ляков Балқаш көлінің үстіне алқызыл сәуле шашып, ұясынан</w:t>
        <w:br/>
        <w:t>көтеріліп келе жатқан күнге қызыға қарап қалысты.</w:t>
        <w:br/>
        <w:t>- Владимир Маркович, байқайсың ба, күннің ұясынан</w:t>
        <w:br/>
        <w:t>шығу сәті қандай ғажап! Мен суретші болсам өз шығармамда</w:t>
        <w:br/>
        <w:t>осы ғажайып сәтті бейнелер ем, ақын болсам осынау сұлулық</w:t>
        <w:br/>
        <w:t>пен ұлылықты жырлар ем, - делі екі көзі шоқтанып, ақшыл</w:t>
        <w:br/>
        <w:t>жүзі алаулай калған Асылхан толки сөйлеп:</w:t>
        <w:br/>
        <w:t>- Сұлулык пен ұлылық деймісің?! - деп елендей калды</w:t>
        <w:br/>
        <w:t>Мерзляков. - Сен тауып айттың-ау! Бұл екі ұғым қашаннан</w:t>
        <w:br/>
        <w:t>508</w:t>
        <w:br/>
        <w:t>Бір кезде “Геологтар шығанағының” сол жақ қанатынан</w:t>
        <w:br/>
        <w:t>домбыраның құлаққа жағымды күмбірлеген қоныр үні естілді.</w:t>
        <w:br/>
        <w:t>Іле Акан серінін “Құлагері” шырқалды. Ендіелдін бәрі солай</w:t>
        <w:br/>
        <w:t>карай еніследі. Кулагин бастаған топқа ілесіп ән айтылып жа-</w:t>
        <w:br/>
        <w:t>ткан жерге жеткен Асылхан “көпті аузына қаратқан әнші жігіт</w:t>
        <w:br/>
        <w:t>кімекен?” деген оймен дауыс шыққан жаққа қарап еді, өз көзіне</w:t>
        <w:br/>
        <w:t>өзісенбеді, о ғажап! Дүйім жұртты аузына караткан әнші Ел-</w:t>
        <w:br/>
        <w:t>дос екен. Асылхан онын озат жұмысты, стахановшы екенін</w:t>
        <w:br/>
        <w:t>білсе де, әншіекенін білмеуші еді.</w:t>
        <w:br/>
        <w:t>Елдос әнін аяқтап, халық сатырлата кол соғып жатканда</w:t>
        <w:br/>
        <w:t>Асылханның назары Балкаш жақктаң келе жатқан полұторка</w:t>
        <w:br/>
        <w:t>машинасына ауды. Неге екенін өзге түгіл онын өзіде білмейлі.</w:t>
        <w:br/>
        <w:t>жаңа ғана Гүлайымды сағынып сыздап тұрған жүрегі кеудесін</w:t>
        <w:br/>
        <w:t>жарып шығардай болып дүрс-дүрс соқты. Машина жылдамды-</w:t>
        <w:br/>
        <w:t>ғын бәсендетіп, ән тындаған толқа әудем жер қалғанда кіл?</w:t>
        <w:br/>
        <w:t>тоқтады да, кабинадан екі кісі түсті. Осынша халықтын іптінде</w:t>
        <w:br/>
        <w:t>ол екеуін ең бірінші болып, жазбай таныған Асылха»: “Апы</w:t>
        <w:br/>
        <w:t>рау. мынау сол ма? ІНынымсн сол ғой. Қайран жүрек касиетті.</w:t>
        <w:br/>
        <w:t>тектіғой. Кешеден бері жүрек шіркін тектен-текке алабүрл па-</w:t>
        <w:br/>
        <w:t>ған екен ғой. Осы өнім бе, түсім бе? Тек түсім болмай өнім</w:t>
      </w:r>
    </w:p>
    <w:p>
      <w:r>
        <w:t>болсаекен” деген сөздерлі іштей қайталап, биік мінбелен жер-</w:t>
        <w:br/>
        <w:t>ге бір-ак секірді. каме бы</w:t>
        <w:br/>
        <w:t>Ойламаған жерлен келген екеулің бірі - Гүлайым. бір</w:t>
        <w:br/>
        <w:t>Әбу елі</w:t>
        <w:br/>
        <w:t>“ ! . 212. Ң - ды. т е-бе</w:t>
        <w:br/>
        <w:t>Гүлайым мен Асылхан бір-біріне құстай үшты. Бетпе</w:t>
        <w:br/>
        <w:t>келген сәтте екеуінің құшағы айқаса тусті.</w:t>
        <w:br/>
        <w:t>- Гүлайым!</w:t>
        <w:br/>
        <w:t>- Асылхан! 22</w:t>
        <w:br/>
        <w:t>ІК СӨЗІМІ</w:t>
        <w:br/>
        <w:t>Бірін-бірі сағынған екі жастың жалып аткан жасты</w:t>
        <w:br/>
        <w:t>екі-ақ сөзге сыйып кетті. 222. кРЕПекке</w:t>
        <w:br/>
        <w:t>Срәша естен кетпейтін сол бір сәтте І ұлайым да Асын ! нді</w:t>
        <w:br/>
        <w:t>лаосы айхаскан құшағымызенді мәнгі ажырамас</w:t>
        <w:br/>
        <w:t>Бірак сол сәт екеуі де қатты қателескен елі: ып сала берлі. Ас</w:t>
        <w:br/>
        <w:t>Кешкісін ауа райы аяк астынан бұлылы ыы пөбер жаудан</w:t>
        <w:br/>
        <w:t>панды қорғасындай ауыр карі Бүлар Қүн күркіреі, най-</w:t>
        <w:br/>
        <w:t>мен қабаттаса келген кара дауылға ұласты.</w:t>
        <w:br/>
        <w:t>зағай ойнаған сол түні... ) 1 сөл түнібжег</w:t>
        <w:br/>
        <w:t>Иә,тағдырдың қасіретті қара сызығы сол ТҮ</w:t>
        <w:br/>
        <w:t>алып елі.</w:t>
        <w:br/>
        <w:t>етеміз. Байлардын есігінде жалшы болып жүріп машинаны</w:t>
        <w:br/>
        <w:t>әні түгіл түсінде көрмеген бұлар бүгін күрделі механизмді</w:t>
        <w:br/>
        <w:t>меңгерін, техника тізгінін берік ұстап отыр. Бұл да болса</w:t>
        <w:br/>
        <w:t>біздін заманның жарқын көрінісі, нұрлы болашақтын жақсы</w:t>
        <w:br/>
        <w:t>нышаны. Иә, біздің стахановшылар, шын мәніндегі, жана,</w:t>
        <w:br/>
        <w:t>ерекше адамлар...”</w:t>
        <w:br/>
        <w:t>- Жа, қоя қойыңыз. Бұл жергілікті журналистердің</w:t>
        <w:br/>
        <w:t>ондеп, әдемілеген материалы ғой, -- деп Баубектін сөзін бөлді</w:t>
        <w:br/>
        <w:t>Асылхан.</w:t>
        <w:br/>
        <w:t>- Ол жағын сол жергілікті журналистердің өзінен сүрап</w:t>
        <w:br/>
        <w:t>анықтап алғанбыз, -- деп күлді Баубек. - Оларсіздің бірер сө-</w:t>
        <w:br/>
        <w:t>зіңіздің мұртын басканы болмаса, ешқандай түзету жасамапты.</w:t>
        <w:br/>
        <w:t>Олай болса, біздің газетке бір мақала жазып бергеңіз.</w:t>
        <w:br/>
        <w:t>-- Осы міндет пе?</w:t>
        <w:br/>
        <w:t>- Міндетті түрде жазуыңыз керек. Бұл менің ғана емес,</w:t>
        <w:br/>
        <w:t>редакциянын өтініші.</w:t>
        <w:br/>
        <w:t>- Сіз мені тәуір-ақ қинадыңыз, -- деп күлді Асылхан. -</w:t>
        <w:br/>
        <w:t>Баспасөзді сыйлауға міндеттіміз, біз сияқты кішкентай кісі-</w:t>
        <w:br/>
        <w:t>лерді былай койып ұлы Лениннің өзі де сыйлаған. Сол себепті</w:t>
        <w:br/>
        <w:t>мен сіздің өтінішінізді колымнан келгенше орындайын. Сізде</w:t>
        <w:br/>
        <w:t>менің бір өтінішімді берініз.</w:t>
        <w:br/>
        <w:t>-- Ол неөтініш?</w:t>
      </w:r>
    </w:p>
    <w:p>
      <w:r>
        <w:t>- Қол жеткен табысымыз ешқайда қашпас. Онанда мен</w:t>
        <w:br/>
        <w:t>Конырат пен Балкаштын шешуін күткен түйінді, толғақты</w:t>
        <w:br/>
        <w:t>мәселелері жайлы проблемалык мақала жазып көрейін. Сөз,</w:t>
        <w:br/>
        <w:t>сөйлемнің артық-кем жерлерін түзетерсіздер, бірақ ашы да бол-</w:t>
        <w:br/>
        <w:t>саашық айтайын, өткір пікірлерімді жіберсеңіздер екен.</w:t>
        <w:br/>
        <w:t>- Жаксы, солай болсын. Екеуі осылай келісті.</w:t>
        <w:br/>
        <w:t>“Өзі уыздай жап-жас. Бар болғаны жиырмдаалтыда ғана, --</w:t>
        <w:br/>
        <w:t>деп ойлады Баубек Асылхан туралы. - Бірақ соған карамастан</w:t>
        <w:br/>
        <w:t>тым ерте кемелденген кемеңгер дерсің. Өнеркәсіп пен өнердіп</w:t>
        <w:br/>
        <w:t>қыры мен сырын бірдей біледі. Әдебиет туралы түсінігі тіптен</w:t>
        <w:br/>
        <w:t>терен. Әлемдік мәдениет пен коғамдық ой-пікірдің күлді мұра-</w:t>
        <w:br/>
        <w:t>сын түгел игерген түрі бар. Бізлің көп оқимыз, көп білеміз леп</w:t>
        <w:br/>
        <w:t>жүргеніміз мұнын эрудициясымен салыстырғанда теңіздің</w:t>
        <w:br/>
        <w:t>жанындағы көлшіктей, таудын касындағы төбедей. Өзмаман-</w:t>
        <w:br/>
        <w:t>дығын толық игеріп қана коймай білім, ғылымның, әдебиет пен</w:t>
        <w:br/>
        <w:t>өнердің бар саласын осы жасында осыншалық терең біліп алған,</w:t>
        <w:br/>
        <w:t>халқымыздың асыл касиеттерін бойына жиып, кең даланын Бар</w:t>
        <w:br/>
        <w:t>сыйғызған, рухани жағынан да тез</w:t>
        <w:br/>
        <w:t>ша бояуын кеудесіне түгел</w:t>
        <w:br/>
        <w:t>507</w:t>
        <w:br/>
        <w:t>жж</w:t>
        <w:br/>
        <w:t>Асылхан түннің бір уағында өзінен-өзі оянып кетті. Со-</w:t>
        <w:br/>
        <w:t>дан әрі дөнбекшіп, бері дөнбекшіп ұзак жатты, бірақ қайтып</w:t>
        <w:br/>
        <w:t>ұйыктай алмады. Тып-тыныш,тым-тырыс түн. Қоп-қою қараң-</w:t>
        <w:br/>
        <w:t>ғылыкенсені езіп тұр. Қолканы капқан қапырық, ауырауаты-</w:t>
        <w:br/>
        <w:t>нысты тарылтып барады...</w:t>
        <w:br/>
        <w:t>Ол орнынан тұрып, жатын бөлмесінің терезесі мен есікті</w:t>
        <w:br/>
        <w:t>айқара ашты. Бір-біріне қарсы соғып, қайшы алысқан сырт-</w:t>
        <w:br/>
        <w:t>гағы таза ауамен бөлме ішін біраз желдетіп алды. Терезеден</w:t>
        <w:br/>
        <w:t>басын сыртқа шығарып, кеуде кере лем алды. Тынысы әлі</w:t>
        <w:br/>
        <w:t>тарылып тұр. Әлдебіреу алқымынан алып, қылкындыра қыс-</w:t>
        <w:br/>
        <w:t>қандай жайсыз күй кешті. Алабұрткан көңілі әлдеқайла алып</w:t>
        <w:br/>
        <w:t>қашады. Бұрын мұндайы жокеді, бұған не болған? Айналаға</w:t>
        <w:br/>
        <w:t>көз салып еді, қап-кара қалың бұлт торлаған аспан кабағын</w:t>
        <w:br/>
        <w:t>қарс түйіп түнеріп тұр екен. Дала датымырсык, үн еткен жел</w:t>
        <w:br/>
        <w:t>де жоқ.</w:t>
        <w:br/>
        <w:t>Есік-терезені тарс жауып қайта жатқан Асылханды жан-</w:t>
        <w:br/>
        <w:t>жагынан қаумалаған қалын ойлар коршап алды. Мұны тағы да</w:t>
        <w:br/>
        <w:t>қыруар шаруа күтіп тұр. Ертең кешке Гүлайым екеуінің үйле-</w:t>
        <w:br/>
        <w:t>ну тойы өтпек, Гүлайым еске түскенде тұла бойы шымырлап,</w:t>
        <w:br/>
        <w:t>көкірегіне өзгеше бір шуақ құйылды. Гүлайым мұнда келгелі</w:t>
        <w:br/>
        <w:t>екіайдың жүзі болды. Асылхан Гүлайым келісімен рудниктен</w:t>
        <w:br/>
        <w:t>үй сатып алып еді, комбинатқа жұмысқа орналаскан Гүлайым</w:t>
        <w:br/>
        <w:t>сонда жалғыз тұрып жатыр. Қоңырат поселкесінің шет жағын-</w:t>
        <w:br/>
        <w:t>дағы ағаштан қиып салынған сол жалғыз қабат жатаған үй Асыл-</w:t>
        <w:br/>
        <w:t>ханға ерекше ыстық. Жұмыстан сон күнде кешкісін Гүлайым</w:t>
        <w:br/>
        <w:t>екеуі сол үйде бас қосады. Бір-біріне елжірей қараған екіғашық</w:t>
        <w:br/>
        <w:t>талай сырдынтивегін ағытады. Бірін-бірі аймалаған екеуі кешкі</w:t>
        <w:br/>
        <w:t>астан сон бір-бірімен кимай коштасады.</w:t>
        <w:br/>
        <w:t>Гүлайымды ойлап жатып ұйықтап кеткен Асылхан оқыс</w:t>
      </w:r>
    </w:p>
    <w:p>
      <w:r>
        <w:t>оянды. Әлдебіреулер есік пен терезені қатар қағып тұр екен.</w:t>
        <w:br/>
        <w:t>Ойындаештеңе жоқ ол ұйқылы- ояу есік ашканда қарсы алдын-</w:t>
        <w:br/>
        <w:t>да қаздиып тұрған Нүриденді көрді.</w:t>
        <w:br/>
        <w:t>- Жүр, үйге кіріп сөйлесейік, - деді Нүриден. Екеуіне</w:t>
        <w:br/>
        <w:t>ілесе үйге сырттан тағы екі алам кірді. Онын бірі-- Милов еді,</w:t>
        <w:br/>
        <w:t>екіншісі- Қанапия ексн. Сол түні олар Асылханды тұтқынға</w:t>
        <w:br/>
        <w:t>алды.</w:t>
        <w:br/>
        <w:t>Шақырды. А алган Мемлекеттік қауіпсіздік коми-</w:t>
        <w:br/>
        <w:t>рлері сақадай сайланып-ақ келіпті. Қолына</w:t>
        <w:br/>
        <w:t>512</w:t>
        <w:br/>
        <w:t>кісен салынтан ААсылханды есік алдында тұрған машинанын</w:t>
        <w:br/>
        <w:t>сырты темірмен торланған корабына әкеліп тығып жіберді.</w:t>
        <w:br/>
        <w:t>Жүрі Ізушініа жаңындағы жұмсақ орынға Милов жайғасты.</w:t>
        <w:br/>
        <w:t>Нүрилен мен Қанапия машина қорабындағы такылдаған тақ-</w:t>
        <w:br/>
        <w:t>тайорындыққа күйрық басты.</w:t>
        <w:br/>
        <w:t>Машина Қоп ырат поселкесін жарып өтін, Балқаш қаласы</w:t>
        <w:br/>
        <w:t>генде Асылхан хошенің шет жағындағы Гулайым</w:t>
        <w:br/>
        <w:t>тұрып жатқан қөзге таныс, көңітге ыстық жалғыз кабат жата-</w:t>
        <w:br/>
        <w:t>ган үйге көзсалып еді, жүрегі су ете қалды. Сырты ағаш дуал-</w:t>
        <w:br/>
        <w:t>мен қоршалын, ауласына құрғақ сексеуіл жиналған ағаш ұй</w:t>
        <w:br/>
        <w:t>шазырлары сат ырлап жанып жатыр. Қас қағым сәтте күшейіш</w:t>
        <w:br/>
        <w:t>шыға келген қып-қызыл өрттің сиыр тіліндей сүйреклеген</w:t>
        <w:br/>
        <w:t>қызыл тілі үйдің шатырынан ілезде төмен сырғып, есік пен тс-</w:t>
        <w:br/>
        <w:t>резеге жетіп қалды... Есі шығыл орнынан атып тұрған Асылхан</w:t>
        <w:br/>
        <w:t>жүріп келе жаткан машинадан секіріп түспек еді, Нұриденопап</w:t>
        <w:br/>
        <w:t>беріп кісен салынған колынан ұстай алды.</w:t>
        <w:br/>
        <w:t>“Машинаны тоқтат, - делі Асылхан, -- дауысы</w:t>
        <w:br/>
        <w:t>- Қайда барасын? -- делі Нүриден карлығынқы шықкан</w:t>
        <w:br/>
        <w:t>қатқыл үнмен. )</w:t>
        <w:br/>
        <w:t>- Анда, әне, көрдің бе, анау үй өртеніп жатыр... ол менін</w:t>
        <w:br/>
        <w:t>онда менін қалыңдығым бар... -- деді асыға сөйлеген</w:t>
        <w:br/>
        <w:t>нақарай бегге</w:t>
        <w:br/>
        <w:t>Дірілдеп.</w:t>
        <w:br/>
        <w:t>үйім...</w:t>
        <w:br/>
        <w:t>Асылхан аптығып.</w:t>
        <w:br/>
        <w:t>- Білеміз, -- деді Нүридлен жайбаракат кана</w:t>
        <w:br/>
        <w:t>- Машинапы тоқтат... Тоқтат деймін мен саған. Мен</w:t>
        <w:br/>
        <w:t>бәрібір секіріп кетемін.</w:t>
        <w:br/>
        <w:t>- Отыр, ақымақ! )</w:t>
        <w:br/>
        <w:t>Машиналан секіруге ынғайланған Асылханды Нүридлен</w:t>
        <w:br/>
        <w:t>і і С 5у аоқкыс онай</w:t>
        <w:br/>
        <w:t>кеудесінен қатты итеріп жіберді. Сол сәт машина оқыс с ншы</w:t>
        <w:br/>
        <w:t>Й &lt; зінін оз Е</w:t>
        <w:br/>
        <w:t>бұрылды да, шкалқалай құлаған Асылханнын кө ЕНЕРІ ЕНЕРІ</w:t>
        <w:br/>
        <w:t>ете калды. Қарақұсы машина қорабының темір жақтау м</w:t>
        <w:br/>
        <w:t>ғылған ол есін бір кісілік каранғы камерада Бір ак ж д іскен</w:t>
      </w:r>
    </w:p>
    <w:p>
      <w:r>
        <w:t>Сол күні түстен кейін қолындағы кісен аяғына ау сан</w:t>
        <w:br/>
        <w:t>лас: ггы.</w:t>
        <w:br/>
        <w:t>Асылхан Нүриденнін бақылауымен зүрме ауласын 1.4 тыра</w:t>
        <w:br/>
        <w:t>қаранғы камералан жарық аулаға шыққандааспан күре» кш</w:t>
        <w:br/>
        <w:t>7 &gt; г”. ЕЕ қс Ч “ге</w:t>
        <w:br/>
        <w:t>екен. Күн ыстық. Үп еткен жел ле жок. 71 ҚЫ НАНЫ аыатЕ</w:t>
        <w:br/>
        <w:t>тымырсық ауа тыныстытарылтып барады. Жаз ойы жанбыр</w:t>
        <w:br/>
        <w:t>к й жарылып а-жара</w:t>
        <w:br/>
        <w:t>тыққа шыламай жар: Н к</w:t>
        <w:br/>
        <w:t>каумағандықтан катты ыс ; дра жарас ара</w:t>
        <w:br/>
        <w:t>рәк ді жерлін беті үгітілген боз топырағы аяқ баскан дайын</w:t>
        <w:br/>
        <w:t>ы ИЗЕНДЕ боп жатыр. Бір топ кара карға қарқ-карк е</w:t>
        <w:br/>
        <w:t>ақ</w:t>
        <w:br/>
        <w:t>ауласын айнала ұшыл жүр. сы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
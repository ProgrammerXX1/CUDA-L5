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Сағат ЗАХАНҚЫЗЫ</w:t>
        <w:br/>
        <w:t>Бақыт ДӨРБЕТХАНҚЫЗЫ</w:t>
        <w:br/>
        <w:t>4</w:t>
        <w:br/>
        <w:t>Лл &lt;.</w:t>
        <w:br/>
        <w:t>ҰРПАҚТАР</w:t>
        <w:br/>
        <w:t>ТОҒЫСЫ</w:t>
        <w:br/>
        <w:t>“Елорда”</w:t>
        <w:br/>
        <w:t>Астана - 2001</w:t>
        <w:br/>
        <w:t>ББК 84 (5 Қаз)</w:t>
        <w:br/>
        <w:t>312</w:t>
        <w:br/>
        <w:t>ҚАЗАҚСТАН РЕСПУБЛИКАСЫ МӘДЕНИЕТ. АҚПАРАТ ЖӘНЕ ҚОҒАМДЫҚ КЕЛІСІМ</w:t>
        <w:br/>
        <w:t>МИНИСТРЛІГІНІҢ БАҒДАРЛАМАСЫ БОЙЫНША ШЫҒАРЫЛДЫ</w:t>
        <w:br/>
        <w:t>С. Заханқызы, Б. Дорбетханқызы.</w:t>
        <w:br/>
        <w:t>312 Ұрпақтар тоғысы.</w:t>
        <w:br/>
        <w:t>Астана: Елорда, 2001. 144 бет “- 0,25 б.т. жапсырылған.</w:t>
        <w:br/>
        <w:t>І5 В 9965-06-009-7</w:t>
        <w:br/>
        <w:t>Бүл кітапта Моңғолияда түратын қазақтардың атамскеп - Қазақста-</w:t>
        <w:br/>
        <w:t>яға 1990 жылдап бастау алған көші шынайы деректер мен нақтылы мәлімет.</w:t>
        <w:br/>
        <w:t>тарихи құжаттарға негізделе отырып. егжей-тегжейлі баяндалған</w:t>
        <w:br/>
        <w:t>Кітап тарихты зерттеушілерге. көші-қон мәселесіне копілі алап</w:t>
        <w:br/>
        <w:t>эрбір қазақ азаматына жәпе оқырмап қауымға арналған.</w:t>
        <w:br/>
        <w:t>а 41702250204 -111</w:t>
        <w:br/>
        <w:t>450(05/-01- 7 01 ББК 84 (5 Қаз)</w:t>
        <w:br/>
        <w:t>І5В 9965-06-069-7. -ч О С. Заханқызы,</w:t>
        <w:br/>
        <w:t>Б. Дорбетханқызы, 2001.</w:t>
        <w:br/>
        <w:t>ғ”</w:t>
        <w:br/>
        <w:t>ұн Іші Сағат ЗАХАНҚЫЗЫ ыш</w:t>
        <w:br/>
        <w:t>ШАН рыл ДӨРБЕТХАНҚЫЗЫ</w:t>
        <w:br/>
        <w:t>ҰРПАҚТАР</w:t>
        <w:br/>
        <w:t>тоғысы</w:t>
        <w:br/>
        <w:t>5. Моңғол өкіметінің арқасында алыс-жақын шшетел-</w:t>
        <w:br/>
        <w:t>дерден білім алған қазақ зиялы қауымы қалыптасып, халқы</w:t>
        <w:br/>
        <w:t>сауатты, көзі ашық болды.</w:t>
      </w:r>
    </w:p>
    <w:p>
      <w:r>
        <w:t>6. Моңғол өкіметі БҰҰ-ның “Адам құқығы туралы”</w:t>
        <w:br/>
        <w:t>заңдарын берік ұстанып, демократиялық өзгерістер етек ал-</w:t>
        <w:br/>
        <w:t>ғанда қазақтардың ерік-бостандығына шектеу қойған жоқ.</w:t>
        <w:br/>
        <w:t>7. Кеңес Одағы ыдырап, оның құрамындағы барлық</w:t>
        <w:br/>
        <w:t>республикалар сияқты Қазақстан да өз егемендігін алып,</w:t>
        <w:br/>
        <w:t>тәуелсіздікке ұмтылуы оның шеттегі ағайындарға құшағын</w:t>
        <w:br/>
        <w:t>ашып, қол ұшын беруіне мүмкіндік берді.</w:t>
        <w:br/>
        <w:t>8. Моңғол халқының қайта жаңғыру мақсатындағы іс-</w:t>
        <w:br/>
        <w:t>қимылынан әсіре ұлтшыл бағыттың өрбуі қазақтардың үлт</w:t>
        <w:br/>
        <w:t>ретінде ұрпақ тағдыры үшін алаңдауын туғызды.</w:t>
        <w:br/>
        <w:t>9. Екі елдің де нарықтық қатынасқа бір мезгілде көшуіне</w:t>
        <w:br/>
        <w:t>байланысты шаруашылық мекеме орындары өзара қарым-</w:t>
        <w:br/>
        <w:t>қатынас жасауына мүмкіндік туды.</w:t>
        <w:br/>
        <w:t>БЕТАШАР</w:t>
        <w:br/>
        <w:t>Тамыры терең тарихымызға үңілер болсақ, сонау көне</w:t>
        <w:br/>
        <w:t>дәуірден бастап нелер қилы замандарда халқымыздың қамын</w:t>
        <w:br/>
        <w:t>ойлап, елі, жері, ұрпағы үшін жан аямай күрескен, ел басқа-</w:t>
        <w:br/>
        <w:t>рып жауға шапқан қыздарымыз аз болмаған.</w:t>
        <w:br/>
        <w:t>Халқымыздың басынан өткізіп отырған осынау алмағайып</w:t>
        <w:br/>
        <w:t>заманда ер азаматтармен бірге атқа қонып, тағдыр</w:t>
        <w:br/>
        <w:t>тауқыметімен бір кездері атамекеннен алыстап Моңголия</w:t>
        <w:br/>
        <w:t>жеріне барып мекендеген ағайындарды атамекенге оралту-</w:t>
        <w:br/>
        <w:t>дың ауыр жүгін арқалап, шырғалаң жолын кешіп жүрген аяулы</w:t>
        <w:br/>
        <w:t>қарындасымыз Сағат Заханқызының еңбегіне тек қана риза</w:t>
        <w:br/>
        <w:t>боласың.</w:t>
        <w:br/>
        <w:t>Қызыл империяның күші әлсіреп, тоталитарлық жүйенің</w:t>
        <w:br/>
        <w:t>тоңы жібіп, демократиялық жаңа кезеңнің таңы ата бас-</w:t>
        <w:br/>
        <w:t>таған алғашқы кезден-ақ шетелдерде шашырап жүрген қан-</w:t>
        <w:br/>
        <w:t>дастарымыз, соның ішінде Моңголиядағы қазақтар алғашқы</w:t>
        <w:br/>
        <w:t>боп көш басын атамекенге бұрған еді. Сол ұлы көшке тікелей</w:t>
        <w:br/>
        <w:t>басшылық жасап, осы көшке байланысты Қазақстан мен</w:t>
        <w:br/>
        <w:t>Моңғолия арасындағы ресми кездесулер мен келіссөздерді ұйым-</w:t>
        <w:br/>
        <w:t>дастыру шараларын кітапта аттары аталған азаматтармен</w:t>
        <w:br/>
        <w:t>бірлесе жүріп атқарған З.Сағаттың осы бір тарихи дерек-</w:t>
        <w:br/>
        <w:t>терге негізделген кітабын оқи отырып, қарындасымыздың</w:t>
        <w:br/>
        <w:t>сұңғыла экономист, ұлтжанды саясаткер, ақын жүректі аза-</w:t>
        <w:br/>
        <w:t>мат екенін аңғарамыз.</w:t>
        <w:br/>
        <w:t>Еліміздің тәуелсіздік алуының он жылдығы қарсаңында</w:t>
        <w:br/>
        <w:t>ұлы мақсат жолында кешегі күні халық болып жасаған қадам-</w:t>
        <w:br/>
        <w:t>дарымызға қайта бір үңіліп, барымызға баға беріп, кеткен</w:t>
        <w:br/>
        <w:t>кемшіліктерімізден ертең сабақ алуда бұл кітаптың берері</w:t>
        <w:br/>
        <w:t>мол демекпіз. Себебі Моңголия жерінен басталып, әр елден</w:t>
        <w:br/>
        <w:t>атажұртқа бет алған қазақтың үлы көші әрі қарай жалғасу-</w:t>
        <w:br/>
        <w:t>да.</w:t>
        <w:br/>
        <w:t>Өмірзақ Озғанбай,</w:t>
        <w:br/>
        <w:t>тарих ғылымдарының докторы.</w:t>
        <w:br/>
        <w:t>МОҢЕОЛИЯ ҚАЗАҚТАРЫ БАСТАҒАН</w:t>
      </w:r>
    </w:p>
    <w:p>
      <w:r>
        <w:t>КӨПІ ШЕЖІРЕСІ</w:t>
        <w:br/>
        <w:t>Ұлт мемлекеттіліксіз өмір</w:t>
        <w:br/>
        <w:t>сүре алмайды, құрып кетеді. Өз</w:t>
        <w:br/>
        <w:t>кезегінде ұлттың жойылуы оның</w:t>
        <w:br/>
        <w:t>мемлекетінің өмір сүруін мәнсіз</w:t>
        <w:br/>
        <w:t>етеді.</w:t>
        <w:br/>
        <w:t>Н.Ә.Назарбаев</w:t>
        <w:br/>
        <w:t>Әлеуметтік-экономикалық және табиғи зұлмат заман-</w:t>
        <w:br/>
        <w:t>дарға тап болып, саяси қуғын-сүргінге ұшырап, туған жер</w:t>
        <w:br/>
        <w:t>-- атамекенінен ауа көшіп, қандастарынан ажырап қалған</w:t>
        <w:br/>
        <w:t>үлт өкілдері әлемнің барлық елдерінде кездеседі. Бірақ та</w:t>
        <w:br/>
        <w:t>оларға шет жерде, бөтен елде көптің ішінде аздық етіп оты-</w:t>
        <w:br/>
        <w:t>рып, өз ұлтының дәстүрін, тілін, дінін түбегейлі сақтап қалуға</w:t>
        <w:br/>
        <w:t>кепілдік жоқ.</w:t>
        <w:br/>
        <w:t>“Ат айланып қазығын табады” дегендей шет жердегі аз</w:t>
        <w:br/>
        <w:t>ұлт окілдері ұлттығын түпкілікті сақтап қалудың ең негізгі</w:t>
        <w:br/>
        <w:t>жолы -- өз атажұртына оралу, шыққан тегіне косылу.</w:t>
        <w:br/>
        <w:t>Сондықтан да ХХ ғасырдың басынан бастап Қызыл</w:t>
        <w:br/>
        <w:t>империяның тұзағына ілініп, бодандықтың құрбаны болған</w:t>
        <w:br/>
        <w:t>Азия, Европаның коптеген халықтарының өзінің атажүрты-</w:t>
        <w:br/>
        <w:t>нан Ішеткері қалған өкілдерінің коммунистік режимнің</w:t>
        <w:br/>
        <w:t>құрсауы босай бастағаннан-ақ талпынып, өз тарихи отаны-</w:t>
        <w:br/>
        <w:t>на қарай бет алуы әлем жұртшылығына қатысты құбылыс.</w:t>
        <w:br/>
        <w:t>Әлемдік осы құбылыстан Моңғолияда тұратын қазақ-</w:t>
        <w:br/>
        <w:t>тар датыс қалған жоқ. 1980 жылдардың аяғындағы Моңғо-</w:t>
        <w:br/>
        <w:t>лияға жеткен демократиялық өзгерістердің арқасында, бұры-</w:t>
        <w:br/>
        <w:t>пғы коммунистік идеологияның интернационалистік жалғ-</w:t>
        <w:br/>
        <w:t>ан саясатына тұншығып, іштей қайнап, пісіп жатқан үлт</w:t>
        <w:br/>
        <w:t>мәселелері ашыққа шығып, халық, ұлттық дәстүр, салт-сана,</w:t>
        <w:br/>
        <w:t>тарихи мәдениетін қайта жаңғырту үшін қозғала бастады.</w:t>
        <w:br/>
        <w:t>4</w:t>
        <w:br/>
        <w:t>КӨШТІҢ САЯСИ-ЭКОНОМИКАЛЫҚ, ӘЛЕУМЕТТІК</w:t>
        <w:br/>
        <w:t>СИПАТЫ, ТАРИХИ МАҢЫЗЫ</w:t>
        <w:br/>
        <w:t>Көптеген адамдар өткен тарихты</w:t>
        <w:br/>
        <w:t>оқымайды, оны білмейді. Меніңше, бүл</w:t>
        <w:br/>
        <w:t>өзіміздің де, өзгелердің де қателіктерін</w:t>
        <w:br/>
        <w:t>білмегенмен, адам мен қоғам дамуының</w:t>
        <w:br/>
        <w:t>белестерін білмегенмен пара-пар. Тарих-</w:t>
        <w:br/>
        <w:t>қа иек артпаған адам алысқа бара ал-</w:t>
        <w:br/>
        <w:t>майды. Сондықтан тарихты білу өте</w:t>
        <w:br/>
        <w:t>қажет. Тарихта орын алған үлкенді</w:t>
        <w:br/>
        <w:t>кішілі окиғалар жердің білінбей айналг-</w:t>
        <w:br/>
        <w:t>аны сияқты өзге тұрғысынан айналып</w:t>
        <w:br/>
        <w:t>келіп отырады.</w:t>
        <w:br/>
        <w:t>Сағат Әшімбаев</w:t>
        <w:br/>
        <w:t>Қазақтар-- ежелден көшпелі халық. Көшіп-қону олар-</w:t>
        <w:br/>
        <w:t>дың бұрыннан қалыптасқан ата кәсібі -- мал шаруашылы-</w:t>
        <w:br/>
        <w:t>ғына байланысты. Малдың жағдайын ойлап, жылдың торт</w:t>
        <w:br/>
        <w:t>мезгілінде қыстау мен жайлау арасында орын ауыстырып,</w:t>
        <w:br/>
        <w:t>шөптің шүйгіні мен судың тұнығын қуалай қозғалатын ішкі</w:t>
      </w:r>
    </w:p>
    <w:p>
      <w:r>
        <w:t>көші-қонның жайы бір бөлек те, туған жер, атамекенінен</w:t>
        <w:br/>
        <w:t>ауа көшіп, басқа елдің жеріне барып қоныстану немесе ата-</w:t>
        <w:br/>
        <w:t>жұртқа қайта оралуға бағытталған сыртқы көші-қонның</w:t>
        <w:br/>
        <w:t>маңызы бір болек.</w:t>
        <w:br/>
        <w:t>Ғасырлар тоғысындағы дүниежүзілік Көші-қон қозға-</w:t>
        <w:br/>
        <w:t>дысында маңызды орын алатын қазақ көші - аздың көпке,</w:t>
        <w:br/>
        <w:t>жалғыздың жалпыға, ескінің жаңаға қарай ұмтылған, бір</w:t>
        <w:br/>
        <w:t>мүлделі әр елдегі қазақ деген халықтың дүниежүзілік қауым-</w:t>
        <w:br/>
        <w:t>дастықта өз орнын айқындап, оз елінің тәуелсіздігін құрып,</w:t>
        <w:br/>
        <w:t>нығайту мақсатымен ата-баба топырағында қауышу ниетін</w:t>
        <w:br/>
        <w:t>айқын аңғартқан сипат алды.</w:t>
        <w:br/>
        <w:t>Қызыл империяның бодандығында қысым атаулының</w:t>
        <w:br/>
        <w:t>құрбаны болып, өз жерінде өздері азшылыққа ұшыраған</w:t>
        <w:br/>
        <w:t>атажүрт та тағдыр тәлкегіне түсіп, торғайдай тоз-тоз болып,</w:t>
        <w:br/>
        <w:t>Ез.</w:t>
        <w:br/>
        <w:t>дымен, шетелдегі қазақтармен мәдени байланыс жасайтын</w:t>
        <w:br/>
        <w:t>“Отан” қоғамына алып келді. Мен “Отан” қоғамының төраға-</w:t>
        <w:br/>
        <w:t>сы Шәңгерей Жәнібековтың қабылдауында болып, ол кісіге</w:t>
        <w:br/>
        <w:t>көптен көкейде жүрген, Қазақстанға көшіп келгіміз келетін</w:t>
        <w:br/>
        <w:t>арман, тілегімді білдірдім. Және де әзірге көшу мәселесін ашық,</w:t>
        <w:br/>
        <w:t>айтпай, еңбек күшін алатын мекеме болса, солармен Еңбек</w:t>
        <w:br/>
        <w:t>келісімшартын жасап, жүмысқа келу көшудің ең оңай жолы</w:t>
        <w:br/>
        <w:t>болуға тиіс деген ой-пікірімді білдірдім. Шәңгерей Жәнібеков</w:t>
        <w:br/>
        <w:t>мырза тосыннан қойылған мұндай жаңа мәселеге табан асты-</w:t>
        <w:br/>
        <w:t>нан жауап беру мүмкін емес екендігін түсіндіріп:</w:t>
        <w:br/>
        <w:t>-- Биыл күзде ҚазССР-інің құрылғанына 70 жыл то-</w:t>
        <w:br/>
        <w:t>луына байланысты торқалы той болады. Соған шетелдерде</w:t>
        <w:br/>
        <w:t>тұратын қазақтардан окіл шақырамыз. Сіздерге де шақыру</w:t>
        <w:br/>
        <w:t>жіберейік. Тойға келіңіздер, біз соған дейін еңбек күшін</w:t>
        <w:br/>
        <w:t>алатын мекеме, кәсіпорындар болса қарастырып, сөйлесіп</w:t>
        <w:br/>
        <w:t>қояйық,-- деді.</w:t>
        <w:br/>
        <w:t>-- Олай болса, мәселенің арғы мағынасы тереңде жа-</w:t>
        <w:br/>
        <w:t>тыр. Ол-- атажұртқа оралу. Қашанда қоныс шалу, ел көшіру</w:t>
        <w:br/>
        <w:t>мәселесін ер азаматтар басқарып келген. Менімен ойы ор-</w:t>
        <w:br/>
        <w:t>тақ, елге белгілі арқалы азаматтар-- Аятхан Тұрысбекұлы</w:t>
        <w:br/>
        <w:t>мен Сайт Заханұлының атына шақыру жіберіңіз, -- деп</w:t>
        <w:br/>
        <w:t>өтіндім.</w:t>
        <w:br/>
        <w:t>Аңсаған Алматымды көріп, көзайым болдым. Ұлттық</w:t>
        <w:br/>
        <w:t>рухпен сусындап, жаңа достар тауып, қоржынымды қазақ-</w:t>
        <w:br/>
        <w:t>тың ән, күйіне толтырып қайттым.</w:t>
        <w:br/>
        <w:t>Медицина ғылымының докторы, профессор Абай Кен-</w:t>
        <w:br/>
        <w:t>жебайұлы Жанғабылов пен зайыбы Бағдаттың қолқалауы-</w:t>
        <w:br/>
        <w:t>мен шаңырағында болып, көп жыл көріспеген ескі туыстар-</w:t>
        <w:br/>
        <w:t>дай сыйласып, ыстық ықыластарына болендім. Небәрі төрт</w:t>
        <w:br/>
        <w:t>күнге созылған қысқа да мәнді жолсапарымды аяқтауға</w:t>
        <w:br/>
        <w:t>мәжбүр болдым. Аттанар алдында Әбекең:</w:t>
        <w:br/>
        <w:t>-- Сәке, Бағдат шай әкелгенше бір олең жазып қалды-</w:t>
        <w:br/>
        <w:t>рыңыз! -- деп қаламын ұсынған еді. Сонда:</w:t>
        <w:br/>
        <w:t>Әбекс, ұстаттыцыз қолға қалам,</w:t>
        <w:br/>
        <w:t>Ел үшін бәйек болған мен бір адам.</w:t>
      </w:r>
    </w:p>
    <w:p>
      <w:r>
        <w:t>Көргенде сый-қүрметті өзіңізден,</w:t>
        <w:br/>
        <w:t>Шабытты тоқтататын бар ма шарам?!</w:t>
        <w:br/>
        <w:t>Сөзі бал, мінезі жай Бағдат құрбым,</w:t>
        <w:br/>
        <w:t>Үйіңде шаттықпенен сайран құрдым.</w:t>
        <w:br/>
        <w:t>Шіркін-ай, уақыт болса ағытар см,</w:t>
        <w:br/>
        <w:t>Моңғолияның көш қарсаңындағы саяси-</w:t>
        <w:br/>
        <w:t>экономикалық, әлеуметтік жағдайы</w:t>
        <w:br/>
        <w:t>Моңғолияда түратын қазақтардың атажұртқа көшуіне</w:t>
        <w:br/>
        <w:t>себеп болған жағдайларды анықтау үшін, біз ең алдымен</w:t>
        <w:br/>
        <w:t>Моңғол елінің сол кездегі ішкі және сыртқы экономикалық,</w:t>
        <w:br/>
        <w:t>саяси, әлеуметтік хал-ахуалына көз жүгіртіп, зер сала тоқтал-</w:t>
        <w:br/>
        <w:t>ғанымыз жөн. Монғолия дүние жүзінде Кеңес Одағынан кейін</w:t>
        <w:br/>
        <w:t>1921 жылы халық революциясы жеңген дербес социалистік</w:t>
        <w:br/>
        <w:t>ел. Моңғол елінің социалистік жүйедегі иеленіп келген орны</w:t>
        <w:br/>
        <w:t>әлемге айқын. Кеңес Одағы және басқа елдермен саяси және</w:t>
        <w:br/>
        <w:t>экономикалық қарым-қатынаста болды.</w:t>
        <w:br/>
        <w:t>Моңғолия 1961 жылы Біріккен Ұлттар Ұйымына</w:t>
        <w:br/>
        <w:t>мүшелікке өтіп, 1974 жылы “Экономикалық өзара жәрдем</w:t>
        <w:br/>
        <w:t>кеңесіне” (СЭВ) мүше болуы оның саяси аренадағы беделін</w:t>
        <w:br/>
        <w:t>көтере түскен.</w:t>
        <w:br/>
        <w:t>Жер көлемі 1,5 млн. шаршы метр, адам саны 2 млн.</w:t>
        <w:br/>
        <w:t>шамасында ғана. Халқының 6 пайызы қазақтар, қалғандары</w:t>
        <w:br/>
        <w:t>моңғолдың халха, бурят, дөрбет, уранхай, тағы сол сияқты</w:t>
        <w:br/>
        <w:t>рулары болып келеді. Моңғолия - феодалистік құрылым-</w:t>
        <w:br/>
        <w:t>нан капитализмді аттап, социализмге тура көшкен елдердің</w:t>
        <w:br/>
        <w:t>бірі. Негізгі кәсібі -- мал шаруашылығы. 1959 жылы ел бой-</w:t>
        <w:br/>
        <w:t>ынша ұжымдастыру жүзеге асырылды. 1960 жылдан бастап</w:t>
        <w:br/>
        <w:t>елде өндіріс, өнеркәсіп саласы жолға қойылды. 1980 жылда-</w:t>
        <w:br/>
        <w:t>рға қарай Кеңес Одағы және басқа социалистік елдердің</w:t>
        <w:br/>
        <w:t>көмегінің арқасында мал шаруашылығы өнімдерін іште</w:t>
        <w:br/>
        <w:t>өңдейтін жеңіл өнеркәсіп, азық-түлік кәсіпорындары</w:t>
        <w:br/>
        <w:t>өркендеуімен қатар тау-кен, құрылыс, көлік, коммуника-</w:t>
        <w:br/>
        <w:t>ция саласы қарқын алып, ірі электр станциялары салынды.</w:t>
        <w:br/>
        <w:t>Кецес Одағымен біріккен ірі кәсіпорындар пайдалануға</w:t>
        <w:br/>
        <w:t>берілді. Польша, Болгария, Чехословакия, Германия, Румы-</w:t>
        <w:br/>
        <w:t>ния, Жапония сияқты елдердің көмегімен жеңіл өндіріс</w:t>
        <w:br/>
        <w:t>кәсіпорындары іске қосылды. Соның нәтижесінде Моңғо-</w:t>
        <w:br/>
        <w:t>лия мал шаруашылықты елден мал шаруашылықты-</w:t>
        <w:br/>
        <w:t>өнеркәсіпті елге айналды.</w:t>
        <w:br/>
        <w:t>Саяси жағынан, 1960 жылдың аяғына қарай Қытай Ха-</w:t>
        <w:br/>
        <w:t>лық Республикасы мен Кеңес Одағы арасындағы қарым-</w:t>
        <w:br/>
        <w:t>қатынастың салқындауына байланысты Моңғолия, негізінен,</w:t>
        <w:br/>
        <w:t>Кеңес Одағына саяси-экономика жағынан тәуелді болып</w:t>
        <w:br/>
        <w:t>қалды. Осы кезден бастап Моңғол елі ауыл шаруашылығы</w:t>
        <w:br/>
        <w:t>14</w:t>
        <w:br/>
        <w:t>экономикалық еркіндіктер беріліп, кейбір өндіріс</w:t>
        <w:br/>
        <w:t>кәсіпорындары өздері шығарған өнімдерінің бағасын өздері</w:t>
        <w:br/>
        <w:t>белгілейтін тәртіпке көше бастауы, олардың Моңғолияға</w:t>
        <w:br/>
        <w:t>беретін тауарларының бағасының едәуір мөлшерге көтерілуіне</w:t>
        <w:br/>
        <w:t>әкеліп соқты. Және де 1980 жылдың аяғында дүние жүзінде</w:t>
        <w:br/>
        <w:t>жағар-жанармай бағасының көтерілуіне байланысты Моң-</w:t>
      </w:r>
    </w:p>
    <w:p>
      <w:r>
        <w:t>ғолияның Кеңес Одағынан алып отырған тауарларының ба-</w:t>
        <w:br/>
        <w:t>ғасы екі-үш есе жоғарылап кеткен.</w:t>
        <w:br/>
        <w:t>Сол кездегі сырттан келген тауарды өндіріс</w:t>
        <w:br/>
        <w:t>кәсіпорындарына түрақты бағамен беріп келген тәртіп жағ-</w:t>
        <w:br/>
        <w:t>дайында, Моңғолия елінің сыртқы сауда айналымынан мем-</w:t>
        <w:br/>
        <w:t>лекетке түсетін пайданың мөлшері шексіз төмендеді. Өкімет</w:t>
        <w:br/>
        <w:t>бюджеттік кірістің мөлшерін сақтап қалу үшін сырттан</w:t>
        <w:br/>
        <w:t>келген тауарды өндіріс кәсіпорындарына жаңа бағамен тура</w:t>
        <w:br/>
        <w:t>жіберетін тәртіпке еріксіз көшті. Бұл жағдай өз кезегінде</w:t>
        <w:br/>
        <w:t>өнліріс шығындарын шексіз молайтып, өнімнің өзіндік құны</w:t>
        <w:br/>
        <w:t>сол кездегі жоғарыдан бекітіліп, тұрақты қолданылып отыр-</w:t>
        <w:br/>
        <w:t>ған баға деңгейінен асып түсті. Өкімет енді тұрақты баға</w:t>
        <w:br/>
        <w:t>жағдайында ішкі өндіріс саласынан алатын кірісінен айы-</w:t>
        <w:br/>
        <w:t>рылды. Сондықтан Моңғолия өкіметі жоспарлы-экономи-</w:t>
        <w:br/>
        <w:t>калық зандылықтар негізінде халық шаруашылығының бар-</w:t>
        <w:br/>
        <w:t>лық салаларындағы қолданылып келген біртүтас түрақты</w:t>
        <w:br/>
        <w:t>баға жүйесін өзгертіп, оған еңбектің қоғамдық қажетті шы-</w:t>
        <w:br/>
        <w:t>ғындарын толығымен сыйыстыру арқылы ел экономикасын</w:t>
        <w:br/>
        <w:t>нарық жағдайына көшіруге бейімдеп, бағаны босатуға мәжбүр</w:t>
        <w:br/>
        <w:t>болды.</w:t>
        <w:br/>
        <w:t>Баға саясатын бұрынғы ұстанып келген жағдайдан</w:t>
        <w:br/>
        <w:t>бүлайша өзгерту, өз кезегінде өндіріс кәсіпорындарын</w:t>
        <w:br/>
        <w:t>жекешелендіру мен салық жүйесін түбегейлі өзгерту</w:t>
        <w:br/>
        <w:t>қажеттілігін туындатты. Сөйтіп, қоғамның экономикалық</w:t>
        <w:br/>
        <w:t>жүйесін түбірімен өзгертіп, нарықтық қатынастарға</w:t>
        <w:br/>
        <w:t>бейімдеуге тура келді.</w:t>
        <w:br/>
        <w:t>1989-1990 жылы Моңғолияның Баға жөніндегі</w:t>
        <w:br/>
        <w:t>мемлекеттік Комитеті Халық шаруашылығының барлық са-</w:t>
        <w:br/>
        <w:t>ласындағы шығындардың көтерілу деңгейін нақты есептеу-</w:t>
        <w:br/>
        <w:t>лер мен зерттеулер арқылы толығымен айқындап, мемлекет</w:t>
        <w:br/>
        <w:t>қалтасына түсуге тиісті кірістің қажетті мөлшерін белгілеудің</w:t>
        <w:br/>
        <w:t>нәтижесінде, ел бойынша өндірілетін өнім бағасының біркелкі</w:t>
        <w:br/>
        <w:t>котерілу деңгейін анықтады. Сонымен бірге жаңа баға жағ-</w:t>
        <w:br/>
        <w:t>дайында халықтың нақты кірісіне келетін зиянға тосқауыл</w:t>
        <w:br/>
        <w:t>16</w:t>
        <w:br/>
        <w:t>ұшыратып, қиыншылыққа салуға ешкімнің де құқы жоқ.</w:t>
        <w:br/>
        <w:t>Кіндік кесіп, кір жуған туған жердің топырағы да ыстық.</w:t>
        <w:br/>
        <w:t>Тарих тауқыметін арқалап, өткен ғасырларда атамекен-</w:t>
        <w:br/>
        <w:t>нен ауа көшіп, Алтайдың арғы бетіне барып қоныстанып,</w:t>
        <w:br/>
        <w:t>сондағы моңғолдармен бірдей кәсіп құрып, жан бағып, олар-</w:t>
        <w:br/>
        <w:t>мен достықта өмір сүріп, жақсылықты да, жамандықты да</w:t>
        <w:br/>
        <w:t>бірге өткізіп, ешбір құқықтық шектеу, қыспақ көрмей өмір</w:t>
        <w:br/>
        <w:t>сүріп келген қазақтардың моңғол жұртына айтар өкпе-назы</w:t>
        <w:br/>
        <w:t>жоқ еді.</w:t>
        <w:br/>
        <w:t>Заман ағымына сай ұрпақ қамын ойлап, ата-бабадан</w:t>
        <w:br/>
        <w:t>жалғасып келген ұлттық дәстүрді, тілімізді, дінімізді сақтау</w:t>
        <w:br/>
        <w:t>мақсатымен қызыл империяның ыдыраған кезіндегі басқа</w:t>
        <w:br/>
        <w:t>өркениетті халықтармен бірдей қозғалып, заман талабына</w:t>
        <w:br/>
        <w:t>сергек қарап, өзіміздің тарихи отанымыз - Қазақстанға қайта</w:t>
        <w:br/>
        <w:t>оралып, атажүртпен ұрпақты тоғыстыру біздің буын</w:t>
        <w:br/>
        <w:t>өкілдерінің маңдайына жазған жауапкершілігі мол тарихи</w:t>
        <w:br/>
        <w:t>міндет екенін біз жан жүрегімізбен сезінгенбіз.</w:t>
        <w:br/>
        <w:t>Ұрпақ алдындағы осы міндетімізді абыроймен атқару-</w:t>
      </w:r>
    </w:p>
    <w:p>
      <w:r>
        <w:t>ды арман етіп, “Кісі елінде сүлтан болғанша, өз еліңде ұлтан</w:t>
        <w:br/>
        <w:t>бол” деген қағиданы ұстап, батыл қадам жасауға бел байла-</w:t>
        <w:br/>
        <w:t>дық.</w:t>
        <w:br/>
        <w:t>Көш басын бастау күрделі мәселе екені белгілі. Көшті</w:t>
        <w:br/>
        <w:t>табысты жүргізудің кепілі -- оны жүзеге асырудың өрбу</w:t>
        <w:br/>
        <w:t>сипатын қадағалау, орынсыз жұлқыныстар мен ойланбаған</w:t>
        <w:br/>
        <w:t>іс-әрекеттерге орын бермей және де негізсіз жайбарақат-</w:t>
        <w:br/>
        <w:t>тыққа салынып, кешігіп қапы қалмау еді. Егер аяғымызды</w:t>
        <w:br/>
        <w:t>шалыс бассақ, бір нәрседен мүлт кетсек, бұрын-соңды казақ</w:t>
        <w:br/>
        <w:t>боздақтарының басынан кешкен саяси қуғын-сүргіннің</w:t>
        <w:br/>
        <w:t>құрбаны болуымыз да әбден ықтимал. Бүл іске қайтпас</w:t>
        <w:br/>
        <w:t>қара нар керек екені де белгілі. Тек халықтан қолдау тауып,</w:t>
        <w:br/>
        <w:t>өкіметтің ықтиярын алсақ болғаны.</w:t>
        <w:br/>
        <w:t>Қазақстанға көшкісі келетін Моңғолия қазақтарының</w:t>
        <w:br/>
        <w:t>өкілдері, МХРП-сының арнайы шешімінсіз шетелдерге</w:t>
        <w:br/>
        <w:t>шығуға келмейтін тар жолынан өтудің амалын тауып, Қазақ</w:t>
        <w:br/>
        <w:t>ССР-ымен қарым қатынас жасап, атамекендегі ел-жұрттың</w:t>
        <w:br/>
        <w:t>жағдайымен танысты, көш мәселесін қозғады. Олар Қазақ</w:t>
        <w:br/>
        <w:t>ССР-ның жергілікті жердегі басшыларымен алдын-ала сөз</w:t>
        <w:br/>
        <w:t>байласу нәтижесінде 1990 жылы Моңғолияның Еңбек</w:t>
        <w:br/>
        <w:t>министрінің ресми жолдамасымен келіп, ауыл шаруашылық</w:t>
        <w:br/>
        <w:t>7</w:t>
        <w:br/>
        <w:t>демалыс ретінде пайдаланып, Мәскеу қаласының тарихи</w:t>
        <w:br/>
        <w:t>орындарымен танысып, қыдырып, бірнеше күн демалуға</w:t>
        <w:br/>
        <w:t>мүмкіңдік туды. Мен Улан-Батордан шықпай тұрып-ақ, осы</w:t>
        <w:br/>
        <w:t>іс-сапарды пайдаланып, егер мүмкіндік шыға қалса Алма-</w:t>
        <w:br/>
        <w:t>тыға барып қайтуды іштей мақсат еткен едім. Сол мақсат-</w:t>
        <w:br/>
        <w:t>тың орындалу сәті енді түсті. Себебі, бұрын 1967-1971</w:t>
        <w:br/>
        <w:t>жылдары Мәскеу қаласындағы Плеханов атындағы Халық</w:t>
        <w:br/>
        <w:t>шаруашылық институтында оқығандықтан, бүл қаламен әб-</w:t>
        <w:br/>
        <w:t>ден таныс болатынмын. Сондықтан қол босай қалған бүл</w:t>
        <w:br/>
        <w:t>мүмкіндікті Алматыға барып келу үшін пайдалануды дұрыс</w:t>
        <w:br/>
        <w:t>деп шештім. Ойымды делегация басшысы Э. Бямбажавка</w:t>
        <w:br/>
        <w:t>айтып, рұқсат беруді өтініп едім, ол кісі қарсы болмады.</w:t>
        <w:br/>
        <w:t>Бізді басқарып алып жүрген Кеңес Одағының Баға</w:t>
        <w:br/>
        <w:t>комитетінің сыртқы қатынастар бөлімінің басшысынан Ал-</w:t>
        <w:br/>
        <w:t>матыға билет алып беруді өтіндім.</w:t>
        <w:br/>
        <w:t>Бөлім меңгерушісінің жауабы мен ойлағандай болмай</w:t>
        <w:br/>
        <w:t>шықты.</w:t>
        <w:br/>
        <w:t>-- Алматы жабық қала. Оған алдын-ала не мақсатпен</w:t>
        <w:br/>
        <w:t>баратынын хабарлап, Ішкі істер бөлімінен рұқсат алмай,</w:t>
        <w:br/>
        <w:t>шетелдің адамын өз бетімен жіберуге болмайды. бізде тәртіп</w:t>
        <w:br/>
        <w:t>солай, - деді ол. Ал ішкі істер мекемесінен рұқсат алуға бір</w:t>
        <w:br/>
        <w:t>айға жуық уақыт керек екен. Мен, өз бастығым қарсы бол-</w:t>
        <w:br/>
        <w:t>мағаннан кейін қайткенде де Алматыға барып қайтуға ұмты-</w:t>
        <w:br/>
        <w:t>лып, өз бетіммен билет алудың жолын қарастырдым. “Ин-</w:t>
        <w:br/>
        <w:t>туристке”, басқа әуежай кассаларына барып, ласпортымды</w:t>
        <w:br/>
        <w:t>көрсетіп, билет сұрап едім, визаңыз жоқ деп ешкім билет</w:t>
        <w:br/>
        <w:t>бермеді. Сосын Мәскеуде тұратын Қазақ ССР-ның азама-</w:t>
        <w:br/>
        <w:t>ты, Улан-Баторда Кеңес Олағының Моңғолиядағы елшісінің</w:t>
        <w:br/>
        <w:t>хатшысы қызметін атқарған Қуатбек Тәжібаев ағайға Теле-</w:t>
        <w:br/>
        <w:t>фон шалдым. Қуатбек ағай: “Үйге жақын орналасқан әуежай</w:t>
        <w:br/>
        <w:t>қассасына барып, билет жаздыруды қарастырайын”,-- деп</w:t>
        <w:br/>
        <w:t>уәде беріп елі, көп кешікпей телефон соқты. Трубканы көтер-</w:t>
        <w:br/>
        <w:t>сем, Қуатбек ағай екен:</w:t>
      </w:r>
    </w:p>
    <w:p>
      <w:r>
        <w:t>-- Сағат, ертеңге Алматыға ұшатын билет алып келдім,--</w:t>
        <w:br/>
        <w:t>деді. Кассир жүз танитын адам екен. паспорт сұрамай-ақ,</w:t>
        <w:br/>
        <w:t>билет жазып бере салыпты. Осылайша, мен 1990 жылы наурыз-</w:t>
        <w:br/>
        <w:t>дың 25-і күні Алматыға ұштым. Мені Алматыда медицина</w:t>
        <w:br/>
        <w:t>ғылымдарының докторы, профессор Абай Кенжебайұлы мен</w:t>
        <w:br/>
        <w:t>консервоторияда оқитын Моңғолиядан келген азамат Көпжа-</w:t>
        <w:br/>
        <w:t>сар қарсы алды. Көпжасар менің өтінішім бойынша ең ал-</w:t>
        <w:br/>
        <w:t>18</w:t>
        <w:br/>
        <w:t>және тау-кен кәсіпорындарының өнімдерін тек Кеңес Одағына</w:t>
        <w:br/>
        <w:t>ғана шығаратын болды. Моңғолияның сыртқы сауда айналы-</w:t>
        <w:br/>
        <w:t>мының 80 пайыздан астамы Кеңес Одағының үлесіне тиді. Мо-</w:t>
        <w:br/>
        <w:t>ңғолия Кеңес Одағына шығарған өнімдерінің орнына одан</w:t>
        <w:br/>
        <w:t>өндіріске керекті материал, құрал-жабдық, қосалқы бөлшектер,</w:t>
        <w:br/>
        <w:t>машина, техникалардың барлық түрін, халық тұтынатын</w:t>
        <w:br/>
        <w:t>өңдірістік тауарларды, жағар-жанармайды тұтасымен алып тұрды.</w:t>
        <w:br/>
        <w:t>Мұндай сауда бәсекелестігі болмаған жағдайда, сыртқы сауда</w:t>
        <w:br/>
        <w:t>бағасының деңгейін іс жүзінде Кеңес Одағы белгілейтін еді.</w:t>
        <w:br/>
        <w:t>Сондықтан Моңғолиядан сыртқа жіберілетін ауыл шаруашы-</w:t>
        <w:br/>
        <w:t>лық шикізаты, тау-кен байыту кәсіпорындарының өнімдерінің</w:t>
        <w:br/>
        <w:t>бағасы тиісті деңгейден төмен, Кеңес Одағынан келетін тауар-</w:t>
        <w:br/>
        <w:t>лардың бағасы жоғары болып келді. Сондықтан, бұл кезде ха-</w:t>
        <w:br/>
        <w:t>лық арасында “200 ірі қара малға бір трактор келеді”, деген</w:t>
        <w:br/>
        <w:t>сияқты наразылық сөздер айтылып жүрді.</w:t>
        <w:br/>
        <w:t>Бағаның әділетсіз түрде құрылған ара-салмағының жо-</w:t>
        <w:br/>
        <w:t>ғары, төмен айырмашылығы Моңғолия үшін аса тиімсіз бо-</w:t>
        <w:br/>
        <w:t>латын. Сыртқы сауда қатынасында көп жылдар бойы орын</w:t>
        <w:br/>
        <w:t>алған мұндай келеңсіз жағдай сыртқы сауда айналымынан</w:t>
        <w:br/>
        <w:t>түсетін пайданың көлемін шектеп отырды. Моңғолия өкіметі</w:t>
        <w:br/>
        <w:t>экспорттық кірісті молайту үшін халық шаруашылығының</w:t>
        <w:br/>
        <w:t>экспортқа өнім шығаратын саласын экстентивтік жолмен</w:t>
        <w:br/>
        <w:t>өркендетіп, өнім көлемін көбейту арқылы ғана кіріс мөлшерін</w:t>
        <w:br/>
        <w:t>өсіретін мүмкіндігі бар еді. Соңғы жылдары, осы бағытта</w:t>
        <w:br/>
        <w:t>нақтылы бағдарламалар жасалудың арқасында 1976 жылы</w:t>
        <w:br/>
        <w:t>шығаратын өнімінің көлемі жағынан дүние жүзіндегі ал-</w:t>
        <w:br/>
        <w:t>дыңғы ірі өндірістердің тобына кіретін Моңғолия мен Ке-</w:t>
        <w:br/>
        <w:t>ңес Одағының біріккен “Эрдэнэт” мыс-молибден кен бай-</w:t>
        <w:br/>
        <w:t>ыту” комбинаты іске қосылды. Дархан Улан-баторда жеңіл</w:t>
        <w:br/>
        <w:t>өнеркәсіп, басқа да көптеген кәсіпорындары пайдалануға</w:t>
        <w:br/>
        <w:t>берілді. Бірақ та олардан шыққан өнімдердің бағасын</w:t>
        <w:br/>
        <w:t>дүниежүзілік бағаға негіздеп, Кеңес өкіметі белгілегендіктен,</w:t>
        <w:br/>
        <w:t>бәрібір ел экономикасын айтарлықтай ілгерілетуге әсерін</w:t>
        <w:br/>
        <w:t>тигізген жоқ. Бүл, Моңғолияның шикізаттық ел болған-</w:t>
        <w:br/>
        <w:t>дықтан, дүние жүзіндегі үлкен шикізат көздерін бөліп</w:t>
        <w:br/>
        <w:t>иеленіп, монополиялық төменгі бағаға тоқтату арқылы оларды</w:t>
        <w:br/>
        <w:t>езіп, қанап келген капиталистік озбырлықтың ықпалынан</w:t>
        <w:br/>
        <w:t>тыс қалмағандығының белгісі еді.</w:t>
        <w:br/>
        <w:t>Кеңес Одағындағы экономикалық тоқырау жылдарын-</w:t>
        <w:br/>
        <w:t>да кәсіпорындардың жұмысын жандандыру үшін оларға</w:t>
        <w:br/>
        <w:t>1</w:t>
        <w:br/>
        <w:t>РІ</w:t>
      </w:r>
    </w:p>
    <w:p>
      <w:r>
        <w:t>шама демократиялық бетбұрыс жасалып жатқанымен, бұрын-</w:t>
        <w:br/>
        <w:t>ғы қалыптасқан “ұлтшыл”, “отаннан қашқан” дейтін айып-</w:t>
        <w:br/>
        <w:t>таулар тағылатын жайлар адам психологиясынан әлі арыла</w:t>
        <w:br/>
        <w:t>қоймаған кезде Қазақстанға көшу туралы ашық сөз қозғау</w:t>
        <w:br/>
        <w:t>әлі де ертерек болатын. Сондықтан Қазақстанға көшкісі кел-</w:t>
        <w:br/>
        <w:t>ген қазақтар бұрынғы социалистік құрылым ыдырап, қоғам</w:t>
        <w:br/>
        <w:t>нарықтық экономикалық жүйеге бет бұра бастаған тұста</w:t>
        <w:br/>
        <w:t>саяси экономикалық дағдарыстың салдарынан пайда болған</w:t>
        <w:br/>
        <w:t>жұмыссыздарды тілін, дінін білетін қазақ еліне шығарып,</w:t>
        <w:br/>
        <w:t>жұмыс тауып беруге болатындығы жөніндегі пікірлерін</w:t>
        <w:br/>
        <w:t>Моңғолияның тиісті орындарына мәселе етіп қойды. Елдегі</w:t>
        <w:br/>
        <w:t>әлеуметтік жағдай құлдырап, халықтың хал-ахуалы нашар-</w:t>
        <w:br/>
        <w:t>лап, жұмыссыз қалған адамдар тобы көшеге шығып, елдегі</w:t>
        <w:br/>
        <w:t>өрби бастаған демократиялық қозғалысты одан әрі</w:t>
        <w:br/>
        <w:t>шиеленістірді. Моңғолия окіметі тарапынан жұмыссыз</w:t>
        <w:br/>
        <w:t>адамдарды шетелдерге жіберіп, жұмыспен қамтамасыз ету</w:t>
        <w:br/>
        <w:t>арқылы өтпелі қиын кезеңнің мәселесін уақытша шеше</w:t>
        <w:br/>
        <w:t>тұруға мәжбүр етті. Бүл уақытта Қазақ ССР-ында да эко-</w:t>
        <w:br/>
        <w:t>номикалық дағдарыс тереңдеп, жұмыссыздар мұнда да</w:t>
        <w:br/>
        <w:t>көбейе бастағаны бізге белгілі болғанымен, кезінде дүниені</w:t>
        <w:br/>
        <w:t>дүбірлетіп, жарты әлемді билеп-төстеген Кеңес Одағы-</w:t>
        <w:br/>
        <w:t>ның ең қуатты экономикалық аймағы болып саналған</w:t>
        <w:br/>
        <w:t>қазақ жері бірнеше мыңды қойып, бірнеше миллион қан-</w:t>
        <w:br/>
        <w:t>дастарын сыйғыза алады деген сенім ешкімнің мұратын</w:t>
        <w:br/>
        <w:t>мұқалтқан жоқ. “Желтоқсан оқиғасынан” секем алған</w:t>
        <w:br/>
        <w:t>кейбіреулердің: “Онда азамат соғысы болады”, -- деп</w:t>
        <w:br/>
        <w:t>тосқауыл қоюға Әрекет жасауына қалың көпшілік: “Не</w:t>
        <w:br/>
        <w:t>көрсек те атажүртпен бірге көреміз”, -- деп тәуекелге</w:t>
        <w:br/>
        <w:t>бел буды.</w:t>
        <w:br/>
        <w:t>Осы кезде бодандықтың бұғауынан жаңа босап,</w:t>
        <w:br/>
        <w:t>егемендігін алған қазақ елінін алғашқы Президенті Н.Ә.На-</w:t>
        <w:br/>
        <w:t>зарбаевтың “Өзінің тарихи отаны Қазақстанға келгісі келетін</w:t>
        <w:br/>
        <w:t>шеттегі ағайындарға есігіміз ашық!” -- деп ізгі ниет білдіруі,</w:t>
        <w:br/>
        <w:t>Моңғолия қазақтарының көкірегінде бүркеулі жатқан ар-</w:t>
        <w:br/>
        <w:t>манының үміт отын жандырып, олардың атажүртқа оралу</w:t>
        <w:br/>
        <w:t>мақсатында нақтылы іс-қимыл жасап, уақыт оздырмай ба-</w:t>
        <w:br/>
        <w:t>тылдықпен әрекет етуіне демеу болды.</w:t>
        <w:br/>
        <w:t>Әрине, бейбіт заманда халқын “Ақтабан шұбырындыға”</w:t>
        <w:br/>
        <w:t>6</w:t>
        <w:br/>
        <w:t>қою мақсатымен еңбекшілердің жалақысының мөлшерін де,</w:t>
        <w:br/>
        <w:t>жинақ банкісіндегі салымының көлемін де баға өсімімен</w:t>
        <w:br/>
        <w:t>ұштастыра қосу қажет деп тапты.</w:t>
        <w:br/>
        <w:t>Баға комитетінде Моңғол елінің экономикалық өмірінің</w:t>
        <w:br/>
        <w:t>барлық саласындағы өзгерістерді кеңінен қамтыған кешенді</w:t>
        <w:br/>
        <w:t>жұмыстар жасалып, экономикалық макродеңгейдегі тұжы-</w:t>
        <w:br/>
        <w:t>рымдамалар мен бағдарламалар дайындалды. Соның</w:t>
        <w:br/>
        <w:t>нәтижесінде халық шаруашылығының барлық саласын</w:t>
        <w:br/>
        <w:t>тізгіндеп, жібермей отырған түрақты баға жүйесін босату</w:t>
        <w:br/>
        <w:t>негізінде өтпелі кезеңнің экономикалық өмірінің жандануына</w:t>
        <w:br/>
        <w:t>серпіліс беру мақсат етілді.</w:t>
        <w:br/>
        <w:t>Баға комитеті бұрынғы қалыптасып келген үрдіс</w:t>
        <w:br/>
        <w:t>бойынша жасалған жобаны Кеңес Одағының Баға комитетіне</w:t>
        <w:br/>
        <w:t>апарып таныстырып, олардан нақтылы кеңестер алу арқылы</w:t>
        <w:br/>
        <w:t>іске асыруды көздеген.</w:t>
      </w:r>
    </w:p>
    <w:p>
      <w:r>
        <w:t>Осы жұмыс бойынша жолдама алған Моңғолияның</w:t>
        <w:br/>
        <w:t>мемлекеттік Баға комитетінің төрағасы Э.Бямбажав баста-</w:t>
        <w:br/>
        <w:t>ған делегация 1990 жылы 19 наурыз күні Улан-Батордан</w:t>
        <w:br/>
        <w:t>Мәскеуге аттанды.</w:t>
        <w:br/>
        <w:t>Бұл Моңғолиядағы демократиялық қозғалыс күшейіп,</w:t>
        <w:br/>
        <w:t>70 жылдай өкіметті билеп-төстеп келген Моңғол халық ре-</w:t>
        <w:br/>
        <w:t>волюцияшыл партиясының саяси бюросы саяси күштердің</w:t>
        <w:br/>
        <w:t>талабымен өз еркімен орнынан кеткен кез еді.</w:t>
        <w:br/>
        <w:t>Баға комитеті делегациясының құрамында мен де бол-</w:t>
        <w:br/>
        <w:t>дым. Жауаптанып келген жұмыстарымды қысқа мерзімде</w:t>
        <w:br/>
        <w:t>абыроймен атқардым. Осы іс-сапарды пайдаланып Алма-</w:t>
        <w:br/>
        <w:t>тыға келдім. “Отан” қоғамының адамдарымен кезігіп, оның</w:t>
        <w:br/>
        <w:t>төрағасы Шәңгерей Жәнібековтың қабылдауында болдым.</w:t>
        <w:br/>
        <w:t>Ұлт және көш мәселесі жөнінде сөйлесіп, өзімнің ой-</w:t>
        <w:br/>
        <w:t>пікірімді білдіріп, ақыл-кеңес алдым. Сөйтіп, бұл жолғы</w:t>
        <w:br/>
        <w:t>сапар менің өз өмірімнің келешектегі бағытын түбегейлі</w:t>
        <w:br/>
        <w:t>өзгертіп, ата-бабадан көкейде қалған ішкі арман-мақсатым-</w:t>
        <w:br/>
        <w:t>ды іске асыруға жол ашқан, естен қалмайтын ерекше сапар</w:t>
        <w:br/>
        <w:t>болды. Ол былай болған: Кеңес Одағының Баға комитетінін</w:t>
        <w:br/>
        <w:t>басшылары біздің делегацияның ұсынған баға жөніндегі бағ-</w:t>
        <w:br/>
        <w:t>дарламаның жобасымен жалпылай танысқаннан кейін, ма-</w:t>
        <w:br/>
        <w:t>териалдарды өз қолдарына алып, оны әрбір бөлімдерге тара-</w:t>
        <w:br/>
        <w:t>тып берген. Олар жобаны білікті мамандардың зердесінен</w:t>
        <w:br/>
        <w:t>өткізіп, солардың ақыл-кеңесін алуды жөн санаған еді. Осы</w:t>
        <w:br/>
        <w:t>кезде бізге бірнеше күн бос уақыт шыққандықтан, оны өзіміз</w:t>
        <w:br/>
        <w:t>2-2011 17</w:t>
        <w:br/>
        <w:t>реформалау керек екеніне Кеңес өкіметі мән бере қойған</w:t>
        <w:br/>
        <w:t>жоқ. “Қоғам өміріне жариялылықты іске асыру арқылы де-</w:t>
        <w:br/>
        <w:t>мократиялық бетбұрыс жасап, саяси-экономикалық өрке-</w:t>
        <w:br/>
        <w:t>ниетке жетеміз”, - деп ойлады. Бұл шындығына келгенде</w:t>
        <w:br/>
        <w:t>оңай шаруа емес еді. Қайта құру ұзаққа созылды.</w:t>
        <w:br/>
        <w:t>Терең экономикалық тұралау саяси дағдарыспен үшта-</w:t>
        <w:br/>
        <w:t>сып, Кеңес Одағы басқа тәуелсіз мемлекеттерге жүргізіп</w:t>
        <w:br/>
        <w:t>келген ықпалынан айырылды.</w:t>
        <w:br/>
        <w:t>Қызыл империялық бодандықтың ноқтасы босауы мүң</w:t>
        <w:br/>
        <w:t>екен, моңғол халқы тұтасымен қозғалып, оз елінің нағыз</w:t>
        <w:br/>
        <w:t>тәуелсіздігі үшін жан-жақты талпыныс жасады. Сөйтіп,</w:t>
        <w:br/>
        <w:t>Моңғолия саяси тәуелсіздікке қолы жетіп, ашық экономи-</w:t>
        <w:br/>
        <w:t>калық саясатқа бет бұрды. Моңғол халқы Азиядағы еңселі,</w:t>
        <w:br/>
        <w:t>өркениетті ел болу үшін үлт ретінде қайта түлеп, әуелі</w:t>
        <w:br/>
        <w:t>көмескіленіп қалған ұлттық құндылықтарын қалпына келтіру</w:t>
        <w:br/>
        <w:t>мәселесін бірінші кезекке қойды.</w:t>
        <w:br/>
        <w:t>Қайталанбас төл мәдениетінің гүлденіп, қайта жаңғы-</w:t>
        <w:br/>
        <w:t>руы - моңғол елінің жарқын болашағының негізі деп көріп,</w:t>
        <w:br/>
        <w:t>іске кіріскен моңғол халқының қазақтардың да үлттық ру-</w:t>
        <w:br/>
        <w:t>хани қажеттілігін тұтасымен қамтамасыз етуге мұршасы аз</w:t>
        <w:br/>
        <w:t>еді. Сондықтан өз бастарынан откізіп отырғандай үлттық</w:t>
        <w:br/>
        <w:t>рухани байлықты аңсаған қазақтарға бұрынғыдай саяси мән</w:t>
        <w:br/>
        <w:t>бере қойған жоқ. Қазақтың бір топ зиялылары “Саяси</w:t>
        <w:br/>
        <w:t>өмірдегі бұрынғы идеологиялық жүйе тәрк етіліп, оның</w:t>
        <w:br/>
        <w:t>орнына жана әсіре үлттық бағыттағы идеологияның қамалы</w:t>
        <w:br/>
        <w:t>құрылып үлгірмеген осы олара шақты пайдаланып, көшу</w:t>
        <w:br/>
        <w:t>мәселесін тез қозғау керек!” деген шешімге тоқтады. Сон-</w:t>
        <w:br/>
        <w:t>дықтан олар Қазақстандағы жоғары билікте отырған кейбір</w:t>
      </w:r>
    </w:p>
    <w:p>
      <w:r>
        <w:t>лауазым иелерінің: “Біз оз жағдайымызды жондеп алған соң,</w:t>
        <w:br/>
        <w:t>сіздерді асықпай көшіріп аламыз”,-- деген ақыл-кенесіне</w:t>
        <w:br/>
        <w:t>жол беріп, қапы қалуға болмайды деп түйді. Асықпаушы-</w:t>
        <w:br/>
        <w:t>лықтың өзі түбінде үнсіз отырып, өшіп, көтеріле алмай жа-</w:t>
        <w:br/>
        <w:t>тып көмілуге апаруы мүмкін. Олар көшті алдымен томен-</w:t>
        <w:br/>
        <w:t>нен, шаруашылық ұжымдарының өзара қарым-қатынасы</w:t>
        <w:br/>
        <w:t>негізінде бастап, сол арқылы қоғамда әлеуметтік жаңа жағ-</w:t>
        <w:br/>
        <w:t>дай туғызып, оған екі елдің өкіметінің коңілін аударып,</w:t>
        <w:br/>
        <w:t>мәселенің өкіметтік деңгейге көтеріліп, келісімге келуіне</w:t>
        <w:br/>
        <w:t>мәжбүр етуді мақсат етті. Ізгі мақсатқа жету үшін істі төмен-</w:t>
        <w:br/>
        <w:t>нен бастап, шаруашылықтар аралығында Еңбек</w:t>
        <w:br/>
        <w:t>9</w:t>
        <w:br/>
        <w:t>ы?</w:t>
        <w:br/>
        <w:t>“Ұлы Шыңғысханның ұрпағымыз!” -- деп жүрген ұсақ</w:t>
        <w:br/>
        <w:t>моңғол тайпалары өз шаңырақтарында отырып, әрқайсысы</w:t>
        <w:br/>
        <w:t>өз мерейлерін асырып, өз ата тегін мақтаныш етіп, жалпы</w:t>
        <w:br/>
        <w:t>моңғол мәдениетінде оз руының орнын іздеп, болашағын</w:t>
        <w:br/>
        <w:t>болжауға талпынды. Моңғолдардың буряд. уранхай,. туна,</w:t>
        <w:br/>
        <w:t>дөрвот т.с.с. үсақ рулары оз ұлтының ұмытыла бастаған</w:t>
        <w:br/>
        <w:t>тарихи құндылықтарын қайта жаңғырту үшін ұлттық мәде-</w:t>
        <w:br/>
        <w:t>ниет орталықтарын құрды.</w:t>
        <w:br/>
        <w:t>Бүл кезде кіндік тамыры болек, өз тілі, діні, мәдениеті</w:t>
        <w:br/>
        <w:t>бар қазақтардың рухани азығының дәмі моңғолдардікінен</w:t>
        <w:br/>
        <w:t>басқаша екені көрініп-ақ қалған еді. Осы орайда қазақ зия-</w:t>
        <w:br/>
        <w:t>лыларының өкілдері Моңғолияның халық революцияшыл</w:t>
        <w:br/>
        <w:t>партиясының (МХРП) бас хатшысы, халық Ұлы хуралы бас-</w:t>
        <w:br/>
        <w:t>қармасының торағасы Жамбын Батмонхке 1990 жылдың ба-</w:t>
        <w:br/>
        <w:t>сында мәселе қойып, Моңғолияда тұрып жатқан қазақтар-</w:t>
        <w:br/>
        <w:t>дың қазіргі мәдениет, салт-дәстүрінің кейбір жүдеу тартқан</w:t>
        <w:br/>
        <w:t>жағдайларын көтеру үшін Улан-баторда “Қазақтың мәдени-</w:t>
        <w:br/>
        <w:t>ет қоғамын” қүру керек деген өз ой-пікірлерін білдіргенде,</w:t>
        <w:br/>
        <w:t>Ж. Батмөнх жолдастың: “Істің барысын саясатқа соқтыр-</w:t>
        <w:br/>
        <w:t>май, тек қана ұлттық мәдениет, дін, салт-дәстүр төңірегінде</w:t>
        <w:br/>
        <w:t>жұмыс жүргізетін орындар құруға бағыттауға болады” ,-</w:t>
        <w:br/>
        <w:t>деп кеңес берді. Осы бағытты үстанған қазақ зиялылары</w:t>
        <w:br/>
        <w:t>Ұлан-баторда “Қазақтың мәдениет орталығын” құру мақ-</w:t>
        <w:br/>
        <w:t>сатымен ұйымдасып, нақтылы жұмыстар жүргізді. Осы</w:t>
        <w:br/>
        <w:t>кезде өз ұлтының тілі, ділі, салт-дәстүрінен айырыла бас-</w:t>
        <w:br/>
        <w:t>таған Улан-батор және оның маңындағы моңғол аймақ-</w:t>
        <w:br/>
        <w:t>тарда түратын қазақтардын ұлттық, рухани қажеттілігін</w:t>
        <w:br/>
        <w:t>тарихи отанына көшу арқылы ғана түбегейлі шешу керек</w:t>
        <w:br/>
        <w:t>деген түжырымға келген қазақ зиялыларынын бір бөлігі</w:t>
        <w:br/>
        <w:t>асығыс, ашық, шығып, артық кетпей, оқыс қимыл жасап,</w:t>
        <w:br/>
        <w:t>орға түспей сабырлылықпен қозғалып, елдегі саяси-</w:t>
        <w:br/>
        <w:t>әлеуметтік жағдайдың қолайлы түстарын ептілікпен пай-</w:t>
        <w:br/>
        <w:t>далана отырып, өз мақсаттарына жетуді ішке түйген еді.</w:t>
        <w:br/>
        <w:t>Әрине, бұған дейін атамекенге көшу туралы ойлаудың</w:t>
        <w:br/>
        <w:t>өзі артық болып келді. Кеңес Одағы мен Моңғол Халық</w:t>
        <w:br/>
        <w:t>Республикасы саяси бір жүйедегі аға-бауыр, достық қарым-</w:t>
        <w:br/>
        <w:t>қатынастағы ел болғанымен, онда өмір сүріп отырған қан-</w:t>
        <w:br/>
        <w:t>дас бауырлар үшін шекара жабық еді. Моңғол елінде қан-</w:t>
        <w:br/>
        <w:t>5</w:t>
      </w:r>
    </w:p>
    <w:p>
      <w:r>
        <w:t>мекемелерімен алғаш Еңбек келісімшартын жасады. Бұл</w:t>
        <w:br/>
        <w:t>шарт бойынша Моңғолиядағы қазақтар атамекенге жұмыс</w:t>
        <w:br/>
        <w:t>күші ретінде 5 жыл уақытпен шығатын мүмкіндік алғаны-</w:t>
        <w:br/>
        <w:t>мен, олардың арғы мақсаты - түбегейлі қоныс аудару бо-</w:t>
        <w:br/>
        <w:t>латын.</w:t>
        <w:br/>
        <w:t>Екі елдің де нарықтық экономикалық қатынасқа бет</w:t>
        <w:br/>
        <w:t>бұруына байланысты жергілікті жерлерде аймақтың</w:t>
        <w:br/>
        <w:t>дербестігі, олардың өзін-өзі басқару ісіне еркіндіктер</w:t>
        <w:br/>
        <w:t>берілудің нәтижесінде Талдықорған облысының Кербұ-</w:t>
        <w:br/>
        <w:t>лақ ауданының басшылары мен Моңғолия қазақтарының</w:t>
        <w:br/>
        <w:t>өкілдері арасында жасалған бұл Еңбек келісімшартын Мо-</w:t>
        <w:br/>
        <w:t>ңғол өкіметі құптап, жұмыссыз қазақ ағайындардың Қазақ</w:t>
        <w:br/>
        <w:t>ССР-ына келіп, жұмыс жасауына ықтиярлықтарын</w:t>
        <w:br/>
        <w:t>білдірді.</w:t>
        <w:br/>
        <w:t>Моңғол өкіметінің осылай, айналасы бір жыл ішінде</w:t>
        <w:br/>
        <w:t>саяси бағытын өзгертіп, оңтайлы пиғыл танытуының себебі:</w:t>
        <w:br/>
        <w:t>біріншіден, осы уақыт ішінде қоғам өміріндегі саяси-</w:t>
        <w:br/>
        <w:t>әлеуметтік түпкілікті өзгерістерге байланысты өкімет ба-</w:t>
        <w:br/>
        <w:t>сына демократиялық көзқарастағы, өркениетті пиғылды</w:t>
        <w:br/>
        <w:t>Елбасы П.Очирбат, Премьер-министр Д.Бямбасүрэн си-</w:t>
        <w:br/>
        <w:t>яқты адамдардың келуі, екіншіден, Моңғол өкіметінің</w:t>
        <w:br/>
        <w:t>жуық арада адамдарға жұмыс орнын көрсетіп, халықтың</w:t>
        <w:br/>
        <w:t>әлеуметтік қиындықтарын шешетін мүмкіндіктерінің бол-</w:t>
        <w:br/>
        <w:t>мауы еді.</w:t>
        <w:br/>
        <w:t>Моңғолия Біріккен Ұлттар Ұйымына мүше ел болға-</w:t>
        <w:br/>
        <w:t>нымен, негізінде Кеңес Одағымен бір жақты экономика-</w:t>
        <w:br/>
        <w:t>лық қарым-қатынаста, СОКП-сына саяси тәуелді болып</w:t>
        <w:br/>
        <w:t>келді.</w:t>
        <w:br/>
        <w:t>Осы кезде Кеңес Одағы экономикалық дағдарыс</w:t>
        <w:br/>
        <w:t>тереңдегендіктен, елдің ішкі хал-ахуалы күрделеніп, тоқы-</w:t>
        <w:br/>
        <w:t>рау жылдарын басынан өткізіп жатты.</w:t>
        <w:br/>
        <w:t>Кеңес Одағындағы 1980 жылдардан кейін басталған эко-</w:t>
        <w:br/>
        <w:t>номикалық тоқырау идеологияға да, адамдардың қарым-</w:t>
        <w:br/>
        <w:t>қатынасына да күшті әсер етті. Ұлтаралық қатынастар</w:t>
        <w:br/>
        <w:t>күрделеніп, кейде қайғы-қасіретке толы проблемаларға ай-</w:t>
        <w:br/>
        <w:t>налып жатты.</w:t>
        <w:br/>
        <w:t>1985 жылдан бастап экономиканы қайта қүру қолға</w:t>
        <w:br/>
        <w:t>алынды. Бірақ та экономикалық өзгерістерді бастау</w:t>
        <w:br/>
        <w:t>принциптерін дұрыс белгілегенімен, саяси жүйені де түбегейлі</w:t>
        <w:br/>
        <w:t>8</w:t>
        <w:br/>
        <w:t>келісімшартын жасап үлгірдік. Осы келісімшарт скі елдің</w:t>
        <w:br/>
        <w:t>өкімет делегацияларының 1991 жылы маусым айында Ал-</w:t>
        <w:br/>
        <w:t>маты қаласында кезігіп, еңбек рыногында пайда бол-ған</w:t>
        <w:br/>
        <w:t>жағдайды реттеу жөнінде келісімге келуіне себеп болды.</w:t>
        <w:br/>
        <w:t>Біздің бұл іскерлікпен жасаған батыл іс-қимылымыз Мо-</w:t>
        <w:br/>
        <w:t>ңғолиядағы қазақтардың атажұртына оралуына жол ашты.</w:t>
        <w:br/>
        <w:t>Осылайша, басында Еңбек келісімшартымен басталған</w:t>
        <w:br/>
        <w:t>Моңғолияның ішкі аймақтарында түратын қазақтардың</w:t>
        <w:br/>
        <w:t>көші Қобда, Баян-Өлгий аймағындағы ағайындардың</w:t>
        <w:br/>
        <w:t>қопарыла қозғалуына ұласып, ары қарай қазақ елі</w:t>
        <w:br/>
        <w:t>тәуелсіздігін алғаннан кейін Қытай, Ауғанстан, Пәкістан,</w:t>
        <w:br/>
        <w:t>Иран, Түркия, ТМД елдерінде тұратын қазақтардың</w:t>
      </w:r>
    </w:p>
    <w:p>
      <w:r>
        <w:t>өздерінің тарихи отаны - Қазақстанға қайта оралып,</w:t>
        <w:br/>
        <w:t>ғасырлар тоғысында ата-баба ұрпағын атажұртына әкел-</w:t>
        <w:br/>
        <w:t>ген ұлы көшке айналды.</w:t>
        <w:br/>
        <w:t>Қазақ ұлтының кеткенін келтіріп, кемтігін толтырған</w:t>
        <w:br/>
        <w:t>осы бір тарихи оқиғаны нақты деректер негізінде баяндаған</w:t>
        <w:br/>
        <w:t>еңбекті “Ұрпақтар тоғысы” деп атадық. Ғасырлар тоғысын-</w:t>
        <w:br/>
        <w:t>дағы ұлы көштің Моңғолиядан басталу себебін қысқаша</w:t>
        <w:br/>
        <w:t>түйіндесек:</w:t>
        <w:br/>
        <w:t>1. Моңғолия Кеңес Одағының коммунистік партиясы-</w:t>
        <w:br/>
        <w:t>ның ықпалында оның идеологиясын ұстанып келгендіктен,</w:t>
        <w:br/>
        <w:t>Қазақстандағы қазақтармен тағдырлас болды.</w:t>
        <w:br/>
        <w:t>2. Моңғолия қазақтарының білім алу, оқу-ағарту жүйесі,</w:t>
        <w:br/>
        <w:t>мәдениеті Қазақстанмен сабақтас, тікелей байланыста еді.</w:t>
        <w:br/>
        <w:t>3. Қазақстанда қазақ тілінде шығатын барлық басы-</w:t>
        <w:br/>
        <w:t>дым, оқу қүралы, кітаптарды Моңғолия қазақтары толығы-</w:t>
        <w:br/>
        <w:t>мен оқитын, атажұрттағы қандастары сияқты ерекше қызы-</w:t>
        <w:br/>
        <w:t>ғып, терең қабылдайтын болғандықтан, Қазақстанда тұра-</w:t>
        <w:br/>
        <w:t>тын қазақтардың өмір-тіршілігімен етене таныс болды.</w:t>
        <w:br/>
        <w:t>4. Соңғы 40-50 жылда Моңғолия қазақтары ұлттық-</w:t>
        <w:br/>
        <w:t>саяси қыспақ көрмей еркін өмір сүргендіктен, олардың ата-</w:t>
        <w:br/>
        <w:t>бабаларынан қалған батылдық сезімі мұқалмаған, сондық-</w:t>
        <w:br/>
        <w:t>тан олар жариялылық пен демократиялық өзгерісті өмір</w:t>
        <w:br/>
        <w:t>тіршілігіне тез қалыптастыра білді.</w:t>
        <w:br/>
        <w:t>10</w:t>
        <w:br/>
        <w:t>әр елге тарап кеткен алыстағы ағайын да бір-біріне ұмтыла</w:t>
        <w:br/>
        <w:t>шұрқырасып, ұрпақтардың тоғысуы олардың болашаққа де-</w:t>
        <w:br/>
        <w:t>ген үміт-арманының, мүддесінің бірлігінде еді.</w:t>
        <w:br/>
        <w:t>Көш басталғалы он жылдай уақыт болды. Тарих үшін</w:t>
        <w:br/>
        <w:t>он жыл дегеніміз өте қысқа мерзім болғанымен, қазіргі</w:t>
        <w:br/>
        <w:t>дәуірдегі өркениеттің жеделдігіне байланысты коғам өмірінің</w:t>
        <w:br/>
        <w:t>өзгеру процесі шапшаңдап, осы уақыттың ішінде көптеген</w:t>
        <w:br/>
        <w:t>елдерде аса қарқынды саяси-экономикалық өзгерістер жиі</w:t>
        <w:br/>
        <w:t>орын алуына сәйкес оның тарихи маңызы зор еді. Уақыт</w:t>
        <w:br/>
        <w:t>деген категорияны заманға сай өлшеммен бағалап, болып</w:t>
        <w:br/>
        <w:t>өткен оқиғаларды онымен тығыз байланыста тарихи дерек</w:t>
        <w:br/>
        <w:t>негізінде алып қарау -- біздің тарих алдындағы</w:t>
        <w:br/>
        <w:t>жауапкершілігімізді арттырары сөзсіз.</w:t>
        <w:br/>
        <w:t>Көш тақырыбын бұрын-соңды қозғаған кейбір авторлар</w:t>
        <w:br/>
        <w:t>Қазақстан үкіметінің Моңғолия қазақтарының көші-қонын</w:t>
        <w:br/>
        <w:t>реттеу туралы шыққан қаулы-қарарлардың уақытын кош</w:t>
        <w:br/>
        <w:t>басталудан бұрын жарияланды деп көрсетуі шындыққа</w:t>
        <w:br/>
        <w:t>жанаспайды. Ұрпақ қамы үшін жар құлағы жастыққа тимей</w:t>
        <w:br/>
        <w:t>келелі міндет атқарған зиялы қауымның тарихи еңбектерін</w:t>
        <w:br/>
        <w:t>көмескілендірді. “Аузы қисық болса да бай баласы сөйлесін”</w:t>
        <w:br/>
        <w:t>дегендейін, олар бұл жұмыстағы барлық жетістіктерді өз маң-</w:t>
        <w:br/>
        <w:t>дайларына шоғырландырып, қара бастарының ат-абыройын</w:t>
        <w:br/>
        <w:t>көтеруге тырысып бақты. Оларға мүрындарының астындағы</w:t>
        <w:br/>
        <w:t>тарихи деректерге қарауға “Мен” деген тәкаппарлық пен</w:t>
        <w:br/>
        <w:t>менмендік мүмкіндік бермеді. Соның салдарынан, көз алды-</w:t>
        <w:br/>
        <w:t>мызда басталған көштің негізгі деректері көмескіленіп, көш</w:t>
        <w:br/>
        <w:t>оқиғасы жеке адамдардың бас пайдасына қызмет етіп, нақты</w:t>
        <w:br/>
        <w:t>оқиғалар мен іс-әрекеттер жалпылама сөзге айналды.</w:t>
      </w:r>
    </w:p>
    <w:p>
      <w:r>
        <w:t>Кош жолы оңай ашылған жоқ. Кошті бастап ұйымдас-</w:t>
        <w:br/>
        <w:t>тырушылар қазір арамызда жүр. Оларды кезінде халық,</w:t>
        <w:br/>
        <w:t>көпшілік қолдады, артынан ерді. Бастаушылар мен қостау-</w:t>
        <w:br/>
        <w:t>шылардың қай-қайсысы да рухани және экономикалық</w:t>
        <w:br/>
        <w:t>қиыншылықтарды бастарынан кешірді. Олардың көздеген</w:t>
        <w:br/>
        <w:t>мақсаты да, аңсаған арманы да біреу. Ол-- ұрпақ тағдыры.</w:t>
        <w:br/>
        <w:t>Сондықтан көшке қатысушылардың ұрпақ үшін атқарған</w:t>
        <w:br/>
        <w:t>адал еңбектерін нағыз деректерге сүйене отырып, оқырман</w:t>
        <w:br/>
        <w:t>қауымға шындықтың шамын жарқырата жағып. баяндап</w:t>
        <w:br/>
        <w:t>беруді мақсат тұттық.</w:t>
        <w:br/>
        <w:t>білім алып келген мамандарға Баян-Олгийден мамандығы</w:t>
        <w:br/>
        <w:t>бойынша жұмыс орны табылмауына байланысты, оларды</w:t>
        <w:br/>
        <w:t>астанадағы өкіметтік әкімшілік басқару орындарына,</w:t>
        <w:br/>
        <w:t>өндірістік кәсіпорындарына, моңғол аймақтарына жүмыс-</w:t>
        <w:br/>
        <w:t>қа тағайындап жіберіп отырды. Олар барған жерлерінде жақ-</w:t>
        <w:br/>
        <w:t>сы қызмет жасады, қазақ азаматтарының білімділігін,</w:t>
        <w:br/>
        <w:t>біліктілігін көрсетті. Жақсы орналасқан жерлеріне ата-ана-</w:t>
        <w:br/>
        <w:t>ларын, туыс-туғандарын көшіріп апарып, сонда қоныстан-</w:t>
        <w:br/>
        <w:t>дырды. Ал қалған бөлігін жұмыс іздеп, тіршілік қамымен</w:t>
        <w:br/>
        <w:t>Баян-ОӨлгийден көшіп кеткен малшы, жұмысшы қауымы</w:t>
        <w:br/>
        <w:t>толықтырды. Осылайша 1990 жылдары моңғолдардың ара-</w:t>
        <w:br/>
        <w:t>сында өмір сүрген қазақтардың саны 45 мыңға жеткен.</w:t>
        <w:br/>
        <w:t>Шет-жағасын өзіңе талай сырдың.</w:t>
        <w:br/>
        <w:t>Екеуің қоса ағар қосағыңмен,</w:t>
        <w:br/>
        <w:t>Мен-дағы көп келермін осы әніммен.</w:t>
        <w:br/>
        <w:t>Еске алып ілтипатпен жүрермін мен,</w:t>
        <w:br/>
        <w:t>Сағынып, өздеріңді ансауменен,</w:t>
        <w:br/>
        <w:t>-- деп өзімнің ыстық ілтипатымды жеткізуім бар-жоғы торт</w:t>
        <w:br/>
        <w:t>күн ішіндегі түсіністіктің куәсі еді.</w:t>
        <w:br/>
        <w:t>Менің осы жолғы Алматыға келіп қайтуым - сәті түсіп,</w:t>
        <w:br/>
        <w:t>қиыннан қисыны келген іс болғанын мұнда келген соң то-</w:t>
        <w:br/>
        <w:t>лық түсіндім. Сол кездерде әсіресе “Желтоқсан оқиғасы-</w:t>
        <w:br/>
        <w:t>нан” кейін шетелдерде түратын қандастардың атажұртына</w:t>
        <w:br/>
        <w:t>барыс-келісі қиын еді. Сол себепті, дәл осы кезде наурыз</w:t>
        <w:br/>
        <w:t>мерекесіне орай үйымдастырылған халықаралық ақындар</w:t>
        <w:br/>
        <w:t>айтысына Моңғолиядан шақырылған Тоқтамұрат бастаған</w:t>
        <w:br/>
        <w:t>ақындарды шекарадан жібермей, көп қиындық, тудырып,</w:t>
        <w:br/>
        <w:t>Алматыдан жауапты адамдар барып, әрең өткізіп алыпты.</w:t>
        <w:br/>
        <w:t>Кейіннен көш бастай келіп. тұратын орын тауып алғ-</w:t>
        <w:br/>
        <w:t>анша Әбекең мен Бағдат оз шаңырақтарының төрін ұсы-</w:t>
        <w:br/>
        <w:t>нып, басыма пана, ойыма ақыл, жүрегіме жігер беріп еді.</w:t>
        <w:br/>
        <w:t>Қазақ елі үшін жасап жүрген қызметімді құптап: “Елге ел</w:t>
        <w:br/>
        <w:t>қосылса құт, қазағымыз молая берсін, көшіріп әкеле</w:t>
        <w:br/>
        <w:t>беріңдер”, -- деп Аякең екеуімізден кең пейіл, ақ ниеттерін</w:t>
        <w:br/>
        <w:t>аямай, комек көрсеткен шаңырақ мелеріне Алла тағала жар</w:t>
        <w:br/>
        <w:t>болсын!</w:t>
        <w:br/>
        <w:t>Сонымен Сайт Заханұлы мен Аятхан Тұүрысбекүлы</w:t>
        <w:br/>
        <w:t>Қазақ ССР-ның 70 жылдық торқалы тойына келіп, шетел-</w:t>
        <w:br/>
        <w:t>ден жиналған қазақ ағайындары бас қосқан жоғары деңгейдегі</w:t>
        <w:br/>
        <w:t>қабылдауда Моңғолияда түратын қазақтардың өздерінің та-</w:t>
        <w:br/>
        <w:t>рихи отаны - Қазақстанға көшіп келгісі келетінін алғаш</w:t>
      </w:r>
    </w:p>
    <w:p>
      <w:r>
        <w:t>ресми мәлімдеген еді. Және де осы жолы Аякең мен Сайт</w:t>
        <w:br/>
        <w:t>“Отан” қоғамының торағасы Шәңгерей Жәнібековтың жол</w:t>
        <w:br/>
        <w:t>көрсетуімен Талдықорған облысының Кербүлақ ауданы</w:t>
        <w:br/>
        <w:t>әкімшілігінің торағасы Тілеужан Садықүловпен кездесіп, осы</w:t>
        <w:br/>
        <w:t>ауданның малшы, құрылысшы алып жүмыс беруге мүмкіндігі</w:t>
        <w:br/>
        <w:t>бар екендігін біліп, ауызша келісіп қайтқан болатын.</w:t>
        <w:br/>
        <w:t>Кенес Одағының Баға комитетін басқарып отырған</w:t>
        <w:br/>
        <w:t>Н.И.Глушков, А.Н. Комин сияқты белгілі экономистер жа-</w:t>
        <w:br/>
        <w:t>салған бағдарламаларды комитеттің білікті мамандарының</w:t>
        <w:br/>
        <w:t>зердесінен өткізе келіп, ол әдістемелік тұрғыдан қарағанда</w:t>
        <w:br/>
        <w:t>жоғары деңгейде жасалған екен деген баға берді. Комитет</w:t>
        <w:br/>
        <w:t>20</w:t>
        <w:br/>
        <w:t>ҚАЗАҚ ЗИЯЛЫЛАРЫНЫҢ ТАЛПЫНЫСТАРЫ</w:t>
        <w:br/>
        <w:t>Арту-арту бел келсе,</w:t>
        <w:br/>
        <w:t>Атан тартар бүгіліп,</w:t>
        <w:br/>
        <w:t>Алыстан қара көрінсе,</w:t>
        <w:br/>
        <w:t>Арғымақ шабар тігіліп,</w:t>
        <w:br/>
        <w:t>Алыстан жанжал сөз келсе,</w:t>
        <w:br/>
        <w:t>Азулы сөйлер жүгініп.</w:t>
        <w:br/>
        <w:t>Бұқар жырау</w:t>
        <w:br/>
        <w:t>Моңғолияда орбіп жатқан үлт саясатына қарап, қол</w:t>
        <w:br/>
        <w:t>қусырып отыра беруге болмайтынын, үрпақ-үлт тағдырын</w:t>
        <w:br/>
        <w:t>қазірден бастап саналы түрде ойластырып, іс-әрекет</w:t>
        <w:br/>
        <w:t>жүргізбесе, ұлттық болмысты сақтау мәселесі кеш қалаты-</w:t>
        <w:br/>
        <w:t>нына Моңғолиялағы қазақ зиялыларының көзі әбден жеткен</w:t>
        <w:br/>
        <w:t>болатын. Моңғолдың саяси өмірінде айтарлықтай демократи-</w:t>
        <w:br/>
        <w:t>ялық бетбұрыс байқалып, үлт мәселелері оң шешімін тауып</w:t>
        <w:br/>
        <w:t>жатыр дегенімізбен, билікті қолына ұстап отырған партия</w:t>
        <w:br/>
        <w:t>мен елбасының қазақ ұлтына деген нақты көзқарасын білу</w:t>
        <w:br/>
        <w:t>керек еді. Сондай бір ізденіс кезінде іс сәтіне орала кетті.</w:t>
        <w:br/>
        <w:t>1990 жылы қаңтардың 1-і күні Министрлер кеңесінің</w:t>
        <w:br/>
        <w:t>бірінші орынбасары, демократиялық қозғалыстың идеология-</w:t>
        <w:br/>
        <w:t>лық көсемдерінің бірі, ел экономикасын нарық жолына ба-</w:t>
        <w:br/>
        <w:t>ғыттау бағдарламасының бас жетекшісі Д.Бямбасүрэн мырза</w:t>
        <w:br/>
        <w:t>зайыбы Дуламханд ханым екеуі бізлің үйге қонаққа келді.</w:t>
        <w:br/>
        <w:t>Жоғары мәртебелі қонақтар марқұм күйеуім Дөрбетханды еске</w:t>
        <w:br/>
        <w:t>алып, біздің жанүямызды жаңа жылмен құттықтай келген</w:t>
        <w:br/>
        <w:t>екен. Бямбасүрэн мырза сөз арасында “...Талай күрделі мәселені</w:t>
        <w:br/>
        <w:t>бірлесіп шешіп елік, мен үшін Дөрбетханның орны ойсырап-</w:t>
        <w:br/>
        <w:t>ақ түр...7, -- деп бір сәтке толқып та кеткен еді. Сонда мен:</w:t>
        <w:br/>
        <w:t>-- Біке, сіз мына демократиялық қозғалыстың басшы-</w:t>
        <w:br/>
        <w:t>ларының бірі, МХРП-ның жаңа бағдарламасын жасап жат-</w:t>
        <w:br/>
        <w:t>қан қоғам қайраткері Қ.Зардыхан екеуіңіз пікір алмасып,</w:t>
        <w:br/>
        <w:t>күш қоспайсыздар ма? -- дегенімде:</w:t>
        <w:br/>
        <w:t>- Мен ол кісіні етене танымаушы едім...-- деген.</w:t>
        <w:br/>
        <w:t>ойланып, өз мүмкіншілігімен тіршілік етуіне уақыт та, қар-</w:t>
        <w:br/>
        <w:t>жы да керек екені белгілі. Уақыт зымырап оте береді-ау,</w:t>
        <w:br/>
        <w:t>қаржыны қалай табарсың? Оны енді құлдыраудың шегіне</w:t>
        <w:br/>
        <w:t>жеткен ел экономикасының өзінен тірнектеп іздеу керек.</w:t>
        <w:br/>
        <w:t>Әрине, шетелдерден қарыз, көмек сұрау мәселесі бар.</w:t>
      </w:r>
    </w:p>
    <w:p>
      <w:r>
        <w:t>Жетпіс жыл бойы қалыптасқан экономикалық байла-</w:t>
        <w:br/>
        <w:t>нысты Кеңес Одағынан бір күнде үзіп алу да оңай емес.</w:t>
        <w:br/>
        <w:t>Импорттық материал техниканың күшіне сүйенген</w:t>
        <w:br/>
        <w:t>кәсіпорындарды мәжбүрлік жағдайдан шығару немесе жа-</w:t>
        <w:br/>
        <w:t>ңалай қайта қүру да көптеген қаражатты талап стеді. Екі ел</w:t>
        <w:br/>
        <w:t>күш-қуатын біріктіре отырып, дағдарыстан бірге шығуға тал-</w:t>
        <w:br/>
        <w:t>пынса, анағұрлым жеңіл болуы ықтимал еді. Оған Моңғо-</w:t>
        <w:br/>
        <w:t>лиядағы демократиялық өзгерістердің жеделдеуі мен эконо-</w:t>
        <w:br/>
        <w:t>микалық құлдыраудың Кеңес Одағынан бұрын шегіне жетуі</w:t>
        <w:br/>
        <w:t>уақыт күттірмеді. Кеңес Одағындағы дағдарыс уақыт созып</w:t>
        <w:br/>
        <w:t>тұрып алды. Моңғолия демократиялық жаңғыру, нарықтық</w:t>
        <w:br/>
        <w:t>қатынастарға бет бүру жағынан Кеңес Одағының алдына</w:t>
        <w:br/>
        <w:t>түсіп кетті деуге болады. Бүл орайда, енді озі Кеңес Одағы-</w:t>
        <w:br/>
        <w:t>на үлгі көрсетіп, өз тәжірибесін ұсынатын жағдайға келген</w:t>
        <w:br/>
        <w:t>де еді.</w:t>
        <w:br/>
        <w:t>Моңғол елі өз күшімен нарықтық экономикаға көшу</w:t>
        <w:br/>
        <w:t>үшін көп қаржы талап етпейтін, халықтың күнделікті күн</w:t>
        <w:br/>
        <w:t>көрісін қанағаттандыруға ыңғайлы байырғы кәсібі -- мал</w:t>
        <w:br/>
        <w:t>шаруашылығын бұлжытпай өркендетуді бірінші кезекке</w:t>
        <w:br/>
        <w:t>қойды. Бүдан былай өз күшіне сеніп, оз халқы мен өз жерінің</w:t>
        <w:br/>
        <w:t>байлығына сүйеніп, дағдарыстан шығу керек болған. Сон-</w:t>
        <w:br/>
        <w:t>дықтан бұрын Кеңес Одағына шығарып келген мал шаруа-</w:t>
        <w:br/>
        <w:t>шылығы мен тау-кен өнеркәсіп кәсіпорындарының өнімдерін</w:t>
        <w:br/>
        <w:t>экономикалық, бостандықты пайдалана отырып, тиімділігіне</w:t>
        <w:br/>
        <w:t>сай дүние жүзінің кез-келген еліне шығару экономикалық</w:t>
        <w:br/>
        <w:t>қиындықтан шығудың негізгі жолы деп таныды. Оларға</w:t>
        <w:br/>
        <w:t>ашық экономикалық кеңістікке шығып, дүниежүзілік баға</w:t>
        <w:br/>
        <w:t>негізінде кез-келген елмен сауда жасауға мүмкінлік беретін</w:t>
        <w:br/>
        <w:t>жағдай да бар еді. Бұл - уақыттық технологиялық жайсыз-</w:t>
        <w:br/>
        <w:t>дыққа ұрынып, сапасын өзгерте қоймайтын табиғи, тау-</w:t>
        <w:br/>
        <w:t>кен, мал шаруашылығы онімдерін сыртқа саудалау мәселесі</w:t>
        <w:br/>
        <w:t>болатын.</w:t>
        <w:br/>
        <w:t>Үлкен үй үйін жығып, артынып-тартынып бітпей жат-</w:t>
        <w:br/>
        <w:t>қанда, бұрынырақ жиналып, жолға шығып кететін ықшам</w:t>
        <w:br/>
        <w:t>25</w:t>
        <w:br/>
        <w:t>отау үйдей Моңғол елі жаңа нарықтық жағдайға Кеңес Ода-</w:t>
        <w:br/>
        <w:t>ғынан бұрынырақ ыңғайлана қалды.</w:t>
        <w:br/>
        <w:t>Моңғолия экономикасы құлдырау шегіне жеткенде,</w:t>
        <w:br/>
        <w:t>халықтың хал-ахуалы күрт нашарлап кеткен. Бюджеттік</w:t>
        <w:br/>
        <w:t>кірістің толымсыздығына байланысты үкімет бюджеттік</w:t>
        <w:br/>
        <w:t>шығындарды мейлінше қысқартуға мәжбур болған. Елдің</w:t>
        <w:br/>
        <w:t>әлеуметтік қажеттілігін қамтамасыз етуге жіберілетін</w:t>
        <w:br/>
        <w:t>ақшаның көлемі азайып, бюджеттен қаржыландырыла-</w:t>
        <w:br/>
        <w:t>тын мекемелердің қызметкерлері мүмкіндігінше қысқ-</w:t>
        <w:br/>
        <w:t>артылды.</w:t>
        <w:br/>
        <w:t>Ал күрделі қаржының тапшылығынан құрылыс жұмыс-</w:t>
        <w:br/>
        <w:t>тарының тоқтатылуы, өндіріс кәсіпорындарының жұмысы-</w:t>
        <w:br/>
        <w:t>ның әлсіреуі жұмысшыларды күнкөріс көзінсіз қалдырды.</w:t>
        <w:br/>
        <w:t>Мал шаруашылығынан басқа салалардың барлығында жұмыс-</w:t>
        <w:br/>
        <w:t>сыздық етек алды. Топ-тобымен жұмыссыз қалған адамдар-</w:t>
        <w:br/>
        <w:t>дың жан дүниесіндегі тынышсыздық экономикалық дағда-</w:t>
        <w:br/>
        <w:t>рыспен бірге күшейе түсті. Халық тұтынатын тауарлар азай-</w:t>
        <w:br/>
        <w:t>ып, дүкен сөрслері босады. Ел үнем тәртібіне көшті. Нан,</w:t>
        <w:br/>
        <w:t>қапт, сары май, сабын, үн, т.с.с. ең қажетті заттар тізіммен</w:t>
      </w:r>
    </w:p>
    <w:p>
      <w:r>
        <w:t>берілетін жағдайға келді.</w:t>
        <w:br/>
        <w:t>Моңғол елі Кеңес Одағына экономикалық жағынан</w:t>
        <w:br/>
        <w:t>тікелей тәуелді болумен қатар, елді билеп-төстеп келген</w:t>
        <w:br/>
        <w:t>Моңғол Халық Революцияшыл Партиясының идеология-</w:t>
        <w:br/>
        <w:t>лық іс-әрекеті де КОКП-сының ықпалымен, соның жол</w:t>
        <w:br/>
        <w:t>көрсетуімен жүзеге асып келген.</w:t>
        <w:br/>
        <w:t>Моңғол елінің өкімет басшыларын тағайындауға Мәс-</w:t>
        <w:br/>
        <w:t>кеу тікелей араласатын-ды. Ал КОҠП-сының ықтиярлығы-</w:t>
        <w:br/>
        <w:t>мен тағайындалған басшылар, ең алдымен өздерінің қожай-</w:t>
        <w:br/>
        <w:t>ындарының ымымен қозғалу керек екенін есінен шығар-</w:t>
        <w:br/>
        <w:t>майтын. Сондықтан да Моңғолияның саяси дербестігі де іс</w:t>
        <w:br/>
        <w:t>жүзінде шектеулі еді. Халық шаруашылығының барлық са-</w:t>
        <w:br/>
        <w:t>ласын басқаратын министрліктерде Кеңес Одағының төтен-</w:t>
        <w:br/>
        <w:t>ше және өкілетті өкілдері отыратын да, сол саладағы жұмыс</w:t>
        <w:br/>
        <w:t>олардың ақыл-кеңесінсіз шешілмейтін. Қорғаныс саласы</w:t>
        <w:br/>
        <w:t>Ксңес Одағының техникасымен толық жабдықталып, кеңес</w:t>
        <w:br/>
        <w:t>армиясымен толықтырылып отырды. Моңғолияның астана-</w:t>
        <w:br/>
        <w:t>сы Улан-Баторда орыстар тұратын ықшам аудандар мен орыс</w:t>
        <w:br/>
        <w:t>әскерлері түратын казармалар көбейді. Олардың тұрғында-</w:t>
        <w:br/>
        <w:t>рының күнделікті қажеттілігін отейтін арнайы дүкендер</w:t>
        <w:br/>
        <w:t>жүмыс істеді. Бүл дүкендердің халық тұтынатын тауарлар-</w:t>
        <w:br/>
        <w:t>26</w:t>
        <w:br/>
        <w:t>нңомиқасын баға саясаты арқылы бұғаулап келген ықпалы-</w:t>
        <w:br/>
        <w:t>нан айырылып қалғанының белгісі еді. Олай дейтініміз, бұл</w:t>
        <w:br/>
        <w:t>кезде Кеңес Одағының ішкі, сыртқы саяси-экономикалық</w:t>
        <w:br/>
        <w:t>жағдайы шиеленісіп, шегіне жеткендіктен, олар өзгені қой-</w:t>
        <w:br/>
        <w:t>ып, өз жағдайларын қалай жөндеуді білмей отырған.</w:t>
        <w:br/>
        <w:t>Ойткені Кеңес Одағында экономикалық тоқырау терең-</w:t>
        <w:br/>
        <w:t>деген. Дүниежүзілік бәсекелестен тысқары өмір сүрген</w:t>
        <w:br/>
        <w:t>орашолақ отандық техника, технологияның табиғи әрі</w:t>
        <w:br/>
        <w:t>моральдық ескіруі өндірістің жүру жолын байлап таста-</w:t>
        <w:br/>
        <w:t>ған. Оны жаңалап ауыстыратын қаражаттық мүмкіншілік</w:t>
        <w:br/>
        <w:t>те таусылған-ды. Халықтың ең қажетті, күнделікті тұты-</w:t>
        <w:br/>
        <w:t>натын тауарларының өзі дүкен сөресінен арылды. Жап-</w:t>
        <w:br/>
        <w:t>пай зәрушілік қоғамды билеп, халықтың хал-ахуалы на-</w:t>
        <w:br/>
        <w:t>шарлап кеткен.</w:t>
        <w:br/>
        <w:t>Тарихка қысқаша үңілсек, Кеңес Одағының көп үлтты</w:t>
        <w:br/>
        <w:t>халықтары Ұлы Отан соғысы жылдарында фашистік бас-</w:t>
        <w:br/>
        <w:t>қыншылармен шайқаста жан алып, жан беріскен үлкен күрес</w:t>
        <w:br/>
        <w:t>жүргізіп, жауды түбегейлі талқандады. Мұндай ұлы жеңіске</w:t>
        <w:br/>
        <w:t>жеткен халықтың рухы көтеріліп, олар енді өз елінің бола-</w:t>
        <w:br/>
        <w:t>шағы үшін аянбай Тер төгіп, соғыстан қирап қалған халық</w:t>
        <w:br/>
        <w:t>шаруашылығын тез арала қайта қалпына келтіру, сөйтіп, ел</w:t>
        <w:br/>
        <w:t>экономикасын жеделдете дамытып, ілгерілете көтеру үшін</w:t>
        <w:br/>
        <w:t>кұлшына кірісті.</w:t>
        <w:br/>
        <w:t>Халықтың ұлы жеңістен кейінгі болашаққа деген</w:t>
        <w:br/>
        <w:t>сенімінен туындаған құлшынысын Кеңес Одағының</w:t>
        <w:br/>
        <w:t>коммунистік партиясының басшылары кеңінен пайдаланып,</w:t>
        <w:br/>
        <w:t>кең байтақ Отанның адам қолы тимеген табиғи байлығы-</w:t>
        <w:br/>
        <w:t>ның ең құнарлы, оңай алынатын көздеріне өндіріс</w:t>
        <w:br/>
        <w:t>кәсіпорындарын құрып жіберді.</w:t>
        <w:br/>
        <w:t>Үлкен рухани серпіліспен қанаттанған арзан жұмыс күші</w:t>
        <w:br/>
        <w:t>мен табиғи байлықтың құнарлы қорының негізінде, алғаш-</w:t>
        <w:br/>
        <w:t>қы жылдары еңбек өнімділігі анағұрлым артып, өндіріс</w:t>
      </w:r>
    </w:p>
    <w:p>
      <w:r>
        <w:t>шығындарының арзанға түсуі мемлекеттік күрделі қаржы-</w:t>
        <w:br/>
        <w:t>ның қордалануына себеп болды. Мұндай қаржы</w:t>
        <w:br/>
        <w:t>мүмкіншілігін Кеңес Одағының коммунистік партиясы</w:t>
        <w:br/>
        <w:t>(КОҚП) сыртқы қарсыластарынан қорғану, ұлы жеңіске</w:t>
        <w:br/>
        <w:t>жеткен үлкен держава ретінде басқаларға айбар көрсету мақ-</w:t>
        <w:br/>
        <w:t>сатымен ірі қорғаныс индустриясын құруға бағыттады. Ке-</w:t>
        <w:br/>
        <w:t>ңес Одағы одан әрі қорғаныс қару жарағын өндіруге ғылым</w:t>
        <w:br/>
        <w:t>мен техника жетістіктерін шоғырландырып, дүние жүзіндегі</w:t>
        <w:br/>
        <w:t>22</w:t>
        <w:br/>
        <w:t>Америка, Англия, Франция, Қытай, Жапония сияқты ғасыр-</w:t>
        <w:br/>
        <w:t>лар бойы орныққан үлкен державалармен бәсекелеске түсіп</w:t>
        <w:br/>
        <w:t>кетті.</w:t>
        <w:br/>
        <w:t>Халық шаруашылығының барлық саласында өндірілген</w:t>
        <w:br/>
        <w:t>таза пайда мемлекеттік бюджет деген үлкен қазан арқылы</w:t>
        <w:br/>
        <w:t>қорғаныс индустриясына құйылуы ел экономикасын аз-ақ</w:t>
        <w:br/>
        <w:t>жылдың ішінде тұралатып, әлсіретіп жіберді. Кеңес Одағы-</w:t>
        <w:br/>
        <w:t>ның басшылары қорғаныс саласының сұранысын қамтама-</w:t>
        <w:br/>
        <w:t>сыз етумен қатар ел экономикасын қаржыландыру үшін та-</w:t>
        <w:br/>
        <w:t>биғаттың бұрын адам қолы тимеген байлықтарының құнар-</w:t>
        <w:br/>
        <w:t>лы, тың көздерін ашқарақтықпен аяусыз пайдалануды үсті-</w:t>
        <w:br/>
        <w:t>үстіне жалғастырды. Осылайша аз жыл ішінде жеңіл келген</w:t>
        <w:br/>
        <w:t>экономикалық табыстарға масаттанған КОКП-сының бас-</w:t>
        <w:br/>
        <w:t>шылары әлемдік үстемдікке ұмтылуларын одан әрі күшей-</w:t>
        <w:br/>
        <w:t>те түскен. Олар енді “Өз бостандығы үшін күресіп жатқан</w:t>
        <w:br/>
        <w:t>елдерге қол ұшымызды береміз”, деген желеумен басқа</w:t>
        <w:br/>
        <w:t>елдердің ішкі ісіне араласа бастады. Кеңес Одағы басшыла-</w:t>
        <w:br/>
        <w:t>рының Ауғанстанға әскер кіргізіп, мыңдаған адамдар мен</w:t>
        <w:br/>
        <w:t>қыруар қаржы шығындауы, бір жағынан, дүниежүзілік</w:t>
        <w:br/>
        <w:t>қауымдастықтың қарсыластығын күшейтсе, екінші жағы-</w:t>
        <w:br/>
        <w:t>нан, өз халқының ішкі наразылығын туғызды.</w:t>
        <w:br/>
        <w:t>1980 жылдардың басына қарай бүкіл елдің тапқанын</w:t>
        <w:br/>
        <w:t>тапжылтпай жұтып жатқан тажал -- қорғаныс индустрия-</w:t>
        <w:br/>
        <w:t>сының өзі дүние жүзіндегі қарсыластарынан анағұрлым арт-</w:t>
        <w:br/>
        <w:t>та қалғаны белгілі болды. Тек қорғаныс саласы емес,</w:t>
        <w:br/>
        <w:t>өндірістік барлық салада қолданылып отырған техника қүрал-</w:t>
        <w:br/>
        <w:t>дары, технология ескіріп, моральдық жағынан да артта қал-</w:t>
        <w:br/>
        <w:t>ғаны байқалды. Оларды сапалық жаңа сатыға шығарып,</w:t>
        <w:br/>
        <w:t>дүниежүзілік бәсекелестікте орын алу үшін қыруар қаржы</w:t>
        <w:br/>
        <w:t>қажет еді. Бірақ ондай үлкен қаржының көзі Кеңес Ода-</w:t>
        <w:br/>
        <w:t>ғында ендігәрі көрінбеске кеткен-ді. Кеңес Одағындағы осы-</w:t>
        <w:br/>
        <w:t>лай басталған экономикалық тоқырау саяси дағдарысқа ұла-</w:t>
        <w:br/>
        <w:t>сып, ары қарай халықтың әлеуметтік хал-ахуалының</w:t>
        <w:br/>
        <w:t>төмендеуіне әкеліп соқты.</w:t>
        <w:br/>
        <w:t>“Қоғамдық даму ылғи алға, жақсылыққа қарай өрістейді,</w:t>
        <w:br/>
        <w:t>оны бағыттатып отырған күш &gt; партия бар”, - деп келген</w:t>
        <w:br/>
        <w:t>халық сенімнен айырылды. Ленин мен ленинизмнің бетіне</w:t>
        <w:br/>
        <w:t>күйе жағылып, компартияның негіздерін жоққа шығару-</w:t>
        <w:br/>
        <w:t>шылық кең етек алды. Елде сепаратистік, орталықтан безгіш</w:t>
        <w:br/>
        <w:t>тенденциялар күшейді.</w:t>
        <w:br/>
        <w:t>23</w:t>
        <w:br/>
        <w:t>АТАЖҰРТҚА КӨШУ ИДЕЯСЫНЫҢ ТУЫНДАУЫ</w:t>
      </w:r>
    </w:p>
    <w:p>
      <w:r>
        <w:t>Өз тізгініне озі ие бола алмайтын,</w:t>
        <w:br/>
        <w:t>өз қасиетін өзі бағалап, өз мінін өзі</w:t>
        <w:br/>
        <w:t>түзей алмайтын, өз мүңын өзі мұңдап,</w:t>
        <w:br/>
        <w:t>өз жоғын өзі жоқтай алмайтын халық</w:t>
        <w:br/>
        <w:t>пен қауымның бүгінгі дүниеде бітірері</w:t>
        <w:br/>
        <w:t>шамалы.</w:t>
        <w:br/>
        <w:t>Әбіш Кекілбаев</w:t>
        <w:br/>
        <w:t>Моңғол халқы қызыл империяның ықпалымен көп</w:t>
        <w:br/>
        <w:t>жылдар бойына социалистік интернационалдық жалған сая-</w:t>
        <w:br/>
        <w:t>сатқа тұншығып, көмескі тартқан әдет-ғүрып, салт-санала-</w:t>
        <w:br/>
        <w:t>рын жандандырып, ұлттық құндылықтарын түгендеп алуға</w:t>
        <w:br/>
        <w:t>жапатармағай жұмыла кірісті. Социализм кезінде саналы</w:t>
        <w:br/>
        <w:t>түрде тозғындыққа ұшыратқан тарихи ескерткіштерді қайта</w:t>
        <w:br/>
        <w:t>жаңалап қалпына келтіру, ұлттық мәдениеттің заманға сай</w:t>
        <w:br/>
        <w:t>үздік үлгілерін мадақтап жаңғырту ісі бүкіл халықтық си-</w:t>
        <w:br/>
        <w:t>пат алды.</w:t>
        <w:br/>
        <w:t>Ұлттық мәдениетті жаңғырту мақсатымен қызу қолға</w:t>
        <w:br/>
        <w:t>алынған шараларды атасақ:</w:t>
        <w:br/>
        <w:t>-- 1940 жылдан бері қолданып келген кириллица әрпінен</w:t>
        <w:br/>
        <w:t>бас тартып, ескі моңғол жазуына қайтадан көшу;</w:t>
        <w:br/>
        <w:t>-- халықтың діни нанымына бостандық беріп, Будда</w:t>
        <w:br/>
        <w:t>Дінінің сары ламалық үлгісіндегі мешіт, медресе, діни орын-</w:t>
        <w:br/>
        <w:t>дарды қалпына келтіру немесе жаңадан орнату;</w:t>
        <w:br/>
        <w:t>-- ұлттық салт-дәстүрді жандандыру, тарихи, мәдени</w:t>
        <w:br/>
        <w:t>құндылықтарды орнына келтіру.</w:t>
        <w:br/>
        <w:t>Халықтың үлттық намысын оятып, үлт ретінде өзін-өзі</w:t>
        <w:br/>
        <w:t>танып білу үшін, сондай-ақ жаңа рухани серпіліс беру мақ-</w:t>
        <w:br/>
        <w:t>сатымен өткен замандағы ата-бабаларынан мүраға қалған</w:t>
        <w:br/>
        <w:t>тарихи, ұлттық жетістіктерді кеңінен насихаттауға жол ашыл-</w:t>
        <w:br/>
        <w:t>ды. Осыған орай 1990 жылдың жазында Хэнтий аймағын-</w:t>
        <w:br/>
        <w:t>дағы Шыңғысханның туған жерінде “Моңғолдың қүпия</w:t>
        <w:br/>
        <w:t>шежіресінің” басылып шыққанына 750 жыл толғанына бай-</w:t>
        <w:br/>
        <w:t>31</w:t>
        <w:br/>
        <w:t>1989-90 жылдың қысында қытымырлана қысқан аязы-</w:t>
        <w:br/>
        <w:t>мен бірге халықтың әлеуметтік жағдайы күн сайын төмен-</w:t>
        <w:br/>
        <w:t>деп, әсіресе малшы, жұмысшы қауымының өкіметке сенімі,</w:t>
        <w:br/>
        <w:t>болашаққа деген үміті бұлыңғырланып, елдің экономика-</w:t>
        <w:br/>
        <w:t>лық тынысы тарылып, тұйыққа тіреле бастаған еді.</w:t>
        <w:br/>
        <w:t>1989 жылдың аяғында шақырылған МХРП-ның У пле-</w:t>
        <w:br/>
        <w:t>нумының шешімдері заман талабына сай жаңалық әкелмеді,</w:t>
        <w:br/>
        <w:t>ескі сарынды қайталады, халық көңілінен шықпады. Осыдан</w:t>
        <w:br/>
        <w:t>кейін халық Кеңес Одағында жүріп жатқан саяси-экономи-</w:t>
        <w:br/>
        <w:t>калық өзгерістердің нәтижесін күтіп, бұрынғыша жалтақта-</w:t>
        <w:br/>
        <w:t>май, тығырықтан шығудың жолын қарастырып, өз тағдырын</w:t>
        <w:br/>
        <w:t>өздері шешу үшін күресу керек екенін айқын сезіне бастады.</w:t>
        <w:br/>
        <w:t>1989 жылы 10-желтоксанда жаңашыл жастар тобы алғ-</w:t>
        <w:br/>
        <w:t>аш рет Моңғол жастарының мәдениет сарайының алдын-</w:t>
        <w:br/>
        <w:t>дағы ашық алаңға жиналып, “Моңғолдың демократиялық</w:t>
        <w:br/>
        <w:t>қозғалысы” құрылғанын халық алдында жария етті. Жаңа-</w:t>
      </w:r>
    </w:p>
    <w:p>
      <w:r>
        <w:t>шыл жастар қозғалысы Одақ ретінде құрылып, саяси күреске</w:t>
        <w:br/>
        <w:t>шықты. Олар “Қоғамдық ескі құрылымды түбегейлі</w:t>
        <w:br/>
        <w:t>озгертіп, елдің саяси-экономикалық жүйесін демократия-</w:t>
        <w:br/>
        <w:t>лық жолмен қайта құрамыз!” деген ожет үран тастады. Коп</w:t>
        <w:br/>
        <w:t>жылдар бойы қоғамды билеп-төстеп келген октем, әкімшілдік</w:t>
        <w:br/>
        <w:t>жүйеге қарсы көзқарастарын, үстанған бағыт бағдарын билікті</w:t>
        <w:br/>
        <w:t>ұстап отырған өкімет пен партияның алдына ашық жайып</w:t>
        <w:br/>
        <w:t>салды. Бұрын соңды болмаған мұндай тосын ұсынысты</w:t>
        <w:br/>
        <w:t>партия мен өкімет қабылдамады.</w:t>
        <w:br/>
        <w:t>Ақыры ел қамын ойлап, ашынған демократияшыл жас-</w:t>
        <w:br/>
        <w:t>тар 1990 жылы наурыздың 7-сі күні тура өкімет үйінің ал-</w:t>
        <w:br/>
        <w:t>дындағы Сухэбатыр алаңына келіп, аштық жариялады. Осы</w:t>
        <w:br/>
        <w:t>күнге дейін демократиялық күштер бір ғана партияның</w:t>
        <w:br/>
        <w:t>үстемдігінен құтылып, коппартиялық саясатты қабылдау,</w:t>
        <w:br/>
        <w:t>партия туралы заң шығару, партияның іс-әрекетін өкіметтен</w:t>
        <w:br/>
        <w:t>болу, Халық Ұлы Хуралын кәсіби парламент ретінде қайта</w:t>
        <w:br/>
        <w:t>қүру. адам құқығы жөнінде комиссия қүру, негізгі заңды</w:t>
        <w:br/>
        <w:t>және сайлау туралы заңды барлық саяси күштердің тең</w:t>
        <w:br/>
        <w:t>қүқықты қатысуымен жаңадан бекіту. халықтық жаңа</w:t>
        <w:br/>
        <w:t>окіметті демократиялық жолмен сайлау т.б. талаптар қойып</w:t>
        <w:br/>
        <w:t>келген. Ал бүл жолы аштық жариялаған жастар аса қатаң</w:t>
        <w:br/>
        <w:t>талап қойды. Олар, біріншіден, тоталитарлық жүйені басқа-</w:t>
        <w:br/>
        <w:t>рып отырған МХРП-ның саяси бюросы биліктен кетуін,</w:t>
        <w:br/>
        <w:t>екіншіден, қайта құруды ілгері жүргізуге дәрменсіз күй кешіп</w:t>
        <w:br/>
        <w:t>28</w:t>
        <w:br/>
        <w:t>отырған өкімет -- министрлер кеңесі толық құрамымен ор-</w:t>
        <w:br/>
        <w:t>нынан кетуін талап етті.</w:t>
        <w:br/>
        <w:t>Демократияшыл жастардың бұлайша ел үшін, халқы</w:t>
        <w:br/>
        <w:t>үшін бастарын бәйгеге тігіп, тайсалмай шығып келген ба-</w:t>
        <w:br/>
        <w:t>тыл қимылы қалың бұхара арасынан кеңінен қолдау тапты.</w:t>
        <w:br/>
        <w:t>Жалпы моңғол халқы көзі ашық, көкірегі ояу, саяси сауат-</w:t>
        <w:br/>
        <w:t>ты еді. Моңғол халқы 1986 жылғы Алматыдағы “Желтоқсан</w:t>
        <w:br/>
        <w:t>оқиғасын”, андағы қазақ жастарының орен де ожет қимы-</w:t>
        <w:br/>
        <w:t>лын аса үлкен сүйіспеншілікпен қабылдап, кеңестік жалған</w:t>
        <w:br/>
        <w:t>интернационалдық, тоталитарлық жүйенің қанды шеңгеліне</w:t>
        <w:br/>
        <w:t>қарғыс айтқан еді. Сондай-ақ Вильнюс, Тбилиси, Бакудегі</w:t>
        <w:br/>
        <w:t>ұлтаралық оқиғалар, Сумгайт, Таулы-Қарабах, Фергана-</w:t>
        <w:br/>
        <w:t>дағы үлтаралық кикілжіңдер, жалпы Кеңес Одағындағы</w:t>
        <w:br/>
        <w:t>ұлттық сипаттағы толқулар моңғол халқының назарынан</w:t>
        <w:br/>
        <w:t>тыс қалмаған.</w:t>
        <w:br/>
        <w:t>Әлемде қазақ деген өжет үлт бар екенін паш еткен</w:t>
        <w:br/>
        <w:t>Алматыдағы қазақ жастарының “Желтоқсан оқиғасын” үлгі,</w:t>
        <w:br/>
        <w:t>өнеге тұтқан, Орта Азия, Кавказ. Еуропадағы коммунистік</w:t>
        <w:br/>
        <w:t>жүйеге, империялық үстемдікке қарсы жаңғырған күрес</w:t>
        <w:br/>
        <w:t>Моңғол коммунистерін де қобалжытып, үрей тудырған.</w:t>
        <w:br/>
        <w:t>Себебі, бүл оқиға Моңғолиядағы қазақтардың үлттық, на-</w:t>
        <w:br/>
        <w:t>мысына түрткі болып, қай-қайдағы мәселелерін қозғауы</w:t>
        <w:br/>
        <w:t>мүмкін ғой. Шынында да солай болды. “Желтоксан оқиғасы”</w:t>
        <w:br/>
        <w:t>Моңғолия қазақтарының саяси және ұлттық козқарасына</w:t>
        <w:br/>
        <w:t>ерекше бір ұшқын тастап кетті.</w:t>
        <w:br/>
        <w:t>Алматыдағы “Желтоқсан оқиғасы” қалай аяқталғанын</w:t>
        <w:br/>
        <w:t>егжей-тегжейлі қадағалап, хабардар болып отырған моңғол</w:t>
        <w:br/>
        <w:t>халқы бастапқыда, ондағы жастардың басынан өткен окінішті</w:t>
        <w:br/>
        <w:t>жағдай солармен бірдей коммунистік идеяның шырмауын-</w:t>
        <w:br/>
        <w:t>дағы бізде де қайталануы әбден мүмкін деп қатты абыржып</w:t>
      </w:r>
    </w:p>
    <w:p>
      <w:r>
        <w:t>қалып еді. Бірақ Монғол өкіметі демократияшыл күштерге</w:t>
        <w:br/>
        <w:t>қарсы қатыгездікке бармады. Себебі, біріншіден, Монғоли-</w:t>
        <w:br/>
        <w:t>да Кеңес Одағындағыдай жалған интернационалдық жала-</w:t>
        <w:br/>
        <w:t>удың астында шоғырланған қырық темірдің қылауындай</w:t>
        <w:br/>
        <w:t>коп үлт жоқ, 96 пайызы тілі, діні, ділі бірдей аға бауырлас</w:t>
        <w:br/>
        <w:t>моңғолдар ғана болғандықтан, Моңғол өкімет басшылары-</w:t>
        <w:br/>
        <w:t>ның көбінің ұлттық козқарасы демократияшыл жастармен</w:t>
        <w:br/>
        <w:t>бірдей бір арнаға тоғысты, екіншіден, бұл оқиға сырттап,</w:t>
        <w:br/>
        <w:t>қызыл империя тарапынан келетін қысым күші әлсіреген</w:t>
        <w:br/>
        <w:t>кезге сәйкес келді. Сондықтан елінің жарқын болашағы үшін</w:t>
        <w:br/>
        <w:t>ашық аспан астында, қақаған аяз, ызғарлы желдің өтінде,</w:t>
        <w:br/>
        <w:t>29</w:t>
        <w:br/>
        <w:t>басқа ұлт өкілдері -- қазақтардың рухани азығының дәмі</w:t>
        <w:br/>
        <w:t>моңғолдардыкінен басқаша екені көрініп-ақ қалған-ды. Бірақ</w:t>
        <w:br/>
        <w:t>қазақтар өздерінің кеткенін келтіріп, кемтігін толтыруға</w:t>
        <w:br/>
        <w:t>мұршасы жетпей жатқан моң-ғол ағайындарына ешқандай</w:t>
        <w:br/>
        <w:t>өкпесі болған жоқ. Жыламаған балаға емшек берілмейтінін</w:t>
        <w:br/>
        <w:t>түсінген қазактар да моңғолдардан қалыспай өздерінің үлттық</w:t>
        <w:br/>
        <w:t>мәселелерін өздері шешуге кірісіп кетті.</w:t>
        <w:br/>
        <w:t>Моңғолдардың үлт ретінде қайта жаңғыру қозғалысы</w:t>
        <w:br/>
        <w:t>халық саны жағынан халқадан кейінгі орынды иеленетін</w:t>
        <w:br/>
        <w:t>қазақтар үшін өте қолайлы бетбүрыс еді. Бұрынғыша үлт</w:t>
        <w:br/>
        <w:t>мәселесін ауызға алған адамға “ұлтшыл” деген айып тағыл-</w:t>
        <w:br/>
        <w:t>майтын болды. Халық бұрынғы тоталитарлық жүйенің бүға-</w:t>
        <w:br/>
        <w:t>уынан босанып, саяси еркіндікке қолы жетті. Ел ішіндегі</w:t>
        <w:br/>
        <w:t>жаңа қалыптасқан саяси жағдай әркімнің өзінің ұлттық ру-</w:t>
        <w:br/>
        <w:t>хани қазынасын жарыққа шығаруына қолайлы мүмкіндік</w:t>
        <w:br/>
        <w:t>тудырды.</w:t>
        <w:br/>
        <w:t>Қоғам өміріндегі мұндай ұлттық серпіліс көзі ашық,</w:t>
        <w:br/>
        <w:t>көкірегі ояу әрбір қазақ азаматтарының намысын қозғап,</w:t>
        <w:br/>
        <w:t>болашақ ұрпақ тағдырын ұлттық арнаға бағыттауға</w:t>
        <w:br/>
        <w:t>жігерлендірді.</w:t>
        <w:br/>
        <w:t>Моңғолияның астанасы Улан-Батор қаласында тұра-</w:t>
        <w:br/>
        <w:t>тын қазақ зиялыларының бір тобы “Қазақ мәдениет</w:t>
        <w:br/>
        <w:t>қоғамын”, ал кейбіреулері “Мұсылман қоғамын” құру</w:t>
        <w:br/>
        <w:t>үшін ат салысты. Олар осындай қоғам құру арқылы Моң-</w:t>
        <w:br/>
        <w:t>ғолия ішкі өлкесіндегі қазақтардың ұлттық сипаттағы ру-</w:t>
        <w:br/>
        <w:t>хани сұраныстарын қанағаттандыруды және де ұлттық аз-</w:t>
        <w:br/>
        <w:t>ғындаудан, мәңгүрттенуден сақтауды мақсат етті. Ал тек</w:t>
        <w:br/>
        <w:t>қазақтар шоғырланған Баян-Өлгий аймағындағы қазақтар</w:t>
        <w:br/>
        <w:t>үшін жағдай мүлде басқаша еді. Олар қазақ тілін, қазақ-</w:t>
        <w:br/>
        <w:t>тың ата дәстүрлерінің көптеген элементтерін байырғы қаз-</w:t>
        <w:br/>
        <w:t>қалпында тұтынып келген, қаймағы бұзылмаған қазақтар</w:t>
        <w:br/>
        <w:t>болатын.</w:t>
        <w:br/>
        <w:t>Кеңес дәуірінде де Баян-Олгий аймағы Қазақстанмен</w:t>
        <w:br/>
        <w:t>тікелей мәдени қарым-қатынаста болды. Мәселен, 1970-80</w:t>
        <w:br/>
        <w:t>жылдары Қазақстаннан қазақ тілінде басылған 1000 түрлі</w:t>
        <w:br/>
        <w:t>кітапты әрқайсысын әлденеше мыңдаған данамен алып</w:t>
        <w:br/>
        <w:t>тұрған. Қазақстанда қазақ тілінде жарық көретін газет, жур-</w:t>
        <w:br/>
        <w:t>налдардың барлық түрінен жыл сайын 800-1200 оқырман</w:t>
        <w:br/>
        <w:t>тұрақты жазылып алған болса, тек“ Қаз</w:t>
        <w:br/>
        <w:t>1500 адам тұрақты алып оқитың</w:t>
        <w:br/>
        <w:t>3-2011</w:t>
      </w:r>
    </w:p>
    <w:p>
      <w:r>
        <w:t>жкеееткекекеснымыгееекенкенеенесікеее</w:t>
        <w:br/>
        <w:t>номиялық билікті қолына алуға ешқандай саяси-экономи-</w:t>
        <w:br/>
        <w:t>калық негіз жоқ еді.</w:t>
        <w:br/>
        <w:t>Зардыхан Қинаятұлы қазақтардың іш-сырттан оқып білім</w:t>
        <w:br/>
        <w:t>алған, кейбіреулері кезінде ел бастаған А.Сарай, Ж.Ахмет,</w:t>
        <w:br/>
        <w:t>А.Мекей, Ш.Етекбай, А.Шакерхан, Ж.Хайрулла, А.Қабы-</w:t>
        <w:br/>
        <w:t>лаш, Ш.Жамлиха т.б. зиялылардың басын қосып, Улан-ба-</w:t>
        <w:br/>
        <w:t>торда “Қазақ мәдениет қоғамын” құрып, сол арқылы қазақ-</w:t>
        <w:br/>
        <w:t>тың ұлттық мәселесінің туын көтеруді мақсат тұтты. Жал-</w:t>
        <w:br/>
        <w:t>пы халықтан қолдау таппады ма, әлде басқадай себептері</w:t>
        <w:br/>
        <w:t>болды ма, Захаңның қоғамы құрылмады. Кейіннен 1992</w:t>
        <w:br/>
        <w:t>жылы А.Қабылаш, Ш.Жамлиха, ал 1994 жылы Қ.Зардыхан-</w:t>
        <w:br/>
        <w:t>ның өзі жанұяларымен атажүртқа көшіп келді. Ал қалған-</w:t>
        <w:br/>
        <w:t>дары көшке ақ жол тілеп, ақ баталарын беріп шығарып сал-</w:t>
        <w:br/>
        <w:t>ды.</w:t>
        <w:br/>
        <w:t>жжж</w:t>
        <w:br/>
        <w:t>Осы күні Аякең, Сайт және мен үшеуіміз бұрыннан</w:t>
        <w:br/>
        <w:t>айтып жүрген Қазақстанға көшу туралы ойымызды жан-</w:t>
        <w:br/>
        <w:t>жақты талқылап, ой елегінен өткіздік.</w:t>
        <w:br/>
        <w:t>Сол бір кездерде қоғам өмірінде күнделікті болып жат-</w:t>
        <w:br/>
        <w:t>қан барлық саяси-әлеуметтік өзгерістер теледидар, баспасөз</w:t>
        <w:br/>
        <w:t>құралдары арқылы ешбір бүкпесіз беріліп жататын. Халық-</w:t>
        <w:br/>
        <w:t>тың саяси белсенділігі артып, көшеде, жұмыс-мекеме орында-</w:t>
        <w:br/>
        <w:t>рында, әр әулетте, ойы ортақ, мүддесі бір замандас, қызмет-</w:t>
        <w:br/>
        <w:t>тес, ағайын-туыс аламдар ортасында қоғам, ел жаңалықта-</w:t>
        <w:br/>
        <w:t>рын қызу сараптау әдетке айналған еді.</w:t>
        <w:br/>
        <w:t>ж жж</w:t>
        <w:br/>
        <w:t>Аятхан Тұрысбекұлы Киевте оқып жүрген кезінде Мұрат</w:t>
        <w:br/>
        <w:t>Әуезов құрған қазақ жастарының “Жас тұлпар” ұйымына</w:t>
        <w:br/>
        <w:t>қатысып, сол кездің өзінде “Қайтсек қазақтың басын</w:t>
        <w:br/>
        <w:t>біріктіреміз” деп армандаған ұлтжанды азаматтың бірі.</w:t>
        <w:br/>
        <w:t>Т.Аятхан 1968 жылы Киевтін жеңіл өнеркәсіп институ-</w:t>
        <w:br/>
        <w:t>тын КИП автоматика инженері мамандығы бойынша бітіріп</w:t>
        <w:br/>
        <w:t>келгеннен кейін Улан-Батордағы тері өңдеу, жүн жуу фаб-</w:t>
        <w:br/>
        <w:t>рикаларында инженер, директор қызметін абыройлы атқа-</w:t>
        <w:br/>
        <w:t>рып, көптеген жаңа бастамалар мен жаңалықтарды іске асы-</w:t>
        <w:br/>
        <w:t>рған. Кейіннен Будапешт, Берлин, Мәскеу, Ленинград қала-</w:t>
        <w:br/>
        <w:t>ларының “Монетный дворында” жұмыс атқарып, білім</w:t>
        <w:br/>
        <w:t>жетілдіріп келгеннен соң моңғолдың құнды металдардан ба-</w:t>
        <w:br/>
        <w:t>39</w:t>
        <w:br/>
        <w:t>төрағасы: “Төменгі деңгейдегі жекелеген өнеркәсіп, ауыл</w:t>
        <w:br/>
        <w:t>шаруашылық кәсіпорындарының экономикалық түұрмыс-</w:t>
        <w:br/>
        <w:t>тіршілігінен бастап, мемлекеттік бюджеттің құрылуы мен</w:t>
        <w:br/>
        <w:t>қайта бөлінуі, тарқатылуына дейінгі экономикалық қарым-</w:t>
        <w:br/>
        <w:t>қатынастарды түгелімен қамтыған мұндай күрделі жұмыс</w:t>
        <w:br/>
        <w:t>тек білікті мамандар мен терең білімді, тәжірибелі Д. Бям-</w:t>
        <w:br/>
        <w:t>басүрэн, Э. Бямбажав сияқты эконо-мистердің ғана қолы-</w:t>
      </w:r>
    </w:p>
    <w:p>
      <w:r>
        <w:t>нан келеді. Және де бұлайша ел экономикасының барлық</w:t>
        <w:br/>
        <w:t>саласын түтасымен кірістіріп, есептеу арқылы бағдарлама</w:t>
        <w:br/>
        <w:t>жасау Моңғолия сияқты экономикасы шағын елде мүмкін</w:t>
        <w:br/>
        <w:t>болғаны болмаса, Кеңес Одағының жағдайында қолдан</w:t>
        <w:br/>
        <w:t>келмейтін шаруа. Баға саясаты қазірге дейін жоспарлы-эко-</w:t>
        <w:br/>
        <w:t>номикалық жүйенің құралы ретінде қолданылып келсе,</w:t>
        <w:br/>
        <w:t>бүдан былай қоғамдағы экономикалық қатынастардың</w:t>
        <w:br/>
        <w:t>ескіріп, жалпылай жоспарлау мәселесі өз мәнін жоғалтуға</w:t>
        <w:br/>
        <w:t>байланысты бағаның атқаратын ролі де өзгеруге тиісті. Келе</w:t>
        <w:br/>
        <w:t>жатқан нарықтық, қатынастар бағаның қолдануға икемді,</w:t>
        <w:br/>
        <w:t>еркін болуын қалауы заңдылық”, -- деп айтқан еді. Осы-</w:t>
        <w:br/>
        <w:t>лайша ол, қай елде де баға системасын жаңалай өзгертуге</w:t>
        <w:br/>
        <w:t>тура келгенін мойындай отырып, “Моңғол экономистерінің</w:t>
        <w:br/>
        <w:t>жасаған бағдарламасын іске асыруды, Моңғолия тәуелсіз ел</w:t>
        <w:br/>
        <w:t>болғандықтан, оз бетімен шешу керек”,-- деп бұрынғыдай</w:t>
        <w:br/>
        <w:t>тура билік айтпай, өздерінен аулақтатып тастаған. Олардың</w:t>
        <w:br/>
        <w:t>бұлайша бойды аулақ салуының тағы бір себебі, осы жолғы</w:t>
        <w:br/>
        <w:t>кездесуде Моңғолия делегациясы Кеңес Одағынан Моңғо-</w:t>
        <w:br/>
        <w:t>лияға беріп жатқан тауардың бағасын қалыпты деңгейге дейін</w:t>
        <w:br/>
        <w:t>азайтып, одан алатын шикізат өнімдерінің бағасын қажетті</w:t>
        <w:br/>
        <w:t>мөлшерге дейін көтеру мәселесін қарап, шешіп берулерін</w:t>
        <w:br/>
        <w:t>талап еткен еді. Бүған Кеңес Одағының Баға комитеті: “Кеңес</w:t>
        <w:br/>
        <w:t>Одағындағы өнеркәсіп кәсіпорындарының өндірістік шы-</w:t>
        <w:br/>
        <w:t>ғындары молайғандықтан, олар өз өнімдерінің бағасын өздері</w:t>
        <w:br/>
        <w:t>тоқтата бастағандарын еске алып, бағаны арзандату мүмкін</w:t>
        <w:br/>
        <w:t>еместігін айтқан және барлық шикізат өнімдерінің бағасы</w:t>
        <w:br/>
        <w:t>дүниежүзілік бағаға негізделгендіктен, оны көтеру де мүмкін</w:t>
        <w:br/>
        <w:t>емес”, -- деп жауап берген болатын. Осылайша, өздеріне</w:t>
        <w:br/>
        <w:t>ауыртпалықты молайтатын жағдайға келген Моңғолия эко-</w:t>
        <w:br/>
        <w:t>номикасынан іргені аулақ сала түру, қазіргі жағдайда Кеңес</w:t>
        <w:br/>
        <w:t>Одағы үшін тиімді жолға айналғаны анық байқалған. Сон-</w:t>
        <w:br/>
        <w:t>дықтан да олардың: “Моңғол елі өз проблемасын өзі шешуі</w:t>
        <w:br/>
        <w:t>керек”, - дегені іс жүзінде Кеңес Одағының Моңғолия эко-</w:t>
        <w:br/>
        <w:t>21</w:t>
        <w:br/>
        <w:t>ның діни жӘне жалпы ұлттық мәдениетіндегі орын алып</w:t>
        <w:br/>
        <w:t>отырған дәстүр, салт-санасының кейбір сын көтермейтін</w:t>
        <w:br/>
        <w:t>жүдеу жағдайларынан елбасын толық хабардар етумен қатар,</w:t>
        <w:br/>
        <w:t>Улан-Батор қаласында қазақтың үлттық мәдени қоғамын</w:t>
        <w:br/>
        <w:t>құру туралы пікірін ұсынады. Сондай-ақ Зардыхан Моңғо-</w:t>
        <w:br/>
        <w:t>лиядағы демократиялық қозғалыстың қайраткері, белгілі са-</w:t>
        <w:br/>
        <w:t>ясаткер ретінде тек қазақ ұлтының мәселесімен ғана шек-</w:t>
        <w:br/>
        <w:t>телмей, МХРП-ның жаңа бағдарламасы, жаңадан құрыла</w:t>
        <w:br/>
        <w:t>бастаған Моңғолдың Демократиялық Одағының іс-әрекетінің</w:t>
        <w:br/>
        <w:t>барысы және МХРП-ның оған көзқарасы, бірлесіп жұмыс</w:t>
        <w:br/>
        <w:t>жүргізу жолдары туралы өз пікірін Ж.Батмөнхке танысты-</w:t>
        <w:br/>
        <w:t>рады. Елбасы: “Қазақтың мәдениет қоғамын істің барысын</w:t>
        <w:br/>
        <w:t>саясатқа соқтырмай, қауымдастық түрғысында, тек дін, салт</w:t>
        <w:br/>
        <w:t>-дәстүр, мәдениет шаралары төңірегінде ғана іс-әрекет жа-</w:t>
        <w:br/>
        <w:t>сайтын, халыққа даяшылық ететін орын негізінде қүру жөн",</w:t>
        <w:br/>
        <w:t>-- деген ақыл-кеңесін береді.</w:t>
        <w:br/>
        <w:t>Елбасының Захана берген ақыл-кеңесінен Моңғолия</w:t>
        <w:br/>
        <w:t>өкіметінің қазақ үлтына деген көзқарасы белгілі болды. Біз</w:t>
        <w:br/>
        <w:t>енді Абай бабамыздың “Ақырын жүріп, анық бас...” деген</w:t>
        <w:br/>
        <w:t>қағидасын ескеріп, ұлт мәселесіне сабырлы да салмақты</w:t>
        <w:br/>
        <w:t>қарау, бірақ әрекетсіз жатып алмау, іс-әрекетті елдегі саяси</w:t>
        <w:br/>
        <w:t>өзгерістің ыңғайына қарай ақырындап жүргізе беру керек</w:t>
        <w:br/>
        <w:t>деген шешімге келдік.</w:t>
      </w:r>
    </w:p>
    <w:p>
      <w:r>
        <w:t>Ж жж</w:t>
        <w:br/>
        <w:t>Моңғолиядағы азғантай қазақтардың ұлттық мәселесін,</w:t>
        <w:br/>
        <w:t>олардың ұлтаралық, қатынастарын тарихи атамекен-- Қазақ-</w:t>
        <w:br/>
        <w:t>стандағы қазақтардан бөле-жарып қарауға болмайды. Ата-</w:t>
        <w:br/>
        <w:t>жұрттағы қандастарынан Моңғолия қазақтарының рухани</w:t>
        <w:br/>
        <w:t>азығының дәмі ешқашан ажырамаған. Бірақ ұлттық мәселені</w:t>
        <w:br/>
        <w:t>жаңғырту, ол үшін атажүртпен қандай қарым-қатынаста болу</w:t>
        <w:br/>
        <w:t>мәселесіне келгенде Монғолиядағы қазақ зиялылары әр</w:t>
        <w:br/>
        <w:t>түрлі бағыт ұстана бастады.</w:t>
        <w:br/>
        <w:t>Кейбір мансапқор шенеуніктер Баян-Олгий аймағын</w:t>
        <w:br/>
        <w:t>антономиялық ұлттық олке ретінде қайта құру арқылы Қазақ-</w:t>
        <w:br/>
        <w:t>станмен терезесі тең ел болып қатынасуды армандады. Бірақ,</w:t>
        <w:br/>
        <w:t>моңғолдың Ата Заңында моңғол елі бір тұтас ел екендігі</w:t>
        <w:br/>
        <w:t>атап көрсетілген. Тіпті моңғол елі Шыңғысханның зама-</w:t>
        <w:br/>
        <w:t>нынан бері тәуелсіз аймактарға бөлінбеген, тұтастығын қатаң</w:t>
        <w:br/>
        <w:t>сақтап келген. Саяси сауатсыз саясаткерсымақтардың анто-</w:t>
        <w:br/>
        <w:t>38</w:t>
        <w:br/>
        <w:t>ланысты даталы күн жариялап, сандаған киіз үйлер тігіліп,</w:t>
        <w:br/>
        <w:t>ұлы жиын той болды. Тойда “ерлердің үш сайысы” деп</w:t>
        <w:br/>
        <w:t>аталатын ұлттық спорт ойындары салтанатты түрде ұлттық</w:t>
        <w:br/>
        <w:t>мағынада жүргізілді. 758 палуан күш сынасты, 1000</w:t>
        <w:br/>
        <w:t>сәйгүліктің аламан бәйгесі болды, садақшылар мергендігін</w:t>
        <w:br/>
        <w:t>сынады. Онер қайраткерлері үлттық тарихи тұлғаларды сом-</w:t>
        <w:br/>
        <w:t>даған көріністер койды, ескі халық әуендері шырқалып, күй</w:t>
        <w:br/>
        <w:t>тартылды. Шыңғысханның туы көтеріліп, рухы мадақтал-</w:t>
        <w:br/>
        <w:t>ды.</w:t>
        <w:br/>
        <w:t>Елдің экономикасы құлдырап, халықтың әлеуметтік</w:t>
        <w:br/>
        <w:t>жағдайы күрт төмендеуіне байланысты қоғамның экономи-</w:t>
        <w:br/>
        <w:t>қалық және саяси жүйесін түбегейлі жаңғыртып, қайта қүру</w:t>
        <w:br/>
        <w:t>мәселесі көтерілгенде, моңғолдың барлық үлт-ұлыстарының</w:t>
        <w:br/>
        <w:t>үні, олардың тілі мен дінінің ерекшеліктеріне қарамай-ақ</w:t>
        <w:br/>
        <w:t>бір арнаға тоғысқан еді. Ал үлт мәселесі котерілгенде халық.</w:t>
        <w:br/>
        <w:t>өзінен-өзі үлкенді-кішілі топтарға жіктеліп, үлт-руларға</w:t>
        <w:br/>
        <w:t>бөлініп шыға келді. Моңғолдардың өзі ішінен діні, тілі бірдей,</w:t>
        <w:br/>
        <w:t>отаны ортақ болса да дорвөд, буряд, уранхай, захчин, тор-</w:t>
        <w:br/>
        <w:t>гуд, тува сияқты үсақ тайпаларының әрқайсысы жеке-жеке</w:t>
        <w:br/>
        <w:t>өздерінің әлет-ғұрып, салт-санасындағы қалыптасқан кейбір</w:t>
        <w:br/>
        <w:t>еректиеліктерін асыра мадақтап, социалистік әдет-ғұрыптың</w:t>
        <w:br/>
        <w:t>колеңкесінде қалып қойған дәстүлерін қайта жаңғыртып,</w:t>
        <w:br/>
        <w:t>қалыптастыру үшін талпыныс жасады. Тіпті халықтың 80</w:t>
        <w:br/>
        <w:t>пайызын құрайтын халқа тайпасының кейбір әсіре ұлтшыл-</w:t>
        <w:br/>
        <w:t>дары моңғол елінің атауын өзгертіп “Халқа-Моңғол” деп</w:t>
        <w:br/>
        <w:t>атауға дейін мәселе қойды. Сондықтан халқалардан басқа</w:t>
        <w:br/>
        <w:t>сан жағынан аздық ететін рулары намыстанып, өз мәдени-</w:t>
        <w:br/>
        <w:t>ет орталықтарын құрды. Өздерінің тарихта белгілі болған</w:t>
        <w:br/>
        <w:t>батыр бабаларының аруағына табынып, рухын көтерді,</w:t>
        <w:br/>
        <w:t>фольклорлық және этнографиялық асыл мұраларын ерек-</w:t>
        <w:br/>
        <w:t>ше насихаттауға, халықтық деңгейге көтеруге талпынып</w:t>
        <w:br/>
        <w:t>бақты.</w:t>
        <w:br/>
        <w:t>Моңгол халқы үлт ретінде қайта жаңғыру -- барлық</w:t>
        <w:br/>
        <w:t>ұлт-ұлыс өкілдеріне ортақ мәселе ретінде қолға алын-ғаны-</w:t>
        <w:br/>
        <w:t>мен, бұл қозғалыстың мән-мағынасы тек моңғол ұлтын ғана</w:t>
        <w:br/>
        <w:t>жаңғыртуға бағытталғандай сипат алған еді. Ұлт мәселесі</w:t>
        <w:br/>
        <w:t>туралы әңгіме еткенде, моңғолдар өз араларында сан жағы-</w:t>
        <w:br/>
        <w:t>нан аз болғанымен тілі мен діні бөлек қазақ деген үлт бар</w:t>
      </w:r>
    </w:p>
    <w:p>
      <w:r>
        <w:t>екенін ескермегендей, олардың ұлттық мәселесіне бастары</w:t>
        <w:br/>
        <w:t>ауырмайтын сыңай танытты. Сөйтіп, кіндік тамыры болек,</w:t>
        <w:br/>
        <w:t>23</w:t>
        <w:br/>
        <w:t>мен толық жабдықталуы және оның бағасының арзан бо-</w:t>
        <w:br/>
        <w:t>луы моңғол адамдарының наразылығын туындатты.</w:t>
        <w:br/>
        <w:t>Қоғамда Кеңес Одағынан келген адамдарға қарсы ой-</w:t>
        <w:br/>
        <w:t>пікір айтып, сын қоюға болмайтын жазылмаған заңға қарсы</w:t>
        <w:br/>
        <w:t>көзқарас қалыптасты.</w:t>
        <w:br/>
        <w:t>Моңғол халқы қызыл империяға деген іштей қайнап,</w:t>
        <w:br/>
        <w:t>пісіп жатқан ыза-кегін Монғол елінің ішіндегі Кеңес Ода-</w:t>
        <w:br/>
        <w:t>ғының заңсыз билеп-төстеп отырған мамандары мен әскери</w:t>
        <w:br/>
        <w:t>адамдарына қарсы, ашық наразылық көрсету арқылы шыға-</w:t>
        <w:br/>
        <w:t>ра бастады. Улан-Батордағы Лениннің ескерткішіне қызыл</w:t>
        <w:br/>
        <w:t>бояулар шашылды. Дүкендерде қақтығысып қалушылар</w:t>
        <w:br/>
        <w:t>көбейді, кейбіреулері ортеніп кетті. Орыс әскерлері түрған</w:t>
        <w:br/>
        <w:t>казармалардан орыстың қарулы жауынгерлері қашып шы-</w:t>
        <w:br/>
        <w:t>ғып, қылмыстық істер жасауы, елдің үрейін алып, жұртшы-</w:t>
        <w:br/>
        <w:t>лықтың наразылығын күшейте түсті.</w:t>
        <w:br/>
        <w:t>“Кеңес маманымыз”, -- деп аяқтарын көсіліп салып оты-</w:t>
        <w:br/>
        <w:t>ратын адамдардың алдында коммунистік режимнің</w:t>
        <w:br/>
        <w:t>күшімен құрша жорғалап келген моңғолдардың бүлайша</w:t>
        <w:br/>
        <w:t>ашықтан-ашық қарсы шыға келулері кеңес азаматтарын</w:t>
        <w:br/>
        <w:t>үрейлендірмей қойған жоқ. “Есің барда, еліңді тап”, -</w:t>
        <w:br/>
        <w:t>дегендей, олар жағдайды ушықтырмай, ың-дыңсыз топ-</w:t>
        <w:br/>
        <w:t>тобымен елдеріне қарай бет алды. “Қашқан жауға бәрі</w:t>
        <w:br/>
        <w:t>батыр” дегендей, олардың кейін қайтқан қозғалысымен</w:t>
        <w:br/>
        <w:t>қоса, наразылық айқай-шудың күші өрши түскен. Бұл</w:t>
        <w:br/>
        <w:t>жағдай, ақыры Моңғол жеріндегі Кеңес Одағының адам-</w:t>
        <w:br/>
        <w:t>дарының түтасымен еліне қайтып кетуімен тынды. Олар-</w:t>
        <w:br/>
        <w:t>ды бұрынғыша Моңғол елінде ұстап отыратын Кеңес Ода-</w:t>
        <w:br/>
        <w:t>ғында қаржы да қалмаған сді.</w:t>
        <w:br/>
        <w:t>Моңғол елі, осыдан кейін 70 жылдай өздерін экономи-</w:t>
        <w:br/>
        <w:t>калық, саяси бодандықта ұстап келген қызыл империяға</w:t>
        <w:br/>
        <w:t>лағнет айтып, қоғам омірін түтасымен қайта жаңалап қүру</w:t>
        <w:br/>
        <w:t>мәселесін қолға алды.</w:t>
        <w:br/>
        <w:t>Моңғолдардың іс-қимылы коммунистік идеологияның</w:t>
        <w:br/>
        <w:t>“интернационализм” деген жалған саясатына алданып, жо-</w:t>
        <w:br/>
        <w:t>ғалтып алған тарихи ұлттық құндылықтарын жоқтап,</w:t>
        <w:br/>
        <w:t>көмескіленіп қалған салт-дәстүр, байырғы мәдениетін қай-</w:t>
        <w:br/>
        <w:t>та жаңғырту маселесін қолға алуынан басталды.</w:t>
        <w:br/>
        <w:t>Халықтың жаңаша ойлау мүмкіндігі оянып, елде жап-</w:t>
        <w:br/>
        <w:t>пай демократиялық қозғалыс қанат жайды.</w:t>
        <w:br/>
        <w:t>тас-цементтің үстінде аштық жариялап жатқан өз қандаста-</w:t>
        <w:br/>
        <w:t>рына Моңғолия армиясы да, милициясы да қару асынып,</w:t>
        <w:br/>
        <w:t>күш қолданбады. Өкімет басындағылар елбасы Ж.Батмөнхтің</w:t>
        <w:br/>
        <w:t>парасаттылығы арқасында жағдайды түсінген түрде өз</w:t>
        <w:br/>
        <w:t>еріктерімен орнынан кетті. Сөйтіп, Моңғолияда демократия-</w:t>
        <w:br/>
        <w:t>лық күштер жеңіске жетті.</w:t>
      </w:r>
    </w:p>
    <w:p>
      <w:r>
        <w:t>Моңғолия демократиялық негізде орнаған жаңа өкіметі,</w:t>
        <w:br/>
        <w:t>алғашқы президенті П.Очирбат, премьер-министр Д.Бямба-</w:t>
        <w:br/>
        <w:t>сүрэн мырзалар Моңғолиядағы аз қазаққа моңғол жерінде</w:t>
        <w:br/>
        <w:t>оз ұрпағының болашақ тағдыры үшін өздері күресіп, үлттық</w:t>
        <w:br/>
        <w:t>рухани және мәдени қазынасын түгендеп, үлт ретінде жаң-</w:t>
        <w:br/>
        <w:t>ғыруына ешқандай кедергі жасаған жоқ. Бірақ коптің ішінде</w:t>
        <w:br/>
        <w:t>азшылық етіп отырған қазақтардың атажұртынан тысқары</w:t>
        <w:br/>
        <w:t>жерде ұлттық болмысын көркейтуге толық мүмкіндік ту-</w:t>
        <w:br/>
        <w:t>майтынына көздері жетті.</w:t>
        <w:br/>
        <w:t>Қызыл коммунистердің қүрған жабық саясаты күйреді.</w:t>
        <w:br/>
        <w:t>Ұлттардың бостандыққа қолы жетті. Біз кезде тағдыр</w:t>
        <w:br/>
        <w:t>тауқыметін арқалап, Қытай, Моңғол, Тибет, Үнді, Пәкістан</w:t>
        <w:br/>
        <w:t>елдерінің жерін басып, бастарынан зар заманды өткізе оты-</w:t>
        <w:br/>
        <w:t>рып, Түркияға барып тұрақтаған ағайындар-- Арыстан То-</w:t>
        <w:br/>
        <w:t>сын Шәдентұлы және ғұлама ғалым Халифа Алтай ағалары-</w:t>
        <w:br/>
        <w:t>мыздың 1990-шы жылы Моңғолиядағы ағайындарына келіп</w:t>
        <w:br/>
        <w:t>қайтқан сапары халыққа жаңа заманға деген үлкен жолдың</w:t>
        <w:br/>
        <w:t>ашылуын меңзеп тұрғандай әсер етті. Бұрынғы “тас қамал-</w:t>
        <w:br/>
        <w:t>дың” ар жағынан келген ағайындар бостандықтың жаршы-</w:t>
        <w:br/>
        <w:t>сындай болып, халықтың көкірегіне үміт отын маздатқан еді.</w:t>
        <w:br/>
        <w:t>Моңғол азаматтары үшін қоғамдық құрылымына қара-</w:t>
        <w:br/>
        <w:t>май-ақ кез келген шетел азаматтарымен еркін қатынасуына,</w:t>
        <w:br/>
        <w:t>шетелдерде оқып үйренуіне, еңбек етуіне мүмкіндік туды.</w:t>
        <w:br/>
        <w:t>Соның нәтижесінде Моңғолия қазақтарының атажүртын</w:t>
        <w:br/>
        <w:t>табуға ниеттенген бөлігі Қазақстанға еңбек шарты бойынша</w:t>
        <w:br/>
        <w:t>көшіп баруына, кейіннен сонда түбегейлі қоныстанып қалу</w:t>
        <w:br/>
        <w:t>мақсатына біртіндеп жетуге мүмкіндік туды. “Елу жылда ел</w:t>
        <w:br/>
        <w:t>жаңа”, -- деп ата бабаларымыз бекер айтпаған екен. Ғасы-</w:t>
        <w:br/>
        <w:t>лар тоғысында Моңғолия қазақтарының екі енені тел емген</w:t>
        <w:br/>
        <w:t>қозыдай екі ел арасынан қонысын еркін таңдауы кез келген</w:t>
        <w:br/>
        <w:t>аз үлт өкілдерінің пешенесіне бұйыра бермейтін бақыт.</w:t>
        <w:br/>
        <w:t>Тәуелсіз Қазақ елінің көк байрағы желбіреп тұрғанда әлемдегі</w:t>
        <w:br/>
        <w:t>барлық қазақ бақытты.</w:t>
        <w:br/>
        <w:t>20</w:t>
        <w:br/>
        <w:t>Зарлыхан Қинаятұлы бізбен көрші ретінде туыс туға-</w:t>
        <w:br/>
        <w:t>нымыздай жақын араласып, Дөрбетханмен көзі тірісінде</w:t>
        <w:br/>
        <w:t>сыйлас досы болып кеткен. Дөрбетхан коптеген мемлекеттік</w:t>
        <w:br/>
        <w:t>маңызды мәселелерді түйіндегенде Захаңның пікірін тың-</w:t>
        <w:br/>
        <w:t>дап, ақылдасып отыратын.</w:t>
        <w:br/>
        <w:t>Захаң туралы сөз қозғауымның себебі, оны Бямбасүрэн</w:t>
        <w:br/>
        <w:t>сияқты білімді, парасатты, беделді, үлкен лауазым иесіне</w:t>
        <w:br/>
        <w:t>таныстыру болатын.</w:t>
        <w:br/>
        <w:t>1990 жылы қаңтардың 12-сі күні туған інім Саяхаттың</w:t>
        <w:br/>
        <w:t>ауылдан дайындап жіберген “соғым басын” асып отырға-</w:t>
        <w:br/>
        <w:t>нымда аяқ астынан Д.Бямбасүрэн келе қалды. Ол Мәскеуге</w:t>
        <w:br/>
        <w:t>барып қайтыпты. Мәскеудегі Моңғолияның төтенше және</w:t>
        <w:br/>
        <w:t>өкілетті елшісі Д.Гүрбадамның жіберген сәлемдемесін</w:t>
        <w:br/>
        <w:t>жеткізуге келіпті. Заманында марқұм күйеуімнің қызметтес</w:t>
        <w:br/>
        <w:t>адал досы болған елші мырза сырқат қызым Алтынның</w:t>
        <w:br/>
        <w:t>керектенетін дәрі-дәрмегін Мәскеудің ләріханасында тап-</w:t>
        <w:br/>
        <w:t>сырыспен дайындатып, тұрақты жіберіп түратын. Киелі ақ,</w:t>
        <w:br/>
        <w:t>дастарханыма Захаң мен зайыбы Қадыханды дереу шақы-</w:t>
        <w:br/>
        <w:t>рып алдым. Сөйтіп, коктен тілегенім жерден табылып, Зар-</w:t>
        <w:br/>
        <w:t>дыханды Бямбасүрэн мырзамен таныстыру сәті осылай</w:t>
        <w:br/>
        <w:t>түскен еді.</w:t>
      </w:r>
    </w:p>
    <w:p>
      <w:r>
        <w:t>Дастархан басында Дөрбетханды еске алудан басталған</w:t>
        <w:br/>
        <w:t>әңгіме біртіндеп екі саясаткердің жақын танысып, бірін-</w:t>
        <w:br/>
        <w:t>бірі түсініп, пікір алмасуына ұласты. Захаң әңгіме бары-</w:t>
        <w:br/>
        <w:t>сында Д.Бямбасүрэннен өзінің елбасы Ж.Батмөнхтің қабыл-</w:t>
        <w:br/>
        <w:t>дауында болып, казіргі қоғам өзгерісіне байланысты ой-</w:t>
        <w:br/>
        <w:t>пікірлерін бетпе-бет білдіргісі келетінін өтінді.</w:t>
        <w:br/>
        <w:t>Д.Бямбасүрзн мырза Захаңды келесі күні өз кабинетінде</w:t>
        <w:br/>
        <w:t>қабылдады. Екеуі қоғамдағы жаңа бетбұрыс, демократия-</w:t>
        <w:br/>
        <w:t>лық өзгерістерге байланысты кең көлемде пікір алмаса келіп,</w:t>
        <w:br/>
        <w:t>Бямбасүрэн Захаңды елбасы Ж.Батмонхтің қабылдауына</w:t>
        <w:br/>
        <w:t>жіберіпті.</w:t>
        <w:br/>
        <w:t>Міне, осылайша Бямбасүрэннің тікелей көмегімен 1990</w:t>
        <w:br/>
        <w:t>жылы қаңтардың 17-і күні сол кездегі Орталық Партия</w:t>
        <w:br/>
        <w:t>Комитетінің жанындағы әлеуметтік ғылыми-зерттеу инсти-</w:t>
        <w:br/>
        <w:t>тутының “Социалистік құрылымның қисын мәселелері” деп</w:t>
        <w:br/>
        <w:t>аталатын бөлімінің меңгерушісі, философия ғылымдарының</w:t>
        <w:br/>
        <w:t>докторы Қ.Зардыханды МХРП-ың Орталық Комитетінің бас</w:t>
        <w:br/>
        <w:t>хатшысы, Халық Ұлы Хуралы басқармасының төрағасы</w:t>
        <w:br/>
        <w:t>Ж.Батмонх қабылдайды. Зардыхан Моңғолия қазақтары-</w:t>
        <w:br/>
        <w:t>37</w:t>
        <w:br/>
        <w:t>Баян-Өлгийдің барлық қазақ бастауыш және орта мектептері</w:t>
        <w:br/>
        <w:t>Қазақстанда басылған оқулықтармен толық қамтамасыз етіліп</w:t>
        <w:br/>
        <w:t>келген. Бір сөзбен айтқанда Баян-Өлгийліктер Қазақстан-</w:t>
        <w:br/>
        <w:t>ның рухани өмірімен толық байланыста болған.</w:t>
        <w:br/>
        <w:t>1989-90 жылдардан бастап Моңғолия Кеңес Одағының</w:t>
        <w:br/>
        <w:t>саяси ықпалынан босанып, екі елдің экономикалық қаты-</w:t>
        <w:br/>
        <w:t>насында тоқыраушылық белең алды. Соның салдарынан</w:t>
        <w:br/>
        <w:t>Баян-Олгийдің Қазақстанмен мәдени байланысының шеңбері</w:t>
        <w:br/>
        <w:t>тарылып, қазақ басылымының келуі де азайды.</w:t>
        <w:br/>
        <w:t>Моңғолияда халықты жаппай ескі моңғол жазуына үйре-</w:t>
        <w:br/>
        <w:t>ту етек алды, 1990 жылдан бастап бірінші сыныпты ескі</w:t>
        <w:br/>
        <w:t>моңғол жазуымен оқыта бастады. Бұл оқиға Моңғолия қазақ-</w:t>
        <w:br/>
        <w:t>тарына “болашақ ұрпағымыз қазақша жазу мәдениетінен</w:t>
        <w:br/>
        <w:t>сауатсыз болып, қазақтың рухани мәдениетінен біржолата</w:t>
        <w:br/>
        <w:t>кол үзіп қалуымыз, сондай-ақ рухани азғындыққа ұшырап,</w:t>
        <w:br/>
        <w:t>мәңгүрттенуіміз ықтимал” -- деген қобалжу тудырды.</w:t>
        <w:br/>
        <w:t>Егер атажұрттан рухани байланыс үзілетін болса, онда</w:t>
        <w:br/>
        <w:t>моңғолдың ішкі аймақтарындағы тарыдай шашырап жүрген</w:t>
        <w:br/>
        <w:t>қазақтардың тағдыры не болары айтпасақ та түсінікті. Ал</w:t>
        <w:br/>
        <w:t>Баян-Өлгийдегі қазақтарды мәңгүрттенуден сақтаудың жолы</w:t>
        <w:br/>
        <w:t>да болжаусыз болар еді.</w:t>
        <w:br/>
        <w:t>Баян-Өлгийден тысқары орналасқан қазақтардың бала-</w:t>
        <w:br/>
        <w:t>лары кілең моңғол мектептерінде оқып білім алды. Тіпті</w:t>
        <w:br/>
        <w:t>қазақтар жиі орналасқан Қобда, Шарынгол, Налайх, Улан-</w:t>
        <w:br/>
        <w:t>Батор калаларында бірде- бір қазақ мектебі ашылмады. Он-</w:t>
        <w:br/>
        <w:t>дағы 20 жаска дейінгі жастар саяси-әлеуметтік тәлім-тәр-</w:t>
        <w:br/>
        <w:t>бие, мәдени шаралардың барлығын моңғол тілінде қабыл-</w:t>
        <w:br/>
        <w:t>дап, оқып үйренуіне байланысты мәңгүрттене бастады.</w:t>
        <w:br/>
        <w:t>Улан-Батор, Дархан, Эрдэнэт сияқты үлкен қалаларда,</w:t>
        <w:br/>
        <w:t>ішкі моңғол аймақтарының ауыл шаруашылық және</w:t>
        <w:br/>
        <w:t>өнеркәсіп дамыған елді мекендерінде қоныстанған қазақ Зия-</w:t>
      </w:r>
    </w:p>
    <w:p>
      <w:r>
        <w:t>лыларының көпшілігін, 1960 жылдан бастап шығыс Еуро-</w:t>
        <w:br/>
        <w:t>паның барлық социалист елдерінде, Кеңес Одағының бар-</w:t>
        <w:br/>
        <w:t>лық республикалары мен Мәскеу, Ленинград, Свердловск,</w:t>
        <w:br/>
        <w:t>Иркутск сияқты үлкен қалаларында жоғары білім алған</w:t>
        <w:br/>
        <w:t>білікті мамандар иеленді.</w:t>
        <w:br/>
        <w:t>Моңғолия өкіметі қазақ балаларын оқу қабілетіне, та-</w:t>
        <w:br/>
        <w:t>лант-талабына сәйкес Моңғолиямен келісімшарт жасалған</w:t>
        <w:br/>
        <w:t>шетелдердің жоғары оқу орындарының ішінен қалағанына</w:t>
        <w:br/>
        <w:t>ешқандай шектеусіз жіберіп, оқытып отырды. Шетелдерден</w:t>
        <w:br/>
        <w:t>34</w:t>
        <w:br/>
        <w:t>Әр түрлі аймақтарда озара қырқысу оты лаулап, М.С.Гор-</w:t>
        <w:br/>
        <w:t>бачев жиі айтатын “Ұлттар мүдделерінің үйлесімі”, “Азамат-</w:t>
        <w:br/>
        <w:t>тық келісім”дегендер сөз жүзінде ғана калып қойды.</w:t>
        <w:br/>
        <w:t>Бұрынғы бір орталыққа он алты республиканы бағын-</w:t>
        <w:br/>
        <w:t>дырып келген КОКП-сының беделі түсті. Осылайша, Ке-</w:t>
        <w:br/>
        <w:t>нес Одағы сияқты үлкен империя өз салмағын өзі көтере</w:t>
        <w:br/>
        <w:t>алмай, шытынап, опырылып тұрғанда, елдің түтастығын сақ-</w:t>
        <w:br/>
        <w:t>тап қалу мәселесі басты проблемаға айналған еді. Сондық-</w:t>
        <w:br/>
        <w:t>тан да Кеңес Одағының басшылары Моңғолия сияқты</w:t>
        <w:br/>
        <w:t>кішкене ел үшін ой бөліп, күш, қаржы жұмсауға</w:t>
        <w:br/>
        <w:t>әрекеттенбеді.</w:t>
        <w:br/>
        <w:t>Кеңес Одағының басшылары қоғам өмірінің барлық са-</w:t>
        <w:br/>
        <w:t>ласында қалыптасқан дағдарысты демократиялық асығыс-</w:t>
        <w:br/>
        <w:t>тыққа, анархияға итермелейтін күштердің жетегіне жіберіп</w:t>
        <w:br/>
        <w:t>алмас үшін сақтанып, нақтылы, шешуші іс-қимылдарға бара</w:t>
        <w:br/>
        <w:t>алмай отырды. Олар экономикалық қиыншылық, әлеуметтік</w:t>
        <w:br/>
        <w:t>күйзелісті бәсеңдететін амалдар ойластыруда еді. Бірақ та</w:t>
        <w:br/>
        <w:t>күллі реформа атаулыға жол бермей, бұрынғыны сақтап қалу-</w:t>
        <w:br/>
        <w:t>ды қалайтын консервативтік күштермен қоғамды демокра-</w:t>
        <w:br/>
        <w:t>тиялай жаңалауға құлықты реформашылдардың арасындағы</w:t>
        <w:br/>
        <w:t>іштей күрес бірін-бірі оңайшылықпен алып түсе алмай,</w:t>
        <w:br/>
        <w:t>сіресіп отырған еді.</w:t>
        <w:br/>
        <w:t>Тоқыраудың тереңіне батқан Кеңес Олағының алпауыт</w:t>
        <w:br/>
        <w:t>экономикасы икемге келмей. көз алдарында өзгеріп жатқ-</w:t>
        <w:br/>
        <w:t>ан қоғам өмірінің қалай бағыт алып кетеріне көздері жетпеді.</w:t>
        <w:br/>
        <w:t>Әрекетсіз абыржып отырған Кеңес Одағының басшылары</w:t>
        <w:br/>
        <w:t>секілді мемлекеттік Баға комитетінің басшылары да баға</w:t>
        <w:br/>
        <w:t>жүйесін реформалау жайында елеулі іс-қимыл жасай алмай,</w:t>
        <w:br/>
        <w:t>тартыншақтап отырғаны байқалған болатын. Олар Моңғо-</w:t>
        <w:br/>
        <w:t>лиядағы экономикалық, реформалық өзгерістерге қызығу-</w:t>
        <w:br/>
        <w:t>шылық танытқанымен, ендігәрі Моңғолиядан алу үшін ал-</w:t>
        <w:br/>
        <w:t>дымен оған беру керек екендігін, ал беретін мүмкіндіктің</w:t>
        <w:br/>
        <w:t>қалмағандығын да толығымен түсінген-ді. Сондықтан “өз</w:t>
        <w:br/>
        <w:t>күнінді өзің көр” деп қол сілтеуі, жетегіндегі ат болдырып,</w:t>
        <w:br/>
        <w:t>жол ортада жүрмей, тұрып қалғанда, шылбырын мойнына</w:t>
        <w:br/>
        <w:t>лақтыра салып, жайына жүре берген жолаушының кейпін</w:t>
        <w:br/>
        <w:t>танытқандай еді.</w:t>
        <w:br/>
        <w:t>Жетектен басы босап, бостандық қолына тиген моңғол</w:t>
        <w:br/>
        <w:t>халқы үшін бұрынғы қалыптасқан тіршілік жағдайды</w:t>
        <w:br/>
        <w:t>өзгертіп, жаңа арнаға салу, өз бетімен жан бағу, өз басымен</w:t>
        <w:br/>
        <w:t>24</w:t>
      </w:r>
    </w:p>
    <w:p>
      <w:r>
        <w:t>ғалы бұйымдар өндіретін зауытын басқарған. Сол бір кез-</w:t>
        <w:br/>
        <w:t>дерде оның білімді, білікті іскерлігін мадақтаған мақалалар-</w:t>
        <w:br/>
        <w:t>ды орталық баспа беттерінен жиі оқитынбыз. Аякең күйеуім</w:t>
        <w:br/>
        <w:t>Дорбетханның нағашысы, жұмыс барысында арман мақсаты</w:t>
        <w:br/>
        <w:t>ортақ. ақылдасып пікір алмасатын жақын жолдасы еді. Дөрбет-</w:t>
        <w:br/>
        <w:t>хан: “Нағыз қазақ кім десең, Аякенді көрсетуге болар еді”,</w:t>
        <w:br/>
        <w:t>-- деп жиі айтатын.</w:t>
        <w:br/>
        <w:t>Дөрбетхан ауыр науқасқа шалдыққанда Аякең рухани</w:t>
        <w:br/>
        <w:t>демеушісі, тілеуін тілеушілердің бірі болса, өмірден өткен-</w:t>
        <w:br/>
        <w:t>нен кейін артында қалған ұрпақтарына да қамқоршы бол-</w:t>
        <w:br/>
        <w:t>ған. Өткен күнде белгі жоқ. Аякең екеуміз құстың қос қана-</w:t>
        <w:br/>
        <w:t>тындай күш қосып, кош барысында талай қиыншылықтар-</w:t>
        <w:br/>
        <w:t>ды бастан кешірдік, талай ауыр жүкті бірге арқаладық.Ел</w:t>
        <w:br/>
        <w:t>қамы үшін жұмыстың ауырын мойнына арқалаған да осы</w:t>
        <w:br/>
        <w:t>Аякен болды. Аякең болмағанда көш мәселесі іске аспауы</w:t>
        <w:br/>
        <w:t>да мүмкін еді.</w:t>
        <w:br/>
        <w:t>жжж</w:t>
        <w:br/>
        <w:t>Сайт Заханұлы менің туған інім. Сайт Улан-Баторда</w:t>
        <w:br/>
        <w:t>Ауыл шаруашылық Институтын үздік бітіргеннен кейін</w:t>
        <w:br/>
        <w:t>ғылыммен шұғылданып, кандидаттық диссертация қорға-</w:t>
        <w:br/>
        <w:t>ды. Тері оңдеумен айналысатын ғылыми-зерттеу институ-</w:t>
        <w:br/>
        <w:t>тының бөлім меңгершісі, ғылым кандидаты З.Сайт өнерлі,</w:t>
        <w:br/>
        <w:t>ұлтжанды азамат болып қалыптасты.</w:t>
        <w:br/>
        <w:t>жжж</w:t>
        <w:br/>
        <w:t>Т.Аятхан, З.Сайт үшеуміздің ұлт мәселесі, ұрпақ тағ-</w:t>
        <w:br/>
        <w:t>дыры жөніндегі ой санамыз, өмірге деген көзқарасымыз бір</w:t>
        <w:br/>
        <w:t>арнаға тоғысты. Біз ел өмірінде және әлемде болып жатқан</w:t>
        <w:br/>
        <w:t>саяси жаңалықтар мен еліміздің ұлт мәселесін жаңғыртудың</w:t>
        <w:br/>
        <w:t>бағыт-бағдарын жан-жақты саралау нәтижесінде “Болашақ</w:t>
        <w:br/>
        <w:t>ұрпақ тағдырын тек Қазақстанға көшу арқылы ғана түбегейлі</w:t>
        <w:br/>
        <w:t>шешуге болады” деген түйінге келген едік. Біздің ойымыз-</w:t>
        <w:br/>
        <w:t>ды қазақтардың ішінде қолдайтындар көп екеніне күмән</w:t>
        <w:br/>
        <w:t>келтіргеміз жоқ. Бірақ көш мәселесін ашық жарияласақ,</w:t>
        <w:br/>
        <w:t>Қазақстанды “жұмса жұдырығында. ашса алақанында” ұстап</w:t>
        <w:br/>
        <w:t>отырған Кеңес Одағының Мәскеудегі билік иелеріне және</w:t>
        <w:br/>
        <w:t>Моңғол өкіметіне үнай қоймайтыны, сондай-ақ сол кездегі</w:t>
        <w:br/>
        <w:t>екі елдің билік басындағы партияларының үлт саясатына</w:t>
        <w:br/>
        <w:t>томпақ келетіні айдан анық еді. Сонымен қатар көш екі</w:t>
        <w:br/>
        <w:t>40</w:t>
        <w:br/>
        <w:t>елдің ішкі және сыртқы экономикалық-әлеуметтік жағдай-</w:t>
        <w:br/>
        <w:t>ына байланысты шешілетін аса күрделі мәселе. Әуелде қазақ-</w:t>
        <w:br/>
        <w:t>тардың өздері құрған қоғамдық құрылымдар мен кейбір ел</w:t>
        <w:br/>
        <w:t>ішінде аты белгілі, беделді жеке тұлғалар да көш дегенде ат</w:t>
        <w:br/>
        <w:t>тонын ала қашты, дереу қарсы шаралар қолдана бастады.</w:t>
        <w:br/>
        <w:t>Сонда да алға қойған мақсаттан қайтпадық. Көшті саясат-</w:t>
        <w:br/>
        <w:t>тандырмай, халықты “Ақтабан шұбырындыға” ұшыратпай</w:t>
        <w:br/>
        <w:t>бастау жолын қарастырдық.</w:t>
        <w:br/>
        <w:t>жжж</w:t>
        <w:br/>
        <w:t>Атамекенге көшіп, өз қандастарына қосылып, өз үлты-</w:t>
        <w:br/>
        <w:t>ның атындағы мемлекеттің азаматы болуды аңсамайтын жан</w:t>
      </w:r>
    </w:p>
    <w:p>
      <w:r>
        <w:t>жоқ шығар-ау деп ойлаймын. Бірақ үзақ жылдар бойына</w:t>
        <w:br/>
        <w:t>тоталитарлық жүйенің жалған саясаты, алдамшы интерна-</w:t>
        <w:br/>
        <w:t>ционалдық идеясына тұншығып, ұлттық болмысы</w:t>
        <w:br/>
        <w:t>бүркемеленіп келген халық үшін халықаралық көш мәселесі</w:t>
        <w:br/>
        <w:t>қол жетпес қиял, алынбас қамалдай аса күрделі болып</w:t>
        <w:br/>
        <w:t>көрінетін. Әсіресе үлттық сипаттағы кош кейбір</w:t>
        <w:br/>
        <w:t>коммунистердің түсіне кірсе шошып оянатын заман еді.</w:t>
        <w:br/>
        <w:t>Елде жаңа басталған даурықпа, бейберекет демократия-</w:t>
        <w:br/>
        <w:t>лық ағымның буына мастанған әсіре ұлтшылдар пайда бо-</w:t>
        <w:br/>
        <w:t>лып,ұлт мәселесі туралы ойына келгенін, түсінде көргенін</w:t>
        <w:br/>
        <w:t>аянбай айтып халықты дүрліктіріп бақты. Бірақ олардың</w:t>
        <w:br/>
        <w:t>моңғол мемлекетінің шекарасынан аттап, атажүртындағы ұлы</w:t>
        <w:br/>
        <w:t>қандастарымен дәм-тұз айқастыру туралы сөз айтуға қауқары</w:t>
        <w:br/>
        <w:t>жетпеді, батылы бармады. Мүмкін, айтқысы келмеген де</w:t>
        <w:br/>
        <w:t>шығар, кім білсін? Ал Қазақстанға көшуді қалайтын бір</w:t>
        <w:br/>
        <w:t>бөлігі қалай көшу жолын айқын ашып айта алмады.</w:t>
        <w:br/>
        <w:t>Себебі: біріншіден, екі елдің ықылас батасын алу керек,</w:t>
        <w:br/>
        <w:t>екіншіден, көш жолында Ресейдің жері тағы бар, үшіншіден,</w:t>
        <w:br/>
        <w:t>саяси мәселе шешіле қалды дегеннің өзінде барлық мәселе</w:t>
        <w:br/>
        <w:t>ең соңында экономикалық қаржыға келіп тіреледі. Сон-</w:t>
        <w:br/>
        <w:t>дықтан да екі елдің өкімет орындарының шешімін шыға-</w:t>
        <w:br/>
        <w:t>рып, ұлықсат алу керек болады. Өйтпеген жағдайда шекара</w:t>
        <w:br/>
        <w:t>жабық, жол ашылмайды.</w:t>
        <w:br/>
        <w:t>Ойлана, толғана келе негізгі мәселенің түйінін шешу</w:t>
        <w:br/>
        <w:t>мүмкін екенін сезіндім. Мен өзімді көппен бірдей, ешкімнен</w:t>
        <w:br/>
        <w:t>ешқандай артықшылығым жоқ, ауыл қазағының ішінен</w:t>
        <w:br/>
        <w:t>шыққан, қазақтың үлтжанды, қарапайым бір қызы екенімді</w:t>
        <w:br/>
        <w:t>білемін. Алыс-жақын шетелдерден білім алған, оқыған-то-</w:t>
        <w:br/>
        <w:t>“1</w:t>
        <w:br/>
        <w:t>Атажұртқа көшу мәселесі аңыз-арман емес, нақты шын-</w:t>
        <w:br/>
        <w:t>дыққа айналды. Алтайдың теріскей бетінде қалған қандас-</w:t>
        <w:br/>
        <w:t>тар атамекеніне көш тізгінін бұрды. Т.Дөрбетханның мәңгі</w:t>
        <w:br/>
        <w:t>өшпейтін жарқын бейнесі, асқақ рухы, Бямбасүрэннің</w:t>
        <w:br/>
        <w:t>мейірбан қамқорлығы бізге көш тізгінін ұстатып, атқа қон-</w:t>
        <w:br/>
        <w:t>дырып “Шаба алмасаң саған серт, жебемесек бізге серт” деп</w:t>
        <w:br/>
        <w:t>тұрғандай бір күдіретті күш көкіректі кернеп, қиял көгінде</w:t>
        <w:br/>
        <w:t>шарқ ұрды.</w:t>
        <w:br/>
        <w:t>Халықаралық көші-қон аса күрделі қоғамдық мәселе.</w:t>
        <w:br/>
        <w:t>Ол халықаралық саясатқа, экономикалық-әлеуметтік мәсе-</w:t>
        <w:br/>
        <w:t>лелерге, уақытқа байланысты іске асырылады. Бір кісінің</w:t>
        <w:br/>
        <w:t>қолынан келмейтін шаруа. Біздің бұл жолғы көшіміз бағы</w:t>
        <w:br/>
        <w:t>замандағыдай бейберекет дүрбелең емес, ғасырлар тоғысын-</w:t>
        <w:br/>
        <w:t>дағы жаңа сипаттағы тарихи оқиға еді. Осы көшті бастап</w:t>
        <w:br/>
        <w:t>ұйымдастыру тағдырдың бізге ұсынған қиын да абыройлы</w:t>
        <w:br/>
        <w:t>міндеті мен сый-сияпаты іспетті.</w:t>
        <w:br/>
        <w:t>4-2011</w:t>
        <w:br/>
        <w:t>КӨШТІҢ БАСТАЛУЫ</w:t>
        <w:br/>
        <w:t>Тек өз тарихы бар халық, сол өз</w:t>
        <w:br/>
        <w:t>тарихын қастерлеп, мұқият жинап,</w:t>
      </w:r>
    </w:p>
    <w:p>
      <w:r>
        <w:t>оның тағылымдарынан нәр ала білген</w:t>
        <w:br/>
        <w:t>халық қана үлкен болашаққа жол тар-</w:t>
        <w:br/>
        <w:t>тады.</w:t>
        <w:br/>
        <w:t>Өмірзақ Озғанбай</w:t>
        <w:br/>
        <w:t>Қазақтар “Қазақстанға көшеміз”, -- деп мәселені ашық,</w:t>
        <w:br/>
        <w:t>айтуға болмайтыны, сол кездегі көзі қарақты қазақ азамат-</w:t>
        <w:br/>
        <w:t>тарының барлығына да аян еді. “Аузы күйген үріп ішеді”</w:t>
        <w:br/>
        <w:t>дегендей тарихта талай соққы көрген қазақтар көш жолын</w:t>
        <w:br/>
        <w:t>ақырындап, астыртын қарастыра бастады.</w:t>
        <w:br/>
        <w:t>1990 жылы сәуірде Алматыға барып келгеннен кейін</w:t>
        <w:br/>
        <w:t>Кеңес Одағының Моңғолиядағы елшісінің кеңесшісі Қайыр</w:t>
        <w:br/>
        <w:t>Рахметжанұлы Омаровтың үйінде болдым. Алматыда бол-</w:t>
        <w:br/>
        <w:t>ған жағдайды, сондай-ақ “Отан” қоғамына барып, “Моңғо-</w:t>
        <w:br/>
        <w:t>лия қазақтары атамекенге көшкісі келеді деген ойымды</w:t>
        <w:br/>
        <w:t>білдірдім” деп айткан едім. Ағайым демін ішіне тартқандай</w:t>
        <w:br/>
        <w:t>болды. қандай оймен тұнжырай қалғанын білмедім. Екі ап-</w:t>
        <w:br/>
        <w:t>тадан кейін Қайыр ағайдыкіне қайта бардым. Мен ол кісінің</w:t>
        <w:br/>
        <w:t>әйелі Роза апаймен үнемі араласып-құраласып, әңгімелесіп</w:t>
        <w:br/>
        <w:t>түратынмын. Бұл жолы Қайыр ағай Баян-Өлгийге барып,</w:t>
        <w:br/>
        <w:t>жаңа ғана келіп отыр екен.</w:t>
        <w:br/>
        <w:t>-- М.С.Горбачевтың өзі елшіліктен “Моңғолия қазақта-</w:t>
        <w:br/>
        <w:t>ры Қазақстанға көшкелі жатыр деген қауесет рас па екен?”</w:t>
        <w:br/>
        <w:t>-- деп сұраған еді. Жағдайды анық білу үшін Өлгийге ба-</w:t>
        <w:br/>
        <w:t>рып, көптеген адамдармен жолығып сөйлестім. Көш туралы</w:t>
        <w:br/>
        <w:t>ой ондағы қазақтардың түсіне де кірмепті. Ел арасы тыныш</w:t>
        <w:br/>
        <w:t>екен, көңілім орнығып қалды. “Моңғолия қазақтарының</w:t>
        <w:br/>
        <w:t>арасында Қазақстанға көшу туралы бұзық ой мүлде жоқ”</w:t>
        <w:br/>
        <w:t>екенін Михаил Сергеевичке хабарладым, -- деп шаттанған-</w:t>
        <w:br/>
        <w:t>дай болып көрінді. Сол кезде Қайыр ағайдың менің көш</w:t>
        <w:br/>
        <w:t>туралы бастап жүрген әңгімемді елеп-ескермегендей болға-</w:t>
        <w:br/>
        <w:t>нына іштей ренжіп, мазасызданып қалдым. Бірақ артынан</w:t>
        <w:br/>
        <w:t>50</w:t>
        <w:br/>
        <w:t>қыған, білімді де білікті, өкіметтің басқару органында қыз-</w:t>
        <w:br/>
        <w:t>мет жасаған, саясатқа жүйрік қазақтың ұлдары мен қызда-</w:t>
        <w:br/>
        <w:t>ры, құдайға шүкір, баршылық болатын. Солардың ішінен</w:t>
        <w:br/>
        <w:t>суырылып шығып, іске кірісуіме түрткі болған қысылсам</w:t>
        <w:br/>
        <w:t>қорған болар, жоғары билікте отырған арқа түтар ағаларым</w:t>
        <w:br/>
        <w:t>мен таныс-достарым, яғни, нақты саяси мүмкіншіліктерімнің</w:t>
        <w:br/>
        <w:t>болуына байланысты еді. Енді солар жайлы аздап тоқтала</w:t>
        <w:br/>
        <w:t>кетуді жон санадым.</w:t>
        <w:br/>
        <w:t>жжж</w:t>
        <w:br/>
        <w:t>Моңғолдың премьер-министрінің бірінші орынбасары-</w:t>
        <w:br/>
        <w:t>нан аз уақыттың ішінде премьер-министрдің лауазымына</w:t>
        <w:br/>
        <w:t>көтерілген Д.Бямбасүрэн мырза күйеуім Дөрбетханмен көп</w:t>
        <w:br/>
        <w:t>жыл бойына бірге қызмет атқарған.Олар моңғол елінің Сапа</w:t>
        <w:br/>
        <w:t>және баға саясаты жөніндегі екі саласын басқарып тұрған</w:t>
        <w:br/>
        <w:t>кездерінде етене жақын танысып, достасып, сыйлас аға-бау-</w:t>
        <w:br/>
        <w:t>ыр ретінде араласып кетті.</w:t>
        <w:br/>
        <w:t>Дөрбетхан Стандарт және баға жоніндегі ғылыми-зерт-</w:t>
        <w:br/>
        <w:t>теу институтының директоры, Бямбасүрэн мемлекеттік Стан-</w:t>
        <w:br/>
        <w:t>дарт және баға жөніндегі комитеттің төрағасы қызметін ат-</w:t>
        <w:br/>
        <w:t>қарғанда, бір мәселемен жан-жақты бірлесіп айналысатын.</w:t>
      </w:r>
    </w:p>
    <w:p>
      <w:r>
        <w:t>Сала мен баға жөнінде мемлекеттік деңгейде жасалатын</w:t>
        <w:br/>
        <w:t>коптеген аса маңызды, ауқымды бағдарламалар осы екеуінің</w:t>
        <w:br/>
        <w:t>қолынан шығып, іске асатын.</w:t>
        <w:br/>
        <w:t>1982 жылы Т.Дорбетхан Министрлер кеңесіне премьер-</w:t>
        <w:br/>
        <w:t>министрлің экономика жөніндегі кенесшісі қызметіне ауыс-</w:t>
        <w:br/>
        <w:t>қаннан кейін де ол екеуінің іскерлік қарым-қатынасы</w:t>
        <w:br/>
        <w:t>үзілмеді, мемлекеттік ауқымды мәселелерді бірлесіп ақыл-</w:t>
        <w:br/>
        <w:t>дасып, шешіп отырды. Экономикалық күрделі мәселелерді</w:t>
        <w:br/>
        <w:t>сараптау барысында екеуінің ой-пікірлері бір жерден шы-</w:t>
        <w:br/>
        <w:t>ғып, бір-біріне сүйеніш болатын.</w:t>
        <w:br/>
        <w:t>Д.Бямбасүрэннің жеке кітап болып шыққан “Таңғы ыз-</w:t>
        <w:br/>
        <w:t>ғар” деген тарихи-деректі, аса қүнды еңбегінде: “Мен, со-</w:t>
        <w:br/>
        <w:t>циализм тұйыққа тіреледі, деген пікірді алғаш рет сол кездегі</w:t>
        <w:br/>
        <w:t>талантты жас ғалым, марқұм Т.Дөрбетханшиан естіп едім”</w:t>
        <w:br/>
        <w:t>деп жазды. Олардың саяси-экономикалық, қоғамдық</w:t>
        <w:br/>
        <w:t>пікірлері үнемі бір жерден шығып, бір нүктеге түйісіп жа-</w:t>
        <w:br/>
        <w:t>татын себебі, скеуінің де өкіметке, халқына адал қызмет</w:t>
        <w:br/>
        <w:t>ететіндігінде, терең білімділігінде еді.</w:t>
        <w:br/>
        <w:t>42</w:t>
        <w:br/>
        <w:t>жжж</w:t>
        <w:br/>
        <w:t>Дөрбетхан премьер-министрдің кеңесшісі қызметін ат-</w:t>
        <w:br/>
        <w:t>қарып жүрген кезінде барлық министрліктерден, өндіріс,</w:t>
        <w:br/>
        <w:t>шаруашылық орындарынан премьерге жолдаған құжатта-</w:t>
        <w:br/>
        <w:t>рын өзінің зердесінен откізіп. терең сараптап барып, бас</w:t>
        <w:br/>
        <w:t>министрге ұсынатын, ал кейбір негізсіз, шикі материалдар-</w:t>
        <w:br/>
        <w:t>ды кері қайтаратын. Т.Дөрбетханның терең білімділігі,</w:t>
        <w:br/>
        <w:t>әділеттілігі, жұмысқа қоятын қатаң талабы кейбір таяз, со-</w:t>
        <w:br/>
        <w:t>лақай саясат ұстанатын, тек озінің басқарып отырған сала-</w:t>
        <w:br/>
        <w:t>сының күйін күйттейтін министрлерге ұнамайтын. Олар</w:t>
        <w:br/>
        <w:t>Дорбетханнан құтылу үшін талай құйтырқы әрекеттер жа-</w:t>
        <w:br/>
        <w:t>сап та бақты. Сонда да Дөрбетхан өзінің төзімді, салмақты,</w:t>
        <w:br/>
        <w:t>ұстамды, білімділігімен барлығына тотеті беріп отырды. Де-</w:t>
        <w:br/>
        <w:t>генмен де соншама ауыр жүк оның ішкі күш-қайратын</w:t>
        <w:br/>
        <w:t>әлсіретіп, денсаулығына нұқсан келтірді. Ол демалыс алуға</w:t>
        <w:br/>
        <w:t>мұршасы болмады, күніне 3-5 сағат қана тынығып ұйық-</w:t>
        <w:br/>
        <w:t>тайтын кездері коп еді. Ол денсаулығының әлсірегенін кеш</w:t>
        <w:br/>
        <w:t>түсінді.</w:t>
        <w:br/>
        <w:t>Т.Дорбетхан 1985 жылы қазан айында Партия</w:t>
        <w:br/>
        <w:t>Комитетінің бірінші хатшысы, Халық Ұлы Хұралының төра-</w:t>
        <w:br/>
        <w:t>ғасы Ж.Батмонх мен премьер-министр Д.Солномға “Қоғам-</w:t>
        <w:br/>
        <w:t>ның болашақ өркеніне тұсау болып отырған кейбір мәселе-</w:t>
        <w:br/>
        <w:t>лер” жөнінде төтенше жасырын түсініктеме жазып тапсыр-</w:t>
        <w:br/>
        <w:t>ды. Бірақ ондағы көрсетілген кейбір мәселелерді шегуге</w:t>
        <w:br/>
        <w:t>сол кездегі қоғамдық қүрылым дәрменсіз скенін түсінген</w:t>
        <w:br/>
        <w:t>болу керек, үлкен бастықтар жауап қайтармады.</w:t>
        <w:br/>
        <w:t>Т.Дорбетхан денсаулығының күрт нашарлауына байла-</w:t>
        <w:br/>
        <w:t>нысты 1986 жылы мамыр айында Мәскеудің Орталық</w:t>
        <w:br/>
        <w:t>клиникалық ауруханасына түсіп, тамағына операция жасат-</w:t>
        <w:br/>
        <w:t>ты. Операциядан кейін ол өзінің өмірі ұзаққа созылмайты-</w:t>
        <w:br/>
        <w:t>нын сезінді. Халі күннен күнге нашарлап, өмір-өлім аралы-</w:t>
        <w:br/>
        <w:t>ғындағы күй кешіп жатса да, коп жылғы еңбегінің нәтижесін</w:t>
        <w:br/>
        <w:t>түйіндеп үлгеру үшін күресіп, ауруханада ауыр халде жа-</w:t>
        <w:br/>
        <w:t>тып-ақ бір жыл ішінде “Сапа мәселелері” жоніндегі доктор-</w:t>
        <w:br/>
        <w:t>лық диссертациясын толық тамамдады. Сапа теориясының</w:t>
      </w:r>
    </w:p>
    <w:p>
      <w:r>
        <w:t>үлкен маманы, академик А.В.Гличевтің жетекшілігімен 1987</w:t>
        <w:br/>
        <w:t>жылы шілденің 13-і күні докторлық диссертацияны</w:t>
        <w:br/>
        <w:t>Мәскеудегі Бүкілодақтық ғылыми-зерттеу институтының</w:t>
        <w:br/>
        <w:t>ғылыми кеңесі талқылады. Талқылауға Мәскеудегі төтенше</w:t>
        <w:br/>
        <w:t>43</w:t>
        <w:br/>
        <w:t>және окілетті елші П.Гүрбадам мырзаның өзі де қатысты.</w:t>
        <w:br/>
        <w:t>Операциядан кейін үні шықпай қалған болатын. Ол еңбегінің</w:t>
        <w:br/>
        <w:t>қаншалықты маңызды, құнды екенін ғылыми кеңестің алқа</w:t>
        <w:br/>
        <w:t>мәжілісінде техникалық құралдар арқылы түсінікті де то-</w:t>
        <w:br/>
        <w:t>лық дәлелдеп берді. Әсіресе оның берілген сұрақтарға өткір</w:t>
        <w:br/>
        <w:t>ой, ұшқыр қаламымен-ақ жазба түрінде дереу қайтарған</w:t>
        <w:br/>
        <w:t>терең мағыналы, ғылыми негіздегі жауаптары тыңдап отыр-</w:t>
        <w:br/>
        <w:t>ған ғалымдардың назарын ерекіне аударып, ықыластарына</w:t>
        <w:br/>
        <w:t>боленген еді.</w:t>
        <w:br/>
        <w:t>-- Бәрекелді! Жарайсың! Жауаптарға толық қанағаттан-</w:t>
        <w:br/>
        <w:t>дық! -- деген ғалымдардың ыстық ниеттері мен аянышпен</w:t>
        <w:br/>
        <w:t>толқудан көздеріне жас мөлдіреген жан жары, бала-шағала-</w:t>
        <w:br/>
        <w:t>ры мен туыс-туғандарының, дос-жарандарының</w:t>
        <w:br/>
        <w:t>сүйіспеншілік тебіренісіне қосылып, зал бір сәтке ерекше</w:t>
        <w:br/>
        <w:t>көңіл күй әсеріне бөленіп тұрды.</w:t>
        <w:br/>
        <w:t>Сөйтіп,Т.Дөрбетхан докторлық еңбегін табысты,</w:t>
        <w:br/>
        <w:t>абыроймен қорғап, ауруханаға оралғанда бір жылдай</w:t>
        <w:br/>
        <w:t>озінің үй-жайындай болып бауыр басып кеткен Лор</w:t>
        <w:br/>
        <w:t>болімінің 466-палатасының қызметкерлері мен емдеуші</w:t>
        <w:br/>
        <w:t>дәрігерлері Н.Островскийдің көркем безендірілген бес</w:t>
        <w:br/>
        <w:t>томдық жинағын ұсынып: “Сен ғылым саласында шық-</w:t>
        <w:br/>
        <w:t>қан біздің заманның Островскийісің” деп құттықтау-</w:t>
        <w:br/>
        <w:t>лар жолдады.</w:t>
        <w:br/>
        <w:t>1987 жылы тамыздың 28-і күні Мәскеуден емдеуші</w:t>
        <w:br/>
        <w:t>дәрігері Дөрбетханды Улан- Батордағы үйімізге алып келді.</w:t>
        <w:br/>
        <w:t>Бір жылдай тілеуін тілеп, сағынышпен күтіп отырған ата-</w:t>
        <w:br/>
        <w:t>ана, бала-шаға, туған-туыстары, жақсы көретін достары</w:t>
        <w:br/>
        <w:t>жапырыла келіп көңіл сұрады. Елдің алдымен асыға жет-</w:t>
        <w:br/>
        <w:t>кен Ахмет, Шакерхан ағайлар мен Санай, Қазира апай-</w:t>
        <w:br/>
        <w:t>лар: “Сен біздің Островскийімізсін!” -- дегенде, Дорбет-</w:t>
        <w:br/>
        <w:t>ханнын жүзі сәл нұрланып, кеудесі кеңіп қалғандай ты-</w:t>
        <w:br/>
        <w:t>ныстап еді. Шын ниеттерімен ыстық ықыластарын ай-</w:t>
        <w:br/>
        <w:t>тып, көңілін сұрап, кіріп-шығып жатқан көпшіліктің өзіне</w:t>
        <w:br/>
        <w:t>деген сүйіспеншілігін сезініп, ұзақ уақыт ауруханада жа-</w:t>
        <w:br/>
        <w:t>тыл, әбден қалжыраған денесі бір сәт жеңілдеп қалғаны-</w:t>
        <w:br/>
        <w:t>мен, ұзақ жолдан шаршап оралған ол көпшіліктің орта-</w:t>
        <w:br/>
        <w:t>сында коп отыруға қанша ниеті болғанымен, хал жағдайы</w:t>
        <w:br/>
        <w:t>котермейтін болғандықтан, туысқандарына берер сәлемін,</w:t>
        <w:br/>
        <w:t>ықылас ниетін қағазға түсіріп, маған ұсынды. Онда бы-</w:t>
        <w:br/>
        <w:t>лай деп жазған екен:</w:t>
        <w:br/>
        <w:t>44</w:t>
        <w:br/>
        <w:t>Омірзақұлы Рысханға осы еңбегі үшін Дөрбетханның ар-</w:t>
        <w:br/>
        <w:t>тында қалған бала-шағалары, туыс-туғандарының атынан</w:t>
        <w:br/>
        <w:t>үлкен ризашылығымды білдіріп, қаламың ұштала берсін</w:t>
        <w:br/>
        <w:t>демекпін. Дөрбетхан жайында роман жазса да артық емес</w:t>
        <w:br/>
        <w:t>деп ойлаймын.</w:t>
      </w:r>
    </w:p>
    <w:p>
      <w:r>
        <w:t>жжеж</w:t>
        <w:br/>
        <w:t>Кезінде жанұямызға қамқоршы болған, Дөрбетханның</w:t>
        <w:br/>
        <w:t>туған ағасындай болып кеткен тағы бір үлкен саяси түлға,</w:t>
        <w:br/>
        <w:t>қоғам қайраткері, экономика ғылымдарының докторы</w:t>
        <w:br/>
        <w:t>Ц.Гүрбадам туралы еске алмасам Дорбетханның аруағы да</w:t>
        <w:br/>
        <w:t>риза болмас, мен үшін де кешірілмес күнә болар сді.</w:t>
        <w:br/>
        <w:t>Ц.Гүрбалам мырзаны мен 1976 жылы Орталық Партия</w:t>
        <w:br/>
        <w:t>Комитетінің онеркәсіп бөлімінің меңгерушісі қызметін ат-</w:t>
        <w:br/>
        <w:t>қарып жүрген кезінен білетінмін. Сол жылы Дорбетхан Стан-</w:t>
        <w:br/>
        <w:t>дарттау институтының директоры болатын. Бір күні аяқ ас-</w:t>
        <w:br/>
        <w:t>тынан Дорбетханды армияға шақырып алып кетті. Орталық</w:t>
        <w:br/>
        <w:t>Партия Комитетінің құзырындағы кадрды армияға шақыр-</w:t>
        <w:br/>
        <w:t>майтын заңды нұсқау бар болатын. Сондықтан да Дөрбет-</w:t>
        <w:br/>
        <w:t>ханды не себепті армияға алып кеткенін білмекші болып</w:t>
        <w:br/>
        <w:t>П.Гүрбадамға барсам, ол кісі сәлемнен кейін “Дөрбетхан</w:t>
        <w:br/>
        <w:t>неге армияға өзі тіленіп кетті?” деген сауалды өзіме қойды.</w:t>
        <w:br/>
        <w:t>-- Ол сүранып кеткен жоқ, ойламаған жерден шақы-</w:t>
        <w:br/>
        <w:t>рып кетті. Ғылыми еңбегі де аяқталуға жақын қалған, мен</w:t>
        <w:br/>
        <w:t>болсам мынау, екі шиеттей балам бар, аяғым ауыр, -</w:t>
        <w:br/>
        <w:t>дегенімде ол кісі абыржып қалған.</w:t>
        <w:br/>
        <w:t>-- Иә, ғылыми еңбегі міне жатыр, -- деп үстелдің үстінде</w:t>
        <w:br/>
        <w:t>жатқан көкшіл папканы нұсқады.</w:t>
        <w:br/>
        <w:t>Осыдан кейін құрылыс министрі, өз кезінде қазақтар-</w:t>
        <w:br/>
        <w:t>дың қамқоршысы, арқа сүйер ағасы болған О.Тілейхан ағайға</w:t>
        <w:br/>
        <w:t>барып, мәселенің мән-жайын айтып едім,</w:t>
        <w:br/>
        <w:t>-- Ертең демалысқа кеткелі жатырмын, қамықпа, жау-</w:t>
        <w:br/>
        <w:t>апты лауазым иелеріне тапсырып кетемін,-- деп қысқа қай-</w:t>
        <w:br/>
        <w:t>ырды.</w:t>
        <w:br/>
        <w:t>Сойтіп, коп кешікпей Дорбетхан армиядан босатылып,</w:t>
        <w:br/>
        <w:t>жұмысына қайта оралды.</w:t>
        <w:br/>
        <w:t>П.Гүрбадам мырза осыдан былай біздің жанұямен ара-</w:t>
        <w:br/>
        <w:t>ласып, өкіл ағамыз болып кетті. Сол Гүрбадам ағай Дөрбет-</w:t>
        <w:br/>
        <w:t>хан Мәскеуде науқастанып жатқанда Моңғол елінің Кеңес</w:t>
        <w:br/>
        <w:t>Одағындағы төтенше және өкілетті елшісі болды. Гүрбадам</w:t>
        <w:br/>
        <w:t>46</w:t>
        <w:br/>
        <w:t>ағай үлкен лауазымын бұлдамай, шыбын жаны шырқырап,</w:t>
        <w:br/>
        <w:t>біз үшін от пен суға түсіп, талай жақсылық жасады. Дөрбет-</w:t>
        <w:br/>
        <w:t>хан қайтыс болғаннан кейін де науқас қызым Алтынға қажетті</w:t>
        <w:br/>
        <w:t>дәрі-дәрмекті үнемі Мәскеуден жіберіп түратын еді. Қинал-</w:t>
        <w:br/>
        <w:t>ған кезде қамқоршы болған ағамызды осы күнге дейін мақ-</w:t>
        <w:br/>
        <w:t>танышпен еске алып, ұзақ ғұмыр тілеп отырамыз.</w:t>
        <w:br/>
        <w:t>жжж</w:t>
        <w:br/>
        <w:t>1979 жылдың қысында Улан-Батордың орталығындағы</w:t>
        <w:br/>
        <w:t>жаңадан пайдаға беріліп жатқан 6-шағын ауданына пәтер</w:t>
        <w:br/>
        <w:t>ауыстырып, орналасып жатқамыз.</w:t>
        <w:br/>
        <w:t>-- Саламатсыздар ма, үйлерің жылы, жайлы ма? -- де-</w:t>
        <w:br/>
        <w:t>ген дауысқа елеңдеп қарасам, ұзын бойлы, аққұба, бейта-</w:t>
      </w:r>
    </w:p>
    <w:p>
      <w:r>
        <w:t>ныс азамат кіріп келе жатыр екен.</w:t>
        <w:br/>
        <w:t>-- Мен Зардыхан боламын, біз де осы кіре берістің үшінші</w:t>
        <w:br/>
        <w:t>қабатынан пәтер алдық, енді қүдайы корші болдық, -- деді.</w:t>
        <w:br/>
        <w:t>Бұрын Кәсіпшілер Одағыторагасының орынбасары Қинаят-</w:t>
        <w:br/>
        <w:t>ұлы Зардыхан деген мықты қазақ азаматы бар деп еститінмін.</w:t>
        <w:br/>
        <w:t>Көпке есімі мәлім ағамыз осы кісі болып шықты.</w:t>
        <w:br/>
        <w:t>Кейіннен Захаңның жанұясымен тез тіл табысып, ара-</w:t>
        <w:br/>
        <w:t>ласып кеттік. Талай торқалы тойдың қуаныш-қызығын бірге</w:t>
        <w:br/>
        <w:t>көріп, топырақты өлімнің қайғы-қасіретін бірге бөлістік.</w:t>
        <w:br/>
        <w:t>Захаң Дөрбетханның қадір түтып сыйлайтын, ой-пікір</w:t>
        <w:br/>
        <w:t>алмасып, ақылдасатын ағасы әрі құдайы көршісі болды. Ал</w:t>
        <w:br/>
        <w:t>менің өз басым Дөрбетхан бүл дүниеден кеткеннен кейін</w:t>
        <w:br/>
        <w:t>Захаңды Д.Бямбасүрэнге таныстыру арқылы өкіметтік жо-</w:t>
        <w:br/>
        <w:t>ғары лауазымға тез ілігіп кетуіне аз да болса дәнекер бол-</w:t>
        <w:br/>
        <w:t>дым. Сол бір кездерде қарлығаштың қанатымен су сепкен-</w:t>
        <w:br/>
        <w:t>дей болса да Захаңа корсеткен осы қызметім арқылы, өкімет</w:t>
        <w:br/>
        <w:t>жеріндегі Дорбетханның үңірейіп қалған орнын толтырып,</w:t>
        <w:br/>
        <w:t>күңіреніп қалған қазақтың үмітінің жалғануына жарадым</w:t>
        <w:br/>
        <w:t>ғой деп рухтанып жүретінмін.</w:t>
        <w:br/>
        <w:t>Қоғам өмірі жаңа заманға бет алған сол жылдары білімі,</w:t>
        <w:br/>
        <w:t>күш қайраты кемелденген Захаң ешкімнен де беті қайтпай-</w:t>
        <w:br/>
        <w:t>тын, қандай мәселе болса да қаймықпай, кімге болса да</w:t>
        <w:br/>
        <w:t>бетіне тура айтатын шапшаң мінезді, қызу қанды еді.</w:t>
        <w:br/>
        <w:t>Кәсіпшілер Одағы төрағасының орынбасары қызметін ат-</w:t>
        <w:br/>
        <w:t>қарып жүргенде Таулы-Алтай аймағына іс-сапармен бара-</w:t>
        <w:br/>
        <w:t>ды.Сол жолы белгілі лауазым иелерімен үлт мәселесі</w:t>
        <w:br/>
        <w:t>төңірегінде сөз таласып қалуына байланысты іс насырға</w:t>
        <w:br/>
        <w:t>47</w:t>
        <w:br/>
        <w:t>“Қымбатты туыс-туғандарым мен дас жарандарым!</w:t>
        <w:br/>
        <w:t>Ядам өмірі үнемі жаз, жатық жол емес екені бәрімізге</w:t>
        <w:br/>
        <w:t>мәлім. Кеше басқа іс түскенде тұтас котеріліп, жұмыс ат-</w:t>
        <w:br/>
        <w:t>қарысып,қайғыны бірге көтерісіп едіңіздер (Бір жыл бұрын</w:t>
        <w:br/>
        <w:t>он жасар кенже ұлымыз кездейсоқ қайтыс болған-- автор).</w:t>
        <w:br/>
        <w:t>Ауру айтып келмейді. Партия мен өкімет қамқорлыгы-</w:t>
        <w:br/>
        <w:t>мен мен Советтік дәрігерлердің жәрдемі арқасында бүгін өз</w:t>
        <w:br/>
        <w:t>орталарыңызға оралып отырмын. Қиын қыстау кезде ақ ни-</w:t>
        <w:br/>
        <w:t>етпен қолдан келген көмекті аяған жоқсыздар. Осы үшін ақ</w:t>
        <w:br/>
        <w:t>жүрегімізбен рахмет айтамыз!</w:t>
        <w:br/>
        <w:t>Елім бар, ағайын туган бар, замандас-дос жараным бар</w:t>
        <w:br/>
        <w:t>деген ой үнемі алға демеп, өмірге құштарлығыңды арттыра</w:t>
        <w:br/>
        <w:t>беретін күш, жан тірегі екен. Жан қалса бір күнгідей болмай-</w:t>
        <w:br/>
        <w:t>ды демей ме? Тілегімізді тілекке жеткізсін! Енді екінші жол</w:t>
        <w:br/>
        <w:t>бар. Ол аурудың салдарынан айығып, өз орталарыңызда сөйлеп</w:t>
        <w:br/>
        <w:t>отыру. Ол күнге де жеткізер деген тілектемін. Бәрілеріңізбен</w:t>
        <w:br/>
        <w:t>бірге көңіл көтеріп, шалқып отырғанға не-жетсін. Еш нәрсеге</w:t>
        <w:br/>
        <w:t>алаң болмай, ойнап күліп отырыңыздар.</w:t>
        <w:br/>
        <w:t>2.Қарап жатпай, ой ортақ азаматтармен бірге істеп</w:t>
        <w:br/>
        <w:t>жүрген ғылыми еңбегімді бітіріп келдім. «Ел ғылыммен өседі.</w:t>
        <w:br/>
        <w:t>Кейінгі көзі ашық, көкірегі ояу жастарға жол болсын»» деген</w:t>
        <w:br/>
        <w:t>ниеттен ітуған үлесім еді. Халқым үшін жасаған жақсылы-</w:t>
        <w:br/>
        <w:t>ғым осы ғана...</w:t>
      </w:r>
    </w:p>
    <w:p>
      <w:r>
        <w:t>Мен бұл жерде аурудан бір жыл үш ай бойым төсек тар-</w:t>
        <w:br/>
        <w:t>тып, өмір мен өлім алысқан қиындық жайлы, қалай емделгенім</w:t>
        <w:br/>
        <w:t>туралы айтпаймын. Оны бастан кешкен адам ғана түсінеді.</w:t>
        <w:br/>
        <w:t>Ауруға төтеп беретін сенім, күшті бәрін де сіздер бердіңіздер.</w:t>
        <w:br/>
        <w:t>Ел тату, ағайын жақсы болғаны ер азаматтың ырысы екен.</w:t>
        <w:br/>
        <w:t>Біреуінің жаны ауырып қиналғанда оған алакан жайып алар</w:t>
        <w:br/>
        <w:t>Отан үшін, елдің өздерініздей мейірін төгер ата-анасы, үлкен-</w:t>
        <w:br/>
        <w:t>кіші ер азаматтары, қыз-келіншектері үшін, ғүмыр болаша-</w:t>
        <w:br/>
        <w:t>ғымыздың аяулы балғын бөбектері үшін осы тосты алып</w:t>
        <w:br/>
        <w:t>қойыңыздар!</w:t>
        <w:br/>
        <w:t>Өткен өтіп, жаңа тілек, жарқын жастар өсіп жете</w:t>
        <w:br/>
        <w:t>бергей!.</w:t>
        <w:br/>
        <w:t>Бәрілеріңізге рахмет!”</w:t>
        <w:br/>
        <w:t>Бұл тарихи, деректі шағын кітапқа Дөрбетхан туралы</w:t>
        <w:br/>
        <w:t>толық жазу мүмкін емес. Бүдан бұрын да О.Рысханның</w:t>
        <w:br/>
        <w:t>Дөрбетханның өмірбаянын арқау еткен “Көкейкесті” деген</w:t>
        <w:br/>
        <w:t>эссесі басылып шыққан. Ізденімпаз ғалым, жазушы</w:t>
        <w:br/>
        <w:t>45</w:t>
        <w:br/>
        <w:t>Қүрметті Аятхан, Сайт!</w:t>
        <w:br/>
        <w:t>Сіздерге, сіздер арқылы сол жердегі барлық қазақ ағайын-</w:t>
        <w:br/>
        <w:t>дарға туысқандық сәлем жолдаймыз. Сәлемнеп соң айтары-</w:t>
        <w:br/>
        <w:t>мыз, сіздер сол жердегі көпшілік қауымның тілегін бізге</w:t>
        <w:br/>
        <w:t>жеткізіп, ел мен жерді сағынып жүрген қазақ бауырларымыз-</w:t>
        <w:br/>
        <w:t>дың атамекенге түбегейлі көшін келіп қоныстанғысы келетінін</w:t>
        <w:br/>
        <w:t>айтқан едіңіздер. Бұл орынды тілектеріңізді естіген жүрт,</w:t>
        <w:br/>
        <w:t>ел ағалары мақұлдап, шет жайлап жүрген ағайындарға қол</w:t>
        <w:br/>
        <w:t>үшын беруге дайын екендерін қоғамға білдіруде. Соның ішінде</w:t>
        <w:br/>
        <w:t>Семей облысы Шұбартау ауданы және Торғай облысының</w:t>
        <w:br/>
        <w:t>аткару комитеті көшіп келетін адамдардан өз аудандарына</w:t>
        <w:br/>
        <w:t>мал шаруашылығына және басқа салаларда жүмыс істеу үшін</w:t>
        <w:br/>
        <w:t>бөлінсе деген тілек білдіріп ресми хат жіберді.</w:t>
        <w:br/>
        <w:t>Шұбартау ауданы көшіп келетін ағайындардан 400-ге</w:t>
        <w:br/>
        <w:t>жуық семьяны қабылдап, оларды баспана және жұмыспен</w:t>
        <w:br/>
        <w:t>қамтамасыз етуге уәде беріп отыр. Олар, тіпті қыс ішінде</w:t>
        <w:br/>
        <w:t>көшіп келсе де қуанышпен қарсы алатындықтарын білдірді.</w:t>
        <w:br/>
        <w:t>Яятхан, Сайт, осы бір келелі істі ауыл ақсақалдарымен,</w:t>
        <w:br/>
        <w:t>жергілікті өкіметтің тиісті орындарымен кеңесіп, шешімін</w:t>
        <w:br/>
        <w:t>бізге хабарлаңыздар. Қашан, қанша семья көшіп келетінін ал-</w:t>
        <w:br/>
        <w:t>дын ала анықтап жазып жіберіңіздер.</w:t>
        <w:br/>
        <w:t>Амандықпен кездесейік. Сәлеммен “Қазақстан” қоғамы-</w:t>
        <w:br/>
        <w:t>ның жауапты хатшысы:</w:t>
        <w:br/>
        <w:t>Маман Жүнісұлы.</w:t>
        <w:br/>
        <w:t>20. 12. 1990 ж.</w:t>
        <w:br/>
        <w:t>Мен Моңғолия Еңбек Министрлігінен ресми жолдама-</w:t>
        <w:br/>
        <w:t>мен келгенімді айттым. Алдымен бұрынғы ауызша соз бай-</w:t>
        <w:br/>
        <w:t>ласқанымыз бойынша Кербұлақ ауданына барып, мүмкін</w:t>
        <w:br/>
        <w:t>болса, Еңбек келісімшартын жасауға дайын екенімізді</w:t>
        <w:br/>
        <w:t>білдірдім. Маман Жүнісұлы оған қарсы болмады.</w:t>
      </w:r>
    </w:p>
    <w:p>
      <w:r>
        <w:t>Біздің келгенімізді Шәңгерей Жәнібеков мырзаға ха-</w:t>
        <w:br/>
        <w:t>барлап еді, ол кісі өз кабинетіне шақырды. Шәкең біздің</w:t>
        <w:br/>
        <w:t>Моңғол елінің Еңбек Министрлігінің ықтиярымен ресми</w:t>
        <w:br/>
        <w:t>жолдама алып келгенімізге разы болып, қонақ үйдің төлем-</w:t>
        <w:br/>
        <w:t>ақысын қоғам міндетіне алатындығын білдірді. Алыстан елім-</w:t>
        <w:br/>
        <w:t>жүртым деп үлкен арман арқалап келгенде қамқоршы аға,</w:t>
        <w:br/>
        <w:t>қонақжай мекеме табылды.</w:t>
        <w:br/>
        <w:t>Осы кезде Ташкентте іс-сапарда болып қайтқан Зуха</w:t>
        <w:br/>
        <w:t>ағайды Алматыда жолықтырдық. Шегебек, Зуха және мен</w:t>
        <w:br/>
        <w:t>үшеуміз Кербүлақ ауданының орталығы Сарыөзекке келіп</w:t>
        <w:br/>
        <w:t>3</w:t>
        <w:br/>
        <w:t>Тол</w:t>
        <w:br/>
        <w:t>ойласам Қайыр Омаровтың бұл іс-әрекеті бізге пайдалы бо-</w:t>
        <w:br/>
        <w:t>лыпты. Егер Қайыр Омаров елдің көшкісі келетін ниетін</w:t>
        <w:br/>
        <w:t>сезіп, жоғарыға хабарласа, орыстар шекараны жауып тас-</w:t>
        <w:br/>
        <w:t>тауы мүмкін еді.</w:t>
        <w:br/>
        <w:t>Осы кезде елдің экономикалық жағдайы күннен-күнге</w:t>
        <w:br/>
        <w:t>нашарлап, жұмыссыздық жаппай етек алды. Әсіресе Баян-</w:t>
        <w:br/>
        <w:t>Өлгийде жұмыссыздар саны артты. Осы қалыптасқан жағдай-</w:t>
        <w:br/>
        <w:t>ды шебер пайдалануымызға тура келді. Өкіметке “Жұмыссыз-</w:t>
        <w:br/>
        <w:t>дарды Қазақстанға шығарайық, онда тілі, діні бір қазақтар үшін</w:t>
        <w:br/>
        <w:t>жұмыс табылады. Ол үшін екі ел аралығында еңбек келісім-</w:t>
        <w:br/>
        <w:t>шартын жасайық”, -- деп мәселе қойдық. Бүл үсынысымыз-</w:t>
        <w:br/>
        <w:t>дың жауабын Сыртқы Істер Министрлігінен ұзақ күттік. Сөйтіп</w:t>
        <w:br/>
        <w:t>жүргенде 1990 жылы күзде Қазақ ССР-ның 70 жылдығын</w:t>
        <w:br/>
        <w:t>атап өткелі отырған даталы мерекеге “Отан” қоғамының төра-</w:t>
        <w:br/>
        <w:t>ғасы Шәңгерей Жәнібеков мырза алдыңғы уәде бойынша Аят-</w:t>
        <w:br/>
        <w:t>қан Тұрысбекұлы мен Сайт Заханұлына шақыру жіберіпті.</w:t>
        <w:br/>
        <w:t>Аятхан мен Сайт Алматыға келіп мерейтойға қатысты.</w:t>
        <w:br/>
        <w:t>Тойға барлық шетелдерде түратын қазақтардың өкілдері</w:t>
        <w:br/>
        <w:t>келеді. Осы жиында Аятхан соз сойлеп, Моңғолияда түра-</w:t>
        <w:br/>
        <w:t>тын қазақтардың бір бөлігі егер мүмкіншілік туса, өзінің</w:t>
        <w:br/>
        <w:t>тарихи отанына көшіп келуге ниеті бар екенін мәлімдейді.</w:t>
        <w:br/>
        <w:t>Тойдан кейін “Отан” қоғамының жауапты қызметкері</w:t>
        <w:br/>
        <w:t>Әбен Омаров Аятхан мен Сайтты Талдықорған облысының</w:t>
        <w:br/>
        <w:t>Кербүлақ ауданының әкімшілік басшысы Тілеужан Сады-</w:t>
        <w:br/>
        <w:t>құловпен жолықтырады. Осы жолы Тілеужан Садықұлов</w:t>
        <w:br/>
        <w:t>Кербұлақ ауданына малшы, құрылысшы адамдарды алып,</w:t>
        <w:br/>
        <w:t>жұмыс беріп, мүмкіндік жасайтынын айтып, “Моңғолия-</w:t>
        <w:br/>
        <w:t>дан ағайындар келіп жатса, қолда барды аямаймыз”,-- деп</w:t>
        <w:br/>
        <w:t>ауызша уәде береді.</w:t>
        <w:br/>
        <w:t>Осылайша Аякең мен Сайт қуанышты хабар арқалап,</w:t>
        <w:br/>
        <w:t>Алматыдан Улан-Баторға оралды. Сөйтіп, көктен тілегеніміз</w:t>
        <w:br/>
        <w:t>жерден табылды. Енді Моңғолияның Еңбек Министрлігінен</w:t>
        <w:br/>
        <w:t>Қазақ ССР-ына келіп Еңбек келісімшартын жасайтын рес-</w:t>
        <w:br/>
        <w:t>ми жолдама алу керек болды. Еңбек Министрлігі бастапқы-</w:t>
        <w:br/>
        <w:t>да рұқсат бере қоймады. Себебі, біздің Қазақстанға жұмыс</w:t>
        <w:br/>
        <w:t>күшін шығару туралы ұсынысымызға Қазақстан өкіметінен</w:t>
        <w:br/>
        <w:t>жауап күтіп отырған.</w:t>
        <w:br/>
        <w:t>Коп кешікпей 1990 жылы желтоқсаның 18-і күні “Үнэн”</w:t>
        <w:br/>
        <w:t>газетіне “Еңбек Министрлігінің жанынан жұмыссыздарды</w:t>
      </w:r>
    </w:p>
    <w:p>
      <w:r>
        <w:t>шетелдерге шығарып жұмыстату мәселесін реттейтін бюро</w:t>
        <w:br/>
        <w:t>81</w:t>
        <w:br/>
        <w:t>шабады. Осы мәселеге байланысты Захаң орнында қалу-</w:t>
        <w:br/>
        <w:t>қалмауы туралы келеңсіз әңгіме көтерілді. Бұған Дөрбет-</w:t>
        <w:br/>
        <w:t>хан араласпаса іс немен тынары белгісіз еді. Дөрбетхан пре-</w:t>
        <w:br/>
        <w:t>мһер-министрдің кенесшісі деген атақ-абыройын, бет-беделін</w:t>
        <w:br/>
        <w:t>салып, Орталық Партия Комитетінің кадр мәселесіне жау-</w:t>
        <w:br/>
        <w:t>апты хатшысы Ж.Намсрай мырзаға мәселені дұрыс түсінліріп,</w:t>
        <w:br/>
        <w:t>Заханды бір пәледен арашалап алып, абыройын сақтап қал-</w:t>
        <w:br/>
        <w:t>ған еді.</w:t>
        <w:br/>
        <w:t>Демократиялық қозғалыстың күн сайын өріс алуына</w:t>
        <w:br/>
        <w:t>байланысты теледидардан. радиодан Зардыхан Қинаятүлы-</w:t>
        <w:br/>
        <w:t>ның демократия қозғалысының бастаушыларының бірі, қоғам</w:t>
        <w:br/>
        <w:t>қайраткері ретінде аты естілгенде еңсеміз көтеріліп, қуанып</w:t>
        <w:br/>
        <w:t>отыратынбыз. Д.Бямбасүрэн мырза Қ.Зардыханды өзінің</w:t>
        <w:br/>
        <w:t>қасына Министрлер Кеңесі торағасының орынбасарына дейін</w:t>
        <w:br/>
        <w:t>көтермеледі. Көл кешікпей Ұлы Хуралдың кезекті сайлау-</w:t>
        <w:br/>
        <w:t>ында Захаңның қоғамның саяси-әлеуметтік омірін демокра-</w:t>
        <w:br/>
        <w:t>тияландыру бағытында істеген еңбегін жоғары бағалаған ха-</w:t>
        <w:br/>
        <w:t>лық оны Ұлы Хуралдың депутаттығына сайлады.</w:t>
        <w:br/>
        <w:t>1991 жылы Ұлы Хуралдың бірінші сессиясында респуб-</w:t>
        <w:br/>
        <w:t>лика тұрақты парламенті -- кіші қүрылтай құрылғанда,</w:t>
        <w:br/>
        <w:t>қүрылтай төрағасының орынбасары болып бекітілді. Қазақ-</w:t>
        <w:br/>
        <w:t>гар Захаңды арқа сүйер азаматы, қамқоршысы ретінде та-</w:t>
        <w:br/>
        <w:t>пыды.</w:t>
        <w:br/>
        <w:t>Кош тізгінін қолыма аламын деген ой менің үш ұйық-</w:t>
        <w:br/>
        <w:t>тасам түсіме де кірмеген болатын. Бұл іске мені итермеле-</w:t>
        <w:br/>
        <w:t>ген ұрпақ тағдыры еді.От косеп, су кешкен мүндай қиын</w:t>
        <w:br/>
        <w:t>да күрделі іске кірісіп кетуіме, бір жағынан, Дорбетханның</w:t>
        <w:br/>
        <w:t>қажымас қара нардай қажырлы қайраты, биік парасаты, ар-</w:t>
        <w:br/>
        <w:t>маншыл рухы еріксіз мәжбүрлеп, жігерлендіріп, итермелеп</w:t>
        <w:br/>
        <w:t>отырғандай болса, екіншіден-- оның жарқ еткен жұлдыз-</w:t>
        <w:br/>
        <w:t>дай қысқа ғұмырында алған қамалы, шыққан биігі, абырой</w:t>
        <w:br/>
        <w:t>атағы медеу болды. Үшіншіден -- Бямбасүрэн сияқты ел-</w:t>
        <w:br/>
        <w:t>басшысы Дөрбетханның аруағын қастерлесе де немесе менің</w:t>
        <w:br/>
        <w:t>ұзақ жыл өз қол астында Мемлекеттік Баға Комитетінде</w:t>
        <w:br/>
        <w:t>адал еңбек еткенімді ескеріп, қолдап-қорғайтынына сенген</w:t>
        <w:br/>
        <w:t>болатынмын. Осы сенім маған таудай талап, өшпес қайрат,</w:t>
        <w:br/>
        <w:t>талмас қанат бітіріп, “Ұрпақ тағдыры үшін алған беттен</w:t>
        <w:br/>
        <w:t>қайтпа, қолда бар мүмкіншілігіңді пайдаланып қал, уақыт-</w:t>
        <w:br/>
        <w:t>ты үт!” деп жебеп отырды.</w:t>
        <w:br/>
        <w:t>48</w:t>
        <w:br/>
        <w:t>құрылды” деген жарнама шыға қалды. Газетті қолға ала</w:t>
        <w:br/>
        <w:t>салып, дереу сол күні-ақ жаңа құрылған бюроға бардым.</w:t>
        <w:br/>
        <w:t>Бастығы Д.Пүрэвбатыр деген азамат скен.</w:t>
        <w:br/>
        <w:t>-- Жұмыссыз жүрген туысқандарым мазамды алып бітті.</w:t>
        <w:br/>
        <w:t>Маған ресми жолдама беріңіз. Қазақ ССР-ына барып, жұмыс</w:t>
        <w:br/>
        <w:t>күшін алатын мекеме тауып, келісімшарт жасап келейін,-- дедім.</w:t>
        <w:br/>
        <w:t>- Біз жаңа құрылып жатырмыз, әлі қаржы жағдайы</w:t>
      </w:r>
    </w:p>
    <w:p>
      <w:r>
        <w:t>шешілген жоқ. Біраз күте тұрыңыз, -деді ол. Ал мен болсам:</w:t>
        <w:br/>
        <w:t>-- Алдын ала ауызша жасалған келісім бар, тез жүргенім</w:t>
        <w:br/>
        <w:t>дұрыс,-деп отырып алдым. Менің Қазақстанға жұмыс күшін</w:t>
        <w:br/>
        <w:t>шығару туралы Моңғолияның Еңбек Министрлігі мен Қүры-</w:t>
        <w:br/>
        <w:t>лыс Министрлігіне өтініш бергеніме де көп уақыт болға-</w:t>
        <w:br/>
        <w:t>нын, соның жауабын әлі ала алмай әуре сарсаңда жүргенімді</w:t>
        <w:br/>
        <w:t>бұрыннан білетін Д.Пүрэвбатыр:</w:t>
        <w:br/>
        <w:t>-- Ондай болса, өз қаражатыңызбен кетіңіз, мен жолда-</w:t>
        <w:br/>
        <w:t>ма берейін, -- деген.</w:t>
        <w:br/>
        <w:t>Сонымен 1990 жылы желтоқсанның 19-ы күні Қазақ</w:t>
        <w:br/>
        <w:t>ССР-ына барып Еңбек келесімшартын жасуға құқық</w:t>
        <w:br/>
        <w:t>берілген, коптен күткен Хе І жолхатқа қолым жетті.</w:t>
        <w:br/>
        <w:t>Жолхат қолыма тиісімен Аякеңе телофон шалдым. Аякен</w:t>
        <w:br/>
        <w:t>де Алматыдағы тойдан келген соң ресми шарт жасау үшін</w:t>
        <w:br/>
        <w:t>қамданып, беделді құрылыс мамандары Зуха Жапарұлы мен</w:t>
        <w:br/>
        <w:t>Шегебек Токтамұратұлын әлденеше рет үйлеріне шақырып,</w:t>
        <w:br/>
        <w:t>бас қосып ақылдасып, қалай жүрудің жолын қарастырып</w:t>
        <w:br/>
        <w:t>жүрген. Мен:</w:t>
        <w:br/>
        <w:t>-- Аяке, Қазақстанға жүретін жолхатқа да қол жетті!--</w:t>
        <w:br/>
        <w:t>дегенімде қуанышы қойнына сыймаған еді. Ол:</w:t>
        <w:br/>
        <w:t>-- Мына жақта біздің жігіттер де сақадай-сай болды,</w:t>
        <w:br/>
        <w:t>Зуха Ташкентте жүр, ол сендермен Алматыда табысады. Сен</w:t>
        <w:br/>
        <w:t>осы жерден Шегебекті ертіп ал. Үшеуің Кербұлақ ауданы-</w:t>
        <w:br/>
        <w:t>ның басшыларымен сөйлесіп, жергілікті жердің тіршілік жағ-</w:t>
        <w:br/>
        <w:t>дайымен танысып, Еңбек келісімшартын жасап қайтыңдар,</w:t>
        <w:br/>
        <w:t>-- деді.</w:t>
        <w:br/>
        <w:t>1990 жылы желтоқсанның 23-і күні Шегебек екеуміз</w:t>
        <w:br/>
        <w:t>Алматыға келіп, “Жетісу” қонақ үйіне түстік. Ертеңінде де-</w:t>
        <w:br/>
        <w:t>реу “Қазақстан” қоғамына келіп едік, бізді жауапты хатшы</w:t>
        <w:br/>
        <w:t>Маман Жүнісұлы қабылдады.</w:t>
        <w:br/>
        <w:t>Маман Жүнісұлы осыдан үш күн бұрын Улан-баторға</w:t>
        <w:br/>
        <w:t>З.Сайт пен Т.Аятханның атына хат жолдапты. Сол хаттың</w:t>
        <w:br/>
        <w:t>көшірмесін бізге ұсынды.</w:t>
        <w:br/>
        <w:t>2</w:t>
        <w:br/>
        <w:t>жебеп, біздің жігеріміз мұқалған жоқ. Себебі, Еңбек</w:t>
        <w:br/>
        <w:t>Министрлігіндегілердің Мәскеуге жалтақтамасқа да шара-</w:t>
        <w:br/>
        <w:t>сы жоқ еді. Өйткені, 1990 жылы желтоқсанда Қазақ елі</w:t>
        <w:br/>
        <w:t>“егемендігімізді алдық” деп жариялағанымен, бүкіл саяси-</w:t>
        <w:br/>
        <w:t>экономикалық жүйені бұрынғыша Мәскеу уысында ұстап</w:t>
        <w:br/>
        <w:t>отырған. Біздің 1959 жылы жұмыс күші ретінде келмек</w:t>
        <w:br/>
        <w:t>болған өтінішіміз не себепті жауапсыз қалғанын енді түсіне</w:t>
        <w:br/>
        <w:t>бастадық.</w:t>
        <w:br/>
        <w:t>Алайда біздің алаңдауымыздың бірнеше себебі бар еді.</w:t>
        <w:br/>
        <w:t>Ол:</w:t>
        <w:br/>
        <w:t>1. Бұл - бір елдің ішінде, бір ауылдан екінші ауылға</w:t>
        <w:br/>
        <w:t>көшетін көш емес, екі елдің аралығындағы халықаралық,</w:t>
        <w:br/>
        <w:t>ұлттық мәселе көтерілетін көш болғандықтан, екі елдің сая-</w:t>
        <w:br/>
        <w:t>си жағдайына тура байланысты болғандықтан, екі елдің де</w:t>
        <w:br/>
        <w:t>саяси жағдайы бір жүйеге тоқтамаған мынандай отпелі</w:t>
      </w:r>
    </w:p>
    <w:p>
      <w:r>
        <w:t>кезеңнің өлара шағын пайдаланып шығып кетпесек, моң-</w:t>
        <w:br/>
        <w:t>ғолдар ел жағдайы түзелсе, оңайлықпен жібере қояр ма;</w:t>
        <w:br/>
        <w:t>2 Қазақ елі толық тәуелсіздігін орнату бір күннің</w:t>
        <w:br/>
        <w:t>мәселесі емес болғандықтан, қол қусырып қарап отырудың</w:t>
        <w:br/>
        <w:t>қисыны жоқ.</w:t>
        <w:br/>
        <w:t>3. Моңғолияның экономикалық, саяси-әлеуметтік жағдайы</w:t>
        <w:br/>
        <w:t>шиеленісіп жатуына байланысты, дәл қазір қазақтардың Қазақ-</w:t>
        <w:br/>
        <w:t>станға көптеп шығуына тосқауыл қоюға мүмкіндігі шамалы.</w:t>
        <w:br/>
        <w:t>4, Моңғолия мен Кеңес Одағының аралығында екі ел</w:t>
        <w:br/>
        <w:t>азаматтары визасыз қатынасуға жаңа ғана қол жетті. Егер</w:t>
        <w:br/>
        <w:t>Қазақстан Ресейден бөлінсе, екі ел ортасында жатқан Ресей</w:t>
        <w:br/>
        <w:t>сияқты алпауыт ел оз территориясынан қазақтарды бөгетсіз</w:t>
        <w:br/>
        <w:t>әрі-бері өткізе береді деуге кепілдік жоқ. Сондықтан казіргідей</w:t>
        <w:br/>
        <w:t>қолайлы шекаралық жағдай үнемі бола бермеуі де мүмкін.</w:t>
        <w:br/>
        <w:t>5. Біздің қазақтар Қазақстанда жекешелендіру бастал-</w:t>
        <w:br/>
        <w:t>май тұрғанда келіп, жұмысқа орналасып, мемлекеттік шаруа-</w:t>
        <w:br/>
        <w:t>шылықтан енші алып үлгеру керек.</w:t>
        <w:br/>
        <w:t>6. Ел тәуелсіздігін нығайту үшін атамекендегі қандас-</w:t>
        <w:br/>
        <w:t>тарымен бірге күресу керек болатын.</w:t>
        <w:br/>
        <w:t>Сондықтан да ағайындардың қолдауымен ілгері қарай</w:t>
        <w:br/>
        <w:t>талпына беруге бел байлағанбыз.</w:t>
        <w:br/>
        <w:t>Жоғары лауазымды ағалардың ой-пікірін білген соң,</w:t>
        <w:br/>
        <w:t>біздер енді халықтың қалаулы азаматтарымен жолығып, олар-</w:t>
        <w:br/>
        <w:t>мен пікір алмасып, ақыл-кеңес алуды жөн көрдік.</w:t>
        <w:br/>
        <w:t>61</w:t>
        <w:br/>
        <w:t>Мұндайда жібермеген көз жасын қайда жібересің!</w:t>
        <w:br/>
        <w:t>Шіркін, көціл толқынысы, қуаныштың көз жасы қандай</w:t>
        <w:br/>
        <w:t>ыстық, сезім қандай нәзік десеңізші! Коп жылдар бойы аңсап</w:t>
        <w:br/>
        <w:t>келіп, табан тигізген атажұрттың топырағы қандай ыстық!...</w:t>
        <w:br/>
        <w:t>Вокзалда қой-қозы жамырағандай шат-шадыман кездесуден</w:t>
        <w:br/>
        <w:t>кейін адамдарды мейрамханаға апарып қонақасы берді. Оған</w:t>
        <w:br/>
        <w:t>Кербұлақ ауданының барлық ауыл шаруашылық кеңшарла-</w:t>
        <w:br/>
        <w:t>ры мен ұжымдарының басшылары да қатысты. Отырыс той-</w:t>
        <w:br/>
        <w:t>думанға ұласты. Жастар өлең айтып, домбыра тартты. Әсіресе</w:t>
        <w:br/>
        <w:t>біздің Әлімжан, Аманкелділердің өнеріне ел разы болды.</w:t>
        <w:br/>
        <w:t>Бұрын-соңды шет жүрген ағайындармен бұлайша бас қос-</w:t>
        <w:br/>
        <w:t>паған жергілікті халық олардың тілін, үлттық өнерін,</w:t>
        <w:br/>
        <w:t>мәдениетін қаз-қалпында сақтап келгендеріне дән риза.</w:t>
        <w:br/>
        <w:t>Аудандық атқару комитетінің төрағасы біздің адамдар-</w:t>
        <w:br/>
        <w:t>ды шаруашылықтарға бөліп, мал төлдетуге жіберуді ұйғар-</w:t>
        <w:br/>
        <w:t>ды. Осы кезде “Бүл адамдардың үкіметтің рүқсатынсыз</w:t>
        <w:br/>
        <w:t>келгені дүрыс емес”, - деп кешеден бері өзімен-өзі болып</w:t>
        <w:br/>
        <w:t>жүрген аупартком секретары: “Бүл адамдарды дәрігерлік бай-</w:t>
        <w:br/>
        <w:t>қаудан откізбей ел арасына жіберуге болмайды”, -- деп мә-</w:t>
        <w:br/>
        <w:t>селе қойды. Біз секретардың бүл талабын түсінушілікпен</w:t>
        <w:br/>
        <w:t>қабылдадық. Бірақ қазақи намысшыл кейбір жігіттер: “Біз</w:t>
        <w:br/>
        <w:t>елден денсаулығымызды тексертіп шыққамыз, жұқпалы</w:t>
        <w:br/>
        <w:t>дертіміз жақ. Бізді ауру-сырқау, лас деп қорлағанына</w:t>
        <w:br/>
        <w:t>конбейміз!” -- деп ренжігендері де болды. Мен оларға:</w:t>
        <w:br/>
        <w:t>“Жігіттер біз табиғаты экологиялық, таза елден келдік, ар-</w:t>
        <w:br/>
        <w:t>тынан бұл жерде қандай бір ауру шығып жатса, пәлесі бізге</w:t>
      </w:r>
    </w:p>
    <w:p>
      <w:r>
        <w:t>жабылады. Сондықтан дәрігерлік байқаудан өткеніміз жөн”,</w:t>
        <w:br/>
        <w:t>-- деп басу айттым. Барлығымыз дәрігерлік байқаудан өттік.</w:t>
        <w:br/>
        <w:t>Дәрігерлер: “Жігіттер шетінен денелері ширақ, қандары ерек-</w:t>
        <w:br/>
        <w:t>ше таза екен”, -- деген анықтама берді. Аламдарымыздың</w:t>
        <w:br/>
        <w:t>бір де бірінен қандай бір жұқпалы аурудың белгісі табылмаға-</w:t>
        <w:br/>
        <w:t>нына разы болып, дәрігерлердің алдында мақтанып қалдым.</w:t>
        <w:br/>
        <w:t>Бастапқыда құрылыста жұмыс істейміз деген дайын-</w:t>
        <w:br/>
        <w:t>дықпен келген жұмысшылардың көбі мал төлдетуге жіберетін</w:t>
        <w:br/>
        <w:t>болғанына наразы болды. Себебі, олар бұрын-соңды ондай</w:t>
        <w:br/>
        <w:t>жұмыспен шұғылданбаған болатын. Сонда да жергілікті</w:t>
        <w:br/>
        <w:t>жердің барлық күшін жұмылдырып жатқан науқаннан бас</w:t>
        <w:br/>
        <w:t>тартуды ыңғайсыз санаған жігіттер шарасыздан көнді.</w:t>
        <w:br/>
        <w:t>Мұндай жұмысқа барғысы келмеген бес адам (П.Құмархан,</w:t>
        <w:br/>
        <w:t>С.Ықылас, Ч.Семейхан, Д.Ганбатыр, Қ.Қуан) дереу елге</w:t>
        <w:br/>
        <w:t>58</w:t>
        <w:br/>
        <w:t>жеттік. Бізді ауданның ауыл шаруашылық бірлестігінің тора-</w:t>
        <w:br/>
        <w:t>ғасы Нүрбай Жантілеуүлы қарсы алып, аудандық атқару</w:t>
        <w:br/>
        <w:t>комитетінің торағасы Тілеужан Садықұловтың қабылдауы-</w:t>
        <w:br/>
        <w:t>на апарды. Біз ол кісіге өзінің осыдан екі ай бұрын Аятхан</w:t>
        <w:br/>
        <w:t>мен Сайтқа берген уәдесі бойынша келісімшарт жасау үшін</w:t>
        <w:br/>
        <w:t>келгенімізді айттық. Т.Садықұлов біздің келгенімізге ыс-</w:t>
        <w:br/>
        <w:t>тық ықылас танытып, өзі басқарып отырған ауданның эко-</w:t>
        <w:br/>
        <w:t>номикалық, әлеуметтік жағдайымен қысқаша хабардар етті.</w:t>
        <w:br/>
        <w:t>Біз Тілеужан Садықұловтың қабылдауынан кейін аудан-</w:t>
        <w:br/>
        <w:t>ның партия комитетінің хатшысына келіп сәлем бердік.</w:t>
        <w:br/>
        <w:t>Бірінші хатшы әйел адам екен. Бізді партиялық үстемдіктің</w:t>
        <w:br/>
        <w:t>бойына сіңірген тәкаппар пиғылымен солғындау қабылда-</w:t>
        <w:br/>
        <w:t>ды.</w:t>
        <w:br/>
        <w:t>-- Шетелден жұмыс күшін алу мәселесін жоғары жақ-</w:t>
        <w:br/>
        <w:t>тың нұсқауынсыз, аудан өз білермендігімен шешетін құқығы</w:t>
        <w:br/>
        <w:t>жоқ! -дегенді ескертті.Партия басшысының бірінші кезекте</w:t>
        <w:br/>
        <w:t>үкім айтатын бұрынғы заманы келмеске кеткенімен, әлі</w:t>
        <w:br/>
        <w:t>Мәскеуге арқа сүйеп отырған осындай шолақ белсенділер</w:t>
        <w:br/>
        <w:t>жолымызды кесіп тастауы да әбден мүмкін ғой. Шешінген</w:t>
        <w:br/>
        <w:t>судан тайсалмайды емес пе, неде болса ілгері қарай талпына</w:t>
        <w:br/>
        <w:t>бергеннен басқа жол жоқ еді.</w:t>
        <w:br/>
        <w:t>Біз екі-үш күн табындарды аралап, мұндағы мал шаруа-</w:t>
        <w:br/>
        <w:t>шылығының жай-күйімен таныстық.</w:t>
        <w:br/>
        <w:t>1990 жылы желтоқсанның 26-сы күні Зуха мен Шеге-</w:t>
        <w:br/>
        <w:t>бек екеуі құрылыс базасын көргелі кетті де, мен ауыл ша-</w:t>
        <w:br/>
        <w:t>руашылық басқармасының бас экономисімен бірге келісім-</w:t>
        <w:br/>
        <w:t>шарттың жобасын дайындауға кірістім.</w:t>
        <w:br/>
        <w:t>Кешке қарай қүрылыс жағдайымен танысып келген Зуха</w:t>
        <w:br/>
        <w:t>ағай: “Сағат, бұл жолы келісімшарт жасамаймыз!” -- деді.</w:t>
        <w:br/>
        <w:t>-- Уақыт бізді күтпейді, шегірткеден қорыққан егін</w:t>
        <w:br/>
        <w:t>екпейді, мұндай мүмкіншілік қайтып біздің қолымызға келе</w:t>
        <w:br/>
        <w:t>бермес. Мен алған бетімнен қайтпаймын, және де сіз менің</w:t>
        <w:br/>
        <w:t>бастығым емессіз ғой. Менің арнайы жол куәлігім бар, мен</w:t>
        <w:br/>
        <w:t>келісімшарт жасап әкетемін. Келген жұмысымды өзім</w:t>
        <w:br/>
        <w:t>шешетін құқығым бар,-- дедім. Ол кісі үндемеді. Ертеңгісін</w:t>
        <w:br/>
        <w:t>Нұрбай Жантілеуон екеуіміз келісімшарттың жобасына</w:t>
        <w:br/>
        <w:t>келісіп, машинкаға басуға бергелі жатқанда бағанадан мүқият</w:t>
      </w:r>
    </w:p>
    <w:p>
      <w:r>
        <w:t>тыңдап отырған Зуха ағай: “Сағат, менің атымды да қос”,-</w:t>
        <w:br/>
        <w:t>деді. Зуханың атын өз атымнан кейін жаздым да, жобаны</w:t>
        <w:br/>
        <w:t>машинкаға басуға тапсырдым.</w:t>
        <w:br/>
        <w:t>54</w:t>
        <w:br/>
        <w:t>қайтып кетті. Қалғандарын шаруашылық басшылары 10-15</w:t>
        <w:br/>
        <w:t>-тен бөліп таратып әкетті.</w:t>
        <w:br/>
        <w:t>Келесі күннен Аякең екеуіміз адамдарымыз қайда, қалай</w:t>
        <w:br/>
        <w:t>орналасқанын көру үшін жолға шықтық. Отарларды, мал-</w:t>
        <w:br/>
        <w:t>шы ауылдарды күндіз-түні тынымсыз жүріп араладық.</w:t>
        <w:br/>
        <w:t>Мұнда:</w:t>
        <w:br/>
        <w:t>1.“Аманкелді” ұжымшарында: А.Әшім, А.Құр-</w:t>
        <w:br/>
        <w:t>манғазы, Ш.Салдархан, М.Қуатбек, Қ.Тұхан, Х.Атретхан,</w:t>
        <w:br/>
        <w:t>Ю.Рахымжан, Ю.Әлімжан,Қ.Аманкелді, Б.Уанған, Т.Саясат,</w:t>
        <w:br/>
        <w:t>А.Куатбек, М.Қасымбек.</w:t>
        <w:br/>
        <w:t>2.“Басши” кеңшарында: К.Озат, Б.Жайланхан,</w:t>
        <w:br/>
        <w:t>Қ. Төлеухан, Қ.Мейрамхан, М.Нығмет, Қ. Тоқтаухан, Қ.Са-</w:t>
        <w:br/>
        <w:t>улетхан, М.Күлшаш, Қ. Назгүл, К.Әшім.</w:t>
        <w:br/>
        <w:t>3.“Арқарлы” кеңшарында: Қ.Бодан, К.Болат,</w:t>
        <w:br/>
        <w:t>К.Сейт, Х.Ермек, Қ.Алдамхан, Ч.Мусахан, М.Марал, М.Мар-</w:t>
        <w:br/>
        <w:t>жангүл, Ү.Әбілсейт, Ү.Есімсейт, З.Бердімұрат, А.Семсер-</w:t>
        <w:br/>
        <w:t>хан.</w:t>
        <w:br/>
        <w:t>4. “Қарашоқы” кеңшарында: М.Серхан,</w:t>
        <w:br/>
        <w:t>Қ.Қазез, Қ.Сайлаухан, М.Болысхан, Д.Аманкелді, А.Боятхан.</w:t>
        <w:br/>
        <w:t>5.“Жоламан” кеңшарында: Шыңғысханның ту-</w:t>
        <w:br/>
        <w:t>ған жері Хэнтий аймағының Чандгантал қазына шаруашы-</w:t>
        <w:br/>
        <w:t>лығынан тобын жазбай келген майталман механизаторлар</w:t>
        <w:br/>
        <w:t>М.Асауй, М.Жеңісхан, Қ.Қайбар, Т.Марат, Х.Сатыпалды,</w:t>
        <w:br/>
        <w:t>Н.Қажымұқан,Ж.Социалбек, сондай-ақ құрылысшылар</w:t>
        <w:br/>
        <w:t>Қ.Бибигүл, Қ.Болатхан, Ж.Маркс, Қ.Шарипа, Жүмәділ,</w:t>
        <w:br/>
        <w:t>Т.Сүкірбай.</w:t>
        <w:br/>
        <w:t>6. “Қызыл жар” кеңшарында: Айболат,</w:t>
        <w:br/>
        <w:t>М.Нұрғажы, Б.Қабдылмүрат, Советхан, Л.Бекжан, Ш.Болат-</w:t>
        <w:br/>
        <w:t>бек, Бауыржан, А.Атретхан, А.Бекболат, Қ.Бекболат, А.Ержан,</w:t>
        <w:br/>
        <w:t>Секей, Бейбітхан, Қ.Күлшархан, Мейрамгүл, М.Ғазез, ІП.Қа-</w:t>
        <w:br/>
        <w:t>дылбек, Р.Семсерхан, Х.Жарқын, Шынарбек, М.Манарбек,</w:t>
        <w:br/>
        <w:t>З.Саулехат, Н.Тілейхан, Әділбек, Жұмахан, У.Қализа.</w:t>
        <w:br/>
        <w:t>7. Желдіқарада: М.Смахан, Х.Жалелбек, С.Төлен,</w:t>
        <w:br/>
        <w:t>М.Тоқтар, Қ.Зоя, Жайланхан, Ұ.Аманжол.</w:t>
        <w:br/>
        <w:t>Бүл адамдармен біз көбінесе қолдарына таяғын алып,</w:t>
        <w:br/>
        <w:t>өрісте мал соңында жүрген жерлерінен жолықтық. Олар</w:t>
        <w:br/>
        <w:t>малшылардың үйлеріне орналасып, малдарын бағысып, мал</w:t>
        <w:br/>
        <w:t>төлдетуге қолғабыс жасап, жұмысқа араласып кетіпті. Құры-</w:t>
        <w:br/>
        <w:t>лыс саламыз деп келгендер өте көңілсіз жағдайда екен. Ола-</w:t>
        <w:br/>
        <w:t>рға “бір ай шыдасаңдар болды, Зуха келіп құрылыс брига-</w:t>
        <w:br/>
        <w:t>59</w:t>
      </w:r>
    </w:p>
    <w:p>
      <w:r>
        <w:t>сы болмай қатты қиналған екен. Сол оқиға жүрегіне тиіп,</w:t>
        <w:br/>
        <w:t>тартыншақтап жүруі мүмкін”, - деді.</w:t>
        <w:br/>
        <w:t>Улан-Батордың темір жол вокзалынан адамдарды аттан-</w:t>
        <w:br/>
        <w:t>дырып жіберлік те, Аякен, Алтын үшеуіміз Иркутек арқылы</w:t>
        <w:br/>
        <w:t>Алматыға тура ұштық. Ондағы мақсатымыз адамдарымыз-</w:t>
        <w:br/>
        <w:t>дың келе жатқанын, Сарыөзекке олардан бұрынырақ жетіп</w:t>
        <w:br/>
        <w:t>хабарлау, дайындық жасату болатын. Алматы әуежайынан</w:t>
        <w:br/>
        <w:t>Сарыозекке тарттық. Бұрыннан үйреншікті болып қалған</w:t>
        <w:br/>
        <w:t>аудандық атқару комитеті жанындағы қонақ үйге тоқтадық.</w:t>
        <w:br/>
        <w:t>Денсаулығына байланысты шаршап-шалдығып қалған Алтын-</w:t>
        <w:br/>
        <w:t>ды қонақ үйге қалдырдық та, күн әлі ерте, жүмыс уақыты</w:t>
        <w:br/>
        <w:t>аяқталмағандықтан, Нүрбай Жантілеуовтың кенсесіне келдік.</w:t>
        <w:br/>
        <w:t>Нүрекең өзінде екен. Бізді аса жылы шыраймен қарсы алды.</w:t>
        <w:br/>
        <w:t>Аман-саулық сұрасқаннан кейін:</w:t>
        <w:br/>
        <w:t>-- Қыста жасаған келісім бойынша Улан- Батордан 96</w:t>
        <w:br/>
        <w:t>адам аттанды. Енді бір күннен кейін осында болады, -</w:t>
        <w:br/>
        <w:t>дегенімізде, басекең біраз үнсіз отырып қалды да телефонға</w:t>
        <w:br/>
        <w:t>жармасты:</w:t>
        <w:br/>
        <w:t>-- Әй, әлгі моңғолдардың келеміз дегені шын екен ғой,</w:t>
        <w:br/>
        <w:t>басшылары міне менде келіп отыр, енді тез дайындық жа-</w:t>
        <w:br/>
        <w:t>сандар! -- деп біреулерге жедел тапсырма беріп жатты. Біз</w:t>
        <w:br/>
        <w:t>бұдан екі апта бұрып коп кешікпей баратындығымызды</w:t>
        <w:br/>
        <w:t>телефон арқылы хабарлаған едік. Мұндағылардың бейғам</w:t>
        <w:br/>
        <w:t>отырғанына көңіліміз толмай абыржып қалдық. Біздің көңіл</w:t>
        <w:br/>
        <w:t>күйімізді аңғарған Нүрекең дереу орнынан тұрып, бізді</w:t>
        <w:br/>
        <w:t>аудандық атқару комитетінің төрағасы Тілеужан Садықү-</w:t>
        <w:br/>
        <w:t>ловтың кабинетіне ертіп келді.</w:t>
        <w:br/>
        <w:t>Тілеужан Садықүлов жауапты адамдарды шақырып,</w:t>
        <w:br/>
        <w:t>Моңғолиядан келе жатқан қандастарды салтанатты түрде</w:t>
        <w:br/>
        <w:t>қарсы алуға тапсырма беріп жатты.</w:t>
        <w:br/>
        <w:t>Улан- Батордан шыққан біздің адамдар бес күн</w:t>
        <w:br/>
        <w:t>жүріп,1991жылы наурыздың 17-сі күні түскі 15 сағат кезінде</w:t>
        <w:br/>
        <w:t>Сарыөзек бекетіне келіп жетті. Болашаққа үлкен үміт арқа-</w:t>
        <w:br/>
        <w:t>лап, атамекенге келе жатқан кілең жастар сәнді киініп, құлпы-</w:t>
        <w:br/>
        <w:t>рып кетіпті. Оларды қарсы алуға Нұрбай Жантілеуов баста-</w:t>
        <w:br/>
        <w:t>ған аудандық атқару комитеті мен ауыл шаруашылық</w:t>
        <w:br/>
        <w:t>бірлестігінің жауапты қызметкерлері, көркем онерпаздар,</w:t>
        <w:br/>
        <w:t>ауылдың қариялары мен жастары жиналып күтіп тұрған. Олар</w:t>
        <w:br/>
        <w:t>алыстан келген қандастарына құшақтарын айқара ашып, ескі</w:t>
        <w:br/>
        <w:t>таныс туыстарындай шұрқырасып қарсыалды.</w:t>
        <w:br/>
        <w:t>ӚЗ</w:t>
        <w:br/>
        <w:t>Сәуірдің 12-сі күні “Социалистік Қазақстан” газетінің</w:t>
        <w:br/>
        <w:t>бас редакторы, халық жазушысы Шерхан Мұртаза мырзаға</w:t>
        <w:br/>
        <w:t>сәлем беруге келдік. Шераға бізді өз кабинетінде аса жылы</w:t>
        <w:br/>
        <w:t>шыраймен қабылдады. Біз келген шаруамызды, ары қарайғы</w:t>
        <w:br/>
        <w:t>арман мақсатымызды әңгімелеп бердік. Шерағаң журналист</w:t>
        <w:br/>
        <w:t>Әмірхан Меңдекені шақырып алып, бізбен болған әңгімені</w:t>
        <w:br/>
        <w:t>газетінің бүгінгі номеріне шығаруды нұсқады. Бізге алған</w:t>
        <w:br/>
        <w:t>бетімізден қайтпай, Моңғолиядағы қазақ ағайындарды</w:t>
        <w:br/>
        <w:t>өздерінің тарихи атамекеніне алып келу үшін қажымай күре-</w:t>
        <w:br/>
        <w:t>суге жігерлендірдіп, рухымызды бір көтеріп тастады.</w:t>
        <w:br/>
        <w:t>Газеттің сол күнгі номеріне Ә.Меңдекенің “Жақының-</w:t>
        <w:br/>
        <w:t>ды жат етпе” деген мақаласы жарық көрді.</w:t>
      </w:r>
    </w:p>
    <w:p>
      <w:r>
        <w:t>Ақыры Еңбек министрі С.Бейсенов мырзамен де тіл</w:t>
        <w:br/>
        <w:t>табысып, оның Моңғолдың Еңбек министрін Алматыға рес-</w:t>
        <w:br/>
        <w:t>ми шақыру хатын жаздырып алдық. Осылайша арпаласып</w:t>
        <w:br/>
        <w:t>жүріп, нақты нәтижеге қолымыз жетті. Енді біз бүл ресми</w:t>
        <w:br/>
        <w:t>шақыруды Моңғолдың Еңбек министрі Ц.Цолмонға тез</w:t>
        <w:br/>
        <w:t>жеткізуге асықтық.</w:t>
        <w:br/>
        <w:t>Осылай көштің басталуына себеп болған Кербүлақ ауда-</w:t>
        <w:br/>
        <w:t>ны атқару комитеті төрағасының орынбасары В.М. Колупа-</w:t>
        <w:br/>
        <w:t>ев және ауыл шаруашылық бірлестігінің төрағасы Нүрбай</w:t>
        <w:br/>
        <w:t>Жантілеуовпен жасалған алғашқы Еңбек келісімшарты 1990</w:t>
        <w:br/>
        <w:t>жылы желтоқсанның 27-сі күні Сарөзекте дүниеге келді.</w:t>
        <w:br/>
        <w:t>Келісімшартта Кербұлақ ауданының әкімшілігі мен ауыл</w:t>
        <w:br/>
        <w:t>шаруашылық бірлестігінің алған міндеті:</w:t>
        <w:br/>
        <w:t>1. Моңғолиядан мал шаруашылығы мен құрылысқа бар-</w:t>
        <w:br/>
        <w:t>лығы 200 отбасын қабылдап, келген адамдарды жұмысқа</w:t>
        <w:br/>
        <w:t>толығымен орналастыру және оларды баспанамен қамтама-</w:t>
        <w:br/>
        <w:t>сыз ету, балаларын мектепке, балабақшаға орналастыру;</w:t>
        <w:br/>
        <w:t>2. Моңғолиядан келген жол қаражатын қайтару және</w:t>
        <w:br/>
        <w:t>әр жанұяға алғашқы көмек ретінде он бес қой, бір сиыр,</w:t>
        <w:br/>
        <w:t>1000 сом ақша беру;</w:t>
        <w:br/>
        <w:t>3. Олардың жалақысын шаруашылықтарда істеп отыр-</w:t>
        <w:br/>
        <w:t>ған адамдардың деңгейінде тоқтату; )</w:t>
        <w:br/>
        <w:t>4. Құрылыс бригадаларын материал, құрал-жабдықтар-</w:t>
        <w:br/>
        <w:t>мен қамту;</w:t>
        <w:br/>
        <w:t>5. Малшы, жұмысшыларды жанұясымен әлеуметтік</w:t>
        <w:br/>
        <w:t>қорғау, сақтандыру, салық төлеу жүйесіне қамту;</w:t>
        <w:br/>
        <w:t>6. Мал шаруашылығына, құрылысқа келгендерді толық</w:t>
        <w:br/>
        <w:t>шаруашылық есеп негізінде жұмыстату.</w:t>
        <w:br/>
        <w:t>Моңғолияның Еңбек Министрлігінің атынан біздің ал-</w:t>
        <w:br/>
        <w:t>ған міндетіміз:</w:t>
        <w:br/>
        <w:t>1. Кербұлақ ауданына 1991 жылдың наурыз айынан ба-</w:t>
        <w:br/>
        <w:t>стап малшы, жұмысшыларды келтіру;</w:t>
        <w:br/>
        <w:t>2. Келушілердің жеке басының мал-мүлкін, киіз үйлерін</w:t>
        <w:br/>
        <w:t>алып келуіне мүмкіндік жасау;</w:t>
        <w:br/>
        <w:t>3. Жол құжаттарын реттеп, дайындау, адамдарды бөгетсіз</w:t>
        <w:br/>
        <w:t>алып келу.</w:t>
        <w:br/>
        <w:t>Бұл Келісімшартты ары қарай ҚазССР-ының басқа ме-</w:t>
        <w:br/>
        <w:t>кеме кәсіпорындарымен Еңбек Келісім шартын жасағанда</w:t>
        <w:br/>
        <w:t>үлгі ретінде қолданып отырдық.</w:t>
        <w:br/>
        <w:t>Келісімшарт қолға тиісімен асығыс Улан-Баторға ора-</w:t>
        <w:br/>
        <w:t>лып, оны жүзеге асыру жүмысына кірісіп кеттік. Қазақста-</w:t>
        <w:br/>
        <w:t>нға Еңбек келісімшарты бойынша баратын 96 адам дайын</w:t>
        <w:br/>
        <w:t>болды. Енді оларды Қаз ССР-ының Талдықорған облысы</w:t>
        <w:br/>
        <w:t>Кербұлақ ауданына ұйымдастырылған түрде апарып, алаң-</w:t>
        <w:br/>
        <w:t>сыз орналастыру және алдағы кезеңдерде адамдарымыз қан-</w:t>
        <w:br/>
        <w:t>дай бір бөгеттерге тап болмас үшін Моңғолия Үкімет бас-</w:t>
      </w:r>
    </w:p>
    <w:p>
      <w:r>
        <w:t>өл</w:t>
        <w:br/>
        <w:t>Ы)</w:t>
        <w:br/>
        <w:t>шысына кіріп, олардың ризашылығын алу дұрыс деген</w:t>
        <w:br/>
        <w:t>шешімге келдік. Сондықтан 1991 жылы ақпанның 20-сы</w:t>
        <w:br/>
        <w:t>күні Моңғолияның премьер-министрі Д. Бямбасүрэнге арыз</w:t>
        <w:br/>
        <w:t>жазып, қабылдауында болдым. Ойлаған мақсатымызды жүзе-</w:t>
        <w:br/>
        <w:t>ге асыру үшін ұзақ мерзімдік жолдама алу керек болған-</w:t>
        <w:br/>
        <w:t>дықтан, қандай бір қосымша сылтау керек еді. Сол себепті,</w:t>
        <w:br/>
        <w:t>түбегейлі көшу туралы негізгі мақсатымды бүркемелеп,</w:t>
        <w:br/>
        <w:t>қызым Алтынды Алматыда ұзақ емдетуім керек деп көрсеттім.</w:t>
        <w:br/>
        <w:t>Шындығына келсек, болашақта Қазақ еліне түбегейлі</w:t>
        <w:br/>
        <w:t>көшкіміз келетін қиялымыз іске асатынына көзіміз жетпейтін</w:t>
        <w:br/>
        <w:t>еді.</w:t>
        <w:br/>
        <w:t>Үкімет басшысы, өзімен көп жыл бірге қызметтес бол-</w:t>
        <w:br/>
        <w:t>ған, жақсы көретін сыйлас адамы, өзінен бұрынғы премьер-</w:t>
        <w:br/>
        <w:t>министр Д.Содномның кеңесшісі ретінде қызмет ат-қарып</w:t>
        <w:br/>
        <w:t>тұрып, 1987 жылы ауыр науқастан мезгілсіз қайтыс болған,</w:t>
        <w:br/>
        <w:t>экономика ғылымының докторы, менің жұбайым Т. Дөрбет-</w:t>
        <w:br/>
        <w:t>ханның жарқын бейнесін еске ала отырып, менің өз қол</w:t>
        <w:br/>
        <w:t>астында, баға комитетінде 20 жыл табысты қызмет еткеніме</w:t>
        <w:br/>
        <w:t>тоқтала келіп, менің өтінішімді қанағаттандыратын сыңай</w:t>
        <w:br/>
        <w:t>білдірді.</w:t>
        <w:br/>
        <w:t>Кешікпей Д.Бямбасүрэн мырза бұрыштаған арыз Үкімет</w:t>
        <w:br/>
        <w:t>әкімшілік басшысы Д.Моломжамцның хатына қосымша ретінде</w:t>
        <w:br/>
        <w:t>Енбек Министрі Ц.Полмонның колына келіпті. Онда “З.Са-</w:t>
        <w:br/>
        <w:t>ғат Советтік Қазақстанға адамдарды жұмыстату туралы баста-</w:t>
        <w:br/>
        <w:t>ма көтеріп, келіскен екен. Қолдап сонда жұмыстатайық. Өз</w:t>
        <w:br/>
        <w:t>пікіріңді таныстыр, Бямбасүрэн 22 ақпан” деп бұрышталыпты.</w:t>
        <w:br/>
        <w:t>П.Цолмон мәселенің мән-жайымен егжей-тегжейлі та-</w:t>
        <w:br/>
        <w:t>нысқаннан кейін, өзінің 1991 жылғы 14 наурыз күнгі Хе 67</w:t>
        <w:br/>
        <w:t>бұйрығымен мені Қазақстанға баратын жұмысшыларды ба-</w:t>
        <w:br/>
        <w:t>сқаратын өкіл ретінде тағайындады.</w:t>
        <w:br/>
        <w:t>Сонымен 1991 жылы наурыздың 12-сі күні Аякең</w:t>
        <w:br/>
        <w:t>екеуміз қызым Алтынды ертіп, Алладан сәт сапар тілеп, 96</w:t>
        <w:br/>
        <w:t>адамның құрамындағы көш басын Кербұлаққа бұрдық.</w:t>
        <w:br/>
        <w:t>Олардың ішінде бала-шаға, үй-мүлкімен аттанған</w:t>
        <w:br/>
        <w:t>Әуіпбайдың балаларының екі жанұясы болды. Сол 96 адам</w:t>
        <w:br/>
        <w:t>көштің алғашқы қарлығаштары еді.</w:t>
        <w:br/>
        <w:t>Зуха басында құрылыс мамандарын жұмысқа</w:t>
        <w:br/>
        <w:t>ілестіргенімен, соңында өзі көшке ілеспей қалып қойды.</w:t>
        <w:br/>
        <w:t>Аякең: “Зуха бұрын Моңғолияда осындай құрылыс брига-</w:t>
        <w:br/>
        <w:t>дасын басқарып барғанда құрылысшылардың жағдайы жақ-</w:t>
        <w:br/>
        <w:t>56</w:t>
        <w:br/>
        <w:t>дасын ұйымдастырған соң сендерді қайтарып алады” деп</w:t>
        <w:br/>
        <w:t>сендірдік. Олардың барлығын да атажұртқа түбегейлі қоныс</w:t>
        <w:br/>
        <w:t>аудару мәселесі толғандырып жүргені белгілі. Бүл кең тол-</w:t>
        <w:br/>
        <w:t>ғанып шешетін мәселе. Сондықтан да атажұрттағы ағайын-</w:t>
        <w:br/>
        <w:t>дармен осылайша қоян-қолтық араласып, олардың өмір сүру</w:t>
      </w:r>
    </w:p>
    <w:p>
      <w:r>
        <w:t>салт-дәстүрімен танысып, ел- жерінің сырын ұғып алса, аз</w:t>
        <w:br/>
        <w:t>күнгі қиыншылық ештеме емес болатын. Біздің бұл ойы-</w:t>
        <w:br/>
        <w:t>мызды барлығы да мақұлдады.</w:t>
        <w:br/>
        <w:t>Біз енді адамдарымыздың алғашқы легін Кербұлақ ауда-</w:t>
        <w:br/>
        <w:t>нына әкеліп орналастырғаннан кейін Талдықорған облысы-</w:t>
        <w:br/>
        <w:t>ның Гвардия, Көксу, Киров, Қаратал, Қапал, Ақсу, Алакөл,</w:t>
        <w:br/>
        <w:t>Саркант, Андреевка аудандарының басшыларымен Еңбек</w:t>
        <w:br/>
        <w:t>келісімшартын жасап алып Алматыға келдік.</w:t>
        <w:br/>
        <w:t>“Қазақстан” қоғамына барып, болған жағдайды баянда-</w:t>
        <w:br/>
        <w:t>дық. Ш.Жәнібеков ағай біздің жасап жүрген батыл қада-</w:t>
        <w:br/>
        <w:t>мымызға разы болып, оз қолынан келген жақсылығын аямай-</w:t>
        <w:br/>
        <w:t>тынын айтты. Бізге жол көрсетіп, жөн сілтеп, баратын</w:t>
        <w:br/>
        <w:t>жерімізге, жолығатын кісімізге ертіп баруды қоғамның жа-</w:t>
        <w:br/>
        <w:t>уапты қызметкері Әбен Омаровқа тапсырды.</w:t>
        <w:br/>
        <w:t>1991 жылы сәуірдің 6-сы күні Алматыдан Моңғолдың</w:t>
        <w:br/>
        <w:t>Ташкенттегі Бас консулы Б.Будқа телефон шалып, Кербұ-</w:t>
        <w:br/>
        <w:t>лақ ауданына 96 жұмысшы алып келгенімді хабарладым.</w:t>
        <w:br/>
        <w:t>Консул мырза: “Енді Сыртқы Істер министрінің орынбаса-</w:t>
        <w:br/>
        <w:t>ры С.Батыршаұлы мен Еңбек министрінің орынбасары Н.Ро-</w:t>
        <w:br/>
        <w:t>манов деген кісілерге барып, еңбек күшін алып келгендеріңді</w:t>
        <w:br/>
        <w:t>түсіндіріңдер”. -- деді. Біз алдымен Батыршаүлына бардық.</w:t>
        <w:br/>
        <w:t>Ол кісі бізді жылы қабылдап, қысқаша әңгімелесті де, кеш-</w:t>
        <w:br/>
        <w:t>ке “Ақ отау” мейрамханасына шақырды. Дастархан басында</w:t>
        <w:br/>
        <w:t>жайғаса отырып, бізбен асықпай әңгімелесті. Бізбен белгілі</w:t>
        <w:br/>
        <w:t>демограф ғалым М.Тәтімов те дастархандас болды. Әңгіме</w:t>
        <w:br/>
        <w:t>барысында үлтжанды, білімді, қазақ үлты үшін аянбай еңбек</w:t>
        <w:br/>
        <w:t>етіп жүрген елдің арқа сүйер абыройлы азаматтарымен та-</w:t>
        <w:br/>
        <w:t>нысқанымызға көңіліміз марқайып қалды.</w:t>
        <w:br/>
        <w:t>1991жылы сәуірдің 8-і күні Моңғолдың Еңбек</w:t>
        <w:br/>
        <w:t>министрінің хатын жеткізіп беру үшін Қазақ ССР-ның Енбек</w:t>
        <w:br/>
        <w:t>Министрлігіне келдік. Ондағылар біздің атқарып жүрген</w:t>
        <w:br/>
        <w:t>шаруамыздан бейхабар болып шықты. Бірақ саяси және ру-</w:t>
        <w:br/>
        <w:t>хани тірек болатын Ш. Жәнібеков, С.Батыршаұлы, М.Тәтімов</w:t>
        <w:br/>
        <w:t>сияқты ағаларымызға арқаланып, атамекеннің киелі рухы</w:t>
        <w:br/>
        <w:t>60</w:t>
        <w:br/>
        <w:t>72</w:t>
        <w:br/>
        <w:t>Үш Ойғырдың басынан ел көшкенде-ай,</w:t>
        <w:br/>
        <w:t>Қара желі Қобданың желдеткеші-ай.</w:t>
        <w:br/>
        <w:t>Бейбіт күнде бөлініп ағайынпан-ай,</w:t>
        <w:br/>
        <w:t>Ойда күдік, бойды мүц меңдеткені-ай.</w:t>
        <w:br/>
        <w:t>Керей, Уақ, Найманым,</w:t>
        <w:br/>
        <w:t>Бұзылмаған қаймағың.</w:t>
        <w:br/>
        <w:t>Кімге тастап барасын,</w:t>
        <w:br/>
        <w:t>Баян-Өлгий аймағын.</w:t>
        <w:br/>
        <w:t>Ел көшкенде қимаймын сүйікті елім-ай,</w:t>
        <w:br/>
        <w:t>Аққан бұлақ, асқар тау биіктерін-ай.</w:t>
        <w:br/>
        <w:t>Неге ғана мен ылғи көше берем-ай,</w:t>
        <w:br/>
        <w:t>Көше беру еншіме тиіп пс еді-ай.</w:t>
      </w:r>
    </w:p>
    <w:p>
      <w:r>
        <w:t>Уранхай мен Дөрбетім,</w:t>
        <w:br/>
        <w:t>Доңгеленген келбетің.</w:t>
        <w:br/>
        <w:t>Ел көшкенде -- жер жетім,</w:t>
        <w:br/>
        <w:t>Мен кеткенде -- сен жетім.</w:t>
        <w:br/>
        <w:t>Көшкен жұртта шашылып мүлкің қалды-ай,</w:t>
        <w:br/>
        <w:t>Сай-салада шүрқырап жылқың қалды-ай.</w:t>
        <w:br/>
        <w:t>Жаны жомарт моңғолдар, бауырларым,</w:t>
        <w:br/>
        <w:t>Тумасақ та болып-ек туысқандай-ай.</w:t>
        <w:br/>
        <w:t>Көшуге бел байлаған,</w:t>
        <w:br/>
        <w:t>Көліктерін сайлаған.</w:t>
        <w:br/>
        <w:t>Ағайынға ақ сапар.</w:t>
        <w:br/>
        <w:t>Атажұртқа қамданған.</w:t>
        <w:br/>
        <w:t>Бұл қазаққа тілстім,</w:t>
        <w:br/>
        <w:t>Айтайын деп жүр едім.</w:t>
        <w:br/>
        <w:t>Қоштасудың қиыны-ай,</w:t>
        <w:br/>
        <w:t>Қақ айрылды жүрегім.</w:t>
        <w:br/>
        <w:t>Ешкім кесіп кетпейді ат кекілін,</w:t>
        <w:br/>
        <w:t>Атамскен шақырды, ашты есігін.</w:t>
        <w:br/>
        <w:t>Көшкен елге тілерім қүтты қоныс,</w:t>
        <w:br/>
        <w:t>Сенде аман бол, туған жер, бақ бесігім.</w:t>
        <w:br/>
        <w:t>Алыс кетіп жүдеген,</w:t>
        <w:br/>
        <w:t>Сағынышы үдеген,</w:t>
        <w:br/>
        <w:t>Ағайынға бүл әнім -</w:t>
        <w:br/>
        <w:t>Амандығым тілеген.</w:t>
        <w:br/>
        <w:t>Найман. Уақ, Керейім,</w:t>
        <w:br/>
        <w:t>Үстем болсын мерейің.</w:t>
        <w:br/>
        <w:t>Түзу үшсын түтінің.</w:t>
        <w:br/>
        <w:t>Одан басқа не дейін.</w:t>
        <w:br/>
        <w:t>Сол бір қой бастаған серкедей, ел қамын ойлаған аза-</w:t>
        <w:br/>
        <w:t>маттар кімдер еді, олар қайда, қанша жанұяны бастап алып</w:t>
        <w:br/>
        <w:t>шыққанын атасақ:</w:t>
        <w:br/>
        <w:t>1. Х.Жалелбек-- 101 жанұя, Талдықорған облысы, Кер-</w:t>
        <w:br/>
        <w:t>бұлақ ауданына;</w:t>
        <w:br/>
        <w:t>2. Оразхан-- 188 жанұя,Талдықорған облысына;</w:t>
        <w:br/>
        <w:t>3. Ш.Шаяхмет-- 160 жанүя, Қостанай облысына;</w:t>
        <w:br/>
        <w:t>4. Жұмабай-- 111 жанүя, Талдықорған облысына;</w:t>
        <w:br/>
        <w:t>5. Рысбай -- 150 жанұя, Талдықорған облысы, Алакөл</w:t>
      </w:r>
    </w:p>
    <w:p>
      <w:r>
        <w:t>ауданына;</w:t>
        <w:br/>
        <w:t>6. Бөбей - 275 жанұя, Жезқазған облысына;</w:t>
        <w:br/>
        <w:t>7. Қ.Барбол -- 600 жанұя, Панлодар, Шығыс Қазақстанға;</w:t>
        <w:br/>
        <w:t>8. З.Сайт-- 400 жанұя, Талдықорған облысына;</w:t>
        <w:br/>
        <w:t>9. М.Керімхан -- 280 жанұя, Талдықорған облысына;</w:t>
        <w:br/>
        <w:t>10.Әйелхан-- 120 жанүя, Талдықорған облысы, Алакөл</w:t>
        <w:br/>
        <w:t>ауданына;</w:t>
        <w:br/>
        <w:t>11.Ө.Қуанышбек -- 120 жанұя, Талдықорған облысы,</w:t>
        <w:br/>
        <w:t>Андреевка ауданына көш басын жетеледі.</w:t>
        <w:br/>
        <w:t>1991 жылы мамыр айының ортасында дүрбелеңі мол</w:t>
        <w:br/>
        <w:t>салтанатты көш басталды. Сөйтіп, 1991 жылы наурыздың</w:t>
        <w:br/>
        <w:t>12-сі күні алғаш бір поезға отырып, атамекенді бетке алған</w:t>
        <w:br/>
        <w:t>96 адамның ақ жолы, енді міне жүздеп поез шұбыртқан</w:t>
        <w:br/>
        <w:t>үлкен көшке ұласты. Олар жол қаражатын өздері төледі.</w:t>
        <w:br/>
        <w:t>Бұл жолы темір жол торабына жақын орналасқан Улан-Ба-</w:t>
        <w:br/>
        <w:t>тор, Налайх, Багануур, Эрднэт сияқты үлкен қалалармен</w:t>
        <w:br/>
        <w:t>Хэнтий, Дорнот, Сэлэнгэ, Төв, Сүхебатыр аймағының қазақ-</w:t>
        <w:br/>
        <w:t>тары көшті.Көштің сән-салтанаты, адамдардың көңіл күйі</w:t>
        <w:br/>
        <w:t>ерекше еді. Сол бір ұмытылмас сәттерді Бәмішұлы Бақыт-</w:t>
        <w:br/>
        <w:t>бек былайша жырлап еді:</w:t>
        <w:br/>
        <w:t>Ассалаумағалейкум, арма деп,</w:t>
        <w:br/>
        <w:t>Ағайын қандас бар ма деп,</w:t>
        <w:br/>
        <w:t>Айтылғанда ақ тілек</w:t>
        <w:br/>
        <w:t>Сарғайған жүрек лүпілдеп,</w:t>
        <w:br/>
        <w:t>Шығыстан өрттей лаулап ек.</w:t>
        <w:br/>
        <w:t>Ұмтылғанда үрандап,</w:t>
        <w:br/>
        <w:t>Бір поезға сыйыспай,</w:t>
        <w:br/>
        <w:t>Жүз поезды жаулап ек.</w:t>
        <w:br/>
        <w:t>Ошақ қалды бұрқырап,</w:t>
        <w:br/>
        <w:t>Үйір қалды шүрқырап,</w:t>
        <w:br/>
        <w:t>Айттырып қойған арда төс</w:t>
        <w:br/>
        <w:t>Ару қалды шырқырап.</w:t>
        <w:br/>
        <w:t>66</w:t>
        <w:br/>
        <w:t>Мизамхан:</w:t>
        <w:br/>
        <w:t>-- Сыртқа жұмыс күшін шығаруды нұсқаған қандай</w:t>
        <w:br/>
        <w:t>қаулы бар?</w:t>
        <w:br/>
        <w:t>Пүрэвбатыр:</w:t>
        <w:br/>
        <w:t>-- Министрлер Кеңесінің 1991жылғы 402-қаулысы</w:t>
        <w:br/>
        <w:t>негізінде шетелге жұмыссыздарды шығарып, келісімшарт</w:t>
        <w:br/>
        <w:t>бойынша жұмыстатуға болады. Бірақ та адамдардың денсау-</w:t>
        <w:br/>
        <w:t>лығына зиян келетін, атом сынағы жасалған полигон, Моң-</w:t>
        <w:br/>
        <w:t>ғолия табиғатынан ерекше ыстық немесе суық жерлерге,</w:t>
        <w:br/>
        <w:t>теңіз порттарына жіберуге болмайды деп өкіметтен берген</w:t>
        <w:br/>
        <w:t>бағыт бар.</w:t>
        <w:br/>
        <w:t>Мизамхан:</w:t>
        <w:br/>
        <w:t>-- Қазақ ССР-ының қандай аудандарымен келісімшарт</w:t>
      </w:r>
    </w:p>
    <w:p>
      <w:r>
        <w:t>жасалды?</w:t>
        <w:br/>
        <w:t>Пұрэвбатыр:</w:t>
        <w:br/>
        <w:t>-- Біздің Еңбек Министрлігінің окілдері З.Сағат пен</w:t>
        <w:br/>
        <w:t>Т.Аятхан Талдықорған облысының барлық аудандарымен</w:t>
        <w:br/>
        <w:t>келісім жасап келіп отыр.</w:t>
        <w:br/>
        <w:t>Мизамхан:</w:t>
        <w:br/>
        <w:t>-- Адамдар біржола кетіп барады деп түсінуге бол-</w:t>
        <w:br/>
        <w:t>майды және оларды жеңілдікпен жіберу керек. Бізде жүру-</w:t>
        <w:br/>
        <w:t>ге қамданып отырған 954 адам бар. Ташанта кедені жуық</w:t>
        <w:br/>
        <w:t>арада ашылатын емес. Оларды Улан-Батор арқылы</w:t>
        <w:br/>
        <w:t>жіберсеңіздер.</w:t>
        <w:br/>
        <w:t>Пүрэвбатыр:</w:t>
        <w:br/>
        <w:t>-- Улан-Батормен жүрсе жол қаражатын өздері төлейді,</w:t>
        <w:br/>
        <w:t>сонымен қатар біздің бөлімше делдалдыққа әр адамнан 100</w:t>
        <w:br/>
        <w:t>сом алады.</w:t>
        <w:br/>
        <w:t>Мизамхан:</w:t>
        <w:br/>
        <w:t>-- Әскер жасындағы азаматтарды жіберуге бола ма? Осы</w:t>
        <w:br/>
        <w:t>мәселені шешіп беріңіз, -- деп сөзін аяқтады.</w:t>
        <w:br/>
        <w:t>Аятхан:</w:t>
        <w:br/>
        <w:t>-- Абыралыға адамдарды жібермеңіздер, Талдықорғанға,</w:t>
        <w:br/>
        <w:t>жер жәннаты-- Жетісу өлкесіне барсын. Абыралы атом сы-</w:t>
        <w:br/>
        <w:t>нағының зардабы арылмаған жер.</w:t>
        <w:br/>
        <w:t>Делегация басшысы Д.Қ.Қошқарбеков:</w:t>
        <w:br/>
        <w:t>-- Бізде атом сынағының зардабы жоқ. Ол әлдеқашан</w:t>
        <w:br/>
        <w:t>арылған. Біз адамдарға барлық мүмкіндікті жасаймыз, комек</w:t>
        <w:br/>
        <w:t>береміз, - деп сарнай жөнелді. Ол адамдарды үгіттеп, әбден</w:t>
        <w:br/>
        <w:t>кондіріп алыпты.</w:t>
        <w:br/>
        <w:t>68</w:t>
        <w:br/>
        <w:t>Делегация была принята Премьер-Министром Кабине-</w:t>
        <w:br/>
        <w:t>та Министров Казахской ССР тов. Карамановым У.К, Го-</w:t>
        <w:br/>
        <w:t>сударственным советником Казахской ССР тов. Турысо-</w:t>
        <w:br/>
        <w:t>вым К.Т.</w:t>
        <w:br/>
        <w:t>В ходе переговоров были затронуты вопросы по уста-</w:t>
        <w:br/>
        <w:t>новлению взаимовыгодных отношений в целом по торгово-</w:t>
        <w:br/>
        <w:t>экономическим, научно- техническим, культурным и дру-</w:t>
        <w:br/>
        <w:t>гим проблемам. Одновременно были обсуждены вопросы</w:t>
        <w:br/>
        <w:t>обмена опытом работы по регулированию формируюшихся</w:t>
        <w:br/>
        <w:t>процессов на рынке труда обеих республик, занятости насе-</w:t>
        <w:br/>
        <w:t>Ления, становления и функционирования систем социаль-</w:t>
        <w:br/>
        <w:t>ной зашиты населения и другие вопросы.</w:t>
        <w:br/>
        <w:t>Наряду с этим монгольская делегация внесла вопросы</w:t>
        <w:br/>
        <w:t>по желанию монгольских граждан работать за пределами</w:t>
        <w:br/>
        <w:t>Монголиин, в частности, на территории Казахской ССР. Это</w:t>
        <w:br/>
        <w:t>связано, по информации Министерства труда Монголии, со</w:t>
        <w:br/>
        <w:t>еложностями на рынке труда, со снижением капиталовло-</w:t>
      </w:r>
    </w:p>
    <w:p>
      <w:r>
        <w:t>жений на создание новых рабочих мест. Волеизьявление</w:t>
        <w:br/>
        <w:t>2197:8Қ901026).479.4 граждан ( в основном лиц казахской нацио-</w:t>
        <w:br/>
        <w:t>нальности) работать в Казахстане связано, как следует из</w:t>
        <w:br/>
        <w:t>информации, с обшцностью языка, культуры и близостью</w:t>
        <w:br/>
        <w:t>территории, уклада жизни и т. п.</w:t>
        <w:br/>
        <w:t>В переговоров приняли участие с Монгольской сторо-</w:t>
        <w:br/>
        <w:t>ны:</w:t>
        <w:br/>
        <w:t>1. Цолмон Цэрэндаш -- Министр труда МНР, руко-</w:t>
        <w:br/>
        <w:t>водитель делегаций.</w:t>
        <w:br/>
        <w:t>2. Буд Буянгын -- Генеральный консул МНР</w:t>
        <w:br/>
        <w:t>вг. Ташкенте, член делегации.</w:t>
        <w:br/>
        <w:t>3. Даваажав Таягийн -- Ответстненный работник</w:t>
        <w:br/>
        <w:t>Правительства МНР по воп-</w:t>
        <w:br/>
        <w:t>росам занятости, член делега-</w:t>
        <w:br/>
        <w:t>ции.</w:t>
        <w:br/>
        <w:t>4. Сагат Захан -- Представитель Минтруда</w:t>
        <w:br/>
        <w:t>МНР</w:t>
        <w:br/>
        <w:t>5. Аятхан Турысбек -- Представитель Минтруда</w:t>
        <w:br/>
        <w:t>МНР</w:t>
        <w:br/>
        <w:t>С Казахской стороны:</w:t>
        <w:br/>
        <w:t>1. Бейсенов С.Д. -- Министр труда Казахской</w:t>
        <w:br/>
        <w:t>ССР, руководитель делегации.</w:t>
        <w:br/>
        <w:t>80</w:t>
        <w:br/>
        <w:t>замханның дамылсыз соңына түсіп жасаған нақтылы іс-</w:t>
        <w:br/>
        <w:t>әрекеті, қажырлы еңбектерінің арқасында Алматы мен Өлгий</w:t>
        <w:br/>
        <w:t>арасында жолаушылар таситын ұшақ ұшуға мүмкіндік туды.</w:t>
        <w:br/>
        <w:t>Осылайша Баян-Олгийдің көшіне төте жол ашылды.</w:t>
        <w:br/>
        <w:t>Осыған дейін аздаған жанұя Улан-Баторға өз қаржысымен</w:t>
        <w:br/>
        <w:t>автомашинамен көшіп барып, содан кейін темір жолмен</w:t>
        <w:br/>
        <w:t>Новосибирск арқылы Қазақстанға келген. Мұндай мехнат-</w:t>
        <w:br/>
        <w:t>ты, ауыр жолды Қобданың қазақтары басынан кешірген.</w:t>
        <w:br/>
        <w:t>Қазақстанға ең төте Ташанта арқылы жол ашылуына</w:t>
        <w:br/>
        <w:t>байланысты Баян-Өлтийдегі көш үлкен қарқын алды. Көштің</w:t>
        <w:br/>
        <w:t>барлық қаражатын Қазакстан өзі көтерді. Ел көшіруге кел-</w:t>
        <w:br/>
        <w:t>ген КАМАЗ-дардың тізбегі күн сайын артты. Күніне 8-10</w:t>
        <w:br/>
        <w:t>ұшақ келіп адамдарды Өскеменге, одан әрі облыстар мен</w:t>
        <w:br/>
        <w:t>қалаларға жеткізді. Қазақ елінің қандастарына деген жомарт</w:t>
        <w:br/>
        <w:t>қимылына, ыстық ниетіне қазақтар ғана емес монғолдар да</w:t>
        <w:br/>
        <w:t>сүйсінді: “Шіркін, бізді осылайша алып кететін жоқтаушы</w:t>
        <w:br/>
        <w:t>қамқоршымыз шетелде болмағанына өкінеміз, қазақтар не</w:t>
        <w:br/>
        <w:t>деген бақытты едің”, -- деп моңғол отандастарымыз қазақ-</w:t>
        <w:br/>
        <w:t>тармен қимастықпен хош айтысып қалып жатты. Тіпті көшуге</w:t>
        <w:br/>
        <w:t>қамданбаған, көшу туралы ойланбаған кейбір адамдар аяқ</w:t>
        <w:br/>
        <w:t>астынан малын, үй мүлкін тастап, көшке ілесіп кетіп жат-</w:t>
        <w:br/>
        <w:t>ты. Баян-Өлгийдің көшінен қобдалықтар да қалыспады,</w:t>
        <w:br/>
        <w:t>Өлгийге келген КАМАЗ-дардың біразын олар да алды.</w:t>
        <w:br/>
        <w:t>Өткен замандарда атамекенінен ауа көшкен ата-бабала-</w:t>
        <w:br/>
        <w:t>рымыздың өмірін сипаттайтын небір зарлы әндер қалған.</w:t>
        <w:br/>
        <w:t>Әжелеріміз торқалы той үстінде де:</w:t>
      </w:r>
    </w:p>
    <w:p>
      <w:r>
        <w:t>Ар жағына Алтайдың асар ма екем,</w:t>
        <w:br/>
        <w:t>Жапырағын жайқалтып басар ма екем...</w:t>
        <w:br/>
        <w:t>-- деп, мұңды әуенге салып, туған жерін, жастық ша-</w:t>
        <w:br/>
        <w:t>ғын өкінішпен еске алып, көз жастарын іркіп отырушы</w:t>
        <w:br/>
        <w:t>еді. Бұл жолғы Алтайдың бергі жағына ауып келген</w:t>
        <w:br/>
        <w:t>көштің ән-әуенінің сарыны, сөзінің мән-мағынасы мүлде</w:t>
        <w:br/>
        <w:t>басқаша болды. Кіндік кесіп, кір жуған, туып өскен</w:t>
        <w:br/>
        <w:t>өлкесінде қалып жатқан ағайындардың, байырғы ата-</w:t>
        <w:br/>
        <w:t>жұртына көшіп жатқан туысқандарымен қимастықпен</w:t>
        <w:br/>
        <w:t>қоштасу назын жырлаған ақын Пұшатайұлы Мұраттың</w:t>
        <w:br/>
        <w:t>өлеңі халық көңілінен шығып, жақсы үйлесімді әуен</w:t>
        <w:br/>
        <w:t>тауып еді.</w:t>
        <w:br/>
        <w:t>71</w:t>
        <w:br/>
        <w:t>Біз Қазақ ССР-ымен Моңғол өкіметі аралығында жан-</w:t>
        <w:br/>
        <w:t>жақты байланысты өркендетуді қалаймыз. Себебі, халқы-</w:t>
        <w:br/>
        <w:t>мыздың ата кәсібі ұқсас, жақын көршілес елміз. Ресеймен</w:t>
        <w:br/>
        <w:t>де жан-жақты қатынас жасап жатырмыз. Енді сіздермен де</w:t>
        <w:br/>
        <w:t>жақын араласуды көздеп отырмыз. Соның алғашқы қадамы</w:t>
        <w:br/>
        <w:t>жүмыс күшін алмасу жөніндегі келісім болады деп сенеміз.</w:t>
        <w:br/>
        <w:t>Сонымен қатар бартерлік негізде сауда-саттық жасамақ ойы-</w:t>
        <w:br/>
        <w:t>мыз да бар. Сіздердің 50 шақты кәсіпорындарыңызбен бұрын-</w:t>
        <w:br/>
        <w:t>нан тауар алмасып келгенбіз.</w:t>
        <w:br/>
        <w:t>Тағы бір өзекті мәселе-- екі ел аралығында тура қаты-</w:t>
        <w:br/>
        <w:t>насатын жол жоқ болуына байланысты Ресей арқылы қаты-</w:t>
        <w:br/>
        <w:t>насамыз. Біз Ресей өкіметінен жаңадан бірнеше шекаралық</w:t>
        <w:br/>
        <w:t>бекет ашуын өтінгенбіз. Оның шешуі кешеуілдеп, адамдар-</w:t>
        <w:br/>
        <w:t>дың шекарадан еркін өтуіне богет болып отыр. Осы мәселе-</w:t>
        <w:br/>
        <w:t>ге сіздер де аралассаңыздар деген өтінішіміз бар. Көршілес</w:t>
        <w:br/>
        <w:t>екі ел бір-бірімізді жақсы білмейміз. Моңғолия өкіметі кез</w:t>
        <w:br/>
        <w:t>келген мәселелер жөнінде сөйлесіп, келісуге дайын.</w:t>
        <w:br/>
        <w:t>Қ.Түрысов: -- Өте дұрыс,осылайша пікір алмасып,</w:t>
        <w:br/>
        <w:t>бірлесіп жұмыс жасаймыз. Өкілдік ашу мәселесін кешіктірмей</w:t>
        <w:br/>
        <w:t>шешеміз.</w:t>
        <w:br/>
        <w:t>Окілдіктің кез келген түрін ашуға дайынбыз, мұндай</w:t>
        <w:br/>
        <w:t>қарым- қатынасты қандай жолмен шешсек те өкімет бізді</w:t>
        <w:br/>
        <w:t>қолдайды. Келешекте заман талабына сай туындайтын</w:t>
        <w:br/>
        <w:t>мәселелерді бірлесіп шешетін боламыз.</w:t>
        <w:br/>
        <w:t>жжөж</w:t>
        <w:br/>
        <w:t>Ц. Цолмон бастаған делегация маусымның 22-сі күні</w:t>
        <w:br/>
        <w:t>Қазақ ССР Министрлер Кабинетінің премьер-министрі</w:t>
        <w:br/>
        <w:t>Қараманов Ұзақбай Қараманүлының қабылдауына келді.</w:t>
        <w:br/>
        <w:t>Қабылдауға Қазақ ССР-ның Сыртқы Істер министрі А.К. Ары-</w:t>
        <w:br/>
        <w:t>станбекова, Сыртқы экономикалық байланыс министрі Сыз-</w:t>
        <w:br/>
        <w:t>дық Әбішов, Еңбек министрі Саят Бейсенов, Ауылшаруашы-</w:t>
        <w:br/>
        <w:t>лық және азық-түлік министрінің орынбасары қатысты.</w:t>
        <w:br/>
        <w:t>Ұ.Қ. Қараманұлы әңгімені өзін қызықтырған</w:t>
        <w:br/>
        <w:t>мәселелердің төңірегінде сұрақ қоюдан бастады:</w:t>
        <w:br/>
        <w:t>-- Хал-жағдайларыңыз қалай, экономикаларыңыз қалай,</w:t>
        <w:br/>
        <w:t>азық-түлік жеткілікті ме, елдің саяси жағдайы қалай, партия-</w:t>
        <w:br/>
        <w:t>ларда түпкі негіз бар ма? Мәселен, бізде көптеген партиялар</w:t>
      </w:r>
    </w:p>
    <w:p>
      <w:r>
        <w:t>бас көтеруде, бірақ оларда қандай да бір негіз жоқ.</w:t>
        <w:br/>
        <w:t>76</w:t>
        <w:br/>
        <w:t>тын толқұжат алуға мүмкіндік туды. Еңді, сол кездегі Мо-</w:t>
        <w:br/>
        <w:t>ңғолия мен Кеңес Одағының арасында визасыз қатынаса-</w:t>
        <w:br/>
        <w:t>тын үрдіс бойынша, қолына 5 жыл уақытымен шетелге</w:t>
        <w:br/>
        <w:t>шығатын паспорт тиген Моңғолия қазақтары әркім өз</w:t>
        <w:br/>
        <w:t>отбасымен ағайын туысының болашақ тағдыры үшін ойла-</w:t>
        <w:br/>
        <w:t>нып, Қазақстанға келу, келмеу немесе Еңбек</w:t>
        <w:br/>
        <w:t>келісімшартының уақыты біткен соң Моңғолияға қайту,</w:t>
        <w:br/>
        <w:t>не қайтпай Қазақстанның азаматы болып қалу сияқты</w:t>
        <w:br/>
        <w:t>өздерінің ұрпақ алдындағы міндеттерін өз мойындарына</w:t>
        <w:br/>
        <w:t>алып, шешуге;</w:t>
        <w:br/>
        <w:t>-- Жекеменшік дүние мүлкін, киіз үйін өзімен бірге</w:t>
        <w:br/>
        <w:t>алып кетуге және оларды кеден салығынсыз алып шығуға;</w:t>
        <w:br/>
        <w:t>-- Қазақстанға ұзақ мерзіммен жүұмыстауға бара жатқан</w:t>
        <w:br/>
        <w:t>адамдардың мәселесімен айналысатын Еңбек Министрлігінің</w:t>
        <w:br/>
        <w:t>тұрақты өкілдігін Алматыда ашуға жол ашылды.</w:t>
        <w:br/>
        <w:t>Қарастырылған мәселелердің түйіні осылайша бір-</w:t>
        <w:br/>
        <w:t>тіндеп тарқатыла бастағанымен, өкілдікті қаржыландыру,</w:t>
        <w:br/>
        <w:t>сондай-ақ Қазақстанға барған адамдардың әлеуметтік сұра-</w:t>
        <w:br/>
        <w:t>нысын қамтамасыз етуге байланысты қаржы көзін табу</w:t>
        <w:br/>
        <w:t>мәселесі оңай шешілмеді. Ақыры екі министр (Ц.Полмон,</w:t>
        <w:br/>
        <w:t>А.Базархүү) ақылдаса келіп, қаржы мәселесін жұмыс</w:t>
        <w:br/>
        <w:t>күшін пайдаланушы қазақстандық шаруашылық</w:t>
        <w:br/>
        <w:t>кәсіпорындары нарық заңына сәйкес, жұмыс күшін пай-</w:t>
        <w:br/>
        <w:t>даланғаны үшін төлейтін төлемі негізінде мойнына алсын</w:t>
        <w:br/>
        <w:t>деп ұйғарды.</w:t>
        <w:br/>
        <w:t>Барлық мәселе ресми шешімін таба бастағаннан-ақ,</w:t>
        <w:br/>
        <w:t>көшкісі келетіндердің саны да көбейді. Сонымен біз Улан-</w:t>
        <w:br/>
        <w:t>Баторда Еңбек Министрлігінің жанына уақытша көш басқа-</w:t>
        <w:br/>
        <w:t>ратын бөлімше болып құрылдық. У.Ботагөзді оның өтініші</w:t>
        <w:br/>
        <w:t>бойынша көшушілерді тізімдеп, төлқұжаттарын дайындай-</w:t>
        <w:br/>
        <w:t>тын жұмысқа алдық.</w:t>
        <w:br/>
        <w:t>Көшуге қамданып, тіркеуге келгендердің легі күн сай-</w:t>
        <w:br/>
        <w:t>ын арта түсті.Сондықтан әрбір елді-мекен немесе топтасқан</w:t>
        <w:br/>
        <w:t>ағайын-туыстардың өз ішінен шыққан атқа мінер азаматта-</w:t>
        <w:br/>
        <w:t>рынан жуық шамамен әрбір 100-200 отбасына бір-бірден</w:t>
        <w:br/>
        <w:t>жауапты басшы тағайындадық. Оларға біздегі дайын</w:t>
        <w:br/>
        <w:t>келісімшартты пайдалануына немесе Қазақстанға өздері ба-</w:t>
        <w:br/>
        <w:t>рып, қалаған жеріне келісімшарт жасап келуіне мүмкіндік</w:t>
        <w:br/>
        <w:t>жасалды. Шетке шығатын төлқұжаттарын жазып, қолына</w:t>
        <w:br/>
        <w:t>бердік.</w:t>
        <w:br/>
        <w:t>5-2011 65</w:t>
        <w:br/>
        <w:t>Атажүртқа садаға,</w:t>
        <w:br/>
        <w:t>Сен де қалдың, туған жер</w:t>
        <w:br/>
        <w:t>Сай сүйегің сырқырап.</w:t>
        <w:br/>
        <w:t>Атажұртым арма деп,</w:t>
        <w:br/>
        <w:t>Ағайын қандас бар ма деп,</w:t>
        <w:br/>
        <w:t>Кіре елдің шетіне,</w:t>
      </w:r>
    </w:p>
    <w:p>
      <w:r>
        <w:t>Топырағыңа аунап ек,</w:t>
        <w:br/>
        <w:t>Біз осылай саулап ек,</w:t>
        <w:br/>
        <w:t>Атажүртқа ауған ск,</w:t>
        <w:br/>
        <w:t>Иә, құдай, тәуба деп!..</w:t>
        <w:br/>
        <w:t>Алғашқы лекке Баян-Олгийден алты жанұя ғана ілесті.</w:t>
        <w:br/>
        <w:t>Олар- көштің алғашқы легінен қалмау үшін жүк машина-</w:t>
        <w:br/>
        <w:t>сымен сонау екі мың шақырым Баян-Олгийдің Булган сұмы-</w:t>
        <w:br/>
        <w:t>нынан Улан-Баторға келген Заханұлы Сәулехат, Мауқараү-</w:t>
        <w:br/>
        <w:t>лы Абай, Мауқараүлы Сарай, Барықүлы Тау, Мусаұлы</w:t>
        <w:br/>
        <w:t>Өмірхан, Сәдуақасұлы Ниетқабыл, Марқабаүлы Келерхан,</w:t>
        <w:br/>
        <w:t>Мәтейүлы Жырғау, Мәтейұүлы Қышым, Қабдолдаұлы Қали,</w:t>
        <w:br/>
        <w:t>Тілейхандардың жанұялары болатын.</w:t>
        <w:br/>
        <w:t>Баян-Өлгийден көшкісі келгендер көп болғанымен, олар</w:t>
        <w:br/>
        <w:t>Улан-Батор арқылы айналмай көшуге шекара және көлік</w:t>
        <w:br/>
        <w:t>мәселесі шешіле қоймады. Егер көш Өлгий түсындағы Та-</w:t>
        <w:br/>
        <w:t>шанта бекеті арқылы өтсе, жол өте төте болатын. Ол үшін</w:t>
        <w:br/>
        <w:t>Мәскеуден рұқсат алу керек болды. Ал Өлгийдегі жүмыс-</w:t>
        <w:br/>
        <w:t>сыз халық: “Не жұмысты болдырыңдар немесе Қазақстанға</w:t>
        <w:br/>
        <w:t>тез көшіріңдер” деп аймақ әкімшілігіне маза бермеді. Дәл</w:t>
        <w:br/>
        <w:t>осы кезде “Өлгийге Семей облысының Абыралы ауданы-</w:t>
        <w:br/>
        <w:t>ның басшылары келіп, жұмыссыздарды көшіріп алуға</w:t>
        <w:br/>
        <w:t>келісімшарт жасап жатыр екен” деген хабар естідік.</w:t>
        <w:br/>
        <w:t>Абыралы көп жылдар бойына атом сынағының зарда-</w:t>
        <w:br/>
        <w:t>бына ұшыраған жер. Ал бізде Талдықорған облысымен жа-</w:t>
        <w:br/>
        <w:t>саған даяр келісімшарт бар. Сондықтан адамдарға мән-жай-</w:t>
        <w:br/>
        <w:t>ды ұқтырып, Абыралыға жібермеу үшін 1991 жылы ма-</w:t>
        <w:br/>
        <w:t>мырдың 18-і күні Еңбек Министрлігінің бөлім меңгерушісі</w:t>
        <w:br/>
        <w:t>Д.Пүрэвбатырды ертіп Т.Аятхан үшеуіміз Олгийге ұшып</w:t>
        <w:br/>
        <w:t>келдік.</w:t>
        <w:br/>
        <w:t>Әуежайдан тура аймақ әкімшілігінің кеңсесіне келсек,</w:t>
        <w:br/>
        <w:t>Абыралы ауданының әкімшілік басшысы Д.Қ.Қошқарбеков</w:t>
        <w:br/>
        <w:t>бастаған бірнеше адам Баян-Өлгий аймағының әкімі Ми-</w:t>
        <w:br/>
        <w:t>замханмен келісімшарт жасап отыр екен. Біз бірден әңгімеге</w:t>
        <w:br/>
        <w:t>кірісіп, үстел басына отырдық.</w:t>
        <w:br/>
        <w:t>67</w:t>
        <w:br/>
        <w:t>қара мәселесін сөйлесеміз. Ресейге шекара бекеттерін ашу</w:t>
        <w:br/>
        <w:t>жөнінде ресми хат жолдап, Силаевка мәселе қойғамыз. Шілде</w:t>
        <w:br/>
        <w:t>айының соңында Мәскеуде кездесу болады. Сол кезде бұл</w:t>
        <w:br/>
        <w:t>мәселе шешімін табады деп күтілуде. Өкілдікті ашу мәселесін</w:t>
        <w:br/>
        <w:t>шешеміз. Басқа мәселелерді Енбек Министрлігінде сөйлесіп</w:t>
        <w:br/>
        <w:t>шешіңіздер. Онда шешілмеген мәселе болса, маған</w:t>
        <w:br/>
        <w:t>келулеріңізге болады.</w:t>
        <w:br/>
        <w:t>Бұдан кейін делегацияны Сыртқы экономикалық бай-</w:t>
        <w:br/>
        <w:t>ланыс министрі С.Әбішов мырза қабылдады. С.Әбішов өз</w:t>
        <w:br/>
        <w:t>министрлігінің атқаратын жұмысы жонінде қысқаша таныс-</w:t>
        <w:br/>
        <w:t>тырды.</w:t>
        <w:br/>
        <w:t>Бүл министрлік те 1991 жылдың басында жаңадан құры-</w:t>
        <w:br/>
        <w:t>лыпты. Министрлік құрылғаннан бастап, шетелдермен эко-</w:t>
        <w:br/>
        <w:t>номикалық байланыс саясатын қалы птастыру, жаңа эконо-</w:t>
        <w:br/>
        <w:t>микалық жағдайға сәйкес инвестиция, кәсіпкерлік, еркін</w:t>
        <w:br/>
        <w:t>экономикалық аймақ, қүру туралы заңдардың жобасын жа-</w:t>
        <w:br/>
        <w:t>сап үлгіріпті. Ал шілде айынан бастап лицензия беру жұмы-</w:t>
        <w:br/>
        <w:t>сын қолға алмақшы екен.</w:t>
      </w:r>
    </w:p>
    <w:p>
      <w:r>
        <w:t>Екі жақ та алдағы уақытта сауда-саттық, ғылым мен</w:t>
        <w:br/>
        <w:t>техника саласында нақтылы қарым-қатынастар жасауға ын-</w:t>
        <w:br/>
        <w:t>талы екендерін білдірді.</w:t>
        <w:br/>
        <w:t>Моңғолия делегациясы Әсем Алматының көрікті орын-</w:t>
        <w:br/>
        <w:t>дарымен танысты. Оларды ауылшаруашылық жағдайымен</w:t>
        <w:br/>
        <w:t>таныстыру үшін Еңбекшіқазақ ауданының “Мичурин” атын-</w:t>
        <w:br/>
        <w:t>дағы кеңшарына апарды. Бүл кеңшар қой шаруашылығы-</w:t>
        <w:br/>
        <w:t>мен айналысумен қатар көконіс те осіреді, тері өңдеп, қол-</w:t>
        <w:br/>
        <w:t>дан тері бұйымдарын да жасайды екен. Сондай-ақ бағалы</w:t>
        <w:br/>
        <w:t>терілі аң өсіретін бөлімшені жаңадан құрып жатқанын</w:t>
        <w:br/>
        <w:t>көрсетті.</w:t>
        <w:br/>
        <w:t>Мәуедей салбырап тұрған алма бағының ортасына әкеліп</w:t>
        <w:br/>
        <w:t>жайған қазақтың бай дастарханынан дәм татып отырғанда</w:t>
        <w:br/>
        <w:t>тәтті қиялға беріліп едім. Шіркін, мына тәжірибесіз адам-</w:t>
        <w:br/>
        <w:t>дардың қолға алып жатқан ісіне Улан-Батор қаласының жа-</w:t>
        <w:br/>
        <w:t>нындағы Боғда тауының баурайына орналасқан құндыз, түлкі</w:t>
        <w:br/>
        <w:t>өсіретін шаруашылық орнында ерен еңбегімен аты шыққан</w:t>
        <w:br/>
        <w:t>Еңбек ері Б.Тастаған мен оның бригадасында жұмыс істейін</w:t>
        <w:br/>
        <w:t>Т.Қиял, Т.Қуанбай, Н.Қуандық, Н.Зираш, Б.Ұмытхан,</w:t>
        <w:br/>
        <w:t>78</w:t>
        <w:br/>
        <w:t>отырғандар да аз. Сондықтан моңғолиялық қандастарымыз</w:t>
        <w:br/>
        <w:t>ата кәсібі -- мал шаруашылығына орналасам десе мүмкіндік</w:t>
        <w:br/>
        <w:t>бар. Моңғолиядан жұмыс күшін алу мәселесі әзірге бағыт-</w:t>
        <w:br/>
        <w:t>бағдарсыз бейберекет жүріп жатыр. Сіздердің келгендеріңіз</w:t>
        <w:br/>
        <w:t>дұрыс, жақсы болды. Жергілікті жерлерде жоғарыдан өкімет</w:t>
        <w:br/>
        <w:t>араласып шешпесе болмайтын мәселелер қордалануда. Бізде</w:t>
        <w:br/>
        <w:t>осыған байланысты Миграция бөлімі құрылды. Біз ешкімді</w:t>
        <w:br/>
        <w:t>мәжбүр еткеміз дежоқ, қарсылық та жасамадық. Бұл күрделі</w:t>
        <w:br/>
        <w:t>де маңызды мәселені дүрыс жолға қою сіздер мен біздің</w:t>
        <w:br/>
        <w:t>міндетіміз. Менің өз басым оөкіметаралық келісім болса</w:t>
        <w:br/>
        <w:t>дұрыс деп есептеймін. Әзірге Министрліктер деңгейінде</w:t>
        <w:br/>
        <w:t>келісімшарттың жобасы дайындалып жатыр. Ол жобаны</w:t>
        <w:br/>
        <w:t>әлі де пысықтап, екінші кездесуде қол қойғанымыз жөн</w:t>
        <w:br/>
        <w:t>болар деген пікірдемін.</w:t>
        <w:br/>
        <w:t>Моңғолия өкіметінің делегациясын маусымның 21-і күні</w:t>
        <w:br/>
        <w:t>Қазақ ССР-ының Мемлекеттік кеңесшісі Қаратай Түрысов</w:t>
        <w:br/>
        <w:t>қабылдады.</w:t>
        <w:br/>
        <w:t>Қонақтарды кішіпейіл жылы шыраймен қабылдаған</w:t>
        <w:br/>
        <w:t>Қаратай мырза Қазақстанның бүгінгі басынан кешіріп отыр-</w:t>
        <w:br/>
        <w:t>ған саяси-экономикалық, әлеуметтік жағдайы жөнінде</w:t>
        <w:br/>
        <w:t>әңгімелеп берді.</w:t>
        <w:br/>
        <w:t>Ц.Цолмон:-- Бізді жылы қабылдап, елдеріңіздегі қалып-</w:t>
        <w:br/>
        <w:t>тасып отырған саяси-экономикалық жағдаймен хабардар</w:t>
        <w:br/>
        <w:t>еткеніңізге рахмет.</w:t>
        <w:br/>
        <w:t>Біздің ел көппартиялық жүйеге ауысты. Парламентті</w:t>
        <w:br/>
        <w:t>төрт партиялық топ құрайды. МХРП-сы жеке билеп-төстеу-</w:t>
        <w:br/>
        <w:t>ден қалды. Барлық партия тең дәрежелі қүқық иеленеді.</w:t>
        <w:br/>
        <w:t>Олар өздерінің саяси көзқарастарын біріктірді, экономика</w:t>
        <w:br/>
        <w:t>онсыз алға басуы мүмкін емес. Шетелдермен ашық эконо-</w:t>
        <w:br/>
        <w:t>микалық сыртқы саясат жүргіземіз.</w:t>
        <w:br/>
        <w:t>Экономикалық саясаттың нәтижесі жаман емес, әзірге</w:t>
      </w:r>
    </w:p>
    <w:p>
      <w:r>
        <w:t>тұрақты құлдырау байқалмайды. Бірақ біз білмейтін,</w:t>
        <w:br/>
        <w:t>мүлдем күтілмеген мәселелер бас көтеруде. Бүлай болуы</w:t>
        <w:br/>
        <w:t>заңды да.</w:t>
        <w:br/>
        <w:t>Бұрыннан қалыптасқан, тепе-теңдік сақталмаған тек</w:t>
        <w:br/>
        <w:t>Кеңес Одағымен бір жақты ғана жасалып келген экономи-</w:t>
        <w:br/>
        <w:t>калық байланыстан бас тартып, жаңа бетбұрыс жасау оңай</w:t>
        <w:br/>
        <w:t>шаруа емес. Осы кезде әлемнің көптеген елдерімен саяси -</w:t>
        <w:br/>
        <w:t>экономикалық байланысымызды кеңейтуге құлшынып жа-</w:t>
        <w:br/>
        <w:t>тырмыз.</w:t>
        <w:br/>
        <w:t>75</w:t>
        <w:br/>
        <w:t>5.Стороны в принципе согласились об открытии в г.</w:t>
        <w:br/>
        <w:t>Алма- Ате представительства Министерства труда МНР при</w:t>
        <w:br/>
        <w:t>Министерстве труда Казахской ССР.</w:t>
        <w:br/>
        <w:t>6.Стороны обменялись проектами текстов Соглашения</w:t>
        <w:br/>
        <w:t>между Министерством труда Казахской ССР и Министер-</w:t>
        <w:br/>
        <w:t>ством трула МНР об основных принципах сотрудничества</w:t>
        <w:br/>
        <w:t>в области труда и занятости населения.</w:t>
        <w:br/>
        <w:t>Достигнута договоренность, что обе стороны дополни-</w:t>
        <w:br/>
        <w:t>тельно изучат и рассмотрят вопросы, возникшие в ходе об-</w:t>
        <w:br/>
        <w:t>суждения, доработают проекты Соглашения, продолжат пе-</w:t>
        <w:br/>
        <w:t>реговоры во время визита делегации Казахской ССР в МНР</w:t>
        <w:br/>
        <w:t>во второй половине 1991 года.</w:t>
        <w:br/>
        <w:t>Делегации работали непосредственно в Министерствах</w:t>
        <w:br/>
        <w:t>иностранных лел, труда, внешнеэкономических связей, сель-</w:t>
        <w:br/>
        <w:t>ского хозяйства и продовольствия и были приняты их ру-</w:t>
        <w:br/>
        <w:t>ководителями.</w:t>
        <w:br/>
        <w:t>Стороны отмечают, что переговори прошли в обстанов-</w:t>
        <w:br/>
        <w:t>ке доброжелательности и взаимопонимания.</w:t>
        <w:br/>
        <w:t>Настояший протокол составлен в двух экземплярах на</w:t>
        <w:br/>
        <w:t>руеском языке.</w:t>
        <w:br/>
        <w:t>Министр труда Министр труда</w:t>
        <w:br/>
        <w:t>Казахской ССР МНР</w:t>
        <w:br/>
        <w:t>С.БЕЙСЕНОВ. Ц. ЦОЛМОН</w:t>
        <w:br/>
        <w:t>2. Есмуканов Г.Е. -- Заместитель Министра сель-</w:t>
        <w:br/>
        <w:t>ского хозяйство и продоволь-</w:t>
        <w:br/>
        <w:t>ствия, член делегацин.</w:t>
        <w:br/>
        <w:t>3. Батырша- Улы С. --Первый заместитель Минис-</w:t>
        <w:br/>
        <w:t>тра иностранных дел Казах-</w:t>
        <w:br/>
        <w:t>ской ССР, заместитель руко-</w:t>
        <w:br/>
        <w:t>водителя делегацин.</w:t>
        <w:br/>
        <w:t>4. Костюченко В.В. --Первый заместитель Минис-</w:t>
        <w:br/>
        <w:t>тра по внешнеэкономическим</w:t>
        <w:br/>
        <w:t>связям Казахской ССР.</w:t>
        <w:br/>
        <w:t>5. Нуралиев С.К. --отвест. работник Кабинета</w:t>
        <w:br/>
        <w:t>Министров Казахской ССР,</w:t>
      </w:r>
    </w:p>
    <w:p>
      <w:r>
        <w:t>6. Абилкасимов С.С. -- Начальник Главного управ-</w:t>
        <w:br/>
        <w:t>ления занятости Министерства</w:t>
        <w:br/>
        <w:t>труда Казахской ССР, член</w:t>
        <w:br/>
        <w:t>делегации.</w:t>
        <w:br/>
        <w:t>7. Камалиев П.К. -- Начальник отдела миграции и</w:t>
        <w:br/>
        <w:t>переселения населения Минис-</w:t>
        <w:br/>
        <w:t>терства труда Казахской ССР.</w:t>
        <w:br/>
        <w:t>Обменявшись мнениями, стороны РЕШИЛИ:</w:t>
        <w:br/>
        <w:t>1. Одобрить инициативу по установлению взаимовы-</w:t>
        <w:br/>
        <w:t>годных контактов по торгово- экономическим, научно- тех-</w:t>
        <w:br/>
        <w:t>ническим, культурным и другим проблемам. При обмене</w:t>
        <w:br/>
        <w:t>делегациями в последуюшем углубить эти вопросы и внес-</w:t>
        <w:br/>
        <w:t>ти на рассмотрение правительств обеих республик.</w:t>
        <w:br/>
        <w:t>2. Учитывая обстановку в обеих республиках, сложив-</w:t>
        <w:br/>
        <w:t>шуюся в связи с переходом на рыночные отношения, реши-</w:t>
        <w:br/>
        <w:t>ли обменятьеся делегациями, опытом работы по проблемам</w:t>
        <w:br/>
        <w:t>занятости, оплаты труда , социальной зашиты населения и</w:t>
        <w:br/>
        <w:t>другим вопросам трудовых отношений.</w:t>
        <w:br/>
        <w:t>3.Позитивно отнестись к инициативе монгольской сто-</w:t>
        <w:br/>
        <w:t>роны с возможностях трудоустройства монгольских граж-</w:t>
        <w:br/>
        <w:t>дан на предприятиях, организациях, совхозах и колхозах</w:t>
        <w:br/>
        <w:t>Казахской ССР.</w:t>
        <w:br/>
        <w:t>4.Одобрить сложившуюся практику непосредетвенного</w:t>
        <w:br/>
        <w:t>заключения договоров между предприятиями, организация-</w:t>
        <w:br/>
        <w:t>ми, колхозами и совхозами Казахской ССР и бюро по ко-</w:t>
        <w:br/>
        <w:t>ординации занятости монгольских граждан за рубежом,</w:t>
        <w:br/>
        <w:t>Министерства труда МНР, органами по труду и руководи-</w:t>
        <w:br/>
        <w:t>телями аймаков МНР по направлению и приему монгольс-</w:t>
        <w:br/>
        <w:t>ких граждан на работу.</w:t>
        <w:br/>
        <w:t>6-2011 81</w:t>
        <w:br/>
        <w:t>мәселелерді түбегейлі шешкізу керек болды. Осы жұмыс</w:t>
        <w:br/>
        <w:t>бойынша 1990 жылы 30 сәуір күні Моңғолия Үкіметінің</w:t>
        <w:br/>
        <w:t>басшысы (Премьер-министр) Д.Бямбасүрэннің қабылдауы-</w:t>
        <w:br/>
        <w:t>на бардық.</w:t>
        <w:br/>
        <w:t>Үкімет басшысына жоғарғы мәселелерді таныстыра келіп,</w:t>
        <w:br/>
        <w:t>Кербүлаққа барған және Қазақстанға барып жұмыс жасауға</w:t>
        <w:br/>
        <w:t>ынта білдіріп отырған адамдар малын, үй-мүлкін, жанүя-</w:t>
        <w:br/>
        <w:t>сын алып кеткісі келетіндігін түсіндірдік. Осыған байланы-</w:t>
        <w:br/>
        <w:t>сты томенгі мәселелерді шешіп беруін өтіндік. Мұнда:</w:t>
        <w:br/>
        <w:t>1. Отбасы мүшелерін алып кетуге рұқсат ету;</w:t>
        <w:br/>
        <w:t>2. Егер рұқсат етсе, оларды әлеуметтік қорғау мәселесін</w:t>
        <w:br/>
        <w:t>(зейнетақы мен жәрдемақыны төлеу) шешу;</w:t>
        <w:br/>
        <w:t>3. Жекеменшік мал, мүлкін, киіз үйін алып жүруді</w:t>
        <w:br/>
        <w:t>рұқсат ету;</w:t>
        <w:br/>
        <w:t>4. Еңбек шартының уақыты біткеннен кейін сонда қалуға</w:t>
        <w:br/>
        <w:t>немесе қайтып келуге рұқсат беру;</w:t>
      </w:r>
    </w:p>
    <w:p>
      <w:r>
        <w:t>5. Аламдар Қазақстанның әрбір аудандарына тарап орнала-</w:t>
        <w:br/>
        <w:t>сатын болғандықтан, Алматы қаласында оларды бір орталықтан.</w:t>
        <w:br/>
        <w:t>басқаратын Еңбек Министрлігінің тұракты окілдігін ашу;</w:t>
        <w:br/>
        <w:t>6. Түрақты өкілдіктің қаржы мәселесін шешу.</w:t>
        <w:br/>
        <w:t>Д.Бямбасүрэн бүл мәселені мүқият тыңдап, ұсынысы-</w:t>
        <w:br/>
        <w:t>мызды қабылдап алды да, “министрлер кеңесінде сөйлесіп,</w:t>
        <w:br/>
        <w:t>жауабын береміз” деп қайтарды.</w:t>
        <w:br/>
        <w:t>1991 жылы мамырдың 5-і күні Еңбек министрі Ц.Цол-</w:t>
        <w:br/>
        <w:t>мон Аякен екеумізді шақырған соң барсақ; “Сіздер Бас ми-</w:t>
        <w:br/>
        <w:t>нистр Д.Бямсүрэнге Қазақстанға Енбек келісімшартымен</w:t>
        <w:br/>
        <w:t>адамдарды жіберу жайын реттеу туралы нақты мәселе қой-</w:t>
        <w:br/>
        <w:t>ып, өтініш жазған екенсіздер, бүл туралы министрлер</w:t>
        <w:br/>
        <w:t>кеңесінде сөйлесіп, Қаржы министрі А.Базархүү екеуімізге</w:t>
        <w:br/>
        <w:t>мәселені зерттеп көріп, шешім шығаруды тапсырды. Сіздер</w:t>
        <w:br/>
        <w:t>осы аталған екі министрдің бірлескен бұйрығының жоба-</w:t>
        <w:br/>
        <w:t>сын жасап әкеліңіздер” деп бағыт-бағдар берді.</w:t>
        <w:br/>
        <w:t>Сөйтіп, Д.Бямбасүрэнге қойған өтінішіміз Моңғолия</w:t>
        <w:br/>
        <w:t>үкіметінің жиынында қаралып, бізге қолайлы шешім қабыл-</w:t>
        <w:br/>
        <w:t>даныпты.</w:t>
        <w:br/>
        <w:t>Сондықтан:</w:t>
        <w:br/>
        <w:t>- Қазақстанға малшы, жұмысшы "ретінде барамын</w:t>
        <w:br/>
        <w:t>деушілерге Еңбек келісімшартын негіз етіп, шетелге шыға-</w:t>
        <w:br/>
        <w:t>54</w:t>
        <w:br/>
        <w:t>КӨШ ЖҮРЕ ТҮЗЕЛЕДІ</w:t>
        <w:br/>
        <w:t>Улан- Баторға келе сала, 1991 жылы сәуірдің 20-сы күні</w:t>
        <w:br/>
        <w:t>Ц.Цолмонның қабылдауында болып, оған Қазақ ССР-ының</w:t>
        <w:br/>
        <w:t>Еңбек министрі С.Бейсеновтың сәлемін жеткіздік. Кербұ-</w:t>
        <w:br/>
        <w:t>лаққа апарған жұмысшылардың жасап жатқан еңбегін,</w:t>
        <w:br/>
        <w:t>тіршілік жағдайларын баяндап бердік. Талдықорған облы-</w:t>
        <w:br/>
        <w:t>сының басқа аудандарымен жасалған келісімшарттарды та-</w:t>
        <w:br/>
        <w:t>ныстырдық. Келісімшартта көрсетілген “жұмысшыларды</w:t>
        <w:br/>
        <w:t>жанұясымен алу туралы” бабына министр Ц.Цолмон мырза</w:t>
        <w:br/>
        <w:t>ерекше назар аударып, бүл мәселені өкіметтік деңгейде шешу</w:t>
        <w:br/>
        <w:t>жөн болатынына тоқталған.</w:t>
        <w:br/>
        <w:t>Сәуірдің аяғында Кербұлақтағы адамдарымыздың алды</w:t>
        <w:br/>
        <w:t>мал төлдету науқанын аяқтап, Моңғолияға қайтып келе бас-</w:t>
        <w:br/>
        <w:t>тады. Олар сонда түбегейлі орналасып қалу үшін коптеген</w:t>
        <w:br/>
        <w:t>жерді аралап, ел-жермен танысып, қоныс шалып келіпті.</w:t>
        <w:br/>
        <w:t>Солардың ішінен Заханүлы Сәулехат пен Мәуітханұүлы</w:t>
        <w:br/>
        <w:t>Семсерхан екеуі басқалардан кейінірек оралды. Олар Талды-</w:t>
        <w:br/>
        <w:t>қорған облысының Қоғалы, Көксу. Қаратал, Ақсу ауданда-</w:t>
        <w:br/>
        <w:t>рын тұтасымен аралап, ақыры Сарқант ауданының Екіаша</w:t>
        <w:br/>
        <w:t>селосын ұнатыпты да, сонда көшіп келуге кеңшар директо-</w:t>
        <w:br/>
        <w:t>рымен келісіп қайтыпты.</w:t>
        <w:br/>
        <w:t>Біз Улан-Баторға келгенде ел арасына не түрлі қауесет</w:t>
        <w:br/>
        <w:t>әңгіме тарап үлгеріпті. Кейбіреу “Қазақстанға барған жұмыс-</w:t>
        <w:br/>
        <w:t>шылар дұрыс орналаса алмай қайтыпты” десе, енді біреулер</w:t>
        <w:br/>
        <w:t>“Жоқ, олар жанұяларын алып кетуге келген екен” дейді.</w:t>
        <w:br/>
        <w:t>Кербұлақтан келген біреулер ондағы ел-жұртты мақтап, қайта</w:t>
        <w:br/>
        <w:t>көшіп кетуге қамданып жатса, кейбіреуі жамандап, еңді қай-</w:t>
      </w:r>
    </w:p>
    <w:p>
      <w:r>
        <w:t>тып аяқ баспайтынын айтып жатты.</w:t>
        <w:br/>
        <w:t>Еңбек келісімшарты бойынша Моңғолия Еңбек</w:t>
        <w:br/>
        <w:t>Министрлігінің атынан мойнымызға алған міндет-</w:t>
        <w:br/>
        <w:t>темелеріміздің көбі (төлқұжат алу, кетушілерді отбасымен</w:t>
        <w:br/>
        <w:t>жіберу және олардың киіз үй, мал-мүлкін кеден салығын-</w:t>
        <w:br/>
        <w:t>сыз шекара асыру) Еңбек Министрлігінің құзырында бол-</w:t>
        <w:br/>
        <w:t>мағандықтан, бізге Моңғолия Үкіметіне шығып, бүл</w:t>
        <w:br/>
        <w:t>63</w:t>
        <w:br/>
        <w:t>Ц.Цолмон: -- Бізде де Еңбек Министрлігі құрылғалы</w:t>
        <w:br/>
        <w:t>сегіз айдың жүзі болды. Министрлікте барлығы 65 адам</w:t>
        <w:br/>
        <w:t>қызмет етеді, министрдің екі орынбасары бар. Министрлік</w:t>
        <w:br/>
        <w:t>өз жұмысын үш бағытта жүргізеді.</w:t>
        <w:br/>
        <w:t>Жергілікті жерлерде, барлық аймақтардың орталығында</w:t>
        <w:br/>
        <w:t>Еңбек биржалары ашылды. Еңбек Министрлігінің жанынан</w:t>
        <w:br/>
        <w:t>жұмыссыздарды тіркеп, оларды шетелдерге еңбек күші</w:t>
        <w:br/>
        <w:t>ретінде шығаратын еңбек рыногын жұмыстату жөніндегі</w:t>
        <w:br/>
        <w:t>бюро ашылды.</w:t>
        <w:br/>
        <w:t>Біздің елде жұмыссыздар саны жұмысқа жарамды адам-</w:t>
        <w:br/>
        <w:t>дардың 3-6 пайызын иеленуде. Бүл көрсеткіш Баян-Өлгийде</w:t>
        <w:br/>
        <w:t>екі есеге артық. Биылғы оқу жылы аяқталғанда жұмыссыздар</w:t>
        <w:br/>
        <w:t>саны тағы екі есеге артады деп күтілуде. Міне, сондықтан</w:t>
        <w:br/>
        <w:t>адамдарды қайда жұмыс көзі табылса, сонда жіберу арқылы</w:t>
        <w:br/>
        <w:t>кейбір мәселелердің уақытша шешімін табуды жөн көрдік. Сол</w:t>
        <w:br/>
        <w:t>себепті, моңғолдық, яғни өз қазақтарымыздың тілі, діні, ділі</w:t>
        <w:br/>
        <w:t>бірдей қандастарының арасына -- Қазақстанға барып жұмыс</w:t>
        <w:br/>
        <w:t>істемекші болған ұсынысын түсіністікпен қабылдадық.</w:t>
        <w:br/>
        <w:t>Біз адамдарымызды экспортқа шыққан жұмыс күші</w:t>
        <w:br/>
        <w:t>ретінде ғана емес, сол жерде оқып, үйреніп, тәжірибе алма-</w:t>
        <w:br/>
        <w:t>сып келуі үшін де шетелге шығарып отырмыз. Еңбек күшін</w:t>
        <w:br/>
        <w:t>тек Қазақстанға ғана емес Оңтүстік Кореяға, Венгрияға және</w:t>
        <w:br/>
        <w:t>Ленинградқа жіберуге дайындап жатырмыз.</w:t>
        <w:br/>
        <w:t>Осындай қиын қыстау заманда көмек қолдарыңызды</w:t>
        <w:br/>
        <w:t>созып, біздің адамдарды жұмысқа алып жатқандарыңызға</w:t>
        <w:br/>
        <w:t>ризашылығымды білдіремін. Моңғолиядан жұмыс күшін алу</w:t>
        <w:br/>
        <w:t>мәселесі әзірге Моңғолияның Еңбек биржасы мен Қазақ</w:t>
        <w:br/>
        <w:t>ССР-ның ауыл шаруашылық кәсіпорындарының аралығында</w:t>
        <w:br/>
        <w:t>жасалған Еңбек келісімшарты негізінде жүзеге асып жа-</w:t>
        <w:br/>
        <w:t>тыр. Бұл мәселенің арықарайғы барысын екі елдің Еңбек</w:t>
        <w:br/>
        <w:t>Министрліктерінің деңгейінде сөйлесіп реттеу, егер қажет</w:t>
        <w:br/>
        <w:t>болса, үкіметтік деңгейде келісіп шешуге біз дайынбыз.</w:t>
        <w:br/>
        <w:t>С. Бейсенов: - Сіздердің адамдарыныз біздің жергілікті</w:t>
        <w:br/>
        <w:t>шаруашылық орындарымен келісімшарт жасап, келіп-кетіп</w:t>
        <w:br/>
        <w:t>жатыр. Осыған байланысты қазірдің өзінде экономикалық,</w:t>
        <w:br/>
        <w:t>әлеуметтік мәселелер туындай бастады. Бірақ барлық жерде</w:t>
        <w:br/>
        <w:t>оң көзқарас танылуда. Алайда “өз жұмыссыздарымыздың</w:t>
        <w:br/>
        <w:t>мәселесін шеше алмай жатып, шетелден жұмыс күшін неге</w:t>
        <w:br/>
        <w:t>әкелесің!”,- деп сын айтушылар да аз емес.</w:t>
        <w:br/>
        <w:t>Бізде ауыл шаруашылығы, соның ішінде мал шаруашы-</w:t>
        <w:br/>
        <w:t>лығы артта қалуда, оған барып жұмыс жасауға құлшынып</w:t>
        <w:br/>
        <w:t>74</w:t>
      </w:r>
    </w:p>
    <w:p>
      <w:r>
        <w:t>БАЯН-ӨЛГИЙДЕГІ ҚАЗАҚ КӨШІНІҢ ЕРЕКШЕЛІГІ</w:t>
        <w:br/>
        <w:t>1991 жылы ішкі Моңғол аймақтарындағы қазақтар,</w:t>
        <w:br/>
        <w:t>негізінен, түп қопарыла көшіп кетті. Үлкен қалаларда, кейбір</w:t>
        <w:br/>
        <w:t>лді мекендерде ғана аздаған қазақтар қалды.</w:t>
        <w:br/>
        <w:t>Көш туралы сөз болғанда, қазақтар ең көп орналасқан</w:t>
        <w:br/>
        <w:t>Баян-Өлгий және Қобда аймақтарына ерекше тоқтала кет-</w:t>
        <w:br/>
        <w:t>песе болмайды. Баян-Өлгий өлкесі Моңғолия қазақтары-</w:t>
        <w:br/>
        <w:t>ның кір жуып, кіндік кескен туған жер - алтын бесігі.</w:t>
        <w:br/>
        <w:t>Моңғолиядағы барлық қазақ Баян-Өлгийден тараған. Баян-</w:t>
        <w:br/>
        <w:t>Олгий қазақша Бай бесік деген мағына береді.</w:t>
        <w:br/>
        <w:t>Баян-Өлгий мен Қобда аймағы астана Улан-Батордан</w:t>
        <w:br/>
        <w:t>шалғай, Моңғолияның батыс таулы өлкесінде орналасқан.</w:t>
        <w:br/>
        <w:t>Бір кезде Қазақ елімен шекаралас болған. Кеңес заманында</w:t>
        <w:br/>
        <w:t>біраз жерді Ресейдің Таулы-Алтай облысына беріп жіберуіне</w:t>
        <w:br/>
        <w:t>байланысты Моңғолия қазақтары Қазақстаннан 40-50 ша-</w:t>
        <w:br/>
        <w:t>қырымға жуық төте жолы жабылып қалған. Тура қатынаса-</w:t>
        <w:br/>
        <w:t>тын қандай да бір көлік жолы жоқ, тек жүк тасымалдауға</w:t>
        <w:br/>
        <w:t>арналған Таулы-Алтай мен Баян-Олгийдің аралығында</w:t>
        <w:br/>
        <w:t>Қызыл үй -- Ташанты кеден бекеті болды. Бұл бекеттің</w:t>
        <w:br/>
        <w:t>жүргінші жолаушыларды өткізуге мүмкіндігі де, құқығы да</w:t>
        <w:br/>
        <w:t>жоқ болатын.</w:t>
        <w:br/>
        <w:t>Шекара бекетінен көшке жол ашу оңай шешілетін мә-</w:t>
        <w:br/>
        <w:t>селе емес еді. Бұл мәселені тездетіп шешу үшін жоғары-</w:t>
        <w:br/>
        <w:t>төмен көп жүгірдік. Оған екі ел Еңбек Министрлері, Баян-</w:t>
        <w:br/>
        <w:t>Өлгий аймағының әкімі, көптеген жеке адамдар ат салысты.</w:t>
        <w:br/>
        <w:t>Ақыр соңында Қазақ ССР-ның премьер министрі Ұзақбай</w:t>
        <w:br/>
        <w:t>Қарамановтың және Моңғолияның премьер министрі Д.Бям-</w:t>
        <w:br/>
        <w:t>басүрэн мырзалардың Мәскеумен келісуінің негізінде 1991</w:t>
        <w:br/>
        <w:t>жылы қыркүйектің 25-күні Қос-Ағаш қаласында екі елдің</w:t>
        <w:br/>
        <w:t>Еңбек министрлері С.Бейсснов, П.Цолмон және Таулы-Ал-</w:t>
        <w:br/>
        <w:t>тай Республикасының өкілі А.Алчугаев үшеуі бас қосып,</w:t>
        <w:br/>
        <w:t>шекара бекеті арқылы көш өткізу туралы протоколға қол</w:t>
        <w:br/>
        <w:t>қояды. Және де “Қазақстан” достық қоғамының төрайымы</w:t>
        <w:br/>
        <w:t>Жібек Әмірханқызы мен Баян-Олгий аймағының әкімі Ми-</w:t>
        <w:br/>
        <w:t>70</w:t>
        <w:br/>
        <w:t>Н.Мәуейхан, Қ.Сәрсенқабыл сияқты тәжірибелі еңбек адам-</w:t>
        <w:br/>
        <w:t>дарын көшіріп әкеліп, аң шаруашылығын қолдарына берсе,</w:t>
        <w:br/>
        <w:t>аяғынан тік тұрғызар еді-ау! Бүл ойымды кеңшар басшысы</w:t>
        <w:br/>
        <w:t>Серік Әлиевке айтып едім, ол кісі бізде тұрғын үй жағы</w:t>
        <w:br/>
        <w:t>тапшылау, әйтпесе солай етуге болар еді деді.</w:t>
        <w:br/>
        <w:t>жжж</w:t>
        <w:br/>
        <w:t>Екі жақ маусымның 24-і күнгі кездесуде “Еңбек рыно-</w:t>
        <w:br/>
        <w:t>гы, халықты жұмыспен қамсыздандыру, әлеуметтік қорғау</w:t>
        <w:br/>
        <w:t>саласында өзара қарым-қатынас” жөніндегі келісімшарттың</w:t>
        <w:br/>
        <w:t>жобасын талқылап, келісімшартқа екі елдің Еңбек</w:t>
        <w:br/>
        <w:t>министрлері осы жылы күзде Улан-баторда кездесіп, қол</w:t>
        <w:br/>
        <w:t>қоюды ұйғарды. Алматы кездесуінде қол жеткен мәселелерді</w:t>
        <w:br/>
        <w:t>протокол арқылы түйіндеді. Протоколға екі елдің еңбек</w:t>
        <w:br/>
        <w:t>министрлері қол қойды. Протоколдың маңызы:</w:t>
      </w:r>
    </w:p>
    <w:p>
      <w:r>
        <w:t>1. Екі ел арасында сауда-экономикалық, ғылыми-тех-</w:t>
        <w:br/>
        <w:t>никалық, мәдени және басқа мәселелер жөнінде тығыз бай-</w:t>
        <w:br/>
        <w:t>ланыс жасау туралы бастаманы жоғары бағалады.</w:t>
        <w:br/>
        <w:t>2. Моңғолия азаматтарының Қазақстанның ұжымшар,</w:t>
        <w:br/>
        <w:t>кеңшарлары мен өндірістік кәсіпорындарына Еңбек</w:t>
        <w:br/>
        <w:t>келісімшарты негізінде көшіп келіп, жұмысқа орналасып</w:t>
        <w:br/>
        <w:t>жатқан қазіргі бастаманы мақұлдады.</w:t>
        <w:br/>
        <w:t>3. Нарықтық қатынасқа көшуге байланысты екі елдегі</w:t>
        <w:br/>
        <w:t>халықтың әлеуметтік жағдайын ескере отырып, жүмыспен</w:t>
        <w:br/>
        <w:t>қамтамасыз ету, еңбекақы төлеу, халықты әлеуметтік қорғау</w:t>
        <w:br/>
        <w:t>және нарықтық қатынасқа көшу барысында қол жеткізген</w:t>
        <w:br/>
        <w:t>жұмыс тәжірибелерін екі министрлік өзара алмасып оты-</w:t>
        <w:br/>
        <w:t>руға келісті.</w:t>
        <w:br/>
        <w:t>ПРОТОКОЛ</w:t>
        <w:br/>
        <w:t>переговоров между делегациями Казахской ССР но главе</w:t>
        <w:br/>
        <w:t>с Министром труда тов. Бейсеновым С.Д. и Монгольской</w:t>
        <w:br/>
        <w:t>Народной Республики во главе с Министром труда тов. Цол-</w:t>
        <w:br/>
        <w:t>моном Ц.</w:t>
        <w:br/>
        <w:t>г. Алма- Ата</w:t>
        <w:br/>
        <w:t>По приглашению Министерства труда Казахской ССР</w:t>
        <w:br/>
        <w:t>20- 24 июня 1991 г. в г. Алма- Ате состоялся визит прави-</w:t>
        <w:br/>
        <w:t>тельственной делегации Монгольской Народной Республи-</w:t>
        <w:br/>
        <w:t>ки во главе с Министром труда МНР т. Цолмоном Цэрэн-</w:t>
        <w:br/>
        <w:t>даш.</w:t>
        <w:br/>
        <w:t>79</w:t>
        <w:br/>
        <w:t>КӨШ МӘСЕЛЕСІН</w:t>
        <w:br/>
        <w:t>ШЕШУ БАРЫСЫНДАҒЫ ШАРАЛАР</w:t>
        <w:br/>
        <w:t>Қазақ ССР-ының Еңбек Министрлігінің шақыруы бой-</w:t>
        <w:br/>
        <w:t>ынша 1991 жылы маусымның 19-ы күні Моңғол елінің Еңбек</w:t>
        <w:br/>
        <w:t>министрі Ц.Цолмон бастаған өкімет делегациясы Алматыға</w:t>
        <w:br/>
        <w:t>келді. Делсгацияның құрамында Ташкенттегі Бас консул</w:t>
        <w:br/>
        <w:t>Б.Бул, Министрлер кеңесінің жауапты қызметкері Б.Даваа-</w:t>
        <w:br/>
        <w:t>жав, Моңғолия Еңбек Министрлігінің Қазакстандағы тұрақ-</w:t>
        <w:br/>
        <w:t>ты өкілдері Т.Аятхан және мен қатыстым.</w:t>
        <w:br/>
        <w:t>Екі ел делегациясының алғашқы ресми кездесуі 1991</w:t>
        <w:br/>
        <w:t>жылы маусымның 20-сы күні Қазақ ССР-ының Еңбек</w:t>
        <w:br/>
        <w:t>министрі С.Д.Бейсеновтың кабинетінде болды. Жылы шы-</w:t>
        <w:br/>
        <w:t>рай амандасқан С.Бейсенов мырза әңгімені бірден өз</w:t>
        <w:br/>
        <w:t>министрлігінің жай күйін таныстырудан бастады:</w:t>
        <w:br/>
        <w:t>-- Біздің министрлігіміз соңғы кезде бірнеше рет өзгеріске</w:t>
        <w:br/>
        <w:t>ұшырап, енді жуықта ғана Еңбек Министрлігі болып құрыл-</w:t>
        <w:br/>
        <w:t>дық. Біз министрлік ретінде жұмыс жасау барысында “Еңбек</w:t>
        <w:br/>
        <w:t>рыногы” деген ұғыммен алғаш кездесіп отырмыз.</w:t>
        <w:br/>
        <w:t>Республикамызда халықтардың орналасу тығыздығы әр</w:t>
        <w:br/>
        <w:t>түрлі. Мәселен, батыс аймақтардың ауа райы қолайсыз -</w:t>
        <w:br/>
        <w:t>шөлейт, қуаңшылық болғанымен мұнайға бай, ал солтүстік</w:t>
        <w:br/>
        <w:t>жақтың жері орман-тоғайлы, көкөніс осіруге қолайлы, ха-</w:t>
        <w:br/>
        <w:t>лық жиі орналасқан. Орталық аймақтарға ірі өнеркәсіптер</w:t>
      </w:r>
    </w:p>
    <w:p>
      <w:r>
        <w:t>шоғырланған. Онда Қарағанды, Теміртау, Жезқазған сияқ-</w:t>
        <w:br/>
        <w:t>ты ірі тау-кен кәсіпорындары, қара және түсті металл</w:t>
        <w:br/>
        <w:t>өндіретін зауыттар мен кен байыту орындары орналасқан.</w:t>
        <w:br/>
        <w:t>Шығыс аймақтар мен Талдықорған олкесінде көкөніс және</w:t>
        <w:br/>
        <w:t>мал шаруашылығы басым дамыған. Оңтүстіктің климаты</w:t>
        <w:br/>
        <w:t>жүмсақ, ауа райы жылы, халық өте жиі орналасқан, мақта,</w:t>
        <w:br/>
        <w:t>көкөніс өсіреді.</w:t>
        <w:br/>
        <w:t>12 аймақта Еңбек басқармасы құрылды. Солардың</w:t>
        <w:br/>
        <w:t>күшімен халықты жұмыспен қамтып, әлеуметтік жағы-</w:t>
        <w:br/>
        <w:t>нан қорғау мәселесін жүйелі түрде шешкен дұрыс деп</w:t>
        <w:br/>
        <w:t>есептейміз.</w:t>
        <w:br/>
        <w:t>Мизамхан:</w:t>
        <w:br/>
        <w:t>-- Бұл кісілер өздері келіп, жақсы уәде беріп отыр. Ал</w:t>
        <w:br/>
        <w:t>біздің адамдар да толық келісіп алды. Енді жібермесек, мұңда</w:t>
        <w:br/>
        <w:t>жүмыс жок, - деп шарасыздық танытты. Бірақ бүл орайда</w:t>
        <w:br/>
        <w:t>Мизамхан мырзаның Баян-Олгийдегі көш жұмысына ерек-</w:t>
        <w:br/>
        <w:t>ше назар аударып, қолдау көрсеткен, халық қамын ойлайтын</w:t>
        <w:br/>
        <w:t>ұлтжанды, елағасы болғанын атамай кетуге болмайды.</w:t>
        <w:br/>
        <w:t>Біз Улан-Баторға келгеннен кейін енді Талдықорғанға тез</w:t>
        <w:br/>
        <w:t>жету қамын жасай бастадық. Себебі, күн сайын ағылып кетіп</w:t>
        <w:br/>
        <w:t>жатқан көштің алдынан шығып, келген жерлеріне қалай орна-</w:t>
        <w:br/>
        <w:t>ласып жатқандарын қадағалап, жергілікті жердің әкімшілік</w:t>
        <w:br/>
        <w:t>басшыларымен тіл табысып, халқымен араласып кетуіне дәнс-</w:t>
        <w:br/>
        <w:t>кер болу керек болатын. Сөйтіп жүргенде Пүрэвбатырға 1991</w:t>
        <w:br/>
        <w:t>жылы мамырдың 28-і күні Ташкенттегі бас консул Б.Будтың</w:t>
        <w:br/>
        <w:t>Моңғолияның Сыртқы істер министрінің орынбасары Ж.Чойн-</w:t>
        <w:br/>
        <w:t>хор мен Еңбек министрі Ц.Цолмонға жолдаған хаты келіп</w:t>
        <w:br/>
        <w:t>түсті. Бұл хатта Қазақ ССР-ның Сыртқы істер министрі</w:t>
        <w:br/>
        <w:t>А.Қ. Арыстанбекованың 1991 жылы 23 мамыр күні жіберген</w:t>
        <w:br/>
        <w:t>хатының көшірмесін жолдаған екен. Онда: “Монғолиядан Қазақ,</w:t>
        <w:br/>
        <w:t>ССР-ына келіп, жұмыс жасауға тілек білдірген адамдар екі</w:t>
        <w:br/>
        <w:t>елдің өкіметаралық келісімінсіз-ақ өндіріс, кәсіпорындар өза-</w:t>
        <w:br/>
        <w:t>ра тура келісімшарт жасау негізінде Қазақстанға келіп жұмыс-</w:t>
        <w:br/>
        <w:t>тауға болады. Және де мұндай мәселелерді әрі қарай екі елдің</w:t>
        <w:br/>
        <w:t>Еңбек Министрліктерінің арасында келіссөз жасау арқылы</w:t>
        <w:br/>
        <w:t>шешу керек”, -- деген Қазақ ССР-інің Министрлер Кабинетінің</w:t>
        <w:br/>
        <w:t>ұйғарымын хабарлапты. Біз бұл үлкен жаңалыққа қатты қуан-</w:t>
        <w:br/>
        <w:t>дық. Себебі, бүл жағдай, біріншіден, алдыңғы жасалған Еңбек</w:t>
        <w:br/>
        <w:t>келісімшартын Қазақстан үкіметі мақұлдады дегенді білдірсе,</w:t>
        <w:br/>
        <w:t>екіншіден, енді Алматыға барғанда, ондағы Еңбек министрі</w:t>
        <w:br/>
        <w:t>шарасыздық танытпай, ісімізді ресми түрде қолдайтын бола-</w:t>
        <w:br/>
        <w:t>ды, үшіншіден, Моңғолияның Еңбек министрі Ц.Цолмонның</w:t>
        <w:br/>
        <w:t>Алматыға бару мәселесі кешікпей шешілуі мүмкін дегенді пай-</w:t>
        <w:br/>
        <w:t>ымдауға мүмкіндік береді.</w:t>
        <w:br/>
        <w:t>Аякең екеуіміз маусымның 5-і күні көтеріңкі көңілмен</w:t>
        <w:br/>
        <w:t>Қазақстанға аттандық, Жолда Алакөл ауданына түсіп, Жетісуды</w:t>
        <w:br/>
        <w:t>жағалай орналасқан Андреевка, Сарқант, Ақсу, Киров аудан-</w:t>
        <w:br/>
        <w:t>дарын аралап, олардың әкімшілік және шаруашылық басшы-</w:t>
        <w:br/>
        <w:t>ларымен сөйлесіп, көшіп келіп жатқан ағайындардың жағ-</w:t>
        <w:br/>
        <w:t>дайларымен танысып, жеделдетіп Алматыға жеттік. Ендігі</w:t>
        <w:br/>
        <w:t>мақсатымыз Ташкенттегі Б.Будқа сөйлесіп, Ц.Цолмон мыр-</w:t>
        <w:br/>
        <w:t>заның Алматыға келуіне дайындық жасау болатын.</w:t>
        <w:br/>
        <w:t>69</w:t>
      </w:r>
    </w:p>
    <w:p>
      <w:r>
        <w:t>Ц. Цолмон: -- Біздің елде халықты әлеуметтік қорғау</w:t>
        <w:br/>
        <w:t>жөнінде қадамдар жасалуда, еңбекақының ең төменгі мөлшері</w:t>
        <w:br/>
        <w:t>белгіленді. Жәрдемақы мен зейнетақының кепілденген</w:t>
        <w:br/>
        <w:t>мөлшері тоқтады. Саяси жүйеде парламенттік басқаруға</w:t>
        <w:br/>
        <w:t>көштік. Экономиканың негізі-- ауыл шаруашылық, жеңіл</w:t>
        <w:br/>
        <w:t>өнеркәсіп, тау-кен өндірісі. Жекешелендіру жүре бастады.</w:t>
        <w:br/>
        <w:t>Жерді жекеменшікке беру туралы сөз қозғалып жатыр.</w:t>
        <w:br/>
        <w:t>Жүмыссыздар саны 4-6 пайызға жетті.</w:t>
        <w:br/>
        <w:t>Ұ, Қараманов: -- Семей облысының Абыралы ауданына</w:t>
        <w:br/>
        <w:t>телефон шалдық. Онда қазақтар көшіп келетін болыпты.</w:t>
        <w:br/>
        <w:t>Олар киіз үйлері мен малдарын алып келе ме? Сіздің</w:t>
        <w:br/>
        <w:t>келуіңіздің мақсаты не?</w:t>
        <w:br/>
        <w:t>Ц. Цолмон:-- Біздің өкімет сыртқы саяси-экономика-</w:t>
        <w:br/>
        <w:t>лық ашық саясат жүргізуде. Шетелдермен жаңаша, ашық</w:t>
        <w:br/>
        <w:t>қарым-қатынас жасауды қалаймыз. Біздегі күрделі мәселенің</w:t>
        <w:br/>
        <w:t>бірі -- халықты жұмыспен қамтамасыз ету. Әзірге тек Ре-</w:t>
        <w:br/>
        <w:t>сеймен ғана экономикалық келісім жасап, саяси деклара-</w:t>
        <w:br/>
        <w:t>цияға қол қойдық.</w:t>
        <w:br/>
        <w:t>Ұ. Қараманов: -- Еңбек Министрлігімен бірігіп жұмыс</w:t>
        <w:br/>
        <w:t>жасай бастағаныңыз құптарлық жағдай. Барлық мәселені ең</w:t>
        <w:br/>
        <w:t>алдымен Еңбек Министрлігінде мүқият талқылап, ой-</w:t>
        <w:br/>
        <w:t>пікірлеріңізді түйістіріп алғаннан кейін, Сыртқы экономи-</w:t>
        <w:br/>
        <w:t>калық байланыс Министрлігімен, Ауылшаруашылық және</w:t>
        <w:br/>
        <w:t>азық-түлік Министрліктерімен бірлесіп жүмыс жасаған жон.</w:t>
        <w:br/>
        <w:t>Қандай бір мәселенің анық-қанығына тереңірек үніліп, өзара</w:t>
        <w:br/>
        <w:t>үйлесім табуға үмтылу керек. Министрліктер озара пайдалы</w:t>
        <w:br/>
        <w:t>жағдайда байланыс жасауға ынталы. Ондай мүмкіндік бар,</w:t>
        <w:br/>
        <w:t>біз қарсы емеспіз, жұмысты бастаңыздар.</w:t>
        <w:br/>
        <w:t>Жұмыс күшін арнайы келісімшарт жасау арқылы әкелу</w:t>
        <w:br/>
        <w:t>жөн: Шындығына келсек, біз жұмыс күшіне зәру емеспіз.</w:t>
        <w:br/>
        <w:t>Олай скен деп қандастарымызға қол ұшын бермей отыра</w:t>
        <w:br/>
        <w:t>алмаймыз.</w:t>
        <w:br/>
        <w:t>Ц. Цолмон: -- Моңғолия премьер-министрі Д.Бям-</w:t>
        <w:br/>
        <w:t>басүрэннің шақыруын қабыл алуыңызды және де Қазақ-</w:t>
        <w:br/>
        <w:t>станда Моңғолия Еңбек Министрлігінің тұрақты өкілдігін</w:t>
        <w:br/>
        <w:t>ашуға рұқсат беруіңізді өтінемін.</w:t>
        <w:br/>
        <w:t>Өкілдік ашуды өтінген ресми хатты Президент аппара-</w:t>
        <w:br/>
        <w:t>тының сыртқы байланыс бөлімінің меңгерушісі С.М.Қана-</w:t>
        <w:br/>
        <w:t>пиянов мырза қабылдап алды</w:t>
        <w:br/>
        <w:t>Ұ. Қараманов: -- Жуықта Кеңес елдерінің кеден сала-</w:t>
        <w:br/>
        <w:t>сын басқаратын министрліктің орынбасарларын жинап, ше-</w:t>
        <w:br/>
        <w:t>77</w:t>
        <w:br/>
        <w:t>ҰЛТТЫҚ СЕЗІМДІ ЖАҢҒЫРТЫП,</w:t>
        <w:br/>
        <w:t>ЖАНДАНДЫРУШЫ ҚОЗҒАЛЫС</w:t>
        <w:br/>
        <w:t>Ақша қарда көп жүрсең,</w:t>
        <w:br/>
        <w:t>Көзің бір күн қарығар.</w:t>
        <w:br/>
        <w:t>Ағайыннан шет жүрсең,</w:t>
        <w:br/>
        <w:t>Көңілің бір күн тарығар.</w:t>
        <w:br/>
        <w:t>Халық даналығы</w:t>
      </w:r>
    </w:p>
    <w:p>
      <w:r>
        <w:t>Көш-- адамдардың жеке басының мәселесі емес, қоғам-</w:t>
        <w:br/>
        <w:t>дық, қозғалыс екені белгілі болды. Кош мәселесіне байла-</w:t>
        <w:br/>
        <w:t>нысты Моңғолия қазақтарының арасында үлкен толқыныс</w:t>
        <w:br/>
        <w:t>туындады. Кош мәселесіне тебіренбеген, толғанбаған, ұлттық,</w:t>
        <w:br/>
        <w:t>сезімі, жан дүниесі жаңарып жанданбаған қазақ жоқ деп</w:t>
        <w:br/>
        <w:t>айтуға болатын еді. Бірақ айрандай ұйып, балдай батып отыр-</w:t>
        <w:br/>
        <w:t>ған, атасы ұрын барып, анасы келін болып түскен, талай</w:t>
        <w:br/>
        <w:t>аталарының мүрдесі жатқан туған жерін қиып, бейбіт за-</w:t>
        <w:br/>
        <w:t>манда ауа көшу үшін адамдардың сезім дүниесін еріксіз</w:t>
        <w:br/>
        <w:t>билеп әкететін күліретті күш керек болатын. Ондай күдірет</w:t>
        <w:br/>
        <w:t>-- Әрбір жанның өз ұлтына деген махаббаты екен. Бұл көш,</w:t>
        <w:br/>
        <w:t>адамдардың ұлттық сезімі экономикалық, әлеуметтік қан-</w:t>
        <w:br/>
        <w:t>дай да қиыншылықты, саяси бөгетті жеңіп шығатынын</w:t>
        <w:br/>
        <w:t>дәлелдеді. Қазақтар -- ешқашанда үлт намысын қолдан бер-</w:t>
        <w:br/>
        <w:t>меген халық.</w:t>
        <w:br/>
        <w:t>Бұл көштің ерекшелігі, біріншілен, ойламаған жерден,</w:t>
        <w:br/>
        <w:t>аяқ астынан басталды, екіншіден, халық әлеуметтік таршы-</w:t>
        <w:br/>
        <w:t>лық, саяси қыспаққа ұшырай қоймаған заманда болды. Сон-</w:t>
        <w:br/>
        <w:t>дықтан адамдар еркін ойланды, еркін толғанды, әркім әр</w:t>
        <w:br/>
        <w:t>түрлі қабылдады.</w:t>
        <w:br/>
        <w:t>Халықтың басым көпшілігі көшуді мақұлдады. Бірақ</w:t>
        <w:br/>
        <w:t>барлығы көшуге дайын емес еді. Көш мәселесін көтеріп</w:t>
        <w:br/>
        <w:t>жүрген зиялы қауым өкілдері де түп қопарыла көшуді ма-</w:t>
        <w:br/>
        <w:t>қүлдаған жоқ. Бүтін жарты ғасыр бойына еңбектеніп, бүгінгі</w:t>
        <w:br/>
        <w:t>ұрпағына қалдырып кеткен ата-бабаларымыздың мол бай-</w:t>
        <w:br/>
        <w:t>лығын әсіресе керейдің келепан құйрық қызыл қойын, ауыз-</w:t>
        <w:br/>
        <w:t>102</w:t>
        <w:br/>
        <w:t>жүктерін тиесу, өздерін жолаушы поезларына ретімен мінгізіп,</w:t>
        <w:br/>
        <w:t>жолға шығару сияқты жұмыстарды тыңғылықты атқарып</w:t>
        <w:br/>
        <w:t>отыр екен.</w:t>
        <w:br/>
        <w:t>Алдыңғы келісімшарттарға сыймай қалған адамдарды алу</w:t>
        <w:br/>
        <w:t>үшін, Жезқазған облысы Ақтоғай ауданымен қосымша шарт</w:t>
        <w:br/>
        <w:t>жасап апарған едім. Қалған ел осы шарт бойынша кошуге</w:t>
        <w:br/>
        <w:t>дайындала бастағанда, аяқ астынан күтпеген саяси жағдай</w:t>
        <w:br/>
        <w:t>болды.</w:t>
        <w:br/>
        <w:t>Тамыздың 19-ы күні тосын хабар естідік. Кеңес Ода-</w:t>
        <w:br/>
        <w:t>ғының М.С.Горбачев бастаған демократияшыл бағыт ұстан-</w:t>
        <w:br/>
        <w:t>ған басшыларын, коммунистік үрдісті қалпында ұстап қалу-</w:t>
        <w:br/>
        <w:t>ды қалайтын консервативтік күштер күтпеген жерде құрсауға</w:t>
        <w:br/>
        <w:t>алып, елде тотенше жағдай орнатуды көздеді. Осы кезде</w:t>
        <w:br/>
        <w:t>көштің қарсыластары:</w:t>
        <w:br/>
        <w:t>-- Айтқанымыз келді ме? Кеңес Одағында енді азамат</w:t>
        <w:br/>
        <w:t>соғысы басталатын болды. Алдыңғы барғандардың күні не</w:t>
        <w:br/>
        <w:t>болмақ! -- деп халықты үрейлендірді. Бірнеше күнге созыл-</w:t>
        <w:br/>
        <w:t>ған демін ішіне тартқан үнсіздік пен белгісіздік ой-сана-</w:t>
        <w:br/>
        <w:t>мызды оңдырмай басып, бірнеше күн рухани күйзелісте</w:t>
        <w:br/>
        <w:t>қалдық. Бірақ көшкен елдің бағына орай, көп кешікпей</w:t>
        <w:br/>
        <w:t>шиеленіс тарқап, текетірес демократияшыл күштердің пай-</w:t>
        <w:br/>
        <w:t>дасына шешілді.</w:t>
        <w:br/>
        <w:t>Жағдай бұрынғы қалпына келіп, көштің жалғасуына</w:t>
        <w:br/>
        <w:t>жол ашылды. Ең әуелі Алладан ел басына тыныштық тілеудің</w:t>
        <w:br/>
        <w:t>мәні осында екен.</w:t>
      </w:r>
    </w:p>
    <w:p>
      <w:r>
        <w:t>Екі елдің Еңбек министрі Алматыда келіссөз жасаған-</w:t>
        <w:br/>
        <w:t>нан кейін Қазақстанның Еңбек министрлігінің миграция</w:t>
        <w:br/>
        <w:t>бөлімінің меңгерушісі Памир Камалиев пен бөлім</w:t>
        <w:br/>
        <w:t>қызметкерлері Марат Қонақбаев, Марат Тоқсанбаев, Қ.Ғалия-</w:t>
        <w:br/>
        <w:t>лардың жұмысы да көбейді.</w:t>
        <w:br/>
        <w:t>Біз де солардың кеңсесіне жиі қатынасып, көшіп</w:t>
        <w:br/>
        <w:t>келушілердің жағдайын таныстырып баққанбыз. Ендігі уақыт</w:t>
        <w:br/>
        <w:t>күттірмейтін мәселе -- шетелдерден көшіп келіп, жұмыс</w:t>
        <w:br/>
        <w:t>істеуге тілек білдірген байырғы үлт өкілдерін қоныстанды-</w:t>
        <w:br/>
        <w:t>ру тәртібі мен шарттары туралы үкіметтен заңдық негіздегі</w:t>
        <w:br/>
        <w:t>қаулы-қарарлардың қабылдануы еді. Осы жұмыс бойынша</w:t>
        <w:br/>
        <w:t>Памир Камалиев, Марат Қонақбаевтардың күндіз-түні оты-</w:t>
        <w:br/>
        <w:t>рып жұмыс жасағанының нәтижесінде 1991 жылы қараша-</w:t>
        <w:br/>
        <w:t>ның 18-күні Қазақ ССР Министрлер Кабинетінің 711-</w:t>
        <w:br/>
        <w:t>қаулысы дүниеге келді. Бүл қаулы да және бұдан кейінгі</w:t>
        <w:br/>
        <w:t>84</w:t>
        <w:br/>
        <w:t>сты лауазым иелеріпе нақты тапсырмалар беріп, ол туралы</w:t>
        <w:br/>
        <w:t>протоколға белгіледі. Осы жиыннан кейін Қазақстан Рес-</w:t>
        <w:br/>
        <w:t>публикасының Мемлекеттік мүлік жәніндегі комитетінің төра-</w:t>
        <w:br/>
        <w:t>ғасы Ізбасқанов Қылышбек Сатылғанұлы және Ішкі істер</w:t>
        <w:br/>
        <w:t>министрінің орынбасары А.А.Ахмадин мырзалар бізге ерекше</w:t>
        <w:br/>
        <w:t>ілтипат білдіріп, қандай да бір мәселе бойынша қабылдай-</w:t>
        <w:br/>
        <w:t>тындықтарын білдірді. Осылан кейін Еңбек Министрлігінде</w:t>
        <w:br/>
        <w:t>іскер жиын болды. Онда әрбір министрліктің жауаптанатын</w:t>
        <w:br/>
        <w:t>мәселелерін нақты белгілеген көштің бағдарламасы жасалды.</w:t>
        <w:br/>
        <w:t>Памир Камалиен пен Аяхат Тұрысбекұлы Баян-Өлгийдің</w:t>
        <w:br/>
        <w:t>көшін басқаруға кетті. Бастапқыда мен, Марат Қонақбаев</w:t>
        <w:br/>
        <w:t>және Бақберген Шықабаев үшеуміз Алматыда қалып, әрбір</w:t>
        <w:br/>
        <w:t>облыстан ел көшіруге арнап шығарған автокөліктерді ұйым-</w:t>
        <w:br/>
        <w:t>дастыру. келген елді орналастыру жұмысына жауаптандық.</w:t>
        <w:br/>
        <w:t>Сонынан Марат Қонақбаев пен Бақберген Шықабаев та Ал-</w:t>
        <w:br/>
        <w:t>матыдан 75 тіркемелі ҚКАМАЗ машиналарын басқарып, Баян-</w:t>
        <w:br/>
        <w:t>Олгийге аттанған. Бұлардың барлығы оңай шаруа емес еді.</w:t>
        <w:br/>
        <w:t>1992 жылы ақпанның 30-ы күні Қазақстан Министрлер</w:t>
        <w:br/>
        <w:t>Кабинеті төрағасының орынбасары Мырзатай Жолдасбековке</w:t>
        <w:br/>
        <w:t>“Отан” қоғамының төрғасы Шәңгерей Жәнібеков ертіп бар-</w:t>
        <w:br/>
        <w:t>ды. Біз Мырзекеңе жағдайды баяндап, Әкілдіктің атқарып</w:t>
        <w:br/>
        <w:t>отырған жұмысымен таныстырып, қаржысыз болғандықтан</w:t>
        <w:br/>
        <w:t>оның ары қарай жұмыс істеу мүмкіндігі шектеуді болып</w:t>
        <w:br/>
        <w:t>қалғандығын айтып, Өкілдік қазақ еліне қызмет ететіндіктен,</w:t>
        <w:br/>
        <w:t>Қазақстанның бюджетінен қаржыландыру мәселесін шешіп</w:t>
        <w:br/>
        <w:t>беруді өтіндік.</w:t>
        <w:br/>
        <w:t>Коп кешікпей Қаржы Министрлігінен Моңғолияның</w:t>
        <w:br/>
        <w:t>Қазақстандағы көші-қон мәселесіне жауапты тұрақты</w:t>
        <w:br/>
        <w:t>Окілдік Қазақстанның мемлскеттік бюджетінен қаржылан-</w:t>
        <w:br/>
        <w:t>дыратын шешім шықты. Сөйтіп, Өкілдік өз міндетін тың-</w:t>
        <w:br/>
        <w:t>ғылықты атқаруға мүмкіндік алды.</w:t>
        <w:br/>
        <w:t>Қабылданған үкімет шараларына сәйкес оралмандар ата-</w:t>
        <w:br/>
        <w:t>мекенге түпкілікті орналасып қалуға заңдық негіз қаланып,</w:t>
        <w:br/>
        <w:t>мүмкіндік туды. Бұл мәселелер “Жұлдыз” журналының</w:t>
        <w:br/>
        <w:t>(1993 жыл, Хе 5) алқалы кеңесінде пікір алысу өткенде,</w:t>
        <w:br/>
        <w:t>мынадай әңгіме болған еді:</w:t>
      </w:r>
    </w:p>
    <w:p>
      <w:r>
        <w:t>ТҰРАҚТЫ ӨКІЛДІКТІҢ АШЫЛУЫ</w:t>
        <w:br/>
        <w:t>1991 жылы шілденің 19-ы күні Қазақ ССР Министрлер</w:t>
        <w:br/>
        <w:t>Кабинетінің шешімімен Алматы қаласында Моңғолия Еңбек</w:t>
        <w:br/>
        <w:t>Министрлігінің Өкілдігін ашуға рұқсат етілді. Өкілдік Қазақ</w:t>
        <w:br/>
        <w:t>ССР-ның Сыртқы экономикалық байланыстар Министрлігі</w:t>
        <w:br/>
        <w:t>жанында тіркелді. Моңғолия Еңбек Министрі Ц.Цолмон</w:t>
        <w:br/>
        <w:t>бұрыннан атқарып келген қызметіне байланысты өкілдіктің</w:t>
        <w:br/>
        <w:t>торайымына мені, орынбасарына Т.Аятқанды тағайындады.</w:t>
        <w:br/>
        <w:t>Еңді жұмысымызды Қазақстан жерінде заңды мекеме ретінде</w:t>
        <w:br/>
        <w:t>жүргізе бастадық.</w:t>
        <w:br/>
        <w:t>1991 жылы қыркүйектің 21-күні екі елдің Еңбек</w:t>
        <w:br/>
        <w:t>министрлері Моңғолияның астанасы Улан-Баторда көші-</w:t>
        <w:br/>
        <w:t>қон мәселесіне байланысты келіссөз жасап, Алматы</w:t>
        <w:br/>
        <w:t>кездесуінде қаралған келісімшартқа қол қойды. Келіссөзге</w:t>
        <w:br/>
        <w:t>өкілдіктен Т.Аятхан қатысты. Мінсе, осылайша көш мәселесі</w:t>
        <w:br/>
        <w:t>үкіметтік деңгейде еңбек күшін алмасу формасындағы келісім</w:t>
        <w:br/>
        <w:t>түрінде шешімін тапқан еді.</w:t>
        <w:br/>
        <w:t>Окілдік бастапқыда уақыт үту үшін асығыс, Министрлер</w:t>
        <w:br/>
        <w:t>Кеңесінің шешімімен Қазақ ССР Еңбек Министрлігінің</w:t>
        <w:br/>
        <w:t>жанында емес, дербес ашылып, іс-әркет жүргізуге тура келді.</w:t>
        <w:br/>
        <w:t>Өкілдік жұмысқа қызу кірісіп кетті. Көшіл келген ағай-</w:t>
        <w:br/>
        <w:t>ындарымыз жат ел, жат жерге орналасып, ортаға бейімделіп</w:t>
        <w:br/>
        <w:t>кету оңай шаруа емес. Олардың хал-ахуалымен танысып,</w:t>
        <w:br/>
        <w:t>жергілікті мекеме, кәсіпорындарының Еңбек</w:t>
        <w:br/>
        <w:t>келісімшартында көрсетілген міндеттемелерінің қалай орын-</w:t>
        <w:br/>
        <w:t>далып жатқанын бақылау, жаңадан келісімшарттар жасау т.б.</w:t>
        <w:br/>
        <w:t>өкілдік атқаратын жұмыстың көптігі жарғақ құлағымызды</w:t>
        <w:br/>
        <w:t>жастыққа тигізбейтін еді.</w:t>
        <w:br/>
        <w:t>Алматыдағы шаруалар біраз реттелген соң, 1991 жылы</w:t>
        <w:br/>
        <w:t>тамыз айының ортасында мен қайта Улан-Баторға аттан-</w:t>
        <w:br/>
        <w:t>дым. Мұнда келсем, көшетін елдің арты сиреп қалған екен.</w:t>
        <w:br/>
        <w:t>Ботагөз Уатханқызы Еңбек министрі тағайындаған әрбір</w:t>
        <w:br/>
        <w:t>ауылдың көшін бастаушы азаматтармен бірге келісімшарт</w:t>
        <w:br/>
        <w:t>жасалған жерлерге көшушілердің құжаттарын дайындау,</w:t>
        <w:br/>
        <w:t>83</w:t>
        <w:br/>
        <w:t>сақ, 12 мыңға жуық қазақ тұрып жатқан көрінеді. Ал</w:t>
        <w:br/>
        <w:t>1978 жылы Ауғанстанда басталған әскери қақтығыстың</w:t>
        <w:br/>
        <w:t>салдарынан 8 мыңнан аса қазақ жүрты көршілес Иран,</w:t>
        <w:br/>
        <w:t>Түркия, Пәкістан, тағы басқа да елдерге босып кетіпті.</w:t>
        <w:br/>
        <w:t>Бұлардың бәрі, жаңа өздеріңіз айтқандай, 1928-1933 жыл-</w:t>
        <w:br/>
        <w:t>дардағы Қазақ еліне зорлықпен жүргізілген ұжымдасты-</w:t>
        <w:br/>
        <w:t>ру. асыра сілтеу және аштық кездерінде Онтүстік Қазақ-</w:t>
        <w:br/>
        <w:t>стан, Қызылорда, Маңғыстау облыстарынан кеткен қазақ-</w:t>
        <w:br/>
        <w:t>тардың бүгінгі ұрпақтары.</w:t>
        <w:br/>
        <w:t>Жана Серікқали, Сұлтаншәріп, Әлибек, Хакімдер бас-</w:t>
        <w:br/>
        <w:t>таған босқын қазақтары көрген азабын айтты, ал оз кезінде</w:t>
        <w:br/>
        <w:t>дәл осындай азап пен қорлықты Империя билеген елінен</w:t>
        <w:br/>
        <w:t>безген қазақтар да бастан өткеріпті. Бұлардың біразы шека-</w:t>
        <w:br/>
        <w:t>радан өтерде тоналған, оққа үшқан. Сөйтіп, Ауғанстанға тірі</w:t>
        <w:br/>
        <w:t>жеткендердің де алдынан жылы қабақ танытып, құрақ үшқан</w:t>
      </w:r>
    </w:p>
    <w:p>
      <w:r>
        <w:t>ешкім болмапты. Оның есесіне, қорғансыз көшті әскердің</w:t>
        <w:br/>
        <w:t>айдауымен ауғандықтар елдің оңтүстігіндегі Шахнасу деген</w:t>
        <w:br/>
        <w:t>мекенге апарыпты. Осынау жүздеген шақырымдық алыс</w:t>
        <w:br/>
        <w:t>жолда талай қазақ жабусыз, комусіз қалған. Барған</w:t>
        <w:br/>
        <w:t>жерлерінде де опа болмай, қазақтар тағы да қырғынға ұшы-</w:t>
        <w:br/>
        <w:t>рапты. Ал аман қалғандары өзіміз олсек те өмірде ұрпағы-</w:t>
        <w:br/>
        <w:t>мыз қалсын деп, ел кезіп, босып кетіпті.</w:t>
        <w:br/>
        <w:t>С. Хасан:-- Осыған орай, есіме түсіп отырғаны. Нүке,</w:t>
        <w:br/>
        <w:t>мен ілкіде сізді “Дөңгелек үстел” басындағы әңгімеге шақыр-</w:t>
        <w:br/>
        <w:t>ғанда: “Апыр-ай, ертең Тәжікстанға ұшқалы отыр едім”,-</w:t>
        <w:br/>
        <w:t>деп қиналғандай болып едіңіз...</w:t>
        <w:br/>
        <w:t>Н. Рақымжанов:-- Иә, онда Тәжікстанда соғыс жүріп</w:t>
        <w:br/>
        <w:t>жатты. Ұрыс қимылдары оршіп, әсіресе, Куляб облысында</w:t>
        <w:br/>
        <w:t>берекесіздік жайлаған, осы тұста бүтіндей бір аудан құрсау-</w:t>
        <w:br/>
        <w:t>да қалған. Осы кезде құрсаудағы 35 қазақ түңлігінен ел</w:t>
        <w:br/>
        <w:t>басшыларының атына жедел телеграмма келіп, олар өздерін</w:t>
        <w:br/>
        <w:t>дереу таулы аймақтан алып кетуді өтініпті. Жағдай түсінікті</w:t>
        <w:br/>
        <w:t>еді. Хабар алысымен біз дереу жолға жиналдық. Бауырла-</w:t>
        <w:br/>
        <w:t>рымыздың тілектерін орындап, елге көшіріп алып қайтпақ,</w:t>
        <w:br/>
        <w:t>ойдамыз. Көршілес республикалардан көші-қон кезінде бос-</w:t>
        <w:br/>
        <w:t>қындардың қауіпсіздігін қамтамасыз ету сұралды. Әскери-</w:t>
        <w:br/>
        <w:t>лер тарапынан да келісім болды. Ертесіне ұшақ алаңда даяр</w:t>
        <w:br/>
        <w:t>тұрды. Осы кезде Тәжікстандағы жағдай саяси жолдармен</w:t>
        <w:br/>
        <w:t>реттеле бастағасын, біз ондағы ағайындардың алдына суыт</w:t>
        <w:br/>
        <w:t>көші-қон үйымдастырғанымыз жараспас деп, сапарымызды</w:t>
        <w:br/>
        <w:t>92</w:t>
        <w:br/>
        <w:t>отандастарымызға деген ыстық жүректен туған ықылас-</w:t>
        <w:br/>
        <w:t>пейіл соңғы екі жылдан бері талмай, шаршамай, құшақ</w:t>
        <w:br/>
        <w:t>жая кош қарсы алып жатқан барлық облыстарда да оң</w:t>
        <w:br/>
        <w:t>көрінісін табуда.</w:t>
        <w:br/>
        <w:t>С. Хасан: -Нүке, бұл көшке үкіметіміз де ерекше көңіл</w:t>
        <w:br/>
        <w:t>аударып отырған көрінеді ғой. Бұл туралы не айтасыз?</w:t>
        <w:br/>
        <w:t>Н. Рақымжанов:-- Біз көші-қон барысында қалыптас-</w:t>
        <w:br/>
        <w:t>қан біраз мәселелер жөніндегі талап-тілектеріміз бен ұсы-</w:t>
        <w:br/>
        <w:t>ныс-пікірлерімізді жинақтап, бертінде Министрлер</w:t>
        <w:br/>
        <w:t>Кабинетіне табыс еткен болатынбыз. Соған орай Қазақстан</w:t>
        <w:br/>
        <w:t>Республикасы Министрлер Кабинеті бірнеше рет қаулылар</w:t>
        <w:br/>
        <w:t>қабылдады. Осы үкімет шараларына сәйкес, біздің</w:t>
        <w:br/>
        <w:t>Министрлік көші-қон мәселелерін облыс әкімшіліктерімен</w:t>
        <w:br/>
        <w:t>бірлесе отырып атқарып келеді. Бұл ретте мен Ақмола, Ақт-</w:t>
        <w:br/>
        <w:t>обе, Жезқазған, Қарағанды, Көкшетау, Павлодар, Семей,</w:t>
        <w:br/>
        <w:t>Торғай және Шығыс Қазақстан облыстары әкімшіліктерінің</w:t>
        <w:br/>
        <w:t>қамқорлықтарын айрықша атап айтқым келеді. Солардың</w:t>
        <w:br/>
        <w:t>уақтылы ұйымдастырған көмегінің арқасында 1992 жылы</w:t>
        <w:br/>
        <w:t>алып ұшақтар мен Өлгей -- Осксмен, Өлгей -- Семей бағы-</w:t>
        <w:br/>
        <w:t>тында әр күні 10 рейске дейін қатынас жасалып, кош та-</w:t>
        <w:br/>
        <w:t>сылды. Ал үй мүліктері мен түрлі жүктер Таулы Алтай ай-</w:t>
        <w:br/>
        <w:t>мағы арқылы 2 мыңға жуық тіркемелі “КАМАЗ” машина-</w:t>
        <w:br/>
        <w:t>ларымен және 300-дей жолаушылар автобустармен тасымал-</w:t>
        <w:br/>
        <w:t>данып, елге шашаусыз жеткізілді.</w:t>
        <w:br/>
        <w:t>Жақында тағы бір үкімет қаулысы қабылданды. Соған</w:t>
        <w:br/>
        <w:t>сәйкес, ендігі жерде көшіп келген отбасы иелеріне 10 мың</w:t>
        <w:br/>
        <w:t>сом, қалған түңлік мүшелеріне 2,5 мың сом ақшалай жәрде-</w:t>
        <w:br/>
        <w:t>мақы төленеді. Сонымен бірге олардың көші-қон кезінде</w:t>
      </w:r>
    </w:p>
    <w:p>
      <w:r>
        <w:t>шығындаған жол қаражаты мен үй мүліктерін тасымалдауға</w:t>
        <w:br/>
        <w:t>жұмсалған шығындары да үкімет есебінен өздеріне қайта-</w:t>
        <w:br/>
        <w:t>рылып берілетін болады.</w:t>
        <w:br/>
        <w:t>Аятхан Тұрысбек (Моңғол Халық Республикасы Еңбек</w:t>
        <w:br/>
        <w:t>министрлігінің Қазақстандағы окілі): -- Біз Моңғолияда</w:t>
        <w:br/>
        <w:t>былай деп келісіп едік: “Біз Қазақ елінен жайлы қоныс,</w:t>
        <w:br/>
        <w:t>жақсы тұрмыс іздеп бара жатқан жоқпыз. Бізді бұл жер-</w:t>
        <w:br/>
        <w:t>ден үдере көшіп, қозғалуға мәжбүр еткен жағдай ұрпақ</w:t>
        <w:br/>
        <w:t>қамы, олардың келешек тағдыры, сондықтан алда-жалда</w:t>
        <w:br/>
        <w:t>басымызға нендей бір ауыртпалық түссе де, төзуге әзір</w:t>
        <w:br/>
        <w:t>болайық”, -- деп. Мен оз тарапымнан көш иелеріне мың</w:t>
        <w:br/>
        <w:t>90</w:t>
        <w:br/>
        <w:t>да бір алғысымды айтар едім. Өйткені, олар серттерінде</w:t>
        <w:br/>
        <w:t>тұра білді. Бірақ елге көшіп келгендердің осындағы азды-</w:t>
        <w:br/>
        <w:t>көпті көрген қиындықтарын Мүңғүұлияда бұрмалап</w:t>
        <w:br/>
        <w:t>көрсетіп, қаны бір, жаны бір туысқандарымыздың арасы-</w:t>
        <w:br/>
        <w:t>на іріткі салуды көздегендер де табылып отыр. Өкінішке</w:t>
        <w:br/>
        <w:t>орай, олар өзге жүрт, өзге үлт өкілдері емес, өз бауырла-</w:t>
        <w:br/>
        <w:t>рымыз, өз ішімізде жүрген адамдар болып шықты. Ал</w:t>
        <w:br/>
        <w:t>ондайлар бүгінде “Аятхан мен Сағат сендерді ұмытып кетті,</w:t>
        <w:br/>
        <w:t>өйткені, олар тек қана Қазақстан үкіметінің ықпалымен</w:t>
        <w:br/>
        <w:t>жүр. Солар не айтса, соны істейтін болыпты. Сондықтан,</w:t>
        <w:br/>
        <w:t>әй, шұбырындылар-ау, сендерді алда не тосып тұрғанын</w:t>
        <w:br/>
        <w:t>қайдан білесіңдер?” -- деп, қандастарымыздың қолтығы</w:t>
        <w:br/>
        <w:t>астына кіріп алып, олардың көңілдерін алаң қылып жүрген</w:t>
        <w:br/>
        <w:t>көрінеді. Сондықтан, мен, бауырлар, осы отырысты пай-</w:t>
        <w:br/>
        <w:t>даланып, кезінде бірнеше рет оқырман хаттарын жария-</w:t>
        <w:br/>
        <w:t>лап, бізді әлгіндей өсек-аяң мен жалалардан құтқарып,</w:t>
        <w:br/>
        <w:t>көш иелерінің көңілдерін орнықтыруға тырысқан айна-</w:t>
        <w:br/>
        <w:t>лайын “Егеменді Қазақстан” газеті мен дәл осы түста (1992</w:t>
        <w:br/>
        <w:t>жыл, 3 санында) журналист Қыдырбек Рысбеков ұйым-</w:t>
        <w:br/>
        <w:t>дастырған проблемалық “Доңгелек үстел” материалдары-</w:t>
        <w:br/>
        <w:t>на, мына отырған Сағат бауырым екеумізге сөз берген</w:t>
        <w:br/>
        <w:t>“Жұлдыз” журналына өзіміздің және мыңдаған көш</w:t>
        <w:br/>
        <w:t>иелерінің де алғысын жеткізгім келіп отыр.</w:t>
        <w:br/>
        <w:t>Шәңгерей Жәнібеков: (Шетелдердегі қазақтармен мә-</w:t>
        <w:br/>
        <w:t>дени байланыс жасайтын “Қазақстан” қоғамы Президиу-</w:t>
        <w:br/>
        <w:t>мының төрағасы): -- Әрине, мүның бәрі “елім-айлап” елге</w:t>
        <w:br/>
        <w:t>жетіп жығылғандардың ғана қам-қарекеті. Ал елге, Атажүр-</w:t>
        <w:br/>
        <w:t>тқа жете алмай, ертеңгі күні ұрпағымызды сақтап қала ала-</w:t>
        <w:br/>
        <w:t>мыз ба, жоқ па деп, етегі жасқа толып, еңіреп жүрген қан-</w:t>
        <w:br/>
        <w:t>дастарымыздың жағдайын кім ойлап жатыр? Мәселен, ауған-</w:t>
        <w:br/>
        <w:t>стандық қазақтар қазірдің өзінде еш жерден түрақ таппай,</w:t>
        <w:br/>
        <w:t>жер-жерде босып жүргеніне Қазақстанда отырған біздің</w:t>
        <w:br/>
        <w:t>қабырғамыз неге қайыспайды?</w:t>
        <w:br/>
        <w:t>Әрине, Ауғанстанның экономикалық жағынан кен-</w:t>
        <w:br/>
        <w:t>же қалған ел екені белгілі. Бүған қоса, сырттан таңылған</w:t>
        <w:br/>
        <w:t>әділетсіз соғыс бұл елдің коп сатылы экономикасын әб-</w:t>
        <w:br/>
        <w:t>ден тұралатып тастаған. Осындай алмағайып заманда,</w:t>
        <w:br/>
        <w:t>осындай алмағайып саясат жүргізіп отырған Ауған елінде,</w:t>
        <w:br/>
        <w:t>ондағы отандастарымыздың дерегіне сүйеніп айтар бол-</w:t>
        <w:br/>
        <w:t>91</w:t>
      </w:r>
    </w:p>
    <w:p>
      <w:r>
        <w:t>Нұрлан Рақымжанов: -- (Қазақстан Республикасы</w:t>
        <w:br/>
        <w:t>Еңбек министрлігі Көші-қон Департаменті төрағасының</w:t>
        <w:br/>
        <w:t>орынбасары): -- Айтса айтқандай-ақ қой, бүл көш бүгінгі</w:t>
        <w:br/>
        <w:t>тәуелсіз Қзақстанның қоғамдық оміріне елеулі әсер ықпа-</w:t>
        <w:br/>
        <w:t>лын тигізуде. Көшіп келгендердің көпшілігі малшылар, ме-</w:t>
        <w:br/>
        <w:t>ханизаторлар мен құрылысшылар еді. Ал біздің кейбір ай-</w:t>
        <w:br/>
        <w:t>мақтарымызда осы саладағы жұмысшы-мамандар тапшылық</w:t>
        <w:br/>
        <w:t>ететін. Сондықтан, біз Моңғолиядан алғаш көшіп келгендердің</w:t>
        <w:br/>
        <w:t>біразын, алдымен Павлодар облысының Баянауыл, Ертіс,</w:t>
        <w:br/>
        <w:t>Екібастұз, Солтүстік Қазақстан облысындағы Тимирязев</w:t>
        <w:br/>
        <w:t>аудандарына жібердік. Бір жағынан, олар сол жерлердегі иесіз</w:t>
        <w:br/>
        <w:t>қалған қазақ ауылдарын қайта жандандырса, екіншіден, ай-</w:t>
        <w:br/>
        <w:t>мақтағы демографиялық жағдайдың да дұрысталуына елеулі</w:t>
        <w:br/>
        <w:t>әсерін тигізуде. Мәселен, Ақмола облысының шаруашылық-</w:t>
        <w:br/>
        <w:t>тары өткен жылы Моңғолиядан келген бауырларын жақсы</w:t>
        <w:br/>
        <w:t>қарсы алды, жақсы қоныстанып, жайлаңуларына барлық</w:t>
        <w:br/>
        <w:t>мүмкіндіктерді жасады. Ал Павлодар, Қарағанды облыста-</w:t>
        <w:br/>
        <w:t>ры оларды ойдағыдай қарсы алумен бірге, көшіп келгендерді</w:t>
        <w:br/>
        <w:t>уақтылы жұмысқа орналастыруға да көп жәрдемдесті. Оз</w:t>
        <w:br/>
        <w:t>кезегінде Шығыс Қазақстан, Семей және Жезқазған облыс-</w:t>
        <w:br/>
        <w:t>тарының шаруашылықтары көшіп келушілердің өз қалаула-</w:t>
        <w:br/>
        <w:t>ры бойынша, байырғы атамскендеріне орналасып, байыр-ғы</w:t>
        <w:br/>
        <w:t>тума-туысқандарымен шұрқыраса көрісіп, тіпті бір ауылда</w:t>
        <w:br/>
        <w:t>бірге түтін түтетіп тұруларына да қолайлы жағдай жасады.</w:t>
        <w:br/>
        <w:t>Қолда бар деректерге сүйеніп айтсам, көшіп келген түңліктің</w:t>
        <w:br/>
        <w:t>90 пайыздан астамы дер кезінде түрғын үймен қамтамасыз</w:t>
        <w:br/>
        <w:t>етілді, ал басқалары өздеріне тиесілі үйлердің түрлі жөндеу-</w:t>
        <w:br/>
        <w:t>лерден өткізілуін, біразы өздеріне арналып жаңадан салы-</w:t>
        <w:br/>
        <w:t>нып жатқан үй құрылыстарының аяқталуын тосуда.</w:t>
        <w:br/>
        <w:t>Айта кету керек, көптеген шаруашылықтар,</w:t>
        <w:br/>
        <w:t>кәсіпорындар мен ұйымдар елге оралған отандастарымыз-</w:t>
        <w:br/>
        <w:t>дың байырғы атамекенде жеке шаруашылықтармен айналы-</w:t>
        <w:br/>
        <w:t>суына да жағдайлар жасап, ретіне қарай, оларға мал, азық</w:t>
        <w:br/>
        <w:t>түлік, басқа да күнделікті тұрмыс-тіршілікке аса қажет</w:t>
        <w:br/>
        <w:t>дүниелерін тауып беруде. Мәселен, Ақмола облысы жаңа-</w:t>
        <w:br/>
        <w:t>дан қоныстанған түңліктің әрқайсысына бір-бір ірі-қара, 20</w:t>
        <w:br/>
        <w:t>қой, сонымен бірге үйлеріне мұздатқыш, теледидар, басқа</w:t>
        <w:br/>
        <w:t>да түрмыстық бұйымдар сатып алу үшін ұзақ мерзімдік</w:t>
        <w:br/>
        <w:t>пропентсіз 50 мың сом несие (кредит) ақша беруді тәжірибеге</w:t>
        <w:br/>
        <w:t>енгізіп отыр. Тұжыртып айтқанда, мүндай қамқорлық пен</w:t>
        <w:br/>
        <w:t>89</w:t>
        <w:br/>
        <w:t>жергілікті жерлер өз кезегінде оларды үймен, жұмыспен,</w:t>
        <w:br/>
        <w:t>азық-түлікпен, тұрмысқа қажетті тауарлармен, малмен қам-</w:t>
        <w:br/>
        <w:t>тамасыз етіпті. Ат арытып алыстан келген ағайындар елге</w:t>
        <w:br/>
        <w:t>жеткеннен кейін, барлық жерлерде де тиісінше дәрігерлік</w:t>
        <w:br/>
        <w:t>байқаудан өткізіліпті.</w:t>
        <w:br/>
        <w:t>Бірақ бүгінгі көш туралы әңгіме тек осылар ғана ма?</w:t>
        <w:br/>
        <w:t>Серікқали Хасан (“Жұлдыз” журналының очерк және</w:t>
        <w:br/>
        <w:t>публицистика бөлімінің меңгерушісі): -- 1992 жыл, қырк-</w:t>
        <w:br/>
        <w:t>үйек. Дүние жүзі қазақтарының Құрылтайы өтіп жатқан</w:t>
        <w:br/>
        <w:t>кез. Журналистер Түркиялық Дәлелхан Жаңалтай ақсақал-</w:t>
        <w:br/>
        <w:t>ды ортаға алып: “Аға, енді елге қашан көшіп келесіздер?” --</w:t>
        <w:br/>
        <w:t>деп сұрап еді. Содан есімде қалыпты, Дәлелхан аға бізге</w:t>
        <w:br/>
        <w:t>жәудірей қарап: “Бауырларым-ау, әуелі бір-бірімізді ыстық</w:t>
        <w:br/>
        <w:t>құшаққа орап, шұрқырасып көрісіп, мауқымызды басып</w:t>
      </w:r>
    </w:p>
    <w:p>
      <w:r>
        <w:t>алайықшы...” -- деп жылап жібереді. Өмірінде ез болып,</w:t>
        <w:br/>
        <w:t>еңіреп, ел-жұртына көз жасын көрсетпеген азамат емес пе?</w:t>
        <w:br/>
        <w:t>Оның сонда “бауырларым-ау, кел, шұрқырасып бір</w:t>
        <w:br/>
        <w:t>көрісейікші” деуінде де талай сыр жатыр... Олардың гомин-</w:t>
        <w:br/>
        <w:t>дандық Қытайдағы от басынан үдере көшіп ығысуы 1933</w:t>
        <w:br/>
        <w:t>жылы басталыпты. Содан осы Жанымқан, Елісқан,</w:t>
        <w:br/>
        <w:t>Сұлтаншәріп, Әлибек, Хакім, Хамза Ұшар бастаған қаралы</w:t>
        <w:br/>
        <w:t>қазақ көші лек-легімен бірде ішкі Қытайға, бірде Лобнор,</w:t>
        <w:br/>
        <w:t>Такла-макан шөлдерін, одан Тибет пен Гималай тауларын</w:t>
        <w:br/>
        <w:t>асып, ақыры жер түбіндегі Пәкістан мен Үндістанға жетіпті.</w:t>
        <w:br/>
        <w:t>Ал көш соңында қытайлық әскерлер мен тибеттіктердің алам</w:t>
        <w:br/>
        <w:t>айтқысыз азаптары жатты... Оның үстіне, жолдағы шыжы-</w:t>
        <w:br/>
        <w:t>ған шөл мен ызғарлы мұзарттарды қосыңыз... Сол ызғарлы</w:t>
        <w:br/>
        <w:t>мұзарттарда, сол шыжыған шөлді далада мыңдаған бейкүнә</w:t>
        <w:br/>
        <w:t>қазақ баласы жабусыз, көмусіз қалыпты. Білетіндер “Ақта-</w:t>
        <w:br/>
        <w:t>бан шұбырындыдан” кейінгі ең бір қатерлі, ең бір қайғылы,</w:t>
        <w:br/>
        <w:t>қасіретті көш осы болар дейді.</w:t>
        <w:br/>
        <w:t>Сағат Заханқызы (Моңғол Халық Республикасы Еңбек</w:t>
        <w:br/>
        <w:t>министрлігінің Қазақстандағы өкілі) - Сондықтан бүгінгі</w:t>
        <w:br/>
        <w:t>көшке деген ел-жұрттың ықылас, пейілі бөлек дер едім. Елім-</w:t>
        <w:br/>
        <w:t>ай леп елге - Атажүртқа оралған бүл көштің, ұлы Мұңғұлия-</w:t>
        <w:br/>
        <w:t>дан басталғаны мәлім. Осы орайда айта кетейін Мүңғұлиядан</w:t>
        <w:br/>
        <w:t>ауған қазақтар: “Бұл көштің өз қуанышы, өз ырзығы, өз жемісі</w:t>
        <w:br/>
        <w:t>де бар... Сондықтан бүл көшті ата-бабаларымыздың әруағы</w:t>
        <w:br/>
        <w:t>үшін “Майтабан шұбырынды” дегеніміз қолайлы”,-- дейді.</w:t>
        <w:br/>
        <w:t>58</w:t>
        <w:br/>
        <w:t>Департаментімен байланыс жасай алмайды ғой. Ал жергілікті</w:t>
        <w:br/>
        <w:t>жерлерде олар кімге барып, кімнен комек сұрамақ?</w:t>
        <w:br/>
        <w:t>Н. Рақымжанов: -- Осы жағдайды ескеріп, облыстар-</w:t>
        <w:br/>
        <w:t>дың, Алматы және Ленинск қалалық еңбек және жұмыспен</w:t>
        <w:br/>
        <w:t>қамту органдары оз құрамында Көші-қон Департаментінің</w:t>
        <w:br/>
        <w:t>окілетті өкілдерін тағайындады. Қазіргі кезде облыстық</w:t>
        <w:br/>
        <w:t>әкімдерді қалалық, аудандық басқару органдары да Көші-</w:t>
        <w:br/>
        <w:t>қон Департаменті окілетті өкілдерін белгілеуде. Сонымен</w:t>
        <w:br/>
        <w:t>бірге Республикалық Жер катынастары және жерге орнала-</w:t>
        <w:br/>
        <w:t>стыру жоніндегі мемлекеттік комитеті мен Еңбек Министрлігі</w:t>
        <w:br/>
        <w:t>босқындар мен көшіп келушілер қоныстарын, олардың топ-</w:t>
        <w:br/>
        <w:t>тасқан шаруашылықтарын ұйымдастыру үшін көшіп келу</w:t>
        <w:br/>
        <w:t>қорын күру тәртібін олар көшіп келгеннен кейін, бір ай</w:t>
        <w:br/>
        <w:t>мерзім ішінде енгізетін болады. Облыстық, Алматы және</w:t>
        <w:br/>
        <w:t>Ленинск қалалық әкімдері қала мен басқа да елді мекендер-</w:t>
        <w:br/>
        <w:t>ден босқындар мен кошіп келушілер үшін жыл сайынғы</w:t>
        <w:br/>
        <w:t>тұрғын үй көлемінің лимитін белгілеп, оны кейін</w:t>
        <w:br/>
        <w:t>мемлекеттік көшіп-қону қорына беретін болды.</w:t>
        <w:br/>
        <w:t>Тағы бір айта кететін мәселе, Қазақстанға кошіп кел-</w:t>
        <w:br/>
        <w:t>гендер енді өздері келген жермен, ондағы ағайын-туыс, дос-</w:t>
        <w:br/>
        <w:t>жараңдармен де байланыс жасауға ниет білдіруде. Осы жағ-</w:t>
        <w:br/>
        <w:t>дайды ескеріп, үкімет отандастарының елге ауып келуіне</w:t>
        <w:br/>
        <w:t>неғұрлым колайлы жағдайды туғызып және Моңғолиямен</w:t>
        <w:br/>
        <w:t>сауда-саттық, туристік қатынастарды дамыта түсу мақсатында</w:t>
        <w:br/>
        <w:t>Қос ағаш (Алтай республикасы)-- Берел (Шығыс Қазақ-</w:t>
        <w:br/>
        <w:t>стан облысы) бағытындағы автомобиль жолын салу</w:t>
        <w:br/>
        <w:t>мәселесін тапсырып отыр. Құдай қаласа, игі іс жүзеге</w:t>
        <w:br/>
        <w:t>асырылмақ.</w:t>
        <w:br/>
        <w:t>С. Хасан: - Қазақ қазақ болғалы тарихтың тегерішігі</w:t>
      </w:r>
    </w:p>
    <w:p>
      <w:r>
        <w:t>талай айналса да, казақтың басына қайғы бұлты болып қон-</w:t>
        <w:br/>
        <w:t>ған шұбырынды-коштіп зардабынан біз әлі де арыла алған</w:t>
        <w:br/>
        <w:t>жоқпыз ғой. Сондықтан Егеменді қазақ елі ендігі көш-қон</w:t>
        <w:br/>
        <w:t>мәселелерін дүниежүзілік масштабта алып қарап, жат ел,</w:t>
        <w:br/>
        <w:t>жат жерде жүріп, елге қарап елендеген әлем қазақтарының</w:t>
        <w:br/>
        <w:t>да тағдырына бас ауырту керек қой. Ал кешегі дүрілдеп</w:t>
        <w:br/>
        <w:t>откен Құрылтайдан кейін Алматыда Дүние жүзі қазақтары-</w:t>
        <w:br/>
        <w:t>ның қауымдастығы құрылғанын білеміз. Жазушы Қалдар-</w:t>
        <w:br/>
        <w:t>бек Найманбаев басқаратын осы қауымдастық қазірдің өзінде</w:t>
        <w:br/>
        <w:t>жер шарының түкпір-түкпіріндегі қазақтармен байланыс</w:t>
        <w:br/>
        <w:t>орнатып, оларды не толқытатынын да ерекше ықылас қой-</w:t>
        <w:br/>
        <w:t>94</w:t>
        <w:br/>
        <w:t>тәжіктер мен өзбектер бүгінгі Солтүстік Ауғанстанның бір</w:t>
        <w:br/>
        <w:t>кездері зорлықпен бөліп алынған Онтүстік Түркістан екенін</w:t>
        <w:br/>
        <w:t>де ауызға ала бастапты. Соғыстың тағы бір кесапаты -- мод-</w:t>
        <w:br/>
        <w:t>жахеттер мен бұрынғы режимді үнсіз қолдағандар арасына</w:t>
        <w:br/>
        <w:t>түскен салқын сызат.</w:t>
        <w:br/>
        <w:t>Міне, осы тұрғыдан қарағанда, бүгінгі ауғандық қазақ-</w:t>
        <w:br/>
        <w:t>тардың тағдыры мен келешегі аянышты. Сондықтан олар-</w:t>
        <w:br/>
        <w:t>мен біраздан бері байланыс жасап келе жатқан “Қазақстан”</w:t>
        <w:br/>
        <w:t>қоғамы Ауған қазақтарының тағдырына қатысты мәселені</w:t>
        <w:br/>
        <w:t>арнайы қарап, үкімет тарапынан тиісті бір шешім болуын</w:t>
        <w:br/>
        <w:t>қалайды. Егер біздің бұл ұсынысымыз ескеріліп жатса, ең</w:t>
        <w:br/>
        <w:t>алдымен жиырмасыншы жылдардың аяғы мен отызыншы</w:t>
        <w:br/>
        <w:t>жылдардың басында орынсыз қудаланып, түрлі қысымдар-</w:t>
        <w:br/>
        <w:t>дың салдарынан басқа жаққа ауып, еріксіз эмигрант қата-</w:t>
        <w:br/>
        <w:t>рына қосылған қазақтарды саяси тұрғыдан толық ақтап,</w:t>
        <w:br/>
        <w:t>оларға деген тарихи әділеттілікті қалпына келтіру туралы</w:t>
        <w:br/>
        <w:t>заң қабылдануы керек. Содан соң қазақ елі Ауғанстанның</w:t>
        <w:br/>
        <w:t>жаңа үкіметімен дипломатиялық арналар арқылы келіссөздер</w:t>
        <w:br/>
        <w:t>жүргізіп, халықаралық заңдарға сәйкес ол елде тұрып жат-</w:t>
        <w:br/>
        <w:t>қан қазақтарды саяси босқындар деп танып, қамқорлығына</w:t>
        <w:br/>
        <w:t>алатын және қажет жағдайда, еріктілік негізінде, оларды оз</w:t>
        <w:br/>
        <w:t>отанына қайтаруға (репатриация) тиісті шаралар қолданаты-</w:t>
        <w:br/>
        <w:t>нын мәлімдеуі шарт. Ал Ауғанстанда тұрақтап қалуға бел</w:t>
        <w:br/>
        <w:t>байлаған қазақтармен этникалық, рухани, мәдени және эко-</w:t>
        <w:br/>
        <w:t>номикалық қатынастарды нығайтудың жолдарын тиянақ-</w:t>
        <w:br/>
        <w:t>тап, оны жүзеге асырудың жүйесін белгілеу, әсіресе қазақ,</w:t>
        <w:br/>
        <w:t>жастарының Қазақстан Республикасының кәсіптік-техни-</w:t>
        <w:br/>
        <w:t>калық, орта-арнаулы және жоғары оқу орындарынан білім</w:t>
        <w:br/>
        <w:t>алу жолдарын нақтылап, анықтай түсу де біздің қандаста-</w:t>
        <w:br/>
        <w:t>рымыз алдындағы азаматтық парызымыз, әрі десе, бұл біздің</w:t>
        <w:br/>
        <w:t>қазақтық намысымызға сын!</w:t>
        <w:br/>
        <w:t>С. Заханқызы, А. Тұрысбек:-- Біздің ойымызша, осы-</w:t>
        <w:br/>
        <w:t>ның бәрі жаңадан құрылған Көші-қон Департаментінің төл</w:t>
        <w:br/>
        <w:t>жұмысы болуға тиіс!</w:t>
        <w:br/>
        <w:t>Н. Рақымжанов: -- Олай болса, өздеріңіз айтқандай,</w:t>
        <w:br/>
        <w:t>шет жердегі қазактардың тағдыры мен ұрпақ қамын ойла-</w:t>
        <w:br/>
        <w:t>ғанда, оларды дүние жүзі қазақтарының қамымен де байла-</w:t>
        <w:br/>
        <w:t>ныстыра алып қарауымыз керек. Қазақстан үкіметінің 1991</w:t>
        <w:br/>
        <w:t>жылдың желтоқсан айында қабылдаған: “Қазақстан Респуб-</w:t>
        <w:br/>
        <w:t>ликасының азаматтығы туралы” заңы, міне, осы мақсаттағы</w:t>
        <w:br/>
        <w:t>98</w:t>
      </w:r>
    </w:p>
    <w:p>
      <w:r>
        <w:t>Әмірхан Меңдеке, Заида Елғондинова, Серікқали Хасан,</w:t>
        <w:br/>
        <w:t>Зәкенов Кеңесхан, Ахмет Дағдуран, Гүлзейнеп Сәдірқызы,</w:t>
        <w:br/>
        <w:t>Абзал Бөкен, Дидахмет Әшімханұлы, Қайнар Олжай, Уақап</w:t>
        <w:br/>
        <w:t>Қыдырханұлы, Нүкеш Бәдіғұлұлы, Тұрсынбек Кәкішұлы,</w:t>
        <w:br/>
        <w:t>Айтбай Нүсіпханұлы, Бақыт Сарыбалаев, Жаңабек Тойба-</w:t>
        <w:br/>
        <w:t>заров, Қыдырбек Рысбеков, Ержан Арҙзықүлов сияқты хал-</w:t>
        <w:br/>
        <w:t>қы үшін жарғақ құлақтары жастыққа тимей жүрген азамат-</w:t>
        <w:br/>
        <w:t>тарға оралмандардың айтар ықылас батасында шек жоқ.</w:t>
        <w:br/>
        <w:t>Сөйтіп, өкілдік өзінің тарихи міндетін мүкіндігінше ат-</w:t>
        <w:br/>
        <w:t>қарды. Өкілдік қызметкерлері көші-қонды өз басының</w:t>
        <w:br/>
        <w:t>мүддесіне пайдалануды көздейтін екі елдің кейбір адамда-</w:t>
        <w:br/>
        <w:t>рымен күресе отырып, ойлаған мақсаттырна жетті. Ол өзімізді</w:t>
        <w:br/>
        <w:t>Енбек келсімшарты бойынша үш жылда алпыс бес мың адам-</w:t>
        <w:br/>
        <w:t>ның Атамекенге оралуы деп білеміз. Халық үшін еткен</w:t>
        <w:br/>
        <w:t>еңбегіміз, маңдай теріміз ақталды. Кош ұлы көшке ұласты.</w:t>
        <w:br/>
        <w:t>Қандастарымыз атамекенге орналасты. Көпшілігі өз орнын</w:t>
        <w:br/>
        <w:t>тауып, жаңа қонысқа үйреніп, бақытты омір сүріп жатыр.</w:t>
        <w:br/>
        <w:t>Біз осындай игілікті істің басы-қасында болғанымызға</w:t>
        <w:br/>
        <w:t>өзімізді бақытты сезінеміз.</w:t>
        <w:br/>
        <w:t>1992 жылы шыққан 791-қаулы да осы азаматтардың еңбегі</w:t>
        <w:br/>
        <w:t>болатын. 711-қаулыда қазіргі қалыптасқан жағдай бойынша</w:t>
        <w:br/>
        <w:t>басқа Республикалардан және шетелдерден Республиканың</w:t>
        <w:br/>
        <w:t>селолық жерлерінде жұмыс істеуге тілек білдіруші байырғы</w:t>
        <w:br/>
        <w:t>ұлт адамдарын қоныстандыру, оларды тасымалдау, келген</w:t>
        <w:br/>
        <w:t>жерлерінде қабылдау мен орналастыруды ұйымдастыру ха-</w:t>
        <w:br/>
        <w:t>лық депутаттары жергілікті кеңестерінің атқару комитеттеріне,</w:t>
        <w:br/>
        <w:t>агроөнеркәсіп кешенінің кәсіпорындары мең ұйымдарына</w:t>
        <w:br/>
        <w:t>жүктеді және бұл мәселені үйлестіру жұмыстарын Қазақ ССР</w:t>
        <w:br/>
        <w:t>Еңбек Министрлігіне тапсырған-ды. Бірақ та Еңбек</w:t>
        <w:br/>
        <w:t>Министрлігі 1991 жылдың аяғы мен 1992 жылдың басында</w:t>
        <w:br/>
        <w:t>қыстай дайындалып, ауқымды жоспар жасап, іске ертерек</w:t>
        <w:br/>
        <w:t>нақтылы кірісіп кетуі керек еді. Олай болмады. Іс</w:t>
        <w:br/>
        <w:t>кешеуілдеп, Баян-Олгийден 1992 жылы келетіндер көктем</w:t>
        <w:br/>
        <w:t>шыға үй, малын сатып, буынып-түйініп, жүктерінің үстіне</w:t>
        <w:br/>
        <w:t>отырып қалды. Өкілдік атына көш жұмысын тездетуге түрткі</w:t>
        <w:br/>
        <w:t>болуын сүраған өтініштерін жаудырды, коптеген адамдар-</w:t>
        <w:br/>
        <w:t>дың өздері келіп, қоныстанатын жер іздеп сенделе бастады.</w:t>
        <w:br/>
        <w:t>Осы кезде біз Қазақстан Республикасы Жоғарғы Кеңесінің</w:t>
        <w:br/>
        <w:t>назарына ашық, хат жолдап, көш проблемасына халық қала-</w:t>
        <w:br/>
        <w:t>улыларының назарын аударуды мақсат еттік. Бұл хатымыз</w:t>
        <w:br/>
        <w:t>“Егеменді Қазақстан” газетінің 1992 жылғы 22 қаңтардағы</w:t>
        <w:br/>
        <w:t>нөмірінде жарияланды. Осы кезде туындаған проблемалар</w:t>
        <w:br/>
        <w:t>жөнінде Ауылшаруашылық министрі Балташ Тұрсынбаевқа</w:t>
        <w:br/>
        <w:t>мәселе қойдық. Көшіп келушілер тұтасымен ауылшаруа-</w:t>
        <w:br/>
        <w:t>шылық кәсіпорындарына келетін болғандықтан, бұл істің</w:t>
        <w:br/>
        <w:t>қара нары осы -- Ауылшаруашылық министрі болу керек</w:t>
        <w:br/>
        <w:t>еді. Балташ Тұрсынбаев мырза бұл сенімімізді ақтады да.</w:t>
        <w:br/>
        <w:t>1992 жылы сәуірдің 15-інде Б.Тұрсынбаев өз кабинетінде</w:t>
        <w:br/>
        <w:t>көшке қатысты барлық Министрліктер мен бас басқармалар-</w:t>
        <w:br/>
        <w:t>дың басшыларын жинап кеңес өткізді. Бүл кеңесте мен 1991</w:t>
        <w:br/>
        <w:t>жылы кошіп келген елдің хал-ахуалын, олардың жұмысқа</w:t>
        <w:br/>
        <w:t>орналасып, жаңа ортаға икемделуіне ерекше көңіл бөліп, қам-</w:t>
        <w:br/>
        <w:t>қорлық жасап отырған Халықты әлеуметтік қамсыздандыру</w:t>
        <w:br/>
        <w:t>министрі Зәуре Жүсіпқызы Қадырова, орынбасары М.Құсым-</w:t>
        <w:br/>
        <w:t>жанов, Білім министрі Шаяхмет Шайсүлтанұлы сияқты лау-</w:t>
        <w:br/>
        <w:t>азым иелеріне алғысымды айта келіп, алыстан келген ағай-</w:t>
      </w:r>
    </w:p>
    <w:p>
      <w:r>
        <w:t>ындардың атажұртына қоныстанып кетуіне көңіл бөліп және</w:t>
        <w:br/>
        <w:t>1992 жылы Баян-Олгийден кошіп келуге әлдеқашан дайын</w:t>
        <w:br/>
        <w:t>отырған қазақтарды көшіріп алу жұмысын тездетіп ұүйымда-</w:t>
        <w:br/>
        <w:t>стыруды өтіндім. Б.Тұрсынбаев мырза барлық, көшке қаты-</w:t>
        <w:br/>
        <w:t>85</w:t>
        <w:br/>
        <w:t>С. Хасан: -- Ауған елі қазақтар осы мемлекетте тұрып</w:t>
        <w:br/>
        <w:t>жатса да оларға ауған азаматы деп жылы қабақ танытпаған</w:t>
        <w:br/>
        <w:t>ба?</w:t>
        <w:br/>
        <w:t>Ш. Жәнібеков: -- Жоқ, ауған қазақтары азаматтығын</w:t>
        <w:br/>
        <w:t>тек қырқыншы жылдары ғана алды. Ал 1978 жылғы елдегі</w:t>
        <w:br/>
        <w:t>Сәуір төңкерісі, оның соңынан іле-шала бұрынғы кеңес</w:t>
        <w:br/>
        <w:t>әскерлерінің енгізілуі олардың басына зердеден өше койма-</w:t>
        <w:br/>
        <w:t>ған қаратүнек күндерді қайтадан әкелді. 18-39 жас арасын-</w:t>
        <w:br/>
        <w:t>дағы қазақ азаматтары әскерге алынып, бірнеше жүз қазақ</w:t>
        <w:br/>
        <w:t>соғыс құрбанына айналды. Осы тұста ұрпақ сақтап қалу</w:t>
        <w:br/>
        <w:t>қамымен мыңдаған отандастарымыз тағы да өзге жүрт, өзге</w:t>
        <w:br/>
        <w:t>елдерге босып кетті. 1980 жылға дейін Ауған елінде 20 мыңға</w:t>
        <w:br/>
        <w:t>жуық отандастарымыз болған екен. Олардың біразы Иран,</w:t>
        <w:br/>
        <w:t>Түркия және басқа елдерге барып, күні бүгінге дейін бас</w:t>
        <w:br/>
        <w:t>сауғалап жүр. Қазіргі кезде Иран жерінде жүргендері мың-</w:t>
        <w:br/>
        <w:t>нан асады. Бірақ олардың жаңа қоныста да бағы ашылмап-</w:t>
        <w:br/>
        <w:t>ты. Бұл қоныс аударғандар не Ауғанстанның, не Иранның</w:t>
        <w:br/>
        <w:t>да азаматтары емес. Оларды құтқарудың бірден бір жолы--</w:t>
        <w:br/>
        <w:t>Қазақстан үкіметінің Иран, Ауғанстан үкіметтерімен келіссөз</w:t>
        <w:br/>
        <w:t>жүргізіп, адасып қалған қазақтарды елге көшіріп алу... Осын-</w:t>
        <w:br/>
        <w:t>дай пікірді біздің қоғам да қолдайды.</w:t>
        <w:br/>
        <w:t>С. Хасан: -- Ал Түркияға жетіп жығылған ауғандық</w:t>
        <w:br/>
        <w:t>қазақтардың жағдайы қалай? Олар өздерін еркін сезінуде</w:t>
        <w:br/>
        <w:t>ме?</w:t>
        <w:br/>
        <w:t>Ш. Жәнібеков: -- Түрік еліндегі ауғанстандық қазақтар</w:t>
        <w:br/>
        <w:t>800 үйге жуық. Олардың тұрмысы мен жай-күйі ирандық</w:t>
        <w:br/>
        <w:t>қазақтарға қарағанда, әрине дұрыстау. Бірақ олардың да</w:t>
        <w:br/>
        <w:t>бірден-бір қамқоршымыз сендерсіңдер деп, Қазакстанға қарап,</w:t>
        <w:br/>
        <w:t>елеңдеп оырған жайы бар.</w:t>
        <w:br/>
        <w:t>С. Хасан: - Неліктен?</w:t>
        <w:br/>
        <w:t>Ш. Жәнібеков: 1988 жылы Женева келісімдеріне сәй-</w:t>
        <w:br/>
        <w:t>кес, соғыс босқындарын Ауғанстанға кейін қайтару көздел-</w:t>
        <w:br/>
        <w:t>ген. Бірақ қазақтардың ол елге өз еріктерімен қайта оралуы</w:t>
        <w:br/>
        <w:t>екіталай. Олар Ауғанстандағы оқиғалардың қазіргі беталы-</w:t>
        <w:br/>
        <w:t>сы ұлтаралық жанжалға соғуы да мүмкін деп сескенеді.</w:t>
        <w:br/>
        <w:t>Себебі, күні кешеге дейін үстемдік құрған саясат пуштун-</w:t>
        <w:br/>
        <w:t>дарының өзге ұлттардан жоғары тұруын қамтамасыз етті.</w:t>
        <w:br/>
        <w:t>Әсіресе Наджибулла тұсындағы кадр таңдаудың теріс саяса-</w:t>
        <w:br/>
        <w:t>ты түрік нәсілдестер мен тәжіктерді қатты ашындырды. Он</w:t>
        <w:br/>
        <w:t>төрт жылғы соғыстың негізгі ауыртпалығын арқалаған</w:t>
        <w:br/>
        <w:t>7-2011 97</w:t>
        <w:br/>
        <w:t>ЕЛІМ-АЙ ДЕП АТАҚОНЫСҚА ЖЕТКЕН ЖҰРТ</w:t>
        <w:br/>
        <w:t>Көш... Сонау зар заманда өз ықтиярынан тыс ата-ана</w:t>
      </w:r>
    </w:p>
    <w:p>
      <w:r>
        <w:t>баласынан, қарындас інісінен, іні ағасынан, бауырлар ағай-</w:t>
        <w:br/>
        <w:t>ын-жүрт, тума-туысқандарынан айырылғалы бері қазақ хал-</w:t>
        <w:br/>
        <w:t>қы асығып, сағынып күткен Ұлы Көш еді бүл. Енді, міне,</w:t>
        <w:br/>
        <w:t>содан бері туған жерінің төсінен бір уыс топырақ та бұйыр-</w:t>
        <w:br/>
        <w:t>май, арманда кеткен арғы ата-бабаларымыздың кейінгі ұрпа-</w:t>
        <w:br/>
        <w:t>ғына өсиет етіп қалдырған арман-мақсат, игі тілек орында-</w:t>
        <w:br/>
        <w:t>лып, Ата-қазақтың өшкені жанып, өлгені қайта тірілгендей...</w:t>
        <w:br/>
        <w:t>Иә, сол еріксіз шетелдік болған қандастарымыз, әне, заман-</w:t>
        <w:br/>
        <w:t>ның кеңдігін, уақыттың молдығын пайдаланып, өз ерік, өз</w:t>
        <w:br/>
        <w:t>жүрек қалауымен Атажұртына бет бұрды... Тәуелсіз, егеменді</w:t>
        <w:br/>
        <w:t>Қазақстанға қарай көш келеді...</w:t>
        <w:br/>
        <w:t>Осыған орай, Қазақстан Министрлер Кабинеті 1991</w:t>
        <w:br/>
        <w:t>жылдың қараша айында Хә711-ші “Басқа республикалардан</w:t>
        <w:br/>
        <w:t>және шетелдерден селолық жерлерде жұмыс істеуге тілек</w:t>
        <w:br/>
        <w:t>білдіруші байырғы үлт адамдарын қоныстандыру тәртібі мен</w:t>
        <w:br/>
        <w:t>шарттары туралы”, 1992 жылдың шілде айында Х98578-ші</w:t>
        <w:br/>
        <w:t>“Өзінің тарихи отанына, оның ішінде қалалық жерлерге қай-</w:t>
        <w:br/>
        <w:t>тып келуге тілек білдірген байырғы ұлт адамдарын ұйым-</w:t>
        <w:br/>
        <w:t>шылдықпен қабылдау жөніндегі 1992 жылға арналған бағ-</w:t>
        <w:br/>
        <w:t>дарлама туралы” қаулыларын қабылдаған еді. Осы аталған</w:t>
        <w:br/>
        <w:t>үкімет шараларына сәйкес, 1992 жылы 5730 қазақ шаңы-</w:t>
        <w:br/>
        <w:t>рағы, яғни, 29142 кісі Таулы Алтайдан асып, Моңғолия</w:t>
        <w:br/>
        <w:t>жерінен оралды. Үкімет тапсырмасы бойынша, көшті қарсы</w:t>
        <w:br/>
        <w:t>алып, қабылдап алып жатқан жауапты үйымдардың</w:t>
        <w:br/>
        <w:t>мәліметтеріне сүйеніп айтар болсақ, соңғы екі жыл ішінде</w:t>
        <w:br/>
        <w:t>Моңғолиядан келген ұзын саны 41423 адамнан 2048 кісі</w:t>
        <w:br/>
        <w:t>Ақмола, 1695 кісі Ақтобе, 2136 кісі Алматы, 4608 кісі Шы-</w:t>
        <w:br/>
        <w:t>ғыс Қазақстан, 2750 кісі Ақтөбе, 6821 кісі Қарағанды, 2381</w:t>
        <w:br/>
        <w:t>кісі Көкшетау, 1270 кісі Қостанай, 4963 кісі Павлодар, 385</w:t>
        <w:br/>
        <w:t>кісі Солтүстік Қазақстан, 4407 кісі Семей, 6571 кісі Тал-</w:t>
        <w:br/>
        <w:t>дықорған, 1382 кісі Торғай, 6 кісі Оңтүстік Қазақстан о6-</w:t>
        <w:br/>
        <w:t>лыстарына қоныстандырылған екен. Облыс, аудан, қала,</w:t>
        <w:br/>
        <w:t>ауыл-село болсын, барған жерлерінің бәрінде де атажұрт-</w:t>
        <w:br/>
        <w:t>пен сағынысып көріскен қандастарымызды құрақ ұшып</w:t>
        <w:br/>
        <w:t>қарсы алып, көш тоқтаған жерлерде қазактың ұлттық салт-</w:t>
        <w:br/>
        <w:t>дәстүрлеріне сай ерулік жасалыпты. Сонымен бірге</w:t>
        <w:br/>
        <w:t>87</w:t>
        <w:br/>
        <w:t>алғашқы әрі алымды шаралардың бірі болды. Осы заңның 3</w:t>
        <w:br/>
        <w:t>бабында: “Республика территориясынан кетуге мәжбүр болғ-</w:t>
        <w:br/>
        <w:t>ан және басқа мемлекеттерде тұратын барлық қазақтардың</w:t>
        <w:br/>
        <w:t>басқа мемлекеттердің азаматтығымен қатар, егер, бүл өздері</w:t>
        <w:br/>
        <w:t>азаматы болып табылатын мемлекеттердің заңына қайшы кел-</w:t>
        <w:br/>
        <w:t>месе, Қазақстан Республикасының азаматы болып табыла-</w:t>
        <w:br/>
        <w:t>ды”, деген жолдар да бар. Ендеше, шетелдердегі қазақ қаңда-</w:t>
        <w:br/>
        <w:t>старымыз елге орала алмаған жағдайдың өзінде, ең әуелі өз</w:t>
        <w:br/>
        <w:t>Отанының азаматы болуға тырысуы керек. Ал елге келген-</w:t>
        <w:br/>
        <w:t>дерді таршылық көріп, жалғызсырамайды ғой деп сенеміз.</w:t>
        <w:br/>
        <w:t>Көк байрағын көтерген егеменді, тәуелсіз еліміз бар, әйтеуір</w:t>
        <w:br/>
        <w:t>“Елім-айлап” атақонысқа келген жүрт ертеңіне өкінбейді.</w:t>
        <w:br/>
        <w:t>С. Хасан:-- Айтқандарыңыз келсін! Ортамыз толып,</w:t>
        <w:br/>
        <w:t>Ордамыз биіктей берсін!</w:t>
        <w:br/>
        <w:t>1993 жылы оралмандар мәселесімен тікелей айналыса-</w:t>
        <w:br/>
        <w:t>тын Қазақстанның Көші-қон департаментінің қүрылуы</w:t>
        <w:br/>
        <w:t>көшіп келушілерге үлкен сенім ұялатты. Біз енді</w:t>
        <w:br/>
        <w:t>демеушілердің көмегімен өз ісімізді тоқтатпай жүргізе беру-</w:t>
        <w:br/>
        <w:t>ге бел байладық. Мұнда “Жәнібек Тархан” фирмасының</w:t>
      </w:r>
    </w:p>
    <w:p>
      <w:r>
        <w:t>басшысы Ерболат Толегенов мырза өкілдікке жеңіл машина</w:t>
        <w:br/>
        <w:t>беріп кана қоймай, окілдіктің есеп шотына ақшалай қаржы</w:t>
        <w:br/>
        <w:t>аударуының арқасында, өзіміздің бастап көшіріп келген адам-</w:t>
        <w:br/>
        <w:t>дарымыздың тағдырын жол ортаға тастамай, одан әрі жұмыс</w:t>
        <w:br/>
        <w:t>істеуімізге мүмкіндік туғызды. Өкілдік мерзімі үш жылға</w:t>
        <w:br/>
        <w:t>ұзартылды. Өзіміздің жасаған Еңбек келісімшарттың уақыты</w:t>
        <w:br/>
        <w:t>біткенше бірде қаржылы, бірде қаржысыз болып жүріп, көшіп</w:t>
        <w:br/>
        <w:t>келген елдің тұрмыс тіршілігін орнықтыру үшін арпалысу-</w:t>
        <w:br/>
        <w:t>мен болдық.</w:t>
        <w:br/>
        <w:t>1997 жылы окілдіктің жұмыс жүргізу мерзімі біткеннен</w:t>
        <w:br/>
        <w:t>кейін де өзімізді көшіп келген елдің мәселесінен тыс қоя</w:t>
        <w:br/>
        <w:t>алмадық. Шаршап-шалдыққан адамдар бұрынғы үйренісі</w:t>
        <w:br/>
        <w:t>бойынша үйімізге іздеп келіп, көріп жүрген қиыншылық-</w:t>
        <w:br/>
        <w:t>тарын айтып, жергілікті жерге, әкімшілікке деген окпе-</w:t>
        <w:br/>
        <w:t>мұңдарын шағып, арыз айтып, көмектесуімізді сұрап маза-</w:t>
        <w:br/>
        <w:t>лай беретін болды. Осы жағдайға және Еңбек келісімшартына</w:t>
        <w:br/>
        <w:t>байланысты мәселелерге араласып, жауапты лауазым иелеріне</w:t>
        <w:br/>
        <w:t>мәселенің мәнін түсіндіріп келдік. Соның бірі ретінде 1998</w:t>
        <w:br/>
        <w:t>жылы Қазақстан Парламенті Сенатының Комитет төрағасы</w:t>
        <w:br/>
        <w:t>Ө.Озғанбаевқа көшіп келушілерге 1997 жылы ҚР Парламенті</w:t>
        <w:br/>
        <w:t>бекіткен Көші-қон заңы бойынша кешіктірмей ықтияр хат</w:t>
        <w:br/>
        <w:t>99</w:t>
        <w:br/>
        <w:t>кейінге қалдырдық. Қалай болғанда да, біз Тәжікстандағы</w:t>
        <w:br/>
        <w:t>қандастарымыздың тілек-өтініштерін ескере отырып, іс-</w:t>
        <w:br/>
        <w:t>қимыл жасап отырмыз. Әзірге 700-ден аса қазақ көшіріліп</w:t>
        <w:br/>
        <w:t>әкелінді. Олар өздерінің өтініштері бойынша Оңтүстік Қазақ-</w:t>
        <w:br/>
        <w:t>стан, Жамбыл, Қызылорда облыстарына орналастырылып,</w:t>
        <w:br/>
        <w:t>түрлі жағдайлар жасалды.</w:t>
        <w:br/>
        <w:t>С. Хасан: -- Тәжікстанда 12 мыңнан астам қазақ бар</w:t>
        <w:br/>
        <w:t>дейсіз, олар бүгін болмаса, ертеңгі күні, бәрібір, елге қайта-</w:t>
        <w:br/>
        <w:t>мыз демей ме? Қазіргідей екіүдайы, ауытқымалы заманда</w:t>
        <w:br/>
        <w:t>қазақ босқындары басқа да шет елдерден табан көрсетіп шыға</w:t>
        <w:br/>
        <w:t>келмесіне кім кепіл? Алда-жалда осындай күн туа қалса,</w:t>
        <w:br/>
        <w:t>Қазақ елі оларды құшақ жая қарсы алуға әзір ме?</w:t>
        <w:br/>
        <w:t>Н. Рақымжанов:-- Үкімет алдағы істелер қыруар шару-</w:t>
        <w:br/>
        <w:t>аларды ескере келіп, жуықта республикалық Еңбек</w:t>
        <w:br/>
        <w:t>Министрлігі жанынан Көші-қон жөніндегі мемлекеттік</w:t>
        <w:br/>
        <w:t>департаментін қүрды. Сонымен бірге Министрлер Кабинеті</w:t>
        <w:br/>
        <w:t>көші-қонға байланысты тағы бір жаңа қаулы қабылдады.</w:t>
        <w:br/>
        <w:t>Осыған орай, біздің министрлік облыстармен Алматы, Ле-</w:t>
        <w:br/>
        <w:t>нинск қалалық әкімшілік басшылары босқындарды уақыт-</w:t>
        <w:br/>
        <w:t>ша орналастырып, түрмыс-тіршілігіне қолайлы жерлерді</w:t>
        <w:br/>
        <w:t>анықтап, оларды Қазақстан республикасының босқындары-</w:t>
        <w:br/>
        <w:t>мен жұмыс туралы уақытша ережесіне сай қабылдап алуды</w:t>
        <w:br/>
        <w:t>міндеттеніп отыр. Ал республикалық, Ішкі Істер Министрлігі</w:t>
        <w:br/>
        <w:t>мен әкімшілік басшылары республикалық Еңбек</w:t>
        <w:br/>
        <w:t>Министрлігінің үсынысы бойынша босқындарды тұрғын</w:t>
        <w:br/>
        <w:t>үйлердің көлеміне, бұрынғы тұрған жерінен шыққандығы</w:t>
        <w:br/>
        <w:t>туралы төлқұжаттарындағы белгілеріне қарамастан, оларды</w:t>
        <w:br/>
        <w:t>уақытша тіркеуге алу мәселесін шешуі тиіс. Елге келген</w:t>
        <w:br/>
        <w:t>босқындарға кәсіпорындар, мекемелер мен ұйымдар да бей-</w:t>
        <w:br/>
        <w:t>жәй қарай алмайды. Босқындардың тұрақты жүмыс орын-</w:t>
        <w:br/>
        <w:t>дары оларға үш айлық еңбекақы (орта есеппен) мөлшерінде</w:t>
        <w:br/>
        <w:t>бір жылғы ақы береді. Оз кезегінде үкімет тапсырмасы бой-</w:t>
        <w:br/>
        <w:t>ынша Республикалық Қорғаныс Министрлігі мен Респуб-</w:t>
        <w:br/>
        <w:t>ликалық Төтенше жағдайлар жөніндегі мемлекеттік комис-</w:t>
      </w:r>
    </w:p>
    <w:p>
      <w:r>
        <w:t>сия да Еңбек Министрлігінің мәлімдеуімен босқындардың</w:t>
        <w:br/>
        <w:t>уақытша тұруын үйымдастыру үшін жабдықтар мен қүрал-</w:t>
        <w:br/>
        <w:t>саймандар тауып беруге міндетті.</w:t>
        <w:br/>
        <w:t>С. Хасан:- Көшіп-қонушылар болсын, босқындар бол-</w:t>
        <w:br/>
        <w:t>сын, олардың бәрі бірдей астанадағы Коші-қон</w:t>
        <w:br/>
        <w:t>93</w:t>
        <w:br/>
        <w:t>ып отыр. Өз кезегінде қауымдастық “енді қазақтардың елге</w:t>
        <w:br/>
        <w:t>оралуына да қолдан келген бар комегімізді жасаймыз”. Олай</w:t>
        <w:br/>
        <w:t>болса, Көші-қон департаменті келешекте осы Орталықпен</w:t>
        <w:br/>
        <w:t>тонның ішкі бауындай тығыз байланыс орнатып, елге келгісі</w:t>
        <w:br/>
        <w:t>келетін дүние жүзі қазақтарының да тағдырын, қамын ой-</w:t>
        <w:br/>
        <w:t>лайтын ортақ бір бағдарлама жасап, бағалы үсыныс-</w:t>
        <w:br/>
        <w:t>тілектерімен үкіметтің, Президент Назарбаевтың алдына</w:t>
        <w:br/>
        <w:t>мәселе қоюы керек емес пе?</w:t>
        <w:br/>
        <w:t>А. Тұрысбек, С. Заханқызы: Бірақ біздің осы</w:t>
        <w:br/>
        <w:t>Департаменттің қолынан сондай ірі шаруаларды ойласты-</w:t>
        <w:br/>
        <w:t>рып, өздігінен атқара қою келе ме жоқ па дегендей де</w:t>
        <w:br/>
        <w:t>күмәніміз бар. Неге десеңіз, Көші-қон Департаменті Еңбек</w:t>
        <w:br/>
        <w:t>министрлігінің жанынан құрылыпты. Бұрын бұл жүмыс-</w:t>
        <w:br/>
        <w:t>пен министрліктің бөлімі айналысып келіп еді. Көп болса,</w:t>
        <w:br/>
        <w:t>Департаменттің штаты көп шығар, жеке жүріп-тұратын</w:t>
        <w:br/>
        <w:t>мәшинесі болар... Бірақ аты ғана болмаса, Департаменттің</w:t>
        <w:br/>
        <w:t>министрліктің бұрынғы болімінен айырмашылығы қайсы?</w:t>
        <w:br/>
        <w:t>Біздің түсінігімізде және егеменді көп елдің тәжірибесінде</w:t>
        <w:br/>
        <w:t>Департамент деген өз алдына бөлек мекеме, ол өз алдына</w:t>
        <w:br/>
        <w:t>болек министрліктің жүгін арқалауға міндетті. Комитет не</w:t>
        <w:br/>
        <w:t>министрлік дәрежесіндегі департаменттер, өз еліміздің ішінде</w:t>
        <w:br/>
        <w:t>де ірге көтере бастапты. Ендеше, Көші-қон Департаментінің</w:t>
        <w:br/>
        <w:t>министрліктің отауы ішінде қала бергенін қалай түсінеміз?</w:t>
        <w:br/>
        <w:t>Осында келген әзірде біз жеке кабинетіміз болмай,</w:t>
        <w:br/>
        <w:t>көшеде жүріп жұмыс істедік. Коші-қон тәжірибесін көп</w:t>
        <w:br/>
        <w:t>зерттедік, сонда көп нәрсені “әттең, былай ұйымдастырса</w:t>
        <w:br/>
        <w:t>ғой” дегендей де ойға барып көрдік. Сондықтан көш иелері</w:t>
        <w:br/>
        <w:t>өздерінің бірден-бір жанашыры Көші-қон Департаментінің</w:t>
        <w:br/>
        <w:t>министрлікке бағынышты болмай, үкімет аппаратында қал-</w:t>
        <w:br/>
        <w:t>ғанын қалайды. Әйтпесе, Көші-қон жұмыстарына талай</w:t>
        <w:br/>
        <w:t>министрліктердің көш иелеріне қол үшын берулеріне тура</w:t>
        <w:br/>
        <w:t>келген тұста, коп министрлік Еңбек Министрлігінің айтқа-</w:t>
        <w:br/>
        <w:t>нына құлақ аспайды. Ал жарлық, тапсырма мемлекеттік</w:t>
        <w:br/>
        <w:t>дәрежедегі кабинеттердің бірінен болса, жағдай да басқаша</w:t>
        <w:br/>
        <w:t>болар еді.</w:t>
        <w:br/>
        <w:t>Ш. Жәнібеков: Егеменді елдің Көші-қон Департаменті</w:t>
        <w:br/>
        <w:t>елге келгендердің ғана жағдайын шешіп отырумен шектеліп</w:t>
        <w:br/>
        <w:t>қалмауы керек. Департамент мемлекеттік дәрежеде ойлап,</w:t>
        <w:br/>
        <w:t>мемлекеттік дәрежедегі шешімдерге де баруы керек. Ол үшін</w:t>
        <w:br/>
        <w:t>Департаменттің Президентпен немесе Министрлер</w:t>
        <w:br/>
        <w:t>9</w:t>
        <w:br/>
        <w:t>Ф</w:t>
        <w:br/>
        <w:t>Кабинетімен тікелей байланысы болғаны ләзім. Сонда ғана</w:t>
      </w:r>
    </w:p>
    <w:p>
      <w:r>
        <w:t>департамент шетелдердегі босып жүрген қазақтардың тағ-</w:t>
        <w:br/>
        <w:t>дырына араласып, оларға да қол ұшын бере алады.</w:t>
        <w:br/>
        <w:t>С. Хасан:-- Бұлай деп сіз ауғандық қазақтардың тағ-</w:t>
        <w:br/>
        <w:t>дырына қатыстырып айтып отырсыз ғой, сіздің қоғам бүл</w:t>
        <w:br/>
        <w:t>қазақтар туралы не біледі? Олар тілінен, салтынан, қазақ-</w:t>
        <w:br/>
        <w:t>тың қасиеттерінен айырылып қалмап па?</w:t>
        <w:br/>
        <w:t>Ш. Жәнібеков:-- Олар, негізінен, Ауған елінің Қабыл,</w:t>
        <w:br/>
        <w:t>(Кабул), Ғират, Мазар-Шәріп, Шабырған, Пұлқүмын, Ла-</w:t>
        <w:br/>
        <w:t>шқар секілді қалалары мен провинцияларында түрады. Негізгі</w:t>
        <w:br/>
        <w:t>кәсіптері-- ұсак сауда, малшылық және егіншілік. Әсіресе</w:t>
        <w:br/>
        <w:t>олардың сырып тіккен шапан, кәзекей, бешпенттері, тоқы-</w:t>
        <w:br/>
        <w:t>ған кілемдері әжептәуір сұранысқа ие. Бірлі-жарым болма-</w:t>
        <w:br/>
        <w:t>са, араларынан шыққан қазақ зиялылары жоқтың қасы. Діни</w:t>
        <w:br/>
        <w:t>жоғары білім алған қажы Молдабай Шарафлыбек, журна-</w:t>
        <w:br/>
        <w:t>дистер Мұхаммед Салам, Ғұлаб Нами, “Қазақ” фирмасы-</w:t>
        <w:br/>
        <w:t>ның бастығы Қылыш Мұхаммед, Лашқардағы Мағауия</w:t>
        <w:br/>
        <w:t>Ишандар өз ортасының беделді адамдары болып саналады.</w:t>
        <w:br/>
        <w:t>Моджахеттер арасында болған Ісметолла мен Саламат та көзі</w:t>
        <w:br/>
        <w:t>ашық, көкірегі ояу азаматтар көрінеді. Қазіргі уақытта</w:t>
        <w:br/>
        <w:t>Әл-Фараби атындағы Қазақ, Мемлекеттік университеті мен</w:t>
        <w:br/>
        <w:t>С. Асфендияров атындғы Мемлекеттік Медициналық ин-</w:t>
        <w:br/>
        <w:t>ститутында үш ауғандық отандасымыз оқып жүр. Универ-</w:t>
        <w:br/>
        <w:t>ситет студенті Әмина өзі оқуымен катар, университетте пар-</w:t>
        <w:br/>
        <w:t>сы тілінен сабақ та береді Сонда-ақ Иваново, Волгоград</w:t>
        <w:br/>
        <w:t>қалаларындағы арнаулы оқу орындарын тамамдап жатқан</w:t>
        <w:br/>
        <w:t>бірен-саран қазақ жастары да бар. Бұлардың барлығы оқу</w:t>
        <w:br/>
        <w:t>бітірген сон, Қазақстанда қалуға тілек білдіріп отыр. Өйткені,</w:t>
        <w:br/>
        <w:t>олар ертеңгі тағдырларына қазірден бастап қатты аланңдауда.</w:t>
        <w:br/>
        <w:t>Ал ауған қазақтарының онер-білімнен артта қалуының,</w:t>
        <w:br/>
        <w:t>біздің пайымдауымызша, екі басты себебі бар. Біріншіден,</w:t>
        <w:br/>
        <w:t>күнкөріс үшін күрес балаларды орта мектепті бітіртпей жа-</w:t>
        <w:br/>
        <w:t>тып, ертерек тіршілік күйбеңіне салады. Екіншіден, ұзақ</w:t>
        <w:br/>
        <w:t>жылдар бойы Ауғанстанда түрік тектес ұлт өкілдерінің білім</w:t>
        <w:br/>
        <w:t>алуы өте қиын болды. Аз ұлттардың, соның ішінде қазақ-</w:t>
        <w:br/>
        <w:t>тың да өз мәдени орталықтары болмауы, ана тілінде оқымауы</w:t>
        <w:br/>
        <w:t>рухани дамушылыққа едәуір бөгет жасаған. Қазақтар ұлттық</w:t>
        <w:br/>
        <w:t>ойын-сауық, музыкалық аспаптарда ойнауды ұмытқан, жас-</w:t>
        <w:br/>
        <w:t>тар болса ана тіліне шорқақ.</w:t>
        <w:br/>
        <w:t>96</w:t>
        <w:br/>
        <w:t>беру керек екендігін, соның негізінде жүмыс, жәрдемақы-</w:t>
        <w:br/>
        <w:t>мен қамту мәселесі аздап болса да шешілетіндігін түсіндіріп,</w:t>
        <w:br/>
        <w:t>өтініш хат жолдаған болатынмын. Ол өтінішім көп кешікпей</w:t>
        <w:br/>
        <w:t>өз шешімін тапқан-ды. Оралмандарға ықтияр хат берілді.</w:t>
        <w:br/>
        <w:t>1997 жылдан бастап Әкім Ысқақтың бастауымен Қай-</w:t>
        <w:br/>
        <w:t>рат Бодауханұлы, Бабақұмар Қинаятұлы, Ақеділ Тойшан-</w:t>
        <w:br/>
        <w:t>ұлы, Рақым Айыпұлы, Досымбек Қатыранұлы, Нүрбек</w:t>
        <w:br/>
        <w:t>Қапышұлы, Алмас Ахметбекүлы, Нүрлан Зияханұлы қатар-</w:t>
        <w:br/>
        <w:t>лы жастардың дайындап, бекітілген Көші-қон заңы орал-</w:t>
        <w:br/>
        <w:t>мандардың тұрмыс тіршілігін қалыптастыруға үлкен негіз</w:t>
        <w:br/>
        <w:t>болды.</w:t>
        <w:br/>
        <w:t>1999 жылы оралмандар “Асар” қоғамдық ұйымын құрды.</w:t>
        <w:br/>
        <w:t>Қоғамның төрағасына білімді де білікті жас маман, ғылым</w:t>
        <w:br/>
        <w:t>кандидаты, саясаткер Қайрат Болауханүлы сайланды. Қоғам-</w:t>
        <w:br/>
        <w:t>ның мақсаты көшіп келушілердің ортаға икемделіп, жергілікті</w:t>
      </w:r>
    </w:p>
    <w:p>
      <w:r>
        <w:t>халықпен бірдей тіршілік құрып, жан бағып кетуіне демеу</w:t>
        <w:br/>
        <w:t>болып, олардың кіші кәсіпкерлікпен шұғылдануына жағ-</w:t>
        <w:br/>
        <w:t>дай жасау.</w:t>
        <w:br/>
        <w:t>Оралмандар небір қилы кезеңдерді басынан кешірді.</w:t>
        <w:br/>
        <w:t>Бастапқы кезде Қазақстанның үланғайыр өлкесіне тарыдай</w:t>
        <w:br/>
        <w:t>шашылып кеткен ағайындар бірін-бірі таппай бейхабар қал-</w:t>
        <w:br/>
        <w:t>ды. Туысының торқалы тойына, топырақты өліміне қатысу</w:t>
        <w:br/>
        <w:t>үшін қаражат тапшы заманда сергелдеңге түсті. Жергілікті</w:t>
        <w:br/>
        <w:t>әкімгер басшылармен де тіл табысу оңай болмады. Әлеуметтік</w:t>
        <w:br/>
        <w:t>жағынан түрақты қорғалмаған, елеусіз, ескерусіз қалған жа-</w:t>
        <w:br/>
        <w:t>нүялар да болды. Елім, жүртым деп келген ер азаматтардың</w:t>
        <w:br/>
        <w:t>еңсесін түсіріп, сағын сындырған жағдай да болды. Мәсе-</w:t>
        <w:br/>
        <w:t>лен, жоғарғы білімді, зиялы мамандар оз орнын таба алмай</w:t>
        <w:br/>
        <w:t>“Өзге елде сұлтан болғанша, оз еліңде ұлтан бол” деген</w:t>
        <w:br/>
        <w:t>қағиданы медеу тұтып, қолына таяқ алып, мал бақты.</w:t>
        <w:br/>
        <w:t>Өкілдік оралмандар үшін талай атқамінер әкімгер-ман-</w:t>
        <w:br/>
        <w:t>сапқормен араздасып, тіл табысты. Бірақ ұлтжанды, қам-</w:t>
        <w:br/>
        <w:t>қоршы жандар халық ішінде көп болды. Солардың арқа-</w:t>
        <w:br/>
        <w:t>сында ісіміз оңға басты.</w:t>
        <w:br/>
        <w:t>Алыстан келген ағайынның мұң-мұқтажын жоқтап,</w:t>
        <w:br/>
        <w:t>кезінде талай келелі мәселелерді көтерген “Жұлдыз” жур-</w:t>
        <w:br/>
        <w:t>налына, “Егеменді Қазакстан”, “Халық кеңесі”, “Түркістан”,</w:t>
        <w:br/>
        <w:t>“Қазақ әдебиеті” газеттеріне, радио және теледидарларға,</w:t>
        <w:br/>
        <w:t>марқұм Ғафу Қайырбеков, Мұхтар Мағауин, Шерхан Мұрта-</w:t>
        <w:br/>
        <w:t>за, белгілі журналистер Марат Тоқашбаев, Омірсерік Жұман,</w:t>
        <w:br/>
        <w:t>100</w:t>
        <w:br/>
        <w:t>Осы жылы Өлгийге Халықаралық телефон байланысы</w:t>
        <w:br/>
        <w:t>да орнады. Енді халық Алматымен телефон арқылы</w:t>
        <w:br/>
        <w:t>сөйлесетін болды.</w:t>
        <w:br/>
        <w:t>Қазақстан мен Баян-Өлгий арасында авто және әуе жолы</w:t>
        <w:br/>
        <w:t>арқылы тұрақты тура қатынас ашылды. Соның нәтижесінде</w:t>
        <w:br/>
        <w:t>көшіп кеткен ағайындардың артынан Қазақстанға қыды-</w:t>
        <w:br/>
        <w:t>рып келіп, жер көріп, ел танып, көзі ашылып, көкірегі оян-</w:t>
        <w:br/>
        <w:t>ды. Әлемдік әр түрлі сипаттағы өркениетке араласты. Бала-</w:t>
        <w:br/>
        <w:t>лары Қазақстанда оқып, білім алуға бұрынғыдан да кең жол</w:t>
        <w:br/>
        <w:t>ашылды. Қазакстан мен Баян-Өлгий арасында тұрақты қаты-</w:t>
        <w:br/>
        <w:t>нас, байланыс қалыптасты.</w:t>
        <w:br/>
        <w:t>Көптеген ғылым-білімі жетілген елдердің оқу бағдарла-</w:t>
        <w:br/>
        <w:t>маларын сараптап, көзі қаныққан тәжірибелі маман, меди-</w:t>
        <w:br/>
        <w:t>циналық университеттерге жалпы физика бағдарламасының</w:t>
        <w:br/>
        <w:t>теориялық және практикалық маңызы заман талабына сәй-</w:t>
        <w:br/>
        <w:t>кес келмейтінін, оның орнына студенттерге медициналық</w:t>
        <w:br/>
        <w:t>физика оқыту пайдалы екенін Моңғол медициналық</w:t>
        <w:br/>
        <w:t>университетінің ғылыми кеңесінде таныстырады. О.Құрманұ-</w:t>
        <w:br/>
        <w:t>лы жасаған Медициналық физиканың жаңа бағдарламасын</w:t>
        <w:br/>
        <w:t>кеңес мүшелері оқу бағдарламасына қосылған жаңалық</w:t>
        <w:br/>
        <w:t>ретінде қабылдайды. Сол кездегі химия-физиканың біріккен</w:t>
        <w:br/>
        <w:t>кафедрасын екіге бөледі. Жаңадан Медициналық Физика</w:t>
        <w:br/>
        <w:t>кафедрасы ашылады да, О.Құрманұлы меңгерушісі болып</w:t>
        <w:br/>
        <w:t>тағайындалады. Сөйтіп, ізденімпаз ғалым өз кафедрасын</w:t>
        <w:br/>
        <w:t>ашып алу арқылы өзінің оқу бағдарламасын толық іске асы-</w:t>
      </w:r>
    </w:p>
    <w:p>
      <w:r>
        <w:t>рып қана қоймай, кафедраның жанына медициналық қон-</w:t>
        <w:br/>
        <w:t>дырғылар өндіретін ғылыми-өндірістік цех ашады. Осы-</w:t>
        <w:br/>
        <w:t>лайша ғылым-білімді өндіріске ұштастырады.</w:t>
        <w:br/>
        <w:t>О.Құрманұлы ұлт және көші-қон саясатымен де шұғыл-</w:t>
        <w:br/>
        <w:t>данады, әрқашан оның маңайына топтасқан ғылым-білімге</w:t>
        <w:br/>
        <w:t>ынталы жастарды жолықтыруға болады,</w:t>
        <w:br/>
        <w:t>бюджетінің қоржынынан амалын тауып, қысқа жіпті күрмеу-</w:t>
        <w:br/>
        <w:t>ге келтіріп, енші-еруліктен құр қалдырмады.</w:t>
        <w:br/>
        <w:t>Мәселен, 1991 жылы Улан-Батордан темір жол арқылы</w:t>
        <w:br/>
        <w:t>өз қаражаттарымен көшіп келген елдің жол шығынын өкімет</w:t>
        <w:br/>
        <w:t>есебінен қайтарып берді. Еңбек келісімшартында</w:t>
        <w:br/>
        <w:t>көрсетілгендей әр жанұяға 10 қой, І сауын сиыр, 1000 сом</w:t>
        <w:br/>
        <w:t>акша берілді. Коптеген шаруашылық орындары тоңазыт-</w:t>
        <w:br/>
        <w:t>қыш, газпилита, телевизор т.б. тұрмыс-тіршілікке аса қажетті</w:t>
        <w:br/>
        <w:t>заттармен қамтамасыз етті. Өздерін жұмысқа қабылдады.</w:t>
        <w:br/>
        <w:t>Бастапқы кезде кейбір жергілікті шаруашылық орындары</w:t>
        <w:br/>
        <w:t>жағдайына қарай азық-түлік, отын-су, жем-шопті тегін та-</w:t>
        <w:br/>
        <w:t>ратып берді. Оралмандардың 90 пайызы келе сала тұрғын</w:t>
        <w:br/>
        <w:t>үймен қамтамасыз етілді.</w:t>
        <w:br/>
        <w:t>1992 жыллан бастап көші-қонның жол қаражатын Қазақ-</w:t>
        <w:br/>
        <w:t>стан толық жауаптанып, сонымен қатар әрбір жанүяның</w:t>
        <w:br/>
        <w:t>басшысына 10 мың, ал қалған мүшелерінің әрқайсысына</w:t>
        <w:br/>
        <w:t>2,5 мың сомнан ақшалай жәрдемақы төледі.</w:t>
        <w:br/>
        <w:t>Астана, Алматы сияқты ірі қалаларға келіп қоныстанған</w:t>
        <w:br/>
        <w:t>оралмандарға берілген әлденеше жүз пәтерлердің әрқайсы-</w:t>
        <w:br/>
        <w:t>сының құны 6-15 мың американ долларымен бағаланды.</w:t>
        <w:br/>
        <w:t>Бастапқы үш жылда көш қарқыны аса күшті болды.</w:t>
        <w:br/>
        <w:t>(адам санымен)</w:t>
        <w:br/>
        <w:t>Облыстар 1991 ж Барлығы</w:t>
        <w:br/>
        <w:t>Ақмола 145 2092 2237</w:t>
        <w:br/>
        <w:t>Ақтөбе 1815 1815</w:t>
        <w:br/>
        <w:t>Алматы 286 1186 1472</w:t>
        <w:br/>
        <w:t>Шығыс Қазақстан 1983 2599 4482</w:t>
        <w:br/>
        <w:t>Жамбыл - 12 12</w:t>
        <w:br/>
        <w:t>Жезқазған 429 3318 3747</w:t>
        <w:br/>
        <w:t>Қарағанды 2113 3791 6084</w:t>
        <w:br/>
        <w:t>Кокшетау ы 2479 2479</w:t>
        <w:br/>
        <w:t>Қостанай 565 662 1227</w:t>
        <w:br/>
        <w:t>Павлодар 1036 3958 4994</w:t>
        <w:br/>
        <w:t>Солтүстік Қазақстан - 382 382</w:t>
        <w:br/>
        <w:t>Ссмей 903 3430 4333</w:t>
        <w:br/>
        <w:t>Талдықорған 4331 2667 6998</w:t>
        <w:br/>
        <w:t>Торғай 8 1612 1620</w:t>
        <w:br/>
        <w:t>Онтүстік Қазақстан - 22 22</w:t>
        <w:br/>
        <w:t>Республика бойынша 11809: 30205 42014</w:t>
        <w:br/>
        <w:t>121</w:t>
        <w:br/>
        <w:t>дықпен су ішіп, айлық жерді арымай-талмай алатын жылқы</w:t>
        <w:br/>
        <w:t>түлігін түп тамырымен құртып, басқаның жеріне, басқа</w:t>
      </w:r>
    </w:p>
    <w:p>
      <w:r>
        <w:t>ұлттың қолына қалдырып кетсек, біздер үшін келер ұрпақ-</w:t>
        <w:br/>
        <w:t>тың алдында кешірілмейтін күнә болар еді. Сөйтіп, адам-</w:t>
        <w:br/>
        <w:t>дардың белгілі бір бөлігі көшуге қамданды. Көне көз қария-</w:t>
        <w:br/>
        <w:t>лар мен ақ жаулықты аналар көшке ақ батасын аямады.</w:t>
        <w:br/>
        <w:t>Көшті қолдаған, көш үшін қызмет еткен ұжымдар, жеке</w:t>
        <w:br/>
        <w:t>адамдар көп болды. Солардың кейбіреулеріне тоқтала кеткенді</w:t>
        <w:br/>
        <w:t>жөн көрдім</w:t>
        <w:br/>
        <w:t>1991 жылы қаңтарда Кербұлаққа Еңбек келісімшартын</w:t>
        <w:br/>
        <w:t>жасап барғаннан кейін, “Қазақстанға барып жұмыстайтын</w:t>
        <w:br/>
        <w:t>адамдарды іздестіреміз және олардың ұсыныс тілегін қабыл-</w:t>
        <w:br/>
        <w:t>даймыз” деген жарнама таратқан болатынбыз. Біздің шаңы-</w:t>
        <w:br/>
        <w:t>раққа ең әуелі Улан-Батордан 200 км-дей қашықтықта ор-</w:t>
        <w:br/>
        <w:t>наласқан “Зүүнхара” қазына шаруашылығында тұратын озат</w:t>
        <w:br/>
        <w:t>малшы Р.Отай келді. Ол кісі Моңғолияда белгілі, социалистік</w:t>
        <w:br/>
        <w:t>жарыстың әлденеше жүлдегері болған. Отекең соңғы үш</w:t>
        <w:br/>
        <w:t>жылғы ерен еңбегімен “Моңғолдың Еңбек Ері” атағының</w:t>
        <w:br/>
        <w:t>көрсеткішін толық орындаған болатын.</w:t>
        <w:br/>
        <w:t>-- Сағат, Қазақстанға көшейін деп келдім, мені де тізімге</w:t>
        <w:br/>
        <w:t>жазып қой.</w:t>
        <w:br/>
        <w:t>-- Отеке, мұныңыз қалай? Үкіметтің берейін деп отыр-</w:t>
        <w:br/>
        <w:t>ған атағын тастап асықпаңыз. Алдымен жастар барсын.</w:t>
        <w:br/>
        <w:t>-- Айналайын, ешбір қиыншылық көрмеген сол жаста-</w:t>
        <w:br/>
        <w:t>рыңнан гөрі, өмірдің ыстығына күйіп, суығына тоңып шың-</w:t>
        <w:br/>
        <w:t>далған өзіміз бастағанымыз дұрыс емес пе!</w:t>
        <w:br/>
        <w:t>-- Жарайды, әлі де ойланып көріңіз, біз мүлде қарсы</w:t>
        <w:br/>
        <w:t>емеспіз, дегенмен сіздер сияқты үлкен шаңырақ жайлап</w:t>
        <w:br/>
        <w:t>қозғалғаны жөн болар, - деп қайтарған едім. Осыдан кейін</w:t>
        <w:br/>
        <w:t>елағасы Отекеңнің кезіккен адамдарына атажұртқа көшу</w:t>
        <w:br/>
        <w:t>дұрыс деген пікірі көптеген адамдардың бір шешімге</w:t>
        <w:br/>
        <w:t>келуіне себепші болыпты. Көп кешікпей Отекеңнің өзі</w:t>
        <w:br/>
        <w:t>туған інісі Құмар, қайын ағасы Мәуітханның әулеті -</w:t>
        <w:br/>
        <w:t>Мәді, Мәуілхан, Мәлей, Мағай, құдасы Шыңғышбайұлы</w:t>
        <w:br/>
        <w:t>Мархаба т.б. ел-жұртымен түп қопарыла Сарқант ауда-</w:t>
        <w:br/>
        <w:t>нына көшіп келді.</w:t>
        <w:br/>
        <w:t>103</w:t>
        <w:br/>
        <w:t>жан баға алмайсыңдар” -- деп қазақтарды үгіттеп кетті дс-</w:t>
        <w:br/>
        <w:t>ген арыз түсіріпті...</w:t>
        <w:br/>
        <w:t>ж ж ж</w:t>
        <w:br/>
        <w:t>1991 жылдың сәуір айының ортасында “Тээжэл” шаруа-</w:t>
        <w:br/>
        <w:t>шылығында тұратын, бізге жақын туыс болып келетін Зей-</w:t>
        <w:br/>
        <w:t>нолла Нұртазаұлы бастаған ауыл ақсақалдары Арқалық дсе-</w:t>
        <w:br/>
        <w:t>ген азаматты арнайы жіберіп Сайт екеуімізді шақыртыпты.</w:t>
        <w:br/>
        <w:t>Біз келгенде ауыл адамдары жиылып, күтіп отыр екен. Зей-</w:t>
        <w:br/>
        <w:t>нолла ағамыз:</w:t>
        <w:br/>
        <w:t>-- Қазақстанға жұмысшы ілестіріп жатыр дегенді естіп,</w:t>
        <w:br/>
        <w:t>оның анық-қанығын өз ауыздарыңнан естиік деп әдейі ша-</w:t>
        <w:br/>
        <w:t>қырттық,-деді.</w:t>
        <w:br/>
        <w:t>Біз Талдықорған облысының аудандарымен жасаған</w:t>
        <w:br/>
        <w:t>Еңбек келісімшартын көрсетіп, оның мән-мағынасымен то-</w:t>
        <w:br/>
        <w:t>лық хабардар еттік. Жер жәннаты -- Жетісудың әсем таби-</w:t>
      </w:r>
    </w:p>
    <w:p>
      <w:r>
        <w:t>ғатынан бұрыннан хабары бар көзі ашық қария Зейнолла</w:t>
        <w:br/>
        <w:t>ағайдың көңілі толқып:</w:t>
        <w:br/>
        <w:t>-- Қарақтарым, тек қана жұмысқа жарамды жастарды</w:t>
        <w:br/>
        <w:t>аламыз дейсіңдер, балаларды жіберіп қойып, өңкей қауса-</w:t>
        <w:br/>
        <w:t>ған қариялар қайтіп артында қаламыз. “Мектеп оқушылары</w:t>
        <w:br/>
        <w:t>биылдан бастап моңғолдың ескі алфавитімен оқиды” - деп</w:t>
        <w:br/>
        <w:t>жатыр. Олай болса, болашақта олар атажүрттың баспасын да</w:t>
        <w:br/>
        <w:t>оқи алмайтын халге келеді. Қазірдің озінде Алматыдан келетін</w:t>
        <w:br/>
        <w:t>басылымдар сиреп кетті. Бүйте берсе үрпағымыз атажүрт-</w:t>
        <w:br/>
        <w:t>тан коз жазып қалар. Сондықтан барлығымыз да көшуге</w:t>
        <w:br/>
        <w:t>қамданайық. Не корсек те балалармен бірге көрейік. Жуық-</w:t>
        <w:br/>
        <w:t>та бір жақсы түс көрдім. Түсімде ауылдың оң жағынан ай</w:t>
        <w:br/>
        <w:t>туып, төбемізден нұрын шашып түр екен. Сол түсті осы</w:t>
        <w:br/>
        <w:t>көшке жорып отырмын. Біздің қазақтың күні туып келеді.</w:t>
        <w:br/>
        <w:t>Қазақ елі шаңырағын котеріп жатыр. Біз де барып атажүрт-</w:t>
        <w:br/>
        <w:t>пен бірлесіп қазақ елінің тәуелсіздігі үшін тер төгуіміз ке-</w:t>
        <w:br/>
        <w:t>рек. Алла сәтін салса, жолымыз ашық, көш оңды болады, -</w:t>
        <w:br/>
        <w:t>деп жігерленіп, ажарлы да нұрлы жүзімен жиналғандарға</w:t>
        <w:br/>
        <w:t>қарағанда, отты көзі нұрлана түсіп еді.</w:t>
        <w:br/>
        <w:t>-- Ағатай, сіздердің бүл тілектеріңізді үкімет басшыла-</w:t>
        <w:br/>
        <w:t>рына таныстырайық. Солар ықтиярлығын берсе, біздің қар-</w:t>
        <w:br/>
        <w:t>сылығымыз жоқ қой, абыржымаңыздар, асықпай, моңғол</w:t>
        <w:br/>
        <w:t>жұртын ренжітпей, ақырындап қозғалайық, -- деп басу айт-</w:t>
        <w:br/>
        <w:t>тық.</w:t>
        <w:br/>
        <w:t>105</w:t>
        <w:br/>
        <w:t>ҚАЗАҚ ЕЛІНІҢ ЕГЕМЕНДІГІНЕ</w:t>
        <w:br/>
        <w:t>ОРАЛМАНДАР ҚАНДАЙ ҮЛЕС ҚОСТЫ?</w:t>
        <w:br/>
        <w:t>Қазақтын түгін тартсаң майы шығып тұрған кең бай-</w:t>
        <w:br/>
        <w:t>тақ даласы, бай өлкесі басқа елдердің шикізат базасына,</w:t>
        <w:br/>
        <w:t>экологиялық апат аймағына, ал қазақ халқы орыс т.б.</w:t>
        <w:br/>
        <w:t>үстемшіл ұлттардың қол жаулығына айналып, енді болма-</w:t>
        <w:br/>
        <w:t>са су аяғы құрдымға жақын қалғанда ата-бабаларымыздың</w:t>
        <w:br/>
        <w:t>киелі рухы қолдап, Алланың рақымы түсіп, қазақ елі</w:t>
        <w:br/>
        <w:t>Н.Ә.Назарбаев сынды көреген саясаткер, кемеңгер басшы-</w:t>
        <w:br/>
        <w:t>ларының арқасында егемендікке қолы жетіп тәуелсіздігін</w:t>
        <w:br/>
        <w:t>алды.</w:t>
        <w:br/>
        <w:t>Енді сәл-ақ уақыт өтсе өздерін “орыс тілділер” деп</w:t>
        <w:br/>
        <w:t>атайтын кірмелер мәңгүрт қазақтармен бірігіп, ұлы қазақ</w:t>
        <w:br/>
        <w:t>халқын оның мәдениетін, әдет-ғұрпын, салт-санасын, тілін</w:t>
        <w:br/>
        <w:t>менсінбей еркін билеп-төстеп, ел мен жердің иесіне, қазақ-</w:t>
        <w:br/>
        <w:t>тардың қожайынына айналатын еді. Олар Қазақтың қара</w:t>
        <w:br/>
        <w:t>шаңырағы Алматыны қазақтардың “астанасы”, орыстардың</w:t>
        <w:br/>
        <w:t>“баспанасы”, өзбектердің “асханасы” деп менсінбестікпен</w:t>
        <w:br/>
        <w:t>атайтын еді. Буыны бекіп, бүғанасы қатпай тұрғанда, енді</w:t>
        <w:br/>
        <w:t>ғана егемендікке қолы жетіп, тәй-тәй баса бастаған қазақ</w:t>
        <w:br/>
        <w:t>елін орыс тілді “кіші Ресейге” айналдыруды армандаушы-</w:t>
        <w:br/>
        <w:t>лар іште де, сыртта да толып жатты. Бүл саясатқа ұлт намы-</w:t>
        <w:br/>
        <w:t>сы оянбаған мәңгүрт қазақтар, кейбір мансапқұмар</w:t>
        <w:br/>
        <w:t>шенеуіктер мән бермеді.</w:t>
        <w:br/>
        <w:t>Қазақ халқы ежелден ұлан-ғайыр өлкені иемденіп кел-</w:t>
        <w:br/>
        <w:t>ген, үлт намысын қолдан бермеген батыр халық. Бірақ бүгінгі</w:t>
        <w:br/>
        <w:t>күнде ұлт қамын ойлайтын қазақтар халық саны жағынан</w:t>
        <w:br/>
        <w:t>өз топырағында аздыққа ұшырап отыр. “Қанша батыр бол-</w:t>
        <w:br/>
        <w:t>са да, жауға салма жалғызды...” --деп бабаларымыз айтпап</w:t>
      </w:r>
    </w:p>
    <w:p>
      <w:r>
        <w:t>па еді. Міне, осыдан келіп, ұлттық, демографиялық, саясат</w:t>
        <w:br/>
        <w:t>мәселесі туындады.</w:t>
        <w:br/>
        <w:t>115</w:t>
        <w:br/>
        <w:t>КӨШІ-ҚОН АЛТАЙДЫҢ ТЕРІСКЕЙ БЕТІНДЕГІ</w:t>
        <w:br/>
        <w:t>АҒАЙЫНДАРҒА НЕ БЕРДІ?</w:t>
        <w:br/>
        <w:t>Қазақпын, ұлтын кім?-деп тектемеген,</w:t>
        <w:br/>
        <w:t>Ере келген итке де кет демеген.</w:t>
        <w:br/>
        <w:t>Пейлі түссе бір атын түсіп беріп,</w:t>
        <w:br/>
        <w:t>Бір атым насыбайға өкпелеген.</w:t>
        <w:br/>
        <w:t>Кәкей Жаңжұңұлы</w:t>
        <w:br/>
        <w:t>Қазақтар Алтай асып, моңғол жеріне, Қобда бетін</w:t>
        <w:br/>
        <w:t>мекендегеніне де бүтін жарты ғасырға жуық уақыт өтіпті.</w:t>
        <w:br/>
        <w:t>Бұл бір адамның жеке басының ғұмыры үшін аз уақыт</w:t>
        <w:br/>
        <w:t>смес. Атажұртқа көшіп келген қандастарымыздың ішінде</w:t>
        <w:br/>
        <w:t>торт ата-бабасының зираты моңғол жерінде қалғандар бар</w:t>
        <w:br/>
        <w:t>көрінеді. Демек Қобда бетіне алғаш барып қоныстанған сол</w:t>
        <w:br/>
        <w:t>бір ата-бабаларымыздың бүгінде атамекенге шөбере-шопшегі</w:t>
        <w:br/>
        <w:t>келіп жатыр.</w:t>
        <w:br/>
        <w:t>Моңғолиялық казақтар бастапқыда, ХІХ ғасырдың ор-</w:t>
        <w:br/>
        <w:t>тасында ата кәсібі малына жайылым-қоныс, шөптің шүйгінін,</w:t>
        <w:br/>
        <w:t>судың тұнығын іздеп барса, кейінгі тобы зұлмат заманның</w:t>
        <w:br/>
        <w:t>қыспағына ұшырап, ауып барған еді. Оларды моңғолдар</w:t>
        <w:br/>
        <w:t>сыртқа теппеді, малына өріс, еліне қоныс берді. Қазақтар</w:t>
        <w:br/>
        <w:t>мен моңғолдар тамыр-таныс, ағайын-туыстай болып кетті.</w:t>
        <w:br/>
        <w:t>Моңғол өкіметі тарапынан да ешқандай саяси қыспақ бол-</w:t>
        <w:br/>
        <w:t>мады. Чойбалсанның қолымен жасалған сталиндік репрес-</w:t>
        <w:br/>
        <w:t>сияның ұшқынын қазақтар моңғолдармен бірдей көрді, бай-</w:t>
        <w:br/>
        <w:t>дар мен молдалар ұсталып атылды, малдары тәркіленді, бірақ</w:t>
        <w:br/>
        <w:t>онда қоныс тепкен қазақтар ашаршылықтан, екінші қанды</w:t>
        <w:br/>
        <w:t>соғыстың қырғынынан аман қалды.</w:t>
        <w:br/>
        <w:t>Моңғолияда қазақтардың жеке үлттық аймағы орнады.</w:t>
        <w:br/>
        <w:t>Еркін еңбек етті. Оқу-білімге, мәдениетке, өркениетке қол</w:t>
        <w:br/>
        <w:t>жетті. Қобда бетінің суы тұнық, жері шүйгін экологиялық</w:t>
        <w:br/>
        <w:t>таза табиғатында өсіп өркендеді. Әдет-ғұрпы, салт-санасы,</w:t>
        <w:br/>
        <w:t>тілі байырғы қалпында сақталды.</w:t>
        <w:br/>
        <w:t>142</w:t>
        <w:br/>
        <w:t>Аякең екеуіміз елдің көңіл-күйін білу мақсатымен Ша-</w:t>
        <w:br/>
        <w:t>рынгол, Зүүнхараа, Дархан, Эрдэнэт өлкелеріндегі қазақ</w:t>
        <w:br/>
        <w:t>ауылдарын аралап жүріп, Сэлэнгэ аймағының Цагаан тол-</w:t>
        <w:br/>
        <w:t>гой деген шаруашылығында тұратын Әрменұлы Сейтхан-</w:t>
        <w:br/>
        <w:t>ның апайы Зағибаның үйіне келдік.</w:t>
        <w:br/>
        <w:t>-- Қарақтарым, бұл жерге келіп қоныстанғалы он шақ-</w:t>
        <w:br/>
        <w:t>ты жыл болды. Ештемеден кенде болғамыз жоқ. Жергілікті</w:t>
        <w:br/>
        <w:t>халықпен бірдей еңбек етіп, біреуден артық, біреуден кем</w:t>
        <w:br/>
        <w:t>емес тіршілік етіп жатырмыз. Соңғы жылдары бүл өлкедегі</w:t>
        <w:br/>
        <w:t>социализм кезінде қиратып тастаған діни орындарды қайта</w:t>
        <w:br/>
        <w:t>жөндеп, моңғолдың ұлттық салт-санасын ерекше көтеріп</w:t>
        <w:br/>
        <w:t>жатыр. Жуықта ғана осы арадағы құлап қалған</w:t>
        <w:br/>
        <w:t>дацанды(мешіт) қайта жөндеп, монғолдар үлттық, киімдерін</w:t>
      </w:r>
    </w:p>
    <w:p>
      <w:r>
        <w:t>киініп, сән-салтанатты той жасады. Ал мен болсам анау төбеге</w:t>
        <w:br/>
        <w:t>шығып, мешітке барып, намазға жығылып жүретін бүры-</w:t>
        <w:br/>
        <w:t>нғы қарияларды аңсап, жылап отырдым. Кім біледі, бола-</w:t>
        <w:br/>
        <w:t>шақта балалардың тағдыры қандай боларын, ана дацанға ба-</w:t>
        <w:br/>
        <w:t>рып пұтқа табынып жата ма немесе құдайсыз пенделер бо-</w:t>
        <w:br/>
        <w:t>лып жүре ме? Қазірдің өзінде кейбіреулердің “Сен отансыз</w:t>
        <w:br/>
        <w:t>қазақсың!” - деген сөздеріне жабырқап қаламыз. Балала-</w:t>
        <w:br/>
        <w:t>рымның барлығы да еңбектеріне сай жақсы жалақы алады.</w:t>
        <w:br/>
        <w:t>Тамағымыз тоқ, тән азығы табылар-ау, жан азығы қайдан</w:t>
        <w:br/>
        <w:t>табылар? Көзімнің тірісінде балаларымды атажұртына апа-</w:t>
        <w:br/>
        <w:t>рып, қандастарына қосып кетсем арманым жоқ. Қазақста-</w:t>
        <w:br/>
        <w:t>нға жұмысшы алсаңдар, менің балаларымды да қалдырмаң-</w:t>
        <w:br/>
        <w:t>дар,-- деп жаулығының ұшымен көзін сүрте отырып, бала-</w:t>
        <w:br/>
        <w:t>ларының аттарын жаздырды:</w:t>
        <w:br/>
        <w:t>-- Үлкен ұлым-- Имаш Ордыхан шаруашылық басқа-</w:t>
        <w:br/>
        <w:t>рған, беделді азамат еді, былтыр мезгілсіз қайтыс болды.</w:t>
        <w:br/>
        <w:t>Оның жылдығын өткерген соң барлығымыз да кошкеніміз</w:t>
        <w:br/>
        <w:t>дұрыс. Келесі ұлым Әбдікәрім -- малшы, Қонысқан -</w:t>
        <w:br/>
        <w:t>жұмысшы, Болысхан -- шофер, Байысхан -- агроном,</w:t>
        <w:br/>
        <w:t>Аманкелді-- малшы, Есенгелді-- механик, Бейбіт-- киіз</w:t>
        <w:br/>
        <w:t>үй жасаумен шұғылданады. Барлығы да жұмыскер, қандай</w:t>
        <w:br/>
        <w:t>істі де сеніп тапсырсаңдар абыроймен атқаратын</w:t>
        <w:br/>
        <w:t>мүмкіншіліктері бар.</w:t>
        <w:br/>
        <w:t>Осы сапардан соң кешікпей бір ағамыз басшыларына</w:t>
        <w:br/>
        <w:t>“Сағат пен Аятхан Қазақстанға көшіңдер, мұнда келешекте</w:t>
        <w:br/>
        <w:t>104</w:t>
        <w:br/>
        <w:t>Қазақстандағы ағайындардың рухани қазынасынан нәр</w:t>
        <w:br/>
        <w:t>алып, олармен мүмкіндігінше байланыс жасап келген Зей-</w:t>
        <w:br/>
        <w:t>нолла ағамыз 1982 жылы Кеңес маманы ретінде өз ауылы-</w:t>
        <w:br/>
        <w:t>на келіп, екі жыл кызмет еткен Ораз Дамылдаұлы Байғо-</w:t>
        <w:br/>
        <w:t>сынов пен оның жүбайы Ғалия, кызы Назгүлді киелі</w:t>
        <w:br/>
        <w:t>атажүрт өкілі ретінде құрмет түтып, алақандарына салып</w:t>
        <w:br/>
        <w:t>аялап, ағайын туыстар болып бауыр басып кеткендіктен,</w:t>
        <w:br/>
        <w:t>олар еліне қайтқаннан кейін сағынышын өлеңмен жолдап</w:t>
        <w:br/>
        <w:t>отырушы еді.</w:t>
        <w:br/>
        <w:t>Еңді, міне, сол ағайынның артына ауылымен көшіп ба-</w:t>
        <w:br/>
        <w:t>ратын мүмкіндік туып отыр.</w:t>
        <w:br/>
        <w:t>Ауыл көшуге қамданды. Ауыл ақсақалы Файзолла атай</w:t>
        <w:br/>
        <w:t>төсек тартып жатып қалған. Ағайын туыстары арасында осы</w:t>
        <w:br/>
        <w:t>атайдың хал жағдайына байланысты қашан, қалай көшу</w:t>
        <w:br/>
        <w:t>туралы әңгіме болады. Сонда көпті көрген, жас алқымдап,</w:t>
        <w:br/>
        <w:t>ауру меңдетсе де қажыр қайраты қайтпаған қария:</w:t>
        <w:br/>
        <w:t>-- Маған карайламаңдар, өлім қайда болса, топырақ, сонда</w:t>
        <w:br/>
        <w:t>деген ғой, қайта сүйегім атамекенге барып орын тепсін, тез</w:t>
        <w:br/>
        <w:t>қамданыңдар, -- деп еді.</w:t>
        <w:br/>
        <w:t>Бұл көштен Қабдыл Кәрімұлының әулеті де қалыс қал-</w:t>
        <w:br/>
        <w:t>мады. Қабдыл ағайдың үлкен ұлы Баян-Олгий аймағының</w:t>
        <w:br/>
        <w:t>бас прокуроры Мерейханнан кейінгі алты ұлының отауы</w:t>
        <w:br/>
        <w:t>Қазақстанға өзімен бірге көшетін болды. Мерейхан тек әділ</w:t>
        <w:br/>
        <w:t>заңгер ғана емес, халқына-- қалаулы, еліне-- елеулі, ұлтжан-</w:t>
        <w:br/>
        <w:t>ды, білімді де білікті, арқалы азамат. Қабдыл ағамыз Алты-</w:t>
        <w:br/>
        <w:t>ния апамыз екеуі жетпісті еңсеріп тастаса да қажыр қайрат-</w:t>
        <w:br/>
        <w:t>тары қайтпаған, шөбере сүйіп отырған бақытты қариялар.</w:t>
      </w:r>
    </w:p>
    <w:p>
      <w:r>
        <w:t>Сөйтіп, соңғы жылдары Төв аймағын мекендеп жүрген</w:t>
        <w:br/>
        <w:t>ителі руы Қазақстанға елдің алдымен түп қопарыла көшіп</w:t>
        <w:br/>
        <w:t>кетті. Олар Талдықорған облысының Қаратал ауданына келіп</w:t>
        <w:br/>
        <w:t>орналасты.</w:t>
        <w:br/>
        <w:t>Көш аттанып кеткеннен кейін-ақ қауесет, өсек өртше</w:t>
        <w:br/>
        <w:t>лаулады. “Файзулла ақсақал жол үстінде қайтыс болған екен,</w:t>
        <w:br/>
        <w:t>поезды 5 минут тоқтатып тұрып, мәйіттің бетін құммен жаба</w:t>
        <w:br/>
        <w:t>салуға ғана қарайлапты. Қазақстанға барған соң оларды ессіз</w:t>
        <w:br/>
        <w:t>кара құмның ішіне, бүлінген үйлерге апарып, түсіріп тастап-</w:t>
        <w:br/>
        <w:t>ты-мыс”,-- деген әңгімелер әр жерден айтылып жатты.</w:t>
        <w:br/>
        <w:t>Аякең екеуміз көшкен елдің соңынан іле-шала атта-</w:t>
        <w:br/>
        <w:t>нып, ең әуелі Қаратал ауданына келсек, Файзулла ақсақал</w:t>
        <w:br/>
        <w:t>аман-есен жетіпті. “Абай” кеңшарының орталығындағы</w:t>
        <w:br/>
        <w:t>106</w:t>
        <w:br/>
        <w:t>сәулетті үйге келіп тұрақтаған ағамыздың алты қанат ақ</w:t>
        <w:br/>
        <w:t>ордасы аулада тігулі тұр екен. Біз үйге кіргенде Файзулла</w:t>
        <w:br/>
        <w:t>ақсақал төсектен басын көтерді, көңілі жай тапқандай жүзі</w:t>
        <w:br/>
        <w:t>нұрлы екен. Кірген бойда жанына барып сәлем бергенімізде,</w:t>
        <w:br/>
        <w:t>аздап көңілі босағандай болды:</w:t>
        <w:br/>
        <w:t>-- Денсаулығым да жаман емес, көңіл күйім де жақсы,</w:t>
        <w:br/>
        <w:t>атамекенге шаршамай жеттім, сендерге разымын қарақта-</w:t>
        <w:br/>
        <w:t>рым, алла жар болсын!-- деп Аякеңнің қолын алып, менің</w:t>
        <w:br/>
        <w:t>маңдайымнан иіскегенде, ауру меңдетіп әбден қалжыраған</w:t>
        <w:br/>
        <w:t>әлсіз денесінің дірілін сезіп, еріксіз көз жасымды іркіп алып</w:t>
        <w:br/>
        <w:t>едім. Жанымда тұрған Нүкей апай да жаулығының ұшымен</w:t>
        <w:br/>
        <w:t>көзін сүрткен. Жасы 90-нан асқан Кәрім атай да қуатты</w:t>
        <w:br/>
        <w:t>отыр екен: “Атамекен-- қазақ жерінен топырақ бұйыратын</w:t>
        <w:br/>
        <w:t>болды. Елдің елге қосылғанын көрдім. Енді менде арман</w:t>
        <w:br/>
        <w:t>жоқ”, -- деп сді. Әкем мен анамның көзін көрген қайран</w:t>
        <w:br/>
        <w:t>қариялар-ай десеңізші...</w:t>
        <w:br/>
        <w:t>Көшке рухани күш-қуат берген көненің көзі, асылдың</w:t>
        <w:br/>
        <w:t>сынықтары ақ бас аталар мен ақ жаулықты аналардың ұрпақ</w:t>
        <w:br/>
        <w:t>тағдыры үшін жасаған қажыр қайраты маған үлгі өнеге.</w:t>
        <w:br/>
        <w:t>Мен осы сөйлемді де тамшылаған көз жасымды сүртіп, жа-</w:t>
        <w:br/>
        <w:t>зып отырмын. Файзолла, Зейнолла, Кәрім аталарымызға</w:t>
        <w:br/>
        <w:t>атамекенінен топырақ бұйырды.</w:t>
        <w:br/>
        <w:t>Көшкен елдің алдына бір шығып, артына бір түсіп Улан-</w:t>
        <w:br/>
        <w:t>Батор мен Алматының ортасын жол қылғанда көзге түскен</w:t>
        <w:br/>
        <w:t>тағы бір қайсар ана туралы айта кетпесем кешірілмес күнә</w:t>
        <w:br/>
        <w:t>болар еді.</w:t>
        <w:br/>
        <w:t>Улан-Батордан поезбен шыққандар Талдықорғанға бару</w:t>
        <w:br/>
        <w:t>үшін Новосибирскіге келгенде, бір күндей вокзалда болып,</w:t>
        <w:br/>
        <w:t>Алматы бағытында жүретін поезға ауысып мінетін. Новоси-</w:t>
        <w:br/>
        <w:t>бирск вокзалына түссек, күту залы Моңғолиядан көшіп келе</w:t>
        <w:br/>
        <w:t>жатқан қазақтарға лық толы екен. Әрбір жерде жылаған</w:t>
        <w:br/>
        <w:t>бала, қайсыбіреуінің ыстығы көтерілген, кейбіреуінің іші</w:t>
        <w:br/>
        <w:t>ауырған деген сияқты, залдың бір шетінде әйел толғатып</w:t>
        <w:br/>
        <w:t>отыр... Мына бейберекет жағдайды көріп, абыржып қал-</w:t>
        <w:br/>
        <w:t>дық. Әуелі жедел жәрдем шақыртып, толғатқан әйелді пер-</w:t>
        <w:br/>
        <w:t>зентханаға жіберіп едік, біраздан кейін дәрігерлер оны бүл</w:t>
        <w:br/>
        <w:t>107</w:t>
      </w:r>
    </w:p>
    <w:p>
      <w:r>
        <w:t>Осыншама оралмандарды қабылдап орналастыру, еңбек-</w:t>
        <w:br/>
        <w:t>пен қамтамасыз ету, әлеуметтік қамсыздандыру оңай шаруа</w:t>
        <w:br/>
        <w:t>емес еді. Тек бастапқы екі жылда келген оралмандардың</w:t>
        <w:br/>
        <w:t>41,2 пайызы еңбек жасындағылар, 53,4 пайызы еңбек жа-</w:t>
        <w:br/>
        <w:t>сына толмаған балалар мен жасөспірімдер, 5,4 пайызы зей-</w:t>
        <w:br/>
        <w:t>неткерлер болды.</w:t>
        <w:br/>
        <w:t>Енбек жасындағыларды мамандығына қарай бөлсек:</w:t>
        <w:br/>
        <w:t>Мамандығы Саны</w:t>
        <w:br/>
        <w:t>Механизатор 1250</w:t>
        <w:br/>
        <w:t>шофер 803</w:t>
        <w:br/>
        <w:t>құрылысшы 1660</w:t>
        <w:br/>
        <w:t>қойшы 3419</w:t>
        <w:br/>
        <w:t>Арнаулы мамандығы бар жұмысшы 2451</w:t>
        <w:br/>
        <w:t>Жылқышы 157</w:t>
        <w:br/>
        <w:t>Педагог-мұғалім 363</w:t>
        <w:br/>
        <w:t>Тәрбиеші-ұстаз 101</w:t>
        <w:br/>
        <w:t>Дәрігер 261</w:t>
        <w:br/>
        <w:t>Әр түрлі жоғары мамандық иелері 3418</w:t>
        <w:br/>
        <w:t>Белгілі мамандығы жоқтар 3695</w:t>
        <w:br/>
        <w:t>Моңғолдан тек малшылар ғана келген жоқ. Олардың</w:t>
        <w:br/>
        <w:t>ішінде атақты жазушылар, саясаткерлер, ғылым докторла-</w:t>
        <w:br/>
        <w:t>ры, өнер қайраткерлері көптеп саналады. Бастапқы кезде</w:t>
        <w:br/>
        <w:t>оралмандардың мамандығын ескеріп, жұмысқа орналастыру</w:t>
        <w:br/>
        <w:t>оңайға соқпады.</w:t>
        <w:br/>
        <w:t>Содан да:</w:t>
        <w:br/>
        <w:t>Маманым--үшқыш еді, малға бардым,</w:t>
        <w:br/>
        <w:t>Ауылдан алыс қыстақ тауға бардым.</w:t>
        <w:br/>
        <w:t>Алысып ақ боранмен арба сүйреп,</w:t>
        <w:br/>
        <w:t>Қолыма айыр, күрек, қауғаны алдым.</w:t>
        <w:br/>
        <w:t>Бұрын қой бақпасам да ата-кәсіп,</w:t>
        <w:br/>
        <w:t>Әйтеуір жан сақтауға болды нәсіп.</w:t>
        <w:br/>
        <w:t>Моңғолдар мал бағатын келді десіп,</w:t>
        <w:br/>
        <w:t>Ағайын шуылдасты ала қашып-- деп, Мұхит Жақсы-</w:t>
        <w:br/>
        <w:t>лықүлы атамекенге алғаш келгенде өз басынан кешірген</w:t>
        <w:br/>
        <w:t>122</w:t>
        <w:br/>
        <w:t>толғақ емес “психический нәрсе екен”, -- деп қайтарып</w:t>
        <w:br/>
        <w:t>жіберді. Топ ортада отырған ақ бас анаға жақын келіп:</w:t>
        <w:br/>
        <w:t>-- Халіңіз қалай апа, шаршап келесіз бе?-деп сәлем бердім.</w:t>
        <w:br/>
        <w:t>-- Жоқ, шаршаған жоқпын қарағым, атамекенге келе</w:t>
        <w:br/>
        <w:t>жатқан кісі шаршай ма екен? -- деді. Бізді жұбату үшін</w:t>
        <w:br/>
        <w:t>айтып отыр ма деп жүзіне қарасам, шынында да шаршағаны</w:t>
        <w:br/>
        <w:t>байқалмайды.</w:t>
        <w:br/>
        <w:t>-- Атыңыз кім, қанша жастасыз?</w:t>
        <w:br/>
        <w:t>-- Атым Күләнда, 74 жастамын, Қобдадан көшіп келеміз,</w:t>
        <w:br/>
        <w:t>-- деді. Асқар таудай болып, бүкіл көшке рухани тірек бо-</w:t>
      </w:r>
    </w:p>
    <w:p>
      <w:r>
        <w:t>лып отырған ананың қайсар жүзіне қарап, біраз қасына оты-</w:t>
        <w:br/>
        <w:t>рып, абыржып қалған көңілімді басып жігерленіп алған едім.</w:t>
        <w:br/>
        <w:t>Осы көште бізді толғандырған тағы бір көрініс-- зал орта-</w:t>
        <w:br/>
        <w:t>сында жиналып домбыра тартып, ән салып отырғандарға</w:t>
        <w:br/>
        <w:t>еріксіз көңілім ауды. Олар, осында Семейден келіп, әскери</w:t>
        <w:br/>
        <w:t>міндетін аткарып жүрген қазақтың жігіттері, біздің көшіп</w:t>
        <w:br/>
        <w:t>келе жатқан жастармен кезігіп, бірін бірі бұрыннан тани-</w:t>
        <w:br/>
        <w:t>тын адамдардай шүрқырасып, той-думан болып жатыр екен.</w:t>
        <w:br/>
        <w:t>Бұларды қауыштырған ата-бабадан жалғасып келген қазақ</w:t>
        <w:br/>
        <w:t>деген ұлттың рухани ортақ қазынасы-- тілі, ән-күйі, киелі</w:t>
        <w:br/>
        <w:t>домбырасы.</w:t>
        <w:br/>
        <w:t>Бұл - бір кезде тағдыр тауқыметін арқалап, туған елінен</w:t>
        <w:br/>
        <w:t>айырылып көзі жасқа, көкірегі шерге толып жат елге барып</w:t>
        <w:br/>
        <w:t>қоныстанған ата-баба үрпағы қайта айналып келіп, атажүр-</w:t>
        <w:br/>
        <w:t>тта қалғандардың үрпағымен тоғысуы. Бүл біздің ортамыз-</w:t>
        <w:br/>
        <w:t>дың толғаны, ойлаған арманымыздың орындалуы. Нағыз</w:t>
        <w:br/>
        <w:t>бақыт леген осы шығар.</w:t>
        <w:br/>
        <w:t>ж Ж ж</w:t>
        <w:br/>
        <w:t>Жастар дегенде еріксіз ойға келетін азамат -- айтыс</w:t>
        <w:br/>
        <w:t>ақыны Сүраған.</w:t>
        <w:br/>
        <w:t>1991 жылдың наурыз айында елдің әлеуметтік жағдайы</w:t>
        <w:br/>
        <w:t>құлдырап, Қазақстанға кеткісі келетіндер мен көшкісі</w:t>
        <w:br/>
        <w:t>келмейтіндер бір пікірге келе алмай, екі үдайы болып жүрген</w:t>
        <w:br/>
        <w:t>кезде Улан-Баторда наурыз мерекесі тойланып, ақындар ай-</w:t>
        <w:br/>
        <w:t>тысы болды. Сол айтыста Сұраған көрермендерге: “Жетісуда</w:t>
        <w:br/>
        <w:t>кезігейік!” -- деп ой тастауы көпшіліктің көңілін лап</w:t>
        <w:br/>
        <w:t>еткізгендей болған. Мен Қазақстан туралы сөз қозғап “елді</w:t>
        <w:br/>
        <w:t>бүлдіріп жатқанымыз үшін” ала көзімен атқандар мен “ата-</w:t>
        <w:br/>
        <w:t>мекенге жол бастағанымыз үшін” сүйсіне қарап отырған</w:t>
        <w:br/>
        <w:t>108</w:t>
        <w:br/>
        <w:t>қауымның ортасында қолайсыз күй кешіп отырғанмын.</w:t>
        <w:br/>
        <w:t>Еңсемді лезде көтеріп, сахнаға қалай жүгіріп шыққанымды</w:t>
        <w:br/>
        <w:t>білмей қалдым. Сүрағанның қолын алып, бетінен сүйдім...</w:t>
        <w:br/>
        <w:t>Осы кездесуде менің кейбір бірге оқыған жолдастарым мен</w:t>
        <w:br/>
        <w:t>ағаларым мұндай қадам жасаудан бұрын өздерінен ақыл</w:t>
        <w:br/>
        <w:t>сұрамағаным үзнін реніштерін де білдіріп жатты. Бірақ</w:t>
        <w:br/>
        <w:t>“біреудің ақылымен бай болғанша, өз ақылыңмен жарлы</w:t>
        <w:br/>
        <w:t>бол” деген бар емес пе, не болса да өз қолыммен істеп, оз</w:t>
        <w:br/>
        <w:t>мойныммен көтергенді жон көрдім. Халықтан қолдау тап-</w:t>
        <w:br/>
        <w:t>саң, бәрі де оңаларына сенген едім.</w:t>
        <w:br/>
        <w:t>Алматыда біршама шаруаларды тындырған соң Улан-</w:t>
        <w:br/>
        <w:t>Баторға қайта оралдық, “Совет-Моңғол достық қоғамы”</w:t>
        <w:br/>
        <w:t>ыдырап, соның нәтежесінде “Моңғол-Қазақстан достық</w:t>
        <w:br/>
        <w:t>қоғамы” өз алдына жеке шаңырақ көтеріп жатыр дегенді</w:t>
        <w:br/>
        <w:t>естідік. Арнайы іздеп келіп жолықсақ, қоғамның тікелей</w:t>
        <w:br/>
        <w:t>ұйымдастырушылары -- Моңғолия Медициналық универ-</w:t>
        <w:br/>
        <w:t>ситетінің Биофизика кафедрасының меңгерушісі Оқас</w:t>
        <w:br/>
        <w:t>Құрманұлы және “Монэл” компаниясының бас инженері</w:t>
        <w:br/>
        <w:t>Қайрат деген азаматтар екен. Оқасқа жолығып, көші-қон</w:t>
        <w:br/>
        <w:t>жайында Алматыда болғанда қол жеткізген жетістіктерімізді</w:t>
        <w:br/>
        <w:t>тілге тиек еттік, көші-қонға қоғамның көзқарасы қандай</w:t>
        <w:br/>
        <w:t>екенін сұрадық.</w:t>
        <w:br/>
        <w:t>Қоғамның мақсаты және студент жастардың қозғалысы</w:t>
      </w:r>
    </w:p>
    <w:p>
      <w:r>
        <w:t>жайында Қ.Оқас былайша баяндап берген еді:</w:t>
        <w:br/>
        <w:t>-- Коші-қон бүкіл қазақтар үшін маңызды, тарихи</w:t>
        <w:br/>
        <w:t>құбылыс. Қазақтардың әлеуметтік, экономикалық тұрмыс</w:t>
        <w:br/>
        <w:t>тіршілігі де көші-қонға тікелей байланысты. Қазақтар талай</w:t>
        <w:br/>
        <w:t>рет ішке және сыртқа ауа көшу, қайта оралуды басынан</w:t>
        <w:br/>
        <w:t>кешірсе де ұлтын, елдігін сақтап қалып отырған, Шетелдегі</w:t>
        <w:br/>
        <w:t>әсіресе өзіміздің Моңғолиялық қазақтар туып-өскен қонысы</w:t>
        <w:br/>
        <w:t>Алтай-Қобда бетіне қаншалықты бауыр басып, жергілікті</w:t>
        <w:br/>
        <w:t>моңғолдармен бірге туып, біте қайнасқандай достасып</w:t>
        <w:br/>
        <w:t>кеткенімен, атажұртқа оралу әркімнің арманы. Әсіресе</w:t>
        <w:br/>
        <w:t>студенттер жағы елеңдеуде.</w:t>
        <w:br/>
        <w:t>Барлық студенттер біздің қоғамға мүшелікке өтті деуге</w:t>
        <w:br/>
        <w:t>болады. Сонымен қатар Тойшанұлы Ақеділ, Қинаятұлы Ба-</w:t>
        <w:br/>
        <w:t>бақұмар, Мауқараұлы Абай, Қамайұлы Жүкел бастаған үлт</w:t>
        <w:br/>
        <w:t>намысын қорғайтын демократияшыл жастар қауымын ерек-</w:t>
        <w:br/>
        <w:t>ше атауға болады. Студенттердің 90 пайызы Қазақстанға</w:t>
        <w:br/>
        <w:t>кетуге дайындалып жатыр.</w:t>
        <w:br/>
        <w:t>109</w:t>
        <w:br/>
        <w:t>-- Кейбір білімді азаматтардың көші-қонға не себепті</w:t>
        <w:br/>
        <w:t>қарсы шығып отырғаны туралы не ойлайсыз?</w:t>
        <w:br/>
        <w:t>-- Оларды да дұрыс түсінуге болады. Олардың барлығы</w:t>
        <w:br/>
        <w:t>да ұлтын ұмытқан, атажұртын аңсамайтын мәңгүрт жандар</w:t>
        <w:br/>
        <w:t>емес. Малшы қауымының көбі бір жарым ғасырға жуық</w:t>
        <w:br/>
        <w:t>мекен еткен, ата-бабаларының мүрдесі жатқан, туып өскен</w:t>
        <w:br/>
        <w:t>жерін, мал-жанын қимайды. “Ел түп қопарыла көшсе, жұртта</w:t>
        <w:br/>
        <w:t>қалам ба?” деп уайымдайды. Ал мансапқор басшылардың</w:t>
        <w:br/>
        <w:t>көкейін тесіп отырған мәселе мүлде басқа. Олар біріншіден</w:t>
        <w:br/>
        <w:t>-- тағынан айырылады, екіншіден -- қазақтың жартысы</w:t>
        <w:br/>
        <w:t>көшсе, қалғандарына моңғол жұртының сенімі азаяды. Өкімет</w:t>
        <w:br/>
        <w:t>басындағылар бұрынғыдай атақ-дәреже, жоғары лауазымды</w:t>
        <w:br/>
        <w:t>орын ұсына қоймауы мүмкін, “қайтсем сырмақ шетінен</w:t>
        <w:br/>
        <w:t>қалмаймын”, деп шыбын жандары шырқырап жүр. Ондай-</w:t>
        <w:br/>
        <w:t>дарға ел тағдырынан мансап қымбат. Бірақ зиялы қауым-</w:t>
        <w:br/>
        <w:t>ның барлығын мансапқор деп қарауға әсте болмайды. Олар-</w:t>
        <w:br/>
        <w:t>дың ішінде ұлт тағдырын шешудің жолын басқаша қарас-</w:t>
        <w:br/>
        <w:t>тырып жүргендері де бар. Мүндағы ел жаппай түп қопары-</w:t>
        <w:br/>
        <w:t>ла көшпейді. “Ат аунаған жерде түк қалады” демей ме. Мұнда</w:t>
        <w:br/>
        <w:t>ешқандай саяси қыспақ жоқ. Қазақтардың біразы атажүр-</w:t>
        <w:br/>
        <w:t>тына көшер, ал басым көпшілігі моңғол ағайындармен ат</w:t>
        <w:br/>
        <w:t>құйрығын кесіспей, осында, үйреншікті жерінде қалады.</w:t>
        <w:br/>
        <w:t>Малшы қауым қыс-қыстау, жаз-жайлау, күз-күзеуінде қазы-</w:t>
        <w:br/>
        <w:t>қартасын қиялай кесіп, сары қымызын сапырып дегендей</w:t>
        <w:br/>
        <w:t>ата-бабасынан қалған келепан құйрықты қызыл қойын өсіріп</w:t>
        <w:br/>
        <w:t>отыра береді.</w:t>
        <w:br/>
        <w:t>Қ.Оқастың әнгімесіне көңіліміз өсіп, марқайып қал-</w:t>
        <w:br/>
        <w:t>дық. Бұл азаматты көптеген студенттердің әңгімесінен ру-</w:t>
        <w:br/>
        <w:t>хани жетекшісі, қамқоршысы ретінде қабылдайтынын білдік.</w:t>
        <w:br/>
        <w:t>Қ.Оқас Венгрияда аспирантурада оқып, техникалық ғылым-</w:t>
        <w:br/>
        <w:t>дардың кандидаты атағын қорғаған, мамандығы физик-элек-</w:t>
        <w:br/>
        <w:t>троник. Орыс, моңғол, венгер, қазақ тілдерін еркін меңгер-</w:t>
        <w:br/>
        <w:t>ген білікті маман, көптеген ғылыми еңбек, жоғары оқу орын-</w:t>
        <w:br/>
        <w:t>дарына арналған оқу құралдарының авторы, ғалым-ұстаз</w:t>
        <w:br/>
        <w:t>болып шықты.</w:t>
        <w:br/>
        <w:t>Оқас Құрманұлы Қазақстанға көшіп келгеннен кейін</w:t>
      </w:r>
    </w:p>
    <w:p>
      <w:r>
        <w:t>Алматыдағы Қазақ үлттық техникалық университетінде сту-</w:t>
        <w:br/>
        <w:t>денттерге дәріс бере жүріп, қысқа мерзімде қазақ тілінде</w:t>
        <w:br/>
        <w:t>әлденеше оқу құралдарын бастырып үлгіріпті.</w:t>
        <w:br/>
        <w:t>110</w:t>
        <w:br/>
        <w:t>Мамай Қасейінұлы - техника ғылымдарының канди-</w:t>
        <w:br/>
        <w:t>таты, Өскемен ұлттық университетінің оқытушысы.</w:t>
        <w:br/>
        <w:t>Табысты еңбек етіп жүрген көптеген ғылым кандидат-</w:t>
        <w:br/>
        <w:t>тары, жас ғалымдардың қатары да өсіп келеді.Олар: Сайт</w:t>
        <w:br/>
        <w:t>Заханұлы, Қайрат Бодауханұлы, Нәпіл Бәзілханұлы, До-</w:t>
        <w:br/>
        <w:t>сымбек Қатыранұлы, Бабақұмар Қинаятұлы, Акеділ Той-</w:t>
        <w:br/>
        <w:t>шанұлы және басқалар.</w:t>
        <w:br/>
        <w:t>-- Өнер саласында: Қибатдолда- Моңғолдың Халық әртісі;</w:t>
        <w:br/>
        <w:t>А.Қабылаш-- Моңғолдың Халық әртісі, Абай атындағы Опс-</w:t>
        <w:br/>
        <w:t>ра және Балет театрының әншісі; Өмірзақ Рыстанұлы -</w:t>
        <w:br/>
        <w:t>Моңғолия және Қазақстан суретшілр одағының мүшесі,</w:t>
        <w:br/>
        <w:t>белгілі суретші, Т. Жүргенов атындағы Қазақтың ұлттық</w:t>
        <w:br/>
        <w:t>Өнер академиясының аға ұстазы; Ахметбек -- өнерге еңбегі</w:t>
        <w:br/>
        <w:t>сіңген қайраткер, Талдықорған филармониясында; Ахме-</w:t>
        <w:br/>
        <w:t>рұлы Қабыкей -- өнерге еңбегі сіңген қайраткер, сазгер,</w:t>
        <w:br/>
        <w:t>Алматы облысы, Қабанбай батыр ауданында; Калек-- атақ-</w:t>
        <w:br/>
        <w:t>ты сыбызғышы, Семей облысында; Құсайнүлы Мүсәйіп-</w:t>
        <w:br/>
        <w:t>еңбегі сіңген әртіс, Алматы облысы, Сарқан қаласында</w:t>
        <w:br/>
        <w:t>онер мектебінің ұстазы; Зейнелхан Мұхамеджанұлы -- бей-</w:t>
        <w:br/>
        <w:t>нелеу өнерінің шебері, көркем кестеші. Алматыда; Бапар-</w:t>
        <w:br/>
        <w:t>қызы Алтынгүл -- белгілі әнші; Машанұлы Бәделхан-Жә-</w:t>
        <w:br/>
        <w:t>мила-халыққа танымал әншілер, Қарағанды филармония-</w:t>
        <w:br/>
        <w:t>сында; Рүстемүлы Көпжасар -- белгілі өнерпаз ұстаз, Ал-</w:t>
        <w:br/>
        <w:t>маты облысы, Есік қаласы.</w:t>
        <w:br/>
        <w:t>-- Шетте жүріп қазақтың атын шығарған атақты жазушы</w:t>
        <w:br/>
        <w:t>қаламгерлер:</w:t>
        <w:br/>
        <w:t>Жамлиха Шалұлы -- жазушы. аудармашы, Моңғолия</w:t>
        <w:br/>
        <w:t>және Қазақстан Жазушылар Одағының мүшесі, Алматы об-</w:t>
        <w:br/>
        <w:t>лысы Ұзынағаш ауылында;</w:t>
        <w:br/>
        <w:t>Имашхан Байбатырұлы -- ақын, жазушы, Моңғолия</w:t>
        <w:br/>
        <w:t>және Қазақстан Жазушылар Одағының мүшесі, Семей об-</w:t>
        <w:br/>
        <w:t>дысында дүниеден қайтқан;</w:t>
        <w:br/>
        <w:t>Яки Ілиясов -- ақын, сыншы, Моңғолия Жазушылар</w:t>
        <w:br/>
        <w:t>Одағының мүшесі, Ақмола облысы, Зеренді ауданы, Бірлестік</w:t>
        <w:br/>
        <w:t>ауылында);</w:t>
        <w:br/>
        <w:t>Кәп Құмарұлы-- Егеухан Мұхамәдиқызы жұбы жара-</w:t>
        <w:br/>
        <w:t>сқан ақындар, Семей облысында;</w:t>
        <w:br/>
        <w:t>Алақанұлы Ақын-- Моңғолия Жазушылар Одағының</w:t>
        <w:br/>
        <w:t>мүшесі,жазушы, саясаткер, Павлодар облысы;</w:t>
        <w:br/>
        <w:t>Мәдекейұлы Нәби -- балалар әдебиетіне сүбелі үлес</w:t>
        <w:br/>
        <w:t>қосқан белгілі қаламгер, ұлағатты ұстаз, бастауыш сыныпқа</w:t>
        <w:br/>
        <w:t>арналған алғашқы “Ана тілі” оқулығының авторы;</w:t>
        <w:br/>
        <w:t>118</w:t>
      </w:r>
    </w:p>
    <w:p>
      <w:r>
        <w:t>Халықаралық және ұлтаралық қатынаста ішкі-сыртқы</w:t>
        <w:br/>
        <w:t>саясаты ұлттық ділге негізделген, нарықтық-экономикалық</w:t>
        <w:br/>
        <w:t>қарым- қатынастағы ұлттық, мемлекетті өз топырағында орна-</w:t>
        <w:br/>
        <w:t>ту үшін, ұлттық демографиялық үстемдік ауадай қажет еді.</w:t>
        <w:br/>
        <w:t>Сондықтан да елбасымыз Н.Ә.Назарбаев әлемнің басқа елдерінде</w:t>
        <w:br/>
        <w:t>шашырап жүрген қандастарын атажұртқа шақырып, ізгі ниет</w:t>
        <w:br/>
        <w:t>білдірді. Бұл ниетті шет жүрген қазақтар үлкен тебіреніспен,</w:t>
        <w:br/>
        <w:t>ыстық ықыласпен қарсы алды. Шет жүрген қазақтардың бар-</w:t>
        <w:br/>
        <w:t>лығы дерлік сол барған елінің, кір жуып, кіндік кескен жерінің</w:t>
        <w:br/>
        <w:t>еркін азаматтары, еңбек ардагерлері, ғылым-білім, мәдениет</w:t>
        <w:br/>
        <w:t>қайраткерлері болатын. Кейбір соғыс болып жатқан, саяси</w:t>
        <w:br/>
        <w:t>тұрақсыздыққа ұшыраған елдердегі азғантай қандастарымыз</w:t>
        <w:br/>
        <w:t>ғана босқындық жағдайда еді.</w:t>
        <w:br/>
        <w:t>Елде демократиялык, жариялылық заман туғанға дейін</w:t>
        <w:br/>
        <w:t>Қазақстанға көшу мүмкін деген түсінік Моңғолиядағы қазақ-</w:t>
        <w:br/>
        <w:t>тардың копшілігінің үш ұйықтаса түсіне де кірмеген еді.</w:t>
        <w:br/>
        <w:t>Баяғыда біреу “қазақтың баласы -- қасқырдың күшігі” деген</w:t>
        <w:br/>
        <w:t>скен. Ол пақыр қазақтар қашан да қандастарын ұмытпайды,</w:t>
        <w:br/>
        <w:t>қашанда шыққан тегін табады дегені болар. Саяси қыспақ</w:t>
        <w:br/>
        <w:t>көрмей еркін өскен моңғолиялық қазақтар қаншама жыл өмір</w:t>
        <w:br/>
        <w:t>сүрген жылы орнын, дәулеті ін атажұрт-қазақ елі деген сезіммен</w:t>
        <w:br/>
        <w:t>айырбастап, батыл қадам жасап, әлем қазақтарының ұлы көппін</w:t>
        <w:br/>
        <w:t>бастады.</w:t>
        <w:br/>
        <w:t>Тағдыр тәлкегімен шетелдерде туып-оскен ұрпақтары-</w:t>
        <w:br/>
        <w:t>мыз атажұртына келіп, қандастарына тоғысты. Нарықтың</w:t>
        <w:br/>
        <w:t>ауыр жүгін көтере алмай, тұралап жатқан қазақ еліне бұл</w:t>
        <w:br/>
        <w:t>жолғы коштің қандай қажеті бар еді дегенге тоқталайық.</w:t>
        <w:br/>
        <w:t>“Іштегіні асырай алмай жатқанда, сырттан қазақ шақы-</w:t>
        <w:br/>
        <w:t>рудың қажеті жоқ!” деп іштарлық танытқан жандар да</w:t>
        <w:br/>
        <w:t>болмай калған жоқ. Бұрын қазақ жерін жат ұлт өкілдері,</w:t>
        <w:br/>
        <w:t>келімсектер келіп, басып алып жатқанда, оларға барынша</w:t>
        <w:br/>
        <w:t>жағдай жасап, тіпті үйлеріне дейін енгізіп алып, бір шаңы-</w:t>
        <w:br/>
        <w:t>рақ астында жан бағып, достықта өмір сүріп келген ағайын-</w:t>
        <w:br/>
        <w:t>ның өз қандастарына бұлай тар пиғыл көрсетуі орынсыз-ақ.</w:t>
        <w:br/>
        <w:t>Бірақ ежелден пиғылы кең қазақ халқының дені қандаста-</w:t>
        <w:br/>
        <w:t>рына құшағын айқара ашты. Барымен базар болды. “Бір</w:t>
        <w:br/>
        <w:t>мал егіз тапса, бір шөптің басы екі айыр болып өседі, әр</w:t>
        <w:br/>
        <w:t>пенденің өзінің несібесі бар”, -- деп бабаларымыз айтып</w:t>
        <w:br/>
        <w:t>кеткен. Сонымен оралмандар қазақ еліне не әкелді дегенге</w:t>
        <w:br/>
        <w:t>жауап берсек, көштің мән-мағынасы белгілі болады.</w:t>
        <w:br/>
        <w:t>116</w:t>
        <w:br/>
        <w:t>1990 жылдары казақтардың саны 150 мыңнан, ал мал</w:t>
        <w:br/>
        <w:t>басы І миллионнан асты. Мал басының өсуіне байланысты</w:t>
        <w:br/>
        <w:t>жайылым тапшылығы туындады. Баян-Өлгийдегі</w:t>
        <w:br/>
        <w:t>кәсіпшіліктің негізі мал шаруашылығы болғандықтан, мал</w:t>
        <w:br/>
        <w:t>саны жайылыммен шектеліп, соған байланысты жұмыссыз-</w:t>
        <w:br/>
        <w:t>дық пайда болуы, ондағы адам санының шектелуіне әкеп</w:t>
        <w:br/>
        <w:t>соқты.</w:t>
        <w:br/>
        <w:t>Баян-Өлгийде шаруашылықтың басқа түрі мешеу қал-</w:t>
        <w:br/>
        <w:t>ған қазіргі жағдайда 100 мыңнан артық адамның жеткілікті</w:t>
        <w:br/>
        <w:t>өмір сүруіне мүмкіндіктері шектеулі. Сондықтан, жайылым</w:t>
        <w:br/>
        <w:t>тапшылығын тудырмас үшін мал санын 0,8 - 1,0 миллион-</w:t>
        <w:br/>
        <w:t>нан көп асырмау керек. Атажүртқа көшуге жол ашылғанға</w:t>
      </w:r>
    </w:p>
    <w:p>
      <w:r>
        <w:t>дейін қандастарымыз ішкі моңғол жеріне қоныс аударуы-</w:t>
        <w:br/>
        <w:t>ның басты себебі де осы болатын. Енді міне, олар жаппай</w:t>
        <w:br/>
        <w:t>Қазақстанға көшіп келді. Атажұртына қосылып жатыр</w:t>
        <w:br/>
        <w:t>дегенімізбен жат болып кеткен елге, шет жерге ауып келу</w:t>
        <w:br/>
        <w:t>тек айтарға ғана жеңіл. Шын мәнінде мұндай көш ұрпақ</w:t>
        <w:br/>
        <w:t>басына енді қайтып бермесін деп Алладан тілейтін аса нәзік,</w:t>
        <w:br/>
        <w:t>аса күрделі мәселе. Ел елден айырылды. Қазақ елі Моңғо-</w:t>
        <w:br/>
        <w:t>лиядатұратын қазақтардың атамекенге көшіп келгісі келмейтін</w:t>
        <w:br/>
        <w:t>бөлігінің де жағдайын ойлады. Олардың туып өскен жерінде</w:t>
        <w:br/>
        <w:t>алаңсыз өмір сүруіне қамқорлық жасады. Екі елде жатқан</w:t>
        <w:br/>
        <w:t>қазақ деген халықтың рухани қазынасын өзара байланысты-</w:t>
        <w:br/>
        <w:t>руға күш жұмсады. 1990 жылы маусым айында Баян-Өлгий</w:t>
        <w:br/>
        <w:t>аймағының байланыс бөлімінің меңгерушісі Үзбен Қаз ССР</w:t>
        <w:br/>
        <w:t>Байланыс министрлігіне келіп, Қазақстан мен Өлгий арасын-</w:t>
        <w:br/>
        <w:t>да телефон байланысын орнату, қазақ теледидарын Өлгийде</w:t>
        <w:br/>
        <w:t>көрсету мәселелерін тілек етіп қойды.</w:t>
        <w:br/>
        <w:t>1990 жылы 25 желтоқсанда Қазақстан Республикасы-</w:t>
        <w:br/>
        <w:t>ның егемендігі туралы декларация қабылданғаннан кейін</w:t>
        <w:br/>
        <w:t>аталмыш байланысты орнату жұмысы Республика Президенті</w:t>
        <w:br/>
        <w:t>Н.Ә.Назарбаевтың ұйғаруы бойынша, Қазақстан жағының</w:t>
        <w:br/>
        <w:t>күші мен қаржысы есебінен жүргізілетін болып шешілді.</w:t>
        <w:br/>
        <w:t>Нәтижесінде 1991 жылы мамыр айында Өлгий қаласы Ал-</w:t>
        <w:br/>
        <w:t>матыдан қазақ теледидарының бағдарламасын көре алатын</w:t>
        <w:br/>
        <w:t>мұратқа жетті.</w:t>
        <w:br/>
        <w:t>Бұл оқиға Моңғолия қазақтары үшін үлкен қуанышты</w:t>
        <w:br/>
        <w:t>мереке болды. “Шыныменде қазақ теледидарын тура көретін</w:t>
        <w:br/>
        <w:t>мүмкіндіктің туғаны ма!” -- деп қуанған жұрт көздеріне</w:t>
        <w:br/>
        <w:t>жас алды.</w:t>
        <w:br/>
        <w:t>8-2011 113</w:t>
        <w:br/>
        <w:t>Талапты орта буын және жас ақын-жазушылыр:</w:t>
        <w:br/>
        <w:t>Хамайұлы Жүкел, Мауқараұлы Абай, Бәмішұлы Бақытбек,</w:t>
        <w:br/>
        <w:t>Нүсіпүлы Ербақыт, Тойшанұлы Ақеділ, Шынасыл,Кәпқызы</w:t>
        <w:br/>
        <w:t>Есенгүл, Кәпұлы Дәулеткерей, Ақынбабақызы Ақсұңқар...</w:t>
        <w:br/>
        <w:t>-- Еңбек ардагерлері:</w:t>
        <w:br/>
        <w:t>Темірханұлы Нұқ-- Моңғолия қазақтарынан шыққан</w:t>
        <w:br/>
        <w:t>тұңғыш Еңбек ері, Ақтобе облысы, Темір ауданы;</w:t>
        <w:br/>
        <w:t>Шәңкей -- Тау-кен өнеркәсіп саласынан шыққан Еңбек</w:t>
        <w:br/>
        <w:t>ері, Саяқ кен орнында;</w:t>
        <w:br/>
        <w:t>Мұқайысұлы Жұмағали -- еңбегі сіңген зоотехник,</w:t>
        <w:br/>
        <w:t>“Уулын бор” ешкісінің асыл тұқымын шығарған;</w:t>
        <w:br/>
        <w:t>Б.Тастаған -- Терісі бағалы аң өсіруші, Еңбек ері, Қара-</w:t>
        <w:br/>
        <w:t>ғанды облысында;</w:t>
        <w:br/>
        <w:t>Тырнаханұлы Мұхамәди- Моңғолияның және Кеңес</w:t>
        <w:br/>
        <w:t>Одағының еңбегі сіңген сауда қызметкері;</w:t>
        <w:br/>
        <w:t>Рахадылұлы Отай -- еңбек ардагері, үш рет мемлекеттік</w:t>
        <w:br/>
        <w:t>еңбек үздігі, саңлақ малшы, ұлттық қолөнер шебері, Алма-</w:t>
        <w:br/>
        <w:t>ты облысы, Талғар ауданы;</w:t>
        <w:br/>
        <w:t>Жарқынбайүлы Уатхан -- халқына еңбегі сіңген, Баян-</w:t>
      </w:r>
    </w:p>
    <w:p>
      <w:r>
        <w:t>Өлгий аймағының денсаулық сақтау саласын ұзақ жыл бас-</w:t>
        <w:br/>
        <w:t>қарған саяси қайраткер, белгілі хирурғ, Алматы облысы, Есік</w:t>
        <w:br/>
        <w:t>қаласы;</w:t>
        <w:br/>
        <w:t>Жапарұлы Зуха -- қоғам қайраткері, белгілі архитек-</w:t>
        <w:br/>
        <w:t>тор, Алматы облысы;</w:t>
        <w:br/>
        <w:t>Мәрзия -- халқына еңбегі сіңген белгілі дәрігер, қоғам</w:t>
        <w:br/>
        <w:t>қайраткері, Павлодар облысында;</w:t>
        <w:br/>
        <w:t>Т.Сәулен -- белгілі хирург, халқына қалаулы, білікті</w:t>
        <w:br/>
        <w:t>дәрігер, Қарағанда облысы, Шет ауданында;</w:t>
        <w:br/>
        <w:t>Кәрілхан -- белгілі кардиолог. Халқына қалаулы дәрігер;</w:t>
        <w:br/>
        <w:t>Мұқайысұлы Смахан -- озық инженер, электрик;</w:t>
        <w:br/>
        <w:t>Құсманқызы Жақсылық -- арақ-шарап өнімдерінің атақ-</w:t>
        <w:br/>
        <w:t>ты технологы;</w:t>
        <w:br/>
        <w:t>Сағиданұлы Бурахан -- қолы шипалы, халқына белгілі де-</w:t>
        <w:br/>
        <w:t>фектолог дәрігер, Алматы қаласы Ақсай балалар ауруханасында;</w:t>
        <w:br/>
        <w:t>Машайүлы Керімхан -- белгілі экономист, білікті ұйым-</w:t>
        <w:br/>
        <w:t>дастырушы, Алматы облысының салық қызметінде;</w:t>
        <w:br/>
        <w:t>Қабдайұлы Талап -- Қапшағай қаласында, талантты</w:t>
        <w:br/>
        <w:t>құрылыс инженері;</w:t>
        <w:br/>
        <w:t>Сайлау - белгілі хирург.</w:t>
        <w:br/>
        <w:t>Қазақстанға Моңғолиядан көшіп келген еңбек ардагерлері</w:t>
        <w:br/>
        <w:t>мен зиялы қауым, өнер, білім, ғылым қайраткерлерінің толық</w:t>
        <w:br/>
        <w:t>тізімін бүл кітапқа қамту мүмкін емес болғандықтан, олардың</w:t>
        <w:br/>
        <w:t>біраз өкілдерінің ғана аты-жөнін келтірдік.</w:t>
        <w:br/>
        <w:t>119</w:t>
        <w:br/>
        <w:t>АТАМЕКЕННІҢ АЯЛЫ АЛАҚАНЫНДА</w:t>
        <w:br/>
        <w:t>Қазақ елінің елбасы Нұрсұлтан Әбішүлы Назарбаев-</w:t>
        <w:br/>
        <w:t>тың шақыруымен әлемге тарыдай шашырап кеткен қанда-</w:t>
        <w:br/>
        <w:t>старымыз атажұртына оралды. Олардың “Елім-ай!” деп атой</w:t>
        <w:br/>
        <w:t>салған ақ жолы Ұлы көшке үласты. Осы көшті дүркіретіп</w:t>
        <w:br/>
        <w:t>бастаған алғашқы қарлығаштары моңғолиялық, қазақтар бол-</w:t>
        <w:br/>
        <w:t>ды.</w:t>
        <w:br/>
        <w:t>Нарық заманының босағасынан енді ғана аттап, тәй-</w:t>
        <w:br/>
        <w:t>той баскан қазақ елі экономикасы құлдырап, өтпелі дәуірдің</w:t>
        <w:br/>
        <w:t>қиыншылықтарын басынан кешіріп жатса да қандастарына</w:t>
        <w:br/>
        <w:t>жомарттық танытты. Соның арқасында Қазақ елінің жіберген</w:t>
        <w:br/>
        <w:t>ұшқыр ұшақтарына отырып, атажұртының аялы алақанына</w:t>
        <w:br/>
        <w:t>шаршамай-шалдықпай бірнеше сағаттың ішінде ғана көктен</w:t>
        <w:br/>
        <w:t>келіп түсіп жатты.</w:t>
        <w:br/>
        <w:t>1992 жылы көш қарсаңында күн сайын атамекенге асық-</w:t>
        <w:br/>
        <w:t>қан қазақтарға толы 10 ұшақ Баян-Олгий топырағынан</w:t>
        <w:br/>
        <w:t>көтеріліп, Семей-Өскемен-Алматы бағытындағы көкке самғап</w:t>
        <w:br/>
        <w:t>жатты. Олардың үй-мүліктері Таулы Алтай аймағы арқылы</w:t>
        <w:br/>
        <w:t>2000-дай тіркемелі “КҚАМАЗ” автомашиналарымен және 300-</w:t>
        <w:br/>
        <w:t>дей автобустармен тасымалданып, елге шашаусыз жеткізілді.</w:t>
      </w:r>
    </w:p>
    <w:p>
      <w:r>
        <w:t>Бүл көшке Қазақстан үкіметі ерекше көңіл аударды.</w:t>
        <w:br/>
        <w:t>Қазақстан Республикасының Министрлер Кабинеті бірнеше</w:t>
        <w:br/>
        <w:t>рет қаулы қабылдады. Үкімет шараларына сәйкес Еңбек</w:t>
        <w:br/>
        <w:t>Министрлігі облыс әкімшіліктерімен бірлесе отырып, көші-</w:t>
        <w:br/>
        <w:t>қон жұмысын абыроймен атқарды. Бұл ретте Алматы, Ақмо-</w:t>
        <w:br/>
        <w:t>ла, Талдықорған, Ақтөбе, Жезказған, Қарағанды, Павлодар,</w:t>
        <w:br/>
        <w:t>Семей, Торғай, Шығыс Қазақстан облыстары әкімшілік-</w:t>
        <w:br/>
        <w:t>терінің атқарған шаруаларын ерекше атап айтуға татиды.</w:t>
        <w:br/>
        <w:t>Оралмандарды қазақ елі қоры сарқылуға жақын қалған</w:t>
        <w:br/>
        <w:t>ескі қоғамдық жүйенің ортақ қазынасынан, толтыру жолы</w:t>
        <w:br/>
        <w:t>табылмай, жетіспей жатқан жаңа нарық экономикасының</w:t>
        <w:br/>
        <w:t>120</w:t>
        <w:br/>
        <w:t>-- Ата жүртқа демографиялық күш-қуат әкелдік. Тек Мо-</w:t>
        <w:br/>
        <w:t>ңғолиядан көшіп келген 64 мың адам қазақ топырағында</w:t>
        <w:br/>
        <w:t>өсіп- өніп, бүгіндері 100 мыңға жетті.</w:t>
        <w:br/>
        <w:t>-- Ұлттық мемлекеттің негізгі белгісі -- ана тілі. Таза</w:t>
        <w:br/>
        <w:t>қазақ тілінде сөйлейтін 100 мың адамның қазақ тілінің та-</w:t>
        <w:br/>
        <w:t>мыры кең жайылуына қосар үлесі шексіз.</w:t>
        <w:br/>
        <w:t>-- Оралмандар шетінен қос тілді, тіпті солардың ішінде</w:t>
        <w:br/>
        <w:t>4-5 тілде сөйлейтіндер де бар. Бүл қазақ халқының</w:t>
        <w:br/>
        <w:t>мәдениетіне қосылған базарлық.</w:t>
        <w:br/>
        <w:t>-- Оралмандардың үлттық салт-сана, әдет-ғұрып, өнер</w:t>
        <w:br/>
        <w:t>саласына қосар үлестері де аса қомақты.</w:t>
        <w:br/>
        <w:t>-- Моңғолиялық оралмандар отап қорғау ісіне дереу ара-</w:t>
        <w:br/>
        <w:t>ласып кетуін мақтан түтуға болады. Мысалыға, Қазақстан</w:t>
        <w:br/>
        <w:t>Армиясында қызмет атқарып жүрген офицерлерді атайық:</w:t>
        <w:br/>
        <w:t>полковник Дәлел Бұхатұлы, майор Сандалханұлы Сашка,</w:t>
        <w:br/>
        <w:t>милиция майоры Мұхит Жақсылықұлы, подполковник Ру-</w:t>
        <w:br/>
        <w:t>айда Жұмабайұлы, майор Білімхан Қабдырашұлы. т.б.</w:t>
        <w:br/>
        <w:t>- Қазақстанның ғылым-білім саласына елеулі еңбек сіңіріп</w:t>
        <w:br/>
        <w:t>жүрген білімді, білікті мамандар көптеп саналады:</w:t>
        <w:br/>
        <w:t>А.Мініс-- тарих ғылымының докторы, Түркістандағы</w:t>
        <w:br/>
        <w:t>халықаралық, қазақ-түрік университетінің профессоры.</w:t>
        <w:br/>
        <w:t>Б.Базелхан -- филология ғылымының докторы, ҚазҰҒА-</w:t>
        <w:br/>
        <w:t>ында ғылыми қызметкер, белгілі түрколог.</w:t>
        <w:br/>
        <w:t>Қ.Қабидаш-филология ғылымдарының докторы, Тал-</w:t>
        <w:br/>
        <w:t>дықорған университетінің профессоры, кафедра меңгерушісі.</w:t>
        <w:br/>
        <w:t>М.Дінейхан -- физика-математика ғылымдарының док-</w:t>
        <w:br/>
        <w:t>торы, ҚазМҰУ-нің профессоры.</w:t>
        <w:br/>
        <w:t>Қ.Құсайн -- экономика ғылымдарының кандидаты,</w:t>
        <w:br/>
        <w:t>Түркістанның халықаралық қазақ-түрік университетінің про-</w:t>
        <w:br/>
        <w:t>фессоры.</w:t>
        <w:br/>
        <w:t>Оқас Құрманұлы-- техника ғылымдарының кандида-</w:t>
        <w:br/>
        <w:t>ты, физик, ҚазҰТУ-нің доценті.</w:t>
        <w:br/>
        <w:t>Қ.Сирожат-- физика-математика ғылымдарының кан-</w:t>
      </w:r>
    </w:p>
    <w:p>
      <w:r>
        <w:t>дидаты, Ядро физикасының ғылыми-зерттеу институтының</w:t>
        <w:br/>
        <w:t>ғылыми қызметкері.</w:t>
        <w:br/>
        <w:t>Д.Бейбітхан -- медипина ғылымының кандидаты, Қара-</w:t>
        <w:br/>
        <w:t>ғанды медициналық академиясының оқытушысы.</w:t>
        <w:br/>
        <w:t>Зияданұлы Болатхан -- биология ғылымының кандида-</w:t>
        <w:br/>
        <w:t>ты, ҚазМАУ-нің аға оқытушысы.</w:t>
        <w:br/>
        <w:t>Өмірзақұлы Рысхан -- Солтүстік Қазақстан мемлекеттік</w:t>
        <w:br/>
        <w:t>университетінің доценті, Метрология орталығының дирек-</w:t>
        <w:br/>
        <w:t>торы.</w:t>
        <w:br/>
        <w:t>17</w:t>
        <w:br/>
        <w:t>тегі: Есентай-Торғай-Пұшықсары- Құралай-Тыныбай. Моң-</w:t>
        <w:br/>
        <w:t>ғол жеріне алғаш қоныстанушылардың бірі -- Дөлденбай-</w:t>
        <w:br/>
        <w:t>дың ата-бабалары Құралай, Тыныбай және балалары Ыбы-</w:t>
        <w:br/>
        <w:t>райым, Кәлен, Әбділда, Молдағажы, Басыра, Құрма, Тақау-</w:t>
        <w:br/>
        <w:t>лардың барлығына да Алтайдың теріскей бетінен топырақ</w:t>
        <w:br/>
        <w:t>бұйырып, мәңгілік орын теуіпті. Тек бұлар ғана емес, Мон-</w:t>
        <w:br/>
        <w:t>ғолға қоныс аударған қазақтардың көбінің төртінші ұрпақ-</w:t>
        <w:br/>
        <w:t>тары атамекенге оралып отыр. Осыншама заман өткен соң</w:t>
        <w:br/>
        <w:t>оралған адамдарды жаңа қонысқа тез икемделе қоймадың</w:t>
        <w:br/>
        <w:t>деп кінәлауға әсте болмас.</w:t>
        <w:br/>
        <w:t>Бүл дүниедегі ең ыстық сезім -- туған жерді аңсау, ең</w:t>
        <w:br/>
        <w:t>ауыр өкініш-- туған жермен қоштасу болар. Уақыт барлы-</w:t>
        <w:br/>
        <w:t>ғын жеңеді. Туыстардың, достардың жарқын бейнелері</w:t>
        <w:br/>
        <w:t>көмескі тартады, олардың орнын басқалар басады. Бірақ адам</w:t>
        <w:br/>
        <w:t>өзімен бірге көрге алып кіретін ең асыл сезім -- туған жерді</w:t>
        <w:br/>
        <w:t>сағыну сезімі екен. Осылайша туған жерден алыс кетіп,</w:t>
        <w:br/>
        <w:t>сүйініш-күйініші бірдей ерекше сезім арқалап жүру де адам</w:t>
        <w:br/>
        <w:t>өмірінің бір бақытты белесі болса керек.</w:t>
        <w:br/>
        <w:t>МАЗМҰНЫ</w:t>
        <w:br/>
        <w:t>Моңғолия казақтары бастаған қөш шежіресі.........22.2.. ..4</w:t>
        <w:br/>
        <w:t>Көштің саяси-экономикалық, әлеуметтік сипаты</w:t>
        <w:br/>
        <w:t>жоне тарих маңыз: ;;..2 солына снықыйа даа алда ад кіндік ааа ды Ыманн Ж 12</w:t>
        <w:br/>
        <w:t>Атажұртқа көшу идеясының</w:t>
        <w:br/>
        <w:t>туындауы... е е еменнен енен е ене енен нен енен есен ен екен елеске к 1</w:t>
        <w:br/>
        <w:t>Қазақ зиялыларының талпыныстары............040еелмеее етене те геен 36</w:t>
        <w:br/>
        <w:t>Көштің басталуы..........21..2..е еее геннен есесекенеееегесегеегееееегее дедеееееен</w:t>
        <w:br/>
        <w:t>Көш жүре түзеледі</w:t>
        <w:br/>
        <w:t>Баяп-Олгийдегі қазақ көшінің ерекшелігі............... мекз кке йке канала лан анын 70</w:t>
        <w:br/>
        <w:t>Қөш мәселесін шешу</w:t>
        <w:br/>
        <w:t>барысында атқарылған шаралар..............2.....2.1.00.0002.0.00 00000 73</w:t>
        <w:br/>
        <w:t>Тұрақты өкілдіктің ашылуы................геел абд адыры аысыыыыы ее 83</w:t>
        <w:br/>
        <w:t>Ұлттық сезімді жаңғыртып,</w:t>
        <w:br/>
        <w:t>жандандырушы қозғалыс</w:t>
        <w:br/>
        <w:t>Көші-қон Алтайдың теріскей бетіндегі</w:t>
        <w:br/>
        <w:t>ағайындарға не берді?</w:t>
      </w:r>
    </w:p>
    <w:p>
      <w:r>
        <w:t>Қазақ елінің егеменлігіне оралмандар қандай</w:t>
        <w:br/>
        <w:t>үлес қосты?............... ыы а тае ре ММ ӨөеҮЗеЫ 115</w:t>
        <w:br/>
        <w:t>Атамекеннің аялы алақанында........2..24.1.0 атака аған бен менее көнені 120</w:t>
        <w:br/>
        <w:t>Соз соңы немесе ағайынға айтар алғыс .........2222Г..2.22. 136</w:t>
        <w:br/>
        <w:t>СӨЗ СОҢЫ НЕМЕСЕ АҒАЙЫНҒА АЙТАР АЛҒЫС</w:t>
        <w:br/>
        <w:t>Ағайының көп болса,</w:t>
        <w:br/>
        <w:t>Ұлы шерік қолмен тең,</w:t>
        <w:br/>
        <w:t>Білімді туған жақсылар,</w:t>
        <w:br/>
        <w:t>Азда болса көппен тең</w:t>
        <w:br/>
        <w:t>Ақтамберді жырау</w:t>
        <w:br/>
        <w:t>Әкем Сәдірбайүлы Захан Абақкерейдің ішінде руы ителі,</w:t>
        <w:br/>
        <w:t>Топай ата балалары Жидебай, Жиынды, Сыпырынды, Май-</w:t>
        <w:br/>
        <w:t>лыбай, Жиғанбай және Дүйсенбілердің Сыпырынды әулетіне</w:t>
        <w:br/>
        <w:t>жатады. Әкем 1914 жылы Қытай Халық Республикасының</w:t>
        <w:br/>
        <w:t>Шыңжаң ұйғыр автономиялық өлкесінің Алтай аймағының</w:t>
        <w:br/>
        <w:t>Боғда өңірінде дүниеге келген. Шешесі-Мейірханқызы Зияш</w:t>
        <w:br/>
        <w:t>Жәнтекей, оның ішінде ботақара руынан.</w:t>
        <w:br/>
        <w:t>Біздің ауыл 1935 жылдары Қытай жерінен Моңғолия-</w:t>
        <w:br/>
        <w:t>ның Қобда аймағының Бұлғын сұмынына ауа көшіп келіп</w:t>
        <w:br/>
        <w:t>қоныстанған.</w:t>
        <w:br/>
        <w:t>Сыпырындының Құйқабай деген баласынан туған Қош-</w:t>
        <w:br/>
        <w:t>пан, Қабдан деген ағаларымыздың ұрпағы қазір де сол өлкеде</w:t>
        <w:br/>
        <w:t>өмір кешіп жатыр.</w:t>
        <w:br/>
        <w:t>Әкем үш ағайынды. Інілері Семей, Әлімхан және</w:t>
        <w:br/>
        <w:t>әкемнің мүрделері Бұлғын сұмынының Икім деген жеріне</w:t>
        <w:br/>
        <w:t>мәңгілікке орналасып қалды. Шешем Әпіш Сәдуақасқызы</w:t>
        <w:br/>
        <w:t>-- руы базарқұл. Біз бірге туған төрт ұл, алты қызбыз. Үлкен</w:t>
        <w:br/>
        <w:t>ағамыз -- Асидолда сұмынымыздан шыққан алғашқы зия-</w:t>
        <w:br/>
        <w:t>лылардың бірі. Экономикалық жоғары білім алғаннан кейін,</w:t>
        <w:br/>
        <w:t>ұзақ жыл шаруашылық басқарды. Ауылдас ағайынның тілегі</w:t>
        <w:br/>
        <w:t>бойынша атамекенге көше алмай отыр. Жеңгеміз Нүкей, ба-</w:t>
        <w:br/>
        <w:t>ласы Жәнібек, Серік, қыздары Роза, Роял, Жангүл, Гэрэл,</w:t>
        <w:br/>
        <w:t>Туяа, Ләйлім. Барлығы да туған жерінде шат-шадыман өмір</w:t>
        <w:br/>
        <w:t>сүріп жатыр. Қалған тоғызымыз тұтасымен көшіп келдік.</w:t>
        <w:br/>
        <w:t>Үлкен әпекем Назира, жездем Мархаба Шығышбайұ-</w:t>
        <w:br/>
        <w:t>лы, балалары Тұрысхан, Келерхан, Жайнатхан, Дәулетхан,</w:t>
        <w:br/>
        <w:t>Бақытхан және қыздары Әлия, Мамыр, Маусым, Ғалия,</w:t>
        <w:br/>
        <w:t>136</w:t>
        <w:br/>
        <w:t>тын. Қазақ үлтының бақытына ғасырлар тоғысында Кеңес</w:t>
        <w:br/>
        <w:t>Одағы ыдырап, қазақ халқының егемендікке қолы жетті.</w:t>
        <w:br/>
        <w:t>Бұл тарихи оқиға әлі де ширек ғасыр кешеуілдесе, қазақ-</w:t>
        <w:br/>
        <w:t>тардың ұлт мәселесі, ұрпақ тағдыры калай шешілері, немен</w:t>
        <w:br/>
        <w:t>аяқталары аса күмәнді еді. Қазақ зиялылары ұлт мәселесін</w:t>
        <w:br/>
        <w:t>қолға алды. Шетелдерде тарыдай шашырап жүрген кандас-</w:t>
        <w:br/>
        <w:t>тарына назар аударып, шақыру жолдады.</w:t>
      </w:r>
    </w:p>
    <w:p>
      <w:r>
        <w:t>Тәуелсіздігін әлемге жариялаған қазақ еліне ең алғаш</w:t>
        <w:br/>
        <w:t>Моңғолия қазақтары көш бастады. Осылайша қазақтың</w:t>
        <w:br/>
        <w:t>кеткені келіп, кемтігі тола бастады. Қазақ елі енді өз қандас-</w:t>
        <w:br/>
        <w:t>тарын қүшақ, жая қарсы алды.</w:t>
        <w:br/>
        <w:t>Оралмандар өтпелі кезеңнің экономикалық қиыншы-</w:t>
        <w:br/>
        <w:t>лығына тап болды. Олар үшін мүндай қиын-қыстау заман-</w:t>
        <w:br/>
        <w:t>да басқару-басқарылу жүйесі, ұлтаралық, қоғамдық және</w:t>
        <w:br/>
        <w:t>еңбек қатынасы бейтаныс жаңа ортаға бейімделу аса күрделі</w:t>
        <w:br/>
        <w:t>мәселе еді.</w:t>
        <w:br/>
        <w:t>Оралмандардың көпшілігі кір жуып, кіндік кескен</w:t>
        <w:br/>
        <w:t>жерінен, еңбек етіп, тіршілік отын маздатқан жылы-жұмсақ</w:t>
        <w:br/>
        <w:t>орнынан аттанар алдында, алдынан күтіп тұрған қиыншы-</w:t>
        <w:br/>
        <w:t>лық бар екенін сезе тұра, оған алаңдамаған еді. Себебі, олар</w:t>
        <w:br/>
        <w:t>атажұртына, ондағы қандас ағайындарына сенген болатын.</w:t>
        <w:br/>
        <w:t>Оралмандардың сенімін ақтаған, жаны жайсаң, ел бастаған,</w:t>
        <w:br/>
        <w:t>шаруашылық басқарған үлтжанды, арқалы азаматтар ел ішінен</w:t>
        <w:br/>
        <w:t>коптеп табылды. Оларды оралмандар ешқашанда ұмытпақ</w:t>
        <w:br/>
        <w:t>емес.</w:t>
        <w:br/>
        <w:t>ж ж ж</w:t>
        <w:br/>
        <w:t>Павлодар облысының Баянауыл аудандық кеңесінің</w:t>
        <w:br/>
        <w:t>торағасы Рымтай Шөкеев:</w:t>
        <w:br/>
        <w:t>-- Сіздерді шамамыз жеткенше сыйлап жатырмыз.</w:t>
        <w:br/>
        <w:t>Сіздерге деген көңіліміз-- ақ, пейіліміз -- түзу. Сіздер ата-</w:t>
        <w:br/>
        <w:t>баба топырағына зарығып жеткен жандарсыздар. Сіздердің</w:t>
        <w:br/>
        <w:t>бізден алмаған еншілеріңіз бар. Оны мүмкіндігімізше беріп</w:t>
        <w:br/>
        <w:t>жатырмыз. Бұйыртса, алды-арты бұл болмас. Сіздерге</w:t>
        <w:br/>
        <w:t>көрсетілген сый-сияпат, Орталықтан тың игереміз деп</w:t>
        <w:br/>
        <w:t>келгендерге жасалған күрметтің қасында түк те смес. Біз</w:t>
        <w:br/>
        <w:t>оларға үйіміздің жартысын босатып бердік. Барымызды со-</w:t>
        <w:br/>
        <w:t>лармен бөлісіп жедік. Сіздер еншілеріңіздің бір бөлігін ғана</w:t>
        <w:br/>
        <w:t>алдыңыздар, -- деп еді. Р.Шүкеевтің тікелей қамқорлығы-</w:t>
        <w:br/>
        <w:t>124</w:t>
        <w:br/>
        <w:t>өмірін жырлап еді. Мүндай оқиға екінің бірінің басынан</w:t>
        <w:br/>
        <w:t>өтті десек, артық емес. Біздің зиялы қауым өкілдері атажұ-</w:t>
        <w:br/>
        <w:t>рттағы ағайындарына кішілік, ізеттілік көрсетіп, міндетсінбей</w:t>
        <w:br/>
        <w:t>үлкен ұстамдылық жасады. Бұл жағдайды жете түсінбеген</w:t>
        <w:br/>
        <w:t>кейбір ағайын, “Моңғолдан келгендердің қолынан мал ба-</w:t>
        <w:br/>
        <w:t>ғудан басқа ешнәрсе келмейді”, -- деген негізсіз лақап та-</w:t>
        <w:br/>
        <w:t>ратты. Ал оралмандар болса “ылдидан келіп, өр менікі, есіктен</w:t>
        <w:br/>
        <w:t>кіріп, төр менікі” демеді. Уақытша қиыншылықты табан-</w:t>
        <w:br/>
        <w:t>дылықпен жеңіп шықты. Ағайынның сынын көтеріп,</w:t>
        <w:br/>
        <w:t>сеніміне ие болды.</w:t>
        <w:br/>
        <w:t>Бүгінде белгілі мамандық иелерінің барлығы да</w:t>
        <w:br/>
        <w:t>атамекендегі ағайындардың қамқорлығының арқасында</w:t>
        <w:br/>
        <w:t>білімділігін, біліктілігін дәлелдеп, өз орындарын тауып,</w:t>
        <w:br/>
        <w:t>жұмысқа орналасып жатыр. Мәселен, қазір Мұхит Жақсы-</w:t>
        <w:br/>
        <w:t>лықұлы-- Ішкі Істер Министрлігінде милиция полковнигі.</w:t>
        <w:br/>
        <w:t>Жоғары оқу орындарында, ғылыми мекемелерде нәтижелі</w:t>
        <w:br/>
        <w:t>еңбек етіп жүрген ғылым кандидаттары мен докторлар көптеп</w:t>
        <w:br/>
        <w:t>саналады. Өз орнын тауып, халқына қалаулы, еліне елеулі</w:t>
        <w:br/>
        <w:t>өнер саңлақтары еңбек ардагері атанып үлгірген азаматта-</w:t>
        <w:br/>
        <w:t>рымыз да аз емес.</w:t>
      </w:r>
    </w:p>
    <w:p>
      <w:r>
        <w:t>Атамекенге келіп білім алған, оқып үйренген жас ғалым-</w:t>
        <w:br/>
        <w:t>дар мен талантты мамандардың легі дс өсіп келеді. Осының</w:t>
        <w:br/>
        <w:t>барлығы да қазақ елінің, оның ұлтжанды, арқалы азаматта-</w:t>
        <w:br/>
        <w:t>рының қамқорлығының арқасы деп білеміз.</w:t>
        <w:br/>
        <w:t>Өзін-өзі сыйласа, жат жанынан түңілер</w:t>
        <w:br/>
        <w:t>Қазақ елі талай жан сауғалап келген жат жұрттық</w:t>
        <w:br/>
        <w:t>кірмелерге пана болған. Қазақ халқы оларды бауырына тар-</w:t>
        <w:br/>
        <w:t>тып, қолында барын аяған жоқ. Кеңес заманында</w:t>
        <w:br/>
        <w:t>коммунистік партия жалған интернационалист идеология-</w:t>
        <w:br/>
        <w:t>сының желеуімен қазақ жеріне басқа ұлттарды жаппай</w:t>
        <w:br/>
        <w:t>қоныстандырды. Соның кесірінен қазақ ұлты өз елінде, өз</w:t>
        <w:br/>
        <w:t>жерінде азшылыққа ұшырап, ана тілінен, ата дәстүрінен</w:t>
        <w:br/>
        <w:t>айырылып, біртіндеп мәңгүрттене бастады.</w:t>
        <w:br/>
        <w:t>Коммунистік партияның ұлт саясатының түбегейлі мақ-</w:t>
        <w:br/>
        <w:t>саты ұсақ ұлттарды құртуға бағытталды. Бүл саясатқа қазақ-</w:t>
        <w:br/>
        <w:t>тың көзі қарақты, үлтжанды азаматтары қатты алаңдады.</w:t>
        <w:br/>
        <w:t>Оның нақты куәсі 1986 жылғы “Желтоксан оқиғасы” бола-</w:t>
        <w:br/>
        <w:t>123</w:t>
        <w:br/>
        <w:t>мен көшіп келген ағайындар жұмысқа орналасқан, әр жа-</w:t>
        <w:br/>
        <w:t>нұяға тұрғын үй, 1 бұзаулы сиыр, 1 бие, 15 қой, 200 сом</w:t>
        <w:br/>
        <w:t>ақшалай көмек көрсетілген. Қазақтың үлттық қолөнер</w:t>
        <w:br/>
        <w:t>бұйымдарын жасауға мүмкіншілік жасаған.</w:t>
        <w:br/>
        <w:t>ж ж ж</w:t>
        <w:br/>
        <w:t>Жезқазған облысының Ақтоғай аудандық Кеңесінің тора-</w:t>
        <w:br/>
        <w:t>ғасы, Қазақ ССР Жоғары Кеңесінің депутаты Рымбек</w:t>
        <w:br/>
        <w:t>Жүнісов көшіп келген ағайындарды аса жылы қабылдап,</w:t>
        <w:br/>
        <w:t>коп қамқорлық жасапты. Оларды “Жәмши” және “Қара-</w:t>
        <w:br/>
        <w:t>тал” кеңшарларына орналастырыпты. Оралмандардың оз</w:t>
        <w:br/>
        <w:t>ішінен басшы сайлап, мал фермасын үйымдастырып берген.</w:t>
        <w:br/>
        <w:t>Шаруашылықтың мүндай сенімін ағайындар үлкен сый-</w:t>
        <w:br/>
        <w:t>құрмет ретінде қабылдаған. Бұл игі іске кеңшар директоры</w:t>
        <w:br/>
        <w:t>Сағат Әбіғұловтың да сіңірген еңбегі айтарлықтай бар</w:t>
        <w:br/>
        <w:t>көрінеді. Осында келгендерге бас болып келген Бобей Са-</w:t>
        <w:br/>
        <w:t>пиұлы кеңшар кеңсесіне жұмысқа орналасып, кезектен тыс</w:t>
        <w:br/>
        <w:t>жеңіл машина алыпты.</w:t>
        <w:br/>
        <w:t>“Жәмшидің” директоры Мейірхан Тәтібеков те ел</w:t>
        <w:br/>
        <w:t>мүддесін көздеген, халық қамын ойлайтын азамат екен.</w:t>
        <w:br/>
        <w:t>Ақтоғайлықтар алыстан келген ағайындарының әрбір</w:t>
        <w:br/>
        <w:t>отбасына 1 бұзаулы сиыр, І жылқы, 15 саулық қой енші</w:t>
        <w:br/>
        <w:t>бөліп беріпті. Кейбір жанұяны тұрмысқа қажетті бұйым-</w:t>
        <w:br/>
        <w:t>дармен кезектен тыс қамтамасыз еткен.</w:t>
        <w:br/>
        <w:t>ж ж ж</w:t>
        <w:br/>
        <w:t>Қарағанды облысы Егіндібұлақ, аудандық Кеңесінің</w:t>
        <w:br/>
        <w:t>төрағасы Тілеубек Зейнсешов Улан-Баторға арнайы барып,</w:t>
        <w:br/>
        <w:t>114 отбасына өз ауданына көшіп келуіне келісім берген.</w:t>
        <w:br/>
        <w:t>Аудан басшысы уәдесі бойынша оларды барлық шаруашы-</w:t>
        <w:br/>
        <w:t>лыққа бөліп орналастырған, әр жанұяға 1 құлынды бие, 1</w:t>
        <w:br/>
        <w:t>бұзаулы сиыр, 10 саулық қой, 1500 сом ақшалай комек</w:t>
        <w:br/>
        <w:t>бергізген.</w:t>
      </w:r>
    </w:p>
    <w:p>
      <w:r>
        <w:t>Ағайындардың арыз-арманын, талап-тілегін, жаңа қоныс-</w:t>
        <w:br/>
        <w:t>қа қалай бейімделіп жатқанымен хабардар болып түру мақ-</w:t>
        <w:br/>
        <w:t>сатымен олардың ішінен Қуаныш Қалиұлы деген азаматты</w:t>
        <w:br/>
        <w:t>аудандық атқару комитетіне қызметке алған. Иә, атажүр-</w:t>
        <w:br/>
        <w:t>тынан Тілеубек сияқты қамқоршы табылатынына оралман-</w:t>
        <w:br/>
        <w:t>дар кәміл сенген еді.</w:t>
        <w:br/>
        <w:t>125</w:t>
        <w:br/>
        <w:t>жоқ. Ағайындардың осы қатынас жолын Қазақстанның МАИ</w:t>
        <w:br/>
        <w:t>және кеден қызметкерлері ішінде өз құлқындарының қамы</w:t>
        <w:br/>
        <w:t>үшін пайдаланып, жолаушыларды сергелдеңге салушылар да</w:t>
        <w:br/>
        <w:t>кездеседі. Бұл өтпелі кезеңнің уақытша көрінісі.</w:t>
        <w:br/>
        <w:t>“Кедейдің аузы аққа тисе, мұрны қанайды” дегендей,</w:t>
        <w:br/>
        <w:t>мұнда келіп, еншіге алған немесе адал еңбек, маңдай терімен</w:t>
        <w:br/>
        <w:t>тапқан жалғыз жарым малы ұрыларға жем болып жатыр.</w:t>
        <w:br/>
        <w:t>Оны жоқтап, тауып беретін құқық қорғау органдары да</w:t>
        <w:br/>
        <w:t>тиянақты емес. Осыдан кейін ата кәсібі -- мал өсіруден</w:t>
        <w:br/>
        <w:t>қорқады. Өздерін панасыз сезінеді, ақыры көшіп тынады.</w:t>
        <w:br/>
        <w:t>Кейбіреулердің денсаулығына жер-су жақпады, эколо-</w:t>
        <w:br/>
        <w:t>гиялық жағдай әсер етті.</w:t>
        <w:br/>
        <w:t>Моңғолияда кедейдің бес ешкісі де, байдың мың қойы</w:t>
        <w:br/>
        <w:t>да бір таудың қуысында емін-еркін тебіндейді. Ірі қара мал-</w:t>
        <w:br/>
        <w:t>ды күнде артынан еріп, кешке қораға әкеп қамап, түнде</w:t>
        <w:br/>
        <w:t>күзетудің қажеті жоқ, табиғаттың аясында өздігінен өсіп-</w:t>
        <w:br/>
        <w:t>өніп жатады. Күн сайын “берсең қолыңнан, бермесең жо-</w:t>
        <w:br/>
        <w:t>лыңнан” алғысы келіп тұратын ешкім жоқ. Азынды көптей</w:t>
        <w:br/>
        <w:t>көріп, бір Аллаға шүкірлік стіп, үрікпей, қорықпай еркін</w:t>
        <w:br/>
        <w:t>өмір сүруге толық мүмкіндік бар. Ал Қазақстанда оралман-</w:t>
        <w:br/>
        <w:t>дар үшін барлық жерде мұндай жағдай сақталады деуге ешкім</w:t>
        <w:br/>
        <w:t>кепілдік бере алмайды.</w:t>
        <w:br/>
        <w:t>Бұл орайда қайта көшкен ағайынға, атажұрттағы қан-</w:t>
        <w:br/>
        <w:t>дастарымызға да бір жақты кінә таға алмаймыз. Қандай да</w:t>
        <w:br/>
        <w:t>мәселенің екі жағы бар. Оған шешім айтып, қорытынды</w:t>
        <w:br/>
        <w:t>жасаудан аулақпыз. Атажүртқа көшкен көш әлемдік мәні</w:t>
        <w:br/>
        <w:t>бар -- Ұлы көш. Ал қайтқан көш болса аздаған адамдардың</w:t>
        <w:br/>
        <w:t>жеке басының ғана мәселесі.</w:t>
        <w:br/>
        <w:t>Жаңа қоныста</w:t>
        <w:br/>
        <w:t>Атамекенге келген он шақты жылдың ішінде Моңғол-</w:t>
        <w:br/>
        <w:t>дан қоныс аударып келген 60 мыңнан астам оралмандар-</w:t>
        <w:br/>
        <w:t>дың көпшілігі жергілікті халықпен Тіл табысып, ағайынң-</w:t>
        <w:br/>
        <w:t>туыс, дос-жаран, құда-жекжат болысып, қыз ұзатып, келін</w:t>
        <w:br/>
        <w:t>түсіріп, отау көтеріп, әр түрлі тіршілік көздерін игеріп, ор-</w:t>
        <w:br/>
        <w:t>таға бейімделіп, бүгіндері 100 мыңға жетіп, өсіп-өнген іргелі</w:t>
        <w:br/>
        <w:t>елдің санатына қосылып, жаңа қонысқа бауыр басып кетті.</w:t>
        <w:br/>
        <w:t>132</w:t>
        <w:br/>
        <w:t>толғанысты да тебіреністі әңгімесін “Халық Кеңесі” газеті</w:t>
        <w:br/>
        <w:t>1993 жылғы 24 маусым күнгі санында жариялап еді.</w:t>
      </w:r>
    </w:p>
    <w:p>
      <w:r>
        <w:t>Оралмандар жаңа ортаға тез арада бейімделіп кетуіне</w:t>
        <w:br/>
        <w:t>комек жасап, қамқор болған, ұлтжанды азаматтар барлық</w:t>
        <w:br/>
        <w:t>облыс, аудандардан табылып жатты. Жоғарыда мысал ретінде</w:t>
        <w:br/>
        <w:t>олардың бірнешеуін ғана атадық. Мүнда аты аталмаған асыл</w:t>
        <w:br/>
        <w:t>азаматтарымыздың халқына жасаған жақсылығы Алладан</w:t>
        <w:br/>
        <w:t>қайтсын демекпіз!</w:t>
        <w:br/>
        <w:t>Сол арқалы азаматтарымыздың арқасында экономика-</w:t>
        <w:br/>
        <w:t>лық тұралау кезеңін басынан кешіріп жатқан атажүрт тек</w:t>
        <w:br/>
        <w:t>Монғолияның өзінен алпыс мыңнан астам қандастарын ба-</w:t>
        <w:br/>
        <w:t>уырына тартты. Қазақ елі кешегісін түгендеп, бүгінгісін</w:t>
        <w:br/>
        <w:t>бүтіндеу қамына кірісті.</w:t>
        <w:br/>
        <w:t>Тұрмыс жағдайы қаншама қиын болса да, қазақтар -</w:t>
        <w:br/>
        <w:t>қүт берекесі кетпеген, қыдыр дарыған халық. “Өзін өзі сый-</w:t>
        <w:br/>
        <w:t>ласа жат жанынан түңілер” деген. Қандастарына корссткен</w:t>
        <w:br/>
        <w:t>сый-қүрметі арқылы қазақ елі іргелі ел екенін, ұлы халық</w:t>
        <w:br/>
        <w:t>екенін әлемге паш етті.</w:t>
        <w:br/>
        <w:t>Өз ағасын ағалай алмаған, кісі ағасын</w:t>
        <w:br/>
        <w:t>жағалай алар ма?</w:t>
        <w:br/>
        <w:t>Қазақтың ұлы даласы қандай кең болса, ежелгі қазақ</w:t>
        <w:br/>
        <w:t>халқының пиғылы да сондай кең болған. Қазақ елі шеттен</w:t>
        <w:br/>
        <w:t>келген қандастарынан жер жәннаты -- Жетісуын, жер шоқ-</w:t>
        <w:br/>
        <w:t>тығы -- Кокшетауып, барам деген жерін аяған жоқ.</w:t>
        <w:br/>
        <w:t>Қазақ халқының салт-санасында қалыптасқан әдет-</w:t>
        <w:br/>
        <w:t>ғұрпы аса бай, алуан түрлі. Кейбір рулардың ұстанатын әдет-</w:t>
        <w:br/>
        <w:t>ғұрпында жалпы қазаққа белгісіз, үлттық деңгейге</w:t>
        <w:br/>
        <w:t>көтерілмеген, рулық деңгейде ғана қалыптасқан әдет-ғұрып-</w:t>
        <w:br/>
        <w:t>тың Заман талабына сай озық сипаттағы көріністері де, кей-</w:t>
        <w:br/>
        <w:t>де ұлттық. рухани, тәлім-тәрбиелік мән-мағынасы жоқ,</w:t>
        <w:br/>
        <w:t>тозғындаған түрлері де кездесе береді. Озығы-- халық ара-</w:t>
        <w:br/>
        <w:t>сынан қолдау тауып, ұлттық деңгейге көтеріледі де, жарам-</w:t>
        <w:br/>
        <w:t>сызы қалып отырады.</w:t>
        <w:br/>
        <w:t>Қазақтың тілі де аса бай. Қандай да бір ұлт өкілдерінің</w:t>
        <w:br/>
        <w:t>тілі олардың омір сүрген ортасына, аралас, көршілес басқа</w:t>
        <w:br/>
        <w:t>ұлттардың тілінің әсеріне байланысты соз қоры байып,</w:t>
        <w:br/>
        <w:t>кеңейіп, сөйлеу мақамы өзгеріп отырады.</w:t>
        <w:br/>
        <w:t>128</w:t>
        <w:br/>
        <w:t>“Қайта келген қыз жаман, қайта шапқан жау жаман”</w:t>
        <w:br/>
        <w:t>деп қазақ бекерге айтпаған. Мұнда қанша дегенмен өз ағай-</w:t>
        <w:br/>
        <w:t>ынымыз, қандастарымызды ағалай алмасақ, онда барып кісі</w:t>
        <w:br/>
        <w:t>ағасын жағалаудың келешек ұрпақ тағдырына қалай бола-</w:t>
        <w:br/>
        <w:t>рын дөп басып айту қиын.</w:t>
        <w:br/>
        <w:t>Кейбір қандастарымыз неге қайта көшті?</w:t>
        <w:br/>
        <w:t>Қайта көшкен кейбір қандастарымыздың атажұрттағы</w:t>
        <w:br/>
        <w:t>ағайынға өкпесі де жоқ емес.</w:t>
        <w:br/>
        <w:t>Жат елде, жат жұртта болып жатқан мамыражай тірлігін</w:t>
        <w:br/>
        <w:t>ел аман, жүрт тынышта атажұртына келіп құртып алса, өкпе-</w:t>
        <w:br/>
        <w:t>лемеске не шара. Тілін, дінін, ұлттық әдет-ғұрып, салт-са-</w:t>
        <w:br/>
        <w:t>насын ойлауға дәрмені жетпей, тіршілік қамымен ішкі моң-</w:t>
        <w:br/>
        <w:t>ғолға көшуге мәжбүр болуда.</w:t>
      </w:r>
    </w:p>
    <w:p>
      <w:r>
        <w:t>Бір кезде ата-бабаларымыз онда барғанда өз күндерін</w:t>
        <w:br/>
        <w:t>өздері ғана көрген. Ешкімге міндетсінбеген. Бүгінгі ұрпақ</w:t>
        <w:br/>
        <w:t>болса коммунистік партия мен өкіметке сеніп, дайын</w:t>
        <w:br/>
        <w:t>асты місе тұтып үйренген. Ал нарық заңы олай емес. Ол</w:t>
        <w:br/>
        <w:t>ешкімді аямайды, айтары тек өз күніңді өзің көр. Сон-</w:t>
        <w:br/>
        <w:t>дықтан бүгінгі қиналыс тек көші-қонға ғана байланысты</w:t>
        <w:br/>
        <w:t>емес, нарықтық қатынасқа икемделе алмауымызға да қаты-</w:t>
        <w:br/>
        <w:t>сты жағдай.</w:t>
        <w:br/>
        <w:t>Қазақ жерінде әсіресе ауыл шаруашылығында</w:t>
        <w:br/>
        <w:t>жекешелендіру мәселесі дүрыс шешімін таппады. Ауыл қазақ-</w:t>
        <w:br/>
        <w:t>тары ата кәсібі-- малынан айырылып, жаппай кедейшілікке</w:t>
        <w:br/>
        <w:t>ұшырады. Жанталаспай жан қалмайтын заман туды. “Тас</w:t>
        <w:br/>
        <w:t>түскен жеріне ауыр” деген емес пе. Жаңа мекенге, жаңа</w:t>
        <w:br/>
        <w:t>ортаға бейімделу -- заман талабы. Бүгінде атамекенге келіп,</w:t>
        <w:br/>
        <w:t>ешкімге міндетсінбеген, “битке өкпелеп тонын отқа таста-</w:t>
        <w:br/>
        <w:t>мағандарлың” тіршілігі оңала бастады.</w:t>
        <w:br/>
        <w:t>Әйткенмен барлық кінәні қайта көшкен пақырға таға</w:t>
        <w:br/>
        <w:t>беруге де болмас. Шетелдегі қазақтар әрқашан бауырмал,</w:t>
        <w:br/>
        <w:t>береке бірлікшіл болып келеді. Сондықтан да олардың ара-</w:t>
        <w:br/>
        <w:t>қатынасында бір-біріне сенгіш, кінәмшіл, өкпелеп міндетсіну</w:t>
        <w:br/>
        <w:t>сияқты аузын ашса жүрегі көрініп тұратын аңғал, адал</w:t>
        <w:br/>
        <w:t>ниеттілік, қарапайымдық қанына сіңген. Атамекендегі қан-</w:t>
        <w:br/>
        <w:t>дастарын да дәл өздеріндей ойлайды. Өкінішке қарай қырық</w:t>
        <w:br/>
        <w:t>темірдің қылауындай көп ұлттың өкілдері және де өзгені</w:t>
        <w:br/>
        <w:t>130</w:t>
        <w:br/>
        <w:t>ж ж ж</w:t>
        <w:br/>
        <w:t>Алматыға келіп қоныстанып, қызмет еткісі келген ағай-</w:t>
        <w:br/>
        <w:t>ындар да шеткері қалған жоқ.</w:t>
        <w:br/>
        <w:t>1991 жылы көштің алдыңғы бұйдасын жетектей келіп,</w:t>
        <w:br/>
        <w:t>Алматыда тұрақты окілдік ашқанда, өкілдіктің</w:t>
        <w:br/>
        <w:t>қызметкерлеріне пәтер беріп, олардың алаңсыз қызмет жа-</w:t>
        <w:br/>
        <w:t>сауына жағдай жасаған, артынан оралмандарға арнап жыл</w:t>
        <w:br/>
        <w:t>сайын пәтер бөліп, көшіп келушілердің әсіресе зиялы қауым-</w:t>
        <w:br/>
        <w:t>ның қалалық жерге орналасып қызмет жасауына мүмкіндік</w:t>
        <w:br/>
        <w:t>туғызып отырған халықтың арқа сүйер азаматтары -- За-</w:t>
        <w:br/>
        <w:t>манбек Қалабайұлы Нұрқаділов, Виктор Вячеславович Хра-</w:t>
        <w:br/>
        <w:t>пунов, Серік Сұлтанғазиев және де келген адамдарды</w:t>
        <w:br/>
        <w:t>мүмкіндігінше жұмысқа алып, орналастырып қамқорлық</w:t>
        <w:br/>
        <w:t>жасаған “Алтын-диірмен” АҚ-ның президенті Әділмырза</w:t>
        <w:br/>
        <w:t>Бейсенбайұлы Маралов, көшіп келушілердің жаз айында</w:t>
        <w:br/>
        <w:t>демалушыларға қызмет көрсететін кәсіпкершілік орнын</w:t>
        <w:br/>
        <w:t>ашуға мүмкіншілік жасап, жер бөліп берген Іле-Алатау</w:t>
        <w:br/>
        <w:t>Ұлттық бағы, орман шаруашылық комитетінін Бас дирек-</w:t>
        <w:br/>
        <w:t>торы Абай Әбдірахманұлы Бегенбетов сияқты азаматтарға</w:t>
        <w:br/>
        <w:t>айтар алғысымыз шексіз.</w:t>
        <w:br/>
        <w:t>Тағдыр тәлкегіне ұшырап, жат ел, жат жұртқа ауып</w:t>
        <w:br/>
        <w:t>барған үлт өкілдері әрқашанда намысшыл келеді. Қандай</w:t>
        <w:br/>
        <w:t>қиыншылықты болса да қажырлы еңбегімен жеңіп, жаңа</w:t>
        <w:br/>
        <w:t>ортаға тез икемделеді. Ешкімнен рахым күтпейді. Ешкімге</w:t>
        <w:br/>
        <w:t>өкпелемейді. Тағдырдың тауқыметіне мойын үсынады.</w:t>
        <w:br/>
        <w:t>Ал байырғы атамекеніне оралған халық қоғамдық орта-</w:t>
        <w:br/>
        <w:t>ны, жергілікті әкімшілікті кінәлағыш, қандай бір іске</w:t>
        <w:br/>
        <w:t>өкпелегіш болып келеді екен. Себебі, олар өз қандастарына</w:t>
      </w:r>
    </w:p>
    <w:p>
      <w:r>
        <w:t>арқаланады, ешкімнен қысылып-қымтырылмай, ортада</w:t>
        <w:br/>
        <w:t>өздерін еркін сезінеді.</w:t>
        <w:br/>
        <w:t>Моңғолиядан атамекенге оралған қазақтардың қандас-</w:t>
        <w:br/>
        <w:t>тарынан ең негізгі күткені -- ұлттық рухани ыстық сезім,</w:t>
        <w:br/>
        <w:t>аға-бауырлық қарым-қатынас қана болатын.</w:t>
        <w:br/>
        <w:t>Шеттен аңсап келген қандастарын қазақтар құшақ жая</w:t>
        <w:br/>
        <w:t>қарсы алды. Ұзақ жылдар бойы қоғамдық қүрылымы өзге-</w:t>
        <w:br/>
        <w:t>ше елде өскенімен, олар бірін-бірі жатырқамай, дәм-тұзда-</w:t>
        <w:br/>
        <w:t>ры араласып кетті. Қыз беріп, қыз алысып, құда-құданда-</w:t>
        <w:br/>
        <w:t>лы, ағайын-жекжаттық қарым-қатынас қалыптасты.</w:t>
        <w:br/>
        <w:t>Ағайынның Атамекенге келіп, қоныстанып жатқанына</w:t>
        <w:br/>
        <w:t>разы болған халық ақыны Ғафу Кайырбеков ағамыздың</w:t>
        <w:br/>
        <w:t>127</w:t>
        <w:br/>
        <w:t>ғанбетова Алматы Басқару академиясын бітірген есепші-</w:t>
        <w:br/>
        <w:t>экономист. Айнаш Ақмола облысы, Сандықтау ауданында</w:t>
        <w:br/>
        <w:t>туып өскен, атығай-қарауыл руынынан. Ұлым Мұхтардан</w:t>
        <w:br/>
        <w:t>Дөрбетханның ұрпағын жалғастырған немерем Жанның</w:t>
        <w:br/>
        <w:t>дүниеге келуі біздің шаңырақты шаттыққа бөлеп, үмітімізді</w:t>
        <w:br/>
        <w:t>ұштады. Өлгеніміз тіріліп, өшкеніміз жанғандай болды.</w:t>
        <w:br/>
        <w:t>Жігерімді жебей бер, Ақперіштем! Қазақ еліне, атажұртқа</w:t>
        <w:br/>
        <w:t>осы үрпақ үшін келген едік. Біздің шаңырақта да тәуелсіз</w:t>
        <w:br/>
        <w:t>Қазақ елінің азаматы туып-өсіп жатқанына шүкіршілік</w:t>
        <w:br/>
        <w:t>етемін.</w:t>
        <w:br/>
        <w:t>Мұндай елім, жұртым, туыс-туғандарым болмаса мен</w:t>
        <w:br/>
        <w:t>осы күнге жетер ме едім. Ер азаматтармен қатар жүріп, ел</w:t>
        <w:br/>
        <w:t>тауқыметін арқалап, көш жұмысына араласар ма едім. Сон-</w:t>
        <w:br/>
        <w:t>дықтан туысқандарым, Сіздерге айтар алғысымда шек бол-</w:t>
        <w:br/>
        <w:t>мауға тиісті.</w:t>
        <w:br/>
        <w:t>Дөрбетхан қайтыс болғаннан кейін, еңсемді көтеріп, жан</w:t>
        <w:br/>
        <w:t>бағуым, ұрпақ тәрбиелеп, қоғамдық іске араласып, аласа-</w:t>
        <w:br/>
        <w:t>пыран күн кешкенде, ойлаған мақсатыма жетуімнің негізі</w:t>
        <w:br/>
        <w:t>жоғарыда аты аталған ағайын-туыс, сіздердің арқаларыңыз.</w:t>
        <w:br/>
        <w:t>Қиын қыстау кезеңде маған өткендердің рухы, сіздердің</w:t>
        <w:br/>
        <w:t>тікелей көмектеріңіз демеу болды.</w:t>
        <w:br/>
        <w:t>Менің ұрпақ үшін жасаған азды-көпті еңбегім сіздердің</w:t>
        <w:br/>
        <w:t>үміттеріңіздің жемісі. Барлықтарыңызға рахметімді айта оты-</w:t>
        <w:br/>
        <w:t>рып, баянды болашақ тілеймін!</w:t>
        <w:br/>
        <w:t>Асып келдім Алтайдың асқар белін,</w:t>
        <w:br/>
        <w:t>Шөбі шүйгін, суы бал мекен жерін.</w:t>
        <w:br/>
        <w:t>Атамекен, ағайын, Алты алаш,</w:t>
        <w:br/>
        <w:t>Аманбысың, ардақты Қазақ елім.</w:t>
        <w:br/>
        <w:t>Ақ құсың см аңсаған шалқар көлді,</w:t>
        <w:br/>
        <w:t>Тынысы кең, жері бай туған елді.</w:t>
        <w:br/>
        <w:t>Алыс кеткен адасып ақ боранда,</w:t>
        <w:br/>
        <w:t>Ақ ботаңмын айналып тапқан елді...</w:t>
        <w:br/>
        <w:t>Гүлия. Барлығы Алматы облысы, Жамбыл ауданының Қар-</w:t>
        <w:br/>
        <w:t>ғалы ауылына келіп қоныстанды.</w:t>
      </w:r>
    </w:p>
    <w:p>
      <w:r>
        <w:t>Екінші әпекем Қонай, жездем Балия Солтамұратұлы,</w:t>
        <w:br/>
        <w:t>барлық ағайын туыс, бала-шағаларымен Талдықорған облы-</w:t>
        <w:br/>
        <w:t>сы, Қаратал ауданына келіп, мекендеп жатыр.</w:t>
        <w:br/>
        <w:t>Бауырларым Сайт, Сәулехат, келіндерім Ақпал Байдол-</w:t>
        <w:br/>
        <w:t>дақызы, Күлзат Жұмаханқызы, балалары Ерболат, Серікжан,</w:t>
        <w:br/>
        <w:t>Қонысбек, Айнүр, Жадыра, Марта, Айжан Алматы қаласы-</w:t>
        <w:br/>
        <w:t>на келіп қоныстанды.</w:t>
        <w:br/>
        <w:t>Ортаншы інім Саяхат, келінім Махфуза, балалары Бау-</w:t>
        <w:br/>
        <w:t>ыржан, Айбек, Асқар, Маржангүл, Бақытгүл, Әсемгүл бар-</w:t>
        <w:br/>
        <w:t>лығы Алматы облысы, Талғар ауданының Бесқайнар ауылын-</w:t>
        <w:br/>
        <w:t>да әкемнің қара шаңырағын ұстап отыр.</w:t>
        <w:br/>
        <w:t>Сіңлілерім Наград, күйеуі Бөбей Сапиұлы, балалары</w:t>
        <w:br/>
        <w:t>Қанатбек, Жанатбек, Айтолқын, Құралай, Кәуира, күйеуі</w:t>
        <w:br/>
        <w:t>Сарай Мауқараұлы, балалары Ақтай, Жоламан, Қыранбек,</w:t>
        <w:br/>
        <w:t>Мұстафа, Рәсира, күйеуі Қуанышбек Онерханүлы, балала-</w:t>
        <w:br/>
        <w:t>ры Аманбек, Бекмүрат барлығы да Алматы қаласына келіп</w:t>
        <w:br/>
        <w:t>орналасты.</w:t>
        <w:br/>
        <w:t>Әкем Захан өз бетімен хат танып, білім алған, көзі ашық,</w:t>
        <w:br/>
        <w:t>көкірегі ояу, халыққа беделді адам болды. Кезінде бөлімше</w:t>
        <w:br/>
        <w:t>бастығы, ауыл әкімі болып қызмет атқарды. Менің кішкентай</w:t>
        <w:br/>
        <w:t>кезімде біздің үйде күнде жиын болып жататын. Сол әкемнің</w:t>
        <w:br/>
        <w:t>жұмыс орны да, жиналыс залы да өз үйі болса керек.</w:t>
        <w:br/>
        <w:t>Әкемнің қоғам алдындағы еңбегін Моңғол үкіметі жо-</w:t>
        <w:br/>
        <w:t>ғары бағалап, “Алтын жұлдыз” орденімен марапаттаған еді.</w:t>
        <w:br/>
        <w:t>Біздің үйден күнделікті ойын-сауық та тарқамайтын.</w:t>
        <w:br/>
        <w:t>Талай әнші, күйші, жыршылар келіп, ән салып, күй тар-</w:t>
        <w:br/>
        <w:t>тып, жыр дастандардың тиегін ағытатын еді.</w:t>
        <w:br/>
        <w:t>Мен бала кезімнен сол жиынға көңіл аударып, әкеме</w:t>
        <w:br/>
        <w:t>мұң-мұқтажын шаға келген адамдардың әңгімесіне құлақ</w:t>
        <w:br/>
        <w:t>салып өстім. Қонақтардың қолына су құйып, баталарын ал-</w:t>
        <w:br/>
        <w:t>дым. Ел арасында өтетін жиын-тойға барғанда әкем мені</w:t>
        <w:br/>
        <w:t>атқа мінгізіп, ертіп жүретін. Маған ән айтқызатын.</w:t>
        <w:br/>
        <w:t>Ағам Асидолда алыс астанаға оқуға кеткен соң әке-ше-</w:t>
        <w:br/>
        <w:t>шем мені ұл баланың орнына ұстады. Шашымды үл балаша</w:t>
        <w:br/>
        <w:t>қидырып, ұлша киіндім. Қой қайырып, қозы бақтым.</w:t>
        <w:br/>
        <w:t>1959 жылы әкем Қобда аймағының Бұлғын және</w:t>
        <w:br/>
        <w:t>көршілес басқа сұмындарда тұратын қазақтарға қазақ ай-</w:t>
        <w:br/>
        <w:t>13?</w:t>
        <w:br/>
        <w:t>Деректі басылым</w:t>
        <w:br/>
        <w:t>Сағат Заханқызы,</w:t>
        <w:br/>
        <w:t>Бақыт Дөрбетханқызы</w:t>
        <w:br/>
        <w:t>ҰРПАҚТАР ТОҒЫСЫ</w:t>
        <w:br/>
        <w:t>(на казахском языке)</w:t>
        <w:br/>
        <w:t>Редакторы Қ. Назырбаев</w:t>
        <w:br/>
        <w:t>Техникалық редакторы С. Бейсенова</w:t>
      </w:r>
    </w:p>
    <w:p>
      <w:r>
        <w:t>Корректоры Қ. Тожіқүлова</w:t>
        <w:br/>
        <w:t>мағы Баян-Олгийге көшу керек екенін, әйтпесе қазақ мектебі</w:t>
        <w:br/>
        <w:t>жоқ моңғолдардың ішінде келешек ұрпақтары ана тілінен</w:t>
        <w:br/>
        <w:t>айырылып, мәңгүрттенуі мүмкін дегенді түсіндірді. Сол</w:t>
        <w:br/>
        <w:t>кезде жаңаша хат танымайтын көптеген ауыл адамдарының</w:t>
        <w:br/>
        <w:t>арызын жазып бердім, ұлттық рухани тәлім тәрбие алдым.</w:t>
        <w:br/>
        <w:t>Менің ұлтжанды болып осуіме, кейіннен көш мәселесі</w:t>
        <w:br/>
        <w:t>жөнінде батыл қадам жасауыма қаршадайымнан өскен ұям-</w:t>
        <w:br/>
        <w:t>нан алған тәрбием негіз болған еді.</w:t>
        <w:br/>
        <w:t>1959 жылы күзде әкем 40 жанұяны бастап, Баян-Өлгий</w:t>
        <w:br/>
        <w:t>аймағының Бұлғын сұмынына көшіп келді.</w:t>
        <w:br/>
        <w:t>Шешем Әпіш қолы шебер, көпке сыйымды, кең пейілді</w:t>
        <w:br/>
        <w:t>адам болды. Ауыл-аймақтың көңіл жетер абысын-ажын, дос-</w:t>
        <w:br/>
        <w:t>жарандары киімдерін пішкізіп, кейбіреулері тіктіріп, оюла-</w:t>
        <w:br/>
        <w:t>рын ойыстыра келіп, ақылдасып, сырласып қайтатын еді.</w:t>
        <w:br/>
        <w:t>Шешеміз он бала туып өсіргені үшін “Даңқты Ана”</w:t>
        <w:br/>
        <w:t>орденімен марапатталған.</w:t>
        <w:br/>
        <w:t>“Жақсы әкенің аруағы қырық жыл асырайды” деген</w:t>
        <w:br/>
        <w:t>рас екен. Әке-шешемді көзі көрген, алдынан өткен, сыйлас</w:t>
        <w:br/>
        <w:t>болған адамдар талай көмек берді, олар кездескен сайын</w:t>
        <w:br/>
        <w:t>маңдайымнан иіскеп, өткен-кеткенін еске алып, көздерінен</w:t>
        <w:br/>
        <w:t>жас іркіп жатады. “Әкең өлсе де әкеңді көргендер өлмесін”</w:t>
        <w:br/>
        <w:t>деп, сірә, осындайда айтылған ғой.</w:t>
        <w:br/>
        <w:t>Көші-қон мәселесімен араласып жүргенімде Налайх</w:t>
        <w:br/>
        <w:t>қаласында түратын сол қариялардың бір тобы, кейбіреулердің</w:t>
        <w:br/>
        <w:t>көшті тоқтату мақсатымен біздің іс-әрекетімізге қарсы шы-</w:t>
        <w:br/>
        <w:t>ғып, жоғары-төмен жазған арыздары ешқандай негізсіз</w:t>
        <w:br/>
        <w:t>скенін, менің әкем Захан, шешем Әпіш ел арасында қадірлі</w:t>
        <w:br/>
        <w:t>жандар болғанын дәлелдеп, бізге араша түскені туралы жо-</w:t>
        <w:br/>
        <w:t>ғарыда келтірілген.</w:t>
        <w:br/>
        <w:t>Тағдыр әке-шешеме, ағаларым Семей, Әлімхан және</w:t>
        <w:br/>
        <w:t>жеңгем Әрипа Мұқапиқызының ғұмырына өз ұрпақтары</w:t>
        <w:br/>
        <w:t>атажұртқа қоныс аударған тарихи, елеулі оқиғаны көруді</w:t>
        <w:br/>
        <w:t>жазбапты. Оларға туған жерінің топырағы бұйырды. “Адам-</w:t>
        <w:br/>
        <w:t>ның өзі жүз жасамаса да ұрпағы мың жасайды” деп бабала-</w:t>
        <w:br/>
        <w:t>рымыз айтып кеткен. Бүгінде олардың ұрпақтары атаме-</w:t>
        <w:br/>
        <w:t>кенге келіп, өмір сүріп, өсіп-өніп жатыр.</w:t>
        <w:br/>
        <w:t>Әкемнің інісі, марқұм Семейдің зайыбы Шәрихан</w:t>
        <w:br/>
        <w:t>Шыңғышбайқызы өз балалары: Табысхан, Өсерхан, Өркен-</w:t>
        <w:br/>
        <w:t>хан, Өнерхан, Мүстәхан, Алтынгэрэл, Кенжехан, қыздары:</w:t>
        <w:br/>
        <w:t>Қарақат, Болысхан, Болдыхан және келіндері, күйеу бала-</w:t>
        <w:br/>
        <w:t>138</w:t>
        <w:br/>
        <w:t>Лары, немере, жиендерімен Алматы облысына көшіп келіп</w:t>
        <w:br/>
        <w:t>орналасты.</w:t>
        <w:br/>
        <w:t>Әкемнің кіші інісі Әлімханның баласы Арда, келіні</w:t>
        <w:br/>
        <w:t>Маржангүл, немерелері Алданыш, Қуаныш, Арайлы, Аяулы</w:t>
        <w:br/>
        <w:t>қыздары Қызылхат, Саят, күйеу балалары Лесхан, Хабды-</w:t>
      </w:r>
    </w:p>
    <w:p>
      <w:r>
        <w:t>рахым және жиендері Алматы қаласы, Алматы және Қара-</w:t>
        <w:br/>
        <w:t>ғанды облыстарына қоныстанды.</w:t>
        <w:br/>
        <w:t>Атажұртқа қоныс аударған Сәдірбайдың ұрпақтары жаңа</w:t>
        <w:br/>
        <w:t>қоныста өтпелі заманның қиындықтарын бірге көтеріп, бірлік</w:t>
        <w:br/>
        <w:t>береке құрып, рулы ел болып, қанат жайып, өсіп өркендеп,</w:t>
        <w:br/>
        <w:t>тірлік етуде.</w:t>
        <w:br/>
        <w:t>Менің жұбайым Дөрбетхан Абақкерейдің ботақара руы-</w:t>
        <w:br/>
        <w:t>нан, Шәкудің ұрпағы, Мәуебайұүлы Тотиланың үлкен үлы.</w:t>
        <w:br/>
        <w:t>Анасы Қопайқызы Әпузаның руы шұбарайғыр. Көп бала</w:t>
        <w:br/>
        <w:t>тәрбиелеп өсірген, “Даңқты Ана” орденінің иегері. Дөрбет-</w:t>
        <w:br/>
        <w:t>ханның інісі Серікхан, келіні Нұржарық Қиялқызы, олар-</w:t>
        <w:br/>
        <w:t>дың балалары Күміс, Құндыз, Ақжол, Жұлдыз, Жадыра;</w:t>
        <w:br/>
        <w:t>қарындастары Елемес, Күлжәміш, Марат, олардың күйеулері:</w:t>
        <w:br/>
        <w:t>Кобейхан Халидолдаүлы, Қуандық Жұлдызбайұлы, Сары-</w:t>
        <w:br/>
        <w:t>бай Еленханұүлы, балалары Бүлбұл, Шолпан, Жанар, Жан-</w:t>
        <w:br/>
        <w:t>дос, Асыл, Еділ. Барлығы да моңғол елінің астанасы Улан-</w:t>
        <w:br/>
        <w:t>Батор қаласында бірлік-берекелі өмір сүріп жатыр.</w:t>
        <w:br/>
        <w:t>Қайын атам Тотила Мәуебайұлының ауылы моңғол еліне</w:t>
        <w:br/>
        <w:t>алғаш қоныс аударған ауылдардың бірі. Мыңғыртып қой,</w:t>
        <w:br/>
        <w:t>шұбыртып жылқы айдап келіп, моңғолдармен тіл табысып,</w:t>
        <w:br/>
        <w:t>қоныс-өріс алып, сіңісіп өмір сүріп, ұрпақ өсіргенімен, кезінде</w:t>
        <w:br/>
        <w:t>ел басына келген саяси ауыртпалықты бастарынан өткізген.</w:t>
        <w:br/>
        <w:t>Малдары кәмпескеленіп, молдалары ұсталып кеткен. 1999</w:t>
        <w:br/>
        <w:t>жылы нақақ кеткендер толық акталып, үрпақтарына Моңғол</w:t>
        <w:br/>
        <w:t>өкіметінен ақшалай төлем төленді.</w:t>
        <w:br/>
        <w:t>Қайын атамыз Тотила кезінде байдың баласы болған-</w:t>
        <w:br/>
        <w:t>дықтан, оқуға алынбаса да өз бетімен хат танып, білім алып,</w:t>
        <w:br/>
        <w:t>ел бастады. Баян-Олгий аймағының Дэлүүн, Толбо, Далакол,</w:t>
        <w:br/>
        <w:t>Баян-Нуур сұмындарында басшылық қызмет атқарып, 1930</w:t>
        <w:br/>
        <w:t>жылдардың соңында Моңғолдың батыс шекарасын тыныш-</w:t>
        <w:br/>
        <w:t>тандыруға қосқан үлесі үшін “Еңбек қызыл ту”, “Алтын</w:t>
        <w:br/>
        <w:t>жұлдыз” ордендерімен және медальдармен марапатталған</w:t>
        <w:br/>
        <w:t>соғыс ардагері.</w:t>
        <w:br/>
        <w:t>Дөрбетхан қайтыс болғаннан кейін тірлік етіп, оның</w:t>
        <w:br/>
        <w:t>артында қалған балаларын тәрбиелеп осіру жауапкершілігі</w:t>
        <w:br/>
        <w:t>139</w:t>
        <w:br/>
        <w:t>ж ж ж</w:t>
        <w:br/>
        <w:t>Ақмола облысы Астрахан ауданының “Қызылжар” кең-</w:t>
        <w:br/>
        <w:t>шарының директоры Есентай Ибраймбеков айтқан сөзінде</w:t>
        <w:br/>
        <w:t>тұратын, іскер ұйымдастырушы, адал да жомарт азамат екен.</w:t>
        <w:br/>
        <w:t>Қызылжар кеңшарына 1992 жылы Құрманүлы Боқас әкесінің</w:t>
        <w:br/>
        <w:t>қара шаңырағындағы анасы Мұқашқызи Күлшара және бала-</w:t>
        <w:br/>
        <w:t>шағаларымен екі отбасының санатында, ал немерелес бауы-</w:t>
        <w:br/>
        <w:t>ры Шайсолтанұлы Байқаш анасы Әуітханқызы Мағрифа және</w:t>
        <w:br/>
        <w:t>Қажекбер, Ғабиф деген екі інілерімен бірге екі отбасы, бар-</w:t>
        <w:br/>
        <w:t>лығы төрт отбасы көшіп келеді. Оларға дереу баспана беріп,</w:t>
        <w:br/>
        <w:t>жұмысқа орналастырады. Әр отбасына бірсуі сауылатын,</w:t>
        <w:br/>
        <w:t>енді біреуі көп кешікпей бұзаулайтын 2 сауын сиыр, келер</w:t>
        <w:br/>
        <w:t>жылы қүлындайтын 1 бие, 10 саулық қой, телевизор, тоңа-</w:t>
        <w:br/>
        <w:t>зытқыш, газ плита, ақшалай көмек берді. Екі ай бойына</w:t>
        <w:br/>
        <w:t>азық-түлікті ақысыз беріп тұрды. Алғашқы жылы малда-</w:t>
        <w:br/>
        <w:t>рын жем-шөбімен, үйлерін қыстық отын-электрэнергиямен</w:t>
        <w:br/>
        <w:t>тегін қамтамасыз етті. Күнделікті жағдайларымен танысып,</w:t>
      </w:r>
    </w:p>
    <w:p>
      <w:r>
        <w:t>көмектесіп түруды шаруашылықтың бас агрономы Амантай</w:t>
        <w:br/>
        <w:t>Исламұлы Шарафьевке тапсырады. Есентай Ибраймбекұлы</w:t>
        <w:br/>
        <w:t>оларды бірге туысқан ағайындарындай бауырына тартты. Ал</w:t>
        <w:br/>
        <w:t>Амантай Исламұлы тіпті олардың желеп-жебеуші өкіл ағасы</w:t>
        <w:br/>
        <w:t>болып кетті. Бастық пен бас агрономның жұбайлары Бал-</w:t>
        <w:br/>
        <w:t>шекер мен Күмісжанның да ағайындарға деген ықыласы</w:t>
        <w:br/>
        <w:t>ерекше болды. Кеңшарлың барлық халқы да алыстан келген</w:t>
        <w:br/>
        <w:t>ағайындарды жатырқамады. Кейіннен Күлшара, Мағрифа</w:t>
        <w:br/>
        <w:t>апалар, Байқаштың әйелі мен інісі Күли мен Ғабиф қайтыс</w:t>
        <w:br/>
        <w:t>болғанда ағайындардың топырақты өлімін, Боқастың үлы</w:t>
        <w:br/>
        <w:t>Жарқын, Байқаштың інісі Қажекбер үйленгенде олардың</w:t>
        <w:br/>
        <w:t>торқалы тойын Есентай өзі бас болып откеріп еді. Қазір бүл</w:t>
        <w:br/>
        <w:t>киелі мекенде кейін келіп қосылған Боқастың қарындасы</w:t>
        <w:br/>
        <w:t>Айша, күйеу баласы Ықылас және Байқаштың інісі</w:t>
        <w:br/>
        <w:t>Дәулетшенің жанұялары да шат-шадыман өмір сүріп жа-</w:t>
        <w:br/>
        <w:t>тыр.</w:t>
        <w:br/>
        <w:t>Қазақта “құтты қонақ келсе, қой егіз табады, құтсыз</w:t>
        <w:br/>
        <w:t>қонақ келгенде, қойға қасқыр шабады” деген мақал бар.</w:t>
        <w:br/>
        <w:t>Жомарт бастықтың пиғылына, ағайындардың сәтті қада-</w:t>
        <w:br/>
        <w:t>мына қарай шаруашылық аудан көлемінде алға басуда. Ісің</w:t>
        <w:br/>
        <w:t>алға бассын Есентай мырза! Гүлдене бер, киелі Қызыл жар!</w:t>
        <w:br/>
        <w:t>һә</w:t>
        <w:br/>
        <w:t>-</w:t>
        <w:br/>
        <w:t>Моңғолия қазақтарының ішінде қазақтың тілін, салт-</w:t>
        <w:br/>
        <w:t>санасын байырғы қалпында таза сақтаған тек өздеріміз ғана</w:t>
        <w:br/>
        <w:t>деген таяз түсініктегі азаматтар да кездеседі. Ондайлардың</w:t>
        <w:br/>
        <w:t>елдің береке бірлігіне әрқашанда зияны тиген. Мәселен, бір</w:t>
        <w:br/>
        <w:t>қария келген жері толық жағдай жасағанына қарамай:</w:t>
        <w:br/>
        <w:t>“..мұндағы қазақтар өлікті бітеу ақымдап көмеді екен, мен</w:t>
        <w:br/>
        <w:t>моңғол жеріне барып өлемін”,-- деп бала-шағаларын тоз-</w:t>
        <w:br/>
        <w:t>дырып, қайта көшіп кетті.</w:t>
        <w:br/>
        <w:t>Жалпы рулық қатынастары көп ыдырамаған Моңғолия</w:t>
        <w:br/>
        <w:t>қазақтары бір ғана облысқа шоғырланып қоныстануды ой-</w:t>
        <w:br/>
        <w:t>лаған. Бір жағынан қарағанда бүл сана өте орынды еді. Бірақ</w:t>
        <w:br/>
        <w:t>қазақ елінде ондай бос жатқан территориялық кеңістік, эко-</w:t>
        <w:br/>
        <w:t>номикалық жағдай болмады.</w:t>
        <w:br/>
        <w:t>Сөйтіп, Монғолияда бір аймаққа шоғырланған абақке-</w:t>
        <w:br/>
        <w:t>рейлер Қазақстанға келіп, біренше облысқа тарыдай шашы-</w:t>
        <w:br/>
        <w:t>рап кетті. Бастапқы бірнеше жылда ажырап кеткен ағайын-</w:t>
        <w:br/>
        <w:t>дар бірін-бірі іздеп табудың өзі мұң болды. Бірге туысқан</w:t>
        <w:br/>
        <w:t>ағайындар бір-бірінің топырақты өліміне, торқалы тойына</w:t>
        <w:br/>
        <w:t>қатысу мүмкіндігінен айырылды.</w:t>
        <w:br/>
        <w:t>Қазақстанның ішінде облыс аралығында екінші көші-</w:t>
        <w:br/>
        <w:t>қон басталды. Оның екі түрлі себебі болды. Біріншіден -</w:t>
        <w:br/>
        <w:t>бұрын-соңды дәм-түзы ажырамаған ағайын-туыстар бір жерге</w:t>
        <w:br/>
        <w:t>жиналуға әрекет жасады. Екінші себеп, бастапқы келген</w:t>
        <w:br/>
        <w:t>жерінің табиғаты үнамады. Әкімшілік, шаруашылық бас-</w:t>
        <w:br/>
        <w:t>шылары қамқорлық жасамады. Сондықтан тіршілік жасап,</w:t>
        <w:br/>
        <w:t>жан бағуға қолайлы қоныс іздеді.</w:t>
        <w:br/>
        <w:t>Шікі көші-қон оралмандарға оңай тиген жоқ. Өйткені,</w:t>
        <w:br/>
        <w:t>олардың көпшілігі өз қаражатымен көшті. Алғашқы қоны-</w:t>
        <w:br/>
        <w:t>сынан баспана алғандары жаңа келген жерінен үйді өз ақша-</w:t>
        <w:br/>
        <w:t>сына сатып алды. Ақша қаражаты жоқтары баспанасыз қал-</w:t>
      </w:r>
    </w:p>
    <w:p>
      <w:r>
        <w:t>ды. Жеті облысқа көшіп барып, қоныс таппай, ақыры Моң-</w:t>
        <w:br/>
        <w:t>ғолға көшіп кеткен тұрақсыз адамдар да болды.</w:t>
        <w:br/>
        <w:t>Моңғолияға қайта көшушілерді туыстары алдына мал</w:t>
        <w:br/>
        <w:t>салып, басына баспана беріп, өз қатарларына қосып алды.</w:t>
        <w:br/>
        <w:t>Басым көпшілігінің тұрмыс-тіршілігі онда барып та оңалып,</w:t>
        <w:br/>
        <w:t>шаруашылығы дөңгелеп кете қойған жоқ. Саяси қыспақ</w:t>
        <w:br/>
        <w:t>жоқ болғанымен, оларға Моңғол өкіметінен көрсете қояр-</w:t>
        <w:br/>
        <w:t>лықтай үлкен көмек болмады. Онда да бұрынғы заман жоқ.</w:t>
        <w:br/>
        <w:t>Онда барса да баяғы “Қорқыттың көрі”.</w:t>
        <w:br/>
        <w:t>9-2011 129</w:t>
        <w:br/>
        <w:t>Оралмандар келе сала, 1991-94 жылдары ұжымшар, кең-</w:t>
        <w:br/>
        <w:t>шарларда еңбек етті, мал бақты, жер игеріп, егін салды. Бір-</w:t>
        <w:br/>
        <w:t>азы әр түрлі өңдіріс орындарында еңбек етті. Өндіріс орын-</w:t>
        <w:br/>
        <w:t>дары тоқырап, жаппай жүмыссыздық, етек алған кезде де</w:t>
        <w:br/>
        <w:t>оралмандар ешкімге жалынып-жалтақтамай өз күндерін өздері</w:t>
        <w:br/>
        <w:t>көріп кетті.</w:t>
        <w:br/>
        <w:t>Бастапқыда “ала дорба” арқалап, сауда-саттықпен</w:t>
        <w:br/>
        <w:t>шұғылданған саудагерлер базарлардан орын иеленіп, сауда-</w:t>
        <w:br/>
        <w:t>дүкендерін ашып, кәнігі саудагерлерге айнала бастады. Мә-</w:t>
        <w:br/>
        <w:t>селен, Тәштуанүлы Қанат-Тілейханқызы Дина, Өнерханұ-</w:t>
        <w:br/>
        <w:t>лы Қуанышбек-Заханқызы Расира, Аманкелді-Сәуле, Нә-</w:t>
        <w:br/>
        <w:t>биұлы Құрмет-Раушан, Төлеухан-Жаңылған т.б. көптеген</w:t>
        <w:br/>
        <w:t>оралмандар сауда саласында, бизнес саласында нәтижелі еңбек</w:t>
        <w:br/>
        <w:t>етіп жатыр.</w:t>
        <w:br/>
        <w:t>Қазақтың ұлттық ою-өрнек, сән-салтанат бұйымдарын</w:t>
        <w:br/>
        <w:t>өндіріп, аң және мал терілерін илеп, киім-кешек тігін, төсек-</w:t>
        <w:br/>
        <w:t>орын сияқты үй жиһаздарын жасап, кіші өндіріспен шұүғыл-</w:t>
        <w:br/>
        <w:t>данып, жақсы тіршілік етіп жатқан оралмандар да көптеп</w:t>
        <w:br/>
        <w:t>саналады. Олар: Қапсіләмұлы Шоқан, Отайұлы Рысбек, Ма-</w:t>
        <w:br/>
        <w:t>рқабаның Жайнатхан және Әлия бастаған балалары, Қиял-</w:t>
        <w:br/>
        <w:t>дың балалары Бөкен және Бекмұрат, Арда Әлімханұлы, За-</w:t>
        <w:br/>
        <w:t>ханұлы Сәулехат, Семейүлы Өнерхан, Кенжехан, Сапиұлы</w:t>
        <w:br/>
        <w:t>Бөбей, Саяхатұлы Бауыржан, Әбдолдаүлы Мұратбек-Оқас-</w:t>
        <w:br/>
        <w:t>қызы Жанаргүл, Оқасүлы Еркінбек-Жәкейқызы Айнүр,</w:t>
        <w:br/>
        <w:t>А.Зәкия. Бұл ретте Талдықорғанда үлкен өндіріс орнын ашып,</w:t>
        <w:br/>
        <w:t>жер игеріп, сауда және бизнес саласында да айтарлықтай</w:t>
        <w:br/>
        <w:t>нәтижеге жеткен Жұмабай бастаған ағайынды азаматтар Сеп-</w:t>
        <w:br/>
        <w:t>долда, Халидолдалар, Қапшағай қаласына “Атамекен” деген</w:t>
        <w:br/>
        <w:t>өндіріс орнатқан Саумалбайұлы Үйсіп, Халидолдақызы</w:t>
        <w:br/>
        <w:t>Көкейді атауға болады.</w:t>
        <w:br/>
        <w:t>Оралмандардың тіршілігінің негізгі көзі - атакәсібі бол-</w:t>
        <w:br/>
        <w:t>ған мал шаруашылығы. Ағайын-туысқандар қауымдасып,</w:t>
        <w:br/>
        <w:t>мыңға жуық мал өсіріп жатқандар да бар. Осылардың ішінен</w:t>
        <w:br/>
        <w:t>кейбіреуіне аздап тоқтала кетейік.</w:t>
        <w:br/>
        <w:t>Ел арасында “Қажы-ата” аталған ақсақалдың аты-Мінта</w:t>
        <w:br/>
        <w:t>екен. Мінта атайдың руы -- абақкерейдің ішінде шеруші</w:t>
        <w:br/>
        <w:t>одан саңырау, ата тегі: Есентай--Торғай-- Пұшықсары--Құра-</w:t>
        <w:br/>
        <w:t>лай- Байторыдан таралады.</w:t>
        <w:br/>
        <w:t>Бүл күндері жасы сексеннен асса да, әлі де мығым,</w:t>
        <w:br/>
        <w:t>қайратты атай 1992 жылы Баян-Олгий аймағының Цэнгэл</w:t>
        <w:br/>
        <w:t>133</w:t>
      </w:r>
    </w:p>
    <w:p>
      <w:r>
        <w:t>қойып, өзін жоғалтып алуға дәс қалған кейбір қандастары-</w:t>
        <w:br/>
        <w:t>мызбен тіл табысып, сіңісіп кету айтарға ғана оңай.</w:t>
        <w:br/>
        <w:t>Құнарсыз топыраққа сепкен тұқымнан өнім күтілмейді.</w:t>
        <w:br/>
        <w:t>Демек, жаңа ортаға бейімделу үшін де тек экономикалық</w:t>
        <w:br/>
        <w:t>ғана емес, оралмандарға рухани көмек те ауадай қажет. Елім</w:t>
        <w:br/>
        <w:t>деп еңіреп келгенде кейбір ағайын атажұртынан пана тап-</w:t>
        <w:br/>
        <w:t>пай, өр көңілі су сепкендей басылып, маңдайы тасқа тиіп</w:t>
        <w:br/>
        <w:t>жатса, оларды ортаға бейімделе алмадың деп қалайша</w:t>
        <w:br/>
        <w:t>кінәлаймыз.</w:t>
        <w:br/>
        <w:t>Небір қиын да қилы замандарда әлденеше ата-бабалары</w:t>
        <w:br/>
        <w:t>өмір кешкен, өздері туып-өскен құтты мекенін, мыңдап</w:t>
        <w:br/>
        <w:t>өсірген ата кәсібі малын тастап, атажұртым еді деп, бөтен</w:t>
        <w:br/>
        <w:t>елге, ойы-қыры таныс емес жерге келгенде, бүгінгі жастар-</w:t>
        <w:br/>
        <w:t>ға, келешек ұрпақтарына жайлы қоныс табыла кетеріне</w:t>
        <w:br/>
        <w:t>күмәнданып, жер-су, экологиялық жағдайдың қалай</w:t>
        <w:br/>
        <w:t>сәйкесетіндігіне сақтықпен қараған адамдар да болды. Олар</w:t>
        <w:br/>
        <w:t>түп қопарыла көшпеді. Жеңіл-желпі отауларын, бірлі-жа-</w:t>
        <w:br/>
        <w:t>рым туыстарын көшіріп, олардың мал-мүлкін сақтап қал-</w:t>
        <w:br/>
        <w:t>ды. Әліптің артын бақты. Қазақстанда тұрмыс-тіршілігі</w:t>
        <w:br/>
        <w:t>келіспеген туыс-туғандарын қайта көшіріп әкетті.</w:t>
        <w:br/>
        <w:t>Шаруашылық басқарған кейбір мансапқор әкімдер мен</w:t>
        <w:br/>
        <w:t>шолақ белсенді билік иелерінің қол астындағы жұмысшы-</w:t>
        <w:br/>
        <w:t>ларға өзінің құлындай қарайтын әдеттері басшылармен тең</w:t>
        <w:br/>
        <w:t>сөйлесіп, еркін өскен Моңғолия қазақтарының намысына</w:t>
        <w:br/>
        <w:t>тиді. Моңғол елінде жүргенде басшыларды өзі құрметтеп,</w:t>
        <w:br/>
        <w:t>оларға өзін де құрмет түттырып, тең дәрежеде қатынасып</w:t>
        <w:br/>
        <w:t>үйренген ор көкірек жандар мүндағы басшылардың келеңсіз</w:t>
        <w:br/>
        <w:t>қылығын үнсіз мақұлдай алмады, ойындағысын бетің-жүзің</w:t>
        <w:br/>
        <w:t>демей, тайсалмай тура айтып салды. Содан барып, басшыла-</w:t>
        <w:br/>
        <w:t>рымен тіл табыса алмады. Осылай, кейбір ағайындар бір</w:t>
        <w:br/>
        <w:t>адаммен арада болған келіспеушілігі үшін өкпелеп, көшіп</w:t>
        <w:br/>
        <w:t>кетуге мәжбүр болды. Немесе жан бағу үшін шарасыздан</w:t>
        <w:br/>
        <w:t>көшті.</w:t>
        <w:br/>
        <w:t>Моңғолия қазақтары атамекенге бауыр басып, қоныс-</w:t>
        <w:br/>
        <w:t>танып кеткенімен тіпті қазақ елінің азаматы болып кетсе</w:t>
        <w:br/>
        <w:t>де тіршілігінің бір көзі әлі де моңғол елінде жатыр. Бұл</w:t>
        <w:br/>
        <w:t>қатынас жалғаса бермек. Олардың ағайынаралық қатынасы-</w:t>
        <w:br/>
        <w:t>ның екі елдің саяси-экономикалық достық қатынасын, ара</w:t>
        <w:br/>
        <w:t>байланысын кеңейтуге тікелей ықпалы бар. Екі ел арасын-</w:t>
        <w:br/>
        <w:t>дағы ағайындардың барыс-келісі, жүріс-тұрысы бәсеңдеген</w:t>
        <w:br/>
        <w:t>151</w:t>
        <w:br/>
        <w:t>ата-енем, қайын іні, қайын сіңлілерімнің қамқорлығының</w:t>
        <w:br/>
        <w:t>арқасында маған жеңіл болды.</w:t>
        <w:br/>
        <w:t>Дөрбетхан Мәскеуде ауыр халде жатқанда, сонда ин-</w:t>
        <w:br/>
        <w:t>ститутта оқып жүрген Мараттың жан ағасы үшін жан аямай</w:t>
        <w:br/>
        <w:t>жасаған еңбегі, Елеместің ағасы қайтыс болғаннан кейін біздің</w:t>
        <w:br/>
        <w:t>қолымыздан жетектей жүріп, жауаптанған қызметінен абы-</w:t>
        <w:br/>
        <w:t>ройлы нәтижеге жетіп, Улан-Батор қаласының бірінші</w:t>
        <w:br/>
        <w:t>дәрежелі еңбек үздігі атағына ие болуы, Күлжәміштің өзі</w:t>
        <w:br/>
        <w:t>еңбек еткен саласының үздік қызметкер атағына жетуі</w:t>
        <w:br/>
        <w:t>қайғыға басылған кеудемізді көтеріп, жігерлендіріп, бола-</w:t>
      </w:r>
    </w:p>
    <w:p>
      <w:r>
        <w:t>шаққа деген үміт отын қайта жандырды.</w:t>
        <w:br/>
        <w:t>Конс көз, көпті көрген атам мен енемнің ақыл параса-</w:t>
        <w:br/>
        <w:t>ты мен ұстамдылығы маған және немерелеріне күш-қайрат</w:t>
        <w:br/>
        <w:t>беріп, сүйеу болды. Әсіресе көш қарсаңында атамның:</w:t>
        <w:br/>
        <w:t>-- Айналайын, үлкен шаруаны қолыңа алдың, елдің</w:t>
        <w:br/>
        <w:t>канку сөзіне шаршама, ит үреді, керуен көшеді, жігерлі бол,</w:t>
        <w:br/>
        <w:t>алған бетіңнен қайтпа, саған Алла жар болсын!-- деп берген</w:t>
        <w:br/>
        <w:t>ықылас батасы көштің қиыншылықтарына мойымауыма</w:t>
        <w:br/>
        <w:t>үлкен рухани күш болған еді.</w:t>
        <w:br/>
        <w:t>“Үлкен қызым Алтын әкесі қайтыс болғаннан кейін ауыр</w:t>
        <w:br/>
        <w:t>науқасқа шалдықты. Менің Қазақстанға көш бастауыма ол</w:t>
        <w:br/>
        <w:t>өзінің сырқатымен-ақ көмек болған еді. Қазақстанға көш</w:t>
        <w:br/>
        <w:t>жолын ашқан сәтті қадамыма Алтынның сырқатын сылтау</w:t>
        <w:br/>
        <w:t>еттім. Ол ауру болса да ақылды болды. Қамыққан кезде</w:t>
        <w:br/>
        <w:t>қамқоршы, еңкейген жерімде сүйеу болды. Кіші қызым</w:t>
        <w:br/>
        <w:t>Бақыт қанаты қатпай жатып, оқумен қатар шаруаға аралас-</w:t>
        <w:br/>
        <w:t>ты. Күйеу балам Сәрсенқабыл Қиялұлы екеуі Алатаудың</w:t>
        <w:br/>
        <w:t>бөктеріне, Бұтақты сайының басына жаз маусымында қазақ</w:t>
        <w:br/>
        <w:t>ауылын құрып, демалушыларға қызмет жасайтын</w:t>
        <w:br/>
        <w:t>кәсіпкерлікпен айланысуда. Жиенім Еркегүл де өсіп, әке</w:t>
        <w:br/>
        <w:t>шешесіне қолқанатқа жарап қалды. Осылардың арқасында</w:t>
        <w:br/>
        <w:t>бауыры Мұхтардың жоғары оқу орнын алаңсыз оқып</w:t>
        <w:br/>
        <w:t>бітіруіне мүмкіншілік туды.</w:t>
        <w:br/>
        <w:t>Ұлым Мұхтар біздің сенімімізді ақтап, Қаныш Сәтпаев</w:t>
        <w:br/>
        <w:t>атындағы Қазақ ұлттық техникалық университетін инже-</w:t>
        <w:br/>
        <w:t>нер-программист мамандығы бойынша үздік тамамдады.</w:t>
        <w:br/>
        <w:t>Мамандығы бойынша еңбек етіп, тұрмыс-тіршілік құрды.</w:t>
        <w:br/>
        <w:t>Алматының қақ ортасындағы “Отырар” мейрамханасында</w:t>
        <w:br/>
        <w:t>ұлымның үйлену тойын жасап, барлық ағайын туыс болып</w:t>
        <w:br/>
        <w:t>қуанышқа бөлендік. Келінім-Айнаш Белжанқызы Байма-</w:t>
        <w:br/>
        <w:t>140</w:t>
        <w:br/>
        <w:t>сұмынан жеке бастарына отау көтеріп, бөлек шығып кеткен</w:t>
        <w:br/>
        <w:t>балалары Капен, Бадуан, Дандан, Батыр, Мұратша т.б. бар-</w:t>
        <w:br/>
        <w:t>лық өрім-бұтағын артынан ертіп, Жезқазған облысының</w:t>
        <w:br/>
        <w:t>Ағадыр елді мекенінің аумағына келіп қоныстаныпты.</w:t>
        <w:br/>
        <w:t>Қажы-атамыз заманында құралайды көзден атқан мер-</w:t>
        <w:br/>
        <w:t>ген, қолынан Алтайдың ақиық қыраны түспеген саятшы-</w:t>
        <w:br/>
        <w:t>күсбегі, атақты аңшы болыпты. Алтай тауының биік шыңы</w:t>
        <w:br/>
        <w:t>Бесбоғданың баурайындағы Қорымдық, Ақсуарасанның ну</w:t>
        <w:br/>
        <w:t>орманының қай жерінде аюдың, қасқырдың апаны бар екенін</w:t>
        <w:br/>
        <w:t>қолының саусағындай біледі екен. Қажы-атай Алтай таула-</w:t>
        <w:br/>
        <w:t>рынының аясында бұғы-марал, арқар-құлжа, тау ешкілерімен</w:t>
        <w:br/>
        <w:t>бірге қысы-жазы еркін тебіндеп жататын халықтың бай-</w:t>
        <w:br/>
        <w:t>лығы -- үйірлі жылқысын, ірі қара малдарының жалғыз</w:t>
        <w:br/>
        <w:t>жауы--аш бөрінің ізіне түсіп, рауандап атқан таңды ақ бас</w:t>
        <w:br/>
        <w:t>Алтайдың биік шыңдарының басында отырып қарсы ала-</w:t>
        <w:br/>
        <w:t>тын, түнгі жортуылдан қайтқан қорқау қасқырлардың</w:t>
        <w:br/>
        <w:t>ақырғы “сыбағасын” осы жерде беретін. Қажы-атайдың</w:t>
        <w:br/>
        <w:t>қанжығасы әсте бос қайтпаған. Жастайынан аң-күспен</w:t>
        <w:br/>
        <w:t>тілдесіп, талай қызықты дәуренді басынан өткерген, туып-</w:t>
        <w:br/>
        <w:t>өскен жерінің топырағын қиып, жасы ұлғайған шағында</w:t>
        <w:br/>
        <w:t>қазақ еліне ұрпақтарын бастап келуі -- Қажы-атайдың</w:t>
        <w:br/>
        <w:t>көкірегі ояу, көзі қарақты үлкен парасаттылығының белгісі,</w:t>
        <w:br/>
        <w:t>батырлығы іспетті.</w:t>
      </w:r>
    </w:p>
    <w:p>
      <w:r>
        <w:t>Өмірі үйінен ұзап шықпаған, алдындағы аз малынан</w:t>
        <w:br/>
        <w:t>алысқа кетпеген жандардың туған жерге деген махаббат-</w:t>
        <w:br/>
        <w:t>сезімін Қажы-атаймен салыстыруға болмас. Ондайлар-</w:t>
        <w:br/>
        <w:t>дың талайы: “Туған жердің топырағында олсек арманы-</w:t>
        <w:br/>
        <w:t>мыз жоқ”, -- деп ұрпақ тағдырын өзінше шешіп, сонда</w:t>
        <w:br/>
        <w:t>қалып қойды. Әркім келер ұрпақ алдындағы парызын</w:t>
        <w:br/>
        <w:t>өзінше өтейді. Оларға “көшпегенің теріс” деп айтудан</w:t>
        <w:br/>
        <w:t>аулақпыз.</w:t>
        <w:br/>
        <w:t>Атақты мерген, аңшы атай атамекенге көшердің алдын-</w:t>
        <w:br/>
        <w:t>да Мекке-Мединеге барып, қажылық парызын өтеп келген</w:t>
        <w:br/>
        <w:t>соң “Қажы-ата” аталыпты. Осылайша Қажы-атамыз елу</w:t>
        <w:br/>
        <w:t>жылдай қолынан тастамаған киелі мылтығын күдіретті құран-</w:t>
        <w:br/>
        <w:t>кариммен алмастырыпты. Қажы-атаның ауылымен бірге</w:t>
        <w:br/>
        <w:t>1860-1930 жылдар аралығында Моңғолға қоныс аударып</w:t>
        <w:br/>
        <w:t>барған қазақтардың ішінде ең атақты үш байдың бірі -</w:t>
        <w:br/>
        <w:t>Долденбайдың шөбересі Қазезүлы Қуаныш та көшіп келіпті.</w:t>
        <w:br/>
        <w:t>Дөлденбай байдың руы-- абақкерей: Шеруші-Саңырау. Ата</w:t>
        <w:br/>
        <w:t>134</w:t>
        <w:br/>
        <w:t>Моңғолия еңбек</w:t>
        <w:br/>
        <w:t>министрлігінің делегаттары.</w:t>
        <w:br/>
        <w:t>Алматы, 1991 жыл.</w:t>
        <w:br/>
        <w:t>Алматыдағы 28</w:t>
        <w:br/>
        <w:t>панфиловшылар</w:t>
        <w:br/>
        <w:t>паркіндегі мәңгілік</w:t>
        <w:br/>
        <w:t>алау басында.</w:t>
        <w:br/>
        <w:t>Халық жазушысы</w:t>
        <w:br/>
        <w:t>Әбіш Кекілбаев</w:t>
        <w:br/>
        <w:t>оралмандар арасында.</w:t>
        <w:br/>
        <w:t>Моңғолияның Қазақстан</w:t>
        <w:br/>
        <w:t>Республикасындағы</w:t>
        <w:br/>
        <w:t>төтенше және өкілетті</w:t>
        <w:br/>
        <w:t>елшісі Ю.Сандаг</w:t>
        <w:br/>
        <w:t>(ортада). 1998 жыл.</w:t>
        <w:br/>
        <w:t>Алғашқы келіссөз үстінде.</w:t>
        <w:br/>
        <w:t>ИБ 8 105</w:t>
        <w:br/>
        <w:t>Теруге 21.06. 2001 ж. жіберілді. Басуға 11.10.2001 ж. қол қойылды. Пішімі 84х108 7/,,</w:t>
        <w:br/>
        <w:t>Қағазы офсеттік Қаріп түрі "Таймс”. Басылымы офсеттік. Шартты баспа табағы 7,56. “-</w:t>
        <w:br/>
        <w:t>0,25 жапсырылған. Есептік баспа табағы 8,07. Таралымы 1000 дана. Тапсырыс е 2011.</w:t>
        <w:br/>
        <w:t>Қазақстан Республикасы Мәдениет, ақпарат және қоғамдық келісім министрлігінің</w:t>
        <w:br/>
        <w:t>“Елорда” баспасы, 473000, Астана қаласы, Бейбітшілік көшесі, 25.</w:t>
        <w:br/>
        <w:t>“Ақмола полиграфия"жабық акционерлік қоғамы,</w:t>
      </w:r>
    </w:p>
    <w:p>
      <w:r>
        <w:t>473000, Астана қаласы, Бейбітшілік көшесі, 25.</w:t>
        <w:br/>
        <w:t>Медеу спорт</w:t>
        <w:br/>
        <w:t>комплексінде.</w:t>
        <w:br/>
        <w:t>Алматы, 1991 жыл.</w:t>
        <w:br/>
        <w:t>Тотила Мәуебайұлының әулеті. 1985ж. Улан-Батор.</w:t>
        <w:br/>
        <w:t>Солдан,алдыңғы қатарда: Д. Бақыт, З. Сағат,</w:t>
        <w:br/>
        <w:t>Д. Мұхит,Қ. Әпуза, М. Тотила, Д. Мұхтар,</w:t>
        <w:br/>
        <w:t>Т. Дөрбетхан,Д. Алтын.</w:t>
        <w:br/>
        <w:t>Артқы қатарда: Т. Марат, Т. Серікхан,</w:t>
        <w:br/>
        <w:t>Т. Елемес, Т. Күлжәміш.</w:t>
        <w:br/>
        <w:t>2</w:t>
        <w:br/>
        <w:t>Қазақ, елінің тәуелсіздігіне арналған мерейтойда.</w:t>
        <w:br/>
        <w:t>ҚР Сыртқы істер Министрінің орынбасары</w:t>
        <w:br/>
        <w:t>С.Батыршаұлы, З.Сағат, халық жазушысы</w:t>
        <w:br/>
        <w:t>Ш.Мұртаза (солдан оңға қарай.) 1991 жыл.</w:t>
        <w:br/>
        <w:t>“Қазақстан” қоғамының төрағасы Ш.Жәнібеков</w:t>
        <w:br/>
        <w:t>оралмандармен бірге наурыз тойында.</w:t>
        <w:br/>
        <w:t>Алматы, 1994 жыл.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
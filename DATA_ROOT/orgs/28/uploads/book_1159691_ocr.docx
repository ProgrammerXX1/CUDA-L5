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Мэлс Керейбаев</w:t>
        <w:br/>
        <w:t>Сағынам, туған мекенім</w:t>
        <w:br/>
        <w:t>әндер жинағы</w:t>
        <w:br/>
        <w:t>Талдықорған</w:t>
        <w:br/>
        <w:t>2009 ж.</w:t>
        <w:br/>
        <w:t>Ағынды менің Ақсуым</w:t>
        <w:br/>
        <w:t>романс</w:t>
        <w:br/>
        <w:t>сөк; Жәкеттіроһ</w:t>
        <w:br/>
        <w:t>әні Мэж Кереев</w:t>
        <w:br/>
        <w:t>Алматы оттары</w:t>
        <w:br/>
        <w:t>сөзі: Арасанбай Естен</w:t>
        <w:br/>
        <w:t>әні: Мэлс Керейбаев</w:t>
        <w:br/>
        <w:t>Қаланы шұғылалы,</w:t>
        <w:br/>
        <w:t>Малынтып арай нұрға.</w:t>
        <w:br/>
        <w:t>Сан шырақ құбылады,</w:t>
        <w:br/>
        <w:t>Тамсанам қараймын да.</w:t>
        <w:br/>
        <w:t>Қайырмасы:</w:t>
        <w:br/>
        <w:t>Аңсаған жаным талмай,</w:t>
        <w:br/>
        <w:t>Ақдидар арулардай.</w:t>
        <w:br/>
        <w:t>Күлім көз, лағыл маңдай,</w:t>
        <w:br/>
        <w:t>Алматы оттары.</w:t>
        <w:br/>
        <w:t>Түнгі оттар маржан болып,</w:t>
        <w:br/>
        <w:t>Тағылған жер төсіне.</w:t>
        <w:br/>
        <w:t>Назданған бақыт болып,</w:t>
        <w:br/>
        <w:t>Туған жер еркесі ме?</w:t>
        <w:br/>
        <w:t>Қайырмасы.</w:t>
        <w:br/>
        <w:t>Сәулелі ағыстардай,</w:t>
        <w:br/>
        <w:t>Боянған мың - сан түрге.</w:t>
        <w:br/>
        <w:t>Жетелер алыстарға,</w:t>
        <w:br/>
        <w:t>Қызықтап тұрсаң түнде.</w:t>
        <w:br/>
        <w:t>Қайырмасы.</w:t>
        <w:br/>
        <w:t>-14-</w:t>
        <w:br/>
        <w:t>Айбынды - Қапал батыр.</w:t>
        <w:br/>
        <w:t>әні мен сөзі: Мэлс Керейбаев</w:t>
        <w:br/>
        <w:t>Баурайында Алатау, бабам жатыр,</w:t>
        <w:br/>
        <w:t>Қол бастаған ту ұстап, жауға батыл,</w:t>
      </w:r>
    </w:p>
    <w:p>
      <w:r>
        <w:t>Шежіреден аңыз боп, жетті бізге,</w:t>
        <w:br/>
        <w:t>Ел қорғаған арысым -- Қапал батыр!...</w:t>
        <w:br/>
        <w:t>Қайырмасы:</w:t>
        <w:br/>
        <w:t>Арыстандай айбатты,</w:t>
        <w:br/>
        <w:t>Жолбарыстай қайратты.</w:t>
        <w:br/>
        <w:t>Абылайдың сардары, батыр Бабам,</w:t>
        <w:br/>
        <w:t>Аруағыңа бас иіп, жатыр далам, батыр бабам!...</w:t>
        <w:br/>
        <w:t>Дұшпаныңа шүйілген қыран едің,</w:t>
        <w:br/>
        <w:t>Атың сенің еліңе ұран сді,</w:t>
        <w:br/>
        <w:t>Қасистті Қаратау қалқан болса,</w:t>
        <w:br/>
        <w:t>Алатауым айбының болды сенің.</w:t>
        <w:br/>
        <w:t>Қайырмасы.</w:t>
        <w:br/>
        <w:t>Ел қорғаған нар тұлға, батыр бабам,</w:t>
        <w:br/>
        <w:t>Есіміңді жеткізді ғасыр маған,</w:t>
        <w:br/>
        <w:t>Күмбезіңе елің кеп, жақты шырақ,</w:t>
        <w:br/>
        <w:t>Жігер берер ұрпаққа лапылдаған!..</w:t>
        <w:br/>
        <w:t>Қайырмасы.</w:t>
        <w:br/>
        <w:t>-8-</w:t>
        <w:br/>
        <w:t>Алматы -ғашық әнімсің</w:t>
        <w:br/>
        <w:t>сөзі: Мұқағали Мақатаев</w:t>
        <w:br/>
        <w:t>әні: Мэлс Керейбаев</w:t>
        <w:br/>
        <w:t>Аралап жердің жүзін шарласам да,</w:t>
        <w:br/>
        <w:t>Алматым - жүрегімде әрқашанда.</w:t>
        <w:br/>
        <w:t>Арылмас Алатаудан ән қашанда,</w:t>
        <w:br/>
        <w:t>Аспанның жұлдызындай самсасам да.</w:t>
        <w:br/>
        <w:t>Қайырмасы:</w:t>
        <w:br/>
        <w:t>Алматым, Алатауым -- ғашық әнім,</w:t>
        <w:br/>
        <w:t>Аймалап екеуіңді бас ұрамын.</w:t>
        <w:br/>
        <w:t>Аяқтап ән сапарын оралғанша,</w:t>
        <w:br/>
        <w:t>Жетсем деп өзіңе асығамын.</w:t>
        <w:br/>
        <w:t>Алма бақ- асау өзен, қарлы шыңдар,</w:t>
        <w:br/>
        <w:t>Аман-сау барлығың да</w:t>
        <w:br/>
        <w:t>бармысыңдар?!</w:t>
        <w:br/>
        <w:t>Ұшырған өздеріңе эн - құсым бар,</w:t>
        <w:br/>
        <w:t>Арналған өмірім бар, алғысым бар.</w:t>
        <w:br/>
        <w:t>Қайырмасы.</w:t>
        <w:br/>
        <w:t>-І2-</w:t>
      </w:r>
    </w:p>
    <w:p>
      <w:r>
        <w:t>Алматы оттары</w:t>
        <w:br/>
        <w:t>соз Арасапбай Зстенов</w:t>
        <w:br/>
        <w:t>әші:Мәле Керейбаев</w:t>
        <w:br/>
        <w:t>орташа</w:t>
        <w:br/>
        <w:t>Қаза-ны шң-аы-Лла - лы, Ма-лын-тып а-рай нүр -</w:t>
        <w:br/>
        <w:t>---</w:t>
        <w:br/>
        <w:t>та,</w:t>
        <w:br/>
        <w:t>ш</w:t>
        <w:br/>
        <w:t>Еее : асет е- БЕЛЕ</w:t>
        <w:br/>
        <w:t>ар” ЕН і5 І</w:t>
        <w:br/>
        <w:t>Сан-шы- рак қү-бы-ла &gt; 1Ы, Там-са-пам қа - гай-мші - Да.</w:t>
        <w:br/>
        <w:t>в</w:t>
        <w:br/>
        <w:t>т</w:t>
        <w:br/>
        <w:t>Е-Е-а- НЕ а- ж - е Б-е</w:t>
        <w:br/>
        <w:t>2 р ! же тте сесеі І</w:t>
        <w:br/>
        <w:t>Ай-(9- ғап жа-шым таз - май, Ақ ди-лар а-ту тары. дай,</w:t>
        <w:br/>
        <w:t>з 5 йы П та</w:t>
        <w:br/>
        <w:t>2 ж -.</w:t>
        <w:br/>
        <w:t>Ы ғ--і--а; Е</w:t>
        <w:br/>
        <w:t>Құ- дім ҡөЗ 28 --ғыл хаң - лай, Ал-ма-лы шө - та-ры</w:t>
        <w:br/>
        <w:t>--</w:t>
        <w:br/>
        <w:t>2</w:t>
        <w:br/>
        <w:t>-15-</w:t>
        <w:br/>
        <w:t>Айбынды - Қапал батыр</w:t>
        <w:br/>
        <w:t>әні мен сөзі: Мэж Керейбаев</w:t>
        <w:br/>
        <w:t>көтерінкі, оргаша</w:t>
        <w:br/>
        <w:t>“</w:t>
        <w:br/>
        <w:t>ы-і</w:t>
        <w:br/>
        <w:t>үкі жанын</w:t>
        <w:br/>
        <w:t>т І 7</w:t>
        <w:br/>
        <w:t>Бау-рай-ын- я86 А -ла-тау 5. ба-бам жа-тыр Қоз бас- Та - ған</w:t>
        <w:br/>
        <w:t>4-5 1 ды</w:t>
        <w:br/>
        <w:t>ШЕлЕн -, -</w:t>
        <w:br/>
        <w:t>Ты үс -тап, жау- ға ба - тыл. Ше- жі - рес-лен а-ңыз боп</w:t>
        <w:br/>
        <w:t>қ</w:t>
        <w:br/>
        <w:t>ИЕ/ш және 57 ала ТІ -------%- %- езЕЕ</w:t>
        <w:br/>
        <w:t>аста е-4-я- ЕТЕК</w:t>
        <w:br/>
        <w:t>15-- Шеі--р ы оз</w:t>
        <w:br/>
        <w:t>4) Ұ-- Т үзе</w:t>
        <w:br/>
        <w:t>жет-зі біз - іе. Ги қор-та - гай а-ры-сым Қа-шя ба-тыр...</w:t>
        <w:br/>
        <w:t>ІН :</w:t>
        <w:br/>
        <w:t>28-9 е; ка» ш т 2 -- еше;</w:t>
        <w:br/>
        <w:t>жіға ае</w:t>
        <w:br/>
        <w:t>5--е-е-- --і-ті-ісса- астас</w:t>
        <w:br/>
        <w:t>е 4</w:t>
      </w:r>
    </w:p>
    <w:p>
      <w:r>
        <w:t>Ж гыс-тан - даң ай - Өат- ти, Жомл-ба - іюч.-тай қай- рат - тн.</w:t>
        <w:br/>
        <w:t>ШЕ ч- Қалын, ст Б</w:t>
        <w:br/>
        <w:t>-----жЖ Се т.</w:t>
        <w:br/>
        <w:t>Жету ғ</w:t>
        <w:br/>
        <w:t>ба - тыр ба - бан,</w:t>
        <w:br/>
        <w:t>Ее,</w:t>
        <w:br/>
        <w:t>А - бы- лай-лыц сар- 28 - Ты</w:t>
        <w:br/>
        <w:t>ж</w:t>
        <w:br/>
        <w:t>Е - е-е ші ле сс.</w:t>
        <w:br/>
        <w:t>т --</w:t>
        <w:br/>
        <w:t>“; 4 ғ ғ</w:t>
        <w:br/>
        <w:t>Ар - уа -ТЫы- ца бс и - іп, жа-тыр ла- лам. Ба</w:t>
        <w:br/>
        <w:t>- ЕДІ</w:t>
        <w:br/>
        <w:t>гы</w:t>
        <w:br/>
        <w:t>:</w:t>
        <w:br/>
        <w:t>бын ы”</w:t>
        <w:br/>
        <w:t>2 Тыр</w:t>
        <w:br/>
        <w:t>Ағыпды менің Ақсуым</w:t>
        <w:br/>
        <w:t>сөзі: Ілияс Жансүгіров</w:t>
        <w:br/>
        <w:t>әні: Мэлс Керейбаев</w:t>
        <w:br/>
        <w:t>- Ағынды менің Ақсуым,</w:t>
        <w:br/>
        <w:t>Арындап әлі ағасың,</w:t>
        <w:br/>
        <w:t>Ақиланған ашумен,</w:t>
        <w:br/>
        <w:t>Ақтарды асқар сабасын.</w:t>
        <w:br/>
        <w:t>Аққиланған ашумен,</w:t>
        <w:br/>
        <w:t>Ақтарды асқар сабасын.</w:t>
        <w:br/>
        <w:t>Тас тарпуын, шаттшуын</w:t>
        <w:br/>
        <w:t>Қарасаң қайран қаласың,</w:t>
        <w:br/>
        <w:t>Жалғыз жазғы бір кеште,</w:t>
        <w:br/>
        <w:t>Жағаладым жағасын...</w:t>
        <w:br/>
        <w:t>Тұнжыраған торғын түн,</w:t>
        <w:br/>
        <w:t>Төндім-сұлу суына,</w:t>
        <w:br/>
        <w:t>Таңырқап тау -- тас тамсанып,</w:t>
        <w:br/>
        <w:t>Жымиды жұлдыз мұныма.</w:t>
        <w:br/>
        <w:t>Сүмиген сүңгі сұрша тал,</w:t>
        <w:br/>
        <w:t>Шомылды таудың суына.</w:t>
        <w:br/>
        <w:t>Бауырлаған ағынның,</w:t>
        <w:br/>
        <w:t>Сумаңдап суы сылдырайд,</w:t>
        <w:br/>
        <w:t>Құдиған қоңыр құрақтың</w:t>
        <w:br/>
        <w:t>Саусағы суда судырайд,</w:t>
        <w:br/>
        <w:t>Оған қонған бір шымшық</w:t>
        <w:br/>
        <w:t>Шик - шиқ етед, шырылдайд...</w:t>
        <w:br/>
        <w:t>-6-</w:t>
      </w:r>
    </w:p>
    <w:p>
      <w:r>
        <w:t>УДК 78</w:t>
        <w:br/>
        <w:t>ББК 85.31</w:t>
        <w:br/>
        <w:t>к-32</w:t>
        <w:br/>
        <w:t>Бұл кітап Алматы облысының әкімі</w:t>
        <w:br/>
        <w:t>С.Ә. Үмбетовтып қолдауымен шығарылып атыр</w:t>
        <w:br/>
        <w:t>Керейбаев М.</w:t>
        <w:br/>
        <w:t>к Сағынам, туған мекенім. Әндер жинағы.-</w:t>
        <w:br/>
        <w:t>Талдықорған. ИП ”Кирбасов” баспасынан 2009 ж.-</w:t>
        <w:br/>
        <w:t>І5ВМ 978-601-06-0403-2</w:t>
        <w:br/>
        <w:t>Сазғер Мэлс Керейбаевтың әндері ел арасына</w:t>
        <w:br/>
        <w:t>кеңінен танымал. Кітапқа түрлі тақырыптарға арналған</w:t>
        <w:br/>
        <w:t>жастық шақ, махаббат, отан, ана , жер туралы әндерін өнер</w:t>
        <w:br/>
        <w:t>сүйер жұртшылық сүйір айтса, “Шаттық жыры”, “Жетісу</w:t>
        <w:br/>
        <w:t>вальсі”, “Жайнай бер Қазақстаным” сынды т.б патриоттық</w:t>
        <w:br/>
        <w:t>туындылары, арнаулы ән фистивальдерінің шымылдығын</w:t>
        <w:br/>
        <w:t>ашып жүр.</w:t>
        <w:br/>
        <w:t>Кітап жалпы ән сүйер қауымға арналған.</w:t>
        <w:br/>
        <w:t>КА905000000 ББК</w:t>
        <w:br/>
        <w:t>0005-09</w:t>
        <w:br/>
        <w:t>ІБВК 978-601-06-0403-2</w:t>
        <w:br/>
        <w:t>С “Керейбаев М.,209қ.</w:t>
        <w:br/>
        <w:t>С .Кирбасон баспасы 2009 ж.</w:t>
        <w:br/>
        <w:t>Алматы-ғашық әнімсің</w:t>
        <w:br/>
        <w:t>сөз: Мұқағали Макатаев</w:t>
        <w:br/>
        <w:t>әш: Мәде Керсйбзев</w:t>
        <w:br/>
        <w:t>көнілді</w:t>
        <w:br/>
        <w:t>Ж-ра-лап жер-дің жү-іп шар- жі- сам-ла, Ал- мастым жұ- рееЧм-ле</w:t>
        <w:br/>
        <w:t>3</w:t>
        <w:br/>
        <w:t>а кестен Ас кыл</w:t>
        <w:br/>
        <w:t>есе етсе” --к ы аеЧЕ</w:t>
        <w:br/>
        <w:t>47-У” КҰР” і</w:t>
        <w:br/>
        <w:t>ар- кя-Нан-да. Асрыл-мас А - ла-таҰ - лай 04 қа-Пин-да,</w:t>
        <w:br/>
        <w:t>5</w:t>
        <w:br/>
        <w:t>5 Елаш!у шартың Т к; Т</w:t>
        <w:br/>
        <w:t>ЗЕл2 але ШшЕЕз тктзша- 2-І;</w:t>
        <w:br/>
        <w:t>к 2 й ү й</w:t>
        <w:br/>
        <w:t>АС-пан-ның жұл-Ды-ЗыП-дай сам- ка - сам - Да... Ал - Ма -0нм</w:t>
        <w:br/>
        <w:t>4</w:t>
        <w:br/>
        <w:t>шт-</w:t>
        <w:br/>
        <w:t>- --а-- тес ісе</w:t>
        <w:br/>
        <w:t>2--ғ? зе жанрке кке</w:t>
        <w:br/>
        <w:t>3. л2-та-ым 07 петық- ім. АЙ- ош -ЛыН</w:t>
        <w:br/>
        <w:t>п і</w:t>
        <w:br/>
        <w:t>А5 тк Басына ыда се езді өше ласа ны зет ТЕреіттіе</w:t>
        <w:br/>
        <w:t>ШЕ сз ЧЕ ; ЕЕ: жет 2 қ</w:t>
        <w:br/>
        <w:t>бенен БЕҘ ааа к ЕН --4-еа</w:t>
        <w:br/>
        <w:t>е -кеу-ің- ді бас ұ- ра- мын</w:t>
        <w:br/>
        <w:t>13</w:t>
      </w:r>
    </w:p>
    <w:p>
      <w:r>
        <w:t>жене ке</w:t>
        <w:br/>
        <w:t>Із) т Ұ -</w:t>
        <w:br/>
        <w:t>ші са-Иа- рын о-реимзн-іш,</w:t>
        <w:br/>
        <w:t>к</w:t>
        <w:br/>
        <w:t>-Қ. м ЕСЕТ қрығаршық</w:t>
        <w:br/>
        <w:t>СЕ Ет С--- 1</w:t>
        <w:br/>
        <w:t>-ла--4%--. 1 а Т ы</w:t>
        <w:br/>
        <w:t>ТІ Ү ү</w:t>
        <w:br/>
        <w:t>мз-ле-рі- е 8 -ҰҢ - та - МЫН</w:t>
        <w:br/>
        <w:t>Ардақты адам</w:t>
        <w:br/>
        <w:t>сөзі: Түрсыз Ежусүлы</w:t>
        <w:br/>
        <w:t>әні Мэле Ере!бә&gt;в</w:t>
        <w:br/>
        <w:t>асықцай</w:t>
        <w:br/>
        <w:t>Үз Г-аы--е АҒ 4а СЕ 2т аа</w:t>
        <w:br/>
        <w:t>“ Т</w:t>
        <w:br/>
        <w:t>9- ке-мау) ДИМЕерыН-ды ко- реіал)-ма - дым, Ма -сай-тап</w:t>
        <w:br/>
        <w:t>г -- - соннкатыкы ді ө-Й-</w:t>
        <w:br/>
        <w:t>а Еа а ж е</w:t>
        <w:br/>
        <w:t>г й ашты.</w:t>
        <w:br/>
        <w:t>0-Гал-ма-дың. Со - ғыс-тан с-сен қайі-қан</w:t>
        <w:br/>
        <w:t>еге 2 ТА</w:t>
        <w:br/>
        <w:t>ЕНЕ СуНН</w:t>
        <w:br/>
        <w:t>Ү : “</w:t>
        <w:br/>
        <w:t>Жан-лар көш көй,“ Сен не-ге оқ өт-лее бон жа-рал-ма-дың...</w:t>
        <w:br/>
        <w:t>Ше% 2.</w:t>
        <w:br/>
        <w:t>ЖЕНТС--- ЕЕЕ ста</w:t>
        <w:br/>
        <w:t>ің шаш Ң- тіз; 15. саат сі Б Етте</w:t>
        <w:br/>
        <w:t>“ т Т Іп</w:t>
        <w:br/>
        <w:t>ОСо- ғыс-ши с-сең каіп-қа Жай-дар көп көй, Сон ц-к</w:t>
        <w:br/>
        <w:t>-. 5 Бе</w:t>
        <w:br/>
        <w:t>% 024 й ГЕ қ-а ағті лына %-1 1</w:t>
        <w:br/>
        <w:t>) С салар жемі ШШп ш</w:t>
        <w:br/>
        <w:t>ы чГ. ғ Н )</w:t>
        <w:br/>
        <w:t>Қ оқ ал-с бо, жа-рел-Ма-дың, ар-лақ-лы(а)дам. А- ман бізі,</w:t>
        <w:br/>
        <w:t>з</w:t>
        <w:br/>
        <w:t>22. .</w:t>
        <w:br/>
        <w:t>Б 2 ж--ғ. с Т т</w:t>
        <w:br/>
        <w:t>ЗЕ с с-е ЕкесеННЕсІ? е)</w:t>
        <w:br/>
        <w:t>Б---Е -</w:t>
        <w:br/>
        <w:t>а-дач бө- лыц</w:t>
        <w:br/>
        <w:t>Сеп ү-</w:t>
        <w:br/>
        <w:t>Тр-иВ-Жік- те,</w:t>
        <w:br/>
        <w:t>шіп</w:t>
        <w:br/>
        <w:t>жа-аым- -1Іш</w:t>
        <w:br/>
        <w:t>бар-аыақ-Та - ра:</w:t>
        <w:br/>
        <w:t>19-</w:t>
      </w:r>
    </w:p>
    <w:p>
      <w:r>
        <w:t>Ақтұма балбұлағым</w:t>
        <w:br/>
        <w:t>сөзі:Сайын Мұратбеков</w:t>
        <w:br/>
        <w:t>әні: Мэлс Керейбаев</w:t>
        <w:br/>
        <w:t>Ақтұма ай мөлдір бұлақ, жасыл бағым,</w:t>
        <w:br/>
        <w:t>Сыңғырлап сылаң қағып тасыған мың, шіркін ай.</w:t>
        <w:br/>
        <w:t>Құрсам деп ай, сауык сайран құрбылармен,</w:t>
        <w:br/>
        <w:t>Шалғынды көк майсаңа асығамын, еркем ай.</w:t>
        <w:br/>
        <w:t>Анамдай аялаған,</w:t>
        <w:br/>
        <w:t>Гүл - бағым саялаған,</w:t>
        <w:br/>
        <w:t>Ақтұма ата жұртқа келгенімде,</w:t>
        <w:br/>
        <w:t>Құшағын мейірлене, шіркін ай, жаяды алдан.</w:t>
        <w:br/>
        <w:t>Нәр беріп ай ұрпағына ағын нұрдан.</w:t>
        <w:br/>
        <w:t>Аңсатып, балбұлағынң сағындырған. еркем ай.</w:t>
        <w:br/>
        <w:t>Ешкіолмес ай, ата - қоныс, көк қайнарым,</w:t>
        <w:br/>
        <w:t>Ақтұма бал құрағын. бағым тұнған. шіркін ай.</w:t>
        <w:br/>
        <w:t>Алқабың гүл шырайлы,</w:t>
        <w:br/>
        <w:t>Көрмеуге кім шыдайды.</w:t>
        <w:br/>
        <w:t>Суыңа мөлдіреген шөлім қанбай,</w:t>
        <w:br/>
        <w:t>Көңілім күндіз- түні, шіркін ай, тыншымайды!</w:t>
        <w:br/>
        <w:t>Ақтұма ай күміс сыңғыр құрақ ұшқан,</w:t>
        <w:br/>
        <w:t>Жағаңда сан ғашықтар шұға құшқан. шіркін ай!</w:t>
        <w:br/>
        <w:t>Көк орай ай алқабыңа моншақ шашсаң,</w:t>
        <w:br/>
        <w:t>Көңілім көкке өрлейді қуаныштан, еркем ай.</w:t>
        <w:br/>
        <w:t>Ақтұма, ақ бұлағым,</w:t>
        <w:br/>
        <w:t>Шың - құзға шапқылаған.</w:t>
        <w:br/>
        <w:t>Жырлай бер ата - қоныс аясында,</w:t>
        <w:br/>
        <w:t>Өмірге сән беретін, шіркін ай, шаттық әнін!</w:t>
        <w:br/>
        <w:t>-10-</w:t>
        <w:br/>
        <w:t>Ақтума балбүлақ</w:t>
        <w:br/>
        <w:t>өзіСайши Мұратбеков</w:t>
        <w:br/>
        <w:t>әні:Мзле Керейбаев</w:t>
        <w:br/>
        <w:t>Дсақпай ,</w:t>
        <w:br/>
        <w:t>һ жтамш ші. еі --ыз</w:t>
        <w:br/>
        <w:t>Кейі Т ФЕзетсау 2 БІ</w:t>
        <w:br/>
        <w:t>АҚ -т-МШ ай. ма - Лр (бү - (к жа - осыл</w:t>
        <w:br/>
        <w:t>4</w:t>
        <w:br/>
        <w:t>әй І -1 2--мент-е</w:t>
      </w:r>
    </w:p>
    <w:p>
      <w:r>
        <w:t>фе ЕНЕач тылы і СЕЗЕ</w:t>
        <w:br/>
        <w:t>% 7 ні! Шааытетен</w:t>
        <w:br/>
        <w:t>ба - Ұн. Сың-тыр- лай сн-лаң қа - гы! ЕТЕГІ</w:t>
        <w:br/>
        <w:t>4</w:t>
        <w:br/>
        <w:t>Ш--- 5-ч а ы----і</w:t>
        <w:br/>
        <w:t>МЫН ш?- кін Ш Қі- қаз кі ай... сәу ык сай-</w:t>
        <w:br/>
        <w:t>й</w:t>
        <w:br/>
        <w:t>Т 4 5 с Т</w:t>
        <w:br/>
        <w:t>е ае ққа ЕНІ ы)</w:t>
        <w:br/>
        <w:t>рап қр - бы - Яр - м Шай -тын - ы көк уал42. 1А</w:t>
        <w:br/>
        <w:t>м</w:t>
        <w:br/>
        <w:t>- - млр - ай</w:t>
        <w:br/>
        <w:t>М 8 - тым аа- - -</w:t>
        <w:br/>
        <w:t>) І -- үееес өсі 1--</w:t>
        <w:br/>
        <w:t>тан, Ақ-тү- ма а-та ніне қа. ке - Нн 2 Ле</w:t>
        <w:br/>
        <w:t>үлестер 1% оаты Ет</w:t>
        <w:br/>
        <w:t>езен жены</w:t>
        <w:br/>
        <w:t>Құ-ам- сый мей-іп - жесе шір- кіп- ай Жа-й &gt; ЖЫІНЛ- ДЫН...</w:t>
        <w:br/>
        <w:t>-11-</w:t>
        <w:br/>
        <w:t>атты күй-поэмасы ел арасында кеңінен танымал тың</w:t>
        <w:br/>
        <w:t>туындылар. .</w:t>
        <w:br/>
        <w:t>Сазгердің туындылары көңілді құлазытпай,</w:t>
        <w:br/>
        <w:t>қуантады. Өйткені, оның шығармаларынан</w:t>
        <w:br/>
        <w:t>халқымыздың қанына сіңген қайырымдылық,</w:t>
        <w:br/>
        <w:t>қамқорлықтың ізгі жоралғысы көрінеді, сұлулықтың</w:t>
        <w:br/>
        <w:t>сырластығы білінеді. .</w:t>
        <w:br/>
        <w:t>Мэлс Рамазанұлының шығармаларынан оның</w:t>
        <w:br/>
        <w:t>өзіндік қолтаңбасын тану қиын емес. Ол қандай</w:t>
        <w:br/>
        <w:t>болмасын әнінің, күйлерінің илеуін қандырмай</w:t>
        <w:br/>
        <w:t>шырқау шегін айқындамай жұртшылық назарына</w:t>
        <w:br/>
        <w:t>ұсынбаған. ) .</w:t>
        <w:br/>
        <w:t>Міне, 45 жыл бойы М.Керейбаев өнердің ауыр</w:t>
        <w:br/>
        <w:t>да, жауапты саласының бірі - композиторлық еңбекте</w:t>
        <w:br/>
        <w:t>қажымай қатайып, ізденіспен ілгерлеп келеді. Оның</w:t>
        <w:br/>
        <w:t>әндері мен күйлерінен Жетісудың жұпар самалындай -</w:t>
        <w:br/>
        <w:t>лиризм, сыршылдық, ағынды Ақсу өзеніндей өршілдік</w:t>
        <w:br/>
        <w:t>аңғарылады.</w:t>
        <w:br/>
        <w:t>Сазгер өмір талабына өзіндік үлес қосып, жас</w:t>
        <w:br/>
        <w:t>ұрпақтың саналы азамат болып өсуіне, қалыптасуына</w:t>
        <w:br/>
        <w:t>мол еңбек сіңіріп, шығармашылық дарыныМен жауап</w:t>
        <w:br/>
        <w:t>береді деген сенімдемін...</w:t>
        <w:br/>
        <w:t>Пікір жазған: Қазақстан композиторлар Одағының</w:t>
        <w:br/>
        <w:t>мленум мүшесі,</w:t>
        <w:br/>
        <w:t>Композитор Дүнгенбая Ботбаев</w:t>
        <w:br/>
        <w:t>-5-</w:t>
      </w:r>
    </w:p>
    <w:p>
      <w:r>
        <w:t>Ардақты адам</w:t>
        <w:br/>
        <w:t>сөзі: Тұрсын Елеусізұлы</w:t>
        <w:br/>
        <w:t>әні: Мэлс Керейбаев</w:t>
        <w:br/>
        <w:t>Әкем - ау дидарыңды көре алмадым</w:t>
        <w:br/>
        <w:t>Масайрап жыл құсындай оралмадың.</w:t>
        <w:br/>
        <w:t>Соғыстан есен қайтқан жандар көп қой,</w:t>
        <w:br/>
        <w:t>Сен неге оқ әтпес боп жаралмадың?</w:t>
        <w:br/>
        <w:t>Еркелеп өзің барда шалықтадым,</w:t>
        <w:br/>
        <w:t>Алдыңда көгерішінше қалықтадым.</w:t>
        <w:br/>
        <w:t>Желпініп құшағыңа қона қалсам,</w:t>
        <w:br/>
        <w:t>Демігіп элпештеуден жалықпадың.</w:t>
        <w:br/>
        <w:t>Жеңіспен келем, күткін ұлым дедің,</w:t>
        <w:br/>
        <w:t>Жолыңа күнде қарап елеңдедім.</w:t>
        <w:br/>
        <w:t>Өмірдің тыныштығын қорғап қалған,</w:t>
        <w:br/>
        <w:t>Тұғырға нық орнаған мүсін бе едің?</w:t>
        <w:br/>
        <w:t>Ардагер батырларға қарап қалам,</w:t>
        <w:br/>
        <w:t>Деймін де әкем дағы ардақты адам.</w:t>
        <w:br/>
        <w:t>Аман боп, адам болып тіршілікте -</w:t>
        <w:br/>
        <w:t>Сен үшін жанымдағы барды ақтарам.</w:t>
        <w:br/>
        <w:t>-18.</w:t>
        <w:br/>
        <w:t>Ән еркесі, Майра</w:t>
        <w:br/>
        <w:t>сөзі Әли Ысқабай</w:t>
        <w:br/>
        <w:t>әні: Мэ Кетейбасі,</w:t>
        <w:br/>
        <w:t>тпалқыта</w:t>
        <w:br/>
        <w:t>П</w:t>
        <w:br/>
        <w:t>ТЕР е Ез ЕНЕР есені</w:t>
        <w:br/>
        <w:t>“ кет" |</w:t>
        <w:br/>
        <w:t>Тө-ты күс-та| 78-16 - ин, таң - дай қа - оп</w:t>
        <w:br/>
        <w:t>Ее</w:t>
        <w:br/>
        <w:t>Же -ре-ау- жі оша -рик-тап қа- нәт қақ - қан,</w:t>
        <w:br/>
        <w:t>%</w:t>
        <w:br/>
        <w:t>4. П гі к Жы-іШе-ейкет---ті</w:t>
        <w:br/>
        <w:t>ә- 2-4. ТЕ. к ә” Е5Е 4-і</w:t>
        <w:br/>
        <w:t>4 -- Зешелее</w:t>
        <w:br/>
        <w:t>Мей-ре бү-тн бі-ра -олн ән - теаур- та - ы</w:t>
        <w:br/>
        <w:t>23</w:t>
        <w:br/>
        <w:t>т 5 і</w:t>
        <w:br/>
        <w:t>І 1 т</w:t>
        <w:br/>
        <w:t>А т 80- ай ан - ші Май - ра,</w:t>
        <w:br/>
        <w:t>»</w:t>
        <w:br/>
        <w:t>1</w:t>
        <w:br/>
        <w:t>Е есеге ЖЕ</w:t>
        <w:br/>
        <w:t>ө-ЖЕ Са же тлаатыы</w:t>
        <w:br/>
        <w:t>3 ЖР, «қ</w:t>
        <w:br/>
        <w:t>Ақ- қу ТП г-шмй -ш, Хал - қым-ның. бүлбүл қү-сы</w:t>
        <w:br/>
        <w:t>Ө Үк -са - Гәп сә-ні ай - ға, !</w:t>
        <w:br/>
        <w:t>- ыл</w:t>
        <w:br/>
        <w:t>) өзіне</w:t>
      </w:r>
    </w:p>
    <w:p>
      <w:r>
        <w:t>а</w:t>
        <w:br/>
        <w:t>Май - ча Ән ор-ке- сі сай - га, Ма - м.</w:t>
        <w:br/>
        <w:t>ы % Х- м -ю- үлі. ЖЕН- Жы. жын, лен Мі - ЫЙ -</w:t>
        <w:br/>
        <w:t>жЖп----</w:t>
        <w:br/>
        <w:t>Қы-іа түл- жй юй - а Шыр-қа 0. сын-</w:t>
        <w:br/>
        <w:t>з .</w:t>
        <w:br/>
        <w:t>-17-</w:t>
        <w:br/>
        <w:t>Астана -бақыт ордасы</w:t>
        <w:br/>
        <w:t>әні мен сөзі: Мэлс Керейбаев</w:t>
        <w:br/>
        <w:t>Бой көтерді Сарыарқаның төсінде,</w:t>
        <w:br/>
        <w:t>Нұр бейнесі түсіп сырлы Есілге.</w:t>
        <w:br/>
        <w:t>Мерекелі, берекелі жас қала,</w:t>
        <w:br/>
        <w:t>Салтанат пен ілесті өмір кешіне.</w:t>
        <w:br/>
        <w:t>Қайырмасы:</w:t>
        <w:br/>
        <w:t>Сәнім - Астана,</w:t>
        <w:br/>
        <w:t>Әнім-- Астана,</w:t>
        <w:br/>
        <w:t>Отанымның жүрегі,</w:t>
        <w:br/>
        <w:t>Халқымыздың тірегі,</w:t>
        <w:br/>
        <w:t>Көркейе бер Астана!</w:t>
        <w:br/>
        <w:t>Мәңгілікке берік сенің тұғырың,</w:t>
        <w:br/>
        <w:t>Еркін өмір, ұзақ болсын ғұмырың.</w:t>
        <w:br/>
        <w:t>Сарыарқада сән - салтанат Ордасы,</w:t>
        <w:br/>
        <w:t>Сенің тойың тарихтағы ұлы күн!</w:t>
        <w:br/>
        <w:t>Қайырмасы.</w:t>
        <w:br/>
        <w:t>Таң нұрымен арайланып жас қалам!</w:t>
        <w:br/>
        <w:t>Болашағың жарқын сенің Бас қалам!</w:t>
        <w:br/>
        <w:t>Елімізді бар әлемге танытқан,</w:t>
        <w:br/>
        <w:t>Нұр - Астана, өзіңменен мақтанам!</w:t>
        <w:br/>
        <w:t>Қайырмасы.</w:t>
        <w:br/>
        <w:t>-20-</w:t>
        <w:br/>
        <w:t>талантты сазгер Мэлс Керейбаев та өнерге өз үлесін</w:t>
        <w:br/>
        <w:t>қосып жүрген азамат.</w:t>
        <w:br/>
        <w:t>Мәлсе Рамазанұлы Алматы облысы бұрынғы</w:t>
        <w:br/>
        <w:t>Қапал ауданы Ешкөлмес тауының баурайында Қоңыр</w:t>
        <w:br/>
        <w:t>ауылында 1943 жылы 16 қарашада дүниеге кедген.</w:t>
        <w:br/>
        <w:t>Ол Алматының П.И. Чайковский атындағы</w:t>
        <w:br/>
        <w:t>музыка училиццесін және Әл- Фараби атындағы</w:t>
        <w:br/>
        <w:t>“Шымкент педагогикалық Мәдени-ағарту</w:t>
        <w:br/>
        <w:t>университетінің халық аспаптар бөлімін дирижер</w:t>
        <w:br/>
        <w:t>мамандығы бойынша бітірген.</w:t>
        <w:br/>
        <w:t>Еңбек жолы 1964 жылы Талдықорған</w:t>
        <w:br/>
        <w:t>қаласындағы І-ші қазақ мектеп-интернаты және</w:t>
        <w:br/>
        <w:t>қалалық балалар музыка мектебінде ұстаздық етуден</w:t>
        <w:br/>
        <w:t>басталған.</w:t>
      </w:r>
    </w:p>
    <w:p>
      <w:r>
        <w:t>Ол Жетісу аймақтық сазгерлер одағының мүшесі.</w:t>
        <w:br/>
        <w:t>Қазақстан Республикасының «Халық ағарту ісінің</w:t>
        <w:br/>
        <w:t>озық қызметкері» - деген, атағымен марапатталған.</w:t>
        <w:br/>
        <w:t>2000 жылы «Музыка және Нұрғиса» атты</w:t>
        <w:br/>
        <w:t>мұғалімдердің облыстық фестиваль-байқауына</w:t>
        <w:br/>
        <w:t>қатысып дипломант атанды. 2001 жылы Қазақстан</w:t>
        <w:br/>
        <w:t>Республикасы Алматы облысының білім</w:t>
        <w:br/>
        <w:t>Департаментінің «Жеткіншек ұрпақты -оқыту мен</w:t>
        <w:br/>
        <w:t>тәрбиелеудегі» табыстары үшін 1-дәрежелі дипломмен</w:t>
        <w:br/>
        <w:t>марапатталды. 2001 жылы Майра Уәлиқызы атындағы</w:t>
        <w:br/>
        <w:t>І Халықаралық ән-жыр байқауының жүлдегері</w:t>
        <w:br/>
        <w:t>атанды.</w:t>
        <w:br/>
        <w:t>Композитордың «Жетісу вальсі», «Айлы түн»,</w:t>
        <w:br/>
        <w:t>«Алматы оттары», «Ағынды менің Ақсуым» атты ән-</w:t>
        <w:br/>
        <w:t>романстары, сыбызғы аспабына арналған</w:t>
        <w:br/>
        <w:t>«Балдәурен», қылқобызға арналған «Назқоңыр», қазақ</w:t>
        <w:br/>
        <w:t>ұлт аспаптар оркестріне арнап жазылған «Еңбек таңы»</w:t>
        <w:br/>
        <w:t>-4-</w:t>
        <w:br/>
        <w:t>Жер жаппаты Жетісу өлкесі сжелден-ақ эсем ән</w:t>
        <w:br/>
        <w:t>мен сылқым күйді, ағынды жырдың өлкесі атанғаны</w:t>
        <w:br/>
        <w:t>белгілі. Жетісу өлкесі өнер дарындарына тапшы</w:t>
        <w:br/>
        <w:t>болған емсс. Жезтаңдай әнші де, арқалы ақын да,</w:t>
        <w:br/>
        <w:t>буынсыз биші де, аққуға үн қосқан күйші де бұл</w:t>
        <w:br/>
        <w:t>еңірге көз жіберсең, сан-алуан өнер саңлақтары мол</w:t>
        <w:br/>
        <w:t>болғанын байқаймыз. Оның куәсі сонау бақайшағы</w:t>
        <w:br/>
        <w:t>маймаңдаған қобызшы пал Молықбайдан бастап,</w:t>
        <w:br/>
        <w:t>Жетісуда теңдесі жоқ ақын апамыз Сара</w:t>
        <w:br/>
        <w:t>Тастанбекқызының да ізі қалды. Арқаның ақ-иығы</w:t>
        <w:br/>
        <w:t>Біржан-Салдын асқақ үні де қалқыды Жетісу көгінде.</w:t>
        <w:br/>
        <w:t>Бұл, тек Жетісу емес, бүкіл қазақ даласының</w:t>
        <w:br/>
        <w:t>Құлагер, ардагер ақыны Ілияс Жансүгіровтың, Ғали</w:t>
        <w:br/>
        <w:t>Ормановтың, жазушы Сайын Мұратбековтың,</w:t>
        <w:br/>
        <w:t>Өтепберген Ақыпбековтың, жезтаңдай әншіміз Дәнеш</w:t>
        <w:br/>
        <w:t>Рақышевтің. атақты композитор Еркеғали .</w:t>
        <w:br/>
        <w:t>Рахмадневтің, Дүнгенбей Ботбаевтін, Нұрғиса</w:t>
        <w:br/>
        <w:t>Тілендиевтің, кеше ғана өмірден орны ортайып қалған</w:t>
        <w:br/>
        <w:t>ұлы композитор, қазақ музыкасының жарық</w:t>
        <w:br/>
        <w:t>жұлдыздарының бірі, әйгілі композитор</w:t>
        <w:br/>
        <w:t>Мұқан Төлебаевтің туып өскен жері. )</w:t>
        <w:br/>
        <w:t>Өнер десе селт етпейтін қазақ жоқ. Осы өнер</w:t>
        <w:br/>
        <w:t>жолының көзін тауып, қазақтың кім екенін танытып</w:t>
        <w:br/>
        <w:t>келе жатқан әнер адамдарының катары күннен-күнге</w:t>
        <w:br/>
        <w:t>өсіп келеді.</w:t>
        <w:br/>
        <w:t>«Құлақтан кіріп бойды алар,</w:t>
        <w:br/>
        <w:t>Әсем ән мен тәтті күй.</w:t>
        <w:br/>
        <w:t>Көңілге түрлі ой салар,</w:t>
        <w:br/>
        <w:t>Әнді сүйсең, менше сүй...» - деп, дана-</w:t>
        <w:br/>
        <w:t>кемеңгер, ұлы Абай жырлағандай, ән дегенде асылын</w:t>
        <w:br/>
        <w:t>жоғалтып, тауып алғандай қуанатын, талапты да,</w:t>
      </w:r>
    </w:p>
    <w:p>
      <w:r>
        <w:t>-3-</w:t>
        <w:br/>
        <w:t>Ән еркесі, Майра</w:t>
        <w:br/>
        <w:t>сөзі: Әли Ысқабай</w:t>
        <w:br/>
        <w:t>әні: Мэлс Керейбаев</w:t>
        <w:br/>
        <w:t>Тоты құстай таранып таңдай қағып,</w:t>
        <w:br/>
        <w:t>Сандуғаштай сазды әуен самғайды анық.</w:t>
        <w:br/>
        <w:t>Керекуден шарықтап қанат қаққан,</w:t>
        <w:br/>
        <w:t>Майра бүгін барады әнге айналып.</w:t>
        <w:br/>
        <w:t>Қайырмасы:</w:t>
        <w:br/>
        <w:t>А-а-ай, әніші Майра...</w:t>
        <w:br/>
        <w:t>Аққу үн әні майда,</w:t>
        <w:br/>
        <w:t>Ұқсаған сәні-айға.</w:t>
        <w:br/>
        <w:t>Халқымның бұлбұл құсы Майра.</w:t>
        <w:br/>
        <w:t>Ән еркесі сайра Майра,</w:t>
        <w:br/>
        <w:t>Қызыл гүлдей жайна.</w:t>
        <w:br/>
        <w:t>Харарәку Майра, сайра,</w:t>
        <w:br/>
        <w:t>Шырқа осындайда ай.</w:t>
        <w:br/>
        <w:t>Ерке назды даланың, бұлбұлы едің,</w:t>
        <w:br/>
        <w:t>Еліміздің саңлағы, дүлдүлі едің,</w:t>
        <w:br/>
        <w:t>Ажары сән, базары эн, жанары күн,</w:t>
        <w:br/>
        <w:t>Қызғалдақтай құлпырған гүл-гүлі едің.</w:t>
        <w:br/>
        <w:t>Қайырмасы.</w:t>
        <w:br/>
        <w:t>Әнмен ашып арай таң шымылдығын,</w:t>
        <w:br/>
        <w:t>Мәңгілікке тараттың ғұмыр нұрын.</w:t>
        <w:br/>
        <w:t>Жүректерді тербетіп баурап жанды,</w:t>
        <w:br/>
        <w:t>Жалғасады ұрпаққа сыбызғы үнің.</w:t>
        <w:br/>
        <w:t>”</w:t>
        <w:br/>
        <w:t>Қайырмасы.</w:t>
        <w:br/>
        <w:t>-16-</w:t>
        <w:br/>
        <w:t>Балдәуренді сағындым</w:t>
        <w:br/>
        <w:t>сөзі: Фариза Оңғарсынова</w:t>
        <w:br/>
        <w:t>әні: Мэлс Керейбаев</w:t>
        <w:br/>
        <w:t>Жырымды алғаш тыңдаған,</w:t>
        <w:br/>
        <w:t>Ауылымды сағындым.</w:t>
        <w:br/>
        <w:t>Қош айтып қол бұлғаған,</w:t>
        <w:br/>
        <w:t>Бауырымды сағындым.</w:t>
      </w:r>
    </w:p>
    <w:p>
      <w:r>
        <w:t>Акша бұлты жарасқан,</w:t>
        <w:br/>
        <w:t>Аспанымды сағындым.</w:t>
        <w:br/>
        <w:t>Туған елде бірге өскен,</w:t>
        <w:br/>
        <w:t>Достарымды сағындым.</w:t>
        <w:br/>
        <w:t>Еркелеткен жасымнан,</w:t>
        <w:br/>
        <w:t>Ағаларды сағындым.</w:t>
        <w:br/>
        <w:t>Мейрім төккен асыл жан,</w:t>
        <w:br/>
        <w:t>Жан анамды сағындым.</w:t>
        <w:br/>
        <w:t>Жазғы кеште тербеткен,</w:t>
        <w:br/>
        <w:t>Самалыңды сағындым.</w:t>
        <w:br/>
        <w:t>Кеше ғана сенде өткен,</w:t>
        <w:br/>
        <w:t>Бала күнді сағындым.</w:t>
        <w:br/>
        <w:t>-22-</w:t>
        <w:br/>
        <w:t>Балдәуренді сағындым</w:t>
        <w:br/>
        <w:t>сөзі: Фариза Оңғарсыпова.</w:t>
        <w:br/>
        <w:t>әні: Мэлс Керейбаев</w:t>
        <w:br/>
        <w:t>орташа</w:t>
        <w:br/>
        <w:t>Ххаз З 1 Т -у о</w:t>
        <w:br/>
        <w:t>Е-Е, -4---е а-ы 2 Е 5</w:t>
        <w:br/>
        <w:t>Жы-тымды ы - Ош 7ыц -2а -пің, | Ау - ы-і - ДЫ</w:t>
        <w:br/>
        <w:t>ба - тын-дың Қошай-тып қол б - в та,</w:t>
        <w:br/>
        <w:t>4 Ші сш әш-- --</w:t>
        <w:br/>
        <w:t>е НЕ азанғы</w:t>
        <w:br/>
        <w:t>аш І е</w:t>
        <w:br/>
        <w:t>”</w:t>
        <w:br/>
        <w:t>Бау-ы-рым - ЛЫ ба- 1Ы!- Дым. Ақ-шобы -1ы</w:t>
        <w:br/>
        <w:t>14</w:t>
        <w:br/>
        <w:t>55. -</w:t>
        <w:br/>
        <w:t>- қан ас -Ша- ыМ-лы са - тш -дым,</w:t>
        <w:br/>
        <w:t>БЕРБЫанеай</w:t>
        <w:br/>
        <w:t>Ту-нн (2- Ж “Ар - ге (с - кен, А уа -рым- лы</w:t>
        <w:br/>
        <w:t>Пп Ті</w:t>
        <w:br/>
        <w:t>мге д &gt; жсНЕ-4 Е Е-Е шефрық ц</w:t>
        <w:br/>
        <w:t>-23-</w:t>
        <w:br/>
        <w:t>ӨШЕДІ КеҢІТеУар ЖІЛІІн,</w:t>
        <w:br/>
        <w:t>Әнін Үні Пе ен</w:t>
        <w:br/>
        <w:t>КЕЛЕТТІП</w:t>
        <w:br/>
        <w:t>ТЕЙ-Ш- ШЕ Б ШЫБ (-1М-1.</w:t>
        <w:br/>
        <w:t>(Еш-4-8 үр кеш шШ-Ш</w:t>
        <w:br/>
        <w:t>Гүл жайна, Қазақстаным</w:t>
      </w:r>
    </w:p>
    <w:p>
      <w:r>
        <w:t>әні мен сөзін: Мэяс Керейбаев</w:t>
        <w:br/>
        <w:t>Кең дала, алтын өлке жыр дестелі,</w:t>
        <w:br/>
        <w:t>Жазира жасыл кілем гүл кестелі.</w:t>
        <w:br/>
        <w:t>Көңілі дариялай шалқын тасқан,</w:t>
        <w:br/>
        <w:t>Өзіңде сырлы өмірдің нұр кештері.</w:t>
        <w:br/>
        <w:t>Қайырмасы:</w:t>
        <w:br/>
        <w:t>Суың мөлдір,</w:t>
        <w:br/>
        <w:t>Жерің кеңді,</w:t>
        <w:br/>
        <w:t>Өркен жайған ырыс - бағым</w:t>
        <w:br/>
        <w:t>Мерекелі,</w:t>
        <w:br/>
        <w:t>Берекелі,</w:t>
        <w:br/>
        <w:t>Гүл жайна, Қазақстаным!</w:t>
        <w:br/>
        <w:t>Шығыстан шұғылалы атқан таңдай,</w:t>
        <w:br/>
        <w:t>Кең байтақ жерің дарқан дастарқандай.</w:t>
        <w:br/>
        <w:t>Нұрынан алтын күннің қуат алған,</w:t>
        <w:br/>
        <w:t>Сүйсінем мәртебеңе, асқар таудай.</w:t>
        <w:br/>
        <w:t>Қайырмасы.</w:t>
        <w:br/>
        <w:t>Бақытты байтақ елім ән, күй, дастан,</w:t>
        <w:br/>
        <w:t>Даңқың бар шартарапқа шалқи асқан.</w:t>
        <w:br/>
        <w:t>Туыңда нұр бейнесі қыран құстың,</w:t>
        <w:br/>
        <w:t>Жайнай бер, жасара бер Қазақстан!</w:t>
        <w:br/>
        <w:t>Қайырмасы.</w:t>
        <w:br/>
        <w:t>-28-</w:t>
        <w:br/>
        <w:t>Диматп аға</w:t>
        <w:br/>
        <w:t>Дінмұхамет Қонасвтың рухына арналады.</w:t>
        <w:br/>
        <w:t>сөзі: Бекмгүл Батырбекова</w:t>
        <w:br/>
        <w:t>әні: Мэлс Керейбаев</w:t>
        <w:br/>
        <w:t>Сөзге шешен қарапайым Ел ағам,</w:t>
        <w:br/>
        <w:t>Ел жұртына еңбегімен ұнаған,</w:t>
        <w:br/>
        <w:t>Халқы сүйген, дара туған кемеңгер,</w:t>
        <w:br/>
        <w:t>Іс тындырған сан -- салалы орасан.</w:t>
        <w:br/>
        <w:t>Қайырмасы:</w:t>
        <w:br/>
        <w:t>Сүрінгенді сүйеген,</w:t>
        <w:br/>
        <w:t>Қасиет конған киелі,</w:t>
        <w:br/>
        <w:t>Жылағанды жұбатып,</w:t>
        <w:br/>
        <w:t>Жығылғанды демеген.</w:t>
        <w:br/>
        <w:t>Алдағыны болжаған.</w:t>
        <w:br/>
        <w:t>Әулие дана көреген.</w:t>
        <w:br/>
        <w:t>Бағыт сілтеп жастарға,</w:t>
        <w:br/>
        <w:t>Сүрлеу салған асқарға,</w:t>
        <w:br/>
        <w:t>Ер данышпан Димекең!</w:t>
        <w:br/>
        <w:t>Үш жұлдызды Еңбек Ері - би ағам,</w:t>
        <w:br/>
        <w:t>Қиын кезден алып шыққан дін аман.</w:t>
        <w:br/>
        <w:t>Ардақтысы ортақ ұлы қазақтың,</w:t>
        <w:br/>
        <w:t>Халқын сүйген парасатты ғұламам.</w:t>
        <w:br/>
        <w:t>Қайырмасы.</w:t>
      </w:r>
    </w:p>
    <w:p>
      <w:r>
        <w:t>Жауынгерлер әні</w:t>
        <w:br/>
        <w:t>әні мен сөзі: Мэлс Керейбаев</w:t>
        <w:br/>
        <w:t>Жас ұланбыз туған елін қорғайтын,</w:t>
        <w:br/>
        <w:t>Жас қыранбыз тыныштықты қолдайтын.</w:t>
        <w:br/>
        <w:t>Бейбітшілік қорғанымыз айбынды,</w:t>
        <w:br/>
        <w:t>Жауынгерміз ерлік жырын толғайтын.</w:t>
        <w:br/>
        <w:t>Қайырмасы:</w:t>
        <w:br/>
        <w:t>Ұлан байтақ жерім бар,</w:t>
        <w:br/>
        <w:t>Айдын шалқар көлім бар.</w:t>
        <w:br/>
        <w:t>Қорғанымыз Отанның,</w:t>
        <w:br/>
        <w:t>Арқа сүйер елім бар!</w:t>
        <w:br/>
        <w:t>Жас ұландар - нық басайық адымды,</w:t>
        <w:br/>
        <w:t>Жас қырандар -- жастық жігер арынды.</w:t>
        <w:br/>
        <w:t>Алға, алға! Сарбаздар!...</w:t>
        <w:br/>
        <w:t>Ән шырқа жас ұлан жалынды!...</w:t>
        <w:br/>
        <w:t>Қас дұшпандар айбынынан жасқанған,</w:t>
        <w:br/>
        <w:t>Ән шырқаңдар, ширақ басып жас ұлан!...</w:t>
        <w:br/>
        <w:t>Біз боламыз бейбітшілік сақшысы,</w:t>
        <w:br/>
        <w:t>Жауынгерміз өр мінезді жас қыран!</w:t>
        <w:br/>
        <w:t>Қайырмасы.</w:t>
        <w:br/>
        <w:t>Ьойда өжет намысы бар жігерлі,</w:t>
        <w:br/>
        <w:t>Жауынгерлер еліміздің тірегі.</w:t>
        <w:br/>
        <w:t>Отан үшін жанын қияр ерлікпен,</w:t>
        <w:br/>
        <w:t>Сарбаздардың от - жалынды жүрегі!</w:t>
        <w:br/>
        <w:t>Қайырмасы.</w:t>
        <w:br/>
        <w:t>-36-</w:t>
        <w:br/>
        <w:t>Димаш аға</w:t>
        <w:br/>
        <w:t>сөзі Бекемгүл Батырбекоуа</w:t>
        <w:br/>
        <w:t>әші: Мэлс Кереһбаев</w:t>
        <w:br/>
        <w:t>орташа</w:t>
        <w:br/>
        <w:t>П %к-қ --ү-г---.--</w:t>
        <w:br/>
        <w:t>Үсаіс “жы тен шты 1</w:t>
        <w:br/>
        <w:t>4 Қ Е</w:t>
        <w:br/>
        <w:t>е: г, а-та-нЕ 1</w:t>
        <w:br/>
        <w:t>Сөз-іс нс - кш қа-па-тШай-ым «Ж ә 2 ін</w:t>
        <w:br/>
        <w:t>т</w:t>
        <w:br/>
        <w:t>іс-тттЕ</w:t>
        <w:br/>
        <w:t>БІ г ты -- ш.іс- 8 -ми ұ -аа -сән</w:t>
        <w:br/>
        <w:t>ҚА</w:t>
        <w:br/>
        <w:t>Б ше 1</w:t>
        <w:br/>
        <w:t>- ЕІшЕ есыі- стеді</w:t>
        <w:br/>
        <w:t>Хаң- қы сүй - ісі. т -та 5. ЕШ к - чи &gt; кер</w:t>
        <w:br/>
        <w:t>в</w:t>
        <w:br/>
        <w:t>&lt;3--е е 2 Гә-, - гы Еее і</w:t>
        <w:br/>
        <w:t>оймен сш 24 -.йа- Ан 00 -ра - «аш Сү-рінеен ісу</w:t>
        <w:br/>
        <w:t>2! Ш ,</w:t>
        <w:br/>
        <w:t>ШІ млеле ыша стетхнаыі</w:t>
      </w:r>
    </w:p>
    <w:p>
      <w:r>
        <w:t>жынын</w:t>
        <w:br/>
        <w:t>сі. Але-да-аы-ны бол- Жа- ған, Әу-ли(ес) да - на кө- (е мш,</w:t>
        <w:br/>
        <w:t>ж-ме</w:t>
        <w:br/>
        <w:t>Іі ыы Ш</w:t>
        <w:br/>
        <w:t>Бетін</w:t>
        <w:br/>
        <w:t>Ба-ғыт сіллеи жас-тар- ғ, Сүр-жу сал-ған әс - қар ы</w:t>
        <w:br/>
        <w:t>Желтоқсан қырандары</w:t>
        <w:br/>
        <w:t>сөзі: Әбіжан Омарқұл</w:t>
        <w:br/>
        <w:t>әні: Мэлс Керейбаев</w:t>
        <w:br/>
        <w:t>Көремін жанған ұл - қыздың,</w:t>
        <w:br/>
        <w:t>Бойынан жігер жұлдызын.</w:t>
        <w:br/>
        <w:t>Желтоқсан желі қарыған,</w:t>
        <w:br/>
        <w:t>Жалындар мәңгі нұр жүзің.</w:t>
        <w:br/>
        <w:t>Қайырмасы:</w:t>
        <w:br/>
        <w:t>Ерісің сендер ерісің,</w:t>
        <w:br/>
        <w:t>Азаттық сүйген елімнің.</w:t>
        <w:br/>
        <w:t>Иесі ссндер, киесі,</w:t>
        <w:br/>
        <w:t>Атадан қалған жерімнің.</w:t>
        <w:br/>
        <w:t>Ансаған теңдік арманым,</w:t>
        <w:br/>
        <w:t>Оянды сонда ар - паным.</w:t>
        <w:br/>
        <w:t>Көтерген өрлік ел туын,</w:t>
        <w:br/>
        <w:t>Намысын бермес жастарым!</w:t>
        <w:br/>
        <w:t>Қайырмасы.</w:t>
        <w:br/>
        <w:t>Өздерің бүгін мақтаным,</w:t>
        <w:br/>
        <w:t>Арайлы аштық ақ таңым.</w:t>
        <w:br/>
        <w:t>Тарихта қалды мәңгілік,</w:t>
        <w:br/>
        <w:t>Қайрат пен Ләззат аттарып.</w:t>
        <w:br/>
        <w:t>Қайырмасы.</w:t>
        <w:br/>
        <w:t>-40-</w:t>
        <w:br/>
        <w:t>Болмасын соғыс</w:t>
        <w:br/>
        <w:t>сөніс АрасанбаЙ Гглен</w:t>
        <w:br/>
        <w:t>әні Мэл Керейбаеу</w:t>
        <w:br/>
        <w:t>Түрс- сін -4е ӘР 8-1 - нып, Қас-рсі қай - ім</w:t>
        <w:br/>
        <w:t>мүң. “бозіыс сал - тай ” шер жа- ра - тр</w:t>
        <w:br/>
        <w:t>эрш-</w:t>
        <w:br/>
        <w:t>Б г</w:t>
        <w:br/>
        <w:t>тте е,</w:t>
      </w:r>
    </w:p>
    <w:p>
      <w:r>
        <w:t>се ады ГЕНЕ БЕНІЛА</w:t>
        <w:br/>
        <w:t>Түр с-сш - с әр-ба- ла - Шын. Ей. ә-сам - із,</w:t>
        <w:br/>
        <w:t>1. -т</w:t>
        <w:br/>
        <w:t>ЕСЕ; дала Есі</w:t>
        <w:br/>
        <w:t>ГТІГЕ-</w:t>
        <w:br/>
        <w:t>тп Ткізби 9 - міп тір-ші-мк - 8 қөр таң- ар.</w:t>
        <w:br/>
        <w:t>те тіз</w:t>
        <w:br/>
        <w:t>н а-ши- м н.йош- от а-осылой - он</w:t>
        <w:br/>
        <w:t>т. &lt;Қ қ П</w:t>
        <w:br/>
        <w:t>Қор-ға с-жің-ді, бей-бй 0- міл. бей біт ө -мр - 1.</w:t>
        <w:br/>
        <w:t>-27-</w:t>
        <w:br/>
        <w:t>Астана бақыт ордасы</w:t>
        <w:br/>
        <w:t>ӘШҢ мен се: Мэлс Керсйбас:</w:t>
        <w:br/>
        <w:t>көңілді</w:t>
        <w:br/>
        <w:t>Нүр бей - іс -сі тү - ОЕ Сыр -лы Е - си-к,</w:t>
        <w:br/>
        <w:t>6</w:t>
        <w:br/>
        <w:t>Са - ла - нат -т хо -ні - а,</w:t>
        <w:br/>
        <w:t>бо - ніш Ас-Ша- на, 90- ММ Ас- а-а</w:t>
        <w:br/>
        <w:t>я</w:t>
        <w:br/>
        <w:t>са %- -- - ШЕ -Қ-ы--</w:t>
        <w:br/>
        <w:t>2” ар----ар-уа Ұ ”</w:t>
        <w:br/>
        <w:t>9- - НЫМ-ПЫҢ Жү - -П, Хай - ҚЫ - мыз-дып ті к-з.</w:t>
        <w:br/>
        <w:t>т г. ЕН</w:t>
        <w:br/>
        <w:t>д ЗЕ-ЕсытЕтысаша</w:t>
        <w:br/>
        <w:t>т Та Т</w:t>
        <w:br/>
        <w:t>Көр- кей -е - бер, 4с -ол -</w:t>
        <w:br/>
        <w:t>8 ст а ее</w:t>
        <w:br/>
        <w:t>елене сақасы жарар НЕН ды. 1</w:t>
        <w:br/>
        <w:t>жы са ----Е тп т- )</w:t>
        <w:br/>
        <w:t>-- ---</w:t>
        <w:br/>
        <w:t>е. а. .----</w:t>
        <w:br/>
        <w:t>қ . та - нш :</w:t>
        <w:br/>
        <w:t>-21-</w:t>
        <w:br/>
        <w:t>Дәнешім-әнім</w:t>
        <w:br/>
        <w:t>әні мен оу: Мәк Керсібгев</w:t>
        <w:br/>
        <w:t>шарықтата</w:t>
        <w:br/>
        <w:t>%----- ж</w:t>
        <w:br/>
        <w:t>та</w:t>
        <w:br/>
        <w:t>ТЕЛЕГ- ; жал Ееее ә %</w:t>
        <w:br/>
        <w:t>Жоез-таң-дай эй --0ші Да- пен қай - та - лан - бас</w:t>
      </w:r>
    </w:p>
    <w:p>
      <w:r>
        <w:t>зін -Жй ай-ті АЯ - мк</w:t>
        <w:br/>
        <w:t>Ешбір Хән в</w:t>
        <w:br/>
        <w:t>Шыр- қа- ши</w:t>
        <w:br/>
        <w:t>.</w:t>
        <w:br/>
        <w:t>-31-</w:t>
        <w:br/>
        <w:t>Баянжурек баурайы-байтак дала</w:t>
        <w:br/>
        <w:t>сөзі: Жүмеш Оспанбекова</w:t>
        <w:br/>
        <w:t>әні: Мле Керейбаев</w:t>
        <w:br/>
        <w:t>шалқыта</w:t>
        <w:br/>
        <w:t>| жете! й</w:t>
        <w:br/>
        <w:t>Хз ЕТІНЕН</w:t>
        <w:br/>
        <w:t>Т</w:t>
        <w:br/>
        <w:t>Ба -ян жү-гек бау-тай - н бай-гақ Ді- Хам,</w:t>
        <w:br/>
        <w:t>1</w:t>
        <w:br/>
        <w:t>2 ЖІІЕТө--- етер</w:t>
        <w:br/>
        <w:t>ЖЕТЕ ЕНЕ т-не</w:t>
        <w:br/>
        <w:t>5---- а”</w:t>
        <w:br/>
        <w:t>,</w:t>
        <w:br/>
        <w:t>Ше-жіген-ді е - 3-нем</w:t>
        <w:br/>
        <w:t>ой той - ға - ган,</w:t>
        <w:br/>
        <w:t>-қ</w:t>
        <w:br/>
        <w:t>ен</w:t>
        <w:br/>
        <w:t>Е-Е нені</w:t>
        <w:br/>
        <w:t>Көк-тем-ің-пеп кө - ремін</w:t>
        <w:br/>
        <w:t>ке-рік- ТЕГИ</w:t>
        <w:br/>
        <w:t>еды кетті іс теі Ертен ЕЗ</w:t>
        <w:br/>
        <w:t>Бе а: а--өЕ ж- Есе т</w:t>
        <w:br/>
        <w:t>4)</w:t>
        <w:br/>
        <w:t>Жа-жар-ым-ның жар - қы-лын бай- қал -ма-ган,</w:t>
        <w:br/>
        <w:t>“ і</w:t>
        <w:br/>
        <w:t>1 шштте</w:t>
        <w:br/>
        <w:t>Жүұ-гек тер - бер Қа - нал- жыр, . Қа-пал Ә- шім,</w:t>
        <w:br/>
        <w:t>ж 9- мі- рің- кн 0. қ-а өт а-Ла- мш.</w:t>
        <w:br/>
        <w:t>ға тт Ш еле СЫ гы</w:t>
        <w:br/>
        <w:t>“ “ өл”</w:t>
        <w:br/>
        <w:t>Сәу-де-Тің - мен күн сай- Ын сән 1ү- 3% - Кн,</w:t>
        <w:br/>
        <w:t>ч</w:t>
        <w:br/>
        <w:t>жені анны Н-с-</w:t>
        <w:br/>
        <w:t>“</w:t>
        <w:br/>
        <w:t>Құз-ны-ра бер, Қа - шал жар,</w:t>
        <w:br/>
        <w:t>Қа- пал</w:t>
      </w:r>
    </w:p>
    <w:p>
      <w:r>
        <w:t>425%</w:t>
        <w:br/>
        <w:t>ә-аы---</w:t>
        <w:br/>
        <w:t>болмасын соғыс</w:t>
        <w:br/>
        <w:t>сөзі: Арасанбай Естен</w:t>
        <w:br/>
        <w:t>әні: Мэлс Керейбаев</w:t>
        <w:br/>
        <w:t>Тұр есінде әр ананың,</w:t>
        <w:br/>
        <w:t>Қасірет - қайғы зар, нала, мұң.</w:t>
        <w:br/>
        <w:t>Соғыс салған шер жаралар,</w:t>
        <w:br/>
        <w:t>Тұр есінде әр баланың.</w:t>
        <w:br/>
        <w:t>Қайырмасы:</w:t>
        <w:br/>
        <w:t>Ей, адамзат! Бейбіт өмір тіршілікті қорғаңдар!</w:t>
        <w:br/>
        <w:t>Ей, адамзат! Ізгі ниет, асыл ойды қолдаңдар!</w:t>
        <w:br/>
        <w:t>Болмасын соғыс, болмасын соғыс,</w:t>
        <w:br/>
        <w:t>Қорға еліңді, бейбіт өмірді.</w:t>
        <w:br/>
        <w:t>Барша елде, құрлықтарда,</w:t>
        <w:br/>
        <w:t>Достық, бірлік, шындық барда.</w:t>
        <w:br/>
        <w:t>Жол жоқ, бейбіт жер бетінде,</w:t>
        <w:br/>
        <w:t>Соғыс салар сұмдықтарға.</w:t>
        <w:br/>
        <w:t>Қайырмасы.</w:t>
        <w:br/>
        <w:t>Достық жырмен, бар елдермен,</w:t>
        <w:br/>
        <w:t>Бірге шырқап ән - өлеңмен.</w:t>
        <w:br/>
        <w:t>Соғыс өртін мәңгілікке,</w:t>
        <w:br/>
        <w:t>Сәндірейік бар әлемнен.</w:t>
        <w:br/>
        <w:t>Қайырмасы.</w:t>
        <w:br/>
        <w:t>-26-</w:t>
        <w:br/>
        <w:t>Баянжүрек баурайы - байтақ далам</w:t>
        <w:br/>
        <w:t>сөзі: Жұмаш Оспанбекова</w:t>
        <w:br/>
        <w:t>әні: Мэлс Керейбаев</w:t>
        <w:br/>
        <w:t>Баянжүрек баурайы - байтақ далам,</w:t>
        <w:br/>
        <w:t>ШІіежіреңді сезінем ой толғаған.</w:t>
        <w:br/>
        <w:t>Көктеміңнен көремін көріктенген,</w:t>
        <w:br/>
        <w:t>Жанарымның жарқылын байқалмаған.</w:t>
        <w:br/>
        <w:t>Қайырмасы:</w:t>
        <w:br/>
        <w:t>Жүрек тербер Қапал - жыр, Қапал әнім.</w:t>
        <w:br/>
        <w:t>Өміріңнен өзіңнің от аламын.</w:t>
        <w:br/>
        <w:t>Сәулетіңмен күн сайын сән түзеген,</w:t>
        <w:br/>
        <w:t>Құлпыра бер Қапал -- жыр, Қапал - әнім.</w:t>
        <w:br/>
        <w:t>Ырыс тұнған аяулы әлкем менің,</w:t>
        <w:br/>
        <w:t>Дән толқыған, ән шалқып көркем белім.</w:t>
        <w:br/>
        <w:t>Қызғалдақтай қырыңда құлпыра бер,</w:t>
      </w:r>
    </w:p>
    <w:p>
      <w:r>
        <w:t>Өміріңнің өрімтал өркендерін.</w:t>
        <w:br/>
        <w:t>Қайырмасы.</w:t>
        <w:br/>
        <w:t>Баянжүрек баурайы нұр - Қапалым,</w:t>
        <w:br/>
        <w:t>Мен өмірге өзің бон тіл қатамын.</w:t>
        <w:br/>
        <w:t>Ұран салып қашан да, ер еңбекпен,</w:t>
        <w:br/>
        <w:t>Маңдай терін төсіңде құрғатамын.</w:t>
        <w:br/>
        <w:t>-24-</w:t>
        <w:br/>
        <w:t>Дос құшақ</w:t>
        <w:br/>
        <w:t>сөзі: Бәкір Тэжібаев</w:t>
        <w:br/>
        <w:t>әні: Мэлс Керейбаев</w:t>
        <w:br/>
        <w:t>Алатау мен аспандағы күні бір, а-хау,</w:t>
        <w:br/>
        <w:t>Домбыра мен қобызының үні бір.</w:t>
        <w:br/>
        <w:t>Абай менен Тоқтағұлдың тілі бір,</w:t>
        <w:br/>
        <w:t>Ақ қалпақты алшаң киген түрі бір,</w:t>
        <w:br/>
        <w:t>Қайырмасы:</w:t>
        <w:br/>
        <w:t>Той -- думанда ыры менен жыры бір,</w:t>
        <w:br/>
        <w:t>Қызыменен жігітінің сыры бір.</w:t>
        <w:br/>
        <w:t>Жайлауында шопандары ауылдас,</w:t>
        <w:br/>
        <w:t>Қазақ, қырғыз қашаннан да баурлас...</w:t>
        <w:br/>
        <w:t>Тотыдайын ұлар ұшқан тауыннан,</w:t>
        <w:br/>
        <w:t>Топ-- топ болыт киік әрген сайыңнан.</w:t>
        <w:br/>
        <w:t>Жүйрік мінген жігіттері түйініп,</w:t>
        <w:br/>
        <w:t>Қия белде құрық ұстап қайыңнан.</w:t>
        <w:br/>
        <w:t>Қайырмасы.</w:t>
        <w:br/>
        <w:t>Жел жетпейтін асауларды қайырған,</w:t>
        <w:br/>
        <w:t>Көлбендеген түтіндері айылдан.</w:t>
        <w:br/>
        <w:t>Нұрлы кеште жиналып ап қалың жұрт,</w:t>
        <w:br/>
        <w:t>Сөз тыңдаған жез таңдайлы шайырдан!</w:t>
        <w:br/>
        <w:t>Қайырмасы.</w:t>
        <w:br/>
        <w:t>Дәнешім - әнім</w:t>
        <w:br/>
        <w:t>әні мен сөзі: Керейбаев М.</w:t>
        <w:br/>
        <w:t>Жезтаңдай әнші Дәнеш қайталанбас,</w:t>
        <w:br/>
        <w:t>Тыңдасаң мақпал үнін ай, құмар қанбас.</w:t>
        <w:br/>
        <w:t>Шырқаса күміс көмей, майда үнмен,</w:t>
        <w:br/>
        <w:t>Еш бір жан дәл өзіндей айта алмас.</w:t>
        <w:br/>
        <w:t>Қайырмасы:</w:t>
        <w:br/>
        <w:t>Дәнешім, Дәнешім</w:t>
        <w:br/>
        <w:t>Ән - жырың елге қазына,</w:t>
      </w:r>
    </w:p>
    <w:p>
      <w:r>
        <w:t>Құмартушы ек сазына,</w:t>
        <w:br/>
        <w:t>Тамылжыған әніңді,</w:t>
        <w:br/>
        <w:t>Аңсадық Дәкем сағына,</w:t>
        <w:br/>
        <w:t>Шырқашы аға тағы да.</w:t>
        <w:br/>
        <w:t>Аққуды әнмен көлге қондырушы ең,</w:t>
        <w:br/>
        <w:t>Тербетіп делебені қоздырушы ең, “</w:t>
        <w:br/>
        <w:t>Қалқытып, көкке өрлетіп, тамылжытсаң</w:t>
        <w:br/>
        <w:t>Сазың мен көңіл күйін, толтырушы ең.</w:t>
        <w:br/>
        <w:t>Қайырмасы.</w:t>
        <w:br/>
        <w:t>Асқақ ән аспанға әрлеп, қалықтаған,</w:t>
        <w:br/>
        <w:t>Тамсанып тыңдаған жан, жалықпаған.</w:t>
        <w:br/>
        <w:t>Асылдың сынығы едің, Сері- Дәнеш,</w:t>
        <w:br/>
        <w:t>Өнерің ел көгінде шалықтаған.</w:t>
        <w:br/>
        <w:t>Қайырмасы.</w:t>
        <w:br/>
        <w:t>Бұлбұл үн, күміс көмей, туған дара,</w:t>
        <w:br/>
        <w:t>Халқың бар, өнеріңе берген баға,</w:t>
        <w:br/>
        <w:t>Шырқасаң әуелетіп, мамырлатып,</w:t>
        <w:br/>
        <w:t>Ән -- ғұмыр жалғасады ғасырларға...</w:t>
        <w:br/>
        <w:t>Қайырмасы.</w:t>
        <w:br/>
        <w:t>-30- ”</w:t>
        <w:br/>
        <w:t>Гүл жайна, Қазақстаным</w:t>
        <w:br/>
        <w:t>әні мен ізгі: Мэлс Керейбиев</w:t>
        <w:br/>
        <w:t>салтанатты</w:t>
        <w:br/>
        <w:t>1 Кең да-да, кең дан ал-тың Ол» ке 5 іс-лі. Жа-з- ра</w:t>
        <w:br/>
        <w:t>“ “- іе е</w:t>
        <w:br/>
        <w:t>Жа- сы кі - ІМ тұл кес- Т20- 0% Кө-ш-т за-ри-4- тай</w:t>
        <w:br/>
        <w:t>,</w:t>
        <w:br/>
        <w:t>һ-</w:t>
        <w:br/>
        <w:t>жыннан ын зға</w:t>
        <w:br/>
        <w:t>т ШШ/-қынтас - қаң, дӘ-ің-ж</w:t>
        <w:br/>
        <w:t>ет қ ы</w:t>
        <w:br/>
        <w:t>мн мал. зілі (У-ЫҢ Мөл-л ің кей-лі. ӨЗр-кен жай-ғар өр-кен же</w:t>
        <w:br/>
        <w:t>- сласы</w:t>
        <w:br/>
        <w:t>ба үс сыла Т</w:t>
        <w:br/>
        <w:t>1-2</w:t>
        <w:br/>
        <w:t>Н үлты</w:t>
        <w:br/>
        <w:t>ТІГУІ</w:t>
        <w:br/>
        <w:t>ғұ р</w:t>
        <w:br/>
        <w:t>ң-рыс ы. - Ұым,н-рыс ба-тым. Ме- е- Ке - лімс-ре-кс-ні Бееткеке 7“ Шсерс-ке- лі</w:t>
        <w:br/>
        <w:t>в, Па ---</w:t>
        <w:br/>
        <w:t>“-у .2</w:t>
        <w:br/>
        <w:t>Бұл жай - ңа Қа- ақ-(ық-та - ңымыүл жай-ке Қа-шқ-ым-ғ 2 оным!</w:t>
        <w:br/>
        <w:t>Е) ГЗ- ә" -тт-зт--</w:t>
      </w:r>
    </w:p>
    <w:p>
      <w:r>
        <w:t>--</w:t>
        <w:br/>
        <w:t>На Қа- ақ-(ыЖХ-та - ітуутүз жай-па Қаға - ым-1а -0опым.</w:t>
        <w:br/>
        <w:t>-29-</w:t>
        <w:br/>
        <w:t>Желбірейді жеңімпаздар жалауы</w:t>
        <w:br/>
        <w:t>әні мен сөзі: Мэлс Керейбаев</w:t>
        <w:br/>
        <w:t>Тұтқиылдан жау кеп шапты елімді,</w:t>
        <w:br/>
        <w:t>Қып - қызыл өрт, қанға бояп жерімді.</w:t>
        <w:br/>
        <w:t>«Отан - Ана» ұран тастап халқыма,</w:t>
        <w:br/>
        <w:t>«Аттан» - деді - «ал дұшпаннан кегіңді».</w:t>
        <w:br/>
        <w:t>Қайырмасы:</w:t>
        <w:br/>
        <w:t>Жеңіс күні,</w:t>
        <w:br/>
        <w:t>Жеңіс жыры,</w:t>
        <w:br/>
        <w:t>Асқақ үнмен шалқысын,</w:t>
        <w:br/>
        <w:t>Жеңіс күні,</w:t>
        <w:br/>
        <w:t>Ақ көгершін,</w:t>
        <w:br/>
        <w:t>Көк аспанда қалқысын!</w:t>
        <w:br/>
        <w:t>Ардагерлер қалауы,</w:t>
        <w:br/>
        <w:t>Мәңгі өшпесін алауы,</w:t>
        <w:br/>
        <w:t>Желбіресін, Жеңімпаздар жалауы!...</w:t>
        <w:br/>
        <w:t>Отан үшін сан боздақ жан берісті,</w:t>
        <w:br/>
        <w:t>Азап шекті тас қамауда жер үсті.</w:t>
        <w:br/>
        <w:t>Майдан үшін, еңбек етті барша жұрт,</w:t>
        <w:br/>
        <w:t>Жақындатты көптен күткен жеңісті.</w:t>
        <w:br/>
        <w:t>Қайырмасы.</w:t>
        <w:br/>
        <w:t>«Отаным» - деп қан мен терді төккендер,</w:t>
        <w:br/>
        <w:t>Жеңіс күнін көбің көрмей кеттіңдер.</w:t>
        <w:br/>
        <w:t>Желбіретіп қызыл туды Берлинде,</w:t>
        <w:br/>
        <w:t>Аңсай күткен Ұлы тойға жеттіңдер!</w:t>
        <w:br/>
        <w:t>Қайырмасы.</w:t>
        <w:br/>
        <w:t>-38-</w:t>
        <w:br/>
        <w:t>Жауынгерлер әні</w:t>
        <w:br/>
        <w:t>1. әпі меп сөлі Мэн Керсібасв</w:t>
        <w:br/>
        <w:t>жігерлі. нық</w:t>
        <w:br/>
        <w:t>Ұ- мн -йыс лу - аш ос. жш қор - әй - тып</w:t>
        <w:br/>
        <w:t>4а Еле қа Бе</w:t>
        <w:br/>
        <w:t>Жа қы - рай - быз ты - т. тық - ты қол - лай - тын</w:t>
        <w:br/>
        <w:t>ұ</w:t>
        <w:br/>
        <w:t>г-іст ашы Ес Т -- т 1</w:t>
        <w:br/>
        <w:t>Ші жеге с.</w:t>
        <w:br/>
        <w:t>4: ? ре е</w:t>
        <w:br/>
        <w:t>Бей - біт - ші - лік қор - ға - ны - мыз ай - ойны - сы,</w:t>
        <w:br/>
        <w:t>ішек Бетте</w:t>
        <w:br/>
        <w:t>сыя --е-</w:t>
        <w:br/>
        <w:t>5</w:t>
        <w:br/>
        <w:t>Жау- мі- ир - м8 ер - лік жы- рып төл - тай - тып</w:t>
      </w:r>
    </w:p>
    <w:p>
      <w:r>
        <w:t>е “ее қатыса ЕЕ</w:t>
        <w:br/>
        <w:t>-е ті--- 18--іт Ез Шеенені (шқ әат” шылснмтій</w:t>
        <w:br/>
        <w:t>атасы ее үтер 2% тақта</w:t>
        <w:br/>
        <w:t>шірбай - лақ ж - рім бар, Ай-дып нтал-қар кө- лім шт</w:t>
        <w:br/>
        <w:t>з</w:t>
        <w:br/>
        <w:t>а-ы %--</w:t>
        <w:br/>
        <w:t>2 түре сршіге -</w:t>
        <w:br/>
        <w:t>атты тт -ашы-</w:t>
        <w:br/>
        <w:t>Коран үш - мыз 0- тап-шың, Ар - қа сүй -</w:t>
        <w:br/>
        <w:t>фес Еа 5 Е ; кета</w:t>
        <w:br/>
        <w:t>Тр 4 % с 2---</w:t>
        <w:br/>
        <w:t>(-олім бар! Жж ұ- жш - сар нык яй - «й- ық</w:t>
        <w:br/>
        <w:t>»</w:t>
        <w:br/>
        <w:t>жі сЕЕсееее жеге</w:t>
        <w:br/>
        <w:t>фен асер</w:t>
        <w:br/>
        <w:t>&lt; ж- Ұс</w:t>
        <w:br/>
        <w:t>8- АМ - лы, Же қы-ңеч - ләр жас-тық жі-кр</w:t>
        <w:br/>
        <w:t>“ар. Әй шир- жа. жас ұ- шн жа - лып - лы!</w:t>
        <w:br/>
        <w:t>шезеіе БЕ Тө</w:t>
        <w:br/>
        <w:t>еее тат» тс “тұң</w:t>
        <w:br/>
        <w:t>Аз жа 500лың - аы.!</w:t>
        <w:br/>
        <w:t>Дос құшақ</w:t>
        <w:br/>
        <w:t>сөзі Бәкір Тәжібиев.</w:t>
        <w:br/>
        <w:t>әні: Мэлс Керейбаев</w:t>
        <w:br/>
        <w:t>орташа</w:t>
        <w:br/>
        <w:t>ғ?</w:t>
        <w:br/>
        <w:t>5 ше-аЕ-- аң е-е</w:t>
        <w:br/>
        <w:t>Ш от.</w:t>
        <w:br/>
        <w:t>А -а- та- Зей оқы -ІШП -28 -Ғы 0 құз!</w:t>
        <w:br/>
        <w:t>76</w:t>
        <w:br/>
        <w:t>2ау, Дом-бы-ра-че! қо - бы -эм-інп Үұ-Ші біп. А-Гнй мс-нет</w:t>
        <w:br/>
        <w:t>“</w:t>
        <w:br/>
        <w:t>Т ле 22 Желе е</w:t>
        <w:br/>
        <w:t>Ток -ла - аүй -хиын П-4мі бір Ақ қа -ақ-лы</w:t>
        <w:br/>
        <w:t>т</w:t>
        <w:br/>
        <w:t>- еле. гі ІН</w:t>
        <w:br/>
        <w:t>ді кек - ЕС ала 22</w:t>
        <w:br/>
        <w:t>шш бете</w:t>
        <w:br/>
        <w:t>ал - шай ки ц ТЕРІ Той дұ-маи-ла</w:t>
        <w:br/>
        <w:t>Е</w:t>
        <w:br/>
        <w:t>81 - :</w:t>
        <w:br/>
        <w:t>дык езіне құлұліқыдшар е</w:t>
        <w:br/>
        <w:t>ЕКСЕ ынта че</w:t>
        <w:br/>
        <w:t>“ үтте 1 ша” -</w:t>
        <w:br/>
        <w:t>Но-ұы ме- ж! Ж - ұн бір, Қы -аы - ж - Шен</w:t>
        <w:br/>
        <w:t>к ше</w:t>
        <w:br/>
        <w:t>ка ел ез ша ЕҒЕ</w:t>
        <w:br/>
        <w:t>фа г --Е- ашшы сшенде леді:</w:t>
        <w:br/>
        <w:t>ж -1-ч1- цин яй - оры бір. Жай-жу- ың -а</w:t>
        <w:br/>
        <w:t>» .</w:t>
        <w:br/>
        <w:t>Бестен</w:t>
        <w:br/>
        <w:t>Тг 7 меселі ЕЫ</w:t>
        <w:br/>
        <w:t>4) Ж Р &lt;</w:t>
        <w:br/>
        <w:t>Ше - ан - ы -оуы ау - ша - д, Қа- вқ қыр-тыз</w:t>
      </w:r>
    </w:p>
    <w:p>
      <w:r>
        <w:t>із</w:t>
        <w:br/>
        <w:t>ФЕ е-е ы нееН</w:t>
        <w:br/>
        <w:t>с МЕ Б.з</w:t>
        <w:br/>
        <w:t>ЖА - шаі -1імц- м бау - сыр де</w:t>
        <w:br/>
        <w:t>Желтоқсан қырандары</w:t>
        <w:br/>
        <w:t>сөз Әбіжан Омарқұл</w:t>
        <w:br/>
        <w:t>әші: Мэлс Керсйбасв</w:t>
        <w:br/>
        <w:t>үстамды март</w:t>
        <w:br/>
        <w:t>ШЕс- ананы іа</w:t>
        <w:br/>
        <w:t>Ф</w:t>
        <w:br/>
        <w:t>Қа -рс -мін жан -іші үл- ҚЫ1- дың, Бой - н-нан ж-</w:t>
        <w:br/>
        <w:t>АЗ жет -2--22--</w:t>
        <w:br/>
        <w:t>ке жұл -цы- тп, Жел-ток- сәй же - ж қа-ры - 1ай,</w:t>
        <w:br/>
        <w:t>2ісжс-кссаы--ат-ти- ж-е Еңсе</w:t>
        <w:br/>
        <w:t>Жа -лшП- лар омжа- оп тр жү - Яң Б - рі -сі: с-</w:t>
        <w:br/>
        <w:t>- &gt; НЕ сі</w:t>
        <w:br/>
        <w:t>ғ -ғ-- З”</w:t>
        <w:br/>
        <w:t>ур е-рі - сін. А- ЯТ --тық сүй - гей с-Лім- шш.</w:t>
        <w:br/>
        <w:t>в</w:t>
        <w:br/>
        <w:t>5 еее</w:t>
        <w:br/>
        <w:t>“ ғ Ұ- -ғ .</w:t>
        <w:br/>
        <w:t>мын - ж?р, ки- 2 -- сі, А - та -2йП кш-</w:t>
        <w:br/>
        <w:t>2 “а... р-.-----</w:t>
        <w:br/>
        <w:t>жг- аА -0 НІҢ</w:t>
        <w:br/>
        <w:t>-41-</w:t>
        <w:br/>
        <w:t>Қазақстан - туған өлкем</w:t>
        <w:br/>
        <w:t>әні мен сөзі: Мэлс Керейбаев</w:t>
        <w:br/>
        <w:t>Байлық тұнғап, кең жазира даласы,</w:t>
        <w:br/>
        <w:t>Алтын өлке, ғүл жайнайды қарашы,</w:t>
        <w:br/>
        <w:t>Құрыш білек еңбегімен жастардың,</w:t>
        <w:br/>
        <w:t>Бой көтерген жаңа өмірдің қаласы.</w:t>
        <w:br/>
        <w:t>Қайырмасы:</w:t>
        <w:br/>
        <w:t>Қазақстан - туған өлкем,</w:t>
        <w:br/>
        <w:t>Самғай ұшқан өскен өркен.</w:t>
        <w:br/>
        <w:t>Сенің байтақ жеріңдегі,</w:t>
        <w:br/>
        <w:t>Мерекелі елім көркем.</w:t>
        <w:br/>
        <w:t>Еркін елім - күндей күлген</w:t>
        <w:br/>
        <w:t>шығыстан.</w:t>
        <w:br/>
        <w:t>Барша халық, туыстықпен ұғысқан.</w:t>
        <w:br/>
        <w:t>Болашақты құшақ жая қарсы алған,</w:t>
        <w:br/>
        <w:t>Айналайын Қазакстан - Гүлстан!..</w:t>
        <w:br/>
        <w:t>Қайырмасы.</w:t>
        <w:br/>
        <w:t>Елім жомарт жаралғандай асылдан,</w:t>
        <w:br/>
        <w:t>Ер бабалар мирас еткен ғасырдан.</w:t>
        <w:br/>
        <w:t>Берекелі, мерекелі ұлы елім,</w:t>
      </w:r>
    </w:p>
    <w:p>
      <w:r>
        <w:t>Жастары бар жаралғандай</w:t>
        <w:br/>
        <w:t>жасыннан!...</w:t>
        <w:br/>
        <w:t>Қайырмасы.</w:t>
        <w:br/>
        <w:t>-48-</w:t>
        <w:br/>
        <w:t>Жетісу вальсі</w:t>
        <w:br/>
        <w:t>сөзі: Аитмухамбет Байтуғанов</w:t>
        <w:br/>
        <w:t>әні: Мэлс Керейбаев</w:t>
        <w:br/>
        <w:t>Жер сұлуы -- Жетісу, нұр жамыла,</w:t>
        <w:br/>
        <w:t>Жастық шақтың ұқсайды, гүл бағына.</w:t>
        <w:br/>
        <w:t>Келші сәулем, ен сәулем құшағыма,</w:t>
        <w:br/>
        <w:t>Үйіріліп вальстың ырғағына...</w:t>
        <w:br/>
        <w:t>Қайырмасы:</w:t>
        <w:br/>
        <w:t>Келші жаным билейік,</w:t>
        <w:br/>
        <w:t>Берейікші биге ерік.</w:t>
        <w:br/>
        <w:t>Өзендердей толқиық,</w:t>
        <w:br/>
        <w:t>От жалындай шалқиық!</w:t>
        <w:br/>
        <w:t>Асқар шыңы әлемнің секілденіп,</w:t>
        <w:br/>
        <w:t>Асқақтайды Алатау төсін керіп.</w:t>
        <w:br/>
        <w:t>Жер жаһанның дер еді жаннаты ма,</w:t>
        <w:br/>
        <w:t>Әсем көркін көрген жан тосын келіп.</w:t>
        <w:br/>
        <w:t>Қайырмасы.</w:t>
        <w:br/>
        <w:t>Саялайды аққу-қаз көлге келіп,</w:t>
        <w:br/>
        <w:t>Аспанында тұрады ай дөңгеленіп.</w:t>
        <w:br/>
        <w:t>Жеті өзеннің толассыз толқынындай,</w:t>
        <w:br/>
        <w:t>Құшақ жазбай біз дағы тербелейік!</w:t>
        <w:br/>
        <w:t>Қайырмасы.</w:t>
        <w:br/>
        <w:t>-42-</w:t>
        <w:br/>
        <w:t>Жетісу толқындары ай</w:t>
        <w:br/>
        <w:t>сөзі: Рахымжан Өтегенов</w:t>
        <w:br/>
        <w:t>әні: Мэлс Керейбаев</w:t>
        <w:br/>
        <w:t>Өзіңе құмар едім бала жастан,</w:t>
        <w:br/>
        <w:t>Сүңгушем тереңіне қарамастан.</w:t>
        <w:br/>
        <w:t>Мәз болып жатушы едің сықылықтап,</w:t>
        <w:br/>
        <w:t>Сұлудың орамалын ала қашсам.</w:t>
        <w:br/>
        <w:t>Қайырмасы:</w:t>
        <w:br/>
        <w:t>Жетісу толқындары ай, толқындары ай,</w:t>
        <w:br/>
        <w:t>Шырқалған төріңдегі, сол күнгі ән ай.</w:t>
        <w:br/>
        <w:t>Аймақты таңдандырған жыры мына,</w:t>
        <w:br/>
        <w:t>Жеті өзен. жеті арудың бұрымы ма?</w:t>
        <w:br/>
        <w:t>Бер маған буырқанған шабытыңды,</w:t>
      </w:r>
    </w:p>
    <w:p>
      <w:r>
        <w:t>Арнаған сыйың болсын, бір ұлыңа.</w:t>
        <w:br/>
        <w:t>Қайырмасы.</w:t>
        <w:br/>
        <w:t>Мәңгілік әнің болып тербелемін,</w:t>
        <w:br/>
        <w:t>Махаббат көктемінде сені көрдім.</w:t>
        <w:br/>
        <w:t>Армандай ақ толқындар күтіңдерші,</w:t>
        <w:br/>
        <w:t>Бір күні екеу білып мен келермін.</w:t>
        <w:br/>
        <w:t>Қайырмасы.</w:t>
        <w:br/>
        <w:t>-46-</w:t>
        <w:br/>
        <w:t>Қараталым</w:t>
        <w:br/>
        <w:t>сөзі; Әбіжан Омаркүл</w:t>
        <w:br/>
        <w:t>әні Мэж Керсібасв</w:t>
        <w:br/>
        <w:t>орташа, әплете</w:t>
        <w:br/>
        <w:t>Уез З З т</w:t>
        <w:br/>
        <w:t>е -. ---</w:t>
        <w:br/>
        <w:t>Ақ ар-ж А-Т - қып Қа-га-тал-ым,</w:t>
        <w:br/>
        <w:t>Тол - қы- ның ша- шу 10 - шип іш-жу мар- жай,</w:t>
        <w:br/>
        <w:t>-51-</w:t>
        <w:br/>
        <w:t>Жетісу мен Көкшедей</w:t>
        <w:br/>
        <w:t>сөзі: Кәкімбек Салықов</w:t>
        <w:br/>
        <w:t>әш: Мәле Керейбасі</w:t>
        <w:br/>
        <w:t>Шінріаш</w:t>
        <w:br/>
        <w:t>н ;</w:t>
        <w:br/>
        <w:t>Үкі ТЕ ыс іт. сіл 12 те-ін</w:t>
        <w:br/>
        <w:t>теді ү--е-</w:t>
        <w:br/>
        <w:t>Там - «ШП- қай а4-тый а - рай т -ш-зе</w:t>
        <w:br/>
        <w:t>і</w:t>
        <w:br/>
        <w:t>1 мен мзеашншй ---еА-</w:t>
        <w:br/>
        <w:t>т ж елітешет</w:t>
        <w:br/>
        <w:t>“ 1 Ү</w:t>
        <w:br/>
        <w:t>м, Сұй - «ші - кей жәй бау - ра-і2ң жәе ме Шен</w:t>
        <w:br/>
        <w:t>( &gt;</w:t>
        <w:br/>
        <w:t>Көк - әк тау Жо -т с жа жаз -іп- сін түр.</w:t>
        <w:br/>
        <w:t>3</w:t>
        <w:br/>
        <w:t>ее жы а</w:t>
        <w:br/>
        <w:t>а-а ері Жа</w:t>
        <w:br/>
        <w:t>“2 т-Естеү</w:t>
        <w:br/>
        <w:t>Бір - жш-Оал, А- қын біз-ра</w:t>
        <w:br/>
        <w:t>фкер іі Н-</w:t>
        <w:br/>
        <w:t>Шір- кін әй, о - ж. - йен.</w:t>
        <w:br/>
        <w:t>%</w:t>
        <w:br/>
        <w:t>“</w:t>
        <w:br/>
        <w:t>Әк қанды кок-ес - мей. Ақ жүкке</w:t>
        <w:br/>
        <w:t>Ка</w:t>
        <w:br/>
        <w:t>п Қ «са рыш</w:t>
        <w:br/>
        <w:t>сете</w:t>
        <w:br/>
        <w:t>Ақ 11-ккки жол са-зып., 0- кей-ік- ші</w:t>
      </w:r>
    </w:p>
    <w:p>
      <w:r>
        <w:t>і ЕҢ ЫЗ е</w:t>
        <w:br/>
        <w:t>те-І 1 г. хы</w:t>
        <w:br/>
        <w:t>құлғу т ғ 2” “- 4</w:t>
        <w:br/>
        <w:t>Ма-хай- бат- қа ө-- та- иып</w:t>
        <w:br/>
        <w:t>-45-</w:t>
        <w:br/>
        <w:t>шалқыта</w:t>
        <w:br/>
        <w:t>Жетісу вальсі</w:t>
        <w:br/>
        <w:t>көзі: Айтмухамбет Байтугапат</w:t>
        <w:br/>
        <w:t>әші: Мэлс Керейбаев</w:t>
        <w:br/>
        <w:t>-і ----т-ГІ 2 т: т)</w:t>
        <w:br/>
        <w:t>9! тча әй. І ГІ</w:t>
        <w:br/>
        <w:t>т Жо оү-д-ы Же-т су нұ - Өр жа - омы -оа</w:t>
        <w:br/>
        <w:t>ЕаЕЕы-ЕБ Ел ез; Е-е</w:t>
        <w:br/>
        <w:t>арша сс стетн! с&gt;</w:t>
        <w:br/>
        <w:t>Жа - тық пақ -тың үк - қай - дн, тү. - о ы -нь</w:t>
        <w:br/>
        <w:t>&gt;</w:t>
        <w:br/>
        <w:t>ЕЧБЫ шері сек теп --а-</w:t>
        <w:br/>
        <w:t>шеті ші еқ гі - г</w:t>
        <w:br/>
        <w:t>22 П 8--ІЕ таста тт АШУ Ее</w:t>
        <w:br/>
        <w:t>Ж өйӨ0 о%- лы, құ - ы- ша -лы- м</w:t>
        <w:br/>
        <w:t>ТЕРІ саса --.</w:t>
        <w:br/>
        <w:t>Ұқ із п- ліп шаһ - (ік - ің, ыр -001М- ца.</w:t>
        <w:br/>
        <w:t>“</w:t>
        <w:br/>
        <w:t>--еін Бақалы</w:t>
        <w:br/>
        <w:t>&gt;</w:t>
        <w:br/>
        <w:t>өк</w:t>
        <w:br/>
        <w:t>ез Ел. Есі</w:t>
        <w:br/>
        <w:t>МЛ- ші ж - ным, би - жй-ік, бс - ка -ік-ош ы- те) -</w:t>
        <w:br/>
        <w:t>.</w:t>
        <w:br/>
        <w:t>..-.-.-- Зқые - 22 ы</w:t>
        <w:br/>
        <w:t>5 ТЫШ Ес ж ж--ҒР Қары қАсана салте асы;</w:t>
        <w:br/>
        <w:t>ЖЕ 6: Н -ғ НЕ се саси тес желі</w:t>
        <w:br/>
        <w:t>8 - хп-лр - жй пй - қи- нк. от жа - олып - дәй</w:t>
        <w:br/>
        <w:t>8</w:t>
        <w:br/>
        <w:t>-флыст</w:t>
        <w:br/>
        <w:t>үсті шлзл 2</w:t>
        <w:br/>
        <w:t>е</w:t>
        <w:br/>
        <w:t>Шы &gt; кн ық... %</w:t>
        <w:br/>
        <w:t>-43-</w:t>
        <w:br/>
        <w:t>Көкше теңіз - Балқашым</w:t>
        <w:br/>
        <w:t>сөзі: Тілеугалы Бейсенбеков</w:t>
        <w:br/>
        <w:t>әні; Мэлс Керейбаев</w:t>
        <w:br/>
        <w:t>орташа</w:t>
        <w:br/>
        <w:t>кіз 2 Е Е</w:t>
        <w:br/>
        <w:t>6-2 і- с. 1</w:t>
        <w:br/>
        <w:t>Т М</w:t>
        <w:br/>
        <w:t>Қа- мы-сың - ның ұ-кі-ы жел-кія- с - ген,</w:t>
        <w:br/>
        <w:t>; ы</w:t>
        <w:br/>
        <w:t>3. 1: үстретз.</w:t>
      </w:r>
    </w:p>
    <w:p>
      <w:r>
        <w:t>зəшш-”</w:t>
        <w:br/>
        <w:t>Көк-ше те- піз с - дисгой хл-кіл-де- Тен.</w:t>
        <w:br/>
        <w:t>жы Есте ЕЕ</w:t>
        <w:br/>
        <w:t>Е-же-түй-сің бұл күй-де там - шы - дай бош.</w:t>
        <w:br/>
        <w:t>4</w:t>
        <w:br/>
        <w:t>. ЕЕ Е ғ- - кешен</w:t>
        <w:br/>
        <w:t>Жазн-рын- да - ауаның Ммәл-тіл -2&lt;7- теш</w:t>
        <w:br/>
        <w:t>%</w:t>
        <w:br/>
        <w:t>61. Ей ы-і</w:t>
        <w:br/>
        <w:t>Өл -кех-иің сең ха - шеу мөл-і- рс- жн,</w:t>
        <w:br/>
        <w:t>в Көк-ше тс- ніһ сө с- дің қәз-кіл-іс-тей.</w:t>
        <w:br/>
        <w:t>“ - Ч - 5 -------</w:t>
        <w:br/>
        <w:t>Той- қыл-лд- рың. жар состың, ҡоқ-ке іжан- шып,</w:t>
        <w:br/>
        <w:t>жел-кіл-де- теп</w:t>
        <w:br/>
        <w:t>Қа- мы-сын-шің Ұс</w:t>
        <w:br/>
        <w:t>-55-</w:t>
        <w:br/>
        <w:t>Жетісу мен Көкшедей</w:t>
        <w:br/>
        <w:t>сөзі: Кәкімбек Салықов</w:t>
        <w:br/>
        <w:t>әні: Мэлс Керейбаев</w:t>
        <w:br/>
        <w:t>Тамсантқан алтын арай таңыменен,</w:t>
        <w:br/>
        <w:t>Сүйсінткен жан баураған сәніменен.</w:t>
        <w:br/>
        <w:t>Көкшетау Жетісу мен жалғасып тұр,</w:t>
        <w:br/>
        <w:t>. Біржан Сал, Ақын Сара әніменен, шіркін ай,</w:t>
        <w:br/>
        <w:t>әніменен.</w:t>
        <w:br/>
        <w:t>Қайырмасы:</w:t>
        <w:br/>
        <w:t>Жетісу мен Көкшедей,</w:t>
        <w:br/>
        <w:t>Өзге жанды көксемей.</w:t>
        <w:br/>
        <w:t>Ақ жүрекпен қол алып,</w:t>
        <w:br/>
        <w:t>Ақ тілекпен жол салып,</w:t>
        <w:br/>
        <w:t>Өтейікші жан қалқа,</w:t>
        <w:br/>
        <w:t>Махаббатқа оранып.</w:t>
        <w:br/>
        <w:t>Балқаштың балқығанда ақ түніне,</w:t>
        <w:br/>
        <w:t>Алатау сәлем беріп ақ гүліне.</w:t>
        <w:br/>
        <w:t>Оралған сексен көлден аққу қаздар,</w:t>
        <w:br/>
        <w:t>Салады Үкілі Ыбырай «Гәккуіне».</w:t>
        <w:br/>
        <w:t>Қайырмасы.</w:t>
        <w:br/>
        <w:t>Тойлы ауыл Сырымбеттің саласында,</w:t>
        <w:br/>
        <w:t>Көз салса оза шапқан қарасынға.</w:t>
        <w:br/>
        <w:t>Құлагер шауып жүрген секілденер,</w:t>
        <w:br/>
        <w:t>Көкше мен Жетісудың арасында.</w:t>
        <w:br/>
        <w:t>Қайырмасы.</w:t>
        <w:br/>
        <w:t>-44-</w:t>
        <w:br/>
        <w:t>Құстар тізбегі</w:t>
      </w:r>
    </w:p>
    <w:p>
      <w:r>
        <w:t>сөзі: Нұрқожа Әліпбеков</w:t>
        <w:br/>
        <w:t>әні: Мэлс Керейбаев</w:t>
        <w:br/>
        <w:t>Биіктен, көрдім бүгін, құс тізбегін.</w:t>
        <w:br/>
        <w:t>Жүрегім алып-ұшып нені іздедің?</w:t>
        <w:br/>
        <w:t>Күздегі үйір құстар оралғанша,</w:t>
        <w:br/>
        <w:t>Сағыныш пен үмітім үзілмедің.</w:t>
        <w:br/>
        <w:t>Қайырмасы:</w:t>
        <w:br/>
        <w:t>Тізбектер өтіп жатты тағы басқа,</w:t>
        <w:br/>
        <w:t>Көңілге ұшқан құсқа жер алыс па?</w:t>
        <w:br/>
        <w:t>Құс болсам, мен дс ұшып жетер едім,</w:t>
        <w:br/>
        <w:t>Аяулы алыстағы қарындасқа.</w:t>
        <w:br/>
        <w:t>Естілді тыраулаған дауыстары,</w:t>
        <w:br/>
        <w:t>Алғашқы тізбек менен алыстады,</w:t>
        <w:br/>
        <w:t>Көргендей бір жақынын, көңіл кұсым,</w:t>
        <w:br/>
        <w:t>Солармен қатар ұшты, қалыспады</w:t>
        <w:br/>
        <w:t>Қайырмасы.</w:t>
        <w:br/>
        <w:t>Барар ем, ұл-қызыма самғай ұшып,</w:t>
        <w:br/>
        <w:t>Қанар ем, немеремді сүйіп-құшып,</w:t>
        <w:br/>
        <w:t>Ата-Баба жатқан жер, төмпешікке,</w:t>
        <w:br/>
        <w:t>Құран арнап кетер ем жолдан түсіп.</w:t>
        <w:br/>
        <w:t>Қайырмасы.</w:t>
        <w:br/>
        <w:t>-58-</w:t>
        <w:br/>
        <w:t>Жетісу толқындары ай</w:t>
        <w:br/>
        <w:t>көзі: Рахымжан ОӨтетепәв,</w:t>
        <w:br/>
        <w:t>әні: Мэлс Керейбаев</w:t>
        <w:br/>
        <w:t>әшете, оргаша |</w:t>
        <w:br/>
        <w:t>ШЕ: ете: ЕЕЕ</w:t>
        <w:br/>
        <w:t>Ү 2 -ж--“ә мне 1;</w:t>
        <w:br/>
        <w:t>Ө-лі- әс қүзмар (2 Ам ба-ла жж - та.</w:t>
        <w:br/>
        <w:t>6 ы</w:t>
        <w:br/>
        <w:t>же</w:t>
        <w:br/>
        <w:t>4 І Е “Га 1</w:t>
        <w:br/>
        <w:t>Сүң әіу- шем 16 -жс-ці-кк қа - оша - мс - (ап.</w:t>
        <w:br/>
        <w:t>ІЗ ы. ) е--.</w:t>
        <w:br/>
        <w:t>ЕЕЕ -еЫ- ест</w:t>
        <w:br/>
        <w:t>4%) 1 ! 1 Ы</w:t>
        <w:br/>
        <w:t>Ма“ бо-оыы жа -ту-ішЖе)- Лін с8 - ҡы - янқ- тап,</w:t>
        <w:br/>
        <w:t>мен П</w:t>
        <w:br/>
        <w:t>ЕНЕ</w:t>
        <w:br/>
        <w:t>ч- НІ шшша2</w:t>
        <w:br/>
        <w:t>&lt;3у- анй ө-ра-ма-ЛЬ а- аа қаш- сім</w:t>
        <w:br/>
        <w:t>” р ите.</w:t>
        <w:br/>
        <w:t>ДЕ --</w:t>
        <w:br/>
        <w:t>Жей-еу --қыпн- жа - р(шай, лл - қып- ж0- мыйй ,</w:t>
        <w:br/>
        <w:t>С</w:t>
        <w:br/>
        <w:t>Е -тс ің</w:t>
        <w:br/>
        <w:t>; -Ң :</w:t>
        <w:br/>
        <w:t>Шыр - қал - ған л-ы-ж - пп. сой күн німі - ай.</w:t>
        <w:br/>
        <w:t>я</w:t>
        <w:br/>
        <w:t>П</w:t>
        <w:br/>
        <w:t>----</w:t>
      </w:r>
    </w:p>
    <w:p>
      <w:r>
        <w:t>Шыр - кая - ган лә-рц -ж- 1 сол күп- Кө - яй.</w:t>
        <w:br/>
        <w:t>-47-</w:t>
        <w:br/>
        <w:t>Қараталым</w:t>
        <w:br/>
        <w:t>сөзі: Әбіжан Омарқұл</w:t>
        <w:br/>
        <w:t>әні: Мэлс Керейбаев</w:t>
        <w:br/>
        <w:t>Ақерке асау толқын Қараталым,</w:t>
        <w:br/>
        <w:t>Саялы қандай әсем қайың-талың.</w:t>
        <w:br/>
        <w:t>Толқының шашу шаттып інжу-маржан,</w:t>
        <w:br/>
        <w:t>Жаныма жырын құйған ағыстардың.</w:t>
        <w:br/>
        <w:t>Қайырмасы:</w:t>
        <w:br/>
        <w:t>Заңғар биік Алатауым,</w:t>
        <w:br/>
        <w:t>Жайқалады бақша-бауың.</w:t>
        <w:br/>
        <w:t>Көңілге жыр толтырып,</w:t>
        <w:br/>
        <w:t>Толқы, шалқы Қараталым.</w:t>
        <w:br/>
        <w:t>Айналдым ерке толқын, нәр өзенім.</w:t>
        <w:br/>
        <w:t>Сенсің ғой толастамас жыр - өзегім.</w:t>
        <w:br/>
        <w:t>Сарқырап аққан тулап арнасында,</w:t>
        <w:br/>
        <w:t>Самалың желбіреткен - гүл желегін.</w:t>
        <w:br/>
        <w:t>Қайырмасы.</w:t>
        <w:br/>
        <w:t>Арманым «Қараталым» - сая бағым,</w:t>
        <w:br/>
        <w:t>Өлеңнен от туатын өрсем жалын.</w:t>
        <w:br/>
        <w:t>Бәрі де сенің арқаң, сенің күшің,</w:t>
        <w:br/>
        <w:t>Өзіңмен егіз екен, менің жаным.</w:t>
        <w:br/>
        <w:t>Қайырмасы.</w:t>
        <w:br/>
        <w:t>-50-</w:t>
        <w:br/>
        <w:t>Қазақстан - туған өлкем</w:t>
        <w:br/>
        <w:t>әпі мон сәзі: Мэяс Керейбасһ</w:t>
        <w:br/>
        <w:t>салтанат</w:t>
        <w:br/>
        <w:t>4 т</w:t>
        <w:br/>
        <w:t>Хан 35 ҚҚ</w:t>
        <w:br/>
        <w:t>“ 2- ”-</w:t>
        <w:br/>
        <w:t>Е</w:t>
        <w:br/>
        <w:t>Тәй -лык Түй-іан юц жа -ан-ра ж -ла -сы,</w:t>
        <w:br/>
        <w:t>і 7 АА-алый ам - қ тұл жай-пай-лы ка - Та - шы,</w:t>
        <w:br/>
        <w:t>ыл</w:t>
        <w:br/>
        <w:t>--5--ц</w:t>
        <w:br/>
        <w:t>“ 5%</w:t>
        <w:br/>
        <w:t>Құ-рші бі- Жк ең -(е- 14- мп жас -тар-лып,</w:t>
        <w:br/>
        <w:t>» 2</w:t>
        <w:br/>
        <w:t>(4 2-2. Ү--ж-е жі 4-і</w:t>
        <w:br/>
        <w:t>е ” ғ Ш Т ----”</w:t>
        <w:br/>
        <w:t>қ Һй қ-- ырын ж- а Мір - 1ің сі аа. Сы,</w:t>
        <w:br/>
        <w:t>тбұселш ы</w:t>
      </w:r>
    </w:p>
    <w:p>
      <w:r>
        <w:t>“ --</w:t>
        <w:br/>
        <w:t>Қасзақ-4ыХ. - тап Тә бл - кеу, Сам-тай үш - қай</w:t>
        <w:br/>
        <w:t>“ “- 2 Ша? 4</w:t>
        <w:br/>
        <w:t>а-кн ор - кен, Сс-нің бай - тақ. ж-рң-л- 1%</w:t>
        <w:br/>
        <w:t>4 й</w:t>
        <w:br/>
        <w:t>А</w:t>
        <w:br/>
        <w:t>е</w:t>
        <w:br/>
        <w:t>МЧок-к 2 м 6-5 лім</w:t>
        <w:br/>
        <w:t>-49-</w:t>
        <w:br/>
        <w:t>Көкше теңіз - Балқашым</w:t>
        <w:br/>
        <w:t>сөзі: Тілеуғазы Бейсембеков</w:t>
        <w:br/>
        <w:t>әні: Мэлс Керейбаев</w:t>
        <w:br/>
        <w:t>Қамысыңның үкісі желкілдеген,</w:t>
        <w:br/>
        <w:t>Көкше теңіз едің ғой көлкілдеген.</w:t>
        <w:br/>
        <w:t>Елестейсің бұл күнде тамшыдай боп,</w:t>
        <w:br/>
        <w:t>Жанарында даламның мөлтілдеген.</w:t>
        <w:br/>
        <w:t>Өлкемнің бен сәні едің мөлдіреген,</w:t>
        <w:br/>
        <w:t>Көкше теңіз сен едің көлкілдеген.</w:t>
        <w:br/>
        <w:t>Толқындарың жар соғып, көкке шапшып,</w:t>
        <w:br/>
        <w:t>Қамысыңның үкісі желкілдеген...</w:t>
        <w:br/>
        <w:t>Аң мен құсың еркімен жүруші еді,</w:t>
        <w:br/>
        <w:t>Тастап кеттің боздатып енді мені.</w:t>
        <w:br/>
        <w:t>Бар байлығым түз - түгел сарқылуда,</w:t>
        <w:br/>
        <w:t>Мақтан етем, елім - ау енді нені?...</w:t>
        <w:br/>
        <w:t>Көрік берген адырлы даламызға,</w:t>
        <w:br/>
        <w:t>Мұра етіп өзіңді баламызға.</w:t>
        <w:br/>
        <w:t>Жеті толқын тоғысқан айдыныңды,</w:t>
        <w:br/>
        <w:t>Болашаққа жеткізе аламыз ба?</w:t>
        <w:br/>
        <w:t>-54-</w:t>
        <w:br/>
        <w:t>Киелі Нарқобызы Молықпайдың</w:t>
        <w:br/>
        <w:t>(ілияс Жансүгіровтың «Күйші» - поэмасының желісімен)</w:t>
        <w:br/>
        <w:t>сөзі: Ілияс Жансүгіров, Мэлс Керейбаев</w:t>
        <w:br/>
        <w:t>әні: Мэлс Керейбаев</w:t>
        <w:br/>
        <w:t>Көз жетпейтін шетіне оу, сайын далам,</w:t>
        <w:br/>
        <w:t>Қыран бүркіт көгінде қалықтаған ай.</w:t>
        <w:br/>
        <w:t>Қайғы - мұңын елінің оу, күңірентіп,</w:t>
        <w:br/>
        <w:t>Қылқобызбен жеткізген қайран бабам ай...</w:t>
        <w:br/>
        <w:t>Молйықпай шал қобызшы ей, Матайдағы,</w:t>
        <w:br/>
        <w:t>Матайда Кенже, Тұнғат, Сақайдағы,</w:t>
        <w:br/>
        <w:t>Қазақта қобызшының қалғаны сол,</w:t>
        <w:br/>
        <w:t>Жорға еді, маймаңдаған бақайшағы а-хоу.</w:t>
        <w:br/>
        <w:t>Қайырмасы:</w:t>
        <w:br/>
        <w:t>Мекендеп тұған ел жұрты,</w:t>
        <w:br/>
        <w:t>Бүйеннің суын сағалай,</w:t>
        <w:br/>
        <w:t>Бір көш келед Басқаннан,</w:t>
      </w:r>
    </w:p>
    <w:p>
      <w:r>
        <w:t>Ақсудың бойын жағалай.</w:t>
        <w:br/>
        <w:t>Қазмойынды қобызын,</w:t>
        <w:br/>
        <w:t>Бебеулеткен күйші- ата,</w:t>
        <w:br/>
        <w:t>Қайран елім, жерім деп,</w:t>
        <w:br/>
        <w:t>Қобыз шалған абызым,</w:t>
        <w:br/>
        <w:t>Ел тағдырын сыйғызып шанағына ай,</w:t>
        <w:br/>
        <w:t>Қазмойынды кобызын,</w:t>
        <w:br/>
        <w:t>Күңіренткен жыршы ата.</w:t>
        <w:br/>
        <w:t>Қажыған көңіл қамын оу, жүрек жанын,</w:t>
        <w:br/>
        <w:t>Қозғаған қобыздағы қоңыр сарын ай.</w:t>
        <w:br/>
        <w:t>Әлемнің әуеніне оу, бермес ем ау,</w:t>
        <w:br/>
        <w:t>Қазақтың мұңын тартқан күйші шалын ай.</w:t>
        <w:br/>
        <w:t>Әсем күй, саусақта би ей, сыңғыраған,</w:t>
        <w:br/>
        <w:t>Жүйрік үн жүрек жалмап жамыраған,</w:t>
        <w:br/>
        <w:t>Боздатса “Бозінгенді” -- зарлы қобыз.</w:t>
        <w:br/>
        <w:t>Сарыны сар даланың аңыраған а-хәу.</w:t>
        <w:br/>
        <w:t>Қайырмасы.</w:t>
        <w:br/>
        <w:t>452-</w:t>
        <w:br/>
        <w:t>Мектебім</w:t>
        <w:br/>
        <w:t>әні мен сөзі: Мэлс Керейбаев</w:t>
        <w:br/>
        <w:t>Туымдағы қырандай қалықтаған,</w:t>
        <w:br/>
        <w:t>Біз жастармыз орлеуден жалықпаған.</w:t>
        <w:br/>
        <w:t>Терең білім шалқар ой шабытпенен,</w:t>
        <w:br/>
        <w:t>Болашаққа бет алып шпарықтаған.</w:t>
        <w:br/>
        <w:t>Қайырмасы:</w:t>
        <w:br/>
        <w:t>Сәулесін төгеді көкте күн,</w:t>
        <w:br/>
        <w:t>Саяңда шыңдалып тек сенім.</w:t>
        <w:br/>
        <w:t>Демалып сайрандап жаздай біз.</w:t>
        <w:br/>
        <w:t>Сағына оралдық мектебім.</w:t>
        <w:br/>
        <w:t>Сүйікті Отан шыңдаған ұланың біз.</w:t>
        <w:br/>
        <w:t>Арманға алыс ұшатын қыраныңйыз.</w:t>
        <w:br/>
        <w:t>Зердемізге нұр құйып білім берген,”</w:t>
        <w:br/>
        <w:t>«Ұстазым» деп шырқалар жыр - әніміз!</w:t>
        <w:br/>
        <w:t>Қайырмасы:</w:t>
        <w:br/>
        <w:t>Бойымызға дарыттың күш-жалынды,</w:t>
        <w:br/>
        <w:t>Өнергеде артырдың құштарымды.</w:t>
        <w:br/>
        <w:t>Азаматқып өсіріп жөн сілтеген,</w:t>
        <w:br/>
        <w:t>Ардақтаймын әрқашан ұстазымды</w:t>
        <w:br/>
        <w:t>Қайырмасы:</w:t>
        <w:br/>
        <w:t>Асқар тау биікке жеткенім,</w:t>
        <w:br/>
        <w:t>Ұстазым еңбегін тек сенің.</w:t>
        <w:br/>
        <w:t>Саяңда білімнің таң атқан,</w:t>
        <w:br/>
        <w:t>Сүйікті ұстазым - мектебім!</w:t>
        <w:br/>
        <w:t>-62-</w:t>
      </w:r>
    </w:p>
    <w:p>
      <w:r>
        <w:t>Құстар тізбегі</w:t>
        <w:br/>
        <w:t>оімаша</w:t>
        <w:br/>
        <w:t>шөлі</w:t>
        <w:br/>
        <w:t>Нұрғожа:</w:t>
        <w:br/>
        <w:t>Мк Кере</w:t>
        <w:br/>
        <w:t>!</w:t>
        <w:br/>
        <w:t>Хәдіз 4 лел Тс ба 2 т 8--ГЕ-</w:t>
        <w:br/>
        <w:t>гЕ ЖЕ т.</w:t>
        <w:br/>
        <w:t>п Би-ік - түй көрдім бұ- іш құс ті)- бо кін.</w:t>
        <w:br/>
        <w:t>8% і</w:t>
        <w:br/>
        <w:t>Бі жос Ес Іптж -- 1</w:t>
        <w:br/>
        <w:t>Е-е. 6---1С</w:t>
        <w:br/>
        <w:t>- 5 -% С</w:t>
        <w:br/>
        <w:t>Жұ -оқ Ни дый ұ - шып іс-ійімеде 1</w:t>
        <w:br/>
        <w:t>ШЕТ!</w:t>
        <w:br/>
        <w:t>ШІ тетелес се е.</w:t>
        <w:br/>
        <w:t>Күеле-ыі ұй -ір оқша ір</w:t>
        <w:br/>
        <w:t>в</w:t>
        <w:br/>
        <w:t>52- -% 5 есті.</w:t>
        <w:br/>
        <w:t>Ее Етте ла 2 ле2</w:t>
        <w:br/>
        <w:t>2-У- “СЕ</w:t>
        <w:br/>
        <w:t>ты - инте о -ү мі лім</w:t>
        <w:br/>
        <w:t>5244</w:t>
        <w:br/>
        <w:t>----. 4 ж к.а тж-- жа</w:t>
        <w:br/>
        <w:t>1- бек -кр ә -1Ш ж/-аы</w:t>
        <w:br/>
        <w:t>Есе 2 те Е---- 3-2ллаан алу сұр</w:t>
        <w:br/>
        <w:t>-З---м- -і--- “үстеу ст - 2</w:t>
        <w:br/>
        <w:t>Ке ңі-и үш- кән құс-қа жр а - оғ“ СМ</w:t>
        <w:br/>
        <w:t>қ да Ышекшррсалына к</w:t>
        <w:br/>
        <w:t>ж жешеде -- ж -&lt;әти се</w:t>
        <w:br/>
        <w:t>“ошо сұ - шып ожа -ер 1 шім,</w:t>
        <w:br/>
        <w:t>Мәңгілік алау алдында.</w:t>
        <w:br/>
        <w:t>сөзі: Арасан</w:t>
        <w:br/>
        <w:t>әш Мэл Кереілез</w:t>
        <w:br/>
        <w:t>мерш</w:t>
        <w:br/>
        <w:t>; т ---і ------</w:t>
        <w:br/>
        <w:t>СЕ есі &gt; с</w:t>
        <w:br/>
        <w:t>” У</w:t>
        <w:br/>
        <w:t>Қазандай ай-бат- ә - оны! ың - қыл -са - иш,</w:t>
        <w:br/>
        <w:t>Қ--қ-</w:t>
        <w:br/>
        <w:t>?</w:t>
        <w:br/>
        <w:t>Жу- ма - - ші” % ЕРІ жар-Ққыл. 72 - Қ</w:t>
        <w:br/>
        <w:t>4</w:t>
        <w:br/>
        <w:t>ке 1 --4--- %-------- 3</w:t>
        <w:br/>
        <w:t>с-әараш Иа 5 - сер |</w:t>
        <w:br/>
        <w:t>Бес. КЕен-е етіл сс</w:t>
        <w:br/>
        <w:t>із - а - шр Әс 8-6 -! ер - 2- 1-4,</w:t>
        <w:br/>
        <w:t>Шет есі, шала. с-та )</w:t>
        <w:br/>
        <w:t>Сом- аж. ж ан ағ а. ЫР тен яар 2ұз -1а - 29.</w:t>
        <w:br/>
        <w:t>4 %</w:t>
      </w:r>
    </w:p>
    <w:p>
      <w:r>
        <w:t>і Із -.--А--</w:t>
        <w:br/>
        <w:t>--- ы 2</w:t>
        <w:br/>
        <w:t>еле к -- ЕЕЕ</w:t>
        <w:br/>
        <w:t>4) - - --</w:t>
        <w:br/>
        <w:t>Әс. қар - 5Ш ар - ош - ар, Жыр бәй мән әй</w:t>
        <w:br/>
        <w:t>Ита еныа|</w:t>
        <w:br/>
        <w:t>22-2; ғ 37- гы)</w:t>
        <w:br/>
        <w:t>ҚА - Тан - дар. Жа-ға-сы -бо 47. мір - дқ</w:t>
        <w:br/>
        <w:t>Мың- га) - Жау - ЕГІ жу.</w:t>
        <w:br/>
        <w:t>-61-</w:t>
        <w:br/>
        <w:t>Құдірет күш бер, Қапқазым</w:t>
        <w:br/>
        <w:t>әні мен сөзі: Мэлс Керейбаев</w:t>
        <w:br/>
        <w:t>Күн шыға ма бұрынғыша қызарып,</w:t>
        <w:br/>
        <w:t>Шапақ нұры көрер көзге ұзарып.</w:t>
        <w:br/>
        <w:t>Айбаттана қасқаяды Қап тауы,</w:t>
        <w:br/>
        <w:t>Пана болған сұңқарларға құзар тік.</w:t>
        <w:br/>
        <w:t>Ей!...Бөктерінде бар ма әлі ауылым,</w:t>
        <w:br/>
        <w:t>Аман ба екен, менің таулық бауырым.</w:t>
        <w:br/>
        <w:t>Тәуелсіз ел боламын деп жан қидың,</w:t>
        <w:br/>
        <w:t>Жоқтап сені тамшылайды жауының.</w:t>
        <w:br/>
        <w:t>Қайырмасы:</w:t>
        <w:br/>
        <w:t>Құдірет күш бер, Қапқазым.</w:t>
        <w:br/>
        <w:t>Тәсіңде гүлдер жауқазын,</w:t>
        <w:br/>
        <w:t>Имам Шамиль аруағы,</w:t>
        <w:br/>
        <w:t>Қорғап та, колдап жар болғай,</w:t>
        <w:br/>
        <w:t>Қырандай-еркін самғайын,</w:t>
        <w:br/>
        <w:t>Ерліктің жырын толғайын,</w:t>
        <w:br/>
        <w:t>Көп көрдік тағдыр азабын,</w:t>
        <w:br/>
        <w:t>Құдірет күш бер, Қапқазым!</w:t>
        <w:br/>
        <w:t>Құдірет күш бер, Қапқазым!</w:t>
        <w:br/>
        <w:t>Жүректерді куанышқа толтырып,</w:t>
        <w:br/>
        <w:t>Азат елім әлі-ақ өсер құлпырып,</w:t>
        <w:br/>
        <w:t>Қорғаймыз деп ата- жұртты киелі,</w:t>
        <w:br/>
        <w:t>Тұлпар мінген азаматы жұлқынып.</w:t>
        <w:br/>
        <w:t>Ей!...Қап тауында туып өскен ауылым,</w:t>
        <w:br/>
        <w:t>Еркіндікті аңсаушы еді бауырым.</w:t>
        <w:br/>
        <w:t>Намыс туын тік ұстадың, жықпалың</w:t>
        <w:br/>
        <w:t>Ерлігіңе бас иеді қауымың.</w:t>
        <w:br/>
        <w:t>Қайырмасы.</w:t>
        <w:br/>
        <w:t>-56-</w:t>
        <w:br/>
        <w:t>Киелі нарқобызы Молықпайдың</w:t>
        <w:br/>
        <w:t>Ілияс Жакүгірантың “Күйші - шоомасының желісімен</w:t>
        <w:br/>
        <w:t>әні: Мэжс Керейбаев</w:t>
        <w:br/>
        <w:t>сарната.ойлы.</w:t>
        <w:br/>
        <w:t>, ше: Қ</w:t>
      </w:r>
    </w:p>
    <w:p>
      <w:r>
        <w:t>Хә 5 з сет Ұ</w:t>
        <w:br/>
        <w:t>Қоз жеі- ші - тін іс 2 ті - ос ау</w:t>
        <w:br/>
        <w:t>3; Қай - гы мүң - ып 0-0 аі 0 -онң ғұ</w:t>
        <w:br/>
        <w:t>-%-) І</w:t>
        <w:br/>
        <w:t>өт ----</w:t>
        <w:br/>
        <w:t>“ в н е</w:t>
        <w:br/>
        <w:t>сай - ні ла- Ләм Қы - тәй бүр - кн - ж</w:t>
        <w:br/>
        <w:t>. кү с ңі- рей - тін, Қыл қо СШГй - бен 2,</w:t>
        <w:br/>
        <w:t>“ шы</w:t>
        <w:br/>
        <w:t>қа - ық 2 а” га аш... қай орн ЕСТІ</w:t>
        <w:br/>
        <w:t>; %</w:t>
        <w:br/>
        <w:t>өт к 2 -</w:t>
        <w:br/>
        <w:t>өаа-2- гез а:а2222- е;</w:t>
        <w:br/>
        <w:t>бас бий ай Моғлық-пай шәл қа- Пыз- шы ей.</w:t>
        <w:br/>
        <w:t>Ж 2</w:t>
        <w:br/>
        <w:t>Е т</w:t>
        <w:br/>
        <w:t>Ма-зий -Па - ы Ма-чай- ола КӨ! - же. Түй - тт</w:t>
        <w:br/>
        <w:t>”</w:t>
        <w:br/>
        <w:t>қ дез</w:t>
        <w:br/>
        <w:t>ге - р! Е! үшн</w:t>
        <w:br/>
        <w:t>е Беде ГЕУ нан кшееласт ТС</w:t>
        <w:br/>
        <w:t>ЗЕ 2-22 2222-2-21</w:t>
        <w:br/>
        <w:t>Н СІ</w:t>
        <w:br/>
        <w:t>е ? 752 үзттес</w:t>
        <w:br/>
        <w:t>5 Өй-қай- ла -ы, Қа-сақ- та қа-Зыааны - пыц</w:t>
        <w:br/>
        <w:t>қ )</w:t>
        <w:br/>
        <w:t>&lt;&gt; жЖ----. ы дыаі жылрае -</w:t>
        <w:br/>
        <w:t>% 5</w:t>
        <w:br/>
        <w:t>қазса сш қоп Жәреніеуей. ИҮТЕТТЕІ</w:t>
        <w:br/>
        <w:t>2,</w:t>
        <w:br/>
        <w:t>БЕ - --”---- %-</w:t>
        <w:br/>
        <w:t>Еесістеш қаты се ----ж-</w:t>
        <w:br/>
        <w:t>ГН 22-ы. і-ші Б --е</w:t>
        <w:br/>
        <w:t>а !-юй-шоаы а 2 әу. Ме-кенеей 1У - Ғш</w:t>
        <w:br/>
        <w:t>қ т --</w:t>
        <w:br/>
        <w:t>Б жесідды ЗЕ Б Ер р Ө--ССЕ 5 1-еаелес арта</w:t>
        <w:br/>
        <w:t>7“ т--т--үсее ааанаса</w:t>
        <w:br/>
        <w:t>а - жүр - ы, Бүйененідй «Ұ - ый ша 2 ла 2 ый,</w:t>
        <w:br/>
        <w:t>з</w:t>
        <w:br/>
        <w:t>ШЕ Сета” с.</w:t>
        <w:br/>
        <w:t>---е--е-</w:t>
        <w:br/>
        <w:t>Әр көш кес -лаа әс - қай - шн, Ақ-сублып бей &gt; ыш</w:t>
        <w:br/>
        <w:t>н</w:t>
        <w:br/>
        <w:t>-.-..</w:t>
        <w:br/>
        <w:t>2</w:t>
        <w:br/>
        <w:t>жеге дар, Қал сәй - ын -лы/ қо - бы - мық,</w:t>
        <w:br/>
        <w:t>-53-</w:t>
        <w:br/>
        <w:t>Құдырет күш бер,Қапқазым</w:t>
        <w:br/>
        <w:t>сөзі меп әні: Мәж Кегейбасв</w:t>
        <w:br/>
        <w:t>орташа 3</w:t>
        <w:br/>
        <w:t>рт” ғ</w:t>
        <w:br/>
        <w:t>Ч Қүн Шы-2- Ма бұ-рын-Ұы-ша қы - ся - рыш Ша.</w:t>
      </w:r>
    </w:p>
    <w:p>
      <w:r>
        <w:t>һ 2</w:t>
        <w:br/>
        <w:t>Е- Түке тағ-Қ-Қ-</w:t>
        <w:br/>
        <w:t>қ-а Ж Ж- 5-қ 5. -Е-а----ҙ</w:t>
        <w:br/>
        <w:t>“ ү</w:t>
        <w:br/>
        <w:t>% ш--і аж Шы. Ш- ры. ко-терко)-е ү- яр - ші. Ал-</w:t>
        <w:br/>
        <w:t>“і- НЕ.</w:t>
        <w:br/>
        <w:t>фен Т-- а-ы- ж--т- шісеее НЕ е- га</w:t>
        <w:br/>
        <w:t>Е: 2ш Т ез;</w:t>
        <w:br/>
        <w:t>. 8 - (ап-та - а) -оош кас - қа -я -о олы Қан -тау - он,</w:t>
        <w:br/>
        <w:t>фнбік е-е терісен</w:t>
        <w:br/>
        <w:t>Баш ”</w:t>
        <w:br/>
        <w:t>е -Ғ ү--Ғ ы 2</w:t>
        <w:br/>
        <w:t>в Па-і- бол-ған ұп-қар-лар - жү - сі...</w:t>
        <w:br/>
        <w:t>8-ға ауса Есе ж</w:t>
        <w:br/>
        <w:t>аса %- егетте 5Е-- с</w:t>
        <w:br/>
        <w:t>бөк - 2 ұш - ле м... - әзой</w:t>
        <w:br/>
        <w:t>Ахаш беке мс-цің тау-лық зі ы 2 імен сй- сі (4 бо- да-мып жи жан- қи- вып,</w:t>
        <w:br/>
        <w:t>Мі а тездете</w:t>
        <w:br/>
        <w:t>І ле-А5 ы ге% Қата сә- ж-г” ее е</w:t>
        <w:br/>
        <w:t>егі се ШЫ?</w:t>
        <w:br/>
        <w:t>м Жас-тап се - г ғам- ішы-лай-ЛЫ жау-ы - нып Құ-лы- хет күш бер,</w:t>
        <w:br/>
        <w:t>Баты 4. То- сіп- е 1ү-дер</w:t>
        <w:br/>
        <w:t>сете д ен шет.</w:t>
        <w:br/>
        <w:t>з- Бы-ееснесе Есі</w:t>
        <w:br/>
        <w:t>Қа - қа. знм, И-мач Ша - миль а -оруа - ы, Қор-тан- та,</w:t>
        <w:br/>
        <w:t>Е Е ---НЕ Н ІІ-өс-і</w:t>
        <w:br/>
        <w:t>- 2 гі ШЕ %-.. Еа - Те</w:t>
        <w:br/>
        <w:t>Ұ- ? : Еш</w:t>
        <w:br/>
        <w:t>Қ ҚМ -ла жар” бы- най, Қы-ран-дай ср- кіһ сам - тай - ші,</w:t>
        <w:br/>
        <w:t>“8. реа Ерәдік- ті: жы;рын МЫ - ҒАЙ - Ші,</w:t>
        <w:br/>
        <w:t>Ж БЕСІ үтте ше аш Бет жер еегн Ес; ЕЕ Е-Е Бі ғы</w:t>
        <w:br/>
        <w:t>Ган ек жене з- і</w:t>
        <w:br/>
        <w:t>әш көр -дк ғ-жр а - в - бы, Құзы- т күш ір,</w:t>
        <w:br/>
        <w:t>з5 ні ЕЗ</w:t>
        <w:br/>
        <w:t>- а.</w:t>
        <w:br/>
        <w:t>кт бер, зим</w:t>
        <w:br/>
        <w:t>Мәңгілік алау алдында.</w:t>
        <w:br/>
        <w:t>сөзі: Арасанбай Естен</w:t>
      </w:r>
    </w:p>
    <w:p>
      <w:r>
        <w:t>әні: Мэлс Керейбаев</w:t>
        <w:br/>
        <w:t>Қырандай айбаттанып саңқылдаған,</w:t>
        <w:br/>
        <w:t>Жауына найзағайдай жарқылдаған.</w:t>
        <w:br/>
        <w:t>Боздақтар бас иеміз ерлігіңе,</w:t>
        <w:br/>
        <w:t>Сомдалған от намыс пен нар тұлғадан.</w:t>
        <w:br/>
        <w:t>Қайырмасы:</w:t>
        <w:br/>
        <w:t>Асқар таудай армандар,</w:t>
        <w:br/>
        <w:t>Жыр боп мәңгі қалғандар.</w:t>
        <w:br/>
        <w:t>Жалғасы боп өмірдің,</w:t>
        <w:br/>
        <w:t>Мәңгі алаудай жанғандар!</w:t>
        <w:br/>
        <w:t>Ерлігің мадақталған, дәріптелген,</w:t>
        <w:br/>
        <w:t>Жазылды мәрмәрге алтын әріптермен.</w:t>
        <w:br/>
        <w:t>Өздерің айналдыңдар тас мүсінге,</w:t>
        <w:br/>
        <w:t>Жиегі гүл шоғымен әдіптелген.</w:t>
        <w:br/>
        <w:t>Қайырмасы.</w:t>
        <w:br/>
        <w:t>Келгенде нелер қиын алдыңа сын,</w:t>
        <w:br/>
        <w:t>Елі үшін оққа жайған нар құшағын.</w:t>
        <w:br/>
        <w:t>Сендер деп білемін мен өмірімді,</w:t>
        <w:br/>
        <w:t>Байлығын Отанымның, бар мұрасын.</w:t>
        <w:br/>
        <w:t>Қайырмасы.</w:t>
        <w:br/>
        <w:t>Тұлғаңа жайған арай таң құшағын,</w:t>
        <w:br/>
        <w:t>Алатау иер саған қарлы басын.</w:t>
        <w:br/>
        <w:t>Тұрғанда сендер мәңгі алау болып,</w:t>
        <w:br/>
        <w:t>Білемін бейбіт күннің калғымасын.</w:t>
        <w:br/>
        <w:t>Қайырмасы.</w:t>
        <w:br/>
        <w:t>-60-</w:t>
        <w:br/>
        <w:t>Сағынып келдім</w:t>
        <w:br/>
        <w:t>сөзі: Ахметбек Кендірбайұлы</w:t>
        <w:br/>
        <w:t>әні: Мэлс Керейбаев</w:t>
        <w:br/>
        <w:t>Сағынып келдім, тулайды толқын,</w:t>
        <w:br/>
        <w:t>Шулайды ерке шағала,</w:t>
        <w:br/>
        <w:t>Баса алмай тұрмын, сезімді жойқын,</w:t>
        <w:br/>
        <w:t>Ақайдын өзің бағала.</w:t>
        <w:br/>
        <w:t>Бір майда лебің, кеудемді желпіп,</w:t>
        <w:br/>
        <w:t>Арманға алыс алып ұш,</w:t>
        <w:br/>
        <w:t>Үн қатшы маған, тұрмын ғой елтіп,</w:t>
        <w:br/>
        <w:t>Жүректе толған сағыныш.</w:t>
        <w:br/>
        <w:t>Алакөл саған асығып жеттім,</w:t>
        <w:br/>
        <w:t>Жан едім ерте табынған. |</w:t>
        <w:br/>
        <w:t>Көп болды сенен алыстап кеттім,</w:t>
        <w:br/>
        <w:t>Бір балаң едім сағынған.</w:t>
        <w:br/>
        <w:t>-68-</w:t>
      </w:r>
    </w:p>
    <w:p>
      <w:r>
        <w:t>Тамшыбұлақ</w:t>
        <w:br/>
        <w:t>сөзі мен әні: Мэлс Керейбдев</w:t>
        <w:br/>
        <w:t>Сандуғашлар таңнан сайрый,</w:t>
        <w:br/>
        <w:t>Гөл - чәчәкле нулары,</w:t>
        <w:br/>
        <w:t>Сыңғыр - сыңғыр тамчылайды,</w:t>
        <w:br/>
        <w:t>Тамшыбулақ сулары.</w:t>
        <w:br/>
        <w:t>Қайырмасы:</w:t>
        <w:br/>
        <w:t>Там, там, Тамчыбулақ,</w:t>
        <w:br/>
        <w:t>Тамуларең яратам,</w:t>
        <w:br/>
        <w:t>Миндэ шулай тәмар идем,</w:t>
        <w:br/>
        <w:t>Тамчы булып ярасам!</w:t>
        <w:br/>
        <w:t>Тамчыбулақ тамчып аққан.</w:t>
        <w:br/>
        <w:t>Тамсанар дәмін татқан.</w:t>
        <w:br/>
        <w:t>Жир жәннәте бул улкәне,</w:t>
        <w:br/>
        <w:t>Жырлап ил иткән мақтан.</w:t>
        <w:br/>
        <w:t>Қайырмасы.</w:t>
        <w:br/>
        <w:t>Яшел жилэәк ямылған ла,</w:t>
        <w:br/>
        <w:t>Гелдән алқа тағынған,</w:t>
        <w:br/>
        <w:t>Қапал тауларын кургән жан</w:t>
        <w:br/>
        <w:t>Ғұмыр буйе сағынған!</w:t>
        <w:br/>
        <w:t>Қайырмасы.</w:t>
        <w:br/>
        <w:t>-74-</w:t>
        <w:br/>
        <w:t>Сағынам, туған мекенім</w:t>
        <w:br/>
        <w:t>сөзі: Рахметолла Нұрпейісов</w:t>
        <w:br/>
        <w:t>әні: Мэлс Керейбаев</w:t>
        <w:br/>
        <w:t>Туған елім, айналдым келбетіңнен,</w:t>
        <w:br/>
        <w:t>Сендей мекен таппадым жер бетінен.</w:t>
        <w:br/>
        <w:t>Сенің бейнең алаулап алыстарлан,</w:t>
        <w:br/>
        <w:t>Жүрегімді келеді ау тербетумен.</w:t>
        <w:br/>
        <w:t>Алғаш үққам өзіңнен ана сөзін.</w:t>
        <w:br/>
        <w:t>Бала сезім кіршіксіз -- дана сезім.</w:t>
        <w:br/>
        <w:t>Бір шықпайды есімнен думан күнің,</w:t>
        <w:br/>
        <w:t>Туған мекен не деген тамаша едің!</w:t>
        <w:br/>
        <w:t>Жұпар ауан жұтканым жасымдағы.</w:t>
        <w:br/>
        <w:t>Көнілімнін кұлпырған жасыл бағы.</w:t>
        <w:br/>
        <w:t>Мөлдір бұлақ, көк белес басына кеп,</w:t>
        <w:br/>
        <w:t>Бүршік жырып, жан сырым ашылғаны.</w:t>
        <w:br/>
        <w:t>-66-</w:t>
        <w:br/>
        <w:t>Тамашалы туған жер</w:t>
        <w:br/>
        <w:t>сөзі: Арасанбай Естен</w:t>
      </w:r>
    </w:p>
    <w:p>
      <w:r>
        <w:t>әні: Мэлс Керейбаев</w:t>
        <w:br/>
        <w:t>Ей! Жайнатып байтақ өлкесін,</w:t>
        <w:br/>
        <w:t>Жайқалтып егін кең төсін.</w:t>
        <w:br/>
        <w:t>Дәулетін көлдей тасытып,</w:t>
        <w:br/>
        <w:t>Өсірген еңбек ай, еркесін.</w:t>
        <w:br/>
        <w:t>Қайырмасы:</w:t>
        <w:br/>
        <w:t>Аққулы айдын думан көл,</w:t>
        <w:br/>
        <w:t>Салтанат сәнін құрған төр.</w:t>
        <w:br/>
        <w:t>Нұрлана бер, гүлдей бер,</w:t>
        <w:br/>
        <w:t>Тамашалы ай, туған жер.</w:t>
        <w:br/>
        <w:t>Жетелеп алға асқары,</w:t>
        <w:br/>
        <w:t>Сезімді саз баураған,</w:t>
        <w:br/>
        <w:t>Тербелген желмен жас талы,</w:t>
        <w:br/>
        <w:t>Еркемнен бір ай, аумаған.</w:t>
        <w:br/>
        <w:t>Қайырмасы.</w:t>
        <w:br/>
        <w:t>Сыр шерткен куә бұлағы,</w:t>
        <w:br/>
        <w:t>Бағында жырлап бұлбұл ән.</w:t>
        <w:br/>
        <w:t>Ақ ниет жандар тұрағы,</w:t>
        <w:br/>
        <w:t>Бейбіт шаттық ай, дулы маң.</w:t>
        <w:br/>
        <w:t>Қайырмасы.</w:t>
        <w:br/>
        <w:t>-72-</w:t>
        <w:br/>
        <w:t>Сағынып келдім</w:t>
        <w:br/>
        <w:t>сөзі Ахметбек Кенлірбайұлы</w:t>
        <w:br/>
        <w:t>әні: Мәс Керейбаев</w:t>
        <w:br/>
        <w:t>орташа</w:t>
        <w:br/>
        <w:t>Үхіз сор Зе ҒЕҒЕ -</w:t>
        <w:br/>
        <w:t>сак өнынс&gt;</w:t>
        <w:br/>
        <w:t>Сағы нын 4)</w:t>
        <w:br/>
        <w:t>Шу - хай -лы с</w:t>
        <w:br/>
        <w:t>Е-Е ж-ГСЕ-се ата сте</w:t>
        <w:br/>
        <w:t>- е аа у-к -</w:t>
        <w:br/>
        <w:t>Бӛ-сә(ал)-май түр - Мын, се- м-ді жой қын.</w:t>
        <w:br/>
        <w:t>т 5</w:t>
        <w:br/>
        <w:t>ІЛІП В</w:t>
        <w:br/>
        <w:t>әсе Б еш Қетека! Бш еті</w:t>
        <w:br/>
        <w:t>Жұзр--ғ-,--- 1--”--жсте е І г-- 3</w:t>
        <w:br/>
        <w:t>е р ---“ ь І</w:t>
        <w:br/>
        <w:t>/ БалЕ</w:t>
        <w:br/>
        <w:t>Ақ ай-2ын ә - зін а да,</w:t>
        <w:br/>
        <w:t>Б1----ң- петізеса тат ынат телле</w:t>
        <w:br/>
        <w:t>сер --ғ- жы -2-</w:t>
        <w:br/>
        <w:t>ЕЕСЕТШЕТТІ ИЕКТЕН -ам-лі ЖӘЙ - қыш.</w:t>
        <w:br/>
        <w:t>е</w:t>
        <w:br/>
        <w:t>ШЕ сата еі</w:t>
        <w:br/>
        <w:t>Е т Ж 79</w:t>
      </w:r>
    </w:p>
    <w:p>
      <w:r>
        <w:t>Ақ ай - лып 4-0 0ш а-а - а”</w:t>
        <w:br/>
        <w:t>-69-</w:t>
        <w:br/>
        <w:t>Мектебім</w:t>
        <w:br/>
        <w:t>длмінтгі. әт мен сөзі: Мэжс Керсібаев</w:t>
        <w:br/>
        <w:t>; с 2 шттсе-</w:t>
        <w:br/>
        <w:t>сіз Қ % БЕ % - Ұ.</w:t>
        <w:br/>
        <w:t>“</w:t>
        <w:br/>
        <w:t>Ту -ым-:8- ІН қы -ра- Дай ұа- лық - та - тан,</w:t>
        <w:br/>
        <w:t>4</w:t>
        <w:br/>
        <w:t>22</w:t>
        <w:br/>
        <w:t>б --</w:t>
        <w:br/>
        <w:t>Ы: жас -сар- мыз ор -жу- жн жа - лық - іш - зан,</w:t>
        <w:br/>
        <w:t>4</w:t>
        <w:br/>
        <w:t>а</w:t>
        <w:br/>
        <w:t>атына, геа-қ ше: теетанеы</w:t>
        <w:br/>
        <w:t>ше</w:t>
        <w:br/>
        <w:t>Те-юц 0і- дім, шал -кар ой, ша -быт - аю - неш</w:t>
        <w:br/>
        <w:t>ІН</w:t>
        <w:br/>
        <w:t>--к- -</w:t>
        <w:br/>
        <w:t>ӨШ С</w:t>
        <w:br/>
        <w:t>408- ж-шшқ-қа Өт в -1ші ш- ше - ы а қшЕ...</w:t>
        <w:br/>
        <w:t>2 Сау -ж- сің 18 - іс-04, көк -1с күп.</w:t>
        <w:br/>
        <w:t>--Г »</w:t>
        <w:br/>
        <w:t>22- .-2 ШЕ еЕ; - 1 --ысң</w:t>
        <w:br/>
        <w:t>7 “т.</w:t>
        <w:br/>
        <w:t>% а- 8-42 шың -ла - нын лек е0- ші</w:t>
        <w:br/>
        <w:t>Шы а -охый, сай- рай - лап - жай Ісіч</w:t>
        <w:br/>
        <w:t>ба -тш-са ө- рл-олық мшко- - Т</w:t>
        <w:br/>
        <w:t>“ Толқы Ақсу</w:t>
        <w:br/>
        <w:t>әні мен сөзі: Мэлс Керейбаев</w:t>
        <w:br/>
        <w:t>Алатаудың шың - құзынан сарқырап,</w:t>
        <w:br/>
        <w:t>Тулайды Ақсу, көкке шапшып арқырап,</w:t>
        <w:br/>
        <w:t>Сусындатып қасиетті даламды,</w:t>
        <w:br/>
        <w:t>Ақ айдының алау нұрмен жарқырап.</w:t>
        <w:br/>
        <w:t>Қайырмасы:</w:t>
        <w:br/>
        <w:t>Толқы Ақсу, толқысын ақ толқының,</w:t>
        <w:br/>
        <w:t>Кеудемізді әсем жырға толтырсын.</w:t>
        <w:br/>
        <w:t>Тәсіңе кеп саялайды аққуың,</w:t>
        <w:br/>
        <w:t>Толқи берші, шалқи берші Ақсуым.</w:t>
        <w:br/>
        <w:t>Арындаған асау өзен Ақсуым,</w:t>
        <w:br/>
        <w:t>Кемеріңнен жайылады тасқының,</w:t>
        <w:br/>
        <w:t>Шилі өзенім оралғанда сағынып,</w:t>
        <w:br/>
        <w:t>Түсті есіме балдәуренді, жас күнім.</w:t>
        <w:br/>
        <w:t>Қайырмасы.</w:t>
        <w:br/>
        <w:t>Буырқанған ерке өзенім, ардағым,</w:t>
        <w:br/>
        <w:t>Шашу шашқан мөлдір таза маржаның,</w:t>
      </w:r>
    </w:p>
    <w:p>
      <w:r>
        <w:t>Аппақ төсін аймалатып аққуға,</w:t>
        <w:br/>
        <w:t>Толқыныңмен тербелейік жан - жарым!</w:t>
        <w:br/>
        <w:t>Қайырмасы.</w:t>
        <w:br/>
        <w:t>-76-</w:t>
        <w:br/>
        <w:t>Сағынам, туған мекенім</w:t>
        <w:br/>
        <w:t>сәж Әиооалолна Пүрікікде»</w:t>
        <w:br/>
        <w:t>әш Мэл Керсібас»</w:t>
        <w:br/>
        <w:t>орташа</w:t>
        <w:br/>
        <w:t>Ж ! !</w:t>
        <w:br/>
        <w:t>Хо 2 3 ДЕ -аеаығы х-</w:t>
        <w:br/>
        <w:t>ГІ) т та. Тр</w:t>
        <w:br/>
        <w:t>Ту- ғаш ос- Му ай - наз - лым кең-62-71</w:t>
        <w:br/>
        <w:t>т Сей«кй ме - кі тап - -- дим жер бе - ті - ки</w:t>
        <w:br/>
        <w:t>1. - ты сысы, шы</w:t>
        <w:br/>
        <w:t>Е ! ас-Б га &lt; Е- тылай ШЕ: Ее ;</w:t>
        <w:br/>
        <w:t>Сс-пің бей - эки “а- жа - ЛАП Яса Лыс - Зар - лан,</w:t>
        <w:br/>
        <w:t>) З ре тте іл-езе-ң</w:t>
        <w:br/>
        <w:t>е Е % 2 Г-</w:t>
        <w:br/>
        <w:t>сити бі ШСтаеа ж-&lt;6- ық тМЕҒУ</w:t>
        <w:br/>
        <w:t>І Т НШлег- ги-шЕс- ы -ер--Ы</w:t>
        <w:br/>
        <w:t>&lt; Ш Шш І й 1 і</w:t>
        <w:br/>
        <w:t>Жү-ж-ПӨм - д -бж ж - Айа) -У, тр-с -зу мең.</w:t>
        <w:br/>
        <w:t>-, ГТ: 7</w:t>
        <w:br/>
        <w:t>ыс ЕЕЕ сен а-4</w:t>
        <w:br/>
        <w:t>пр. бе - ту ЕЙ</w:t>
        <w:br/>
        <w:t>-62-</w:t>
        <w:br/>
        <w:t>Тамшыбұлақ</w:t>
        <w:br/>
        <w:t>«өзі: Фатима Гәбиілна</w:t>
        <w:br/>
        <w:t>әні Мэж Кере аен</w:t>
        <w:br/>
        <w:t>Сызмғыр, сың - тыр там- чы- Жай -лы) Там-чы-бу - Лақ Ү-а- шт.</w:t>
        <w:br/>
        <w:t>Мин-д9/ Шу-лай 7а- хр и-жы, &gt;Там-чн-бу - лый а-а - ам.</w:t>
        <w:br/>
        <w:t>75-</w:t>
        <w:br/>
        <w:t>Шаттық жыры</w:t>
        <w:br/>
        <w:t>сөж ілияс Жанксүгірен</w:t>
        <w:br/>
        <w:t>әм: Мәж Керейбаев</w:t>
        <w:br/>
        <w:t>шөлкы. термелей % Із</w:t>
        <w:br/>
        <w:t>”</w:t>
      </w:r>
    </w:p>
    <w:p>
      <w:r>
        <w:t>Хх</w:t>
        <w:br/>
        <w:t>ы т</w:t>
        <w:br/>
        <w:t>Го өзі. Ша- ты-ғым Мақ-Та-ны-шым бз- қыт тиісі - лім,</w:t>
        <w:br/>
        <w:t>. Ба-кытлм жа-на в-май, жа -Ша М0 - Ды.</w:t>
        <w:br/>
        <w:t>.--- -ш--</w:t>
        <w:br/>
        <w:t>ыы -а--.</w:t>
        <w:br/>
        <w:t>“ Ү</w:t>
        <w:br/>
        <w:t>А -- өш-ішіР Қа -ақ,-іні-тай Тай - тақ ж жс</w:t>
        <w:br/>
        <w:t>Ха - қнм-ннң Қан-.нй - 04-аыШ ЯЙ- ҚЫН - Ла 5</w:t>
        <w:br/>
        <w:t>"</w:t>
        <w:br/>
        <w:t>2- х.- 2</w:t>
        <w:br/>
        <w:t>жап жақ 0 -Тай емі</w:t>
        <w:br/>
        <w:t>1а -Мы% 2-Қыі</w:t>
        <w:br/>
        <w:t>РЕ Н</w:t>
        <w:br/>
        <w:t>&lt; ЛИН жан ЖЕР 1 ғ</w:t>
        <w:br/>
        <w:t>Шы үл -а- рын о ы/ ар-ж 0 - ріп өөр қалы м- қын</w:t>
        <w:br/>
        <w:t>АкПИ Ма - іні Құз - міз ә-жем М-СыН ЖаМқыл-а- Тай.</w:t>
        <w:br/>
        <w:t>т- 1----- қ</w:t>
        <w:br/>
        <w:t>“ ғ- қат. Шат) :</w:t>
        <w:br/>
        <w:t>Ұ.оі-мі жуа жар - сі, алықылаа - Тан. Жы-ҙы - мы</w:t>
        <w:br/>
        <w:t>Бо мыз түте ін - ік</w:t>
        <w:br/>
        <w:t>ШЫ Хей. акы Кқ</w:t>
        <w:br/>
        <w:t>7; ” і Ш</w:t>
        <w:br/>
        <w:t>венн еее іі</w:t>
        <w:br/>
        <w:t>ы та</w:t>
        <w:br/>
        <w:t>ЕТЕ дЖ00- 0 тіп, : ше</w:t>
        <w:br/>
        <w:t>Талдықорған - гүл қала</w:t>
        <w:br/>
        <w:t>көзі: Сәкен Иманасов</w:t>
        <w:br/>
        <w:t>мні Мэл КереЛбас</w:t>
        <w:br/>
        <w:t>вальс скиінінде</w:t>
        <w:br/>
        <w:t>Ң шады</w:t>
        <w:br/>
        <w:t>үлелне- 1</w:t>
        <w:br/>
        <w:t>қарыз ч-- Ші</w:t>
        <w:br/>
        <w:t>Еұл -ча) та 00- отың, пұр-лай) ға 0- онаш</w:t>
        <w:br/>
        <w:t>Сал -қыл - ова өн қай</w:t>
        <w:br/>
        <w:t>гі Е-Е» ғ ДЕ</w:t>
        <w:br/>
        <w:t>Ы) -</w:t>
        <w:br/>
        <w:t>ТЕЙТ жер - тің қыр-аа - рып Тал- ды- кор ЕТІ</w:t>
        <w:br/>
        <w:t>- ете .</w:t>
        <w:br/>
        <w:t>- шен</w:t>
        <w:br/>
        <w:t>Жи-&lt;ый қа - лам, түй қа - ләм. Кор- си жан - шың</w:t>
        <w:br/>
        <w:t>.</w:t>
        <w:br/>
        <w:t>9- іше Із</w:t>
        <w:br/>
        <w:t>фе 2 - Ш-ғ 5.2 32 Т ШЕ:</w:t>
        <w:br/>
        <w:t>Екеешеты- % жайда</w:t>
        <w:br/>
        <w:t>СН ац Е Бе: 1</w:t>
        <w:br/>
        <w:t>кө-ці- лін бір қо -ош га Бір ғя- сыр - лык</w:t>
      </w:r>
    </w:p>
    <w:p>
      <w:r>
        <w:t>г-і шел-т-н- Н 4 -</w:t>
        <w:br/>
        <w:t>Шаа тте а-а ЕЗ</w:t>
        <w:br/>
        <w:t>ғ</w:t>
        <w:br/>
        <w:t>БЕСТЕ в - қы ді, К-Ла -оса</w:t>
        <w:br/>
        <w:t>ч - т”</w:t>
        <w:br/>
        <w:t>-аын. 1 -</w:t>
        <w:br/>
        <w:t>Б СІЗЕсе т сет: ы ШЕЕСТті сесі т</w:t>
        <w:br/>
        <w:t>шағ” ЕЗ ез т 3</w:t>
        <w:br/>
        <w:t>қ В</w:t>
        <w:br/>
        <w:t>ШЕТІ қыз 20 бө) Па - лаң. -ман.</w:t>
        <w:br/>
        <w:t>-71-</w:t>
        <w:br/>
        <w:t>Үш бәйтерек, бабамыз</w:t>
        <w:br/>
        <w:t>сөзі: Сайлаубай Тойлыбасв</w:t>
        <w:br/>
        <w:t>ані: Мэж Керсбаен.</w:t>
        <w:br/>
        <w:t>сарната, орташа</w:t>
        <w:br/>
        <w:t>Қа -си-ет- ті, әу-м-е да - та-ла-рым.</w:t>
        <w:br/>
        <w:t>Қс-кр-ж ин Ю-- сым ла-Ша -дж - рын</w:t>
        <w:br/>
        <w:t>жанны ынан</w:t>
        <w:br/>
        <w:t>Үш Бай -4с - рек. үш тү-ін ба-ба - жа- рым. А5 жу</w:t>
        <w:br/>
        <w:t>и</w:t>
        <w:br/>
        <w:t>кенінен Ее</w:t>
        <w:br/>
        <w:t>-0 (бай Қа-ақ-тән жс - рі</w:t>
        <w:br/>
        <w:t>наны</w:t>
        <w:br/>
        <w:t>Ба-тыр жн би - шр іс- м- кем, Үш бәй 1 -(хк,</w:t>
        <w:br/>
        <w:t>Фе ы ерке ЕНЕ сі</w:t>
        <w:br/>
        <w:t>У</w:t>
        <w:br/>
        <w:t>үш түл- 1а, Акба-та ийт- қап жер с- кш,</w:t>
        <w:br/>
        <w:t>з 2.</w:t>
        <w:br/>
        <w:t>ее нанына</w:t>
        <w:br/>
        <w:t>У 4----</w:t>
        <w:br/>
        <w:t>--</w:t>
        <w:br/>
        <w:t>Тау ті -ға- Ун ла - ра - Жай. ба- ба- Ла - рым</w:t>
        <w:br/>
        <w:t>:79-</w:t>
        <w:br/>
        <w:t>Талдықорған - гүл қала</w:t>
        <w:br/>
        <w:t>сөзі: Сәкен Иманасов</w:t>
        <w:br/>
        <w:t>әні: Мэлс Керейбаев</w:t>
        <w:br/>
        <w:t>Гүлге оранып, нұрға оранып тұр бағың,</w:t>
        <w:br/>
        <w:t>Сенің сол бір келбетіңді жырладым.</w:t>
        <w:br/>
        <w:t>Жетісудың жүрегі деп, білем мен,</w:t>
        <w:br/>
        <w:t>Солқылдақтан туған жердің қырларын.</w:t>
      </w:r>
    </w:p>
    <w:p>
      <w:r>
        <w:t>Қайырмасы:</w:t>
        <w:br/>
        <w:t>Талдықорған жасыл қалам, гүл қалам,</w:t>
        <w:br/>
        <w:t>Көрген жанның көңілін бір қозғаған.</w:t>
        <w:br/>
        <w:t>Бір ғасырлық өміріңді ән қылып,</w:t>
        <w:br/>
        <w:t>Асқақтата шырқайды қыз- бозбалаң!</w:t>
        <w:br/>
        <w:t>Әуен - сазың ұлы Мұқан сырындай,</w:t>
        <w:br/>
        <w:t>Асқақтығың Алатаудың қырындай,</w:t>
        <w:br/>
        <w:t>Қараталым толқып жатыр куана,</w:t>
        <w:br/>
        <w:t>Ақын - Сара, Ілиястың жырындай!</w:t>
        <w:br/>
        <w:t>Қайырмасы.</w:t>
        <w:br/>
        <w:t>Жеті өзенің, жеті жақтан сарқырап,</w:t>
        <w:br/>
        <w:t>Талдықорған әсем қала, жан тұрақ,</w:t>
        <w:br/>
        <w:t>Талай -- талай дастанға арқау болғандай,</w:t>
        <w:br/>
        <w:t>Болашағ ың тамаша да, жарқын ақ</w:t>
        <w:br/>
        <w:t>Қайырмасы.</w:t>
        <w:br/>
        <w:t>-70-</w:t>
        <w:br/>
        <w:t>Тамашалы туған жер</w:t>
        <w:br/>
        <w:t>сөзі: Арасанбай Гетен</w:t>
        <w:br/>
        <w:t>әңі. Мэдс Керейбаев</w:t>
        <w:br/>
        <w:t>ішілді</w:t>
        <w:br/>
        <w:t>Хөсіз і</w:t>
        <w:br/>
        <w:t>2 ғ ! -Ұ-</w:t>
        <w:br/>
        <w:t>Іш... Жай-па - тын бай - та ол - к /- сі,</w:t>
        <w:br/>
        <w:t>М т же сете тз-ы</w:t>
        <w:br/>
        <w:t>22 сере тұ</w:t>
        <w:br/>
        <w:t>Жай-қалағын 6 - Юн кей то - сін.</w:t>
        <w:br/>
        <w:t>ә с құлы ай- лыш ІН - май00оюм, Сай- тағат &lt;9- пін</w:t>
        <w:br/>
        <w:t>коо</w:t>
        <w:br/>
        <w:t>ні 1</w:t>
        <w:br/>
        <w:t>құр - тап р. Нұр- ха - та түл - жй)/ б,</w:t>
        <w:br/>
        <w:t>-Та - ма- ша -аІН ай -- тәп ы”.</w:t>
        <w:br/>
        <w:t>-73-</w:t>
        <w:br/>
        <w:t>Мұхтар аға</w:t>
        <w:br/>
        <w:t>сөзі: Кәкімбек Салықов</w:t>
        <w:br/>
        <w:t>әні: Мэлс Керейбаев</w:t>
        <w:br/>
        <w:t>Ақтаңгер ел дүлдүлі дара туған.</w:t>
        <w:br/>
        <w:t>Әйгілі ай - әлемге дана тұлғаң.</w:t>
        <w:br/>
        <w:t>Аспанға тік көтеріп елімізді,</w:t>
        <w:br/>
        <w:t>Ар- намысқа ара тұрған Мұхтар аға, Мұхтар аға!</w:t>
        <w:br/>
        <w:t>Заңғарсың сен ерекше жаратылған.</w:t>
      </w:r>
    </w:p>
    <w:p>
      <w:r>
        <w:t>Қайырмасы:</w:t>
        <w:br/>
        <w:t>Абайдай мұң мен зарын қазағымның,</w:t>
        <w:br/>
        <w:t>Қолдағы бес саусақтай таза білдің.</w:t>
        <w:br/>
        <w:t>Арпалыс қуғын - сүргін заманында,</w:t>
        <w:br/>
        <w:t>Мағжанға зер сала жүрдің, Мұхтар аға,</w:t>
        <w:br/>
        <w:t>Әмірін жүрегіңнің жаза білдің.</w:t>
        <w:br/>
        <w:t>Өмірдің мың астарлы жатты зілі.</w:t>
        <w:br/>
        <w:t>Көңілдің өсті бірге тапипы гүлі.</w:t>
        <w:br/>
        <w:t>Ақыл мен айғақ еттің ақиқатты,</w:t>
        <w:br/>
        <w:t>Тебірентіп таң.сыбырын, Мұхтар аға, Мұхтар аға!</w:t>
        <w:br/>
        <w:t>Баурады жас ұрпақты жан сыбыры.</w:t>
        <w:br/>
        <w:t>Қайырмасы.</w:t>
        <w:br/>
        <w:t>Кұн болды сен естіген ұдайы сын,</w:t>
        <w:br/>
        <w:t>Абайдан қалай ғана, кім айырсын?!</w:t>
        <w:br/>
        <w:t>Айтқаның ашық сабақ жасап тұрған,</w:t>
        <w:br/>
        <w:t>Туған елдің шырайысың, Мұхтар аға, Мұхтар аға!</w:t>
        <w:br/>
        <w:t>Сұңғыла қара сөздің құдайысың.</w:t>
        <w:br/>
        <w:t>Қайырмасы.</w:t>
        <w:br/>
        <w:t>-64-</w:t>
        <w:br/>
        <w:t>Шаттық жыры</w:t>
        <w:br/>
        <w:t>сөзі: Ілияс Жансүгіров</w:t>
        <w:br/>
        <w:t>әні: Мэлс Керейбаев</w:t>
        <w:br/>
        <w:t>ЕЙ!...Шаттығым мақтанышым бақытты елім,</w:t>
        <w:br/>
        <w:t>Атанған Қазақстан байтақ жерім.</w:t>
        <w:br/>
        <w:t>Тобыңнан тойға ұласқан көрсін жан - жақ,</w:t>
        <w:br/>
        <w:t>Отанның шын ұлдарын ел ерлерін.</w:t>
        <w:br/>
        <w:t>Бақытты жаңа заман, жаңа заңым,</w:t>
        <w:br/>
        <w:t>Халқымның қандайлығын айқындаган.</w:t>
        <w:br/>
        <w:t>Күшті Отан, өнерлі өлке біз боламыз,</w:t>
        <w:br/>
        <w:t>Ақыннан сөз қалмасын айтылмаған.</w:t>
        <w:br/>
        <w:t>Қайырмасы:</w:t>
        <w:br/>
        <w:t>Күшіміз әлемлі алсын жарқылдаған.</w:t>
        <w:br/>
        <w:t>Үніміз жерді жарсын саңқылдаған.</w:t>
        <w:br/>
        <w:t>Жырымыз шаттығымен, шалқып көкке,</w:t>
        <w:br/>
        <w:t>Туымыз тұрсын биік алтындаған!</w:t>
        <w:br/>
        <w:t>Алатау, Алтай, Арқа, Қаратаудан,</w:t>
        <w:br/>
        <w:t>Қазынам, халқым алған кенім қандай,</w:t>
        <w:br/>
        <w:t>Балқыған балығымен, байлығымен,</w:t>
        <w:br/>
        <w:t>Атырау, Арал, Балқаш көлім қандай!</w:t>
        <w:br/>
        <w:t>Үсті ырыс, асты қазына Қазакстан,</w:t>
        <w:br/>
        <w:t>Уа шіркін, өлкемдегі өмір қандай,</w:t>
        <w:br/>
        <w:t>Атадан мирас қалған, бай даламның,</w:t>
        <w:br/>
        <w:t>Бақытты елі осындай, жері сондай!</w:t>
      </w:r>
    </w:p>
    <w:p>
      <w:r>
        <w:t>Қайырмасы.</w:t>
        <w:br/>
        <w:t>-80-</w:t>
        <w:br/>
        <w:t>Толқы Ақсу</w:t>
        <w:br/>
        <w:t>әні мен сөзі: Мэле Керейбаев</w:t>
        <w:br/>
        <w:t>орташа, кіліе</w:t>
        <w:br/>
        <w:t>шелі.</w:t>
        <w:br/>
        <w:t>Т І ағын Ұ2.І і Т</w:t>
        <w:br/>
        <w:t>хаб " Шеш т</w:t>
        <w:br/>
        <w:t>“г” -4-</w:t>
        <w:br/>
        <w:t>А-а-а - дын шыңқү-лы - 18 (8)-н ор- қы мі”</w:t>
        <w:br/>
        <w:t>5</w:t>
        <w:br/>
        <w:t>і</w:t>
        <w:br/>
        <w:t>1</w:t>
        <w:br/>
        <w:t>Ту- дай-лыА ку ЖоК- Ке ІШІ- Нн ар - қы - фа,</w:t>
        <w:br/>
        <w:t>(у- сын) - тың а-ш. а - т ГЕКЕ</w:t>
        <w:br/>
        <w:t>Р: 1 жееең. ря</w:t>
        <w:br/>
        <w:t>Б Е-е -4- ТШЕн-гарашше Т әкелі</w:t>
        <w:br/>
        <w:t>--</w:t>
        <w:br/>
        <w:t>ыша”</w:t>
        <w:br/>
        <w:t>сы! оа-мрат - ж- (дн жар - ан - ра,</w:t>
        <w:br/>
        <w:t>ГЕ алтыны -Д</w:t>
        <w:br/>
        <w:t>“ І</w:t>
        <w:br/>
        <w:t>Тол-қы Ақ - су, 1 --ХЫ: ақ тӨй - қы - бші</w:t>
        <w:br/>
        <w:t>% Кеу-де -ы3:-л а-ам жр-т Тол - Тыр - ші.</w:t>
        <w:br/>
        <w:t>“ і</w:t>
        <w:br/>
        <w:t>Т0- с-ію оюп а-я-жй -ЛЫ аж0- ау - он (ый.</w:t>
        <w:br/>
        <w:t>Т</w:t>
        <w:br/>
        <w:t>һ 1 ше</w:t>
        <w:br/>
        <w:t>фана СЕ рал ші :</w:t>
        <w:br/>
        <w:t>! п : шш “т</w:t>
        <w:br/>
        <w:t>. ,</w:t>
        <w:br/>
        <w:t>Тол- қый бер - 00 шы-қа) бр - шш, - ((й Ақ -су- ым...</w:t>
        <w:br/>
        <w:t>-77-</w:t>
        <w:br/>
        <w:t>Үш бәйтерек, бабамыз</w:t>
        <w:br/>
        <w:t>сөзі: Сайлаубай Тойльюдев</w:t>
        <w:br/>
        <w:t>әні: Мэлс Керейбаев</w:t>
        <w:br/>
        <w:t>Қасиетті әулие дараларым,</w:t>
        <w:br/>
        <w:t>Қастерлеген қазағым даналарын,</w:t>
        <w:br/>
        <w:t>Қаблиса, Ескелді, Балпық атам,</w:t>
        <w:br/>
        <w:t>Үш бәйтерек, үш тұлға, бабаларым.</w:t>
        <w:br/>
        <w:t>Қайырмасы:</w:t>
        <w:br/>
        <w:t>Ахоу дүние ай,</w:t>
      </w:r>
    </w:p>
    <w:p>
      <w:r>
        <w:t>Қазақтың жері кең екен,</w:t>
        <w:br/>
        <w:t>Батыр мен билер берекем.</w:t>
        <w:br/>
        <w:t>Үш бәйтерек, үш тұлға,</w:t>
        <w:br/>
        <w:t>Ақ бата айтқан жер екен,</w:t>
        <w:br/>
        <w:t>Тау тұлғалы даралар. бабаларым ай.</w:t>
        <w:br/>
        <w:t>Бізге жеткен осынау бай дерегің,</w:t>
        <w:br/>
        <w:t>Тәуелсіздік таңым деп, айтар едім,</w:t>
        <w:br/>
        <w:t>Тамырларын тереңге жайып жатқан,</w:t>
        <w:br/>
        <w:t>Сендерсіңдер мәуелі бәйтерегім.</w:t>
        <w:br/>
        <w:t>Қайырмасы.</w:t>
        <w:br/>
        <w:t>Жазылар ұрпақтардың ән - дастаны,</w:t>
        <w:br/>
        <w:t>Бабалар қиын кезде қол бастады,</w:t>
        <w:br/>
        <w:t>Алатау заңғарына теңейді елің,</w:t>
        <w:br/>
        <w:t>Ескелді, Балпық би мен Қаблисаны!...</w:t>
        <w:br/>
        <w:t>Қайырмасы.</w:t>
        <w:br/>
        <w:t>-78-</w:t>
        <w:br/>
        <w:t>Мұхтар аға</w:t>
        <w:br/>
        <w:t>сөзі: Кәкімбек Сажықаһ</w:t>
        <w:br/>
        <w:t>әш; Моле Кетейбасв</w:t>
        <w:br/>
        <w:t>ашса) ГЕ---- ілес ст Ес</w:t>
        <w:br/>
        <w:t>Бы т ” не</w:t>
        <w:br/>
        <w:t>геннен іае</w:t>
        <w:br/>
        <w:t>. Ак - заң - тер а қл-ол-й да-та ЛУ &gt; Таң,</w:t>
        <w:br/>
        <w:t>сеҢЕ</w:t>
        <w:br/>
        <w:t>) - Ү -"-ү</w:t>
        <w:br/>
        <w:t>Өй -п-ол Әй о9- лм-те да-на тұл - нш</w:t>
        <w:br/>
        <w:t>%</w:t>
        <w:br/>
        <w:t>салт шет -ш Гг</w:t>
        <w:br/>
        <w:t>4ңғ- т. Е-е əң гы</w:t>
        <w:br/>
        <w:t>47 ан асы -АПт-ұ</w:t>
        <w:br/>
        <w:t>Йш - Шан - та ті: кә-іс - рш с-л-міз- 5,</w:t>
        <w:br/>
        <w:t>,</w:t>
        <w:br/>
        <w:t>%</w:t>
        <w:br/>
        <w:t>% р Ер т-а- ы</w:t>
        <w:br/>
        <w:t>Ар- на - мс -қа а -08 тұр- нт Мұх-тар а - та,</w:t>
        <w:br/>
        <w:t>е</w:t>
        <w:br/>
        <w:t>2 %- - т. өне</w:t>
        <w:br/>
        <w:t>кіналы лат Ше</w:t>
        <w:br/>
        <w:t>ж; ка реееші 7 ү: Ұ</w:t>
        <w:br/>
        <w:t>Мұхтар а - ота, Зап- тар - сын себ &lt;&lt; -ҚМҰ- Пе</w:t>
        <w:br/>
        <w:t>3 4</w:t>
        <w:br/>
        <w:t>Жі-а-тыд - шы А - бай - дай " мұй мН ов - рші</w:t>
        <w:br/>
        <w:t>Н</w:t>
        <w:br/>
        <w:t>&gt; ---- -тч Ені к--Ес</w:t>
        <w:br/>
        <w:t>жс-і-е Е- ШЕсес; Зе-ы- әс-н-ін</w:t>
        <w:br/>
        <w:t>“ -- ---“</w:t>
        <w:br/>
        <w:t>%4- %4-СТЫМ - ТН, Қ -а-аы бсе сау - сақ - Тай</w:t>
        <w:br/>
        <w:t>“ ү-тІ- ; е-Ұ 7“</w:t>
        <w:br/>
        <w:t>тасы біл - ліп, АӘр-ін- с құ-ғын-сүр -гін за- ыз-ныл- Ла</w:t>
        <w:br/>
        <w:t>з</w:t>
        <w:br/>
        <w:t>Т!</w:t>
        <w:br/>
        <w:t>ЕЕ теаыееыы -ст-К- ; ша 1</w:t>
        <w:br/>
        <w:t>5 ене Не</w:t>
      </w:r>
    </w:p>
    <w:p>
      <w:r>
        <w:t>Мазжан-ба «рой -ла жүр-дн Мұх-тлара - о", 9 -мі- рі</w:t>
        <w:br/>
        <w:t>%</w:t>
        <w:br/>
        <w:t>де Қ Бата! - и !</w:t>
        <w:br/>
        <w:t>ЕсЕ---Ест- д а ст - Ее? -</w:t>
        <w:br/>
        <w:t>« -Е --- 1- ыы 2-2</w:t>
        <w:br/>
        <w:t>Ж - ы -ің - шы. ж-м бш 2-2 Дің.</w:t>
        <w:br/>
        <w:t>Шымылдық қарағай</w:t>
        <w:br/>
        <w:t>сөзі: Ақын Сара Тастамбекқызы</w:t>
        <w:br/>
        <w:t>әні: Мэлс Керейбаев</w:t>
        <w:br/>
        <w:t>Кең жайлау көтеріңкі ел, көңілді жаз,</w:t>
        <w:br/>
        <w:t>Мал күйлі, дала гүлді, төлдері мәз,</w:t>
        <w:br/>
        <w:t>Өрмелей тау бөктерлеп, өскен қайың,</w:t>
        <w:br/>
        <w:t>Бұралып жел қозғаса айтады наз.</w:t>
        <w:br/>
        <w:t>Қайырмасы:</w:t>
        <w:br/>
        <w:t>Тербеліп жасыл жапрақ самал желмен,</w:t>
        <w:br/>
        <w:t>Ырғалып жымияды бір қырымен,</w:t>
        <w:br/>
        <w:t>Бұтаққа - бұтақ тиіп, гүл сүйісіп,</w:t>
        <w:br/>
        <w:t>Сырласып өзді-өзімен шіркін ай, сыбырласып.</w:t>
        <w:br/>
        <w:t>Жонғардыц шын-құздарын екі жара.</w:t>
        <w:br/>
        <w:t>Талқандай тау кеудесін аққан Қора.</w:t>
        <w:br/>
        <w:t>Жарасып жасыл жайлау ортасында,</w:t>
        <w:br/>
        <w:t>Арқырайд асау тасқын, күшке тола.</w:t>
        <w:br/>
        <w:t>Қайырмасы.</w:t>
        <w:br/>
        <w:t>Арудың бұрымындай Бұрқан бұлақ,</w:t>
        <w:br/>
        <w:t>Басынан кербез кердің төмен құлап,</w:t>
        <w:br/>
        <w:t>Сұлудың өкше соққан шолпысындай,</w:t>
        <w:br/>
        <w:t>Жайлаудың табанына тіреп тынад.</w:t>
        <w:br/>
        <w:t>Қайырмасы.</w:t>
        <w:br/>
        <w:t>:82-</w:t>
        <w:br/>
        <w:t>Ақ келін</w:t>
        <w:br/>
        <w:t>лі Кадыр Мырза-Әлі</w:t>
        <w:br/>
        <w:t>әні: Мэлс Керейбаев</w:t>
        <w:br/>
        <w:t>асыққай</w:t>
        <w:br/>
        <w:t>т-не</w:t>
        <w:br/>
        <w:t>БЕ” “Қ -4-Іе- 1----4ш -</w:t>
        <w:br/>
        <w:t>&lt; аш На са</w:t>
        <w:br/>
        <w:t>Ай- даптұс - кен лер - мі-гін. Оп жак-тқоуғып ақ а -фу</w:t>
        <w:br/>
        <w:t>4</w:t>
        <w:br/>
        <w:t>Т</w:t>
        <w:br/>
        <w:t>ка і ғ шш---</w:t>
        <w:br/>
        <w:t>- ай, Ақ р-ғып - та о - |ө-ШШі.</w:t>
        <w:br/>
        <w:t>ты 1- ЕН іы ЕҢ</w:t>
        <w:br/>
        <w:t>Ақ - ба-я!- дай шеу-1-Н, Ан - Жі-бк - тей қо -рік-ті,</w:t>
        <w:br/>
        <w:t>4 - ГЕШЕ ның</w:t>
        <w:br/>
        <w:t>6 үст “%--- 4</w:t>
      </w:r>
    </w:p>
    <w:p>
      <w:r>
        <w:t>Ай- на-лай-ын қс - Жн жаң, Құт -ты бәл- сын, қүг-лы бол-сын</w:t>
        <w:br/>
        <w:t>--</w:t>
        <w:br/>
        <w:t>мыц,</w:t>
        <w:br/>
        <w:t>-87-</w:t>
        <w:br/>
        <w:t>Анам жүрген ескі жол</w:t>
        <w:br/>
        <w:t>көр қоқанақ</w:t>
        <w:br/>
        <w:t>өші Ма Қ.</w:t>
        <w:br/>
        <w:t>арқигҙ, әні</w:t>
        <w:br/>
        <w:t>буй. Қай мйр- к!. “</w:t>
        <w:br/>
        <w:t>9</w:t>
        <w:br/>
        <w:t>ПТІ----</w:t>
        <w:br/>
        <w:t>қа-ін-Яма кт пееран мр- к бөл -Тай-н.. б.</w:t>
        <w:br/>
        <w:t>С</w:t>
        <w:br/>
        <w:t>-93-</w:t>
        <w:br/>
        <w:t>Ақ келін</w:t>
        <w:br/>
        <w:t>сөзі: Қадыр Мырза-Әлі</w:t>
        <w:br/>
        <w:t>әні: Мэлс Керейбаев</w:t>
        <w:br/>
        <w:t>Айдан түскен дермісің.</w:t>
        <w:br/>
        <w:t>Оң жақта отыр ақ ару.</w:t>
        <w:br/>
        <w:t>Гүл көктемнің белгісі ай,</w:t>
        <w:br/>
        <w:t>Ақ торғынға оранып.</w:t>
        <w:br/>
        <w:t>Қайырмасы:</w:t>
        <w:br/>
        <w:t>Ақ баяндай сәулетті.</w:t>
        <w:br/>
        <w:t>Қыз-Жібектей көрікті.</w:t>
        <w:br/>
        <w:t>Айналайын келінжан,</w:t>
        <w:br/>
        <w:t>Құтты болсын, құтты болсын</w:t>
        <w:br/>
        <w:t>қадамың!...</w:t>
        <w:br/>
        <w:t>Босағадан өткенің,</w:t>
        <w:br/>
        <w:t>Ғұмыр ма еді жаңа бір.</w:t>
        <w:br/>
        <w:t>Жүзі айдай ақ келіп,</w:t>
        <w:br/>
        <w:t>Құтты болсын қадамың!...</w:t>
        <w:br/>
        <w:t>айырмасы.</w:t>
        <w:br/>
        <w:t>Жасап бүгін той - думан,</w:t>
        <w:br/>
        <w:t>Шағаладай ақ құсың.</w:t>
        <w:br/>
        <w:t>Ақ отауың айдында,</w:t>
        <w:br/>
        <w:t>Келін қонған бақпысын?...</w:t>
        <w:br/>
        <w:t>Қайырмасы.</w:t>
        <w:br/>
        <w:t>-86-</w:t>
      </w:r>
    </w:p>
    <w:p>
      <w:r>
        <w:t>Ағажап</w:t>
        <w:br/>
        <w:t>сөзі: Гүлмәрия Ибраева</w:t>
        <w:br/>
        <w:t>әні: Мэлс Керейбаев</w:t>
        <w:br/>
        <w:t>Қосар ем тамашаны, тамашаға,</w:t>
        <w:br/>
        <w:t>Әзілім ағалармен жарасама?</w:t>
        <w:br/>
        <w:t>Күйінбей, қызбай жанбай жалыныма,</w:t>
        <w:br/>
        <w:t>Жеңгейлер берсін сөкпей, дұрыс баға.</w:t>
        <w:br/>
        <w:t>Қайырмасы:</w:t>
        <w:br/>
        <w:t>Қызғаныш кірер деп,</w:t>
        <w:br/>
        <w:t>Жеңгейге күлімдеп.</w:t>
        <w:br/>
        <w:t>Қараймын сіз жаққа,</w:t>
        <w:br/>
        <w:t>Жүрегім дірілдеп.</w:t>
        <w:br/>
        <w:t>Кірсе де қылаңдап алтын шаш,</w:t>
        <w:br/>
        <w:t>Алаңдап әрқашан көңіл жас.</w:t>
        <w:br/>
        <w:t>Етпеңіз айыпты ағажан,”</w:t>
        <w:br/>
        <w:t>Назданса еркелеп қарыйдас.</w:t>
        <w:br/>
        <w:t>Қайырмасы.</w:t>
        <w:br/>
        <w:t>Сый - құрмет мәртебесі басым екен,</w:t>
        <w:br/>
        <w:t>Жайдары әзіл сөзге асық екен.</w:t>
        <w:br/>
        <w:t>Елжіреп ет жүрегі көп қарайды,</w:t>
        <w:br/>
        <w:t>Ағажан қарындасқа ғашық па екен?</w:t>
        <w:br/>
        <w:t>Қайырмасы.</w:t>
        <w:br/>
        <w:t>-100-</w:t>
        <w:br/>
        <w:t>Балбобек</w:t>
        <w:br/>
        <w:t>сөзі: Қасым Аманжолов</w:t>
        <w:br/>
        <w:t>әні: Мэлс Керейбаев</w:t>
        <w:br/>
        <w:t>Ай, балбобек, банбобек балдайсың,</w:t>
        <w:br/>
        <w:t>Атқан жазғы арайлы таңдайсың,</w:t>
        <w:br/>
        <w:t>Күлгенінде көктемгі күндейсің,</w:t>
        <w:br/>
        <w:t>Күн нұрымен құлпырып, гүлдейсің.</w:t>
        <w:br/>
        <w:t>Қайырмасы:</w:t>
        <w:br/>
        <w:t>Ай, бақыттысың балбобегім,</w:t>
        <w:br/>
        <w:t>Түр алдыңда не керегің.</w:t>
        <w:br/>
        <w:t>Тез ер жетші балбәбек.</w:t>
        <w:br/>
        <w:t>Оқып білім, ал балбөбек.</w:t>
        <w:br/>
        <w:t>Ай, балбөбек, балбөбек балдырған.</w:t>
        <w:br/>
        <w:t>Келер күндер шығады алдыңнап.</w:t>
        <w:br/>
        <w:t>Елге тұлға ұлан бол балақан.</w:t>
        <w:br/>
        <w:t>Биік ұшар қыран бол, балапан.</w:t>
        <w:br/>
        <w:t>Қайырмасы.</w:t>
        <w:br/>
        <w:t>-96-</w:t>
      </w:r>
    </w:p>
    <w:p>
      <w:r>
        <w:t>Ана Тілім</w:t>
        <w:br/>
        <w:t>сезі Шіуйыз ақанұа;</w:t>
        <w:br/>
        <w:t>өші Мак кез Көс</w:t>
        <w:br/>
        <w:t>ораша-</w:t>
        <w:br/>
        <w:t>-)» Ң еее. ЗЕҒ СТЕК НЕ</w:t>
        <w:br/>
        <w:t>“ та е м--.-</w:t>
        <w:br/>
        <w:t>А- чам-ның ақ сұ ста, а-а й-тім,</w:t>
        <w:br/>
        <w:t>өр та-сып-да</w:t>
        <w:br/>
        <w:t>кз-іні (т - а,</w:t>
        <w:br/>
        <w:t>Т</w:t>
        <w:br/>
        <w:t>ы пе</w:t>
        <w:br/>
        <w:t>2-ша ть1м бол- та- Пы- шш Шаа - там</w:t>
        <w:br/>
        <w:t>ШЯ)- кй- ЖИІ он шеш-еш-ш---”</w:t>
        <w:br/>
        <w:t>-91-</w:t>
        <w:br/>
        <w:t>Шырқа Наурызым</w:t>
        <w:br/>
        <w:t>Әжі менен. Мәмк Қеркйбисн</w:t>
        <w:br/>
        <w:t>тіырқаға, көңілді</w:t>
        <w:br/>
        <w:t>Е ке - -А-</w:t>
        <w:br/>
        <w:t>Ха - ЕЕЕ 1</w:t>
        <w:br/>
        <w:t>нее</w:t>
        <w:br/>
        <w:t>Е-бен Құзпы-рып қо- см - ніп а- жа- ря,</w:t>
        <w:br/>
        <w:t>теа жет</w:t>
        <w:br/>
        <w:t>4: езе БЕ дынн-Е жесе</w:t>
        <w:br/>
        <w:t>Ай- лын көл ху қа бі Жыл-ба - сн,</w:t>
        <w:br/>
        <w:t>ІН</w:t>
        <w:br/>
        <w:t>-с-.</w:t>
        <w:br/>
        <w:t>ШІ. 2. 2225 өен</w:t>
        <w:br/>
        <w:t>ы</w:t>
        <w:br/>
        <w:t>тәу ры - ым 0- к-оч Қай- най- ғ</w:t>
        <w:br/>
        <w:t>ЕГІЗІ</w:t>
        <w:br/>
        <w:t>ІЗ</w:t>
        <w:br/>
        <w:t>Ақ с-охы м-</w:t>
        <w:br/>
        <w:t>- ке -лі - пі Ар«аачансіз - ге т -рі- мн Дом татып ну-</w:t>
        <w:br/>
        <w:t>аныз - же - олан %ойй-</w:t>
        <w:br/>
        <w:t>Балбөбек</w:t>
        <w:br/>
        <w:t>сөш Қасым Ақапжалав</w:t>
        <w:br/>
        <w:t>әй: Мэлс Керсібесін</w:t>
        <w:br/>
        <w:t>ЕЕЕ ЕЗ</w:t>
      </w:r>
    </w:p>
    <w:p>
      <w:r>
        <w:t>бал -бө-бек бал - дай - сый,</w:t>
        <w:br/>
        <w:t>ешшт,</w:t>
        <w:br/>
        <w:t>Т 1</w:t>
        <w:br/>
        <w:t>І</w:t>
        <w:br/>
        <w:t>- а жаз -1ы а -фай -лы таң ІН - &lt;ың,</w:t>
        <w:br/>
        <w:t>%</w:t>
        <w:br/>
        <w:t>5.</w:t>
        <w:br/>
        <w:t>1</w:t>
        <w:br/>
        <w:t>й</w:t>
        <w:br/>
        <w:t>в</w:t>
        <w:br/>
        <w:t>с 2</w:t>
        <w:br/>
        <w:t>аз т -лта--52--2-</w:t>
        <w:br/>
        <w:t>“ --</w:t>
        <w:br/>
        <w:t>Қүн Пү-оры- ма! құ- Іш - рын, түл - дей- о</w:t>
        <w:br/>
        <w:t>. ба-Қыг-ты-сым бал-60-бо-Пм, Түр ал-дың-ла нс ж-рс- пін</w:t>
        <w:br/>
        <w:t>,</w:t>
        <w:br/>
        <w:t>фз өл есен 22-6</w:t>
        <w:br/>
        <w:t>Те) ержет-ші бал бо - бек. 0-қыш бі-дм әй б - бк</w:t>
        <w:br/>
        <w:t>-97-</w:t>
        <w:br/>
        <w:t>Шырқа Наурызым</w:t>
        <w:br/>
        <w:t>әні мен сөзі: Мэлс Керейбаев</w:t>
        <w:br/>
        <w:t>Ей!..Құлпырып көктемнің ажары.</w:t>
        <w:br/>
        <w:t>Айдын кол. аққу - қаз базары.</w:t>
        <w:br/>
        <w:t>Жыл басы наурызым келеді.</w:t>
        <w:br/>
        <w:t>Қайнайды мереке казаны!</w:t>
        <w:br/>
        <w:t>Оралды жаңарып салтымыз.</w:t>
        <w:br/>
        <w:t>Еңсесін көтерді халқымыз,</w:t>
        <w:br/>
        <w:t>Қарсы алып ұлыстың думанын,</w:t>
        <w:br/>
        <w:t>Қуана қауышып жатырмыз!</w:t>
        <w:br/>
        <w:t>Қайырмасы:</w:t>
        <w:br/>
        <w:t>ЕН, Ақ отау міне келініз.</w:t>
        <w:br/>
        <w:t>Арпалған сізге төріміз.</w:t>
        <w:br/>
        <w:t>Дәм татып наурыз - көжеден,</w:t>
        <w:br/>
        <w:t>Ақ бата жұртқа беріңіз!</w:t>
        <w:br/>
        <w:t>Нұрланып әрқашан көгіміз.</w:t>
        <w:br/>
        <w:t>Шалқысын әрқашан көңіліміз.</w:t>
        <w:br/>
        <w:t>Думанды, наурыздың тойында,</w:t>
        <w:br/>
        <w:t>Бақытқа кенелсін еліміз.</w:t>
        <w:br/>
        <w:t>Ақ жарқын жүзіміз көктемде,</w:t>
        <w:br/>
        <w:t>Көкте күн шуағын төккенде.</w:t>
        <w:br/>
        <w:t>Ұлыстың тамаша тойында.</w:t>
        <w:br/>
        <w:t>Гүлденіц жайнайды өлкемде!</w:t>
        <w:br/>
        <w:t>Қайырмасы.</w:t>
        <w:br/>
        <w:t>-84-</w:t>
      </w:r>
    </w:p>
    <w:p>
      <w:r>
        <w:t>Қызыма</w:t>
        <w:br/>
        <w:t>сөзі: С. Дәуітпекев</w:t>
        <w:br/>
        <w:t>әні: Мэлс Керейбаев</w:t>
        <w:br/>
        <w:t>Бал көктемнен ұшып келген жыл құсы ең.</w:t>
        <w:br/>
        <w:t>Ақ босаға, ақ шаңырақ, ақ гүлі ең.</w:t>
        <w:br/>
        <w:t>Анаңның сеп мойныңдағы алқасы ең,</w:t>
        <w:br/>
        <w:t>Бауырлардың көгіңдегі жұлдызы ең.</w:t>
        <w:br/>
        <w:t>Қайырмасы:</w:t>
        <w:br/>
        <w:t>Жұлдызы едің біздің мына әулеттің,</w:t>
        <w:br/>
        <w:t>Шаңырағында береке бол саулеттім.</w:t>
        <w:br/>
        <w:t>Құралайым күн мен айым аяулым,</w:t>
        <w:br/>
        <w:t>Енді сені бақыт құсы тербесін.</w:t>
        <w:br/>
        <w:t>Мәлдірей бер, жарқырай бер жақұт бол.</w:t>
        <w:br/>
        <w:t>Көз ілеспей әлі ақ, өтер уақыт- оқ,</w:t>
        <w:br/>
        <w:t>Бір шыракты алып кеттің өзіңмен,</w:t>
        <w:br/>
        <w:t>Сол шырагың ұзақ жансын бақыт боп.</w:t>
        <w:br/>
        <w:t>Қайырмасы.</w:t>
        <w:br/>
        <w:t>-98-</w:t>
        <w:br/>
        <w:t>Ама тілім.</w:t>
        <w:br/>
        <w:t>сөзі: Шопа Смаханұлы</w:t>
        <w:br/>
        <w:t>гін: Мэлс Керейбаев</w:t>
        <w:br/>
        <w:t>Анамның ак сүтіндей апа тілім.</w:t>
        <w:br/>
        <w:t>Көп тілдің ортасында дара тілім.</w:t>
        <w:br/>
        <w:t>Баулыған адамдыққа, адалдыққа,</w:t>
        <w:br/>
        <w:t>Омірлік жан серігім дана тілім.</w:t>
        <w:br/>
        <w:t>Қайырмасы:</w:t>
        <w:br/>
        <w:t>Талмайтын талап берген.</w:t>
        <w:br/>
        <w:t>Самғайтын қанат берген.</w:t>
        <w:br/>
        <w:t>Мақтанам ана тілім болғанына,</w:t>
        <w:br/>
        <w:t>Мақтанам, шырқатып ән салғаныма!...</w:t>
        <w:br/>
        <w:t>Бар ма скен сснен қымбат, тілім менің.</w:t>
        <w:br/>
        <w:t>Сенімен үнім шығып, күлімдеген.</w:t>
        <w:br/>
        <w:t>Білмесем түсінбесем, туған тілім,</w:t>
        <w:br/>
        <w:t>Қалмай ма. күңгірт тартып күнім менің.</w:t>
        <w:br/>
        <w:t>Қайырмасы.</w:t>
        <w:br/>
        <w:t>Мәнгілік қазынамсың сарқылмайтын,</w:t>
        <w:br/>
        <w:t>Күмістей күн көзіне жарқылдайтын.</w:t>
        <w:br/>
        <w:t>Татиды әр мақалық, бір кітапқа,</w:t>
        <w:br/>
        <w:t>Айнадай көрем содан бәрін де айқын.</w:t>
        <w:br/>
        <w:t>Қайырмасы.</w:t>
        <w:br/>
        <w:t>-90-</w:t>
      </w:r>
    </w:p>
    <w:p>
      <w:r>
        <w:t>Шымылдық қарағай</w:t>
        <w:br/>
        <w:t>сөй Ақыл Сара Тәстаісханаы</w:t>
        <w:br/>
        <w:t>әне Мэж Керейбср</w:t>
        <w:br/>
        <w:t>2 ортана,өңдете</w:t>
        <w:br/>
        <w:t>РЕ</w:t>
        <w:br/>
        <w:t>ір 5</w:t>
        <w:br/>
        <w:t>Қай жай-ау қа -Л6-ри 0 - кін қа-ңз-Ж жак</w:t>
        <w:br/>
        <w:t>ШҮТ</w:t>
        <w:br/>
        <w:t>Зекен Безесене Әденгкссайса ділі өсшса седез сысасақ-а|</w:t>
        <w:br/>
        <w:t>ЕЕ лама тыл 4 3 22: 42 й</w:t>
        <w:br/>
        <w:t>“ Н з -- Өт</w:t>
        <w:br/>
        <w:t>Уаз құй - Ж. А-моти - л ти -жер Ес</w:t>
        <w:br/>
        <w:t>ЕЕяБ</w:t>
        <w:br/>
        <w:t>БЕссстұ</w:t>
        <w:br/>
        <w:t>ы ланы ыш</w:t>
        <w:br/>
        <w:t>Қоом -оды жа қ-а - 2 ай -ла -шш Еа</w:t>
        <w:br/>
        <w:t>”</w:t>
        <w:br/>
        <w:t>а Жы - е т:</w:t>
        <w:br/>
        <w:t>Тер-бе -ліп жа-сыл жа- (а) &gt; шақ, үй- ма1 Ж! - Мең,</w:t>
        <w:br/>
        <w:t>ч Нр-та -лып ЖЫ-МН- қ - т” Өр қы - ұы00- мн.</w:t>
        <w:br/>
        <w:t>4 мт---.</w:t>
        <w:br/>
        <w:t>2 Ете ы.</w:t>
        <w:br/>
        <w:t>жін есес аса араз</w:t>
        <w:br/>
        <w:t>Қ -чк-қа. бұсақон0-001 :</w:t>
        <w:br/>
        <w:t>»</w:t>
        <w:br/>
        <w:t>ве 4</w:t>
        <w:br/>
        <w:t>%Ы- -Е-г-ааі-се---</w:t>
        <w:br/>
        <w:t>Же ша шше</w:t>
        <w:br/>
        <w:t>53 ланы ісе еелегілі ден (с!</w:t>
        <w:br/>
        <w:t>м, “ч“-</w:t>
        <w:br/>
        <w:t>Сыр-2ш-«әй 0 өз іырлі - жи, тір-кін ай, сы-йер-й - (нн.</w:t>
        <w:br/>
        <w:t>Айлы ғүн.</w:t>
        <w:br/>
        <w:t>сөзі: Сағынғали Сейітов</w:t>
        <w:br/>
        <w:t>әні: Мэлс Керейбасв</w:t>
        <w:br/>
        <w:t>Айлы түн, айна бұлак сылдыраған.</w:t>
        <w:br/>
        <w:t>Адырлар қарауытып бұлдыраған.</w:t>
        <w:br/>
        <w:t>Сен тұрдың, батып ойға мен іздедім,</w:t>
        <w:br/>
        <w:t>Қайда деп, күміс күлкің, күміс күлкің</w:t>
        <w:br/>
        <w:t>сыңғыраған.</w:t>
        <w:br/>
        <w:t>Айлы түн, есіп самал манаураған,</w:t>
        <w:br/>
        <w:t>Ақ жүзің албыраған алаулаған.</w:t>
        <w:br/>
        <w:t>Қайтейін. бәрінен де ауыр болды,</w:t>
        <w:br/>
        <w:t>Соңғы рет, дидарыңа, дидарына қарау</w:t>
        <w:br/>
        <w:t>маған.</w:t>
        <w:br/>
        <w:t>Басқадан бақыт таптың құралайым,</w:t>
        <w:br/>
        <w:t>Нұрланып тұра берсін тұған айың.</w:t>
        <w:br/>
        <w:t>Аман бол, жақсы жар бол сүйгеніңе,</w:t>
      </w:r>
    </w:p>
    <w:p>
      <w:r>
        <w:t>Ол меніне сүйеме деп, сүйеме деп</w:t>
        <w:br/>
        <w:t>сұрамайын...</w:t>
        <w:br/>
        <w:t>-102-</w:t>
        <w:br/>
        <w:t>Ақ мопшакты келіпжан</w:t>
        <w:br/>
        <w:t>сөзі мен әні: Мәле Керейбаев</w:t>
        <w:br/>
        <w:t>Құралай көз еліктің лағындай.</w:t>
        <w:br/>
        <w:t>Жайкаласын айдын көл құрағындай ерке жан.</w:t>
        <w:br/>
        <w:t>Ақ мойныңа жарасып. моншақтарын ай,</w:t>
        <w:br/>
        <w:t>Көрген жанның арттырды құмарын ғай ерке жан.</w:t>
        <w:br/>
        <w:t>Алма мойын қарағым.</w:t>
        <w:br/>
        <w:t>Анпақ қандай тамағын.</w:t>
        <w:br/>
        <w:t>Таниолпандай арайлы.</w:t>
        <w:br/>
        <w:t>Күлімдеген жанарын.</w:t>
        <w:br/>
        <w:t>Бота көзді кыр мұрын.</w:t>
        <w:br/>
        <w:t>Жарасып түр көс бұрым.</w:t>
        <w:br/>
        <w:t>Сол - орнек ак камзол, қынама бел.</w:t>
        <w:br/>
        <w:t>Алтыбақан тебуге сұрана кел.</w:t>
        <w:br/>
        <w:t>Ай талқысын аспанда туған кезде,</w:t>
        <w:br/>
        <w:t>Күліп алар сыңарың, қуана бер.</w:t>
        <w:br/>
        <w:t>Еркем едің елігім.</w:t>
        <w:br/>
        <w:t>Тауып бүгін серігін.</w:t>
        <w:br/>
        <w:t>Ақ босаған берік боп.</w:t>
        <w:br/>
        <w:t>Актананның сенімін.</w:t>
        <w:br/>
        <w:t>бойтұмардай гүлім сң.</w:t>
        <w:br/>
        <w:t>Бойжетінсін шынымен.</w:t>
        <w:br/>
        <w:t>Ақ моншағын маржан ба, лағыл ма скеп?</w:t>
        <w:br/>
        <w:t>Тауып тұрған жарасым ақ мойныңда.</w:t>
        <w:br/>
        <w:t>Талай бойдақ кол созын, жете алмаган,</w:t>
        <w:br/>
        <w:t>Келген шығар. дәл бүгін тойымызға.</w:t>
        <w:br/>
        <w:t>Әдемі қыз -- ақ койлек.</w:t>
        <w:br/>
        <w:t>Қонғандайын гүлге кеп.</w:t>
        <w:br/>
        <w:t>Ак торңынға оранған.</w:t>
        <w:br/>
        <w:t>Айдай жүзі керемет!</w:t>
        <w:br/>
        <w:t>Қуанышым - шаттығым,</w:t>
        <w:br/>
        <w:t>Ақ моншақты, ақ-гүлім.</w:t>
        <w:br/>
        <w:t>88-</w:t>
        <w:br/>
        <w:t>Қызыма</w:t>
        <w:br/>
        <w:t>орташа</w:t>
        <w:br/>
        <w:t>шак ЖЕР ЕЕЕ</w:t>
        <w:br/>
        <w:t>----&lt; --</w:t>
        <w:br/>
        <w:t>Бал өжеетем-нен ұсдрші келмей ақ кү-імеау Ак Йо-са-іж ақ тиа-ны- ток</w:t>
        <w:br/>
        <w:t>жете тің Шәң-ті-шгелі 02 ресе беу еуееугім</w:t>
        <w:br/>
        <w:t>Құ-ра-дай- ым. ұл мен айы ым а-у- лим, Енелі еқі аран</w:t>
        <w:br/>
        <w:t>-99-</w:t>
      </w:r>
    </w:p>
    <w:p>
      <w:r>
        <w:t>орғаша</w:t>
        <w:br/>
        <w:t>Ағажан</w:t>
        <w:br/>
        <w:t>сөл Тұлмария Пбркви</w:t>
        <w:br/>
        <w:t>ӘШЕМак ерейбісе</w:t>
        <w:br/>
        <w:t>реенен ж</w:t>
        <w:br/>
        <w:t>Ха алланаунныла</w:t>
        <w:br/>
        <w:t>гы НЕШЕ СЕІл</w:t>
        <w:br/>
        <w:t>ГУ тақ</w:t>
        <w:br/>
        <w:t>Қозсар -сМ Ы -Ха-ша-ны 7а-ма-И4 - Ті.</w:t>
        <w:br/>
        <w:t>әне!</w:t>
        <w:br/>
        <w:t>с- гі балта шалма: талы т” т Еш</w:t>
        <w:br/>
        <w:t>ШЕЛІ еже БЕТ сас</w:t>
        <w:br/>
        <w:t>ұ фана а зу ааа -</w:t>
        <w:br/>
        <w:t>8-04 -4ім 8-ғ- шр-мип жа -ора-қа</w:t>
        <w:br/>
        <w:t>Құй - ін - бей</w:t>
        <w:br/>
        <w:t>қы4-бәй жай-бәй</w:t>
        <w:br/>
        <w:t>- ы - олы ма,</w:t>
        <w:br/>
        <w:t>Жа- кй- жәр бер- іі сқ- ій, 3р- рыс 9а - та</w:t>
        <w:br/>
        <w:t>к</w:t>
        <w:br/>
        <w:t>ГЯ--а- 1</w:t>
        <w:br/>
        <w:t>: ка зу а ЕЕЕ е; 22. ші</w:t>
        <w:br/>
        <w:t>“ ыш ---Ңңеш шә ше |</w:t>
        <w:br/>
        <w:t>Қыз-тга- ныш ы- ро жа, Жа-ай-и 0” құ- Хм -Н</w:t>
        <w:br/>
        <w:t>ә. т</w:t>
        <w:br/>
        <w:t>тек кгс</w:t>
        <w:br/>
        <w:t>; а ші ше а-а-а с</w:t>
        <w:br/>
        <w:t>Тан Т</w:t>
        <w:br/>
        <w:t>Қа-тай- мын сн жық -, Жұ-ы-0м Ш-оріл- кп,</w:t>
        <w:br/>
        <w:t>»</w:t>
        <w:br/>
        <w:t>-.- г жеты.</w:t>
        <w:br/>
        <w:t>га. ;Боосоаың жене гелі</w:t>
        <w:br/>
        <w:t>т. Шет жет егін ӘСЕ</w:t>
        <w:br/>
        <w:t>12 .--- --- е</w:t>
        <w:br/>
        <w:t>Қа-рай- мыБ са жақ - қа, Жүұ-м- 1 д-р - а,</w:t>
        <w:br/>
        <w:t>-101-</w:t>
        <w:br/>
        <w:t>Ардақты ана</w:t>
        <w:br/>
        <w:t>. ) е</w:t>
        <w:br/>
        <w:t>әні мен сөзі: Мэлс Керейбдер</w:t>
        <w:br/>
        <w:t>Арлакты ана, аяулы ана қымбатзым,</w:t>
        <w:br/>
        <w:t>Сәбиім леп, мейірлепе үн каттын.</w:t>
        <w:br/>
        <w:t>Арманға алыс қанат беріп ұшырдың,</w:t>
        <w:br/>
        <w:t>Өссін дедің, саясында гүл - бақтың.</w:t>
        <w:br/>
        <w:t>Қыран болып ұшсын дедің кияға.</w:t>
        <w:br/>
        <w:t>Ізгіліктің нұрын құйдың ұяла.</w:t>
        <w:br/>
        <w:t>Мейрім тәккен, күнімсің сен.</w:t>
        <w:br/>
        <w:t>Тірегімсің жүрегімсің, жан ана!...</w:t>
      </w:r>
    </w:p>
    <w:p>
      <w:r>
        <w:t>Қайырмасы:</w:t>
        <w:br/>
        <w:t>Асыл ана, батыр ана,</w:t>
        <w:br/>
        <w:t>Жаным ана. ардақтым!</w:t>
        <w:br/>
        <w:t>Тербеген жанымды,</w:t>
        <w:br/>
        <w:t>Желпіген тәнімді.</w:t>
        <w:br/>
        <w:t>Өзіңе анашым,</w:t>
        <w:br/>
        <w:t>Арнадым әнімді.</w:t>
        <w:br/>
        <w:t>Сенін орның болек мына өмірде.</w:t>
        <w:br/>
        <w:t>Асыл ана нұр құйдың жүресгіме.</w:t>
        <w:br/>
        <w:t>Сен болмасаң ұрпақтарың осылай,</w:t>
        <w:br/>
        <w:t>Азамат боп жарқырап жүреді ме?...</w:t>
        <w:br/>
        <w:t>Мен өзіңмен қайда болсаң біргемін.</w:t>
        <w:br/>
        <w:t>Нұр дидарың жүрегімде тұр менін.</w:t>
        <w:br/>
        <w:t>Г.нбегіңмен, ер атандың,</w:t>
        <w:br/>
        <w:t>Қандай бақыт ортамызда жүргенің!...</w:t>
        <w:br/>
        <w:t>Қайырмасы.</w:t>
        <w:br/>
        <w:t>Жеті өзенің, жеті жақтан сарқырап,</w:t>
        <w:br/>
        <w:t>Еңбегіңмен гүлге оранды атырап.</w:t>
        <w:br/>
        <w:t>Халқымыздың Дарабозы атандың,</w:t>
        <w:br/>
        <w:t>Кеудеңізде алтын жұлдыз жаркырап!</w:t>
        <w:br/>
        <w:t>Ер жеткіздің, мәңгі бізге панасың,</w:t>
        <w:br/>
        <w:t>Ардактысың, аяулысың, данасың,</w:t>
        <w:br/>
        <w:t>Қайратыңмен, қанатыңмен,</w:t>
        <w:br/>
        <w:t>Әлпештедің ұл - қызыңды анашым!4./</w:t>
        <w:br/>
        <w:t>Қайырмасы.</w:t>
        <w:br/>
        <w:t>-94-</w:t>
        <w:br/>
        <w:t>Анам жүрген секі жол</w:t>
        <w:br/>
        <w:t>сөзі: Кәкімбек Салықов</w:t>
        <w:br/>
        <w:t>әні: Мэлс Керейбаев</w:t>
        <w:br/>
        <w:t>Айдын көлге аққу қаздар қонғанда.</w:t>
        <w:br/>
        <w:t>Жиде пісіп. мойыл. шис толғанда,</w:t>
        <w:br/>
        <w:t>Ой-хой шіркін, дүниеде не жетсін.</w:t>
        <w:br/>
        <w:t>Сағынып кеп, туған жерде болғанға!...</w:t>
        <w:br/>
        <w:t>Жас қайындар ырғалып, көз байлайды.</w:t>
        <w:br/>
        <w:t>Сырнай-ксрней сандуғаштар сайрайды.</w:t>
        <w:br/>
        <w:t>Таныс жерлер көзге оттай ұшырап,</w:t>
        <w:br/>
        <w:t>Аңсай келген жүрегімді жалғайды.</w:t>
        <w:br/>
        <w:t>Бұл екі аяқ кайда сонда бармайды.</w:t>
        <w:br/>
        <w:t>Шолып қайтам жақынды да шалғайды.</w:t>
        <w:br/>
        <w:t>Көз алдамымда анам жүрген ескі жол.</w:t>
      </w:r>
    </w:p>
    <w:p>
      <w:r>
        <w:t>Ирелендеп қыр соңымнан қалмайды.</w:t>
        <w:br/>
        <w:t>Сәл кідірсем, жалт қараймын жасқанбай.</w:t>
        <w:br/>
        <w:t>Ойда жоқта анамды іздеп тапқандай.</w:t>
        <w:br/>
        <w:t>Мығына күйентесін іліп ап,</w:t>
        <w:br/>
        <w:t>Көз алдымда кетіп бара жатқандай.</w:t>
        <w:br/>
        <w:t>92-</w:t>
        <w:br/>
        <w:t>Ардақты аня</w:t>
        <w:br/>
        <w:t>арманы өші мен сөНі Мэл Керсійнс</w:t>
        <w:br/>
        <w:t>Ар-смк-зшін сан, а - яу -ЦШі-ца қа - бат-үнм,</w:t>
        <w:br/>
        <w:t>ЖЗіп ая ы! сын-о ла түш - бақ-тыңй.</w:t>
        <w:br/>
        <w:t>Ұ 0 - отшы лың.</w:t>
        <w:br/>
        <w:t>Қы-рай бе - лып ұш - сні жо- Чің кн 008 - оғ,</w:t>
        <w:br/>
        <w:t>ЖЕДЕ теста те.</w:t>
        <w:br/>
        <w:t>Ө--шекеты</w:t>
        <w:br/>
        <w:t>Б. к-тің Вустып құй- лып -я-м Мей- рім тәй 0-0 оыш</w:t>
        <w:br/>
        <w:t>Б</w:t>
        <w:br/>
        <w:t>іл үле егес ескегі тк 1</w:t>
        <w:br/>
        <w:t>ТЕ ын 2а Жағы ш 1</w:t>
        <w:br/>
        <w:t>ЕБ шеті ае ЕЕ</w:t>
        <w:br/>
        <w:t>“ утше атЕЕ- ені жене</w:t>
        <w:br/>
        <w:t>құ-ім-кіш ксп, Ті-орс- Пім-сі) Жұ-іс-іИм-сін жан а -Ша.</w:t>
        <w:br/>
        <w:t>кезінен енені</w:t>
        <w:br/>
        <w:t>А-смл а - ша ба-ор 80- иа) Жа-пым а - тә</w:t>
        <w:br/>
        <w:t>2 % ХЫҒЫ---</w:t>
        <w:br/>
        <w:t>Дене сез</w:t>
        <w:br/>
        <w:t>жа ным-ды, жел - Н-</w:t>
        <w:br/>
        <w:t>080 - нашыз, Ар - йй-</w:t>
        <w:br/>
        <w:t>е-е</w:t>
        <w:br/>
        <w:t>ЕҢ</w:t>
        <w:br/>
        <w:t>ЕТУІ қ - мм - Ж. о. ЫЛА ө-нім % іы.</w:t>
        <w:br/>
        <w:t>Ақ моншақты келінжан</w:t>
        <w:br/>
        <w:t>өңі чен аху Мә Кер Пасн</w:t>
        <w:br/>
        <w:t>көше</w:t>
        <w:br/>
        <w:t>рей</w:t>
        <w:br/>
        <w:t>з. кеніндеі</w:t>
      </w:r>
    </w:p>
    <w:p>
      <w:r>
        <w:t>- фа -ЗАй ый 0 с- 2ік-Тіп ы) м-ғып-жй 48.</w:t>
        <w:br/>
        <w:t>4 Ұқ,</w:t>
        <w:br/>
        <w:t>мәй - ы-і “сып. чәй- Шақ рыу ай.</w:t>
        <w:br/>
        <w:t>-ы - іе -ш есі 52-</w:t>
        <w:br/>
        <w:t>Е ЕК) дарешаау а ғы гл-т- Қ. шы:</w:t>
        <w:br/>
        <w:t>өзен жы</w:t>
        <w:br/>
        <w:t>” ЖН- Ж ХеаН</w:t>
        <w:br/>
        <w:t>Жәй-ка - 44-сың айызын кы құс -ғая- лай -ай, ерек -ял.</w:t>
        <w:br/>
        <w:t>4 Қөр-тен/ жан- нин арғтыр - 1, құ-ма -рын -з- ай Ұр- кс- жан</w:t>
        <w:br/>
        <w:t>РІ) х 2 ы.</w:t>
        <w:br/>
        <w:t>леан ды ж-ген- Есалы сла - зе ле 3</w:t>
        <w:br/>
        <w:t>жі</w:t>
        <w:br/>
        <w:t>Ай-ма чәй-ый қа- ра -Шым, Ав-Шақ қаң-Шәй 0% - М8 Үмң,</w:t>
        <w:br/>
        <w:t>В Таң-Шшол- нан- лай 8- рай- 2. Қү-дім - 1- Н Жі -Ім- ТЫҢ.</w:t>
        <w:br/>
        <w:t>ЗЕ5к-скстастке е кс 5</w:t>
        <w:br/>
        <w:t>%-р- 1 есі і ! )</w:t>
        <w:br/>
        <w:t>у-ті еүлеела Тера. ееушсснаң штат се Жі</w:t>
        <w:br/>
        <w:t>5а дет өірселі езлкы тасты стела ше сі Ж й І</w:t>
        <w:br/>
        <w:t>Бо-ош-көз йо қыр м -0 рын.</w:t>
        <w:br/>
        <w:t>1 атсаққен деспеенен ҮБтежын сас ланан сасанде</w:t>
        <w:br/>
        <w:t>ЕЕ жар сі-</w:t>
        <w:br/>
        <w:t>тас - сс</w:t>
        <w:br/>
        <w:t>ш-</w:t>
        <w:br/>
        <w:t>Жа - фа- сып аүр қ бұ - рым.</w:t>
        <w:br/>
        <w:t>-89-</w:t>
        <w:br/>
        <w:t>Аққуым - кербезім.</w:t>
        <w:br/>
        <w:t>сөзі: Кәкімбек Салықов</w:t>
        <w:br/>
        <w:t>әні: Мэлс Керейбаев</w:t>
        <w:br/>
        <w:t>Аққуым асылым.</w:t>
        <w:br/>
        <w:t>Айдында әндеткен.</w:t>
        <w:br/>
        <w:t>Сағынып ғашығып.</w:t>
        <w:br/>
        <w:t>Біздерден хал кеткен.</w:t>
        <w:br/>
        <w:t>Қайырмасы:</w:t>
        <w:br/>
        <w:t>Аққуым кербезім,</w:t>
        <w:br/>
        <w:t>Жетсеңші қасыма.</w:t>
        <w:br/>
        <w:t>Жаппайды көл көзін,</w:t>
        <w:br/>
        <w:t>Мен күтем асыға.</w:t>
        <w:br/>
        <w:t>Сипатың ғаламат,</w:t>
        <w:br/>
        <w:t>Айдында таранған.</w:t>
        <w:br/>
        <w:t>Ерке құс аманат.</w:t>
        <w:br/>
        <w:t>Мен үшін жаралған.</w:t>
        <w:br/>
        <w:t>Қайырмасы.</w:t>
        <w:br/>
        <w:t>Келер деп себептер,</w:t>
        <w:br/>
        <w:t>Етейін жорамал.</w:t>
        <w:br/>
        <w:t>Қайда екен мезеттер,</w:t>
        <w:br/>
        <w:t>Мойнына оралар.</w:t>
      </w:r>
    </w:p>
    <w:p>
      <w:r>
        <w:t>-104-</w:t>
        <w:br/>
        <w:t>Айлы Түн</w:t>
        <w:br/>
        <w:t>сөзі: Сағынғали Сеітов</w:t>
        <w:br/>
        <w:t>әне Мәде Кереһбасв</w:t>
        <w:br/>
        <w:t>раю: нені шісі шаш і</w:t>
        <w:br/>
        <w:t>АЙ-Ллы Тұм ай-Ша-бұ- Шақ сыл-ды-та - ты. Л-дыр-Ләр</w:t>
        <w:br/>
        <w:t>артата</w:t>
        <w:br/>
        <w:t>өтЕедела Б</w:t>
        <w:br/>
        <w:t>Хә;</w:t>
        <w:br/>
        <w:t>дан а-а ғ-</w:t>
        <w:br/>
        <w:t>т) а -1</w:t>
        <w:br/>
        <w:t>Ж-Мму-ы - отып бұзды - ра - Тан Сен түр - омы.</w:t>
        <w:br/>
        <w:t>14 ---. же --</w:t>
        <w:br/>
        <w:t>3 -- І --4</w:t>
        <w:br/>
        <w:t>азас- 2252-2-22;</w:t>
        <w:br/>
        <w:t>бі-ТИП өй - ау мея 8-20 - дм, Ҡай - м ка,</w:t>
        <w:br/>
        <w:t>т Т:</w:t>
        <w:br/>
        <w:t>Қү-Мк күл- кін) қү-чк құд-кің, сың-ғы - ра - тап. сың- іы - ған.</w:t>
        <w:br/>
        <w:t>-103-</w:t>
        <w:br/>
        <w:t>Аққуым менің.</w:t>
        <w:br/>
        <w:t>сөзі: Бакты Ниязбеков</w:t>
        <w:br/>
        <w:t>әні: Мэлс Керейбаев</w:t>
        <w:br/>
        <w:t>Ақуым менің,</w:t>
        <w:br/>
        <w:t>Ән самал лебін.</w:t>
        <w:br/>
        <w:t>Тербеткен баяу айдында.</w:t>
        <w:br/>
        <w:t>Көктемнің гүлін.</w:t>
        <w:br/>
        <w:t>Ұсынып бүгін.</w:t>
        <w:br/>
        <w:t>Армалың тұр ғой алдында.</w:t>
        <w:br/>
        <w:t>Қайырмасы:</w:t>
        <w:br/>
        <w:t>Аққуым жаным.</w:t>
        <w:br/>
        <w:t>Арайлы таңым.</w:t>
        <w:br/>
        <w:t>Нұр шашқан жастық кезіме.</w:t>
        <w:br/>
        <w:t>Аққуым сәнім.</w:t>
        <w:br/>
        <w:t>Махаббат әнін.</w:t>
        <w:br/>
        <w:t>Арнаймын сәулем өзіңе.</w:t>
      </w:r>
    </w:p>
    <w:p>
      <w:r>
        <w:t>Шаттығым үшін,</w:t>
        <w:br/>
        <w:t>Алма --бақ ішін.</w:t>
        <w:br/>
        <w:t>Аралап жүрсем таңертең.</w:t>
        <w:br/>
        <w:t>Күлімдеп көзің,</w:t>
        <w:br/>
        <w:t>Бір нәзік сезім,</w:t>
        <w:br/>
        <w:t>Силайсың маған жан еркем.</w:t>
        <w:br/>
        <w:t>Қайырмасы.</w:t>
        <w:br/>
        <w:t>Жүрсең де шалғай,</w:t>
        <w:br/>
        <w:t>Тек сені ойлай,</w:t>
        <w:br/>
        <w:t>Күтемін күнім асыға.</w:t>
        <w:br/>
        <w:t>Құлпырын гүлдей,</w:t>
        <w:br/>
        <w:t>Жадырап күндей,</w:t>
        <w:br/>
        <w:t>Аққуым келші қасыма.</w:t>
        <w:br/>
        <w:t>Қайырмасы.</w:t>
        <w:br/>
        <w:t>-І06-</w:t>
        <w:br/>
        <w:t>Ақмаралым</w:t>
        <w:br/>
        <w:t>сөзі: Тұрсын Елеусізұлы</w:t>
        <w:br/>
        <w:t>әні: Мэлс Керейбаев</w:t>
        <w:br/>
        <w:t>Ай жүзің атқан таңдай арайланған,</w:t>
        <w:br/>
        <w:t>Шашырап жанарыңнан тарайды арман.</w:t>
        <w:br/>
        <w:t>Тербелсек махаббаттың кемесінде,</w:t>
        <w:br/>
        <w:t>Күлімдеп бақыт бізге қарайды алдан.</w:t>
        <w:br/>
        <w:t>Қайырмасы:</w:t>
        <w:br/>
        <w:t>Аңсаған асыл жарым,</w:t>
        <w:br/>
        <w:t>Өзіңсің ерке жаным.</w:t>
        <w:br/>
        <w:t>Сұлуы өлкеміздің,</w:t>
        <w:br/>
        <w:t>Жайнай бер Ақмаралым.</w:t>
        <w:br/>
        <w:t>Сен десе көңіл - көктем жайқалады,</w:t>
        <w:br/>
        <w:t>Қуаныш құшағымды айқарады.</w:t>
        <w:br/>
        <w:t>Бал құйып, шекер құйып көңілдерге.</w:t>
        <w:br/>
        <w:t>Аспанда қалықтаған ай барады.</w:t>
        <w:br/>
        <w:t>Қайырмасы.</w:t>
        <w:br/>
        <w:t>Ай қабақ алтын нұрдан жаратылған,</w:t>
        <w:br/>
        <w:t>Аққудай айдындағы дара тұлғаң.</w:t>
        <w:br/>
        <w:t>Аяулы арманым боп есті самал,</w:t>
        <w:br/>
        <w:t>Шағала ақ қауырсын қанатыңнан.</w:t>
        <w:br/>
        <w:t>Қайырмасы.</w:t>
        <w:br/>
        <w:t>-108-</w:t>
        <w:br/>
        <w:t>Аққуым -</w:t>
        <w:br/>
        <w:t>кербезім</w:t>
      </w:r>
    </w:p>
    <w:p>
      <w:r>
        <w:t>Романс</w:t>
        <w:br/>
        <w:t>ее: Кәкімдек Салықов</w:t>
        <w:br/>
        <w:t>өші Мәлс Керейбаев.</w:t>
        <w:br/>
        <w:t>ортата</w:t>
        <w:br/>
        <w:t>к-т-- т-</w:t>
        <w:br/>
        <w:t>лен м кап</w:t>
        <w:br/>
        <w:t>(сір Ет: 5 Ее- ШЕН</w:t>
        <w:br/>
        <w:t>гу - еттен, 1-ары-ш 1</w:t>
        <w:br/>
        <w:t>Ак - қу-ым 8 - сы- ту, ай - днн- 3а ӘН -Ікт-кен,</w:t>
        <w:br/>
        <w:t>5 һ</w:t>
        <w:br/>
        <w:t>Т Шигегі</w:t>
        <w:br/>
        <w:t>ГҮЕеы ү т; се</w:t>
        <w:br/>
        <w:t>(а - тыз га- Шы- гып, біз- Жү- Лен хад кет- кеп,</w:t>
        <w:br/>
        <w:t>ы 5 --е 2 ы</w:t>
        <w:br/>
        <w:t>2 ы</w:t>
        <w:br/>
        <w:t>4ше келе--12- 22222</w:t>
        <w:br/>
        <w:t>АҚ - құ-аым кер - бе- тм, жеғ - &lt;ен-ті</w:t>
        <w:br/>
        <w:t>Ғ</w:t>
        <w:br/>
        <w:t>2 т---“ а-ы БЖ--- с : 5:</w:t>
        <w:br/>
        <w:t>қа-сн- ма. жш - шй-д кол қо - эЗің,</w:t>
        <w:br/>
        <w:t>ІЗ ЕТ Т 2 “</w:t>
        <w:br/>
        <w:t>і ) і 2</w:t>
        <w:br/>
        <w:t>5 Ес Еа ЕЗ |</w:t>
        <w:br/>
        <w:t>Е-- -2 5 3</w:t>
        <w:br/>
        <w:t>. --</w:t>
        <w:br/>
        <w:t>Мей жұ- те м а-ы -та а - сы-із</w:t>
        <w:br/>
        <w:t>-104-</w:t>
        <w:br/>
        <w:t>Аққуым менің</w:t>
        <w:br/>
        <w:t>дан Бақты Ниитекон</w:t>
        <w:br/>
        <w:t>әні: Мэж Керейбасв</w:t>
        <w:br/>
        <w:t>Әртеіні</w:t>
        <w:br/>
        <w:t>-</w:t>
        <w:br/>
        <w:t>5 5.</w:t>
        <w:br/>
        <w:t>Ақ- құсым мс - нің әң са-мал ж - бін Тег-ікі- кен ба-</w:t>
        <w:br/>
        <w:t>ті Е аа ласы асыла тан лааа</w:t>
        <w:br/>
        <w:t>3 ғ 3</w:t>
        <w:br/>
        <w:t>ж ай-яна - 1, Көкем - шін тү- ілі. Ү- сы- шып бұ- пін,</w:t>
        <w:br/>
        <w:t>қ 1 ні</w:t>
        <w:br/>
        <w:t>в 1</w:t>
        <w:br/>
        <w:t>А-а - ның | түр ЗӨЙ ала ДыН- 72. Ақ-қу-ым жа-ным,</w:t>
        <w:br/>
        <w:t>2 2% Біл. ЕЕЕ ЕЕЕ</w:t>
        <w:br/>
        <w:t>5</w:t>
        <w:br/>
        <w:t>НІ</w:t>
        <w:br/>
        <w:t>ТІ</w:t>
        <w:br/>
        <w:t>НЕ. )</w:t>
        <w:br/>
        <w:t>Ш</w:t>
        <w:br/>
        <w:t>12</w:t>
        <w:br/>
        <w:t>А-ҚАй- лы 34- ным нұр таш-қан жс - тық -аі-</w:t>
        <w:br/>
        <w:t>екріз жеп. Зв зізсенне ден</w:t>
        <w:br/>
        <w:t>Ас- қу - нм с2- ніл, мей - Әшә- кі, Ар - қай -умй о сю-</w:t>
        <w:br/>
        <w:t>”</w:t>
      </w:r>
    </w:p>
    <w:p>
      <w:r>
        <w:t>%ң сес ла 3 ш 1</w:t>
        <w:br/>
        <w:t>Батыл те палаСт Е-</w:t>
        <w:br/>
        <w:t>“ ыс</w:t>
        <w:br/>
        <w:t>кы 9 - 4 - 12</w:t>
        <w:br/>
        <w:t>-107-</w:t>
        <w:br/>
        <w:t>Еркелеші, еркешім</w:t>
        <w:br/>
        <w:t>- сөзі: Қуат Қайранбаев</w:t>
        <w:br/>
        <w:t>әні: Мэлс Керейбаев</w:t>
        <w:br/>
        <w:t>Сезімнің жоқ ерте - кеші,</w:t>
        <w:br/>
        <w:t>Төзімімді өртемеші.</w:t>
        <w:br/>
        <w:t>Көңіл тербер қылығыңмен,</w:t>
        <w:br/>
        <w:t>Еркелеші, еркелеші!..</w:t>
        <w:br/>
        <w:t>Қайырмасы:</w:t>
        <w:br/>
        <w:t>Сен бар жерде жетеме мұң,</w:t>
        <w:br/>
        <w:t>Кездеспесең истер едім.</w:t>
        <w:br/>
        <w:t>Еркелеші. сркетайым,</w:t>
        <w:br/>
        <w:t>Барлығын да котерсмін!..</w:t>
        <w:br/>
        <w:t>Бұзық деме ойы мына,</w:t>
        <w:br/>
        <w:t>Міндім сезім қайығына.</w:t>
        <w:br/>
        <w:t>Жарасымды еркелікпен,</w:t>
        <w:br/>
        <w:t>Асылсаңшы мойыныма.</w:t>
        <w:br/>
        <w:t>Қайырмасы.</w:t>
        <w:br/>
        <w:t>Көңілім де үміт нала,</w:t>
        <w:br/>
        <w:t>Қызығамын қылығыңа.</w:t>
        <w:br/>
        <w:t>Сиқыр сұлу көздеріңмен,</w:t>
        <w:br/>
        <w:t>Жымынсаңшы күліп қана.</w:t>
        <w:br/>
        <w:t>Қайырмасы.</w:t>
        <w:br/>
        <w:t>-114-</w:t>
        <w:br/>
        <w:t>Гүл сүйген</w:t>
        <w:br/>
        <w:t>сөзі: Арасанбай Естенов</w:t>
        <w:br/>
        <w:t>әні: Мэлс Керейбаев</w:t>
        <w:br/>
        <w:t>Жайқалған кеште гүл егін,</w:t>
        <w:br/>
        <w:t>Жүректің таппай бір емің.</w:t>
        <w:br/>
        <w:t>Алау күн нұрынан,</w:t>
        <w:br/>
        <w:t>Аққулар жұбынан,</w:t>
        <w:br/>
        <w:t>Өзіңді іздеп жүремін...</w:t>
        <w:br/>
        <w:t>Қайырмасы:</w:t>
        <w:br/>
        <w:t>Мөлдіреп жүзің алқадай,</w:t>
        <w:br/>
        <w:t>Думанды тойың тарқамай.</w:t>
        <w:br/>
        <w:t>Гүл сүйген гүлді дәурен боп,</w:t>
      </w:r>
    </w:p>
    <w:p>
      <w:r>
        <w:t>Жүрмісің қалқам ай.</w:t>
        <w:br/>
        <w:t>Сағыныштар мен қаншалық,</w:t>
        <w:br/>
        <w:t>Өзінді аңсай жар салып.</w:t>
        <w:br/>
        <w:t>Қол бұлғап көгімнен,</w:t>
        <w:br/>
        <w:t>Сәлем ап өзіңнен,</w:t>
        <w:br/>
        <w:t>Барады құстар ән салып.</w:t>
        <w:br/>
        <w:t>Қайырмасы.</w:t>
        <w:br/>
        <w:t>Айлы түн жұпар кешінде,</w:t>
        <w:br/>
        <w:t>Айдын көл, шалқар бетінде.</w:t>
        <w:br/>
        <w:t>Хабар ап құстардан,</w:t>
        <w:br/>
        <w:t>Аялап құшса арман,</w:t>
        <w:br/>
        <w:t>Күт мені айдын шетінде...</w:t>
        <w:br/>
        <w:t>-112-</w:t>
        <w:br/>
        <w:t>Асыл айым</w:t>
        <w:br/>
        <w:t>сөзі: Арасанбай Естен</w:t>
        <w:br/>
        <w:t>әні: Мэлс Керейбаев</w:t>
        <w:br/>
        <w:t>Сеуіп самал аппақ лебін,</w:t>
        <w:br/>
        <w:t>Күлімдейді ай маған.</w:t>
        <w:br/>
        <w:t>Күтіп тұрмын аңсап сенің.</w:t>
        <w:br/>
        <w:t>Ақ жүзіңді жайнаған.</w:t>
        <w:br/>
        <w:t>Алма жүзің тамсандырған,</w:t>
        <w:br/>
        <w:t>Алау атып қыр гүліндей,</w:t>
        <w:br/>
        <w:t>Шықшы жаным қарсы алдымнан,</w:t>
        <w:br/>
        <w:t>Жанарыңнан нұр күлімдей.</w:t>
        <w:br/>
        <w:t>Аққу құсым, асыл айым,</w:t>
        <w:br/>
        <w:t>Көркіңе көз тоймаған.</w:t>
        <w:br/>
        <w:t>Ніуағың боп шашылайын,</w:t>
        <w:br/>
        <w:t>Құшағыңды жай маған!</w:t>
        <w:br/>
        <w:t>Атқан таңдай күлімдесең,</w:t>
        <w:br/>
        <w:t>Көңіліме нұр құйып.</w:t>
        <w:br/>
        <w:t>Мен бақыттың күйін кешем,</w:t>
        <w:br/>
        <w:t>Жанарыңнан сыр түйіп.</w:t>
        <w:br/>
        <w:t>Әсем түнде жұпар жібек,</w:t>
        <w:br/>
        <w:t>Арманға алыс аттанайық,</w:t>
        <w:br/>
        <w:t>Шалқып тасын іңкәр жүрек,</w:t>
        <w:br/>
        <w:t>Мәңгілікке шаттанайық.</w:t>
        <w:br/>
        <w:t>Аққу құсым, асыл айым,</w:t>
        <w:br/>
        <w:t>Көркіңе көз тоймаған.</w:t>
        <w:br/>
        <w:t>Шуағың боп шашылайын,</w:t>
        <w:br/>
        <w:t>Құшағыңды жай маған!</w:t>
        <w:br/>
        <w:t>-110-</w:t>
        <w:br/>
        <w:t>Жаңа жыл вальсі</w:t>
      </w:r>
    </w:p>
    <w:p>
      <w:r>
        <w:t>хөңіллі, вальс</w:t>
        <w:br/>
        <w:t>тен</w:t>
        <w:br/>
        <w:t>Хайз : ЕЕ</w:t>
        <w:br/>
        <w:t>ҒЫ 4 ---</w:t>
        <w:br/>
        <w:t>Жау-нп жа - тырақ - ша қап, Жау - ыл ж - тыр</w:t>
        <w:br/>
        <w:t>8</w:t>
        <w:br/>
        <w:t>Ү Т 4</w:t>
        <w:br/>
        <w:t>За . Есі</w:t>
        <w:br/>
        <w:t>% бі - ж -бей, Жел ұзшыр - тап бақ - ша - ош,</w:t>
        <w:br/>
        <w:t>Зем шк се” 1</w:t>
        <w:br/>
        <w:t>һ А - майа)-ған - Тып 1Ү - 1Ш-лей.. Ма - шай</w:t>
        <w:br/>
        <w:t>жтт%</w:t>
        <w:br/>
        <w:t>Ші - Шақ тей - бш жоқ. Ақ ма-мық - тай Хақ - нм -Лай,</w:t>
        <w:br/>
        <w:t>-119-</w:t>
        <w:br/>
        <w:t>АСЫЛ айым</w:t>
        <w:br/>
        <w:t>сөз Арасанбай Гетей</w:t>
        <w:br/>
        <w:t>әні-Мэжс Керейбасв</w:t>
        <w:br/>
        <w:t>Көңілді</w:t>
        <w:br/>
        <w:t>. .</w:t>
        <w:br/>
        <w:t>шыма сіру Т</w:t>
        <w:br/>
        <w:t>сі</w:t>
        <w:br/>
        <w:t>гі Т Ұ-</w:t>
        <w:br/>
        <w:t>Сс - үш са - Зал оң-шқ Ж600- бі, Құ- лы -жй-лі</w:t>
        <w:br/>
        <w:t>1</w:t>
        <w:br/>
        <w:t>Ені ва</w:t>
        <w:br/>
        <w:t>Ен ша ” ”</w:t>
        <w:br/>
        <w:t>ТЕКТЕГІ Қүұ- Тп Чүр- мый аң - ҡап сғ-</w:t>
        <w:br/>
        <w:t>“ ? --ү тез 22</w:t>
        <w:br/>
        <w:t>тің, Ақ жү-зн- жай - На - сан.</w:t>
        <w:br/>
        <w:t>В</w:t>
        <w:br/>
        <w:t>“ І ----</w:t>
        <w:br/>
        <w:t>Адй- ха жұ- зің таМ-сн-жр - а - 6) -, А- жұ а -7ыі</w:t>
        <w:br/>
        <w:t>Ю) . жт-о-</w:t>
        <w:br/>
        <w:t>“</w:t>
        <w:br/>
        <w:t>қынмү-аі - е (еі, Шык-ны жа -Шым қар-сықал)-лым - іт -б6)- н,</w:t>
        <w:br/>
        <w:t>Жа -иа- рып -пан шүр кү-Ям - жй, АЖ - құ қү- сом</w:t>
        <w:br/>
        <w:t>%- сыл аф - ым, Кор-кі-Це ко: жой- мй-Ғай, Шу-а- тың бон</w:t>
        <w:br/>
        <w:t>411-</w:t>
        <w:br/>
        <w:t>Есіңде бар ма, жас күнің</w:t>
        <w:br/>
        <w:t>“Қ цосазаммен</w:t>
        <w:br/>
        <w:t>4 е-е</w:t>
        <w:br/>
        <w:t>Е- сің -ж Уй, 20 Пің, 5% үре - гін</w:t>
        <w:br/>
        <w:t>жілЕнЕ - ше тсе санат</w:t>
        <w:br/>
        <w:t>“ -- ж 4</w:t>
        <w:br/>
        <w:t>12- ян. ба “7-7 “хин бол----.-- е Қай-ғы-сыз ой-сыь</w:t>
      </w:r>
    </w:p>
    <w:p>
      <w:r>
        <w:t>Жі; Б қ-</w:t>
        <w:br/>
        <w:t>тані 1 ыт.</w:t>
        <w:br/>
        <w:t>“ 4. ше” ыш-о--</w:t>
        <w:br/>
        <w:t>мд күз нің. Кім - олі кор-ан б - рі як,</w:t>
        <w:br/>
        <w:t>у</w:t>
        <w:br/>
        <w:t>һ</w:t>
        <w:br/>
        <w:t>Ж- Ете</w:t>
        <w:br/>
        <w:t>Ніл аа ааст-</w:t>
        <w:br/>
        <w:t>Тай теа, Е 1</w:t>
        <w:br/>
        <w:t>із Ма -м2- биі қы- амы маң жен бақ, Қө-пі - іу - нйеыші</w:t>
        <w:br/>
        <w:t>2, й 2</w:t>
        <w:br/>
        <w:t>же р шасына с</w:t>
        <w:br/>
        <w:t>аыдае-бамысты с - а-а”.</w:t>
        <w:br/>
        <w:t>28 та г І к</w:t>
        <w:br/>
        <w:t>же - катру»тақ, Ұ- яп Жі- кып,</w:t>
        <w:br/>
        <w:t>-ш р -жт------..</w:t>
        <w:br/>
        <w:t>Ош-ш % Ф- --- “3. 7»</w:t>
        <w:br/>
        <w:t>ае</w:t>
        <w:br/>
        <w:t>Бо- лар - ма сош -дай, ба- пар -ма са - лай қы - зак шақ,</w:t>
        <w:br/>
        <w:t>-117-</w:t>
        <w:br/>
        <w:t>Еркелеші, еркешім</w:t>
        <w:br/>
        <w:t>сөзі Куан Қақранпасы</w:t>
        <w:br/>
        <w:t>әні Мәле Керейбас?.</w:t>
        <w:br/>
        <w:t>- мм-ді</w:t>
        <w:br/>
        <w:t>Се-дм - ші жоқ р-н - ас-пі,</w:t>
        <w:br/>
        <w:t>,</w:t>
        <w:br/>
        <w:t>т -г- 3</w:t>
        <w:br/>
        <w:t>лы ) әҙ ». тәсі</w:t>
        <w:br/>
        <w:t>ҮЗІ 2-</w:t>
        <w:br/>
        <w:t>әр-К - ме Ші, Қө-ін тер - бер, қы-5ы үң - мн,</w:t>
        <w:br/>
        <w:t>ғ. тн Т</w:t>
        <w:br/>
        <w:t>қ Ер-ке - іе-ш, ер-ке к-атш, Сеп - бар ж-е</w:t>
        <w:br/>
        <w:t>19: жеенен А -а----- р</w:t>
        <w:br/>
        <w:t>е) &gt; ) тті</w:t>
        <w:br/>
        <w:t>ж-е - М0 охұр, Қо - 0% - 1 - сң ше-нкро&lt;-ШМ.</w:t>
        <w:br/>
        <w:t>з</w:t>
        <w:br/>
        <w:t>г) жанеа ұлкен кешен гал ке шаа %</w:t>
        <w:br/>
        <w:t>1% ЗЕН» ЕГЕ БЕІЗЕ і</w:t>
        <w:br/>
        <w:t>ВІ І</w:t>
        <w:br/>
        <w:t>Ер-ке-ле - ші, ер- с -тай - ыш Бар-лы-аһ Эм</w:t>
        <w:br/>
        <w:t>шісі -ш-</w:t>
        <w:br/>
        <w:t>--Е-- т І Еа</w:t>
        <w:br/>
        <w:t>Ерен</w:t>
        <w:br/>
        <w:t>с .</w:t>
        <w:br/>
        <w:t>ю - ле - к</w:t>
        <w:br/>
        <w:t>-115-</w:t>
      </w:r>
    </w:p>
    <w:p>
      <w:r>
        <w:t>“Жаңа жыл вальсі</w:t>
        <w:br/>
        <w:t>сөзі: Өтепберген Ақыпбеков</w:t>
        <w:br/>
        <w:t>әні: Мэлс Керейбаев</w:t>
        <w:br/>
        <w:t>Жауыл жатыр ақша қар,</w:t>
        <w:br/>
        <w:t>Жауып жатыр білінбей.</w:t>
        <w:br/>
        <w:t>Жел ұшырған бақшадан,</w:t>
        <w:br/>
        <w:t>Алмағаштың гүліндей.</w:t>
        <w:br/>
        <w:t>Қайырмасы:</w:t>
        <w:br/>
        <w:t>Маңай аппақ, теңбіл жоқ,</w:t>
        <w:br/>
        <w:t>Ақ мамықтай мақпалдай.</w:t>
        <w:br/>
        <w:t>Жаңа жылда елімізге,</w:t>
        <w:br/>
        <w:t>Ақ гүл сыйлап жатқандай.</w:t>
        <w:br/>
        <w:t>Қонып жатыр жерге нұр,</w:t>
        <w:br/>
        <w:t>Күмбірлейді әсем жыр.</w:t>
        <w:br/>
        <w:t>Жақсы үмітпен құшақ жая,</w:t>
        <w:br/>
        <w:t>Келе жатыр Жаңа жыл!</w:t>
        <w:br/>
        <w:t>Қайырмасы.</w:t>
        <w:br/>
        <w:t>Келді; келді жаңа жыл,</w:t>
        <w:br/>
        <w:t>Достар есік ашыңдар.</w:t>
        <w:br/>
        <w:t>Шырқатайық біз жаңа жыр,</w:t>
        <w:br/>
        <w:t>Кәне шашу -- шашыңдар!</w:t>
        <w:br/>
        <w:t>Қайырмасы.</w:t>
        <w:br/>
        <w:t>-118-</w:t>
        <w:br/>
        <w:t>Гүл сүйген</w:t>
        <w:br/>
        <w:t>сөзі: Арасанбай Естен,</w:t>
        <w:br/>
        <w:t>әң Мәле Керейбіе,</w:t>
        <w:br/>
        <w:t>. ылы</w:t>
        <w:br/>
        <w:t>1</w:t>
        <w:br/>
        <w:t>“</w:t>
        <w:br/>
        <w:t>Жай- кал- Тан кіп - ӘҢ е -тпін Жү-ех-тір та - кай</w:t>
        <w:br/>
        <w:t>қ</w:t>
        <w:br/>
        <w:t>І еше,</w:t>
        <w:br/>
        <w:t>-Ғ- т</w:t>
        <w:br/>
        <w:t>ПІ І</w:t>
        <w:br/>
        <w:t>бр ое - чйі. А - ж; күй тү - рыә-оаһ</w:t>
        <w:br/>
        <w:t>Ақ-құ-хар жү- бн- Пш, Ө-ің-ді ой - ден. жұ - 0 - мі...</w:t>
        <w:br/>
        <w:t>-113-</w:t>
        <w:br/>
        <w:t>Есіңде бар ма, жас күнің</w:t>
        <w:br/>
        <w:t>сөзі: Абай Құнанбаев</w:t>
        <w:br/>
        <w:t>әні: Мэле Керейбаев</w:t>
        <w:br/>
        <w:t>Есіңде бар ма, жас күнің,</w:t>
      </w:r>
    </w:p>
    <w:p>
      <w:r>
        <w:t>Көкірегің толық, басың бос.</w:t>
        <w:br/>
        <w:t>Қайғысыз, ойсыз, мас күнің,</w:t>
        <w:br/>
        <w:t>Кімді көрсең - бәрі дос.</w:t>
        <w:br/>
        <w:t>Қайырмасы:</w:t>
        <w:br/>
        <w:t>Махаббат қызық, мал мен бақ,</w:t>
        <w:br/>
        <w:t>Көрінуші еді досқа ортақ,</w:t>
        <w:br/>
        <w:t>Үміт жақын, көңіл ақ,</w:t>
        <w:br/>
        <w:t>Болар ма сондай,</w:t>
        <w:br/>
        <w:t>Болар ма сондай, қызық шақ?</w:t>
        <w:br/>
        <w:t>Құдай - ау, қайда сол жылдар,</w:t>
        <w:br/>
        <w:t>Махаббат қызық мол жылдар.</w:t>
        <w:br/>
        <w:t>Ақырын, ақырын шегініп,</w:t>
        <w:br/>
        <w:t>Алыстап кетті-ау құрғырлар.</w:t>
        <w:br/>
        <w:t>Қайырмасы.</w:t>
        <w:br/>
        <w:t>Жалынасың, боқтайсың,</w:t>
        <w:br/>
        <w:t>Сағынасың, жоқтайсың.</w:t>
        <w:br/>
        <w:t>Махаббат кетті, дос кетті-</w:t>
        <w:br/>
        <w:t>Жете алмайсың, тоқтайсың.</w:t>
        <w:br/>
        <w:t>Қайырмасы:</w:t>
        <w:br/>
        <w:t>Көзіме жас бер, жылайын,</w:t>
        <w:br/>
        <w:t>Шыдам бер, сабыр қылайын,</w:t>
        <w:br/>
        <w:t>Жаралы болған жүрекке,</w:t>
        <w:br/>
        <w:t>Дауа бер, жамап,</w:t>
        <w:br/>
        <w:t>Дауа бер жамап, сынайын.</w:t>
        <w:br/>
        <w:t>-116-</w:t>
        <w:br/>
        <w:t>Ақмаралым</w:t>
        <w:br/>
        <w:t>жө Түрсын Глеүсіулы</w:t>
        <w:br/>
        <w:t>әні Мэле Керейбагін</w:t>
        <w:br/>
        <w:t>тк</w:t>
        <w:br/>
        <w:t>үші Қ ; 5</w:t>
        <w:br/>
        <w:t>егі ; Е г 1 : !</w:t>
        <w:br/>
        <w:t>-- і --м-- се 2 Ж 4а</w:t>
        <w:br/>
        <w:t>Ай Жү --5ң Ж - қа тай - дай а - рай-</w:t>
        <w:br/>
        <w:t>54</w:t>
        <w:br/>
        <w:t>гі Ы Е</w:t>
        <w:br/>
        <w:t>“ ре сш” 4 с” е шш әб</w:t>
        <w:br/>
        <w:t>; 30-48-ай - см, Ша - шы - ра ж-ш</w:t>
        <w:br/>
        <w:t>а- “-.</w:t>
        <w:br/>
        <w:t>----</w:t>
        <w:br/>
        <w:t>һ һың - ашп Ла - тай - дйа)- - ма! 20 бә</w:t>
        <w:br/>
        <w:t>2 -оАЭ жт-. б еенкініны</w:t>
        <w:br/>
        <w:t>НЕЕ ен енг</w:t>
        <w:br/>
        <w:t>ж. ма- м0 - (Шат - тың ке- мс о: иін - ж,</w:t>
        <w:br/>
        <w:t>з Е</w:t>
        <w:br/>
        <w:t>5 теі -лтаы-. 2 т 2</w:t>
        <w:br/>
        <w:t>ЖЕ» ісе? 2 БЕ 22</w:t>
        <w:br/>
        <w:t>4 1 Т</w:t>
        <w:br/>
        <w:t>Құ 0 ам - жн ба- қый Өй - че қа - ора) йін</w:t>
        <w:br/>
        <w:t>Не ете.</w:t>
        <w:br/>
        <w:t>5% әт : -..</w:t>
        <w:br/>
        <w:t>ста хаа &lt;леесана ез аа те 2 26-тне жер!</w:t>
        <w:br/>
        <w:t>тш Б 1</w:t>
      </w:r>
    </w:p>
    <w:p>
      <w:r>
        <w:t>“</w:t>
        <w:br/>
        <w:t>м ші а%-а -ош Ақ- «2-1зй | (2- ОЛ жа-</w:t>
        <w:br/>
        <w:t>%Е же--. &gt;&lt; ”, ---. татты»</w:t>
        <w:br/>
        <w:t>2 с т</w:t>
        <w:br/>
        <w:t>ЕНЕ</w:t>
        <w:br/>
        <w:t>рым, Ө -оаш- сц тр-к жа - нм,</w:t>
        <w:br/>
        <w:t>1</w:t>
        <w:br/>
        <w:t>Сұ-ау-ы. ол-е- мі -дің, Жай- най бүр Ақ-Ма-Та -ЛЫМ,</w:t>
        <w:br/>
        <w:t>-109-</w:t>
        <w:br/>
        <w:t>Жауказындар</w:t>
        <w:br/>
        <w:t>әні мең сөзі: Мэлс Керейбаев</w:t>
        <w:br/>
        <w:t>Жауқазындар гүлін жарып қырдағы,</w:t>
        <w:br/>
        <w:t>Шалқып тасып көктем тағы жырлады.</w:t>
        <w:br/>
        <w:t>Кең алқаптай гүл жамылған құлпырып.</w:t>
        <w:br/>
        <w:t>Өзіңбісің көңілімнің гүл - бағы...</w:t>
        <w:br/>
        <w:t>Қайырмасы</w:t>
        <w:br/>
        <w:t>Күнімбісің көкте, жарқыраған,</w:t>
        <w:br/>
        <w:t>Бұлақпысың таудан сарқыраған.</w:t>
        <w:br/>
        <w:t>Құрбылармен кырды асып,</w:t>
        <w:br/>
        <w:t>Самал желмен сырласып,</w:t>
        <w:br/>
        <w:t>Гүлдер терші, жайнай берші,</w:t>
        <w:br/>
        <w:t>жауқазындардай!</w:t>
        <w:br/>
        <w:t>Гүлім болып көрінесің көзіме,</w:t>
        <w:br/>
        <w:t>Нұр көктемде сырымды айтам өзіңе.</w:t>
        <w:br/>
        <w:t>Аяулы еркем, айтшы жүрек сырларын,</w:t>
        <w:br/>
        <w:t>Мен сенейін балдай тәтті сөзіңе.</w:t>
        <w:br/>
        <w:t>Қайырмасы</w:t>
        <w:br/>
        <w:t>Қандай мөлдір, көкшіл күмбез аспаным,</w:t>
        <w:br/>
        <w:t>Арманымдай заңғар биік асқарым.</w:t>
        <w:br/>
        <w:t>Ерке сәулем, алаулашы гүл болып,</w:t>
        <w:br/>
        <w:t>Жауқазын деп, ән шырқасын жас жаным!</w:t>
        <w:br/>
        <w:t>-120-</w:t>
        <w:br/>
        <w:t>Жауқазындар</w:t>
        <w:br/>
        <w:t>соз жен әні: Мэқ Кереев</w:t>
        <w:br/>
        <w:t>тәтана</w:t>
        <w:br/>
        <w:t>Ххаб</w:t>
        <w:br/>
        <w:t>ТЖ-1:</w:t>
        <w:br/>
        <w:t>“ М і М</w:t>
        <w:br/>
        <w:t>Жау-қа-зын-лар, тү- Мі жарып қыр-ла - ғы. Нім-кыПта - сып</w:t>
        <w:br/>
        <w:t>ШНк- с іс</w:t>
        <w:br/>
        <w:t>Қыз е зі а м/н тент екені 2” Же еш Без 4</w:t>
        <w:br/>
        <w:t>“ аны</w:t>
        <w:br/>
        <w:t>кәк-лсы іа -1м жыр-.я - лы Коп ал. қап - сай түл жа-мыл- ІШ!</w:t>
        <w:br/>
        <w:t>“ Ж Т Т т Т</w:t>
      </w:r>
    </w:p>
    <w:p>
      <w:r>
        <w:t>құл- 1 - уш, Ө-зң-0-24 жо-і-ЛіМ-П Түл- ба-ңы.</w:t>
        <w:br/>
        <w:t>ш өтте.</w:t>
        <w:br/>
        <w:t>35 Ш 3 Б елен 2 т-тн 12</w:t>
        <w:br/>
        <w:t>ы Ғ- “Шаа &gt;? І</w:t>
        <w:br/>
        <w:t>Құ-шім-бі. сің көкет жар- қы-ра - Нн Бу -шақ-ш-сың</w:t>
        <w:br/>
        <w:t>істі н</w:t>
        <w:br/>
        <w:t>фе Есен. ЕНІ Жет</w:t>
        <w:br/>
        <w:t>“ұ-ұ тті Ұ</w:t>
        <w:br/>
        <w:t>ну -дан (ар-қы- ра- тш, Қүр-бы-лар- мен қир-уы(а)-сыл,</w:t>
        <w:br/>
        <w:t>Т</w:t>
        <w:br/>
        <w:t>Са-уал жсл-мен сыр-ла -сып, Гүз-жер тер-іі, жайыші бер- ні,</w:t>
        <w:br/>
        <w:t>з</w:t>
        <w:br/>
        <w:t>Бееі Т</w:t>
        <w:br/>
        <w:t>Жа - қа-осыШ-Шр - ош. Жау- қа-зы!-лар - әй</w:t>
        <w:br/>
        <w:t>-121-</w:t>
        <w:br/>
        <w:t>Қаздар қайтып барады</w:t>
        <w:br/>
        <w:t>сөзі: Бәкір Тәжібаев</w:t>
        <w:br/>
        <w:t>әні: Мэлс Керейбаев</w:t>
        <w:br/>
        <w:t>Қаздар қайтып барады мекеніне,</w:t>
        <w:br/>
        <w:t>Күндер зулап осылай өтеді ме?</w:t>
        <w:br/>
        <w:t>Ойладың ба, сәулем ай өміріңді,</w:t>
        <w:br/>
        <w:t>Кеткеніңде тағдырдың жетегінде.</w:t>
        <w:br/>
        <w:t>Бақыт күлім сәулем ау, бола алмадың,</w:t>
        <w:br/>
        <w:t>Сені іздедім, аңсадым, таба алмадым.</w:t>
        <w:br/>
        <w:t>Оралғанда құстар да мекеніне,</w:t>
        <w:br/>
        <w:t>Мекеніңе сен неге оралмадың,</w:t>
        <w:br/>
        <w:t>-126-</w:t>
        <w:br/>
        <w:t>Жүрші құрбым, қырманға</w:t>
        <w:br/>
        <w:t>сөзі: О. Рысқұлов</w:t>
        <w:br/>
        <w:t>әні: Мэлс Керейбаев</w:t>
        <w:br/>
        <w:t>Алтын бидай түсті бүгін қырманға,</w:t>
        <w:br/>
        <w:t>Қырман толды қуанышты думанға.</w:t>
        <w:br/>
        <w:t>Астық жатыр жота - жота тау болып.</w:t>
        <w:br/>
        <w:t>Сияр емес бұл өңірге бұл маңға.</w:t>
        <w:br/>
        <w:t>Қайырмасы</w:t>
        <w:br/>
        <w:t>Жүрші құрбым, жүріні құрбым қырманға,</w:t>
        <w:br/>
        <w:t>Алтын дәннің қызығынан құр қалма.</w:t>
        <w:br/>
        <w:t>Бөгелмеші, жүрші құрбым тезірек,</w:t>
        <w:br/>
        <w:t>Алдымызда ізгі міндет тұрғанда.</w:t>
        <w:br/>
        <w:t>Замандастар, жүріңдерші қырманға,</w:t>
        <w:br/>
        <w:t>Екпіндете қосылайық думанға.</w:t>
        <w:br/>
        <w:t>Қатыспаған жан қалмасын жарысқа,</w:t>
        <w:br/>
        <w:t>Алтын дәннің күйі шалқып тұрғанда.</w:t>
        <w:br/>
        <w:t>Қайырмасы</w:t>
        <w:br/>
        <w:t>Салшы құрбым, салшы бір ән көтере,</w:t>
        <w:br/>
        <w:t>Мынау дүбір желпіндірмей кетер ме.</w:t>
      </w:r>
    </w:p>
    <w:p>
      <w:r>
        <w:t>Ақ бидайдың ағыл - тегіл әніне,</w:t>
        <w:br/>
        <w:t>Сірә бүгін ән атаулы жете ме?</w:t>
        <w:br/>
        <w:t>Қайырмасы</w:t>
        <w:br/>
        <w:t>-122-</w:t>
        <w:br/>
        <w:t>Ілиястың Фатимаға хаты</w:t>
        <w:br/>
        <w:t>(романс)</w:t>
        <w:br/>
        <w:t>сөзі: Ілияс Жансүгіров</w:t>
        <w:br/>
        <w:t>әні: Мэлс Керейбаев</w:t>
        <w:br/>
        <w:t>Есімде жаным, сағынам.</w:t>
        <w:br/>
        <w:t>Жақыным, жаным Фатима!</w:t>
        <w:br/>
        <w:t>Сағынғанның белгісі -</w:t>
        <w:br/>
        <w:t>Қараймын қайта хатына,</w:t>
        <w:br/>
        <w:t>Жаным тұтқан өзіңе,</w:t>
        <w:br/>
        <w:t>Тілім тұтқан атыңа.</w:t>
        <w:br/>
        <w:t>Шермендемін, шерлімін,</w:t>
        <w:br/>
        <w:t>Жібімейтін көңлім көн.</w:t>
        <w:br/>
        <w:t>Қайырмасы:</w:t>
        <w:br/>
        <w:t>Сүйдім еркем өзіңді,</w:t>
        <w:br/>
        <w:t>Күлімдеген көзіңді.</w:t>
        <w:br/>
        <w:t>Мен сағына күтемін.</w:t>
        <w:br/>
        <w:t>Аялашы сезімді!...</w:t>
        <w:br/>
        <w:t>Сүйемін сені өңімде,</w:t>
        <w:br/>
        <w:t>Қүшамын сені түсімде.</w:t>
        <w:br/>
        <w:t>Мендей сүйген өмірде,</w:t>
        <w:br/>
        <w:t>Бола ма екен кісіде.</w:t>
        <w:br/>
        <w:t>Бұл ақиқат, бұл шыным,</w:t>
        <w:br/>
        <w:t>Шындығына ішем ант!...</w:t>
        <w:br/>
        <w:t>Ашылдым, айттым, өзің біл.</w:t>
        <w:br/>
        <w:t>Аяғында жаздым хат!...</w:t>
        <w:br/>
        <w:t>Қайырмасы.</w:t>
        <w:br/>
        <w:t>-124-</w:t>
        <w:br/>
        <w:t>Көктем гүлі</w:t>
        <w:br/>
        <w:t>сөзі: Шәміл Мұхаметжанов</w:t>
        <w:br/>
        <w:t>әні: МэлеКерейбаев</w:t>
        <w:br/>
        <w:t>Көктем. келді, қызғалдақтан ту ұстап,</w:t>
        <w:br/>
        <w:t>Көктем келді, жайнап кетті күміс бақ.</w:t>
        <w:br/>
        <w:t>Келші сәулем, аралайық бақ ішін,</w:t>
        <w:br/>
        <w:t>Екі жүрек бір кеудеде тыныстап.</w:t>
        <w:br/>
        <w:t>Қайырмасы:</w:t>
        <w:br/>
        <w:t>Сен көктемнің гүлісің;</w:t>
        <w:br/>
        <w:t>Сен бұлбұлдың үнісің.</w:t>
      </w:r>
    </w:p>
    <w:p>
      <w:r>
        <w:t>Аяулым менің құлпыршы, мәңгі гүл болып.</w:t>
        <w:br/>
        <w:t>Аяулым менің кеудеме қоншы жыр болып.</w:t>
        <w:br/>
        <w:t>От жүректер бір -- біріне тіл қатысын,</w:t>
        <w:br/>
        <w:t>Жас махаббат, жырын гүлге тыңдатсын.</w:t>
        <w:br/>
        <w:t>Күннен нұрлы, қызуы мол махаббат,</w:t>
        <w:br/>
        <w:t>Кеудедегі қызу қанды тулатсын.</w:t>
        <w:br/>
        <w:t>Қайырмасы.</w:t>
        <w:br/>
        <w:t>-130-</w:t>
        <w:br/>
        <w:t>Қаздар қайтып барады</w:t>
        <w:br/>
        <w:t>сөзі: Бәкір Тажбасп</w:t>
        <w:br/>
        <w:t>әні; Мэж: Керейбасі</w:t>
        <w:br/>
        <w:t>орана</w:t>
        <w:br/>
        <w:t>; Құй - жрқ - саң Әә 0 - он-лаһ, Өө -е-ді ме,</w:t>
        <w:br/>
        <w:t>те.</w:t>
        <w:br/>
        <w:t>4 г-ңі Е%-НЕ 2</w:t>
        <w:br/>
        <w:t>Өй - Яа-Лыц - ба, (әу - жм ай 0- мері - ж</w:t>
        <w:br/>
        <w:t>М</w:t>
        <w:br/>
        <w:t>,</w:t>
        <w:br/>
        <w:t>: Е-</w:t>
        <w:br/>
        <w:t>е 1 - к</w:t>
        <w:br/>
        <w:t>“ Т Ха Не ерТел</w:t>
        <w:br/>
        <w:t>Кеі - ке-нш - Жо ні - дыр- лың, жс - 6-1 - ж,</w:t>
        <w:br/>
        <w:t>2</w:t>
        <w:br/>
        <w:t>Фен</w:t>
        <w:br/>
        <w:t>3 1 а</w:t>
        <w:br/>
        <w:t>І І Т.”</w:t>
        <w:br/>
        <w:t>Ой - ла-дың- ба сәу - жимай ө - мі-рвы - ж</w:t>
        <w:br/>
        <w:t>Кет - ке .нің- Ж тг - лыр-дың, ж -ое-П! - дс.</w:t>
        <w:br/>
        <w:t>-127-</w:t>
        <w:br/>
        <w:t>Ілиястың Фатимаға хаты</w:t>
        <w:br/>
        <w:t>Ромапе гә Ілия Жалкүнров</w:t>
        <w:br/>
        <w:t>онь Мэж Келейбасв</w:t>
        <w:br/>
        <w:t>жасы</w:t>
        <w:br/>
        <w:t>-йім- Ж жа - нын хй-ти- Гей Жа- ка-нім жа- шым</w:t>
        <w:br/>
        <w:t>і</w:t>
        <w:br/>
        <w:t>ш-сіс-а--.</w:t>
        <w:br/>
        <w:t>ене аңына Ны</w:t>
        <w:br/>
        <w:t>2; Ж-і ТТ ЕСІ</w:t>
        <w:br/>
        <w:t>Фа-и- ма... Са- ғынан - йыш бл - ы - сі, Қозтай-мын кай- та</w:t>
        <w:br/>
        <w:t>,</w:t>
        <w:br/>
        <w:t>5: і й ы 2 ш -Қ а</w:t>
        <w:br/>
        <w:t>“ Гч- : -- ” Н</w:t>
        <w:br/>
        <w:t>ха-ты- на, Жаймау-қы! 8 -0% Ті- Ам түз- қып</w:t>
        <w:br/>
        <w:t>Ее ФаДЫЕ Қаы ты.</w:t>
        <w:br/>
        <w:t>ЗЫ - оңа Шер: -МЕн-46- МШ, нер- і- мін. ЖІ-і-мей-гіш көлем кон</w:t>
        <w:br/>
        <w:t>52</w:t>
      </w:r>
    </w:p>
    <w:p>
      <w:r>
        <w:t>Ін ыза.</w:t>
        <w:br/>
        <w:t>-- т ТЖ</w:t>
        <w:br/>
        <w:t>енеге села сааасыазы</w:t>
        <w:br/>
        <w:t>“</w:t>
        <w:br/>
        <w:t>Сүйедім Әр -құма - л, Құ -лім-ле- кн ұз - ей</w:t>
        <w:br/>
        <w:t>2</w:t>
        <w:br/>
        <w:t>шел сес іссе косе һс-бе лезде кенес</w:t>
        <w:br/>
        <w:t>--. таман .4 -4- ; ЕҢ</w:t>
        <w:br/>
        <w:t>38 НЕМЕ ср пес 4-а-2 тссаа</w:t>
        <w:br/>
        <w:t>Мен «а -оы -іа кұзй- мі, А-ы- м-ны (0 - 140-016</w:t>
        <w:br/>
        <w:t>-125-</w:t>
        <w:br/>
        <w:t>Жүрші құрбым қырманға</w:t>
        <w:br/>
        <w:t>сөй: 0. Рнскүлов</w:t>
        <w:br/>
        <w:t>әні: Мәж Керейбаев</w:t>
        <w:br/>
        <w:t>жол. көнілі</w:t>
        <w:br/>
        <w:t>, 2-41- ел-ыі---Ші--і</w:t>
        <w:br/>
        <w:t>Указ Ж ыы І</w:t>
        <w:br/>
        <w:t>&lt; 6 кЕЗе 7</w:t>
        <w:br/>
        <w:t>Ал -тың би-май Тк-П1 4ү-іп қыр - же - в</w:t>
        <w:br/>
        <w:t>4</w:t>
        <w:br/>
        <w:t>2 і П</w:t>
        <w:br/>
        <w:t>--; ұтыі</w:t>
        <w:br/>
        <w:t>87%» -- шеш і</w:t>
        <w:br/>
        <w:t>) Қыр- чан зол- лы құ -а - шан-аы АҚ 0500 МШ - ша</w:t>
        <w:br/>
        <w:t>Ак - ық жа- хыр жа- а-а-а тү б - ЕТЯ</w:t>
        <w:br/>
        <w:t>Св-әр с- жс бұ ө-тір-к маң т,</w:t>
        <w:br/>
        <w:t>Ш,</w:t>
        <w:br/>
        <w:t>-т--”- -2- -г</w:t>
        <w:br/>
        <w:t>--- --</w:t>
        <w:br/>
        <w:t>ЖЕРЕЕЕЗ Бе с---ң</w:t>
        <w:br/>
        <w:t>Жұр - ші қүр-бным. жүр- ші қүұр- бым қыр - ман ш т,</w:t>
        <w:br/>
        <w:t>те ы</w:t>
        <w:br/>
        <w:t>нее 2 “ү Бас----.</w:t>
        <w:br/>
        <w:t>Ə---</w:t>
        <w:br/>
        <w:t>Ан -лып дағ- нің қы- ы -ы - а! күр қа 0- ою</w:t>
        <w:br/>
        <w:t>з</w:t>
        <w:br/>
        <w:t>жәтантаанате</w:t>
        <w:br/>
        <w:t>Б 14 -”- - І</w:t>
        <w:br/>
        <w:t>7е тұ ұсу--Ұ і</w:t>
        <w:br/>
        <w:t>бао -қл - мс - ші, жүр-ті қүр- быч ш.м алы 2 із 2000</w:t>
        <w:br/>
        <w:t>в -</w:t>
        <w:br/>
        <w:t>“</w:t>
        <w:br/>
        <w:t>Ал -олы-мыз - ла һ- і мн - - ”-.</w:t>
        <w:br/>
        <w:t>2</w:t>
        <w:br/>
        <w:t>і кзше 22</w:t>
        <w:br/>
        <w:t>- тш - ш7-------”</w:t>
        <w:br/>
        <w:t>Қаракөзайым</w:t>
        <w:br/>
        <w:t>сөзі: Арасанбай Естен</w:t>
        <w:br/>
        <w:t>әні: Мэлс Керейбаев</w:t>
      </w:r>
    </w:p>
    <w:p>
      <w:r>
        <w:t>Қара көз айым,</w:t>
        <w:br/>
        <w:t>Сағыныш жайын,</w:t>
        <w:br/>
        <w:t>Жеткізіп жанға ән - күй мен.</w:t>
        <w:br/>
        <w:t>Думанды көлі,</w:t>
        <w:br/>
        <w:t>Аңсатып сені,</w:t>
        <w:br/>
        <w:t>Коктемің келді жан сүйген.</w:t>
        <w:br/>
        <w:t>Қайырмасы:</w:t>
        <w:br/>
        <w:t>АЙ.</w:t>
        <w:br/>
        <w:t>Қаракөзайым,</w:t>
        <w:br/>
        <w:t>Сағыныш жайын,</w:t>
        <w:br/>
        <w:t>Жеткізген сәулем эн - күй мен,</w:t>
        <w:br/>
        <w:t>Көктемің келді жан сүйген.</w:t>
        <w:br/>
        <w:t>Көктемде жұпар,</w:t>
        <w:br/>
        <w:t>Кез болып іңкәр,</w:t>
        <w:br/>
        <w:t>Жанарың сенің шарайна,</w:t>
        <w:br/>
        <w:t>Шуақтай кәусар,</w:t>
        <w:br/>
        <w:t>Сезіммен аңсар,</w:t>
        <w:br/>
        <w:t>Бөлеп ең аппақ арайға.</w:t>
        <w:br/>
        <w:t>Қайырмасы.</w:t>
        <w:br/>
        <w:t>Тағдырмен қатал,</w:t>
        <w:br/>
        <w:t>Шектіңде сапар,</w:t>
        <w:br/>
        <w:t>Айдыннан ұшқан аққудай,</w:t>
        <w:br/>
        <w:t>Жаңғырып мәңгі,</w:t>
        <w:br/>
        <w:t>Жадымда қалды,</w:t>
        <w:br/>
        <w:t>Сагыныш әнің гәккугай.</w:t>
        <w:br/>
        <w:t>Қайырмасы.</w:t>
        <w:br/>
        <w:t>-128-</w:t>
        <w:br/>
        <w:t>Құдабаланың әні</w:t>
        <w:br/>
        <w:t>сөзі: Қайрат Жұмағалиев</w:t>
        <w:br/>
        <w:t>әні: Мэле Керейбаев</w:t>
        <w:br/>
        <w:t>Жақсы келдің құдаша жан, ақмаңдай,</w:t>
        <w:br/>
        <w:t>Ай жүзіңнен арайлап таң атқандай.</w:t>
        <w:br/>
        <w:t>Сен келгелі мәз - майрам боп, отырмын,</w:t>
        <w:br/>
        <w:t>Ағам емес мен үйленіп, мен үйленіп жатқандай.</w:t>
        <w:br/>
        <w:t>Қайырмасы:</w:t>
        <w:br/>
        <w:t>Ажарыңның ашығын ай құдаша,</w:t>
        <w:br/>
        <w:t>Сендей болсын ғашығым ай құдаша,</w:t>
        <w:br/>
        <w:t>Ұлан - асыр осы тойдың үстінде,</w:t>
        <w:br/>
        <w:t>Тау суындай тасыдым ай, тасыдым ай, құдаша...</w:t>
        <w:br/>
        <w:t>Жанарыңның жарқылын ай, құдаша,</w:t>
        <w:br/>
        <w:t>Магниттей тартуын ай құдаша.</w:t>
        <w:br/>
        <w:t>Ай деп, күн деп, ақ шолпан деп тең таппай,</w:t>
        <w:br/>
        <w:t>Бар теңеуді сарқыдым ай, сарқыдым ай құдаша...</w:t>
      </w:r>
    </w:p>
    <w:p>
      <w:r>
        <w:t>Қайырмасы.</w:t>
        <w:br/>
        <w:t>Төбем көкпен таласып тұр, құдаша,</w:t>
        <w:br/>
        <w:t>Жұлдыздармен жанасып тұр, құдаша.</w:t>
        <w:br/>
        <w:t>Ерке назың, әсем сазың, шат күлкің,</w:t>
        <w:br/>
        <w:t>Сағаң ғана жарасып тұр, жарасып тұр құдаша!</w:t>
        <w:br/>
        <w:t>Қайырмасы.</w:t>
        <w:br/>
        <w:t>-132-</w:t>
        <w:br/>
        <w:t>Қызғалдақ</w:t>
        <w:br/>
        <w:t>сөзі: Ақұштан Бақтыгергева</w:t>
        <w:br/>
        <w:t>әні: Мэлс Керейбаев</w:t>
        <w:br/>
        <w:t>Көк майса жапқан бөктердің,</w:t>
        <w:br/>
        <w:t>Гүлдерін іздеп көп тердім.</w:t>
        <w:br/>
        <w:t>Жайқалған мына қызғалдақ,</w:t>
        <w:br/>
        <w:t>Сыйлығы ма едің, көктемнің.</w:t>
        <w:br/>
        <w:t>Аха, аха-- хай - аха- хай</w:t>
        <w:br/>
        <w:t>Жайқалған мына қызғалдақ,</w:t>
        <w:br/>
        <w:t>Сыйлығы ма едің көктемнің!</w:t>
        <w:br/>
        <w:t>Күндей боп көкте күліппін,</w:t>
        <w:br/>
        <w:t>Қуана гүлді жұлыппын.</w:t>
        <w:br/>
        <w:t>Айтсаңшы маған қызғалдақ,</w:t>
        <w:br/>
        <w:t>Арманы ма едің, жігіттің.</w:t>
        <w:br/>
        <w:t>Аха, аха- хай - аха-- хай</w:t>
        <w:br/>
        <w:t>Айтсаңшы маған қызғалдақ,</w:t>
        <w:br/>
        <w:t>Арманы ма едің, жігіттің</w:t>
        <w:br/>
        <w:t>Қудың да қыстың ызғарын,</w:t>
        <w:br/>
        <w:t>Орнына өстің мұз - қардың.</w:t>
        <w:br/>
        <w:t>Көктемді сүйген қызғалдақ,</w:t>
        <w:br/>
        <w:t>Сырласы ма едің, қыздардың</w:t>
        <w:br/>
        <w:t>Аха,аха--хай- аха- хай</w:t>
        <w:br/>
        <w:t>Көктемді сүйген қызғалдақ,</w:t>
        <w:br/>
        <w:t>Сырласы Ма едің, қыздардың</w:t>
        <w:br/>
        <w:t>-134-</w:t>
        <w:br/>
        <w:t>тчаь</w:t>
        <w:br/>
        <w:t>ЕЛМІЗ</w:t>
        <w:br/>
        <w:t>Қаракөзайым</w:t>
        <w:br/>
        <w:t>йі Естенов</w:t>
        <w:br/>
        <w:t>ді Ара</w:t>
        <w:br/>
        <w:t>ӘНЕ Мәс Керейбиен</w:t>
        <w:br/>
        <w:t>%</w:t>
      </w:r>
    </w:p>
    <w:p>
      <w:r>
        <w:t>Қа- ра- көз</w:t>
        <w:br/>
        <w:t>КЕЗ</w:t>
        <w:br/>
        <w:t>РІ г</w:t>
        <w:br/>
        <w:t>ай</w:t>
        <w:br/>
        <w:t>ым, Са-ғы- ныш жай -</w:t>
        <w:br/>
        <w:t>нат Елі</w:t>
        <w:br/>
        <w:t>га</w:t>
        <w:br/>
        <w:t>-4</w:t>
        <w:br/>
        <w:t>ын, Жел- кі- іш жап -</w:t>
        <w:br/>
        <w:t>есті</w:t>
        <w:br/>
        <w:t>ҚА 5 сақ: аі іа</w:t>
        <w:br/>
        <w:t>қ-9-%-0---- %- зі БЕ тің</w:t>
        <w:br/>
        <w:t>Шеше сж--әше 3-4 Ы ект</w:t>
        <w:br/>
        <w:t>һ. -</w:t>
        <w:br/>
        <w:t>Ш күй мен. Ду- майды қо Ші. Аң -са -тып сс ні.</w:t>
        <w:br/>
        <w:t>22 БЕ Тажесд:Е ше</w:t>
        <w:br/>
        <w:t>Пе - Е 2 қ</w:t>
        <w:br/>
        <w:t>- жедайе 5% 5а ж 124-272</w:t>
        <w:br/>
        <w:t>е 4 Ү Шш&gt;</w:t>
        <w:br/>
        <w:t>Қақ- те - мін кеу</w:t>
        <w:br/>
        <w:t>жай сүй- ҮеП.</w:t>
        <w:br/>
        <w:t>Ай...</w:t>
        <w:br/>
        <w:t>еее</w:t>
        <w:br/>
        <w:t>“</w:t>
        <w:br/>
        <w:t>жер ке</w:t>
        <w:br/>
        <w:t>жшаіла с</w:t>
        <w:br/>
        <w:t>Қазра- коз- ай</w:t>
        <w:br/>
        <w:t>Са- ты-ныш жәй</w:t>
        <w:br/>
        <w:t>т</w:t>
        <w:br/>
        <w:t>ыз.</w:t>
        <w:br/>
        <w:t>Еее 5; ыш</w:t>
        <w:br/>
        <w:t>ла Ғұ шасашшалы|</w:t>
        <w:br/>
        <w:t>19- пә----4 --7- Т 1 : е</w:t>
        <w:br/>
        <w:t>“ ж---Е І--Ұ</w:t>
        <w:br/>
        <w:t>Жеткізген. сәу-дем ән-күй ма, Кәк-іс-мің кел -ді жан сүйетең</w:t>
        <w:br/>
        <w:t>-129-</w:t>
      </w:r>
    </w:p>
    <w:p>
      <w:r>
        <w:t>гүлі</w:t>
        <w:br/>
        <w:t>Көктем</w:t>
        <w:br/>
        <w:t>ғаз: Шеміл Мүхамстжанов.</w:t>
        <w:br/>
        <w:t>мі Мәж Керек</w:t>
        <w:br/>
        <w:t>жалы: киінімси</w:t>
        <w:br/>
        <w:t>2-ші сау-</w:t>
        <w:br/>
        <w:t>8</w:t>
        <w:br/>
        <w:t>т, жай-іші кет-</w:t>
        <w:br/>
        <w:t>Кж -тем хоз -</w:t>
        <w:br/>
        <w:t>і-ші,</w:t>
        <w:br/>
        <w:t>қ</w:t>
        <w:br/>
        <w:t>"</w:t>
        <w:br/>
        <w:t>Сап</w:t>
        <w:br/>
        <w:t>О1М.- пе - та</w:t>
        <w:br/>
        <w:t>ж</w:t>
        <w:br/>
        <w:t>ӛр - кү-ік</w:t>
        <w:br/>
        <w:t>юк - тч-</w:t>
        <w:br/>
        <w:t>Са» бүл -бұл - лың</w:t>
        <w:br/>
        <w:t>құл -анр --тч жн -т</w:t>
        <w:br/>
        <w:t>нік</w:t>
        <w:br/>
        <w:t>-әаурслыыоым</w:t>
        <w:br/>
        <w:t>А</w:t>
        <w:br/>
        <w:t>сің,</w:t>
        <w:br/>
        <w:t>кт</w:t>
        <w:br/>
        <w:t>-131-</w:t>
        <w:br/>
        <w:t>О, гитара</w:t>
        <w:br/>
        <w:t>сөзі: Зайда Елғондинова</w:t>
        <w:br/>
        <w:t>әні: Мэлс Керейбаев</w:t>
        <w:br/>
        <w:t>О, гитардың сиқырлы үні</w:t>
        <w:br/>
        <w:t>Сыңғырыңмен баурама.</w:t>
        <w:br/>
        <w:t>Жанарыңа күлкі үйіріп,</w:t>
        <w:br/>
        <w:t>Көңілімді аулама.</w:t>
        <w:br/>
        <w:t>Қайырмасы:</w:t>
        <w:br/>
        <w:t>О. гитардың сиқырлы үні,</w:t>
      </w:r>
    </w:p>
    <w:p>
      <w:r>
        <w:t>Сым ішекті бойлама.</w:t>
        <w:br/>
        <w:t>Жігіттердің жұлқып жанын,</w:t>
        <w:br/>
        <w:t>Менде талай ойнагам.</w:t>
        <w:br/>
        <w:t>О, гитара, аулақ менен,</w:t>
        <w:br/>
        <w:t>Жүрегімді жандырма.</w:t>
        <w:br/>
        <w:t>Сені көрсем лаулан денем,</w:t>
        <w:br/>
        <w:t>Мұң артамын тағдырға.</w:t>
        <w:br/>
        <w:t>О, гитара тартпа мынау,</w:t>
        <w:br/>
        <w:t>Сиқырлы наз әуенді.</w:t>
        <w:br/>
        <w:t>Сені ойлаған шақта мына,</w:t>
        <w:br/>
        <w:t>Болғым келмес тәуелді.</w:t>
        <w:br/>
        <w:t>Қайырмасы.</w:t>
        <w:br/>
        <w:t>Жастық шақта талабыма,</w:t>
        <w:br/>
        <w:t>Сені серік етіп ем.</w:t>
        <w:br/>
        <w:t>Абайсызда шанағыңда,</w:t>
        <w:br/>
        <w:t>Жас боп еріп кетіп ем!</w:t>
        <w:br/>
        <w:t>Қайырмасы.</w:t>
        <w:br/>
        <w:t>-136-</w:t>
        <w:br/>
        <w:t>Сені ойлаймын</w:t>
        <w:br/>
        <w:t>сөзі: Бәкір Тәжібаев</w:t>
        <w:br/>
        <w:t>әні: Мэлс Керейбаев</w:t>
        <w:br/>
        <w:t>Келем деп, сәулем ау келе алмядың,</w:t>
        <w:br/>
        <w:t>Сертіне жетпесең неге алдадың.</w:t>
        <w:br/>
        <w:t>Таңдағы туатын ақ шолпан жұлдыздай,</w:t>
        <w:br/>
        <w:t>Алыстан көрінер деп, күтемін сені арманым.</w:t>
        <w:br/>
        <w:t>Сен келсең мен бақыт таппаймы!! ба?</w:t>
        <w:br/>
        <w:t>Көнілімді әніммен айтпаймын ба?</w:t>
        <w:br/>
        <w:t>Сені аңсап әрдайым аулақта тұнжырап,</w:t>
        <w:br/>
        <w:t>Тербеліп теңселеді, сырласың ақ қайың да.</w:t>
        <w:br/>
        <w:t>Жолыңнан көзімді ала алмадым.</w:t>
        <w:br/>
        <w:t>Сені іздеп толқиды аппақ айдын.</w:t>
        <w:br/>
        <w:t>Сәулем ау, келер деп үмітпен күн сайын,</w:t>
        <w:br/>
        <w:t>Жолыңа қараймын, мен сені көп ойлаймын.</w:t>
        <w:br/>
        <w:t>-142-</w:t>
        <w:br/>
        <w:t>Қызғалдақ</w:t>
        <w:br/>
        <w:t>сөзі: Ақұштап Бақтыгереева</w:t>
        <w:br/>
        <w:t>әні: Мәж Керейбаен</w:t>
        <w:br/>
        <w:t>жел, көшілді</w:t>
        <w:br/>
        <w:t>тада (школ һе котам аа тті елі ерде</w:t>
      </w:r>
    </w:p>
    <w:p>
      <w:r>
        <w:t>Қат” аоаыса алматы ме</w:t>
        <w:br/>
        <w:t>Кок май-са жә -ыш | бӛк-тер- лі Гүй-лс-ріп 1- же ғ қр</w:t>
        <w:br/>
        <w:t>кін қоқ - тем- нң А-за - жаз мй а -ха -хай, а-қа ша</w:t>
        <w:br/>
        <w:t>-135-</w:t>
        <w:br/>
        <w:t>Құдабаланың әні</w:t>
        <w:br/>
        <w:t>сөзі Қайраі Жүм</w:t>
        <w:br/>
        <w:t>әлнет</w:t>
        <w:br/>
        <w:t>әні: Мэн Керейімер</w:t>
        <w:br/>
        <w:t>мрЯдІ</w:t>
        <w:br/>
        <w:t>Хх Шелетегш-; кесар а с</w:t>
        <w:br/>
        <w:t>Жақ-сы кә- лі қү-да- па жа ақ ман -ди</w:t>
        <w:br/>
        <w:t>5% 1</w:t>
        <w:br/>
        <w:t>Аш” м:2Ұй Алша кіршп ішсе шш шті------гі 1</w:t>
        <w:br/>
        <w:t>ЕСЕлел --р-әрС% “Еа ті</w:t>
        <w:br/>
        <w:t>38 тұтер--Цыа фта а --е-</w:t>
        <w:br/>
        <w:t>Ай жұ- зң- ней 2-Тай-Лйі Тап 47- КӘП - Дай,</w:t>
        <w:br/>
        <w:t>Ес 2. 4-- 4 к аз---Чере -Г-Ш теі</w:t>
        <w:br/>
        <w:t>9----а--ғ-- ү--ұт-ы а Еасысасы 1</w:t>
        <w:br/>
        <w:t>з -е-йі мн май- рм бәл, ө - м) 0- уш,</w:t>
        <w:br/>
        <w:t>“% ӛ : І</w:t>
        <w:br/>
        <w:t>%тА г һ---і--Қ % Т -- ШІ</w:t>
        <w:br/>
        <w:t>ы ІЗ ар ҙ--Г - с Есен ә</w:t>
        <w:br/>
        <w:t>3% -) 51 3 тез і- саз 4 Енг</w:t>
        <w:br/>
        <w:t>4-йм «- е меп үй-Ле-иш, меп үй - Яс - нін) жиғ- ка - 4,</w:t>
        <w:br/>
        <w:t>Ның а - Шы -1М- най, қ - шм - г.</w:t>
        <w:br/>
        <w:t>Жос рн</w:t>
        <w:br/>
        <w:t>Сен -джей бол -сып 18 - Ны- ТЫМ- 4</w:t>
        <w:br/>
        <w:t>Ұ олан а -сныр 9 -н 1 -дың ұз с-ті -</w:t>
        <w:br/>
        <w:t>“ Т ы” з</w:t>
        <w:br/>
        <w:t>Тау су -ын-Дай Та -сн-дым ай, 14 - сы-дЛым ай</w:t>
        <w:br/>
        <w:t>құ -Ла-</w:t>
        <w:br/>
        <w:t>-133-</w:t>
        <w:br/>
        <w:t>Сені ойлаймын</w:t>
        <w:br/>
        <w:t>өлі Кееір Тәждік</w:t>
        <w:br/>
        <w:t>әШ Мэн херейбаеи</w:t>
        <w:br/>
        <w:t>əнілетг</w:t>
        <w:br/>
        <w:t>жі-ік- сең - нені) ла</w:t>
      </w:r>
    </w:p>
    <w:p>
      <w:r>
        <w:t>%- 8- іні ақ тна- НИТ же Інелей</w:t>
        <w:br/>
        <w:t>Қожа» І</w:t>
        <w:br/>
        <w:t>гтЕ--0--ы І</w:t>
        <w:br/>
        <w:t>3</w:t>
        <w:br/>
        <w:t>аса</w:t>
        <w:br/>
        <w:t>солыс- тан қа- рі - кр Жа, қү-темін ес-оні ар - ма-</w:t>
        <w:br/>
        <w:t>шаа ШЕР</w:t>
        <w:br/>
        <w:t>8. - кіш ыр</w:t>
        <w:br/>
        <w:t>ең -І- 1: Е-Е</w:t>
        <w:br/>
        <w:t>“</w:t>
        <w:br/>
        <w:t>--..---” з---..а.---”</w:t>
        <w:br/>
        <w:t>ным... нң - ЛЕГЕН</w:t>
        <w:br/>
        <w:t>-143-</w:t>
        <w:br/>
        <w:t>Сайрашы Сандуғашым</w:t>
        <w:br/>
        <w:t>сөзі: Арасанбай Гстен</w:t>
        <w:br/>
        <w:t>әні: Мэлс Керейбаев</w:t>
        <w:br/>
        <w:t>Аңсатқан алғы күнге акмаралым.</w:t>
        <w:br/>
        <w:t>Өзіңе ыптық сырды ақтарамын.</w:t>
        <w:br/>
        <w:t>Кәктемнің ерке сезім айлы түні.</w:t>
        <w:br/>
        <w:t>Сен сдің осы бактан тапқан әнім.</w:t>
        <w:br/>
        <w:t>Қайырмасы</w:t>
        <w:br/>
        <w:t>Жанымды. жанымды жырға бөлеп.</w:t>
        <w:br/>
        <w:t>Жырлайды, жырлайды жылға желек.</w:t>
        <w:br/>
        <w:t>Ак еркем, жан еркем ән тыңдасын,</w:t>
        <w:br/>
        <w:t>Сайрашы, сайрашты сандугашым.</w:t>
        <w:br/>
        <w:t>Жұлтасып қыр басына өрлегелі,</w:t>
        <w:br/>
        <w:t>Әллилеп тал, қайыңдар тербеледі.</w:t>
        <w:br/>
        <w:t>Күлімдеп күн мен айым құшақ жайины.</w:t>
        <w:br/>
        <w:t>Көп болды өлкем сені көрмегелі.</w:t>
        <w:br/>
        <w:t>Қайырмасы</w:t>
        <w:br/>
        <w:t>Шуақты мейіріңмен күн арудай,</w:t>
        <w:br/>
        <w:t>Тасытып нәзік сезім, құмарымдай.</w:t>
        <w:br/>
        <w:t>Ак еркем, құлпыра бер жыр көгімде.</w:t>
        <w:br/>
        <w:t>Киелі ақ сезімнің тұмарындай.</w:t>
        <w:br/>
        <w:t>Қайырмасы</w:t>
        <w:br/>
        <w:t>О, гитара</w:t>
        <w:br/>
        <w:t>сөзі Зайла Елтондицом</w:t>
        <w:br/>
        <w:t>әш: Мзяс Керсібасв</w:t>
        <w:br/>
        <w:t>калекет өні ш- ааа ұүн --.</w:t>
        <w:br/>
        <w:t>(а, 1ң- сыр-дың си- қы -ШДү-і. Сың- ги-рың-мгн бау-а- ма.</w:t>
      </w:r>
    </w:p>
    <w:p>
      <w:r>
        <w:t>аргы, ерлі</w:t>
        <w:br/>
        <w:t>ги Тегі шы Бшел тата Бен</w:t>
        <w:br/>
        <w:t>1» ТН НЕ ЗЕ -а---- ән я</w:t>
        <w:br/>
        <w:t>9 ше</w:t>
        <w:br/>
        <w:t>ж па- ры- ца күз-кцүйы - ри, Қа - ш-Ям-лі ау- я-зі</w:t>
        <w:br/>
        <w:t>“ “&gt; ллтқ есте -а- т</w:t>
        <w:br/>
        <w:t>9. ту-тар-лпи сп- қыр- жңү)-гі, Сым 1- кек- ті бой- М - М,</w:t>
        <w:br/>
        <w:t>,</w:t>
        <w:br/>
        <w:t>----- с ы--- - Қ кен кешен; І ма)</w:t>
        <w:br/>
        <w:t>----2--22-2-22-2</w:t>
        <w:br/>
        <w:t>ө-- %- Т</w:t>
        <w:br/>
        <w:t>Ж. Пт-тер-Лің жұл-қын жа- Ішін, Мен - ж ла-лай ой -па- Гем.</w:t>
        <w:br/>
        <w:t>ч</w:t>
        <w:br/>
        <w:t>ЕЕЕ)</w:t>
        <w:br/>
        <w:t>ЕЕЕ НЕ НЕЕ</w:t>
        <w:br/>
        <w:t>атала 222 22 гі;</w:t>
        <w:br/>
        <w:t>92 %7-та- а, ау-сиқ ж-е, Жұ- к-ім- ді жан-дыр- ма,</w:t>
        <w:br/>
        <w:t>ЕЕ ын Е т</w:t>
        <w:br/>
        <w:t>а г-Е-1-% %- ә. т.т</w:t>
        <w:br/>
        <w:t>Се - ні көрмен Жауын Жж-Іу, Мұң әр- та- мын аі-йыр</w:t>
        <w:br/>
        <w:t>Сарыарқа сұлуына</w:t>
        <w:br/>
        <w:t>сөзі: Сәкен Сейфуллин</w:t>
        <w:br/>
        <w:t>әні: Мэлс Керейбаев</w:t>
        <w:br/>
        <w:t>Ай..! Уа шіркін, сүйдің ұзақ, сусын қанбай,</w:t>
        <w:br/>
        <w:t>Мойнымнан ақ білекті қойдың алмай,</w:t>
        <w:br/>
        <w:t>Керіліп маужыраған ақмаралдай!</w:t>
        <w:br/>
        <w:t>Майысып былқылдадың күйіп тәнің,</w:t>
        <w:br/>
        <w:t>Керіліп ай, маужыраған ақмаралдай,</w:t>
        <w:br/>
        <w:t>Аха хау ақмаралдай...</w:t>
        <w:br/>
        <w:t>Ай..! Оралған шашың жібек, қасың барқыт,</w:t>
        <w:br/>
        <w:t>Сымбатың шашақ жарған өрім талдай,</w:t>
        <w:br/>
        <w:t>Күлімдеп - оты жанған екі көзің,</w:t>
        <w:br/>
        <w:t>Бұраң бел, ай, қырша мұрын,</w:t>
        <w:br/>
        <w:t>Жазық маңдай, аха хау жазық маңдай!</w:t>
        <w:br/>
        <w:t>АЯ..! Меруерттей тістеріңді жарқыратып,</w:t>
        <w:br/>
        <w:t>Күлгенің нұрын шашып атқан таңдай.</w:t>
        <w:br/>
        <w:t>Ерінің қызыл гүлдей албыраған,</w:t>
        <w:br/>
        <w:t>Аузыңнан шыққан лебің, шекер - балдай!</w:t>
        <w:br/>
        <w:t>Ерінің қызыл гүлдей албыраған,</w:t>
        <w:br/>
        <w:t>Аузыңнан ай, шыққан лебің,</w:t>
      </w:r>
    </w:p>
    <w:p>
      <w:r>
        <w:t>Шекер балдай, шіркін ай, шекер балдай!..</w:t>
        <w:br/>
        <w:t>-140-</w:t>
        <w:br/>
        <w:t>Сайрашы сандуғашым</w:t>
        <w:br/>
        <w:t>сөз Аржандар лын</w:t>
        <w:br/>
        <w:t>ұй. Мәс Кере,</w:t>
        <w:br/>
        <w:t>Ұлар</w:t>
        <w:br/>
        <w:t>Ко см- йп</w:t>
        <w:br/>
        <w:t>Сай -ра- шы. жш - на 2 іты,</w:t>
        <w:br/>
        <w:t>ық нұ -оры зай Ақсвекем.жан ер қом әй Эый-да 2 сыз</w:t>
        <w:br/>
        <w:t>-139</w:t>
        <w:br/>
        <w:t>Сені сүйдім</w:t>
        <w:br/>
        <w:t>сөзі: Бәкір Тәжібаев</w:t>
        <w:br/>
        <w:t>әні: Мэлс Керейбаев</w:t>
        <w:br/>
        <w:t>Жас жүрегін жанып тұрған от еді,</w:t>
        <w:br/>
        <w:t>Нұрлы бейнең өзегімді өртеді.</w:t>
        <w:br/>
        <w:t>Жалғыз ғана қарасынан, карасынан, көзіңнің,</w:t>
        <w:br/>
        <w:t>Дүние маған көктем болып кетеді.</w:t>
        <w:br/>
        <w:t>Бұл ғаламда жан жеткенбе өзіңе.</w:t>
        <w:br/>
        <w:t>«Айым болып көрінесің көзіме.</w:t>
        <w:br/>
        <w:t>Асыл еркем қайда жүрсем. қайда жүрсем, барлық жол,</w:t>
        <w:br/>
        <w:t>Бастап алып әкеледі өзіңе.</w:t>
        <w:br/>
        <w:t>Сені сүйдім жанып тұрған гүлім деп,</w:t>
        <w:br/>
        <w:t>Сені.сүйдім жанып тұрған күнім деп.</w:t>
        <w:br/>
        <w:t>Тағатымды таба алам ба, таба алам ба, сәнім ау,</w:t>
        <w:br/>
        <w:t>Тұрған кезде қара көзің күлімдеп.</w:t>
        <w:br/>
        <w:t>-144-</w:t>
        <w:br/>
        <w:t>Сарыарқа сұлуына</w:t>
        <w:br/>
        <w:t>әш Мэж Керейбаси</w:t>
        <w:br/>
        <w:t>шырхата</w:t>
        <w:br/>
        <w:t>ет-</w:t>
        <w:br/>
        <w:t>Ес 3</w:t>
        <w:br/>
        <w:t>З ер-ЕЕша шиесі з д</w:t>
        <w:br/>
        <w:t>МІ... Уа, шір-кіі күй-лн Ұ- аб «у-сып қан - бай</w:t>
      </w:r>
    </w:p>
    <w:p>
      <w:r>
        <w:t>6</w:t>
        <w:br/>
        <w:t>: 2 кесте, таст Т еЖет. 1-ге</w:t>
        <w:br/>
        <w:t>&gt;, “--</w:t>
        <w:br/>
        <w:t>Мой-пым - Зал ақ бі-жк- Пі қой- олын а - май,</w:t>
        <w:br/>
        <w:t>2</w:t>
        <w:br/>
        <w:t>ЖЕ: ЕЕ шеЗіЕ ешек скшшеті</w:t>
        <w:br/>
        <w:t>“ -.--</w:t>
        <w:br/>
        <w:t>Май- и - сып тыл-қыл -да-дың күй-ін 0-І, Ж-рі- ЕЕ</w:t>
        <w:br/>
        <w:t>н</w:t>
        <w:br/>
        <w:t>тен ыы</w:t>
        <w:br/>
        <w:t>2- т д 25 т</w:t>
        <w:br/>
        <w:t>: -.--</w:t>
        <w:br/>
        <w:t>мау - жы -ра- Тін ақ-ма - ТӨЛ -</w:t>
        <w:br/>
        <w:t>3</w:t>
        <w:br/>
        <w:t>һ еі те</w:t>
        <w:br/>
        <w:t>% СЕ ә ЕНЕ</w:t>
        <w:br/>
        <w:t>Ес СЕ Ш- І асы ---2-</w:t>
        <w:br/>
        <w:t>Май- ны -кып дыл- қыЛ- 2а -Лың күй-іш 20 - ШІ. ҚК-рм-ш</w:t>
        <w:br/>
        <w:t>ЕР штт---. ы</w:t>
        <w:br/>
        <w:t>Б ы са сете ты ЕЕ Егісе ғ-аағ---” ж-ы 2;</w:t>
        <w:br/>
        <w:t>в /- ов. Мау-жи - Та - (и ақ-ма-рүл - шй..</w:t>
        <w:br/>
        <w:t>-141-</w:t>
        <w:br/>
        <w:t>Түнгі оттар</w:t>
        <w:br/>
        <w:t>сөзі: Құдаш Мұқашев</w:t>
        <w:br/>
        <w:t>әні: Мэлс Керейбаев</w:t>
        <w:br/>
        <w:t>Жазғы түн жан ұйқыда жатыр әні,</w:t>
        <w:br/>
        <w:t>Қайыңның гүбірлейді жапырағы.</w:t>
        <w:br/>
        <w:t>Төскейде шопан қыздың жаққан оты,</w:t>
        <w:br/>
        <w:t>Қол бұлғап, бізге кел деп шақырады.</w:t>
        <w:br/>
        <w:t>Тербетіп әсем әуен айналаны,</w:t>
        <w:br/>
        <w:t>Күй болып кеудемізді аймалады.</w:t>
        <w:br/>
        <w:t>Жердегі жас арудың әнін тыңдап,</w:t>
        <w:br/>
        <w:t>Жұлдыздар тапжылмастан айналады.</w:t>
        <w:br/>
        <w:t>Қайырмасы.</w:t>
        <w:br/>
        <w:t>Ұқсайды далам қыздың бөлмесіне,</w:t>
        <w:br/>
        <w:t>Ал оттар жас жүректің сәулесіне.</w:t>
        <w:br/>
        <w:t>Нұрлы түн, сырлы КЕЛІ 0:1 ерке тыныс,</w:t>
        <w:br/>
        <w:t>Аяулы сәттерімді, салды есіме.</w:t>
        <w:br/>
        <w:t>Қайырмасы.</w:t>
        <w:br/>
        <w:t>-150-</w:t>
        <w:br/>
        <w:t>Студенттер вальсі</w:t>
        <w:br/>
        <w:t>сезі Ара байі Пк!</w:t>
        <w:br/>
        <w:t>өні: Мэле Кетейбасв</w:t>
        <w:br/>
        <w:t>қ сесі</w:t>
      </w:r>
    </w:p>
    <w:p>
      <w:r>
        <w:t>Ххаіс Ты &lt; те -а Т. та ЕЗ ғ кл-аД</w:t>
        <w:br/>
        <w:t>15 кас м лесып рйепе</w:t>
        <w:br/>
        <w:t>Жай -қай - ән бу - дай, Та -- шш -бң ту - ій</w:t>
        <w:br/>
        <w:t>5.</w:t>
        <w:br/>
        <w:t>м0 оар - шен. Ар-ма-ан ы - қр</w:t>
        <w:br/>
        <w:t>шті ыт. Ст:</w:t>
        <w:br/>
        <w:t>ТслЕ биші шақыталдаы</w:t>
        <w:br/>
        <w:t>шш ттШі2 Ее а-ә</w:t>
        <w:br/>
        <w:t>Мю жа-лыя жызпП ҮҰ-әт-й ай- ла жл-т 5 йл.</w:t>
        <w:br/>
        <w:t>ер-лер Шү-ін- а (и - кеп таң, Го - сыз</w:t>
        <w:br/>
        <w:t>-147-</w:t>
        <w:br/>
        <w:t>Туған күн</w:t>
        <w:br/>
        <w:t>сөзі: Шона Смақанүлы</w:t>
        <w:br/>
        <w:t>әні: Мэлс Керейбаев</w:t>
        <w:br/>
        <w:t>Құтты болсын нұрлы таңда,</w:t>
        <w:br/>
        <w:t>Туған күнің бауырым,</w:t>
        <w:br/>
        <w:t>Сен туғанда той думанға:</w:t>
        <w:br/>
        <w:t>Бөленіпті ауылың!</w:t>
        <w:br/>
        <w:t>Қайырмасы:</w:t>
        <w:br/>
        <w:t>Құрметіне қане достың,</w:t>
        <w:br/>
        <w:t>Шаттық күйі, шалқысын.”</w:t>
        <w:br/>
        <w:t>Аққу дидар, сұлу қыздар,</w:t>
        <w:br/>
        <w:t>Би билесін қалқысын.</w:t>
        <w:br/>
        <w:t>Өмір, өмір, бейбіт өмір,</w:t>
        <w:br/>
        <w:t>Көп кой сенің сыйлығың.</w:t>
        <w:br/>
        <w:t>Анамыздай жомарт көңіл,</w:t>
        <w:br/>
        <w:t>Бетімізден сүй бүгін.</w:t>
        <w:br/>
        <w:t>Қайырмасы.</w:t>
        <w:br/>
        <w:t>Сырласайық, жырласайық,</w:t>
        <w:br/>
        <w:t>Жылдың жайсаң айында.</w:t>
        <w:br/>
        <w:t>Бір жасайық, мың жасайық,</w:t>
        <w:br/>
        <w:t>Жақсы достың, тойында!</w:t>
        <w:br/>
        <w:t>Қайырмасы.</w:t>
        <w:br/>
        <w:t>-148-</w:t>
        <w:br/>
        <w:t>Туған күн</w:t>
        <w:br/>
        <w:t>көзі Шога</w:t>
        <w:br/>
        <w:t>әш: Мэл ерейбінгін</w:t>
        <w:br/>
        <w:t>Шат - тық құй 0-04 ша 00- қы 0-0 ашқ,</w:t>
        <w:br/>
        <w:t>- ожар,</w:t>
      </w:r>
    </w:p>
    <w:p>
      <w:r>
        <w:t>Би би -се “ “Ош қай 200 хы -сыш</w:t>
        <w:br/>
        <w:t>-149:</w:t>
        <w:br/>
        <w:t>Студенттер вальсі.</w:t>
        <w:br/>
        <w:t>Сөзі: Арасанбай Естен</w:t>
        <w:br/>
        <w:t>Әні: Мэлс Керейбаев</w:t>
        <w:br/>
        <w:t>Жайқалған баудай,</w:t>
        <w:br/>
        <w:t>Талабы таудай,</w:t>
        <w:br/>
        <w:t>Нәр алған білім арнадан.</w:t>
        <w:br/>
        <w:t>Арманы асқар,</w:t>
        <w:br/>
        <w:t>Біз жалын жастар.</w:t>
        <w:br/>
        <w:t>Үмітті алға жалғаган.</w:t>
        <w:br/>
        <w:t>Қайырмасы:</w:t>
        <w:br/>
        <w:t>Шаттықтан туған,</w:t>
        <w:br/>
        <w:t>Әр күні думан,</w:t>
        <w:br/>
        <w:t>Студснт жылдар ан болып.</w:t>
        <w:br/>
        <w:t>Өзіне өлкем,</w:t>
        <w:br/>
        <w:t>Жетеміз ертең,</w:t>
        <w:br/>
        <w:t>Шұғыла сепкен таң болып.</w:t>
        <w:br/>
        <w:t>Мерейлі шуақ,</w:t>
        <w:br/>
        <w:t>Жаныңа қуат,</w:t>
        <w:br/>
        <w:t>Ғылымның қазып кенішін.</w:t>
        <w:br/>
        <w:t>Әлдилеп ән жыр,</w:t>
        <w:br/>
        <w:t>Өтеді сан жыл,</w:t>
        <w:br/>
        <w:t>Шырқатып ойдың өрісін.</w:t>
        <w:br/>
        <w:t>Қайырмасы.</w:t>
        <w:br/>
        <w:t>Асулар асқақ,</w:t>
        <w:br/>
        <w:t>Арманға бастап,</w:t>
        <w:br/>
        <w:t>Ақ жолмен аппақ дәптердей.</w:t>
        <w:br/>
        <w:t>Ұстаздар ізгі,</w:t>
        <w:br/>
        <w:t>Ұшырар бізді,</w:t>
        <w:br/>
        <w:t>Қанаты қатқан кентердей.</w:t>
        <w:br/>
        <w:t>Қайырмасы.</w:t>
        <w:br/>
        <w:t>-146-</w:t>
        <w:br/>
        <w:t>Сені сүйдім</w:t>
        <w:br/>
        <w:t>көзі: Бәкір Тәжібасв</w:t>
        <w:br/>
        <w:t>әні: Мэж Ксрейбасв</w:t>
      </w:r>
    </w:p>
    <w:p>
      <w:r>
        <w:t>оргаша</w:t>
        <w:br/>
        <w:t>г. И-2. -Десгеаеса 4 т Б)</w:t>
        <w:br/>
        <w:t>Ұжа5 БЕШЕЗ; і ша жа</w:t>
        <w:br/>
        <w:t>-2 е</w:t>
        <w:br/>
        <w:t>Же жү-р- 1ің ж-нынТүр &gt; тән өте -05,</w:t>
        <w:br/>
        <w:t>4</w:t>
        <w:br/>
        <w:t>18-5; де) 2... Н</w:t>
        <w:br/>
        <w:t>тез -ұ Кенже</w:t>
        <w:br/>
        <w:t>Нұр -лы Фей - ісі 0-ж-Пм-л әр-е-а</w:t>
        <w:br/>
        <w:t>ӛеененеғға Бе</w:t>
        <w:br/>
        <w:t>Жа -ін! а-а сора -сы - нақ қа-ра-&lt;ы- 1ан</w:t>
        <w:br/>
        <w:t>”</w:t>
        <w:br/>
        <w:t>һ т</w:t>
        <w:br/>
        <w:t>о) т</w:t>
        <w:br/>
        <w:t>ӨЗГЕ Ет ЕЕЕ БЕ</w:t>
        <w:br/>
        <w:t>“ ЕЕ ;</w:t>
        <w:br/>
        <w:t>қа әлің - ні, Дң-шме ма - аш Көкен 0о- ыт</w:t>
        <w:br/>
        <w:t>ін</w:t>
        <w:br/>
        <w:t>сы-е---</w:t>
        <w:br/>
        <w:t>2) 5-5</w:t>
        <w:br/>
        <w:t>кое -д Жы- ы 82 18 қа-рағ-ш - І-ШІ</w:t>
        <w:br/>
        <w:t>қо - іп - ші, Дү-іне М-Т9Н юк-пы 0 - Аш</w:t>
        <w:br/>
        <w:t>в 2. 3</w:t>
        <w:br/>
        <w:t>: --қ Ж-Е т 2</w:t>
        <w:br/>
        <w:t>8 та-а-- кесі</w:t>
        <w:br/>
        <w:t>ж -05 -044 құ - АМ - д</w:t>
        <w:br/>
        <w:t>-145-</w:t>
        <w:br/>
        <w:t>Өз -ш</w:t>
        <w:br/>
        <w:t>біз,</w:t>
        <w:br/>
        <w:t>бу,</w:t>
        <w:br/>
        <w:t>әлі мен бөзі Мэж Керейбасв.</w:t>
        <w:br/>
        <w:t>пып-а бр Қа</w:t>
        <w:br/>
        <w:t>-әк-н</w:t>
        <w:br/>
        <w:t>әш жбр б-ж</w:t>
        <w:br/>
        <w:t>ша - қар.</w:t>
        <w:br/>
        <w:t>Шаз- кң- гай</w:t>
        <w:br/>
        <w:t>5 Ха бӨн-н</w:t>
        <w:br/>
        <w:t>езге</w:t>
        <w:br/>
        <w:t>--н</w:t>
        <w:br/>
        <w:t>а ор жд-м</w:t>
        <w:br/>
        <w:t>жа</w:t>
        <w:br/>
        <w:t>АҚ-та тар</w:t>
        <w:br/>
        <w:t>жол</w:t>
        <w:br/>
        <w:t>- қа.</w:t>
      </w:r>
    </w:p>
    <w:p>
      <w:r>
        <w:t>-155-</w:t>
        <w:br/>
        <w:t>алыс екпінікн</w:t>
        <w:br/>
        <w:t>а-а -</w:t>
        <w:br/>
        <w:t>кі -қ</w:t>
        <w:br/>
        <w:t>Жай-а-ы. оқ</w:t>
        <w:br/>
        <w:t>би-</w:t>
        <w:br/>
        <w:t>--Б--ө--</w:t>
        <w:br/>
        <w:t>;блалан сығалап салтеына.</w:t>
        <w:br/>
        <w:t>сш оожыл</w:t>
        <w:br/>
        <w:t>шалыаланың қамт</w:t>
        <w:br/>
        <w:t>Шынаслаі</w:t>
        <w:br/>
        <w:t>Шаг- та - та</w:t>
        <w:br/>
        <w:t>ж</w:t>
        <w:br/>
        <w:t>; жен;</w:t>
        <w:br/>
        <w:t>к</w:t>
        <w:br/>
        <w:t>48;</w:t>
        <w:br/>
        <w:t>4</w:t>
        <w:br/>
        <w:t>б--</w:t>
        <w:br/>
        <w:t>сып.</w:t>
        <w:br/>
        <w:t>Шаг- ты</w:t>
        <w:br/>
        <w:t>Ба- қыт- қа,.</w:t>
        <w:br/>
        <w:t>жанр</w:t>
        <w:br/>
        <w:t>Ақша қар</w:t>
        <w:br/>
        <w:t>әні мен сөзі Мэлс.Керейбаев</w:t>
        <w:br/>
        <w:t>Жайнаған желекті шыршалар,</w:t>
        <w:br/>
        <w:t>Кел бізге сүйікті ақша қар.</w:t>
        <w:br/>
        <w:t>Шалқыған әнде бар, би де бар,</w:t>
        <w:br/>
        <w:t>Шаттана билейік, ақша қар!</w:t>
        <w:br/>
        <w:t>; Қайырмасы:</w:t>
        <w:br/>
        <w:t>“Кел бізге жаңа жыл нұр шашып,</w:t>
        <w:br/>
        <w:t>Жүректе қуаныш, жыр тасып.</w:t>
        <w:br/>
        <w:t>Ақша қар жауа бер, жауа бер,</w:t>
        <w:br/>
        <w:t>Бақытқа, шаттыққа жол ашып!</w:t>
        <w:br/>
        <w:t>Далада ақ боран шуласын,</w:t>
        <w:br/>
        <w:t>Жаңа жыл думаны тынбасын.</w:t>
        <w:br/>
        <w:t>Құлпырған ақша қар нұрымен,</w:t>
        <w:br/>
        <w:t>Кел сәулем, тойлайық, жыл басын!...</w:t>
        <w:br/>
        <w:t>Қайырмасы.</w:t>
        <w:br/>
        <w:t>-154-</w:t>
      </w:r>
    </w:p>
    <w:p>
      <w:r>
        <w:t>Шіркін дәурен</w:t>
        <w:br/>
        <w:t>сөзі: Мұқағали Мақатаев</w:t>
        <w:br/>
        <w:t>әні; Мэлс Керейбаев</w:t>
        <w:br/>
        <w:t>Суық күз сұрғылт,</w:t>
        <w:br/>
        <w:t>Сұрланып аспан күн жауған.</w:t>
        <w:br/>
        <w:t>Күн жауған шақта,</w:t>
        <w:br/>
        <w:t>Қайтатын едік қырманнан.</w:t>
        <w:br/>
        <w:t>Көтеріп алып,</w:t>
        <w:br/>
        <w:t>Өтетін едік сулардан.</w:t>
        <w:br/>
        <w:t>Қызғалдақ қызды,</w:t>
        <w:br/>
        <w:t>Жаңадан ғана бүр жарған.</w:t>
        <w:br/>
        <w:t>Қайырмасы:</w:t>
        <w:br/>
        <w:t>Бүр жарған жері,</w:t>
        <w:br/>
        <w:t>Бұлтиып қана батқанда.</w:t>
        <w:br/>
        <w:t>Мойнымызды қолаң шашымен</w:t>
        <w:br/>
        <w:t>жапқанда, |</w:t>
        <w:br/>
        <w:t>Оттықтан ұшқан,</w:t>
        <w:br/>
        <w:t>Шашырап кетіп аққауға.</w:t>
        <w:br/>
        <w:t>Өртенушіі едік,</w:t>
        <w:br/>
        <w:t>Өртенген сол бір шақтарда!</w:t>
        <w:br/>
        <w:t>Қылша мойынды,</w:t>
        <w:br/>
        <w:t>Қытықтап қыздың білегі.</w:t>
        <w:br/>
        <w:t>Тыңдайтын еді,</w:t>
        <w:br/>
        <w:t>Жүрегіңді кеп жүрегі.</w:t>
        <w:br/>
        <w:t>Қыздың күлкісі,</w:t>
        <w:br/>
        <w:t>Судың сылдыры, гүл - егін.</w:t>
        <w:br/>
        <w:t>Келмеске кеткен,</w:t>
        <w:br/>
        <w:t>Күндерім түске кіреді.</w:t>
        <w:br/>
        <w:t>Қайырмасы.</w:t>
        <w:br/>
        <w:t>-182-:-</w:t>
        <w:br/>
        <w:t>Ана біздің күніміз</w:t>
        <w:br/>
        <w:t>сөзі: Қадыр Мырза-Әлі</w:t>
        <w:br/>
        <w:t>әні: Мэлс Керейбаев</w:t>
        <w:br/>
        <w:t>Аялаған анамыз,</w:t>
        <w:br/>
        <w:t>Саялаған панамыз.</w:t>
        <w:br/>
        <w:t>Шынары боп өсеміз,</w:t>
        <w:br/>
        <w:t>Шырағы боп жанамыз.</w:t>
        <w:br/>
        <w:t>Қайырмасы:</w:t>
        <w:br/>
        <w:t>(Ана біздің күніміз,</w:t>
        <w:br/>
        <w:t>Біз ананың гүліміз.</w:t>
        <w:br/>
        <w:t>Сәбиді ана қуантып,</w:t>
        <w:br/>
        <w:t>Ұзақ өмір сүріңіз</w:t>
        <w:br/>
        <w:t>Бізді өсірген апатай,</w:t>
        <w:br/>
        <w:t>Еңбегіңде зор екен,</w:t>
        <w:br/>
        <w:t>Құтты болсын анашым,</w:t>
        <w:br/>
        <w:t>Құтты болсын мерекең!...</w:t>
      </w:r>
    </w:p>
    <w:p>
      <w:r>
        <w:t>Қайырмасы.</w:t>
        <w:br/>
        <w:t>-158-</w:t>
        <w:br/>
        <w:t>Түнгі оттар</w:t>
        <w:br/>
        <w:t>сөзі: Құдаш Мүқатен</w:t>
        <w:br/>
        <w:t>әні Мэж Кстейбисв</w:t>
        <w:br/>
        <w:t>орташа</w:t>
        <w:br/>
        <w:t>с Ееенгааш селе еле та 5</w:t>
        <w:br/>
        <w:t>хаб геҙ с --и -Е г--зҢБ</w:t>
        <w:br/>
        <w:t>“ Жі; ж Т т</w:t>
        <w:br/>
        <w:t>Жазпн Цй, юй үй- қыза жа-сар ә -ф»- йі</w:t>
        <w:br/>
        <w:t>сес 5 дыдше --</w:t>
        <w:br/>
        <w:t>“ дар І р</w:t>
        <w:br/>
        <w:t>Қай-ың - инд Іі- бр- кй-Ш ж- иы - орт - ой) - іш,</w:t>
        <w:br/>
        <w:t>! жоолтт-</w:t>
        <w:br/>
        <w:t>Ш-Н Ее 5</w:t>
        <w:br/>
        <w:t>Төс кей - ж НЮ &gt; Шан ҚЫЗ-ЛЫП жақ - Қап 8 -йшШ- ы</w:t>
        <w:br/>
        <w:t>Та ----------------------</w:t>
        <w:br/>
        <w:t>һ і п |</w:t>
        <w:br/>
        <w:t>с “ыі--ш- ; -і</w:t>
        <w:br/>
        <w:t>3 БЕТТЕ 2 ж-е с Бс ае 4-ТəҢ</w:t>
        <w:br/>
        <w:t>г) Е Ш !</w:t>
        <w:br/>
        <w:t>Қол бүл - іп ӛі-п қол- деп ша-қн- ра-іаі- ды.</w:t>
        <w:br/>
        <w:t>еген ж-с- &lt;й</w:t>
        <w:br/>
        <w:t>--..--.“</w:t>
        <w:br/>
        <w:t>-151-</w:t>
        <w:br/>
        <w:t>Алтыбақан-әткеншек</w:t>
        <w:br/>
        <w:t>әні женеож Мэж Керсігесв</w:t>
        <w:br/>
        <w:t>ЗІНЕ</w:t>
        <w:br/>
        <w:t>за</w:t>
        <w:br/>
        <w:t>і й Жегі</w:t>
        <w:br/>
        <w:t>Тр-с-ж-ш 8-40 - тар. Тра - АЯ 2278. о1ра- 48-34.</w:t>
        <w:br/>
        <w:t>в Ж</w:t>
        <w:br/>
        <w:t>. )</w:t>
        <w:br/>
        <w:t>ы Еі Үү -ү</w:t>
        <w:br/>
        <w:t>Жа - Кй- НЕЕ, Қы-ш -ты-иа қай - май - мыз.</w:t>
        <w:br/>
        <w:t>Рр</w:t>
        <w:br/>
        <w:t>2 Т</w:t>
        <w:br/>
        <w:t>“</w:t>
        <w:br/>
        <w:t>Тр - бе -ж-оз ән а%-Лың Қай -та. қай-та әй- шй - маб</w:t>
        <w:br/>
        <w:t>-157-</w:t>
      </w:r>
    </w:p>
    <w:p>
      <w:r>
        <w:t>Ана біздің күніміз</w:t>
        <w:br/>
        <w:t>сөзі: Қашыр Мырза-Әлі</w:t>
        <w:br/>
        <w:t>әлі: Мэлс Керейбаев:</w:t>
        <w:br/>
        <w:t>әплете, спкпай</w:t>
        <w:br/>
        <w:t>А -а-н-.ш а - Нв- мыз, ба-и - м -нн</w:t>
        <w:br/>
        <w:t>%</w:t>
        <w:br/>
        <w:t>т%---:---- 3 Ж---а-</w:t>
        <w:br/>
        <w:t>“ ен! Ү</w:t>
        <w:br/>
        <w:t>па - ша - мыз Ши - 1а -оры боп ә0- %- Мі,</w:t>
        <w:br/>
        <w:t>6</w:t>
        <w:br/>
        <w:t>Әне аа а-ы еее</w:t>
        <w:br/>
        <w:t>Ши -та -пы Фи жа - қа - мы А -09 бі - ди</w:t>
        <w:br/>
        <w:t>4</w:t>
        <w:br/>
        <w:t>----г-</w:t>
        <w:br/>
        <w:t>4ссЕ е-е</w:t>
        <w:br/>
        <w:t>-“-</w:t>
        <w:br/>
        <w:t>құ -ні- мі Пи! 8 - На - ның ұ- ой - м,</w:t>
        <w:br/>
        <w:t>ІН</w:t>
        <w:br/>
        <w:t>Сә-би- да) -ш құ - ш-тш, Ү-мк ө-мр сүз рі- ШӘ...</w:t>
        <w:br/>
        <w:t>-159-</w:t>
        <w:br/>
        <w:t>Жаңа жыл</w:t>
        <w:br/>
        <w:t>әні мен сөзі: Мэлс Керейбаев.</w:t>
        <w:br/>
        <w:t>Әссм сәнді көбелектей.</w:t>
        <w:br/>
        <w:t>Жауып жатыр ақша кар.</w:t>
        <w:br/>
        <w:t>Аппак шапан жамылыпты.</w:t>
        <w:br/>
        <w:t>Орман, дала, бақшалар.</w:t>
        <w:br/>
        <w:t>Қайырмасы:</w:t>
        <w:br/>
        <w:t>Жасыл шырша ортамызда.</w:t>
        <w:br/>
        <w:t>Би билейміз айтып жыр,</w:t>
        <w:br/>
        <w:t>Хош келдіңіз Аяз-Ата.</w:t>
        <w:br/>
        <w:t>Құтты болсын жаңа жыл!</w:t>
        <w:br/>
        <w:t>Жаңа жылды қарсы алып.</w:t>
        <w:br/>
        <w:t>Қол ұстасып ән салып.</w:t>
        <w:br/>
        <w:t>Шаттанамыз. ойнаймыз.</w:t>
        <w:br/>
        <w:t>Жаңа жылды тойлаймыз!</w:t>
        <w:br/>
        <w:t>Қайырмасы.</w:t>
        <w:br/>
        <w:t>-162-</w:t>
        <w:br/>
        <w:t>Шіркін дәурен</w:t>
        <w:br/>
        <w:t>сөзі: Мүкжшіли Макатясв</w:t>
        <w:br/>
        <w:t>әлі: Мәжс Керейбаев</w:t>
        <w:br/>
        <w:t>орташа</w:t>
        <w:br/>
        <w:t>Су- ық күзсер-гш, Сүр- да-Шый әс-пан жүн жау-пай.</w:t>
      </w:r>
    </w:p>
    <w:p>
      <w:r>
        <w:t>г шереелела</w:t>
        <w:br/>
        <w:t>ЕЕЕ</w:t>
        <w:br/>
        <w:t>Күн жау-ғат тақ-ы, Қай- та- тып с - лік қыр-ман-іні,</w:t>
        <w:br/>
        <w:t>Қыз-тая-лақ қызды, Жа-қа-дан та - иа бүр жар- ні.</w:t>
        <w:br/>
        <w:t>Мой-ы - иш -ма3-ды Ұ0- лаң ша- Шы- мсн жап- көй- Да.</w:t>
        <w:br/>
        <w:t>-153-</w:t>
        <w:br/>
        <w:t>Біз балдырған баламыз</w:t>
        <w:br/>
        <w:t>әні мен сөзі: Мэлс Керейбаев</w:t>
        <w:br/>
        <w:t>Асқар таудай арманым,</w:t>
        <w:br/>
        <w:t>Шаттық толы жанарым.</w:t>
        <w:br/>
        <w:t>Азамат боп ертең ақ,</w:t>
        <w:br/>
        <w:t>Көкке қанат қағамын.</w:t>
        <w:br/>
        <w:t>Ұлан байтақ даламыз,</w:t>
        <w:br/>
        <w:t>Отан - біздің анамыз.</w:t>
        <w:br/>
        <w:t>Гүлдей болып жайнаған,</w:t>
        <w:br/>
        <w:t>Біз бақытты баламыз.</w:t>
        <w:br/>
        <w:t>Жарқын арай таңымыз,</w:t>
        <w:br/>
        <w:t>Қол ұстасып бәріміз.</w:t>
        <w:br/>
        <w:t>Туған елге арналып,</w:t>
        <w:br/>
        <w:t>Шырқалады әніміз!</w:t>
        <w:br/>
        <w:t>-160-</w:t>
        <w:br/>
        <w:t>Алтыбақан - әткеншек</w:t>
        <w:br/>
        <w:t>әні мен сөзі:Мэле Керейбаев</w:t>
        <w:br/>
        <w:t>Траляля, траляля,</w:t>
        <w:br/>
        <w:t>Әткеншек бар алаңда.</w:t>
        <w:br/>
        <w:t>Жиналады балалар.</w:t>
        <w:br/>
        <w:t>Қалықтайды әуелеп,</w:t>
        <w:br/>
        <w:t>Тербеледі әне олар.</w:t>
        <w:br/>
        <w:t>Қайырмасы:</w:t>
        <w:br/>
        <w:t>Траляля. траляля,</w:t>
        <w:br/>
        <w:t>Алтыбақан- әткеншек.</w:t>
        <w:br/>
        <w:t>Қызығына тоймаймыз,</w:t>
        <w:br/>
        <w:t>Тербелеміз эн салып,</w:t>
        <w:br/>
        <w:t>Қайта қайта ойнаймыз!</w:t>
        <w:br/>
        <w:t>Әткеншекте бәріміз,</w:t>
        <w:br/>
        <w:t>Тербелеміз жалықпай,</w:t>
        <w:br/>
        <w:t>Алтыбақан самғайды,</w:t>
        <w:br/>
        <w:t>Теңіздегі қайықтай.</w:t>
        <w:br/>
        <w:t>Қайырмасы.</w:t>
        <w:br/>
        <w:t>Кеттік биік аспандап,</w:t>
        <w:br/>
        <w:t>Біз емеспіз жасқанбақ.</w:t>
        <w:br/>
        <w:t>Алтыбақан- әткеншек,</w:t>
        <w:br/>
        <w:t>Кәкке ұшатын баспалдақ!</w:t>
      </w:r>
    </w:p>
    <w:p>
      <w:r>
        <w:t>Қайырмасы,</w:t>
        <w:br/>
        <w:t>-156-</w:t>
        <w:br/>
        <w:t>Біз балдырған баламыз</w:t>
        <w:br/>
        <w:t>әні мен өсі: Мэж: Керсйбясн</w:t>
        <w:br/>
        <w:t>әйдете</w:t>
        <w:br/>
        <w:t>&lt; ЕЕ</w:t>
        <w:br/>
        <w:t>Ас - қар тау-лай Ар - ча - ным. Шат-тық Жа - Мы жа- на- рым.</w:t>
        <w:br/>
        <w:t>- 1</w:t>
        <w:br/>
        <w:t>жиетастеа ЕЕ -ееқ қ</w:t>
        <w:br/>
        <w:t>Есе желек! 2--ы---- а</w:t>
        <w:br/>
        <w:t>А- м- чи бші ер- тең шқ. Көк- ке қа -ашр ХЕЙКЕЙКТУ)</w:t>
        <w:br/>
        <w:t>ЗЕКЕН һ</w:t>
        <w:br/>
        <w:t>22 ае</w:t>
        <w:br/>
        <w:t>Ү “Үү сты</w:t>
        <w:br/>
        <w:t>А-ша-маг бой ұр- тоң ақ, Қоқ- қс қа-Шаг қаба 0- омы,</w:t>
        <w:br/>
        <w:t>-161-</w:t>
        <w:br/>
        <w:t>Жаңа жыл</w:t>
        <w:br/>
        <w:t>әнімен озі Мок Керейбеее</w:t>
        <w:br/>
        <w:t>кілі</w:t>
        <w:br/>
        <w:t>Ә әжем сәрі қа-Фс- лекелей. Жау- ып жы тыр ақ-Пи кер</w:t>
        <w:br/>
        <w:t>Ай - ғаЕ Ны - өң жа -ш- аны-лы ӨГ -ман а -.ы</w:t>
        <w:br/>
        <w:t>----Э--ы----- тә -е-Эсті сы --т-;</w:t>
        <w:br/>
        <w:t>ГЕ Ұ”ТҰ 2 7” ғ” “</w:t>
        <w:br/>
        <w:t>Жаз ұма тыр-ты о әрола- мыры. Іш Си - кіш чіб 0 ап-тып жыр.</w:t>
        <w:br/>
        <w:t>ШӘБеК шқ сгаптЕсІаА ы к-</w:t>
        <w:br/>
        <w:t>ЕЕЕ</w:t>
        <w:br/>
        <w:t>%-</w:t>
        <w:br/>
        <w:t>Хз 2 Ж- ы А-а. А-са Құт- 78 бол-«ШП Жа-іа жң1.</w:t>
        <w:br/>
        <w:t>-163-</w:t>
        <w:br/>
        <w:t>Сегізінші наурыз күні</w:t>
        <w:br/>
        <w:t>сөзі: С. Оспанов</w:t>
      </w:r>
    </w:p>
    <w:p>
      <w:r>
        <w:t>әні: Мэлс Керейбаев, Камила Мэлс</w:t>
        <w:br/>
        <w:t>Үлкенмін ғой мен енді,</w:t>
        <w:br/>
        <w:t>Жудым бүгін еденді.</w:t>
        <w:br/>
        <w:t>Апаларға арналған</w:t>
        <w:br/>
        <w:t>Жаттап алдым өлеңді.</w:t>
        <w:br/>
        <w:t>Қайырмасы:</w:t>
        <w:br/>
        <w:t>Өлең айтып беремін.</w:t>
        <w:br/>
        <w:t>Нанда алып келемін.</w:t>
        <w:br/>
        <w:t>Өйткені мен мамамды</w:t>
        <w:br/>
        <w:t>Өте жақсы көремін.</w:t>
        <w:br/>
        <w:t>Бүгін «бестік» баға алдым,</w:t>
        <w:br/>
        <w:t>Тағы, тағы алармын.</w:t>
        <w:br/>
        <w:t>Үздік оқу - тартуым</w:t>
        <w:br/>
        <w:t>Мейрамына мамамның!...</w:t>
        <w:br/>
        <w:t>Қайырмасы.</w:t>
        <w:br/>
        <w:t>-168-</w:t>
        <w:br/>
        <w:t>Светофор - бағдаршам</w:t>
        <w:br/>
        <w:t>әні мен сөзі: Мэлс Керейбаев</w:t>
        <w:br/>
        <w:t>Ей!... Машина коп кошеде.</w:t>
        <w:br/>
        <w:t>Ары-бері ағылған.</w:t>
        <w:br/>
        <w:t>Жол көрсетер оларға,</w:t>
        <w:br/>
        <w:t>Бағдаршамы жағылған.</w:t>
        <w:br/>
        <w:t>Қайырмасы:</w:t>
        <w:br/>
        <w:t>Светофор-бағдаршам.</w:t>
        <w:br/>
        <w:t>Кезек-кезек жанған шам.</w:t>
        <w:br/>
        <w:t>Қызыл көзі жанғанда.</w:t>
        <w:br/>
        <w:t>“Токта. жүрме" -дегені.</w:t>
        <w:br/>
        <w:t>Сары көзі жанғанда.</w:t>
        <w:br/>
        <w:t>Жүруге сен қамданда.</w:t>
        <w:br/>
        <w:t>Жасыл көзі жанғанда.</w:t>
        <w:br/>
        <w:t>Жүр тезірек, бас алға.</w:t>
        <w:br/>
        <w:t>Көшелерде жөн сілтеп,</w:t>
        <w:br/>
        <w:t>Бағдаршамдар құбыла.</w:t>
        <w:br/>
        <w:t>Үлкен жолдан өтерде,</w:t>
        <w:br/>
        <w:t>«Сақ бол бала, абайла».</w:t>
        <w:br/>
        <w:t>Қайырмасы.</w:t>
        <w:br/>
        <w:t>-166-</w:t>
        <w:br/>
        <w:t>Мэлс Керейбаев</w:t>
        <w:br/>
        <w:t>Сағынам, туған мекенім</w:t>
        <w:br/>
        <w:t>әндер жипағы</w:t>
        <w:br/>
        <w:t>Редактор Нұрғалиева М</w:t>
      </w:r>
    </w:p>
    <w:p>
      <w:r>
        <w:t>Техникалық редактор Әбдікерім Б.</w:t>
        <w:br/>
        <w:t>Сорректор Керейбаев М.</w:t>
        <w:br/>
        <w:t>Пішімі 60х901/16. Қағаз офсеттік.</w:t>
        <w:br/>
        <w:t>Қаріп түрі «Таймс» Таралымы 1000 дана</w:t>
        <w:br/>
        <w:t>Кирбасов баспасы</w:t>
        <w:br/>
        <w:t>Шымшық</w:t>
        <w:br/>
        <w:t>созі: Жақан Смақанов</w:t>
        <w:br/>
        <w:t>әні: Мэле Керейбаев</w:t>
        <w:br/>
        <w:t>Күн шықты, күн шықты.</w:t>
        <w:br/>
        <w:t>Үйінен кім шықты,</w:t>
        <w:br/>
        <w:t>Сен шықтың, мен шықтым.</w:t>
        <w:br/>
        <w:t>Бәрімізде шықтық!</w:t>
        <w:br/>
        <w:t>Қайырмасы:</w:t>
        <w:br/>
        <w:t>Шымшық, шымшық!</w:t>
        <w:br/>
        <w:t>Ұяңнан сен шық!"</w:t>
        <w:br/>
        <w:t>Шымшық, шымшық жем әкел.</w:t>
        <w:br/>
        <w:t>Көп, көп әкел көп әкел.</w:t>
        <w:br/>
        <w:t>Балапаның тойсын..</w:t>
        <w:br/>
        <w:t>Шырылдауын қойсын.</w:t>
        <w:br/>
        <w:t>“Қайырмасы.</w:t>
        <w:br/>
        <w:t>Сегізінші наурыз күні</w:t>
        <w:br/>
        <w:t>өзі С. Оспанов</w:t>
        <w:br/>
        <w:t>әне Мэж КерсіЖаса, Мэде Камила</w:t>
        <w:br/>
        <w:t>көңілді ПТ”</w:t>
        <w:br/>
        <w:t>1</w:t>
        <w:br/>
        <w:t>А рс ісеһ-</w:t>
        <w:br/>
        <w:t>&lt; 14 .</w:t>
        <w:br/>
        <w:t>Те кеп- мін ғой ме о - л Жу-жым бү -іін</w:t>
        <w:br/>
        <w:t>--ы -шр әй ар - най - ғән,</w:t>
        <w:br/>
        <w:t>фен Е</w:t>
        <w:br/>
        <w:t>Еге 12 МЕ а- 22</w:t>
        <w:br/>
        <w:t>&lt;- 1. - д, Жа - тап ай -о дым 8 - ЖЦ - 0 ЛЬ</w:t>
        <w:br/>
        <w:t>4</w:t>
        <w:br/>
        <w:t>за</w:t>
        <w:br/>
        <w:t>&lt;рақесі ііі атыр</w:t>
        <w:br/>
        <w:t>ай - тын</w:t>
        <w:br/>
        <w:t>ма - Мм, 0-</w:t>
        <w:br/>
        <w:t>-169-</w:t>
        <w:br/>
        <w:t>-156</w:t>
        <w:br/>
        <w:t>О, гитара.</w:t>
      </w:r>
    </w:p>
    <w:p>
      <w:r>
        <w:t>Сайрдіны сандуғаш. -138</w:t>
        <w:br/>
        <w:t>Сарыарка сұлуына. -140</w:t>
        <w:br/>
        <w:t>Сені ойлаймын. -142</w:t>
        <w:br/>
        <w:t>Сені сүйдім. - 144</w:t>
        <w:br/>
        <w:t>Студенттер вальсі. -146</w:t>
        <w:br/>
        <w:t>Туған күн. -148</w:t>
        <w:br/>
        <w:t>Түнгі оттар. -150</w:t>
        <w:br/>
        <w:t>Шіркін дәурен. -152</w:t>
        <w:br/>
        <w:t>Балаларға базарлық</w:t>
        <w:br/>
        <w:t>Акша қар. -154</w:t>
        <w:br/>
        <w:t>Алтыбықан - әткеншек. -156</w:t>
        <w:br/>
        <w:t>Ана біздің күніміз. -158</w:t>
        <w:br/>
        <w:t>Біз балдырған баламыз. -160</w:t>
        <w:br/>
        <w:t>Жаңа жыл. -162</w:t>
        <w:br/>
        <w:t>Паравоз. -164</w:t>
        <w:br/>
        <w:t>Светофор - бағдаршам. -166</w:t>
        <w:br/>
        <w:t>Сегізінші наурыз күні. -168</w:t>
        <w:br/>
        <w:t>Тоқылдақ. -170</w:t>
        <w:br/>
        <w:t>Шымшық. -172</w:t>
        <w:br/>
        <w:t>176</w:t>
        <w:br/>
        <w:t>Тоқылдақ</w:t>
        <w:br/>
        <w:t>әні мен сөзі: Мэлс Керейбаев</w:t>
        <w:br/>
        <w:t>Қызық құс қой тоқылдақ,</w:t>
        <w:br/>
        <w:t>Ағаштан құрт шоқып ап,</w:t>
        <w:br/>
        <w:t>Қостап еді достары,</w:t>
        <w:br/>
        <w:t>Орман кетті тоқылдап.</w:t>
        <w:br/>
        <w:t>Қайырмасы:</w:t>
        <w:br/>
        <w:t>Шоқып үшкір тұмсығы,</w:t>
        <w:br/>
        <w:t>Құрт- құмырсқа іздейді,</w:t>
        <w:br/>
        <w:t>Тоқылдатып тоғайды,</w:t>
        <w:br/>
        <w:t>Жұмыстарын үзбейді.</w:t>
        <w:br/>
        <w:t>Тоқылдақ, тоқылдақ,</w:t>
        <w:br/>
        <w:t>Ағаштарды тоқылдат.</w:t>
        <w:br/>
        <w:t>Көріппендер балалар,</w:t>
        <w:br/>
        <w:t>Тоқылдақтай торғайды.</w:t>
        <w:br/>
        <w:t>Жемін тауып еңбекпен,</w:t>
        <w:br/>
        <w:t>Табиғатты қорғайды.</w:t>
        <w:br/>
        <w:t>Қайырмасы.</w:t>
        <w:br/>
        <w:t>Ағаштарды ояды,</w:t>
        <w:br/>
        <w:t>Жәндіктерге тояды,</w:t>
        <w:br/>
        <w:t>Жабысып ап бұтаққа,</w:t>
        <w:br/>
        <w:t>Бізге қарап қояды.</w:t>
        <w:br/>
        <w:t>Қайырмасы.</w:t>
        <w:br/>
        <w:t>-170-</w:t>
        <w:br/>
        <w:t>Светофор - бағдаршам</w:t>
      </w:r>
    </w:p>
    <w:p>
      <w:r>
        <w:t>әні мг сөзі. Ұға Керейдде</w:t>
        <w:br/>
        <w:t>ааа</w:t>
        <w:br/>
        <w:t>2</w:t>
        <w:br/>
        <w:t>Қаз --еі е гіш т</w:t>
        <w:br/>
        <w:t>? ---ү</w:t>
        <w:br/>
        <w:t>Ма -ши на ҚӨП көс с. 1. А-ры- ӛк-р а- ым-ін.</w:t>
        <w:br/>
        <w:t>4 | РІ Жол көр- сс - ер ө-лар -аз Баг &lt;р Ша- мы</w:t>
        <w:br/>
        <w:t>2- 7". Есін стат Ес</w:t>
        <w:br/>
        <w:t>ассо ----5- |</w:t>
        <w:br/>
        <w:t>“ Ү т үст</w:t>
        <w:br/>
        <w:t>жа - Ұна - (ай Окс -ое фер ба - ар - Шам,</w:t>
        <w:br/>
        <w:t>Қ. ққ- кес ақ ЕТЬЛТТЕНГУІ Қы-оыл ке- 4 жәйі. ..</w:t>
        <w:br/>
        <w:t>Са-фы қо-% жа- ғай &gt; да.</w:t>
        <w:br/>
        <w:t>жүр- 5 ж-қ-т Жа-хыл ко-% ЖаН-ғап- ма,</w:t>
        <w:br/>
        <w:t>ЕЗЕСТЕТЕГЕРТ</w:t>
        <w:br/>
        <w:t>0% - рк бик ЕТІ - ға.</w:t>
        <w:br/>
        <w:t>-167-</w:t>
        <w:br/>
        <w:t>Тоқылдақ</w:t>
        <w:br/>
        <w:t>өзі мен сөзі Мәж Керейбигн</w:t>
        <w:br/>
        <w:t>кілді</w:t>
        <w:br/>
        <w:t>Қы-зиқ күс көй та. қыл-дак, А. кшН- тан күрт іно- қып ай,</w:t>
        <w:br/>
        <w:t>Қоазап 6- Ж жс-та-ры, Ол- мап ғт-Ті та- ыл - лап</w:t>
        <w:br/>
        <w:t>9</w:t>
        <w:br/>
        <w:t>% РЕСЕ жезерші</w:t>
        <w:br/>
        <w:t>ЕЗ аа &gt;</w:t>
        <w:br/>
        <w:t>-қән ұш- кір түз - сы - ын. Құш- құ сыр -қа</w:t>
        <w:br/>
        <w:t>Та- қыл -)а -тыН 70 - ғай 2 Н, хү - мыс -72 - рыт</w:t>
        <w:br/>
        <w:t>Нн Нн | -2---) -т---4</w:t>
        <w:br/>
        <w:t>4-- ісс-з- еее Ере БЕ</w:t>
        <w:br/>
        <w:t>а с ұілгаа с 22-2.</w:t>
        <w:br/>
        <w:t>“- Т</w:t>
        <w:br/>
        <w:t>0 - сей - То - қына - пақ, 19- КИЙ -Двқ,</w:t>
        <w:br/>
        <w:t>- ей 2. ж.</w:t>
        <w:br/>
        <w:t>&lt;р Т креуіг енен</w:t>
        <w:br/>
        <w:t>Тс---</w:t>
        <w:br/>
        <w:t>Әсерлі --у---1с3 ЗІ</w:t>
        <w:br/>
        <w:t>- ӘШш -тФ0 -осы е ЕГІ 500 аш.</w:t>
        <w:br/>
        <w:t>-171-</w:t>
        <w:br/>
        <w:t>Әп еркесі Майра,</w:t>
        <w:br/>
        <w:t>Дәнешім - әнім.</w:t>
        <w:br/>
        <w:t>Димаш аға.</w:t>
      </w:r>
    </w:p>
    <w:p>
      <w:r>
        <w:t>Мектебім.</w:t>
        <w:br/>
        <w:t>Мұхлар аға.</w:t>
        <w:br/>
        <w:t>Шырқа Наурызым.</w:t>
        <w:br/>
        <w:t>“Ана туралы әндер</w:t>
        <w:br/>
        <w:t>Ақ келін.</w:t>
        <w:br/>
        <w:t>Аһ моншақты келінжан.</w:t>
        <w:br/>
        <w:t>Ана тілім.</w:t>
        <w:br/>
        <w:t>Анач жүрген ескі жол.</w:t>
        <w:br/>
        <w:t>Ардақгы ана.</w:t>
        <w:br/>
        <w:t>Балбөбек.</w:t>
        <w:br/>
        <w:t>Қызыма.</w:t>
        <w:br/>
        <w:t>Жастық шақ махаббат</w:t>
        <w:br/>
        <w:t>туралы әндер</w:t>
        <w:br/>
        <w:t>Ағажан.</w:t>
        <w:br/>
        <w:t>Айлы түн.</w:t>
        <w:br/>
        <w:t>Аққуым - кербезім.</w:t>
        <w:br/>
        <w:t>Аққуым менің.</w:t>
        <w:br/>
        <w:t>Ақмаралым.</w:t>
        <w:br/>
        <w:t>Асыл айым.</w:t>
        <w:br/>
        <w:t>Гүл сүйген.</w:t>
        <w:br/>
        <w:t>Еркелеші еркешім</w:t>
        <w:br/>
        <w:t>Есіңде барма жас күнің.</w:t>
        <w:br/>
        <w:t>Жаңа жыл вальсі.</w:t>
        <w:br/>
        <w:t>Жауказындар.</w:t>
        <w:br/>
        <w:t>Жүрші құрбым, қырманға.</w:t>
        <w:br/>
        <w:t>Ілиястың Фатимаға хаты.</w:t>
        <w:br/>
        <w:t>Қаздар кайтып барады.</w:t>
        <w:br/>
        <w:t>Қаракөзайым.</w:t>
        <w:br/>
        <w:t>Көктем гүлі.</w:t>
        <w:br/>
        <w:t>Құдабаланың әні.</w:t>
        <w:br/>
        <w:t>Қызғалдақ.</w:t>
        <w:br/>
        <w:t>175</w:t>
        <w:br/>
        <w:t>- 16</w:t>
        <w:br/>
        <w:t>-30</w:t>
        <w:br/>
        <w:t>-32</w:t>
        <w:br/>
        <w:t>-62</w:t>
        <w:br/>
        <w:t>- 64</w:t>
        <w:br/>
        <w:t>- 54</w:t>
        <w:br/>
        <w:t>- 86</w:t>
        <w:br/>
        <w:t>- 88</w:t>
        <w:br/>
        <w:t>-90</w:t>
      </w:r>
    </w:p>
    <w:p>
      <w:r>
        <w:t>2ө2</w:t>
        <w:br/>
        <w:t>-94</w:t>
        <w:br/>
        <w:t>- 96</w:t>
        <w:br/>
        <w:t>-98</w:t>
        <w:br/>
        <w:t>- 100</w:t>
        <w:br/>
        <w:t>- 192</w:t>
        <w:br/>
        <w:t>- 104</w:t>
        <w:br/>
        <w:t>- 106</w:t>
        <w:br/>
        <w:t>- 108</w:t>
        <w:br/>
        <w:t>-110</w:t>
        <w:br/>
        <w:t>-112</w:t>
        <w:br/>
        <w:t>-114</w:t>
        <w:br/>
        <w:t>-116</w:t>
        <w:br/>
        <w:t>-118</w:t>
        <w:br/>
        <w:t>- 120</w:t>
        <w:br/>
        <w:t>-122</w:t>
        <w:br/>
        <w:t>124</w:t>
        <w:br/>
        <w:t>126</w:t>
        <w:br/>
        <w:t>128</w:t>
        <w:br/>
        <w:t>- І30</w:t>
        <w:br/>
        <w:t>-132</w:t>
        <w:br/>
        <w:t>- 134</w:t>
        <w:br/>
        <w:t>4</w:t>
        <w:br/>
        <w:t>Сәнді пойыз келеді,</w:t>
        <w:br/>
        <w:t>Темір жолмен ысқырып</w:t>
        <w:br/>
        <w:t>Жолаушылар күтіп тұр,</w:t>
        <w:br/>
        <w:t>Аялдашы пысқырып.</w:t>
        <w:br/>
        <w:t>Машинисте өзіміз,</w:t>
        <w:br/>
        <w:t>Кондукторда өзіміз.</w:t>
        <w:br/>
        <w:t>Жүргіземіз заулатып.</w:t>
        <w:br/>
        <w:t>Паровозды бәріміз.</w:t>
        <w:br/>
        <w:t>Қайырмасы:</w:t>
        <w:br/>
        <w:t>Пуп, пуп паровоз,</w:t>
        <w:br/>
        <w:t>Пуп, пуп, нуп, пуп паровоз.</w:t>
        <w:br/>
        <w:t>Вагондарда жайғасқан,</w:t>
        <w:br/>
        <w:t>Аңдар құстар бәрі дос.</w:t>
        <w:br/>
        <w:t>Билетсіз-ақ кірдім деп,</w:t>
        <w:br/>
        <w:t>Жымыңдайды қу түлкі.</w:t>
        <w:br/>
        <w:t>Әзілдері жарасып,</w:t>
        <w:br/>
        <w:t>Таусылмайды ду күлкі.</w:t>
        <w:br/>
        <w:t>Жақсы доктор Айболит,</w:t>
        <w:br/>
        <w:t>Вагонда отыр жайғасып.</w:t>
        <w:br/>
        <w:t>«Ауырғандар бар ма»? - деп,</w:t>
        <w:br/>
        <w:t>Сұрап жатыр, сайланып.</w:t>
        <w:br/>
        <w:t>Қайырмасы.</w:t>
        <w:br/>
        <w:t>Паровоз</w:t>
        <w:br/>
        <w:t>әні мен сөзі: Мэлс Керейбаев</w:t>
      </w:r>
    </w:p>
    <w:p>
      <w:r>
        <w:t>Созып мойнын далаға,</w:t>
        <w:br/>
        <w:t>Жираф басын ішұлғиды.</w:t>
        <w:br/>
        <w:t>Көзін жұмып томпиып,</w:t>
        <w:br/>
        <w:t>Кішкентай піл мүлгиді</w:t>
        <w:br/>
        <w:t>Дойбы ойнап, сол жақта,</w:t>
        <w:br/>
        <w:t>Бақа отыр. бақылдап.</w:t>
        <w:br/>
        <w:t>«Жеңе алмайсың мені» - ДЕП,</w:t>
        <w:br/>
        <w:t>Маймыл отыр қарқылдап.</w:t>
        <w:br/>
        <w:t>Қайырмасы.</w:t>
        <w:br/>
        <w:t>Пуп, пуп паровоз,</w:t>
        <w:br/>
        <w:t>Пуп, пуп, пуп. пуп паровоз.</w:t>
        <w:br/>
        <w:t>Вағондарда жайғасқан,</w:t>
        <w:br/>
        <w:t>Аңдар құстар бәрі дос.</w:t>
        <w:br/>
        <w:t>Қоян менен касекең,</w:t>
        <w:br/>
        <w:t>Мәз боп отыр. достасып,</w:t>
        <w:br/>
        <w:t>Бегемот пен крокодил,</w:t>
        <w:br/>
        <w:t>Қол алысты коштасып.</w:t>
        <w:br/>
        <w:t>Жүйткі пойыз теңселіп,</w:t>
        <w:br/>
        <w:t>Бәрімізге ән серік.</w:t>
        <w:br/>
        <w:t>Сән жерлерді көреміз,</w:t>
        <w:br/>
        <w:t>Үйге қайтып келеміз!</w:t>
        <w:br/>
        <w:t>Қайырмасы.</w:t>
        <w:br/>
        <w:t>-164-</w:t>
        <w:br/>
        <w:t>Паровоз</w:t>
        <w:br/>
        <w:t>іңгі мен хаж Мәке Керейбаср</w:t>
        <w:br/>
        <w:t>өріділа, өнден:</w:t>
        <w:br/>
        <w:t>н</w:t>
        <w:br/>
        <w:t>ШЕЛ штелесаіае Бас сксес Ең</w:t>
        <w:br/>
        <w:t>52)</w:t>
        <w:br/>
        <w:t>бән-л тй-ы: іг-ас- аі Те- жйр жол- мен ш- кы- рып.</w:t>
        <w:br/>
        <w:t>4</w:t>
        <w:br/>
        <w:t>ратеен лаған ЖШ ат “ағаң лақа жеташкасын калпеые атте</w:t>
        <w:br/>
        <w:t>ЖзеЕ сесі; БЕ Тасты тас сат ре келт Же сет сес</w:t>
        <w:br/>
        <w:t>гтк-і ҰСғ "ше</w:t>
        <w:br/>
        <w:t>Жо-лау- шы- лар кү-йш ар. А- яз - ла- шы шшы-қы-рын.</w:t>
        <w:br/>
        <w:t>”</w:t>
        <w:br/>
        <w:t>Ма- ши - нат-ж “-й-(%Ш, Қон-тк- тр -м ә -4- 98,</w:t>
        <w:br/>
        <w:t>н</w:t>
        <w:br/>
        <w:t>Е-Е аа ЕЕЕ</w:t>
        <w:br/>
        <w:t>ылық ШЕ ааа ааа Есі Е-е</w:t>
        <w:br/>
        <w:t>Жүр-бі- «- Чі әу-л-тын, Ги- фә&gt; вФә-лы бз- рі- аг”</w:t>
        <w:br/>
        <w:t>,</w:t>
        <w:br/>
        <w:t>“) ШЕН</w:t>
        <w:br/>
        <w:t>Пуш ала, ш-Те- ЭШТЕНТЕНГІЛІЕЕІІ тшо ро- уды</w:t>
        <w:br/>
        <w:t>-2- 2. 2- ғ</w:t>
      </w:r>
    </w:p>
    <w:p>
      <w:r>
        <w:t>---..-</w:t>
        <w:br/>
        <w:t>Ва- аон-лр-ла | жай-ақ- қап. 4п- Мр, құс-лар 4з-Пі ль</w:t>
        <w:br/>
        <w:t>-165-</w:t>
        <w:br/>
        <w:t>Мазмұны:</w:t>
        <w:br/>
        <w:t>Отан, түған ел туралы әндер</w:t>
        <w:br/>
        <w:t>Ағынды менің Ақсуым.</w:t>
        <w:br/>
        <w:t>Айбынды - «Қапал батыр».</w:t>
        <w:br/>
        <w:t>Ақтұма - балбұлағым.</w:t>
        <w:br/>
        <w:t>Алматы - ғашык әнімсін.</w:t>
        <w:br/>
        <w:t>Алматы оттары.</w:t>
        <w:br/>
        <w:t>Ардақты адам.</w:t>
        <w:br/>
        <w:t>Астана - бақыт ордасы.</w:t>
        <w:br/>
        <w:t>Балдәуренді сағындым.</w:t>
        <w:br/>
        <w:t>Баянжүрек баурайы - байтақ далам.</w:t>
        <w:br/>
        <w:t>Болмасын соғыс.</w:t>
        <w:br/>
        <w:t>Гүл жайна, Қазақстаным.</w:t>
        <w:br/>
        <w:t>Дос құшақ.</w:t>
        <w:br/>
        <w:t>Жауынгерлер әні.</w:t>
        <w:br/>
        <w:t>Желбірейді жеңімпаздар жалауы.</w:t>
        <w:br/>
        <w:t>Желтоксан қырандары.</w:t>
        <w:br/>
        <w:t>Жетісу вальсі.</w:t>
        <w:br/>
        <w:t>Жетісу мен Көкшедей.</w:t>
        <w:br/>
        <w:t>Жетісу толқындары ай.</w:t>
        <w:br/>
        <w:t>Қазақстан - туған өлкем.</w:t>
        <w:br/>
        <w:t>Қараталым.</w:t>
        <w:br/>
        <w:t>Киелі нарқобызы Молықпайдың.</w:t>
        <w:br/>
        <w:t>Көкшс теңіз Балқашым.</w:t>
        <w:br/>
        <w:t>Құдырет күш бер, Қанқазым.</w:t>
        <w:br/>
        <w:t>Құстар тізбегі.</w:t>
        <w:br/>
        <w:t>Мәңгілік алау алдында.</w:t>
        <w:br/>
        <w:t>Сағынам, туған мекенім,</w:t>
        <w:br/>
        <w:t>Сағынып келдім. )</w:t>
        <w:br/>
        <w:t>Талдықорған - ғүл кала.</w:t>
        <w:br/>
        <w:t>Тамашалы туған жер.</w:t>
        <w:br/>
        <w:t>Тамшыбұлақ.</w:t>
        <w:br/>
        <w:t>Толқы Ақсу.</w:t>
        <w:br/>
        <w:t>“Үш бәйтерек бабамыз.</w:t>
        <w:br/>
        <w:t>Шаттық жыры.</w:t>
        <w:br/>
        <w:t>Шымылдық карағай.</w:t>
        <w:br/>
        <w:t>174</w:t>
        <w:br/>
        <w:t>-6</w:t>
        <w:br/>
        <w:t>28</w:t>
        <w:br/>
        <w:t>210</w:t>
      </w:r>
    </w:p>
    <w:p>
      <w:r>
        <w:t>-т</w:t>
        <w:br/>
        <w:t>-ц</w:t>
        <w:br/>
        <w:t>218</w:t>
        <w:br/>
        <w:t>220</w:t>
        <w:br/>
        <w:t>224</w:t>
        <w:br/>
        <w:t>22%</w:t>
        <w:br/>
        <w:t>2%</w:t>
        <w:br/>
        <w:t>804</w:t>
        <w:br/>
        <w:t>-%</w:t>
        <w:br/>
        <w:t>2%</w:t>
        <w:br/>
        <w:t>240</w:t>
        <w:br/>
        <w:t>-0</w:t>
        <w:br/>
        <w:t>244</w:t>
        <w:br/>
        <w:t>-46</w:t>
        <w:br/>
        <w:t>248</w:t>
        <w:br/>
        <w:t>250</w:t>
        <w:br/>
        <w:t>42</w:t>
        <w:br/>
        <w:t>-м</w:t>
        <w:br/>
        <w:t>-54</w:t>
        <w:br/>
        <w:t>-%</w:t>
        <w:br/>
        <w:t>258</w:t>
        <w:br/>
        <w:t>-60</w:t>
        <w:br/>
        <w:t>-6</w:t>
        <w:br/>
        <w:t>-6%</w:t>
        <w:br/>
        <w:t>-70</w:t>
        <w:br/>
        <w:t>-72</w:t>
        <w:br/>
        <w:t>-74</w:t>
        <w:br/>
        <w:t>-76</w:t>
        <w:br/>
        <w:t>-78</w:t>
        <w:br/>
        <w:t>-%</w:t>
        <w:br/>
        <w:t>-%2</w:t>
        <w:br/>
        <w:t>Шымшық</w:t>
        <w:br/>
        <w:t>кі Жақан Смақашм</w:t>
        <w:br/>
        <w:t>әні Мэж Керейбасв</w:t>
        <w:br/>
        <w:t>көңілді</w:t>
        <w:br/>
        <w:t>Хесі е шлелае: Ны аны сЕсаШ</w:t>
        <w:br/>
        <w:t>“ 2-т с-іс 274%” жесее тә</w:t>
        <w:br/>
        <w:t>, Құм атық -ы жү Шық -ты. Ұй - %- шн кім Шық - ты.</w:t>
        <w:br/>
        <w:t>Өс ошақ -олца, мен шық - тым, пә-ыі-аы-ж нық тық</w:t>
        <w:br/>
        <w:t>ж</w:t>
        <w:br/>
        <w:t>шым - Шық, Ұ0- 84 - нш цен тык:</w:t>
        <w:br/>
        <w:t>.. «</w:t>
        <w:br/>
        <w:t>Шым-нінк. шым-шық жем е - кел. Қай - кәй 9 - ою көп ә. кей</w:t>
        <w:br/>
        <w:t>"</w:t>
        <w:br/>
        <w:t>А</w:t>
        <w:br/>
        <w:t>2 Қ-кесекснес ; ә есет кешен ае птту</w:t>
        <w:br/>
        <w:t>ЕТЕНЕ аттаса 2. ЕЗІ</w:t>
        <w:br/>
        <w:t>&lt;- К-т та 5</w:t>
        <w:br/>
        <w:t>к2-е 1 б” сас шті</w:t>
        <w:br/>
        <w:t>Ба - ла - па -шый ый - сл. Шы -рыл -лау-ып кой- шы 2.</w:t>
      </w:r>
    </w:p>
    <w:p>
      <w:r>
        <w:t>Е</w:t>
        <w:br/>
        <w:t>сшлШыеш штаты &lt;Е р шалап ыла 2 теті</w:t>
        <w:br/>
        <w:t>БЕ “Ша ааа - Ша селі ле</w:t>
        <w:br/>
        <w:t>“ : аны: А ж -</w:t>
        <w:br/>
        <w:t>акша?</w:t>
        <w:br/>
        <w:t>Шым -шқ. Шым - шық. Ұ - өн - нан кұн шық”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
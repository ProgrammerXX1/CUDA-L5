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оқытушының қатысуымен күнделікті тапсырманы өз беттерімен орындауға</w:t>
        <w:br/>
        <w:t>есептелінген.</w:t>
        <w:br/>
        <w:t>Лабораториялық-тәжірибелік жұмыстар оқулық құралы жоғары оқу</w:t>
        <w:br/>
        <w:t>орындарының 3107- «зоотехнияң мамандығы бойнша түсіп және сырттай</w:t>
        <w:br/>
        <w:t>оқитын студенттерге.</w:t>
        <w:br/>
        <w:t>6-7,0 2 200</w:t>
        <w:br/>
        <w:t>7,1-8,0 25 198</w:t>
        <w:br/>
        <w:t>8,1-9,0 28 173</w:t>
        <w:br/>
        <w:t>9,1-10,0 24 145</w:t>
        <w:br/>
        <w:t>10,-11,0 24 121</w:t>
        <w:br/>
        <w:t>1,1412,0 43 97</w:t>
        <w:br/>
        <w:t>12,1-13,0 21 54</w:t>
        <w:br/>
        <w:t>13,1-14,0 10 33</w:t>
        <w:br/>
        <w:t>14115,0 15 23</w:t>
        <w:br/>
        <w:t>15,1-16,0 4 8</w:t>
        <w:br/>
        <w:t>16,1-17,0 1 4</w:t>
        <w:br/>
        <w:t>17,1-18,0 3 3</w:t>
        <w:br/>
        <w:t>1059</w:t>
        <w:br/>
        <w:t>859</w:t>
        <w:br/>
        <w:t>661</w:t>
        <w:br/>
        <w:t>488</w:t>
        <w:br/>
        <w:t>343</w:t>
        <w:br/>
        <w:t>222</w:t>
        <w:br/>
        <w:t>125</w:t>
        <w:br/>
        <w:t>71</w:t>
        <w:br/>
        <w:t>38</w:t>
        <w:br/>
        <w:t>15</w:t>
        <w:br/>
        <w:t>3891</w:t>
        <w:br/>
        <w:t>2832</w:t>
        <w:br/>
        <w:t>1973</w:t>
        <w:br/>
        <w:t>1312</w:t>
        <w:br/>
        <w:t>824</w:t>
        <w:br/>
        <w:t>481</w:t>
        <w:br/>
        <w:t>259</w:t>
        <w:br/>
        <w:t>134</w:t>
        <w:br/>
        <w:t>63</w:t>
        <w:br/>
        <w:t>25</w:t>
        <w:br/>
        <w:t>10</w:t>
        <w:br/>
        <w:t>Көмкші мәліметтер төмендегіш жолмен алынғын: төменнен санағанда</w:t>
        <w:br/>
        <w:t>бірінші жолдың саны 2 бағанның бірінші жолының санына тең, төменнен</w:t>
        <w:br/>
        <w:t>санағанда екінші жолдың саны 3 бағанның бірінші жолы мен 2 бағанның</w:t>
        <w:br/>
        <w:t>екінші жолындағы сандар жиынтығына тең, төменнен санағандағы үшінші</w:t>
        <w:br/>
        <w:t>жолдың саны 3 бағанның екінші</w:t>
        <w:br/>
        <w:t>мен 2 бағанның үшінші</w:t>
        <w:br/>
        <w:t>жолдарындағы сандардың жиынтығына тең және т.б. 4 бағана бойынша</w:t>
        <w:br/>
        <w:t>қосымша үлкендікте де осылайша табады.</w:t>
        <w:br/>
        <w:t>КӨМЕКШІ МӘЛІМЕТТЕР</w:t>
        <w:br/>
        <w:t>Ауыспалы коэффициент 2 микрометрге тең.</w:t>
      </w:r>
    </w:p>
    <w:p>
      <w:r>
        <w:t>А-6,147,01-5,5; Мор- АӚЗ</w:t>
        <w:br/>
        <w:t>2 52</w:t>
        <w:br/>
        <w:t>Мор-5,5-1059 х2-21,6</w:t>
        <w:br/>
        <w:t>200</w:t>
        <w:br/>
        <w:t>-К28-8-(8 1)</w:t>
        <w:br/>
        <w:t>5-5 65</w:t>
        <w:br/>
        <w:t>-2 23891-1059 (1059-1)</w:t>
        <w:br/>
        <w:t>200 200 200</w:t>
        <w:br/>
        <w:t>- 2 38,91-5,295 х 66295 - 238,91-33,33</w:t>
        <w:br/>
        <w:t>-25,58-2х2,236- 4,72</w:t>
        <w:br/>
        <w:t>С---- хХ100%-21,8</w:t>
        <w:br/>
        <w:t>ҚАЗАҚСТАН РЕСПУБЛИКАСЫ БІЛІМ ЖӘНЕ</w:t>
        <w:br/>
        <w:t>ҒЫЛЫМ МИНИСТРЛІГІ</w:t>
        <w:br/>
        <w:t>ҚАЗАҚ ҰЛТТЫҚ АГРАРЛЫҚ УНИВЕРСИТЕТІ</w:t>
        <w:br/>
        <w:t>Қ.С. СӘБДЕНОВ, Б.Т. ҚҰЛАТДЕВ</w:t>
        <w:br/>
        <w:t>ПШІІШПІГІТІШІНШЗ МІ</w:t>
        <w:br/>
        <w:t>ШЕГІГТІТІПЕІШІЛІЕГІ</w:t>
        <w:br/>
        <w:t>АЛМАТЫ</w:t>
        <w:br/>
        <w:t>шпательдің ұзындығы алынады. Кластар арасындағы интервалдар әдетте</w:t>
        <w:br/>
        <w:t>10мм белгіленеді /11-ші кесте/.</w:t>
        <w:br/>
        <w:t>11-ші кесте. Талшықтың нақты ұзындығын есептеу үлгісі</w:t>
        <w:br/>
        <w:t>Талшық Класқа Эл кластағы | Класс бой- | Эр клас-тағы | Кластағы</w:t>
        <w:br/>
        <w:t>ұзындығы- жататын талшық са- | ынша тал- | % алғанда | талшықтың</w:t>
        <w:br/>
        <w:t>ның класы | талшықтың |ны /өлшеу | шықтың талшық саны | жалпы</w:t>
        <w:br/>
        <w:t>імм/ орташа кезіндегі жалпы са-ны ұзындығы</w:t>
        <w:br/>
        <w:t>ұзындығы тіркеу Ісандарды</w:t>
        <w:br/>
        <w:t>бойынша/ бағандарға</w:t>
        <w:br/>
        <w:t>енгізу 2х2/</w:t>
        <w:br/>
        <w:t>1 2 3 4 5 6</w:t>
        <w:br/>
        <w:t>60 және одан 55 4 4 220</w:t>
        <w:br/>
        <w:t>аз</w:t>
        <w:br/>
        <w:t>61-70 65 2 7 455</w:t>
        <w:br/>
        <w:t>71-80 75 13 13 975</w:t>
        <w:br/>
        <w:t>81-90 85 20 20 17000</w:t>
        <w:br/>
        <w:t>91-100 95 40 40 3800</w:t>
        <w:br/>
        <w:t>101-110 105 8 8 840</w:t>
        <w:br/>
        <w:t>111-120 115 5 5 575</w:t>
        <w:br/>
        <w:t>121-130 125 3 3 375</w:t>
        <w:br/>
        <w:t>Барлығы: 100 100 8940</w:t>
        <w:br/>
        <w:t>Жүннің табиғи ұзындығы 70 мм.</w:t>
        <w:br/>
        <w:t>Жүннің орташа ұзындығы Мор - 5, формуласы бойынша</w:t>
      </w:r>
    </w:p>
    <w:p>
      <w:r>
        <w:t>анықталады һ</w:t>
        <w:br/>
        <w:t>Мұндағы: 5- барлық кластарға жататын талшықтардың</w:t>
        <w:br/>
        <w:t>ұзындығының жиынтығы.</w:t>
        <w:br/>
        <w:t>п- өлшеген талшықтардың саны.</w:t>
        <w:br/>
        <w:t>Біздің мысалымызда Мор - 8940 - 89,4 мм.</w:t>
        <w:br/>
        <w:t>100</w:t>
        <w:br/>
        <w:t>Ұзындықтары бойынша жүн талшықтарының біркелкілігін анықтау</w:t>
        <w:br/>
        <w:t>үшін талшықтарды ұзындығына қарай ажыратуға болатын қисық сызылады.</w:t>
        <w:br/>
        <w:t>Бір биіктікке бағытталған қисық сызық жүннің талшықтарының ұзындығы</w:t>
        <w:br/>
        <w:t>бойынша біркелкілігінің тәуір екендігін білдіреді.</w:t>
        <w:br/>
        <w:t>Бұдан басқа, жүн иректілігінің күші анықталады, бұл үшін жүннің</w:t>
        <w:br/>
        <w:t>нақты ұзындығы мен табиғи ұзындығының айырмасы пайыз есебімен нақты</w:t>
        <w:br/>
        <w:t>ұзындыққа қатынасы алынады. Биязы жүнде бұл көрсеткіш 20-25%</w:t>
        <w:br/>
        <w:t>аралығында ауытқиды және одан да жоғары болады, ал биязылау жүнде -</w:t>
        <w:br/>
        <w:t>20%-дан төмен.</w:t>
        <w:br/>
        <w:t>15</w:t>
        <w:br/>
        <w:t>Иректілік күші - нақты ұзын-табиғи ұзын х 100%</w:t>
        <w:br/>
        <w:t>Нақты ұзын</w:t>
        <w:br/>
        <w:t>Иректілік күші - 89, 4-70 х 100%- 21,3%</w:t>
        <w:br/>
        <w:t>89,4</w:t>
        <w:br/>
        <w:t>Үлгі ретінде алынған жүн талшығының табиғи және нақты ұзындығын</w:t>
        <w:br/>
        <w:t>анықтау /12-ші кесте/.</w:t>
        <w:br/>
        <w:t>Жүннің табиғи ұзындығы см.</w:t>
        <w:br/>
        <w:t>12-ші кесте. Талшықтардың нақты ұзындығын өлшеу мен есептеу</w:t>
        <w:br/>
        <w:t>нәтижелерін талдау.</w:t>
        <w:br/>
        <w:t>Талшық Класқа Эр класта-ғы | Класс Эр кластағы | Кластағы</w:t>
        <w:br/>
        <w:t>ұзынды- | жататын талшық бойынша % алған- | талшықтың</w:t>
        <w:br/>
        <w:t>ғының талшық-тың | саны. /өл- | талшық- дағы тал- | жалпы</w:t>
        <w:br/>
        <w:t>кластары, | орташа шеу кезін- | тың жал- шық саны ұзындығы /2-</w:t>
        <w:br/>
        <w:t>мм ұзындығы, дегі тіркеу | пы саны бағандарға</w:t>
        <w:br/>
        <w:t>мм есебімен | бойынша/ енгізу, 2х4/</w:t>
        <w:br/>
        <w:t>Алынған мәліметтерді пайдалана отырып, жүннің иректілік күшін</w:t>
        <w:br/>
        <w:t>анықтау /нақты және табиғи ұзындықтардың арасындағы айырмашылықтың</w:t>
        <w:br/>
        <w:t>нақты ұзындыққа пайыздық қатынасы/.</w:t>
        <w:br/>
        <w:t>Бақылау сұрақтар</w:t>
        <w:br/>
        <w:t>үннің табиғи ұзындығы дегеніміз не, /штапельдің биіктігі/?</w:t>
        <w:br/>
        <w:t>үннің нақты ұзындығының сипаттамасы, оны анықтау техникасы</w:t>
        <w:br/>
        <w:t>үннің ұзындығын өлшеу техникасы.</w:t>
        <w:br/>
        <w:t>үн иректілігінің формаларын атау.</w:t>
        <w:br/>
        <w:t>ректердің қандай пішіні қалыпты деп саналады.</w:t>
        <w:br/>
        <w:t>Ілмек немесе жіпше тәрізді иректердің сипаттамасы мен маңызы.</w:t>
        <w:br/>
        <w:t>үн иректілігінің қандай маңызы бар?</w:t>
        <w:br/>
        <w:t>үннің қысылған және маркиртті иректілігінің сипаттамасы.</w:t>
        <w:br/>
        <w:t>үннің иректілік күшін қалай анықтауға болады?</w:t>
        <w:br/>
        <w:t>0.Жүн талшығының ұзындығы бойынша қисық сызық бөлу деген не?</w:t>
      </w:r>
    </w:p>
    <w:p>
      <w:r>
        <w:t>1.Жүн талшығын ұзындығы бойынша қисық сызық бойымен бөлу</w:t>
        <w:br/>
        <w:t>техникасы.</w:t>
        <w:br/>
        <w:t>на о ба Өз ы Қыз</w:t>
        <w:br/>
        <w:t>Жүннің жіңішкелігі</w:t>
        <w:br/>
        <w:t>үннің жіңішкелігі-оның өндірістік шикізат ретіндегі құндылығын</w:t>
        <w:br/>
        <w:t>білдіретін негізгі қасиеттерінің бірі. Сондықтан да студенттен жүн талшығы</w:t>
        <w:br/>
        <w:t>16</w:t>
        <w:br/>
        <w:t>/шудасынан/ жетек белдеулерін, престеуге арналған салфеткалар, тағы басқа</w:t>
        <w:br/>
        <w:t>мақсаттарға арналып техникалық бұйымдар жасалады.</w:t>
        <w:br/>
        <w:t>Қоян түбіті жылу жібермейді және дыбыс ұстағыш қасиетімен</w:t>
        <w:br/>
        <w:t>бағаланады. Фетр /шұға/ өндірісінде және трикотаж бұйымдарына</w:t>
        <w:br/>
        <w:t>пайдаланылады.</w:t>
        <w:br/>
        <w:t>Сиыр жүні өте қысқа /3-4 см/ және қылшықты. Жіңішкелігі 40-140</w:t>
        <w:br/>
        <w:t>микрометр/ Ол негізінен киіз өндірісіне пайдаланылады.</w:t>
        <w:br/>
        <w:t>Жылқы қылы қой және сиыр жүнімен араластырып ат-әбзелдеріндегі</w:t>
        <w:br/>
        <w:t>киіздік бұйымдарға пайдаланады. Жұмысқа қажетті: ешкі, түйе, сиыр және</w:t>
        <w:br/>
        <w:t>жылқы жүндерінің, қоян түбіті, сонда-ақ химиялық талшықтардың үлгісі.</w:t>
        <w:br/>
        <w:t>Тапсырманы орындау</w:t>
        <w:br/>
        <w:t>Әдебиет мәліметтері мен жеке талдау материалдарын пайдалана</w:t>
        <w:br/>
        <w:t>отырып, түрлі мал жүндері мен жасанда талшықтардың ерекшеліктеріне</w:t>
        <w:br/>
        <w:t>сипаттау /4-ші кесте/</w:t>
        <w:br/>
        <w:t>4-ші кесте. Жүн шикізаттарының түрлері және</w:t>
        <w:br/>
        <w:t>олардан жасалатын бұйымдар</w:t>
        <w:br/>
        <w:t>Жүннің аталуы Жүнді құрайтын | Жасалатын бұйымдар</w:t>
        <w:br/>
        <w:t>талшықтардың түрі</w:t>
        <w:br/>
        <w:t>Қой жүні</w:t>
        <w:br/>
        <w:t>а) біртекті</w:t>
        <w:br/>
        <w:t>6) әртекті</w:t>
        <w:br/>
        <w:t>Ешкі жүні</w:t>
        <w:br/>
        <w:t>а) біртекті</w:t>
        <w:br/>
        <w:t>6) әртекті жүндегі ешкі түбіті</w:t>
        <w:br/>
        <w:t>Түйе жүні</w:t>
        <w:br/>
        <w:t>Қоян жүні</w:t>
        <w:br/>
        <w:t>Заводтық жүн</w:t>
        <w:br/>
        <w:t>Жасанды талшық</w:t>
        <w:br/>
        <w:t>Синтетикалық талшық</w:t>
        <w:br/>
        <w:t>Жүн талшықтарының гистологиялық құрылымы</w:t>
        <w:br/>
        <w:t>Тапсырма - түрлі жүн қабаттарының құрылымы мен функциясын оқып-</w:t>
        <w:br/>
        <w:t>үйрену, әр түрлі жүн талшықтарын гистологиялық құрылымының көрінісі</w:t>
      </w:r>
    </w:p>
    <w:p>
      <w:r>
        <w:t>бойынша өзара салыстыру.</w:t>
        <w:br/>
        <w:t>1-ші тапсырма. Микроскоп арқылы әр түрлі жүн талшығының</w:t>
        <w:br/>
        <w:t>гистологиялық құрылымын мұқият зер сала</w:t>
        <w:br/>
        <w:t>қарап, суретін салу.</w:t>
        <w:br/>
        <w:t>УДК 636.3-0694-6118.74</w:t>
        <w:br/>
        <w:t>ББК 46,687</w:t>
        <w:br/>
        <w:t>С28</w:t>
        <w:br/>
        <w:t>Рецензенттер:</w:t>
        <w:br/>
        <w:t>Шотаев А.А. - ФМ. Мұхамедғалиев атындағы: Тәжірибелік</w:t>
        <w:br/>
        <w:t>биология институтының аға ғылыми қызметкері, ауыл шаруашылығы</w:t>
        <w:br/>
        <w:t>ғылымының докторы.</w:t>
        <w:br/>
        <w:t>Салықүлов Т.С. -Қазақ ұлттық аграрлық Университетінің</w:t>
        <w:br/>
        <w:t>«Селекция және биотехнология» ҡафедрасының меңгерушісі, ауыл</w:t>
        <w:br/>
        <w:t>шаруашылығы ғылымының докторы, шофессор:</w:t>
        <w:br/>
        <w:t>Сабденан Қ.С,, Шауенәнв С.Қ., Құлатаев Б.Т.-</w:t>
        <w:br/>
        <w:t>С2% Қой шаруашылығы және жүн, қаракөл меп қой етін өндіру тәсілдері.</w:t>
        <w:br/>
        <w:t>Оқу құралы» Алматы, «Агроуниверситет» баспасы, 2006.- 324 бет.</w:t>
        <w:br/>
        <w:t>ІЗІМ 9965-720-060-5</w:t>
        <w:br/>
        <w:t>Қой шарушылығы оқулығы жоғары оқу орындарының «Зоотехния»</w:t>
        <w:br/>
        <w:t>және «Мал шаруашылығы өнімдерін өндіру технологиясы» мамандықтары</w:t>
        <w:br/>
        <w:t>үшін ҚР Білім және Ғылым Министірлігі бекіткен бағдарламаға сәйкес</w:t>
        <w:br/>
        <w:t>жазылған. Қой шаруашылығының қазіргі жағдайы және оның алдағы</w:t>
        <w:br/>
        <w:t>уақытта даму мүмкіншілігі жәнінде нақты жазылған.</w:t>
        <w:br/>
        <w:t>Қой тұқымдарының жіктеуі және сипаттамалары болашақта оларды</w:t>
        <w:br/>
        <w:t>“жақсарту, өпімділігіг арттыру жолдары егжей-тегкейлі берілген. Қой</w:t>
        <w:br/>
        <w:t>шаруашылығы өндірісіндегі қолданылып жүрген және жаңа Технологиялар</w:t>
        <w:br/>
        <w:t>негізінде қойды өсіру, төлдету, азықтандыру, бордақылау және жайып</w:t>
        <w:br/>
        <w:t>семірту мәселелері бойынша жазылған. Сонымен қатар пәнді оқыту</w:t>
        <w:br/>
        <w:t>барысында қолданылатын зертханалық және тәжірибелік сабақтарды жүргізу</w:t>
        <w:br/>
        <w:t>де берілген және бақылау сүрақтары нақты қойылған. Сойып келгенде</w:t>
        <w:br/>
        <w:t>оқулық студентке түсішікті және барлық қажетті мағлұмат алуға ыңғайлы</w:t>
        <w:br/>
        <w:t>құрылған р</w:t>
        <w:br/>
        <w:t>ББК 46.0я7</w:t>
        <w:br/>
        <w:t>43100200000</w:t>
        <w:br/>
        <w:t>00/95/-06</w:t>
        <w:br/>
        <w:t>18ВМ 9965-720-60-5</w:t>
        <w:br/>
        <w:t>ФО Сәбденов Қ.С. және басқалар, 2006</w:t>
        <w:br/>
        <w:t>Ө «Агроуниверситет» баспасы, 2006</w:t>
        <w:br/>
        <w:t>Мақта талшығында өзекшесі бар бұратылған таспа түріндегі өсімдік</w:t>
        <w:br/>
        <w:t>клеткасы бар. Зығыр талшығы ірі өсімдік клеткаларынан тұрады. Жібек</w:t>
        <w:br/>
        <w:t>талшығының пішіні ұзына бойын қуалай түскен штрихтері айқын көрінетін</w:t>
        <w:br/>
        <w:t>таспа тәрізді. Жасанды жоне синтетикалық талшықтардың құрылымы</w:t>
        <w:br/>
        <w:t>болмайды, бұларды микроскоп арқылы қарағанда өзіне тән жолақшалар</w:t>
        <w:br/>
        <w:t>болады.</w:t>
      </w:r>
    </w:p>
    <w:p>
      <w:r>
        <w:t>Жұмысқа қажетті: мақта, зығыр, жасанды және синтетикалық</w:t>
        <w:br/>
        <w:t>талшықтардың бумалары, сондай-ақ бірінші тапсырманы орындау кезінде</w:t>
        <w:br/>
        <w:t>пайдаланылған барлық материалдар.</w:t>
        <w:br/>
        <w:t>Тапсырманы орындау</w:t>
        <w:br/>
        <w:t>Мақта, зығы талшықтары, жібек жіпті және химиялық талшықтарын</w:t>
        <w:br/>
        <w:t>алдымен жәй көзбен микроскоп арқылы қарайды. Зерттеуге алынатын</w:t>
        <w:br/>
        <w:t>талшықтар жүн талшықтарын микроскоппен қарауға қалай әзірлесе, сол</w:t>
        <w:br/>
        <w:t>бойынша даярланады. Жоғарыдағы аталған талшықтардың гистологиялық</w:t>
        <w:br/>
        <w:t>құрылымы табиғи жүн талшықтарынікімен салыстырады. Жүннен басқа</w:t>
        <w:br/>
        <w:t>талшықтардың микроскопиялық құрылымын суреттеп жазады. /8-ші кесте/.</w:t>
        <w:br/>
        <w:t>8-ші ксте. Әртүрлі талшықтардың құрылымы</w:t>
        <w:br/>
        <w:t>Талшықтың аты Зерттеу материалының көрінісі | Құрылымының ерекшелігі</w:t>
        <w:br/>
        <w:t>5-ші тапсырма. Матаның немесе иірілген жіпті үлгісін зерттеп,</w:t>
        <w:br/>
        <w:t>оның талшықтың құрамын анықтау.</w:t>
        <w:br/>
        <w:t>Маталар талшық құрамына қарай біртекті және қоспа болып келеді.</w:t>
        <w:br/>
        <w:t>Біртекті маталар шикізатының құрамы жағынан бір түрдің жібінен т</w:t>
        <w:br/>
        <w:t>тоқылады матаның негізі /желі жібі де/, көлденеңінен түсетін арқаулығы да.</w:t>
        <w:br/>
        <w:t>Аралас матанаң негізгі бір түре жататын жіп болса, арқаулығы басқа</w:t>
        <w:br/>
        <w:t>бір түрдің жібінен болады. Аралас мата талшықтар қоспасынан тұратын</w:t>
        <w:br/>
        <w:t>жіптерден тоқылуы да мүмкін.</w:t>
        <w:br/>
        <w:t>Жұмысқа қажетті: маталардың немесе жіптердің үлгілері және</w:t>
        <w:br/>
        <w:t>микроскоптың құрал-жабдықтары.</w:t>
        <w:br/>
        <w:t>Тапсырманы орындау</w:t>
        <w:br/>
        <w:t>Үлгіге алынған матадан бірнеше бойлық және көлденең жіптерін</w:t>
        <w:br/>
        <w:t>суырып алады. Инемен әр жіп оларды құрастырып тұрған тіндерге</w:t>
        <w:br/>
        <w:t>ажыратады. Олардан зерттеу материалын дайындайды және оларды</w:t>
        <w:br/>
        <w:t>микроскоппен қарайды. Осылайша жіптің құрамын анықтауға да болады /9-</w:t>
        <w:br/>
        <w:t>шы кесте/.</w:t>
        <w:br/>
        <w:t>п</w:t>
        <w:br/>
        <w:t>10.Мақта, зығыр, жібек, жасанды және синтетикалық талшықтардың</w:t>
        <w:br/>
        <w:t>гистологиялық құрылымын сипаттау және түсіндіру.</w:t>
        <w:br/>
        <w:t>11.Жүн талшығының гистологиялық құрылымының меңгерудің техникасын</w:t>
        <w:br/>
        <w:t>сипаттау.</w:t>
        <w:br/>
        <w:t>Жүннің иректілігі мен ұзындығы</w:t>
        <w:br/>
        <w:t>Тақырыптың мақсаты-ирек-ирек болып келген пішіндерді анықтау және</w:t>
        <w:br/>
        <w:t>иректілігінің табиғи құбылысын /заңдылығын/ сондай-ақ ұсынылған</w:t>
        <w:br/>
        <w:t>әдебиеттерді пайдалана отырып жүннің табиғи және нақты ұзындығын</w:t>
        <w:br/>
        <w:t>анықтау техникасы. Студент жүн иректілігінің малдың дене бітімімен,</w:t>
        <w:br/>
        <w:t>талшықтың физикалық қасиеттері мен, жүн шикізатының тауарлық түрімен,</w:t>
        <w:br/>
        <w:t>сол жүннен істелінген мата және бұйым сапасымен байланысын түсіндіру</w:t>
        <w:br/>
        <w:t>қажет.</w:t>
        <w:br/>
        <w:t>1-ші тапсырма. Жүн ирегінің пішіні мен иректіліктің табиғи</w:t>
      </w:r>
    </w:p>
    <w:p>
      <w:r>
        <w:t>заңдылығын анықтау.</w:t>
        <w:br/>
        <w:t>Студент алдын ала арнайы әдебиетпен танысаотырып, мынаған көңіл</w:t>
        <w:br/>
        <w:t>аударады. Жүн талшықтары ирегінің пішіні және ірілігі әр түрлі болады.</w:t>
        <w:br/>
        <w:t>Иректер қалыпты, күшті және әлсіз болып бөлінеді МИректердің барлық</w:t>
        <w:br/>
        <w:t>жиынтығы жүннің иректілігі деп аталады.</w:t>
        <w:br/>
        <w:t>Түрлі типке жататын талшықтардың иректілігі де түрліше болады. Тегіс,</w:t>
        <w:br/>
        <w:t>жайпақ, созылған, қалыпты, биік, маркитті және ілмекті /жіпше/.</w:t>
        <w:br/>
        <w:t>Жұмысқа қажетті: планшетке орналастырылған иректілігі түрліше болып</w:t>
        <w:br/>
        <w:t>келген жүн бумалары /үлгі ретінде/, жаттығу жұмысына арналған біртекті</w:t>
        <w:br/>
        <w:t>жүн бумаларының жиынтығы.</w:t>
        <w:br/>
        <w:t>Тапсырманы орындау</w:t>
        <w:br/>
        <w:t>Үлгілерді пайдалана отырып, жүн ирегінің түрлі пішіндерімен міндетті</w:t>
        <w:br/>
        <w:t>түрде танысу. Содан кейін жаттығу жұмысына арнап алынған бумадан жүн</w:t>
        <w:br/>
        <w:t>ирегінің пішіні мен жүн иректілігінің табиғи заңдылығын анықтау. Табиғи</w:t>
        <w:br/>
        <w:t>заңдылық түсінігінің арқасында жүн талының ұзына бойындағы иректерінің</w:t>
        <w:br/>
        <w:t>шамасы мен пішінінің сипатын білуге болады. Иректілікті табиғи жүн</w:t>
        <w:br/>
        <w:t>13</w:t>
        <w:br/>
        <w:t>9-шы кесте. Матаның /жіптің/ талшықтық құрамы</w:t>
        <w:br/>
        <w:t>Рет 9 Жәй көзбен қарағандағы байқау нәтижесі | Гистологиялық зерттеу</w:t>
        <w:br/>
        <w:t>нәтижелері</w:t>
        <w:br/>
        <w:t>Жіп немесе мата үлгісінің құрамы Жіптің немесе матаның</w:t>
        <w:br/>
        <w:t>құрамы</w:t>
        <w:br/>
        <w:t>6-ші тапсырма.</w:t>
        <w:br/>
        <w:t>Көшірме бедер әдісімен қабыршақты қабатты, ыдырау әдісімен</w:t>
        <w:br/>
        <w:t>қыртысты қабатын, ауаны ығыстыру әдісімен өзек қабатын табатын</w:t>
        <w:br/>
        <w:t>зерттеулер. а) қабыршақты қабатты оқып-түсіну үшін көшірме бедер әдісі</w:t>
        <w:br/>
        <w:t>желатин ерітіндісін пайдалана отырып жүргізіледі. Зерттеу жұмысына</w:t>
        <w:br/>
        <w:t>арналған шыныны қыздырып алып, үстіне біркелкі қалыңдықта ерітінді</w:t>
        <w:br/>
        <w:t>жағылады. Жағылған желатинге батып қалады. Желатин қатқаннан кейін</w:t>
        <w:br/>
        <w:t>талшықты бөліп алып, олардың көшірме бедеріне қарап қабыршақты қабатты</w:t>
        <w:br/>
        <w:t>зерттейді.</w:t>
        <w:br/>
        <w:t>6) жүн талшығының қыртысты қабатының ыдырауы /жидуі/</w:t>
        <w:br/>
        <w:t>концентрациялы күкірт қышқылын немесе күйдіргіш сілтіні пайдалана</w:t>
        <w:br/>
        <w:t>отырып жүргізіледі. Бұл үшін заттық шынының үстіне жидіткіш сұйықты</w:t>
        <w:br/>
        <w:t>тамызып, оған жүн талшығының қиындысын батырады, содан кейін үлкен</w:t>
        <w:br/>
        <w:t>үлкейткішпен ұршық тәріздес клеткаларды қарайды.</w:t>
        <w:br/>
        <w:t>в) Қылшық жүн талшығының өзекше қабатынан ауаны ығыстырып</w:t>
        <w:br/>
        <w:t>шығару дистелденген су мен спиртті пайдалана отырып жүргізіледі.</w:t>
        <w:br/>
        <w:t>Қылшық жүн талшығының қиындыларын дистелденген судың</w:t>
        <w:br/>
        <w:t>тамшысына салып, үстінен жабынды шынымен бастырады, шынының бір</w:t>
        <w:br/>
        <w:t>шетінен сүзгіш қағазбен сорып алынады. 5-6 рет сорғызып алғаннан кейін</w:t>
        <w:br/>
        <w:t>өзекше қабаттан ауа ығыстырылып шығарылады да оның орнын спирт</w:t>
        <w:br/>
        <w:t>басады.</w:t>
        <w:br/>
        <w:t>а- сурет б-сурет в-сурет</w:t>
        <w:br/>
        <w:t>Бақылау сұрақтары</w:t>
      </w:r>
    </w:p>
    <w:p>
      <w:r>
        <w:t>1. Жүн талшықтарының түрлерін атаңыздар.</w:t>
        <w:br/>
        <w:t>2. Жүн талшығының әр түрінің морфологиялық ерекшеліктерін сипаттау.</w:t>
        <w:br/>
        <w:t>3. Жүн талшықтарының гистологиялық құрылысына сипаттама беру.</w:t>
        <w:br/>
        <w:t>4. Әр түрлі талшықтардың әрқайсысының гистологиялық құрылымын</w:t>
        <w:br/>
        <w:t>суреттеп, сипаттама беріңіздер.</w:t>
        <w:br/>
        <w:t>5. Қой жүнінің негізгі топтарын атаңыздар.</w:t>
        <w:br/>
        <w:t>6. Биязы және биязылау жүнге сипаттама беру.</w:t>
        <w:br/>
        <w:t>7. Қылшық жүнді ұяң жүннен қалай ажыратуға болады.</w:t>
        <w:br/>
        <w:t>8. Жүн шикізатының түрлері және оларға морфологиялық сипаттама беру.</w:t>
        <w:br/>
        <w:t>9. Қой жүні талшықтарының әр түрлерінің көлденең кесіндісінің</w:t>
        <w:br/>
        <w:t>ерекшеліктерін сипаттау.</w:t>
        <w:br/>
        <w:t>типтері өлшенген 5 тал | жүн талы- | лау нәтижесі | байқау күмістей,</w:t>
        <w:br/>
        <w:t>жүн/, см ның жіңіш- | бойынша нәтижесі әлсіз, буал-</w:t>
        <w:br/>
        <w:t>келігі, мкм жүн талы- дыр/, байқау</w:t>
        <w:br/>
        <w:t>ның иірлігі бойынша</w:t>
        <w:br/>
        <w:t>2-ші тапсырма. Әртекті жүн үлгілеріне талдау және жүн</w:t>
        <w:br/>
        <w:t>талшықтарының негізгі түрлерінің проценттік</w:t>
        <w:br/>
        <w:t>қатынасын анықтау.</w:t>
        <w:br/>
        <w:t>Жұмысқа қажетті: бірінші тапсырманы орындау кезінде талшықтардың</w:t>
        <w:br/>
        <w:t>түрлеріне ажыратылған әртекті жүн бумасы, қысқыш, аналитикалық таразы.</w:t>
        <w:br/>
        <w:t>Тапсырманы орындау</w:t>
        <w:br/>
        <w:t>Жүн талшығының әр фракциясын апалитикалық таразымен өлшеу</w:t>
        <w:br/>
        <w:t>және студенттердің фамилиясы мен жүн талшықтарының түрлері жазылған</w:t>
        <w:br/>
        <w:t>пакеттерге салу (2-ші кесте).</w:t>
        <w:br/>
        <w:t>2-ші кесте. Жүн талшығы фракциясын өлшеу нәтижесі</w:t>
        <w:br/>
        <w:t>Түбіт Аралық Қылшық Өлі жүн Баолығы /барлық түрлі жүн</w:t>
        <w:br/>
        <w:t>талшық және құрғақ талшықтарын нағыз құрғақ</w:t>
        <w:br/>
        <w:t>салмағы/</w:t>
        <w:br/>
        <w:t>г % г % г % г % г %</w:t>
        <w:br/>
        <w:t>Ескерту. Жүн талшықтарының негізгі түрлерінің проценттік қатынасын</w:t>
        <w:br/>
        <w:t>анықтаудың көрсетілген методикасы оңайлатылған түрі болып табылады.</w:t>
        <w:br/>
        <w:t>Неғұрлым дәл мәлімметтер алу үшін зерттелетін жүннен әрқайсысы 1,5-2,0г</w:t>
        <w:br/>
        <w:t>үш үлгіні байқау жұмысына алып қалады. Олардың біреуі-негізгі, екіншісі-</w:t>
        <w:br/>
        <w:t>бақылау және үшіншісі-артық алынады.</w:t>
        <w:br/>
        <w:t>Талдауға алынған алғашқы екі үлгіні /негізгі және бақылау/ эфирмен</w:t>
        <w:br/>
        <w:t>немесе сабынды сода ертіндісімен жуып, сығып, кептіру шкафында немесе</w:t>
        <w:br/>
        <w:t>105 градусқа дейін ремпературадағы термостатта әбден құрғағанша кептіреді</w:t>
        <w:br/>
        <w:t>де фракцияларға бөледі. Талдау нәтижелері көрсеткіштеріні арасында үлкен</w:t>
        <w:br/>
        <w:t>айырмашылық болған жағдайда үшінші артық алынған үлгі талданады.</w:t>
        <w:br/>
        <w:t>3-ші тапсырма. Қой жүнінің негізгі топтарын біліп алғаннан кейін</w:t>
        <w:br/>
        <w:t>оларға қысқаша сипаттама беру.</w:t>
      </w:r>
    </w:p>
    <w:p>
      <w:r>
        <w:t>Жұмысқа қажетті: биязы, биязылау, қылшық, ұяң жүн бумаларымен</w:t>
        <w:br/>
        <w:t>Жалгі ретінде/ планшетка және жаттығу үшін түрлі жүн топтары</w:t>
        <w:br/>
        <w:t>бумаларының жиынтығы.</w:t>
        <w:br/>
        <w:t>Тапсырманы орындау.</w:t>
        <w:br/>
        <w:t>Жұмысқа қажетті: Хе 1 тақырыпты орындау кезінде функцияларға</w:t>
        <w:br/>
        <w:t>ажыратылған үлгілер, микроскоп, заттық және жабындық әйнек, глецирин,</w:t>
        <w:br/>
        <w:t>қысқаш, араластырғыш ине, қайшы және әйнек таяқша.</w:t>
        <w:br/>
        <w:t>Тапсырманы орындау</w:t>
        <w:br/>
        <w:t>Әрбір жүн талының функциясынан 20-30 талшықтан алып, қатар-қатар</w:t>
        <w:br/>
        <w:t>түзулеп жазылған күйінде қояды. Заттық әйнекке шыны таяқтамен бір тамшы</w:t>
        <w:br/>
        <w:t>глицерин жағып, оған жүн бумасының әр жерінен 0,5 мм қиып алынған жүн</w:t>
        <w:br/>
        <w:t>талшығының 15-20 қиындысын орналастырады. Осы жүн талшықтарының</w:t>
        <w:br/>
        <w:t>кесінділерін глицеринмен араластырғыш инемен жақсылап араластырады да</w:t>
        <w:br/>
        <w:t>жабынды әйнекті үстіне қояды. Зерттелінетін жүн талшықтары кесіндісін</w:t>
        <w:br/>
        <w:t>микроскоптың жұмыс столына орналастырады да алдымен аздап үлкейтілген</w:t>
        <w:br/>
        <w:t>күйінде, содан кейін өте-мөте үлкейтілген күйінде әсер сала қарайды.</w:t>
        <w:br/>
        <w:t>Бұл кезде жүн талының қабаттарына, олардың өзара қатынасына,</w:t>
        <w:br/>
        <w:t>қабыршақты қабаттардың құрамының сипатына көңіл бөледі /қабыршақ</w:t>
        <w:br/>
        <w:t>пішіні, шамасы және орналасуы/.</w:t>
        <w:br/>
        <w:t>Студент өзінің жеке байқауларының нәтижесі мен әдебиет</w:t>
        <w:br/>
        <w:t>мәліметтерін негізге ала отырып, әртүрлі жүн талшықтары құрылымының</w:t>
        <w:br/>
        <w:t>микроскоптық көрінісін суреттеп береді және олардың арнайы формадағы</w:t>
        <w:br/>
        <w:t>өзіне тән ерекшеліктерін белгілейді /5-ші кесте/.</w:t>
        <w:br/>
        <w:t>5-ші кесте. Жүн талшықтарының гистологиялық құрылымы</w:t>
        <w:br/>
        <w:t>Талшықтың түрлері Суреттері Талшық құрылымының өзіне</w:t>
        <w:br/>
        <w:t>тән ерекшелігі</w:t>
        <w:br/>
        <w:t>2-ші тапсырма. Гистологиялық құрылымы бойынша</w:t>
        <w:br/>
        <w:t>талшықтарының түрлері басым түсетін қой</w:t>
        <w:br/>
        <w:t>жүнінің топтарын анықтау.</w:t>
        <w:br/>
        <w:t>Жұмысқа қажетті: микроскоп, заттық және жабынды әйнектер,</w:t>
        <w:br/>
        <w:t>глицерин, қайшы, араластырғыш ине және эфирге жуылған биязы, биязылау,</w:t>
        <w:br/>
        <w:t>ұяң және қылшық жүн бумалары.</w:t>
        <w:br/>
        <w:t>Тапсырманы орындау</w:t>
        <w:br/>
        <w:t>Әр топқа жататын жүн бумаларының әрқайсысын бірінші тапсырманы</w:t>
        <w:br/>
        <w:t>орындау кезіндегідей препарат /зерттелетін материал/ дайындалады.</w:t>
        <w:br/>
        <w:t>Микроскоп арқылы қараған кзде ең басты мәселе ретінде осы топқа</w:t>
        <w:br/>
        <w:t>жататын жүн талшығының құрамына назар аудуруды. Гистологиялық</w:t>
        <w:br/>
        <w:t>зерттеулер мен әдебиеттік мәліметтерді негізге ала отырып, зертеуге алынып</w:t>
        <w:br/>
        <w:t>Алынған үлгілерді пайдалана отырып, біртекті және әртекті жүн</w:t>
        <w:br/>
        <w:t>ерекшеліктерімен, бұдан кейін биязы, биязылау, ұяң және қылшық</w:t>
        <w:br/>
        <w:t>жүндердің өзіндік ерекшеліктерімен танысу. Қой жүнінің әр тобының</w:t>
        <w:br/>
        <w:t>құрамына кіретін талшықтардың түрлеріне көңіл бөліңіздер.</w:t>
      </w:r>
    </w:p>
    <w:p>
      <w:r>
        <w:t>Өз байқауларыңның нәтижелері мен әдебиет мәліметтерін пайдалана</w:t>
        <w:br/>
        <w:t>отырып, жаттығуға алынған бумадан жүндердің әрқайсысы қой топқа</w:t>
        <w:br/>
        <w:t>жататындығын анықтау. /3-ші кесте/</w:t>
        <w:br/>
        <w:t>3-ші кесте. Жүн бумаларының талдау нәтижелері</w:t>
        <w:br/>
        <w:t>Үлгі Қой жүнінің тобы | Жүн үлгісіне кіретін жүн | Жүн өнімділігі бойынша</w:t>
        <w:br/>
        <w:t>5% талшықтарының түрлері қойдың өсірілетін</w:t>
        <w:br/>
        <w:t>бағыты</w:t>
        <w:br/>
        <w:t>4-ші тапсырма. Жүн шикізатының әр алуан түрлерін танып</w:t>
        <w:br/>
        <w:t>игергеннен кейін оларға салыстырмалы сипаттама беру.</w:t>
        <w:br/>
        <w:t>Студент алдын ала арнайы әдебиеттерді оқып шығып, көбінесе</w:t>
        <w:br/>
        <w:t>бұрынғы ССРО-да дайындалатын жалпы жүн баламасын 90%-дан астамы қой</w:t>
        <w:br/>
        <w:t>жүні екендігіне көңіл бөледі. Қой жүнімен қатар басқа да малдардың жүндері</w:t>
        <w:br/>
        <w:t>пайдаланылады.</w:t>
        <w:br/>
        <w:t>Ешкі жүні әртекті және біртекті болып бөлінеді. Әртекті ешкі жүні</w:t>
        <w:br/>
        <w:t>түбіттен, аралық талшықтан және тұрпайы қылшықтан тұрады. Өлі</w:t>
        <w:br/>
        <w:t>талшықтарда кездеседі. Қылшықтың технологиялық сапасы төмен болады.</w:t>
        <w:br/>
        <w:t>Сондықтан аралас келег ешкі жүнінің негізінен түбіті пайдаланылады. Ол</w:t>
        <w:br/>
        <w:t>трикотаж және тоқыма бұйымдары үшін шикізат болып табылады /орамал,</w:t>
        <w:br/>
        <w:t>шәлі, т.б./. Ешкі түбіті қойдыкіне қарағанда жіңішке келеді. Талшығының</w:t>
        <w:br/>
        <w:t>жіңішкелігі 10 мен 19 микрометр аралығындағы, көбінесе 10-12 микрометр</w:t>
        <w:br/>
        <w:t>болады.</w:t>
        <w:br/>
        <w:t>Жіңішкелігі 27-40 микрометр аралық талшықтан тұратын біртекті ешкі</w:t>
        <w:br/>
        <w:t>жүні ангор және советтік жүнді ешкілерден алынады. Біржолғы қырқым</w:t>
        <w:br/>
        <w:t>кезінде жүннің ұзындығы 21-22 см жетті. Біртекті ешкі жүні қой жүніне</w:t>
        <w:br/>
        <w:t>қарағанда жылтыры күшті, мықты /берік/ болады және басылымдылығы одан</w:t>
        <w:br/>
        <w:t>кем болады. Ол драп жасауға, бұйымдарды қаптау немесе тыстауға арналған</w:t>
        <w:br/>
        <w:t>маталар, пүліс, көрпе, кілем, жасанды мех және драп жасауға</w:t>
        <w:br/>
        <w:t>пайдаланылады.</w:t>
        <w:br/>
        <w:t>Түйе жүнінің түсі сарғыш-бурыл болады, түрі және қасиеті жағынан ол</w:t>
        <w:br/>
        <w:t>әртекті қой жүніне өте жақын келеді. Түбіт мөлшері 22-25% аралығында</w:t>
        <w:br/>
        <w:t>болады, өлі жүн кездеспейді, құрғақ талшықтарды байқауға болады.</w:t>
        <w:br/>
        <w:t>Түйе жүні мықтылығы және созылғыштық қасиетімен сапалы</w:t>
        <w:br/>
        <w:t>саналады. Түйе жүнінен негізінен трикотаж бұйымдары, бобрик</w:t>
        <w:br/>
        <w:t>дайындалады, ал қой жүнімен араластырылып жоғары сапалы мата</w:t>
        <w:br/>
        <w:t>тоқылады. Түйенің мойны, маңдайы, өркеші мен алқым жүндерінен</w:t>
        <w:br/>
        <w:t>ЖҮН ТАЛШЫҚТАРЫНЫҢ НЕГІЗГІ ТҮРЛЕРІ</w:t>
        <w:br/>
        <w:t>Қой жүндерінің топтары, жүн шикізатының түрлері және олардың</w:t>
        <w:br/>
        <w:t>салыстырмалы сипаттамасы</w:t>
        <w:br/>
        <w:t>Осы тақырып бойынша тапсырманы орындап шығу студентке мата</w:t>
        <w:br/>
        <w:t>өндірісінде қолданылатын талшықтардың айырықша морфологиялық</w:t>
        <w:br/>
        <w:t>ерекшеліктерін меңгеруге, әртекті жүнді біртектіден, биязы, биязылау, ұяң</w:t>
        <w:br/>
        <w:t>және қылшық жүндердің өзіне тән сипаттық белгілерін айыра білуге</w:t>
        <w:br/>
        <w:t>үйретеді, бақа малдардың жүнімен және жүннен басқа тоқыма өндірісінде</w:t>
        <w:br/>
        <w:t>қолданылатын талшықтармен, сонда-ақ оларды өзара салыстыра білуге</w:t>
        <w:br/>
        <w:t>үйретеді.</w:t>
        <w:br/>
        <w:t>1-ші тапсырма. Бір бума әртекті жүн алып, әр талын жеке-жеке</w:t>
        <w:br/>
        <w:t>жүн типтеріне бөліп ажыратыңыз.</w:t>
      </w:r>
    </w:p>
    <w:p>
      <w:r>
        <w:t>Әр текті жүн талшықтарын сыртқы түріне қарап ажыратуға</w:t>
        <w:br/>
        <w:t>үйреніңіз. Қой жүнінің үлгілеріне қарап, жүн талшықтарының түрлерін</w:t>
        <w:br/>
        <w:t>анықтаңыз: түбіт аралық талшық, қылшық жүн және оның түрлері-құрғақ</w:t>
        <w:br/>
        <w:t>және өлі жүн, песита өте жуан, бірақ қысқа қозы жүні.</w:t>
        <w:br/>
        <w:t>Жұмысқа қажетті: жуылған қой жүнінің әртекті үлгілері, қысқыш,</w:t>
        <w:br/>
        <w:t>миллиметрлік сызғыш, түрлі типтегі жүн талшықтарымен планшет.</w:t>
        <w:br/>
        <w:t>Тапсырманы орындау</w:t>
        <w:br/>
        <w:t>Бір бумадағы жүннен әртекке жататын жүн талшықтарын бөлек-бөлек</w:t>
        <w:br/>
        <w:t>топтап ажырату. Алдымен тұлымның үстіңгі қабатын /ярус/ алып жататын</w:t>
        <w:br/>
        <w:t>қылшық жүндерді, оның түрлі типін бөлек ажырытыңыз. Жүн бумасының</w:t>
        <w:br/>
        <w:t>түп жағынан сол қолдың саусақтарымен ұстап тұрып, оң қолмен қылшықты</w:t>
        <w:br/>
        <w:t>өлі талшық пен құрғақ жүндерден оңай ажыратуға болады. Соден кейін</w:t>
        <w:br/>
        <w:t>осындай әдіспен жүн бумасынан ортаңғы қабатты /ярус/ алып жатқан</w:t>
        <w:br/>
        <w:t>талшықты ажыратуға болады. Қалған төменгі қабат түбіттен тұрады.</w:t>
        <w:br/>
        <w:t>Әр топты анығырақ ажырату мақсатында жүн бөліктерін зер сала қарау</w:t>
        <w:br/>
        <w:t>керек және алдын-ала ажыратқан кезде жіберілген қателіктерді түзеткен жөн.</w:t>
        <w:br/>
        <w:t>Бумадағы жүндерді топтап бөлгеннен кейін түрлі жүн талшықтарын</w:t>
        <w:br/>
        <w:t>мұқият зер сала қарап, оларды сыртқы түріне қарай ұзындығы, жіңішкелігі,</w:t>
        <w:br/>
        <w:t>иірілгіштігі мен үзілгіштігін тексеру. Жеке бақылау нәтижелері мен</w:t>
        <w:br/>
        <w:t>әдебиеттердің мәліметтеріне сүйене отырып, мына форма толтырылады. (1-</w:t>
        <w:br/>
        <w:t>ші кесте).</w:t>
        <w:br/>
        <w:t>1-ші кесте. Жүн талшықтарының түрлеріне салыстырмалы сипаттама</w:t>
        <w:br/>
        <w:t>Жүн Талшықтың Әдебиет Әдебиет Жүн тал- | Жылтыр-</w:t>
        <w:br/>
        <w:t>талшық- | ұзындығы мәліметі мәліметі шығының лығы</w:t>
        <w:br/>
        <w:t>тары-ның | /гүзулеп алып | бойынша жеке бақы- | иілгіштігін Іжібектей,</w:t>
        <w:br/>
        <w:t>Бұдан шығатын қорытынды, окулярлы микрометрдің бір бөлігі осы</w:t>
        <w:br/>
        <w:t>үлкейту мөлшерімен алғанда 2,44 микрометрге тең.</w:t>
        <w:br/>
        <w:t>Окулярлы шкала бір бөлігінің размерін түпкілікті белгілеу үшін</w:t>
        <w:br/>
        <w:t>баяндалған әдіспен обьективті және окулярлы шкалалардың сәйкес келетін</w:t>
        <w:br/>
        <w:t>учаскілеріне екі айқындауыш жүргізеді және орта арифметикалық есебін</w:t>
        <w:br/>
        <w:t>жүргізеді /13- кесте/. Табылған үлкендік мөлшері берілген обьективті, окуляр</w:t>
        <w:br/>
        <w:t>мен тубус биіктігіне сәйкес осы микроскоп үшін тұрақты болып табылады.</w:t>
        <w:br/>
        <w:t>1-ші тапсырма</w:t>
        <w:br/>
        <w:t>Берілген микроскоп үшін күшті ұлғайту кезіндегі ауыспалы</w:t>
        <w:br/>
        <w:t>коэффициентті /окулярлы микрометрдің бір бөлігінің құны/ табу /13-ші</w:t>
        <w:br/>
        <w:t>кесте/.</w:t>
        <w:br/>
        <w:t>13-ші кесте. Ауыспалы коэффициентті табу</w:t>
        <w:br/>
        <w:t>Тубус- | Обьек- Оку- | Сәйкес келетін бөліктердің саны Екі айқындаушы | Мик-</w:t>
        <w:br/>
        <w:t>тың тивтің ляр- бойынша орта | рос-</w:t>
        <w:br/>
        <w:t>биік- 5% дың Хә есеппен коп-</w:t>
        <w:br/>
        <w:t>тігі Обьек- | Окулярл | Обьек- | Окулярл | Обьек- | Обьек- | тың</w:t>
        <w:br/>
        <w:t>тивті ы тивті ы тивті тивті ауыс-</w:t>
        <w:br/>
        <w:t>микро- | микро- | микро- | микро- | микро- | микро- | палы</w:t>
        <w:br/>
        <w:t>метр-дің | метр-дің | метр-дің | метр-дің | метр- | метр- коэф-</w:t>
        <w:br/>
        <w:t>дің дің фици-</w:t>
        <w:br/>
        <w:t>енті</w:t>
        <w:br/>
        <w:t>1- анықтаушы 2- анықтаушы</w:t>
      </w:r>
    </w:p>
    <w:p>
      <w:r>
        <w:t>Жұмысқа қажетті: микроскоптар, окулярлы микрометр, обьетивті микрометр.</w:t>
        <w:br/>
        <w:t>2 тапсырма. Микроскоптың көмегімен жүннің жіңішкелігін</w:t>
        <w:br/>
        <w:t>анықтау әдісі және көбейту тәсілі бойынша</w:t>
        <w:br/>
        <w:t>вариациялық статистика әдісімен мәліметтерді өңдеу.</w:t>
        <w:br/>
        <w:t>Микроскоптың көмегімен жүннің жіңішкелігін өлшеу үшін жабағының</w:t>
        <w:br/>
        <w:t>бүйір бөлігінен 40-60 грамм жүн қажет. Оны бірдей етіп үлгі ретінде үш</w:t>
        <w:br/>
        <w:t>бөлікке бөледі. Оның біреуі негізгі, екіншісі-бақылау ретінде, үшіншісі</w:t>
        <w:br/>
        <w:t>артығымен алынады. Алғашқы екі бөлікке жүн жіңішкелігіне жасаған байқау</w:t>
        <w:br/>
        <w:t>нәтижесінде екеуінің арасындағы айырмашылық биязы жүн үшін 1-1,5</w:t>
        <w:br/>
        <w:t>микрометр және биязылау үшін 2-2,5 микрометрден аспайтын болса,</w:t>
        <w:br/>
        <w:t>көрсеткіштер қанағаттанарлық деп есептеледі. Ал, керісінше жағдайда</w:t>
        <w:br/>
        <w:t>байқауға алынған үшінші үлгі өлшенеді де, үш үлгі бойынша орташа мәлімт</w:t>
        <w:br/>
        <w:t>шығарылады.</w:t>
        <w:br/>
        <w:t>Әдетте тәжірибе жасау мақсатында биязы жүннің 100-150 қиындысы,</w:t>
        <w:br/>
        <w:t>биязылау жүннің 200-250 және әртекті жүн үшін -300 тал жүн қиындысын</w:t>
        <w:br/>
        <w:t>өлшейді.</w:t>
        <w:br/>
        <w:t>18</w:t>
        <w:br/>
        <w:t>АЛҒЫ СӨЗ</w:t>
        <w:br/>
        <w:t>Ауыл шаруашылық ғылыми-техникалық үрдісі осы саланың барлық</w:t>
        <w:br/>
        <w:t>өндіріс қимылдарына жан-жақты, айтарлықтай әсер етеді. Бұл, ең алдымен,</w:t>
        <w:br/>
        <w:t>ғылым мен озық тәжірибені шаруашылыққа енгізуден, техникалық күш пен</w:t>
        <w:br/>
        <w:t>еңбек өнімділігі үдеүінен және ауыл шаруашылығы дақылдары мен мал</w:t>
        <w:br/>
        <w:t>өнімдерін ұлғайтудан байқалады.</w:t>
        <w:br/>
        <w:t>Қазіргі уақытта, барлық агроөнеркәсіп кешені мекемелері әртүрлі</w:t>
        <w:br/>
        <w:t>меншіктегі (акционерлік қоғам, қожалық, меншіктік, фермерлік т.с.с.)</w:t>
        <w:br/>
        <w:t>шаруашылыққа көшіп (ауысып) жатыр. Осы әртүрлі мекемелерді басқару</w:t>
        <w:br/>
        <w:t>мен ондағы еңбекті ұйымдастыру тек қана арнайы технология мен ауыл</w:t>
        <w:br/>
        <w:t>шаруашылық экономикасын жақсы меңгерген және өнім өндіруді қазіргі</w:t>
        <w:br/>
        <w:t>ғылыми-техникалық негізде жүргізе алатын арнайы білімді мамандардың</w:t>
        <w:br/>
        <w:t>ғана қолынан келеді.</w:t>
        <w:br/>
        <w:t>Жоғары өнімді техниканы сапалы пайдалану және жалпы мал шаруашылығы</w:t>
        <w:br/>
        <w:t>өнімін өндіру негізінен арнайы дайындалған мамандардың білімі мен</w:t>
        <w:br/>
        <w:t>ұйымдастыру қабілетіне байланысты. Демек, ауыл шаруашылығына, оның</w:t>
        <w:br/>
        <w:t>ішінде мал шаруашылығына арнайы білімді мамандарға деген сұраныс</w:t>
        <w:br/>
        <w:t>жоғарылай түспек.</w:t>
        <w:br/>
        <w:t>Қазіргі таңда болашақ маман-бүгінгі студент заман талабына сай оқып,</w:t>
        <w:br/>
        <w:t>тәжірибеден өту үшін озық техника мен технологияны игеруге тиісті. Ол</w:t>
        <w:br/>
        <w:t>үшін оқыту процессіне электронды-есептеу техникасын, оқытудың жаңа</w:t>
        <w:br/>
        <w:t>тәсілдері мен формаларын енгізу керек. Студенттерді ғылыми-зерттеу</w:t>
        <w:br/>
        <w:t>жұмыстарынан да тыс қалдырмау қажет. Бұл олардың жаңа мәдени ғылыми-</w:t>
        <w:br/>
        <w:t>техникалық қалыптастыруға мүмкіндік береді.</w:t>
        <w:br/>
        <w:t>Лабораториялық- тәжірибелік сабақтарда уақыттың жартысынан көбі</w:t>
        <w:br/>
        <w:t>творчестволық және өз бетімен әзірленетін жұмыстарға сондай-ақ зерттеу</w:t>
        <w:br/>
        <w:t>жұмыстарына бөлінуге тиіс. Бұл ол сабақтар білім алуда болашағы өте зор</w:t>
        <w:br/>
        <w:t>болып табылатын проблемалық тәсілдермен өту керек деген сөз.</w:t>
        <w:br/>
        <w:t>Оқулық құралында технологиялық, селекциялық-тұқым асылдандыру</w:t>
        <w:br/>
        <w:t>жұмыстары, жүн, қой етін, қаракөл елтірісін, қой терісін өндіру жайлы</w:t>
        <w:br/>
        <w:t>мәселелерге жан-жақты тоқталдық. Сонда-ақ қой және қаракөл қозыларын</w:t>
        <w:br/>
        <w:t>бонитировкалау, дайындау стандарттары жүнге, қаракөл елтірісіне, қой</w:t>
        <w:br/>
        <w:t>терісіне қойлатын техникалық талаптар жөніндегі нұсқаулардың негізгі</w:t>
      </w:r>
    </w:p>
    <w:p>
      <w:r>
        <w:t>ережелеріде сөз болады. Студенттен тапсырма орындау үшін өткен</w:t>
        <w:br/>
        <w:t>материалдарды пысықтай түссін деген ниетпен бақылау сұрақтары да</w:t>
        <w:br/>
        <w:t>берілген.</w:t>
        <w:br/>
        <w:t>Оқулық құрал студенттердің пән материалдарын өз бетімен оқып</w:t>
        <w:br/>
        <w:t>үйренулерін жетілдіре түсуге арналған. Олар тапсырма орындау үшін,</w:t>
        <w:br/>
        <w:t>әдеттегідей дәріс материалдарын, кафедра ұсынған әдебиеттермен осы</w:t>
        <w:br/>
        <w:t>оқулық құралын басшылыққа ала отырып, сабақтан тыс уақытта</w:t>
        <w:br/>
        <w:t>дайындалады. Лабораториялық және тәжірибелік сабақтар уақыты</w:t>
        <w:br/>
        <w:t>студенттердің оқу материалдарын ойларына сіңіруін бақылауға,</w:t>
        <w:br/>
        <w:t>отырған төрт түрлі жүн үлгісінің рқайсысын құрайтын талшықтардың түрін</w:t>
        <w:br/>
        <w:t>белгілейді /6-шы кесте/.</w:t>
        <w:br/>
        <w:t>6-шы кесте. Жүн талдауының нәтижелері</w:t>
        <w:br/>
        <w:t>Үлгі Хе Микроскоптық көрініс үлгісіндегі | Қой жүнінің топтары</w:t>
        <w:br/>
        <w:t>талшықтар түрі</w:t>
        <w:br/>
        <w:t>3-ші тапсырма. Жүн талшықтарының көлденеңінен</w:t>
        <w:br/>
        <w:t>кесіндісінің пішінімен және құрылымымен</w:t>
        <w:br/>
        <w:t>танысу.</w:t>
        <w:br/>
        <w:t>Студент алдын ала әдебиеттер оқып танысқан кезде түбіт, ішінара</w:t>
        <w:br/>
        <w:t>аралық талшықтардың көлденең неғұрлым тиімді болып саналатын</w:t>
        <w:br/>
        <w:t>циллиндірлікке жақын келетін пішінде болатындығын байқайды. Қылшық</w:t>
        <w:br/>
        <w:t>жүн мен өлі жүннің көлденең кесіндісінің пішіні көбінесе одан айтарлықтай</w:t>
        <w:br/>
        <w:t>ауытқиды, талшықтың Пішініне иірген кезде және жіптің сапалық қасиеті</w:t>
        <w:br/>
        <w:t>тікелей байланысты болады.</w:t>
        <w:br/>
        <w:t>Жұмысқа қажетті: жуылған, әртекті жүн бумасы, заттық және жабынды</w:t>
        <w:br/>
        <w:t>шыны, глицерин, коллодий, микроскоп, тығын, араластырыш ине, өткір</w:t>
        <w:br/>
        <w:t>алмас /бритва/ немесе скальпель.</w:t>
        <w:br/>
        <w:t>Тапсырманы орындау</w:t>
        <w:br/>
        <w:t>Жуылған жүннен әр түрлі 20-30 тал жүн алынады да қатарластыра</w:t>
        <w:br/>
        <w:t>жайып қояды. Алынған жүн бумасын сол қолмен созып отырып, шыны</w:t>
        <w:br/>
        <w:t>таяқшанаң көмегімен коллодийге батырады да 2-3 минут бойына коллодий</w:t>
        <w:br/>
        <w:t>суығанша осы күйде ұстап тұрады. Бұдан кейін жүн бумасын тығынды тіліп,</w:t>
        <w:br/>
        <w:t>арнайы істелінген тілікке қысып тұрып, өткір алмаспен бірнеше жерден</w:t>
        <w:br/>
        <w:t>мүмкіндігінше ең төменгі жіңішкелікте араластырғыш иненің көмегімен</w:t>
        <w:br/>
        <w:t>заттық әйнектің үстіне тамызылған глицеринге салынады да жабынды</w:t>
        <w:br/>
        <w:t>әйнекпн бастырып, микроскоппен қарайды.</w:t>
        <w:br/>
        <w:t>Жүн талының көлденең кесіндісінің пішініне, кесіндінің пішінімен</w:t>
        <w:br/>
        <w:t>талшық жіңішкелігінің байланысына, сондай-ақ әр түрлі талшықтардың</w:t>
        <w:br/>
        <w:t>өзекше кесіндінің микроскоптық көрінісін суреттеу /7-ші кесте/.</w:t>
        <w:br/>
        <w:t>7-ші кесте. Жүн талшығының көлденең кесіндісінің пішіндері</w:t>
        <w:br/>
        <w:t>Түбіт Аралық талшық Қылшық Өлі жүн</w:t>
        <w:br/>
        <w:t>4-ші тапсырма. Кейбір кң таралған тоқыма талшықтардың</w:t>
        <w:br/>
        <w:t>гистологиялық құрылымымен танысу: мақта, зығыр,</w:t>
        <w:br/>
        <w:t>жібек, жасанды және синтетикалық талшық</w:t>
        <w:br/>
        <w:t>Жүннен басқа тоқыма өндірісіне арналған талшықтар өзінің</w:t>
        <w:br/>
        <w:t>гистологиялық құрамымен табиғи қой жүнінен айтрлықтай ерекшеленеді.</w:t>
        <w:br/>
        <w:t>10</w:t>
      </w:r>
    </w:p>
    <w:p>
      <w:r>
        <w:t>Мор</w:t>
        <w:br/>
        <w:t>Б -лалте -4,72 -0,33</w:t>
        <w:br/>
        <w:t>5 1461</w:t>
        <w:br/>
        <w:t>Студент зерттелген жүнді стандарт талаптарына сәйкес және біртекті</w:t>
        <w:br/>
        <w:t>жүнді классификациялау мәліметтерімен салыстыру жолымен бағалауы</w:t>
        <w:br/>
        <w:t>керек.</w:t>
        <w:br/>
        <w:t>Вариациялық қатар құру және талшықтарды жіңішкелігіне қарай қисық</w:t>
        <w:br/>
        <w:t>сызу жолымен бөлу методикасы. Жүн жіңішкелегінің вариациялық қисығы</w:t>
        <w:br/>
        <w:t>варияциялық статистика әдісімен жіңішкелікті өлшеу нәтижелерін өңдеуді</w:t>
        <w:br/>
        <w:t>ескере отырып алынған мәліметтер негізінде құрылады.</w:t>
        <w:br/>
        <w:t>Тапсырманы орындау</w:t>
        <w:br/>
        <w:t>Зерттелген жүн талшықтары жіңішкелігінің вариациялық қатары әр</w:t>
        <w:br/>
        <w:t>класс шекарасының орташа үлкендігін микрометрге ауыстыру</w:t>
        <w:br/>
        <w:t>коэффициентінің көмегімен көшіру жолымен құрылады, содан кейін</w:t>
        <w:br/>
        <w:t>өлшенген талшықтардың барлық санының әр класынадағ пайыз есебімн</w:t>
        <w:br/>
        <w:t>көрсетілген талшықтар саны есептеледі және 15-ші кесте толтырылады. Осы</w:t>
        <w:br/>
        <w:t>вариациялық қатардың мәліметтері бойынша талшықтарды жіңішкелігіне</w:t>
        <w:br/>
        <w:t>қарай бөлудің қисық сызығы салынады. Бұл үшін абсцисс осіне микромтрмен</w:t>
        <w:br/>
        <w:t>көрсетілген жіңішкелік класы салынады, ординат осіне-барлық өлшенген</w:t>
        <w:br/>
        <w:t>талшық санының пайызбен өрнектелген саны.</w:t>
        <w:br/>
        <w:t>15-ші кесте. Вариациялық қатар /үлгі/</w:t>
        <w:br/>
        <w:t>Окулярлы сызғыш Барлығы</w:t>
        <w:br/>
        <w:t>бөліктеріндегі орташа | 5,5 6,5 7,5 8,5 9,5 10,5 | 11,5</w:t>
        <w:br/>
        <w:t>жіңішкелігі</w:t>
        <w:br/>
        <w:t>Кластағы талшық-тың</w:t>
        <w:br/>
        <w:t>орташа жіңіш-келігі, | 13,4 | 159 /| 182 |207 | 232 |256 | 281</w:t>
        <w:br/>
        <w:t>мкм</w:t>
        <w:br/>
        <w:t>Кластағы талшық-тың</w:t>
        <w:br/>
        <w:t>саны 6 30 36 48 15 9 6 150</w:t>
        <w:br/>
        <w:t>Пайызбен алғандағы</w:t>
        <w:br/>
        <w:t>4 20 24 32 10 6 4 100</w:t>
        <w:br/>
        <w:t>Студент бір биіктікке сызылған жинақы қисық биязы және биязылау</w:t>
        <w:br/>
        <w:t>жүннің олардың талшықтарын құрайтын жіңішкелігі біркелкілігін</w:t>
        <w:br/>
        <w:t>көрсететіндігін біле отырып, қисық сызық бойынша жүн сипаттамасын айыра</w:t>
        <w:br/>
        <w:t>/оқи/ алуға үйренуге міндетті. Созылған, бірнеше биіктігі бар қисық біркелкі</w:t>
        <w:br/>
        <w:t>емес және әртекті жүнге тән</w:t>
        <w:br/>
        <w:t>туралы түсінікті, оның өндіріс қажеті үшін маңызын, жүн жіңішкелігінің</w:t>
        <w:br/>
        <w:t>оның басқа қасиеттерімен байлансытылығын, жүн жіңішкелігіне әсер ететін</w:t>
        <w:br/>
        <w:t>факторларды, оларды анықтау әдістерін оқып-меңгеру талап етіледі.</w:t>
        <w:br/>
        <w:t>Жүн жіңішкелігі екі түрлі әдіспен анықталады: лабораториялық</w:t>
        <w:br/>
        <w:t>/микроскоптың, ланаметрдің көмегімен/ және сараптық /көзбен/.</w:t>
        <w:br/>
        <w:t>Лабораториялық әдістің мәні- жүн құрамына кіретін жекелеген</w:t>
        <w:br/>
        <w:t>талшықтардың диаметрін өлшеу және жүн жіңішкелігінің орташа</w:t>
        <w:br/>
        <w:t>көрсеткішін микрометр есебімен, содан кейін біртекті жүннің Советтік</w:t>
        <w:br/>
        <w:t>классификаци сапасымен шығару.</w:t>
      </w:r>
    </w:p>
    <w:p>
      <w:r>
        <w:t>Микроскопты әзірлеу әдісі</w:t>
        <w:br/>
        <w:t>үннің жіңішкелігін лабораториялық жолмен өлшеген кезде</w:t>
        <w:br/>
        <w:t>микроскопты окулярлы микрометрмен жабдықтайды. Обьективтің нөміріне</w:t>
        <w:br/>
        <w:t>байлансыты окулярдың нөмірі мен микроскоп тубусының биіктігі окулярлы</w:t>
        <w:br/>
        <w:t>микрометр шкаласымен бір бөлігінің құны өзгереді. Сондықтан да жұмысты</w:t>
        <w:br/>
        <w:t>бастарда алдымен белгілі үлкендікте әр микроскоп үшін окулярлы</w:t>
        <w:br/>
        <w:t>микрометр шкаласының бір бөлігінің құны белгіленеді, оның өзі</w:t>
        <w:br/>
        <w:t>микроскоптың ауыспалы коэффициенті дегеннен тұрады. Окулярлы</w:t>
        <w:br/>
        <w:t>микрометрдің бөліктерінің құнын /ауыспалы коэффициент/ белгілеу үшін</w:t>
        <w:br/>
        <w:t>микроскоптың жұмыс столына ортасына шкалалы бөліктері бар металл</w:t>
        <w:br/>
        <w:t>пластинкадан тұратын обьективті микрометрді қояды. Обьективті</w:t>
        <w:br/>
        <w:t>микрометрдің бір бөлігінің құны 0,01 мм, немесе 10 микрометрден тұрады.</w:t>
        <w:br/>
        <w:t>Ол металл пластинкада көрсетілген.</w:t>
        <w:br/>
        <w:t>Кіші /шағын/ үлкендікте көрсететін микроскоптың көру кеңістігінде</w:t>
        <w:br/>
        <w:t>обьективті микрометрдің шкаласын табады, бұдан кейін микроскопты жүн</w:t>
        <w:br/>
        <w:t>талшықтарын өлшеуге пайдаланатын үлкейткіш мөлшерге көшіреді. Осыдан</w:t>
        <w:br/>
        <w:t>соң микроскоптың окулярына окулярлық сызғыш қойылады. Микроскоптың</w:t>
        <w:br/>
        <w:t>көру кеңістігінен бір-бірінен сызықтарының ұзындығынан ажыратуға</w:t>
        <w:br/>
        <w:t>болатын екі шкаланы табады /обьективті және окулярлы микрометрлердің/.</w:t>
        <w:br/>
        <w:t>Шкалаларды горизонтальді оське параллель орналастырады. Эр түрлі екі</w:t>
        <w:br/>
        <w:t>учаскеде екі шкаланың да бөлу сызықтарының қатаң сәйкес келуін табады.</w:t>
        <w:br/>
        <w:t>Екі шкаладағы сәйкес келетін сызықтардың арасындағы бөліктер санын</w:t>
        <w:br/>
        <w:t>есептейді және окулярлы микромтрдің бөлігінің құнын /Х/ мына формуламен</w:t>
        <w:br/>
        <w:t>анықтайды.</w:t>
        <w:br/>
        <w:t>Х- Обьективті микрометрдің бөліктерінің саны х 10 микрометр</w:t>
        <w:br/>
        <w:t>Окулярлы микрометрдің бөліктерінің саны</w:t>
        <w:br/>
        <w:t>Х-10х10-2,44 микрометр</w:t>
        <w:br/>
        <w:t>41</w:t>
        <w:br/>
        <w:t>17</w:t>
        <w:br/>
        <w:t>Жұмысқа қажетті: микроскоп, окулярлы микрометр, заттың және</w:t>
        <w:br/>
        <w:t>жабынды шыны, араластырғыш ине, қайшы, глицерин, жіліншікті өлшеуге</w:t>
        <w:br/>
        <w:t>арналған біртекті жүн үлгілері.</w:t>
        <w:br/>
        <w:t>Зерттеуге алынған жүн үлгілерін ластан және шайырынан тазарту үшін</w:t>
        <w:br/>
        <w:t>алдын ал эфимер немесе авиабензинмен жуады. Үлгіге алынған</w:t>
        <w:br/>
        <w:t>талшықтарды олардың параллель орналасқан қалпын өзгертпей мұқият</w:t>
        <w:br/>
        <w:t>араластырады. Жүн талшықтарының бірінің ұшы келесісінің түбімен</w:t>
        <w:br/>
        <w:t>/негізімен/ қатар келетіндей болған жөн. Содан кейін жүн талшықтарының</w:t>
        <w:br/>
        <w:t>бумасын тең бөліп қояды. Жүн бумасының әр жерінен /шет-шетінен және</w:t>
        <w:br/>
        <w:t>ортасынан/ өткір қайшымен 0,5 мм шамасындай ұзындыққа қиып алынады.</w:t>
        <w:br/>
        <w:t>Осы қиындыларды сағаттық шыныға немесе заттық шыныға</w:t>
        <w:br/>
        <w:t>тамызылған бірнеше тамшы глицеринге араластырғыш инемен</w:t>
        <w:br/>
        <w:t>араластырады. Араласқан қоспаның шетінен шыны таяқшамен бөліп алып,</w:t>
        <w:br/>
        <w:t>таза заттық шынының үстіне салады. Оған бір тамшы глицерин қосып</w:t>
        <w:br/>
        <w:t>үстінен жабынды шынымен бастырады.</w:t>
        <w:br/>
        <w:t>Жүн талшығының жіңішкелігін окулярлы микрометр шкаласының</w:t>
        <w:br/>
        <w:t>бөліктерімен, көзге көрініп тұрған талшықтың көлденең кесіндісі алып</w:t>
        <w:br/>
        <w:t>жатқан бөліктер санын есептеу арқылы өлшенеді. Микроскоптың көру</w:t>
        <w:br/>
        <w:t>кеңістігінде орналасқан қиындылардың әрқайсысын, біреуі де</w:t>
        <w:br/>
        <w:t>қалдырылмастан өлшенеді.</w:t>
        <w:br/>
        <w:t>Бір өлшенген қиындыны қайталап өлшемес үшін микроскоптың көру</w:t>
        <w:br/>
        <w:t>кеңістігін белгілі бір тәртіппен /иректеп/ қажетті дәлдікке қойып алады.</w:t>
      </w:r>
    </w:p>
    <w:p>
      <w:r>
        <w:t>Жүн талшығы кеңістігінің жіңішкелігін өлшеген кезде микрометрдің</w:t>
        <w:br/>
        <w:t>окулярын әр талшықты зерттеген сайын зерттеліп отырған талшыққа оның</w:t>
        <w:br/>
        <w:t>шкаласы міндетті түрде перпендикуляр жағдайда болатындай етіп бағыттап</w:t>
        <w:br/>
        <w:t>отырады. Жүн талшығының көлденеңін алып жатқан, окулярлы</w:t>
        <w:br/>
        <w:t>микрометрдің бөліктердінде көрсетілген шкала бөлігінің саны ізделініп</w:t>
        <w:br/>
        <w:t>отырған жіңішкелік болып табылады.</w:t>
        <w:br/>
        <w:t>Өлшеніп отырған талшық кесіндісінің шет-шеті фокутан айқын көрінуі</w:t>
        <w:br/>
        <w:t>тиіс. Бұл үшін әр қиындыны өлшеген сайын микровинттің көмегімен</w:t>
        <w:br/>
        <w:t>фокусты тауып алған дұрыс. Сондай-ақ микроскоптың тубусы белгіленген</w:t>
        <w:br/>
        <w:t>қалпынан ауытқымағанын қадағалап отыру керек.</w:t>
        <w:br/>
        <w:t>Өлшеу нәтижелерін өңдеу методикасы 21645-76 ГОСТ сәйкес</w:t>
        <w:br/>
        <w:t>жүргізіледі.</w:t>
        <w:br/>
        <w:t>14-ші кесте. Талшықтың жіңішкелігін өлшеу нәтижелерін есептеудің</w:t>
        <w:br/>
        <w:t>үлгісі</w:t>
        <w:br/>
        <w:t>Микрометр Кластары</w:t>
        <w:br/>
        <w:t>окулярының бірдей болып Көмекші мөлшерлер</w:t>
        <w:br/>
        <w:t>бөліктеріндегі өлшенген</w:t>
        <w:br/>
        <w:t>жіңішкелік талшықтар саны</w:t>
        <w:br/>
        <w:t>кластары</w:t>
        <w:br/>
        <w:t>1 2(61) 3 (62) 1 (63) 5 (54)</w:t>
        <w:br/>
        <w:t>19</w:t>
        <w:br/>
        <w:t>үлгісіне қарап көз мөлшерімен анықтайды, талшықтың 1 сантиметрдегі</w:t>
        <w:br/>
        <w:t>иректерді санап шығады. /10-ші кесте/.</w:t>
        <w:br/>
        <w:t>10-ші кесте. Жүннің иректілігін зерттеу нәтижелері</w:t>
        <w:br/>
        <w:t>Буманың Хе Жүн тобы иректің | Жүн талшығының 1 | Иректіліктің сипаты</w:t>
        <w:br/>
        <w:t>пішіні сантиметрдегі ирек | мен айқындылығы-</w:t>
        <w:br/>
        <w:t>саны ның сатысы</w:t>
        <w:br/>
        <w:t>2-ші тапсырма. Жүн үлгісіне қарап талшықтың табиғи және</w:t>
        <w:br/>
        <w:t>нақты ұзындығын анықтау, иректілік күшін</w:t>
        <w:br/>
        <w:t>есептеу</w:t>
        <w:br/>
        <w:t>Студент міндетті түрде жүннің табиғи және нақты ұзындығын</w:t>
        <w:br/>
        <w:t>анықтауды үйрену қажет. Жүннің табиғи ұзындығы-қойдың терісінен немесе</w:t>
        <w:br/>
        <w:t>штапельдің түбінен жүн қабатының үстіңгі ұшына дейінгі табиғи</w:t>
        <w:br/>
        <w:t>/мректелген/ күйінде алынған штапельдің биіктігі.</w:t>
        <w:br/>
        <w:t>Жүннің нақты ұзындығы деп жекелеген жүн талшығының түзуленген</w:t>
        <w:br/>
        <w:t>/созып өлшенген емес/ күйіндегі ұзындығын айтады.</w:t>
        <w:br/>
        <w:t>Жұмысқа қажетті: біртекті жүн бумалары /мүмкіндігінше кроссбред</w:t>
        <w:br/>
        <w:t>типіне жататын биязылау жүн/, сызықтары бар қағаз (ұзындығы 30 сантиметр</w:t>
        <w:br/>
        <w:t>қара қағазға жолақтар көрсетілген әйнектің астына қойылады/, вазелин</w:t>
        <w:br/>
        <w:t>немесе глицерин, араластырғыш ине, пинцет.</w:t>
        <w:br/>
        <w:t>Тапсырманы орындау</w:t>
        <w:br/>
        <w:t>Алдымен бумадағы жүннің табиғи ұзындығын миллиметрлік</w:t>
        <w:br/>
        <w:t>сызғышпен 0,5 см дәлдікпен өлшейді. Лаборатория жағдайында жүннің</w:t>
        <w:br/>
        <w:t>нақты ұзындығын өлшеу үшін жүн үлгісінен әрқайсысында 500-ден 1000-ға</w:t>
        <w:br/>
        <w:t>дейін жүн талшығы болатындай етіп үш үлгі алынады. Олардың екеуі</w:t>
        <w:br/>
        <w:t>зерттеледі, үшіншісін артығымен алады.Үшінші алдындағылардан үлкен</w:t>
        <w:br/>
        <w:t>айырмашылық байқалған жағдайда /10% үлкен/ зерттейді.</w:t>
        <w:br/>
        <w:t>Жұмысқа кірісерде астынғы бетінде миллиметрлік белгісі бар қағаз</w:t>
      </w:r>
    </w:p>
    <w:p>
      <w:r>
        <w:t>жапсырылған әйнектің үстіңгі бетінде жұқалап вазелин немесе глицерин</w:t>
        <w:br/>
        <w:t>жағады. Зерттелетін үлгіден араластырған инемен бір талшықты бөліп алып,</w:t>
        <w:br/>
        <w:t>оның бір үшін әйнектің шетіне, миллиметрлік қағаздың нөлдік деңгейіне</w:t>
        <w:br/>
        <w:t>келтіре сол қлмен, ал екінші ұшынан пинцетпен түзулеп ұстайды. Осы арада</w:t>
        <w:br/>
        <w:t>миллиметрлік қағаздан 1 мм дәлдікпн талшықтың нақты ұзындығына сәйкес</w:t>
        <w:br/>
        <w:t>келетін санды белгілеп алады. Осылайша үлгідегі қалған талшықтардың</w:t>
        <w:br/>
        <w:t>нақты ұзындығын өлшейді.</w:t>
        <w:br/>
        <w:t>Өлшеу аяқталғаннан кейін орташа ұзындықты есептеп шығарады. Осы</w:t>
        <w:br/>
        <w:t>мақсатпен ұзындықты өлшеу нәтижелерін тәртіп бойынша тіркеп, әр</w:t>
        <w:br/>
        <w:t>талшықтың жүн ұзындығының белгілі бір класына жатқызады. Ұзындықтың</w:t>
        <w:br/>
        <w:t>минималды класы ретінде табиғи ұзындығы немесе миллиметр есебімен</w:t>
        <w:br/>
        <w:t>4</w:t>
        <w:br/>
        <w:t>2-ші тапсырма. Микроскоптың көмегімен жүннің жіңішкелігін</w:t>
        <w:br/>
        <w:t>анықтау. Алынған мәліметтерді вариациялық</w:t>
        <w:br/>
        <w:t>статистика әдісімен көбейту тәсілін пайдалана</w:t>
        <w:br/>
        <w:t>отырып өңдеу /16-ші кесте/.</w:t>
        <w:br/>
        <w:t>16-ші кесте. Мәліметтерді тіркеуді 14-кесте</w:t>
        <w:br/>
        <w:t>үлгісі бойынша жүргізу</w:t>
        <w:br/>
        <w:t>Окулярлық микро-метр</w:t>
        <w:br/>
        <w:t>бөліктеріндегі жіңішкелік</w:t>
        <w:br/>
        <w:t>класы</w:t>
        <w:br/>
        <w:t>Класс ішіндегі өлшенген</w:t>
        <w:br/>
        <w:t>талшықтар саны</w:t>
        <w:br/>
        <w:t>Көмекші мөлшерлер</w:t>
        <w:br/>
        <w:t>1 2 3 4</w:t>
        <w:br/>
        <w:t>3-ші тапсырма. Жүн жіңішкелігін өлшеу мәліметтері бойынша</w:t>
        <w:br/>
        <w:t>(немесе талшықтың жіңішкелігі бойынша қисық</w:t>
        <w:br/>
        <w:t>бөлу) вариациялық қисық құрастыру (17-ші кесте)</w:t>
        <w:br/>
        <w:t>17-ші ксте. Жүн жіңішкелігінің вариациялық қатары</w:t>
        <w:br/>
        <w:t>Окулярлы микрометр</w:t>
        <w:br/>
        <w:t>бөліктеріндегі орташа Барлығы</w:t>
        <w:br/>
        <w:t>жіңішкелік</w:t>
        <w:br/>
        <w:t>Микрометрмен алынған</w:t>
        <w:br/>
        <w:t>жіңішкелік</w:t>
        <w:br/>
        <w:t>Кластағы жүн талшығының</w:t>
        <w:br/>
        <w:t>саны</w:t>
        <w:br/>
        <w:t>Пайызбен алғанда</w:t>
        <w:br/>
        <w:t>Жүн сапасын (жіңішкелігін) анықтаудың сараптық әдісі.</w:t>
        <w:br/>
        <w:t>Қазіргі кезде бұрынғы КО-да біртекті жүннің жіңішкелігі бойынша</w:t>
        <w:br/>
        <w:t>советтік классификация (жіктеу) қолданылады. Ол бойынша біртекті жүн</w:t>
      </w:r>
    </w:p>
    <w:p>
      <w:r>
        <w:t>сапасы деп аталатын 13 класқа бөлінеді.</w:t>
        <w:br/>
        <w:t>Сапартық жолмен жүн жіңішкелігін анықтау тәсілдері</w:t>
        <w:br/>
        <w:t>Жұмысқа қажетті жіңішкелігін анықталған (белгілілжүн үлгілері</w:t>
        <w:br/>
        <w:t>жаттығу жұмысы үшін жүн бумасының жиынтығы, микроскоп, заттық және</w:t>
        <w:br/>
        <w:t>жабынды шыны, глицерин.</w:t>
        <w:br/>
        <w:t>Жүн жіңішкелігін сараптау бойынша анықтау дегеніміз-талшықтың</w:t>
        <w:br/>
        <w:t>жіңішкелігін көз мөлшермен анықтау және жүнді біртекті жүнні жіңішкелігі</w:t>
        <w:br/>
        <w:t>бойынша советтік классификацияға сәйкес келетін сапаға жатқызу.</w:t>
        <w:br/>
        <w:t>Жүннің жіңішкелігін сараптау жолымен анықтаудың принципін мен</w:t>
        <w:br/>
        <w:t>техникасын анығырақ түсіну үшін алдымен барлық жүн үлгілері жоғарыдан</w:t>
        <w:br/>
        <w:t>ə</w:t>
        <w:br/>
        <w:t>&gt;)</w:t>
        <w:br/>
        <w:t>В- майсыздандырылған жүннің тұрақты құрғақ массасы,</w:t>
        <w:br/>
        <w:t>Таза, майсыздандырылған жүндегі май мен тер мөлшерінің есебі (таза</w:t>
        <w:br/>
        <w:t>жүнч-майғтер) төмендегі формула бойынша жүргізіледі:</w:t>
        <w:br/>
        <w:t>Х-100х А</w:t>
        <w:br/>
        <w:t>В--А-С, немесе</w:t>
        <w:br/>
        <w:t>Мұнда:</w:t>
        <w:br/>
        <w:t>Х-100хА;</w:t>
        <w:br/>
        <w:t>В-А-С</w:t>
        <w:br/>
        <w:t>Х- таза майсыздандырылған жүндегі май мен тердің проценті,</w:t>
        <w:br/>
        <w:t>В- таза жүннің грамм есебімен тұрақты құрғақ массасы,</w:t>
        <w:br/>
        <w:t>А-грамм есебімен майдың массасы,</w:t>
        <w:br/>
        <w:t>С- грамм есебімен тердің массасы,</w:t>
        <w:br/>
        <w:t>Лас және таза, майсыздандырылған жүн құрамындағы май мен тердің</w:t>
        <w:br/>
        <w:t>процент мөлшерін және тер мен май қатынасының есебін анықтау үшін</w:t>
        <w:br/>
        <w:t>төмендегідей есеп жүргізіледі.</w:t>
        <w:br/>
        <w:t>Есептеу әдістері:</w:t>
        <w:br/>
        <w:t>Жол Уә Есептеу әдісі Жол Уе Есептеу әдісі</w:t>
        <w:br/>
        <w:t>4 3-2 16 15:10</w:t>
        <w:br/>
        <w:t>6 5-2 18 17%7:%13</w:t>
        <w:br/>
        <w:t>7 4-6 19 (7:18)100%</w:t>
        <w:br/>
        <w:t>8 (7:4) 100% 22 (13:18)%100%</w:t>
        <w:br/>
        <w:t>12 11-2 24 23:21</w:t>
        <w:br/>
        <w:t>13 6-12 26 (25:4)% 100%</w:t>
        <w:br/>
        <w:t>14 (13:4)“ 100% 27 100%-(10:15027)</w:t>
        <w:br/>
        <w:t>25 12-17</w:t>
        <w:br/>
        <w:t>23-ші кесте. Жүндегі май мен тердің есебі</w:t>
        <w:br/>
        <w:t>Көрсеткіштер Жол Уә | Малдың Хә</w:t>
        <w:br/>
        <w:t>Үлгінің салмағы 1</w:t>
        <w:br/>
        <w:t>Сүзгінің салмағы 2</w:t>
        <w:br/>
        <w:t>Кір жүннің тұрақты құрғақ | Экстрагир-ленге Сүзгімен 3</w:t>
        <w:br/>
        <w:t>салмағы,г дейін экстрагирлен-</w:t>
        <w:br/>
        <w:t>геннен кейін</w:t>
      </w:r>
    </w:p>
    <w:p>
      <w:r>
        <w:t>Сүзгісіз Сүзгісіз 4</w:t>
        <w:br/>
        <w:t>Сүзгімен майсыз 5</w:t>
        <w:br/>
        <w:t>Сүзгісіз майсыз 6</w:t>
        <w:br/>
        <w:t>Майдың салмағы, г</w:t>
        <w:br/>
        <w:t>Кір жүн құрамындағы май, әр үлгіде 8</w:t>
        <w:br/>
        <w:t>%</w:t>
        <w:br/>
        <w:t>31</w:t>
        <w:br/>
        <w:t>Жүннің үзілу ұзындығын анықтауға арнап үш есеп шығару.</w:t>
        <w:br/>
        <w:t>1. Зерттеліп отырған жүннің 25 бумасын динамометрмен үзген кезде</w:t>
        <w:br/>
        <w:t>(бумалардың әрқайсысының орташа салмағы 4,5 г және ұзындығы 25 мм)</w:t>
        <w:br/>
        <w:t>төмендегідей сандар алынады (үзілу салмағы кг есебімен): 1,4. 1,56. 1,34. 1,1.</w:t>
        <w:br/>
        <w:t>1,48. 1,61. 1,44. 1,01. 1,28. 1,37. 1,54. 1,48. 1,51. 1,64. 1,53. 1,49. 1,38. 1,58.</w:t>
        <w:br/>
        <w:t>1,50.1</w:t>
        <w:br/>
        <w:t>-44. 1,49. 1,31. 1,45.</w:t>
        <w:br/>
        <w:t>21-ші кесте. Динамометрмен жүн беріктігін анықтаған кездегі тіркеу мен</w:t>
        <w:br/>
        <w:t>есептеу үлгісі</w:t>
        <w:br/>
        <w:t>Рет Х» | Буманың ұзындығы, мм Үзілгеннен кейінгі жүн Үзілу салмағы, кг</w:t>
        <w:br/>
        <w:t>бумасының салмағы, мкм</w:t>
        <w:br/>
        <w:t>1 25 4,5 116</w:t>
        <w:br/>
        <w:t>2 25 50 1,54</w:t>
        <w:br/>
        <w:t>3 25 4,5 118</w:t>
        <w:br/>
        <w:t>4 25 40 1,28</w:t>
        <w:br/>
        <w:t>5 25 4,5 1,28</w:t>
        <w:br/>
        <w:t>6 25 50 1,28</w:t>
        <w:br/>
        <w:t>7 25 4,5 118</w:t>
        <w:br/>
        <w:t>8 25 40 1,35</w:t>
        <w:br/>
        <w:t>9 25 5,0 1,28</w:t>
        <w:br/>
        <w:t>10 25 4,5 1,80</w:t>
        <w:br/>
        <w:t>П 25 4,5 1,34</w:t>
        <w:br/>
        <w:t>12 25 4,5 1,32</w:t>
        <w:br/>
        <w:t>13 25 4,5 1,38</w:t>
        <w:br/>
        <w:t>14 25 4,5 1,40</w:t>
        <w:br/>
        <w:t>15 25 4,0 1,48</w:t>
        <w:br/>
        <w:t>16 25 4,0 116</w:t>
        <w:br/>
        <w:t>17 25 5,0 1,25</w:t>
        <w:br/>
        <w:t>18 25 4,5 1,53</w:t>
        <w:br/>
        <w:t>19 25 4,5 1,40</w:t>
        <w:br/>
        <w:t>20 25 4,0 123</w:t>
        <w:br/>
        <w:t>21 25 4,5 147</w:t>
        <w:br/>
        <w:t>22 25 42 1,10</w:t>
        <w:br/>
        <w:t>23 25 4,6 1,39</w:t>
        <w:br/>
        <w:t>24 25 5.0 1,50</w:t>
        <w:br/>
        <w:t>25 25 4,0 1,35</w:t>
        <w:br/>
        <w:t>Барлық жүн бумаларының</w:t>
        <w:br/>
        <w:t>Жалпы салмағы - 112,4</w:t>
        <w:br/>
        <w:t>Салмақ жиынтығы</w:t>
        <w:br/>
        <w:t>- 33,15</w:t>
        <w:br/>
        <w:t>2. Зерттеліп отырған жүн бумасы партиясының келесі 25 бумасын үзілген</w:t>
        <w:br/>
        <w:t>кзде үзу салмағы мына аралықта ауытқып отырады (кг):</w:t>
        <w:br/>
        <w:t>2,18. 2,45. 1,97. 2,81. 1,7. 2,15. 1,84. 2,35. 1,21. 2,45. 2,71. 1,98. 2,74. 1,98. 2,74.</w:t>
      </w:r>
    </w:p>
    <w:p>
      <w:r>
        <w:t>2,1,:2,45.:1,901. 2,1.2,12,15.1,95. 2,83: 2:40: 2,25. 2.65.2 55.2,34,</w:t>
        <w:br/>
        <w:t>төмен сапаға дейін рет-ретімен (80-нен 32 сапаға дейін) міндетті түрде</w:t>
        <w:br/>
        <w:t>тексеріп, қарап шығып, жекелеген сапалардың өзара айырмашылықтарын</w:t>
        <w:br/>
        <w:t>байқау керек. Бумаларды тексеріп қараған кезде, жүұн талшығын суырып</w:t>
        <w:br/>
        <w:t>алып, екі қолмен түзулеп ұстап көрген жөн. Бұо жіңішкелікті анықтауды</w:t>
        <w:br/>
        <w:t>айтарлықтай жеіңлдетеді.</w:t>
        <w:br/>
        <w:t>18-ші кесте. Біртекті жүн жіңішкелігінің Советтік</w:t>
        <w:br/>
        <w:t>классификациясы</w:t>
        <w:br/>
        <w:t>Сапасы Орташа жіңішкелік Сапасы Орташа жіңішкелік</w:t>
        <w:br/>
        <w:t>(микрометр) (микрометр)</w:t>
        <w:br/>
        <w:t>Биязы жүн 14,5-18,0 Биязылау жүн 48</w:t>
        <w:br/>
        <w:t>80 18,1-20,5 46 31,1-34,0</w:t>
        <w:br/>
        <w:t>70 20,6-23,0 44 34,1-37,0</w:t>
        <w:br/>
        <w:t>64 23,1-25,0 40 37,1-40,0</w:t>
        <w:br/>
        <w:t>60 40,1-43,0</w:t>
        <w:br/>
        <w:t>Биязылау жүн 58 25,1-27,0 36 43,1-55,0</w:t>
        <w:br/>
        <w:t>56 27,1-29,0 32 55,1-67,0</w:t>
        <w:br/>
        <w:t>50 29,1-31,0</w:t>
        <w:br/>
        <w:t>Бұдан кйін ұсынылып отырған жүн үлгілерінен талшықтың</w:t>
        <w:br/>
        <w:t>жіңішкелігін анықтайды. Сонымен бір мезгілде жүннің 1 см иректердің</w:t>
        <w:br/>
        <w:t>санын шығарып алып, талшықтың иректілігіне көңіл аударады, жүн</w:t>
        <w:br/>
        <w:t>бумасындағы иректердің пішініне, талшықтың жіңішкелігі мен иректілігінің</w:t>
        <w:br/>
        <w:t>арасындағы байланыстың сипатын анықтайды.</w:t>
        <w:br/>
        <w:t>Біршама қалыптасып (дағдыланып) алғаннан кейін зерттеуге алынған</w:t>
        <w:br/>
        <w:t>жүннің жіңішкелігі үлгімен (этолон) салыстырмай-ақ анықтайды (18-ші</w:t>
        <w:br/>
        <w:t>кесте).</w:t>
        <w:br/>
        <w:t>Көз мөлшермен анықтаудың дұрытығын кейбір жағдайларда міндетті</w:t>
        <w:br/>
        <w:t>түрде микроскоптың көмегімен тексеру қажет және де мұндай бақылау екі</w:t>
        <w:br/>
        <w:t>әдістің нәтижелері сәйкес келетіндей нәтижеге қол жеткізгенге дейін қажет</w:t>
        <w:br/>
        <w:t>болады.</w:t>
        <w:br/>
        <w:t>4-ші тапсырма. Жүннің жіңішкелігінің советтік</w:t>
        <w:br/>
        <w:t>классификация бойынша үлгілерді пайдалана</w:t>
        <w:br/>
        <w:t>отырып анықтау (19-ші ксте).</w:t>
        <w:br/>
        <w:t>19-шы ксте. Жүн жіңішкелігін сараптық жолмен анықтаудың</w:t>
        <w:br/>
        <w:t>нәтижелері</w:t>
        <w:br/>
        <w:t>Үлгі Жүн иректерінің пішіні Жүннің 1 см | Жүн жіңішкелігі</w:t>
        <w:br/>
        <w:t>5% иректердің саны</w:t>
        <w:br/>
        <w:t>Сапалық Микрометр</w:t>
        <w:br/>
        <w:t>Бақылау сұрақтар:</w:t>
        <w:br/>
        <w:t>1. Жүннің жіңішкелігі дегеніміз не?</w:t>
        <w:br/>
        <w:t>динамометрдің иректі пышағымен кесіп шығады,буманы үзбей, қысқыштан</w:t>
        <w:br/>
        <w:t>босатып, қырқылған талшықтардан бөлектейді. Кескіштің немесе шаблонның</w:t>
        <w:br/>
        <w:t>көмегімен бумадағы қалған жүннен 25 мм ұзындықта талшықтар кесіп алады.</w:t>
        <w:br/>
        <w:t>Барлық бумаларды өлшеп, буманың миллиметрмен алғандағы орташа</w:t>
      </w:r>
    </w:p>
    <w:p>
      <w:r>
        <w:t>салмағы (м) есептеп шығарады. Үзу ұзындығын (Гр) км есептейді,</w:t>
        <w:br/>
        <w:t>килограмм-күшпен үзу салмағын бере (РІ) отырып, мына формуламен:</w:t>
        <w:br/>
        <w:t>І-ВРіхі,хп</w:t>
        <w:br/>
        <w:t>т</w:t>
        <w:br/>
        <w:t>мұнда; І.р- 25 мм тең буманың ұзындығы,</w:t>
        <w:br/>
        <w:t>п- 1 буманың саны</w:t>
        <w:br/>
        <w:t>Бумадан кейін мынадай формада калибрлеу кестесін құрастырады.</w:t>
        <w:br/>
        <w:t>Үзу салмағы Р, кгс Үзу ұзындығы, км</w:t>
        <w:br/>
        <w:t>1,0</w:t>
        <w:br/>
        <w:t>ы</w:t>
        <w:br/>
        <w:t>12</w:t>
        <w:br/>
        <w:t>13</w:t>
        <w:br/>
        <w:t>және т.б.</w:t>
        <w:br/>
        <w:t>Үзілу ұзындығын әр бума үлгіден 5 талын үзіп алу арқылы анықтайды.</w:t>
        <w:br/>
        <w:t>Әр тал жүнді қолмен түзулеп, дозалағыш қысқышқа мынадай есеппен</w:t>
        <w:br/>
        <w:t>ұстатады. Талшықтың болжалынған, үзілуге бейім, осал жері қысқыштардың</w:t>
        <w:br/>
        <w:t>аралығына келуі тиіс. Қысқыш құрылғыны қысу шотында нысана</w:t>
        <w:br/>
        <w:t>(сигнальный риск) көрінгенге дейін бұрап қатайта береді. Штапельді</w:t>
        <w:br/>
        <w:t>бекіткеннен кейін қысқыштарда дозировка жасалады. Бұл үшін иректі</w:t>
        <w:br/>
        <w:t>пышақты қозғалсықа келтіреді, ол талшықтардың артық бөлігін кесіп</w:t>
        <w:br/>
        <w:t>тастайды. Дозировка жасалғаннан кейін пассивті қысқышты босатып, активті</w:t>
        <w:br/>
        <w:t>қысқышты қозғалысқа келтіреді де үзеді. Үзу салмағының мәнін құралдың</w:t>
        <w:br/>
        <w:t>шкаласы бойынша анықтайды. Калибрлік кесте бойынша әр штапельге</w:t>
        <w:br/>
        <w:t>сәйкес келетін үзілу ұзындығын табады, содан кейін әр үлгіден бес штапель</w:t>
        <w:br/>
        <w:t>бойынша орташа арифметикалық шамасын есептеп шығарады. Егер екі қатар</w:t>
        <w:br/>
        <w:t>айқындаудың нәтижелері арасындағы айырмашылық 1,0 км алшақ болса,</w:t>
        <w:br/>
        <w:t>онда үшінші- артық алынған үлгінің үзілу ұзындығы анықталады, қорытынды</w:t>
        <w:br/>
        <w:t>нәтиже ретінде үш анықтау нәтижелерінің орташа арифметикалық шамасы</w:t>
        <w:br/>
        <w:t>алынады.</w:t>
        <w:br/>
        <w:t>Үзілу ұзындығы түрінде ізделініп отырған беріктік көрсеткіші</w:t>
        <w:br/>
        <w:t>жоғарыда келтірілген формула бойынша есептеледі.</w:t>
        <w:br/>
        <w:t>Келтіріп отырған мысал бойынша жүннің үзілу ұзындығы мынаған тең</w:t>
        <w:br/>
        <w:t>болады.</w:t>
        <w:br/>
        <w:t>А- 33,15х25 -7,4км</w:t>
        <w:br/>
        <w:t>112,4</w:t>
        <w:br/>
        <w:t>5-ші тапсырма. Жүн үлгілерінен олардың ақаулығын анықтау</w:t>
        <w:br/>
        <w:t>және олардың пайда болу себебін көрсету.</w:t>
        <w:br/>
        <w:t>Жүннің ақаулығы деп оның технологиялық қасиетін төмендетіп,</w:t>
        <w:br/>
        <w:t>шикізат сапасын күрт кемітетін өзгерістерді айтатын белгі.</w:t>
        <w:br/>
        <w:t>Стедент арнайы әдебиеттерден жүн ақауларының пайда болу</w:t>
        <w:br/>
        <w:t>механизмімен олармен күрес шараларымен танысады. Пайдаланып жүрген</w:t>
        <w:br/>
        <w:t>шикізат дайындау стандартына сәйкес бунақталған (қырқылжың тартқан),</w:t>
        <w:br/>
        <w:t>қотырға шалдыққан қой жүні, тоғытылған, қырқынды, тері қиқымы</w:t>
        <w:br/>
        <w:t>араласқан, базданған жүн, таңбасы бар (тавро), сары жүн, қи араласқан</w:t>
        <w:br/>
        <w:t>жүндер ақаулығы бар деп саналады.</w:t>
        <w:br/>
        <w:t>Жұмысқа қажетті: ақаулығы бар жүн үлгілері және жаттығу жұмысына</w:t>
        <w:br/>
        <w:t>арналған түрлі ақаулығы бар жүн бумалары.</w:t>
      </w:r>
    </w:p>
    <w:p>
      <w:r>
        <w:t>Тапсырманы орындау.</w:t>
        <w:br/>
        <w:t>Үлгілерді пайдалана отырып, студент жүннің түрлі ақаулықтарымен</w:t>
        <w:br/>
        <w:t>танысады, содан кейін жаттуғуға арналған жүн бумаларының ақаулықтарын</w:t>
        <w:br/>
        <w:t>анықтайды. (8-ші кесте)</w:t>
        <w:br/>
        <w:t>27-ші кесте Жүн жағдайын зерттеу нәтижелері (ақаулықтардың</w:t>
        <w:br/>
        <w:t>болуы)</w:t>
        <w:br/>
        <w:t>Жүн Жүннің Жүн ақау- | Оның алдын алу шаралары</w:t>
        <w:br/>
        <w:t>бумасының ақаулығы лығының</w:t>
        <w:br/>
        <w:t>нөмірі себебі</w:t>
        <w:br/>
        <w:t>6-ші тапсырма. Жүн қасиеттеріне химиялық активті заттардың</w:t>
        <w:br/>
        <w:t>әсерімен танысу.</w:t>
        <w:br/>
        <w:t>Әдебиеттерге сүйене отырып, жүннің құрамы туралы қышқылдармен,</w:t>
        <w:br/>
        <w:t>әсіресе химиялық реакцияға түсетіндігін белгілеуге болады. Бұл жағдайдан</w:t>
        <w:br/>
        <w:t>келгенде жүннің басқа талшықтардан айырмашылығы бар.</w:t>
        <w:br/>
        <w:t>Студент химиялық активті заттардың жүннің қасиетіне енетін әсерінің</w:t>
        <w:br/>
        <w:t>практикалық маңызын түсіндіреді.</w:t>
        <w:br/>
        <w:t>Жұмысқа қажетті: қалыпты жүн үлгілері (химиялық активті заттардың</w:t>
        <w:br/>
        <w:t>әсеріне ұшыраған), басқа талшықтардың үлгілері, түрлі маталардың үлгілері,</w:t>
        <w:br/>
        <w:t>күкірт қышқылы және концентрациядағы күйдіргіш натрий, пробиркалар,</w:t>
        <w:br/>
        <w:t>шыны таяқша, араластырғыш ине, су ваннасы, төсеніш және жамылғы шыны,</w:t>
        <w:br/>
        <w:t>микраскоп.</w:t>
        <w:br/>
        <w:t>Тапсырманы орындау</w:t>
        <w:br/>
        <w:t>40</w:t>
        <w:br/>
        <w:t>3. Зерттеліп отырған жүн бумаларының тағы бір партиясындағы 25 буманы</w:t>
        <w:br/>
        <w:t>үзген кездегі үзу салмағының төмендегідей көрсеткіштері алынады (кг): 1,73.</w:t>
        <w:br/>
        <w:t>1,35. 1,65. 1,84. 1,95. 1,58. 1,74. 1,85. 1,69. 1,58. 1,91. 1,91. 1,82. 1,77. 1,85.</w:t>
        <w:br/>
        <w:t>1,94. 1,94. 1,58. 1,88. 1,79. 1,84. 1,68. 1,88. 1,89. 1,90. 1,70. 1,65.</w:t>
        <w:br/>
        <w:t>Барлық үш жағдайда да жүннің беріктігін анықтап, оның үзілуі</w:t>
        <w:br/>
        <w:t>ұзындығын көрсету. Биязы жақсы жүннің беріктігі 12 км дейін, ал биязылау</w:t>
        <w:br/>
        <w:t>жүндікі-айтарлықтай үлкен екенін ескере отырып, беріктік сатысына баға</w:t>
        <w:br/>
        <w:t>беру.</w:t>
        <w:br/>
        <w:t>Бақылау сұрақтары</w:t>
        <w:br/>
        <w:t>Жүннің беріктігі деген не?</w:t>
        <w:br/>
        <w:t>Жүн беріктігін анықтау әдістері.</w:t>
        <w:br/>
        <w:t>Жүн беріктігіне әсер ететін факторлар.</w:t>
        <w:br/>
        <w:t>Жүн беріктігін анықтаудың сараптық әдісі.</w:t>
        <w:br/>
        <w:t>Жүннің майысқақтығы деген не?</w:t>
        <w:br/>
        <w:t>Жүннің беріктігі қандай өлшем бірлігімен өрнектеледі?</w:t>
        <w:br/>
        <w:t>Жүннің икемділігі деген не?</w:t>
        <w:br/>
        <w:t>Жүннің созылғыштығы деген не?</w:t>
        <w:br/>
        <w:t>амны Шеті зі са</w:t>
        <w:br/>
        <w:t>2- ші тапсырма. Жүннің үзілу ұзындығын (беріктігін) анықтау</w:t>
        <w:br/>
        <w:t>(22-ші кесте).</w:t>
        <w:br/>
        <w:t>22-ші кесте. Жүн беріктігін динамометрмен анықтаған кезде тіркеу</w:t>
        <w:br/>
        <w:t>мен есептеу.</w:t>
      </w:r>
    </w:p>
    <w:p>
      <w:r>
        <w:t>Рет Буманың Үзілгеннен кейінгі | Үзу салмағы (кг)</w:t>
        <w:br/>
        <w:t>ұзындығы, мм жүн бумаларының | 1-тапсыр-ма 2-тап- 3-тап-</w:t>
        <w:br/>
        <w:t>салмағы, мг сырма сырма</w:t>
        <w:br/>
        <w:t>Бумалардың жалпы салмағы-мг Салмақ жиынтығы-кг</w:t>
        <w:br/>
        <w:t>Жүн шайыры, жабағы және оның элементтері. Жүннің кемістіктері, жүнге</w:t>
        <w:br/>
        <w:t>химиялық заттардың әсері.</w:t>
        <w:br/>
        <w:t>Осы тақырып бойынша өтілетін сабақта студент жүн шайырының</w:t>
        <w:br/>
        <w:t>мөлшері мен сапасын, шайырдың түзілуі мен маңызын анықтап, оның</w:t>
        <w:br/>
        <w:t>құрамындағы май мен тердің қатынасын, әртүрлі өнімділік бағытында</w:t>
        <w:br/>
        <w:t>өсірілетін қойлардағы шайырдың мөлшерін, жабағыдағы жүн сапасының</w:t>
        <w:br/>
        <w:t>көрсеткіші ретінде штапельдің және тұлымның размері мен пішінін</w:t>
        <w:br/>
        <w:t>анықтауды үйренуі тиіс.</w:t>
        <w:br/>
        <w:t>Арнайы әдебиеттерді пайдалана отырып, студентке жүнге (жабағыға)</w:t>
        <w:br/>
        <w:t>тиген химиялық активті заттар мен қоспалардың әсерінен келетін</w:t>
        <w:br/>
        <w:t>зардаптарды анықтауы және жүннің кемістіктерінің алдын алу шараларын</w:t>
        <w:br/>
        <w:t>білуі қажет.</w:t>
        <w:br/>
        <w:t>Айырмашылық 9</w:t>
        <w:br/>
        <w:t>Орта есеппен 10</w:t>
        <w:br/>
        <w:t>Терден тазартқаннан Сүзгімен терсіз Пп</w:t>
        <w:br/>
        <w:t>кейінгі</w:t>
        <w:br/>
        <w:t>патронның тұрақты Сүзгісіз және терсіз 02</w:t>
        <w:br/>
        <w:t>салмағы, г</w:t>
        <w:br/>
        <w:t>Тердің салмағы, г</w:t>
        <w:br/>
        <w:t>Кір жүндегі тер мөлшері, % әр үлгідегі 13</w:t>
        <w:br/>
        <w:t>14</w:t>
        <w:br/>
        <w:t>Орта есеппен 15</w:t>
        <w:br/>
        <w:t>Кір жүндегі тер-май қатынасы 16</w:t>
        <w:br/>
        <w:t>Жуылған жүннің тұрақты құрғақ салмағы,г 17</w:t>
        <w:br/>
        <w:t>Майсыздандырылмаған жүннің тұрақты құрғақ 18</w:t>
        <w:br/>
        <w:t>салмағы (жуылған жүн?май--тер), Г</w:t>
        <w:br/>
        <w:t>Таза, майсыздандырылмаған жүн құрамындағы | әр үлгіде 19</w:t>
        <w:br/>
        <w:t>май, %</w:t>
        <w:br/>
        <w:t>Айырмашылығы 20</w:t>
        <w:br/>
        <w:t>Орта есеппен 21</w:t>
        <w:br/>
        <w:t>Таза, майсыздандырылмаған жүндегі тер,% әр үлгіде 22</w:t>
        <w:br/>
        <w:t>Орта есеппен 23</w:t>
        <w:br/>
        <w:t>Таза, майсыздандырылмаған жүндегі тер-май 24</w:t>
        <w:br/>
        <w:t>қатынасы</w:t>
        <w:br/>
        <w:t>Кір жүндегі механикалық қоспалар, г 25</w:t>
        <w:br/>
        <w:t>Кір жүндегі механикалық қоспалардың %-ы әр үлгідегі 26</w:t>
        <w:br/>
        <w:t>Орта есеппен 27</w:t>
        <w:br/>
        <w:t>Таза жүн шығымы, % 28</w:t>
        <w:br/>
        <w:t>2-ші тапсырма. Жүн шайырының мөлшері мен сапасын сараптау</w:t>
        <w:br/>
        <w:t>(эксперт) жолымен анықтау.</w:t>
        <w:br/>
        <w:t>Жүн шайыры оны ластайтын қоспалар мен судан, соның әсерінен оның</w:t>
        <w:br/>
        <w:t>бүлініп, техникалық қасиеттің төмендеуіне соқтырудан сақтайтын өте</w:t>
        <w:br/>
        <w:t>қажетті зат болып табылады. Қой шаруашылығында неғұрлым кеңінен</w:t>
        <w:br/>
        <w:t>қолданылып жүрген жабағыдағы ластанған жүннің шайыр мөлшерін түсіне</w:t>
        <w:br/>
        <w:t>және шайырының консистенциясына қарап айыру әдісін меңгерген жөн.</w:t>
        <w:br/>
        <w:t>Жүннің қалыңдығы жағдайда бүйір жүннің минералды қоспалармен</w:t>
        <w:br/>
        <w:t>ластануы шпатель тереңдігінің 1/5-1/6 аспаса, жүннің шайырлығы қалыпты</w:t>
        <w:br/>
        <w:t>деп саналады. Егер шпательдегі жүн 1/3 тереңдіктен аса ластанған жүн болса,</w:t>
      </w:r>
    </w:p>
    <w:p>
      <w:r>
        <w:t>шайырдың жеткіліксіз болғандығы. Қойды бонитировкалағанда күмәнді</w:t>
        <w:br/>
        <w:t>жағдайларда шайыр мөлшерін жүнді бұрап сығу жолымен анықтайды. Егер</w:t>
        <w:br/>
        <w:t>жүн шайыры бұралған штапельдің бетіне сәл-пәл шығып, жекелеген</w:t>
        <w:br/>
        <w:t>талшықтарды тегіс әрі жұқалап тұратын болса, жүн шайырының</w:t>
        <w:br/>
        <w:t>құрамындағы май қалыпты деп есептеледі. Егер шайыр көп болса, тамшы</w:t>
        <w:br/>
        <w:t>түрінде шығады, ал жеткіліксіз болса, талшықтар анық көрініп тұрады.</w:t>
        <w:br/>
        <w:t>Жүн шайырын екі топқа бөледі:</w:t>
        <w:br/>
        <w:t>ол үзілсе және өте төмен тондағы дыбыс шығарса беріктігі нашар деп</w:t>
        <w:br/>
        <w:t>есептеледі. Ал тартылған күйде ұрғанда орташа тондағы дыбыс шығарып,</w:t>
        <w:br/>
        <w:t>жүн бумасы түгел дерлік бүтін, үзілмеген қалпын сақтаса, беріктігі қалыпты</w:t>
        <w:br/>
        <w:t>немесе орташа болып саналады.</w:t>
        <w:br/>
        <w:t>Салыстыруға алынатын көрсеткіштерді аларда қажетті нәрсе</w:t>
        <w:br/>
        <w:t>зерттелетін жүн үлгілерінің бумаларының жуандығы бірдей, зерттеу алдында</w:t>
        <w:br/>
        <w:t>әрбір бумадағы жүн ұштарын қолдың саусақтарында бір-бірінен бірдей</w:t>
        <w:br/>
        <w:t>қашықтықта қысылуы керек. Осы тәсілді пайдалана отырып, алдын ала</w:t>
        <w:br/>
        <w:t>жаттыққыннан кейін, біртекті 5 бума жүннің үзілгіштігіне сынақ жүргізу</w:t>
        <w:br/>
        <w:t>керек (20-кесте).</w:t>
        <w:br/>
        <w:t>1-ші тапсырма. Жүннің беріктігін сараптау әдісімен анықтау.</w:t>
        <w:br/>
        <w:t>20-кесте. Жүннің беріктігін сараптаумен анықтау нәтижелері.</w:t>
        <w:br/>
        <w:t>Үлгі Үзілгіштігі (өте берік, әлсіз, | Дыбыс шығыру тоны | Ескерту</w:t>
        <w:br/>
        <w:t>орташа) (жоғары тон, төмен, орташа)</w:t>
        <w:br/>
        <w:t>Ескерту бағаныныда жүн бумасының белгілі бір тұсында беріктігі</w:t>
        <w:br/>
        <w:t>осалдау жері байқалмай ма және жүннің жалпы жағдайының сипатын-</w:t>
        <w:br/>
        <w:t>қалыпты немесе кемістігі бар көрсеткен дұрыс.</w:t>
        <w:br/>
        <w:t>Жүннің беріктігін лабораториялық анықтау тәсілдері</w:t>
        <w:br/>
        <w:t>(ГОСТ 21742-76)</w:t>
        <w:br/>
        <w:t>ДШ-3М және ДШ-3М-1 динамометрлериен жүн талшықтары</w:t>
        <w:br/>
        <w:t>бумасының беріктігін анықтау әдістері.</w:t>
        <w:br/>
        <w:t>Тұтас жабағыдағы немесе бір бөлік жүннен бүйір, жауырын және</w:t>
        <w:br/>
        <w:t>мойын тұсынан трафарет-тор принципі бойынша әрқайсысында 10-15</w:t>
        <w:br/>
        <w:t>грамнан жалпы салмағы 200 г келетіндей етіп зерттеу материалына арнап</w:t>
        <w:br/>
        <w:t>бірнеше бөлік жүн алынады.</w:t>
        <w:br/>
        <w:t>Лабораториялық зерттеу материалы 45-50 С температурадағы</w:t>
        <w:br/>
        <w:t>сабынды-сода ерітіндісімен жуады. Ерітінді құрамы: 1 литр суға 2 г сабын, 3</w:t>
        <w:br/>
        <w:t>гкальцийлендірілген сода.</w:t>
        <w:br/>
        <w:t>Жуылған жүн кептіру шкафында 60-70С температурада 1 сағат бойы</w:t>
        <w:br/>
        <w:t>кептіріледі. Бұдан кейін талшықтарды параллель кептіру үшін темір тарақпен</w:t>
        <w:br/>
        <w:t>тарайды.</w:t>
        <w:br/>
        <w:t>Бұдан иректілігі түзелген күйінде 25 мм ұзындықта 30 бума жүн</w:t>
        <w:br/>
        <w:t>қиындысын дайындап алады. Бумаларды 3-4 сағат бойына 20С және осыған</w:t>
        <w:br/>
        <w:t>сәйкес 65 % ылғалдылық жағдайда ұстайды.</w:t>
        <w:br/>
        <w:t>1. Өте сақтықпен таза төсеніш шыны таяқшамен қышқылдың немесе</w:t>
      </w:r>
    </w:p>
    <w:p>
      <w:r>
        <w:t>белгілі бір концентрациядағы сілтінің тамшысын тамызады. Тамшының</w:t>
        <w:br/>
        <w:t>үстіне зерттеліп отырған талшықты ұсақтап (0,5 см) құяды. Да сұйықтықпен</w:t>
        <w:br/>
        <w:t>араластырады. Үстінен жабынды шынымен бастырып, микроскоп арқылы</w:t>
        <w:br/>
        <w:t>қарайды. Бақылау ретінде сол талшықты осы төсеніш шынының үстінде,</w:t>
        <w:br/>
        <w:t>глициринмен араластырып, сондай-ақ ақаулығы бар жүн талшықтарының</w:t>
        <w:br/>
        <w:t>қиындысы алынады (тоғытылығын жүн, қорада ластанған жүн, сарғайған, қи</w:t>
        <w:br/>
        <w:t>араласқан, топырақ, шөп-шаламмен қатты ластанған, қызып кеткен).</w:t>
        <w:br/>
        <w:t>2. Пробиркаға зерттеліп отырған талшық қиындыларын, үстінен</w:t>
        <w:br/>
        <w:t>1куб.см. мөлшерінде қышқыл немесе сәйкес концентрациядағы сілті қосады.</w:t>
        <w:br/>
        <w:t>Су ваннасына қойып қыздырғаннан (немесе қайнатылғаннанужәне</w:t>
        <w:br/>
        <w:t>араластырылғаннан кейін бөлек пробиркадағы сумен аралсатырып</w:t>
        <w:br/>
        <w:t>қайнатылған қалыпты жүн қоспасымен салыстырылады. Пробиркалардың</w:t>
        <w:br/>
        <w:t>түбіндегі тұнбаларды төсеніш шыныға тамызып, алдымен глицеринмен</w:t>
        <w:br/>
        <w:t>араластырып, содан кейін глицеринсіз, жабынды шынымен жауып,</w:t>
        <w:br/>
        <w:t>микроскоп арқылы қарайды.</w:t>
        <w:br/>
        <w:t>3. Үлгі ретінде алынған матаның талшықты құрамын химиялық</w:t>
        <w:br/>
        <w:t>жолмен зерттеу (8-ші кесте).</w:t>
        <w:br/>
        <w:t>28- ші кесте. Химиялық активті заттардың жүнге әсері.</w:t>
        <w:br/>
        <w:t>Реагенттер және олардың Жүн талшығына әсер ету</w:t>
        <w:br/>
        <w:t>концентрациясы</w:t>
        <w:br/>
        <w:t>Бақылау сұрақтар.</w:t>
        <w:br/>
        <w:t>үн шайырының маңызы.</w:t>
        <w:br/>
        <w:t>2 Жүн шайырының сапасын анықтау әдісі.</w:t>
        <w:br/>
        <w:t>3. Жүн шайырының мөлшері мен сапасы қандай</w:t>
        <w:br/>
        <w:t>факторларға байланысты</w:t>
        <w:br/>
        <w:t>4. Жүн шайырының мөлшерін анықтау әдістері</w:t>
        <w:br/>
        <w:t>5. Жүн шайырлығын сараптау жолымен анықтау</w:t>
        <w:br/>
        <w:t>әдістері</w:t>
        <w:br/>
        <w:t>6. Жүн шайырының жақсы сапалы белгілері</w:t>
        <w:br/>
        <w:t>7. Жүн шайырының сапасын қанағаттанғысыз белгілері.</w:t>
        <w:br/>
        <w:t>8. Жүн иректерінің түрлеріне сипаттама беріңіз: толқынды, айқын, маркиртті,</w:t>
        <w:br/>
        <w:t>өскіндеу. Олар жүннің қандай сапасымен байланысты.</w:t>
        <w:br/>
        <w:t>9. Сыртқы штапельдің формаларын және олардың қандай жүн жабағысы</w:t>
        <w:br/>
        <w:t>(жабындысы) көрсеткіштерімен байланысын атаңыздар.</w:t>
        <w:br/>
        <w:t>10. Базданған және қызып кеткен, жүннің қандай физикалық қасиеттеріне</w:t>
        <w:br/>
        <w:t>нұқсан келеді, ол ақауды жоюдың қандай шаралары бар.</w:t>
        <w:br/>
        <w:t>11. Жүннің кемістіктерін атаңыздар</w:t>
        <w:br/>
        <w:t>12. "Тері қиындысы” қалай түсіндіріледі.</w:t>
        <w:br/>
        <w:t>-</w:t>
        <w:br/>
        <w:t>41</w:t>
        <w:br/>
        <w:t>1) фабрикаларда қабылдаған жууың ПСШ режимінде ақ түстен</w:t>
        <w:br/>
        <w:t>крем түстес деп аталатын аралықта жеңіл еритін біртекті майлы</w:t>
        <w:br/>
        <w:t>консистенция және.</w:t>
        <w:br/>
        <w:t>2) Еруі қиын-сарыдан тоттың түсіне дейінгі аралықта. Неғұрлым</w:t>
        <w:br/>
        <w:t>қиын еритін қатерлі шайыр-бұл смола немесе балауыз түйірлері күйінде</w:t>
        <w:br/>
        <w:t>сиректеу ақшыл-жасыл реңкті кездесетін қатты заттардың жиналуы. Мұндай</w:t>
        <w:br/>
        <w:t>шайырлы жүндерді жуу процесі жүн жуудың қатаң режимін талап етеді,</w:t>
        <w:br/>
        <w:t>шикізаттың қымбатқа түсуіне, сондай-ақ оның сапасын кемітеді.</w:t>
        <w:br/>
        <w:t>Жұмысқа қажетті: шайырының мөлшері мен сапасы әр түрлі жүн</w:t>
        <w:br/>
        <w:t>үлгілері, жаттығу жұмысына арналған жүн бумаларының жиынтығы</w:t>
        <w:br/>
        <w:t>миллиметрлік сызғыш.</w:t>
      </w:r>
    </w:p>
    <w:p>
      <w:r>
        <w:t>Тапсырманы орындау</w:t>
        <w:br/>
        <w:t>Жаттығу жұмысына алынған жүн үлгілерінің шайырлығын, түсін,</w:t>
        <w:br/>
        <w:t>сапасын көз мөлшерімен және ұстап көріп ажырату және қандай белгілері</w:t>
        <w:br/>
        <w:t>бойынша жүн шайырының жеткіліксіздігі немесе шамадан артық екендігін</w:t>
        <w:br/>
        <w:t>анықтауға болады, және биязы жүнді қой тұқымын асылдандыру жұмысына</w:t>
        <w:br/>
        <w:t>мұның қандай маңызы бар? Нәтижелерді 24-ші кестеге тіркеу.</w:t>
        <w:br/>
        <w:t>24-ші кесте. Жүннің шайырлығын зерттеу нәтижелері</w:t>
        <w:br/>
        <w:t>Жүн Түсі Консис- Шта- Ластану Шайыры- Шайырдың</w:t>
        <w:br/>
        <w:t>бума- тенция-сы | пельдің қалың- ның сапасы | мөлшері (қалыпты,</w:t>
        <w:br/>
        <w:t>сының биіктігі, дығы,см артық, жеткіліксіз,</w:t>
        <w:br/>
        <w:t>2% см құрғақ жүн)</w:t>
        <w:br/>
        <w:t>3-ші тапсырма. Жабағының құрылымымен танысу: тұлымдар,</w:t>
        <w:br/>
        <w:t>штапель, жабағы (тұтас жүн).</w:t>
        <w:br/>
        <w:t>Қой жүніне назар аударып қарағанда жүн талшықтарының бір-біріне</w:t>
        <w:br/>
        <w:t>тығыз жабыса шағын жүн бумасын құрайтынын байқауға болады. Мұны жүн</w:t>
        <w:br/>
        <w:t>зерттеу саласында штапелька немесе тұлымша деп атайды. Мериностың</w:t>
        <w:br/>
        <w:t>жүнінің сипаты қылшық жүнді қойдың тұлымшысынан кәдімгідей</w:t>
        <w:br/>
        <w:t>ерекшеленіп тұрады. Штапельдер мен тұлымдар жабағының ұсақ</w:t>
        <w:br/>
        <w:t>элементтерінің бірі болып табылады.</w:t>
        <w:br/>
        <w:t>Жүн талдары жеке-жеке топталып және содан кейін төмендегі</w:t>
        <w:br/>
        <w:t>себептердің әсерінен штапельге бірігеді. Меринос жүн талдарының қынабы</w:t>
        <w:br/>
        <w:t>бір-біріне сонша тығыз орналасқандықтан, көп жағдайда үстіңгі (тері бетіне</w:t>
        <w:br/>
        <w:t>қарай) бөліктеріде бірігіп кетеді де бірнеше тал жүнге ортақ бір түп пайда</w:t>
        <w:br/>
        <w:t>болады. Жүн талдары түгел иректіліп келгендіктен, өте тығыз</w:t>
        <w:br/>
        <w:t>орналасқандықтан және жүн шайырының арқасында бір-бірімен жабысып</w:t>
        <w:br/>
        <w:t>33</w:t>
        <w:br/>
        <w:t>жатады. Меринос жүнінің иректілігінің пішіні мен сипатына қарап, оның</w:t>
        <w:br/>
        <w:t>біршама сатыға дейін сапасы және қандай мақсатқа пайдалануға</w:t>
        <w:br/>
        <w:t>болатындығын анықтайды. Сондықтан да қойды бонитировка жасағанда,</w:t>
        <w:br/>
        <w:t>жүнді сорттағанда және класқа бөлген кезде штапельдің сипаттамасына</w:t>
        <w:br/>
        <w:t>көбірек назар аударады. Штапельдің бүйір жақтарын, үстіңгі және төменгі</w:t>
        <w:br/>
        <w:t>ұштарын анықтайды.</w:t>
        <w:br/>
        <w:t>Штапельдің цилиндр тәрізді пішіні, қалыпты деп саналады. Өйткені</w:t>
        <w:br/>
        <w:t>мұндай пішіндегі жүн талшықтары біркелкі жуындықта, ұзындықтары мен</w:t>
        <w:br/>
        <w:t>иректілігі бірдей, біркелкі болады.</w:t>
        <w:br/>
        <w:t>Егер қой жүнін құрастырып тұрған жүн талшықтары түп жағында бір-</w:t>
        <w:br/>
        <w:t>бірінен алшақтау болса, бұл жүн қалыңдығының жеткіліксіздігімен</w:t>
        <w:br/>
        <w:t>байланысты немесе жүн талдарының иректері біркелкі болмауымен, немесе</w:t>
        <w:br/>
        <w:t>төменгі бөлігінде иректері ірілеу, жоғарылаған сайын ұсақ олып келуіне</w:t>
        <w:br/>
        <w:t>қарай жүн формасы конус тәрізді болып келеді.</w:t>
        <w:br/>
        <w:t>Төңкерілгін конус тәрізді немесе құйғыш түтік тәрізді пішін жүн</w:t>
        <w:br/>
        <w:t>талдарының иректері біркелкі болмаған жағдайда; түп жағында иректері</w:t>
        <w:br/>
        <w:t>ұсақ, жоғарыға қарай іріленіп кетеді немесе ұзын талшықтарда шайыры</w:t>
        <w:br/>
        <w:t>жеткіліксіз болғанда ірі және жайпақ пішінді иректер болады.</w:t>
        <w:br/>
        <w:t>Қылшық жүнді қойлардың жабағысы мериностың жабағысына</w:t>
        <w:br/>
        <w:t>қарағанда неғұрлым жуан бумалардан (тұлымдардан) тұрады. Бұл бумаларды</w:t>
      </w:r>
    </w:p>
    <w:p>
      <w:r>
        <w:t>қылшық жүнді қойларда тұлым дейді. Қылшық жүнді қойлардың қылшықтан</w:t>
        <w:br/>
        <w:t>және түбіттен тұрады да олар жабағына құрайды.</w:t>
        <w:br/>
        <w:t>Ішкі штапель</w:t>
        <w:br/>
        <w:t>Ішкі штапельдің формасы жүн талшықтарының формасына сәйкес</w:t>
        <w:br/>
        <w:t>келеді, сондықтан да оның формасы да цилиндр тәрізді, конус және</w:t>
        <w:br/>
        <w:t>төңкерілген конус немесе құйғыш түтік тәрізді болып келуі мүмкін.</w:t>
        <w:br/>
        <w:t>Ішкі штапельдің формасынан басқа оның иректік сипатына да көңіл</w:t>
        <w:br/>
        <w:t>аударады. Қанша дегенмен иірлігі жеке талшықтардан гөрі штапельде</w:t>
        <w:br/>
        <w:t>айқынырақ көрінеді. Қазіргі кезеңде штапельдің төмендегідей көп түрлілігі</w:t>
        <w:br/>
        <w:t>көңіл аударарлықтай.</w:t>
        <w:br/>
        <w:t>Толқынданған штапель-Иірлілігі қалыпты,қалың жүнге тән. Ирегі</w:t>
        <w:br/>
        <w:t>жарты шеңбер болып келген немесе соған жақын, штапельді формасы</w:t>
        <w:br/>
        <w:t>цилиндр тәрізді.</w:t>
        <w:br/>
        <w:t>Айқын штапель. Иректілігі анық аэқындалған, Иірлік формасы жарты</w:t>
        <w:br/>
        <w:t>шеңбер немесе сәл биік (көтеріңкі). Айқын штапель-айтарлықтай қалың емес</w:t>
        <w:br/>
        <w:t>жүннің айғағы (көрсеткіші).</w:t>
        <w:br/>
        <w:t>Маркиртті штапель Иректілігі өте айқын өрнектелген, иректері</w:t>
        <w:br/>
        <w:t>көтеріңкі (биік) тығыз, штапельдер бір-бірінен анық бөлініп тұрады.</w:t>
        <w:br/>
        <w:t>Өскін штапель-жабағыдағы жүн түгелімен жіптерден тұрады</w:t>
        <w:br/>
        <w:t>(талшықтар біркелкі емес әрі күшті иреленген).</w:t>
        <w:br/>
        <w:t>Сырты штапель.</w:t>
        <w:br/>
        <w:t>34</w:t>
        <w:br/>
        <w:t>дұрыс тазартпастан биязы жүнді қойды қырыққаннан болады. Қылшық</w:t>
        <w:br/>
        <w:t>араласқан жүннің бағасы 15% кемітіледі.</w:t>
        <w:br/>
        <w:t>Мұндай ақаулықпен күрес шараларына мыналар жатады: малдың</w:t>
        <w:br/>
        <w:t>тұқымы мен кластың құрамын ескере отырып, отарды дұрыс құру, ұяң және</w:t>
        <w:br/>
        <w:t>қылшық жүнді қоларды қырыққаннан кейін орнын мұқият жинастыру.</w:t>
        <w:br/>
        <w:t>"Таңба" (дегтярка)-мұндай жүн қойларға уақытша белгі соғу</w:t>
        <w:br/>
        <w:t>нәтижесінде - (саулық пен қозыны қой қоздату уақытында және саулықты</w:t>
        <w:br/>
        <w:t>күйек алу науқанында) олиф, дегт, жағармайға ерітілген, ыстық сумен</w:t>
        <w:br/>
        <w:t>жуғанда кетпейтін бояумен белгі соғудың нәтижесінде пайда болады. Әдетте</w:t>
        <w:br/>
        <w:t>мұндай белгі жабағының ең құнды бөлігіне-бүіріне салынады. Фабрикада</w:t>
        <w:br/>
        <w:t>жүнді сортқа бөлген кезде мұндай белгісі бар жүнді негізгі жүннен бөліп</w:t>
        <w:br/>
        <w:t>алып отыруға тура келеді. Бұл процесс қолмен атқарылғандықтан, жүн</w:t>
        <w:br/>
        <w:t>сұрыптаушының жұмысына кедергі келтіреді, яғни қол байлау болады. Жүн</w:t>
        <w:br/>
        <w:t>тарайтын машинаға мұндай жүн түссе-оның тетіктерін бүлдіреді, әрі</w:t>
        <w:br/>
        <w:t>шикізаттың біраз бөлігіне араласып та кетеді. "Тавро” бар жүн "қимен</w:t>
        <w:br/>
        <w:t>ластанған жүннің” қатарына жатқызылады.</w:t>
        <w:br/>
        <w:t>Қойға уақытша белгі соққан кезде голланд күйесін немесе керосинге</w:t>
        <w:br/>
        <w:t>ерітілген кез-келген бояуды, немесе ланолинге ерітіліп, арнайы осы мақсатқа</w:t>
        <w:br/>
        <w:t>фабрикаларда дайындалған "КТО" және "қойшы" бояуларын пайдалану</w:t>
        <w:br/>
        <w:t>керек.</w:t>
        <w:br/>
        <w:t>"Базданған және қызып кеткен жүн” беріктігін жоғалтып, түсінің</w:t>
        <w:br/>
        <w:t>өзгеруі себепті ақауы бар деп саналады. Бұл жүнді теңдеп буған кезде ылғал</w:t>
        <w:br/>
        <w:t>жүннің болуынан немесе ылғал орында сақталғаннан болады. Мұндай</w:t>
        <w:br/>
        <w:t>шикізат қабылданбайды. Сол себепті қой қырққан кезде үсті (жүні) құрғақ</w:t>
        <w:br/>
        <w:t>болуы керек. Жүн буылған теңдерді құрғақ орында, сәкінің үстінде сақтау</w:t>
      </w:r>
    </w:p>
    <w:p>
      <w:r>
        <w:t>керек.</w:t>
        <w:br/>
        <w:t>Жұмысқа қажетті: түрлі өсімдік қоспаларымен ластанған немесе</w:t>
        <w:br/>
        <w:t>қылшық жүн үлгілері, жатығу жұмысына арналған жүн бумалары.</w:t>
        <w:br/>
        <w:t>Тапсырма орындау.</w:t>
        <w:br/>
        <w:t>Үлгілерді пайдалана отырып, студент түрлі қоспалармен ластанған</w:t>
        <w:br/>
        <w:t>жүнмен танысады, содан кейін жаттығу жұмысына арналған жүн</w:t>
        <w:br/>
        <w:t>бумаларының ластану дәрежесін анықтайды. (26-кесте).</w:t>
        <w:br/>
        <w:t>26-кесте. Жүннің ластану дәрежесін зерттеу нәтижелері</w:t>
        <w:br/>
        <w:t>Жүн Ластану сатысы мен сипаты (оңай ажыратуға болатын, қиын</w:t>
        <w:br/>
        <w:t>бумасы-ның | ажыратылатын, атап айтқанда қандай өсімдік және т.б)</w:t>
        <w:br/>
        <w:t>нөмірі</w:t>
        <w:br/>
        <w:t>39</w:t>
        <w:br/>
        <w:t>1-ші тапсырма. Жүндегі май мен тер мөлшерін лабораторияда</w:t>
        <w:br/>
        <w:t>анықтау әдісін меңгеру. Жүн үлгілеріне қарап,</w:t>
        <w:br/>
        <w:t>ондағы май мен тер мөлшерін есептеу.</w:t>
        <w:br/>
        <w:t>Жүндегі май мен тер мөлшерін анықтаудың төмендегідей жолдары бар.</w:t>
        <w:br/>
        <w:t>Қойдың бүйір жүнінен әрқайсысында 10 г жүн болатындай етіп 2</w:t>
        <w:br/>
        <w:t>үлгіден алады. Осы алынған үлгілерді күнібұрын анықталған 1-100-105</w:t>
        <w:br/>
        <w:t>болғанда тұрақты құрғақ массадағы сүзгіш қағазға орайды. Осылайша</w:t>
        <w:br/>
        <w:t>ораулы жүн үлгілерін кондициялық аппаратта тұрақты құрғақ массаға</w:t>
        <w:br/>
        <w:t>жеткенше 1105 дейін ұстап, содан соң үтірден кейін санды қоса</w:t>
        <w:br/>
        <w:t>есептегендегідей дәлдікпен өлшейді.</w:t>
        <w:br/>
        <w:t>Сокслет аппаратының колбасына күкіртті эфир құйып, зерттелетін жүн</w:t>
        <w:br/>
        <w:t>үлгілері) бар экстрактормен жалғайды. Соңғысын ағын сумен</w:t>
        <w:br/>
        <w:t>салқындатылатын мұздатқышқа қосады. Сокслет аппатарын қуаты 60 ваттық</w:t>
        <w:br/>
        <w:t>электр шамы бар тағандыққа орналастырады. Электр шамын қосқан кезде</w:t>
        <w:br/>
        <w:t>колбадағы эфир қызып, і- 34,5 қайнай бастайды. Эфирдің көтерілген буы</w:t>
        <w:br/>
        <w:t>мұздатқышқа еніп, конденцацияға ұшырайды да тамшыға айналып жүн</w:t>
        <w:br/>
        <w:t>үлгілері қойылған экстракторға тамшылайды. Экстрагирлеу құбылысы</w:t>
        <w:br/>
        <w:t>шамамен 16 сағаттай, жүн үлгілері толық майсыздандырылғанша, яғни</w:t>
        <w:br/>
        <w:t>экстрактордегі эфир толық түссізденгенге дейін жүргізіледі. Экстрагирлеу</w:t>
        <w:br/>
        <w:t>аяқталғаннан кейін үлгілерді шығарып алып, ауады кептіргіш (жайма)</w:t>
        <w:br/>
        <w:t>шкафта, кондициялық аппаратта 1-105 тұрақты құрғақ массаға дейін ұстап,</w:t>
        <w:br/>
        <w:t>үтірден кейінгі екі санды қоса есептегендегі дәлдікпен салмақты анықтайды.</w:t>
        <w:br/>
        <w:t>Экстрагирлеуді жасағанға дейінгі және одан кейінгі құрғақ массалардың</w:t>
        <w:br/>
        <w:t>айырмашылығына қарай лас жүндегі жүн майының мөлшерін анықтайды.</w:t>
        <w:br/>
        <w:t>Тер құрамындағы тұз мөлшерін анықтау үшін майсыздандырылған</w:t>
        <w:br/>
        <w:t>жүнді Сокслет аппаратына, дистилденген су құйылатын колбаға</w:t>
        <w:br/>
        <w:t>орналастырады. Колбаны электр плиткасына қояды. Су буы тоңазытқышта</w:t>
        <w:br/>
        <w:t>айналысқа түсіп, жүн үлгісін жуады. Тер құрамындағы тұз суда ериді.</w:t>
        <w:br/>
        <w:t>Аппараттан шығарып алған құрамында тек қана механикалық қоспасы бар</w:t>
        <w:br/>
        <w:t>жүн кептіріліп, тұрақты құрғақ салмаққа жеткізіледі.</w:t>
        <w:br/>
        <w:t>Майсыздандырылғаннан кейінгі және тердің құрамындағы тұз ерітілгеннен</w:t>
        <w:br/>
        <w:t>кейінгі құрғақ массаның айырмашылығына қарап, тер фракциясының</w:t>
        <w:br/>
        <w:t>мөлшерін табады.</w:t>
        <w:br/>
        <w:t>Жүн құрамындағы май мен тердің процентін лас жүн</w:t>
        <w:br/>
        <w:t>(майсыздандырылған жүн) үлгісіне қарай , мына формула бойынша</w:t>
        <w:br/>
        <w:t>есептейді:</w:t>
      </w:r>
    </w:p>
    <w:p>
      <w:r>
        <w:t>Х-100А</w:t>
        <w:br/>
        <w:t>В</w:t>
        <w:br/>
        <w:t>Мұнда:</w:t>
        <w:br/>
        <w:t>Х- майдың немесе тердің проценті,</w:t>
        <w:br/>
        <w:t>А- майдың немесе тердің грамм есебімен алынған массасы,</w:t>
        <w:br/>
        <w:t>30</w:t>
        <w:br/>
        <w:t>үннің жіңішкелігі анықтау әдістері.</w:t>
        <w:br/>
        <w:t>үннің жіңішкелігін лабраторияда анықтау техникасы.</w:t>
        <w:br/>
        <w:t>үннің жіңішкелігі экспертті анықтау техникасы.</w:t>
        <w:br/>
        <w:t>Ауыспалы коэффициент дегеніміз не және ол қалай анықталады.</w:t>
        <w:br/>
        <w:t>үннің жіңішкелігін эксперттік әдіспен анықтаған кезде қандай өлшем</w:t>
        <w:br/>
        <w:t>бірлігі қолданады?</w:t>
        <w:br/>
        <w:t>7. Жүн талшығын ұзындығына қарай вариациялық қисық бөлуге арналған</w:t>
        <w:br/>
        <w:t>техникалық әдіс.</w:t>
        <w:br/>
        <w:t>8. Биязы жүн қандай сапаларға бөлінеді?</w:t>
        <w:br/>
        <w:t>9. Жүн талшықтарын жіңішкелігі не қарай қисық бөлу нені белгілейді?</w:t>
        <w:br/>
        <w:t>10.Біртекті жүнді жіңішкелігі не қарай Советтік классификациялаудың және</w:t>
        <w:br/>
        <w:t>бродфорд классификациясының негізіне не алынған?</w:t>
        <w:br/>
        <w:t>лом</w:t>
        <w:br/>
        <w:t>Жүннің беріктігі, созылғыштығы, серпімділігі және майысқақтығы.</w:t>
        <w:br/>
        <w:t>Жүннің беріктігі сияқты маңызды физика-механикалық қасиеттерінің</w:t>
        <w:br/>
        <w:t>бірін оқып-игерудің зоотехникалық және өндірістік тәжірибеде маңызы зор.</w:t>
        <w:br/>
        <w:t>Жүннің беріктілігі кейбір жағдайларда тұқымдық ерекшеліктердің</w:t>
        <w:br/>
        <w:t>көрсеткіші болып саналғанымен де, айтарлықтай дәрежеде малды</w:t>
        <w:br/>
        <w:t>азықтандыру мен бағып-күту жағдайларына да байланысты.</w:t>
        <w:br/>
        <w:t>Жүн шикізатының сапасы жүннің беріктігіне байланысты. Мұның өзі</w:t>
        <w:br/>
        <w:t>одан дайындалған бұйымның сандық және сапалық көрсеткішіне тікелей әсер</w:t>
        <w:br/>
        <w:t>етеді. Жүннің беріктігі дегеніміз талшықтың оны үзуге бағытталған күшке</w:t>
        <w:br/>
        <w:t>қарсы тұра алуы және сол күш шамасымен өрнектеледі. Жүн талшығының</w:t>
        <w:br/>
        <w:t>созылғыштық немесе ұзарғыштық қасиетіне оның ұзындығының ұлғаюы</w:t>
        <w:br/>
        <w:t>немесе оның ирегін жазғаннан кейін үзу күшінің әсерінен созылуы жатады.</w:t>
        <w:br/>
        <w:t>Жүннің механикалық әсер ету күші тоқтатылғаннан кейін бастапқы размері</w:t>
        <w:br/>
        <w:t>мен пішінінің қалпына келуі оның серпімділік қасиеті деп аталады.</w:t>
        <w:br/>
        <w:t>Жүннің майысқақтығы-оның серпімділігі арқасында бастапқы қалпына</w:t>
        <w:br/>
        <w:t>келу жылдамдығын білдіреді.</w:t>
        <w:br/>
        <w:t>Икемділігі-жүннен жасалған бұйымның оған ылғал мн температура</w:t>
        <w:br/>
        <w:t>әсер еткен кезде өз формасын сақтап қалу.</w:t>
        <w:br/>
        <w:t>Жүннің беріктігі екі түрлі әдіспен анықталады: сараптық және</w:t>
        <w:br/>
        <w:t>лабораториялық.</w:t>
        <w:br/>
        <w:t>Жүннің беріктігін сараптау арқылы анықтау.</w:t>
      </w:r>
    </w:p>
    <w:p>
      <w:r>
        <w:t>Жүн беріктігін сараптау әдісімен анықтау тәсілі.</w:t>
        <w:br/>
        <w:t>Жұмысқа қажетті беріктігі әр түрлі жүн үлгілері. Жүн талшығының</w:t>
        <w:br/>
        <w:t>ықшамдап алған бумасын екі қолмен екі жағынан бас бармақ пен сұқ</w:t>
        <w:br/>
        <w:t>саусақтың арасына қысып ұстап созады (үзбейді).</w:t>
        <w:br/>
        <w:t>Осылайша созып ұстап тұрған талшықтарды ұрған кезде ол үзілмесе және</w:t>
        <w:br/>
        <w:t>жоғарғы тонды дыбыс шығарса, жүн мықты деп саналады. Егер ұрған кезде</w:t>
        <w:br/>
        <w:t>Жабағының сыртық бетінің көрінісі ішкі штапельдің формасымен және</w:t>
        <w:br/>
        <w:t>штапельдердің өзара бірігу сипатына сәйкес келеді. Штапельдер өзара тығыз</w:t>
        <w:br/>
        <w:t>біріктірілген болса, онда жабық немесе тұйықталған жабағы құрайды.</w:t>
        <w:br/>
        <w:t>Керісінше, егер штапель жан-жаққа құлап жатса, немесе бір-бірімен нашар</w:t>
        <w:br/>
        <w:t>байланысса, онда жабағы ашық деп аталады. Формасына қарай сыртқы</w:t>
        <w:br/>
        <w:t>штапель мынадай түрге бөлінеді. Биязы жүнді қойлардың қысқа жүнділері</w:t>
        <w:br/>
        <w:t>сыртық штапелы өте ұсақ әрі ұштарының формасы біресе үшкірленген,</w:t>
        <w:br/>
        <w:t>біресе доғаланған, бірде ұсақ шаршыланған, т.б. болып келеді.</w:t>
        <w:br/>
        <w:t>Ұштарының формасына сәйкес штапель инедей, рапс тәрізді (рапс</w:t>
        <w:br/>
        <w:t>тұқымды еске түсіреді), үшкірленген, түсі капуста тәрізді, ұсақ шаршылы</w:t>
        <w:br/>
        <w:t>және т.б. аталады. Жүннің ұзындығы орташа және ұзын қойлардың сыртқы</w:t>
        <w:br/>
        <w:t>штапелі неғұрлым ірі формалы келеді. Штапель сипатына қарап</w:t>
        <w:br/>
        <w:t>төмендегідей атаулары болады.</w:t>
        <w:br/>
        <w:t>Доғаланған штапель-штапельдің формасы неғұрлым көбірек немесе</w:t>
        <w:br/>
        <w:t>азырақ дөңгелектеніп келуі орташа ұзындықтағы жарамды жүнге тән келеді.</w:t>
        <w:br/>
        <w:t>Жайпақ және ірі шаршылы штапельдің формасы төртбұрышты немесе</w:t>
        <w:br/>
        <w:t>көпбұрышты және жіңішкелігі орташа әрі ұзын жүнге сәйкес келеді.</w:t>
        <w:br/>
        <w:t>Тақтайдай штапель жалпақ және ұзын біршама үлкен және шағын</w:t>
        <w:br/>
        <w:t>іріліктегі тік бұрыштардан тұрады. Бұл атауға текшелеп жиналған тақтайға</w:t>
        <w:br/>
        <w:t>ұқсайтындығына сәйкес ие болған. Бұл штапель жіңішкелігі орташа жүнге</w:t>
        <w:br/>
        <w:t>тән.</w:t>
        <w:br/>
        <w:t>Смола тәрізді штапель-шайыры шамадан тыс түрлі ұзындықтағы жүнге</w:t>
        <w:br/>
        <w:t>тән. Жүн неғұрлым ұзынырақ болған сайын, штапель соғұрлым ірі болады.</w:t>
        <w:br/>
        <w:t>Шамадан тыс шайырлы жүннің үстіңгі беті кірем араласып, смола түстес</w:t>
        <w:br/>
        <w:t>болады, штапель формасына қарай үлкендігі әр түрлі кофе дәніне ұқсайды.</w:t>
        <w:br/>
        <w:t>Жұмысқа қажетті: біртекті және әртекті жүнді қойдың тұта жабағысы,</w:t>
        <w:br/>
        <w:t>штапель әр түрлі формадағы биязы жүнді қойдың жабағысының бүйір</w:t>
        <w:br/>
        <w:t>тұсынан алынған жеке бөліктері және штапельдің формасын анықтауға</w:t>
        <w:br/>
        <w:t>арналған үлгілері.</w:t>
        <w:br/>
        <w:t>Тапсырманы орындау. Тұтас жабағылардың құрылымымен</w:t>
        <w:br/>
        <w:t>танысу, штапель мен формаларын</w:t>
        <w:br/>
        <w:t>анықтау. (25-ші кесте).</w:t>
        <w:br/>
        <w:t>25-ші кесте. Тұтас жүн құрылымының сипаттамасы (жүн</w:t>
        <w:br/>
        <w:t>үлгілері бойынша)</w:t>
        <w:br/>
        <w:t>Жүн үлгілерінің | Штапельдің ішкі | Иректілік сипаты Штапельдің сыртқы</w:t>
        <w:br/>
        <w:t>Қ формасы формасы</w:t>
        <w:br/>
        <w:t>4-ші тапсырма. Жүнде кездесетін кемшіліктермен және</w:t>
        <w:br/>
        <w:t>олармен күрес шараларымен танысу. Жүн</w:t>
        <w:br/>
        <w:t>үлгілерінен өсімдік қоспаларының негізгі</w:t>
      </w:r>
    </w:p>
    <w:p>
      <w:r>
        <w:t>Әр буманың массасы 3-4 мг болуы керек. 25 талшық бумасын үзу</w:t>
        <w:br/>
        <w:t>арқылы Үүзілетін салмағын анықтайды.</w:t>
        <w:br/>
        <w:t>Жүн бумасын пинцетпен планшеттен алып, оның бір ұшын (оның</w:t>
        <w:br/>
        <w:t>ұзындығының жартысына дейін) үстіңгі қысқышқа ұстатады. Буманың</w:t>
        <w:br/>
        <w:t>екінші ұшын қысулы тұрған бумадағы барлық талшық бірдей тартылып</w:t>
        <w:br/>
        <w:t>тұратындай етіп төменгі қысқышқа ұстатады. Осыдан кейін динамометрмен</w:t>
        <w:br/>
        <w:t>төменгі қысқышты жылдамдығы 4 мм/сек болатындай қозғалыспен іске</w:t>
        <w:br/>
        <w:t>қосады.</w:t>
        <w:br/>
        <w:t>Барлық талшықтар бумасы үзілгеннен кейін оларды түгелдей жинап</w:t>
        <w:br/>
        <w:t>алып, аналитикалық таразымен өлшейді.</w:t>
        <w:br/>
        <w:t>Үзу салмағын (РІ) килограмм-күшпен мына формула бойынша</w:t>
        <w:br/>
        <w:t>есептейді:</w:t>
        <w:br/>
        <w:t>РІ-Р, мұнда</w:t>
        <w:br/>
        <w:t>п</w:t>
        <w:br/>
        <w:t>Р- бумаларды үзу салмағы шкалалары көрсеткішінің жиынтығы</w:t>
        <w:br/>
        <w:t>(КГС)</w:t>
        <w:br/>
        <w:t>п- бумалар саны</w:t>
        <w:br/>
        <w:t>Үзілу ұзындығын (І.) километр есебімен мына формула бойынша</w:t>
        <w:br/>
        <w:t>есептеледі:</w:t>
        <w:br/>
        <w:t>І-РІа</w:t>
        <w:br/>
        <w:t>т</w:t>
        <w:br/>
        <w:t>мұнда; І.- 25 мм тең талшық бумасының ұзындығы,</w:t>
        <w:br/>
        <w:t>т- үзілген бумалардың салмағы, кг.</w:t>
        <w:br/>
        <w:t>2017-Д-0,006 модельді дозаланғыш қысқышты динамометрмен біртекті</w:t>
        <w:br/>
        <w:t>жүн талшықтары бумасының беріктігін анықтау әдісі.</w:t>
        <w:br/>
        <w:t>Бұл әдіс тек қана біртекті биязы және биязылау жүнге қолданады.</w:t>
        <w:br/>
        <w:t>Лабораториялық байқауға алынған жуылған жүннен әрқайсысында жеті</w:t>
        <w:br/>
        <w:t>штапельден үш үлгі (зерттеу материалы) әзірленеді. Олардың әрқайсысында</w:t>
        <w:br/>
        <w:t>екеуі-қатар зерттелетін, үшіншісі- артық анықтау қажет болған жағдайға</w:t>
        <w:br/>
        <w:t>есептеліп алынады. Байқау жұмысын бастамас бұрын динамометр белгілі бір</w:t>
        <w:br/>
        <w:t>деңгейге клтіріп қойылады. Дозалағыш қысқыш қажетті аралыққа келтіріледі</w:t>
        <w:br/>
        <w:t>(калибровка жасалады) яғни көрсеткішті биязы меринос және меринос</w:t>
        <w:br/>
        <w:t>еместер үшін жеке буманың көлденең қимасының ауданына</w:t>
        <w:br/>
        <w:t>пропорционалды, буданды, цигай, кроссбред және кроссбред типтес</w:t>
        <w:br/>
        <w:t>биязылау жүндер үшін жеке белгілейді. Калибрлей жаңа аспаппен жұмысқа</w:t>
        <w:br/>
        <w:t>кірісер алдында, аспапты әрбір жөндеуден өткізген сайын, сондай-ақ</w:t>
        <w:br/>
        <w:t>пайдаланғаннан кейін жүргізіледі. Калибрлеу 25 жүн бумасынан өткізеді.</w:t>
        <w:br/>
        <w:t>Әрбір жүн бумасын бөле-бөлек калибровка жасау үшін жеке дозалағыш</w:t>
        <w:br/>
        <w:t>қысқыштар арасын 10 мм дәлдікке келтіреді. Бұдан кейін талшық бумасын</w:t>
        <w:br/>
        <w:t>Қойды бағып-күтуде жіберілген кемшіліктердің нәтижесінде қиы</w:t>
        <w:br/>
        <w:t>тазаланылған қорада,жабық қораларда, төсеніш жеткіліксіз болғанда, мал</w:t>
        <w:br/>
        <w:t>қорада өте тығыз орналасқанда "қи араласқан жүн” (немесе сабалақтанған</w:t>
        <w:br/>
        <w:t>жүн) "қорадағы қи-қоқыспен ластанған жүн” "сарғайған жүн” алынады,</w:t>
        <w:br/>
        <w:t>сондай-ақ жүн беріктігін жояды. "Қи аралас жүн”деп жүн талшықтары қи</w:t>
        <w:br/>
        <w:t>және несеппен бүкіл ұзындығына әрі қатты ластануы. Мұндай жүндерді</w:t>
        <w:br/>
        <w:t>кеуіп қалған қидан жкып тазарту өте қиынға түседі, одан да күні бұрын суға</w:t>
        <w:br/>
        <w:t>жібітіп қойылады. Жуылған жүннің түсі сары келеді, көбінесе қоңыр түсті</w:t>
        <w:br/>
        <w:t>және беріктігі өте нашар болады. Мұндай жүн әдеттегіден 8-10 есе арзанға</w:t>
        <w:br/>
        <w:t>бағаланады.</w:t>
      </w:r>
    </w:p>
    <w:p>
      <w:r>
        <w:t>"Қора жүні” дегенге жүннің үш жағы қи, несеппен ластанған жүн</w:t>
        <w:br/>
        <w:t>жатады. Бұл жүн де жуылғаннан кейін өте-мөте сарғыш және қоңырқай түске</w:t>
        <w:br/>
        <w:t>ие болады. Беріктігі де қатты нашарлайды, жүн түсімінің процентпен алған</w:t>
        <w:br/>
        <w:t>есебі де кемиді.</w:t>
        <w:br/>
        <w:t>Сарғайған немесе "сары жүн” ең алдымен, нәжіспен жиі ластанудың,</w:t>
        <w:br/>
        <w:t>сондай-ақ мал тығыз орналастырылғанда, аммиакты будың көп болуы</w:t>
        <w:br/>
        <w:t>нәтижесінде пайда болады. Мұндай жүн өзінің қалыпты ақ түсін жоғалтады</w:t>
        <w:br/>
        <w:t>және беріктігінен айырылады. "Сары жүнге” қалыптағыдан 3% төмен</w:t>
        <w:br/>
        <w:t>төленеді, беріктігін жоғалтқан жағдайда бағасы 15% кемітіледі.</w:t>
        <w:br/>
        <w:t>Жүннің мұндай ақауларымен күрес шараларының ең бастысы қой</w:t>
        <w:br/>
        <w:t>шаруашылығының мәдени деңгейін көтеру: санитарлық шаралар жүргізу,</w:t>
        <w:br/>
        <w:t>тазартып тұру, төсеніштерін жиі ауыстырып- таза ұстау, қорадағы қойдың</w:t>
        <w:br/>
        <w:t>тығыз орналасуына жол бермей, қора-жайдың жағдайына ерекше көңіл бөлу.</w:t>
        <w:br/>
        <w:t>Бұдан басқа, (ас қорыту органдары жұмысының бұзылуынан сақтандыру</w:t>
        <w:br/>
        <w:t>үшін қойды бір азық түрінен екіншісіне бірте-бірте көшіру) қолда қорада</w:t>
        <w:br/>
        <w:t>күтіп-баққаннан кейін жайылымға шығару немесе шөбі құрғақ жайылымнан</w:t>
        <w:br/>
        <w:t>неғұрлым шырынды өсімдіктер бар жерге ауыстырғанда.</w:t>
        <w:br/>
        <w:t>"Қырқынды” және "қиқым жүн”-жүн талшықтарының қысқа (2-2,5 см</w:t>
        <w:br/>
        <w:t>дейін) қиындылары қойды қырққан кезде шала қырқылған жерлерді қайталап</w:t>
        <w:br/>
        <w:t>қырқу нәтижесінде пайда болады. Қырқындының мөлшері жабағының 1%</w:t>
        <w:br/>
        <w:t>жоғары болған жағдайда оған балақ (сирақ) жүнінің немесе қи аралас жүннің</w:t>
        <w:br/>
        <w:t>бағасымен төленеді.</w:t>
        <w:br/>
        <w:t>"Тері қиындысы”-сәл-пәл ғана тері қиындысына ілескен бөлек жүн.</w:t>
        <w:br/>
        <w:t>Мұндай қырықтықшының тәжірибесіздігінен немесе ұқыпсыздығынан</w:t>
        <w:br/>
        <w:t>кетеді. Жүнмен араласқан тері қиындысы көбіне жүн сорттаған кезде</w:t>
        <w:br/>
        <w:t>байқалуы мүмкін, сол себепті жүнмен бірге тарайтын машинаға түссе,</w:t>
        <w:br/>
        <w:t>гарнитураны бұзады. "Қырқынды” немесе "тері қиындысынан” сақтану үшін</w:t>
        <w:br/>
        <w:t>қырықтықшыларды жақсы дайындықтан өткізіп, соған сәйкес олардың</w:t>
        <w:br/>
        <w:t>жұмысына бақылау жүргізу.</w:t>
        <w:br/>
        <w:t>Біртекті жүнге қылшық араласуы (КЖЛ) көбінесе аралас немесе</w:t>
        <w:br/>
        <w:t>қылшық жүнді қой қырыққан пункте қой қырқатын бөлме мен стол үстін</w:t>
        <w:br/>
        <w:t>38</w:t>
        <w:br/>
        <w:t>түрлерін анықтау (26-шы кесте).</w:t>
        <w:br/>
        <w:t>Тапсырманы орындауға кіріспес бұрын жүннің кемістіктері мен</w:t>
        <w:br/>
        <w:t>ақауларын мұқият біліп алу керек.</w:t>
        <w:br/>
        <w:t>Жүннің неғұрлым жиі кездесетін кемістіктері мен ақаулары</w:t>
        <w:br/>
        <w:t>төмендегідей болып бөлінеді.</w:t>
        <w:br/>
        <w:t>Аштықтан жіңішкеру немесе бунақылы- бұл қойды азықтандыру күрт</w:t>
        <w:br/>
        <w:t>нашарлап кеткен жағдайда, әсіресе қыста немесе көктемнің басында жиі</w:t>
        <w:br/>
        <w:t>болатын және мал ауруға шалдыққан кезде жүннің талшықтарының</w:t>
        <w:br/>
        <w:t>жіңішкеруінен көрінетін ақау. Аштықтан жіңішкерген және бунақы ақаулары</w:t>
        <w:br/>
        <w:t>бар жүн талшықтары фабрикада өңдеуден өткізген кезде жіңішкерген</w:t>
        <w:br/>
        <w:t>жерінен үзіле береді., сөйтіп ұзындығы қысқарады. Қалдық жүн көбейеді.</w:t>
        <w:br/>
        <w:t>Мұндай жүнді дайындау мекемелері 5-15% төмен бағалайды. Бұл ақаумен</w:t>
        <w:br/>
        <w:t>күресу шарасы-қойды жылдың барлық мерзімінде берік азық қорын жасау</w:t>
        <w:br/>
        <w:t>арқылы толыққұнды азықтандыру.</w:t>
        <w:br/>
        <w:t>Қотыр қойдың жүні-бұл қотырмен ауырған қойдан қырқылған жүн.</w:t>
        <w:br/>
        <w:t>Мұндай қойлардың жүні нашар өседі, қысқа және үзілгіш келеді. Қотырмен</w:t>
        <w:br/>
        <w:t>ауырған қойлар қатты жүдейді және уыс-уыс жүні жабағыдан бөлініп түсіп</w:t>
      </w:r>
    </w:p>
    <w:p>
      <w:r>
        <w:t>қалады.</w:t>
        <w:br/>
        <w:t>Ауруға шалдыққан қойдың терісі үлкенді-кішілі қатты</w:t>
        <w:br/>
        <w:t>қатпаршақтанып түседі. Мұндай жүндерді арнайы жүн жуғышта жуған кезде</w:t>
        <w:br/>
        <w:t>тері қатпаршақтары жүннен айырылмайды, содан кейін машинамен тараған</w:t>
        <w:br/>
        <w:t>кезде оның тетіктерін тұтып қалып, бүлдіреді. Мұндай да көптеген жүн</w:t>
        <w:br/>
        <w:t>талшықтары үзіліп, түйіншектер көбейе түседі. Қотыры бар жүн қабылданған</w:t>
        <w:br/>
        <w:t>кезде 15%-ке кем бағаланады. Қотырмен күрес шаралары: ауру қойлар</w:t>
        <w:br/>
        <w:t>арасында 6-7 күн салып қотырға қарсы қолданылатын ерітіндіге тоғытады.</w:t>
        <w:br/>
        <w:t>Қой тоғытумен бірдей мезгілде қотыр қой тұрған қора-жайды, шопанның</w:t>
        <w:br/>
        <w:t>киім-кешегі мен ондағы құрал-жабдықтар түгелімен дезинфекцияланады.</w:t>
        <w:br/>
        <w:t>Сонымен қатар отардағы иттерді де тоғытқан дұрыс. Тоғытқа түскен малды</w:t>
        <w:br/>
        <w:t>алға қарай міндетті түрде қотыр тарататын кенеден таза жайылымдарда</w:t>
        <w:br/>
        <w:t>күтіп-бағу.</w:t>
        <w:br/>
        <w:t>Қотырдың белгілері бар жүнді жалпы жүннен бөлектеп, екі қабатталған</w:t>
        <w:br/>
        <w:t>ыдыста және сыртына "қотыр" деген белгі қойып жөнелтеді.</w:t>
        <w:br/>
        <w:t>"Тоғытылған жүн”-бұл қотырға қарсы дұрыс дайындалмаған ерітіндіге</w:t>
        <w:br/>
        <w:t>әсіресе тас көмірден емес, торфтан алынған креалинмен тоғытылған, сондай-</w:t>
        <w:br/>
        <w:t>ақ тотығу режимін сақтамағандықтан жүн сапасы бүлінген малдан</w:t>
        <w:br/>
        <w:t>қырқылған. Мұндай жүн тоғытқан кезде жүннің қойдың үстінде болған бөлігі</w:t>
        <w:br/>
        <w:t>тотығу әсерінен түсін өзгерткендіктен, яғни ақ түстен ақшыл қоңыр түске</w:t>
        <w:br/>
        <w:t>айналуы себепті ақаулығы бар деп есептеледі.</w:t>
        <w:br/>
        <w:t>Креолин ерітіндісінің әсерінен жүн талшығында шайыр ыдырайды, ол</w:t>
        <w:br/>
        <w:t>жүн түсінің өзгеруімен қатар ұзындығының тоғытқа түскен бөлігінде</w:t>
        <w:br/>
        <w:t>(қатпаршақ қабатында біршама бүлінуге ұшырайтындықтан) созылғыштығы</w:t>
        <w:br/>
        <w:t>нашар келеді. Жүннің түсінің өзгеру қалыңдығы қой қырқылғаннан кейін</w:t>
        <w:br/>
        <w:t>36</w:t>
        <w:br/>
        <w:t>3. "Тавро қиындысын қалай түсіндіреді”</w:t>
        <w:br/>
        <w:t>4. "Аштықтан жіңішкерген” жүннің сатып алу</w:t>
        <w:br/>
        <w:t>бағасы қанша %-ке кемітіледі.</w:t>
        <w:br/>
        <w:t>5. Қойды дұрыс бағып- күтпегендіктен қандай</w:t>
        <w:br/>
        <w:t>ақаулар (жүнде) пайда болады.</w:t>
        <w:br/>
        <w:t>6. Қотырлы жүнге қарсы күрес шаралары.</w:t>
        <w:br/>
        <w:t>7. "Қиқым" және "қырқынды” жүн деген не. Бұл</w:t>
        <w:br/>
        <w:t>ақаулармен күрес шаралары.</w:t>
        <w:br/>
        <w:t>8. "Аштықтан жіңішкерген” жүннің осы</w:t>
        <w:br/>
        <w:t>ақауымен күрес шаралары.</w:t>
        <w:br/>
        <w:t>Қойдың, ешкінің және түйенің жүніне қойылатын дайындау стандартының</w:t>
        <w:br/>
        <w:t>талаптары.</w:t>
        <w:br/>
        <w:t>Жүнді класқа бөлу</w:t>
        <w:br/>
        <w:t>Тақырып бойынша міндетті түрде дайындау стандартымен қойдың</w:t>
        <w:br/>
        <w:t>және басқа жүн түрлерін класқа бөлу принциптерін оқып-игеру. Биязы,</w:t>
        <w:br/>
        <w:t>биязылау және ұяң, қылшық жүндерді класқа бөлуді үйрену. Арнайы</w:t>
        <w:br/>
        <w:t>әдебиеттерді пайдалана отырып, жүн сапасын жақсарту мен оны дайындауды</w:t>
        <w:br/>
        <w:t>ретке келтіру жолында дайындау стандартының маңызы жайындағы</w:t>
        <w:br/>
        <w:t>мәселелерді талдау.</w:t>
        <w:br/>
        <w:t>1-ші тапсырма. Биязы, биязылау, ұяң және қылшық жүндерді</w:t>
      </w:r>
    </w:p>
    <w:p>
      <w:r>
        <w:t>дайындау стандартын оқып-үйрену. Жүнді</w:t>
        <w:br/>
        <w:t>классировка жасаудың принциптері мен</w:t>
        <w:br/>
        <w:t>техникасын меңгеру.</w:t>
        <w:br/>
        <w:t>Тапсырманың басты мақсаты-стандарттың құрылымын меңгеру үшін</w:t>
        <w:br/>
        <w:t>жүннің түр-түрін айқындайтын топтар мен кластарды оқып-үйрену.</w:t>
        <w:br/>
        <w:t>Стандарттарды практикада қолдана білу керек.</w:t>
        <w:br/>
        <w:t>Жұмысқа қажетті: жүнге қойылатын дайындау стандартының және</w:t>
        <w:br/>
        <w:t>техникалық талаптардың текстері, барлық жүн топтар бойынша дайындау</w:t>
        <w:br/>
        <w:t>стандартының үлгілері, советтік классификация бойынша жүн жіңішкелігінің</w:t>
        <w:br/>
        <w:t>үлгілері, әртекті жүн сорттарының үлгілері және жаттығу жұмысына</w:t>
        <w:br/>
        <w:t>арналған біртекті және әртекті жүн үлгілері, тұтас жабағылар, миллиметрлік</w:t>
        <w:br/>
        <w:t>сызғыштар.</w:t>
        <w:br/>
        <w:t>Тапсырманы орындау</w:t>
        <w:br/>
        <w:t>Студент биязы жүнге қойылатын стандартпен, оған кіретін топтар мен</w:t>
        <w:br/>
        <w:t>кластардың стандартында көрсетілген талаптармен, жүн эталонымен мұқият</w:t>
        <w:br/>
        <w:t>танысады. Содан кейін жүнді класқа бөлу техникасы мен тәсілдері</w:t>
        <w:br/>
        <w:t>меңгеріледі. Жүн эталондары мен үлгілерін пайдалана отырып, студент</w:t>
        <w:br/>
        <w:t>қанша уақыттан кейін тоғытылғандығына да байланысты, кейде жүн</w:t>
        <w:br/>
        <w:t>ұзындығының ұ бөлігін алып жатады.</w:t>
        <w:br/>
        <w:t>"Тоғытылған жүн”- сарғайып кеткен жүнге қойылатын талап бойынша</w:t>
        <w:br/>
        <w:t>3% шегеріп бағаланады.</w:t>
        <w:br/>
        <w:t>Жүннің бұл ақаулығымен күрес шаралары- қой жабағы жүнін</w:t>
        <w:br/>
        <w:t>қырққаннан кейін 5-10 күнен кешіктірмей, күзем жүн өсіп үлгермей тұрып</w:t>
        <w:br/>
        <w:t>тоғыту. Дұрысы-қотырға шалдыққан қойларды жүн түсіне әсер етпейтін</w:t>
        <w:br/>
        <w:t>ерітіндіге тоғыту. "Ошағанды” немесе "арасыбар"жүн деп қырым ошағының</w:t>
        <w:br/>
        <w:t>(жабайы беде) тұқымымен ластанған жүнді атайды, "бозды”-деп боздың</w:t>
        <w:br/>
        <w:t>тұқымымен ластанған жүнді атайды. Бұл өсімдіктердің, әсіресе қырым</w:t>
        <w:br/>
        <w:t>ошағының тұқымы үшкір, қармақ тәрізді тікенімен өте-мөте жабысқыш</w:t>
        <w:br/>
        <w:t>(тұтқыш) келеді, жүннен қиын ажыратылады.</w:t>
        <w:br/>
        <w:t>Жуылып, механикалық тазартудан өткізілгеннен кейін олар сынып, жіп</w:t>
        <w:br/>
        <w:t>тәрізді бөлшектері жіпке және одан жасалған бұйымдарға араласып кетеді.</w:t>
        <w:br/>
        <w:t>Бұл өсімдіктердің тұқымдарын тараған кездекөптеген жүн талшықтары</w:t>
        <w:br/>
        <w:t>үзіледі және тікенді қылтандарға ілесіп кетеді. 2-5% және одан да көп</w:t>
        <w:br/>
        <w:t>мөлшерде орнына келмейтін шығынғы соқтырады.</w:t>
        <w:br/>
        <w:t>Бұдан басқа, жүндегі оны ластаған өсімдік қалдықтарынан тазарту</w:t>
        <w:br/>
        <w:t>үшін шикізатты қосымша өңдеуге беруге тура келеді. Бұл өңдеу ”карбондау”</w:t>
        <w:br/>
        <w:t>деп аталады, яғни 4-7%-тік күкірт қышқылымен өңдеу, нәтижесінде өнімнің</w:t>
        <w:br/>
        <w:t>бағасы қымбаттап, шикізат сапасы төмендейді. "ошағанды” және т.б.</w:t>
        <w:br/>
        <w:t>осындай кемістігі бар жүн ластану сапасына қарай 5-тен 15% дейін бағасы</w:t>
        <w:br/>
        <w:t>шегеріліп қабылданады.</w:t>
        <w:br/>
        <w:t>"Шөп-шалам араласқан” жүн деп пішен, сабан қалдықтарының, сондай-</w:t>
        <w:br/>
        <w:t>ақ түйежапырақ, ошаған, итошаған, кәріқыз тәрізді шөптердің тұқымдары,</w:t>
        <w:br/>
        <w:t>т.б. өсімдік қоспалары араласқан жүнді айтады. Бұлармен ластанған жүн</w:t>
        <w:br/>
        <w:t>талшықтарын тазартуға алдыңғыларға қарағанда уақыта та, еңбек те біршама</w:t>
        <w:br/>
        <w:t>аз мөлшерде жұмсалады. Дегенмен де жүнді тараған кезде мұнда да</w:t>
        <w:br/>
        <w:t>айтарлықтай мөлшерде қалдық жүн кетеді және жүн тарайтын машинаның</w:t>
        <w:br/>
        <w:t>гарнитурасы толып қалады, ао кейбір жағдайларда олардан тазарту үшін</w:t>
        <w:br/>
        <w:t>карбондау әдісімен қосымша өңдеу жұмысы жүргізіледі.</w:t>
        <w:br/>
        <w:t>Ластанған жүн жабағының қанша бөлігін алып жатқандығына және</w:t>
        <w:br/>
        <w:t>ластану дәрежесіне қарай 5-тен 15% дейін кемітіп бағаланады.</w:t>
      </w:r>
    </w:p>
    <w:p>
      <w:r>
        <w:t>Жүннің өсімдік қалдықтарымен, қырым ошағының, боздың (қылқан</w:t>
        <w:br/>
        <w:t>селеу) тұқымдарымен ластануыав қарсы күреске жайылымды,</w:t>
        <w:br/>
        <w:t>шабындықты,қора маңайындағы жолдар мен учаскелерді әлгіндей</w:t>
        <w:br/>
        <w:t>өсімдіктерді олардың тұқымы пісіп-жетілмей тұрып шауып тастау арқылы</w:t>
        <w:br/>
        <w:t>тазарту жатады. Сонда-ақ жайылымды дұрыс ұйымдастыру, малды қолдан</w:t>
        <w:br/>
        <w:t>азықтандырған жағдайда пішенге жоғарыда аталған өсімдіктер аралсақан</w:t>
        <w:br/>
        <w:t>болса, оттықтардың тиімді түрін таңдап алу, т.б. жолдармен ұқыпты</w:t>
        <w:br/>
        <w:t>азықтандырған дұрыс.</w:t>
        <w:br/>
        <w:t>37</w:t>
        <w:br/>
        <w:t>-</w:t>
        <w:br/>
        <w:t>2)</w:t>
        <w:br/>
        <w:t>251-27,0</w:t>
        <w:br/>
        <w:t>271-29,0</w:t>
        <w:br/>
        <w:t>29,1-31,0</w:t>
        <w:br/>
        <w:t>31,0-33,0</w:t>
        <w:br/>
        <w:t>34,1-37,5</w:t>
        <w:br/>
        <w:t>37,6-40,5</w:t>
        <w:br/>
        <w:t>58</w:t>
        <w:br/>
        <w:t>56</w:t>
        <w:br/>
        <w:t>50</w:t>
        <w:br/>
        <w:t>48</w:t>
        <w:br/>
        <w:t>48</w:t>
        <w:br/>
        <w:t>26Псв</w:t>
        <w:br/>
        <w:t>28 св</w:t>
        <w:br/>
        <w:t>ЗОШсв</w:t>
        <w:br/>
        <w:t>33Ісв</w:t>
        <w:br/>
        <w:t>36ісв</w:t>
        <w:br/>
        <w:t>26 ПІмз</w:t>
        <w:br/>
        <w:t>2811мз</w:t>
        <w:br/>
        <w:t>ПАЗ</w:t>
        <w:br/>
        <w:t>33 мз</w:t>
        <w:br/>
        <w:t>ЕГЕ</w:t>
        <w:br/>
        <w:t>26Есз</w:t>
        <w:br/>
        <w:t>28Псз</w:t>
        <w:br/>
        <w:t>30Псз</w:t>
        <w:br/>
        <w:t>33Із</w:t>
        <w:br/>
        <w:t>361сз</w:t>
        <w:br/>
        <w:t>26Шев</w:t>
        <w:br/>
        <w:t>28Шсв</w:t>
        <w:br/>
        <w:t>30Ш св</w:t>
        <w:br/>
        <w:t>33Шсв</w:t>
        <w:br/>
        <w:t>36Шсв</w:t>
        <w:br/>
        <w:t>26 Імз</w:t>
        <w:br/>
        <w:t>2811мз</w:t>
        <w:br/>
        <w:t>ЗОШмз</w:t>
        <w:br/>
        <w:t>33Шмз</w:t>
        <w:br/>
        <w:t>36Шмз</w:t>
      </w:r>
    </w:p>
    <w:p>
      <w:r>
        <w:t>26Шсз</w:t>
        <w:br/>
        <w:t>28Шсз</w:t>
        <w:br/>
        <w:t>ЗОШ оз</w:t>
        <w:br/>
        <w:t>33Шез</w:t>
        <w:br/>
        <w:t>36 Шсз</w:t>
        <w:br/>
        <w:t>39 сз</w:t>
        <w:br/>
        <w:t>261мз</w:t>
        <w:br/>
        <w:t>28ПІмз</w:t>
        <w:br/>
        <w:t>ЗОПмз</w:t>
        <w:br/>
        <w:t>ЗЗПІмз</w:t>
        <w:br/>
        <w:t>З6ГІмз</w:t>
        <w:br/>
        <w:t>26Псз</w:t>
        <w:br/>
        <w:t>28103.</w:t>
        <w:br/>
        <w:t>ЗОПоз</w:t>
        <w:br/>
        <w:t>33 сз</w:t>
        <w:br/>
        <w:t>36Псз</w:t>
        <w:br/>
        <w:t>26Шмз | 26Шсз</w:t>
        <w:br/>
        <w:t>28Шмз|28Шсз</w:t>
        <w:br/>
        <w:t>ЗОШмҙз| ЗОШсз</w:t>
        <w:br/>
        <w:t>33Шмз| 33Шез</w:t>
        <w:br/>
        <w:t>36 Із | 38 Шез</w:t>
        <w:br/>
        <w:t>48</w:t>
        <w:br/>
        <w:t>МЕМСТ 29239-91</w:t>
        <w:br/>
        <w:t>Жуылған жүннің кондициялық таза</w:t>
        <w:br/>
        <w:t>салмағы мен жүннен бөлінбейтін қоспалар</w:t>
        <w:br/>
        <w:t>ЕМСТ 30702-2000 бойынша таңбалау белгілері</w:t>
        <w:br/>
        <w:t>М-меринос</w:t>
        <w:br/>
        <w:t>-кроссбред</w:t>
        <w:br/>
        <w:t>т-кросбред типті</w:t>
        <w:br/>
        <w:t>Ц-цигай</w:t>
        <w:br/>
        <w:t>Ц/гш - цигай-қылшықты</w:t>
        <w:br/>
        <w:t>Т/П- биязы будан</w:t>
        <w:br/>
        <w:t>Пт/П- биязылау будан</w:t>
        <w:br/>
        <w:t>Н - әртекті</w:t>
        <w:br/>
        <w:t>Н/Н - әртекті будан</w:t>
        <w:br/>
        <w:t>Сар - сараджы</w:t>
        <w:br/>
        <w:t>Тадж- тәжік</w:t>
        <w:br/>
        <w:t>Бал - балбас</w:t>
        <w:br/>
        <w:t>Алайс - Алай</w:t>
        <w:br/>
        <w:t>Дегер - дегерес</w:t>
        <w:br/>
        <w:t>азах - қазақтың ұяң жүнді</w:t>
      </w:r>
    </w:p>
    <w:p>
      <w:r>
        <w:t>Лезг - лезгинкі</w:t>
        <w:br/>
        <w:t>Туш- тушинск</w:t>
        <w:br/>
        <w:t>Гор.Кар - таулы-карпаттық</w:t>
        <w:br/>
        <w:t>арак - қаракөл</w:t>
        <w:br/>
        <w:t>урд - құйрықты</w:t>
        <w:br/>
        <w:t>Рус- орыс</w:t>
        <w:br/>
        <w:t>Гор- горскі</w:t>
        <w:br/>
        <w:t>Ром - романовтық</w:t>
        <w:br/>
        <w:t>Рус. Сев- солтүстік орыс</w:t>
        <w:br/>
        <w:t>Гис - гиссар</w:t>
        <w:br/>
        <w:t>араб - карабахтық</w:t>
        <w:br/>
        <w:t>Вес - көктемгі</w:t>
        <w:br/>
        <w:t>В - қозы жүні</w:t>
        <w:br/>
        <w:t>Ос-күзгі</w:t>
        <w:br/>
        <w:t>ПОЖ- сарғайған</w:t>
        <w:br/>
        <w:t>Баз - қара жүн</w:t>
        <w:br/>
        <w:t>Свал - ұйысқан жүн</w:t>
        <w:br/>
        <w:t>Тавро - әртүсті таңба</w:t>
        <w:br/>
        <w:t>Обн - пұшпақ жүн</w:t>
        <w:br/>
        <w:t>Клюн- сбалақ жүн</w:t>
        <w:br/>
        <w:t>Мер - талшықтың орташа диаметрі</w:t>
        <w:br/>
        <w:t>8- орта квадрат ауытқуы</w:t>
        <w:br/>
        <w:t>-П,ШШ,ІУ-бірінші, екінші, үшінші, төртінші жүн ұзындығы</w:t>
        <w:br/>
        <w:t>45</w:t>
        <w:br/>
        <w:t>Орташ | Ауытқу | сапа | Мерин | Кросс | Цигай | Будан | Мерин | Кросс | Цигай | Будан</w:t>
        <w:br/>
        <w:t>а қашықт ос бредті, | және ос бред | және</w:t>
        <w:br/>
        <w:t>диаме ығы, және | цигай- және | цигай-</w:t>
        <w:br/>
        <w:t>трі мкм кроссб | қылш кроссб | қылш</w:t>
        <w:br/>
        <w:t>(жіңіш ред ық ред ық</w:t>
        <w:br/>
        <w:t>келік типті типті</w:t>
        <w:br/>
        <w:t>коды), Ашық-қоңыр Ақ, ашық-қоңыр, түрлі-түсті</w:t>
        <w:br/>
        <w:t>мкм</w:t>
        <w:br/>
        <w:t>25 25-,0 60 25 - - 25 25 - - 25</w:t>
        <w:br/>
        <w:t>төмен</w:t>
        <w:br/>
        <w:t>емес</w:t>
        <w:br/>
        <w:t>28 25,1-29,0 | 58- - - - 28 - - - 28</w:t>
        <w:br/>
        <w:t>56</w:t>
        <w:br/>
        <w:t>30 29,1-31,0 | 50 - 30 30 - - 30 30 -</w:t>
        <w:br/>
        <w:t>33 311 48- - 33 33 - - 33 33 -</w:t>
        <w:br/>
        <w:t>және 44</w:t>
        <w:br/>
        <w:t>одан</w:t>
        <w:br/>
        <w:t>жоғары</w:t>
      </w:r>
    </w:p>
    <w:p>
      <w:r>
        <w:t>51</w:t>
        <w:br/>
        <w:t>Молдава Республикасы Молдавастандарты</w:t>
        <w:br/>
        <w:t>Ресей Федерациясы Ресей мемлекеттік стандарты</w:t>
        <w:br/>
        <w:t>Тәжікстан Республикасы Тәжікстандарты</w:t>
        <w:br/>
        <w:t>Түркменстан Түркменстанстандарттары мемлекеттік</w:t>
        <w:br/>
        <w:t>қызметі</w:t>
        <w:br/>
        <w:t>Өзбекстан Республикасы</w:t>
        <w:br/>
        <w:t>Өзмемлекеттік стандарты</w:t>
        <w:br/>
        <w:t>Мемлекетаралық стнадарт</w:t>
        <w:br/>
        <w:t>ЕМСТ 30702-2000 құрастырғанда негізіне</w:t>
        <w:br/>
        <w:t>мынандай МЕМСТ-тар арқылы жасалынған</w:t>
        <w:br/>
        <w:t>Жуылған жүн сортталған</w:t>
        <w:br/>
        <w:t>МЕМСТ -тің нөмірі</w:t>
        <w:br/>
        <w:t>Стандарттың және техникалық шарттардың</w:t>
        <w:br/>
        <w:t>аты</w:t>
        <w:br/>
        <w:t>МЕМСТ 5778-2000</w:t>
        <w:br/>
        <w:t>Сортталған жуылған жүн. Таңдау, таңбалау,</w:t>
        <w:br/>
        <w:t>тасу және сақтау</w:t>
        <w:br/>
        <w:t>МЕМСТ 6070-78</w:t>
        <w:br/>
        <w:t>Жуылмаған жүн. Теңдеу, таңбалау, тасу</w:t>
        <w:br/>
        <w:t>және сақтау</w:t>
        <w:br/>
        <w:t>МЕМСТ 6614-84</w:t>
        <w:br/>
        <w:t>Сортталған биязы және ұяң біртекті</w:t>
        <w:br/>
        <w:t>жуылған жүн, техникалық шарты</w:t>
        <w:br/>
        <w:t>МЕМСТ 17514-93</w:t>
        <w:br/>
        <w:t>Жуылмаған жүннің жіңішкелігін анықтау</w:t>
        <w:br/>
        <w:t>тәсілдері</w:t>
        <w:br/>
        <w:t>МЕМСТ 18080-95</w:t>
        <w:br/>
        <w:t>Жуылмаған жүннің ылғалдылығын анықтау</w:t>
        <w:br/>
        <w:t>тәсілдері</w:t>
        <w:br/>
        <w:t>МЕМСТ 18082-93 (ИСО 3071-80)</w:t>
        <w:br/>
        <w:t>Сортталған жуылған жүн. Жүн</w:t>
        <w:br/>
        <w:t>талшығының қышқылын анықтау тәсілдері</w:t>
        <w:br/>
        <w:t>МЕМСТ 20269-93</w:t>
        <w:br/>
        <w:t>Жүннің үзілу ұзындығын анықтау тәсілдері</w:t>
        <w:br/>
        <w:t>МЕМСТ 20270-84</w:t>
      </w:r>
    </w:p>
    <w:p>
      <w:r>
        <w:t>Сортталған жуылған жүннің қайта</w:t>
        <w:br/>
        <w:t>қырқылған тері және өсімдік қоспаларын</w:t>
        <w:br/>
        <w:t>анықтау тәсілдері</w:t>
        <w:br/>
        <w:t>МЕМСТ 20576-88</w:t>
        <w:br/>
        <w:t>Сортталған жуылмаған жүннің қабылдау</w:t>
        <w:br/>
        <w:t>әдісі және үлгі алу әдістерін анықтау</w:t>
        <w:br/>
        <w:t>тәсілдері</w:t>
        <w:br/>
        <w:t>МЕМСТ 21008-93 Жуылған жүннің майлылығын анықтау</w:t>
        <w:br/>
        <w:t>тәсілдері</w:t>
        <w:br/>
        <w:t>МЕМСТ 21244-75 Сорттлаған жуылмаған жүннің ұзындығын</w:t>
        <w:br/>
        <w:t>анықтау тәсілдері</w:t>
        <w:br/>
        <w:t>МЕМСТ 25590-83</w:t>
        <w:br/>
        <w:t>Жүннің кондициялық таза салмағы мен</w:t>
        <w:br/>
        <w:t>жүннен бөлінбейтін қоспалар</w:t>
        <w:br/>
        <w:t>МЕМСТ 26225-93</w:t>
        <w:br/>
        <w:t>Жуылмаған жүннің сарғайғыштығының</w:t>
        <w:br/>
        <w:t>анықтау тәсілдері</w:t>
        <w:br/>
        <w:t>МЕМСТ 26383-84</w:t>
        <w:br/>
        <w:t>Сортталған жуылған биязы жүн.</w:t>
        <w:br/>
        <w:t>Техникалық шарт</w:t>
        <w:br/>
        <w:t>МЕМСТ 26588-85</w:t>
        <w:br/>
        <w:t>Сортталған жуылған ұяң және қылшық</w:t>
        <w:br/>
        <w:t>әртектікті жүні техникалық шарт</w:t>
        <w:br/>
        <w:t>МЕМСТ 28491-90</w:t>
        <w:br/>
        <w:t>Жабағыдан бөлінетін жуылмаған қой жүні</w:t>
        <w:br/>
        <w:t>техникалық шарт</w:t>
        <w:br/>
        <w:t>44</w:t>
        <w:br/>
        <w:t>Бірінші топтың көктемгі жабағы жүні; негізгі және сарғайған</w:t>
        <w:br/>
        <w:t>Әртекті жүн</w:t>
        <w:br/>
        <w:t>Жүннің атауы Жіңішкелік көрсеткіші Қалыпты</w:t>
        <w:br/>
        <w:t>Орташа Ауытқу Ұзындығы</w:t>
        <w:br/>
        <w:t>диаметрі | қашықтығ</w:t>
        <w:br/>
        <w:t>(жіңішкелі | ы, мкм</w:t>
        <w:br/>
        <w:t>Сараджы, тәжік,</w:t>
        <w:br/>
        <w:t>балбас, дегерес, 26 жогарі | 26Пси | 26Пмз | 261ез | 26Шев |26 Шмз | 26Шсз -</w:t>
        <w:br/>
        <w:t>Балы гесеке ж Ш 2 28Пев | 2811мз | 2811оз 28Шсв |28ШІмз 28Шсз | 281 св - -</w:t>
        <w:br/>
        <w:t>ь ь 3</w:t>
        <w:br/>
        <w:t>таулы-карпат, алай, 27.29.0 о9Пв | 92Г1ю | 921оз | 32Шев |32ШІмз 3 Шоз | 32Шсв | 32ПІмз -</w:t>
        <w:br/>
        <w:t>қарғалы 32 29,1-34,5 361ев | ЗӨПмз| 361сз | 36ШПсв |36ШІмз 36Шез | 36Шсв | 36Шмз</w:t>
        <w:br/>
        <w:t>әртүрлі 3% 34,6-38,5 26Псв 261мз 2611өз 26Шев |26 Імз 26Ісз - - -</w:t>
        <w:br/>
        <w:t>будандастырудан жогар | 28Псв | 2811мэ | 28Псз | 28Шов |28Ш мз 28Шез | 281Псв | 28 Імз | 28 сз</w:t>
        <w:br/>
        <w:t>алынған будандар 26 27.0</w:t>
        <w:br/>
        <w:t>28 27,1-29,1 1</w:t>
      </w:r>
    </w:p>
    <w:p>
      <w:r>
        <w:t>Ескерту. Сорттағанда жүннің түсі тұқымның сипаттамасымен сәйкес болу керек (9.13.19-кесте)</w:t>
        <w:br/>
        <w:t>53</w:t>
        <w:br/>
        <w:t>Екінші топтың көктемгі жабағы жүні: негізгі, сарғайған.</w:t>
        <w:br/>
        <w:t>Жүннің атауы |Жіңішкелік көрсеткіші Қалыпты Ақаулы</w:t>
        <w:br/>
        <w:t>Орташа | Ауытқу сорт Ұзындығы</w:t>
        <w:br/>
        <w:t>диаметрі |қашықтығ| П Ш Ш</w:t>
        <w:br/>
        <w:t>(жіңішкелі | ы, мкм</w:t>
        <w:br/>
        <w:t>Ед св мз сз св мз сз</w:t>
        <w:br/>
        <w:t>Қаракөл, орыс з 34,5 1 32П св | 3211м3 321з 3 Шев | 32 мз | 32 Ісз 32Шсв</w:t>
        <w:br/>
        <w:t>36 34,6-38,5 2 36Псв| 421мз | 361сз | 36Шсв | 36ІІмз | 36Шсз | 36 Шев 36ШІмз</w:t>
        <w:br/>
        <w:t>42 38,6-45,5 3 42Псв 42Шев | 4Імз | 42Шез | 42ШПсв 42ПІмз</w:t>
        <w:br/>
        <w:t>Горскі, құйрықты 32 34,5 )! 32 св 32ШІмз</w:t>
        <w:br/>
        <w:t>36Шев 36 Імз</w:t>
        <w:br/>
        <w:t>36 34,6-38.5 2 42Шсв 42Шмз</w:t>
        <w:br/>
        <w:t>420 | эл-58 | 3</w:t>
        <w:br/>
        <w:t>Ескерту. Сорттағанда жүннің түсі тұқымның сипаттамасымен сәйкес болу керек (9.13.19-кесте)</w:t>
        <w:br/>
        <w:t>54</w:t>
        <w:br/>
        <w:t>Біртекті буданның біртекті жүні (қалыпты, ақаулы)</w:t>
        <w:br/>
        <w:t>Жіңішкелік көрсеткіші ААқшыл-қоңыр Түрлі-түсті</w:t>
        <w:br/>
        <w:t>ә-а| Ауытқу | Сапас ұзындығы</w:t>
        <w:br/>
        <w:t>ЕЕ| қашыт | ы П ІШ ІШ</w:t>
        <w:br/>
        <w:t>ЕЗІ ыы, Св мз сз св мз сз св мз сз</w:t>
        <w:br/>
        <w:t>ФЕ) мкм</w:t>
        <w:br/>
        <w:t>23 ы 64 23Псв | 23Пмз - - - - - Я Е</w:t>
        <w:br/>
        <w:t>24 |23,6-24, 60 - - - &gt; &gt; &gt; - - -</w:t>
        <w:br/>
        <w:t>25 24,6-25, 60 23 23 25Псз | 251Пс | 25ШІм | 25Шсз | 25ПІс | 25ПІм | 25ПІсз</w:t>
        <w:br/>
        <w:t>в з в з</w:t>
        <w:br/>
        <w:t>26 |251-270| 58 | 26Псв | 26Пмз | 26Псз | 26Пс | 26ПІм | 26ісз | 26Ше | 26ПІм | 26Шез</w:t>
        <w:br/>
        <w:t>в з в з</w:t>
        <w:br/>
        <w:t>28 |271-290| 56 | 28Пов | 28Пмз | 28Псз | 28Іс | 28ПІм | 281Ісз | 285 Шс | 28ПІм | 28 Шсз</w:t>
        <w:br/>
        <w:t>в з в з</w:t>
        <w:br/>
        <w:t>ІУ ұзындықтағы жабағы жүн</w:t>
        <w:br/>
        <w:t>Жіңішкелік көрсеткіші Меринос, биязы Кроссбредті</w:t>
        <w:br/>
        <w:t>Диаметрі Ауытқу Сапасы будан</w:t>
        <w:br/>
        <w:t>орташа қашықтығы,</w:t>
        <w:br/>
        <w:t>(жіңішкелік мкм</w:t>
        <w:br/>
        <w:t>коды), мкм</w:t>
        <w:br/>
        <w:t>25 25-тен төмен 60 251У 251У</w:t>
        <w:br/>
        <w:t>емес</w:t>
        <w:br/>
        <w:t>30 25,1-31,0 58-50 - 30ГУ/</w:t>
        <w:br/>
        <w:t>33 31,1 және одан 48-44 - 3319</w:t>
        <w:br/>
        <w:t>жоғары</w:t>
        <w:br/>
        <w:t>Қозы жүні</w:t>
        <w:br/>
        <w:t>Жіңішкелік Меринос Биязы будан Барлық биязылау</w:t>
        <w:br/>
        <w:t>көрсеткіші жүн</w:t>
        <w:br/>
        <w:t>Мм) оын Сапа Ақ, сарғайған Ақ, ашық-қоңыр, түрлі-түсті</w:t>
      </w:r>
    </w:p>
    <w:p>
      <w:r>
        <w:t>081&lt;4 Св мз сз св мз сз св мз сз</w:t>
        <w:br/>
        <w:t>25 25,0 60 25 25 25 25 25 25 - - -</w:t>
        <w:br/>
        <w:t>төме</w:t>
        <w:br/>
        <w:t>н</w:t>
        <w:br/>
        <w:t>30 25,1- | 58-50 - - - - - - 30 30 30</w:t>
        <w:br/>
        <w:t>31,0</w:t>
        <w:br/>
        <w:t>Жабағы жүн: базданған, қоқыстанған, таңбаланған</w:t>
        <w:br/>
        <w:t>Жіңішкелік көрсеткіші Базданған, таңбаланған қоқыстанған</w:t>
        <w:br/>
        <w:t>24 |23,6-24,5 | 60 | 241 | МІм 241ез | 24Псв |241Імз |24Пез | 24Шев | 2ПІМЗ | 240 сз</w:t>
        <w:br/>
        <w:t>25 |24,6-25,0| 60 | 25 | 251мз 251 сз | 25Ісв | 251Імз | 25Псз | 25Шев | 25 Шмз | 25Шсз</w:t>
        <w:br/>
        <w:t>Негізгі және сарғайған кроссбредті жабағы жүн (қалыпты, ақаулы)</w:t>
        <w:br/>
        <w:t>Жіңішкелік көрсетікіш Ұзындығы</w:t>
        <w:br/>
        <w:t>Орта | Ауытқу қа- |С4Па І П Ш</w:t>
        <w:br/>
        <w:t>ша |шықтығы; Св | мз сэ ев мз сз | ев мз сз</w:t>
        <w:br/>
        <w:t>25 25,0 60 - - қ 25Шв |25Пмз | 2511ез | 25Шев | 25Шмз | 25Шсз</w:t>
        <w:br/>
        <w:t>% 25,1-27,0 | 58 |26в | 261мз | 2ІСЗ |261св | 2611мз | 26Пез | 26Шсв | 26Шю | 26 Шез</w:t>
        <w:br/>
        <w:t>28 27,1-29,0 | 56 |231св| 281мә | 281сз | 28Пев | 28 мз | 28П сз | 28 Шев | 281 мз | 28Шсз</w:t>
        <w:br/>
        <w:t>30 29,1-510 | 50 | Із | 301мз | 301С3 | ЗОИсв | ЗОПмз | ЗОПсз | ЗОШев | ЗОШмз | ЗОШоз</w:t>
        <w:br/>
        <w:t>3 31,1-54,5 | 48 |351&lt;аг| 331мз | 331 сз | 3ЗПев | 33Цмз | 33Пез | 33ЗШсв | 33Шмз | 33Шсз</w:t>
        <w:br/>
        <w:t>36 34,6-37,5 | 46 |3б1св | 361мз | 36ісз | 3бПев | 36 ПІмз | 36Пез | 36Шев | 35Шыз | 36 Шсз</w:t>
        <w:br/>
        <w:t>39 37,6-405.| М 3 3 е 5 3 Ы 39ев 39мз 39</w:t>
        <w:br/>
        <w:t>42 | 40,6-43,5 | 40 В . .</w:t>
        <w:br/>
        <w:t>45 43.6 36</w:t>
        <w:br/>
        <w:t>Негізгі және сарғайған кроссбред типті жабағы жүн (қалыпты, ақаулы)</w:t>
        <w:br/>
        <w:t>Жіңішкелік көрсеткіші. Ақ, ақшыл-сұр</w:t>
        <w:br/>
        <w:t>Орташа | Ауытқу Сапа Ұзындығы</w:t>
        <w:br/>
        <w:t>диаметрі( | қашықтығ П Ш</w:t>
        <w:br/>
        <w:t>жіңішкелі | ы, мкм</w:t>
        <w:br/>
        <w:t>св мз сз св мэ сз</w:t>
        <w:br/>
        <w:t>25 25,0 60 25Псв 2511 25Псз 25Шов | 25Шмз | 25Шсз</w:t>
        <w:br/>
        <w:t>26 25,1-27,0 58 261 св 26Пю 261сз 26Шсв | 26ШІмз | 26Шез</w:t>
        <w:br/>
        <w:t>28 27,1-29,0! % 28Псв 28 мз 28Псз 28Шсв | 281Г1мз | 28Шсз</w:t>
        <w:br/>
        <w:t>30 29,1-31,0 50 ЗОПов 30ІМ3 ЗОПез ЗОШов | ЗОШмз | ЗОШез</w:t>
        <w:br/>
        <w:t>33 31,1-34,5 48 ЗЗПсв ЗЗІІмз ЭЗПсз ЗЗШев | 33ШІмз | ЗЗШез</w:t>
        <w:br/>
        <w:t>36 34,6--37,5 46 3бПсв ЗӨІмз ЗбПез З6Шсв | 36 мз | 36 Шсз</w:t>
        <w:br/>
        <w:t>Негізгі және сарғайған цигай жабағы жүні (қалыпты, ақаулы)</w:t>
        <w:br/>
        <w:t>Жіңішкелік</w:t>
        <w:br/>
        <w:t>көрсеткіші</w:t>
        <w:br/>
        <w:t>Негізгі</w:t>
        <w:br/>
        <w:t>Сарғайған</w:t>
        <w:br/>
        <w:t>47</w:t>
        <w:br/>
        <w:t>Ірі талшықтармен ластанған Отс.гр.в әртекті жүнмен ластанған меринос</w:t>
      </w:r>
    </w:p>
    <w:p>
      <w:r>
        <w:t>жүн жүннің жабағысы</w:t>
        <w:br/>
        <w:t>Төменгі сорттар:</w:t>
        <w:br/>
        <w:t>Пұшпақ жүн обн 25 мм қысқа, сондай-ақ сирақтан,</w:t>
        <w:br/>
        <w:t>майдайы жағынан қырқылған</w:t>
        <w:br/>
        <w:t>қатқылдау, тықыр жүндер</w:t>
        <w:br/>
        <w:t>Сабалақ жүн клюн Нәжіс араласқан, жентектеніп</w:t>
        <w:br/>
        <w:t>жабысып қалған лас жүн</w:t>
        <w:br/>
        <w:t>5.3 Меринос және будан биязы жабағысының негізгі және сарғайған</w:t>
        <w:br/>
        <w:t>жүннің жеңішкелігінің орташа шаршылық ауытқуы мына кестедегі</w:t>
        <w:br/>
        <w:t>көрсеткіштеріне сай болу керек.</w:t>
        <w:br/>
        <w:t>Жеңішкеліктің орташа шаршы ауытқуы.</w:t>
        <w:br/>
        <w:t>Көрсеткішттер Жүн жеңішкелігі қашықтығының ауытқуы</w:t>
        <w:br/>
        <w:t>Меринос Будан биязы</w:t>
        <w:br/>
        <w:t>180 |181-20,5|20,6-22,5 23,5-төмен |23,6-25,0</w:t>
        <w:br/>
        <w:t>Жіңішкеліктің</w:t>
        <w:br/>
        <w:t>орташа шаршы</w:t>
        <w:br/>
        <w:t>ауытқуы, одан</w:t>
        <w:br/>
        <w:t>жоғары емес. Ғ3,6</w:t>
        <w:br/>
        <w:t>ғ5,3</w:t>
        <w:br/>
        <w:t>Ескерту- Егер белгілі мөлшерден жүннің орташа шаршы ауытқуы жоғары ьолса</w:t>
        <w:br/>
        <w:t>онда ол төменгі сортқа жатқызылады.</w:t>
        <w:br/>
        <w:t>5.4 Негізгі және сарғайған жүндер жабағысының орташа ұзындығы</w:t>
        <w:br/>
        <w:t>төмендегі кесте көрсеткіштеріне сай болу керек.</w:t>
        <w:br/>
        <w:t>Штапельдің (тұлымның)орташа ұзындығы,мм.</w:t>
        <w:br/>
        <w:t>Жүннің Штапельдің(тұлымның) орташа ұзындығы</w:t>
        <w:br/>
        <w:t>ұзындығы Шылаатыланды і</w:t>
        <w:br/>
        <w:t>Кроссбредті БНық язылау | Әртектті</w:t>
        <w:br/>
        <w:t>еринос,биязы</w:t>
        <w:br/>
        <w:t>ДАН</w:t>
        <w:br/>
        <w:t>жүннің түсін, жағдайы мен класын анықтайтын жаттығу жұмыстарын</w:t>
        <w:br/>
        <w:t>жасайды, қойдың тұқымымен, бағып-күту және азықтандыру жағдайларымен</w:t>
        <w:br/>
        <w:t>байланыстыра отырып, оларға сипаттама береді.</w:t>
        <w:br/>
        <w:t>Биязылау, яң және қылшық жүндердің стандарты да биязы жүн</w:t>
        <w:br/>
        <w:t>стандартын меңгеру жолымен, бірақ сонымен салыстырыла, олардың өзара</w:t>
        <w:br/>
        <w:t>ортақ және айырмашылықтарын ескере отырып игеріледі. Әсіресе, жергілікті</w:t>
        <w:br/>
        <w:t>аймақ үшін жоспарлы түрде өсірілетін қой тұқымдарының жүнін классировка</w:t>
        <w:br/>
        <w:t>жасауға айрықша назар аударылады.</w:t>
        <w:br/>
        <w:t>Дайындау стандарты деп қойдың жүнін дайындау кластары деп</w:t>
        <w:br/>
        <w:t>аталатын белгілі топтарға бөлінетін арнайы классификация жасауды айтады.</w:t>
        <w:br/>
        <w:t>Қой жабағысын жүннің әр түрлі белгілеріне қарай дайындау</w:t>
        <w:br/>
        <w:t>кластарына бөлуді жүнді классировкалау (жіктеу) деп атайды.</w:t>
      </w:r>
    </w:p>
    <w:p>
      <w:r>
        <w:t>Қазіргі кезде шаруашылықтарда, дайындау мекемелерінде, жүнді</w:t>
        <w:br/>
        <w:t>классировка жасау, сондай-ақ фабрикаларда жүнді алғашқы өңдеуден өткізу</w:t>
        <w:br/>
        <w:t>төмендегідей дайындау стандартына (ГОСТ-тармен)және техникалық</w:t>
        <w:br/>
        <w:t>шараларға (ТШ) сәйкес жүргізіледі.</w:t>
        <w:br/>
        <w:t>9.13. Жүнді бағалау (класқа бөлу)</w:t>
        <w:br/>
        <w:t>Қойдан қырқылатын жүн бірден қырқым пунктінің басында-ақ мұқият</w:t>
        <w:br/>
        <w:t>бағалаудан өткізіледі, яғни класқа бөлінеді. Жүн сапасын дұрыс бағалаудың</w:t>
        <w:br/>
        <w:t>негізгі шарты - жабағының тұтас түсуі.</w:t>
        <w:br/>
        <w:t>Класқа бөлу әрбір жүн түрі үшін жасалатын мемлекеттік стандарттар</w:t>
        <w:br/>
        <w:t>мен техникалық шарттарға сәйкес жүргізіледі.</w:t>
        <w:br/>
        <w:t>Қазақстанда жүргізілген жалпы одақтық стандарт өзгеріске түсті.</w:t>
        <w:br/>
        <w:t>қазіргі уақытта жаңа стандарттың талабы бойынша жүргізіледі. Олар:</w:t>
        <w:br/>
        <w:t>мемлекетаралық стандарттау метрология және сертификаттау кеңесі</w:t>
        <w:br/>
        <w:t>бойынша Хо 18 хаттама 18 қазан 2000 жылы қабылданған Хе 207 ст.</w:t>
        <w:br/>
        <w:t>Мемлекетаралық стандарт МЕМСТ 30702-2000 деп өзгерді.</w:t>
        <w:br/>
        <w:t>Бұл стандартты Беларус Республикасының астанасы Минскіде өткен</w:t>
        <w:br/>
        <w:t>мемлекетаралық стандарттау, метрология және сертификаттаукеңесінде</w:t>
        <w:br/>
        <w:t>қабылданды.</w:t>
        <w:br/>
        <w:t>Бұл стандартты қабылдауын мақұлданған мемлекеттер</w:t>
        <w:br/>
        <w:t>Мемлекеттердің аттары Ұлттық стандарттау мекемелерінің аты</w:t>
        <w:br/>
        <w:t>Әзірбайжан Республикасы Азменстандарты</w:t>
        <w:br/>
        <w:t>Беларус Республикасы Беларус Республикасының мемлекеттік</w:t>
        <w:br/>
        <w:t>стандарты</w:t>
        <w:br/>
        <w:t>Грузия Грузстандарты</w:t>
        <w:br/>
        <w:t>Қазақстан Республикасы Қазақстан Республикасының мемлекеттік</w:t>
        <w:br/>
        <w:t>стандарты</w:t>
        <w:br/>
        <w:t>Қырғыз Республикасы Қырғызстандарты</w:t>
        <w:br/>
        <w:t>43</w:t>
        <w:br/>
        <w:t>Үшінші және төртінші ұзындықтағы көмтемдік жабағы жүні</w:t>
        <w:br/>
        <w:t>Негізгі, сарғайған</w:t>
        <w:br/>
        <w:t>Жүн атауы Жіңішкелік көрсеткіші</w:t>
        <w:br/>
        <w:t>Орташа Ауытқу Сорт ІП ұзындық</w:t>
        <w:br/>
        <w:t>диаметрі, | қашықтығ св мз сз</w:t>
        <w:br/>
        <w:t>мкм ы, мкм</w:t>
        <w:br/>
        <w:t>үшінші ұзындық</w:t>
        <w:br/>
        <w:t>Солтүстік 34 34,5-тен 1 34 ев 34 Імз 34 Із</w:t>
        <w:br/>
        <w:t>Орыс төмен</w:t>
        <w:br/>
        <w:t>36 34,6-38,5 2 36 св 36ШІмз 36 сз</w:t>
        <w:br/>
        <w:t>Романов 30 - Пс З30Шсв 30ПІмз З0ПІсз</w:t>
        <w:br/>
        <w:t>бөлінеді</w:t>
        <w:br/>
        <w:t>Төртінші ұзындық</w:t>
        <w:br/>
        <w:t>Гиссар, 44 45,6-тан 4 44 св 44 Імз 44 сз</w:t>
        <w:br/>
        <w:t>карабах жоғары</w:t>
        <w:br/>
        <w:t>Ескерту. Сортқа жататын жүннің түсі тұқымның жүнінің сипаттамасына сәйкес келу</w:t>
        <w:br/>
        <w:t>керек. (9.13.19-кесте)</w:t>
      </w:r>
    </w:p>
    <w:p>
      <w:r>
        <w:t>Күзем және қозы жүні</w:t>
        <w:br/>
        <w:t>Жүн атауы Ластану коды</w:t>
        <w:br/>
        <w:t>св сз</w:t>
        <w:br/>
        <w:t>Күзем оссв 9063</w:t>
        <w:br/>
        <w:t>Қозы ясв</w:t>
        <w:br/>
        <w:t>Ескерту - Жүнді сортағанда түсі мен атауы тұқымның жүнінің сипаттамасына</w:t>
        <w:br/>
        <w:t>сәйкес келуі керек (9.13,19-кесте)</w:t>
        <w:br/>
        <w:t>Жабағы жүн: базданған, қоқыстанған, таңба</w:t>
        <w:br/>
        <w:t>Жүннің түсі</w:t>
        <w:br/>
        <w:t>Жүннің атауы Ақшыл-сұр Ашық түрлі- Қара түрлі-түсті</w:t>
        <w:br/>
        <w:t>түсті</w:t>
        <w:br/>
        <w:t>Базданған Базе/с баз Ц/с баз ц/т</w:t>
        <w:br/>
        <w:t>Тавро с/с тавро ц/с тавро ц/г</w:t>
        <w:br/>
        <w:t>“ақпеннеяя Свал с/с свал ц/с свал ц/т</w:t>
        <w:br/>
        <w:t>Ескерту. Сорттағанда жүннің түсі тұқымның сипаттамасымен сәйкес болу керек</w:t>
        <w:br/>
        <w:t>Негізгі, сарғайған жабағы цигай-қылшық жүні (қалыпты, ақаулы)</w:t>
        <w:br/>
        <w:t>Түрлі-түсті</w:t>
        <w:br/>
        <w:t>ҚашШықтығ</w:t>
        <w:br/>
        <w:t>Ы, мкм СЕН</w:t>
        <w:br/>
        <w:t>22,6-23,5</w:t>
        <w:br/>
        <w:t>24| 23,6-24,5</w:t>
        <w:br/>
        <w:t>25| 24625,0</w:t>
        <w:br/>
        <w:t>26| 25,1-27,0</w:t>
        <w:br/>
        <w:t>28|27.0-28,0</w:t>
        <w:br/>
        <w:t>60</w:t>
        <w:br/>
        <w:t>60</w:t>
        <w:br/>
        <w:t>58</w:t>
        <w:br/>
        <w:t>58</w:t>
        <w:br/>
        <w:t>Е Ұзындығы</w:t>
        <w:br/>
        <w:t>Е П ІШ ІШ</w:t>
        <w:br/>
        <w:t>8</w:t>
        <w:br/>
        <w:t>св мз сз св мз сз м3 сз мз сз мз сз</w:t>
        <w:br/>
        <w:t>26Нсв 26Имз 26Шез | 261мз 26ісз 26ШІмз | 26Шо |26Шмз |261Іоз</w:t>
        <w:br/>
        <w:t>28 |27,1-29,0 |56) 281 28Пю | 28Псз | ӘПісв | 28Шмз | 28 сз 28Пмз 2Бісз 28ІІмз | 28Шо |250143 |28Шоз</w:t>
        <w:br/>
        <w:t>30 |29,1-31,0 | 50 ЗОЙсв ЗОПмз | ЗОНсз | ЗОШев | ЗОШмз | 30Шез | 301Гмз- 301сз З0Шмз | ЗОШо |30Шмз |30Шоз</w:t>
        <w:br/>
        <w:t>32 |31,1-34,5 |48 33Пов 3ЗПиз | 3ЗПсз | 33Шев | 33ЗШмз | 33Шсз 33Імз ЗЗПез 33Шмз | 33Шсз |33Шмз |33Шсз</w:t>
        <w:br/>
        <w:t>36 |34.6-37.; |46| ЧӨПе 3611т | 36ісз" | 30 св | 36ПІмз | 36Шсз 36імз 3бГІсз 36Шмз | 36Шсэ |36 Шмз |36Шез</w:t>
        <w:br/>
        <w:t>29 |37,6-40,5 | 44 - - - - 39 с! - - -- 39ШСІ 39 сз</w:t>
        <w:br/>
        <w:t>Негізгі және сарғайған біртекті будан қойлардың жүні (қалыпты, ақаулы)</w:t>
        <w:br/>
        <w:t>Жіңішкелік Ақ Сарғайған</w:t>
        <w:br/>
        <w:t>сапа Ұзындығы</w:t>
        <w:br/>
        <w:t>П</w:t>
        <w:br/>
        <w:t>23Псв</w:t>
        <w:br/>
        <w:t>241св</w:t>
        <w:br/>
        <w:t>26Псв</w:t>
        <w:br/>
        <w:t>28Псв</w:t>
      </w:r>
    </w:p>
    <w:p>
      <w:r>
        <w:t>23ІІмз</w:t>
        <w:br/>
        <w:t>2411мз</w:t>
        <w:br/>
        <w:t>261Імз</w:t>
        <w:br/>
        <w:t>2811Імз</w:t>
        <w:br/>
        <w:t>251Ісз</w:t>
        <w:br/>
        <w:t>26Псз</w:t>
        <w:br/>
        <w:t>28 сз</w:t>
        <w:br/>
        <w:t>25Шев</w:t>
        <w:br/>
        <w:t>26Шев</w:t>
        <w:br/>
        <w:t>28 св</w:t>
        <w:br/>
        <w:t>25Шо</w:t>
        <w:br/>
        <w:t>26Шо</w:t>
        <w:br/>
        <w:t>2810</w:t>
        <w:br/>
        <w:t>49</w:t>
        <w:br/>
        <w:t>6-ақ</w:t>
        <w:br/>
        <w:t>с/с- ақшыл сұр</w:t>
        <w:br/>
        <w:t>цв-түрлі-түсті</w:t>
        <w:br/>
        <w:t>ц/с - түрлі- түсті -сұр</w:t>
        <w:br/>
        <w:t>ц/т- түрлі-түсті -қоңыр</w:t>
        <w:br/>
        <w:t>гр. в.- қылшық талшық</w:t>
        <w:br/>
        <w:t>СВ - қалдықтармен ластанған</w:t>
        <w:br/>
        <w:t>МЗ-аз мөлшерде ластанған</w:t>
        <w:br/>
        <w:t>Д-ақаулы бар жүн</w:t>
        <w:br/>
        <w:t>СН/текс- сантиньютон/текс</w:t>
        <w:br/>
        <w:t>Біртекті жүн</w:t>
        <w:br/>
        <w:t>Негізгі меринос жабағы жүн (қалыпты, ақаулы)</w:t>
        <w:br/>
        <w:t>Жіңішкелік көрсеткіші Ұзындығы</w:t>
        <w:br/>
        <w:t>Орта | Ауытқу сапа І П ІШ</w:t>
        <w:br/>
        <w:t>ша |қашықты</w:t>
        <w:br/>
        <w:t>диам |ғы,</w:t>
        <w:br/>
        <w:t>егрі |Мкм сз св мз сз</w:t>
        <w:br/>
        <w:t>(жіңі</w:t>
        <w:br/>
        <w:t>17 |17,5 төмен та - т 17 св т т</w:t>
        <w:br/>
        <w:t>18 | 17,6-18,5 - - - 18 св -</w:t>
        <w:br/>
        <w:t>19 | 18,6-19,5 19Псв| 19Імз| - |19Шев| 19Шмз</w:t>
        <w:br/>
        <w:t>20 | 19.6-20,5 20Пев | 201мз | 20Пез |20Псв | 20ШІмз | 20Шоз</w:t>
        <w:br/>
        <w:t>21 | 20.6-21,5 211св | 211мз | 2 ез |21Шев | 21Ім) | 21Поз</w:t>
        <w:br/>
        <w:t>22 | 21,6-22,5 22Пев | 22ПІмз | 22Псз |22Шев | 221мз | 2 оз</w:t>
        <w:br/>
        <w:t>23 | 22,6-23,5 23Пев | 23Імз | 23Псз |23Шев | 23 Імз | 23Шоз</w:t>
        <w:br/>
        <w:t>24 | 23,6-24,5 24Гсв |2411мз | 24Пез |24ШПев| 24Шмз | 24Поаз</w:t>
        <w:br/>
        <w:t>25 | 24,6-25,0 25Пев | 251мз | 25Псз |25 Шев| 25ШІмз | 25Шоз</w:t>
        <w:br/>
        <w:t>Сарғайған жабағы меринос жүні (қалыпты, ақаулы)</w:t>
        <w:br/>
        <w:t>Жіңішкелік Ұзындығы</w:t>
        <w:br/>
        <w:t>Орт | Ауыту І П ІШ</w:t>
        <w:br/>
        <w:t>аша | қашықт</w:t>
        <w:br/>
        <w:t>диЯ| жығы, Св мз сз св мз сз св мз сз</w:t>
      </w:r>
    </w:p>
    <w:p>
      <w:r>
        <w:t>мет| мкм</w:t>
        <w:br/>
        <w:t>20 1196-2054 | 70 | 201ся | 201ма 201са 20Пся -|- 201 ПТ св - -</w:t>
        <w:br/>
        <w:t>21 |20,6-21,5| 64 |2Псв| 21мз | 21оз | 2Шов| 211мз |2 ез | 21Пев | 2ШІмз | 21 сз</w:t>
        <w:br/>
        <w:t>22 |21,6-22,5| 64 | 221 | 221 213 | 22кв | 221мз | 2 ез | 22Шов | 22Шмз | 2С3</w:t>
        <w:br/>
        <w:t>23 |22,6-23,5| 64 | 231 | 231мз 213 | 230ІСВ|23Пмз |23Псз | 23Шев | 23Шмз | 23Шоз</w:t>
        <w:br/>
        <w:t>46</w:t>
        <w:br/>
        <w:t>Біртекті және әртекті жүндердің төменгі сорттары</w:t>
        <w:br/>
        <w:t>Балақ жүн</w:t>
        <w:br/>
        <w:t>Жіңішкелік көрсеткіші Атауы</w:t>
        <w:br/>
        <w:t>Пұшпақ жүн</w:t>
        <w:br/>
        <w:t>Орташа диаметрі</w:t>
        <w:br/>
        <w:t>(жіңшікелік коды),</w:t>
        <w:br/>
        <w:t>мкм.</w:t>
        <w:br/>
        <w:t>Ауытқу қашықтығы, |Біртекті</w:t>
        <w:br/>
        <w:t>ШЫ (шішкеп</w:t>
        <w:br/>
        <w:t>36</w:t>
        <w:br/>
        <w:t>мкм Әртекті 44</w:t>
        <w:br/>
        <w:t>25</w:t>
        <w:br/>
        <w:t>36</w:t>
        <w:br/>
        <w:t>25,0-тен төмен</w:t>
        <w:br/>
        <w:t>25.1-тен жөғары</w:t>
        <w:br/>
        <w:t>Біртекті жүннің сипаттамалары</w:t>
        <w:br/>
        <w:t>Жүннің атауы</w:t>
        <w:br/>
        <w:t>Таңбалау</w:t>
        <w:br/>
        <w:t>белгілері</w:t>
        <w:br/>
        <w:t>Жүн сипаттамасы</w:t>
        <w:br/>
        <w:t>Меринос</w:t>
        <w:br/>
        <w:t>М</w:t>
        <w:br/>
        <w:t>Біртекті жүн, штапельді құрылымды,</w:t>
        <w:br/>
        <w:t>Жіңішкелігі бойынша біркелкі шайыры</w:t>
        <w:br/>
        <w:t>жеткілікті, бір талшықты ұзындығы 20 мм дейін</w:t>
        <w:br/>
        <w:t>қылшықтанып сирек кездеседі, өлі талшық,</w:t>
        <w:br/>
        <w:t>құрғақ және әр түсті талшықтар кездеспейді,</w:t>
        <w:br/>
        <w:t>жіңішкелігі - 25,0 мкм кем емес. Түсі ақ. Шығыс</w:t>
        <w:br/>
        <w:t>және Бтыс Сібірде, қазақстанда, Қызғыстанды,</w:t>
        <w:br/>
        <w:t>Оралда өсірілетін меринос жүндерде шайыры аз</w:t>
        <w:br/>
        <w:t>мөлшерде саналады</w:t>
        <w:br/>
        <w:t>Кроссбредті</w:t>
        <w:br/>
        <w:t>Біртекті, штапельді және штапельді-тұлымды</w:t>
        <w:br/>
        <w:t>құрылымымен, серпімділігімен,</w:t>
      </w:r>
    </w:p>
    <w:p>
      <w:r>
        <w:t>майысқақтығымен, жылтырлығымен. | Өлі</w:t>
        <w:br/>
        <w:t>талшық, құрғақ және әртүсті талшықтар</w:t>
        <w:br/>
        <w:t>кездеспейді. Жіңішкелігі 25,0-37,5 мкм, түсі ақ.</w:t>
        <w:br/>
        <w:t>Кроссбред типті</w:t>
        <w:br/>
        <w:t>Кт</w:t>
        <w:br/>
        <w:t>Біртекті, жабағысының құрылымы штапельді</w:t>
        <w:br/>
        <w:t>және штапель-тұлымды, жіңішкелігі бойынша</w:t>
        <w:br/>
        <w:t>біркелкі емес, штапельдің үстіңгі бөлігінде жүн</w:t>
        <w:br/>
        <w:t>талшықтарының ұштарының үшкерленіп,</w:t>
        <w:br/>
        <w:t>қылшықты және құрғақ болып келетіні де</w:t>
        <w:br/>
        <w:t>кездеседі. Түрлі-түсті, құрғақ және өлі</w:t>
        <w:br/>
        <w:t>иалшықтарда кездеседі, жіңішкелігі 25,0-37,5</w:t>
        <w:br/>
        <w:t>мкм, түсі ақ және ақшыл сұр.</w:t>
        <w:br/>
        <w:t>Цигай</w:t>
        <w:br/>
        <w:t>Біртекі жүн, жабағысының құрылымы</w:t>
        <w:br/>
        <w:t>штапельді және штапель тұлымды, серпімді</w:t>
        <w:br/>
        <w:t>және жүнін ұстағанда қатты, өскіл өлі және</w:t>
        <w:br/>
        <w:t>әртүрлі түсті жүндер кездеспейді, жіңішкелігі</w:t>
        <w:br/>
        <w:t>25,0-40,5 мкм, түсі ақ.</w:t>
        <w:br/>
        <w:t>Цигай қылшық</w:t>
        <w:br/>
        <w:t>жүнді</w:t>
        <w:br/>
        <w:t>Ц/гш</w:t>
        <w:br/>
        <w:t>Жүні біртект, жабағысының құрылымы</w:t>
        <w:br/>
        <w:t>штапельді және штапельді -тұлымды,</w:t>
        <w:br/>
        <w:t>жіңішкелігі бойынша бірқалыпты емес, үстіңгі</w:t>
        <w:br/>
        <w:t>бөлігінде жүн талшықтарының ұштарының</w:t>
        <w:br/>
        <w:t>үшкерленіп, қылшықты және құрғақ болып</w:t>
        <w:br/>
        <w:t>келетіні де кездеседі, Өскелең өлі талшық,</w:t>
        <w:br/>
        <w:t>құрғақ және әр түсті талшықтар кездеседі.</w:t>
        <w:br/>
        <w:t>Жүннің жіңішкелігі 25,0-40,5 мкм. Түсі ақ,</w:t>
        <w:br/>
        <w:t>ақшыл-сұр, әртүсті.</w:t>
        <w:br/>
        <w:t>Т/П</w:t>
        <w:br/>
        <w:t>Жүні біртект, жабығысының құрылымы</w:t>
        <w:br/>
        <w:t>қылшықтар кездеседі. Түсі ақ, ақшыл-сұр.</w:t>
        <w:br/>
        <w:t>Тушинскі Туш Тұлымдары ірі толқынды, түбіттерінің</w:t>
        <w:br/>
        <w:t>ұзындығы ұзын және қылшықтанған, қылшығы</w:t>
        <w:br/>
        <w:t>жіңішке. Құрғақ, өлі талшық және қатқыл</w:t>
        <w:br/>
        <w:t>қылшықтар кездеседі. Түсі ақ, ақшыл-сұр.</w:t>
        <w:br/>
        <w:t>Таулы-карпаттық Гор-кар Тұлымдары ұзын, түбіі мен аралық</w:t>
        <w:br/>
        <w:t>талшықтары ұзын және қатқыл қылшық және</w:t>
        <w:br/>
        <w:t>орта жіңішкеліктегі қылшықтан тұрады. Құрғақ</w:t>
        <w:br/>
        <w:t>және өлі талшықтарда кездеседі. Түсі ақ, ақшыл-</w:t>
        <w:br/>
        <w:t>сұр.</w:t>
        <w:br/>
        <w:t>Әр түрлі Н/П Тұлымы ұзын түбітті және аралық талшықтан,</w:t>
        <w:br/>
        <w:t>шағылыстырылған жіңішке қылшықты талшықтан құралады.</w:t>
      </w:r>
    </w:p>
    <w:p>
      <w:r>
        <w:t>будандардың жүні құрғақ және өлі талшықтар да кездеседі. Түсі ақ,</w:t>
        <w:br/>
        <w:t>ақшыл-сұр, түрлі-түсті.</w:t>
        <w:br/>
        <w:t>Екінші топтар</w:t>
        <w:br/>
        <w:t>Қаракөл Карак Тұлымдары біркелкі, әртүрлі ұзындықта, орташа</w:t>
        <w:br/>
        <w:t>жіңійке және жіңішке қылшығы аз мөлшерде.</w:t>
        <w:br/>
        <w:t>Құрғақ және өлі талшықтар да кездеседі. Түсі</w:t>
        <w:br/>
        <w:t>ақ, ақшыл-сұр.</w:t>
        <w:br/>
        <w:t>Құйрықты Курд Тұлымының ұзындығы біркелкі емес, жіңішке</w:t>
        <w:br/>
        <w:t>қойлардың қылшық түбіті көп мөлшерде, орташа және қатқыл</w:t>
        <w:br/>
        <w:t>жүні (жайдары, қылшықтар кезедседі. Жүні қатқыл, киізді. Түсі</w:t>
        <w:br/>
        <w:t>еділбай, ақшыл-сұр, түрлі-түсті ашық, түрлі-түсті қара.</w:t>
        <w:br/>
        <w:t>түрікмендік, бурят-</w:t>
        <w:br/>
        <w:t>монғолдық және</w:t>
        <w:br/>
        <w:t>бас құйрықтылар)</w:t>
        <w:br/>
        <w:t>Орыстық Рус Тұлымы тығыз,орташа ұзын және ұзын иректі</w:t>
        <w:br/>
        <w:t>(волошекілік, қылшықтан тұрады, жіңішкелігі орташа түбіттен</w:t>
        <w:br/>
        <w:t>соколдық, және көп мөлшерде аралық талшықтан тұрады.</w:t>
        <w:br/>
        <w:t>михновтық, чушка, Құрғақ және өлі талшықтар кездеседі.. түсі ақ,</w:t>
        <w:br/>
        <w:t>рацка, решетілдік, ақшыл-сұр, түрлі-түсті ақшыл және түрлі-түсті</w:t>
        <w:br/>
        <w:t>цурқан, цакель, жәй қара</w:t>
        <w:br/>
        <w:t>ұзынмайсыз</w:t>
        <w:br/>
        <w:t>құйрықтылар,</w:t>
        <w:br/>
        <w:t>кучугорлықтар)</w:t>
        <w:br/>
        <w:t>Горскілық Гор Тұлымының ұзындығы орташа, түбіт және</w:t>
        <w:br/>
        <w:t>(қарағайлық, аралық талшықтары көп мөлшерде және аз</w:t>
        <w:br/>
        <w:t>андийскілік, мөлшерде қылшықтан, құрғақ және өлі</w:t>
        <w:br/>
        <w:t>осетинскілік, бозах, талшықтар кездеседі. Түсі ақ, түрлі-түсті ашық,</w:t>
        <w:br/>
        <w:t>мазех) түрлі-түсті қара</w:t>
        <w:br/>
        <w:t>Үшінші топтар</w:t>
        <w:br/>
        <w:t>Романдық Ром Тұлымы жұмсақ, түрлі-түсті ұзын түбіттен және</w:t>
        <w:br/>
        <w:t>ірі, әрі орташа жіңішке қысқа қоңыр қылшықтар</w:t>
        <w:br/>
        <w:t>тұрады. Құрғақ және өлі талшықтарда кездеседі.</w:t>
        <w:br/>
        <w:t>Түсі ақ, ақшыл-сұр, түрлі-түсті ашық, түрлі-</w:t>
        <w:br/>
        <w:t>түсті қара.</w:t>
        <w:br/>
        <w:t>Солтүстік орыс Рус.сев Тұлымының ұзындығы орташа, көп мөлшерде</w:t>
        <w:br/>
        <w:t>жіңішке түбіттен, аз мөлшерде ұзын аралық</w:t>
        <w:br/>
        <w:t>миалшықтан және қылшықтан тұрады, түсі ақ,</w:t>
        <w:br/>
        <w:t>ақшыл сүр, түрлі-түсті ашық.</w:t>
        <w:br/>
        <w:t>Төртінші топтар</w:t>
        <w:br/>
        <w:t>Гиссар Гис Тұлымы қатқыл, түзу, қысқа қылшықтартан,</w:t>
      </w:r>
    </w:p>
    <w:p>
      <w:r>
        <w:t>Карабах Караб жіңішке түбіттен, аз мөлшерде аралық</w:t>
        <w:br/>
        <w:t>талшықтан және көп мөлшерде өлі және құрғақ</w:t>
        <w:br/>
        <w:t>талшықтан құралады. Түсі түрлі-түсті ақшыл,</w:t>
        <w:br/>
        <w:t>түрлі-түсті қара.</w:t>
        <w:br/>
        <w:t>Күзгі және қозы Ос,я, Жүні әртекті, жабағысының құрылымы</w:t>
        <w:br/>
        <w:t>жүні барлық топтар бірінші, тұлымды, қысқа, бір-бірімен ұйыспайды, түсі</w:t>
        <w:br/>
        <w:t>және атаулары екінші, атауына қарай топтарға сай және көктемгі</w:t>
        <w:br/>
        <w:t>үшінші, жүннің атауы түрлі-түсті сараджы, тәжік қозы</w:t>
        <w:br/>
        <w:t>төртінші, | жүні.</w:t>
        <w:br/>
        <w:t>сар, Тадж,</w:t>
        <w:br/>
        <w:t>Бал, Алайс,</w:t>
        <w:br/>
        <w:t>Дегер,</w:t>
        <w:br/>
        <w:t>Казах, Лезг,</w:t>
        <w:br/>
        <w:t>Туш, Гор-</w:t>
        <w:br/>
        <w:t>Кар, Рус,</w:t>
        <w:br/>
        <w:t>НЛІ, Карак,</w:t>
        <w:br/>
        <w:t>Курд, Гор,</w:t>
        <w:br/>
        <w:t>Ром, Рус,</w:t>
        <w:br/>
        <w:t>сев, Караб</w:t>
        <w:br/>
        <w:t>Әртүрлі атаулы жүндердің жабағысы мен төменгі сорттары мына</w:t>
        <w:br/>
        <w:t>төмендегідей кесте бойынша бөлінеді.</w:t>
        <w:br/>
        <w:t>Жүннің атауы</w:t>
        <w:br/>
        <w:t>Белгілеу таңбасы</w:t>
        <w:br/>
        <w:t>Жүннің сипаттамасы</w:t>
        <w:br/>
        <w:t>Жабағы</w:t>
        <w:br/>
        <w:t>Белгіленбейді</w:t>
        <w:br/>
        <w:t>Төменгі сорттары алынып тасталған</w:t>
        <w:br/>
        <w:t>тұтас бөлінбеген жабағы жүн.</w:t>
        <w:br/>
        <w:t>Оның ішінде: негізгі</w:t>
        <w:br/>
        <w:t>Белгіленбейді</w:t>
        <w:br/>
        <w:t>Түрлі-түсті биязы меринос емес, 58-</w:t>
        <w:br/>
        <w:t>56 сапалы биязы, әртекті биязылау</w:t>
        <w:br/>
        <w:t>жүнінің сарғайған, ұйысқан, сабалақ</w:t>
        <w:br/>
        <w:t>және таңба (жуылатын) жүндері</w:t>
        <w:br/>
        <w:t>аланып тасталған тұтас жабағы жүн,</w:t>
        <w:br/>
        <w:t>Сарғайған</w:t>
        <w:br/>
        <w:t>пож</w:t>
      </w:r>
    </w:p>
    <w:p>
      <w:r>
        <w:t>Биязылау жүннің штапель (штапель-</w:t>
        <w:br/>
        <w:t>тұлымының) 10 мм ұзындығын</w:t>
        <w:br/>
        <w:t>немесе тұлымы әртекті жүннің</w:t>
        <w:br/>
        <w:t>ұзындығының 1/3 бөлімі, биязы жүн</w:t>
        <w:br/>
        <w:t>штапелінің негізі немесе үш жақтары</w:t>
        <w:br/>
        <w:t>өзінің табиғи түсін жоғалтқан және</w:t>
        <w:br/>
        <w:t>сонымен қатар штапелдің және</w:t>
        <w:br/>
        <w:t>тұлымның барлық көлемінің</w:t>
        <w:br/>
        <w:t>ұзындығы сарғайған (жуылған жүнде</w:t>
        <w:br/>
        <w:t>түсі жақсы көрінеді) ақ және ақшыл-</w:t>
        <w:br/>
        <w:t>сұр жүндер</w:t>
        <w:br/>
        <w:t>"Қора” жүні</w:t>
        <w:br/>
        <w:t>Экскременттармен күшті</w:t>
        <w:br/>
        <w:t>ластанған,әртүрлі көлемдегі</w:t>
        <w:br/>
        <w:t>жабағының жүннің бөлікгері.</w:t>
        <w:br/>
        <w:t>Жуылған күйінде сарғайған және</w:t>
        <w:br/>
        <w:t>органолептикалық баға бойынша</w:t>
        <w:br/>
        <w:t>Үзілуге бейім.</w:t>
        <w:br/>
        <w:t>баз</w:t>
        <w:br/>
        <w:t>Ұйысқан жүн</w:t>
        <w:br/>
        <w:t>Свал</w:t>
        <w:br/>
        <w:t>Қолмен ажыратуға қиын жабағы</w:t>
        <w:br/>
        <w:t>немесе жабағы бөліктері</w:t>
        <w:br/>
        <w:t>Таңба (жуылатын)</w:t>
        <w:br/>
        <w:t>Тавро</w:t>
        <w:br/>
        <w:t>Бояғыш заттармен ластанған жүн</w:t>
        <w:br/>
        <w:t>Биязы будан</w:t>
        <w:br/>
        <w:t>штапельді, жіңішкелігі бойыша біркелкі емес,</w:t>
        <w:br/>
        <w:t>құрғақ және өлі талшықтар аздап кездеседі.</w:t>
        <w:br/>
        <w:t>Жіңішкелігі 25,0 мкм, түсі ақ, ақшыл-сұр,</w:t>
        <w:br/>
        <w:t>әртүсті.</w:t>
        <w:br/>
        <w:t>Биязылау будан</w:t>
        <w:br/>
        <w:t>Пт/П</w:t>
        <w:br/>
        <w:t>Жүні біртект, жабағысының құрылымы</w:t>
        <w:br/>
        <w:t>штапельді және штапельді тұлымды,</w:t>
        <w:br/>
        <w:t>жіңішкелігі бойынша біркелкі емес, ұштарының</w:t>
        <w:br/>
        <w:t>үшкерленіп, қылшықты және құрғақ болып</w:t>
        <w:br/>
        <w:t>кездеседі. Әртүсті құрғақ және өлі талшықтар</w:t>
        <w:br/>
        <w:t>кездеседі. Жіңішкелігі 25,0-29,0 мкм, түсі ақ,</w:t>
        <w:br/>
        <w:t>ақшыл-сұр, әртүсті.</w:t>
        <w:br/>
        <w:t>Қозы жүні</w:t>
        <w:br/>
        <w:t>Жүні біртекті, қозыны қырыққаннан, жүн</w:t>
        <w:br/>
        <w:t>бумаларының құрылымы штапельді және</w:t>
        <w:br/>
        <w:t>штапельді -тұлымды, бір-бірімен әлсіз ұйысқан,</w:t>
      </w:r>
    </w:p>
    <w:p>
      <w:r>
        <w:t>қылшық талшық өскен құрғақ және өлі</w:t>
        <w:br/>
        <w:t>талшықтар кездеседі. Жңішкелігі 31,0 мкм. Түсі</w:t>
        <w:br/>
        <w:t>ақ, ақшыл-сұр, түрлі-түсті меринос жүні,</w:t>
        <w:br/>
        <w:t>сарғайған.</w:t>
        <w:br/>
        <w:t>Әртекті жүн сипаттамалары</w:t>
        <w:br/>
        <w:t>Жүннің атауы</w:t>
        <w:br/>
        <w:t>Таңбалау</w:t>
        <w:br/>
        <w:t>белгілері</w:t>
        <w:br/>
        <w:t>Жүннің сипаттамасы</w:t>
        <w:br/>
        <w:t>Ұяң және қылшық</w:t>
        <w:br/>
        <w:t>(көктемгі жүн)</w:t>
        <w:br/>
        <w:t>Нвес</w:t>
        <w:br/>
        <w:t>Жүні біртекті емес, жабағысының құрылымы</w:t>
        <w:br/>
        <w:t>тұлымды, нәзік, жіңішкелігі мен ұзындығы</w:t>
        <w:br/>
        <w:t>жағынан біркелкі емес. Негізінен түбіттен,</w:t>
        <w:br/>
        <w:t>аралық талшықтан және аздаған мөлшерде</w:t>
        <w:br/>
        <w:t>түбіттің арасынан көзге айтарлық көрініп</w:t>
        <w:br/>
        <w:t>тұратын жіңішке қылшықтар кездеседі.</w:t>
        <w:br/>
        <w:t>Бірінші топтар</w:t>
        <w:br/>
        <w:t>Сараджы, тәжік</w:t>
        <w:br/>
        <w:t>Сар</w:t>
        <w:br/>
        <w:t>Тадж</w:t>
        <w:br/>
        <w:t>Тұлымдары 1-топпен салыстырғанда неғұрлым</w:t>
        <w:br/>
        <w:t>жұмсақ, ірі толқынды, түбіті мен аралық</w:t>
        <w:br/>
        <w:t>талшықтары қылышығына қарағанда басым</w:t>
        <w:br/>
        <w:t>болады. Құрғақ және өлі талшықтар кездеседі.</w:t>
        <w:br/>
        <w:t>Түсі ақ және ақшыл сұр.</w:t>
        <w:br/>
        <w:t>Балбас</w:t>
        <w:br/>
        <w:t>Бал</w:t>
        <w:br/>
        <w:t>Тұлымының ұзындығы орташа, ұсақ және</w:t>
        <w:br/>
        <w:t>орташа толқынды негізінен түбітті және аралық</w:t>
        <w:br/>
        <w:t>талшықтардан тұрады және болмашы мөлшерде</w:t>
        <w:br/>
        <w:t>жңішке қылшығы болады. Түсі ақ, ақшыл сұр.</w:t>
        <w:br/>
        <w:t>Алай</w:t>
        <w:br/>
        <w:t>Алайс</w:t>
        <w:br/>
        <w:t>Тұлымдары неғұрлым жұмсақ, ірі толқынды,</w:t>
        <w:br/>
        <w:t>түбітінің ұзындығы неғұрлым 50 мм, аралық</w:t>
        <w:br/>
        <w:t>талшықтары және аз мөлшерде жіңішке</w:t>
        <w:br/>
        <w:t>қылшығы болады. Құрғақ, өлі талшық және</w:t>
        <w:br/>
        <w:t>қылшықтар кездеседі. Түсі ақ, ақшыл-сұр</w:t>
        <w:br/>
        <w:t>Дегерес, қазақтың</w:t>
        <w:br/>
        <w:t>ұяң жүні</w:t>
        <w:br/>
        <w:t>Дегер</w:t>
        <w:br/>
        <w:t>Казах</w:t>
      </w:r>
    </w:p>
    <w:p>
      <w:r>
        <w:t>Тұлымдары неғұрлым жұмсақ, түбіті мен</w:t>
        <w:br/>
        <w:t>аралық талшықтары қылшығына қарағанда</w:t>
        <w:br/>
        <w:t>басым кедеді, құрғақ, өлі талшық және қатқыл</w:t>
        <w:br/>
        <w:t>қылшықтар кездеседі. Түсі ақ, ақшыл-сұр</w:t>
        <w:br/>
        <w:t>Лезгингі</w:t>
        <w:br/>
        <w:t>Лезг</w:t>
        <w:br/>
        <w:t>Тұлымдары ірі толқынды, түбіттерінің</w:t>
        <w:br/>
        <w:t>ұзындығы ұзын және қылшықтанған, қылшығы</w:t>
        <w:br/>
        <w:t>жіңішке. Құрғақ, өлі талшық және қатқыл</w:t>
        <w:br/>
        <w:t>Бірінші 1 70тен жоғары 90 жоғары |70 жоғары</w:t>
        <w:br/>
        <w:t>Екінші: Ш 55 тен 70 дейін |70-н90дейін | 55 - 70 дейін 55 жоғары</w:t>
        <w:br/>
        <w:t>Үшінші Ш 40тен 55 дейін 55-70 дейін |25 - 55 дейін 53 дейін</w:t>
        <w:br/>
        <w:t>Төртінші ІУ 25тен 40 дейін 25-55 дейін - -</w:t>
        <w:br/>
        <w:t>Қозы жүні Я 30 кем емес 33 кем емес | 35 кем емес 30 кем емес</w:t>
        <w:br/>
        <w:t>Ескерту-Әртекті жүн ұзындығы түбіт ұзындығымен анықталады.</w:t>
        <w:br/>
        <w:t>Жүннің жағдайына қарай бөлінуі</w:t>
        <w:br/>
        <w:t>Жүнің жағдайы Таңбалау белгісі Жағдайның сипаттамасы</w:t>
        <w:br/>
        <w:t>Жалпы салмағынан</w:t>
        <w:br/>
        <w:t>алғандағы шөп-шаламның</w:t>
        <w:br/>
        <w:t>Қалыпты ластанбаған ев үлесі 1%, оның ішінде</w:t>
        <w:br/>
        <w:t>ошаған 0,005% (1 кг</w:t>
        <w:br/>
        <w:t>жуылған жүнде 6 түйір</w:t>
        <w:br/>
        <w:t>ошаған кездеседі)</w:t>
        <w:br/>
        <w:t>Аз мөлшерде ластанған МЗ</w:t>
        <w:br/>
        <w:t>Жалпы салмағынан алғанда</w:t>
        <w:br/>
        <w:t>шөп-шаламның үлесі 1%-</w:t>
        <w:br/>
        <w:t>тен 3%-ға дейін, оның</w:t>
        <w:br/>
        <w:t>ішінде ошаған 0,03%</w:t>
        <w:br/>
        <w:t>аспайды (1 кг жуылған</w:t>
        <w:br/>
        <w:t>жүнде 7-36 түйір)</w:t>
        <w:br/>
        <w:t>Жалпы салмағынан алғанда</w:t>
        <w:br/>
        <w:t>Көп мөлшерде ластанған сз шөп-шаламның үлесі 3%</w:t>
        <w:br/>
        <w:t>жоғары, оның ішінде ошаған</w:t>
        <w:br/>
        <w:t>0,03% жоғары (1 кг жуылған</w:t>
        <w:br/>
        <w:t>жүнде 36 түйірден көп)</w:t>
        <w:br/>
        <w:t>Жүннің үзілу мөлшері мына төмендегідей кестедегі талаптарға сай</w:t>
        <w:br/>
        <w:t>болуы керек</w:t>
        <w:br/>
        <w:t>Жүннің үзілу Белгілеу Жабағы және сарғайған жүн, сН/текс</w:t>
        <w:br/>
        <w:t>көрсеткіші Біртекті әртекті</w:t>
        <w:br/>
        <w:t>биязы Биязылау, ұяң, ұяң, қылшық</w:t>
        <w:br/>
        <w:t>қылшық</w:t>
        <w:br/>
        <w:t>қалыпты Белгіленбейді 7,0 және одан 8,0 және одан 9,0 және одан</w:t>
      </w:r>
    </w:p>
    <w:p>
      <w:r>
        <w:t>жоғары жоғары жоғары</w:t>
        <w:br/>
        <w:t>Ақаулы д 7,0-ден төмен 8,0 -ден төмен 9,0-ден төмен</w:t>
        <w:br/>
        <w:t>Жүнді түсіне қарай бөлу</w:t>
        <w:br/>
        <w:t>Жүн түсі Белгілеу Жүннің сипаттамасы</w:t>
        <w:br/>
        <w:t>Белгіленбейді | Түсі ақ. Жуылмаған жүн минералды қоспалар</w:t>
        <w:br/>
        <w:t>мен шайырының түсіне байланысты әртүрлі</w:t>
        <w:br/>
        <w:t>рең береді. Биязы жүнді штапельдің негізгі</w:t>
        <w:br/>
        <w:t>Ақ ұзындығының 10 мм немесе ұштары сарғайған,</w:t>
        <w:br/>
        <w:t>ал басқа жүн топтарында штапельдің неменсе</w:t>
        <w:br/>
        <w:t>тұүлымның ұзындығының 1/3 бөлігі сарғайған</w:t>
        <w:br/>
        <w:t>болса жіберіледі. Күзгі және қозының әртекті</w:t>
        <w:br/>
        <w:t>жүнінде жуылған жүннің салмағының 1%-тен</w:t>
        <w:br/>
        <w:t>жоғары түрлі-түсті өскелең талшықтары бар.</w:t>
        <w:br/>
        <w:t>с/с Түсі ақ, жуылған жүн салмағының 5%-ке дейін</w:t>
        <w:br/>
        <w:t>(құйрықты қойлардың жүні 10%-ке дейін)</w:t>
        <w:br/>
        <w:t>Ақшыл-сұр түрлі-түсті өскелең талшықтармен ластанған,</w:t>
        <w:br/>
        <w:t>сонымен қатар биязы және биязылау жүн</w:t>
        <w:br/>
        <w:t>0,1%-ке, көктемгі әртекті ұяң және қылшық</w:t>
        <w:br/>
        <w:t>жүн 0,1%-ке, күзгі және қозының әртекті ұяң</w:t>
        <w:br/>
        <w:t>және қылшық жүні 0,5%-ке дейін әртүсті</w:t>
        <w:br/>
        <w:t>талшықтармен ластанған. Биязы жүнді</w:t>
        <w:br/>
        <w:t>штапельдің негізгі ұзындығының 10 мм немесе</w:t>
        <w:br/>
        <w:t>ұштары сарғайған, ал басқа жүн топтарында</w:t>
        <w:br/>
        <w:t>штапельдің неменсе тұлымның ұзындығының</w:t>
        <w:br/>
        <w:t>1/3 бөлігі сарғайған болса жіберіледі.</w:t>
        <w:br/>
        <w:t>Ццв Сұр, қара-қоңыр, қара және сұр түстің барлық</w:t>
        <w:br/>
        <w:t>Түрлі-түсті түрлері, яғни біртекті табиғи түсті жүндер.</w:t>
        <w:br/>
        <w:t>іртекті әртүрлі а ен ауырғанда дұрыс</w:t>
        <w:br/>
        <w:t>біртекті жүн ртүрлі урум! уыр: Ұр.</w:t>
        <w:br/>
        <w:t>ветенринарлық өңдеуден өтпеген ақ және</w:t>
        <w:br/>
        <w:t>ақшыл-сұр түсті биязы және биязылау жүн</w:t>
        <w:br/>
        <w:t>түрлі-түстіге жатқызылады</w:t>
        <w:br/>
        <w:t>цес Жуылған жүн салмағының көктемгі жүнде</w:t>
        <w:br/>
        <w:t>Ақшыл түрлі-түсті түрлі-түсті талшықтары 5-тен 12%-ға дейін, ал</w:t>
        <w:br/>
        <w:t>(әртекті жүнде) күзгі және қозы жүнінде 5-тен 20%-ғадейін</w:t>
        <w:br/>
        <w:t>(құйрықты қойлардың жүнінде 10-нан 30%-ға</w:t>
        <w:br/>
        <w:t>дейін), түсі сұр, ақшыл-сұр әртекті жүн.</w:t>
        <w:br/>
        <w:t>Сонымен қатар жуылған жүн саламағынан</w:t>
        <w:br/>
        <w:t>көктемгі жүнде 0,5%-ке, күзгі және қозы</w:t>
        <w:br/>
        <w:t>жүнінде 10%-ке дейін түрлі түсті жүнмен</w:t>
        <w:br/>
        <w:t>ластанғаны жіберіледі.</w:t>
        <w:br/>
        <w:t>цт Әртекті жүн, түсі қара-қоңыр, қоңыр, қоңыр-</w:t>
        <w:br/>
        <w:t>Түрлі-түсті қоңыр сұр, қара, әртүрлі реңді, жуылған жүн</w:t>
        <w:br/>
        <w:t>салмағынан алғанда түрлі түсті талшықтар</w:t>
        <w:br/>
        <w:t>үлесі көктемгі жүнде 12%-тен, күзгі және қозы</w:t>
        <w:br/>
        <w:t>жүнінде 20%-тен (құйрықты қойлардың</w:t>
        <w:br/>
        <w:t>жүнінде 30%) жоғары болмауы тиіс</w:t>
        <w:br/>
        <w:t>1. Біртекті жүннің жіңішкелігі, ұзындығы, талшығының иірлігі</w:t>
        <w:br/>
        <w:t>ойынша сипаттамасы және осы қасиеттері бойынша олардың біркелкілігі;</w:t>
      </w:r>
    </w:p>
    <w:p>
      <w:r>
        <w:t>ртекті жүннің талшықтарының құрамы бойынша сипатталары.</w:t>
        <w:br/>
        <w:t>2. Жүннің (руно) түсіне қарай бөлінуі және әр түстің сипаттамасы.</w:t>
        <w:br/>
        <w:t>3. Жүннің тұтас жабағыға, бөліктерге және төменгі сорттарға</w:t>
        <w:br/>
        <w:t>бөлінуі немесе классировка жасаған кезде жабағыдан бөлінетін жүн.</w:t>
        <w:br/>
        <w:t>4. Жабағы жүн дайындау кластары мен класс тармақтарына бөлу</w:t>
        <w:br/>
        <w:t>(тек қана биязы жүн және кросбред) және жүнді белгілі бір класқа немесе</w:t>
        <w:br/>
        <w:t>класс тармағына жатқызуға болатын белгілерін көрсету.</w:t>
        <w:br/>
        <w:t>5: Жабағы мен бөлшек жүнді жағдайларына қарай (өсімдік</w:t>
        <w:br/>
        <w:t>қалдықтарымен ластану дәрежесіне қарай, аштықтан жіңішкеру,</w:t>
        <w:br/>
        <w:t>оо</w:t>
        <w:br/>
        <w:t>төзімділігінің, беріктігінің кемуі, дұрыс тоғытылмау себепті түсінің өзгеруі)</w:t>
        <w:br/>
        <w:t>топтарға бөлу.</w:t>
        <w:br/>
        <w:t>6. Жүнді жинау (қырқып алу), буып-түю, маркировка (белгі соғу),</w:t>
        <w:br/>
        <w:t>тасымалдау және сақтау.</w:t>
        <w:br/>
        <w:t>Мериносқа жатпйтын биязы әр түсті жүн кластарға және жағдайына қарай</w:t>
        <w:br/>
        <w:t>бөлінбейді.</w:t>
        <w:br/>
        <w:t>2-ші кестені жаңадан редакциялап келтіру:</w:t>
        <w:br/>
        <w:t>Кластар Жүннің негізгі массасы Жалпы қосымша сипаттамасы</w:t>
        <w:br/>
        <w:t>Талшықтың Жүннің ұзындығы</w:t>
        <w:br/>
        <w:t>жіңішкелігі (с-сы) | мм</w:t>
        <w:br/>
        <w:t>І 58-50 70 және одан ұзын | Құрғақ және өлі өскен жүндері бар</w:t>
        <w:br/>
        <w:t>П 58-50 70-тен қысқа Жабағының шет-шетінде біртекті</w:t>
        <w:br/>
        <w:t>есем тұлымды жүндер болуы</w:t>
        <w:br/>
        <w:t>мүмкін</w:t>
        <w:br/>
        <w:t>Биязылау әр түсті жабағы, жүнді класқа және жағдайына қарай</w:t>
        <w:br/>
        <w:t>бөлмейді. Мұндай жүн бөлек ыдысқа салынып, буып-түйіледі.</w:t>
        <w:br/>
        <w:t>Жүннің сипаттамасы.</w:t>
        <w:br/>
        <w:t>Қойдың биязы жүні.</w:t>
        <w:br/>
        <w:t>Бұл біртекті жүн, жабағының құрылымы штапельді, яғни</w:t>
        <w:br/>
        <w:t>штапельдерден тұрады. Белгілерінің жиынтығы бойынша биязы жүн меринос</w:t>
        <w:br/>
        <w:t>емес деп бөлінеді. Биязы меринос жүннің түсі ақ, жұмсақ, майысқақ,</w:t>
        <w:br/>
        <w:t>штапельдегі талшықтар ұзындығы мен жіңішкелігіне қарай біркелкі келеді.</w:t>
        <w:br/>
        <w:t>Штапельдің жуылған үш жақ бөлігін есептемегенде, иірлігі штапельдің</w:t>
        <w:br/>
        <w:t>биіктігінде (ұзындығына) біркелкі келеді. Шайырының мөлшері-жеткілікті.</w:t>
        <w:br/>
        <w:t>Қазақстанның, Сібірдің, Оралдың, Орта Азияның, Закавказьенің</w:t>
        <w:br/>
        <w:t>аудандарының жағдайында жүннің шайырлығы біршама аз болуы ықтимал.</w:t>
        <w:br/>
        <w:t>Мериносқа жатпайтын биязы жүннің меринос жүніне қарағанда</w:t>
        <w:br/>
        <w:t>шайыры аз, жүн талшығының жіңішкелігі мен ұзындығының біркелкілігі</w:t>
        <w:br/>
        <w:t>жеткіліксіз, иірілігі де нашар айқындалған болып келеді. Меринос емес</w:t>
        <w:br/>
        <w:t>биязы жүннің түсі де әртүрлі болуы мүмкін. Жүннің жіңішкелігі 60 сапада</w:t>
        <w:br/>
        <w:t>(23,1-25,0 мкм) жуан болуы керек, әсіресе меринос жүнінің мойын және сан</w:t>
        <w:br/>
        <w:t>жүнінде 58 сапалы жүн кездеседі, меринос еместе- тек қана біртекті жүн</w:t>
        <w:br/>
        <w:t>(яғни кез келген сападағы).</w:t>
        <w:br/>
        <w:t>Меринос және мериносқа жатпайтын бір жасар алынған биязы жүн,</w:t>
        <w:br/>
        <w:t>үстіңгі жүн қабаты ұштары үшкір және құрғақ болып келуімен, жүн</w:t>
      </w:r>
    </w:p>
    <w:p>
      <w:r>
        <w:t>Ұяң жүн Класқа жатқызылмайтын: шүйке (бөлек жүн) және</w:t>
        <w:br/>
        <w:t>сабалақ жүн</w:t>
        <w:br/>
        <w:t>Қылшық жүн Класқа жатқызылмайтын: шүйке (бөлек жүн) және</w:t>
        <w:br/>
        <w:t>сабалақ жүн</w:t>
        <w:br/>
        <w:t>Қой жүнін түсіне қарай бөлу (ажырату)</w:t>
        <w:br/>
        <w:t>Тұтас немесе бөлек меринос, кроссбред, кроссбред типтес, сондай ақ</w:t>
        <w:br/>
        <w:t>цигай жүндері тек қана ақ түсті болады. Кроссбред типіне жататындарда</w:t>
        <w:br/>
        <w:t>түсті талшықтар кездеседі. Тұтас және бөлшек мериносқа жатпайтын биязы,</w:t>
        <w:br/>
        <w:t>будан малдың биязылау, ұяң және қылшық жүндері түсіне қарай былайша</w:t>
        <w:br/>
        <w:t>бөлінеді:</w:t>
        <w:br/>
        <w:t>а) ақ-түсті талшықтары жоқ. Шайыры мен минералды қоспаларының</w:t>
        <w:br/>
        <w:t>(шаң, топырақ, жерден жұғатын қоспалар) түсіне қарай жуылмаған жүннің</w:t>
        <w:br/>
        <w:t>түрлі реңктері болады;</w:t>
        <w:br/>
        <w:t>6) ақшыл-сұр түсті өскін талшықтары бар ақ жүн, қылшық жүнді</w:t>
        <w:br/>
        <w:t>қойдың тұтас жүнінің (руносының) шет-шетінде 0,5%-ке дейін түсті</w:t>
        <w:br/>
        <w:t>бөліктері кездеседі;</w:t>
        <w:br/>
        <w:t>в) түрлі-түсті (әр түрлі түстер)-табиғи түсі бар жүндер: сұр, күңгірт-</w:t>
        <w:br/>
        <w:t>сұр, барлық реңктегі қоңыр түс және қара; қаракөл және құйрықты қойдың</w:t>
        <w:br/>
        <w:t>қылшық жүндері түсіне қарай тек қана ақшыл сұр және түсті болады, барлық</w:t>
        <w:br/>
        <w:t>топқа жататын төменгі сорттар мен класқа жатқызылмайтын жүндер түсіне</w:t>
        <w:br/>
        <w:t>қарай бөлінбейді.</w:t>
        <w:br/>
        <w:t>Жүннің дайындау кластары</w:t>
        <w:br/>
        <w:t>Биязы, биязылау будан малдың, кросбред және кроссбред типті,</w:t>
        <w:br/>
        <w:t>сондай-ақ цигай, біртекті цигай-қылшық жүндер талшығының ұзындығы мен</w:t>
        <w:br/>
        <w:t>жіңішкелігіне қарай төмендегіше кластар мен тармақтарға бөлінеді:</w:t>
        <w:br/>
        <w:t>30-ші кесте.</w:t>
        <w:br/>
        <w:t>класы Класс</w:t>
        <w:br/>
        <w:t>Жүн топтары ішін- Жүннің сипаттамасы</w:t>
        <w:br/>
        <w:t>дегі</w:t>
        <w:br/>
        <w:t>тарма-</w:t>
        <w:br/>
        <w:t>ғы</w:t>
        <w:br/>
        <w:t>Меринос биязы Жоғары Жүннің негізгі массасы (жалпы жүннің ауданы</w:t>
        <w:br/>
        <w:t>іріктел- немесе массасынан 65% кем емес) ұзындығы 7</w:t>
        <w:br/>
        <w:t>ген жүн см кем емес, жіңішкелігі 64 сапада және одан</w:t>
        <w:br/>
        <w:t>жоғары. Қалған жүннің сапасы 60-тан төмен</w:t>
        <w:br/>
        <w:t>емес. Штапельдің құрылымы тығыз, оңай</w:t>
        <w:br/>
        <w:t>талшықтарының жіңішкелігі мен ұзындығының біркелкі жеткіліксіз болмауы</w:t>
        <w:br/>
        <w:t>және иірлігінің онша айқындалмауымен сипатталады.</w:t>
        <w:br/>
        <w:t>Биязылау қой жүні</w:t>
        <w:br/>
        <w:t>Тұқымның шығу тегіне байланысты биязылау жүн бірнеше түрге</w:t>
        <w:br/>
        <w:t>бөлінеді.</w:t>
        <w:br/>
        <w:t>а) биязы жүн қылшық жүнді буданнан алынған, биязылау жүнді</w:t>
        <w:br/>
        <w:t>қылшық биязы жүнді-цигай және басқа қойлардан алынған биязылау жүн</w:t>
        <w:br/>
        <w:t>біртектілігімен, жабағысының штапельді және штапельді-тұлымды</w:t>
        <w:br/>
        <w:t>құрылымымен сипатталады.</w:t>
      </w:r>
    </w:p>
    <w:p>
      <w:r>
        <w:t>Штапельдің үстіңгі бөлігінде жүн талшықтарының ұштарының</w:t>
        <w:br/>
        <w:t>үшкірленіп, қылшықты және құйрықты болып келетіні де кездеседі. Жүннің</w:t>
        <w:br/>
        <w:t>иіріліігі нашар айқындалған. Биязы жүнге қарағанда шайырлылығы азырақ.</w:t>
        <w:br/>
        <w:t>Негізгі жүнінің жіңішкелігі 58-56-50 сапада (25,1-31,0 мкм).Құрғақ және өлі</w:t>
        <w:br/>
        <w:t>өскін талшықтар кездеседі;</w:t>
        <w:br/>
        <w:t>6) Кросбред жүні және кросбред типінің жүн біртектілігімен,</w:t>
        <w:br/>
        <w:t>штапельді және штапельді-тұлымды құрылымымен,серпімділігімен,</w:t>
        <w:br/>
        <w:t>майысқақтығымен, жылтырлығымен (көбінесе люстраға жататындары) және</w:t>
        <w:br/>
        <w:t>жылтыры жоқ болып сипатталады.</w:t>
        <w:br/>
        <w:t>Кроссбред жүннің жүсі ақ. Талшықтарының иірілігі размері бойынша</w:t>
        <w:br/>
        <w:t>орташа және ірі (толқынды) шайыры жеткілікті. Негізгі жүн жіңішкелігі 58</w:t>
        <w:br/>
        <w:t>сапада және одан жуандау (тұрпайы), яғни 58,56,50,48,46,44,40,36,32 сапа.</w:t>
        <w:br/>
        <w:t>Кроссбред типтес жүн шайырыныңаздығымен, ұсақ, орташа және ірі</w:t>
        <w:br/>
        <w:t>толқынды және онша айқын емес иірлігімен ерекшеленеді. Жабағыдағы</w:t>
        <w:br/>
        <w:t>жүннің негізгі массасының жіңішкелігі 58,56,50,48,46 сапада. Түрлі түсті</w:t>
        <w:br/>
        <w:t>талшықтар кездеседі;</w:t>
        <w:br/>
        <w:t>в) цигай жүні және цигай-қылшық жүнді біртекті жүн жабағысының</w:t>
        <w:br/>
        <w:t>штапельді және штапельді-тұлымды құрылымымен, біркелкі әрі жақсы</w:t>
        <w:br/>
        <w:t>серпімділігімен, шайырының аздығымен қолға құрғақ әрі қатқыл тиеді, түсті</w:t>
        <w:br/>
        <w:t>және елі талшықтары мүлдем кездеспейтіндігімен сипатталады.</w:t>
        <w:br/>
        <w:t>Талшығының иірлігі рі, ол айқындалған немесе айқын емес болып та</w:t>
        <w:br/>
        <w:t>кездеседі. Жүннің негізгі массасының жіңішкелігі 56,50,48,46,44 сапада.</w:t>
        <w:br/>
        <w:t>Жүннің түсі тек қана ақ. Цигай-қылшық жүнді біртекті жүні цигай жүнімен</w:t>
        <w:br/>
        <w:t>салыстырғанда штапельдегі талшықтардың жіңішкелігі мен ұзындығының</w:t>
        <w:br/>
        <w:t>біркелкілігі кем болады., штапельдің үстіңгі қабатында сүйірленіп келген</w:t>
        <w:br/>
        <w:t>және ұшы құрғақ, түсі әр түрлі, құрғақ өскен жүндері мен өлі талшықтар</w:t>
        <w:br/>
        <w:t>кездеседі.</w:t>
        <w:br/>
        <w:t>өскін талшықтары бар. Жабағының шет-</w:t>
        <w:br/>
        <w:t>шетттерінде құрылымы тұлымды әртектес жүн</w:t>
        <w:br/>
        <w:t>кездеседі.</w:t>
        <w:br/>
        <w:t>Ақ және ақшыл-сұр</w:t>
        <w:br/>
        <w:t>биязылау жүн</w:t>
        <w:br/>
        <w:t>П</w:t>
        <w:br/>
        <w:t>Жалпы жүннің негізгі массасының жүн</w:t>
        <w:br/>
        <w:t>ұзындығы 7,0 см кем емес (4,0 см-ге дейін)</w:t>
        <w:br/>
        <w:t>жіңішкелігі 58-56-50 сапада. Тұтас жүннің</w:t>
        <w:br/>
        <w:t>шет-шеті әртектес, құрылымы тұлымды</w:t>
        <w:br/>
        <w:t>келеді.</w:t>
        <w:br/>
        <w:t>Ақ және ақшыл-сұр</w:t>
        <w:br/>
        <w:t>биязылау жүн</w:t>
        <w:br/>
        <w:t>қысқарт</w:t>
        <w:br/>
        <w:t>ылған</w:t>
        <w:br/>
        <w:t>Жүн ұзындығы 4,0 см кем емес, жіңішкелігіне</w:t>
        <w:br/>
        <w:t>қарай бөлінбейді.</w:t>
        <w:br/>
        <w:t>Кроссбред жүні</w:t>
        <w:br/>
        <w:t>1</w:t>
        <w:br/>
        <w:t>Негізгі массасының жүні (жабағы ауданы</w:t>
      </w:r>
    </w:p>
    <w:p>
      <w:r>
        <w:t>немесе массасының 55% кем емес) ұзындығы</w:t>
        <w:br/>
        <w:t>11 см және одан көп, жуандығы 58-56-50</w:t>
        <w:br/>
        <w:t>сапада. Қалған жүнде біртектес.</w:t>
        <w:br/>
        <w:t>Жүннің негізгі массасының ұзындығы 11 см</w:t>
        <w:br/>
        <w:t>кем емес, бірақ жуандығы 48 сапада және</w:t>
        <w:br/>
        <w:t>одан төмен. Қалған жүн біртектес,тұтас</w:t>
        <w:br/>
        <w:t>жүннің шет-шеттінде негізгі жүн массасының</w:t>
        <w:br/>
        <w:t>5% -тен аспайтын әртектес жүн кездеседі.</w:t>
        <w:br/>
        <w:t>Кроссбред жүні</w:t>
        <w:br/>
        <w:t>П</w:t>
        <w:br/>
        <w:t>Жүннің негізгі массасының ұзындығы 11 см</w:t>
        <w:br/>
        <w:t>кем (9 см дейін), жуандығы 58-56-50 сапада.</w:t>
        <w:br/>
        <w:t>Қалған жүн біртектес.</w:t>
        <w:br/>
        <w:t>Кроссбред жүні</w:t>
        <w:br/>
        <w:t>П</w:t>
        <w:br/>
        <w:t>Жүннің негізгі массасының ұзындығы 11 см</w:t>
        <w:br/>
        <w:t>кем (9 см дейін), жуандығы 48 сапада және</w:t>
        <w:br/>
        <w:t>одан жуан, қалған жүн біртектес,тұтас жүннің</w:t>
        <w:br/>
        <w:t>5% -тен аспайтын мөлшерде шеттіндегі</w:t>
        <w:br/>
        <w:t>әртекті жүн кездеседі.</w:t>
        <w:br/>
        <w:t>Кроссбред тип</w:t>
        <w:br/>
        <w:t>Жүн ұзындығы 8,0 см және одан да жоғары,</w:t>
        <w:br/>
        <w:t>жуандығы 58-56-50-48-46 сапада. Қалған жүн</w:t>
        <w:br/>
        <w:t>біртектес, бірақ шеттік жүндерде жалпы</w:t>
        <w:br/>
        <w:t>жүннің 5% -не дейін әртектес жүн болуы</w:t>
        <w:br/>
        <w:t>мүмкін.</w:t>
        <w:br/>
        <w:t>ШЕ</w:t>
        <w:br/>
        <w:t>П</w:t>
        <w:br/>
        <w:t>Ұзындығы 8 см кем болатын жүн (5,5 см</w:t>
        <w:br/>
        <w:t>дейін), жуандығы 58-56-50-48-46 сапада.</w:t>
        <w:br/>
        <w:t>Қалған жүн біртектес, бірақ тұтас жүннің шет-</w:t>
        <w:br/>
        <w:t>шетінде 5% -дейін әртектес жүн кездеседі.</w:t>
        <w:br/>
        <w:t>Қысқар-</w:t>
        <w:br/>
        <w:t>тылған</w:t>
        <w:br/>
        <w:t>Ұзындығы 5,5 см қысқа жүн.</w:t>
        <w:br/>
        <w:t>Цигай жүні</w:t>
        <w:br/>
        <w:t>Негізгі жүн массасының (жалпы жүннің</w:t>
        <w:br/>
        <w:t>ауданы) немесе массасының 55%-нен кем</w:t>
        <w:br/>
        <w:t>емес, ұзындығы 6,5 см және одан да жоғары,</w:t>
        <w:br/>
        <w:t>жуандығы 56-50 сапада. Қалған жүн кез-</w:t>
        <w:br/>
        <w:t>келген біртектес.</w:t>
        <w:br/>
        <w:t>Цигай жүні</w:t>
        <w:br/>
        <w:t>П</w:t>
        <w:br/>
        <w:t>Негізгі жүн массасының ұзындығы мұнда да</w:t>
        <w:br/>
        <w:t>6,5 см және одан жоғары, бірақ жуандығы 48-</w:t>
      </w:r>
    </w:p>
    <w:p>
      <w:r>
        <w:t>46-44 сапада. Қалған жүн біртекті кез келген</w:t>
        <w:br/>
        <w:t>сапада. Руноның шет-шетіне 3%-ке дейін</w:t>
        <w:br/>
        <w:t>құрылымы тұлымды әртектес жүн кездеседі.</w:t>
        <w:br/>
        <w:t>Қысқар-</w:t>
        <w:br/>
        <w:t>Ұзындығы 6,5 см кем жүн.</w:t>
        <w:br/>
        <w:t>Цигай қылшық жүнді</w:t>
        <w:br/>
        <w:t>біртектес жүн</w:t>
        <w:br/>
        <w:t>Жалпы жүннің негізгі массасының ұзындығы</w:t>
        <w:br/>
        <w:t>6,5 см одан да жоғары, ұзындығы 56-50</w:t>
        <w:br/>
        <w:t>сапада. Қалған жүн 58 сапада және 50 сападан</w:t>
        <w:br/>
        <w:t>төмен Руноның шет-шетінде құрылымы</w:t>
        <w:br/>
        <w:t>тұлымды біртекті жүн кездеседі.</w:t>
        <w:br/>
        <w:t>П</w:t>
        <w:br/>
        <w:t>Негізгі жүн массасының ұзындығы мұнда да</w:t>
        <w:br/>
        <w:t>6,5 см және одан жоғары, бірақ жуандығы 48-</w:t>
        <w:br/>
        <w:t>46-44 сапада. Қалған жүн біртекті кез келген</w:t>
        <w:br/>
        <w:t>сапада. Тұтас жүннің шет-шетінде құрылымы</w:t>
        <w:br/>
        <w:t>тұлымды әртектес жүн кездеседі.</w:t>
        <w:br/>
        <w:t>Жабағы және будан малдан алынған ұяң жүн класқа және жағдай мына (күйіне) қарай</w:t>
        <w:br/>
        <w:t>бөлінбейді. Сараджы, тәжік, алай тұқымды қойларының ұяң жабағы жүні және қылшық жүнді</w:t>
        <w:br/>
        <w:t>жабағы талшықтарының жуандығына қарай, түрлі типке жататын талшықтардың жуандығына</w:t>
        <w:br/>
        <w:t>қарай, түрлі типке жататын талшықтардың арақатынасына сәйкес-түбітті, массасындағы ұяң</w:t>
        <w:br/>
        <w:t>жүннің тұтас жүн массасының немесе ауданына 55 кем емес, және қылшық жүн ауданының 50</w:t>
        <w:br/>
        <w:t>кем емес өлі және құрғақ талшықтардың болуына қарй мынадай кластарға бөлінеді:</w:t>
        <w:br/>
        <w:t>Сараджы, тәжік, алай</w:t>
        <w:br/>
        <w:t>қойларының қылшық</w:t>
        <w:br/>
        <w:t>жүні</w:t>
        <w:br/>
        <w:t>Тұлымы нәзік, негізінен түбіттен (ұзындығы 5</w:t>
        <w:br/>
        <w:t>см кем емес), аралық талшықтан және аздаған</w:t>
        <w:br/>
        <w:t>мөлшерде түбіттің арасынан көзге</w:t>
        <w:br/>
        <w:t>айтарлықтай көрініп тұратын жіңішке</w:t>
        <w:br/>
        <w:t>қылшықтан тұрады. Жүні майысқақ, аздаған</w:t>
        <w:br/>
        <w:t>жылтыры бар және ұсақ толқынданып келген.</w:t>
        <w:br/>
        <w:t>Алайда қойының жүнінде құрғақ және өлі</w:t>
        <w:br/>
        <w:t>талшықтар көздеседі.</w:t>
        <w:br/>
        <w:t>Сараджы, тәжік, алай</w:t>
        <w:br/>
        <w:t>қойларының қылшық</w:t>
        <w:br/>
        <w:t>жүні</w:t>
        <w:br/>
        <w:t>П</w:t>
        <w:br/>
        <w:t>Тұлымдары 1 класпен салыстырғанда</w:t>
        <w:br/>
        <w:t>неғұрлым қатқыл, ірі толқынды. Түбіті мен</w:t>
        <w:br/>
        <w:t>аралық талшықтары қылшығына қарағанда</w:t>
        <w:br/>
        <w:t>басым болады. Құрғақ және өлі талшықтар</w:t>
        <w:br/>
        <w:t>кездеседі.</w:t>
        <w:br/>
        <w:t>Балбас қойның ұяң</w:t>
        <w:br/>
        <w:t>жүні</w:t>
      </w:r>
    </w:p>
    <w:p>
      <w:r>
        <w:t>Тұлымы ұзындығы орташа, ұсақ және орташа</w:t>
        <w:br/>
        <w:t>толқынды, негізінен түбітті | және аралық</w:t>
        <w:br/>
        <w:t>талшықтардан тұрады және болмашы</w:t>
        <w:br/>
        <w:t>мөлшерде жіңішке қылшығы болады.</w:t>
        <w:br/>
        <w:t>ДЕ</w:t>
        <w:br/>
        <w:t>П</w:t>
        <w:br/>
        <w:t>Тұлымдары 1 класқа қарағанда мейілінше</w:t>
        <w:br/>
        <w:t>ұзын қатқыл, ірі толқынды, негізінен аралық</w:t>
        <w:br/>
        <w:t>талшықтан, аз мөлшерде түбіт пен қылшықтан</w:t>
        <w:br/>
        <w:t>тұрады. Құрғақ және өлі талшықтары болады.</w:t>
        <w:br/>
        <w:t>Қаракөл қылшық жүні</w:t>
        <w:br/>
        <w:t>Жүні жұмсақ, негізгі массасы түбіттен, аралық</w:t>
        <w:br/>
        <w:t>талшықтан және аз мөлшерде қылшық жүннен</w:t>
        <w:br/>
        <w:t>тұрады. Тұлымдарының размері шағын,</w:t>
        <w:br/>
        <w:t>толқындалып келеді. Өлі талшық өте сирек</w:t>
        <w:br/>
        <w:t>кездеседі.</w:t>
        <w:br/>
        <w:t>Қаракөл қылшық жүні</w:t>
        <w:br/>
        <w:t>П</w:t>
        <w:br/>
        <w:t>1 кластың жүніне қарағанда тұлымдары</w:t>
        <w:br/>
        <w:t>неғұрлым ірі әрі тұрпайы. Айқын бөлектеніп</w:t>
        <w:br/>
        <w:t>тұратын қатқыл тұлымдары бар. 1 кластың</w:t>
        <w:br/>
        <w:t>жүнімен салыстырғанда тұлымындағы түбіті</w:t>
        <w:br/>
        <w:t>аз да, қылшық жүн анағұрлым көбірек. Өлі</w:t>
        <w:br/>
        <w:t>талшықтар кездеседі.</w:t>
        <w:br/>
        <w:t>Құйрықты қойдың</w:t>
        <w:br/>
        <w:t>қылшық жүні</w:t>
        <w:br/>
        <w:t>Жүні жұмсақ. Тұлымы шағын, қысқа,</w:t>
        <w:br/>
        <w:t>қылшығы жіңішке, жұқа түбіт массасынан</w:t>
        <w:br/>
        <w:t>аздап шығып тұрады. Аздаған мөлшерде өлі</w:t>
        <w:br/>
        <w:t>және құрғақ талшықтар кездеседі.</w:t>
        <w:br/>
        <w:t>үзілмейді, бунақталған жерлер кездеспейді,</w:t>
        <w:br/>
        <w:t>майысқақ, шайыры жеткілікті, өсімдік</w:t>
        <w:br/>
        <w:t>қоспаларымен ластанбаған. Шоқтық жүні оңай</w:t>
        <w:br/>
        <w:t>ажыратылатын өсімдік қоспаларымен (пішен,</w:t>
        <w:br/>
        <w:t>сабан, ошаған) ластанбаған.</w:t>
        <w:br/>
        <w:t>Меринос биязы</w:t>
        <w:br/>
        <w:t>Жүн массасының негізгі бөлігінің ұзындығы</w:t>
        <w:br/>
        <w:t>6,5 см-ден кем емес, жіңішкелігі 64 және</w:t>
        <w:br/>
        <w:t>оданда жоғары сапада. Қалған жүндер 60</w:t>
        <w:br/>
        <w:t>сападан жуан емес.</w:t>
        <w:br/>
        <w:t>Биязы меринос</w:t>
        <w:br/>
        <w:t>Жүн массасының негізгі бөлігінің ұзындығы</w:t>
        <w:br/>
        <w:t>6,5см кем емес, бірақ жіңішкелік сапасы 60</w:t>
        <w:br/>
        <w:t>және өтпелі 60/64 сапада (штапельдің төменгі</w:t>
      </w:r>
    </w:p>
    <w:p>
      <w:r>
        <w:t>бөлігі жіңішкерек те, жоғарыға қарай</w:t>
        <w:br/>
        <w:t>жуандау). Мойын жүні мен сан жүндері 58</w:t>
        <w:br/>
        <w:t>сапада.</w:t>
        <w:br/>
        <w:t>Биязы меринос</w:t>
        <w:br/>
        <w:t>П</w:t>
        <w:br/>
        <w:t>Жүн массасының негізгі бөлігінің ұзындығы</w:t>
        <w:br/>
        <w:t>6,5 см 5,5 см дейін жіңішкелігі 64 және одан</w:t>
        <w:br/>
        <w:t>жоғары сапада. Қалған жүн 60 сападан төмен</w:t>
        <w:br/>
        <w:t>емес.</w:t>
        <w:br/>
        <w:t>Биязы меринос</w:t>
        <w:br/>
        <w:t>П</w:t>
        <w:br/>
        <w:t>Жүн ұзындығы 6,4-5, см аралығында,</w:t>
        <w:br/>
        <w:t>жіңішкелігі 60 және өтпелі талшығы 60/64</w:t>
        <w:br/>
        <w:t>сапада мойын жүндері мен сан жүнінде 58</w:t>
        <w:br/>
        <w:t>сапалары кездеседі.</w:t>
        <w:br/>
        <w:t>Биязы меринос</w:t>
        <w:br/>
        <w:t>ІШ</w:t>
        <w:br/>
        <w:t>Жүн негізгі бөлігі 5,4-4,0 см ұзындыққа,</w:t>
        <w:br/>
        <w:t>жіңішкелігі 60 және одан жоғары сапада,</w:t>
        <w:br/>
        <w:t>мойны мен сан жүндерінде 58 сапалы</w:t>
        <w:br/>
        <w:t>талшықтар кездеседі.</w:t>
        <w:br/>
        <w:t>Биязы меринос</w:t>
        <w:br/>
        <w:t>қысқар-</w:t>
        <w:br/>
        <w:t>тылған</w:t>
        <w:br/>
        <w:t>Жүннің негігі массасының ұзындығы 4,0 см</w:t>
        <w:br/>
        <w:t>қысқа.</w:t>
        <w:br/>
        <w:t>Биязы меринос емес</w:t>
        <w:br/>
        <w:t>Ақ және ақшыл-сұр</w:t>
        <w:br/>
        <w:t>1</w:t>
        <w:br/>
        <w:t>Жүннің негізгі массасының (жүн массасының</w:t>
        <w:br/>
        <w:t>немесе жалпы жүннің (руноның) 55% кем</w:t>
        <w:br/>
        <w:t>емес) ұзындығы 6,5 см кем емес, жіңішкелігі</w:t>
        <w:br/>
        <w:t>64 сапада және одан жоғары, қалған жүн</w:t>
        <w:br/>
        <w:t>біртектес.</w:t>
        <w:br/>
        <w:t>Биязы меринос емес</w:t>
        <w:br/>
        <w:t>Ақ және ақшыл-сұр</w:t>
        <w:br/>
        <w:t>Жүннің негізгі массасының ұзындығы 6,5 см,</w:t>
        <w:br/>
        <w:t>жіңішкелігі 60 және 60/64 сапада. Қалған жүн</w:t>
        <w:br/>
        <w:t>біртектес.</w:t>
        <w:br/>
        <w:t>Биязы меринос емес</w:t>
        <w:br/>
        <w:t>Ақ және ақшыл-сұр</w:t>
        <w:br/>
        <w:t>П</w:t>
      </w:r>
    </w:p>
    <w:p>
      <w:r>
        <w:t>Негізгі жүн массасының ұзындығы 6,4-5,5 см</w:t>
        <w:br/>
        <w:t>аралығындағы, жіңішкелігі 64 сапада және</w:t>
        <w:br/>
        <w:t>жоғары. Қалған жүн біртекті.</w:t>
        <w:br/>
        <w:t>Биязы меринос емес</w:t>
        <w:br/>
        <w:t>Ақ және ақшыл-сұр</w:t>
        <w:br/>
        <w:t>П</w:t>
        <w:br/>
        <w:t>Жүннің негізгі массасының ұзындығы 6,4-5,5</w:t>
        <w:br/>
        <w:t>см аралығындағы, жіңішкелігі 60 және 60-64</w:t>
        <w:br/>
        <w:t>сапада. Қалған жүн біртекті</w:t>
        <w:br/>
        <w:t>Биязы меринос емес</w:t>
        <w:br/>
        <w:t>Ақ және ақшыл-сұр</w:t>
        <w:br/>
        <w:t>ІШ</w:t>
        <w:br/>
        <w:t>Негізгі жүн массасының ұзындығы 5,4- см-</w:t>
        <w:br/>
        <w:t>ден 4,0 см-ге дейін, жіңішкелігі 60 сапада және</w:t>
        <w:br/>
        <w:t>жоғары. Қалған жүн біртекті</w:t>
        <w:br/>
        <w:t>Қыс-</w:t>
        <w:br/>
        <w:t>қартылғ</w:t>
        <w:br/>
        <w:t>ан</w:t>
        <w:br/>
        <w:t>Жалпы жүннің негізгі массасының ұзындығы</w:t>
        <w:br/>
        <w:t>4,0 см кем</w:t>
        <w:br/>
        <w:t>Ақ және ақшыл-сұр</w:t>
        <w:br/>
        <w:t>биязылау жүн</w:t>
        <w:br/>
        <w:t>Жалпы жүннің негізгі массасының (55% кем</w:t>
        <w:br/>
        <w:t>емес) ұзындығы 7,0 см және одан ұзын,</w:t>
        <w:br/>
        <w:t>жіңішкелігі 58-56-50 сапада, құрғақ және өлі</w:t>
        <w:br/>
        <w:t>Ұяң жүн</w:t>
        <w:br/>
        <w:t>Ұяң жүн қырқым уақыты менқойдың жасына байланысты жабағы,</w:t>
        <w:br/>
        <w:t>күзем және қозы жүні (төлден қырқылған) деп бөлінеді.</w:t>
        <w:br/>
        <w:t>Ұяң жабағы жүннің құрылымы тұлымды, әркелкі болып келеді.</w:t>
        <w:br/>
        <w:t>Негізінен ұзын түбітті, аралық және жіңішке қылшықты талшықтардан</w:t>
        <w:br/>
        <w:t>тұрады. Қылшық жүннен айырмашылығы-қылшығы аз болады және</w:t>
        <w:br/>
        <w:t>талшықтарының жіңішкелігі және ұзындығы бойынша өте-мөте біркелкі</w:t>
        <w:br/>
        <w:t>келеді. Көктемде қырқылған ұяң жүн мал тұқымының шығу тегіне қарай</w:t>
        <w:br/>
        <w:t>мынадай атауларға бөлінеді: балбас қойының жүні, сараджы, алай және</w:t>
        <w:br/>
        <w:t>будан малдың ұяң жүні.</w:t>
        <w:br/>
        <w:t>Ұяң күзем жүнде талшықтар мен тұлымдар арасындағы мұқият</w:t>
        <w:br/>
        <w:t>байланыстырып жатқан біріктіргіш ұйысқан жүндері болмайды (сол себепті</w:t>
        <w:br/>
        <w:t>де тұлымдар тұтас жабағы болып бірігіп тұрмайды).</w:t>
        <w:br/>
        <w:t>Жабағымен салыстырғанда талшықтары қысқарақ және шайыры аз</w:t>
        <w:br/>
        <w:t>болады.</w:t>
        <w:br/>
        <w:t>Ұяң қозы жүнді қойлардың төлінен қырқылады. Майысқақ, жұмсақ</w:t>
      </w:r>
    </w:p>
    <w:p>
      <w:r>
        <w:t>(майда) және тұлымының бұйрасы бұранда тәрізді болып келеді. Тұлымдар</w:t>
        <w:br/>
        <w:t>арасындағы және тұлымдағы жеке талшықтар -арасында жабағы жүндегідей</w:t>
        <w:br/>
        <w:t>байланысып жатпайтындықтан тұлымдар тұтаспайды, өзінше бөлек-бөлек</w:t>
        <w:br/>
        <w:t>тұлым құрайды. Жабағымен салыстырғанда қозы жүнінің ұзындығы қысқа,</w:t>
        <w:br/>
        <w:t>шайыры аз, әрі аз ластанған болып келеді.</w:t>
        <w:br/>
        <w:t>Қойдың қылшық жүні</w:t>
        <w:br/>
        <w:t>Қылшық жүнді қойдың жүні де ұяң жүн тәріздес қырқым уақытына</w:t>
        <w:br/>
        <w:t>қарай және малдың жасына байлаынсты жабағы, күзем, қозы жүні болып</w:t>
        <w:br/>
        <w:t>келеді. Көктемде қырқылған (жабағы) әртекті қылшық жүн құрылымына</w:t>
        <w:br/>
        <w:t>қарай тұқымды болып келеді, талшығының жіңішкелігі мен ұзындығы</w:t>
        <w:br/>
        <w:t>біркелкі емес, мөлшері жағынан түрлі сәйкестіктегі түбіт, аралық және</w:t>
        <w:br/>
        <w:t>қылшықты талшықтардан тұрады, оның ішінде құрғақ және өлі талшықтар</w:t>
        <w:br/>
        <w:t>кездеседі.</w:t>
        <w:br/>
        <w:t>Күзде қырқылған (күзем) әртекті қылшық жүннің жабағы жүнмен</w:t>
        <w:br/>
        <w:t>салыстырғанда талшықтарын тұтастырып, біріктіріп тұратын байланысы</w:t>
        <w:br/>
        <w:t>жоқ, сол себепті тұлымдар бірлігіп, тұтаспайды. Жабағы жүнге қарағанда</w:t>
        <w:br/>
        <w:t>талшықтарының ұзындығы және шайыры аз болады.</w:t>
        <w:br/>
        <w:t>Қозының әртекті қылшық жүні- қылшық жүнді қойдың төлінен сол</w:t>
        <w:br/>
        <w:t>жылы қырқылған жүн (алғаш қырқым жүні). Тұлымы бұранда тәріздес бұйра</w:t>
        <w:br/>
        <w:t>келеді, қозы жүні әрі майысқақтығымен ерекшеленеді. Талшықтары мен</w:t>
        <w:br/>
        <w:t>тұлымдарының орасан байланыстырғышы әлсіз, сол себепті қырқылған қозы</w:t>
        <w:br/>
        <w:t>жүні тұтасып жатпайды. Жабағымен салыстырғанда қозы жүнінің</w:t>
        <w:br/>
        <w:t>талшықтары қысқа, шайыры аз және онша ластанбаған болып келеді.</w:t>
        <w:br/>
        <w:t>П. Жүнді классировкалау (жүнді сапасына қарай жеке</w:t>
        <w:br/>
        <w:t>жабағының ортасына келтіріп жатқызады, екінші қарама- қарсы бүйір жағын</w:t>
        <w:br/>
        <w:t>осылайша, бірінші бүктелген жердің үстіне бүктеп келтіреді, мұнан соң</w:t>
        <w:br/>
        <w:t>жабағының басжағынан, сонымен бір мезгілде құйрық жағынан</w:t>
        <w:br/>
        <w:t>шиыршықтан, қарама-қарсы бағытта ортаға қарай орайды.</w:t>
        <w:br/>
        <w:t>Буып-түю, маркировка жасау, тасымалдау және сақтау-6070-78 ГОСТ-</w:t>
        <w:br/>
        <w:t>ты бойынша төмендегіші толықтырулармен:</w:t>
        <w:br/>
        <w:t>Жабағы жүнді буып-түю жүннің аталуына, түсіне (егер осы белгісі</w:t>
        <w:br/>
        <w:t>бойынша бөлінетін болса), класына тармағына және жай-күйі бойынша</w:t>
        <w:br/>
        <w:t>топтарға сәйкес келетін ГОСТ және ТШ бойынша жүргізіледі. Сарғайған жүн</w:t>
        <w:br/>
        <w:t>өз алдына класы бойынша буып-түйіледі. Ал төменгі сорттар мен класқа</w:t>
        <w:br/>
        <w:t>жатқызылмайтын жүн (жұлма, пұшпақ, шүйке, сабалақ жүн), сондай-ақ</w:t>
        <w:br/>
        <w:t>қылшықты жүн-ұйысып қалған жүн де аталуына қарай бөлек буып-түйіледі.</w:t>
        <w:br/>
        <w:t>Тақырып бойынша әдебиеттер:</w:t>
        <w:br/>
        <w:t>Жүн дайындауға қойылған стандарты мен техникалық шарттар</w:t>
        <w:br/>
        <w:t>текстінің 1982 ж. шығарылғаны 1983 ж. мамырға дейінгі өзгерістермен.</w:t>
        <w:br/>
        <w:t>2-ші тапсырма.</w:t>
        <w:br/>
        <w:t>Жүнді үлгілері бойынша классировка жасау. Бұл тапсырманың</w:t>
        <w:br/>
        <w:t>мақсаты-студентті қой жүнін дайындау стандарттары мен техникалық</w:t>
        <w:br/>
        <w:t>шараларға сәйкес дұрыс классировка жасауға үйрету жұмысқа қажетті: түрлі</w:t>
        <w:br/>
        <w:t>кластар мен жіңішкеліктегі жүн эталондары, түрлі топқа жататын жүн</w:t>
        <w:br/>
        <w:t>үлгілері, миллиметрлік сызғыштар.</w:t>
        <w:br/>
        <w:t>Тапсырманы орындау.</w:t>
        <w:br/>
        <w:t>Студент қолда бар жүн үлгілері бойынша, студент жүннің жағдайын</w:t>
        <w:br/>
        <w:t>анықтап, классировка жасау нәтижелерін төмендегі схема бойынша тіркеп</w:t>
      </w:r>
    </w:p>
    <w:p>
      <w:r>
        <w:t>жазып отырады (35-ші кесте).</w:t>
        <w:br/>
        <w:t>Бұдан басқа, әр студент өндірістік практикадан өту кезеңінде қырқым</w:t>
        <w:br/>
        <w:t>пунктінде жүнді классировка жасауға белсене қатысуы, ал нәтижелерін өз</w:t>
        <w:br/>
        <w:t>есеп берулерінде көрсетуі тиіс.</w:t>
        <w:br/>
        <w:t>35-ші кесте. Жүнді классировка жасау нәтижелері</w:t>
        <w:br/>
        <w:t>Үлгі- Жүн Жүн- Жүннің класқа жатқы- Жүн- Жүн- Жүн</w:t>
        <w:br/>
        <w:t>нің рет тобы | нің түсі | зылатын белгісі (көр-сету) нің нің жағ-</w:t>
        <w:br/>
        <w:t>номері ұзын- | Жіңіш әртектес дайынд класс дайы</w:t>
        <w:br/>
        <w:t>дығы, | келік жүннің ау тарма-</w:t>
        <w:br/>
        <w:t>см | сапасы | тұлымы- | класы ғы</w:t>
        <w:br/>
        <w:t>ның ти-</w:t>
        <w:br/>
        <w:t>пінің си-</w:t>
        <w:br/>
        <w:t>патта-</w:t>
        <w:br/>
        <w:t>масы</w:t>
        <w:br/>
        <w:t>Бақылау сұрақтары</w:t>
        <w:br/>
        <w:t>1. Біртекті және әртекті қой жүнін классировка жасаудың айырықша</w:t>
        <w:br/>
        <w:t>ерекшеліктері.</w:t>
        <w:br/>
        <w:t>2. Биязы жүнді қойдың жүнін оның қандай белгілеріне қарап классировка</w:t>
        <w:br/>
        <w:t>жасайды?</w:t>
        <w:br/>
        <w:t>3. Биязы меринос жүннің меринос емес биязы жүннен айрымашылығы</w:t>
        <w:br/>
        <w:t>қандай?</w:t>
        <w:br/>
        <w:t>4. Жабағының бөлшектенген және төменгі сорттың жүнінен (класқа</w:t>
        <w:br/>
        <w:t>жатқызылмайтын) айырмашылығы қандай?</w:t>
        <w:br/>
        <w:t>5. Биязылау будан қойдың, колссбред, кроссбред типті және цигай</w:t>
        <w:br/>
        <w:t>қойларының жүндері қандай белгілеріне классировкаланады?</w:t>
        <w:br/>
        <w:t>6. Қойдың әртектес биязы жүнінің күзем және қозы жүнінен</w:t>
        <w:br/>
        <w:t>айырмашылығы қандай?</w:t>
        <w:br/>
        <w:t>7. Ұяң және қылшық жүнді қой жабағысын классировкалау қандай</w:t>
        <w:br/>
        <w:t>белгілеріне қарай жүргізіледі?</w:t>
        <w:br/>
        <w:t>Қой жүнінің түрлі топтары түсіне қарай қалай бөлінеді?</w:t>
        <w:br/>
        <w:t>9. Түрлі топқа жататын қой жүні жағдайына (жай-күйіне)қарай қалай</w:t>
        <w:br/>
        <w:t>бөлінеді?</w:t>
        <w:br/>
        <w:t>10. Біртекті және әртекті түтас қой жүнін қырыққаннан кейінжинаған кезде</w:t>
        <w:br/>
        <w:t>бөлініп қалатын төменгі сорттар мен класқа жатқызылмайтын жүн</w:t>
        <w:br/>
        <w:t>түрлерін атаңыздар және олардың (төменгі сорттар мен класқа</w:t>
        <w:br/>
        <w:t>жатқызылмайтын жүнге) сипаттама беріңіздер.</w:t>
        <w:br/>
        <w:t>11. Түрлі дайындау класына жататын биязы, биязылау, ұяң және қылшықты</w:t>
        <w:br/>
        <w:t>қой жүндеріне сипаттама беріңіздер.</w:t>
      </w:r>
    </w:p>
    <w:p>
      <w:r>
        <w:t>95</w:t>
        <w:br/>
        <w:t>ІП. Ешкі мен түйе жүндеріне сипаттама</w:t>
        <w:br/>
        <w:t>1. Ешкі жүні</w:t>
        <w:br/>
        <w:t>2259-78 ГОСТ-на сәйкес ешкінің әр түрлі тұқымдары мен олардың</w:t>
        <w:br/>
        <w:t>будандарының жүні аталуы бойынша біртекті 1-ші топ және 2-ші топ, әртекті</w:t>
        <w:br/>
        <w:t>ұяң және әртекті қылшық жүн деп, түсіне және жағдайына қарай бөлінеді.</w:t>
        <w:br/>
        <w:t>Біртекті 1-ші топтың жүні- жылтыры бар (люстра тәріздес) ақ жүн,</w:t>
        <w:br/>
        <w:t>құрылымы тұлымды, негізінен аралық талшықтан тұрады. Аз мөлшерде</w:t>
        <w:br/>
        <w:t>құрғақ және өлі талшықтар кездеседі. Жүн талшығының ұзындығы 10 см кем</w:t>
        <w:br/>
        <w:t>емес.</w:t>
        <w:br/>
        <w:t>Біртекті 2-ші топтың жүні- түсі әр түрлі, жылтыры шамалы әлсіз</w:t>
        <w:br/>
        <w:t>толқынданған, құрылымы тұлымды, негізінен аралық талшықтан тұрады.</w:t>
        <w:br/>
        <w:t>Қысқа және құрғақ талшықтар мен өлі талшықтар, аз мөлшерде түбіт</w:t>
        <w:br/>
        <w:t>кездеседі.</w:t>
        <w:br/>
        <w:t>Советтік жүн бағытындағы ешкінің буданынан алынған ұяң жүн-</w:t>
        <w:br/>
        <w:t>жылтыры нашар (жартылай люстра тәрізді), әлсіз толқынданған, құрылымы</w:t>
        <w:br/>
        <w:t>тұлымды, түбіт талшықтары ұзындау келген және аралық талшық пен</w:t>
        <w:br/>
        <w:t>3 класс (жабағы түбіт)- қырқып алынған немесе тарап алынған,</w:t>
        <w:br/>
        <w:t>қылшық мөлшері массасының 20-дан 40%-ға дейін болады. Өлі талшықтар</w:t>
        <w:br/>
        <w:t>және аздаған мөлшерде ұйысып қалағн түбіт кесектері болуы мүмкін.</w:t>
        <w:br/>
        <w:t>4 класс (жабағы түбіт)-қылшықтың мөлшері түбіт массасының 40-60%</w:t>
        <w:br/>
        <w:t>құрайды. Мұнда да өлі талшықтар мен аз мөлшерде ұйысқан түбіт кесектері</w:t>
        <w:br/>
        <w:t>кездеседі.</w:t>
        <w:br/>
        <w:t>Жағдайына қарай ешкі түбіті қалыпты және шөп-шалаңды болып</w:t>
        <w:br/>
        <w:t>бөлінеді. Қалыпты түбіт массасының құрамында шөп-шалаң мен қайызғақ</w:t>
        <w:br/>
        <w:t>мөлшері 1,5%-дан аспайды. Шөп-шалаңды түбіт-өсімдік қалдықтары мен</w:t>
        <w:br/>
        <w:t>қайызғақ барлық массасының 1,5% астам мөлшері болады. Түсіне қарай ешкі</w:t>
        <w:br/>
        <w:t>түбіті ақ, күңгірт-сұр, күңгірт-қоңыр, ақшыл-сұр және аралас болып келеді.</w:t>
        <w:br/>
        <w:t>3. Түйе жүні</w:t>
        <w:br/>
        <w:t>Түйе жүні -әртекті, құрылымы тұлымды, негізінен биязы жұмасқ, жібек</w:t>
        <w:br/>
        <w:t>тәріздес түбіттен және түрлі жіңішкеліктегі қылшықты талшықтардан</w:t>
        <w:br/>
        <w:t>тұрады, аралық, құрғақ және өлі талшықтар кездеседі. 5108-77 ГОСТ-ы</w:t>
        <w:br/>
        <w:t>бойынша түйе жүні сапасына қарай кластарға және жай күйіне қарай</w:t>
        <w:br/>
        <w:t>топтарға бөлінеді.</w:t>
        <w:br/>
        <w:t>Түйе жүні түсіне қарай бөлінбейді. Талшықтарының жіңішкелігі мен</w:t>
        <w:br/>
        <w:t>ұзындығына, түрлі типтегі талшықтардың арақатынасына қарай түйе жүні</w:t>
        <w:br/>
        <w:t>төмендегідей 4 класқа бөлінеді:</w:t>
        <w:br/>
        <w:t>1. І класс- бұл негізінен түбіт пен аз мөлшердегі аралық талшықтан,</w:t>
        <w:br/>
        <w:t>сондай-ақ өте аз мөлшерде қылшық, құрғақ және өлі талшықтан тұратын</w:t>
        <w:br/>
        <w:t>қысқа және жіңішке тұлымды биязы жұмсақ жүн.</w:t>
        <w:br/>
        <w:t>2. П класс-ұзын, қатқыл талшықтардан, аз мөлшерде түбіттен</w:t>
        <w:br/>
        <w:t>тұратын қылшық жүн. Құрғақ және өлі талшықтар кездеседі.</w:t>
        <w:br/>
        <w:t>3. ІШ класс (шуда)- қатқыл және жіңішке қылшықтан тұратын ұзын</w:t>
        <w:br/>
        <w:t>тұлымды жүн, түбіт мөлшері мардымсыз. Құрғақ және өлі талшықтар</w:t>
        <w:br/>
        <w:t>кездеседі.</w:t>
      </w:r>
    </w:p>
    <w:p>
      <w:r>
        <w:t>4. Ұйысқан жүні- бұл І және П кластың киізденіп қалған жүні. Жай-</w:t>
        <w:br/>
        <w:t>күйіне қарай түйе жүні қалыпты және шөп-шалаңды ошағанды болып</w:t>
        <w:br/>
        <w:t>бөлінеді.</w:t>
        <w:br/>
        <w:t>Қалыпты деп саналатын түйе жүнінде лас жүн массасындағы өсімдік</w:t>
        <w:br/>
        <w:t>қалдықтары 3,0%-дан аспайды. Шөп-шалаңды-ошағанды жүнде-өсімдік</w:t>
        <w:br/>
        <w:t>қалдықтары жүн массасының 3,0% астам мөлшерде болады.</w:t>
        <w:br/>
        <w:t>Таза талшық шығымы</w:t>
        <w:br/>
        <w:t>қылшықты жүннен тұрады. Аз мөлшерде өлі талшықтар кездеседі. Жүннің</w:t>
        <w:br/>
        <w:t>түсі негізінен ақ.</w:t>
        <w:br/>
        <w:t>Түбітті ешкіден және оның буданынан алынған ұяң жүн-толқынданып,</w:t>
        <w:br/>
        <w:t>Иірленіп келген, құрылымы тұлымды, ұзын-ұзын аралық талшықтан және</w:t>
        <w:br/>
        <w:t>түбіттен, қылшықтан тұрады. Түбіттің мөлшері жүн массасының 40%-нан</w:t>
        <w:br/>
        <w:t>кем емес/ Аз мөлшерде өлі талшықтар кездеседі. Жүннің түсі негізінен сұр.</w:t>
        <w:br/>
        <w:t>Жартылай түбіті қылшық жүн-құрылымы тұлымды, ірі</w:t>
        <w:br/>
        <w:t>қылшықтардан, түбіттен (жүн массасының 25-тен 40%-ға дейін) және өлі</w:t>
        <w:br/>
        <w:t>талшықтардан тұрады.</w:t>
        <w:br/>
        <w:t>Қатқыл қылшықтық жүн- бұл да әртекті жүн, құрылымы тұлымды,</w:t>
        <w:br/>
        <w:t>қатқыл қылшықтардан, түбіттен (25,0%-ға дейін) және өлі талшықтардан</w:t>
        <w:br/>
        <w:t>тұрады.</w:t>
        <w:br/>
        <w:t>Ешкі жүні класқа бөлінбейді (жатқызылмайды). Түсіне қарай біртекті,</w:t>
        <w:br/>
        <w:t>2-топты, қой жүні тәрізді әртекті ұяң болып келеді, ақ ақшыл-сұр және әр</w:t>
        <w:br/>
        <w:t>түсті болып бөлінеді. Жағдайына қарай ешкі жүнінің барлық тобы қалыпты</w:t>
        <w:br/>
        <w:t>және шөп-шалаңды болып бөлінеді. Қалыпты жүнге-лас жүннің</w:t>
        <w:br/>
        <w:t>құрамындағы өсімдік қалдықтары 3% шамасындағы жүн жатады. Шөп-</w:t>
        <w:br/>
        <w:t>шалаңды жүнге-лас жүнге массасының 3%-дан астам өсімдік қалдықтары</w:t>
        <w:br/>
        <w:t>араласып келеді.</w:t>
        <w:br/>
        <w:t>2.Ешкі түбіті</w:t>
        <w:br/>
        <w:t>2260-78 ГОСТ -ы бойынша түбітті ешкілердің түрлі тұлымдары мен</w:t>
        <w:br/>
        <w:t>тұқымдық топтарынан және олардың будандарынан алынған ешкі түбіті</w:t>
        <w:br/>
        <w:t>аталуына қарай орынбор, түбітті, ангор-қылшық жүнді болып және класына</w:t>
        <w:br/>
        <w:t>қарай, түбіттің жағдайы мен түсіне қарай бөлінеді.</w:t>
        <w:br/>
        <w:t>Орынбор түбіті- биязы, жұмсақ, майысқақ, жібек тәрізді, біртүсті.</w:t>
        <w:br/>
        <w:t>Түбітті түбіт- дон бойының, таулы алтай және басқа тұқымдарға,</w:t>
        <w:br/>
        <w:t>тұқымдық топқа жататын ешкілер мен олардың будандарынан. Бұл түбіт</w:t>
        <w:br/>
        <w:t>неғұрлым қатқыл, жұмсақтығы және майысқақтығы орынбор ешкісінің</w:t>
        <w:br/>
        <w:t>түбітіне қарағанда кемдеу.</w:t>
        <w:br/>
        <w:t>Ангор-қылшық жүнді түбіт- буданнан алынған, қатқыл түбіт, ұзын</w:t>
        <w:br/>
        <w:t>тұлымды, жіңішке аралық талшық. Тұлымды жылтыр, жібектей, ұштары</w:t>
        <w:br/>
        <w:t>бұрандалы формада болады.</w:t>
        <w:br/>
        <w:t>Ешкі түбітін классировка жасау</w:t>
        <w:br/>
        <w:t>Алыну әдісі мен қылшықты талшығының мөлшеріне қарай ешкінің</w:t>
        <w:br/>
        <w:t>түбіті төмендегідей 4 класқа бөлінеді:</w:t>
        <w:br/>
        <w:t>1 класс (1 тарағанда алынған түбіт)- тарап алынады, қылшығы түбітінің</w:t>
        <w:br/>
        <w:t>10%-нан аспауы керек. Кездейсоқ өлі талшықтар болуы мүмкін.</w:t>
        <w:br/>
        <w:t>2 класс (2 тарағанда алынға)- түбіт массасының 10-20% аралығында</w:t>
      </w:r>
    </w:p>
    <w:p>
      <w:r>
        <w:t>қылшық болады.</w:t>
        <w:br/>
        <w:t>кластарға бөлу)</w:t>
        <w:br/>
        <w:t>Дайындау стандартының (ГОСТ-тардың), техникалық шарттардың</w:t>
        <w:br/>
        <w:t>(ТШ) талаптарына сәйкес қой жүні-биязы, биязылау (барлық түр-түрлері),</w:t>
        <w:br/>
        <w:t>ұяң және қылшық жүнді жабағы-ең алдымен тұтас руно (жабағы), бөлшек</w:t>
        <w:br/>
        <w:t>және төменгі сорттарға (класқа жатпайтын) бөлінеді.</w:t>
        <w:br/>
        <w:t>Бір қойдан қырқылған тұтас жүн- өзара біртүтас штапельден немесе</w:t>
        <w:br/>
        <w:t>тұлымдардан байланысып жататын тұтас жүн жабағысынан тұрады, олардан</w:t>
        <w:br/>
        <w:t>бөлініп қалған бөлек жүндер төменгі сортқа (класқа жатқызылмайтын)</w:t>
        <w:br/>
        <w:t>жатады. Тұтас жүнге сондай-ақ толық емес жабағы, сонымен бірге біртекті,</w:t>
        <w:br/>
        <w:t>ластанбаған 150г үлкен бөлшек жүн және массасы 100 г үлкен әртекті</w:t>
        <w:br/>
        <w:t>бөлшек жүн де жатады.</w:t>
        <w:br/>
        <w:t>Бөлшек жүн-тұтас (жалпы) жүннің ластанбаған, біртекті жүн үшін</w:t>
        <w:br/>
        <w:t>массасы 150 грамнан кем емес әртекті жүннің 100 грамға дейінгі тапсыруға</w:t>
        <w:br/>
        <w:t>ұсынылатын бөлігі.</w:t>
        <w:br/>
        <w:t>Төменгі сорттар (немесе класқа жатқызылмағандары):</w:t>
        <w:br/>
        <w:t>а) жұлма жүн-біртекті жүннің қойды қырққан кезде жабағыда бөлініп</w:t>
        <w:br/>
        <w:t>қалған ластанған ұсақ жүн шүйкесі, сонда-ақ жабағының ластанған шет-</w:t>
        <w:br/>
        <w:t>шетінен жұлынып алынған, сонымен бірге қойдың құйрығы немесе санының</w:t>
        <w:br/>
        <w:t>ішкі жағынан, маңдай мен мойынан қырқылған жүн;</w:t>
        <w:br/>
        <w:t>6) пұшпақ жүн немесе балақ жүн-қойдың аяқтарының төменгі</w:t>
        <w:br/>
        <w:t>бөлігінен (сирақтарынан) қырқылған айтарлықтай мөлшерде қысқа,</w:t>
        <w:br/>
        <w:t>қырқынды (шала қырқылған жерді екінші қайталап қырқудан алынған)</w:t>
        <w:br/>
        <w:t>жүндер араласқан-жалпы жүннің 1% жоғары;</w:t>
        <w:br/>
        <w:t>в) шүйке жүн- қойды қырыққан кезде жалпы жүннен бөлініп қалған</w:t>
        <w:br/>
        <w:t>майда-шүйде ластанған әртекті бөлшек жүндер, сондай-ақ классировка</w:t>
        <w:br/>
        <w:t>жасаған кезде жабағының (тұтас қырқылған жүннің) шет-шетінен сарғайып</w:t>
        <w:br/>
        <w:t>кеткен, ластанған тұстарынан жұлып алынып тасталған жерлері және</w:t>
        <w:br/>
        <w:t>қайталап қырқылған жүндердің жүні;</w:t>
        <w:br/>
        <w:t>ГІ) қи аралас жүн (немесе сабалақтанған)-қимен қатты ластанған,</w:t>
        <w:br/>
        <w:t>жабысып қалған ұсақ-түйек бөлек жүндер.</w:t>
        <w:br/>
        <w:t>Биязы, биязылау, ұяң және қылшық жүнді қой жүндерін классировка</w:t>
        <w:br/>
        <w:t>жасаған кезде мынадай төменгі сорттар мен класқа жатқызылмайтын жүн</w:t>
        <w:br/>
        <w:t>түрлері бөлек бағаланады.</w:t>
        <w:br/>
        <w:t>29-ші кесте.</w:t>
        <w:br/>
        <w:t>Жүн топтары Төменгі сорттар немесе класқа жатқызылмайтын</w:t>
        <w:br/>
        <w:t>жүн түрлері</w:t>
        <w:br/>
        <w:t>Меринос және меринос емес Төменгі сорттар: жұлма, жүн сирақ биязы жүні және</w:t>
        <w:br/>
        <w:t>қимен ластанған жүн</w:t>
        <w:br/>
        <w:t>Будан малдан қырқылған биязылау | Сабалақ жүн</w:t>
        <w:br/>
        <w:t>жүн</w:t>
        <w:br/>
        <w:t>Кроссбред, кроссбред типтес және | Класқа жатқызылмайтын: жұлма және сабалақ жүн</w:t>
        <w:br/>
        <w:t>цигай</w:t>
      </w:r>
    </w:p>
    <w:p>
      <w:r>
        <w:t>Мериносқа жататын және меринос емес биязы жүнді түтас жүн және</w:t>
        <w:br/>
        <w:t>төменгі сорттарға бөлінеді.</w:t>
        <w:br/>
        <w:t>Тұтас жүнге төменгі сорттыларынан (балақ жүндері мен сабалақтанған</w:t>
        <w:br/>
        <w:t>жүндерден) бөліп алынған тұтастай немесе әр түрлі үлкендіктегі жабағы жүн</w:t>
        <w:br/>
        <w:t>жатады. Тұтас жүңді: негізгі, сарғыш тартқан, 58-56 С, ұйысқан, қорада</w:t>
        <w:br/>
        <w:t>ластанған, әр түрлі, таңбасы бар деп бөлінеді.</w:t>
        <w:br/>
        <w:t>Негізгі тұтас жүнге 58-56 С, сарғыш тартқан ұйысқан, қорада</w:t>
        <w:br/>
        <w:t>ластанған, әр түсті, таңбасы бар және төменгі сорттқа жататын тұстарын</w:t>
        <w:br/>
        <w:t>алып тастаған тұтас жабағы немесе жабағының бөлігі жатқызылады.</w:t>
        <w:br/>
        <w:t>Негізгі жабағыға жатқызылатын жерінің орташа жіңішкелігі 32-ші</w:t>
        <w:br/>
        <w:t>кестеде көрсетілген талаптарға сәйкес келуі тиіс.</w:t>
        <w:br/>
        <w:t>32-ші кесте.</w:t>
        <w:br/>
        <w:t>Жүннің аталуы және жіңішкелік сапасы</w:t>
        <w:br/>
        <w:t>Көрсеткіштер атауы меринос Меринос емес биязы</w:t>
        <w:br/>
        <w:t>70 С және 64С 60С 64 С және 60С</w:t>
        <w:br/>
        <w:t>жоғары жоғары</w:t>
        <w:br/>
        <w:t>Жүннің орташа 20,5 және 20,6-23,0 23,1- 23,0 және 23,1-</w:t>
        <w:br/>
        <w:t>жіңішкелігі, мкм одан аз 25,0 одан аз 25,0</w:t>
        <w:br/>
        <w:t>Сарғыш тартқан мериносқа жататын жабағы жүн меринос емес биязы</w:t>
        <w:br/>
        <w:t>жүн жіңішкелігі қарай меринос емес биязы жүнмен бірдей болып бөлінеді</w:t>
        <w:br/>
        <w:t>(32-кесте./ Талшықтың жіңішкелігіне қарай біркелкі теңесуі (С</w:t>
        <w:br/>
        <w:t>вариациясының коэффициенті) негізгі жабағалы меринос және сарғыш</w:t>
        <w:br/>
        <w:t>тартқан жүннің барлық жіңішкелік сапасы үшін 26,5% аспауы тиіс.</w:t>
        <w:br/>
        <w:t>26,5% -тен артық санға тең келетін С бойынша жүн сәйкес келетін</w:t>
        <w:br/>
        <w:t>сападағы меринос емес биязы жүнге жатқызылады. Микрометр есебімен</w:t>
        <w:br/>
        <w:t>алынған орташа жіңішкелікті және вариация коэффициентін жүнді</w:t>
        <w:br/>
        <w:t>тапсырып- қабылдау кезінде белгілейді.</w:t>
        <w:br/>
        <w:t>Ескерту: Талшығының жіңішкелігі 58-56 сападағы мериносқа тән</w:t>
        <w:br/>
        <w:t>белгілері бар қошқарлардың тұтас жүнін бөліп алып, өз алдына буып-түйеді</w:t>
        <w:br/>
        <w:t>Де сәйкес келетін ұзындығы мен жағдайын көрсететін және 58-56 қошқ деп</w:t>
        <w:br/>
        <w:t>осы маркировкамен белгі соғады.</w:t>
        <w:br/>
        <w:t>Меринос және меринос емес жүннің тұтас шпателінің орташа</w:t>
        <w:br/>
        <w:t>ұзындығы мына талаптарға сәйкес келуі керек:</w:t>
        <w:br/>
        <w:t>І ұзындық-70 мм және одан көп, П ұзындық-70 мм аз (55 мм дейін),</w:t>
        <w:br/>
        <w:t>-55 мм кем (40 мм дейін), ГУ-40 мм кем(25 мм дейін).</w:t>
        <w:br/>
        <w:t>Сарғыш тартқан меринос және меринос емес биязы жүннің орташа</w:t>
        <w:br/>
        <w:t>ұзындығы мына талаптарға сәйкес келуі керек:</w:t>
        <w:br/>
        <w:t>ІП ұзындық (бірге)-55 мм және одан ұзын ШІ -55 мм кем (40 мм</w:t>
        <w:br/>
        <w:t>дейін), ГУ-40 мм кем (25 мм дейін). Меринос және меринос емес биязы</w:t>
        <w:br/>
        <w:t>негізгі жабағы жүннің әрбір жіңішкелік сапасымен талшық ұзындығының</w:t>
        <w:br/>
        <w:t>шамасы деңгейінде (ГУ ұзындықтан басқасы), өсімдік қоспаларымен</w:t>
        <w:br/>
        <w:t>ластануына және үзілгіштік осалдығына байланысты 33- кестеде көрсетілген</w:t>
        <w:br/>
        <w:t>талаптарға сәйкес бөледі.</w:t>
        <w:br/>
        <w:t>33-кесте.</w:t>
      </w:r>
    </w:p>
    <w:p>
      <w:r>
        <w:t>Жүннің жағдайы Жағдайының сипаттамасы Таңбалау</w:t>
        <w:br/>
        <w:t>белгісі</w:t>
        <w:br/>
        <w:t>Қалдықтармен Оңай үзілмейтін, жуылған жүн массасына</w:t>
        <w:br/>
        <w:t>ластанған есептегенде өсімдік қоспалары 1% аспайтын, оның</w:t>
        <w:br/>
        <w:t>ішінде ошағаны жуылған жүннің 1 кг 6 түйірге дейін св</w:t>
        <w:br/>
        <w:t>Аз мөлшерде | Оңай үзілмейді, жуылған жүн массасында 1%-тен 3%-</w:t>
        <w:br/>
        <w:t>ластанған ке дейін өсімдік қоспалары, оның ішінде жуылған</w:t>
        <w:br/>
        <w:t>жүннің 1 кг есептегенде ошағаны 36 түйірге дейін КЕ)</w:t>
        <w:br/>
        <w:t>Қалыпты ластанған | Оңай үзілмейді, өсімдік қоспасымен ластану мөлшері</w:t>
        <w:br/>
        <w:t>аз мөлшерде ластанған жүндегі нормадан артық сз</w:t>
        <w:br/>
        <w:t>(көбірек) болады</w:t>
        <w:br/>
        <w:t>Ақаулығы бар жүн | Үзілуге қарсы тұратын мықтылығын жойған, қалған</w:t>
        <w:br/>
        <w:t>сипаттамалары бойынша қалдықпен ластанбаған аз Д</w:t>
        <w:br/>
        <w:t>мөлшерде ластанған жүнге сәйкес келеді</w:t>
        <w:br/>
        <w:t>Ластанған әрі | Кемшілігі бар, сонымен қатар аз мөлшерде ластанған</w:t>
        <w:br/>
        <w:t>ақаулығы бар жүн жүнге белгіленген өсімдік қоспалары мен нормадан СД</w:t>
        <w:br/>
        <w:t>артық ластанған</w:t>
        <w:br/>
        <w:t>Меринос және меринос емес сарғайып кеткен жабағыны жүнге</w:t>
        <w:br/>
        <w:t>араласқан өсімдік қоспаларының мөлшеріне қарай, оның үзілуге бейім</w:t>
        <w:br/>
        <w:t>еместігін есепке алмай, ақаулығы бар және шөп-шалаңды ақаулы деп бөледі.</w:t>
        <w:br/>
        <w:t>Ақаулығы бар сарғыш тартқан жүнге сарғайған немесе арамшөп</w:t>
        <w:br/>
        <w:t>қалдықтарымен ластанған немесе аз мөлшерде ластанған, немесе ақаулығы</w:t>
        <w:br/>
        <w:t>бар жүн жатады. Шөп-шалаңды, ақаулығы бар сарғайған жүнге өсімдік</w:t>
        <w:br/>
        <w:t>қалдықтарымен қатты ластанған немесе шөп-шалаңдыақаулығы бар жүн</w:t>
        <w:br/>
        <w:t>жатқызылады.</w:t>
        <w:br/>
        <w:t>Ескерту: 1. Жуылған жүн массасы-жүн үлгісін бекітілген режим</w:t>
        <w:br/>
        <w:t>бойынша өсімдік қоспаларынан тазартпай жуған кезде алған, 17%</w:t>
        <w:br/>
        <w:t>кондициялық ылғалдықтағы жүн.</w:t>
        <w:br/>
        <w:t>2. ТУ ұзындықтағы жүн жіңішкелігіне, жай-күйіне қарай бөлінбейді.</w:t>
        <w:br/>
        <w:t>Жабағы жүн (негізгі тұтас жүннен басқасы)және төменгі сорттарды 34-</w:t>
        <w:br/>
        <w:t>кестенің талаптарына сәйкес бөледі.</w:t>
        <w:br/>
        <w:t>34-ші кесте</w:t>
        <w:br/>
        <w:t>Аталуы Жүн сипаттамасы</w:t>
        <w:br/>
        <w:t>58-56 сапа Жабағы жүн</w:t>
        <w:br/>
        <w:t>Үлкендігі әр түрлі ақ және ақшыл-сұр түсті орташа жіңішкеліктегі</w:t>
        <w:br/>
        <w:t>25,00 мкм-290 мкюм аралығындағы, қораның қи-қоқысымен</w:t>
        <w:br/>
        <w:t>ластанбаған, қойдың мойын және сан тұстарынан алынған бөлек</w:t>
        <w:br/>
        <w:t>жүндер.</w:t>
        <w:br/>
        <w:t>Тұтас жүннің бөлігі немесе әр түрлі үлкендіктегі ақ және ақшыл-сұр</w:t>
        <w:br/>
        <w:t>түсті эксперементтермен қатты ластанған. Жүннің түсі сарғайып,</w:t>
        <w:br/>
        <w:t>үзілуге бейім.</w:t>
        <w:br/>
        <w:t>Қора жүні</w:t>
        <w:br/>
        <w:t>Сарғайған Ақ және ақшыл-сұр түсті, штапельдің ұзындығы 1/3 астамының</w:t>
      </w:r>
    </w:p>
    <w:p>
      <w:r>
        <w:t>тоғытылмау немесе дұрыс бағып-күтілмеу салдарынан табиғи түсін</w:t>
        <w:br/>
        <w:t>жоғалтқан. Түсінің өзгеруі жуылмаған жүнінен анық көрінеді.</w:t>
        <w:br/>
        <w:t>Тапсырманы орындау</w:t>
        <w:br/>
        <w:t>Таза талшық шығымын анықтау тәсілдерінің негізгі кезеңдері.</w:t>
        <w:br/>
        <w:t>Тұтас жүнді және одан жүн үлгілерін іріктеп алу.</w:t>
        <w:br/>
        <w:t>Жүннің жуғанға дейінгі абсолютті құрғақ массасын анықтау.</w:t>
        <w:br/>
        <w:t>Жүн үлгілерін жуу.</w:t>
        <w:br/>
        <w:t>Жуылған үлгілердің тұрақты құрғақ массасын анықтау.</w:t>
        <w:br/>
        <w:t>Таза талшықтың (жуылған жүннің) шығымын есептеу.</w:t>
        <w:br/>
        <w:t>жәме</w:t>
        <w:br/>
        <w:t>Жабағы мен жүн үлгілерін іріктеу</w:t>
        <w:br/>
        <w:t>Отар бойынша таза талшықтың шығымын анықтау үшін тұтас жүнді</w:t>
        <w:br/>
        <w:t>іріктеу жұмысы қой қырқу кезінде әр отарда жеке-жеке жүргізіледі. Жүнді</w:t>
        <w:br/>
        <w:t>классировка жасау кезінде класы мен класс тармағына сәйкес келетін әрбір</w:t>
        <w:br/>
        <w:t>20 жабағы бөлек қойлады. Осы іріктеліп алынған жабағылардан (төменгі</w:t>
        <w:br/>
        <w:t>сорттар мен класқа жатқызылмайтындары жіберілмейді) жүн үлгілері</w:t>
        <w:br/>
        <w:t>алынады.</w:t>
        <w:br/>
        <w:t>Жүн үлгілерін іріктеп алу үшін әр жабағы арнайы жұмыс столына</w:t>
        <w:br/>
        <w:t>жайып салынады, оның үстіне 20х20 тор көзді ұяшықтары бар трафарет-тор</w:t>
        <w:br/>
        <w:t>қойылады. Әр ұяшықтың орта тұсынан массасы 3-4 г болатындай етіп шағын</w:t>
        <w:br/>
        <w:t>жүн бумаларын, бір жабағыдан жиналған үлгінің салмағы 100 г болатындай</w:t>
        <w:br/>
        <w:t>етіп әр жерден алынады. Үлгі 0,1 г дейінгі дәлдікпен таразыға тартып</w:t>
        <w:br/>
        <w:t>өлшенеді. Бірдей класқа және класс тармағына жататын екі жабағыдан</w:t>
        <w:br/>
        <w:t>алынған үлгілер біріктіріліп, 200 г бір үлгі жасалады. Тұқыммал ретінде</w:t>
        <w:br/>
        <w:t>өсірілетін қой жүнінің таза талшығының шығымын анықтау біршама</w:t>
        <w:br/>
        <w:t>күрделілендірілген тәсіл бойынша жүргізіледі. Әр тұқыммалының жабағы</w:t>
        <w:br/>
        <w:t>жүні төменгі сорттармен қоса өлшенеді. Классировка жасалғаннан кейін одан</w:t>
        <w:br/>
        <w:t>қимен ластанған жерлері (сабалақтанған қи аралас жүн) бөлек алынып, өз</w:t>
        <w:br/>
        <w:t>алдына өлшенеді. Олардың есебі жүн түсімінің көрсеткішінің есебіне</w:t>
        <w:br/>
        <w:t>кірмейді. Сондай-ақ қалған төменгі сортқа жататындары да (жұлма, пұшпқ</w:t>
        <w:br/>
        <w:t>жүн) бөлек алынып өлшенеді. Бұдан кейін тордың көмегімен үш үлгі: негізгі,</w:t>
        <w:br/>
        <w:t>қатар зерттелетін және артық бір үлгі алынады. Жабағылардың массасына</w:t>
        <w:br/>
        <w:t>байланысты үлгілердің массасы да әр түрлі болуы мүмкін (кестені қараңыз).</w:t>
        <w:br/>
        <w:t>Іріктелген жабағы | Бір үлгінің массасы, | Барлық үш үлгінің массасы, г</w:t>
        <w:br/>
        <w:t>жүн түсімі, кг г</w:t>
        <w:br/>
        <w:t>4 дейін 100 300</w:t>
        <w:br/>
        <w:t>4-8 200 600</w:t>
        <w:br/>
        <w:t>8 жоғары 300 900</w:t>
        <w:br/>
        <w:t>Әрбір жүн үлгісін этикасымен бірге қағазға тығыздап орайды. Этикаға</w:t>
        <w:br/>
        <w:t>бүкіл керекті мәліметтер (отардың М, қойдың М, оның жасы, жынысы,</w:t>
        <w:br/>
        <w:t>шопанның фамилиясы, ай-күні /датасы/) Жүн оралған қағаздың сыртына</w:t>
        <w:br/>
        <w:t>этикеткадағы жазу қайталанады. Зерттеу мақсатында алынған жүн үлгілері</w:t>
        <w:br/>
        <w:t>Жуылған жүн шығымы дегеніміз-лас жүн массасынан процент</w:t>
        <w:br/>
        <w:t>есебімен шығарылған, қалыпты ылғалдықтағы жуылған жүннің массасы.</w:t>
        <w:br/>
        <w:t>КСРО-да жүнге байланысты барлық дайындау және сауда істері жуылған</w:t>
        <w:br/>
        <w:t>талшықтың шығымын есепке ала отырып жүргізіледі.</w:t>
      </w:r>
    </w:p>
    <w:p>
      <w:r>
        <w:t>Жуылған жүн шығымының процентін анықтаудың екі түрлі тәсілін</w:t>
        <w:br/>
        <w:t>міндетті түрде меңгеру қажет: эксперттік (сараптық)және лабораториялық.</w:t>
        <w:br/>
        <w:t>Жуылған жүннің шығымын эксперттік жолмен құрал-жабдықтың (аспаптың)</w:t>
        <w:br/>
        <w:t>көмегінсіз, яғни көз мөлшерімен анықтайды. Бұл әдіс шаруашылықтарда</w:t>
        <w:br/>
        <w:t>мемлекетке жүн өткізген кезде, ал тіпті кейде дайындау мекемелеріне</w:t>
        <w:br/>
        <w:t>қолданылады. Эксперттік әдіспен белгіленген жуылған жүн шығымының</w:t>
        <w:br/>
        <w:t>проценті таксат (баға кесу) деп аталады. Қазіргі кезде жуылған жүн</w:t>
        <w:br/>
        <w:t>шығымының процентін эксперттік әдіспен анықтау қой</w:t>
        <w:br/>
        <w:t>шаруашылығындағылар мен өнеркәсіпті қанағаттандырмайтындықтан барған</w:t>
        <w:br/>
        <w:t>сайын лабораториялық әдісі жиі қолданылуда. Жуылған жүн шығымын</w:t>
        <w:br/>
        <w:t>лабораториялық анықтау жүн үлгілерін шайыры мен кірден тазарту</w:t>
        <w:br/>
        <w:t>мақсатында сабынды-сода ерітіндісімен жуу жолымен жүзеге асырылады.</w:t>
        <w:br/>
        <w:t>Лабораториялық әдіс дайындау мекемелерінде, фабрикаларда шикізат</w:t>
        <w:br/>
        <w:t>өткізушілерден жүнді қабылдап алу кезінде, сондай-ақ шаруашылықтарда</w:t>
        <w:br/>
        <w:t>жекелеген тұқыммал және тәжірибе жүргізілетін олардың жуылған жүн</w:t>
        <w:br/>
        <w:t>шығымын анықтау кезінде қолданылады. Бүл әдістің біршама қарапайым</w:t>
        <w:br/>
        <w:t>вариантын колхоздар мен совхоздар отар бойынша жуылған жүн шығымын</w:t>
        <w:br/>
        <w:t>анықтаған кезде қолданады. Осы тақырып бойынша жуылған жүн шығымын</w:t>
        <w:br/>
        <w:t>лабораториялық жолмен анықтау техникасын міндетті түрде меңгеру қажет.</w:t>
        <w:br/>
        <w:t>Арнайы әдебиеттерді пайдалана отырып, жүнді мемлекетке тапсыру кезінде,</w:t>
        <w:br/>
        <w:t>селекциялық жұмыста, шопан бригадаларына еңбекақы төлеу мәселелерінде</w:t>
        <w:br/>
        <w:t>жуылған жүн шығымы есебінің маңыздылығының, түрлі бағытта өсірілетін</w:t>
        <w:br/>
        <w:t>қойлардың жуылған жүн шығымы туралы, жүннің жоғарғы сапасын сақтай</w:t>
        <w:br/>
        <w:t>отырып жуылған жүн шығымын арттыру жолдарын міндетті түрде ажырата</w:t>
        <w:br/>
        <w:t>білу қажет.</w:t>
        <w:br/>
        <w:t>Жуылған жүн шығымын анықтаудың лабораториялық әдісі жүнді</w:t>
        <w:br/>
        <w:t>кептірумен байланысты. Студент методиканы да білуі тиіс.</w:t>
        <w:br/>
        <w:t>1-ші тапсырма.</w:t>
        <w:br/>
        <w:t>Қой отары бойынша жуылған талшықгың шығымын анықтау</w:t>
        <w:br/>
        <w:t>техникасын меңгеру. Студенттен таза талшық шығымын анықтау шаралары</w:t>
        <w:br/>
        <w:t>мен процентін тәртібін білу, дәлдікпен жұмыс істей білу және</w:t>
        <w:br/>
        <w:t>лабораториялық аспаптары дұрыс ұстап-түту, рационализаторлық ұсыныстар</w:t>
        <w:br/>
        <w:t>енгізу талап етіледі.</w:t>
        <w:br/>
        <w:t>Жұмысқа қажетті: біртекті жүн жабағысы, тәрелкелері бар техникалық</w:t>
        <w:br/>
        <w:t>таразы (0,1 г дейінгі дәлдікпен), жұмыс столы, тор-тор металл корзинасы бар</w:t>
        <w:br/>
        <w:t>сиымдылығы 30л 5 бак (сауыт), кір сабын, кальцилендірілген сода, судың</w:t>
        <w:br/>
        <w:t>температурасын өлшейтін термометр, құм сағат, су, су жылыту кзөдері,</w:t>
        <w:br/>
        <w:t>кондициялы аппарат (кептіру шкаф) гидравликалық аппарат.</w:t>
        <w:br/>
        <w:t>қойдың жабағысында көп мөлшерде қайызғақ болса да (тұтас жүннің 50%</w:t>
        <w:br/>
        <w:t>астамында) кемшілігі бар 11 топқа жатқызылады.</w:t>
        <w:br/>
        <w:t>Шөп-шалаңды ақаулы шөп-шалаңды 1 немесе 11 топтың және сонымен</w:t>
        <w:br/>
        <w:t>бір мезгілде ақаулы 1 немесе 11 топтар.</w:t>
        <w:br/>
        <w:t>Сарғыш тартқан-қойды дұрыс күтпегендіктен немесе дұрыс</w:t>
        <w:br/>
        <w:t>тоғытылмағанның әсерінен жабағыны тұтасымен, штапельдің немесе</w:t>
        <w:br/>
        <w:t>тұлымның ұзындығының 1/3 бөлігінің табиғи түсінің (жүнінің түсінің өзгеруі</w:t>
        <w:br/>
        <w:t>жуылмаған жүнде айқын көрінеді) өзгеріп кетуі.</w:t>
        <w:br/>
        <w:t>Қысқартылған жүн-биязы, биязылау, цигай және біртекті цигай</w:t>
        <w:br/>
        <w:t>қылшық жүндер жағдайына байланысты бөлінбейді. Кроссбред типті</w:t>
        <w:br/>
        <w:t>қысқартылған жүн жағдайына қарай:</w:t>
        <w:br/>
        <w:t>- қалыпты жүн деп, өткізіліп отырған жүн массасының 15% дейінгі</w:t>
        <w:br/>
        <w:t>мөлшерде әр жерінде түрлі өсімдік қоспаларымен ластанған тұстары</w:t>
      </w:r>
    </w:p>
    <w:p>
      <w:r>
        <w:t>болатын;</w:t>
        <w:br/>
        <w:t>- шөп-шалаңды ошағанды жүн деп, өткізіліп отырған жүн массасында</w:t>
        <w:br/>
        <w:t>15%-дан артық мөлшерде түрлі өсімдік қоспалары кездесетін жүн. Қылшық</w:t>
        <w:br/>
        <w:t>жүнді жабағының өзге топқа жататын жабағылардан айырмасы жай-күйіне</w:t>
        <w:br/>
        <w:t>қарай қалыпты, бірінші және екінші ошағанды шөп-шалаңды және</w:t>
        <w:br/>
        <w:t>кемшіліктері бар топтарға бөлінеді.</w:t>
        <w:br/>
        <w:t>Ақаулығы бар қылшық жүн-жабағының ішкі жабағының басым бөлігін</w:t>
        <w:br/>
        <w:t>(түтас жүннің 50% артық) Ірі-ірі мүйіз қабықтанып тұратын қайызғақ қабаты</w:t>
        <w:br/>
        <w:t>бар.</w:t>
        <w:br/>
        <w:t>Бөлшектеніп қалған жүн, төменгі сорттар мен класқа жатқызылмайтын</w:t>
        <w:br/>
        <w:t>жүндер жағдайына қарай бөлінбейді.</w:t>
        <w:br/>
        <w:t>Ұяң жүнді күзем, ұяң қозы жүні, күзем қырқылған қылшық жүн, сонда-</w:t>
        <w:br/>
        <w:t>ақ қылшықты қозы жүні әрбір жүн атауы мен түсіне қарай жағдайына</w:t>
        <w:br/>
        <w:t>байланысты:</w:t>
        <w:br/>
        <w:t>а) қалыпты-тапсырылған жүннің 10 % аспайтын мөлшерде әр түрлі</w:t>
        <w:br/>
        <w:t>өсімдік қалдықтарымен ластанған тұстары бар;</w:t>
        <w:br/>
        <w:t>6) шөп-шалаңды ошағанды 1 топ- өткізіліп отырған жүннің жалпы</w:t>
        <w:br/>
        <w:t>массасының әр жерінде 10%-дан көбі (30% дейін) түрлі өсімдік</w:t>
        <w:br/>
        <w:t>қалдықтарымен ластанған болып келсе;</w:t>
        <w:br/>
        <w:t>в) шөп-шалаңды ошағанды 11 топ өткізіліп отырған жалпы жүн</w:t>
        <w:br/>
        <w:t>массасының 30% астамы түрлі өсімдік қалдықтарымен ластанған болып</w:t>
        <w:br/>
        <w:t>бөлінеді.</w:t>
        <w:br/>
        <w:t>ТШ-10-02-214-86 техникалық шарттардың негізгі мазмұны.</w:t>
        <w:br/>
        <w:t>Жабағы жүннен бөлектенген жуылмаған биязы жүн (қой жүні)</w:t>
        <w:br/>
        <w:t>Биязы жүнді сапалық көрсеткіштерінің жиынтығы бойынша меринос</w:t>
        <w:br/>
        <w:t>жүні және меринос емес биязы жүн деп бөледі.</w:t>
        <w:br/>
        <w:t>Биязы меринос және меринос емес жүннің 7763-71, пп 1.2-1.7</w:t>
        <w:br/>
        <w:t>бойынша сипаттамасы.</w:t>
        <w:br/>
        <w:t>Меринос емес биязы жүнді түсіне қарай 7763-71 п. 1.8 бойынша</w:t>
        <w:br/>
        <w:t>бөлінеді.</w:t>
        <w:br/>
        <w:t>П 1 класпен салыстырғанда тұлымы тұрпайылау</w:t>
        <w:br/>
        <w:t>және ірі, орташа жуандықтағы қылшықтан</w:t>
        <w:br/>
        <w:t>және жұқа түбіттен тұрады. 1 класқа қарағанда</w:t>
        <w:br/>
        <w:t>түбіті аздау, өлі және құрғақ талшықтар</w:t>
        <w:br/>
        <w:t>көбінесе жалпы жүннің тұлымдарының</w:t>
        <w:br/>
        <w:t>арасынан байқалады.</w:t>
        <w:br/>
        <w:t>ІШ Тұлымдары ұзын, түзу, анық айқындалған,</w:t>
        <w:br/>
        <w:t>қатқыл, көбінесе құрғақ. Түбіті жұқа, мөлшері</w:t>
        <w:br/>
        <w:t>айтарлықтай көп емес. Құрғақ және өлі</w:t>
        <w:br/>
        <w:t>талшықтары әжептәуір мөлшерде.</w:t>
        <w:br/>
        <w:t>Ұяң және қылшық жүнді қозы жүні класқа бөлінбейді, тек қана</w:t>
        <w:br/>
        <w:t>аталуына (мысалы: балбас ұяң жүні, алай ұяң жүні, будан малдың ұяң жүні,</w:t>
        <w:br/>
        <w:t>қаракөл қылшық жүні т.б.), түсіне және жағдайына қарай бөлінеді.</w:t>
        <w:br/>
        <w:t>Сондай-ақ ұяң және қылшықты күзем жүні класқа жатқызылмайды, тек</w:t>
        <w:br/>
        <w:t>қана аталуына, түсіне және жағдайына қарай бөлінеді.</w:t>
      </w:r>
    </w:p>
    <w:p>
      <w:r>
        <w:t>Қой жүнін жағдайына қарай топтарға бөлу.</w:t>
        <w:br/>
        <w:t>Меринос және меринос емес түтас биязы жүн, будан малдың биязылау</w:t>
        <w:br/>
        <w:t>жүні, кроссбред, сондай-ақ ұяң жүнді цигай қойының жабағысы, қылшық</w:t>
        <w:br/>
        <w:t>жабағы жүн (әрбір класс, тармақ, түс көлемінде) жағдайына байланысты</w:t>
        <w:br/>
        <w:t>(сипатты және ластау сатысына, бунақталған талшықтардың болуына,</w:t>
        <w:br/>
        <w:t>беріктігі мен түсін жоюына қарй) төмендегідей топтарға бөлінеді:</w:t>
        <w:br/>
        <w:t>Қалыпты-органолептикалық бағалау нәтижесі бойынша оған</w:t>
        <w:br/>
        <w:t>үзілмейтін, төзімді жүн. Жүннен оңай ажыратып алуға болатын өсімдік</w:t>
        <w:br/>
        <w:t>қалдықтары тұтас жүннің қай тұсына кездесетіндігіне қарамастан, сондай-ақ</w:t>
        <w:br/>
        <w:t>тұтас жүннің маңыздылығы екінші ортада деп саналатын тұсында</w:t>
        <w:br/>
        <w:t>(мойын,құрсақ, сан) тазартқан кезде жүннен ажыратуы қиын өсімдік</w:t>
        <w:br/>
        <w:t>қалдықтарының (ошаған, қылқан селеу) кездесуі әрқайсысына өз алдына</w:t>
        <w:br/>
        <w:t>есептегенде, немесе жалпы мөлшері руно массасының немесе ауданының 10</w:t>
        <w:br/>
        <w:t>% артпауы керек.</w:t>
        <w:br/>
        <w:t>Шөп-шалаңды ошағанды 1 топ жабағының қай тұсының ластанғанына</w:t>
        <w:br/>
        <w:t>қарамастан жүнге араласқан оңай ажыратылатын шөп-шаламның мөлшері</w:t>
        <w:br/>
        <w:t>тұтас жүн ауданының немесе массасының 10-30% мөлшерінде немесе</w:t>
        <w:br/>
        <w:t>жүннен тазартылуы қиын өсімдіктердің қалдығымен тұтас жүн ауданының</w:t>
        <w:br/>
        <w:t>немесе массасының 15 % дейін ластанған жағдайда.</w:t>
        <w:br/>
        <w:t>Шөп-шаламды ошағанды 11 топ-тұтас жүн массасының немесе</w:t>
        <w:br/>
        <w:t>ауданының оңай ажыратылатын өсімдік қалдықтарымен 30% астам,</w:t>
        <w:br/>
        <w:t>тазартылуы қиын шөп-шалаңмен 15% астамы ластануы.</w:t>
        <w:br/>
        <w:t>Ақаулығы бар 1 топқа- штапельдің (штапель-тұлымының) түбітіне</w:t>
        <w:br/>
        <w:t>жақын жерінде немесе орта тұсында жіңішкерген, бунақталған жердің болуы.</w:t>
        <w:br/>
        <w:t>Ақаулығы бар 11- топқа-штапельдің қақ ортасында немесе түбіне</w:t>
        <w:br/>
        <w:t>таман және сонымен бірге штапельдің (тұлымының) ұшында</w:t>
        <w:br/>
        <w:t>жіңішкергендігі, сондай-ақ дұрыс тоғытылмауы және қойдың дұрыс бағып-</w:t>
        <w:br/>
        <w:t>күтілмеуі салдарынан жүннің табиғи түсі мен беріктігін жоғалтуы. Ұяң жүнді</w:t>
        <w:br/>
        <w:t>Таза талшық шығымын отар бойынша анықтаған кезде, әдетте жуылмаған</w:t>
        <w:br/>
        <w:t>(кір) жүн кептірілмейді, арнайы бөлмеде ауаның ылғалдылығы 60-65% және</w:t>
        <w:br/>
        <w:t>температура 18-24С жағдайда таңертеңге дейін (түн асырып) қалдырады.</w:t>
        <w:br/>
        <w:t>Жүн үлгілерін жуып, таза сумен шайып, сыққаннан кейін кондициялық</w:t>
        <w:br/>
        <w:t>аппаратта 105С температурада тұрақты салмағына жеткенше қайтадан</w:t>
        <w:br/>
        <w:t>кептіреді. Үлгілердің құрғақ массасын анықтау үшін гидравликалық</w:t>
        <w:br/>
        <w:t>аппаратты пайдаланған дұрыс. Оның гильзасына жуылып, сығылған жүнді</w:t>
        <w:br/>
        <w:t>толтырып салады да аппараттың қақпағын жабады. Гидравликалық насостың</w:t>
        <w:br/>
        <w:t>тұтқасымен көмегімен жүн үлгісін минутына 100 кг/см.кв. деңгейінгі</w:t>
        <w:br/>
        <w:t>қосымымен сығады. Осыншама қысым жұмсаған кезде жуылған біртекті</w:t>
        <w:br/>
        <w:t>жүнде шамамен 29%, әрекеті жүнде 30% су қалатындығы анықталған.</w:t>
        <w:br/>
        <w:t>Гидроаппаратта сығылған жүн үлгілерінің салмағы қолма-қол 0,1 г дейінгі</w:t>
        <w:br/>
        <w:t>дәлдікпен өлшейді. Сығылған жүннің салмағын білгеннен кейін құрғақ</w:t>
        <w:br/>
        <w:t>жүннің массасын есептеп шығару қиын емес. Біртекті және әртекті жүн</w:t>
        <w:br/>
        <w:t>массасын анықтаудағы жұмысты жеңілдету мақсатында зерттеліп отырған</w:t>
        <w:br/>
        <w:t>үлгідегі жуылған жүн мөлшерін бірден анықтауға көмегі тиетін</w:t>
        <w:br/>
        <w:t>коэффициенті есептеліп шығарылған. Таза талшық шығымын отар бойынша</w:t>
        <w:br/>
        <w:t>анықтаған кезде жүн үлгілері гидравликалық аппаратта сығылған болса,</w:t>
        <w:br/>
        <w:t>жоғарыдағы әдіспен соншама уақыт ұстап дегдітуге қалдырудың қажеті жоқ.</w:t>
        <w:br/>
        <w:t>Зерттеліп отырған жүн үлгілерінің ылғалдылығын әдетте мына формула</w:t>
        <w:br/>
        <w:t>бойынша есептеп шығарылады:</w:t>
        <w:br/>
        <w:t>В-АІ-А,</w:t>
      </w:r>
    </w:p>
    <w:p>
      <w:r>
        <w:t>Аз х100%</w:t>
        <w:br/>
        <w:t>Мұнда: АІ-кептіргенге дейінгі жүн үлгісінің</w:t>
        <w:br/>
        <w:t>массасы,</w:t>
        <w:br/>
        <w:t>Аз-кептіргеннен кейінгі жүн үлгісінің</w:t>
        <w:br/>
        <w:t>массасы.</w:t>
        <w:br/>
        <w:t>В- ізделініп отырған процент есебімен</w:t>
        <w:br/>
        <w:t>алынған жүн ылғалдылығы</w:t>
        <w:br/>
        <w:t>Жүн ылғалдылығының мүмкін болатын (қалыпты) проценті ылғалдылық</w:t>
        <w:br/>
        <w:t>нормасы немесе кондициялық ылғалдылық деп аталады. КСРО-да таз,</w:t>
        <w:br/>
        <w:t>жуылған жүн үшін ылғалдылықтың біріңғай нормасы белгіленген: биязы,</w:t>
        <w:br/>
        <w:t>биязылау, қылшық, ұяң-абсолютті құрғақ жүн массасының 17%. Мысалы,</w:t>
        <w:br/>
        <w:t>қалыпты ылғалдылықтағы биязы жүннің абсолютті құрғақ жүн массасының</w:t>
        <w:br/>
        <w:t>әр 100 бірлігінде су массасының 17 бөлігі болады.</w:t>
        <w:br/>
        <w:t>Осыдан келіп, қалыпты ылғалдылықтағы 117 кг жүн 100 кг абсолютті</w:t>
        <w:br/>
        <w:t>құрғақ жүнге сәйкес келеді, ал қалыпты ылғалдылықтағы (17%)100 кг жүн-Х,</w:t>
        <w:br/>
        <w:t>осындан</w:t>
        <w:br/>
        <w:t>Х- 100х100</w:t>
        <w:br/>
        <w:t>117 -85,5кг</w:t>
        <w:br/>
        <w:t>Ұйысқан жүн Ақ және ақшыл сұр тұсту тұтас жүннен әр түрлі көлемде</w:t>
        <w:br/>
        <w:t>бөлшектенген, қолымен ажыратуға көлмейтін бөліктері.</w:t>
        <w:br/>
        <w:t>әртүсті таңба Барлық түсті жүндер, ақ пен ақшыл-сұрдан басқа. Бояғыш заттармен</w:t>
        <w:br/>
        <w:t>ластанған ақ және ақшыл-сұр түсті жүн шүйкесі</w:t>
        <w:br/>
        <w:t>Төменгі сорттар</w:t>
        <w:br/>
        <w:t>Пұшпақ жүн 25 мм қысқа, сондай-ақ сирақтан, қойдың маңдайы мен жанынан</w:t>
        <w:br/>
        <w:t>қырқылған қатқылдау, тықыр жүндер.</w:t>
        <w:br/>
        <w:t>Сабалақ жүн Нәжіс араласқан, жентектеліп жабысып қалғанлас жүн.</w:t>
        <w:br/>
        <w:t>Ескерту: Қораның қи-қоқсысымен ластанған немесе сарғайған сонымен</w:t>
        <w:br/>
        <w:t>бірге ұйысып қалған жүн де ұйысқан жүнге жатады.</w:t>
        <w:br/>
        <w:t>Жабағы жүн-қора қи-қоқсымен ластанған, ұйысқан, 58-56 сапа таңбасы</w:t>
        <w:br/>
        <w:t>бар және түрлі-түсті, сондай-ақ төменгі сорттарға жататын пұшпақ немесе</w:t>
        <w:br/>
        <w:t>сабалақтанған жүн жіңішкелігіне, ұзындығына жай-күйіне және аталуына</w:t>
        <w:br/>
        <w:t>қарай (меринос және биязы жүнді меринос болып) бөлінбейді. Негізгі жабағы</w:t>
        <w:br/>
        <w:t>жүнде 7% дейін ақаулығы бар тұстары-оның ішіндегі: таңба (жуып кептіруге</w:t>
        <w:br/>
        <w:t>болатын)-0,5% артық емес; қора қи-қоқысымен ластанған, сарғайған және</w:t>
        <w:br/>
        <w:t>ұйысқан жүн, 5,5% көп емес, мұнда да қора қи-қоқысымен ластанған 1,0 %</w:t>
        <w:br/>
        <w:t>көп болмауы керек, ұйысқаны 0,5% артық емес, пүшпақ жүн-1,0% дейін. 58-</w:t>
        <w:br/>
        <w:t>56 С, қора қи-қоқысымен ластанған, сарғайған, ұйысқан, әр түсті, таңбасы</w:t>
        <w:br/>
        <w:t>бар деп есептелетін жүн мөлшері тұтас жүннің 7,0% мөлшерінен аспауы тиіс.</w:t>
        <w:br/>
        <w:t>Бұдан басқа онда төменгі сорт қоспалары 2,0% артпағаны жөн, түрлі-түсті</w:t>
        <w:br/>
        <w:t>талшықтармен немесе біртекті жүнмен араласқан. Негізгі меринос жүнін</w:t>
        <w:br/>
        <w:t>түрлі-түсті талшықты негізгі меринос жүнінің сәйкес келетін жіңішкеліктегі,</w:t>
        <w:br/>
        <w:t>ұзындықпен жай-күйіне жатқызады.</w:t>
        <w:br/>
        <w:t>Түсті талшықтар араласқан немесе түрлі-түсті жүн араласып кеткен ақ</w:t>
        <w:br/>
        <w:t>түсті, меринос емес негізгі жүнді жіңішкелігі, ұзындығы мен жай-күйі сәйкес</w:t>
        <w:br/>
        <w:t>келетін меринос емес ақшыл-сұр негізгі биязы жүнге жатқызады.</w:t>
        <w:br/>
        <w:t>Меринос және меринос емес биязы жүнде кездейсоқ түрлі-түсті</w:t>
        <w:br/>
        <w:t>талшықтардың болуын түсті талшықтармен аралас жүнге жатқызбайды.</w:t>
        <w:br/>
        <w:t>Жалпы жүнде оның массасының 1% дейінгі мөлшерде қырқынды</w:t>
        <w:br/>
        <w:t>жүннің болуы мүмкін. Ол мөлшер 1% асып кетсе, пұшпақ жүнге</w:t>
        <w:br/>
        <w:t>жатқызылады. Тұтас жүнде жуғанда кетпейтін бояумен салынған таңбаның</w:t>
      </w:r>
    </w:p>
    <w:p>
      <w:r>
        <w:t>болуына жол бермейді.</w:t>
        <w:br/>
        <w:t>Жүнде артық қыл-қоқыстың (жіп, шүберек қиындысы) араласуына жол</w:t>
        <w:br/>
        <w:t>берілмейді.</w:t>
        <w:br/>
        <w:t>Жүнді буып-түю, маркировка жасау, тасымалдау және сақтау</w:t>
        <w:br/>
        <w:t>ГОСТ-тар мен ТШ талаптарына сәйкес көктемде қырқылған жүнді</w:t>
        <w:br/>
        <w:t>(жабағыны) классировка жасаған және жинаған кезде арнайы торы бар столға</w:t>
        <w:br/>
        <w:t>штапельдер мен тұлымдарын жоғары, үстіңгі бетіне қаратып, жайып салады.</w:t>
        <w:br/>
        <w:t>Содан кейін төменгі сортқа жатқызылатын және класқа жатпайтын жүнді</w:t>
        <w:br/>
        <w:t>іріктеп, бөлек шығарады. Бұдан кейін тұтас жүннің бір жақ бүйірін,</w:t>
        <w:br/>
        <w:t>шамамен алғанда шетінен 1/3 аралықта қайырып бүктеп (ұзына бойына)</w:t>
        <w:br/>
        <w:t>Ылғалдылық нормасы тек жуылған жүнге ғана белгіленген. Белгіленген</w:t>
        <w:br/>
        <w:t>(анықталған) ылғалдықтағы жүн массасы кондициялық масса деп аталады.</w:t>
        <w:br/>
        <w:t>1-ші есеп. Қалыпты ылғалдықтағы (17%)200 кг жуылған биязы жүнге</w:t>
        <w:br/>
        <w:t>қанша мөлшерде абсолютті құрғақ жүн болады.</w:t>
        <w:br/>
        <w:t>2-ші есеп. Алынған жүн үлгісінің массасы 0,2 кг, абсолютті құрғақ</w:t>
        <w:br/>
        <w:t>массасы 0,16 кг болған жағдайда нақты массасы 5000 кг жуылған биязы жүн</w:t>
        <w:br/>
        <w:t>партиясының кондициялық салмағын анықтау.</w:t>
        <w:br/>
        <w:t>Жүн қабылдап алу мен тапсыруға қатысты жоғарыда берілген және</w:t>
        <w:br/>
        <w:t>осыған ұқсас есептерді шығару үшін төмендегі формула пайдаланылады.</w:t>
        <w:br/>
        <w:t>АҠ-Ап 100-ВЕ</w:t>
        <w:br/>
        <w:t>100-Вп- кг</w:t>
        <w:br/>
        <w:t>мұнда: Ак- кондициялық масса.</w:t>
        <w:br/>
        <w:t>Ан- жүннің нақты ылғалдылықтағы нақты</w:t>
        <w:br/>
        <w:t>массасы.</w:t>
        <w:br/>
        <w:t>Вк- жүн ылғалдылығының нормасы.</w:t>
        <w:br/>
        <w:t>Вн- жүннің нақты ылғалдылығы.</w:t>
        <w:br/>
        <w:t>Отар бойынша жуылған жүн шығымы процентінің есебі</w:t>
        <w:br/>
        <w:t>Мысалы, советтік меринос тұқымының отары қырқуға әкелінді. Отарда 320</w:t>
        <w:br/>
        <w:t>еркек тоқты бар. Олардан 1850 кг, оның ішінде 1 кластыцң 1 тармағына</w:t>
        <w:br/>
        <w:t>жататын 800 кг биязы жүн, 1 кластың 2- тармағына жататын 400 кг биязы</w:t>
        <w:br/>
        <w:t>жүн, 2 кластың 1-тармағына жататын 400 кг биязы жүн, 200 кг жұлма жүн</w:t>
        <w:br/>
        <w:t>және 50 кг пұшпақ жүн (36-ші кесте) алынады.</w:t>
        <w:br/>
        <w:t>36-ші кесте. Жуылған жүн талшығының шығымын анықтау</w:t>
        <w:br/>
        <w:t>Отар | Қой- Жүн-нің | үлгі- | Жет-он | Жуылма- | Жуылып Жуылған жүннің</w:t>
        <w:br/>
        <w:t>5% дың класы лердің | (қалақш | ған жүн | сығылған шығымы,</w:t>
        <w:br/>
        <w:t>тұқы- мен 5% а) үлгісінің | жүн үлгі класс</w:t>
        <w:br/>
        <w:t>мы тарма- Хе массасы | үлгісінің бойын-ша | бойы-</w:t>
        <w:br/>
        <w:t>ғы массасы, г нша</w:t>
        <w:br/>
        <w:t>2 Ер-кек | биязы 1, 10 200 110 45,7</w:t>
        <w:br/>
        <w:t>тоқтыл 1-1 2 9 200 115 47,8 46,4</w:t>
        <w:br/>
        <w:t>ар</w:t>
        <w:br/>
        <w:t>см 3 13 200 110 45,7</w:t>
        <w:br/>
        <w:t>4 15 200 112 46,5</w:t>
        <w:br/>
        <w:t>12 биязы 5 18 200 116 48,2 48,0</w:t>
      </w:r>
    </w:p>
    <w:p>
      <w:r>
        <w:t>1-2 6 14 200 115,2 47,8</w:t>
        <w:br/>
        <w:t>12 биязы ж 16 200 108 44,9 45,1</w:t>
        <w:br/>
        <w:t>2-1 8 20 200 109 45,9</w:t>
        <w:br/>
        <w:t>12 Жұлма 32,5</w:t>
        <w:br/>
        <w:t>Пұш-пақ 13,9</w:t>
        <w:br/>
        <w:t>алынып отырған шопан бригадасының есебіне саналады және талдау</w:t>
        <w:br/>
        <w:t>жұмысы аяқталғаннан кейін дайындау мекемесіне өткізіледі.</w:t>
        <w:br/>
        <w:t>Жүн жуу</w:t>
        <w:br/>
        <w:t>Кір жүнді сабынды-сода ертіндісінде жуады (0,3% сабын және 0,2% сода</w:t>
        <w:br/>
        <w:t>концентрациясында, яғни І л суға 3 г сабын және 2 г кальцийлендірілген сода</w:t>
        <w:br/>
        <w:t>араластыруы керек).</w:t>
        <w:br/>
        <w:t>Жуу құрылғысы 4 сауыттан тұрады (бесінші сауыт артығымен алынады).</w:t>
        <w:br/>
        <w:t>Бірінші сауытқа 45 температурада 30 л ерітінді құйылады екінші және</w:t>
        <w:br/>
        <w:t>үшінші сауытқа 50-55%С 1 литрден және төртіншіге температурасы 50%С 30 л</w:t>
        <w:br/>
        <w:t>ерітінді құйылады. Жүннің ластану деңгейіне қарай жүн үлгілерің әр сауытта</w:t>
        <w:br/>
        <w:t>5-10 минут бойына жуылады. Жүнді сауытта жуу кезінде жақсы тегістелген</w:t>
        <w:br/>
        <w:t>ағаш таяқпен араластырады.</w:t>
        <w:br/>
        <w:t>Жуылып жатқан жүн үлгісін бір сауыттан екіншісіне ауыстыру кезінде</w:t>
        <w:br/>
        <w:t>кәрзеңкені ішіндегі жүнмен ерітіндіден шығарып, жүн үлгісін осы</w:t>
        <w:br/>
        <w:t>кәрзеңкенің ішіне мұқият сығады. Содан кейін жүн үлгісін кәрзеікесімен</w:t>
        <w:br/>
        <w:t>келесі сауыттың ішіне салады. Жүн жууға арналған ерітінді тек қана 1 кг</w:t>
        <w:br/>
        <w:t>жүнді жууға арналған болуы, яғни бес екі жүз грамдық үлгіні жууға арналуы</w:t>
        <w:br/>
        <w:t>мүмкін. Әрбір жүн үлгісі оған бекітілген, жуу ведомосына тіркелген нөмірі</w:t>
        <w:br/>
        <w:t>көрсетілген металл жетонмен бірге жуылады. Бұл жоғарыдағы проценттерді</w:t>
        <w:br/>
        <w:t>орындау кезінде олардың бір-бірімен ауысып кетуінен сақтандырады.</w:t>
        <w:br/>
        <w:t>Жуылған жүн шығымының нақты проценті ретінде негізгі және параллель</w:t>
        <w:br/>
        <w:t>үлгілердің орташа арифметикалық есебі алынады. Егер талдауға (анализ</w:t>
        <w:br/>
        <w:t>жасауға) алынып отырған екі үлгінің талдау нәтижелерінің айырмашылығы</w:t>
        <w:br/>
        <w:t>1% көп болып шықса, онда артық алынған (запас) үшінші үлгіні зерттеуге</w:t>
        <w:br/>
        <w:t>кіріседі және шығынның түпкілікті проценті ретінде үшеуінің (үш үлгінің)</w:t>
        <w:br/>
        <w:t>арифметикалық орта санын алады.</w:t>
        <w:br/>
        <w:t>Жүннің тұрақты құрғақ массасын анықтау</w:t>
        <w:br/>
        <w:t>Арнайы әдебиеттерді оқып-танысу негізінде студент жүн ылғалдылығы,</w:t>
        <w:br/>
        <w:t>оның маңызы туралы түсінікті меңгереді. Жүннің ылғалдылығына әсер ететін</w:t>
        <w:br/>
        <w:t>факторларды білу қажет.</w:t>
        <w:br/>
        <w:t>Бұдан кейін студент лаборатория жағдайында жүн ылғалдылығы мен</w:t>
        <w:br/>
        <w:t>оның белгісін (айқындық көрінісін) анықтау әдістерін үйренеді.</w:t>
        <w:br/>
        <w:t>Алдымен жуылмаған жүн үлгісінің салмағын өлшеп алады, содан соң</w:t>
        <w:br/>
        <w:t>кондиционды аппаратта тұрақты массаға жеткенше кептіреді. Осы үлгіні</w:t>
        <w:br/>
        <w:t>кептіргенге дейінгі және кептіргенге дейінгі массалар көрсеткішінің</w:t>
        <w:br/>
        <w:t>айырмашылығы білдіретін сан жүн ылғалдылығы болып саналады.</w:t>
        <w:br/>
        <w:t>Жуылған жүн шығымының әр үлгі бойынша процентін есептеп шығару</w:t>
        <w:br/>
        <w:t>үшін, гидроаппаратта сығылғаннан кейін үлгі массасын біртекті жүн үшін -</w:t>
        <w:br/>
        <w:t>0,41535, әртекті жүн үшін-0,4025 болатын коэффициентіне көбейту қажет.</w:t>
        <w:br/>
        <w:t>Біздің мысалымызда 1-үлгінің таза жүн шығымы 45,7 % (110ч0,41535), 2-</w:t>
        <w:br/>
        <w:t>үлгінің-47,8% (115%0,41535) тұрады. Осылайша барлық үлгілер бойынша</w:t>
        <w:br/>
        <w:t>жуылған жүн шығымының проценті есептеліп, мәліметтер жазылады. Әр</w:t>
      </w:r>
    </w:p>
    <w:p>
      <w:r>
        <w:t>класс бойынша жуылған жүн шүығымының орташа проценті орташа</w:t>
        <w:br/>
        <w:t>арифметикалық үлкендік ретінде есептеледі.</w:t>
        <w:br/>
        <w:t>Жабағы бойынша жуылған талшық шығымының орташа проценті әр</w:t>
        <w:br/>
        <w:t>кластан қырқылған жүн массасының шамасы осы класқа жататын таза жүн</w:t>
        <w:br/>
        <w:t>процентіне көбейту жолымен есептеледі. Бұдан кейін алынған нәтижелерді</w:t>
        <w:br/>
        <w:t>жинақтап, қосып жалпы жүн массасының шамасына бөледі. Біздің</w:t>
        <w:br/>
        <w:t>мысалымызда жалпы жүн шығымының проценті:</w:t>
        <w:br/>
        <w:t>Биязы 1-1-800х 46,4 - 37120</w:t>
        <w:br/>
        <w:t>Биязы 1-2-400х 48,0 - 19200</w:t>
        <w:br/>
        <w:t>Биязы 2-1-400х 45,1 - 18040</w:t>
        <w:br/>
        <w:t>Барлығы 600 74360: 1600 - 46,5%.</w:t>
        <w:br/>
        <w:t>Төменгі сортқа жатқызылған жүннен зерттеуге үлгі алынбайды және ондай</w:t>
        <w:br/>
        <w:t>жүн жуылмайды, олар үшін таза талшық шығымының проценті жалпы</w:t>
        <w:br/>
        <w:t>жүннен: жұлма жүн үшін-70% және пұшпақ-30% таза талшықтардың</w:t>
        <w:br/>
        <w:t>шығымының процентіне байланысты белгіленді. Біздің мысалымызда таза</w:t>
        <w:br/>
        <w:t>талшықтың шығымы жалпы жүн бойынша -46,5%, соған сәйкес жуылған</w:t>
        <w:br/>
        <w:t>жұлма жүн шығымы.</w:t>
        <w:br/>
        <w:t>46,5 Х70</w:t>
        <w:br/>
        <w:t>100 -32,5%,ал пұшпақ жүн 46,5 х36</w:t>
        <w:br/>
        <w:t>100 -13,9%</w:t>
        <w:br/>
        <w:t>Таза талшық шығымының жалпы орташа проценті төмендегіше</w:t>
        <w:br/>
        <w:t>белгіленеді:</w:t>
        <w:br/>
        <w:t>Жалпы жабағы жүн 1600 кг х 46,5% - 74360</w:t>
        <w:br/>
        <w:t>Жұлма жүн 200 кг х 32,5% - 6500</w:t>
        <w:br/>
        <w:t>Пұшпақ жүн 50 кгх 13,2%- 695</w:t>
        <w:br/>
        <w:t>барлығы 1850 кг 81555: 1850 - 44,1%</w:t>
        <w:br/>
        <w:t>Студентке сондай-ақ табиғи күйіндегі және жуылған жүннің орташа</w:t>
        <w:br/>
        <w:t>түсімін анықтау ұсынылады.</w:t>
        <w:br/>
        <w:t>Есептер шығару</w:t>
        <w:br/>
        <w:t>2-ші тапсырма</w:t>
        <w:br/>
        <w:t>1- ші. есеп. Массасы 300 кг лас (жуылмаған) жүн партиясынан алынған</w:t>
        <w:br/>
        <w:t>массалары 200 г екі жүн үлгісінің оларды жуып, кондициялық аппараттар</w:t>
        <w:br/>
        <w:t>тұрақты құрғақ массасы біріншісі-72 г және екіншісі-73 г болған негізгі және</w:t>
        <w:br/>
        <w:t>бақылау үлгілерінің жуылған жүннің шығымын анықтау. Кондициялық</w:t>
        <w:br/>
        <w:t>аппаратты қолданған кездегі жуылған жүн шығымын есептеудің формуласы:</w:t>
        <w:br/>
        <w:t>р-В,</w:t>
        <w:br/>
        <w:t>В, х117</w:t>
        <w:br/>
        <w:t>мұндағы: Р- жуылған жүн шығымының ізделініп</w:t>
        <w:br/>
        <w:t>отырған проценті,</w:t>
        <w:br/>
        <w:t>Ві- жуылғанға дейінгі үлгісінің</w:t>
        <w:br/>
        <w:t>массасы.</w:t>
        <w:br/>
        <w:t>В; -жуылып, кептірілген үлгінің</w:t>
        <w:br/>
        <w:t>массасы.</w:t>
        <w:br/>
        <w:t>37-ші кесте. Есептерді шығарып жазу</w:t>
        <w:br/>
        <w:t>Жуыл-маған | Лас жүн | Жуылған Жуылған жүн | Партия жүндағы</w:t>
      </w:r>
    </w:p>
    <w:p>
      <w:r>
        <w:t>партия-сының | үлгілерінің | жүн шығымының барлық жуылған жүн</w:t>
        <w:br/>
        <w:t>масса-сы массасы, г үлгісінің проценгі шығымы</w:t>
        <w:br/>
        <w:t>абсолютті</w:t>
        <w:br/>
        <w:t>құрғақ</w:t>
        <w:br/>
        <w:t>массасы, г</w:t>
        <w:br/>
        <w:t>Негізгі | Бақ | Негіз | Бақы | Негі- Бақылау</w:t>
        <w:br/>
        <w:t>ыла |гі лау |згі</w:t>
        <w:br/>
        <w:t>ә)</w:t>
        <w:br/>
        <w:t>2-ші есеп. 2 отардан қырқымға 720 қазақтың бия биязы жүнді тұқымына</w:t>
        <w:br/>
        <w:t>жататын 720 саулық әке әкелінеді, олардан 3780 кг жүн қырқылды</w:t>
        <w:br/>
        <w:t>38- кесте. Класқа бөлу, іріктеу және жүн үлгілерін жуудың нәтижелері</w:t>
        <w:br/>
        <w:t>бойынша жуылған жүн шығымын анықтау</w:t>
        <w:br/>
        <w:t>Дайын- Жүн | Жабағ | Жуыл | Жуы- Жуылған Класс бой- | әр класқа</w:t>
        <w:br/>
        <w:t>дау стан- | мөл- |ы жүн | маған | лып әрбір жүн | ынша жататын жүн-</w:t>
        <w:br/>
        <w:t>дарты шері | мөл- жүн сығыл- | үлгісінің жуылған нің 1% мөл-</w:t>
        <w:br/>
        <w:t>бойын- шері | үлгісін | ған жүн | шығымы, жүн шері</w:t>
        <w:br/>
        <w:t>ша жүн- ің үлгісі- % шығымы-</w:t>
        <w:br/>
        <w:t>нің класы массас | нің ның</w:t>
        <w:br/>
        <w:t>ы,г масса-</w:t>
        <w:br/>
        <w:t>сы</w:t>
        <w:br/>
        <w:t>1 2 3 4 5 6 7 8</w:t>
        <w:br/>
        <w:t>Іріктелге 200 135,0</w:t>
        <w:br/>
        <w:t>н</w:t>
        <w:br/>
        <w:t>Мери- 400 80</w:t>
        <w:br/>
        <w:t>нос</w:t>
        <w:br/>
        <w:t>200 136,2</w:t>
        <w:br/>
        <w:t>Биязы 540 120 200 133,0</w:t>
        <w:br/>
        <w:t>200 132,0 200 133,0</w:t>
        <w:br/>
        <w:t>Биязы 2000 400 200 136,0</w:t>
        <w:br/>
        <w:t>1-11 200 135,0</w:t>
        <w:br/>
        <w:t>200 137,0</w:t>
        <w:br/>
        <w:t>200 134,0</w:t>
        <w:br/>
        <w:t>200 136,3</w:t>
        <w:br/>
        <w:t>200 135,0</w:t>
        <w:br/>
        <w:t>200 136,5</w:t>
        <w:br/>
        <w:t>200 133,0</w:t>
        <w:br/>
        <w:t>200 137,5</w:t>
        <w:br/>
        <w:t>200 135,0</w:t>
        <w:br/>
        <w:t>Биязы 160 40 200 131,0</w:t>
        <w:br/>
        <w:t>11-1</w:t>
        <w:br/>
        <w:t>Биязы 320 80 200 132,0</w:t>
        <w:br/>
        <w:t>11-11 200 131,0</w:t>
        <w:br/>
        <w:t>Жиын- 3420 720</w:t>
        <w:br/>
        <w:t>тығы</w:t>
        <w:br/>
        <w:t>Жұлма 290</w:t>
        <w:br/>
        <w:t>Пұшпақ 70</w:t>
        <w:br/>
        <w:t>Барлы-ғы | 3780 720</w:t>
        <w:br/>
        <w:t>Анықтау: а) орташа жүн түсімі, қырқылған күйінде------- кг,</w:t>
        <w:br/>
        <w:t>жуылғанда -------- кг.</w:t>
        <w:br/>
        <w:t>3- есеп. Совхоз жоспар бойынша мемлекетке 4400 кг жуылған</w:t>
        <w:br/>
        <w:t>жүн тапсыру керек. Жүнді алғаш өңдеуден өткізу</w:t>
        <w:br/>
        <w:t>фабрикасының актісінің мәліметтеріне қарағанда,</w:t>
      </w:r>
    </w:p>
    <w:p>
      <w:r>
        <w:t>бақылау классировкасы мен жуылған жүн</w:t>
        <w:br/>
        <w:t>шығымын анықтаудан кейін совхозда 81200кг жүн қабылданғаны белгілі</w:t>
        <w:br/>
        <w:t>болды. (13-ші кесте)</w:t>
        <w:br/>
        <w:t>39-ші кесте. Жүннің тапсыру массасын анықтау</w:t>
        <w:br/>
        <w:t>Жүн Дайындау Жүн Таза 1% жүн-нің | Таза жүн- | Топтары бой-</w:t>
        <w:br/>
        <w:t>тобы стандарты мөл- жүн мөл-шері нің топ | ынша жуыл-ған</w:t>
        <w:br/>
        <w:t>бойынша шері шығым бойынша жүн мөл-шері,</w:t>
        <w:br/>
        <w:t>ы-ның алғанда кг</w:t>
        <w:br/>
        <w:t>% нақты</w:t>
        <w:br/>
        <w:t>шығымы,</w:t>
        <w:br/>
        <w:t>%</w:t>
        <w:br/>
        <w:t>Мери-</w:t>
        <w:br/>
        <w:t>нос</w:t>
        <w:br/>
        <w:t>биязы іріктелген 100 57</w:t>
        <w:br/>
        <w:t>-//- 1-1 30000 56</w:t>
        <w:br/>
        <w:t>-//- 1-2 20000 57</w:t>
        <w:br/>
        <w:t>-/- 2-1 10000 54</w:t>
        <w:br/>
        <w:t>-//- 2-2 5000 55.</w:t>
        <w:br/>
        <w:t>-//- 3 2000 53</w:t>
        <w:br/>
        <w:t>-//- Жұлма жүн 600 45</w:t>
        <w:br/>
        <w:t>-//- Пұш-пақ</w:t>
        <w:br/>
        <w:t>жүн 200 40</w:t>
        <w:br/>
        <w:t>Жиынтығы: 67900</w:t>
        <w:br/>
        <w:t>биязылау 1 10000 63</w:t>
        <w:br/>
        <w:t>-//- 2 2000 65</w:t>
        <w:br/>
        <w:t>ДЕ Жұлма 220 46</w:t>
        <w:br/>
        <w:t>-//- Пұш-пақ 30 42</w:t>
        <w:br/>
        <w:t>Жиынтығы: 12250</w:t>
        <w:br/>
        <w:t>ұяғ 1 1000 69</w:t>
        <w:br/>
        <w:t>Шүй-ке 50 45</w:t>
        <w:br/>
        <w:t>Жиынтығы: 1050</w:t>
        <w:br/>
        <w:t>Барлығы: 81200</w:t>
        <w:br/>
        <w:t>Анықтау:</w:t>
        <w:br/>
        <w:t>ә) әр топ бойынша және бүкіл партия бойынша жуылған жүннің орташа</w:t>
        <w:br/>
        <w:t>шығымы;</w:t>
        <w:br/>
        <w:t>б) совхоз мемлекетке жуылған жүн тапсыру жоспарын орындады ма және</w:t>
        <w:br/>
        <w:t>жоспар мен нақты жүн тапсырудың арасында қандай айырмашылық бар.</w:t>
        <w:br/>
        <w:t>Жуылған жүн тапсыру жоспары--------------- процентке орындалды.</w:t>
        <w:br/>
        <w:t>Мемлекетке жүн тапсыру және қабылдау</w:t>
        <w:br/>
        <w:t>Мемлекетке жүн тапсыру және қабылдау мынадай нұсқауларға сәйкес</w:t>
        <w:br/>
        <w:t>жүргізіледі.</w:t>
        <w:br/>
        <w:t>1. "Мемлекетке жүн сатып алудың (тапсыру және қабылдау) тәртібі туралы”</w:t>
        <w:br/>
        <w:t>Хе 9-4-81 нұсқауын ТМД нұсқауына өзгерістер мен толықтырулар енгізіле</w:t>
        <w:br/>
        <w:t>отырып жасалған.</w:t>
        <w:br/>
        <w:t>2. Жуылмаған жүннің сапасын анықтауға 1961 жылғы бағыт беруші</w:t>
        <w:br/>
        <w:t>нұсқауын (жаңа нұсқау бекітілгенше ұзартылған) М.,1981ж</w:t>
        <w:br/>
        <w:t>3. Жүн шикізатымен қамтамассыз етудің 1960 жылғы 9 маусымдағы ОУ-52</w:t>
        <w:br/>
        <w:t>ерекше шаралары.</w:t>
      </w:r>
    </w:p>
    <w:p>
      <w:r>
        <w:t>4. Жуылмаған жүн ТМД-ның мемлекеттік стандарты.</w:t>
        <w:br/>
        <w:t>70-45 прейскурант. Жүнге қойылатын сатып алу бағасы (1988 ж. 1</w:t>
        <w:br/>
        <w:t>маусымнан күшіне енген).</w:t>
        <w:br/>
        <w:t>Қой терісінен тон тігуге арналған өнім</w:t>
        <w:br/>
        <w:t>Арнайы әдебиеттер мен лекция материалдарынан студент қой терісінің</w:t>
        <w:br/>
        <w:t>түрлерімен, олардың негізгі қасиеттерінмен, қой терісінің құндылығы мен</w:t>
        <w:br/>
        <w:t>қасиеттеріне әсер етуші факторлармен теріні сыпыру және консервілеу</w:t>
        <w:br/>
        <w:t>әдістерімен танысады.</w:t>
        <w:br/>
        <w:t>Теріні алғашқы өңдеу, қай түрге жататындығын, жүн жабағысының</w:t>
        <w:br/>
        <w:t>ұзындығын анықтау, қой терісінің ауданын өлшеу және сорттау мех және тон</w:t>
        <w:br/>
        <w:t>жасауға арналған иленбеген қой терісі 8439-57 ГОСТ-ына байланысты,</w:t>
        <w:br/>
        <w:t>Романов қойының иленбеген терісі 6192-57 ГОСТ-ты бойынша және Қозы</w:t>
        <w:br/>
        <w:t>мен ешкінің өңделмеген терісі 20957-75ГОСТ-тыбойынша жүргізіледі.</w:t>
        <w:br/>
        <w:t>Өндірістік партияларды іріктеу мен оларды мемлекеттік мекемелерге</w:t>
        <w:br/>
        <w:t>дің |нің |дің нің Жамб | Жот | Жылт | ЖІб | ғы ының | және | ың</w:t>
        <w:br/>
        <w:t>ауд | типі, | тобы | ені ас а-сы | ыр- ек- қалың | басқа | атал</w:t>
        <w:br/>
        <w:t>ан |піші тұсы лығы | тіліг дығы | кемші | уы</w:t>
        <w:br/>
        <w:t>ы |ні і лікте</w:t>
        <w:br/>
        <w:t>р</w:t>
        <w:br/>
        <w:t>5-ші тапсырма.</w:t>
        <w:br/>
        <w:t>Көк қаракөлдің белгілерінің айқындылығын танып-білу және ажырата</w:t>
        <w:br/>
        <w:t>алу (аталуын көрсетіп), көк қаракөлді сорттай білу.</w:t>
        <w:br/>
        <w:t>Сабаққа қажетті: таза тұқымды көк қаракөл, сызғыштар, 2865-68</w:t>
        <w:br/>
        <w:t>ГОСТ-ы, сорттау схемалары. Студент мынаны білуге тиісті:</w:t>
        <w:br/>
        <w:t>көк қаракөлді сорттау схемая;</w:t>
        <w:br/>
        <w:t>көк қаракөлдің сорттарының (1,2,3-ші) сипаттамасы;</w:t>
        <w:br/>
        <w:t>терінің сортын білдіретін белгілердің айқындылығын шартты белгілеу;</w:t>
        <w:br/>
        <w:t>көк қаракөлдің кемістіктері мен олардың размеріне қарай топқа бөлу.</w:t>
        <w:br/>
        <w:t>Мақсаты мен міндеттері: сорты анықтауға, оларды бір-бірінен дәл</w:t>
        <w:br/>
        <w:t>ажыратуға үйрену және сұр қаракөлді 2865-68 ГОСТ-ты бойынша сорттау</w:t>
        <w:br/>
        <w:t>білу.</w:t>
        <w:br/>
        <w:t>Таза тұқымды қара қаракөлдің жіктелгендігідей, таза тұқымды көк</w:t>
        <w:br/>
        <w:t>қаракөлдің кемістіктерін класқа жіктеу (жүн түсімінің сарғыш тартып өзгеруі</w:t>
        <w:br/>
        <w:t>мен сирексуін есепке алмағанда).</w:t>
        <w:br/>
        <w:t>51-ші кесте. Таза тұқымды көк қаракөлдің кемістіктерін</w:t>
        <w:br/>
        <w:t>анықтау нәтижелері.</w:t>
        <w:br/>
        <w:t>Рет Хе Кемістігіні | Кемістігіні | Кемістік-ті Тері ақаулығының тобы</w:t>
        <w:br/>
        <w:t>ңаталуы | ң размері жердің</w:t>
        <w:br/>
        <w:t>топографб 1 2 13% есеп</w:t>
        <w:br/>
        <w:t>өлігі</w:t>
        <w:br/>
        <w:t>52-ші кесте. Көк қаракөлді сорттаудың нәтижелері</w:t>
        <w:br/>
        <w:t>Жүннің Жүн Бұйра гүлдің Бұйра гүлдің Бұйра | Бұй- | Бұй-ра | Сор-</w:t>
        <w:br/>
        <w:t>қалың- ені ұзындығы гүлі- ра гүлі- ты-</w:t>
        <w:br/>
        <w:t>дығы Жы | жібе | Жам- | Бүйі | Жам- | Бүйір нің гүлі- нің ның</w:t>
        <w:br/>
        <w:t>лты | ктілі бас рінд бас інде типі нің | тығыз- ата-</w:t>
        <w:br/>
        <w:t>ры | п тұсы е тұсы мен тобы | дығы луы</w:t>
        <w:br/>
        <w:t>мен мен пішіні</w:t>
      </w:r>
    </w:p>
    <w:p>
      <w:r>
        <w:t>жотасы жотасы</w:t>
        <w:br/>
        <w:t>нда нда</w:t>
        <w:br/>
        <w:t>6-шы тапсырма.</w:t>
        <w:br/>
        <w:t>Қабырғалы-жайпақ. Қалыңдығы жеткіліксіз) жібектілігі мен</w:t>
        <w:br/>
        <w:t>жылтырлығы әр түрлі сатыдағы жүн. Жайпақ қалемше мен ені мен ұзындығы</w:t>
        <w:br/>
        <w:t>әр түрлі жалшалар. Бүйірлерінде бұйрасы жоқ тықыр жүн кездеседі немесе</w:t>
        <w:br/>
        <w:t>терінің өң бойында-жалшалар.</w:t>
        <w:br/>
        <w:t>Үшінші сорттар. | Жүнінің жылтырлығы мен жібектілігі</w:t>
        <w:br/>
        <w:t>қанағаттанғысыз. Бұйра гүлдері: толқын бұйра, ірі бұршақ гүлбос, размері,</w:t>
        <w:br/>
        <w:t>біркелкілігі әр түрлі. Қатқылдығы әлсіз айқындалған. Сүр терінің үшінші</w:t>
        <w:br/>
        <w:t>сорты біркелкі қоңыр түстен біршама айқындылығымен ерекшеленеді.</w:t>
        <w:br/>
        <w:t>11124-65-ГОСТ стандарты бойынша сонлай-ақ қоңыр, ақ, қызғылт</w:t>
        <w:br/>
        <w:t>түсті қаракөл сорттылығы.</w:t>
        <w:br/>
        <w:t>1-ші тапсырма.</w:t>
        <w:br/>
        <w:t>Қаракөл шикізаты ассартиментіне талдау жасау.</w:t>
        <w:br/>
        <w:t>Жұмысқа қажетті: Әр топқа жататын түсі әр түрлі қаракөл, қаракөл</w:t>
        <w:br/>
        <w:t>терілерінің контуры және топографиясы, сызғыштар, микрокалькуляторлар.</w:t>
        <w:br/>
        <w:t>45-ші кесте. Қаракөл терілерінің ауданының үлкендігіне</w:t>
        <w:br/>
        <w:t>байланысты стандарт талаптарына сәйкес түрлі</w:t>
        <w:br/>
        <w:t>өлшемге (размерге) бөлінеді.</w:t>
        <w:br/>
        <w:t>Өлшемі Терінің шаршы см алынған ауданы</w:t>
        <w:br/>
        <w:t>құрғақ тұздалған ашытылған</w:t>
        <w:br/>
        <w:t>Ірі 1400 жоғары 1500 жоғары</w:t>
        <w:br/>
        <w:t>Орташа 200-ден жоғары 800-1250 қ.е.</w:t>
        <w:br/>
        <w:t>1400 қ.е. 560-800 қ.е.</w:t>
        <w:br/>
        <w:t>Ұсақ 700-900 қ.е. 450-650 к.е.</w:t>
        <w:br/>
        <w:t>Айырықша ұсақ 500-700 қ.е. 450-650 қ.е.</w:t>
        <w:br/>
        <w:t>Ескерту: қ.е.- қоса есептегенде</w:t>
        <w:br/>
        <w:t>Тапсырманы орындау:</w:t>
        <w:br/>
        <w:t>Қаракөлдің ауданы мен ассартиментін өлшеп, анықтағаннан кейін</w:t>
        <w:br/>
        <w:t>мәліметтерді 46- кестеге жазып, алынған нәтижелерге баға беру.</w:t>
        <w:br/>
        <w:t>46- кесте. Аштылған қаракөл ассартиментін меңгеру нәтижелері</w:t>
        <w:br/>
        <w:t>Өлшемі Оның ішінде</w:t>
        <w:br/>
        <w:t>саны | қара | көк | сұр | түсті | бурыл қара елтірі | яхобаб (10-</w:t>
        <w:br/>
        <w:t>күлше 40 күн-дік</w:t>
        <w:br/>
        <w:t>марка қозы</w:t>
        <w:br/>
        <w:t>терісі)</w:t>
        <w:br/>
        <w:t>2-ші тапсырма. Таза тұқымды қаракөлмен оның бұйрагүлінің</w:t>
        <w:br/>
        <w:t>типін, формасын, өлшемі мен қасиетімен</w:t>
        <w:br/>
        <w:t>танысып-білу.</w:t>
        <w:br/>
        <w:t>Жұмысқа қажетті: бұйрагүлді түрлі топтағы таза тұқымды қаракөл,</w:t>
        <w:br/>
        <w:t>сызғыштар, бұйра гүлдердің схемалық құрылымының таблицасы.</w:t>
      </w:r>
    </w:p>
    <w:p>
      <w:r>
        <w:t>Пи | жы | Жі</w:t>
        <w:br/>
        <w:t>ан |ұзы | Ені |нің нің | ның ыңд ынд</w:t>
        <w:br/>
        <w:t>ы, |нды | бой | типі тығ | қал |гм |лт |бек | ығы ылы</w:t>
        <w:br/>
        <w:t>см |ғы |ынш | мен ызд | ыңд | ент | ыр |тіл ғы</w:t>
        <w:br/>
        <w:t>бой |а пішін ығы | ығы |ац |ы ігі</w:t>
        <w:br/>
        <w:t>ынш і и</w:t>
        <w:br/>
        <w:t>а ин</w:t>
        <w:br/>
        <w:t>вен</w:t>
        <w:br/>
        <w:t>сив</w:t>
        <w:br/>
        <w:t>4-ші тапсырма.</w:t>
        <w:br/>
        <w:t>Таза тұқымды қаракөлді сорттау. Сабаққа қажетті: таза тұқымды</w:t>
        <w:br/>
        <w:t>қаракөл, сызғыштар, 8740-70 ГОСТ-ы, сорттау схемасы.</w:t>
        <w:br/>
        <w:t>Студент мынаны білуі керек:</w:t>
        <w:br/>
        <w:t>- таза тұқымды қаракөлдің тауарлық қасиетін және тауарлық қасиеттері</w:t>
        <w:br/>
        <w:t>анықталатын белгілерін, қаракөл суретінің типін қоса, шартты белгілеу,</w:t>
        <w:br/>
        <w:t>олардың сипаттамасын;</w:t>
        <w:br/>
        <w:t>- 8748-70 ГОСТ бойынша таза тұқымды өңделмеген қара қаракөлдің барлық</w:t>
        <w:br/>
        <w:t>бірінші сорттарының сипаттамасы (әр атаудың).</w:t>
        <w:br/>
        <w:t>49-ші кесте. 8748-70 ГОСТ талаптарына сәйкес қаракөлдің</w:t>
        <w:br/>
        <w:t>кемістіктерін олардың өлшемдеріне байланысты</w:t>
        <w:br/>
        <w:t>классификация жасау.</w:t>
        <w:br/>
        <w:t>Топтар</w:t>
        <w:br/>
        <w:t>Кемістіктің аталуы бірінші екінші</w:t>
        <w:br/>
        <w:t>А. Жүннің деформациясы (қуарған</w:t>
        <w:br/>
        <w:t>жүн), бұйра гүлдері айқын емес</w:t>
        <w:br/>
        <w:t>формада- киіз тәрізді, ұйпаланған, өте</w:t>
        <w:br/>
        <w:t>қысыңқы, аумағы кв. См.</w:t>
        <w:br/>
        <w:t>1. Жамбас тұсы мен жотасында. 80 дейін қ.е 80-150 ке.</w:t>
        <w:br/>
        <w:t>2. Терінің басқа жерлерінде 120-ға дейін 120-250 к.е.</w:t>
        <w:br/>
        <w:t>Б. Жыртық, сынық, тіліктер, басы мен</w:t>
        <w:br/>
        <w:t>аяғынан басқа жеріндегі осындай</w:t>
        <w:br/>
        <w:t>кемістікгерінің жалпы ұзындығы, см 5-тен жоғары 20-дан 50-ге</w:t>
        <w:br/>
        <w:t>20 дейін қ.е. дейін қ.е.</w:t>
        <w:br/>
        <w:t>В. Тесік, қажалған, шеттерінен кесіліп</w:t>
        <w:br/>
        <w:t>алынған жерлер жалпы ауданы, кв.см 40-қа дейін қ.е. 40-тан 120-ға</w:t>
        <w:br/>
        <w:t>дейін қ.е.</w:t>
        <w:br/>
        <w:t>Г. Терінің жарым-жартысы жоқ Бас немесе құйрық Басы мойнымен</w:t>
        <w:br/>
        <w:t>Д. Құрт жеген жерлері жалпы ауданы, жіберілмейді 120-ға дейін</w:t>
        <w:br/>
        <w:t>кв.см</w:t>
        <w:br/>
        <w:t>50-ші кесте. Таза тұқымды қаракөлдің тауарлық қасиеттері мен</w:t>
        <w:br/>
        <w:t>сорттарын анықтау нәтижелері (8748-70 ГОСТ</w:t>
        <w:br/>
        <w:t>бойынша).</w:t>
        <w:br/>
        <w:t>Рет | Қа | Бүй | Бұй- | Бұй- | Бұйра Жүннің Бұй-ра Жүн | Кемш | Тері</w:t>
        <w:br/>
        <w:t>2% рак | ра ра ра гүлінің сапасы гүлі-нің | жабы | ілікте | сор-</w:t>
        <w:br/>
        <w:t>өл |гүлі | гүл- |гүлі- | ұзындығы тығызды | ндым |р тын</w:t>
        <w:br/>
        <w:t>Қаракөл шикізатын классификациялау және стандартқа жатқызу</w:t>
        <w:br/>
        <w:t>Қаракөл шикізатын классификация жасау-қаракөл терілерін түсіне,</w:t>
        <w:br/>
        <w:t>тұқымдығына, түріне, сондай-ақ типі мен терінің негізгі бөлігін алып жатқан</w:t>
        <w:br/>
        <w:t>бұйрасының формасына қарай топтарға бөлу схемасы.</w:t>
        <w:br/>
        <w:t>Жаңа туған қаракөл қозылар жүнінің иірлігі (иректілігі) мен түрлі типі</w:t>
        <w:br/>
        <w:t>және формадағы бұйрасының пайда болуы тек қана қаракөл тұқымына тәне</w:t>
        <w:br/>
        <w:t>сипатта болады. Бұйралардың типі мен формасы төмендегіші бөлінеді: 1-</w:t>
        <w:br/>
        <w:t>толқын бұйра (қаламша) (формалары: жарты шеңбер немесе түтікше; жайпақ</w:t>
        <w:br/>
        <w:t>немесе қабырға); 2-ірі бұршақ гүлді (формасына қарай бөлінбейді); 3-жалша</w:t>
      </w:r>
    </w:p>
    <w:p>
      <w:r>
        <w:t>(бір және екі жақты); 4-САҚИНА; 5-БҰРШАҚ ГҮЛ; 6-МОНШАҚ ГҮЛ; 7-</w:t>
        <w:br/>
        <w:t>БҰЙРАСЫЗ, ТАҚЫР жылтыр жүнді (ласы) және 8- формасы бұзылған</w:t>
        <w:br/>
        <w:t>(деформированные).</w:t>
        <w:br/>
        <w:t>Құндылығына қарай (қалаулысы) бұйра гүлдерді бағалы (толқын</w:t>
        <w:br/>
        <w:t>бұйралы, орташа жалпақтықтағы жалша, бағалылығы аздау) (ірі бұршақ</w:t>
        <w:br/>
        <w:t>гүлді, жалпақ және жіңішке жалша), бағасы аз (сақина, бұршақ гүл), кемістігі</w:t>
        <w:br/>
        <w:t>бар (моншақ гүл, бұйрасыз, тықыр жылтыр жүнді және формасы бұзылған).</w:t>
        <w:br/>
        <w:t>Көрсетілген бұйра гүлдердің формасымен типтерінің қайсысы қаракөл</w:t>
        <w:br/>
        <w:t>терісінің негізгі бөлігін алып жатқандығына қарай, бұйра гүлдердін үш топқа</w:t>
        <w:br/>
        <w:t>бөледі: 1-ЖАКЕТТІК (түтікше толқын бұйрасы) 2-ЖАЙПАҚ БҰЙРА ГҮЛДІ</w:t>
        <w:br/>
        <w:t>(қабырға толқын бұйра, жалша); 3- КАВКАЗДЫҚ өскелең бұйра гүлді (қысқа</w:t>
        <w:br/>
        <w:t>толқын бұйра, ірі бұршақ гүл, сақина, бұршақ гүл-болбыр бұйра).</w:t>
        <w:br/>
        <w:t>Әрбір бұйра гүл тобына қарай қаракөлді сортқа бөледі (8748-70, 2865-</w:t>
        <w:br/>
        <w:t>68, 11124-65 ГОСТ бойынша), 1-ші және 2 сорттық әрқайсысында бірнеше</w:t>
        <w:br/>
        <w:t>атаулары болады. Сонымен, жакеттік топтың 1- сортында 5 атау, қабырға</w:t>
        <w:br/>
        <w:t>тәрізді-жайпақ бұйрагүлді-4.</w:t>
        <w:br/>
        <w:t>Бұйрасының пішіні мен типіне, оның ұзындығы мен еніне сәйкес,</w:t>
        <w:br/>
        <w:t>бұйра гүлінің қасиетіне, жүн жабындысының сапасына, терісінің көлеміне,</w:t>
        <w:br/>
        <w:t>қаракөлдің кемшіліктеріне жоне басқа көрсеткіштерімен қаракөл</w:t>
        <w:br/>
        <w:t>шикізатының классификациясы мен стандарты құрастырылған.</w:t>
        <w:br/>
        <w:t>44-ші кесте. Таза тұқымды қаракөлдің классификациясының</w:t>
        <w:br/>
        <w:t>схемасы</w:t>
        <w:br/>
        <w:t>Таза тұқымды қаракөл</w:t>
        <w:br/>
        <w:t>Қара Көк Түсті (сұр және тегіс бір</w:t>
        <w:br/>
        <w:t>түсті)</w:t>
        <w:br/>
        <w:t>Бұйрагүлдің тобына қарай</w:t>
        <w:br/>
        <w:t>Жакеттік Қабырғалы- Кавказдық Бұйрагүлден тыс</w:t>
        <w:br/>
        <w:t>жайпақ топтар (Ш сорт)</w:t>
        <w:br/>
        <w:t>І және сорттар</w:t>
        <w:br/>
        <w:t>1 топ ақаулығы 1 топтың пішінінің өзгеруі Зачет-13%</w:t>
        <w:br/>
        <w:t>2 топ ақаулығы 2 ТОПТЫҢ пішінінің өзгеруі</w:t>
        <w:br/>
        <w:t>төлдің терісінде ондай сызық анағұрлым, байқауға болатындай болып түседі.</w:t>
        <w:br/>
        <w:t>Жүні сирек қой терісін орап бүктеген кезде мұндай тері сызығын бірден</w:t>
        <w:br/>
        <w:t>айқын көруге болады.</w:t>
        <w:br/>
        <w:t>3. Қой терісінің ондағы кемістіктердің санына және олардың қай</w:t>
        <w:br/>
        <w:t>жерінде орналасқандығына байланысты сорттарға бөлу.</w:t>
        <w:br/>
        <w:t>І сорт-кемістігі 2-ден аспайды әрі қой терісінің шет жағында.</w:t>
        <w:br/>
        <w:t>П сорт-1 кемістік терінің негізгі бөлігінде және 2 кемістік шет жағында.</w:t>
        <w:br/>
        <w:t>ІШ сорт-негізгі бөлігінде 5 кемістік және шет жағында 1.</w:t>
        <w:br/>
        <w:t>ІУ сорт- кемістіктері көп, ұйысып қалған жүндері бар, штапельдің негізінде</w:t>
        <w:br/>
        <w:t>бунақталған жерлері бар. ГОСТ-қа қосымшада қой терісіндегі кемістіктердің</w:t>
        <w:br/>
        <w:t>саны және оларға сипаттама беріледі. Неғұрлым жиі кездесетін кемістіктер:</w:t>
        <w:br/>
        <w:t>жара, қажалған жері, шелдің кесілуі, жүннің кесілуі, теріде ет немесе май</w:t>
        <w:br/>
        <w:t>кесіндісі болуы, тесілген жердің болуы, тесік, төтей бастауы, ошағанмен</w:t>
        <w:br/>
        <w:t>ластануы, сынуы (құрғақ және мұздап қатқан терінің сынуы), күйежеген,</w:t>
        <w:br/>
        <w:t>тазқотыр, жүнінің жидуі (жүн мен тері байланысының нашарлауы), көтерем</w:t>
        <w:br/>
        <w:t>қойдың терісі және т.б.</w:t>
        <w:br/>
        <w:t>1-ші тапсырма.</w:t>
        <w:br/>
        <w:t>Қой терілерінің негізгі түрлері мен белгілерін танып-білу, оларды</w:t>
        <w:br/>
        <w:t>сорттау принциптерін меңгеру. Студент қой терісіне баға беруге үйрену және</w:t>
      </w:r>
    </w:p>
    <w:p>
      <w:r>
        <w:t>өнімнің осы түрін жақсарту жолдарын білуі тиіс. Жұмысқа қажетті: тондық</w:t>
        <w:br/>
        <w:t>және мехтық тон терілері (мүмкіндігінше иленген және иленбеген болғаны</w:t>
        <w:br/>
        <w:t>дұрыс), қой және қозытерісін дайындау стандартының текетісі.</w:t>
        <w:br/>
        <w:t>43-ші кесте. Қой терісінің тауарлық сапасын белгілеу</w:t>
        <w:br/>
        <w:t>Қой терісінің | Тұқымы Жүннің Жүн ұзын- | Терінің | Дайындау</w:t>
        <w:br/>
        <w:t>Х% бойынша сипаттама- дығы, см түрі стандартына</w:t>
        <w:br/>
        <w:t>терінің шығу | сы сәйкес жүн</w:t>
        <w:br/>
        <w:t>тегі ұзындығы</w:t>
        <w:br/>
        <w:t>бойынша қой</w:t>
        <w:br/>
        <w:t>терісінің топтары</w:t>
        <w:br/>
        <w:t>2-ші тапсырма.</w:t>
        <w:br/>
        <w:t>Практикадан өту кезінде студент мыналарды меңгеру керек:</w:t>
        <w:br/>
        <w:t>1. Сойылған және өлген қойлардың терісін сыпыру технологиясын. Бұл</w:t>
        <w:br/>
        <w:t>жұмысты мүмкіндігінше орталықтандырып, арнайы адамға жүктеу керек.</w:t>
        <w:br/>
        <w:t>2. Дайындау пунктіне жөнелткенге дейін терісін консервілеу (тұздау)</w:t>
        <w:br/>
        <w:t>және сақтау. Белгілі бір жағдайда консервілеу әдісін белгіле.</w:t>
        <w:br/>
        <w:t>3. Тері шикізатына (мехтық, сондай-ақ тондық) және жүні</w:t>
        <w:br/>
        <w:t>қырқылмаған, қырыққаннан кейін өскен, аз қой терілері мен олардың</w:t>
        <w:br/>
        <w:t>сортына, кемістіктеріне ГОСТ- -тарды пайдалану.</w:t>
        <w:br/>
        <w:t>4. Консервіленген қой терісін дайындауға, жөндеуге, оларды дайындау</w:t>
        <w:br/>
        <w:t>пунктіне саны және сапасы бойынша өткізу, қой терілерін өткізуге квитанция</w:t>
        <w:br/>
        <w:t>толтыруды бақылау.</w:t>
        <w:br/>
        <w:t>Түрі Сипаттамасы</w:t>
        <w:br/>
        <w:t>Муарлық кілей Қылшық жүнді қой тұқымының сойып алынған,</w:t>
        <w:br/>
        <w:t>іштастауынан алынған терілері; 300 куб. см, кем емес, жүні</w:t>
        <w:br/>
        <w:t>қысқа өрі теріге жабысыңқырап, сурет өрнегі муралы деуге</w:t>
        <w:br/>
        <w:t>келеді.</w:t>
        <w:br/>
        <w:t>Далалық қозы терісі Ауданы 400 куб.см кем емес қатқылдау жылтыры аз немесе</w:t>
        <w:br/>
        <w:t>буалдыр жүні бар қылшық жүнді қтұқымды қой қозысының</w:t>
        <w:br/>
        <w:t>терісі.</w:t>
        <w:br/>
        <w:t>Орыс қойының қозы Құйрықты қойдан басқа қылшық жүнді тұқым қойының</w:t>
        <w:br/>
        <w:t>терісі қозысының ауданы 400 куб.см, жүн ұзындығы 5 см кем емес</w:t>
        <w:br/>
        <w:t>терісі.</w:t>
        <w:br/>
        <w:t>Лямка (бау) Биязы, биязылау және ұяң жүнді қой қозыларының ауданы</w:t>
        <w:br/>
        <w:t>400 куб.см кем емес терісі.</w:t>
        <w:br/>
        <w:t>Трясок, сак-сак Қылшық жүнді қойлардың (роман қойынан басқа)! айдан</w:t>
        <w:br/>
        <w:t>асқан еміп жүрген қозысының ауданы 400 куб.см, кем емес</w:t>
        <w:br/>
        <w:t>терісі.</w:t>
        <w:br/>
        <w:t>Жүн жабындысының ұзындығы бойынша қой терілері 42-ші кестеде де</w:t>
        <w:br/>
        <w:t>келтірілген талаптарға сәйкес келуі керек.</w:t>
        <w:br/>
        <w:t>42-ші кесте. Қой терісі жүнінің ұзындығы</w:t>
        <w:br/>
        <w:t>Жүннің ұзындығы, см</w:t>
        <w:br/>
        <w:t>Атауы Жүндес Жартылай жүндес Жүндестігі аз</w:t>
        <w:br/>
        <w:t>Мехтық 3,0 жоғары 1,0 жоғары 3,0 дейін қоса 0,5-тен 1,0 дейін</w:t>
        <w:br/>
        <w:t>есептегенде қоса есептегенде</w:t>
      </w:r>
    </w:p>
    <w:p>
      <w:r>
        <w:t>Тондық 6,0 жоғары 2,5 жоғары 6,0 дейін қоса 1,5-тен 2,5 дейін</w:t>
        <w:br/>
        <w:t>есептегенде қоса есептегенде</w:t>
        <w:br/>
        <w:t>Романов 5,0 жоғары 1,5 жоғары 5,0 дейін қоса есептегенде</w:t>
        <w:br/>
        <w:t>Жүннің ұзындығы 0,5 см немесе қырқуға келетін күзем жүнінің</w:t>
        <w:br/>
        <w:t>ұзындығы тері бетінен 0,5 см келетін жүні сирек (1 куб. см 1500 талшықтан</w:t>
        <w:br/>
        <w:t>аз болатын), жүні қолмен ажыратуға келмейтін қатты ұйысып қалған мехтық</w:t>
        <w:br/>
        <w:t>қой терісін стандартқа сай емес шикізатқа жатқызылады. Кемістігі бар- жүні</w:t>
        <w:br/>
        <w:t>ұйысып қалған, немесе жүні сирексіген ауданының 50% және одан да көп</w:t>
        <w:br/>
        <w:t>жерін алып жатқан болса, сондай-ақ жүннің түбінен 0,5 см аралықта</w:t>
        <w:br/>
        <w:t>бунақталған жер болса, мехтық қой терісі төртінші сортқа жатқызылып, жүні</w:t>
        <w:br/>
        <w:t>қайта өңдеуге жіберілмейді.</w:t>
        <w:br/>
        <w:t>Жүні сирек (1 кв.см 1000 талшықтан кем) және ауданының 50% аралық</w:t>
        <w:br/>
        <w:t>жүні жидіген тері алып жатса, жүнге тұтастай ошаған араласқан болса және</w:t>
        <w:br/>
        <w:t>олар жүннің түбінен 1,5 см және одан да жақыныраққа орналасса, немесе</w:t>
        <w:br/>
        <w:t>жүні қолмен жазып ажыратуға келмейтіндей қатты ұйысып қалған болса,</w:t>
        <w:br/>
        <w:t>жүн ұзындығы 1,5 см және одан да аз болса тері шикізатына жатқызылады.</w:t>
        <w:br/>
        <w:t>Жүннің қалыңдығы теріні шиыршықтап орап көріп анықтайды. Қой</w:t>
        <w:br/>
        <w:t>терісінің, егер жүні қалың болса, ораған кезде тері болар-болмас байқалатын</w:t>
        <w:br/>
        <w:t>айқын емес сызық түседі. Ал қозы жүнімен булап немесе ылғалды тұздалған</w:t>
        <w:br/>
        <w:t>Бақылау сұрақтары</w:t>
        <w:br/>
        <w:t>Пайдаланылу ретіне қарай қой терісі қалай бөлінеді?</w:t>
        <w:br/>
        <w:t>Мехтық және тондық қой терілерінің жүн жабындысының минималдық</w:t>
        <w:br/>
        <w:t>ұзындығы қандай болу керек?</w:t>
        <w:br/>
        <w:t>Қой терісін консервілеу әдістерін атаңыздар.</w:t>
        <w:br/>
        <w:t>Жүннің ұзындығына қарай қой терісі қалай бөлінеді?</w:t>
        <w:br/>
        <w:t>Мехтық тері қай қойлардан алынады?</w:t>
        <w:br/>
        <w:t>Тондық тері қандай қойлардан алынады?</w:t>
        <w:br/>
        <w:t>Мехтық тері тондық теріден қалай ажыратылады?</w:t>
        <w:br/>
        <w:t>ө-</w:t>
        <w:br/>
        <w:t>молы</w:t>
        <w:br/>
        <w:t>Бақылау сұрақтар</w:t>
        <w:br/>
        <w:t>Қаракөл қозыларын бонитировкалау жасы мен түрлері.</w:t>
        <w:br/>
        <w:t>2. Қара қаракөл қозыларын бонитировкалау кезінде есепке алынатын негізгі селекцияланатын белгілері</w:t>
        <w:br/>
        <w:t>және оларды анықтау тәсілдері.</w:t>
        <w:br/>
        <w:t>3. Қаракөл қозыларын елтірі типтеріне классификациялау. Жакеттік және кавказдық елгірілі типіне</w:t>
        <w:br/>
        <w:t>жататын қозылардың сипаттамасы.</w:t>
        <w:br/>
        <w:t>4. Жайпақ бұйра гүлді және қабырға гүлді типті қозылардың айырықша ерекшеліктері.</w:t>
        <w:br/>
        <w:t>5. Көк және сұр түсті қозыларды бонитировкалаған кезде селекциаланатын қандай белгілері (бұйра гүлден</w:t>
        <w:br/>
        <w:t>басқа сапалық) есепке алынады?</w:t>
        <w:br/>
        <w:t>6. Жакеттік, жайпақ бұйра гүлді және қабырға-бұйра гүлді типтердің қара түсті элита қозыларына</w:t>
        <w:br/>
        <w:t>сипаттама.</w:t>
        <w:br/>
        <w:t>7. Қаракөл қозыларының класына ен салу схемасы (қай құлағына және қандай белгі салынады: элита, І кл,</w:t>
        <w:br/>
        <w:t>Пкл)</w:t>
        <w:br/>
        <w:t>8. Көк және сұр түсті элита қозыларына сипаттама.</w:t>
      </w:r>
    </w:p>
    <w:p>
      <w:r>
        <w:t>. Бұхаралық сұр типке жататын қозылардың түстері және оларға сипаттама.</w:t>
        <w:br/>
        <w:t>10. Сұрхандариялық сұр типінің негізгі түр-түстері және оларға сипаттама.</w:t>
        <w:br/>
        <w:t>Қаракөл қозыларын бонитировкалау кезінде бұйра гүлінің размері мен</w:t>
        <w:br/>
        <w:t>түрҚандай ұзындықтағы жүні бар тондық терілер тері шикізатына</w:t>
        <w:br/>
        <w:t>жатқызылады?</w:t>
        <w:br/>
        <w:t>9. Мехқа арналған жүнді, жартылай жүнді және жүні азқой терілеріне</w:t>
        <w:br/>
        <w:t>жүнінің ұзындығына қарай қандай талаптар қойылады?</w:t>
        <w:br/>
        <w:t>0.Қой терісінде жиі кездесетін кемістіктерді атаңыздар.</w:t>
        <w:br/>
        <w:t>1.Роман қой терісінің қандай ерекшеліктері бар?</w:t>
        <w:br/>
        <w:t>2.Мехтық қой терісінің жүні қандай ұзындықта тері шикізатына</w:t>
        <w:br/>
        <w:t>жатқызылады?</w:t>
        <w:br/>
        <w:t>3.Тондық жүнді, жартылай жүнді, жүні аз (роман қойының терісінен</w:t>
        <w:br/>
        <w:t>басқасы) қой терілерінің жүнінің ұзындығына қарай қандай талаптар</w:t>
        <w:br/>
        <w:t>қойылады?</w:t>
        <w:br/>
        <w:t>4.Жүннің сипатына қарай қой терілерінің түнін атаңыздар.</w:t>
        <w:br/>
        <w:t>5.Қой терілері қандай сорттарға бөлінеді?</w:t>
        <w:br/>
        <w:t>6.Қой терісінің І және ШІ сорттарына сипаттама беріңіздер.</w:t>
        <w:br/>
        <w:t>7.Қой терісінің П және ГУ сорттарына сипаттама беріңіздер.</w:t>
        <w:br/>
        <w:t>8.Мехтық биязы жүнді қой терісінің жүніне сипаттама беріңіз.</w:t>
        <w:br/>
        <w:t>9.Тондық далалық қой терісінің жүніне сипаттама беріңіз.</w:t>
        <w:br/>
        <w:t>өрнектелген; жіңішкелігі (23,1. 25,0 мкм). Биязы</w:t>
        <w:br/>
        <w:t>жүнді қой төлінің терісінде сыртқы штапелінің</w:t>
        <w:br/>
        <w:t>ұштары үшкірленген болып келеді.</w:t>
        <w:br/>
        <w:t>Мехтық Биязылау жүнді Биязылау жүнді қой терісінің жүн жабындысы</w:t>
        <w:br/>
        <w:t>негізгі ауданында тығыз, біртекті, құрылымы</w:t>
        <w:br/>
        <w:t>штапелельді, орташа немесе ірі иректелген болып</w:t>
        <w:br/>
        <w:t>келеді. Кейбір қой терілерінің шет-шеті мен</w:t>
        <w:br/>
        <w:t>ұштарындағы жүн құрылымы штапельді</w:t>
        <w:br/>
        <w:t>тұлымды және терінің барлық жерінде дерлік</w:t>
        <w:br/>
        <w:t>қылшықты өскен талшықтар кездеседі. Жүннің</w:t>
        <w:br/>
        <w:t>жіңішкелігі 58...50 сапалы (25,1. 31,0 мкм).</w:t>
        <w:br/>
        <w:t>Цигай қойы терісінің жіңішкелігі 46-сапада</w:t>
        <w:br/>
        <w:t>(34,1..37,0 мкм).</w:t>
        <w:br/>
        <w:t>Мехтық Ұяң жүнді Жүні әртектес, аралас, құрылымы штапельді-</w:t>
        <w:br/>
        <w:t>тұлымды және тұлымды, жүндегі түбіті</w:t>
        <w:br/>
        <w:t>аралықтай мөлшерде және неғұрлым ұзын</w:t>
        <w:br/>
        <w:t>келетін аралық талшықтар мен жіңішке қылшық</w:t>
        <w:br/>
        <w:t>жүн кездеседі.</w:t>
        <w:br/>
        <w:t>Тондық Орыстық Құйрықты және сақа қаракөл қойларынан басқа</w:t>
        <w:br/>
        <w:t>барлық қылшық жүнді қой тұқымдарының</w:t>
        <w:br/>
        <w:t>терілері. Жүні әртекті, иегі-зінен толқынды,</w:t>
        <w:br/>
        <w:t>құрылымы тұлымды, айтарлықтай мөлшерде</w:t>
        <w:br/>
        <w:t>түбіті бар. Құрғақ</w:t>
        <w:br/>
        <w:t>Тондық Далалық Қылшық жүнді құйрықты және сақа қаракөл</w:t>
        <w:br/>
        <w:t>қойларының терісі. Орыс қойының терілеріне</w:t>
        <w:br/>
        <w:t>қарағанда анағұрлым болбыр және терісі майлы,</w:t>
        <w:br/>
        <w:t>жүн жабындысы қылшықты ішінара өлі жүндер</w:t>
        <w:br/>
        <w:t>болады.</w:t>
        <w:br/>
        <w:t>Тондық Қозы терісі Жүні жұмсақ, бірінші (алғашқы жылғы) жүні,</w:t>
        <w:br/>
        <w:t>романовтық қалың, ұйыспаған, қылшық жүндерден түбіт</w:t>
        <w:br/>
        <w:t>талшықтары өскелең келеді (яғни түбіті</w:t>
        <w:br/>
        <w:t>қылшығынан ұзындау). Тұлымдары бұйраланған.</w:t>
      </w:r>
    </w:p>
    <w:p>
      <w:r>
        <w:t>Тондық Сақа 1 және 11 Жүні мұнда да қалық, түлеу белгілері жоқ,</w:t>
        <w:br/>
        <w:t>романовтық тон киізденбеген ақшыл-сұр түстен күңгірт-сұр түске</w:t>
        <w:br/>
        <w:t>дейін, тұлымдарының ішінде-көгілдір түс</w:t>
        <w:br/>
        <w:t>кездеседі. Түбіттің қылшығының ұзындығы 1-3</w:t>
        <w:br/>
        <w:t>см дейін (1 топта), қылшығы түбітпен бірдей,</w:t>
        <w:br/>
        <w:t>кейде өскіндеу де кездеседі.</w:t>
        <w:br/>
        <w:t>Жүннің ұзындығын жүн талшығын түзулеп, бірақ созбайды, қой</w:t>
        <w:br/>
        <w:t>терісінің бүйір тұсына штапелые миллиметрлік сызғышты салып</w:t>
        <w:br/>
        <w:t>(тұлымының ұзындығы бойынша) өлшейді.</w:t>
        <w:br/>
        <w:t>Етке өткізілген тірі қойдың терісінің ауданын 5-7 айлық төл үшін қозы</w:t>
        <w:br/>
        <w:t>жүнінің 2,5 куб. Дм 1 кг шартты массасы есептеліп (асқазан ішіндегілерді</w:t>
        <w:br/>
        <w:t>есептегенде 3 % шегеріп) анықталады. Жүні және жартылай жүні бар тондық</w:t>
        <w:br/>
        <w:t>және мехқа арналған қой терісіне қойылатын стандартқа сай келмейтін</w:t>
        <w:br/>
        <w:t>қойлар, сондай-ақ жүні төмен деп саналатын (қаракөл мен гиссар</w:t>
        <w:br/>
        <w:t>қойларынан басқа) сатып алу бағасына 15% шегеріліп төленеді.</w:t>
        <w:br/>
        <w:t>41-ші кесте. Қозы терілерін түрлеріне қарай бөлу</w:t>
        <w:br/>
        <w:t>тапсыру Мехқа және тонға арналған өңделмеген қой терісі 3646-66 ГОСТ-</w:t>
        <w:br/>
        <w:t>ына сәйкес жүргізіледі.</w:t>
        <w:br/>
        <w:t>Көрсетілген ГОСТ-тар өңделмеген биязы, биязылау, ұяң (жүнді</w:t>
        <w:br/>
        <w:t>қойлардың) мехқа арналған қой терісі, сондай-ақ мех бұйымдары тон тігуге</w:t>
        <w:br/>
        <w:t>арналған романовтық, орыс және далалық тондық қой терісіне және өлі</w:t>
        <w:br/>
        <w:t>туған, туғаннан кейінгі өлген және сойылған қозылар мен лақтардың</w:t>
        <w:br/>
        <w:t>алғашқы жүні қырқылмаған немесе қырқын мерзіміне жетпеген жүн бар</w:t>
        <w:br/>
        <w:t>терісі және қой мен ешкінің барлық тұқымының (елтіріден басқа) терілері.</w:t>
        <w:br/>
        <w:t>Тері өңдеу өнеркәсібінде қой мен ешкінің өңдеуге жатқызылатын</w:t>
        <w:br/>
        <w:t>терілеріне классификация жасау мен қабылдап алу жұмысы 1134-73 Терілік</w:t>
        <w:br/>
        <w:t>шикізаттар ГОСТ-ының талаптарына сәйкес жүргізіледі. ГОСТ талаптарына</w:t>
        <w:br/>
        <w:t>сай келмейтін терілер стандартты емес шикізаттың қатарына жатқызылады</w:t>
        <w:br/>
        <w:t>және мемлекетке шикізат тапсыру жоспарының орындалуын себебіне</w:t>
        <w:br/>
        <w:t>саналмайды.</w:t>
        <w:br/>
        <w:t>ГОСТ-тарды мыналар көрсетіледі:</w:t>
        <w:br/>
        <w:t>1. Қой терісінің сыпыру ережелері мен консервілеу әдістері</w:t>
        <w:br/>
        <w:t>Қой терісі кеуде мен құрсақтың орта тұсының сызығымен ұзыны</w:t>
        <w:br/>
        <w:t>болмайды, құйрығына дейін, қой терісінің тұтас ауданын сақтай отырып,</w:t>
        <w:br/>
        <w:t>алдыңғы аяқтардың тізе буындарына дейін және артқы аяқтардың тірсек</w:t>
        <w:br/>
        <w:t>буындарына дейін іреп, сыпырылып, қаннан, ластан ет пен май қабаттарынан</w:t>
        <w:br/>
        <w:t>таза және тегістеп жайылып (керіп жаймайды), тұздалған (консервіленген)</w:t>
        <w:br/>
        <w:t>болуы керек. Консервілеу әдістері: ылғалды-тұздалған, қышқылды-тұзды,</w:t>
        <w:br/>
        <w:t>құрғақ тұздалған пастерленген-құрғақ күйінде.</w:t>
        <w:br/>
        <w:t>2. Қойдың жүнінде қойылатын талаптар</w:t>
        <w:br/>
        <w:t>Сатып алу бағасының пайдаланылып жүрген прейскураттарында</w:t>
        <w:br/>
        <w:t>жойдың жүніне қойылатын бағаны шегеру мен үстеп қосу жақтары</w:t>
        <w:br/>
        <w:t>қарастырылып, белгіленген. Сондықтан қойды өткізу-сатып алу кезінде оның</w:t>
        <w:br/>
        <w:t>массасы мен қондылығы ғана емес, сонымен қатар жүн жабындысының</w:t>
        <w:br/>
        <w:t>сапасы да міндетті түрде анықталады.</w:t>
        <w:br/>
        <w:t>40-шы кесте. Жүн сапасына қарай қой терісін бөлу.</w:t>
        <w:br/>
        <w:t>Қойтерісінің қай Қой терісінің</w:t>
      </w:r>
    </w:p>
    <w:p>
      <w:r>
        <w:t>мақсатта түрлері Жүн сипаты</w:t>
        <w:br/>
        <w:t>пайдаланы-</w:t>
        <w:br/>
        <w:t>латындығы</w:t>
        <w:br/>
        <w:t>туралы мәлімет</w:t>
        <w:br/>
        <w:t>Мехтық Биязы жүнді Биязы жүнді қой терісінің жүн жабындысы</w:t>
        <w:br/>
        <w:t>негізгі ауданында қалың, біртектес, ұзындығы</w:t>
        <w:br/>
        <w:t>мен жіңішкелігіне қарай біркелкі болып келеді;</w:t>
        <w:br/>
        <w:t>құрылымы шпательді, түбітті талшықтардан</w:t>
        <w:br/>
        <w:t>тұрады; иірліі жіңішке жүнге тән, айқын</w:t>
        <w:br/>
        <w:t>ата- |орын |ан гия- рістк |нды | шке | Сау | қо | Сау | қош</w:t>
        <w:br/>
        <w:t>луы уақы- тұқымның лық өнім- ғы, |лігі |лық | шқ | лық | қарл</w:t>
        <w:br/>
        <w:t>ты аты, ділік см (са- | тар | арл | тар | ар</w:t>
        <w:br/>
        <w:t>фамилясы бағы- па) ар</w:t>
        <w:br/>
        <w:t>ты</w:t>
        <w:br/>
        <w:t>Тірідей салмағы Таза 100 Тұқымның Қазақстанда тұқымдық</w:t>
        <w:br/>
        <w:t>Орташа Рекорд- жүн | саулыққа | өрекшөлік- | аудандасты-рылуы бой-ынша</w:t>
        <w:br/>
        <w:t>тық түсімі | шаққанда | тері өсірілу зоналары</w:t>
        <w:br/>
        <w:t>Саулы | қошқар | Са | қош | % төлдегіш- | (биология-</w:t>
        <w:br/>
        <w:t>қтар лар ул | қар- тігі (%) лық, сыртқы</w:t>
        <w:br/>
        <w:t>ық | лар пішініне</w:t>
        <w:br/>
        <w:t>тар қарай және</w:t>
        <w:br/>
        <w:t>өндірістік)</w:t>
        <w:br/>
        <w:t>Елімізде осы тұқым | Қандай тұқымды | Тұқымның алға қарай жетілдірілуі</w:t>
        <w:br/>
        <w:t>өсірілетін озат | шаруашылықта пайда-</w:t>
        <w:br/>
        <w:t>шаруашылықтың аты ланылады</w:t>
        <w:br/>
        <w:t>60- кесте. Түрлі тұқым қоларының сипаттамасы</w:t>
        <w:br/>
        <w:t>Мал</w:t>
        <w:br/>
        <w:t>-дың</w:t>
        <w:br/>
        <w:t>Ж |Ж-а- | Өнім- | Зооло | Жүнн | Жүнн | Жүн- | Тұ-</w:t>
        <w:br/>
        <w:t>ын | сы ділік | гиялы | ің ің нің қым</w:t>
        <w:br/>
        <w:t>ы- бағы- |қ тобы | сапа- | ұзын- |ы</w:t>
        <w:br/>
        <w:t>сы ты және сы дығы,</w:t>
        <w:br/>
        <w:t>өндірі немес | см</w:t>
        <w:br/>
        <w:t>стік е сор-</w:t>
        <w:br/>
        <w:t>жік- ты</w:t>
        <w:br/>
        <w:t>теу</w:t>
        <w:br/>
        <w:t>Өнім-ділік көрсет-кіші</w:t>
        <w:br/>
        <w:t>Тірі- | Жүн | Төл- | Сүт-</w:t>
        <w:br/>
        <w:t>дей түсі- | дегіш | тілігі</w:t>
        <w:br/>
        <w:t>сал- мі тігі</w:t>
        <w:br/>
        <w:t>мағы</w:t>
        <w:br/>
        <w:t>Биязы жүнді қойларды бонитировкалау</w:t>
        <w:br/>
        <w:t>Жұмысты жүргізуге қажетті:</w:t>
        <w:br/>
        <w:t>Биязы жүнді қой тұқымын тұқыммал жұмысы негіздерінде</w:t>
      </w:r>
    </w:p>
    <w:p>
      <w:r>
        <w:t>бонитировкалау инструкциясы, оқулықтар,</w:t>
        <w:br/>
        <w:t>таблицалар:</w:t>
        <w:br/>
        <w:t>лекция материалдары,</w:t>
        <w:br/>
        <w:t>1) жеке-жеке бонитировкалау кілтінің элементтері;</w:t>
        <w:br/>
        <w:t>2) шартты белгілер және бонитировка кілтінің шифрлары;</w:t>
        <w:br/>
        <w:t>Сүр қаракөлдің және басқа да түсті терілердің айқындық белгілерімен</w:t>
        <w:br/>
        <w:t>танысу, оларды анықтай және сорттай білу.</w:t>
        <w:br/>
        <w:t>Сабаққа қажетті: сұр және басқа біріңғай түсті қаракөл терілері,</w:t>
        <w:br/>
        <w:t>сызғыштар, 11124-65 ГОСТ-ты, сорттау схемасы. Студент мыналарды білуі</w:t>
        <w:br/>
        <w:t>керек:</w:t>
        <w:br/>
        <w:t>- -түсті қаракөлдің тауарлық қасиетін;</w:t>
        <w:br/>
        <w:t>- белгілердің айқындылығының шартты белгіленуі және оларды анықтау</w:t>
        <w:br/>
        <w:t>методикасы;</w:t>
        <w:br/>
        <w:t>- түсті қаракөлді кемістіктері мен олардың размеріне қарай топқа бөлу.</w:t>
        <w:br/>
        <w:t>53-ші кесте. Сұр және біріңғай түсті (қоңыр, қызғылт, ақ) қаракөл</w:t>
        <w:br/>
        <w:t>сорттарын сипаттау</w:t>
        <w:br/>
        <w:t>Сорты Бұйрагүл тобы сортының | Жүнінің сипаттамасы, бұйрагүлдің типі,</w:t>
        <w:br/>
        <w:t>аталуы жүнінің негізгі мен төменгі ұшының түсі | Түсі</w:t>
        <w:br/>
        <w:t>54-ші кесте. Түсті қаракөл сорттарын сипаттау</w:t>
        <w:br/>
        <w:t>Сорты Жүнінің түсі мен басқа сипаттамасы</w:t>
        <w:br/>
        <w:t>ы-</w:t>
        <w:br/>
        <w:t>т-оюыооь</w:t>
        <w:br/>
        <w:t>Бақылау сұрақтары</w:t>
        <w:br/>
        <w:t>Қаракөл ассартименті деген не?</w:t>
        <w:br/>
        <w:t>Ə Қаракөл ассартиментіне байланысты жақсы және нашар шаруашылықты</w:t>
        <w:br/>
        <w:t>қалай анықтайды?</w:t>
        <w:br/>
        <w:t>Терінің қандай топографиялық учаскелері неғұрлым маңызды болып</w:t>
        <w:br/>
        <w:t>есептеледі?</w:t>
        <w:br/>
        <w:t>Тері ауданының маңызы қандай?</w:t>
        <w:br/>
        <w:t>Тері ауданын қалай анықтайды?</w:t>
        <w:br/>
        <w:t>Қаракөл, қаракөл-метис, қаракөлше, голяк дегеніміз не?</w:t>
        <w:br/>
        <w:t>Қаракөл бұйрагүлінің көлемінің маңызы?</w:t>
        <w:br/>
        <w:t>Бұйрагүлдерді зоотехникалық классификациялау түрлерін атаңыздар.</w:t>
        <w:br/>
        <w:t>Пигменттелудің интенсивтілігі және оның маңызы.</w:t>
      </w:r>
    </w:p>
    <w:p>
      <w:r>
        <w:t>0.Жакеттік топтың бірінші сорттарының аталуына қарай қандай айырықша</w:t>
        <w:br/>
        <w:t>ерекшеліктері бар?</w:t>
        <w:br/>
        <w:t>11.Қаракөлдің қабырға бұйрагүлді тобына жататын бірінші сорттарына</w:t>
        <w:br/>
        <w:t>сипаттама.</w:t>
        <w:br/>
        <w:t>12.Қаракөлдің жайпақ бұйра гүл тобына жататын бірінші сорттарының</w:t>
        <w:br/>
        <w:t>айырықша ерекшеліктері.</w:t>
        <w:br/>
        <w:t>13.Кавказдық қалың 1 сортына сипаттама.</w:t>
        <w:br/>
        <w:t>14.Қаракөлді алғашқы өңдеудегі кемістіктер. Кавказдық қалың 1-кавказдық</w:t>
        <w:br/>
        <w:t>жұқа 1-ден қандай белгілері бойынша ерекшеленеді?</w:t>
        <w:br/>
        <w:t>Қойдың дене бітімі (конституциясы)</w:t>
        <w:br/>
        <w:t>мен сыртқы пішіні (экстерьері)</w:t>
        <w:br/>
        <w:t>орамы) х 100</w:t>
        <w:br/>
        <w:t>Кеуделігі Денесінің қиғаш ұзындығы (кеудесінің ені) х 100</w:t>
        <w:br/>
        <w:t>Кеудесінің терендігі</w:t>
        <w:br/>
        <w:t>Өнімділігі әр түрлі бағыттағы қойларды, мысалы биязы жүнді қойды</w:t>
        <w:br/>
        <w:t>биязылау және қылшық жүндімен барлық бағаланған көосеткіштері бойынша</w:t>
        <w:br/>
        <w:t>салыстырған дұрыс. Әр қойдың жүнінің құрылымы мен жабағы жүннің</w:t>
        <w:br/>
        <w:t>өскіндік сатысының ерекшеліктеріне көңіл аударған жөн.</w:t>
        <w:br/>
        <w:t>2-ші тапсырма. Қойдың тісіне қарап оның жасын</w:t>
        <w:br/>
        <w:t>ажырата білуге үйрену.</w:t>
        <w:br/>
        <w:t>Өндірістік жағдайларда қойдың жасы оның тіркеу мәліметтерінен, ал</w:t>
        <w:br/>
        <w:t>қажет болған жағдайда- сүт тістерінің тұрақты тіспен ауысуына қарап, одан</w:t>
        <w:br/>
        <w:t>кейін тістердің мұқалуына және олардың арасының сирексуіне қарай</w:t>
        <w:br/>
        <w:t>анықталады.</w:t>
        <w:br/>
        <w:t>Жұмысқа қажет: әр түрлі жастағы қойлар, қойдың тістерінің алмасу</w:t>
        <w:br/>
        <w:t>таблица-схемасы. Тапсырма оқу шаруашылығында орындалады.</w:t>
        <w:br/>
        <w:t>Тапсырма орындау</w:t>
        <w:br/>
        <w:t>Әдеби нұсқауларды оқығаннан кейін студент қойлардың тісіне қарап</w:t>
        <w:br/>
        <w:t>жасын ажыратуға жаттығады, содан кейін өздігінен 10 қойдың жасын</w:t>
        <w:br/>
        <w:t>ажыратады. (58-ші кесте).</w:t>
        <w:br/>
        <w:t>58-кесте</w:t>
        <w:br/>
        <w:t>Мал-дың | Күрек тістердің жағдайы Малдың жасы</w:t>
        <w:br/>
        <w:t>5% қасқа Ішкі Артқы шеткі</w:t>
        <w:br/>
        <w:t>тістер | ортаңғы ортаңғы</w:t>
        <w:br/>
        <w:t>Қой тұқымдары</w:t>
        <w:br/>
        <w:t>Сабақтың мақсаты-қой тұқымдарын зоологиялық және өндірістік жіктеуге,</w:t>
        <w:br/>
        <w:t>шығару өндірістерін, әр малдың өнімділік сапалары мен ерекшеліктерін</w:t>
        <w:br/>
        <w:t>оқып-үйрену.</w:t>
        <w:br/>
        <w:t>1-ші тапсырма.</w:t>
      </w:r>
    </w:p>
    <w:p>
      <w:r>
        <w:t>Қойдың жоспарлы тұқымының қысқаша сипаттамасын жасау. Студент</w:t>
        <w:br/>
        <w:t>әдеби нұсқаулардан түрлі өнімділік бағытында өсірілетін, әсіресе Қазақстан</w:t>
        <w:br/>
        <w:t>үшін ерекше маңызы бар малдардың жетекші тұқымдарын мұқият оқып-</w:t>
        <w:br/>
        <w:t>үйренуі, еліміздің географиялық зоналарын ескере отырып тұқым шығару</w:t>
        <w:br/>
        <w:t>методикасына, олардың ұқсастықтары мен айырмашылықтарына, алға қарай</w:t>
        <w:br/>
        <w:t>жетілдірілуіне көңіл бөлу.</w:t>
        <w:br/>
        <w:t>Жұмысқа қажеті: фотосуреттер, муляждар, қой тұқымдары бойынша</w:t>
        <w:br/>
        <w:t>альбомдар мен әдебиеттер</w:t>
        <w:br/>
        <w:t>8748-70 ГОСТ-на сәйкес таза тұқымды қаракөл сорттарының</w:t>
        <w:br/>
        <w:t>сипаттамасы төмендегідей:</w:t>
        <w:br/>
        <w:t>1. Жакеттік бұйрагүл тобы.</w:t>
        <w:br/>
        <w:t>Бірінші сорттар. Барлық бірінші сорттардың жүн жабындысы қалың ұзындығы ұзын және орташа келген,</w:t>
        <w:br/>
        <w:t>тығыз, жартылай шеңбер тәріздес бұйра. Суреті түзу-паралельді немесе концентрлі-паралельді, айқын.</w:t>
        <w:br/>
        <w:t>Тері ткані жұқа қалыңдау.</w:t>
        <w:br/>
        <w:t>Жакет 1. Терінің барлық жерінде дерлік тұтастай тығыз, серпімді, ұзын</w:t>
        <w:br/>
        <w:t>немесе бүйірлерінде ұзын және орташа бұйрасы бар. Аздаған мөлшерде</w:t>
        <w:br/>
        <w:t>жалшалар болады. Тері шелі жұқа немесе қалыңдау.</w:t>
        <w:br/>
        <w:t>Кирпук. Жамбасы мен жотасында тығыз, ұзын және ұзындығы орташа</w:t>
        <w:br/>
        <w:t>келген, енсіздеу жалшалар аралас жіңішке толқын бұйралар бар. Бүйірінде</w:t>
        <w:br/>
        <w:t>орташа жіңішке толқын бұйралар мен жалшалар бар. тері ткані жұқа.</w:t>
        <w:br/>
        <w:t>Қалың жакет. Жамбасы мен жотасында тығыз, ұзын және ұзындығы</w:t>
        <w:br/>
        <w:t>орташа және қысқа көлемшелері бүйірлерінде қысқарақ гүлді. Тері шелі</w:t>
        <w:br/>
        <w:t>жуандау немесе жуан.</w:t>
        <w:br/>
        <w:t>Москвалық жакет. Жамбасы мен шоқтығында тығыздығы жеткіліксіз,</w:t>
        <w:br/>
        <w:t>ені мен ұзындығы орташа толқын бұйрасы бар. Бүйірінде қысқа қалемшелері</w:t>
        <w:br/>
        <w:t>және аз мөлшерде жалшасы бар, ірі бұршақ гүлді. Шел қабаты жұқа.</w:t>
        <w:br/>
        <w:t>Жакеттік топтағы 11 сорт-жакет 11. Жүннің қалыңдығы мен жібектілігі</w:t>
        <w:br/>
        <w:t>жеткіліксіз, жылтырлығы болар-болмас. Негізгі бөлігінде ұзындығы мен ені</w:t>
        <w:br/>
        <w:t>орташа, тығыздығы жеткіліксіз толқын бұйрасы бар. Бүйірлерінде болбырлау</w:t>
        <w:br/>
        <w:t>ірі бұршақ және сақина гүлдері бар. Аздаған мөлшерде жалшалар кездеседі.</w:t>
        <w:br/>
        <w:t>Шел қабаты жұқа және қалыңдау.</w:t>
        <w:br/>
        <w:t>ІП. Қабырғалы-жайпақ бұйрагүлді топ</w:t>
        <w:br/>
        <w:t>Бірінші сортты-барлық қалың, жылтыр, жібектей жүндер.</w:t>
        <w:br/>
        <w:t>Қабырға тәрізді, жұқа 1. Жамбас тұсы мен жотасында орташа және</w:t>
        <w:br/>
        <w:t>жіңішке, ұзын және орташа ұзындықтағы серпімді қабырға тәрізді толқын</w:t>
        <w:br/>
        <w:t>бұйралар немесе жалшалар немесе осы бұйра гүлдері жарты шеңбер</w:t>
        <w:br/>
        <w:t>бұйрагүлдермен аралас кездеседі.Бүйірлерінде-орташа келген, қысқа қабырға</w:t>
        <w:br/>
        <w:t>тәрізді бұйралар мен жалшалар. Шелі жұқа және қалыңдау.</w:t>
        <w:br/>
        <w:t>Жайпақ, жұқа 1. Жамбас тұсы мен жотасында ені орташа, ұзын және</w:t>
        <w:br/>
        <w:t>орташа ұзындығы жайпақ бұйра гүлдері мен жалшалар кездеседі.</w:t>
        <w:br/>
        <w:t>Бүйірлерінде-қысқа жайпақ қалемшелері болады. Шелі жұқа немесе</w:t>
        <w:br/>
        <w:t>қалыңдау.</w:t>
        <w:br/>
        <w:t>Жайпақ қалың 1. Бұйрагүл жалпақ (енді), терісінің негізгі бөлігінде</w:t>
        <w:br/>
        <w:t>ұзын және орташа жалпақ жалшаларымен аралас жалпақ толқын бұйралар.</w:t>
        <w:br/>
        <w:t>Бүйірлерінде жайпақ бұйралар мен шаршалар. Шелі қалың.</w:t>
        <w:br/>
        <w:t>Қабырға бұйралы қалың 1. Терінің негізгі аумағында жалпақ (енді)</w:t>
      </w:r>
    </w:p>
    <w:p>
      <w:r>
        <w:t>ұзын және орташа, сондай-ақ жарты шеңбер бұйрамен аралас қысқа, қабырға</w:t>
        <w:br/>
        <w:t>тәрізді бұйралары бар. Бүйірлерінде ені жалпақ ұзындығы орташа және</w:t>
        <w:br/>
        <w:t>қысқа қабырға тәрізді бұйралары мен жалшалар ірі бұршақ гүлдермен аралас</w:t>
        <w:br/>
        <w:t>келеді. Шелі қалың. Екінші сорттар: жүн жабындысы қалың немесе</w:t>
        <w:br/>
        <w:t>қалыңдығы жеткіліксіз дәрежеде, жібектілігі мен жылтырлығы жеткіліксіз</w:t>
        <w:br/>
        <w:t>(нашар).</w:t>
        <w:br/>
        <w:t>қысқа толқын бұйралар немесе қалемшелермен аралас жалшалар болады.</w:t>
        <w:br/>
        <w:t>Бүйірлерінде-ірі бұршақ гүлдер, жалшалар.</w:t>
        <w:br/>
        <w:t>Қабырға бұйра 1. Жүні қалың, жылтыр, жібектей. Теріде қабырға</w:t>
        <w:br/>
        <w:t>тәрізді және жарты шеңбер тәрізді толқын бұйралы жалшалар. Жайпақ.</w:t>
        <w:br/>
        <w:t>1. Жүні жібектей, жылтыр, қалың немесе қалыңдығы жеткіліксіз.т</w:t>
        <w:br/>
        <w:t>Жамбас тұсы мен жотасында жайпақ, ұзын немесе орташа ұзындықтағы</w:t>
        <w:br/>
        <w:t>толқын бұйралары бар. Толқын бұйраларыныңғ ені әр түрлі. Бүйірлерінде</w:t>
        <w:br/>
        <w:t>қысқа, жайпақ толқын бұйралары мен жайпақ ірі бұршақ гүлдер</w:t>
        <w:br/>
        <w:t>жалшалармен аралас кездеседі. Аз мөлшерде бұйрасыз тықыр жүнлі жерлері</w:t>
        <w:br/>
        <w:t>бар.</w:t>
        <w:br/>
        <w:t>Кавказдық 1. Өскелеңдеу жүні қалың, жібектей, жылтыр. Жамбас тұсы</w:t>
        <w:br/>
        <w:t>мен жотасында ұзындығы мен ені әр түрлі толқын бұйралары, орташа және</w:t>
        <w:br/>
        <w:t>қысқа ірі бұршақ гүлдер, ал бүйірлерінде де осы бұйралар мен жалшалары</w:t>
        <w:br/>
        <w:t>қайталанады.</w:t>
        <w:br/>
        <w:t>Екінші сорт. Жүнінің жібектілігі аз немесе қылшықтау, жылтырлығы</w:t>
        <w:br/>
        <w:t>әлсіз немесе, бұйра гүлдері мен ірі бұршақ гүлі, жалшалары бос, бүйірінде</w:t>
        <w:br/>
        <w:t>буалдыр немесе жылтырлығы әлсіз, сиректеу, ірі бұршақ гүлі, жалшалары,</w:t>
        <w:br/>
        <w:t>сақина, моншақ, бұршақ гүлдері бос, жүнінің қалыңдығы жеткіліксіз.</w:t>
        <w:br/>
        <w:t>11124-65 ГОСТ бойынша сұр қаракөлі бірінші сорттарға бөлінеді:</w:t>
        <w:br/>
        <w:t>Жарты шеңберлі. Жүні жылтыр, жібектей, қалың. Жүнінің қаттылығы</w:t>
        <w:br/>
        <w:t>(суровость) мен біркелкілігі қанағаттанарлықтай, жақсы немесе өте жақсы</w:t>
        <w:br/>
        <w:t>айқындалған. Жамбасы мен жотасында ұзындықтары мен ені әр түрлі тығыз</w:t>
        <w:br/>
        <w:t>толқын бұйралар жалшалармен араласып келеді немесе ірі немесе орташа</w:t>
        <w:br/>
        <w:t>тығыз ірі бұршақ гүлдер кездеседі. Бүйірлерінде бос ірі бұршақ гүлдер</w:t>
        <w:br/>
        <w:t>немесе жалшалар.</w:t>
        <w:br/>
        <w:t>Жайпақ Жамбас тұсы мен жотасында ені әр түрлі ұзын, жайпақ</w:t>
        <w:br/>
        <w:t>бүйірінде қысқа жайпақ қалемшелер сондай-ақ қалемшелер жалшалар аралас</w:t>
        <w:br/>
        <w:t>келеді. Қаттылығы мен біркелкілігі жақсы.</w:t>
        <w:br/>
        <w:t>Қабырға бұйра. Жүні қалың, жылтыр, жібектей. Қатқылдығы мен</w:t>
        <w:br/>
        <w:t>түсінің біркелкілігі жақсы айқындалған. Терінің өн бойында серпімді, ені мен</w:t>
        <w:br/>
        <w:t>ұзындығы әр түрлі жалшалар болады, жарты шеңбер және қабырға тәрізді</w:t>
        <w:br/>
        <w:t>қалемшелер кездеседі, ал бүйірлерінде-аз мөлшерде бұйрасыз тықыр жүндері</w:t>
        <w:br/>
        <w:t>болады.</w:t>
        <w:br/>
        <w:t>авказдық. Қалың, жылтыр, жібектей жүн. Түсінің біркелкілігі мен</w:t>
        <w:br/>
        <w:t>қаттылығы жақсы айқындалған. Бұйра гүлдері біршама бостау және</w:t>
        <w:br/>
        <w:t>өскендеу. Жамбас тұсында толқын бұйралар мен ірі бұршақ гүл,</w:t>
        <w:br/>
        <w:t>бүйірлерінде-бұйрасы әлсіз ірі бұршақ гүлдер.</w:t>
        <w:br/>
        <w:t>Екінші сорттар:</w:t>
        <w:br/>
        <w:t>Жарты шеңбер. Жібектілігі нашар, қалыңдығы жеткіліксіз жүн.</w:t>
        <w:br/>
        <w:t>Жамбас тұсы мен жотасында енінің жалпақтығы әр түрлі болбыр толқын</w:t>
        <w:br/>
        <w:t>бұйрасы немесе ірі бұршақ гүлдер болады. Бүйірлерінде ірі бұршақ, сақина,</w:t>
        <w:br/>
        <w:t>бұршақ гүлдері мен жалшалар.</w:t>
      </w:r>
    </w:p>
    <w:p>
      <w:r>
        <w:t>Тапсырманы орындау</w:t>
        <w:br/>
        <w:t>Өткен тақырыптардың материалдарын, сондай-ақ фотосуреттерді,</w:t>
        <w:br/>
        <w:t>муляждарды, мал тұқымдарының альбомдары мен әдебиеттердің қой</w:t>
        <w:br/>
        <w:t>өнімділігіне қатысы бар мәліметтерін пайдалана отырып, берілген схема</w:t>
        <w:br/>
        <w:t>бойынша жоспарлы тұқымдардың қысқаша сипаттамаларын қүру.</w:t>
        <w:br/>
        <w:t>2-ші тапсырма. Түрлі тұқымның, тұқымдық топтардың, будан</w:t>
        <w:br/>
        <w:t>қойларды сипаттау.</w:t>
        <w:br/>
        <w:t>Бұл тапсырманың мақсаты-түрлі тұқымның және будан қойларға</w:t>
        <w:br/>
        <w:t>сипаттама және баға беру жағына келетін саяды. Бұл тапсырманың</w:t>
        <w:br/>
        <w:t>студенттің қой шаруашылығы бойынша білім қорытындылаудағы неғұрлым</w:t>
        <w:br/>
        <w:t>маңызды және жауапты тапсырма екендігін есте ұстаған жөн.</w:t>
        <w:br/>
        <w:t>Жұмысқа қажетті: түрлі бағыттағы және түрлі тұқымның қойлары.</w:t>
        <w:br/>
        <w:t>Тапсырма оқу шаруашылығында орындалады.</w:t>
        <w:br/>
        <w:t>Тапсырманы орындау</w:t>
        <w:br/>
        <w:t>Әрбір студент шаруашылықта бар түрлі тұқымның, тұқымдық</w:t>
        <w:br/>
        <w:t>топтардың қойларымен, сонда-ақ будан қойлардың өзіндік белгілерімен және</w:t>
        <w:br/>
        <w:t>ерекшеліктерімен танысады, олардың өзара ұқсастықтары мен</w:t>
        <w:br/>
        <w:t>айырмашылықтарын, артықшылықтары мен кемшіліктерін анықтайды.</w:t>
        <w:br/>
        <w:t>Бақылау сұрақтар</w:t>
        <w:br/>
        <w:t>-</w:t>
        <w:br/>
        <w:t>Қой тұқымын шығару тәсілдері.</w:t>
        <w:br/>
        <w:t>Қой тұқымдары қандай зоологиялық жіктеуге жатады.</w:t>
        <w:br/>
        <w:t>3. Қой тұқымы қандайөндірістік жіктеуге және өнімділік бағыттарына</w:t>
        <w:br/>
        <w:t>жатқызылады.</w:t>
        <w:br/>
        <w:t>4. Қойтұқымдары өсірілетін озат шаруашылықтарды атаңыздар.</w:t>
        <w:br/>
        <w:t>5. Қой тұқымдарының өзіне тән ерекшеліктері.</w:t>
        <w:br/>
        <w:t>6. Қазақстандағы тұқымдық аудандастырылуы бойынша түрлі бағыттағы</w:t>
        <w:br/>
        <w:t>қойладың өсіру аймақтары.</w:t>
        <w:br/>
        <w:t>7. КІТ,АК,ККМ,СКМ тұқымдарын шығару кезінде өндіре будандастыруға</w:t>
        <w:br/>
        <w:t>қандай қой тұқымдары пайдаланылған.</w:t>
        <w:br/>
        <w:t>ы</w:t>
        <w:br/>
        <w:t>59-кесте Қой тұқымының сипаттамасы</w:t>
        <w:br/>
        <w:t>Рет</w:t>
        <w:br/>
        <w:t>Тұқы | Тұқым | Шығару Классифика- Жүн | Жүн | Жүннің түсімі,</w:t>
        <w:br/>
        <w:t>мы- шыға- | методикасы | циясы -нің | нің</w:t>
        <w:br/>
        <w:t>ның | рылған | пайдаланылғ | Зооло- | өнді- ұзы | жіңі | Орташа Рекор-дтық</w:t>
      </w:r>
    </w:p>
    <w:p>
      <w:r>
        <w:t>Әдеби нұсқаулар мен лекция материалдарынан студент қойдың дене</w:t>
        <w:br/>
        <w:t>бітімі мен сыртқы Пішіні туралы түсінікті, олардың орны мен селекциялық</w:t>
        <w:br/>
        <w:t>жұмыстағы маңызын қайталап шығады, өнімділігі әр түрлі қойларға дене</w:t>
        <w:br/>
        <w:t>бітімі және сыртқы пішінің белгілері бойынша сипаттама береді.</w:t>
        <w:br/>
        <w:t>1-ші тапсырма.</w:t>
        <w:br/>
        <w:t>Өлшемдері бойынша қойдың дене бітімі мен сыртқы пішінін сипаттап, дене</w:t>
        <w:br/>
        <w:t>құрылысының индексін анықтау (есеп шығару) керек.</w:t>
        <w:br/>
        <w:t>Тапсырманы орындай отырып, міндетті түрде қойдың дене бітімі мен</w:t>
        <w:br/>
        <w:t>сыртқы пішініне баға беріп, сыртқы тұрпатын сипаттауға үйрену, бұдан</w:t>
        <w:br/>
        <w:t>басқа, мал денесінің өлшемдерін алып оның қойға баға берген кезде</w:t>
        <w:br/>
        <w:t>пайдалана білудің үлкен маңызы бар. Жұмысқа қажетті: муляждар және түрлі</w:t>
        <w:br/>
        <w:t>тұқымның қойлары, өлшеу таяқтары, церкулдар мен таспалар (ленты).</w:t>
        <w:br/>
        <w:t>Тапсырма алдымен кафедраның лабораториясында муляждарға, бұдан кейін</w:t>
        <w:br/>
        <w:t>оқу шаруашылығында малға тәжірибе жасап орындалады.</w:t>
        <w:br/>
        <w:t>Тапсырманы орындау</w:t>
        <w:br/>
        <w:t>Күні бұрын әдеби нұсқауларды оқып, қойды бағалау техникасымен</w:t>
        <w:br/>
        <w:t>нәтижелері</w:t>
        <w:br/>
        <w:t>Малдың Хә Тұқымы Сыртқы пішіні мен дене бітімінің</w:t>
        <w:br/>
        <w:t>сипаттамасы</w:t>
        <w:br/>
        <w:t>Осымен бір мезгілде әр қойдың дене құрылымының пропорциясы мен</w:t>
        <w:br/>
        <w:t>гармониясына, басының құрылымының ерекшелігіне, оның басқа дене</w:t>
        <w:br/>
        <w:t>мүшелерімен және жынысымен сәйкестігіне, терісінің қыртыстануына көңіл</w:t>
        <w:br/>
        <w:t>бөлінеді. Малды жалпы байқау негізінде дене бітімінің типі анықталады</w:t>
        <w:br/>
        <w:t>(белгіленеді).</w:t>
        <w:br/>
        <w:t>Төмендегі ережелерді сақтай отырып осы малдардың дене мүшелерінің</w:t>
        <w:br/>
        <w:t>жеке-жеке өлшемдерін алады. Өлшеу үшін мал түзу, тасымалданатын тақтай</w:t>
        <w:br/>
        <w:t>алаңшада, мұың өзінде, қойдың қырынан қараған кезде оң аяғының</w:t>
        <w:br/>
        <w:t>тасатынан, алдынан қарағанда артқы аяқтары алдыңғы аяқтарының</w:t>
        <w:br/>
        <w:t>тасасынан көрінбейтіндей болып тұруы тиіс.</w:t>
        <w:br/>
        <w:t>Қойдың өлшемін таспамен (лентамен) алған кезде, малдың жүнін-</w:t>
        <w:br/>
        <w:t>тұлымын екі жаққа айыра жатқызып, таспа қойдың терісіне тегіс тиіп</w:t>
        <w:br/>
        <w:t>тұратындай болуы керек.</w:t>
        <w:br/>
        <w:t>56-ші кесте. Өлшеудің көмегімен қойға баға беру</w:t>
        <w:br/>
        <w:t>Қой | Жа- | Жы Өлшемдері (см) Бонити-</w:t>
        <w:br/>
        <w:t>дың</w:t>
        <w:br/>
        <w:t>тұ- сы ныс | Шоқ-</w:t>
        <w:br/>
        <w:t>қы- ы тығы-</w:t>
        <w:br/>
        <w:t>мы ның</w:t>
        <w:br/>
        <w:t>биік-</w:t>
        <w:br/>
        <w:t>тігі</w:t>
        <w:br/>
        <w:t>Кеу- | Кеу</w:t>
      </w:r>
    </w:p>
    <w:p>
      <w:r>
        <w:t>де десі</w:t>
        <w:br/>
        <w:t>ора- | нің</w:t>
        <w:br/>
        <w:t>мы | кеңд</w:t>
        <w:br/>
        <w:t>ігі</w:t>
        <w:br/>
        <w:t>(өл-</w:t>
        <w:br/>
        <w:t>шем</w:t>
        <w:br/>
        <w:t>9)</w:t>
        <w:br/>
        <w:t>Денес | Жауыры | Сер | Жілін | ровка</w:t>
        <w:br/>
        <w:t>інің нның бегі | шік кілті</w:t>
        <w:br/>
        <w:t>қиғ- | сыртына | нің | Ора- бойын-ша</w:t>
        <w:br/>
        <w:t>аш н кеу-|ені |мы сыртқы</w:t>
        <w:br/>
        <w:t>ұзынд | десінің пішіні-нің</w:t>
        <w:br/>
        <w:t>ығы | ора-мы сипат-</w:t>
        <w:br/>
        <w:t>тамасы</w:t>
        <w:br/>
        <w:t>Өлшемдердің мәліметтері бойынша дене құрылымының индексін есептеу</w:t>
        <w:br/>
        <w:t>қажет-ұзын сирақтылық, созылыңқылық (тұрқы), дене тығыздығы, кеуделігі.</w:t>
        <w:br/>
        <w:t>57-ші кесте. Индекстердің көмегімен қойға баға</w:t>
        <w:br/>
        <w:t>бе</w:t>
        <w:br/>
        <w:t>Мал- | Қой | Жа- | Жы Дене құрылымының индексі (%</w:t>
        <w:br/>
        <w:t>дың |тұқ |сы |ны- | Ұзын | Тұрақ | Сүйектілі | Дене тығыз- | Кеуделілігі</w:t>
        <w:br/>
        <w:t>Х% ымы сы си- ты ті дығы</w:t>
        <w:br/>
        <w:t>рақ</w:t>
        <w:br/>
        <w:t>Қой өлшемдерін алу жөніндегі қосымша нұсқаулар</w:t>
        <w:br/>
        <w:t>Өлшемдер өлшеу құрал- өлшеу нүктелері</w:t>
        <w:br/>
        <w:t>дары</w:t>
        <w:br/>
        <w:t>Шоқтығының биіктігі өлшеу Шоқтығының ең биік нүктесі</w:t>
        <w:br/>
        <w:t>таяғымен</w:t>
        <w:br/>
        <w:t>Кеудесінің терендігі -/- Шоқтығының ең биік нүктесінен тас</w:t>
        <w:br/>
        <w:t>сүйегінің жиегіне дейін</w:t>
        <w:br/>
        <w:t>Денесінің қиғаш Тоқпақ жілік пен жауырын буынының</w:t>
        <w:br/>
        <w:t>ұзындығы -/- алдыңғы жағынан шонданай төпесінің</w:t>
        <w:br/>
        <w:t>шеткі нүктесіне дейін</w:t>
        <w:br/>
        <w:t>Кеудесінің жауырын -/- Жаурының артқы бұрышына қарай</w:t>
        <w:br/>
        <w:t>астынан алдыңғы ені тікесінен</w:t>
        <w:br/>
        <w:t>Сербек ені Церкул-мен Мықын сүйектің сыртқы шығыңқы шетінен</w:t>
        <w:br/>
        <w:t>уырын астынан алдыңғы лентамен Жаурының артқы бұрышына баратын ізбен</w:t>
        <w:br/>
        <w:t>кеуде орамы</w:t>
        <w:br/>
        <w:t>Жіліншік орамы Жіліншіктің үстіңгі бөлігінің астңғы</w:t>
        <w:br/>
        <w:t>-//- жағынан</w:t>
        <w:br/>
        <w:t>Дене құрылысының индекстерін есептеу</w:t>
        <w:br/>
        <w:t>жөніндегі қосымша нұсқаулар</w:t>
        <w:br/>
        <w:t>Индекстері Өлшемдер қатынасы, %</w:t>
        <w:br/>
        <w:t>Ұзын аяқты Шоқтығының биіктігі-кеудесінің тереңдігі х 100</w:t>
        <w:br/>
        <w:t>Тұрқы Шоқтығының биіктігі-(денесінің қиғаш</w:t>
        <w:br/>
        <w:t>(созылғыштығы) ұзындығы) х 100</w:t>
        <w:br/>
        <w:t>Сүйектілігі Шоқтығының биіктігі(жіліншік орамы) х 100</w:t>
        <w:br/>
        <w:t>Дене тығыздығы Шоқтығының биіктігі (жауырын астынан алғандағы кеуде</w:t>
        <w:br/>
        <w:t>Қабырға бұйралы жұқа 11. Бұйра гүлдері енсіз және орташа.</w:t>
      </w:r>
    </w:p>
    <w:p>
      <w:r>
        <w:t>Жалшаларының тығыздығы жеткіліксіз немесе жамбас тұсы мен</w:t>
        <w:br/>
        <w:t>жотасында бұйрасы иректілігі нашар жалшалары қалемшелері аралас келеді,</w:t>
        <w:br/>
        <w:t>бүйірінде бұйрасыз, тықыр жүнді жерлері болады.</w:t>
        <w:br/>
        <w:t>Қабырға бұйралы қалың 11. Бұйра гүлдерінің ені жалпақ. Қалған</w:t>
        <w:br/>
        <w:t>сипаттамасы түгелдей қабырға бұйралы 11 келеді. Ірі бұйра гүлді.</w:t>
        <w:br/>
        <w:t>Жүні қалың, жібектілігі аз немесе қалыптағыдай жылтыр немесе сәл</w:t>
        <w:br/>
        <w:t>ғана жылтыр. Жамбас тұсы мен жотасында ені жалпақ, сәл қысыңқы қысққа</w:t>
        <w:br/>
        <w:t>қалемшелері ірі бұршақ гүлдермен және жалпақ жалшалармен араласып</w:t>
        <w:br/>
        <w:t>келеді. Бүйірінде-қысқа жалшалармен қысыңқы ірі бұршақ гүлдер. Шелі</w:t>
        <w:br/>
        <w:t>қалың.</w:t>
        <w:br/>
        <w:t>Жайпақ 11. Жүннің қалыңдығы жеткіліксіз, жібектей, жылтыр. Жамбас</w:t>
        <w:br/>
        <w:t>тұсында жайпақ қаламшелері мен жалшалары бар, жотасында да осылар</w:t>
        <w:br/>
        <w:t>қайталанады. Бүйірлерінде- бұйрасыз, тықыр жүн. Шелі жұқа немесе</w:t>
        <w:br/>
        <w:t>қалыңдау.</w:t>
        <w:br/>
        <w:t>ІП. Кавказдық бұйыра гүлді (өскелең) топ.</w:t>
        <w:br/>
        <w:t>Бірінші сорттардың аталуы біреу-кавказдық қалың 1.</w:t>
        <w:br/>
        <w:t>Кавказдық қалың 1. Жібектей, жылтыр жүні қалың, аздап өскіндеу.</w:t>
        <w:br/>
        <w:t>Жамбас тұсы мен жотасында тығыз және онша тығыз емес, ұзындығы</w:t>
        <w:br/>
        <w:t>орташа қалемшелер мен аз мөлшерде қысқа жалшалары бар. Бүйірлерінде</w:t>
        <w:br/>
        <w:t>қысқа толқын бұйралары мен ірі бұршақ гүлді бұйралары немесе терінің</w:t>
        <w:br/>
        <w:t>өнебойында тығыз ірі бұршақ гүлді бұйралар. Шелі қалың.</w:t>
        <w:br/>
        <w:t>Кавказдық топтың П сорттары.</w:t>
        <w:br/>
        <w:t>Кавказдық жіңішке 1. Жүні қалың, жібектілігі нашар, жылтырлығы</w:t>
        <w:br/>
        <w:t>жеткіліксіз, өскен. Терінің негізгі бөлігінде болбырлау ені орташа, қысқа</w:t>
        <w:br/>
        <w:t>қалемшелері бар. Бүйірлерінде орташа бұршақ гүлдері, жалшалар және</w:t>
        <w:br/>
        <w:t>сақина гүлдері бар. Шелі қалыңдау.</w:t>
        <w:br/>
        <w:t>Флера. Бұйра гүлінің көлемі ұсақ (енсіз), жүнінің қалыңдығы</w:t>
        <w:br/>
        <w:t>жеткіліксіз, жібектілігі мен жылтырлығы нашар. Жалшалармен аралас</w:t>
        <w:br/>
        <w:t>келетін бұра гүлдері қысқа. Бүйірінде: сақина, бұршақ гүл, ірі бұршақ гүлдер.</w:t>
        <w:br/>
        <w:t>Шелі жұқа немесе қалыңдау.</w:t>
        <w:br/>
        <w:t>Үшінші сорт. Жүні қалың, жылтырлығы нашар, жібектілігі жеткіліксіз.</w:t>
        <w:br/>
        <w:t>Бос, жалпақ, қысқа толқын бұйралар, ірі бұршақ гүл, жалша, сақина,</w:t>
        <w:br/>
        <w:t>моншақгүл, бұршақ гүл, ласы (бұйрасыз тықыр жүн).</w:t>
        <w:br/>
        <w:t>2865-68 ГОСТ бойынша таза тұқымды көк қаракөл сортқа бөлінеді:</w:t>
        <w:br/>
        <w:t>Жакет 1 типті терілер. Жүні қалың, жылтыр. Жамбас тұсы мен</w:t>
        <w:br/>
        <w:t>жотасында жалпақтығы орташа, ұзын немес орташа ұзындықтағы</w:t>
        <w:br/>
        <w:t>жартышеңбер тәрізді бұйра гүлдер; бүйірлерінде жалшалар аралас қысқа</w:t>
        <w:br/>
        <w:t>қалемшелер мен ірі бұршақ гүлдер.</w:t>
        <w:br/>
        <w:t>Жакеттің қалың типте. Жүні қалың немесе қалыңдығы жеткіліксіз,</w:t>
        <w:br/>
        <w:t>жібектей, жылтыр. Жамбас тұсы мен жотасында ұзындығы орташа және</w:t>
        <w:br/>
        <w:t>Тапсырманы орындау</w:t>
        <w:br/>
        <w:t>Тапсырма: қаракөлдің типін, бұйра гүлінің пішіні мен ауданын</w:t>
        <w:br/>
        <w:t>(ұзындығы мен ені бойынша) размері және қасиетін анықтай үйрену.</w:t>
        <w:br/>
        <w:t>Мақсаты: Қаракөлдің бұйрагүлінің ені (жалпақтығы) бойынша топқа</w:t>
      </w:r>
    </w:p>
    <w:p>
      <w:r>
        <w:t>бөліп классификация (сортқа бөлу) жасай алу, сондай-ақ бұйра гүлінің</w:t>
        <w:br/>
        <w:t>тығыздығының сатысын анықтай білу және шартты белгілерімен төменде</w:t>
        <w:br/>
        <w:t>келтірілген формаларға сәйкес тіркеп отыру.</w:t>
        <w:br/>
        <w:t>47-ші кесте. Бұйра гүлдердің типін, пішінін көл</w:t>
        <w:br/>
        <w:t>қасиетін анықтау</w:t>
        <w:br/>
        <w:t>Рет Қара- Теріде Бұйра гүлдің типі | Бұйра гүлдің | Бұйра Бұйра</w:t>
        <w:br/>
        <w:t>5% көлдің кезде- мен формасы көлемі гүлдің гүлдің</w:t>
        <w:br/>
        <w:t>түсі сетін теріде екінші ені, мм ұзын- еніне тығыз-</w:t>
        <w:br/>
        <w:t>бұйра көбірек | орын- дығы, | байла- дығы</w:t>
        <w:br/>
        <w:t>гүлдердің | алып ды мм нысты</w:t>
        <w:br/>
        <w:t>типі мен | жатқан | алатын қай</w:t>
        <w:br/>
        <w:t>пішіні аумағы топқа</w:t>
        <w:br/>
        <w:t>жатады</w:t>
        <w:br/>
        <w:t>3-ші тапсырма. Таза тұқымды қаракөлдің тауарлық қасиетімен</w:t>
        <w:br/>
        <w:t>танысу</w:t>
        <w:br/>
        <w:t>Сабаққа қажетті: әр түсті қаракөл, сызғыштар. Студент мынаны білуі</w:t>
        <w:br/>
        <w:t>керек: бұйра гүлдердің қасиетін (иірлік сатысын,тұтастығын, жіті және оның</w:t>
        <w:br/>
        <w:t>нақты размері, бұйра гүлінің тығыздығы және осы белгілерді айқындайтын</w:t>
        <w:br/>
        <w:t>факторлар);</w:t>
        <w:br/>
        <w:t>-жүннің қасиеті (жылтырлық, жібектілік, қалыңдық,</w:t>
        <w:br/>
        <w:t>пигментациясының интенсивтілігі);</w:t>
        <w:br/>
        <w:t>- көрсетілген белгілерінің шартты белгіленуі. Мақсаты мен міндеті:</w:t>
        <w:br/>
        <w:t>қаракөлдің жоғарыда аталған белгілері мен бұйра гүлдерінің, жүн</w:t>
        <w:br/>
        <w:t>жабындысының қасиеттерін анықтауды үйрену және осы белгілері бойынша</w:t>
        <w:br/>
        <w:t>қаракөлді классификация жасай білу.</w:t>
        <w:br/>
        <w:t>48-ші кесте. Таза тұқымды қаракөлдің тауарлық қасиетін</w:t>
        <w:br/>
        <w:t>сипаттау</w:t>
        <w:br/>
        <w:t>Рет |Те | Бұйра Бұй- | Су- | Бұй | Жаб | Жүннің Шел | Түр | Түсі | біркелк</w:t>
        <w:br/>
        <w:t>Хе |рі |гүлінің ра реті | ра ынд | қасиеті інің | түсі | нің |ілігі</w:t>
        <w:br/>
        <w:t>ауд | размері гүлі- гүлі | ысы қал айқ</w:t>
        <w:br/>
        <w:t>3) қой тұқымының стандарттары.</w:t>
        <w:br/>
        <w:t>1-ші тапсырма.</w:t>
        <w:br/>
        <w:t>Биязы жүнді қойларға арналған бонитировка кілтімен танысыңыздар.</w:t>
        <w:br/>
        <w:t>Биязы жүнді қойларды жеке-жеке бонитировкалаудың мәліметтерін</w:t>
        <w:br/>
        <w:t>тіркеуді жеңілдету мақсатында шартты белгілеу жүйесі-бонитировка кілті</w:t>
        <w:br/>
        <w:t>белгіленеді.</w:t>
        <w:br/>
        <w:t>Тұқыммал документтеріне жазу және мәліметтерді өңдеу үшін</w:t>
        <w:br/>
        <w:t>электронды есептеу машиналарында ЭВМ шартты белгілер мен шифрлардың</w:t>
        <w:br/>
        <w:t>белгілі жүйесі қойылды.</w:t>
        <w:br/>
        <w:t>61-ші кесте. Биязы жүнді қой тұқымдарының шартты белгілері</w:t>
        <w:br/>
        <w:t>мен шифрлары</w:t>
        <w:br/>
        <w:t>Тұқымдар Шартты белгілері Шифр</w:t>
        <w:br/>
        <w:t>А жүнді-етті тобы</w:t>
        <w:br/>
        <w:t>Алтай АЛ 1103</w:t>
        <w:br/>
        <w:t>Аскания АС 1101</w:t>
      </w:r>
    </w:p>
    <w:p>
      <w:r>
        <w:t>Кавказ КА 1102</w:t>
        <w:br/>
        <w:t>Солтүстік қаза мериносы СКМ 1108</w:t>
        <w:br/>
        <w:t>Б жүнді-етті тобы</w:t>
        <w:br/>
        <w:t>Забайкал ЗТ 1105</w:t>
        <w:br/>
        <w:t>Қырғыз КИ 1109</w:t>
        <w:br/>
        <w:t>Краснояр КР 1106</w:t>
        <w:br/>
        <w:t>Оңтүстік Орал ЮКУ 1110</w:t>
        <w:br/>
        <w:t>Оңтүстік қазақ меринос ЮКМ 1107</w:t>
        <w:br/>
        <w:t>Жүнді</w:t>
        <w:br/>
        <w:t>Грознен ГТ 1201</w:t>
        <w:br/>
        <w:t>Советтік меринос см 1206</w:t>
        <w:br/>
        <w:t>Ставрополь СТ 1202</w:t>
        <w:br/>
        <w:t>Саль СА 1203</w:t>
        <w:br/>
        <w:t>Етті-жүнді</w:t>
        <w:br/>
        <w:t>Волгоград ВМ 1305</w:t>
        <w:br/>
        <w:t>Вятскның ВТ 1304</w:t>
        <w:br/>
        <w:t>Грузин май құйрығы ГТЖ 1306</w:t>
        <w:br/>
        <w:t>Дағыстандық тау қойы ДГ 1307</w:t>
        <w:br/>
        <w:t>Қазақтың архармериносы АК 1302</w:t>
        <w:br/>
        <w:t>Қазақтың биязы жүнді КТ 1303</w:t>
        <w:br/>
        <w:t>Прекос П 1301</w:t>
        <w:br/>
        <w:t>62-ші кесте. Биязы жүнді қойлардың негізгі селекцияланатын</w:t>
        <w:br/>
        <w:t>белгілерінің шартты белгілері мен шифрлары</w:t>
        <w:br/>
        <w:t>12 айлық еркек қозылар-28 кг кем емес</w:t>
        <w:br/>
        <w:t>ұрғашы 42 38 18 16 9,5 58-50</w:t>
        <w:br/>
        <w:t>қозылар</w:t>
        <w:br/>
        <w:t>Батыс қошқарлар 94 85 4, 3,7 102 56-50 Еттілік формасы жақсы және ерте пісіп</w:t>
        <w:br/>
        <w:t>Қазақстандық | 0) уықтар | 55 50 24|022 п 58-50 Жетілгіш. “Гөлдегіштігі 140-160%.:4</w:t>
        <w:br/>
        <w:t>етті-жүнді айлығындағы тірідей салмағы: ұрғашы</w:t>
        <w:br/>
        <w:t>(БКЕЖ) 12 айлық 50 45 2,6 2,4 12 58-50 қозылары-28 кг, еркек қозылары-30 кг кем</w:t>
        <w:br/>
        <w:t>еркек емес.</w:t>
        <w:br/>
        <w:t>қозылар</w:t>
        <w:br/>
        <w:t>12 айлық</w:t>
        <w:br/>
        <w:t>ұрғашы 39 35 2,0 18 12 58-50</w:t>
        <w:br/>
        <w:t>қозылар</w:t>
        <w:br/>
        <w:t>Горький қойы қошқарлар 95 85 3,0 27 10 46-50 Дене бітімі берік мал. Жабағысының қ</w:t>
        <w:br/>
        <w:t>ей әр 60 55 20 18 90 48-56 штапельді және штапельді-тұқым. Шайыры</w:t>
        <w:br/>
        <w:t>; ақ және ақшыл-крем түстес. Жүні</w:t>
        <w:br/>
        <w:t>12 айлық 55 50 2,0 1,8 10 48-56 біртектес, серпімділігі жақсы. Жүнінің</w:t>
        <w:br/>
        <w:t>еркек нірлігі ірі, 1 см ұзындықта 2-3 . Таза жүн</w:t>
        <w:br/>
        <w:t>қозылар түсімі 55%. Саулылығы дегіштігі 115% кем</w:t>
        <w:br/>
        <w:t>12 айлық емес.</w:t>
        <w:br/>
        <w:t>ұрғашы 44 40 1,6 1,4 8,5 50-58</w:t>
        <w:br/>
        <w:t>қозылар</w:t>
        <w:br/>
        <w:t>Цигай қошқарлар 90 84 4,5 4,0 10 44-50</w:t>
        <w:br/>
        <w:t>саулықтар 54 48 22 2,0 8,0 46-56</w:t>
        <w:br/>
        <w:t>12 айлық 45 42 2,4 22 п 46-56</w:t>
        <w:br/>
        <w:t>еркек</w:t>
        <w:br/>
        <w:t>қозылар</w:t>
        <w:br/>
        <w:t>12 айлық</w:t>
        <w:br/>
        <w:t>ұрғашы 38 34 19 17 90 48-58</w:t>
        <w:br/>
        <w:t>қозылар</w:t>
      </w:r>
    </w:p>
    <w:p>
      <w:r>
        <w:t>Өндірістік Шарт Саулықтар мен Шартты Шифр</w:t>
        <w:br/>
        <w:t>қошқарлар және ты тұсақтар белгілен ы</w:t>
        <w:br/>
        <w:t>одан әрі өсірілетін белгіл уі</w:t>
        <w:br/>
        <w:t>қошқарлар енуі</w:t>
        <w:br/>
        <w:t>Негізгі БО Селекциялық ядро св 5</w:t>
        <w:br/>
        <w:t>Резервтік БР Селекциялық топ СГ 4</w:t>
        <w:br/>
        <w:t>Күйіттеушілер БП Отар толықтыру РС 3</w:t>
        <w:br/>
        <w:t>Сатуға арналған Сатуға арналған 2</w:t>
        <w:br/>
        <w:t>тұқыммал ШІ тұқыммал ШІ</w:t>
        <w:br/>
        <w:t>Тұқыммал емес Тұқыммал емес</w:t>
        <w:br/>
        <w:t>(пайдалануға арнал- НП (пайдалануға арнал- НП 1</w:t>
        <w:br/>
        <w:t>ған) ған)</w:t>
        <w:br/>
        <w:t>Ескерту: Шаруашылықтың категориясына және отармен жүргізілетін селекциялық-тұқыммал</w:t>
        <w:br/>
        <w:t>жұмысының міндеттеріне байланысты басқа да шартты белгілер мен шифрлар пайдалануы мүмкін.</w:t>
        <w:br/>
        <w:t>2-ші тапсырма. Биязылау жүнді етті-жүнді қой стандартының</w:t>
        <w:br/>
        <w:t>сипаттамасы мен ерекшеліктерін меңгеру.</w:t>
        <w:br/>
        <w:t>Конституциялық өндірістік сапарлары бойынша сәйкес келетін тұқымның 1 класынан төмен емес</w:t>
        <w:br/>
        <w:t>талаптарына жауап беретін таза тұқымды малдар стандартты болып табылады.</w:t>
        <w:br/>
        <w:t>Биязылау жүнді тұқымның қойының бонитировкалау нұсқауы мен 90-шы кестенің мәліметтерін</w:t>
        <w:br/>
        <w:t>пайдалана отырып, студент элита және 1 класты малдардың өнімділігінің (тірідей салмағы, жуылмаған</w:t>
        <w:br/>
        <w:t>жүн түсімі, жүнінің ұзындығы мен жіңішкелігі) ең төменгі көрсеткіштерін сондай-ақ ірілігі, жабағы</w:t>
        <w:br/>
        <w:t>жүнінің жағдайы және жүннің шпателі, тез пісіп-жетілгіштігі, туғаннан бастап бөлгенге дейінгі тірідей</w:t>
        <w:br/>
        <w:t>салмағының артуына байланысты көрсеткіштері бойынша әр тұқым қойының сипаттамасымен оқып-</w:t>
        <w:br/>
        <w:t>танысады.</w:t>
        <w:br/>
        <w:t>Ті</w:t>
        <w:br/>
        <w:t>2</w:t>
        <w:br/>
        <w:t>8</w:t>
        <w:br/>
        <w:t>9</w:t>
        <w:br/>
        <w:t>20.</w:t>
        <w:br/>
        <w:t>21.</w:t>
        <w:br/>
        <w:t>9:</w:t>
        <w:br/>
        <w:t>4.</w:t>
        <w:br/>
        <w:t>9;</w:t>
        <w:br/>
        <w:t>6.</w:t>
        <w:br/>
        <w:t>7.</w:t>
        <w:br/>
        <w:t>класқа жататын биязы жүнді қойларға сипаттама беріңіздер.</w:t>
        <w:br/>
        <w:t>І класқа жататын биязы жүнді қойларға сипаттама беріңіздер.</w:t>
        <w:br/>
        <w:t>0.Қандай мал бракқа жатқызылады?</w:t>
        <w:br/>
        <w:t>1</w:t>
      </w:r>
    </w:p>
    <w:p>
      <w:r>
        <w:t>Биязы жүнді қойдың бонитировкалау кезінде құлағына салынатын</w:t>
        <w:br/>
        <w:t>кластық ендерді белгілеңіздер.</w:t>
        <w:br/>
        <w:t>.Биязы жүнді қойлардың типі мен терісінің қатпарлығының түрлі</w:t>
        <w:br/>
        <w:t>сатысы қалай белгіленеді?</w:t>
        <w:br/>
        <w:t>Қой жүнінің қалыңдығының түрлі сатысы бонитировка кілтімен</w:t>
        <w:br/>
        <w:t>қалай белгіленеді?</w:t>
        <w:br/>
        <w:t>Қой жүніндегі шайырының түсін, мөлшері мен сапасының түрлі</w:t>
        <w:br/>
        <w:t>сатысын бонитировка кілтімен белгілеңіз.</w:t>
        <w:br/>
        <w:t>Қой жүнінің иірлігінің түрлі сатысын кілтпен белгілеңіздер.</w:t>
        <w:br/>
        <w:t>Биязы жүнді қойлардың тұтас жүнінің біркелкілігінің түрлі сатысын</w:t>
        <w:br/>
        <w:t>кілтпен белгілеңіздер.</w:t>
        <w:br/>
        <w:t>Биязы жүнді саулықтың класын анықтаңыздар: Хе 13765 АС СМ</w:t>
        <w:br/>
        <w:t>Д8,5 ИбОУЖЦСКЭ302,ТС52 кг, ТЖГ 2,1 кг.</w:t>
        <w:br/>
        <w:t>.Биязы жүнді сақа саулықтың класын анықтаңыздар: Хе 5687 ОҚМ С</w:t>
        <w:br/>
        <w:t>ММД9ӘИ6А4 УЖЦБКӘЭ504,ТС60 кг, ТЖГ 3 кг.</w:t>
        <w:br/>
        <w:t>.Биязы жүнді сақа саулықтың класын анықтаңыздар: Хә 24255 АКС</w:t>
        <w:br/>
        <w:t>ММД9И6бАУЖЦСБКЭ405,ТС45 кг, ТЖГ 2,6 кг.</w:t>
        <w:br/>
        <w:t>Биязы жүнді сақа саулықтың класын анықтаңыздар: Хе 28675 ҚБС</w:t>
        <w:br/>
        <w:t>ММ Д8,5 ИбОУЖЦСКЭ3З02,ТС48 кг, ТЖГ 1,7 кг.</w:t>
        <w:br/>
        <w:t>Биязы жүнді сақа саулықтың класын анықтаңыздар: Хе 27660 ҚА С</w:t>
        <w:br/>
        <w:t>ММ Д8,5 И6бОУ Ж СКЭ504,ТС56 кг, ТЖГ 2,5 кг.</w:t>
        <w:br/>
        <w:t>Ескерту: ТС-тірідей салмағы</w:t>
        <w:br/>
        <w:t>ТЖГ- таза жүн түсімі</w:t>
        <w:br/>
        <w:t>115 2,5 жаста кг 1 дейін</w:t>
        <w:br/>
        <w:t>12 Жуылмаған жүн түсімі (оригинал)</w:t>
        <w:br/>
        <w:t>- жыл бойына өскен, барлық кг 0,1 дейін</w:t>
        <w:br/>
        <w:t>қырқылған</w:t>
        <w:br/>
        <w:t>- жүн массасы, қи араласпаған</w:t>
        <w:br/>
        <w:t>122 Таза жүн шығымы лаборатория</w:t>
        <w:br/>
        <w:t>жағдайында жүн үлгісін жуған кезде % 0,1 дейін</w:t>
        <w:br/>
        <w:t>белгілі болады</w:t>
        <w:br/>
        <w:t>123 Таза жүн түсімі-есептеу әдісімен белгілі кг 0,1 дейін</w:t>
        <w:br/>
        <w:t>болады</w:t>
        <w:br/>
        <w:t>131 Малдың класы-инструкцияға сәйкес,</w:t>
        <w:br/>
        <w:t>қойды қырыққанға дейін бонитировка</w:t>
        <w:br/>
        <w:t>кезінде анықталады:</w:t>
        <w:br/>
        <w:t>- ЭЛИТА ЭЛ 5</w:t>
        <w:br/>
        <w:t>- БІРІНШІ І 4</w:t>
        <w:br/>
        <w:t>- ЕКІНШІ П 3</w:t>
        <w:br/>
        <w:t>- БРАК бр 1</w:t>
        <w:br/>
        <w:t>63-ші кесте. Қойды бонитировкалау кезінде оның алға қарай</w:t>
        <w:br/>
        <w:t>пайдаланылуының шартты белгіленуі мен шифры</w:t>
        <w:br/>
        <w:t>Өндірістік қошқарлар | Шартты | Саулықтар мен | Шартты Шифры</w:t>
        <w:br/>
        <w:t>және ремонттық | белгі- тұсақтар белгіленуі</w:t>
        <w:br/>
        <w:t>қошқар ленуі</w:t>
      </w:r>
    </w:p>
    <w:p>
      <w:r>
        <w:t>Негізгі БО Селекциялық ядро ср 5</w:t>
        <w:br/>
        <w:t>Резервтік БР Селекциялық топ СГ 4</w:t>
        <w:br/>
        <w:t>Күйітеуші Кқ Отар толықтыру РС 3</w:t>
        <w:br/>
        <w:t>Сатуға арналған ПП Сатуға арналған ПП 2</w:t>
        <w:br/>
        <w:t>тұқыммал тұқыммал</w:t>
        <w:br/>
        <w:t>Тұқыммал емес ТЕ Тұқымдық емес НП 1</w:t>
        <w:br/>
        <w:t>(пайдала-ТЕ)</w:t>
        <w:br/>
        <w:t>2-ші тапсырма.</w:t>
        <w:br/>
        <w:t>Биязы жүнді қойлардың өнімділік стандарттарын оқып-үйрену. Дене</w:t>
        <w:br/>
        <w:t>бітімі, сыртқы Пішіні және өнімділігінің беріктілігіне байланысты сәйкес</w:t>
        <w:br/>
        <w:t>тұқымының 1 класының талаптарына жауап беретін малдар стандартты</w:t>
        <w:br/>
        <w:t>болып табылады.</w:t>
        <w:br/>
        <w:t>64-ші кесте. Биязы жүнді қой тұқымының тұқыммал және</w:t>
        <w:br/>
        <w:t>пайдалануға арналған малдар өнімділігінің ең төменгі</w:t>
        <w:br/>
        <w:t>көрсеткіштері</w:t>
        <w:br/>
        <w:t>Өнімділік Жас-жыныс Тірідей Таза жүн Жүннің Өнімділік бағыт-</w:t>
        <w:br/>
        <w:t>бағыты тобы салмағы түсімі, кг ұзын- тарының ерекшелік-</w:t>
        <w:br/>
        <w:t>ЭЛ 1 ЭЛ 1 дығы тері</w:t>
        <w:br/>
        <w:t>А тобының Қошқарлар 90 80 6,5 | 5,5 9,0 Дене бітімі берік,</w:t>
        <w:br/>
        <w:t>жүнді-етті Саулықтар 55 50 30 |2,6 8,0 кеудесі ауқымды ірі</w:t>
        <w:br/>
        <w:t>бағыттары 12 айлық мал</w:t>
        <w:br/>
        <w:t>- Гкласс Эл 6</w:t>
        <w:br/>
        <w:t>- Пкласс І 5</w:t>
        <w:br/>
        <w:t>- Шкласс (будан) П 4</w:t>
        <w:br/>
        <w:t>- ТУ класс (будан) ІШ 3</w:t>
        <w:br/>
        <w:t>Брак ІУ 2</w:t>
        <w:br/>
        <w:t>Бр 1</w:t>
        <w:br/>
        <w:t>68-ші кесге. Қойды жас-жыныс топтары барынша жеке және</w:t>
        <w:br/>
        <w:t>класына бонитировкалау</w:t>
        <w:br/>
        <w:t>Бонитировканаң</w:t>
        <w:br/>
        <w:t>аталуы</w:t>
        <w:br/>
        <w:t>Бонитировкалау кезінде және қойды</w:t>
        <w:br/>
        <w:t>қырыққанан кейін түпкілікті</w:t>
        <w:br/>
        <w:t>белгіленген белгілері</w:t>
        <w:br/>
        <w:t>Жас-жыныстық топтар</w:t>
        <w:br/>
        <w:t>12 айлығында</w:t>
        <w:br/>
        <w:t>және одан үлкен</w:t>
        <w:br/>
        <w:t>жас мөлшерінде</w:t>
        <w:br/>
        <w:t>толық кілт</w:t>
        <w:br/>
        <w:t>бойынша жеке</w:t>
        <w:br/>
        <w:t>бонитировкалау</w:t>
        <w:br/>
        <w:t>Еттілік формасының айқындылығы,</w:t>
        <w:br/>
        <w:t>қалыңдығы, жүнінің ұзындығы мен</w:t>
        <w:br/>
        <w:t>нірлігі, бүйір жүнінің талшығының</w:t>
        <w:br/>
        <w:t>жуандығы, жүнінің жылтырлығы,</w:t>
        <w:br/>
        <w:t>шайырының мөлшері мен түсі,</w:t>
        <w:br/>
        <w:t>малдың дене бітімі, сыртқы пішіні,</w:t>
        <w:br/>
        <w:t>жүнінің өскінділігі, тірідей салмағы,</w:t>
      </w:r>
    </w:p>
    <w:p>
      <w:r>
        <w:t>таза және жуылмаған жүн түсімі, жүн</w:t>
        <w:br/>
        <w:t>шығымы, класы</w:t>
        <w:br/>
        <w:t>Негізгі өндірістік</w:t>
        <w:br/>
        <w:t>қошқарлар, резервтік</w:t>
        <w:br/>
        <w:t>және күйіттеуші, өсірі-</w:t>
        <w:br/>
        <w:t>летін қошқарлар,</w:t>
        <w:br/>
        <w:t>селекциялық топтың</w:t>
        <w:br/>
        <w:t>саулықтары, селекция-</w:t>
        <w:br/>
        <w:t>лық топтың саулық-</w:t>
        <w:br/>
        <w:t>тарынан алынған төл</w:t>
        <w:br/>
        <w:t>толықтыруға кететін</w:t>
        <w:br/>
        <w:t>және тұқым таратуға</w:t>
        <w:br/>
        <w:t>арналған, қошқар-</w:t>
        <w:br/>
        <w:t>ларды шығу тегіне</w:t>
        <w:br/>
        <w:t>қарай бағалауға бола-</w:t>
        <w:br/>
        <w:t>тын төлдер.</w:t>
        <w:br/>
        <w:t>Қозыларды ене-</w:t>
        <w:br/>
        <w:t>сінен бөлген</w:t>
        <w:br/>
        <w:t>кезде қысқар-</w:t>
        <w:br/>
        <w:t>тылған кілт бой-</w:t>
        <w:br/>
        <w:t>Жүннің қалындығы, ұзындығы,</w:t>
        <w:br/>
        <w:t>инірлігі, жүн талшығының жуандығы,</w:t>
        <w:br/>
        <w:t>жүнінің біркелкілігі, тірідей салмағы,</w:t>
        <w:br/>
        <w:t>5 баллдық шкала бойынша жалпы</w:t>
        <w:br/>
        <w:t>Селекциялық ядродағы</w:t>
        <w:br/>
        <w:t>саулықтан алынған</w:t>
        <w:br/>
        <w:t>еркек және ұрғашы</w:t>
        <w:br/>
        <w:t>қозы, қошқарларға,</w:t>
        <w:br/>
        <w:t>ынша жеке бағасы соларға қарап баға</w:t>
        <w:br/>
        <w:t>бонитировкалау беретін төлдер (алдын</w:t>
        <w:br/>
        <w:t>ала)</w:t>
        <w:br/>
        <w:t>1 жасында Барлық белгілерін (журналға Тұқыммал</w:t>
        <w:br/>
        <w:t>кластық бонити- тіркелмеген) бағалау негізінде отарларында</w:t>
        <w:br/>
        <w:t>ровкалау малдың класы белгіленеді селекциялық емес</w:t>
        <w:br/>
        <w:t>тұқыммал және еркек</w:t>
        <w:br/>
        <w:t>қозылары, ал тауарлық</w:t>
        <w:br/>
        <w:t>отарларда-барлық</w:t>
        <w:br/>
        <w:t>ұрғашы қозылар</w:t>
        <w:br/>
        <w:t>69-ші кесте. Малды бонитировкалау кезінде оның алға қарай</w:t>
        <w:br/>
        <w:t>пайдаланылуының шартты белгіленуі мен шифры</w:t>
        <w:br/>
        <w:t>Белгі-нің Шартты белгілері Белгілердің</w:t>
        <w:br/>
        <w:t>шифры Белгілердің градациясы немесе өлшем градациясын</w:t>
        <w:br/>
        <w:t>бірлігі ың шифры</w:t>
        <w:br/>
        <w:t>немесе</w:t>
        <w:br/>
        <w:t>өлшемнің</w:t>
        <w:br/>
        <w:t>дәлдігі</w:t>
        <w:br/>
        <w:t>Пп Малдың типі мен қатпарлылығы</w:t>
      </w:r>
    </w:p>
    <w:p>
      <w:r>
        <w:t>сыртқы түріне қарай анықтайды:</w:t>
        <w:br/>
        <w:t>-тері запасы жеткіліксіз малдар, с- 3</w:t>
        <w:br/>
        <w:t>қатпарсыз, жүн өнімділігі жоғары емес</w:t>
        <w:br/>
        <w:t>-мойны мен кеудесінде қатпары көп,</w:t>
        <w:br/>
        <w:t>жүнді мал типіне бейімделген с- 4</w:t>
        <w:br/>
        <w:t>- ет және жүн өнімділігінің</w:t>
        <w:br/>
        <w:t>айқындылығы бойынша тұқым</w:t>
        <w:br/>
        <w:t>стандартына сай келетін малдар С 5</w:t>
        <w:br/>
        <w:t>21 Жүннің қалыңдығы-бүйірі мен</w:t>
        <w:br/>
        <w:t>арқасынан қолмен ұстап көріп, тері</w:t>
        <w:br/>
        <w:t>жігінің үлкендігіне байланысты</w:t>
        <w:br/>
        <w:t>анықталады:</w:t>
        <w:br/>
        <w:t>- сирек, тұқым стандартына жауап М- 2</w:t>
        <w:br/>
        <w:t>бермейтін</w:t>
        <w:br/>
        <w:t>- қанағаттанарлық М 3</w:t>
        <w:br/>
        <w:t>- қалың М -4</w:t>
        <w:br/>
        <w:t>- өте қалың Ммм 5</w:t>
        <w:br/>
        <w:t>Бүйір жүнінің ұзындығы-малдың</w:t>
        <w:br/>
        <w:t>31 бүйірінің тең ортасынан жоғарырық,</w:t>
        <w:br/>
        <w:t>міндетті түрде жуанырақ әрірек тұстан</w:t>
        <w:br/>
        <w:t>сызғышпен штапельдің (созып ұстамай)</w:t>
        <w:br/>
        <w:t>ұзындығымен анықталады Бұдан басқа,</w:t>
        <w:br/>
        <w:t>негізгі және ремонтық қошқарлардың: см 0,5 дейін</w:t>
        <w:br/>
        <w:t>32 -санының</w:t>
        <w:br/>
        <w:t>33 - арқасының</w:t>
        <w:br/>
        <w:t>34 - құрсақ тұсының</w:t>
        <w:br/>
        <w:t>Жүнінің нірлігі- бүйіріне көз</w:t>
        <w:br/>
        <w:t>өлшеммен анықталады:</w:t>
        <w:br/>
        <w:t>41 - иіріліктің жуылған сипаты, иірілігі И- 3</w:t>
        <w:br/>
        <w:t>жоқ немесе көзге нашар байқалады</w:t>
        <w:br/>
        <w:t>- иірлік формасы ойдағыдай, жақсы</w:t>
        <w:br/>
        <w:t>байқалады И 4</w:t>
        <w:br/>
        <w:t>- штапельдің ұзына бойына иіріліктің</w:t>
        <w:br/>
        <w:t>ойдағыдай формасы анық</w:t>
        <w:br/>
        <w:t>айқындалған И- 5</w:t>
        <w:br/>
        <w:t>Микрометрмен алынған жүн</w:t>
        <w:br/>
        <w:t>талшығының жуандығы немесе жүннің</w:t>
        <w:br/>
        <w:t>жіңішкелігі сапамен</w:t>
        <w:br/>
        <w:t>- микроскоптың көмегімен немесе көз</w:t>
        <w:br/>
        <w:t>өлшеммен анықталады МКМ 1-ге дейін</w:t>
        <w:br/>
        <w:t>51 - бүйірінде</w:t>
        <w:br/>
        <w:t>Бұдан басқа, негізгі және ремонттық</w:t>
        <w:br/>
        <w:t>қошқарларда</w:t>
        <w:br/>
        <w:t>52 - санында</w:t>
        <w:br/>
        <w:t>Биязылау жүнді-етті қойды бонитировкалау</w:t>
        <w:br/>
        <w:t>1-ші тапсырма. Биязылау жүнді қойға арналған бонитировкалау</w:t>
        <w:br/>
        <w:t>кілтімен тапсыру.</w:t>
        <w:br/>
        <w:t>Жұмыс жүргізуге қажетті: биязылау жүнді қой тұқымдарын</w:t>
        <w:br/>
        <w:t>бонитировкалауға арналған тұқыммал жұмыстары негізіндегі нұсқаулар,</w:t>
        <w:br/>
        <w:t>оқулықтар, лекция материалдары, таблицалар:</w:t>
        <w:br/>
        <w:t>1) қойды жеке бонитировкалау кілтінің элементтері;</w:t>
        <w:br/>
        <w:t>2) қойды бонитировкалау кілтінің шартты белгіленуі мен шифрлары;</w:t>
        <w:br/>
        <w:t>3) қой тұқымының стандартты.</w:t>
      </w:r>
    </w:p>
    <w:p>
      <w:r>
        <w:t>66-ші кесте. Биязылау жүнді қойлардың тұқымдары мен</w:t>
        <w:br/>
        <w:t>тұқымдық топтарының атаулары</w:t>
        <w:br/>
        <w:t>Тұқымдар және топтар Шартты белгілер шифры</w:t>
        <w:br/>
        <w:t>Ұзын жүнділері</w:t>
        <w:br/>
        <w:t>Линкольн типі</w:t>
        <w:br/>
        <w:t>линкольн (отандық репродукция) Л 2106</w:t>
        <w:br/>
        <w:t>орыстың ұзын жүнді қойы РД 2102</w:t>
        <w:br/>
        <w:t>Ромни-марш типті</w:t>
        <w:br/>
        <w:t>ағылшын тектес ромни-марш РмнН 2104</w:t>
        <w:br/>
        <w:t>аргантина тектес ромни-марш РМР 2114</w:t>
        <w:br/>
        <w:t>куйбешевтық КБ 2103</w:t>
        <w:br/>
        <w:t>Коридель типті:</w:t>
        <w:br/>
        <w:t>солтүстік кавказ етті-жүнді ск 2101</w:t>
        <w:br/>
        <w:t>тань-шаньдық ТШ 2105</w:t>
        <w:br/>
        <w:t>советтік етті-жүнді (кавказдық тип) смш 2108</w:t>
        <w:br/>
        <w:t>қазақтың етті-жүнді мкШ -</w:t>
        <w:br/>
        <w:t>батыс қазақстандық ЗЭКМШ -</w:t>
        <w:br/>
        <w:t>Қысқа жүнділе|</w:t>
        <w:br/>
        <w:t>Горький ГР 2203</w:t>
        <w:br/>
        <w:t>қазақтың ерте пісіп жетілген етті</w:t>
        <w:br/>
        <w:t>гемшир типті тк -</w:t>
        <w:br/>
        <w:t>цигай Ц 2301</w:t>
        <w:br/>
        <w:t>67-ші кесте. Биязылау жүнді қойлардың негізгі селекциялық</w:t>
        <w:br/>
        <w:t>белгілерінің шартты белгіленуі мен шифры</w:t>
        <w:br/>
        <w:t>Белп- Белгілерінің аталуы мен градациясы Шартты | Белгілері-нің</w:t>
        <w:br/>
        <w:t>лерінің белгіленуі | града-ция</w:t>
        <w:br/>
        <w:t>шифры шифры</w:t>
        <w:br/>
        <w:t>П Еттілік формасының айқындылығы балл максимум 5</w:t>
        <w:br/>
        <w:t>21 Жүнінің қалыңдығы көз мөлшермен және қолмен</w:t>
        <w:br/>
        <w:t>ұстап көріп анықталады (бүйірі және арқасы):</w:t>
        <w:br/>
        <w:t>- сирек, тұқым стандартына жауап бермейді</w:t>
        <w:br/>
        <w:t>- қанағаттанарлық</w:t>
        <w:br/>
        <w:t>- қалың М- 2</w:t>
        <w:br/>
        <w:t>- өте қалың М 3</w:t>
        <w:br/>
        <w:t>М-</w:t>
        <w:br/>
        <w:t>65-ші кесте. 1 жасар тұсақтарды жеке бонитировкалаудың үлгі жазбасы</w:t>
        <w:br/>
        <w:t>жеке | Тұқы- Бонитировка Өнімділік класы қандай</w:t>
        <w:br/>
        <w:t>мы типі | қалыңд | ұзын | нір | Жіңіш | Бір- Шайыры | Сүйек | Экст | Жүні | Тіріл Жүн түсімі мақсатта</w:t>
        <w:br/>
        <w:t>ығы дығы | лігі | ке-лік | кел- | Мөл | Түсі | біті- | ерье | нің ей Жуы % Таза, пайдалана</w:t>
        <w:br/>
        <w:t>сапа- кілі- | шер сінің | рі | өскін | салм | лмағ | шығ | кг тыны</w:t>
        <w:br/>
        <w:t>сы ті берік | балл | ділігі | ағы ан ымы</w:t>
        <w:br/>
        <w:t>мкм тігі Б</w:t>
        <w:br/>
        <w:t>балл</w:t>
        <w:br/>
        <w:t>1278 | ЮКМ өлді мм Д9,51/И Т64 У ж ЦБ к Э5 05 44 5,0 48 2,4 Эл св</w:t>
        <w:br/>
        <w:t>1231 | ЮКМ с- м Д9 И Т64 У у;% ЦБ к 395 05 41 4,7 48 2,25 Эл (99%</w:t>
        <w:br/>
        <w:t>1270 | ЮКМ с М- Д8 И Т64 У ж ЦБ к 95 05 40 4,16 48 2,0 Эл РС</w:t>
        <w:br/>
        <w:t>1293 | ЮКМ б; мМ Д8 И Т64 У Жж ЦБ к 9Э5 05 38 3,9 46 1,8 1 ВС;</w:t>
      </w:r>
    </w:p>
    <w:p>
      <w:r>
        <w:t>1936 | ЮКМ С- М- Д7,51И Т64 У ж ЦС к Э4 04 36 35 46 1,6 П НП</w:t>
        <w:br/>
        <w:t>2011 | ЮКМ С. М- Д60)И Т64 У у;% ЦК КТ Э4 04 36 3,5 47 1555 П НП</w:t>
        <w:br/>
        <w:t>3041 | ЮКМ 9 М- Д801И Т64 У у% ЦК к Э4 03 37 32 48 1,53 П НП</w:t>
        <w:br/>
        <w:t>4025 | ЮКМ (о; мМ Д60)И Т64 У- 2% ЦК к Э2 02 35 2,0 46 0,92 Брак -</w:t>
        <w:br/>
        <w:t>8091 | ЮКМ С- мМ Д86)И Т64 У у;% 154 к э3 03 30 2,0 46 0,92 П НП</w:t>
        <w:br/>
        <w:t>1278 | ЮКМ СА М5 Д9,5|И Т22 У4 2% Ц5 К5 Э5 05 44 5,0 48 2,4 5 СВ</w:t>
        <w:br/>
        <w:t>4-ші. тапсырма. Малдың тұқымын бонитировкалау класы мен</w:t>
        <w:br/>
        <w:t>70-ші кесте.</w:t>
        <w:br/>
        <w:t>Қойдың жекелеген тұқымдарының өнімділігі мен ерекшеліктерінің ең төменгі көрсеткіштері</w:t>
        <w:br/>
        <w:t>Тұқымы Жас- Тірілей Таза жүн Жүн Жүн Тұқымның ерекшеліктері</w:t>
        <w:br/>
        <w:t>жыныс салмағы, кг түсімі, кг ұзынд талшы-</w:t>
        <w:br/>
        <w:t>тобы ығы, ғының</w:t>
        <w:br/>
        <w:t>эл І эл І Ты;</w:t>
        <w:br/>
        <w:t>см жіңішке-</w:t>
        <w:br/>
        <w:t>лігі,</w:t>
        <w:br/>
        <w:t>сапа</w:t>
        <w:br/>
        <w:t>Линкольн қошқарлар 100 90 5.0 4.5 17 44-46 Жүнінің біркелкілігі тәуір, иірлігі айқын</w:t>
        <w:br/>
        <w:t>(отандық саулықтар 66 60 33 30 16 44-48 толқындалып келген (1 см-ге-0 1.5 иірде),</w:t>
        <w:br/>
        <w:t>репродукция) ” й люстралық жылтырлығы жақсы</w:t>
        <w:br/>
        <w:t>12 айлық 60 54 30 27 20 46-48 айқындалған, өрте-пісіп-жетілгіш, тірілей</w:t>
        <w:br/>
        <w:t>еркек массасы 4 айлығында: ұрғашы қозы 28 кг,</w:t>
        <w:br/>
        <w:t>қозылар еркек қозы-30кг кем болмай</w:t>
        <w:br/>
        <w:t>12 айлық</w:t>
        <w:br/>
        <w:t>ұрғашы 46 42 22 24 18 46-50</w:t>
        <w:br/>
        <w:t>қозылар</w:t>
        <w:br/>
        <w:t>Ағылшын қошқарлар 92 85 4.0 3.6 13 46-50 Барынша ірі мал. Жабағысы тұтас.</w:t>
        <w:br/>
        <w:t>ромнимарш саулықтар 60 55 28 23 11,5 48-56 Штапелінің ұзына бойына нірлігі анық</w:t>
        <w:br/>
        <w:t>(отандық айқындалған, 4 айлығындағы тірідей</w:t>
        <w:br/>
        <w:t>репродукция) 12 айлық салмағы: ұрғашы қозының 28 кг, еркек</w:t>
        <w:br/>
        <w:t>еркек қозы-30 кг кем болмай.</w:t>
        <w:br/>
        <w:t>қозылар</w:t>
        <w:br/>
        <w:t>ы 56 51 %5 23 14 48-56</w:t>
        <w:br/>
        <w:t>12 айлық</w:t>
        <w:br/>
        <w:t>ұрғашы</w:t>
        <w:br/>
        <w:t>қозылар</w:t>
        <w:br/>
        <w:t>45 41 19 17 12 50-56</w:t>
        <w:br/>
        <w:t>Аргентиналы қошқарлар 83 75 42 38 13 44-48 Бұл малдың жүні мол, тапал келеді. Арқа</w:t>
        <w:br/>
        <w:t>кромни- саулықтар 55 50 2.5 23 12 46-50 жүні жақсы өскен, басы мен аяғының жүні</w:t>
        <w:br/>
        <w:t>марш тым өскіндеу, жүнінің иірлігі ерекше</w:t>
        <w:br/>
        <w:t>еркек қозы 52 48 3,2 2,8 9,0 Жүні айтарлықтай</w:t>
        <w:br/>
        <w:t>12 айлық тығыз, тұтас</w:t>
        <w:br/>
        <w:t>ұрғашы қозы 42 40 225 22 8,0 Меринос жүнді,</w:t>
        <w:br/>
        <w:t>мықты. Бүйірі мен</w:t>
        <w:br/>
        <w:t>арқасының жүнінің</w:t>
        <w:br/>
        <w:t>ұзындығының</w:t>
        <w:br/>
        <w:t>айырмашылығы 1,0-1,5</w:t>
        <w:br/>
        <w:t>см.</w:t>
        <w:br/>
        <w:t>Б тобының Қошқарлар 85 18 6,0 5,0 9,0 А тобындағы қой</w:t>
        <w:br/>
        <w:t>жүнді-етті Саулықтар 82 48 2,5 22 8,0 тұқымының стан-дарты</w:t>
        <w:br/>
        <w:t>бағыттары 12 айлық конституция-лық</w:t>
        <w:br/>
        <w:t>еркек қозы 50 45 2,8 2,5 9,0 сапасының барлық</w:t>
      </w:r>
    </w:p>
    <w:p>
      <w:r>
        <w:t>12 айлық көрсеткіш-тері</w:t>
        <w:br/>
        <w:t>ұрғашы қозы 40 38 2,0 1,8 8,0 бойынша Б тобының</w:t>
        <w:br/>
        <w:t>барлық тұқымдарына</w:t>
        <w:br/>
        <w:t>да таралады. Төменгі</w:t>
        <w:br/>
        <w:t>сорттарын есепте-генде</w:t>
        <w:br/>
        <w:t>таза жүн шығымы</w:t>
        <w:br/>
        <w:t>қошқар-ларда-46, ал</w:t>
        <w:br/>
        <w:t>саулық-тарда-48%</w:t>
        <w:br/>
        <w:t>Жүнді Қошқарлар 80 70 6,5 | 5,5 9,0 Дене бітімі берік,</w:t>
        <w:br/>
        <w:t>Саулықтар 48 45 30 |2,6 8,0 Ірілігі орташа мал.</w:t>
        <w:br/>
        <w:t>12 айлық</w:t>
        <w:br/>
        <w:t>еркек қозы 46 42 3,2 2,8 9,0 Жүні тығыз, тұтас</w:t>
        <w:br/>
        <w:t>12 айлық сыртқы штапелы</w:t>
        <w:br/>
        <w:t>ұрғашы қозы 38 36 2,6 22 8,0 Штапелі немесе</w:t>
        <w:br/>
        <w:t>квадратты. Меринос</w:t>
        <w:br/>
        <w:t>жүнді. Шайыры</w:t>
        <w:br/>
        <w:t>тұрақты, түсі ақ және</w:t>
        <w:br/>
        <w:t>ақшыл-крем түстес</w:t>
        <w:br/>
        <w:t>Етті-жүнді Қошқарлар 90 80 5, | 5,0 9,0 Дене бітімі берік</w:t>
        <w:br/>
        <w:t>Саулықтар 55 50 2,4124 8,0 Сүйек бітісі мықты ірі</w:t>
        <w:br/>
        <w:t>12 айлық мал. Жүн тығыздығы</w:t>
        <w:br/>
        <w:t>еркек қозы 55: 50 25 2,4 9,0 орташа, құрылымы-</w:t>
        <w:br/>
        <w:t>12 айлық штапельді, жабық.</w:t>
        <w:br/>
        <w:t>ұрғашы қозы | 44 40 1,9 1,7 8,0 Саулық жүнінің</w:t>
        <w:br/>
        <w:t>басымы 23,0-25,0</w:t>
        <w:br/>
        <w:t>Құрсақ жүнінің өскіндігі қанағаттанарлық және жақсы</w:t>
        <w:br/>
        <w:t>3-ші тапсырма. Әр түрлі класқа жататын биязы жүнді қойлардың -</w:t>
        <w:br/>
        <w:t>сипаттамаларымен және бонитировкалау кілтімен</w:t>
        <w:br/>
        <w:t>жеке бонитировкалаудың үлгі жазбаларымен</w:t>
        <w:br/>
        <w:t>Қойды</w:t>
        <w:br/>
        <w:t>танысыңыздар.</w:t>
        <w:br/>
        <w:t>бонитировкалау</w:t>
        <w:br/>
        <w:t>кезінде</w:t>
        <w:br/>
        <w:t>оның</w:t>
        <w:br/>
        <w:t>төменгі</w:t>
        <w:br/>
        <w:t>белгілерінің</w:t>
        <w:br/>
        <w:t>айқындылығымен біркелкілігі класын айқындаудың негізгі көрсеткіштері</w:t>
        <w:br/>
        <w:t>болып табылады: сүйек бітісі, бүйір жүнінің қалыңдығы, ұзындығы мен</w:t>
        <w:br/>
        <w:t>жіңішкелігі, тұтас жүнінің біркелкілігі арқасы мен құрсақ жүнінің өскінділігі,</w:t>
        <w:br/>
        <w:t>жүн түсімі мен тірідей массасы.</w:t>
        <w:br/>
        <w:t>Тұқымы мен дене бітімінің ерекшелігіне байланысты, жүн және ет</w:t>
        <w:br/>
        <w:t>өнімділігінің біркелкілігі мен оның сапасының айқындылығына қарай әрбір</w:t>
        <w:br/>
        <w:t>пайдаланылу бағытын анықтау</w:t>
        <w:br/>
        <w:t>Мал-дың | жасы Жүн түсімі Тірі- | Тұқ | Кла- Пай-</w:t>
        <w:br/>
        <w:t>жасы Бонитировка Жуыл- | Жу Таза, дей | ымы | сы дала-</w:t>
      </w:r>
    </w:p>
    <w:p>
      <w:r>
        <w:t>маған, | ыл- кг сал- нылу</w:t>
        <w:br/>
        <w:t>кг ған, мағ мақсаты</w:t>
        <w:br/>
        <w:t>кг ы,</w:t>
        <w:br/>
        <w:t>кг</w:t>
        <w:br/>
        <w:t>қошқар 3 1846 | Ас 10:10 ИЖ64 | БШТА | Б | 95 | 05 120 15.5 46</w:t>
        <w:br/>
        <w:t>қм</w:t>
        <w:br/>
        <w:t>/Д</w:t>
        <w:br/>
        <w:t>Саулық 5 1852 ОҚМҚМ-Ұ9.0 ИЖ64 | БШКТ Б | 95 | 05 62 6.5 51</w:t>
        <w:br/>
        <w:t>ұр. қозы 1 1210 АЛҚ-Ұ7.5 ИЖ64 | БШКТ Б | 95 | 03 40 4.4 51</w:t>
        <w:br/>
        <w:t>Ер. қозы 1 1218 ҚӨҚММ-Ұ7.5 ИЖ60 | БШГА | Б | 94 | 03 53 4.3 49</w:t>
        <w:br/>
        <w:t>Саулық 4 1776 ҚАҚ%ММ Ұб6.5 ИЖ64 | БШГА | Б || 95 | 04 62 4.5 50</w:t>
        <w:br/>
        <w:t>Саулық 3 1781 ҚА.ҰҒММҰ9.0 ИЖ64 | БШКІ Б | 95 | 03 45 6.2 49</w:t>
        <w:br/>
        <w:t>Ер. қозы 1 1247 СТҚ-ММҰТ7.0 ИЖ64 | БШКІ Б | 94 | 04 50 6.5 46</w:t>
        <w:br/>
        <w:t>Саулық 3 1112 СҚМҚММҰ8.0 ИЖ64 | БШТА | Б || 94 | 04 50 6.5 51</w:t>
        <w:br/>
        <w:t>ұр. қозы 1 1273 ГтҚМҰ9.0 ИЖ60 | БШТА | Д| 95 | 04 30 5.0 49</w:t>
        <w:br/>
        <w:t>қошқар 5 1753 ПҚ МҰ10 ИЖ64 | БШТА | Б || 94 | 04 115 6.8 47</w:t>
        <w:br/>
        <w:t>Саулық 3 1647 САҚҰММҰ10.5 ИЖ64 | БШТА | Б || 95 | 04 55 6.0 79</w:t>
        <w:br/>
        <w:t>ұр. қозы 1 1015 ҚОҚМҰ10 ИЖ64 | БШГС Б | 94 | 04 48 33 48</w:t>
        <w:br/>
        <w:t>Ер. қозы 1 1083 СМҚ М Ұ8.0 ИЖ64 | БШГА | Б || 95 | 04 48 6.0 47</w:t>
        <w:br/>
        <w:t>Саулық 4 1541 ОҚМҚМ Ұ8.0 ИЖ60 | БШГС Б | 94 | 03 40 41 49</w:t>
        <w:br/>
        <w:t>Саулық 5 1879 ОҚМҚ МҰ6.0 ИЖ60 | БШІС |Н | Э2 | 02 46 33 48</w:t>
        <w:br/>
        <w:t>Ер. қозы 1 1090 ҚАҚ-МҰ6.5 ИЖ60 | БШГС Б | 92 | 03 42 31 46</w:t>
        <w:br/>
        <w:t>мм</w:t>
        <w:br/>
        <w:t>31 Бүйір жүнінің ұзындығы малдың бүйірінің тең</w:t>
        <w:br/>
        <w:t>ортасынан жоғарырақ, міндетті түрде</w:t>
        <w:br/>
        <w:t>жауырыннан кейінірек тұстан, шпательді немесе</w:t>
        <w:br/>
        <w:t>тұлымының ұзындығы созылмаған күйінде,</w:t>
        <w:br/>
        <w:t>сызғышпен өлшеп анықталады. см 0,5 дейін</w:t>
        <w:br/>
        <w:t>32 - санында</w:t>
        <w:br/>
        <w:t>33 - арқасында</w:t>
        <w:br/>
        <w:t>34 - құрсағында</w:t>
        <w:br/>
        <w:t>41 Жүнінің иірлігі бүйірінен көз өлшеммен</w:t>
        <w:br/>
        <w:t>анықталады:</w:t>
        <w:br/>
        <w:t>- иірлігі жазылып кеткен сипаты,</w:t>
        <w:br/>
        <w:t>-- иірлігі жоқ немесе көзге нашар байқалады И- 3</w:t>
        <w:br/>
        <w:t>- иірлігінің формасы ойдағыдай, жақсы</w:t>
        <w:br/>
        <w:t>байқалады, бірақ анық анықталмаған И 4</w:t>
        <w:br/>
        <w:t>- иірлігінің формасы ойдағыдай штапельдің</w:t>
        <w:br/>
        <w:t>ұзын бойына анық айқындалған И- 8</w:t>
        <w:br/>
        <w:t>Жүн талшығының жуандығы (микрометрмен</w:t>
        <w:br/>
        <w:t>немесе сапасын алынған)көз өлшеммен немесе</w:t>
        <w:br/>
        <w:t>микроскоптың көмегімен анықталады:</w:t>
        <w:br/>
        <w:t>МКМ 1 дейін</w:t>
        <w:br/>
        <w:t>51 - бүйірінде</w:t>
        <w:br/>
        <w:t>52 -бұдан басқа, негізгі және ремонттық</w:t>
        <w:br/>
        <w:t>қошқарлардың санында.</w:t>
        <w:br/>
        <w:t>Микрометрмен алынған жүн жіңішкелігінің | Жүннің жіңішкелігінің сапасы мен олардың</w:t>
        <w:br/>
        <w:t>сапа шегі аралық шегін микрометрге айналдыру</w:t>
        <w:br/>
        <w:t>таблицасы</w:t>
        <w:br/>
        <w:t>сапа микрометр сапа микрометр</w:t>
        <w:br/>
        <w:t>60 23,1-25,0 60 24</w:t>
        <w:br/>
        <w:t>58 25,1-27,0 60-58 25</w:t>
        <w:br/>
        <w:t>58 26</w:t>
        <w:br/>
        <w:t>58 25,1-27,0 58-56 27</w:t>
        <w:br/>
        <w:t>56 28</w:t>
        <w:br/>
        <w:t>56 27,1-29,0 56-50 29</w:t>
      </w:r>
    </w:p>
    <w:p>
      <w:r>
        <w:t>50 30</w:t>
        <w:br/>
        <w:t>50 29,1-31,0 50-48 31</w:t>
        <w:br/>
        <w:t>48 31,1-34,0 48 32</w:t>
        <w:br/>
        <w:t>46 34,1-37,0 46 35</w:t>
        <w:br/>
        <w:t>44 37,1-40,0 44 38</w:t>
        <w:br/>
        <w:t>40 40,1-43,0 40 42</w:t>
        <w:br/>
        <w:t>36 43,1-55,0 36 46</w:t>
        <w:br/>
        <w:t>61 Жабағы жүннің біркелкілігі бүйірі мен санының</w:t>
        <w:br/>
        <w:t>жүн талшықтарының айырмашылықтары</w:t>
        <w:br/>
        <w:t>бойынша анықталады:</w:t>
        <w:br/>
        <w:t>- жүні біркелкі емес, бүйірі мен сан жүнінің</w:t>
        <w:br/>
        <w:t>талшығының жіңішкелігінің айырмашылығы</w:t>
        <w:br/>
        <w:t>2 сападан немесе 4 мкм жоғары</w:t>
        <w:br/>
        <w:t>- жүні біркелкі-бүйірр мен сан жүнінің У- 3</w:t>
        <w:br/>
        <w:t>Сапа шегі Жүннің жіңішкелігі Жүн жіңішкелігінің сапасы мен олардың</w:t>
        <w:br/>
        <w:t>аралық шегін микрометрге айналдыру</w:t>
        <w:br/>
        <w:t>сапа Микрометр сапа. микрометр</w:t>
        <w:br/>
        <w:t>80 14,5-18,0 80 18 16</w:t>
        <w:br/>
        <w:t>70 18,1-20,5 80-70 70 2021</w:t>
        <w:br/>
        <w:t>64 20,6-23,0 70-64 64 22 23</w:t>
        <w:br/>
        <w:t>60 23,1-25,0 64-60 60 23 24</w:t>
        <w:br/>
        <w:t>58 25,1-27,0 60-58 58 25 26</w:t>
        <w:br/>
        <w:t>56 27,1-29,0 58-56 56 27 28</w:t>
        <w:br/>
        <w:t>61 Жабағы жүннің біркелкілігі-малдың</w:t>
        <w:br/>
        <w:t>бүйірі мен сан жүнінің жіңішкелігінің</w:t>
        <w:br/>
        <w:t>айырмашылығы бойынша анықталады:</w:t>
        <w:br/>
        <w:t>- жүні біркелкі емес, бүйірі мен сан</w:t>
        <w:br/>
        <w:t>жүнінің жіңішкелігінің У- 3</w:t>
        <w:br/>
        <w:t>айырмашылығы 2 сападан немесе 4</w:t>
        <w:br/>
        <w:t>мкм-ден жоғары</w:t>
        <w:br/>
        <w:t>- Жүні біркелкі-бүйірр мен сан</w:t>
        <w:br/>
        <w:t>жүнінің жіңішкелігінің У 4</w:t>
        <w:br/>
        <w:t>айырмашылығы 1 сапада немесе 2-4</w:t>
        <w:br/>
        <w:t>мкм аралығында</w:t>
        <w:br/>
        <w:t>- Жүнінің біркелкілігі жақсы, бүйірі</w:t>
        <w:br/>
        <w:t>мен сан жүн талшығының</w:t>
        <w:br/>
        <w:t>жіңішкелігінің айырмашылығы 2 У-- 5</w:t>
        <w:br/>
        <w:t>мкм кем</w:t>
        <w:br/>
        <w:t>Жүндегі шайырының мөлшері-</w:t>
        <w:br/>
        <w:t>органолептикалық әдіспен анықталады</w:t>
        <w:br/>
        <w:t>Шайырының мөлшері</w:t>
        <w:br/>
        <w:t>71 -- жеткіліксіз ж- 3</w:t>
        <w:br/>
        <w:t>- артық Ж- 4</w:t>
        <w:br/>
        <w:t>- қалыптағыдай мөлшеріде және Жж 5</w:t>
        <w:br/>
        <w:t>сапада.</w:t>
        <w:br/>
        <w:t>Шайырының түсі</w:t>
        <w:br/>
        <w:t>72 - крем түстем к 3</w:t>
        <w:br/>
        <w:t>- ақшыл крем түстес (2 4</w:t>
        <w:br/>
        <w:t>- ақ В 5</w:t>
        <w:br/>
        <w:t>Сүйек бітімінің беріктігі-малды зер сала</w:t>
        <w:br/>
        <w:t>81 қарау нәтижесінде көз өлшеммен</w:t>
        <w:br/>
        <w:t>анықталады:</w:t>
        <w:br/>
        <w:t>-- сүйек бітімі нәзік КН 3</w:t>
        <w:br/>
        <w:t>- сүйек бітімі массивті, дөрекі кг 4</w:t>
        <w:br/>
        <w:t>- сүйек бітімі жақсы жетілген, бірақ</w:t>
        <w:br/>
        <w:t>дөрекі емес к 5</w:t>
        <w:br/>
        <w:t>91 Сыртқы пішіні-жеке мүшелердің</w:t>
        <w:br/>
        <w:t>жетілуін бағалау негізінде анықталады баллмен Максимум 5</w:t>
        <w:br/>
        <w:t>101 Арқа мен құрсақ жүнінің өскелеңдігі</w:t>
      </w:r>
    </w:p>
    <w:p>
      <w:r>
        <w:t>- бағалау кезінде арқа жүні жақсы өскен баллмен Максимум 5</w:t>
        <w:br/>
        <w:t>малдың артықшылығы бағаланады</w:t>
        <w:br/>
        <w:t>Тірідей салмағын өлшеу мынадай жаста анықталады:</w:t>
        <w:br/>
        <w:t>111 - туған кезде (1-2) кг 0;1 дейін</w:t>
        <w:br/>
        <w:t>112 2-4 айлығында, енесінен айырға кезде</w:t>
        <w:br/>
        <w:t>кг 1 дейін</w:t>
        <w:br/>
        <w:t>(отандық 12 айлық айқындалған 4 айлығындағы тірідей</w:t>
        <w:br/>
        <w:t>репродукция) еркек салмағы: ұрғашы қозы-24 кг, еркек қозы кг</w:t>
        <w:br/>
        <w:t>қозылар кем емес.</w:t>
        <w:br/>
        <w:t>ы 46 42 2.6 2.4 14 46-50 В СГЕНН 2</w:t>
        <w:br/>
        <w:t>12 айлық Етті-жүнділігі айқындалған типті мал.</w:t>
        <w:br/>
        <w:t>ұрғашы</w:t>
        <w:br/>
        <w:t>қозылар</w:t>
        <w:br/>
        <w:t>39 35 2.0 18 13 48-56</w:t>
        <w:br/>
        <w:t>Солтүстік қошқарлар 93 85 50: 4,5 12 48-50 Жабағысы тығыз, ұзындығы мен</w:t>
        <w:br/>
        <w:t>жанқил тие саулықтар 60 55 3,0 97 11,5 56-50 жіңішкелігі біркелкі. Жүнінің нірлігі ай</w:t>
        <w:br/>
        <w:t>жүнді шпательдің ұзына бойына бір типті. 4</w:t>
        <w:br/>
        <w:t>12 айлық 51 47 2,9 2,7 13 50-56 айлығындағы тірідей салмағы: ұрғашы</w:t>
        <w:br/>
        <w:t>еркек қозының -24 кг кем емес. Қой тұқымы</w:t>
        <w:br/>
        <w:t>қозылар интенсивті егіншілік жайдайына</w:t>
        <w:br/>
        <w:t>12 айлық бейімделген</w:t>
        <w:br/>
        <w:t>ұрғашы 42 38 21 1,9 12 56-58</w:t>
        <w:br/>
        <w:t>қозылар</w:t>
        <w:br/>
        <w:t>Тянь- қошқарлар 100 90 47 4,3 13 48-50 Бұл тұқымның қойы таулы-жайылымды</w:t>
        <w:br/>
        <w:t>шаньдық саулықтар 60 55 26 24 1,5 50-56 жеке жайып-бағу бейімделген және таза</w:t>
        <w:br/>
        <w:t>жүн түсімі өте жоғары 65-70%. 4</w:t>
        <w:br/>
        <w:t>12 айлық 53 48 2,7 2,6 14 48-56 айлығындағы тірідей салмағы: ұрғашы</w:t>
        <w:br/>
        <w:t>еркек қозылары-28 кг. Еркек қозыларының-30 кг</w:t>
        <w:br/>
        <w:t>қозылар кем болмайды.</w:t>
        <w:br/>
        <w:t>12 айлық</w:t>
        <w:br/>
        <w:t>ұрғашы 42 38 21 1,9 12 56-58</w:t>
        <w:br/>
        <w:t>қозылар</w:t>
        <w:br/>
        <w:t>Қазақтың қошқарлар 95 85 3,5 32 Пп 56-48 Дене бітімі берік мал. Қазақстанның</w:t>
        <w:br/>
        <w:t>етті-жүнді саулықтар 60 55 22. 19 г) 58-48 оңтүстік-шығысындағы шөлді және</w:t>
        <w:br/>
        <w:t>жартылай жартылай шөлейт жағдайында жайылымда</w:t>
        <w:br/>
        <w:t>биязы жүнді 12 айлық 53 50 21 1,9 11,5 56-48 бағуға жақсы бейімделген. 4 айлығындағы</w:t>
        <w:br/>
        <w:t>(Қ.Е.Ж.) еркек тірідей салмағы ұрғашы қозылар-26 кг,</w:t>
        <w:br/>
        <w:t>қозылар</w:t>
        <w:br/>
        <w:t>талшықтарының жіңішкелігінің</w:t>
        <w:br/>
        <w:t>айырмашылығы 1 сапада немесе 2-ден 4 мкм</w:t>
        <w:br/>
        <w:t>дейін</w:t>
        <w:br/>
        <w:t>- жүнінің біркелкілігі жақсы, бүйірі мен</w:t>
        <w:br/>
        <w:t>санының жүнінің жіңішкелігінің</w:t>
        <w:br/>
        <w:t>айырмашылығы 2 мкм кем</w:t>
        <w:br/>
        <w:t>У-</w:t>
        <w:br/>
        <w:t>Шайыры</w:t>
        <w:br/>
        <w:t>71</w:t>
        <w:br/>
        <w:t>Шайырының мөлшері:</w:t>
      </w:r>
    </w:p>
    <w:p>
      <w:r>
        <w:t>-- жеткіліксіз</w:t>
        <w:br/>
        <w:t>- артық</w:t>
        <w:br/>
        <w:t>- мөлшері мен сапасы қалыптағыдай</w:t>
        <w:br/>
        <w:t>жЖЖ</w:t>
        <w:br/>
        <w:t>жы</w:t>
        <w:br/>
        <w:t>72</w:t>
        <w:br/>
        <w:t>Шайрының түсі:</w:t>
        <w:br/>
        <w:t>- сары</w:t>
        <w:br/>
        <w:t>- крем түстес</w:t>
        <w:br/>
        <w:t>- ақшыл крем түстес</w:t>
        <w:br/>
        <w:t>- ақ</w:t>
        <w:br/>
        <w:t>сажо</w:t>
        <w:br/>
        <w:t>УЗИ)</w:t>
        <w:br/>
        <w:t>73</w:t>
        <w:br/>
        <w:t>Жүнінің жылтыры (люстра):</w:t>
        <w:br/>
        <w:t>- жоқ</w:t>
        <w:br/>
        <w:t>-- әлсіз</w:t>
        <w:br/>
        <w:t>- жақсы, қалыптағыдай айқындалған</w:t>
        <w:br/>
        <w:t>- ашық, айқын, құбылмалы</w:t>
        <w:br/>
        <w:t>жым</w:t>
        <w:br/>
        <w:t>81</w:t>
        <w:br/>
        <w:t>Сүйек бітісінің беріктігі тұтас бағалайды</w:t>
        <w:br/>
        <w:t>негізінде айқындалады:</w:t>
        <w:br/>
        <w:t>- нәзік</w:t>
        <w:br/>
        <w:t>-- аумақты (ірі), дөрекі</w:t>
        <w:br/>
        <w:t>- жақсы жетілген, брак дөрекі емес</w:t>
        <w:br/>
        <w:t>əз</w:t>
        <w:br/>
        <w:t>91</w:t>
        <w:br/>
        <w:t>Экстерьері жекелеген мөлшерінің жетілуінің</w:t>
        <w:br/>
        <w:t>бағалау нәтижесінде анықталады</w:t>
        <w:br/>
        <w:t>101</w:t>
        <w:br/>
        <w:t>Арқасы мен құрсақ жүнінің өскінділігі баға беру</w:t>
        <w:br/>
        <w:t>кезінде арқа жүні жақсы өскен малдың</w:t>
        <w:br/>
        <w:t>артықшылығы бағаланады</w:t>
        <w:br/>
        <w:t>максимум 5</w:t>
      </w:r>
    </w:p>
    <w:p>
      <w:r>
        <w:t>Тірідей салмағы мынадай жастарда анықталады:</w:t>
        <w:br/>
        <w:t>111</w:t>
        <w:br/>
        <w:t>- туған кезінде (1-2 күндік)</w:t>
        <w:br/>
        <w:t>1 дейін</w:t>
        <w:br/>
        <w:t>112</w:t>
        <w:br/>
        <w:t>-2-4 айлығында, енесінен айырған кезде</w:t>
        <w:br/>
        <w:t>1 дейін</w:t>
        <w:br/>
        <w:t>113</w:t>
        <w:br/>
        <w:t>-12 айлығында</w:t>
        <w:br/>
        <w:t>1 дейін</w:t>
        <w:br/>
        <w:t>114</w:t>
        <w:br/>
        <w:t>-18 айлығында</w:t>
        <w:br/>
        <w:t>1 дейін</w:t>
        <w:br/>
        <w:t>115</w:t>
        <w:br/>
        <w:t>- 2,5 жасында</w:t>
        <w:br/>
        <w:t>ЗЕ</w:t>
        <w:br/>
        <w:t>1 дейін</w:t>
        <w:br/>
        <w:t>121</w:t>
        <w:br/>
        <w:t>Жүн түсімі</w:t>
        <w:br/>
        <w:t>Жуылмаған жүн түсімі (оригинал күйінде)</w:t>
        <w:br/>
        <w:t>- жыл бойына өскен, барлық қырқылған жүн</w:t>
        <w:br/>
        <w:t>массасы, қи араласпаған</w:t>
        <w:br/>
        <w:t>0,1 дейін</w:t>
        <w:br/>
        <w:t>122</w:t>
        <w:br/>
        <w:t>Таза жүн шығымы</w:t>
        <w:br/>
        <w:t>Жуылмаған жүннен таза жүн шығымының</w:t>
        <w:br/>
        <w:t>пайызы лас жүн үлгісін жуған кезінде</w:t>
        <w:br/>
        <w:t>анықталады</w:t>
        <w:br/>
        <w:t>%</w:t>
        <w:br/>
        <w:t>1 дейін</w:t>
        <w:br/>
        <w:t>123</w:t>
        <w:br/>
        <w:t>Таза жүн түсімі есептеу әдісімен белгілі болады</w:t>
        <w:br/>
        <w:t>0,1 дейін</w:t>
      </w:r>
    </w:p>
    <w:p>
      <w:r>
        <w:t>131</w:t>
        <w:br/>
        <w:t>Малдың класы бонитировкалау кезінде нұсқауға</w:t>
        <w:br/>
        <w:t>сәйкес белгіленеді және қырқылғаннан кейін</w:t>
        <w:br/>
        <w:t>дұрыстығы (дәлдігі) тексеріледі:</w:t>
        <w:br/>
        <w:t>- элита</w:t>
        <w:br/>
        <w:t>қанағаттанарлықтай. Тірідей салмағы 90, жуылмаған жүн түсімі 9,5 кг, таза</w:t>
        <w:br/>
        <w:t>жүн шығымы 46%.</w:t>
        <w:br/>
        <w:t>18 2 жасар саулық, жеке номері 03121, грозный тұқымының қойынан,</w:t>
        <w:br/>
        <w:t>тұқым типіне сәйкес. Жүнінің қалыңдығы қанағаттанарлықтай, ұзындығы 7,5</w:t>
        <w:br/>
        <w:t>см, иірлігі қалыптағыдай жүн жіңішкелігі 64 сапада, жүні біркелкі,</w:t>
        <w:br/>
        <w:t>шайырының мөлшері мен сапасы қалыптағыдай, түсі ақ. Сүйек бітісі жақсы</w:t>
        <w:br/>
        <w:t>жетілген, экстерьері жақсы, жүн өскіні қанағаттанарлық. Тірідей салмағы 49</w:t>
        <w:br/>
        <w:t>кг, жуылмаған жүн түсімі 4,1 кг,таза жүн шығымы 48%.</w:t>
        <w:br/>
        <w:t>19. 3 жасар саулық, жеке номері 92353, алтай тұқымынан, тұқым типіне</w:t>
        <w:br/>
        <w:t>сәйкес. Жүні өте қалың, ұзындығы 8,5 см, иірлігі қалыптағыдай, жіңішкелігі</w:t>
        <w:br/>
        <w:t>64 сапада, біркелкілігі жақсы, шайыры шамадан тыс, крем түстес. Сүйек</w:t>
        <w:br/>
        <w:t>бітісі жақсы жетілген, экстерьері жақсы, жүн өскіні қанағаттанарлықтай.</w:t>
        <w:br/>
        <w:t>Тірідей салмағы 53 кг, жуылмаған жүн түсімі 5,1 кг,газа жүн шығымы 48%.</w:t>
        <w:br/>
        <w:t>20. 1 жасар ұрғашы тоқты, жеке номері 03465, прекос тұқымынан, тұқым</w:t>
        <w:br/>
        <w:t>типіне сәйкес. Жүнінің қалыңдығы қанағаттанарлықтай, ұзындығы 9,5</w:t>
        <w:br/>
        <w:t>см,жүні біркелкі, жүнінің Иірлігі жақсыайқындалған, жіңішкелігі 64, 60</w:t>
        <w:br/>
        <w:t>сапада, шайырының мөлшері мен сапасы қанағатанарлық, ақшыл- крем</w:t>
        <w:br/>
        <w:t>түстес. Сүйек бітісі жақсы жетілген, экстерьері өте жақсы, арқа жүні жақсы</w:t>
        <w:br/>
        <w:t>өскен. Тірідей салмағы 52 кг, жуылмаған жүн түсімі 4,4 кг,таза жүн шығымы</w:t>
        <w:br/>
        <w:t>49%.</w:t>
        <w:br/>
        <w:t>21. 3 жасар өндірістік қошқар, жеке номері 91581, солтүстік қазақ</w:t>
        <w:br/>
        <w:t>мериносы тұқымынан, тұқым типіне сәйкес келеді. Жүні өте қалың, бүйір</w:t>
        <w:br/>
        <w:t>жүнінің ұзындығы 9,5 см, иірлігі жақсы, бүйір жүнінің жіңішкелігі 64, сан</w:t>
        <w:br/>
        <w:t>жүні 60 сапада. Жүнінің біркелкіленген қанағаттанарлық, шайырының</w:t>
        <w:br/>
        <w:t>мөлшері мен сапасы қалыптағыдай, ақ түсті. Сүйек бітісі жақсы жетілген,</w:t>
        <w:br/>
        <w:t>экстерьері өте. Тірідей салмағы 110 кг, жуылмаған жүн түсімі 14,0 кг, таза</w:t>
        <w:br/>
        <w:t>жүн шығымы 46%.</w:t>
        <w:br/>
        <w:t>22. 2 жасар саулық, жеке номері 95105, солтүстік қазақ мериносы</w:t>
        <w:br/>
        <w:t>тұқымынан, қатпарсыз. Жүні сирек, бүйір жүнінің ұзындығы 9,5 см, иірлігі</w:t>
        <w:br/>
        <w:t>жазылған, шайырлығының мөлшері мен сапасы қалыптағыдай, түсі ақ. Сүйек</w:t>
        <w:br/>
        <w:t>бітісі дөрекі, экстерьері жақсы, жүн өскіндігі қанағаттанғысыз. Тірідей</w:t>
        <w:br/>
        <w:t>салмағы 60 кг, жуылмаған жүн түсімі 4,1 кг,таза жүн шығымы 48%.</w:t>
        <w:br/>
        <w:t>Бақылау сұрақтар</w:t>
        <w:br/>
        <w:t>1. Биязы жүнді қой өнімділігінің үш бағытын атаңыздар.</w:t>
        <w:br/>
        <w:t>2. Биязы жүнді қойдың жүнді-етті өнімділік бағытындағы А тобына</w:t>
        <w:br/>
        <w:t>жататын тұқымдарын атаңыздар.</w:t>
        <w:br/>
        <w:t>3. Биязы жүнді қойдың жүнді-етті өнімділік бағытындағы Б тобына</w:t>
        <w:br/>
        <w:t>жататын тұқымдарын атаңыздар.</w:t>
        <w:br/>
        <w:t>4. Жүн өнімділігі бағытына жататын биязы жүнді қой тұқымдарын</w:t>
        <w:br/>
        <w:t>атаңыздар.</w:t>
        <w:br/>
        <w:t>Етті-жүнді бағытындағы биязы жүнді қой тұқымдарын атаңыздар.</w:t>
        <w:br/>
        <w:t>6. Биязы жүнді қойлар бонитировка кезінде қандай топтар мен</w:t>
        <w:br/>
        <w:t>кластарға бөлінеді?</w:t>
      </w:r>
    </w:p>
    <w:p>
      <w:r>
        <w:t>7. Элита класына жататын биязы жүнді қойларға сипаттама беріңіздер.</w:t>
        <w:br/>
        <w:t>ША,</w:t>
        <w:br/>
        <w:t>экстерьері жақсы, жүн өскіні қанағаттанарлықтай. Тірідей салмағы 57 кг, таза</w:t>
        <w:br/>
        <w:t>жүн түсімі 5,1 кг,таза жүнің шығымы 49%.</w:t>
        <w:br/>
        <w:t>11. 2 жасар саулық, жеке номері 04511, қазақтың арқар- меринос, қойының</w:t>
        <w:br/>
        <w:t>тұқымынан, қыртысыз. Жүні сирек, ұзындығы 8,0 см, иірлігі жақсы</w:t>
        <w:br/>
        <w:t>жіңішкелігі 60-сапада,біркелкі, шайыры жеткіліксіз, крем түстес. Сүйек бітісі</w:t>
        <w:br/>
        <w:t>нәзік, экстерьері жақсы. Жүн өскінділігі қанағаттанағысыз. Тірідей салмағы</w:t>
        <w:br/>
        <w:t>62 кг, жуылмаған жүн түсімі 3,5 кг,таза жүн шығымы 51%.</w:t>
        <w:br/>
        <w:t>12. 2 жасар саулық, жеке номері 04750, қазақтың арқар- меринос, қойының</w:t>
        <w:br/>
        <w:t>тұқымынан, денесі мен мойнында қатпарлығы өте жоғары. Жүні өте қалың,</w:t>
        <w:br/>
        <w:t>ұзындығы 6,5 см, иірлігі жақсы жіңішкелігі 64-сапада, жақсы біркелкіленген,</w:t>
        <w:br/>
        <w:t>шайыры шамадан тыс, крем түстес. Сүйек бітісі дөрекі, экстерьері</w:t>
        <w:br/>
        <w:t>қанағаттанарлық, жүн өскінділігі де сол шамада. Тірідей салмағы 43 кг,</w:t>
        <w:br/>
        <w:t>жуылмаған жүн түсімі 3,1 кг,таза жүн шығымы 49%</w:t>
        <w:br/>
        <w:t>13.3 жасар өндірістік қошқар, жеке номері 95148, оңтүстік қазақ мериносы</w:t>
        <w:br/>
        <w:t>тұқымынан, қалаулы типке жатады. Жүні қалың, бүйір жүнінің ұзындығы 9,5</w:t>
        <w:br/>
        <w:t>см, арқасында-9, санында-10, құрсақ жүні-8 см. ЙИірлігінің формасы</w:t>
        <w:br/>
        <w:t>ойдағыдай, жіңішкелігі бүйірінде 60 және санында 58 сапада, біркелкі,</w:t>
        <w:br/>
        <w:t>шайырының сапасы ойдағыдай, мөлшері-жеткілікті, крем түстес. Сүйек бітісі</w:t>
        <w:br/>
        <w:t>жақсы жетілген, экстерьері жақсы, жүн өскіні өте жақсы. Тірідей салмағы</w:t>
        <w:br/>
        <w:t>125 кг, жуылмаған жүн түсімі 13 кг, таза жүн шығымы 46%.</w:t>
        <w:br/>
        <w:t>14. 4 жасар өндірістік қошқар, жеке номері 81754, қазақтың биязы жүнді</w:t>
        <w:br/>
        <w:t>қой тұқымынан, типі ойдағыдай. Жүні қалың, бүйірінде 12 см, иірлігінің</w:t>
        <w:br/>
        <w:t>формасы ойдағыдай, жіңішкелігі бүйірінде 60 және санында 58 сапалы,</w:t>
        <w:br/>
        <w:t>шайырының мөлшері мен сапасы қалыптағыдай, ақшыл крем түстес. Сүйек</w:t>
        <w:br/>
        <w:t>бітісі жақсы дамыған, экстерьері өте жақсы, жүн өскіні жақсы. Тірідей</w:t>
        <w:br/>
        <w:t>салмағы 130 кг, жуылмаған жүн түсімі 11 кг, таза жүн шығымы 46%.</w:t>
        <w:br/>
        <w:t>15. 3 жасар өндірістік қошқар, жеке номері 97458, кавказ тұқымының</w:t>
        <w:br/>
        <w:t>қойынан, тұқымдық типке сәйкес келеді. Жүні өте қалың, бүйір жүнінің</w:t>
        <w:br/>
        <w:t>ұзындығы 9 см, иірлігінің формасы ойдағыдай, жіңішкелік сапасы бүйірінде</w:t>
        <w:br/>
        <w:t>64, санында 58, біркелкі, шайырының мөлшері мен сапасы қалыптағыдай,</w:t>
        <w:br/>
        <w:t>ақшыл-крем түстес. Сүйек бітісі жақсы дамыған, экстерьері жақсы, жүн</w:t>
        <w:br/>
        <w:t>өскінділігі өте жақсы. Тірідей салмағы 118, жуылмаған жүн түсімі 15 кг, таза</w:t>
        <w:br/>
        <w:t>жүн шығымы 46%.</w:t>
        <w:br/>
        <w:t>16. 3 жасар саулық, жеке номері 91435, аскания тұқымынан, қатпарсыз,</w:t>
        <w:br/>
        <w:t>жүнінің қалыңдығы қанағаттанарлықтай, ұзындығы 6 см, иірлігі жақсы</w:t>
        <w:br/>
        <w:t>айқындалған жіңішкелігі 60 сапаға жатады, жүні біркелкі емес, шайырының</w:t>
        <w:br/>
        <w:t>мөлшері мен сапасы қалыптағыдай, ақшыл-крем түстес. Сүйек бітісі дөрекі,</w:t>
        <w:br/>
        <w:t>экстерьері қанағаттанарлықтай, жүн өскіні қанағаттанғысыз. Тірідей салмағы</w:t>
        <w:br/>
        <w:t>41 кг, жуылмаған жүн түсімі 3,2 кг,таза жүн шығымы 48%.</w:t>
        <w:br/>
        <w:t>17. 2 жасар өндірістік қошқар, жеке номері 00141, прекос тұқымынан,</w:t>
        <w:br/>
        <w:t>тұқым типіне сәйкес келеді. Жүні қалың, бүйір жүнінің ұзындығы 7 см,</w:t>
        <w:br/>
        <w:t>иірлігінің формасы ойдағыдай, жіңішкелігі бүйірінде 60, санында 58. Жүн</w:t>
        <w:br/>
        <w:t>біркелкіленген, шайырының мөлшері мен сапасы қалыптағыдай, крем түстес.</w:t>
        <w:br/>
        <w:t>Сүйек бітігі; жақсы жетілген, экстерьері жақсы, жүн өскіні</w:t>
        <w:br/>
        <w:t>3. Жеке нөмірі 95335, алтай тұқымды қойының 3 жасар саулығы. Жүнінің</w:t>
        <w:br/>
        <w:t>қалыңдығы, шайырының мөлшері мен сапасы ойдағыдай (қалыпты), түсі-ақ,</w:t>
        <w:br/>
        <w:t>сүйек бітісі жақсы жетілген, экстерьері өте жақсы, жүні жақсы өскен. Тірідей</w:t>
      </w:r>
    </w:p>
    <w:p>
      <w:r>
        <w:t>салмағы 60 кг, жуылмаған жүн түсімі 4,5 кг, таза жүн шығымы 48%</w:t>
        <w:br/>
        <w:t>4. Тұқым типіне сәйкес келетін Оңтүстік Қазақ меринос жүнінің</w:t>
        <w:br/>
        <w:t>жіңішкелігі 64 сапаға жатады, біркелкілігі жақсы, шайырының мөлшері</w:t>
        <w:br/>
        <w:t>қалыптағыдай, түсі-ақ. Сүйек бітісі жақ тұқымы жеке нөмері 88350, 4 жасар</w:t>
        <w:br/>
        <w:t>өндірістік қошқар. Жүні қалың, бүйір жүнінің ұзындығы 9,5 см, иірілігі</w:t>
        <w:br/>
        <w:t>жақсы, бүйір менсан сы дамыған, экстерьері тәуір, жүн өскінділігі өте жақсы.</w:t>
        <w:br/>
        <w:t>Тірідей салмағы 95 кг, жуылмаған жүн түсімі 15 кг, таза жүн шығымы 46%.</w:t>
        <w:br/>
        <w:t>5. Оңтүстік Қазақ мериносының тұқым типіне сәйкес келетін жеке 08396</w:t>
        <w:br/>
        <w:t>нөмірді. 2 жасар саулығы жүнінің қалыңдығы қанағаттанарлық</w:t>
        <w:br/>
        <w:t>дәрежеде,ұзындығы 8,5 см, иірілігі жақсы. Бүйір жүнінің жіңішкелігі 64</w:t>
        <w:br/>
        <w:t>сапаға жатады, біркелкілігі жақсы, шайырының мөлшері мен сапасы</w:t>
        <w:br/>
        <w:t>қалыптағыдай, экстерьері жақсы, арқа жүнінің өскінділігі</w:t>
        <w:br/>
        <w:t>қанағаттанарлықтай. Тірідей салмағы 55 кг, жуылмаған жүн түсімі 5,0 кг,</w:t>
        <w:br/>
        <w:t>таза жүн шығымы 47%.</w:t>
        <w:br/>
        <w:t>6. Қазақтың биязы жүнді қой тұқымының тұқым типіне сай келетін 3</w:t>
        <w:br/>
        <w:t>жасар, жеке нөмері 95583 саулығы. Жүнінің қалыңдығы қанағаттанарлықтай,</w:t>
        <w:br/>
        <w:t>ұзындығы 8,0 см иірлігі жақсы, бүйір жүнінің жіңішкелігі 60 сапаға жатады,</w:t>
        <w:br/>
        <w:t>жүні біркелкі, шайырының мөлшері мен сапасы қанағаттанарлықтай, түсі-</w:t>
        <w:br/>
        <w:t>ақшыл-крем түстес, сүйек бітісі жақсы жетілген, экстерьері, жүн өскінділігі</w:t>
        <w:br/>
        <w:t>жақсы. Тірідей салмағы 53 кг, жуылмаған жүн түсімі 4,1 кг, таза жүн</w:t>
        <w:br/>
        <w:t>шығымы 48%.</w:t>
        <w:br/>
        <w:t>7. Кавказ тұқымының жеке нөмірі 95388, 3 жасар саулығы. Жүні</w:t>
        <w:br/>
        <w:t>қалың,ұзындығы 8,5 см, иірлігі жақсы, жүнінің жіңішкелігі 64 сапада, жүні</w:t>
        <w:br/>
        <w:t>біркелкі емес, шайырының түсі ақ, мөлшері мен сапасы қалыптағыдай. Сүйек</w:t>
        <w:br/>
        <w:t>бітісі жақсы дамыған, экстерьері жақсы, жүн өскінділігі қанағаттанарлықтай.</w:t>
        <w:br/>
        <w:t>Тірідей салмағы 57 кг, жуылмаған жүн түсімі 4,9 кг, таза жүн шығымы 49%.</w:t>
        <w:br/>
        <w:t>8. Ставрополь тұқымының 3 жасар саулығы, жеке нөмірі 90135, терісі</w:t>
        <w:br/>
        <w:t>қатпарсыз. Жүні сирек, жүн ұзындығы 7,0 см, иірлігі жақсы,жіңішкелігі 64</w:t>
        <w:br/>
        <w:t>сапада жүннің беріктілігі жақсы. Шайырының мөлшері мен сапасы</w:t>
        <w:br/>
        <w:t>қалыптағыдай, түсі-ақ. Сүйек бітісі жақсы жетілген, экстерьері жақсы, жүн</w:t>
        <w:br/>
        <w:t>өскінділігі қанағаттанарлықтай. Тірідей салмағы 53 кг, жуылмаған жүн түсімі</w:t>
        <w:br/>
        <w:t>4,2 кг, жуылған жүнінің шығымы 48%.</w:t>
        <w:br/>
        <w:t>9; 2 жасар саулық, жеке номері 05112, оңтүстік қазақ мериносы, тұқым</w:t>
        <w:br/>
        <w:t>типіне сәйкес келеді. Жүнінің қалыңдығы қанағаттанарлықтай, ұзындығы 6,5</w:t>
        <w:br/>
        <w:t>см, иірлігі жақсы жіңішкелігі 60-сапаға жатады. Жүні біркелкі, шайырының</w:t>
        <w:br/>
        <w:t>мөлшері мен сапасы қалыптағыдай, түсі ақ. Сүйек бітісі дөрекі, экстерьері</w:t>
        <w:br/>
        <w:t>қанағаттанарлықтай, Жүн өскіні жақсы. Тірідей салмағы 50 кг, жуылмаған</w:t>
        <w:br/>
        <w:t>жүн түсімі 4,1 кг,жуылған жүн шығымы 49%.</w:t>
        <w:br/>
        <w:t>10. 3 жасар саулық, жеке номері 93906, оңтүстік қазақ мериносы, тұқым,</w:t>
        <w:br/>
        <w:t>тұқым типіне сәйкес келеді. Жүнінің қалыңдығы қанағаттанарлықтай,</w:t>
        <w:br/>
        <w:t>ұзындығы 9,5 см, иірлігі жақсы жіңішкелігі 64 сапада, біркелкі, шайырының</w:t>
        <w:br/>
        <w:t>мөлшері мен сапасы қалыптағыдай, крем түстес. Сүйек бітісі жақсы жетілген,</w:t>
        <w:br/>
        <w:t>биязы жүнді тұқымның таза тұқымды қойлары мен будандарды 4 топқа</w:t>
        <w:br/>
        <w:t>бөлінеді: элита, І және П класс және брак.</w:t>
        <w:br/>
        <w:t>Элита класы. Конституциялық-өнімділік сапасы мен қасиеті тұқым</w:t>
        <w:br/>
        <w:t>стандартына яғни 1 кластың қойларынан белгілі түрде асып түсетін, ал</w:t>
        <w:br/>
        <w:t>тірідей массасы мен таза жүн түсімінен осы класс үшін тағайындлған</w:t>
        <w:br/>
        <w:t>стандарттан кем түспейтін малдар.</w:t>
        <w:br/>
        <w:t>І класс. Дене бітімі берік, меринос жүнді мал, жүнінің қалыңдығы</w:t>
        <w:br/>
        <w:t>қанағаттанарлықтай (одан кем емес), ұзындығы қошқарларында 9 см,</w:t>
        <w:br/>
        <w:t>саулығында 8 см, саулықтарының жүн талшығының жіңішкелігі 60-64</w:t>
        <w:br/>
        <w:t>сапада, ал қошқарларда 58 сапа да кездеседі, біркелкі (бүйірі мен сан жүнінің</w:t>
      </w:r>
    </w:p>
    <w:p>
      <w:r>
        <w:t>айырмашылығы 2-3 мкм немесе бір сападан жоғары емес), арқасы мен құрсақ</w:t>
        <w:br/>
        <w:t>жүні жақсы өскен (бүйірінің арқасы мен құрсақ жүнінің ұзындығының</w:t>
        <w:br/>
        <w:t>айырмашылығы 1-1,5 см артық емес, талшықтарының қалыңдығы да</w:t>
        <w:br/>
        <w:t>айтарлықтай айырмашылық жоқ), тірідей салмағы мен таза жүн түсімі</w:t>
        <w:br/>
        <w:t>бойынша да тұқым стандартынан кем түспейді.</w:t>
        <w:br/>
        <w:t>І класс. Жүн өнімділігі (ұзындығы, қалыңдығы)бойынша тұқым</w:t>
        <w:br/>
        <w:t>стандартының талаптарына толық жауап бермейтін, сырт пішінінде</w:t>
        <w:br/>
        <w:t>(экстерьерінде) кемістіктері бар, бірақ тауарлық өнім-жүн мен қой етін алуға</w:t>
        <w:br/>
        <w:t>жарамды мал.</w:t>
        <w:br/>
        <w:t>Брак. Конституциясы әлсіз, сырт пішінінде кемшіліктері бар, жүн</w:t>
        <w:br/>
        <w:t>өнімділігінің көрсеткіштері қанағаттанғысыз.</w:t>
        <w:br/>
        <w:t>Бонитировкаланған класы құлағына ен салу арқылы белгіленеді.</w:t>
        <w:br/>
        <w:t>Элита-оң құлағының ұшына стрелка түрінде бір тілік.</w:t>
        <w:br/>
        <w:t>Селекциялық топ пен ядроға іріктеліп алынған саулықтардың сол жақ</w:t>
        <w:br/>
        <w:t>құлағына қосымша стрелка ені жасалады.</w:t>
        <w:br/>
        <w:t>класс- оң құлағының төменгі шетіне бір тілік.</w:t>
        <w:br/>
        <w:t>П класс-оң құлағының төменгі шетіне екі тілік.</w:t>
        <w:br/>
        <w:t>Брак - оң құлағының ұшын кесіп алады.</w:t>
        <w:br/>
        <w:t>5-ші тапсырма. Қойға бонитировка кілтінің көмегімен сипаттама</w:t>
        <w:br/>
        <w:t>беріңіз, бонитировка класы мен тұқыммал ретінде</w:t>
        <w:br/>
        <w:t>қандай мақсатпен қолданылатынын анықтаңыз.</w:t>
        <w:br/>
        <w:t>1 3 жасар саулық, жеке нөмірі 98373, қазақтың биязы жүнді қой</w:t>
        <w:br/>
        <w:t>тұқымынан, жүнді типке бейім. Жүні қалың, ұзындығы 6,5 см, иірлігі жақсы.</w:t>
        <w:br/>
        <w:t>Бүйір жүнінің жіңішкелігі 60-сапаға жатады, біркелкі. Шайырының мөлшері</w:t>
        <w:br/>
        <w:t>мен сапасы ойдағыдай, түсі ақ. Сүйек бітісі жақсы дамыған, экстерьері өте</w:t>
        <w:br/>
        <w:t>жақсы. Жүнінің өскінділігі жақсы. Тірідей салмағы 55 кг, жуылмаған жүн</w:t>
        <w:br/>
        <w:t>түсімі 3,5 кг, таза жүн шығымы 46%.</w:t>
        <w:br/>
        <w:t>2 Аскания тұқымының 2 жасар саулығы, жеке нөмері 75431, қыртыссыз</w:t>
        <w:br/>
        <w:t>типке жатады. Жүні сирек, ұзындығы 8,5 см, иірілігі жақсы, бүйір жүнінің</w:t>
        <w:br/>
        <w:t>сапасы 64, біркелкі. Шайыры жеткілікті, мөлшері мен сапасы ойдағыдай,</w:t>
        <w:br/>
        <w:t>ақшыл-крем түстес. Сүйек бітісі жақсы дамыған, экстерьері жақсы. Жүнінің</w:t>
        <w:br/>
        <w:t>өскінділігі қанағаттанғысыз. Тірідей салмағы 62 кг, жуылмаған жүн түсімі</w:t>
        <w:br/>
        <w:t>4,1 кг, таза жүн шығымы 49%.</w:t>
        <w:br/>
        <w:t>6071 2106 К5 Э5 04 55 4,5 55 3,0 9</w:t>
        <w:br/>
        <w:t>4-ші тапсырма. Малдың тұқымын бонитировкалау класы мен пайдаланылу бағытын анықтау</w:t>
        <w:br/>
        <w:t>Малды Жа Же Бонитировка Жүн түсімі тұ кла Пайдал</w:t>
        <w:br/>
        <w:t>ң жасы сы, ке д қы сы ану</w:t>
        <w:br/>
        <w:t>жы Х% Жу Жу т Тір м мақсат</w:t>
        <w:br/>
        <w:t>ыл ылға а 1-</w:t>
        <w:br/>
        <w:t>лы ы ы</w:t>
        <w:br/>
        <w:t>ма н,жг з де</w:t>
        <w:br/>
        <w:t>ған а й</w:t>
        <w:br/>
        <w:t>кг сал</w:t>
        <w:br/>
        <w:t>ма-</w:t>
        <w:br/>
        <w:t>ғы,</w:t>
        <w:br/>
        <w:t>кг</w:t>
        <w:br/>
        <w:t>Қошқа 3 18 Ас Қм/д 10:10 иж БШТА Э</w:t>
        <w:br/>
        <w:t>р 46 8:95 64/ 5</w:t>
      </w:r>
    </w:p>
    <w:p>
      <w:r>
        <w:t>Саулы 5 18 ОҚМҚМ--Ұ9.0 ИЖ64 БШКТ Э5 05 62 6.5 51</w:t>
        <w:br/>
        <w:t>қ 52</w:t>
        <w:br/>
        <w:t>133</w:t>
        <w:br/>
        <w:t>П Сақа Орташа іріліктегі</w:t>
        <w:br/>
        <w:t>қошқарлар 75 42 Пп П біртекті биязылау</w:t>
        <w:br/>
        <w:t>Сақа жүнді, жүн</w:t>
        <w:br/>
        <w:t>саулықтар 52 2.5 9 талшығының</w:t>
        <w:br/>
        <w:t>12 айлық жіңішкелігі 46-58</w:t>
        <w:br/>
        <w:t>тұсақтар 33 23 8 сападағы мал. Тірілей</w:t>
        <w:br/>
        <w:t>массасы мен жүн</w:t>
        <w:br/>
        <w:t>түсімінен 1 кластың</w:t>
        <w:br/>
        <w:t>малынан біршама</w:t>
        <w:br/>
        <w:t>кейінгі орында</w:t>
        <w:br/>
        <w:t>Ш Сақа Қалыпты өсіп жетілген</w:t>
        <w:br/>
        <w:t>қошқарлар 70 4.0 10 Барлық | мал, сырт пішінде</w:t>
        <w:br/>
        <w:t>Сақа кластард | /экстерь-ерінде/</w:t>
        <w:br/>
        <w:t>саулықтар 48 23 9 ың айтарлықтай кемшілігі</w:t>
        <w:br/>
        <w:t>12 айлық жоқ, біртекті биязылау</w:t>
        <w:br/>
        <w:t>тұсақтар 30 2.0 8 жүнді, сан жүндері</w:t>
        <w:br/>
        <w:t>қылшықты болып</w:t>
        <w:br/>
        <w:t>келеді. Негізгі жүн</w:t>
        <w:br/>
        <w:t>құрамында құрғақ өлі</w:t>
        <w:br/>
        <w:t>жүндер, әрі түсті жүн</w:t>
        <w:br/>
        <w:t>өскіндері кездеседі</w:t>
        <w:br/>
        <w:t>Ұяң жүнді заводтық типтегі дегерес тұқымы /ДПГ/</w:t>
        <w:br/>
        <w:t>Сақа Конституционалды</w:t>
        <w:br/>
        <w:t>Элита | қошқарлар 90 4.0 - 1 кластың | өнімділік сапасымен</w:t>
        <w:br/>
        <w:t>Сақа еңтәуір | және қасиеттерімен 1</w:t>
        <w:br/>
        <w:t>саулықтар 60 2.8 - бөлігі класс малынан</w:t>
        <w:br/>
        <w:t>18 айлық анағұрлым асып</w:t>
        <w:br/>
        <w:t>қошқарлар 60 341 - түсетін мал. Жүні ақ</w:t>
        <w:br/>
        <w:t>18 айлық түсті</w:t>
        <w:br/>
        <w:t>тұсақтар 50 2,5 -</w:t>
        <w:br/>
        <w:t>145</w:t>
        <w:br/>
        <w:t>72-ші кесте. 1 жасар тұсақтарды жеке бонитировка кілтімен тіркеу</w:t>
        <w:br/>
        <w:t>үлгі жазбасы</w:t>
        <w:br/>
        <w:t>Жеке | Тұқымы Бонитировка</w:t>
        <w:br/>
        <w:t>5% Етті- | қалыңд | ұзынд Иір- Жің- | Бір- Шайыры Жылт</w:t>
        <w:br/>
        <w:t>лік ығы ығы лігі ішке | кел- ырлы</w:t>
        <w:br/>
        <w:t>балл лігі | кілігі ғы</w:t>
        <w:br/>
        <w:t>Мөлш | Түсі</w:t>
        <w:br/>
        <w:t>ері</w:t>
        <w:br/>
        <w:t>6071 Л С5 М- Д20 И Т46 У- у;% ЦБ Бы</w:t>
        <w:br/>
        <w:t>6183 АРРМ СА мм Д14 И Т50 У у;% ЦС Б</w:t>
        <w:br/>
        <w:t>6204 ск С5 мм ДІЗ И- Т56 У- у;% ЦБ Бы</w:t>
        <w:br/>
        <w:t>6243 ГР (25 мм Д9 И- Т56 У ж ЦК Бі</w:t>
        <w:br/>
        <w:t>6294 Ц С5 мм Д9 И Т50 У ж ЦБ Б</w:t>
        <w:br/>
        <w:t>6501 КЕТН (95 мм ДІ И Т56 У 4 ЦБ Бы</w:t>
        <w:br/>
        <w:t>6512 КЕТН СА М- Д12 И Т56 У- 4 ЦС Б</w:t>
        <w:br/>
        <w:t>6524 КЕТН СА ммм ДІ И Т50 У у;% ЦБ Б</w:t>
      </w:r>
    </w:p>
    <w:p>
      <w:r>
        <w:t>6533 КЕТН с3 мМ Д10 И Т58 У у% ЦС Б</w:t>
        <w:br/>
        <w:t>6539 КЕТН СА мМ Д10 И- Т56 У Жж ЦС Б-</w:t>
        <w:br/>
        <w:t>6540 КЕТН (52 м ДІ И Т58 У ж ЦБ Б</w:t>
        <w:br/>
        <w:t>6544 КЕТН с3 мм Д9 И- Т56 У ж ЦС Б-</w:t>
        <w:br/>
        <w:t>6552 КЕТН СА М- Д12 И Т6% У 4 ЦК Б</w:t>
        <w:br/>
        <w:t>6564 КЕТН СА мМ ДІ И Т56 У- 4 ЦБ Б-</w:t>
        <w:br/>
        <w:t>6573 КЕТН (522 М- Д8 И Т56 У ж ЦК Б</w:t>
        <w:br/>
        <w:t>6579 КЕТН с3 М- Д10 И Т60 У у;% ЦБ Б-</w:t>
        <w:br/>
        <w:t>6483 КЕТН с3 мМ Д11/9 И М/г1 У 4 ЦК Б</w:t>
        <w:br/>
        <w:t>6071 2106 (25 М4 Д20 И5 135 У5 Ж5 К5 Б5</w:t>
        <w:br/>
        <w:t>72-ші кестенің жалғасы</w:t>
        <w:br/>
        <w:t>Жеке Тұқымы Бонитировка Жүн түсімі Клас Қандай</w:t>
        <w:br/>
        <w:t>% Берікті Экстерь Өскінділі Тірідей Жуылмағ % жуылған ы Ммақсагт</w:t>
        <w:br/>
        <w:t>ті ері гі, балл салмағы, ан, кг шы ВЫ</w:t>
        <w:br/>
        <w:t>пайдала</w:t>
        <w:br/>
        <w:t>кг 7 ы</w:t>
        <w:br/>
        <w:t>ғы</w:t>
        <w:br/>
        <w:t>нылаты</w:t>
        <w:br/>
        <w:t>мы</w:t>
        <w:br/>
        <w:t>ны</w:t>
        <w:br/>
        <w:t>6071 Лл к 595 05 55. 4,5 65 3,0 ЭЛ (6921</w:t>
        <w:br/>
        <w:t>6183 АРРМ к Э5 05 54 3,9 65 2,5 ЭЛ (921</w:t>
        <w:br/>
        <w:t>6204 ск к Э5 05 51 4,3 60 2,8 ЭЛ (9921</w:t>
        <w:br/>
        <w:t>6243 ГР к 395 05 51 35 55. 2,0 ЭЛ (9921</w:t>
        <w:br/>
        <w:t>6294 Ц к Э5 04 44 4,2 55 %5 ЭЛ (9921</w:t>
        <w:br/>
        <w:t>6501 ҚЕТН к Э5 05 46 4,0 55 %2 ЭЛ (9921</w:t>
        <w:br/>
        <w:t>6512 ҚЕТН к Э5 04 44 35 55 2,0 ЭЛ (94%</w:t>
        <w:br/>
        <w:t>6524 ҚЕТН к Э4 04 42 3,3 55 18 ЭЛ (07%</w:t>
        <w:br/>
        <w:t>6533 ҚЕТН к Э4 03 40 2,9 55 1,6 І от</w:t>
        <w:br/>
        <w:t>6539 ҚЕТН к іЭЗ 02 41 27 55 15 П ТЕ</w:t>
        <w:br/>
        <w:t>6540 ҚЕТН КН Э4 03 36 2,9 55 1,6 БР -</w:t>
        <w:br/>
        <w:t>6544 ҚЕТН к э3 03 43 3,1 55 17 П ТЕ</w:t>
        <w:br/>
        <w:t>6552 ҚЕТН КГ 92 02 42 2,9 55 16 П ТЕ</w:t>
        <w:br/>
        <w:t>6564 ҚЕТН КГ 93 04 41 3,1 55 17 П ТЕ.</w:t>
        <w:br/>
        <w:t>6573 ҚЕТН КН э3 02 33 2,4 55 13 БР -</w:t>
        <w:br/>
        <w:t>6579 ҚЕТН к Э5 03 40 3,3 55 18 Ш ТЕ</w:t>
        <w:br/>
        <w:t>6483 ҚЕТН к 395 03 42 3,1 55. 17 ІУ ТЕ</w:t>
        <w:br/>
        <w:t>132</w:t>
        <w:br/>
        <w:t>Ұр.қоз 12 АЛҚ-Ұ7.5 ИЖ64 БШКТ Э5 03 40 4.4 81</w:t>
        <w:br/>
        <w:t>ы 10</w:t>
        <w:br/>
        <w:t>Ер.қоз 12 Қ6ҚММ-Ұ?7.5 ИЖ60 БШГА Э4 03 53 43 49</w:t>
        <w:br/>
        <w:t>ы 18</w:t>
        <w:br/>
        <w:t>Саулы 17 ҚАҚ”ММ Ұ6.5 ИЖ64 БШГА 95 04 62 4.5 50</w:t>
        <w:br/>
        <w:t>қ 76</w:t>
        <w:br/>
        <w:t>Саулы 17 ҚА.ҰҒММҰ9.0 ИЖ64 БШКТ Э5 03 45 62 49</w:t>
        <w:br/>
        <w:t>қ 81</w:t>
        <w:br/>
        <w:t>Ер.қоз 12 СТҚ-ММҰТ?.0 ИЖ64 БШКТ Э4 04 50 6.5 46</w:t>
        <w:br/>
        <w:t>ы 47</w:t>
      </w:r>
    </w:p>
    <w:p>
      <w:r>
        <w:t>Саулы Пп СҚМҚММҰ8.0 ИЖ64 БШТА Э4 04 50 6.5 51</w:t>
        <w:br/>
        <w:t>қ 12</w:t>
        <w:br/>
        <w:t>Ұр.қоз 12 ГтҚМҰ9.0 ИЖ60 БШТА 95 04 30 5.0 49</w:t>
        <w:br/>
        <w:t>ы 73</w:t>
        <w:br/>
        <w:t>Қошқа 17 ПҚ МҰ10 ИЖ64 БШТА Э4 04 115 6.8 47</w:t>
        <w:br/>
        <w:t>р 53</w:t>
        <w:br/>
        <w:t>Саулы 16 САҚФММҰ10.5 ИЖ64 БШТА 95 04 55 6.0 79</w:t>
        <w:br/>
        <w:t>қ 47</w:t>
        <w:br/>
        <w:t>Ұр.қоз 10 ҚОҚМҰ10 ИЖ64 БШГС Э4 04 48 33 48</w:t>
        <w:br/>
        <w:t>ы 15</w:t>
        <w:br/>
        <w:t>Ер.қоз 10 СМҚМ Ұ8.0 ИЖ64 БШГА 95 04 48 6.0 47</w:t>
        <w:br/>
        <w:t>ы 83</w:t>
        <w:br/>
        <w:t>Саулы 15 ОҚМҚМ Ұ8.0 ИЖ60 БШГС Э4 03 40 41 49</w:t>
        <w:br/>
        <w:t>қ 41</w:t>
        <w:br/>
        <w:t>Саулы 18 ОҚМҚ МҰ 6.0 ИЖ60 БШГС 92 02 46 33 48</w:t>
        <w:br/>
        <w:t>қ 79</w:t>
        <w:br/>
        <w:t>Ер.қоз 10 ҚАҚРМҰ 6.5 ИЖ60 БШГС Э2 03 42 341 46</w:t>
        <w:br/>
        <w:t>ы</w:t>
        <w:br/>
        <w:t>90</w:t>
        <w:br/>
        <w:t>134</w:t>
        <w:br/>
        <w:t>Сақа қошқар</w:t>
        <w:br/>
        <w:t>Сақа саулық</w:t>
        <w:br/>
        <w:t>18 айлық</w:t>
        <w:br/>
        <w:t>қошқар</w:t>
        <w:br/>
        <w:t>18 айлық тұсақ</w:t>
        <w:br/>
        <w:t>100</w:t>
        <w:br/>
        <w:t>65</w:t>
        <w:br/>
        <w:t>65</w:t>
        <w:br/>
        <w:t>55</w:t>
        <w:br/>
        <w:t>3.5</w:t>
        <w:br/>
        <w:t>2.5</w:t>
        <w:br/>
        <w:t>2:7</w:t>
        <w:br/>
        <w:t>2:5</w:t>
        <w:br/>
        <w:t>Сүйек бітісі жақсы</w:t>
        <w:br/>
        <w:t>жетілген ірі мал.</w:t>
        <w:br/>
        <w:t>Конституциясы</w:t>
        <w:br/>
        <w:t>мықты, етті-майлы</w:t>
        <w:br/>
        <w:t>ерекшелігі жақсы</w:t>
      </w:r>
    </w:p>
    <w:p>
      <w:r>
        <w:t>жетілген. Құйрығы</w:t>
        <w:br/>
        <w:t>үлкен немесе орта-ша,</w:t>
        <w:br/>
        <w:t>жалпақ көтеріңкі не</w:t>
        <w:br/>
        <w:t>сәл түсіңкі, жүні</w:t>
        <w:br/>
        <w:t>біртектт. емес, ұяң</w:t>
        <w:br/>
        <w:t>жүнді кілем тектес, ақ</w:t>
        <w:br/>
        <w:t>және ақшыл түсті,</w:t>
        <w:br/>
        <w:t>ұзын айтарлықтай</w:t>
        <w:br/>
        <w:t>қалың, созылғыш,</w:t>
        <w:br/>
        <w:t>аздап жылтырлығы</w:t>
        <w:br/>
        <w:t>бар, ұсақ толқынды</w:t>
        <w:br/>
        <w:t>нірленген, негізінен</w:t>
        <w:br/>
        <w:t>түбіттен және аралық</w:t>
        <w:br/>
        <w:t>талшықтан тұрады.</w:t>
        <w:br/>
        <w:t>Кей малда түсті</w:t>
        <w:br/>
        <w:t>талшықты жүн азда</w:t>
        <w:br/>
        <w:t>болса кездеседі.</w:t>
        <w:br/>
        <w:t>Құрғақ, өлі талшығы</w:t>
        <w:br/>
        <w:t>болмайды. Басындағы,</w:t>
        <w:br/>
        <w:t>құлағы-мен пұшпақ</w:t>
        <w:br/>
        <w:t>жүндес</w:t>
        <w:br/>
        <w:t>П</w:t>
        <w:br/>
        <w:t>Сақа қошқар</w:t>
        <w:br/>
        <w:t>Сақа саулық</w:t>
        <w:br/>
        <w:t>18 айлық тұсақ</w:t>
        <w:br/>
        <w:t>90</w:t>
        <w:br/>
        <w:t>60</w:t>
        <w:br/>
        <w:t>50</w:t>
        <w:br/>
        <w:t>32</w:t>
        <w:br/>
        <w:t>2.3</w:t>
        <w:br/>
        <w:t>2.3</w:t>
        <w:br/>
        <w:t>П</w:t>
        <w:br/>
        <w:t>Орташа іріліктегі,</w:t>
        <w:br/>
        <w:t>сүйек бітісі дөрекілеу,</w:t>
        <w:br/>
        <w:t>конституциясы</w:t>
        <w:br/>
        <w:t>біршама болбыр,</w:t>
        <w:br/>
        <w:t>етттілік жағынан</w:t>
        <w:br/>
        <w:t>бейім, сондай-ақ 1</w:t>
        <w:br/>
        <w:t>класс малынан дене</w:t>
        <w:br/>
        <w:t>бітімінің формасы,</w:t>
        <w:br/>
        <w:t>жетілуі, тірілей</w:t>
        <w:br/>
        <w:t>массасы, жүн</w:t>
        <w:br/>
        <w:t>түсімімен біршама</w:t>
        <w:br/>
        <w:t>қалыңқы. Жүні</w:t>
        <w:br/>
        <w:t>біртекті емес, кілем</w:t>
        <w:br/>
        <w:t>типтес тұлымды.</w:t>
        <w:br/>
        <w:t>Құрғақ және өлі</w:t>
        <w:br/>
        <w:t>талшықтар кездеседі.</w:t>
        <w:br/>
        <w:t>Қазақтың ұяң жүнді құйрықты қойы /КПГ/</w:t>
      </w:r>
    </w:p>
    <w:p>
      <w:r>
        <w:t>бос Г 3</w:t>
        <w:br/>
        <w:t>Құйрығының үлкендігі үлкен Б 1</w:t>
        <w:br/>
        <w:t>п орташа С 2</w:t>
        <w:br/>
        <w:t>кішкене М 3</w:t>
        <w:br/>
        <w:t>Құйрығының формасы 2 Көтеріңкі П 1</w:t>
        <w:br/>
        <w:t>Сәл түсіңкі с 2</w:t>
        <w:br/>
        <w:t>Едәуір түсіңкі сс 3</w:t>
        <w:br/>
        <w:t>Жуылмаған жабаға 13 Баолық жүн массасы, лас</w:t>
        <w:br/>
        <w:t>жүн түсімі жүн араласпаған жабаға</w:t>
        <w:br/>
        <w:t>кг 0,1 дейін</w:t>
        <w:br/>
        <w:t>Жуылмаған күзем жүн 14 Барлық жүн түсімі,</w:t>
        <w:br/>
        <w:t>түсімі Күзем жүн/лас жүн кг 0,1 дейін</w:t>
        <w:br/>
        <w:t>араласпаған/</w:t>
        <w:br/>
        <w:t>Жылдық жүн түсімі 15 Жабаға және күзем</w:t>
        <w:br/>
        <w:t>Іжуылмаған/ жүннің жиынтығы кг 0,1 дейін</w:t>
        <w:br/>
        <w:t>Тірідей массасы 16 -4-5 айлығында /енесінен</w:t>
        <w:br/>
        <w:t>айырылғанда/ кг 0,1 дейін</w:t>
        <w:br/>
        <w:t>биязылау жүнді 12</w:t>
        <w:br/>
        <w:t>айлық дегерес қойлары</w:t>
        <w:br/>
        <w:t>үшін кг 0,1 дейін</w:t>
        <w:br/>
        <w:t>3-9 және 13-15 бөліктергдегі жүн | - дегерес биязылау жүнді</w:t>
        <w:br/>
        <w:t>сапасының көрсеткіш белгілері қойларынан басқа 18</w:t>
        <w:br/>
        <w:t>гиссар қойлары үшін ескермелі | айлық барлық құйрықты</w:t>
        <w:br/>
        <w:t>еді қой тұқымы үшін кг 0,1 дейін</w:t>
        <w:br/>
        <w:t>Малдың класы белгілерінің - элита ЭЛ 5</w:t>
        <w:br/>
        <w:t>жиынтығына қарай қойылады - бірінші класс І 4</w:t>
        <w:br/>
        <w:t>- екінші класс П 3</w:t>
        <w:br/>
        <w:t>- үшінші класс Ш 4</w:t>
        <w:br/>
        <w:t>- брак Бр 1</w:t>
        <w:br/>
        <w:t>2-ші тапсырма. Етті-майлы құйрықты қойлардың өнімділік</w:t>
        <w:br/>
        <w:t>стандартын оқып үйреніңіз.</w:t>
        <w:br/>
        <w:t>75-ші кесте. Етті-майлы құйрықты қойлардың</w:t>
        <w:br/>
        <w:t>өнімділік стандарты</w:t>
        <w:br/>
        <w:t>Мал- Малдың Өнімділігінің төменгі көрсеткіші Кластың</w:t>
        <w:br/>
        <w:t>дың жынысы мен Тірі сал- Жүн Жүн Жүні- сипаттамасы</w:t>
        <w:br/>
        <w:t>класы жасы мағы, кг | түсімі кг ұзын- нің</w:t>
        <w:br/>
        <w:t>дығы, см | класы</w:t>
        <w:br/>
        <w:t>Гиссар қой тұқымы /Г/</w:t>
        <w:br/>
        <w:t>Сақа 120 - - -- | Стандарт талабына</w:t>
        <w:br/>
        <w:t>Элита қошқарлар толық жауап береді</w:t>
        <w:br/>
        <w:t>Сақа саулық 80 - - - Конституциялық</w:t>
        <w:br/>
        <w:t>18 айлық өнімділік сапасы мен</w:t>
        <w:br/>
        <w:t>қошқарлар 80 - - - және қасиеттері мен 1</w:t>
        <w:br/>
        <w:t>18 айлық тұсақ класс қойы-нан</w:t>
        <w:br/>
        <w:t>65 - - - анағұрлым асып түседі</w:t>
        <w:br/>
        <w:t>138</w:t>
        <w:br/>
        <w:t>Элита</w:t>
        <w:br/>
        <w:t>Сақа қошқар</w:t>
        <w:br/>
        <w:t>Сақа саулық</w:t>
        <w:br/>
        <w:t>18 айлық</w:t>
        <w:br/>
        <w:t>қошқар</w:t>
        <w:br/>
        <w:t>18 айлық тұсақ</w:t>
        <w:br/>
        <w:t>90</w:t>
        <w:br/>
        <w:t>60</w:t>
      </w:r>
    </w:p>
    <w:p>
      <w:r>
        <w:t>60</w:t>
        <w:br/>
        <w:t>53</w:t>
        <w:br/>
        <w:t>3.5</w:t>
        <w:br/>
        <w:t>2.5</w:t>
        <w:br/>
        <w:t>2.8</w:t>
        <w:br/>
        <w:t>22</w:t>
        <w:br/>
        <w:t>1 кластың</w:t>
        <w:br/>
        <w:t>ең тәуір</w:t>
        <w:br/>
        <w:t>бөлігі</w:t>
        <w:br/>
        <w:t>Конституционалды</w:t>
        <w:br/>
        <w:t>өнімділік сапасы және</w:t>
        <w:br/>
        <w:t>қасиеті мен 1 класс</w:t>
        <w:br/>
        <w:t>қойынан асып түседі.</w:t>
        <w:br/>
        <w:t>Тұқым стандартына</w:t>
        <w:br/>
        <w:t>толық жауап береді.</w:t>
        <w:br/>
        <w:t>Жүні айтарлықтай</w:t>
        <w:br/>
        <w:t>қалың ақ және ақшыл</w:t>
        <w:br/>
        <w:t>сұр түсті</w:t>
        <w:br/>
        <w:t>Сақа қошқар</w:t>
        <w:br/>
        <w:t>Сақа саулық</w:t>
        <w:br/>
        <w:t>18 айлық</w:t>
        <w:br/>
        <w:t>қошқар</w:t>
        <w:br/>
        <w:t>18 айлық тұсақ</w:t>
        <w:br/>
        <w:t>80</w:t>
        <w:br/>
        <w:t>55</w:t>
        <w:br/>
        <w:t>55</w:t>
        <w:br/>
        <w:t>48</w:t>
        <w:br/>
        <w:t>3.0</w:t>
        <w:br/>
        <w:t>22)</w:t>
        <w:br/>
        <w:t>2.5</w:t>
        <w:br/>
        <w:t>22</w:t>
        <w:br/>
        <w:t>Барынша/| ірі мал</w:t>
        <w:br/>
        <w:t>конституциясы мықты,</w:t>
        <w:br/>
        <w:t>Дене құрылымының</w:t>
        <w:br/>
        <w:t>етт- майлы формасы</w:t>
        <w:br/>
        <w:t>толық</w:t>
        <w:br/>
        <w:t>қанағаттанарлық</w:t>
        <w:br/>
        <w:t>дәрежеде жетілген.</w:t>
        <w:br/>
        <w:t>Құйрығы үлкен және</w:t>
        <w:br/>
        <w:t>орташа, көтеріңкі,</w:t>
        <w:br/>
        <w:t>кейде үлкен әрі сәл</w:t>
        <w:br/>
        <w:t>салбыраңқы</w:t>
        <w:br/>
        <w:t>құйрықтылары</w:t>
        <w:br/>
        <w:t>кездеседі. Жүні</w:t>
        <w:br/>
        <w:t>барынша қалың,</w:t>
        <w:br/>
        <w:t>біртектт. емес, ұяң</w:t>
      </w:r>
    </w:p>
    <w:p>
      <w:r>
        <w:t>жүнді. Ақ және</w:t>
        <w:br/>
        <w:t>ақшыл-сұр, кілем</w:t>
        <w:br/>
        <w:t>типтес. Жүн құылымы</w:t>
        <w:br/>
        <w:t>тұлым тәріздес. Жүн</w:t>
        <w:br/>
        <w:t>негізінен түбіттен</w:t>
        <w:br/>
        <w:t>және ұзындау</w:t>
        <w:br/>
        <w:t>талшықтан тұрад,</w:t>
        <w:br/>
        <w:t>сондай-ақ болмашы</w:t>
        <w:br/>
        <w:t>мөлшерде құрғақ және</w:t>
        <w:br/>
        <w:t>өлі талшықтан тұрады.</w:t>
        <w:br/>
        <w:t>Түсі қоңыр, күрен</w:t>
        <w:br/>
        <w:t>және әртүрлі реңкті</w:t>
        <w:br/>
        <w:t>сұр.</w:t>
        <w:br/>
        <w:t>П</w:t>
        <w:br/>
        <w:t>Сақа қошқар</w:t>
        <w:br/>
        <w:t>Сақа саулық</w:t>
        <w:br/>
        <w:t>18 айлық тұсақ</w:t>
        <w:br/>
        <w:t>75</w:t>
        <w:br/>
        <w:t>50</w:t>
        <w:br/>
        <w:t>43</w:t>
        <w:br/>
        <w:t>2.8</w:t>
        <w:br/>
        <w:t>2.0</w:t>
        <w:br/>
        <w:t>18</w:t>
        <w:br/>
        <w:t>П</w:t>
        <w:br/>
        <w:t>Орташа ірілікті,</w:t>
        <w:br/>
        <w:t>конституциясы берік,</w:t>
        <w:br/>
        <w:t>кейде болбыр,</w:t>
        <w:br/>
        <w:t>дөрекілеу жағына</w:t>
        <w:br/>
        <w:t>икемделген, бірақта</w:t>
        <w:br/>
        <w:t>етті-майлы қасиеттері</w:t>
        <w:br/>
        <w:t>жақсы дамыған, жүні</w:t>
        <w:br/>
        <w:t>ақ және ақшыл-сұр</w:t>
        <w:br/>
        <w:t>143</w:t>
        <w:br/>
        <w:t>Сақа қош- ІШ- класс | Конституциясы әлде</w:t>
        <w:br/>
        <w:t>П қарлар 80 2.5 қайда нәзік, орташа</w:t>
        <w:br/>
        <w:t>Сақа сау- үлкендіктегі мал</w:t>
        <w:br/>
        <w:t>лықтар 60 18 жүнінің басым бөлігі</w:t>
        <w:br/>
        <w:t>18 айлық қылшықтан, өлі және</w:t>
        <w:br/>
        <w:t>тұсақтар 50 1.5 құрғақ талшықтан</w:t>
        <w:br/>
        <w:t>тұрады</w:t>
        <w:br/>
        <w:t>Қазақтың қылшық жүнді қойлары /КГ/</w:t>
        <w:br/>
        <w:t>Элита | Сақа қош- Конституционалды</w:t>
        <w:br/>
        <w:t>қарлар 90 30 - 1 кластың | өнімділік сапасымен,</w:t>
        <w:br/>
        <w:t>Сақа сау- еңтәуір | қасиеттерімен 1 класс</w:t>
        <w:br/>
        <w:t>лықтар 65 22 - бөлігі қойынан асып түседі,</w:t>
        <w:br/>
        <w:t>18 айлық тұқым стандартына</w:t>
        <w:br/>
        <w:t>тұсақтар 55 18 - толық жауап береді,</w:t>
        <w:br/>
        <w:t>жүні айтарлықтай</w:t>
        <w:br/>
        <w:t>қалың</w:t>
        <w:br/>
        <w:t>І Сақа қош- Конституциясы</w:t>
      </w:r>
    </w:p>
    <w:p>
      <w:r>
        <w:t>қарлар 80 2.8 - ЕП мықты, ірі мал.</w:t>
        <w:br/>
        <w:t>Сақа сау- Құйрығы үлкен немесе</w:t>
        <w:br/>
        <w:t>лықтар 60 20 - орташа, көтеріңкі не</w:t>
        <w:br/>
        <w:t>12 айлық сәл түсіңкі. Жүні</w:t>
        <w:br/>
        <w:t>қошқарлар 65 2.0 - айқын білініп тұратын</w:t>
        <w:br/>
        <w:t>18 айлық ірі және орташа</w:t>
        <w:br/>
        <w:t>тұсақтар 50 15 - тұлымды. Орташа</w:t>
        <w:br/>
        <w:t>жіңішкелікті.</w:t>
        <w:br/>
        <w:t>Қылшығы жіңішке</w:t>
        <w:br/>
        <w:t>және орташа, жұқа</w:t>
        <w:br/>
        <w:t>түбіт массасынан</w:t>
        <w:br/>
        <w:t>болар-болмас шығып</w:t>
        <w:br/>
        <w:t>тұрады. Құрғақ және</w:t>
        <w:br/>
        <w:t>өлі талшықтар сирек</w:t>
        <w:br/>
        <w:t>кездеседі. Түсі қоңыр,</w:t>
        <w:br/>
        <w:t>жирен және қара.</w:t>
        <w:br/>
        <w:t>П Сақа қошқар 75 2.6 - Ш Конституциясы</w:t>
        <w:br/>
        <w:t>Сақа саулық 55 18 - анағұрлым нәзік,</w:t>
        <w:br/>
        <w:t>18 айлық орташа іріліктегі мал.</w:t>
        <w:br/>
        <w:t>тұсақтар 45 13 - Жүні қай түсі болсада,</w:t>
        <w:br/>
        <w:t>негізінен ірі</w:t>
        <w:br/>
        <w:t>қылшықты</w:t>
        <w:br/>
        <w:t>Сараджы қой тұқымы /С/</w:t>
        <w:br/>
        <w:t>Элита | Сақа қошқар 75 4.0 - 1 кластың | Конституционалды</w:t>
        <w:br/>
        <w:t>Сақа саулық 55 30 - еңтәуір | өнімділік сапасы және</w:t>
        <w:br/>
        <w:t>12 айлық бөлігі қасиеті мен 1 класс</w:t>
        <w:br/>
        <w:t>қошқар 50 31 - қойынан асып түседі,</w:t>
        <w:br/>
        <w:t>12 айлық тұсақ тұқым стандартына</w:t>
        <w:br/>
        <w:t>42 2.6 - толық жауап береді</w:t>
        <w:br/>
        <w:t>140</w:t>
        <w:br/>
        <w:t>Сақа 10 - - -- | Мүйізсіз ірі,</w:t>
        <w:br/>
        <w:t>қошқарлар конституциясы мықты</w:t>
        <w:br/>
        <w:t>Сақа саулық 75 - - - | әрі дөрекілеу сүйек</w:t>
        <w:br/>
        <w:t>18 айлық бітімі Ң мықты, әрі</w:t>
        <w:br/>
        <w:t>І қошқарлар 70 - - - жақсы жетілген.</w:t>
        <w:br/>
        <w:t>18 айлық тұсақ Құйрығы үлкен немесе</w:t>
        <w:br/>
        <w:t>60 - - -- | орташа, көтеріңкі</w:t>
        <w:br/>
        <w:t>немесе сәл түсіңкі.</w:t>
        <w:br/>
        <w:t>Түсі қара, жирен және</w:t>
        <w:br/>
        <w:t>қоңыр. Жүні қатқыл,</w:t>
        <w:br/>
        <w:t>қылшығы және құрғақ,</w:t>
        <w:br/>
        <w:t>өлі жүндері көбірек.</w:t>
        <w:br/>
        <w:t>Сақа қош- Қонституциясы бір</w:t>
        <w:br/>
        <w:t>қарлар 100 - - - | шама нәзік, орташа</w:t>
      </w:r>
    </w:p>
    <w:p>
      <w:r>
        <w:t>Сақа сау- үлкендіктегі мал сырт</w:t>
        <w:br/>
        <w:t>П лықтар 18 пішінінде кемшіліктер</w:t>
        <w:br/>
        <w:t>айлық қош- 75 - - -- | бар</w:t>
        <w:br/>
        <w:t>қарлар</w:t>
        <w:br/>
        <w:t>18 айлық тұсақ</w:t>
        <w:br/>
        <w:t>55 - - -</w:t>
        <w:br/>
        <w:t>Еділбай қой тұқымы /ЭД/</w:t>
        <w:br/>
        <w:t>Сақа қош- бір кл. ең | Конституционалды</w:t>
        <w:br/>
        <w:t>қарлар 95 3,5 - тәуір өнімділік сапасымен</w:t>
        <w:br/>
        <w:t>Элита | Сақа сау- бөлігі және қасиеттерімен 1</w:t>
        <w:br/>
        <w:t>лықтар 75 2.5 - класс қойынан едәуір</w:t>
        <w:br/>
        <w:t>18 айлық асып түседі, тұқым</w:t>
        <w:br/>
        <w:t>қошқарлар 75 28 - стандартының</w:t>
        <w:br/>
        <w:t>18 айлық талабына толық жауап</w:t>
        <w:br/>
        <w:t>тұсақтар 60 2.0 береді.</w:t>
        <w:br/>
        <w:t>Сақа қош- Мүйіссіз, консти-</w:t>
        <w:br/>
        <w:t>қарлар 85 3.0 - ЕП туциясы мықты ірі</w:t>
        <w:br/>
        <w:t>Сақа сау- мал. Етті-майлы</w:t>
        <w:br/>
        <w:t>І лықтар 65 2.0 - класс белгілері жақсы</w:t>
        <w:br/>
        <w:t>18 айлық айқындалған. құйрығы</w:t>
        <w:br/>
        <w:t>қошқарлар 70 2.3 - үлкен, жалпақ,</w:t>
        <w:br/>
        <w:t>18 айлық көтеріңкі, жүні қалың,</w:t>
        <w:br/>
        <w:t>тұсақтар 85 15 - тұлымдалып келген.</w:t>
        <w:br/>
        <w:t>Жүн құрылысы</w:t>
        <w:br/>
        <w:t>түбіттен, жіңішке және</w:t>
        <w:br/>
        <w:t>орташа жіңішкелікті</w:t>
        <w:br/>
        <w:t>қылшықты жүннен</w:t>
        <w:br/>
        <w:t>тұрады. Қылшығы</w:t>
        <w:br/>
        <w:t>түбіттен болар- болмас</w:t>
        <w:br/>
        <w:t>шығып тұрады. Аз</w:t>
        <w:br/>
        <w:t>мөлшерде өлі немесе</w:t>
        <w:br/>
        <w:t>құрғақ талшықтар</w:t>
        <w:br/>
        <w:t>кездеседі. Түсі қоңыр,</w:t>
        <w:br/>
        <w:t>жирен, қара және сұр.</w:t>
        <w:br/>
        <w:t>139</w:t>
        <w:br/>
        <w:t>Сақа қошқар</w:t>
        <w:br/>
        <w:t>Сақа саулық</w:t>
        <w:br/>
        <w:t>12 айлық</w:t>
        <w:br/>
        <w:t>қошқар</w:t>
        <w:br/>
        <w:t>12 айлық тұсақ</w:t>
        <w:br/>
        <w:t>70</w:t>
        <w:br/>
        <w:t>50</w:t>
        <w:br/>
        <w:t>45</w:t>
        <w:br/>
        <w:t>40</w:t>
        <w:br/>
        <w:t>3.5 -</w:t>
        <w:br/>
        <w:t>2.5 й</w:t>
        <w:br/>
        <w:t>2.9 Еа</w:t>
        <w:br/>
        <w:t>2.4 ш</w:t>
        <w:br/>
        <w:t>Айтарлықтай ірі,</w:t>
      </w:r>
    </w:p>
    <w:p>
      <w:r>
        <w:t>конституциясы мықты,</w:t>
        <w:br/>
        <w:t>етті-майлы қасиеттері</w:t>
        <w:br/>
        <w:t>айқын белгіленетін</w:t>
        <w:br/>
        <w:t>мал. Құйрығы үлкен,</w:t>
        <w:br/>
        <w:t>орташа, көтеріңкі</w:t>
        <w:br/>
        <w:t>немесе сәл түсіңкі.</w:t>
        <w:br/>
        <w:t>Жүні ақ және ақшыл,</w:t>
        <w:br/>
        <w:t>біртекті емес</w:t>
        <w:br/>
        <w:t>жартылай қатқыл</w:t>
        <w:br/>
        <w:t>Лшінара түрлі-түсті</w:t>
        <w:br/>
        <w:t>талшық-тары бар/,</w:t>
        <w:br/>
        <w:t>созыл-малы /мілгіш/,</w:t>
        <w:br/>
        <w:t>болмашы | жылтыры</w:t>
        <w:br/>
        <w:t>бар ұсақ иірімді</w:t>
        <w:br/>
        <w:t>толқынданған,</w:t>
        <w:br/>
        <w:t>кілемдік жүн.</w:t>
        <w:br/>
        <w:t>ымнан</w:t>
        <w:br/>
        <w:t>аралық</w:t>
        <w:br/>
        <w:t>тұрады.</w:t>
        <w:br/>
        <w:t>мөлшерде</w:t>
        <w:br/>
        <w:t>қылшық</w:t>
        <w:br/>
        <w:t>кездеседі Өлі жүні</w:t>
        <w:br/>
        <w:t>жоқ. Жүні қанағат-</w:t>
        <w:br/>
        <w:t>танарлықтай біртегіс</w:t>
        <w:br/>
        <w:t>Тұл-</w:t>
        <w:br/>
        <w:t>түбіттен,</w:t>
        <w:br/>
        <w:t>талшықтан</w:t>
        <w:br/>
        <w:t>Болмашы</w:t>
        <w:br/>
        <w:t>жіңішке</w:t>
        <w:br/>
        <w:t>жүн</w:t>
        <w:br/>
        <w:t>П</w:t>
        <w:br/>
        <w:t>Сақа қошқар</w:t>
        <w:br/>
        <w:t>Сақа саулық</w:t>
        <w:br/>
        <w:t>12 айлық тұсақ</w:t>
        <w:br/>
        <w:t>64</w:t>
        <w:br/>
        <w:t>45</w:t>
        <w:br/>
        <w:t>37</w:t>
        <w:br/>
        <w:t>2,2. Е</w:t>
        <w:br/>
        <w:t>П</w:t>
        <w:br/>
        <w:t>Конституциясы</w:t>
        <w:br/>
        <w:t>дөрекілеу, орташа</w:t>
        <w:br/>
        <w:t>іріліктег мал. Дене</w:t>
        <w:br/>
        <w:t>бітімінің етті-майлы</w:t>
        <w:br/>
        <w:t>құрылымы жақсы</w:t>
        <w:br/>
        <w:t>ерекшеленеді. Жүн</w:t>
        <w:br/>
        <w:t>қатқылдау, ірі</w:t>
        <w:br/>
        <w:t>нірленген. Түбітімен</w:t>
        <w:br/>
        <w:t>өткінші талшықтары</w:t>
        <w:br/>
        <w:t>жүннің басым бөлігі</w:t>
        <w:br/>
        <w:t>болып табылады.</w:t>
        <w:br/>
        <w:t>Құрғақ, өлі талшықтар</w:t>
        <w:br/>
        <w:t>кездеседі</w:t>
      </w:r>
    </w:p>
    <w:p>
      <w:r>
        <w:t>Тәжік қой тұқымы /ТД/</w:t>
        <w:br/>
        <w:t>Элита</w:t>
        <w:br/>
        <w:t>Сақа қошқар</w:t>
        <w:br/>
        <w:t>Сақа саулық</w:t>
        <w:br/>
        <w:t>18 айлық</w:t>
        <w:br/>
        <w:t>қошқар</w:t>
        <w:br/>
        <w:t>12 айлық тұсақ</w:t>
        <w:br/>
        <w:t>10</w:t>
        <w:br/>
        <w:t>70</w:t>
        <w:br/>
        <w:t>73</w:t>
        <w:br/>
        <w:t>60</w:t>
        <w:br/>
        <w:t>40 Е</w:t>
        <w:br/>
        <w:t>28 8</w:t>
        <w:br/>
        <w:t>3.0 ні</w:t>
        <w:br/>
        <w:t>27 -</w:t>
        <w:br/>
        <w:t>1 кластың</w:t>
        <w:br/>
        <w:t>ең тәуір</w:t>
        <w:br/>
        <w:t>бөлігі</w:t>
        <w:br/>
        <w:t>Конституционалды</w:t>
        <w:br/>
        <w:t>өнімділік сапасы және</w:t>
        <w:br/>
        <w:t>қасиеті мен 1 класс</w:t>
        <w:br/>
        <w:t>қойынан асып түседі,</w:t>
        <w:br/>
        <w:t>тұқым стандартына</w:t>
        <w:br/>
        <w:t>толық жауап береді</w:t>
        <w:br/>
        <w:t>141</w:t>
        <w:br/>
        <w:t>ұзындығы 5 өлшенеді</w:t>
        <w:br/>
        <w:t>Түбіт талшығының 6 Бүйірінен сызғышпен см 0,5 дейін</w:t>
        <w:br/>
        <w:t>ұзындығы өлшенеді</w:t>
        <w:br/>
        <w:t>Қылшығының қылшығы жіңішке 1 1</w:t>
        <w:br/>
        <w:t>жіңішкеллігі /барлық қылшығы орташа 0</w:t>
        <w:br/>
        <w:t>қылшық және ұяң 7 қылшығы жуан</w:t>
        <w:br/>
        <w:t>жүндерді қойларда/ /дөрекі/ 1 3</w:t>
        <w:br/>
        <w:t>Жүн талшығының сапа 80 1</w:t>
        <w:br/>
        <w:t>жіңішкелігі /жүні 70 2</w:t>
        <w:br/>
        <w:t>біркелкі қойларда/ 64 3</w:t>
        <w:br/>
        <w:t>60 4</w:t>
        <w:br/>
        <w:t>58 5;</w:t>
        <w:br/>
        <w:t>56 6</w:t>
        <w:br/>
        <w:t>50 7.</w:t>
        <w:br/>
        <w:t>48 8</w:t>
        <w:br/>
        <w:t>46 және 9</w:t>
        <w:br/>
        <w:t>одан жуан</w:t>
        <w:br/>
        <w:t>Жүннің тұтас -біркелкілігі жеткі-лікті</w:t>
        <w:br/>
        <w:t>біркелкілігі емес /екі сапаға немесе</w:t>
        <w:br/>
        <w:t>жіңішкелігінің бір класқа</w:t>
      </w:r>
    </w:p>
    <w:p>
      <w:r>
        <w:t>айырмашылығына айырмашылығы бар/ У- 1</w:t>
        <w:br/>
        <w:t>Ісапаға/ немесе бүйір, 8 -біркелкілігі</w:t>
        <w:br/>
        <w:t>не сан жүнінің класына /айырмашылығы бір</w:t>
        <w:br/>
        <w:t>қарай анықталады класс, бір сапада/</w:t>
        <w:br/>
        <w:t>- жақсы тегіс /тегіс/ жүн</w:t>
        <w:br/>
        <w:t>бір класс және бір У 2</w:t>
        <w:br/>
        <w:t>сападан/қылшығы мен</w:t>
        <w:br/>
        <w:t>түбітінің жуандығы және</w:t>
        <w:br/>
        <w:t>ұзындығы бойынша</w:t>
        <w:br/>
        <w:t>айтарлықтай айыр-</w:t>
        <w:br/>
        <w:t>машылығы жоқ</w:t>
        <w:br/>
        <w:t>У- 3</w:t>
        <w:br/>
        <w:t>Ескерту: гиссар қойлары үшін мал типінің айқындық сатысы көрсеткіштерінің орнына</w:t>
        <w:br/>
        <w:t>бағытқа бейім дегенді майлылыққа бейім деп алып, М әрпімен шартты түрде белгілеу</w:t>
        <w:br/>
        <w:t>қажет.</w:t>
        <w:br/>
        <w:t>Негізгі жүн белгісінің</w:t>
        <w:br/>
        <w:t>класы</w:t>
        <w:br/>
        <w:t>9</w:t>
        <w:br/>
        <w:t>Бірінші класс</w:t>
        <w:br/>
        <w:t>Екінші класс</w:t>
        <w:br/>
        <w:t>үшінші класс</w:t>
        <w:br/>
        <w:t>тұқым асылдандыру</w:t>
        <w:br/>
        <w:t>жұмысының мақса-тына</w:t>
        <w:br/>
        <w:t>сай келмейді</w:t>
        <w:br/>
        <w:t>І</w:t>
        <w:br/>
        <w:t>П</w:t>
        <w:br/>
        <w:t>Ш</w:t>
        <w:br/>
        <w:t>1</w:t>
        <w:br/>
        <w:t>3</w:t>
        <w:br/>
        <w:t>Сүйек құрылымының</w:t>
        <w:br/>
        <w:t>мықтылығы</w:t>
        <w:br/>
        <w:t>/конституциясы/</w:t>
        <w:br/>
        <w:t>10</w:t>
        <w:br/>
        <w:t>-- сүйек бітісі нәзік</w:t>
        <w:br/>
        <w:t>терісі жұқа, болбыр</w:t>
        <w:br/>
        <w:t>- сүйек бітісі жақсы</w:t>
        <w:br/>
        <w:t>жетілген, бірақ</w:t>
        <w:br/>
        <w:t>дөрекі емес, терісі</w:t>
        <w:br/>
        <w:t>тығыз, орташа</w:t>
        <w:br/>
        <w:t>қалыңдықта</w:t>
        <w:br/>
        <w:t>-- сүйек бітісі массивті,</w:t>
        <w:br/>
        <w:t>дөрекі, терісі қалың,</w:t>
        <w:br/>
        <w:t>137</w:t>
      </w:r>
    </w:p>
    <w:p>
      <w:r>
        <w:t>ІШ Сақа Барлық | Жоғарыда көрсе-тілген</w:t>
        <w:br/>
        <w:t>қошқарлар 70 2.6 -- | (класы бар | талаптарға сәйкес</w:t>
        <w:br/>
        <w:t>Сақа келмейтін малдар,</w:t>
        <w:br/>
        <w:t>саулықтар 45 18 - конститу-циясы нәзік,</w:t>
        <w:br/>
        <w:t>18 айлық тұсақ сүйегі жеңіл, сыртқы</w:t>
        <w:br/>
        <w:t>40 16 - пішінінде болмашы</w:t>
        <w:br/>
        <w:t>кемшіліктер бар. Жүні</w:t>
        <w:br/>
        <w:t>ұяң, әр түсті болады</w:t>
        <w:br/>
        <w:t>Дегере етті-жүнді қой тұқымы /ДПТ/</w:t>
        <w:br/>
        <w:t>Сақа Конституционалды</w:t>
        <w:br/>
        <w:t>Элита | қошқарлар 90 5.5 13 | 1 кластың | өнімділік сапасымен</w:t>
        <w:br/>
        <w:t>Сақа еңтәуір | және қасиеттерімен 1</w:t>
        <w:br/>
        <w:t>саулықтар 60 3.0 Пп бөлігі класс малынан айт-</w:t>
        <w:br/>
        <w:t>12 айлық арлықтай асып түседі,</w:t>
        <w:br/>
        <w:t>қошқарлар 50 40 13 тұқым стандартына</w:t>
        <w:br/>
        <w:t>12 айлық толық жауап береді</w:t>
        <w:br/>
        <w:t>тұсақтар 40 3.0 10</w:t>
        <w:br/>
        <w:t>І Сақа Конституциясы берік,</w:t>
        <w:br/>
        <w:t>қошқарлар 80 4.5 12 І сүйек бітісі жақсы</w:t>
        <w:br/>
        <w:t>Сақа жетілген етт- майлы</w:t>
        <w:br/>
        <w:t>саулықтар 55 2.8 10 тәуір ірі мал.</w:t>
        <w:br/>
        <w:t>12, айлық Құйрығының үл-</w:t>
        <w:br/>
        <w:t>қошқарлар 12 45 3.5 Пп кендігі орташа,</w:t>
        <w:br/>
        <w:t>айлық көтеріңкі немесе сәл</w:t>
        <w:br/>
        <w:t>тұсақтар 35 2.5 9 түсіңкі. Жүні біртекті</w:t>
        <w:br/>
        <w:t>ұяң, кроссбред немесе</w:t>
        <w:br/>
        <w:t>кроссбред типтес,</w:t>
        <w:br/>
        <w:t>талшығының</w:t>
        <w:br/>
        <w:t>жіңішкелігі 46-58</w:t>
        <w:br/>
        <w:t>сапалы. Жүн құылымы</w:t>
        <w:br/>
        <w:t>штапельді немесе</w:t>
        <w:br/>
        <w:t>штапельді тұлымды.</w:t>
        <w:br/>
        <w:t>Пұшпақ жүндері</w:t>
        <w:br/>
        <w:t>әртекті тұлымды</w:t>
        <w:br/>
        <w:t>болып кездеседі. Жүн</w:t>
        <w:br/>
        <w:t>талшықтарының</w:t>
        <w:br/>
        <w:t>ұзындығы және</w:t>
        <w:br/>
        <w:t>жіңішкелігімен</w:t>
        <w:br/>
        <w:t>біркелкі болып келеді.</w:t>
        <w:br/>
        <w:t>Жүнінің қалыңдығы</w:t>
        <w:br/>
        <w:t>мен құрсақ жүнінің</w:t>
        <w:br/>
        <w:t>өсуі қанағаттанарлық.</w:t>
        <w:br/>
        <w:t>Шайыр сапасы жақсы</w:t>
        <w:br/>
        <w:t>және жеткілікті</w:t>
        <w:br/>
        <w:t>мөлшерде.</w:t>
        <w:br/>
        <w:t>144</w:t>
        <w:br/>
        <w:t>Етті-май құйрықты қойларды бонитировкалау</w:t>
        <w:br/>
        <w:t>73-ші кесте. Етті-майлы құйрықты қой тұқымы мен тұқымдық</w:t>
      </w:r>
    </w:p>
    <w:p>
      <w:r>
        <w:t>топтардың шартты белгіленуі мен шифры</w:t>
        <w:br/>
        <w:t>Құйрықты қойлар Тұқымның | Тұқым шифры</w:t>
        <w:br/>
        <w:t>тұқымының және Тұқым классификациясы шартты</w:t>
        <w:br/>
        <w:t>тұқым ішілік тип құйрығының Жүн белгіленуі</w:t>
        <w:br/>
        <w:t>терінің атауы формасы жабындысының</w:t>
        <w:br/>
        <w:t>бойынша типі бойынша</w:t>
        <w:br/>
        <w:t>гиссар құйрықты қылшық жүнді Г 3304</w:t>
        <w:br/>
        <w:t>Еділбай құйрықты қылшық жүнді ЭО 3301</w:t>
        <w:br/>
        <w:t>Жайдары құйрықты қылшық жүнді ДЖ 3302</w:t>
        <w:br/>
        <w:t>Сараджы құйрықты ұяң жүнді С 3201</w:t>
        <w:br/>
        <w:t>Тәжік құйрықты ұяң жүнді ТД 3202</w:t>
        <w:br/>
        <w:t>Алай құйрықты ұяң жүнді АЛ 3203</w:t>
        <w:br/>
        <w:t>Дегерес етті-жүнді</w:t>
        <w:br/>
        <w:t>А) биязылау жүнді құйрықты Биязылау жүнді ДПТ 2110</w:t>
        <w:br/>
        <w:t>Б) ұяң жүнді құйрықты ұяң жүнді ДП” 3205</w:t>
        <w:br/>
        <w:t>қазақтың қылшық құйрықты қылшық жүнді КГ 3316</w:t>
        <w:br/>
        <w:t>жүнді құйрықты</w:t>
        <w:br/>
        <w:t>қойы</w:t>
        <w:br/>
        <w:t>қазақтың ұяң жүнді құйрықты ұяң жүнді КПГ 3207</w:t>
        <w:br/>
        <w:t>құйрықты қой</w:t>
        <w:br/>
        <w:t>74-ші кесте. Етті-майлы құйрықты қойлардың негізгі селекция</w:t>
        <w:br/>
        <w:t>жасалатын белгілерінің шифрымен шартты белгіленуі</w:t>
        <w:br/>
        <w:t>Селекция жасалатын Белгі- Белгісінің айқындық Белгісінің Белгісінің</w:t>
        <w:br/>
        <w:t>белгісінің аталуы лері- сатысы айқынды- айқынды-</w:t>
        <w:br/>
        <w:t>нің ғының ғының</w:t>
        <w:br/>
        <w:t>шиф- шартты шифры</w:t>
        <w:br/>
        <w:t>ры белгіленуі</w:t>
        <w:br/>
        <w:t>Мүйізсіз Б 1</w:t>
        <w:br/>
        <w:t>Мүйізділігі 1 Мүйіз өскені з 2</w:t>
        <w:br/>
        <w:t>Мүйізді Р 3</w:t>
        <w:br/>
        <w:t>қалыпты Н 1</w:t>
        <w:br/>
        <w:t>Малдың типі 2 еттің бағытына бейім мМ 2</w:t>
        <w:br/>
        <w:t>жүнді бағытына бейім Ш 3</w:t>
        <w:br/>
        <w:t>Ақ Б д)</w:t>
        <w:br/>
        <w:t>Ақшыл сұр сс 2.</w:t>
        <w:br/>
        <w:t>Жүнінің түсі 3 Сүр С 3</w:t>
        <w:br/>
        <w:t>қара х 4</w:t>
        <w:br/>
        <w:t>басқа түстер ПР 5</w:t>
        <w:br/>
        <w:t>Жүн массасы Сирек М- 1</w:t>
        <w:br/>
        <w:t>(қалыңдығы/ 4 қанағаттанарлық мМ 2</w:t>
        <w:br/>
        <w:t>қалың М- 3</w:t>
        <w:br/>
        <w:t>өте қалың мм 4</w:t>
        <w:br/>
        <w:t>Жүн талшығының Бүйірінен сызғышпен см 0,5 дейін</w:t>
        <w:br/>
        <w:t>136</w:t>
        <w:br/>
        <w:t>Сақа</w:t>
        <w:br/>
        <w:t>қошқарлар</w:t>
        <w:br/>
        <w:t>Сақа</w:t>
        <w:br/>
        <w:t>саулықтар</w:t>
        <w:br/>
        <w:t>18 айлық</w:t>
        <w:br/>
        <w:t>қошқарлар 18</w:t>
        <w:br/>
        <w:t>айлық</w:t>
        <w:br/>
        <w:t>тұсақтар</w:t>
      </w:r>
    </w:p>
    <w:p>
      <w:r>
        <w:t>85</w:t>
        <w:br/>
        <w:t>55</w:t>
        <w:br/>
        <w:t>55</w:t>
        <w:br/>
        <w:t>45</w:t>
        <w:br/>
        <w:t>3.5 й</w:t>
        <w:br/>
        <w:t>2:5 Еа</w:t>
        <w:br/>
        <w:t>2.8 ш</w:t>
        <w:br/>
        <w:t>2.3 ні</w:t>
        <w:br/>
        <w:t>Жақсы жетілген ірі</w:t>
        <w:br/>
        <w:t>мал. Конституция-сы</w:t>
        <w:br/>
        <w:t>берік. Етті-майлылық</w:t>
        <w:br/>
        <w:t>сапасы айқын білінеді.</w:t>
        <w:br/>
        <w:t>Жүні ақ және ақшыл-</w:t>
        <w:br/>
        <w:t>сұр, ұяң, жабағының</w:t>
        <w:br/>
        <w:t>құры-лымы тұлымды,</w:t>
        <w:br/>
        <w:t>созылғыш. Жүнінің</w:t>
        <w:br/>
        <w:t>жылтырлығы қалыпты</w:t>
        <w:br/>
        <w:t>нормада, орташа</w:t>
        <w:br/>
        <w:t>толқындалған, біркелкі</w:t>
        <w:br/>
        <w:t>қалыңдықта. Тұлымы</w:t>
        <w:br/>
        <w:t>қысқа, жұмсақ,</w:t>
        <w:br/>
        <w:t>негізінен түбіттен,</w:t>
        <w:br/>
        <w:t>аралықталшықтан</w:t>
        <w:br/>
        <w:t>тұрады. Ішінара</w:t>
        <w:br/>
        <w:t>жіңішке қылшықты</w:t>
        <w:br/>
        <w:t>жүн кездеседі.</w:t>
        <w:br/>
        <w:t>Жіңішке қылшықты</w:t>
        <w:br/>
        <w:t>түбітінен едәуір</w:t>
        <w:br/>
        <w:t>ұзынырақ, шығып</w:t>
        <w:br/>
        <w:t>тұрады. Түсі қоңыр,</w:t>
        <w:br/>
        <w:t>жирен және сұр.</w:t>
        <w:br/>
        <w:t>П</w:t>
        <w:br/>
        <w:t>Сақа</w:t>
        <w:br/>
        <w:t>қошқарлар</w:t>
        <w:br/>
        <w:t>Сақа</w:t>
        <w:br/>
        <w:t>саулықтар</w:t>
        <w:br/>
        <w:t>18 айлық тұсақ</w:t>
        <w:br/>
        <w:t>80</w:t>
        <w:br/>
        <w:t>50</w:t>
        <w:br/>
        <w:t>40</w:t>
        <w:br/>
        <w:t>33 а</w:t>
        <w:br/>
        <w:t>2.3 Е</w:t>
        <w:br/>
        <w:t>2.1. -</w:t>
        <w:br/>
        <w:t>П</w:t>
        <w:br/>
        <w:t>Конституциясы дөрекі</w:t>
      </w:r>
    </w:p>
    <w:p>
      <w:r>
        <w:t>немесе ірі мал, тірілей</w:t>
        <w:br/>
        <w:t>салмағы жағынан 1</w:t>
        <w:br/>
        <w:t>класс малынан кем</w:t>
        <w:br/>
        <w:t>түспейді, жүн сапасы</w:t>
        <w:br/>
        <w:t>ғана бір шама</w:t>
        <w:br/>
        <w:t>төменірек.</w:t>
        <w:br/>
        <w:t>Жабағысының</w:t>
        <w:br/>
        <w:t>құрылымы тұлымды.</w:t>
        <w:br/>
        <w:t>Жүні ақ, ақшыл-сұр</w:t>
        <w:br/>
        <w:t>түсті, негізінен ұзын</w:t>
        <w:br/>
        <w:t>әрі қатқылдау</w:t>
        <w:br/>
        <w:t>талшықтан тұрады,</w:t>
        <w:br/>
        <w:t>құрғақ және өлі</w:t>
        <w:br/>
        <w:t>талшықтар да</w:t>
        <w:br/>
        <w:t>кездеседі.</w:t>
        <w:br/>
        <w:t>ІШ</w:t>
        <w:br/>
        <w:t>Сақа</w:t>
        <w:br/>
        <w:t>қошқарлар</w:t>
        <w:br/>
        <w:t>Сақа</w:t>
        <w:br/>
        <w:t>саулықтар</w:t>
        <w:br/>
        <w:t>18 айлық тұсақ</w:t>
        <w:br/>
        <w:t>75</w:t>
        <w:br/>
        <w:t>45</w:t>
        <w:br/>
        <w:t>35</w:t>
        <w:br/>
        <w:t>3.0 ні</w:t>
        <w:br/>
        <w:t>2.0 -</w:t>
        <w:br/>
        <w:t>2.0 а</w:t>
        <w:br/>
        <w:t>Барлық</w:t>
        <w:br/>
        <w:t>кластар</w:t>
        <w:br/>
        <w:t>Анағұрлым ұсақ мал,</w:t>
        <w:br/>
        <w:t>конституцисы біршама</w:t>
        <w:br/>
        <w:t>нәзік, етті-майлылық</w:t>
        <w:br/>
        <w:t>сапасы нашар</w:t>
        <w:br/>
        <w:t>жетілген, сыртқы дене</w:t>
        <w:br/>
        <w:t>пішінінде жекелеген</w:t>
        <w:br/>
        <w:t>кемшіліктер бар. Жүні</w:t>
        <w:br/>
        <w:t>ұяң, түсі әртүрлі</w:t>
        <w:br/>
        <w:t>4</w:t>
        <w:br/>
        <w:t>-5 айлық кезінде енесінен айырған кезде қысқартылған бонитировка</w:t>
        <w:br/>
        <w:t>кілті арқылы тұқыммал заводы мен асыл тұқымды мал шаруашылықтарына</w:t>
        <w:br/>
        <w:t>элита және бірінші класты</w:t>
        <w:br/>
        <w:t>саулықтардың,</w:t>
        <w:br/>
        <w:t>сондай-ақ терінің сапасы</w:t>
        <w:br/>
        <w:t>тексерілген қошқарлардан алынған төлдер бағаланады. Бағалау бес баллдық</w:t>
        <w:br/>
        <w:t>146</w:t>
      </w:r>
    </w:p>
    <w:p>
      <w:r>
        <w:t>Йрықты қой тұқымының ұрғашы тоқтыларын жеке-жеке</w:t>
        <w:br/>
        <w:t>77-ші кесге. 1-1,5 жастық құ</w:t>
        <w:br/>
        <w:t>бонитировкалау кілтінің тіркеу үлгісі</w:t>
        <w:br/>
        <w:t>9 Қаны - ш</w:t>
        <w:br/>
        <w:t>ЗБЕЖЕШЫН а 6)</w:t>
        <w:br/>
        <w:t>мнаон а оң</w:t>
        <w:br/>
        <w:t>внаношоснаоав - а</w:t>
        <w:br/>
        <w:t>қаныйы тө(-ге</w:t>
        <w:br/>
        <w:t>ЕЕ</w:t>
        <w:br/>
        <w:t>9.</w:t>
        <w:br/>
        <w:t>ь Ммәтов - ,</w:t>
        <w:br/>
        <w:t>Ж</w:t>
        <w:br/>
        <w:t>МаешсешмШ - ете</w:t>
        <w:br/>
        <w:t>ң Әсеазеаод - ш</w:t>
        <w:br/>
        <w:t>с</w:t>
        <w:br/>
        <w:t>Жж</w:t>
        <w:br/>
        <w:t>? энмошсав " ш</w:t>
        <w:br/>
        <w:t>Оэнморшашаддимыядыд сі - 22</w:t>
        <w:br/>
        <w:t>МешшецынаоцлН ашай - як</w:t>
        <w:br/>
        <w:t>Ымшш- ша амонсивнон - &gt;»</w:t>
        <w:br/>
        <w:t>Қеш-шешЕ-ш- мән шовнао - ғо</w:t>
        <w:br/>
        <w:t>манНавнцшашЕеШш-Нмовнт т ш</w:t>
        <w:br/>
        <w:t>Ч эв аыш-ш ю ,</w:t>
        <w:br/>
        <w:t>БЕ:</w:t>
        <w:br/>
        <w:t>5 |Іһәндзік йыш --|ін-</w:t>
        <w:br/>
        <w:t>Мешшешманашылың (2 22</w:t>
        <w:br/>
        <w:t>Мәшиш--ше&gt;э Әде ”- ш</w:t>
        <w:br/>
        <w:t>таоныдйшынны-- д ш</w:t>
        <w:br/>
        <w:t>шаң ың ың-- с” ш</w:t>
        <w:br/>
        <w:t>вэямазд ө әбей</w:t>
        <w:br/>
        <w:t>&gt;)</w:t>
        <w:br/>
        <w:t>К.- и в.</w:t>
        <w:br/>
        <w:t>149</w:t>
        <w:br/>
        <w:t>12. Қазақтың етті биязылау жүнді тұқымы қойының қозысы, Ме 51817, етті формасы өте жақсы,</w:t>
        <w:br/>
        <w:t>жүні қалың, бүйір жүнінің жіңішкелігі-56, санында-50 сапада, ұзындығы 10 см, нірлігі анық айқындалған,</w:t>
        <w:br/>
        <w:t>жылтырлығы жақсы. Шайыры жеткілікті, түсі ақ. Арқасы мен құрсақ жүнінің өскінділігі өте жақсы. Тірідей</w:t>
        <w:br/>
        <w:t>салмағы-45 кг, жуылған жүн түсімі-2,2 кг, тазажүн шығымы 57,1%.</w:t>
        <w:br/>
        <w:t>Бақылау сұрақтары:</w:t>
        <w:br/>
        <w:t>Линкольн тұқымды элита қойына сипаттама беріңіз.</w:t>
        <w:br/>
        <w:t>Бір класты цигай тұқымының қойына сипаттама беріңіз.</w:t>
        <w:br/>
        <w:t>Ромни-марш (ағылшын тұқымынан шыққан (тараған))элита қойына сипаттама беріңіз.</w:t>
        <w:br/>
        <w:t>Линкольн тұқымды П класқа жататын қошқардың жеке бонитировка кілгі бойынша тіркеу жүргізіңіз.</w:t>
        <w:br/>
        <w:t>Аргентинарық ромни-марш тұқымды П класқа жататын саулықтың жеке бонитировкалау кілтімен</w:t>
        <w:br/>
        <w:t>тіркеу жүргізіңіз.</w:t>
      </w:r>
    </w:p>
    <w:p>
      <w:r>
        <w:t>Солтүстік кавказ етті-жүнді тұқым қойының І класқа жататын қошқарына (өндірістік)жеке бонитировка.</w:t>
        <w:br/>
        <w:t>жасау кілгімен тіркеу жүргізіңіз.</w:t>
        <w:br/>
        <w:t>7. Қазақтың етті биязылау жүнді қойының І класты қошқарына жеке бонитировка кілтімен тіркеңіз.</w:t>
        <w:br/>
        <w:t>8. Горький тұқымы қойының П класқа жататын саулығын жеке бонитировка кілтімен тіркеңіз.</w:t>
        <w:br/>
        <w:t>9. Цигай тұқымды қойының І класқа жататын өндірістік қошқарын жеке бонитировка кілт бойынша.</w:t>
        <w:br/>
        <w:t>тіркеңі</w:t>
        <w:br/>
        <w:t>10. Уә1043 ЛС5 М Д 12. 5И-Т4 8У ЦСБ “К Э5 04 62 3.2 62 2.5. саулығының тұқымы, бонитировка класына.</w:t>
        <w:br/>
        <w:t>жеке өсірілу бағытын анықтаңыз.</w:t>
        <w:br/>
        <w:t>11. Уә2548РМ ДНСА МҒДІЗ И Т50 У ЦББК 55 04 87 6.2 59.7 3.7 өндірістік қошқардың тұқымын жеке</w:t>
        <w:br/>
        <w:t>бонитировка класын анықтаңыз.</w:t>
        <w:br/>
        <w:t>12. Уә 9347 ГР СӘ ММ ДІ0Ю И Т 56У “Ж ЦКБОК 55 05 60 3.5 60 2.1. бір жасар еркек қозының тұқымын</w:t>
        <w:br/>
        <w:t>бонитировка класын атаңыз.</w:t>
        <w:br/>
        <w:t>13. Уә1414 СКМ Д 12 И Т58 УЖ- ЦББК Э4 04 38 3.5 60 1.5. тұсағының тұқымын, бонитировка класы мен</w:t>
        <w:br/>
        <w:t>пайдалануы мақсатын анықтаңыз.</w:t>
        <w:br/>
        <w:t>14. Уә 7985 МШК СМ М Д9 И-Т56 У-ЖЦ ЖБК Э4 02 56 2.8 60 1.7. сауылығын тұқымын бонитировка</w:t>
        <w:br/>
        <w:t>класын және пайдалану мақсатын анықтаңыздар.</w:t>
        <w:br/>
        <w:t>15. Бонитировка кілтімен еттілік формасының, жүнінің қалыңдығының айқындылық дәрежесін белгілеңіз</w:t>
        <w:br/>
        <w:t>(анықтаңыз) және түсіндіріп беріңіз.</w:t>
        <w:br/>
        <w:t>16. Жүн нірлігінің айқындық бәрежесін бонитировка кілтімен белгілеңіз және түсіндіріңіз, сондай-ақ жүн</w:t>
        <w:br/>
        <w:t>ұзындығын анықтау әдісі мен анықталатын тұсын көрсетеңіз.</w:t>
        <w:br/>
        <w:t>17. Жүн талшығының жіңішкелігін қай тұстан және қандай әдіспен анықтау керектігін көрсетіңіз</w:t>
        <w:br/>
        <w:t>18. Бонитировкалау кілтімен шайырының түсін анықтаңыз және</w:t>
        <w:br/>
        <w:t>түсіндіріңіз.</w:t>
        <w:br/>
        <w:t>19. Бонитировкалау кілтімен жүннің жылтырлығы мен</w:t>
        <w:br/>
        <w:t>өскінділігінің айқындық сатысын анықтаңыз және түсіндіріңіз.</w:t>
        <w:br/>
        <w:t>20.Бонитировкалау кілтімен сүйек бітісі және эксерьерінің жетілу</w:t>
        <w:br/>
        <w:t>дәрежесін анықтап, түсіндіріп беріңіз.</w:t>
        <w:br/>
        <w:t>21.Қойдың тірідей салмағы қай жаста ескеріледі?</w:t>
        <w:br/>
        <w:t>22.Жуылмаған (оригинал күйінде) және таза жүн түсімі мен таза жүн</w:t>
        <w:br/>
        <w:t>шығымы қалай анықталады?</w:t>
        <w:br/>
        <w:t>23.Етті-жүнді және цигай қойларының бонитировка жасаған кездегі будан</w:t>
        <w:br/>
        <w:t>кластарына сипаттама беріңіздер.</w:t>
        <w:br/>
        <w:t>24.Малды бонитировкалау кезінде алға қарай пайдаланудың шартты</w:t>
        <w:br/>
        <w:t>белгілерін жазып, түсіндіріңіздер.</w:t>
        <w:br/>
        <w:t>жазыз</w:t>
        <w:br/>
        <w:t>к</w:t>
        <w:br/>
        <w:t>жүйемен, өсіп- жетілу, тірідей салмағы, түсі, қозы жүнінің түсімі,</w:t>
        <w:br/>
        <w:t>құйрығының пішіні мен көлеміне қарай жүргізіледі. Қозыларды іріктеуде</w:t>
        <w:br/>
        <w:t>өнімділігінің ең төменгі көрсеткіштері 76-ші кестеде көрсетілген</w:t>
      </w:r>
    </w:p>
    <w:p>
      <w:r>
        <w:t>76-ші кесте. 4-5 айлық кезінде қозыларды бағалаудың ең</w:t>
        <w:br/>
        <w:t>төменгі көрсеткіштері (жүн түсімі мен тірідей салмағы бойынша)</w:t>
        <w:br/>
        <w:t>Құйрықты Тірідей салмағы, кг Жүн түсімі, кг</w:t>
        <w:br/>
        <w:t>қой еркек тоқты ұрғашы тоқты еркек қозы ұрғашы қозы</w:t>
        <w:br/>
        <w:t>тұқымдары баллдар Баллдар</w:t>
        <w:br/>
        <w:t>5 4 5 4 5 4 Ы 4</w:t>
        <w:br/>
        <w:t>А) қылшық жүнді:</w:t>
        <w:br/>
        <w:t>гиссар 45 43 43 40</w:t>
        <w:br/>
        <w:t>еділбай 40 38 38 35 10 0.8 0.8 0.6</w:t>
        <w:br/>
        <w:t>жайдары 35 32 32 30 1-2. 10 11 0.8</w:t>
        <w:br/>
        <w:t>қазақтың</w:t>
        <w:br/>
        <w:t>қылшық</w:t>
        <w:br/>
        <w:t>жүнді 36 34 34 32 0.8 0.6 0.7 0.6</w:t>
        <w:br/>
        <w:t>Б) ұяң жүнді:</w:t>
        <w:br/>
        <w:t>сараджы 35 30 30 28 155 13 13 11</w:t>
        <w:br/>
        <w:t>Тәжік 40 38 38 35 14 12 12 10</w:t>
        <w:br/>
        <w:t>алай 35 30 30 27 1.5 10 10 0.8</w:t>
        <w:br/>
        <w:t>дегерес 37 35 35 32 1.5 12 12 1.0</w:t>
        <w:br/>
        <w:t>қазақтың</w:t>
        <w:br/>
        <w:t>ұяң жүнді 34 32 30 28 12 10 0.9 0.7</w:t>
        <w:br/>
        <w:t>В) -. жүнді:</w:t>
        <w:br/>
        <w:t>Дегерес 38 35 35</w:t>
        <w:br/>
        <w:t>Ескерту: бекітілген ең төменгі өнімділік көрсеткіштеріне сай келмейтін</w:t>
        <w:br/>
        <w:t>және экстерьерінде жекелеген кемшіліктері бар тоқтылар 3 баллмен</w:t>
        <w:br/>
        <w:t>бағаланады және тұқым асылдандыру мақсатына қолданылмайды.</w:t>
        <w:br/>
        <w:t>3-ші тапсырма. Әр түрлі класқа жататын етті-майлы құйрықты</w:t>
        <w:br/>
        <w:t>қойлардың сипаттамасымен және жеке</w:t>
        <w:br/>
        <w:t>бонитировкалау кілтімен танысыңыздар.</w:t>
        <w:br/>
        <w:t>Етті-майлы құйрықты қойлардың классы бонитировка кезінде ірілігі</w:t>
        <w:br/>
        <w:t>өсіп-жетілуі мен малдың конституциясы, дене бітімінің формасы, етті-майлы</w:t>
        <w:br/>
        <w:t>сапасымен айқындығы, тірідей салмағы, жүн түсімі және жүнінің класы</w:t>
        <w:br/>
        <w:t>көрсеткіштерінің көмплексті бағалануы негізге ала отырып анықталады.</w:t>
        <w:br/>
        <w:t>Барлық құйрықты қойлар бонитировка кезінде үш класқа бөлінеді-</w:t>
        <w:br/>
        <w:t>элита, І және П, ал дегерес және қазақтың ұяң жүнді қойлары үшін ШІ класс</w:t>
        <w:br/>
        <w:t>бар.</w:t>
        <w:br/>
        <w:t>І класқа ірі, конституциясы берік (гиссар қойлары, сондай-ақ</w:t>
        <w:br/>
        <w:t>конституциясы дөрекілері) етті-майлы пішіні айқын білінетін, тірідей</w:t>
        <w:br/>
        <w:t>салмағының ең төменгі талаптарына жауап беретін, жүн түсі мен жүнінің</w:t>
        <w:br/>
        <w:t>класы сәйкес келетін мал жатады. Құйрығы үлкен немесе орташа, көтеріңкі</w:t>
        <w:br/>
        <w:t>немесе сәл түсіңкі. Жүні қалың, жабағысы біртегіс, ұзын. ДПТ жүнінің</w:t>
        <w:br/>
        <w:t>147</w:t>
        <w:br/>
        <w:t>71-ші кесте. Селекциялық топқа және селекциялық ядроға</w:t>
        <w:br/>
        <w:t>сұрыптау кезінде 1 кластың саулықтарына</w:t>
        <w:br/>
        <w:t>арналған стандарт талаптарының жоғарылауы</w:t>
        <w:br/>
        <w:t>Топтар мен тұқымдар Селекциялық топ Селекциялық ядро</w:t>
        <w:br/>
        <w:t>Тірідей Жүн ) Тірідей Жүн )</w:t>
        <w:br/>
        <w:t>салмағ түсімі салмағы түсімі</w:t>
        <w:br/>
        <w:t>ы</w:t>
      </w:r>
    </w:p>
    <w:p>
      <w:r>
        <w:t>Ұзын жүнділер:</w:t>
        <w:br/>
        <w:t>Линкольн типті 15 20 20 20</w:t>
        <w:br/>
        <w:t>Ромни-марш типті 15 20 20 20</w:t>
        <w:br/>
        <w:t>Корридель типті 10 25 15 35</w:t>
        <w:br/>
        <w:t>Қазақтың етті-жүнді (МКШ) 10 15 15 25</w:t>
        <w:br/>
        <w:t>Батысқазақстандық етті-жүнді</w:t>
        <w:br/>
        <w:t>(ВКМШ) 15 20 20 25</w:t>
        <w:br/>
        <w:t>Қысқа жүнділер 10 15 15 25</w:t>
        <w:br/>
        <w:t>Цигай 15 25 20 35</w:t>
        <w:br/>
        <w:t>3-ші тапсырма. Түрлі класқа жататын биязылау жүнді қойлардың</w:t>
        <w:br/>
        <w:t>сипаттамасымен және кілтпен жеке</w:t>
        <w:br/>
        <w:t>бонитировкалау жазбаларымен танысыңыздар.</w:t>
        <w:br/>
        <w:t>Бонитировкалаудың кезінде биязылау қойлардың класын анықтау үшін малдардың төмендегідей</w:t>
        <w:br/>
        <w:t>белгілерінің айқындылығы мен дәрежесі негізгі көрсеткіштер болып табылады: еттілік формасының</w:t>
        <w:br/>
        <w:t>айқындылығы, жүнінің қалыңдығы, ұзындығы, нірлігі, жіңішкелігі, біркелкілігі, шайыры және</w:t>
        <w:br/>
        <w:t>жылтырлығы, сүйек бітісінің беріктігі, сыртқы пішіні, арқа және құрсақ жүнінің өскінділігі, тірідей</w:t>
        <w:br/>
        <w:t>салмағы, таза жүнінің түсімі мен шығымы.</w:t>
        <w:br/>
        <w:t>Тұқымдық типінің, конституциялық ерекшеліктерінің, етті және жүнді өнімділіктері мен оның</w:t>
        <w:br/>
        <w:t>сапасының айқындылықтарына қарай таза тұқымды биязылау жүнді қойларды элита, І және П класс деп,</w:t>
        <w:br/>
        <w:t>будандарда- элита, 1, П, ІП, ГУ класс және брак деп бөлінеді. Биязылау жүнді будан қойлардың элита, І,П</w:t>
        <w:br/>
        <w:t>класс сипаттамалары таза тұқымды малдардың (осы класқа жататын) сипаттамасымен бірдей.</w:t>
        <w:br/>
        <w:t>Элита класы- конституциялық-өнімділік сапасы және қасиеттерімен 1 класс қойларынан анағұрлым</w:t>
        <w:br/>
        <w:t>асып түсетін, тұқым стандартына толық жауап беретін мал, І класс-өзінің конституциялық-өнімділік</w:t>
        <w:br/>
        <w:t>белгілерімен және қасиеттерімен тұқым стандартының талаптарына сай келетін малдар.</w:t>
        <w:br/>
        <w:t>П класс- біртекті биязылау жүнді, тұқым стандарт талабына жататын белгілердің бірін (жүн түсімі,</w:t>
        <w:br/>
        <w:t>тірідей салмағы), жүнінің ұзындығы, сондай-ақ ұзын, бірақ сирек жүнді немесе жүні жіңішкелігіне қарай</w:t>
        <w:br/>
        <w:t>біркелкі емес (қанағаттандырмайтын малдар).</w:t>
        <w:br/>
        <w:t>Көрсетілген кластың талаптарын конституциясы, дене құрылымы және өнімділігімен</w:t>
        <w:br/>
        <w:t>қанағаттандырмайтын биязылау жүнді малдар, бракқа жатқызылады және оларды шаруашылықтан</w:t>
        <w:br/>
        <w:t>шығарып тастайды.</w:t>
        <w:br/>
        <w:t>ІШ класқа-жүні жіңішке будан малды, ал ГУ класқажүні біртекті емес будан малды жатқызады.</w:t>
        <w:br/>
        <w:t>Ұсақ, конституциясы нәзік өсіп-жетілген, экстерьерінде кемістіктері бар, жүн әртүрлі малды бракқа</w:t>
        <w:br/>
        <w:t>жатқызады.</w:t>
        <w:br/>
        <w:t>Бонитировка класы құлағына ен салу арқылы белгіленеді: элита оң құлағының бір айыр ені; селекциялық</w:t>
        <w:br/>
        <w:t>топтың саулықтарына-сол құлағына қосымша айыр ені; І класқа-оң құлағының төменгі жағына бір тілік;</w:t>
        <w:br/>
        <w:t>П класс-оң құлағының төменгі жағында екі тілік.</w:t>
        <w:br/>
        <w:t>құрылымы штапельді немесе штапельді тұлымды, кроссбред немесе</w:t>
        <w:br/>
        <w:t>кроссбред типті, жүннің жіңішкелік сапасы 46-58.</w:t>
        <w:br/>
        <w:t>Ал, С,ТД,Ал,ДПГ, КПГ жүндері негізінен ақ және ақшыл-сұр біртекті</w:t>
        <w:br/>
        <w:t>емес, ұяң, түбіттен және аралық талшықтан тұрады (ДПГ)жіңішке қылшық</w:t>
        <w:br/>
        <w:t>жүндер кездеседі, Ал мен КПГ құрғақ, өлі талшықтар кездеседі. Э мен КГ</w:t>
      </w:r>
    </w:p>
    <w:p>
      <w:r>
        <w:t>алуан түсті, ал біртекті емес, қылшықты І - П класты, негізінен түбіттен</w:t>
        <w:br/>
        <w:t>тұрады және жіңішке, орташа жіңішкеліктегі қылшықтар кездеседі. Сондай-</w:t>
        <w:br/>
        <w:t>ақ аз мөлшерде өлі және құрғақ жүндер кездеседі.</w:t>
        <w:br/>
        <w:t>Элита класына конституционалды өнімділік сапасы мен қасиеттері өте</w:t>
        <w:br/>
        <w:t>жақсы, І кластың қойынан анағұрлым, белгілі түрде асып түсетін және тұқым</w:t>
        <w:br/>
        <w:t>стандартына толық жауап беретін малдар (тірідей салмағы, жүн түсімі және</w:t>
        <w:br/>
        <w:t>жүнінің класы) бөлінеді.</w:t>
        <w:br/>
        <w:t>Г, ЭД, С, ТД, АЛ, КГ қойларының І класс тұқым стандартының қандай</w:t>
        <w:br/>
        <w:t>да болмасын, конституционалды өнімділік сапасына және қасиетіне сәйкес</w:t>
        <w:br/>
        <w:t>келмейтіндерді П класқа жатқызылады. Сондай-ақ П класқа ірілігі, тірідей</w:t>
        <w:br/>
        <w:t>салмағы мен жүн түсімі жағынан І класс қойынан сәл артта қалатын ДПГ</w:t>
        <w:br/>
        <w:t>қойларыда жатқызылады, сонымен қатар ірілігі мен тірілей массасы</w:t>
        <w:br/>
        <w:t>бойынша І</w:t>
        <w:br/>
        <w:t>Класс малынан кем түспегенмен, жүн сапасы аздап нашарлау келетін ДПГ</w:t>
        <w:br/>
        <w:t>және КПГ тұқымының конституциясы дөрекіге бейім қойлары жатқызылады.</w:t>
        <w:br/>
        <w:t>Жоғарыда аталған талаптарға жауап бермейтін, яғни конституциясы</w:t>
        <w:br/>
        <w:t>нәзік, сүйек бітісі жеңіл, экстерьерінде жекелеген кемшіліктер бар, бірақ жүн</w:t>
        <w:br/>
        <w:t>сапасы мен қасиеттері қанағаттанарлық және жақсы деп саналатын ДПТ,</w:t>
        <w:br/>
        <w:t>ДПГ, КПГ қойлары ІШ класқа жатқызылады. Ал жоғарыда айтылған</w:t>
        <w:br/>
        <w:t>талаптарға сәйкес келмейтін малдар бракқа жатқызылады.</w:t>
        <w:br/>
        <w:t>148</w:t>
        <w:br/>
        <w:t>4-ші тапсырма. Төменгі малдардың тұқымын, бонитировкалаған класын және белгілеуін анықтау</w:t>
        <w:br/>
        <w:t>Же Малдың Жасы Бонитировка Жуылмаған жүннің Тірі Т кла Белгіле</w:t>
        <w:br/>
        <w:t>ке жасы түсімі, кг дей ұ сы нген</w:t>
        <w:br/>
        <w:t>Х» Жа тт Ж салм қ бағыты</w:t>
        <w:br/>
        <w:t>бағ ем ыл ағы, Ы</w:t>
        <w:br/>
        <w:t>кг м</w:t>
        <w:br/>
        <w:t>ы -</w:t>
        <w:br/>
        <w:t>ы</w:t>
        <w:br/>
        <w:t>ды</w:t>
        <w:br/>
        <w:t>қ</w:t>
        <w:br/>
        <w:t>91 Саулық 3 КПБ 70</w:t>
        <w:br/>
        <w:t>14</w:t>
        <w:br/>
        <w:t>7</w:t>
        <w:br/>
        <w:t>83 Қошқар 4 ЧММ 11/8 ТУ КПБ 2,2 2,0 4,3 120</w:t>
        <w:br/>
        <w:t>Пп</w:t>
        <w:br/>
        <w:t>4</w:t>
        <w:br/>
        <w:t>01 Саулық 2 БМ-Ғ12Л0СУТІКСП 13 10 2,5 46</w:t>
        <w:br/>
        <w:t>21</w:t>
        <w:br/>
        <w:t>6</w:t>
        <w:br/>
        <w:t>92 Қошқар 3 БМ%10/8 ТУІКПБ 22 16 3,8 108</w:t>
        <w:br/>
        <w:t>10</w:t>
        <w:br/>
        <w:t>9</w:t>
        <w:br/>
        <w:t>Будан малдардың сол құлағына дәл осындай класына қарай тіліктер салынады.</w:t>
        <w:br/>
        <w:t>5-ші тапсырма. Бонитировка кілтінің көмегімен қойларға</w:t>
      </w:r>
    </w:p>
    <w:p>
      <w:r>
        <w:t>сипаттама беру, олардың бонитировкалық</w:t>
        <w:br/>
        <w:t>класы мен тұқыммал ретіндегі өсірілу</w:t>
        <w:br/>
        <w:t>бағытын анықтау.</w:t>
        <w:br/>
        <w:t>1. Мә 33187, линкольн тұқымды 3 жасар өндірістік қошқар-сүттілік формасы өте жақсы, жүні</w:t>
        <w:br/>
        <w:t>қалың, бүйір жүнінің ұзындығы 18 см, штапельдің ұзына бойына толқынды нірлігі анық айқындалған,</w:t>
        <w:br/>
        <w:t>бүйір жүнінің жіңішкелігі 46, санында 44 сапада, шайырының түсі ақшыл-крем түстес, мөлшері мен</w:t>
        <w:br/>
        <w:t>сапасы қалыпты, жылтырлығы тәуір (жақсы). Сүйек бітісі мықты, экстерьері (сыртқы бігімі)өте жақсы</w:t>
        <w:br/>
        <w:t>айқындалған, арқа және құрсақ жүнінің өскінділігі өте жақсы. Тірідей салмағы 105 кг, жуылмаған жүн</w:t>
        <w:br/>
        <w:t>түсімі 10 кг, жуылған жүні 6 кг.</w:t>
        <w:br/>
        <w:t>2. 950175; ромни-марш тұқымды, ағылшын репродукциясының ұрғашы тоқтысы-еттілік</w:t>
        <w:br/>
        <w:t>формасы қанағаттанарлық дәрежеле, жүні қалың, ұзындығы 12 см иірлігі жазылып кеткен, бүйірі мен</w:t>
        <w:br/>
        <w:t>санындағы жүнінің сапасы-56, шайыры сары түсті, шамадан тыс мөлшерде. Жүнінің жылтыры нашар</w:t>
        <w:br/>
        <w:t>(өлсіз). Сүйек бітісі берік, экстерьерінің бітімі қанағаттанарлықтай дамыған, арқасы мен құрсақ жүні жақсы</w:t>
        <w:br/>
        <w:t>өскен. Тірідей салмағы 35 кг, жүн түсімі 3,4 кг, таза жүн-1,9 кг, тазажүн шығымы 56%.</w:t>
        <w:br/>
        <w:t>3. ХУ» 21043, қазақтың етті биязылау жүнді қойының 4 жасар саулығы, еттілік формасы жақсы,</w:t>
        <w:br/>
        <w:t>жүнінің ұзындығы 10 см, қалың, нірлігі мен жылтыры жақсы. Жүнінің жіңішкелік сапасы бүйірінде-56,</w:t>
        <w:br/>
        <w:t>снында-50, шайыры жеткілікті, крем түстес Сүйек бітісі мықты, экстерьері жақсы айқындалған.</w:t>
        <w:br/>
        <w:t>Арқасының және құрсақ жүнінің өскіні жақсы. Тірідей салмағы 569, жуылмаған жүн түсімі-3,6 кг, тазасы-2.</w:t>
        <w:br/>
        <w:t>кг, жуылған жүнінің шығымы-55,6%.</w:t>
        <w:br/>
        <w:t>4. Мә 54318, солтүстік кавказ етті-жүнді тұқымының бір жасар еркек тоқтысы. Еттілік формасы</w:t>
        <w:br/>
        <w:t>айқындалған. Жүнінің қалыңдығы қанағаттанарлық, ұзындығы 12 см, иірлігі жазылған, жылтыры әлсіз,</w:t>
        <w:br/>
        <w:t>жүнінің жіңішкелік сапасы бүйірінде 56, санында-50. Шайырының түсі сары, мөлшері қалыпты нормада.</w:t>
        <w:br/>
        <w:t>Сүйек бітісі мен экстерьері жақсы дамыған, арқа және құрсақ жүндері нашар өскен. Жүн түсімі:</w:t>
        <w:br/>
        <w:t>жуылмағаны-3,7 кг, таза-2 кг, жуылмаған жүн шығымы 54%. Тірідей салмағы 50 кг.</w:t>
        <w:br/>
        <w:t>5. Мә42436, горький тұқымының екі жасар саулығы. Еттілік формасы өте жақсы, жүні өте қалың-</w:t>
        <w:br/>
        <w:t>ұзындығы 10 см, бүйірі мен санындағы жүнінің жіңішкелік сапасы-50. Жүнінің нірлігі жақсы айқындалған,</w:t>
        <w:br/>
        <w:t>жылтыры жоқ, шайыры жеткілікгі, шайырының түсі крем түстес. Сүйек бітісі-берік, экстерьері өте жақсы</w:t>
        <w:br/>
        <w:t>айқындалған. Арқасы мен құрсақ жүні жақсы жетілген. Таза жүн түсімі-2,5 кг, оригиналда-5 кг. Тірідей</w:t>
        <w:br/>
        <w:t>салмағы-55 кг.</w:t>
        <w:br/>
        <w:t>6. Қазақтың етті биязылау жүнді қойының 4 жасар өндірістік қошқары, Хә 23145, еттілік формасы</w:t>
        <w:br/>
        <w:t>жақсы, жүні сирек, жүнінің ұзындығы 12 см, иірлігі анық айқындалған және жылтырлығы жақсы. Жүнінің</w:t>
        <w:br/>
        <w:t>жіңішкелігі бүйірінде 50, санында 48 сапада, шайырының мөлшері жеткіліксіз, ақшыл-крем түстес. Арқа</w:t>
        <w:br/>
        <w:t>және құрсақ жүні жеткілікті дәрежеде өскен. Тірідей салмағы 90 кг, таза жүн түсімі 3,3 кг, оригинал күйінде-</w:t>
        <w:br/>
        <w:t>6,0 кг, таза жүн шығымы 56,3%.</w:t>
        <w:br/>
        <w:t>7. Горький қой тұқымының Хе 18005 сақа саулығы, еттілік формасы жақсы, жүнінің қалыңдығы</w:t>
        <w:br/>
        <w:t>қанағаттанарлық, ұзындығы 9 см, бүйір жүнінің жіңішкелігі 58, сан жүні-48 сапада. Иірлігі жазылған,</w:t>
        <w:br/>
        <w:t>жылтыры жоқ. Сүйек бітісі берік, экстерьерінің жеке мүшелері жақсы жетілген. Арқа және құрсақ жүндері</w:t>
        <w:br/>
        <w:t>жақсы өскен. Тірідей салмағы 55 кг, жуылған жүн түсімі 1,8 кг, жуылмаған-3,4 кг, таза жүн шығымы 53%.</w:t>
        <w:br/>
        <w:t>8. Ромнн-марш тұқымының аргентина қойының 1 жасар еркек тоқтысы, Хе 53142, еттілік фомасы</w:t>
        <w:br/>
        <w:t>өте жақсы, ұзындығы 14 см, бүйір жүн жіңішкелігі-50, санында 48 сапада. Жүнінің нірлігі анық</w:t>
        <w:br/>
        <w:t>айқындалған, жылтыры жақсы. Шайырының түсі ақ, мөлшері жеткілікті. Сүйек бітісі берік, экстерьерінің</w:t>
        <w:br/>
        <w:t>мөлшері өте жақсы жетілген. Арқасы мен құрсағының жүн өскіні өте жақсы. Тірідей салмағы 50 кг, жуылған</w:t>
        <w:br/>
        <w:t>жүн түсімі 3,0 кг, жуылмаған-5,5 кг, таза жүн шығымы 54%.</w:t>
        <w:br/>
        <w:t>9. Цигай тұқымының ұрғашы тоқтысы, Хе 51348, еттілік формасы жақсы, жүні қалың, ұзындығы 9</w:t>
        <w:br/>
        <w:t>см, бүйірі мен сан жүнінің жіңішкелігі 50 сапа. Жүнінің нірлігі, жылгырлығы мен серпімділігі жақсы.</w:t>
        <w:br/>
        <w:t>Шайыры жақсы, түсі ақшыл-крем түстес. Сүйек бітісі берік, экстерьері жақсы жетілген. Арқасы мен құрсақ</w:t>
        <w:br/>
        <w:t>жүнінің өскінділігі жақсы. Тірідей салмағы 35 кг, жуылған жүн түсімі 1,8 кг, жуылмаған 3,4 кг, таза жүн</w:t>
        <w:br/>
        <w:t>шығымы 53%.</w:t>
        <w:br/>
        <w:t>10. Линкольн тұқымының Уе 34511,3 жасар өндірістік қошқары, еттілік формасы қанағаттанарлық,</w:t>
        <w:br/>
        <w:t>жүнінің қалыңдығы қалыптағыдай, ұзындығы 15 см, жүйір жүнінің жіңішкелігі 48, санында-46 сапалы,</w:t>
        <w:br/>
        <w:t>жүнінің мірлігі жақсы, шайыры ойдағыдай, түсі-ақ. Жүнінің жылтырлығы нашар. Сүйек бігісі мен</w:t>
        <w:br/>
        <w:t>экстерьері жақсы жетілген. Арқасы мен бүйір жүні өте жақсы өскен. Тірідей салмағы 91 кг, таза жүн түсімі</w:t>
        <w:br/>
        <w:t>4,4 кг, жуылмаған-7,3 кг, шығымы-60,3%.</w:t>
      </w:r>
    </w:p>
    <w:p>
      <w:r>
        <w:t>11. Солтүстік кавказ етті-жүнді тұқымының 4 жасар саулығы, Хе 20113, еттілік формасы жақсы,</w:t>
        <w:br/>
        <w:t>жүн қалың, жүн ұзындығы 12 см, жүнінің жіңішкелігі бүйірі мен санында 56 сапада. Иірлігі анық</w:t>
        <w:br/>
        <w:t>айқындалған, жылтыры жақсы. Шайырының мөлшері жеткілікті, крем түстес. Сүйек бітісі берік, экстерьері</w:t>
        <w:br/>
        <w:t>жақсы дамыған. Тірідей салмағы 55 кг, жуылмаған жүн түсімі 4,9 кг, жуылған-2,8, шығымы-57,1%.</w:t>
        <w:br/>
        <w:t>01</w:t>
        <w:br/>
        <w:t>31</w:t>
        <w:br/>
        <w:t>Саулық</w:t>
        <w:br/>
        <w:t>БМ12/56 УЖ КСП</w:t>
        <w:br/>
        <w:t>56</w:t>
        <w:br/>
        <w:t>84</w:t>
        <w:br/>
        <w:t>Пп</w:t>
        <w:br/>
        <w:t>Саулық</w:t>
        <w:br/>
        <w:t>ңЦяшы</w:t>
        <w:br/>
        <w:t>КПБ</w:t>
        <w:br/>
        <w:t>82</w:t>
        <w:br/>
        <w:t>73</w:t>
        <w:br/>
        <w:t>10</w:t>
        <w:br/>
        <w:t>Саулық</w:t>
        <w:br/>
        <w:t>шо</w:t>
        <w:br/>
        <w:t>ТЧМ 9/6 СУПІКМСС</w:t>
        <w:br/>
        <w:t>53</w:t>
        <w:br/>
        <w:t>94</w:t>
        <w:br/>
        <w:t>М</w:t>
        <w:br/>
        <w:t>Қошқар</w:t>
        <w:br/>
        <w:t>РМ 15/14 ТУІКБІ</w:t>
        <w:br/>
        <w:t>60</w:t>
        <w:br/>
        <w:t>85</w:t>
        <w:br/>
        <w:t>16</w:t>
        <w:br/>
        <w:t>Қошқар</w:t>
        <w:br/>
        <w:t>БММ 10/9 ТУІКБП</w:t>
        <w:br/>
        <w:t>126</w:t>
        <w:br/>
        <w:t>97</w:t>
        <w:br/>
        <w:t>18</w:t>
        <w:br/>
        <w:t>Қошқар</w:t>
        <w:br/>
        <w:t>Шер</w:t>
      </w:r>
    </w:p>
    <w:p>
      <w:r>
        <w:t>БМ 14 И50УЖКСП</w:t>
        <w:br/>
        <w:t>70</w:t>
        <w:br/>
        <w:t>Е 65.6 6 9 6 Б/Е ЕСЕ -</w:t>
        <w:br/>
        <w:t>ы- он цонқцовн Ф) онцон|- ш о Ех</w:t>
        <w:br/>
        <w:t>сө г тө |ооа |ә ә жо (|е |е ” - тоз</w:t>
        <w:br/>
        <w:t>е- еғс- |е |еүғ , -Го |а Д-Т -- -. ә</w:t>
        <w:br/>
        <w:t>сғ- со |2 | р се |-е |- - - әз</w:t>
        <w:br/>
        <w:t>-т -г5 |«үс |-Т-Тж 1 -на|)теДЦДт ə- - сгғ-</w:t>
        <w:br/>
        <w:t>(ӨШ ші ші ші ші ші ші ші (9) (9) ЕН</w:t>
        <w:br/>
        <w:t>&gt; ш ш ш ш ш ш ш &gt; &gt; (9)</w:t>
        <w:br/>
        <w:t>ш 2 22 2 2 22 2 22 2 ш ә</w:t>
        <w:br/>
        <w:t>|е) - - - , - - ш ш ш (9)</w:t>
        <w:br/>
        <w:t>&gt; &gt; эЗӛ1|&gt;- : &gt; &gt; &gt; &gt; &gt;</w:t>
        <w:br/>
        <w:t>ы в ік |һ ) ЭН ЗЕзЕЗ ИЗ ”</w:t>
        <w:br/>
        <w:t>-о т -ң-|-о , --|о (2 ә - т</w:t>
        <w:br/>
        <w:t>-с“ -ңо(|-с(-а , -|-в1|- о - -</w:t>
        <w:br/>
        <w:t>хз |эз|зз|зз |. |з-|ззіз-і|з Із -</w:t>
        <w:br/>
        <w:t>ш ш ш ш ь т (ӘӘ 19) ші ші чз</w:t>
        <w:br/>
        <w:t>Н шо |ш |ш шош іш |ш |ш |ш ”</w:t>
        <w:br/>
        <w:t>ш 1%) ш ш ғ (4%) ш ш ш (4%) 199)</w:t>
        <w:br/>
        <w:t>ыны|о выцшмаыы |ы ә-(|оым|о 1% 9) өзе -</w:t>
        <w:br/>
        <w:t>8%. Е-8-%- Е-5-|Е-8-5-5</w:t>
        <w:br/>
        <w:t>150</w:t>
        <w:br/>
        <w:t>ір р</w:t>
        <w:br/>
        <w:t>Толқын бұйрасының формасы нашар, суреттері айқын емес және елтірісі ала-құла, П кластың талабына сәйкес келмейтін қозылар бракқа жатқызылады.</w:t>
        <w:br/>
        <w:t>166</w:t>
        <w:br/>
        <w:t>Е 9) Е ы 9)</w:t>
        <w:br/>
        <w:t>р - г р -</w:t>
        <w:br/>
        <w:t>Ф 5) Ф 5) 5)</w:t>
        <w:br/>
        <w:t>в ш ш в ш</w:t>
        <w:br/>
        <w:t>М«емоош|ісемЕВБ Меамоа Қоамоа маомябБ</w:t>
        <w:br/>
        <w:t>ныж нымы ыыкж алы нымы</w:t>
        <w:br/>
        <w:t>т" т т” т" т"</w:t>
        <w:br/>
        <w:t>. Момыш ; ; миш</w:t>
        <w:br/>
        <w:t>м м м м м</w:t>
        <w:br/>
        <w:t>як як як як як</w:t>
        <w:br/>
        <w:t>м м м м м</w:t>
      </w:r>
    </w:p>
    <w:p>
      <w:r>
        <w:t>Е Е Е Е Е</w:t>
        <w:br/>
        <w:t>ы) к&gt;моцмао (жо ж” вкЧосамя</w:t>
        <w:br/>
        <w:t>ыө&lt;% Қно көо% ыо% Қо</w:t>
        <w:br/>
        <w:t>ош ов ош .8-- жәоев-- Оо Ə</w:t>
        <w:br/>
        <w:t>як Жан Жан жн як</w:t>
        <w:br/>
        <w:t>Ке к к Мон к</w:t>
        <w:br/>
        <w:t>ӛн 85 ЕЕЕ |уш ЗЕ 2288 ӛз БҰ</w:t>
        <w:br/>
        <w:t>мом мон мон мом мом</w:t>
        <w:br/>
        <w:t>ж ш ж ж ш</w:t>
        <w:br/>
        <w:t>164</w:t>
        <w:br/>
        <w:t>Ш Ш Ш Ш Ң</w:t>
        <w:br/>
        <w:t>н н н н Өн</w:t>
        <w:br/>
        <w:t>Ф 5) жб яз 5</w:t>
        <w:br/>
        <w:t>в ш в ш ш</w:t>
        <w:br/>
        <w:t>маомя8 Моамса Мамов Мамса Моаомо</w:t>
        <w:br/>
        <w:t>Ннным ныж ны ныж ныЯя</w:t>
        <w:br/>
        <w:t>т" т" т” т т</w:t>
        <w:br/>
        <w:t>мош ; ) ) ,</w:t>
        <w:br/>
        <w:t>м м м м м</w:t>
        <w:br/>
        <w:t>як як як юк як</w:t>
        <w:br/>
        <w:t>м м м м м</w:t>
        <w:br/>
        <w:t>Е Е Е Е Е</w:t>
        <w:br/>
        <w:t>к“самдоіже жә ж ж</w:t>
        <w:br/>
        <w:t>Қно коз ы&lt;% коз ке&lt;о%</w:t>
        <w:br/>
        <w:t>ов яжоәосывЕ- іне Ома- |0 ОƏв- |б 0</w:t>
        <w:br/>
        <w:t>Еа ЕЗІ мж Маш Моаяш</w:t>
        <w:br/>
        <w:t>к Қон Мон Мон Мон</w:t>
        <w:br/>
        <w:t>бм ЕБЕРІНЕН ЕЕ 58% 5%%</w:t>
        <w:br/>
        <w:t>мом мом мом мом мом</w:t>
        <w:br/>
        <w:t>ш ж ж ж ж</w:t>
        <w:br/>
        <w:t>165</w:t>
        <w:br/>
        <w:t>ж Ор жтб Қыс.ор ты ж қ құ Тғ ор Б Ор П Тз</w:t>
        <w:br/>
        <w:t>а ғ й</w:t>
        <w:br/>
        <w:t>й</w:t>
        <w:br/>
        <w:t>ж Ор жіб.ж Ұз.ор ты Ор қ - Ж. ор Б Ор э Тм</w:t>
        <w:br/>
        <w:t>а ал ғ Жа қ тғ л</w:t>
        <w:br/>
        <w:t>й й</w:t>
        <w:br/>
        <w:t>ж Ор жіб.ж Ор.қыс ты ж қ - Тғ Ор. Бн ор ДІ) Тм</w:t>
        <w:br/>
        <w:t>а ал ғ қ жз</w:t>
        <w:br/>
        <w:t>й</w:t>
        <w:br/>
        <w:t>ж Ір жіб.ж Ор.қыс ты Жж қ - Тғ Ор. Б Ор т; Тм</w:t>
        <w:br/>
        <w:t>а ал ғ ор қ жз</w:t>
        <w:br/>
        <w:t>й</w:t>
      </w:r>
    </w:p>
    <w:p>
      <w:r>
        <w:t>ж Ор жіб.ж Қыс.ор ты Жж қ А Бо Жаз Бн Ор П Ет</w:t>
        <w:br/>
        <w:t>а ал ғ з . лқ</w:t>
        <w:br/>
        <w:t>й ж д</w:t>
        <w:br/>
        <w:t>з</w:t>
        <w:br/>
        <w:t>қ Ір кіб.ж Қыс.ор ты Ж. қ - Қа. Жаз Б Ор П Тз</w:t>
        <w:br/>
        <w:t>а ал ғ жп. ; бо ір</w:t>
        <w:br/>
        <w:t>6 з ж л</w:t>
        <w:br/>
        <w:t>З</w:t>
        <w:br/>
        <w:t>қ Ор қіб.ж Ұз ты Жж қ - Те жақ Б Ор Э Тм</w:t>
        <w:br/>
        <w:t>а ал ғ н л</w:t>
        <w:br/>
        <w:t>6</w:t>
        <w:br/>
        <w:t>қ Ор кіб.ж Ор.қыс ты ж қ - Тғ. ор Б Ор І С</w:t>
        <w:br/>
        <w:t>а ал ғ . ж</w:t>
        <w:br/>
        <w:t>6 ж</w:t>
        <w:br/>
        <w:t>з</w:t>
        <w:br/>
        <w:t>қ Ор кіб.ж Ор.қыс ты Жж қ - Тғ. Жаз Б Ор П Ет</w:t>
        <w:br/>
        <w:t>а ал ғ з ж</w:t>
        <w:br/>
        <w:t>6 з</w:t>
        <w:br/>
        <w:t>161</w:t>
        <w:br/>
        <w:t>8 |ы о Е</w:t>
        <w:br/>
        <w:t>5</w:t>
        <w:br/>
        <w:t>% |в - 8</w:t>
        <w:br/>
        <w:t>н 4% 16 2) Ф</w:t>
        <w:br/>
        <w:t>- ш ш ш</w:t>
        <w:br/>
        <w:t>- Мам Ком М«мо</w:t>
        <w:br/>
        <w:t>дей Ееш нымы нын</w:t>
        <w:br/>
        <w:t>ы. с) с) с)</w:t>
        <w:br/>
        <w:t>- , мы :</w:t>
        <w:br/>
        <w:t>а (м М м</w:t>
        <w:br/>
        <w:t>шоЖ ж к</w:t>
        <w:br/>
        <w:t>сас --|м ы м</w:t>
        <w:br/>
        <w:t>нЯвдомд Я о Е Е Е</w:t>
        <w:br/>
        <w:t>оң ң жə ың д | жоса ош жə</w:t>
        <w:br/>
        <w:t>оһмзод -- |нөз нез ін 8</w:t>
        <w:br/>
        <w:t>е в оса - ош о- ош</w:t>
        <w:br/>
        <w:t>ео ік Ж Ж</w:t>
        <w:br/>
        <w:t>ЕГЕ - м - к</w:t>
        <w:br/>
        <w:t>е |Ми ЕРЕБ Ен ЕБЕШ Ан</w:t>
        <w:br/>
        <w:t>е мон мон мон</w:t>
        <w:br/>
        <w:t>- ш ш ж</w:t>
        <w:br/>
        <w:t>79-ші кесте. Бонитировка кезінде қара қаракөл қозыларын тіркеу үлгісі</w:t>
        <w:br/>
        <w:t>қ Бо Е Бұй Бұйра Толқын Бұ ж Жү ж Ал Суре тер Жүн Ко Тір к Бағ</w:t>
        <w:br/>
        <w:t>о яу л ра гүліні бұйрас йр үн ні- Үү а- т-тің ісі өсім нс- 1- л ы-</w:t>
        <w:br/>
        <w:t>з ы ті гүлі ң ының а 1- нің ні құ айқы і тиі де а- ты</w:t>
        <w:br/>
        <w:t>ы түс - нің форм ұзынды тү ні жб - ла н- у- й с</w:t>
        <w:br/>
        <w:t>- і рі разм а-сы ғы лі- ң ек- ні - дығ ци сал ы</w:t>
        <w:br/>
        <w:t>н пі ері ні қа тілі ң лы ы яс ма-</w:t>
        <w:br/>
        <w:t>ы к ң лы п ж ғы ы ғы</w:t>
        <w:br/>
        <w:t>ң т ты нд ы</w:t>
      </w:r>
    </w:p>
    <w:p>
      <w:r>
        <w:t>ж и ғы ығ л-</w:t>
        <w:br/>
        <w:t>ы п зд ы т</w:t>
        <w:br/>
        <w:t>н ығ ы</w:t>
        <w:br/>
        <w:t>ы ы р</w:t>
        <w:br/>
        <w:t>- л</w:t>
        <w:br/>
        <w:t>с ы</w:t>
        <w:br/>
        <w:t>ы ғ</w:t>
        <w:br/>
        <w:t>ы</w:t>
        <w:br/>
        <w:t>1 2 3 4 5 6 ТІ 8 9 1 Пп 12 13 14 15 16 1 18</w:t>
        <w:br/>
        <w:t>0 2</w:t>
        <w:br/>
        <w:t>Ұ қ ж Ор т6,16 Ұз.ор ты қ ж 8 - А Тғ. жақ Б Ор Э Тм</w:t>
        <w:br/>
        <w:t>ғ ж л</w:t>
        <w:br/>
        <w:t>Е қ ж ұс тб,жа Ұз ты қ ж қ - А ж жақ Б Ор е) Рр</w:t>
        <w:br/>
        <w:t>л ғ қ л</w:t>
        <w:br/>
        <w:t>Ұ қ ж Ор т6,16 Ор.қыс ты қ ж - А Ж. жақ Б Ор І Тм</w:t>
        <w:br/>
        <w:t>ғ тғ</w:t>
        <w:br/>
        <w:t>Е қ ж Ұс тб,жа Ұз.ор.қ ты қ ж қ - А Тғ. жақ Н Ұс 1 (2</w:t>
        <w:br/>
        <w:t>л ыс ғ тғ</w:t>
        <w:br/>
        <w:t>Ұ қ ж Ір т6,16 Ұз.орт. ты қ ж қ - А Же ор Бд Ір І Тм</w:t>
        <w:br/>
        <w:t>қыс ғ тз</w:t>
        <w:br/>
        <w:t>160</w:t>
        <w:br/>
        <w:t>қ қ Ұс кіб.ж Ор.қыс ты қ Ж. қ Тғ Жаз Б Ор П Тз</w:t>
        <w:br/>
        <w:t>а ал ғ жп.</w:t>
        <w:br/>
        <w:t>6 з</w:t>
        <w:br/>
        <w:t>қ к Ір 16.6 Қыс.ор ты қ Жж қ Тғ. Жз Д Ор П Ет</w:t>
        <w:br/>
        <w:t>а ғ з . бо</w:t>
        <w:br/>
        <w:t>в ж л</w:t>
        <w:br/>
        <w:t>з</w:t>
        <w:br/>
        <w:t>қ к ір 16.16. Қыс.ор Ор ж. қ Кл. Жз Бд Ор П Ет</w:t>
        <w:br/>
        <w:t>а 6 ты жп. ; бо ір</w:t>
        <w:br/>
        <w:t>в ғ з ж л</w:t>
        <w:br/>
        <w:t>з</w:t>
        <w:br/>
        <w:t>қ к ұс 16.16. Ор.қыс ор ж. ж А Қа, Ор Нн Т П Тз</w:t>
        <w:br/>
        <w:t>а жал ты жа. з қ</w:t>
        <w:br/>
        <w:t>в ғ з</w:t>
        <w:br/>
        <w:t>П кластың талаптарына жауап бермейтін, жүні смрек, құрғақ, қылшық жүнді толқын бұйрасы бұршақ, моншақ гүлді, сақина гүлді денесінің негізгі бөліктерінде</w:t>
        <w:br/>
        <w:t>теңбілі бар қозылар брак группасына жатады.</w:t>
        <w:br/>
        <w:t>80-ші кесге. Көк қаракөл қозыларын бонитировкалаған кездетіркеу үлгілері</w:t>
        <w:br/>
        <w:t>Қоз Ж Ре Т Е Б Б Т Б ж Жү Жү А Су те ж к Қо кла Қа</w:t>
        <w:br/>
        <w:t>ы- Ү ңкі Ү л ұ ұ о ұ Ү н- ні- л ре- рі Үү о зы сы й</w:t>
        <w:br/>
        <w:t>ның сі жә сі ті й- й- г- й- ні нің нің а- тін сі н н - бағ</w:t>
        <w:br/>
        <w:t>жын не - - р р қ р ні жі жы қ ің ө ст ны ыт-</w:t>
        <w:br/>
        <w:t>ы- түр ні рі а а ы а ң бек лт ұ ай сі н ң қа</w:t>
        <w:br/>
        <w:t>сы - ң пі г г н г қ - ыр л қы м ту тір ар</w:t>
        <w:br/>
        <w:t>түс бі к Үү Үү 6 Үү ы тіл лы а- нд - т іде на</w:t>
        <w:br/>
        <w:t>і р- т пі пі ұ пі л ік ғы л ыл ді ц й л-</w:t>
        <w:br/>
        <w:t>к и - ні й- - ы сап ы ы- лі н- са ған</w:t>
        <w:br/>
        <w:t>е пі ні ң р ні ң ас ғ ғы ті яс лм ы</w:t>
        <w:br/>
        <w:t>л ң ф а ң д ы ы ы а-</w:t>
        <w:br/>
        <w:t>орташа тығыздықта. Жүні қалың және онша қалың емес, жібектей немесе жібектілігі жеткіліксіз.</w:t>
        <w:br/>
        <w:t>Жылтырлығы ойдағыдай немесе жылтырлығы жеткіліксіз. Суретінің айқындылығы онша емес. Терісі</w:t>
        <w:br/>
        <w:t>қалыңдау, болбыр. Жүн өсімі жеткіліксіз. Конституциясы берік. Қозысының елтірісі П жалпақ сортының</w:t>
        <w:br/>
        <w:t>ең тәуір бөлігіне сәйкес келеді.</w:t>
      </w:r>
    </w:p>
    <w:p>
      <w:r>
        <w:t>Қабырға тәріздес елгірілік тип</w:t>
        <w:br/>
        <w:t>Элита. Бұйра гүлінің размері орташа. Бұйра гүлінің пішіні: денесінде тұтас ұзын қабырға тәріздес</w:t>
        <w:br/>
        <w:t>толқын бұйралар немесе қабырға тәріздес толқын бұйраға ішінара ұзын жалшалар араласқан. Бұйра.</w:t>
        <w:br/>
        <w:t>гүлдері тығыз. Жүні қысқа, қалың, жібектілеу. Жылтырлығы күшті. Суреті айқын. Терісі тығыз, жұқа.</w:t>
        <w:br/>
        <w:t>Жүн өсімі жақсы, өсіп-жетілуі қалыпты. Конституциясы берік немесе нәзікке бейім келеді.</w:t>
        <w:br/>
        <w:t>Қозыларының елгірілері І қабырғалы жұқа сортының ең тәуір бөлігіне жатады.</w:t>
        <w:br/>
        <w:t>І класс. Бұйра гүлінің размері орташа. Бұйра гүлінің пішіні: арқасы мен құйымшағында және</w:t>
        <w:br/>
        <w:t>бүйірлерінде ұзындығы орташа нірлігі нашар қабырға тәріздес толқын бұйралар және ұзын жалшалар,</w:t>
        <w:br/>
        <w:t>бүйірлерінде кішкене тықыр, жылтыр жүн кездеседі. Суреті айқын. Терісі тығыз, жұқа. Жүнінің өсімі</w:t>
        <w:br/>
        <w:t>орташа. Конституциясы мықты. Қозысының елтірісі І жұқа қабырғалы сортына сай келеді.</w:t>
        <w:br/>
        <w:t>П класс. Бұйра гүлінің размері орташа және ұсақ. Бұйра гүлінің пішіні: арқасы мен құйымшағында</w:t>
        <w:br/>
        <w:t>ұзындығы орташа және қысқа жалшалар, қабырға тәріздес толқын бұйра бүйірлерінде жалша және</w:t>
        <w:br/>
        <w:t>тықыр жылтыр жерлері бар. Бұйра гүлдері тығыздығы орташа. Жүні қалың жібектілігі жеткіліксіз.</w:t>
        <w:br/>
        <w:t>Жылтырлығы қалыпы және жеткіліксіз. Суреті онша айқын емес. Жүн өсімі жеткіліксіз. Конституциясы</w:t>
        <w:br/>
        <w:t>берік. Қозысының елгірісі П жұқа қабырғалы сортына сәйкес келеді.</w:t>
        <w:br/>
        <w:t>П класс. Бұйра гүлінің размері ірі. Бұйра гүлінің пішіні: арқасы мен құйымшағында қысқа қабырға.</w:t>
        <w:br/>
        <w:t>тәріздес толқын бұйралар және жалшалар немесе нірлігі жеткіліксіз жалпақ ірі бұршақ гүлдер, жалпақ</w:t>
        <w:br/>
        <w:t>жалшалар мен тықыр, жылгыр жүнді жерлері бар, бүкіл денесінде жалпақ жалшалар кездеседі. Бұйра</w:t>
        <w:br/>
        <w:t>гүлдерінің тығыздығы орташа. Жүні қалың жібектілігі жеткілікті емес. Жылтырлығы қалыпты немесе</w:t>
        <w:br/>
        <w:t>шыны тәріздес. Суреті онша айқын емес. Терісі тығыз немесе бос, қалың. Жүн өсімі жеткіліксіз.</w:t>
        <w:br/>
        <w:t>Конституциясы дөрекі. Қозысының елтірісі І қабырғалы қалың П қабырғалы қалың және ірі бұйра гүлді</w:t>
        <w:br/>
        <w:t>сортына сәйкес келеді.</w:t>
        <w:br/>
        <w:t>анықталмаған түстері (анықтм). Көкшіл реңкімен және түсімен: орташа көгілдір (ор.көг),</w:t>
        <w:br/>
        <w:t>орташа күміс түстес (ор. құм), күңгірт бурыл (күңг. бу.), күңгірт перламутр (күңг.перл), қара.</w:t>
        <w:br/>
        <w:t>көкшіл (қ.көк), ақшыл (аш).</w:t>
        <w:br/>
        <w:t>3. Ептірілік тип- жакеттік (ж), кавказдық (кавк), қабырға тәріздес (қаб), тегіс (тег).</w:t>
        <w:br/>
        <w:t>4. Бұйрагүлінің размері- ұсақ (ұ), орташа (ор), ірі (1).</w:t>
        <w:br/>
        <w:t>5. Бұйрагүлінің пішіні- жарты шеңбер тәрізді толқын бұйра (ж.ш.), қабырға толқын бұйра (қаб),</w:t>
        <w:br/>
        <w:t>жайпақ толқын бұйра (ж), ірі бұршақ гүлді (б.г.), сақина гүлді (с.г.), моншақ гүлді (м.г.),</w:t>
        <w:br/>
        <w:t>бұйрасыз тықыр жылтыр жүні (б.т.ж.), ауытқу.</w:t>
        <w:br/>
        <w:t>6. Толқын бұйрасының ұзындығы -ұзын (ұз), орташа (ор), қысқа (қ).</w:t>
        <w:br/>
        <w:t>7. Бұйрасының тығыздығы-тығыз (тғ), орташа тығыздықта (ор.те), бос (бос).</w:t>
        <w:br/>
        <w:t>8. Жүннің қалыңдығы өте қалың (ө.қ), қалыңдығы жеткіліксіз (ж.з.),</w:t>
        <w:br/>
        <w:t>9. Жүнінің жібектілік сипаты -жібектілігі күшті (жк), жібектей (ж), жібектілігі шамалы (жш),</w:t>
        <w:br/>
        <w:t>дөрекі (д), құрғақ (құр).</w:t>
        <w:br/>
        <w:t>10. Жүнінің жылтырлығы-күшті (к), қалыпты (қ), жеткіліксіз (жз), бұлыңғыр (бұл).</w:t>
        <w:br/>
        <w:t>11. Алла-құлалығы-құйрығының ұшында (құ), май құйрығында (мқ), аяғында (а) кеудесінде (к),</w:t>
        <w:br/>
        <w:t>басында (6).</w:t>
        <w:br/>
        <w:t>12. Суретінің (бедерінің) айқындылығы-айқын (а), айқындылығы жеткіліксіз (а жет-сіз), белгісіз</w:t>
        <w:br/>
        <w:t>(6).</w:t>
        <w:br/>
        <w:t>13. Терісі-тығыз (тығ), болбыр (бол), өте жұқа (ө.ж), жұқа (ж), қалыңдау (қд), қалың (қ), көтеріңкі</w:t>
        <w:br/>
        <w:t>(к), бос (6).</w:t>
      </w:r>
    </w:p>
    <w:p>
      <w:r>
        <w:t>14. Жүн өскіндігі-жақсы (ж), орташа (ор), жеткіліксізө (ж-сіз).</w:t>
        <w:br/>
        <w:t>15. Конституциясы-нәзік (н), берік (б), дөрекі (д).</w:t>
        <w:br/>
        <w:t>16. Тірідей салмағы немесе қозының өлшемі: ұсақ (ұ), ірі (ір), орташа (ор).</w:t>
        <w:br/>
        <w:t>17. Класы- элнта (эл), бірінші (Т), екінші (П), брак (бр).</w:t>
        <w:br/>
        <w:t>2-ші тапсырма. Қаракөл қозыларының елтірілік типін, размерін</w:t>
        <w:br/>
        <w:t>және пішінін оқып-үйреніңіздер</w:t>
        <w:br/>
        <w:t>Қаракөл қозыларын бонитировкалаған кезде төмендегідей елтірілік типтерге бөлінеді:</w:t>
        <w:br/>
        <w:t>жакеттік-жарты шеңбері толқындалып келген және ірі бұршақ гүлі бұйрасы суреттері айқын көрініп</w:t>
        <w:br/>
        <w:t>тұрады;</w:t>
        <w:br/>
        <w:t>қабырға тәрізді-қабырға тәрізді толқын бұйрасы басым және жалша бұйра;</w:t>
        <w:br/>
        <w:t>жайпақ-жайпақ толқын бұйрасы басым және аз мөлшерде бұйрасыз тықыр жылтыр жүнді жерлер</w:t>
        <w:br/>
        <w:t>болады;</w:t>
        <w:br/>
        <w:t>кавказдық-бұйрасы айтарлықтай мөлшерде ірі бұршақ гүл қысқа толқынды бұйра, бүйірінде жалша,</w:t>
        <w:br/>
        <w:t>бұршақ, сақина, жарты сақина, аздап жүні өскіндеу.</w:t>
        <w:br/>
        <w:t>қаракөл терілерінің типін, бұйрасының формасын және размерін (ені, ұзындығы) айыра білу (78-ші</w:t>
        <w:br/>
        <w:t>кесте).</w:t>
        <w:br/>
        <w:t>78-ші кесте. Бұйрасының пішіні мен размерін, типін</w:t>
        <w:br/>
        <w:t>зерттеп-білу нәтижесі.</w:t>
        <w:br/>
        <w:t>Рет 2% Бояуы Бұйрасының размері Бұйрасы- Ептірілік</w:t>
        <w:br/>
        <w:t>т ның типі, тип</w:t>
        <w:br/>
        <w:t>ұзындығы ені пішіні</w:t>
        <w:br/>
        <w:t>3-шітапсырма.</w:t>
        <w:br/>
        <w:t>Қара түсті, таза тұқымды қаракөл қозыларының класының сипаттамасын және жеке-жеке</w:t>
        <w:br/>
        <w:t>бонитировка кілтін игеріңіздер.</w:t>
        <w:br/>
        <w:t>Қара қозыларды бонитировкалаған кезде елгіріліктипіне бұйра гүлінің размеріне және класына</w:t>
        <w:br/>
        <w:t>қарай топтайды.</w:t>
        <w:br/>
        <w:t>81-ші кесте.</w:t>
        <w:br/>
        <w:t>, Сұр түсті қозыларды боннтировкалауды тіркеу үлгісі</w:t>
        <w:br/>
        <w:t>Қозы Т Е Б Б т Б ж ж ж А т. Ш т ж к қ к қ</w:t>
        <w:br/>
        <w:t>-ның үс тү пт 2 ұ о 2 Үү Үү Үү ла үс үс ер Үү о оз ла а</w:t>
        <w:br/>
        <w:t>жын і р- і- й- й- л- й- ні ні ні - і- і- і- н н ы с й</w:t>
        <w:br/>
        <w:t>ысы тү рі ра| ора қ ра ні - - қ ні ні сі өс ст й ы ба</w:t>
        <w:br/>
        <w:t>сі лі тү гү ы с ң ні ні ұ ң ң ім н н ғ</w:t>
        <w:br/>
        <w:t>к лі лі н ы қ ң ң ла бі а - ту ы ы</w:t>
        <w:br/>
        <w:t>т а ні 6 з ы ж ж Ш р- й ді т ң т-</w:t>
        <w:br/>
        <w:t>н ні ң ұ н л ь ы л ке қ лі ц ті қа</w:t>
        <w:br/>
        <w:t>пі ң ф й- ы ы бе т ы л ы гі н- рі ар</w:t>
        <w:br/>
        <w:t>ра о ра ң ң к- ы ғ кі н яс де н</w:t>
        <w:br/>
        <w:t>з- р- с т д ті р ы лі д ы й ал</w:t>
        <w:br/>
        <w:t>м м ы ы ы лі л ті ы са -</w:t>
        <w:br/>
        <w:t>ер ас н ғ а гі ы й л ға</w:t>
        <w:br/>
        <w:t>і ы ы ы ғ ғ л м н</w:t>
        <w:br/>
        <w:t>ң зд ы ы ы а- ы</w:t>
        <w:br/>
        <w:t>ұз ы ғ ғ</w:t>
      </w:r>
    </w:p>
    <w:p>
      <w:r>
        <w:t>ы - ы ы</w:t>
        <w:br/>
        <w:t>н ғ</w:t>
        <w:br/>
        <w:t>д ы</w:t>
        <w:br/>
        <w:t>ы</w:t>
        <w:br/>
        <w:t>ғ</w:t>
        <w:br/>
        <w:t>ы</w:t>
        <w:br/>
        <w:t>1 2 3 4 5 6 7 8 9 1 1 1 1 1 1 1 1 1 1 2</w:t>
        <w:br/>
        <w:t>09 1 2 3 4 5 6 Л! 8 9 0</w:t>
        <w:br/>
        <w:t>Е с А ж о тб Ұ т к ж қ қ ө. а ФК ж Б ір э Рр</w:t>
        <w:br/>
        <w:t>2 р з ы к 2 ж ақ л</w:t>
        <w:br/>
        <w:t>р ғ й ақ</w:t>
        <w:br/>
        <w:t>6</w:t>
        <w:br/>
        <w:t>Ұ</w:t>
        <w:br/>
        <w:t>л</w:t>
        <w:br/>
        <w:t>Ұ А ж о тб Ұ т к ж қ қ ө. а ТЕ ж Б о Б Ж</w:t>
        <w:br/>
        <w:t>р з ы к 2 ж ақ р ра з</w:t>
        <w:br/>
        <w:t>ғ й ақ к</w:t>
        <w:br/>
        <w:t>. ЭДБНБ ММ 10/8 СУ 1 КБП 1.6, 1.2, 2.8, 70- 4115 нөмірлі саулықтың тұқымы мен бонитировкалаған</w:t>
        <w:br/>
        <w:t>класын анықтаңыз.</w:t>
        <w:br/>
        <w:t>. ДПТ БНБ ММ 13 н50 УЖ КБП 3.0, 60- 4166 нөмірлі саулықтың тұқымы мен бонитировкалаған класын</w:t>
        <w:br/>
        <w:t>анықтаңыз.</w:t>
        <w:br/>
        <w:t>. Қазақтың қылшықты жүнді құйрықты элита класты қойын бонитировка кілтімен жеке-жеке</w:t>
        <w:br/>
        <w:t>бонитировкалау кілтімен тексеріңіз.</w:t>
        <w:br/>
        <w:t>. Еділбай тұқымы құйрықты қойының элита класына жататын саулықтың жеке-жеке бонитировкалау</w:t>
        <w:br/>
        <w:t>кілтімен тіркеңіз.</w:t>
        <w:br/>
        <w:t>- Қазақтың ұяң жүнді құйрықты қойларының І класты тұсақтарын жеке-жеке бонитировкалау кілтімен</w:t>
        <w:br/>
        <w:t>тексеріңіз.</w:t>
        <w:br/>
        <w:t>. Құйрықты қойлардың құйрығының үлкендігі мен формасы кілтпен қалай белгіленеді?</w:t>
        <w:br/>
        <w:t>Қаракөл қозыларын бонитировкалау</w:t>
        <w:br/>
        <w:t>Жұмысты жүргізу міндетті түрде: қаракөл қозларын бонитировкалаудың тұқым асылдандыру негізіндегі</w:t>
        <w:br/>
        <w:t>нұсқауы, оқулықгар, материалдары, қаракөл терілері, бонитировка кілтінің шартты белгіленуінің</w:t>
        <w:br/>
        <w:t>таблицалары мен қозыға ен салу мен оларды классификациялау схемалары қажет.</w:t>
        <w:br/>
        <w:t>Қаракөл тұқымында:</w:t>
        <w:br/>
        <w:t>- қойлардың алуан түтілері: қара, көкшіл, сұр, қоңыр, қызғылт, ақ, түсті қаракөл қойлары өздерінше</w:t>
        <w:br/>
        <w:t>ренктерімен, түсімен ажыратылады;</w:t>
        <w:br/>
        <w:t>елгірілі типтер: жакеттік (жарты шеңбер тәрізді толқынды бұйра және бұршақ гүлді), жайпақ (жайпақ</w:t>
        <w:br/>
        <w:t>толқынды бұйра), қабырға-бұйра (қабырға-бұйра гүлді және жамшалар), кавказдық (әр түрлі ормадағы</w:t>
        <w:br/>
        <w:t>өсіп кеткен бұйра толқындарымен);</w:t>
        <w:br/>
        <w:t>тұқымішіндік, заводтық және конститционалды типтері, заводтық линиялар мен тұқымдастар;</w:t>
        <w:br/>
        <w:t>асыл тұқымды (элита және І класты) және пайдаланылатын (П класс және басқалары) малдар.</w:t>
      </w:r>
    </w:p>
    <w:p>
      <w:r>
        <w:t>Іріктеу қаракөл шаруашылығында мал іріктеу қозылары 1-2 күндігінде бонитировкалау кезінде</w:t>
        <w:br/>
        <w:t>жүргізіледі. Сақа қошқарлар мен саулықтар ата-тегінің сапасына, өсіп-жетілуі мен конституциясына.</w:t>
        <w:br/>
        <w:t>қарай қосымша бағаланады.</w:t>
        <w:br/>
        <w:t>Қозыларды іріктеуде мыналар ескеріледі:</w:t>
        <w:br/>
        <w:t>1) жынысы;</w:t>
        <w:br/>
        <w:t>2) түсі, реңкі және түр-түсі; бұл кезде қара қозыларда жүнінің пигменттелуін қосымша анықтайды,</w:t>
        <w:br/>
        <w:t>түрлі-түсті қозыларда-түсінің біркелкілігі, ал сұр қозыларда, бұдан басқа, сұрлылығының</w:t>
        <w:br/>
        <w:t>айқындылығы;</w:t>
        <w:br/>
        <w:t>3) елгрілік типтер;</w:t>
        <w:br/>
        <w:t>4) бұйралық жалпақтығының ендігі (ұсақ-4 мм дейін; орташа 4-8 мм, ірі -8 мм жоғары);</w:t>
        <w:br/>
        <w:t>5) типі бұйрасының пішіні (жарты шеңбер тәрізді толқын бұйралар, жалпақ толқын бұйра, қабырға-</w:t>
        <w:br/>
        <w:t>бұйра, ірі бұршақ гүл, жалша, сақина гүл, бұйрасыз тықыр жылтыр жүндер);</w:t>
        <w:br/>
        <w:t>6) толқын бұйрасының ұзындығы (қысқа-20 м дейін, орташа 20-40 мм аралығында және ұзын-40 мм-</w:t>
        <w:br/>
        <w:t>ден жоғары);</w:t>
        <w:br/>
        <w:t>7) бұйрасының тығыздығы;</w:t>
        <w:br/>
        <w:t>8) жүнінің қалңдығы;</w:t>
        <w:br/>
        <w:t>9) жүнінің жібектілік сипаты;</w:t>
        <w:br/>
        <w:t>10) жылтырлығы;</w:t>
        <w:br/>
        <w:t>11) суретінің (бедерінің) анықтығы;</w:t>
        <w:br/>
        <w:t>12) бас жүнінің, пұшпақ жүнінің, құрсақ жүнінің және май құйрығының бұйра жүнінің өсімі,</w:t>
        <w:br/>
        <w:t>13) терісінің қалыңдығы;</w:t>
        <w:br/>
        <w:t>14) өсіп-жетілуі;</w:t>
        <w:br/>
        <w:t>15) конституциясы;</w:t>
        <w:br/>
        <w:t>16) қозының тіріде массасы.</w:t>
        <w:br/>
        <w:t>1-ші тапсырма. Қаракөл қозыларын бонитировкалау кілтімен тансыңыз.</w:t>
        <w:br/>
        <w:t>Жеке-жеке бонитировкалаған кезде падаланылатын бонитировка белгілерінің қсқартылған белгіленуі.</w:t>
        <w:br/>
        <w:t>1. Қозының жынысы-ұрғашы (ұ), еркек қозы (е);</w:t>
        <w:br/>
        <w:t>Реңкі және түр-түсі-қара (қа), көк (көк), сұр (сұр), қоңыр (қоң), қызғылт (қызғ). Сұр қаракөл</w:t>
        <w:br/>
        <w:t>реңкі және түсімен: бұхаралық сұр (бұх. сұр), түстері- алтын түстес (а), күміс түстес (к),</w:t>
        <w:br/>
        <w:t>сұрхандариялық сұр (схд сұр); түсі платина түстес (пл), қола түстес (қ), янтрь түстес (янт);</w:t>
        <w:br/>
        <w:t>қарақалпақтың сұр (ққ сұр), түстері болат түстес (б), өрік-гүл (ө.г.); барлық сұр типтің</w:t>
        <w:br/>
        <w:t>ә</w:t>
        <w:br/>
        <w:t>156</w:t>
        <w:br/>
        <w:t>82-ші кесте.</w:t>
        <w:br/>
        <w:t>АКТ</w:t>
      </w:r>
    </w:p>
    <w:p>
      <w:r>
        <w:t>с совхозының « ң 19 ж</w:t>
        <w:br/>
        <w:t>Біз , төменде қол қоюшы: совхоз директоры (колхоз пред) зотехник бонитер » бас зоотехник</w:t>
        <w:br/>
        <w:t>зоотехник- селекционер » бұл акгіні жасаған себебіміз, 19. жылдың дан дейін</w:t>
        <w:br/>
        <w:t>қатысуымен жоғарыда көрсетілген шаруашылықта қой бонитировкалау жұмысы жүргізілді, онда бонитиров каға жататын қойдың</w:t>
        <w:br/>
        <w:t>бонитировкаланып, олар төмендегідей класқа жатқызылады.</w:t>
        <w:br/>
        <w:t>ұзындығы 13 см, түбіті 11 см, қылшығы орташа, жүнінің біркелкілігі</w:t>
        <w:br/>
        <w:t>жеткіліксіз ұяң П класты. Сүйек бітісі дөрекі, массивті, құйрығы үлкен,</w:t>
        <w:br/>
        <w:t>көтеріңкі. Жүн түсімі: жабағы 2,2 кг, күземі-1,3 кг, жылдығы-3,5 кг. Тірідей</w:t>
        <w:br/>
        <w:t>салмағы 100 кг.</w:t>
        <w:br/>
        <w:t>10. Дегеорес етті-жүнді тұқымының 95145 нөмірлі биязылау жүнді 3</w:t>
        <w:br/>
        <w:t>жасар саулығы. Мүйізсіз, қалыпты типтегі мал. Жүні ақ түсті, қалыңдығы</w:t>
        <w:br/>
        <w:t>қанағаттанарлық, ұзындығы 11 см,бұйралығы айқын білініп тұрады. Жүнінің</w:t>
        <w:br/>
        <w:t>жіңішкелігі бүйірінен және санынан өлшегенде 48 сапалы. Малдың сүйек</w:t>
        <w:br/>
        <w:t>бітісі жақсы жетілген,мықты. Құйрығының үлкендігі орташа, көтеріңкі. Жүн</w:t>
        <w:br/>
        <w:t>түсімі 2,8 кг, тірідей салмағы 55 кг.</w:t>
        <w:br/>
        <w:t>11. Қазақтың ұяң жүнді құйрықты қойының 83147 нөмірлі тұсағы.</w:t>
        <w:br/>
        <w:t>Мүйіз өскіні бар,, типі қалыпты. Жүнінің түсі ақшыл-сұр, қалың. Жүн</w:t>
        <w:br/>
        <w:t>талшығының ұзындығы 13 см, түбіті 12 см,жүні жұқа, біркелкі, І класты.</w:t>
        <w:br/>
        <w:t>Сүйек бітісі мықты, құйрығы үлкен, көтеріңкі. Жүн түсімі: жабағысы-1,5 кг,</w:t>
        <w:br/>
        <w:t>күземі-0,9 кг, жылдық жүн түсімі 2,4 кг. Күзгі тірідей салмағы 56 кг.</w:t>
        <w:br/>
        <w:t>12. Еділбай тұқымы қойының 83159 нөмірлі 1,5 жасар қошқары. Жүні</w:t>
        <w:br/>
        <w:t>сұр түсті, қалың, жүн талшығы 12 см, түбіті 9 см, қылшығы орташа, біркелкі</w:t>
        <w:br/>
        <w:t>І класты. Сүйек бітісі берік, құйрығы үлкен, көтеріңкі. Жүн түсімі:</w:t>
        <w:br/>
        <w:t>жабағысы- 1,5 кг, күземі -0,7 кг, жылдық жүн түсімі 2,2 кг. Күзгі тірідей</w:t>
        <w:br/>
        <w:t>салмағы 64 кг.</w:t>
        <w:br/>
        <w:t>Бақылау сұрақтар</w:t>
        <w:br/>
        <w:t>Еділбай тұқымының П класты қойына сипаттама беріңіздер.</w:t>
        <w:br/>
        <w:t>Бонитировка кілтін пайдалана отырып, құйрықты қойлардың жүнінің қалыңдығын жазыңыздар.</w:t>
        <w:br/>
        <w:t>Шифр мен кілтті пайдалана отырып, еділбай құйрықты қойларының І класты саулығын жеке-жеке</w:t>
        <w:br/>
        <w:t>толық бонитировкалауды жазу қалай жүргізіледі?</w:t>
        <w:br/>
        <w:t>Құйрықты қойлардың жүнінің түсін бонитировка кілтімен белгілеңіз.</w:t>
        <w:br/>
        <w:t>5. Сараджы құйрықты қойының қылшық жүнді І класты тұсағын жеке-жеке бонитировкалаудың толық</w:t>
        <w:br/>
        <w:t>кілгі мен шифры бойынша жазып тіркеңіз.</w:t>
        <w:br/>
        <w:t>іл</w:t>
        <w:br/>
        <w:t>6. Дегерес етті-жүнді тұқымының П класс қойларына сипаттама беріңіз.</w:t>
        <w:br/>
        <w:t>7. Бонитировка кілтімен құйрықты қойлардың мүйізділігін белгілеңіз.</w:t>
        <w:br/>
        <w:t>8. Дегерес етті-жүнді тұқымының элита класты қоларын жеке-жеке бонитировкалау кілтімен тіркеу</w:t>
        <w:br/>
        <w:t>жүргізіңіз.</w:t>
        <w:br/>
        <w:t>9. Х% 4117 СБМБ М 15/6 СУПГСП 1,5. 0,5. 2.0, 37 саулығының тұқымы мен бонитировка класын</w:t>
        <w:br/>
        <w:t>анықтаңыз.</w:t>
        <w:br/>
        <w:t>10. Бонитировка кезінде құйрықты қойлардың жабағы жүнінің біркелкілігі қалай анықталады және</w:t>
        <w:br/>
        <w:t>белгіленеді.</w:t>
      </w:r>
    </w:p>
    <w:p>
      <w:r>
        <w:t>11. Тәжік тұқымы І класс қойына сипаттама беріңіз.</w:t>
        <w:br/>
        <w:t>12. Сүйек бітісінің беріктігін бонитировка кілгімен белгілеңіздер және оған түсінік беріңіздер.</w:t>
        <w:br/>
        <w:t>13. ЭД БМПРМ 4-74. ГУШНБП 1,6. 1.2, 2.8, 80 - 41523 нөмірлі қошқарының тұқымы мен бонитировка</w:t>
        <w:br/>
        <w:t>класын анықтаңыз.</w:t>
        <w:br/>
        <w:t>14. Ұяң жүнді құйрықты дегерес тұқымының І класс қойына сипаттама беріңіз.</w:t>
        <w:br/>
        <w:t>15. Еділбай тұқымы қойының класын білдіретін ен салуды (қой құлағына) белгілеңіз.</w:t>
        <w:br/>
        <w:t>16. Құйрықты қой жүнінің қылшығының жіңішкелігін бонитировка кілгімен тіркеу тәртібін белгілеңіз және</w:t>
        <w:br/>
        <w:t>түсіндіріп беріңіз.</w:t>
        <w:br/>
        <w:t>17. ДПГ БШ БМ 13/8 СУ 11 КПС 1.1, 0.9, 2.0,45- 2120 нөмірлі саулықтың тұқымы мен бонитировка класын</w:t>
        <w:br/>
        <w:t>анықтаңыз.</w:t>
        <w:br/>
        <w:t>18. Дегерес етті-жүнді тұқымының элита класы қойына берілетін сипаттаманы кілтімен жазыңыз.</w:t>
        <w:br/>
        <w:t>19. Құйрықты қойлардың жүнінің класын бонитировка кілгімен тіркеуді белгілеңіз және түсіндіріп беріңіз.</w:t>
        <w:br/>
        <w:t>20. Құйрықты қойлар типін бонитировка кілтімен белгілеңіз және түсіндіріп беріңіз.</w:t>
        <w:br/>
        <w:t>21. СБНБ ММ 12/8 СУ 1 КБП 1.5, 1.0, 2.5, 50- 2548 нөмірлі саулықтың тұқымы мен бонитировкалаған</w:t>
        <w:br/>
        <w:t>класын анықтаңыз.</w:t>
        <w:br/>
        <w:t>22. ДПГ БНБ ММ 10/8 ТУ 1 КБП 1.6, 1.2, 2.8, 70- 2849 нөмірлі саулықтың тұқымы мен бонитировкалаған</w:t>
        <w:br/>
        <w:t>класын анықтаңыз.</w:t>
        <w:br/>
        <w:t>5-ші тапсырма.</w:t>
        <w:br/>
        <w:t>Бонитировка кілтінің көмегімен қойларға сипаттама беріңіз,</w:t>
        <w:br/>
        <w:t>бонитировкаланатын класы мен тұқыммал ретінде белгіленуін анықтаңыз.</w:t>
        <w:br/>
        <w:t>1. Қазақтың қылшық жүнді құйрықты қойының 3 жасар өндірістік</w:t>
        <w:br/>
        <w:t>қошқары, Хе 00017, мүйізді, типі қалыпты, жүнінің түсі қарай, қалыңдығы</w:t>
        <w:br/>
        <w:t>өте жақсы, тұлымының ұзындығы 9 см және түбіт қабаты 7 см, қылшығы</w:t>
        <w:br/>
        <w:t>жіңішке, жүні біркелкі тегіс, 1 класты, сүйек бітісі мықты (берік). Құйрығы</w:t>
        <w:br/>
        <w:t>орташа, көтеріңкі жүн түсімінің жабағысы 1-8 кг, күзем-1,0, жылдық-2,8 кг,</w:t>
        <w:br/>
        <w:t>тірідей салмағы 90 кг.</w:t>
        <w:br/>
        <w:t>2. 3 жасар саулық, Хе 06011, еділбай қой тұқымы,мүйізсіз, етті бағытқы</w:t>
        <w:br/>
        <w:t>бейім, жүнінің түсі қоңыр, қалыңдығы қанағаттанарлық дәрежеде. Жүн</w:t>
        <w:br/>
        <w:t>талшығының ұзындығы 9,5 см, түбіт қабаты 7 см, жүні қылшықты, біркелкі</w:t>
        <w:br/>
        <w:t>орналасқан, ШІ кластық. Сүйек бітісі мықты, құйрығы үлкен, көтеріңкі жүн</w:t>
        <w:br/>
        <w:t>түсімі: жабағысы 1,4 кг, күзем-1,0, жылдық-2,4 кг, тірідей салмағы 66 кг.</w:t>
        <w:br/>
        <w:t>3. Сараджы қой тұқымының 5 жасар өндірістік қошқары, Хе 87136,</w:t>
        <w:br/>
        <w:t>мүйізді, типі қалыпты. Жүнінің түсі ақ, қалыңдығы қанағаттанарлық, жүн</w:t>
        <w:br/>
        <w:t>талшығының ұзындығы 11 см, түбіті 9 см, жіңішке, біркелкі тегіс, ұяң 1</w:t>
        <w:br/>
        <w:t>класты. Сүйек бітісі жақсы жетілген,. құйрығы орташа, көтеріңкі. Жүн түсімі:</w:t>
        <w:br/>
        <w:t>жабағысы 1.5 кг, күзем-1.3, жылдық-2,8 кг, тірідей салмағы 70 кг.</w:t>
        <w:br/>
        <w:t>4. Тәжік қой тұқымды 11860 нөмірлі 2 жасар саулығы, мүйізді, типі</w:t>
        <w:br/>
        <w:t>қалыпты, жүнінің ақ, өте қалың, жүн талшығының ұзындығы 13 см,түбітінің</w:t>
        <w:br/>
        <w:t>қалыңдығы 11 см,жүні біркелкі, жіңішке 1 кластық,ұяң жүн. Сүйек бітісі</w:t>
        <w:br/>
        <w:t>мықты, құйрығы үлкен, көтеріңкі. Жабағы жүн түсімі 2 кг, күзем-1,2,</w:t>
        <w:br/>
        <w:t>жылдық жүн түсімі-3,2 кг. Тірідей салмағы 73 кг.</w:t>
        <w:br/>
        <w:t>5, Дегерес етті-жүнді қой тұқымының 97171 нөмірлі 4 жасар биязылау</w:t>
        <w:br/>
        <w:t>жүнді өндірістік қошқары. Мүйізсіз, қалыпты типте., жүнінің түсі ақ, өте</w:t>
      </w:r>
    </w:p>
    <w:p>
      <w:r>
        <w:t>қалың, ұзындығы 15 см иірімділігі айқын білінеді. Бүйірінен өлшегенде</w:t>
        <w:br/>
        <w:t>жіңішкелігі 50, санынан өлшегенде 48 сапалы, шайыры жеткілікті. Сүйек</w:t>
        <w:br/>
        <w:t>бітісі мықты, құйрығы үлкен, көтеріңкі. Жүн түсімі 7, тірідей салмағы 101 кг.</w:t>
        <w:br/>
        <w:t>6. Гиссар тұқымы қойының 96183 нөмірлі 4 жасар саулығы.</w:t>
        <w:br/>
        <w:t>Мүйізсіз,еттілікке бейім. Сүйек бітісі нәзік, құйрығы кішкентай, сәл түсіңкі,</w:t>
        <w:br/>
        <w:t>тірідей салмағы 69 кг.</w:t>
        <w:br/>
        <w:t>7. Еділбай тұқымы қойының 15173 нөмірлі 2 жасар өндірістік қошқары,</w:t>
        <w:br/>
        <w:t>мүйізсіз, типі қалыпты. Жүнінің түсі жирен, қанағаттанарлық қалыңдықта.</w:t>
        <w:br/>
        <w:t>Жүн талшығының ұзындығы 15 см, түбіті 13 см, жіңішкелігі орташа, жүні</w:t>
        <w:br/>
        <w:t>бірқалыпты П кластық. Сүйек бітісі мықты. Құйрығы орташа, көтеріңкі.</w:t>
        <w:br/>
        <w:t>Жабағы жүн түсімі 2.2 кг, күзем жүні-1.0 кг, жылдық жүн түсімі 3.2 кг.</w:t>
        <w:br/>
        <w:t>Тірідей салмағы 87 кг.</w:t>
        <w:br/>
        <w:t>8. Сараджы тұқымы қойының 99061 нөмірлі 3 жасар саулығы,жүнінің</w:t>
        <w:br/>
        <w:t>түсі ақ, қалыңдығы қанағаттанарлық. Жүн қылшығының ұзындығы 11 см,</w:t>
        <w:br/>
        <w:t>түбіті 8 см, жүні орташа, біркелкі ұяң І класты. Сүйек бітісі нәзік, құйрығы</w:t>
        <w:br/>
        <w:t>кішкене көтеріңкі. Жүн түсімі жабағысы- 1.5 кг, күземі-1.0 кг, жылдығы- 2,5</w:t>
        <w:br/>
        <w:t>кг. Тірідей салмағы 45 кг.</w:t>
        <w:br/>
        <w:t>9. Тәжік қой тұқымының 83067 нөмірлі 5 жасар өндірістік қошқары.</w:t>
        <w:br/>
        <w:t>Мүйізсіз, етті бағытқа бейім. Жүні ақ, қанағаттанарлық, жүн талшығының</w:t>
        <w:br/>
        <w:t>154</w:t>
        <w:br/>
        <w:t>83-ші кесе. Тірідей салмағы бойынша қой отарының сипаттамасы</w:t>
        <w:br/>
        <w:t>Малды Тірідей салмағы, кг</w:t>
        <w:br/>
        <w:t>Ң 8 8 9 9 9 І І І 1 І өл Тмалдың тірідей</w:t>
        <w:br/>
        <w:t>қласы 6| 9) 25) 8) 0) 0| 0 1 1 шен салмағы, кг</w:t>
        <w:br/>
        <w:t>1 1 0 1 1 ,І-4| 740) 3, тен Топ Ма Ми</w:t>
        <w:br/>
        <w:t>- іш - - т 1 1 4 1 1 ан бойы кен ним</w:t>
        <w:br/>
        <w:t>8 9 9 9 1 - к ы к - ы нш : же</w:t>
        <w:br/>
        <w:t>9, 2, 5, 8, 0 1 1 1 1 1 орга май ды</w:t>
        <w:br/>
        <w:t>0 0 0 0 1 0 0 1 1 1</w:t>
        <w:br/>
        <w:t>4 7 0 3 6</w:t>
        <w:br/>
        <w:t>1 2 3 4 5 7 8 9 1 1 1 1 1 16 18 19 20 Ел</w:t>
        <w:br/>
        <w:t>0 1 % 3 4|-5</w:t>
        <w:br/>
        <w:t>Өндірістік қошқар 25</w:t>
        <w:br/>
        <w:t>Элита</w:t>
        <w:br/>
        <w:t>Тірідей салмағы, кг</w:t>
        <w:br/>
        <w:t>4 4 5 5 5 5 6 6 6 7 7 Я 8| 8 99,</w:t>
        <w:br/>
        <w:t>4|-7,1-0| 3) 6) 9) 215148) 1,14 4) 1140) 3 1-</w:t>
        <w:br/>
        <w:t>1 1 1 1 1 1 1 1 1 1 1 1 1 ЕН”</w:t>
        <w:br/>
        <w:t>- - - - - - - - - - - - 1</w:t>
        <w:br/>
        <w:t>4 5 5 5 8 6 6 6 7 7 Т 8 8| -</w:t>
        <w:br/>
        <w:t>7,| 0 3 6 9 2 5 8 1 4 7 0 3| 8</w:t>
        <w:br/>
        <w:t>9</w:t>
        <w:br/>
        <w:t>н 8 н Б) я 8 я 2) 2)</w:t>
        <w:br/>
        <w:t>в ом |сва |ә в в в в в з</w:t>
        <w:br/>
        <w:t>ш ш ш ш ш ш ш ш ш</w:t>
        <w:br/>
        <w:t>кн ЖЕ |КЕ ІКЕ |ІКЕ ІКЕ |КЕ |КЕ |кЕ</w:t>
      </w:r>
    </w:p>
    <w:p>
      <w:r>
        <w:t>Е в Е Е Е в Е Е Е в</w:t>
        <w:br/>
        <w:t>- “ “ “ “ “ “ “ “</w:t>
        <w:br/>
        <w:t>2%% ӘЖ (ек |екі ок сж ек |екі|секЕ</w:t>
        <w:br/>
        <w:t>можыш мж |М әл |мәш |мош |ммш |ммш |момыш |Момжош</w:t>
        <w:br/>
        <w:t>“ “ “ “ “ “ “ “ “</w:t>
        <w:br/>
        <w:t>“жы кімікім інім ік |ікіеі|кіеікітеі(|кть с)</w:t>
        <w:br/>
        <w:t>0 50 5 0 5 в міә|зғ1ф%</w:t>
        <w:br/>
        <w:t>кекііһое вөеоеі|но нж нее|м%9 ыж</w:t>
        <w:br/>
        <w:t>16</w:t>
        <w:br/>
        <w:t>т</w:t>
        <w:br/>
        <w:t>6.</w:t>
        <w:br/>
        <w:t>ш</w:t>
        <w:br/>
        <w:t>о- о (оһь |оһ |ов (ов (ов |оаһ |ооь</w:t>
        <w:br/>
        <w:t>мч ҚешімЕ |м8 |беөшлімеш|м%8 |Ж м8</w:t>
        <w:br/>
        <w:t>нн моҢ(Дыш мой8|о Фа 2 2 -ы ы</w:t>
        <w:br/>
        <w:t>Қой отарының тұқымыныңы, класының және жыныс құрамының мәлімет қағазы</w:t>
        <w:br/>
        <w:t>Биылғы жылғы қозыларды Оның ішінде</w:t>
        <w:br/>
        <w:t>Қойдың жынысы мен қоспағанда қой саны Элита Ікласс П класс</w:t>
        <w:br/>
        <w:t>жасына қарай тобы 19---ж 01.01 Бонитиров саны % саны % саны %</w:t>
        <w:br/>
        <w:t>ка</w:t>
        <w:br/>
        <w:t>жүргізген</w:t>
        <w:br/>
        <w:t>кезде</w:t>
        <w:br/>
        <w:t>1. Бір жастан асқан</w:t>
        <w:br/>
        <w:t>өндірістік қошқарлар</w:t>
        <w:br/>
        <w:t>Жыры 25 25</w:t>
        <w:br/>
        <w:t>(негізгі және ремонттық)</w:t>
        <w:br/>
        <w:t>2. Бір жастан асқан 100 100</w:t>
        <w:br/>
        <w:t>күйіттеуші қошқарлар</w:t>
        <w:br/>
        <w:t>3. Отар толтыруға ірікгеліп</w:t>
        <w:br/>
        <w:t>алған бір жасар еркек 20 20</w:t>
        <w:br/>
        <w:t>тоқтылар</w:t>
        <w:br/>
        <w:t>4. Сатуға арналған еркек 150 60 90</w:t>
        <w:br/>
        <w:t>тоқтылар</w:t>
        <w:br/>
        <w:t>5. Сақа саулықтар 5500 1200 1400 2900</w:t>
        <w:br/>
        <w:t>6. Бір жасар ұрғашы 2500 800 560 1140</w:t>
        <w:br/>
        <w:t>тоқтылар</w:t>
        <w:br/>
        <w:t>Барлығы: 8295 2205 2050 4040</w:t>
        <w:br/>
        <w:t>Отар құрамына тұқым, жасы мен класына қарай дұрыс іріктелгендігіне талдау жасалады. Қай топта.</w:t>
        <w:br/>
        <w:t>бонитировкалаудың және өнімділігіне жеке-жеке есебі жүргізіледі. Қойды ұрықтандыру мен қоздатудың,</w:t>
        <w:br/>
        <w:t>қырқым салмағын өлшеу; қозы өсіру мен оның жай-күйі іркелетін кітапша (журнал) жүргізіле ме? Асыл</w:t>
        <w:br/>
        <w:t>тұқымды өндірістік қошқарлар мен саулықтарға карточка толтыру жағдайынан мәлімет келтіріледі. Осы</w:t>
        <w:br/>
        <w:t>бөлімді қорытындылағанда осы және өткен жылдардың бонитировка нәтижесінен 1 жасар малдардың</w:t>
        <w:br/>
        <w:t>(қозылардың) кластық құрамының динамикасына талдау жасау ұсынылады.</w:t>
      </w:r>
    </w:p>
    <w:p>
      <w:r>
        <w:t>Мәліметтер келтірілген анализ негізінде бонитировка жүргізуші шаруашылықтың басшысымен және</w:t>
        <w:br/>
        <w:t>мамандарымен бірлесе отырып тұқыммал жұмысын жақсартуға, мал басының түгел сақталуына,</w:t>
        <w:br/>
        <w:t>өнімділігінің артып, оның сапасының жақсаруына арналған шаралар белгілейді.</w:t>
        <w:br/>
        <w:t>Қойдың тұқымының, класының және жыныс құрамының ведомосы осы жылдың және өткен жылдардың</w:t>
        <w:br/>
        <w:t>бонитировка мәліметтері бойынша толтырылады. Студентке әр топқа жататын малдың процентке бөлуін</w:t>
        <w:br/>
        <w:t>анықтау ұсынылады.</w:t>
        <w:br/>
        <w:t>83-ші кестеде отардың қойдың тірілей массасының сипаттамасы бойынша мәліметтер келгірілген, ал 84-ші</w:t>
        <w:br/>
        <w:t>кестеде- отар бойынша жүн түсімінің сипаттамасы. Студенттердің уақытын үнемдеу үшін кестелерде</w:t>
        <w:br/>
        <w:t>варияциялық қатарлары тірідей салмағының және жүн түсімінің барлық жас-жыныс топтары бойынша,</w:t>
        <w:br/>
        <w:t>өндірістік қошқарлар мен отар толықтыру мақсатына арналған тоқты қошқарларды қоспағанда,</w:t>
        <w:br/>
        <w:t>көрсеткіштері келтірілген 82-ші кесте мәліметін пайдалана отырып,студент олардың өнімділігінің</w:t>
        <w:br/>
        <w:t>варияциялық қагарларын құрады және 83,84-кестелерге енгізеді. Осылайша, қойлардың тірідей салмағы</w:t>
        <w:br/>
        <w:t>және жүн түсімінен барлық топтар бойынша варияциялық қатарлар кестеге енгізіледі. Енді студент</w:t>
        <w:br/>
        <w:t>варияциялық статистика әдісімен әр топ бойынша арифметикалық орташа көрсеткішін (М) анықтайды және</w:t>
        <w:br/>
        <w:t>топ бойынша орташа деген қатарға жазады, сондай-ақ максималды және минималды қатарларды толтырады.</w:t>
        <w:br/>
        <w:t>85-ші кестеде қойды әрбір жас-жыныс тобына бөлу типіне, жүннің қалыңдығына, біркелкілігіне,</w:t>
        <w:br/>
        <w:t>жіңішкелігіне және шайырына, сүйек бітісінің біркелкілігіне, экстерьеріне, арқасы мен құрсақ жүнінің өскіні</w:t>
        <w:br/>
        <w:t>сияқты көрсеткіштері бойынша мәліметтер келтірілген. Ал өндірістік қошқарлар мен отар толықтыруға</w:t>
        <w:br/>
        <w:t>арналған еркек қозылар топтары бойынша студент бұл кестені 86- кесте мәліметтерін пайдалана отырып</w:t>
        <w:br/>
        <w:t>толтырады. 86- кестеге шаруашылықтың барлық негізгі және резервтегі 2 жасар және одан дасақа жастағы</w:t>
        <w:br/>
        <w:t>өндірістік қошқарлар мен іріктелген және шаруашылықта пайдаланып жүрген отар толықтыруға арналған</w:t>
        <w:br/>
        <w:t>еркек тоқтылар тіркелген. Мұндай кестелерге жүн түсімі неғұрлым көп және жүні өте қалың әрі ұзын,</w:t>
        <w:br/>
        <w:t>тірідей салмағы максималды және басқа селекциялық белгілеріне қарай 20-дан элита класты саулықты,</w:t>
        <w:br/>
        <w:t>тұсақ және ұрғашы қозыларды жазады. Студенттердің міндеті-кестенің формасымен ден қоя танысу</w:t>
        <w:br/>
        <w:t>жануарларды жазбай-ақ қойғаны дұрыс.</w:t>
        <w:br/>
        <w:t>Тұқыммал жұмысының календарлы жоспары есеп бергеннен кейінгі жылы жасалады. Студент бұл кестені</w:t>
        <w:br/>
        <w:t>оқытушының көмегімен толтырады. Жұмыс көлемі деген қатарға белгіленген әр жұмыстағы қой саны</w:t>
        <w:br/>
        <w:t>көрсетіледі.</w:t>
        <w:br/>
        <w:t>Орындау мерзімі деген қатарға жұмысты орындаған күні мен айы көрсетіледі. Сандық көрсеткіштері</w:t>
        <w:br/>
        <w:t>берілген есеппен (мәліметі бойынша) жобамен анықталады.</w:t>
        <w:br/>
        <w:t>Жүні қалың жібектей. Жылтырлығы қалыпты. Терісі тығыз, қалыңдау. Суреті айқын. Жүн өсімі жақсы.</w:t>
        <w:br/>
        <w:t>Қалышпы дамыған. Конституциясы берік. Қозысының елтірісі “І жакет? типіне ең тәуір терілеріне жатады.</w:t>
        <w:br/>
        <w:t>І класс. Біркелкі көгілдір, күміс түстес, бурыл, болат түстес және перламутр реңді елтірілі қозылар.</w:t>
        <w:br/>
        <w:t>Бұйра гүлдерінің размері орташа және ірі. Бұйра гүлінің пішіні: арқасы мен құйымшағында ұзындығы</w:t>
        <w:br/>
        <w:t>орташа және қысқа толқын бұйрасы бар, бүйірінде ірі бұршақ гүл, ішінара жалшасы бар. Бұйра гүлі тығыз.</w:t>
        <w:br/>
        <w:t>Жүні жібектей қалың, жылгырлығы ойдағыдай. Терісі тығыз, қалыңдау. Суреті айқын. Жүн өсімі жақсы</w:t>
        <w:br/>
        <w:t>және жеткіліксіз. Конституциясы берік. Қозысының елтірісі қаракөлдің “жакент І % “қалың жакет%</w:t>
        <w:br/>
        <w:t>москвалық жакет“ типті сорттарына сәйкес келеді.</w:t>
        <w:br/>
        <w:t>Елгірілік жайпақ тип</w:t>
        <w:br/>
        <w:t>Элита. Елгірілігі жақсы, біркелкі көгілдір, күміс түстес және бурыл түсті қозылар. Бұйра гүлінің</w:t>
        <w:br/>
        <w:t>размері орташа. Бұйра гүлінің пішіні: арқасы мен құйымшағында ұзын жайпақ толқын бұйра, бүйірлерінде</w:t>
        <w:br/>
        <w:t>ұзындығы орташа және қысқа толқынды бұйра. Бұйра гүлдері тығыз. Жүні қалың, жібектей, жылтырлығы</w:t>
        <w:br/>
        <w:t>күшті және қалыпты. Суреті айқын. Терісі тығыз, жұқа. Жүн өсімі жақсы және орташа. Ойдағыдай жетілген.</w:t>
        <w:br/>
        <w:t>Конституциясы берік. Қозыларының елтірісі жалпақ топтың І сорттың ең тәуір бөлігіне сәйкес келеді. І</w:t>
        <w:br/>
        <w:t>класс. Ептірісінің түсі, көгілдір, күміс түстес, бурыл және болат түстес қозылар. Бұйра гүлінің размері</w:t>
        <w:br/>
        <w:t>орташа және ірі. Бұйра гүлінің пішіні: арқасы мен құйымшағында ұзындығы немесе орташа ұзындығы</w:t>
        <w:br/>
        <w:t>толқын бұйралар, бүйірлерінде қысқа келген жайпақ толқын бұйра және аздаған мөлшерде тықыр жылтыр</w:t>
        <w:br/>
        <w:t>жерлері бар. Бұйра гүлдері тығыз. Жүні қалың, жібектей. Суреті айқын. Терісі тығыз, жұқа. Жүн өсімі</w:t>
        <w:br/>
        <w:t>орташа. Конституциясы берік. Қозыларының елтірісі жайпақ топқа жататын І сортқа сәйкес келеді.</w:t>
        <w:br/>
        <w:t>П класс. Барлық реңк пен түске және бұйра гүлінің размері жатқызылатын қозылар. Бұйрасының</w:t>
      </w:r>
    </w:p>
    <w:p>
      <w:r>
        <w:t>пішіні: арқасы мен құйымшағында қысқа жайпақ толқын бұйрасы, бүйірлерінде жайпақ жалшалар мен</w:t>
        <w:br/>
        <w:t>жылтыр тықыр жүнді жерлері бар. Бұйра гүлдерінің тығыздығы орташа. Жүнінің қалыңдығы жеткілікті</w:t>
        <w:br/>
        <w:t>емес, жібекгілігі де жеткіліксіз дәрежеде. Жылтырлығы онша емес. Суретінің айқындығы онша айқын емес.</w:t>
        <w:br/>
        <w:t>Терісі болбыр, жұқа немесе қалың. Жүн өсімі жеткіліксіз. Конституциясы мықты немесе дөрекі.</w:t>
        <w:br/>
        <w:t>Қозыларының елтірісі П сортқа сәйкес келеді.</w:t>
        <w:br/>
        <w:t>Қабырға тәрізді елтірілік тип</w:t>
        <w:br/>
        <w:t>Элита Елтірісі жақсы біркелкі көгілдір, күміс түстес қозылар. Бұйра гүлінің размері орташа. Бұйра гүлінің</w:t>
        <w:br/>
        <w:t>пішіні: арқасы мен құйымшағында ұзын қабырға тәрізді толқын бұйра және жалша, бүйірлерінде ұзындығы</w:t>
        <w:br/>
        <w:t>орташа және қысқа қабырға тәріздес толқын бұйралар мен жалшалар. Бұйра гүлдері тығыз. Жүні қысқа,</w:t>
        <w:br/>
        <w:t>қалың, жібектей. Жылтырлығы күшті және ойдағыдай. Терісі тығыз, жұқа. Суреті айқын. Жүн өсімі жақсы</w:t>
        <w:br/>
        <w:t>және орташа. Қалыпты дамыған. Конституциясы берік. Қозыларының елтірілері қабырғалығы жататын</w:t>
        <w:br/>
        <w:t>топтың І сорттың ең тәуір бөлігіне сәйкес келеді.</w:t>
        <w:br/>
        <w:t>1 класс. Көгілдір, күміс түстес, бурыл және болат түстес елгірілі қозылар. Бұйра гүлдерінің пішіні: арқасы</w:t>
        <w:br/>
        <w:t>мен құйымшағында ұзын қабырға тәріздес толқын бұйралар мен жалшалар. Бұйра гүлдері тығыз. Жүні</w:t>
        <w:br/>
        <w:t>қысқа, қалың, жібекгей. Жылтырлығы ойдағыдай. Суреті айқын. Терісі тығыз, жұқа. Жүн өсімі жақсы.</w:t>
        <w:br/>
        <w:t>Конституциясы берік. Қозыларының елтірісі қабырға тобына жататын 1 сорттың ең тәуір бөлігіне жатады.</w:t>
        <w:br/>
        <w:t>П класс. Барлық реңк пен түске және бұйра гүлдерінің барлық размеріне жататын елтірілі қозылар.</w:t>
        <w:br/>
        <w:t>Бұйрасының пішіні: арқасы мен құйымшағында қысқа қабырға толқын бұйралары және жалшалар,</w:t>
        <w:br/>
        <w:t>бүйірлерінде жалшалар мен тықыр жылтыр жүндері бар. Бұйра гүлінің тығыздығы орташа. Жүні қысқарақ,</w:t>
        <w:br/>
        <w:t>қалыңдығы жеткіліксіз, жібекгілігі ойдағыдай емес. Жылтырлығы нашар. Суреті айқын емес. Терісі болбыр</w:t>
        <w:br/>
        <w:t>немесе қалың. Жүн өсімі жеткіліксіз. Конституциясы мықты немесе дөрекі. Қозыларының елтірісі П сортқа.</w:t>
        <w:br/>
        <w:t>жатады.</w:t>
        <w:br/>
        <w:t>Жакеттік және кавказдық елтірілік типгер</w:t>
        <w:br/>
        <w:t>Барлығы:</w:t>
        <w:br/>
        <w:t>4155</w:t>
        <w:br/>
        <w:t>37</w:t>
        <w:br/>
        <w:t>68</w:t>
        <w:br/>
        <w:t>387</w:t>
        <w:br/>
        <w:t>90</w:t>
        <w:br/>
        <w:t>90</w:t>
        <w:br/>
        <w:t>180</w:t>
        <w:br/>
        <w:t>50</w:t>
        <w:br/>
        <w:t>85-ші кестенің жалғасы.</w:t>
        <w:br/>
        <w:t>Кавказдық елтірілік тип</w:t>
        <w:br/>
        <w:t>І класс. Бұйра гүлінің размері ірі. Бұйра гүлінің пішіні: арқасы мен құйымшағында қысқа толқын бұйра.</w:t>
        <w:br/>
        <w:t>және ірі бұршақ гүлі ара-арасында жалшалар, бүйірлерінде бұйрасы нашар ірі бұршақ гүл немесе</w:t>
        <w:br/>
        <w:t>құйымшағында ірі бұршақ гүл, бүйірлерінде бұйрасы әлсіз ірі бұршақ гүл. Бұйра гүлі тығыз және орташа.</w:t>
        <w:br/>
        <w:t>тығыздықта. Жүні ұзын, жібектей немесе жібекгілігі жеткіліксіз. Жүнінің жылтырлығы қалыпты немесе</w:t>
        <w:br/>
        <w:t>жеткіліксіз. Суреті айқын. Терісі тығыз немесе бос, қалың. Жүн өсімі жеткіліксіз. Конституциясы дөрекі.</w:t>
        <w:br/>
        <w:t>Қозысының елтірісі “ІТ кавказдық қалың? сортына сәйкес келеді.</w:t>
      </w:r>
    </w:p>
    <w:p>
      <w:r>
        <w:t>П класс. Бұйра гүлінің размері орташа. Бұйра гүлінің пішіні: арқасы мен құйымшағында ұзындығы</w:t>
        <w:br/>
        <w:t>орташа және қысқа толқын бұйра, ірі бұршақ гүлді, бүйірлерінде жалша, бұршақ және сақина гүлдер. Бұйра</w:t>
        <w:br/>
        <w:t>гүлдері орташа тығыздықта. Жүні қалың өсіп кеткен, жібекгілігі нашар. Жылтырлығы жеткіліксіз. Суреті</w:t>
        <w:br/>
        <w:t>онша айқын емес. Терісі бос, қалыңдау немесе қалың. Конституциясы берік немесе дөрекі. Қозысының</w:t>
        <w:br/>
        <w:t>елтірісі “Т кавказдық жұқа” сортына сай келеді.</w:t>
        <w:br/>
        <w:t>ШІ класс. Бұйра гүлінің размері ұсақ. Бұйра гүлінің пішіні: арқасы мен құйымшағында қысқа толқын</w:t>
        <w:br/>
        <w:t>бұйра немесе ірі бұршақ гүлдерінің ара-арасында жалшалар, бүйірлерінде бұршақ гүлдері бар. Бұйра.</w:t>
        <w:br/>
        <w:t>гүлдерінің тығыздығы орташа. Жүнінің қалыңдығы мен жібектілігі жеткіліксіз, шайырлығы орташа.</w:t>
        <w:br/>
        <w:t>Жылтырлығы айтарлықтай емес, суретінің айқындылығы нашар. Терісі болбырлау, жұқа. Конституциясы</w:t>
        <w:br/>
        <w:t>нәзік. Қозысының елгірісі % флера% сортына сәйкес келеді.</w:t>
        <w:br/>
        <w:t>Брак. П кластың талаптарына сәйкес келмейтін, жүні сирек, құрғақ әрі қылшықтау болып келген,</w:t>
        <w:br/>
        <w:t>бұршақ, моншақ, сақина бұйра гүлді, денесінің негізгі бөлігінде теңбілдері бар қозылар жатқызылады.</w:t>
        <w:br/>
        <w:t>Мұндай қозылардың елтірісі ІП сортқа сәйкес келеді.</w:t>
        <w:br/>
        <w:t>4-ші тапсырма. | Кластың сипаттамасы мен көкшіл қаракөл</w:t>
        <w:br/>
        <w:t>қозыларын бонитировка кілтімен жеке-жеке</w:t>
        <w:br/>
        <w:t>бонитировкалауды зерттеп біліңіздер.</w:t>
        <w:br/>
        <w:t>Көк түсті қозыларды бонитировкалаған кезде реңкіне, түр-түсіне және елтірілік типі мен класына қарай</w:t>
        <w:br/>
        <w:t>бөледі. Елтірінің реңкі ақшыл-көк, орташа көк және күңгірт-көк болады. Ақшыл-көк елтірілері қозылардың</w:t>
        <w:br/>
        <w:t>70-тен 90%-ке дейін ақ жүні, орташа көк қозылардың 45-тен 70%-ке дейін және күңгірт-көк қозылардың 8-</w:t>
        <w:br/>
        <w:t>ден 45%-ке дейін ақ жүні болады.</w:t>
        <w:br/>
        <w:t>Орташа-көк реңктің өзі әр түсті болады: көгілдір, күміс түстес жәнеқорғасын түстес; күңгірт-көктің</w:t>
        <w:br/>
        <w:t>ішінде-бурыл, перламутр және қара-көк; ақшыл-көктің ішінде-болат түстес және сүттің түсіндей. Неғұрлым</w:t>
        <w:br/>
        <w:t>көгілдір, күміс түстес және бурыл болғаны дұрыс.</w:t>
        <w:br/>
        <w:t>Жүнінің 55-65%-зы ақ түсті, ал қалған шамасы күшті пигменттелген қара түс болғанда көгілдір түс</w:t>
        <w:br/>
        <w:t>алынады. Ақ және қараға қарағанда 15%-ға ұзындау. Ақ жүні 65-75%-ке қарамен аралас болған кезде күміс</w:t>
        <w:br/>
        <w:t>түс пайда болады. Ақ жүн қарадан 20-25%-ке ұзынырақ болады.</w:t>
        <w:br/>
        <w:t>Қорғасын түстес-ақ пен қара жүн бірдей мөлшерде, ұзындығы тең болған кезде. Мұнда қара түс нашар</w:t>
        <w:br/>
        <w:t>пигменттелген, ал ақ түстің буалдыр жылтыры бар.</w:t>
        <w:br/>
        <w:t>Ал қара түс ақтан әжептәуір басым болған кезде бурыл деп аталады. Ақ жүн қара жүннен 10-15%-ке</w:t>
        <w:br/>
        <w:t>ұзын.</w:t>
        <w:br/>
        <w:t>Перламутр ақ түстен қара түсті жүн айтарлықтай басым болған жағдайда, ал ақ жүн қарадан 40-50%</w:t>
        <w:br/>
        <w:t>ұзын болғанда алынады.</w:t>
        <w:br/>
        <w:t>Қара-көк түс ақ жүннен қара түсті жүн абсолютті басым болғанда және ұзындығының күшті әркелкі</w:t>
        <w:br/>
        <w:t>болуынан пайда болады. Болат түс қара жүн мен ақ жүн біркелкі болып, ақ түсті жүннен жылгырлығы мен</w:t>
        <w:br/>
        <w:t>басымдылығынан пайда болады. Сүт түстес реңк-ақтүсті жылтырлығы нашарлау болған кезде.</w:t>
        <w:br/>
        <w:t>Жакеттік елтірілік тип</w:t>
        <w:br/>
        <w:t>Элита. Елгірі біркелкілігі тәуір көгілдір, күміс түстес және бурыл қозылар. Бұйра гүлінің размері</w:t>
        <w:br/>
        <w:t>орташа. Бұйра гүлінің пішіні: арқасы мен құйымшағында жарты шеңбер тәрізді ұзын толқын бұйра,</w:t>
        <w:br/>
        <w:t>бүйірлерінде ұзындығы орташа және қысқа толқынды бұйра және ірі бұршақ гүл. Бұйра гүлдері тығыз.</w:t>
        <w:br/>
        <w:t>Элита Отар толықтыруға іріктеліп алынға 1 жасар еркек тоқтылар 20</w:t>
        <w:br/>
        <w:t>Сатуға арналған 1 жасар еркек тоқтылар</w:t>
        <w:br/>
        <w:t>Элита 1 2 8 9 1 % 6 9 3 60</w:t>
        <w:br/>
        <w:t>З</w:t>
        <w:br/>
        <w:t>Бірінші 4 6 1 2 2 1 3 3 90</w:t>
        <w:br/>
        <w:t>6 0 0 1 0</w:t>
        <w:br/>
        <w:t>Барлығ 4 7 1 2 2 2 1 9 9 15</w:t>
        <w:br/>
        <w:t>ы 8 8 9 6 7. 0</w:t>
        <w:br/>
        <w:t>Тірідей салмағы, кг Бір малдың тірідей салмағы,</w:t>
      </w:r>
    </w:p>
    <w:p>
      <w:r>
        <w:t>кг</w:t>
        <w:br/>
        <w:t>4 4 5 5 8 5 6 6 6 7 Ф 7 8 8) ө "Тош Ма Мини-</w:t>
        <w:br/>
        <w:t>41-710) 31 6) 921514 8) 1144171 013 л бой |0 кен малды</w:t>
        <w:br/>
        <w:t>1 1 1 1 1 1 1 1 1 1 1 1 1 ; ш ын қ</w:t>
        <w:br/>
        <w:t>е ша мал</w:t>
        <w:br/>
        <w:t>- - - - - - 7 7 - - - - - 1 н- орт ды</w:t>
        <w:br/>
        <w:t>4 5 5 5 5 6 6 6 7 7 7! 8 8 ес ге аша</w:t>
        <w:br/>
        <w:t>1; 0 3 6 9 2 З 8 1 4 % 0 3 8) н</w:t>
        <w:br/>
        <w:t>6 м</w:t>
        <w:br/>
        <w:t>ал</w:t>
        <w:br/>
        <w:t>са</w:t>
        <w:br/>
        <w:t>н</w:t>
        <w:br/>
        <w:t>ы</w:t>
        <w:br/>
        <w:t>Сақа саулықтар</w:t>
        <w:br/>
        <w:t>Элита 4 2 4 9 1 2 2 1 1 5 3 12</w:t>
        <w:br/>
        <w:t>0 0 0 Б 7 д) 5 8 0 5 5 00</w:t>
        <w:br/>
        <w:t>0 0 0 0 5</w:t>
        <w:br/>
        <w:t>Бірінші 3 5 ж 8 9 1 1 2 2 1 8 7 8 14</w:t>
        <w:br/>
        <w:t>0 0 0 5 5 1 8 3 1 2 0 0 5 00</w:t>
        <w:br/>
        <w:t>5 5 5 0 0</w:t>
        <w:br/>
        <w:t>Барлығ 3 5 1 1 1 3 3 4 4 3 1 1 1 26</w:t>
        <w:br/>
        <w:t>ы 0 0 1 0 3 5 5 5; 6 0 8 2 2 00</w:t>
        <w:br/>
        <w:t>П класс. Сұр түсі айтарлықтай айқындалмаған, тегіс емес. Бұйра гүлінің размері орташа және ірі. Бұйра.</w:t>
        <w:br/>
        <w:t>гүлінің пішіні: арқасы мен құйымшағында қысқа қабырға толқын бұйралар және жалшалар, бүйірлерінде</w:t>
        <w:br/>
        <w:t>жалшалар мен бұйрасыз тықыр, жылтыр жүндер кездеседі. Бұйрасының тығыздығы орташа. Жүнінің</w:t>
        <w:br/>
        <w:t>жібектілігі жеткілікті дәрежеде емес. Жылтырлығы қалыптағыдай кейде одан төмен дәрежеде. Суреті айқын</w:t>
        <w:br/>
        <w:t>емес. Терісі болбыр, қалыңдау. Жүн өсімі жеткіліксіз. Конституциясы берік. Қозыларының елгірісі</w:t>
        <w:br/>
        <w:t>қабырғалы топтың П сортына сәйкес келеді.</w:t>
        <w:br/>
        <w:t>Қабырға гүлді елгірілік тип</w:t>
        <w:br/>
        <w:t>Элита. Сұр түсі жақсы айқындалған. Бұйра гүлінің размері орташа. Бұйра гүлінің пішіні: арқасы мен</w:t>
        <w:br/>
        <w:t>құйымшағында ұзын толқын бұйралары немесе ұзын жалшалар, бүйірінде орташа ұзындықтағы немесе</w:t>
        <w:br/>
        <w:t>қысқа қабырға толқын бұйралар мен жалшалар. Жүні жібектей. Жүнінің жылтырлығы күшті немесе</w:t>
        <w:br/>
        <w:t>қалыптағыдай. Суреті айқын. Терісі тығыз, жұқа. Жүн өсімі жеткілікті дәрежеде емес. Конституциясы берік.</w:t>
        <w:br/>
        <w:t>Қозыларының елтірілері қабырға тобының І сорттың ең тәуір бөлігіне сәйкес келеді.</w:t>
        <w:br/>
        <w:t>І класс. Сұр түсі жақсы айқындалған. Бұйра гүлінің размері орташа немесе ірі. Бұйра гүлдерінің пішіні</w:t>
        <w:br/>
        <w:t>арқасы мен құйымшағында ұзындығы орташа немесе қысқа қабырға бұйра толқындар мен жалшала.</w:t>
        <w:br/>
        <w:t>Бүйірлерінде жалшалар мен бұйрасыз тықыр, жылтыр жүндері бар. Бұйра гүлдері тығыз. Жүні жібектей.</w:t>
        <w:br/>
        <w:t>Жүнінің жылтырлығы күшті немесе қалыптағыдай. Суреті айқын. Терісі тығыз, жұқа немесе қалыңдау. Жүн</w:t>
        <w:br/>
        <w:t>өсімі ойдағыдай емес. Конституциясы берік. Қозыларының елтірісі қабырға тобындағы І сортқа сәйкес</w:t>
        <w:br/>
        <w:t>келеді.</w:t>
        <w:br/>
        <w:t>П класс. Сұр түсі біркелкі емес, жеткіліксіз айқындалған, тегіс емес. Бұйра гүлінің размері орташа және ірі.</w:t>
        <w:br/>
        <w:t>Бұйра гүлінің пішіні: арқасы мен құйымшағында қысқа қабырға толқын бұйралар мен жалшалар,</w:t>
        <w:br/>
        <w:t>бүйірлерінде жалшалар мен бұйрасыз тықыр, жылтыр жүндері бар. Бұйрасының тығыздығы орташа.</w:t>
        <w:br/>
        <w:t>Жүнінің жібектей немесе жетілігі жеткіліксіз. Жылтырлығы қалыпты немесе жеткіліксіз. Суреттері жете</w:t>
        <w:br/>
        <w:t>айқын емес немесе белгісіз. Терісі болбыр, қалындау және қалың. Жүн өсімі орташа немесе жеткіліксіз.</w:t>
        <w:br/>
        <w:t>Конституциясы берік. Қозысының елтірісі қабырғалы жайпақ топтың П сортына сәйкес келеді.</w:t>
        <w:br/>
        <w:t>Жакеттік және кавказдық елтірілік тип</w:t>
        <w:br/>
        <w:t>П класс. Сұр түсі біркелкі емес, әрі айқындалмаған. Бұйра гүлінің размері орташа және ірі. Бұйра гүлінің</w:t>
        <w:br/>
        <w:t>пішіні: арқасы мен құйымшағында қысқа жарты шеңбер тәріздес толқын бұйра немесе ірі бұршақ гүлдері,</w:t>
        <w:br/>
        <w:t>бүйірлерінде жалшалар мен сақина гүлдері бар. Бұйрасының тығыздығы орташа. Жүнінің жібекгілігі</w:t>
        <w:br/>
        <w:t>жеткіліксіз. Жылтырлығы қалыпты немесе жеткіліксіз. Суреттері айқын емес. Жүн өсімі ойдағыдай емес.</w:t>
        <w:br/>
        <w:t>Конституциясы берік және дөрекі. Қозысының елтірісі жарты шеңбер бұйралы топтың П сортына немесе</w:t>
        <w:br/>
        <w:t>кавказдық топтың І сортына жатады.</w:t>
      </w:r>
    </w:p>
    <w:p>
      <w:r>
        <w:t>Брак. Бұйрасының пішіні: ойдағыдай емес, сондай-ақ суреті дұрыс айқындалмаған және ала-құла, П кластың</w:t>
        <w:br/>
        <w:t>талаптарына жауап бермейтін қозылар бракқа жатқызылады. Мұндай қозылардың елтірісі Ш класқа сай</w:t>
        <w:br/>
        <w:t>келеді.</w:t>
        <w:br/>
        <w:t>Сұр қаракөл қозыларының кілтпен жеке-жеке бонитировкалаудың тіркеу үлгісі 81-ші кестеде келтірілген.</w:t>
        <w:br/>
        <w:t>6-шы тапсырма.</w:t>
        <w:br/>
        <w:t>Қаракөл қозыларын бонитиров калаған кезде ен салуды үйреніңіздер. Өсімге қалдырылған қозыларды</w:t>
        <w:br/>
        <w:t>бонитировкалаған кезде құлағын ойып, елтірілік типіне, бұйрасының размеріне, класына, ал түсіне қарай</w:t>
        <w:br/>
        <w:t>сондай-ақ реңкі мен түр-түсіне төмендегідей үлгімен белгі салады:</w:t>
        <w:br/>
        <w:t>жайпақ елтірілік тип-оң құлағының алдыңғы жағынан екі ойық,</w:t>
        <w:br/>
        <w:t>қабырға елтірілік типі- сол құлағының алдыңғы жағынан екі ойық;</w:t>
        <w:br/>
        <w:t>бұйрасының размері (тек қана қара қозыларда) сол жақ құлағында: ұсақ-алдыңғы жағында бір ойық,</w:t>
        <w:br/>
        <w:t>орташа-ұшынан бір ойық, ірі-артқы жағынан бір ойық;</w:t>
        <w:br/>
        <w:t>класы (барлық таза тұқымды қозыларда) оң құлағында;</w:t>
        <w:br/>
        <w:t>элита-алдыңғы жағында бір ойық және артқы жағынан бір ойық;</w:t>
        <w:br/>
        <w:t>бірінші- артқы жағынан бір ойық;</w:t>
        <w:br/>
        <w:t>екінші - артқы жағында екі ойы!</w:t>
        <w:br/>
        <w:t>реңкі: көк, қызғылт және қоңыр түстерге сол жақ құлағында;</w:t>
        <w:br/>
        <w:t>ақшыл-көк, орташа-қызғылт, орташа-қоңыр-сол құлағының ұшынан бір ойық;</w:t>
        <w:br/>
        <w:t>күңгірт-қызыл, күңгірт-көк, күңгірт-қоңыр-сол жақ құлағының артқы жағынан бір ойық.</w:t>
        <w:br/>
        <w:t>Көгілдір түс болса-сол жақ құлағының артқы жағынан қосымша бір ойық, күміс түстіге-сол жақ</w:t>
        <w:br/>
        <w:t>құлағының алдыңғы жағынан бір ойы!</w:t>
        <w:br/>
        <w:t>Сұр түстілерге сол құлағында;</w:t>
        <w:br/>
        <w:t>Күміс және болат түсті-ұшынан бір ойық;</w:t>
        <w:br/>
        <w:t>Алтын түстес, шырақ жалыны түсіндей және абрикос түстеске-артқа жағынан бір ойық,</w:t>
        <w:br/>
        <w:t>Платина түстес болса-артқы жағынан бір ойық;</w:t>
        <w:br/>
        <w:t>қолатүстес-алдыңғы жағынан бір ойық, ұшынан және артқы жағынан бір-бірден;</w:t>
        <w:br/>
        <w:t>брак-оң құлағының ұшы кесіп тасталады. Жакеттік және кавказдық елтірілік типтерге белгі салынбайды.</w:t>
        <w:br/>
        <w:t>11. -түсіне қарай ен салу схемасы (қай құлағына және қандай белгі салынады).</w:t>
        <w:br/>
        <w:t>12. Көктүсті қаракөл қозыларының неғұрлым бағалы болып саналатын түр-түстерін атаңыздар.</w:t>
        <w:br/>
        <w:t>13. Барлық елтірілік типтердің қара түсті қозыларының екінші кластарына сипаттама.</w:t>
        <w:br/>
        <w:t>14. Барлық елгірілік типтерінің қара түсті қозыларының бірінші кластарына сипаттама.</w:t>
        <w:br/>
        <w:t>15. Әр түрлі елгірілік типтегі қозыларды бонитнровкалаған кезде ен салу схемасы.</w:t>
        <w:br/>
        <w:t>Қойларды бонитировкалау бойынша ведомость (мәліметқағаз)</w:t>
        <w:br/>
        <w:t>жасау.</w:t>
        <w:br/>
        <w:t>Қойларды бонитировкалау бойынша жасалатын ведомость (мәліметқағаз) ондаған таблицалардан тұрады.</w:t>
        <w:br/>
        <w:t>Оларды бонитировка мәліметтеріне сүйеніп, шаруашылықтың тұқыммал документтері мен өнімділік есепке</w:t>
        <w:br/>
        <w:t>ала отырып зоотехник-бонитер толтырады.</w:t>
        <w:br/>
        <w:t>Студенттерің уақытын үнемдеу мақсатында оқытушының басшылығымен кейбір жекелеген оқу</w:t>
      </w:r>
    </w:p>
    <w:p>
      <w:r>
        <w:t>жұмыстарын аудитория жағдайында орындаған кезде қойдың жынысы мен жасына қарай топқа, класқа.</w:t>
        <w:br/>
        <w:t>өнімділігі мен оның сипатын сипаттайтын мәліметтер кестеде статистикалық өңделген кейінде беріледі. Топ</w:t>
        <w:br/>
        <w:t>бойынша 25 өндірістік қошқар мен 20 еркек қозымен (отар толтыруға арналған) жеке-жеке бонитировка.</w:t>
        <w:br/>
        <w:t>нәтижелері және өнімділігі туралы мәліметтері келгірілген. Студент көрсетілген мәліметтерін</w:t>
        <w:br/>
        <w:t>статистикалық әдіспен жеке өзі өңдеуге және көрсеткіштерді қажетті таблицаға енгізуге міндетті.</w:t>
        <w:br/>
        <w:t>Тапсырманы орындау:</w:t>
        <w:br/>
        <w:t>Студент осы жылда қойды бонитировкалау актісінің формасы және оны құру методикасын оқып игереді.</w:t>
        <w:br/>
        <w:t>Бонитировкалаған қой туралы мәліметтер, сақа өндірістік қош қарлар мен І жасар еркек тоқтыларды</w:t>
        <w:br/>
        <w:t>(ремонтқа арналған) қоспағанда есептеліп 78-кестеге кіргізілген. Олардың класының құрамын 82-кесте</w:t>
        <w:br/>
        <w:t>мәліметтерінен анықтап алып, актіге кіргізу керек.</w:t>
        <w:br/>
        <w:t>Акт жасағаннан кейін мәліметқағазының жеке бөліміне бонитердің қойды бонитировкалауға байланысты</w:t>
        <w:br/>
        <w:t>ескерпелерін көрсетіп отырады. Бонитировка мерзіміндегі бақылаудың нәтижесінде және зоотехникалық</w:t>
        <w:br/>
        <w:t>(асыл тұқымдық) және мал дәрігерлік жай күйінің документация мәліметтеріне сәйкес бонитер төмендегідей</w:t>
        <w:br/>
        <w:t>параметрге тіркеу жүргізіліп отырады. Әр ортадағы қойдың қондылығы, ветеринариялық-санитарлық күйі</w:t>
        <w:br/>
        <w:t>(мал арасынан ауру шыққан жағдайда қойда болатын қотырға қарсы және малда кездесетін басқа да</w:t>
        <w:br/>
        <w:t>жұқпалы ауруларға қарсы тоғытуды немесе емдеу шаралары қолданылады), қойды нөмірлеуде кездесетін</w:t>
        <w:br/>
        <w:t>кемшіліктер анықталады, әдістердің қайсысы енгізілгендегі (татуировка, сырға салу, мүйізіне күйдіріп таңба</w:t>
        <w:br/>
        <w:t>басу), жүннің жіңішкелігіне (бунақылық бар ма жоқ па) ошағанмен, тағы сол сияқты тікенді шөптердің</w:t>
        <w:br/>
        <w:t>дәндерімен, құмалақпен, несеппен ластануы, жүн өніміне әсерін тигізген малдың дұрыс азықтандырылмауы</w:t>
        <w:br/>
        <w:t>қай кезеңге сай келетінін көрсетеді. Осыған байланысты жүн жабындысының жағдайы ерекше белгіленеді.</w:t>
        <w:br/>
        <w:t>Аға шопандардың Малдың жасы тұқымы Класы Барл Малдың жай-күйі мен жүн</w:t>
        <w:br/>
        <w:t>фамилиясы жынысы ығы жабындысының жағдайы</w:t>
        <w:br/>
        <w:t>1. Қадырбаев Ж өндірістік сақа (60471 эли І П бра 25 жақсы</w:t>
        <w:br/>
        <w:t>қош та к</w:t>
        <w:br/>
        <w:t>2. Иманбаев К. Отар 1 -//- жақсы</w:t>
        <w:br/>
        <w:t>тол.орн жасар</w:t>
        <w:br/>
        <w:t>3. Иманбаев К. өндірістік -/- -//-</w:t>
        <w:br/>
        <w:t>қош</w:t>
        <w:br/>
        <w:t>4. Иманбаев К. Сатуға -/- -//- 60 90 - 150 жақсы</w:t>
        <w:br/>
        <w:t>арн.қош</w:t>
        <w:br/>
        <w:t>5. Сарсенов М. Ұрғашы -//- -//- 150 200 15 500 қанағатанарлық</w:t>
        <w:br/>
        <w:t>тоқты 0</w:t>
        <w:br/>
        <w:t>6. Абраимов А. Ұрғашы -//- -//- 200 50 25 500 қанағатанарлық</w:t>
        <w:br/>
        <w:t>тоқты 0</w:t>
        <w:br/>
        <w:t>7. Қанапин Т. Ұрғашы -//- -//- 100 180 22 500 қанағатанарлық</w:t>
        <w:br/>
        <w:t>тоқты 0</w:t>
        <w:br/>
        <w:t>8. Оспанбеков Ж. Ұрғашы -/- -//- 150 70 28 500 қанағатанарлық</w:t>
        <w:br/>
        <w:t>тоқты 0</w:t>
        <w:br/>
        <w:t>9. Қилыбаев С. Ұрғашы -//- -//- 200 60 24 500 қанағатанарлық</w:t>
        <w:br/>
        <w:t>тоқты 0</w:t>
        <w:br/>
        <w:t>Барлығы 1140 2695</w:t>
        <w:br/>
        <w:t>Совхоз директоры</w:t>
        <w:br/>
        <w:t>Басзоотехник</w:t>
        <w:br/>
        <w:t>зоотехник-селекционер</w:t>
      </w:r>
    </w:p>
    <w:p>
      <w:r>
        <w:t>82-ші кестенің жалғасы</w:t>
        <w:br/>
        <w:t>зоотехник-бонитер</w:t>
        <w:br/>
        <w:t>Елгірілік жакеттік тип</w:t>
        <w:br/>
        <w:t>Элита. Бұйра гүлінің размері орташа. Бұйра гүлінің пішіні арқасы мен құйымшағында ұзын жарты</w:t>
        <w:br/>
        <w:t>шеңбер тәрізді толқынды, бүйірлерінде ұзындығы орташа және қысқа толқанды және ірі бұршақ гүл.</w:t>
        <w:br/>
        <w:t>Бұйрасы тығыз. Жүні қалың, жібектей. Жүнінің жылтырлығы қалыпты немесе күшті. Суреттері анық.</w:t>
        <w:br/>
        <w:t>Терісі тығыз, жұқа немесе қалыңдау, денесін еркін қамтып (жауып) тұрады. Жүн өсімі жақсы. Өсіп-</w:t>
        <w:br/>
        <w:t>жетілуі қалыпты. Конституциясы мықты.</w:t>
        <w:br/>
        <w:t>Қозылардың елгірісі жакет 1 сортының ең тәуір бөлігіне сәйкес келеді.</w:t>
        <w:br/>
        <w:t>Элита. Бұйра гүлінің размері ұсақ. Бұйра гүлінің пішіні: денесі тұтасымен ұзын жарты шеңбер</w:t>
        <w:br/>
        <w:t>тәрізді, биік толқын бұйрадан немесе дәл осындай бұйраға ішінара жіңішке жалша орналасқан.</w:t>
        <w:br/>
        <w:t>Бұйра гүлі тығыз. Жүні қалың, жібек тәрізді. Жылтырлығы қалыпты. Суреті анық. Терісі жұқа,</w:t>
        <w:br/>
        <w:t>тығыз, денесін еркін жауып тұрады. Жүн өскіні жақсы, өсіп-жетілуі ойдағыдай. Конституциясы берік</w:t>
        <w:br/>
        <w:t>немесе нәзік. Қозының елтірісі кирпук сортының ең тәуір бөлігіне сәйкес келеді.</w:t>
        <w:br/>
        <w:t>І класс. Бұйра гүлінің размері орташа. Бұйра гүлінің пішіні: арқасы мен құйымшағында ұзындығы</w:t>
        <w:br/>
        <w:t>орташа және жарты шеңбер тәрізді толқын бұйра, бүйірінде жарты шеңбер тәрізді қысқа толқын бұйра.</w:t>
        <w:br/>
        <w:t>немесе ірі бұршақ гүлді жалшалар да кездеседі. Бұйра гүлдері тығыз немесе орташа тығыздықта. Жүні</w:t>
        <w:br/>
        <w:t>қалың, жібектей. Жылтырлығы ойдағыдай. Суреті айқын. Терісі тығыз, жұқа немесе қалыңдау. Жүні</w:t>
        <w:br/>
        <w:t>жақсы өскен. Конституциясы мықты.</w:t>
        <w:br/>
        <w:t>Қозысының елгірісі жакет 1 және москвалық жакет сортына сай келеді.</w:t>
        <w:br/>
        <w:t>І класс. Бұйра гүлінің размері орташа. Бұйра гүлінің пішіні: арқасы мен құйымшағында ұзын және</w:t>
        <w:br/>
        <w:t>орташа ұзындықта жарты шеңбер тәрізді биік толқын бұйра, бүйірінде қысқа толқын бұйрасына жіңішке</w:t>
        <w:br/>
        <w:t>жалша аралас. Бұйра гүлі тығыз. Жүні қалың, жібек тәріздес. Жылтырлығы қалыппы. Терісі тығыз, жұқа.</w:t>
        <w:br/>
        <w:t>Жүн өсімі жақсы. Конституциясы нәзік. Қозыларының елгірісі кирпук сортына сәйкес келеді.</w:t>
        <w:br/>
        <w:t>І класс. Бұйра гүлінің размері ірі. Бұйра гүлінің пішіні: арқасы мен құйымшағында ұзын, орташа.</w:t>
        <w:br/>
        <w:t>және қысқа болып келетін жарты шеңбер тәрізді толқын бұйра және ірі бұршақ гүлі бар, бүйірінде ірі</w:t>
        <w:br/>
        <w:t>бұршақ гүлі болады. Бұйра гүлдері тығыз немесе орташа тығыздықта. Жүні қалың, жібектей.</w:t>
        <w:br/>
        <w:t>Жылтырлығы ойдағыдай. Терісі тығыз және біршама бостау, қалыңдау немесе қалың. Жүні өсімі жақсы</w:t>
        <w:br/>
        <w:t>немесе орташа. Конституциясы дөрекілеу немесе дөрекі. Қозысының елтірісі қалың жакет сортына сай</w:t>
        <w:br/>
        <w:t>келеді.</w:t>
        <w:br/>
        <w:t>П класс. Бұйра гүлінің размері орташа. Бұйра гүлінің пішіні: арқасы мен құйымшағында қысқа,</w:t>
        <w:br/>
        <w:t>жарты шеңбер тәрізді толқын бұйрасы және жалшалары аралас ірі бұршақ гүлдер, бүйірінде ірі бұршақ</w:t>
        <w:br/>
        <w:t>гүлдер; ірі бұршақ гүлдер денесіне тұтас кездеседі. Бұйра гүлдері тығыздығы орташа. Жүні жібектей</w:t>
        <w:br/>
        <w:t>немесе жібектілігі же-ткіліксіз. Жүнінің жылтырлығы қалыпты немесе әлсіз. Суреті онша айқын емес.</w:t>
        <w:br/>
        <w:t>Терісі тығыз немесе болбыр, жұқа немесе қалыңдау. Жүн өсімі орташа. Конституциясы берік.</w:t>
        <w:br/>
        <w:t>Қозысының елгірілері жакет П сортына сәйкес келеді.</w:t>
        <w:br/>
        <w:t>Жалпақ елтірілік тип</w:t>
        <w:br/>
        <w:t>І класс. Бұйра гүлінің размері орташа. Бұйра гүлінің пішіні: арқасы мен құйымшағында ұзын, жалпақ</w:t>
        <w:br/>
        <w:t>толқын бұйралары, ал бүйірінде орташа ұзындықтағы жалпақ толқын бұйралары бар. Бұйра гүлдері</w:t>
        <w:br/>
        <w:t>тығыз. Жүні қысқа және қысқалау келген, жібектілігі күшті немесе жібектей. Суреті айқын. Терісі жұқа,</w:t>
        <w:br/>
        <w:t>тығыз, денесін еркін қамтып тұрады. Денесінің кей жерлерінде жүні жетілмегендері де кездеседі, өсіп-</w:t>
        <w:br/>
        <w:t>жетілуі қалыпты. Конституциясы мықты. Қозысының елтірісі 1 жалпақ жұқа сортының ең тәуір бөлігіне</w:t>
        <w:br/>
        <w:t>сай келеді.</w:t>
        <w:br/>
        <w:t>І класс. Бұйра гүлінің размері орташа. Бұйра гүлінің пішіні: арқасы мен құйымшағында ұзындығы</w:t>
        <w:br/>
        <w:t>орташа және қысқа жалпақ толқын бұйралар, бүйірлерінде жалпақ қысқа толқын бұйралар мен</w:t>
        <w:br/>
        <w:t>жалшалар, сондай-ақ кейде жүні тықыр жерлері де кездеседі. Бұйра гүлдері тығыз. Жүні жібектей.</w:t>
      </w:r>
    </w:p>
    <w:p>
      <w:r>
        <w:t>Жылтырлығы қалыпты немесе күшті. Суреті айқын. Терісі тығыз, жұқа. Конституциясы мықты, кейде</w:t>
        <w:br/>
        <w:t>нәзікке бейімдері кездеседі.</w:t>
        <w:br/>
        <w:t>Қозысының елгірілері І жалпақ жұқа және І қалың жалпақ сортына сәйкес келеді.</w:t>
        <w:br/>
        <w:t>П класс. Бұйра гүлінің размері орташа және ірі. Бұйра гүлінің пішіні: арқасы мен құйымшағында</w:t>
        <w:br/>
        <w:t>қысқа жалпақ толқын бұйралар және жалшалар бүйірлерінде ірі бұршақ гүлге алмасады. Бұйра гүлдері</w:t>
        <w:br/>
        <w:t>158</w:t>
        <w:br/>
        <w:t>19) не шк - нек н- не нн” - шк нн”</w:t>
        <w:br/>
        <w:t>өЯмшін н 2) он - н - н он об8йш</w:t>
        <w:br/>
        <w:t>оо оғ оғ от гы оғ 5 от от гы оғ</w:t>
        <w:br/>
        <w:t>ш ш С ш ш ш С ш ш ш ш</w:t>
        <w:br/>
        <w:t>кЕ кі кі кі кЕ кі кі кЕ кі кЕ кі</w:t>
        <w:br/>
        <w:t>Е Е Е Е Е Е Е Е Е Е Е</w:t>
        <w:br/>
        <w:t>- 3 . . - 3 . . . - 3</w:t>
        <w:br/>
        <w:t>ӘЖ ЦӨк екі ек |ж (ек |екі ә%% сЖ Өк өкі</w:t>
        <w:br/>
        <w:t>мәл |мин |м жш |мәжж |мың |мл |мин момын мол |мыош |моыош</w:t>
        <w:br/>
        <w:t>“ “ “ “ “ “ “ “ “ “ “</w:t>
        <w:br/>
        <w:t>ми |Мч |ме |ме |мм мм |ми жи ми |мм (|ми</w:t>
        <w:br/>
        <w:t>“ “ “ “ “ “ “ “ “ “ “</w:t>
        <w:br/>
        <w:t>"ім|-іы|кіы|кіев|кіак |кіеі(|кіа» “жы "ім|-аыі|-шы</w:t>
        <w:br/>
        <w:t>ж” міә/ма9|же “1% зі зі 5 0 5</w:t>
        <w:br/>
        <w:t>че не |кез |К. |Юе |МЮе |мӘк%е |менке|ке |е (ме</w:t>
        <w:br/>
        <w:t>- оғ П2ы оар о оа- оар оғ оар з оғ</w:t>
        <w:br/>
        <w:t>қ қ қ қ Мел Маш |Юеш |баш |Меж| м8/ы</w:t>
        <w:br/>
        <w:t>&lt; м м &lt; м м м м мей(шн мон</w:t>
        <w:br/>
        <w:t>ш ж ш ш ж ж ж ж ш ш ж</w:t>
        <w:br/>
        <w:t>Жүн түсімі, кг</w:t>
        <w:br/>
        <w:t>4,41- 4,71- 5.01- 5,31- 5.61- 5,01- 6,21-</w:t>
        <w:br/>
        <w:t>47 5,0 5,3 5,6 5,9 62 6,5</w:t>
        <w:br/>
        <w:t>1, 2 3 4 З 6 7 8 9 10 Пп 12 13</w:t>
        <w:br/>
        <w:t>Отар толтыруға арналып іріктеліп алынған 1 жасар еркек қозы</w:t>
        <w:br/>
        <w:t>Элита 20</w:t>
        <w:br/>
        <w:t>Сатуға арналған 1 жасар еркек қозылар</w:t>
        <w:br/>
        <w:t>Элита 2 13 15 10 12 7 1 60</w:t>
        <w:br/>
        <w:t>Бірінші 12 14 25 20 10 3 4 2 90</w:t>
        <w:br/>
        <w:t>Барлығы 12 16 38 35 20 15 Пп 3 150</w:t>
        <w:br/>
        <w:t>Малдың Жүн түсімі, кг Қырқ Бір қойдан қырқылған жүн</w:t>
        <w:br/>
        <w:t>класы 3,61- 3,21- 421- 4,51- 481- 51- 5.41- 571-| лған орташа максим || ми</w:t>
        <w:br/>
        <w:t>3,9 4,2 4,5 4,8 51 5,4 57 60 дон ал ни</w:t>
        <w:br/>
        <w:t>1, 2 3 4 З 6 7 8 9 10 Пп 12 13</w:t>
        <w:br/>
        <w:t>Сақа саулықтар</w:t>
        <w:br/>
        <w:t>Элита 25 80 143 255 121 1200</w:t>
        <w:br/>
        <w:t>Бірінші 20 50 155 195 152 202 170 1400</w:t>
        <w:br/>
        <w:t>Барлығы 20 50 180 275 295 457 382 2600</w:t>
        <w:br/>
        <w:t>Бір жастық ұрғашы қозылар</w:t>
        <w:br/>
        <w:t>Элита 15 34 76 103 157 113 800</w:t>
        <w:br/>
        <w:t>Бірінші 15 30 55 65 73 85 72 500</w:t>
        <w:br/>
        <w:t>Барлығы 15 45 89 141 176 242 185 1360</w:t>
      </w:r>
    </w:p>
    <w:p>
      <w:r>
        <w:t>0 5 5 Б 5 5 0 0 5 5 0</w:t>
        <w:br/>
        <w:t>Бір жылдық ұрғашы тоқтылар</w:t>
        <w:br/>
        <w:t>Элита 7 9 1 1 1 9 8 8</w:t>
        <w:br/>
        <w:t>5 8 6 7 1 6 5 0</w:t>
        <w:br/>
        <w:t>0 0 6 0</w:t>
        <w:br/>
        <w:t>Бірінші 7 9 1 1 9 2 Т 5</w:t>
        <w:br/>
        <w:t>0 5 1 5 5 0 5. 6</w:t>
        <w:br/>
        <w:t>2 3 0</w:t>
        <w:br/>
        <w:t>Барлығ 7 1 2 3 1 Т 8 1</w:t>
        <w:br/>
        <w:t>ы 0 % 1 | 6 3 1 5 3</w:t>
        <w:br/>
        <w:t>0 0 3 Б 6 ДІ 6</w:t>
        <w:br/>
        <w:t>0</w:t>
        <w:br/>
        <w:t>84-ші кесте. Жүн түсімі бойынша қой отарының сипаттамасы</w:t>
        <w:br/>
        <w:t>Малдың Жүн түсімі, кг Бір қойдан</w:t>
        <w:br/>
        <w:t>класы Қырқыл қырқылған жүн</w:t>
        <w:br/>
        <w:t>10,11 10,71 11,01 ППЕП П.61 11,21 12,21 ған қой ТІ м(| мин</w:t>
        <w:br/>
        <w:t>-10,7 -11,0 -13 11,6 -11,9 12,2 -12,5 саны оп| а) онма</w:t>
        <w:br/>
        <w:t>бо к лды</w:t>
        <w:br/>
        <w:t>й с</w:t>
        <w:br/>
        <w:t>ы н</w:t>
        <w:br/>
        <w:t>н м</w:t>
        <w:br/>
        <w:t>ш а</w:t>
        <w:br/>
        <w:t>а л</w:t>
        <w:br/>
        <w:t>ор д</w:t>
        <w:br/>
        <w:t>т ы</w:t>
        <w:br/>
        <w:t>1 2 3 4 5 6 7 8 9 10 п 12 13</w:t>
        <w:br/>
        <w:t>Бір жастан асқан өндірістік қошқарлар (негізгі және резервті)</w:t>
        <w:br/>
        <w:t>Элита 25</w:t>
        <w:br/>
        <w:t>-//- 3002 -/І- 1294 1200 юк С-ҒММ 10,5 И64 БКЭ5 05 92 10,7 56,6</w:t>
        <w:br/>
        <w:t>8 8 М</w:t>
        <w:br/>
        <w:t>-//- 3002 9667 1408 1201 юк СММ 10,5 И64 УЖ 04 100 12,3</w:t>
        <w:br/>
        <w:t>9 3 7 0 М 52,6</w:t>
        <w:br/>
        <w:t>85-ші кесте. Жеке-жеке бонитировкалау мәлімттері бойынша қой отарына сипагтама</w:t>
        <w:br/>
        <w:t>Жас-жынысына Типі Орта</w:t>
        <w:br/>
        <w:t>байланысты топтар Мал Жүнінің ұзындығы ша</w:t>
        <w:br/>
        <w:t>ұзын</w:t>
        <w:br/>
        <w:t>саны ”</w:t>
        <w:br/>
        <w:t>дығы</w:t>
        <w:br/>
        <w:t>С С С- 80 85 9, 9,5 І 10,</w:t>
        <w:br/>
        <w:t>0 0 5</w:t>
        <w:br/>
        <w:t>Өндірістік сақа</w:t>
        <w:br/>
        <w:t>қошқарлар (негізгі 28 20 5</w:t>
        <w:br/>
        <w:t>және отар толық-</w:t>
        <w:br/>
        <w:t>тыруға арналған)</w:t>
        <w:br/>
        <w:t>Сатуға арналған 1 150 15</w:t>
        <w:br/>
        <w:t>жасар еркек тоқтылар 0</w:t>
        <w:br/>
        <w:t>Отар толықтыруға ірік-</w:t>
        <w:br/>
        <w:t>теліп алынған 1 жасар 20 18 2</w:t>
        <w:br/>
        <w:t>еркек тоқтылар</w:t>
      </w:r>
    </w:p>
    <w:p>
      <w:r>
        <w:t>Сақа саулықтар:</w:t>
        <w:br/>
        <w:t>Элита 1200 10 200 105 115 5 100 8 70</w:t>
        <w:br/>
        <w:t>1 кластық 0| 9) 10) | 40| 50| 6 40 91 15</w:t>
        <w:br/>
        <w:t>0</w:t>
        <w:br/>
        <w:t>13 0 2</w:t>
        <w:br/>
        <w:t>00 3 0</w:t>
        <w:br/>
        <w:t>0</w:t>
        <w:br/>
        <w:t>1 жасар ұрғашы</w:t>
        <w:br/>
        <w:t>ы. 800 75 50 10 40 50 8 90 2 18</w:t>
        <w:br/>
        <w:t>Элита 560 0 30 0 5 0</w:t>
        <w:br/>
        <w:t>1 кластық 53 7 01%</w:t>
        <w:br/>
        <w:t>Барлығы: 4155</w:t>
        <w:br/>
        <w:t>86-ші кесге. Отарды қамтамасыз егетін өндірістік қошқарлардың тізімі (негізгі және резервтік)</w:t>
        <w:br/>
        <w:t>Жасы Қошқардың Қошқардың шыққан тегі</w:t>
        <w:br/>
        <w:t>нөмірі</w:t>
        <w:br/>
        <w:t>ЖЕК МТК Қош әкесі Енес Соңғы бонитировка бойынша қошқардың толық бонитировкалау тіркеу</w:t>
        <w:br/>
        <w:t>е бойы қард -нің 1і-нің</w:t>
        <w:br/>
        <w:t>нша ың нөмі нөмі</w:t>
        <w:br/>
        <w:t>лини рі рі</w:t>
        <w:br/>
        <w:t>-ясы</w:t>
        <w:br/>
        <w:t>Сақа 0520 А-40 6051 6051 7711 юк С-ММ 9,5 И60 УЖ-- БКЭ5 05 91,5 12,5</w:t>
        <w:br/>
        <w:t>0 9 9 5 М 506</w:t>
        <w:br/>
        <w:t>-/- 0520 А-41 -//- -//Е 4065 юк С“ММ 9,5 И64 УЖ СК КЭ5 05 91,0 1,5 54,6</w:t>
        <w:br/>
        <w:t>1 м</w:t>
        <w:br/>
        <w:t>тұқыммал карточкасына көшіру</w:t>
        <w:br/>
        <w:t>Жасы мен жынысына Мал Жүнінің Бірке Жүнінің Шайырлығ Сүй Экстерьері Арқасы</w:t>
        <w:br/>
        <w:t>қарай топтары сан қалыңдығы л- жіңішкелігі ы ек мен</w:t>
        <w:br/>
        <w:t>ы кілігі бітіс құрсақ</w:t>
        <w:br/>
        <w:t>і жүнінің</w:t>
        <w:br/>
        <w:t>өскелеңді</w:t>
        <w:br/>
        <w:t>гі</w:t>
        <w:br/>
        <w:t>мм м У 64 60 ж ж- к Э5 Э4 05 0</w:t>
        <w:br/>
        <w:t>4</w:t>
        <w:br/>
        <w:t>Өндірістік сақа</w:t>
        <w:br/>
        <w:t>қошқарлар (негізгі 25</w:t>
        <w:br/>
        <w:t>және отар толық-</w:t>
        <w:br/>
        <w:t>тыруға арналған)</w:t>
        <w:br/>
        <w:t>Сатуға арналған 1 20</w:t>
        <w:br/>
        <w:t>жасар еркек тоқтылар</w:t>
        <w:br/>
        <w:t>Отар толықтыруға ірік-</w:t>
        <w:br/>
        <w:t>тәп алынған 1 жасар 150 140 10 150 145 5 13 12 150 М3 7 М 5</w:t>
        <w:br/>
        <w:t>еркек тоқтылар 8 5</w:t>
        <w:br/>
        <w:t>Сақа саулықтар:</w:t>
        <w:br/>
        <w:t>Элита 1200 100 Пп 1200 100 200 12 1200 1000 20 Пп 1</w:t>
        <w:br/>
        <w:t>1 00 00 0 00 0</w:t>
      </w:r>
    </w:p>
    <w:p>
      <w:r>
        <w:t>кластық 1400 200 1400 1100 300 10 1400 1200 0</w:t>
        <w:br/>
        <w:t>12 13 0 20 70</w:t>
        <w:br/>
        <w:t>00 00 0 0 7</w:t>
        <w:br/>
        <w:t>0</w:t>
        <w:br/>
        <w:t>0</w:t>
        <w:br/>
        <w:t>1 жасар ұрғашы</w:t>
        <w:br/>
        <w:t>тақталар; 800 650 15 800 750 50 75 50 800 700 10 78 2</w:t>
        <w:br/>
        <w:t>Элита 0| 29|-09 560 540 20 91-0) 59| ө0| 6) 9| 09</w:t>
        <w:br/>
        <w:t>1 кластық 31 54 30 2</w:t>
        <w:br/>
        <w:t>0 0 0 6</w:t>
        <w:br/>
        <w:t>П класс. Елгірілері барлық реңк пен түске жататын, кейде түр-түсі әркелкі болып келетін қозылар. Бұйра</w:t>
        <w:br/>
        <w:t>гүлінің размері орташа, ұсақ және ірі. Бұйра гүлінің пішіні: арқасы мен құйымшағында жарты шеңбер</w:t>
        <w:br/>
        <w:t>тәріздес қысқа толқын бұйрасы, ірі бұршақ гүлді және жалшалар бар, бүйірлерінде тартылған ірі бұршақ</w:t>
        <w:br/>
        <w:t>гүл, жалша және сақина гүл. Бұйра гүлінің тығыздығы орташа. Жылтырлығы қалыпты және жеткілікті емес.</w:t>
        <w:br/>
        <w:t>Жүнінің жібекгілігі кем. Суреті айқын емес. Терісі болбыр. Конституциясы берік. Қозыларының елтірісі П</w:t>
        <w:br/>
        <w:t>сортқа жатады.</w:t>
        <w:br/>
        <w:t>Брак. П класқа қойылатын талаптарға сәйкес келмейтін бұйра гүлдерінің формасы ойдағыдай емес, суреті</w:t>
        <w:br/>
        <w:t>айқын емес, шұбар терілі қозылар. Қозыларының елгірісі Ш сортқа жатады.</w:t>
        <w:br/>
        <w:t>5-ші тапсырма. Кластың сипаттамасы мен сұр қаракөл қозыларын жеке-жеке бонитировкалаудың тіркеуді</w:t>
        <w:br/>
        <w:t>меңгеріңіздер. Жүннің негізгі мен ұшының әр түсті болып келегнде сұр түс пайда болады. Күңгірт негізінде</w:t>
        <w:br/>
        <w:t>жүннің ұшына қарай бірден ақшыл түске ауысуы. Сұр елтіріге түстердің контрастын туғызып, әр береді.</w:t>
        <w:br/>
        <w:t>Сұр түсінің беріктілігі терінің өн бойына бір түсті өң береді.</w:t>
        <w:br/>
        <w:t>Сұр қойлардың тұқымішілік үш типін айыруға болады, бұқаралық, сұрхандариялық, қарақалпақтық.</w:t>
        <w:br/>
        <w:t>Бұхар типтес сұр қойлардың екі түсі бар; күміс түстес- жүнінің негізгі күңгірт -түтін немесе қара, жүнінің</w:t>
        <w:br/>
        <w:t>ұшы- күл түстес немесе күміс түстес; алтын түстес- жүнінің негізгі күңгірт-қоңыр; жүнінің ұшы-ақшыл-</w:t>
        <w:br/>
        <w:t>алтын түстес.</w:t>
        <w:br/>
        <w:t>Сұрхандариялық типке жататын сұр қойлардың негізгі үш түсі бар: қола түстес-жүнінің негізгі барлық</w:t>
        <w:br/>
        <w:t>реңкті қоңыр, ұшы- ақшыл-қола түстес немесе қызыл-сары; платина түстес-жүнінің негізі кофе түстес</w:t>
        <w:br/>
        <w:t>немесе түгел дерлік қара, ұшы ақшыл-крем түстес; янтарь түстес-жүнінің негізгі қоңыр, ұшы-янтарь түстес.</w:t>
        <w:br/>
        <w:t>Жоғарыда көрсетілген үшеуден басқа сұрхандариялық сұр типтің қойларында сонша бағалы емес түстер-</w:t>
        <w:br/>
        <w:t>қызыл, алтын түстес т.б.</w:t>
        <w:br/>
        <w:t>Қарақалпақ типті сұр қойларға тән мынандай үш түс: болат түстес (пулаты сұр)-жүнінің негізі қара, ұштары-</w:t>
        <w:br/>
        <w:t>болат түстес; шырақ жалыны (шамчнрок гуль)- жүн негізі қара, ұшы-ақ; абрикос гүлі (урюк гүль)- жүнінің</w:t>
        <w:br/>
        <w:t>негізі қара немесе қара-қоңыр, ортасы ақшыл-қоңыр, ұшы-ақ немесе қызғылт-сары.</w:t>
        <w:br/>
        <w:t>Жакеттік елтірілік тип</w:t>
        <w:br/>
        <w:t>Элита. Сұр түсі жақсы айқындалған. Бұйра гүлінің размері орташа. Бұйра гүлінің пішіні: арқасы мен</w:t>
        <w:br/>
        <w:t>құйымшағында ұзын орташа ұзындықтығы жарты шеңбер толқын бұйра, бүйірлерінде қысқа толқын бұйра.</w:t>
        <w:br/>
        <w:t>және ірі бұршақ гүл. Бұйра гүлдері тығыз. Жүні жібектей. Жылтырлығы қалыпты немесе ойдағыдай. Суреті</w:t>
        <w:br/>
        <w:t>айқын. Терісі тығыз, жұқа. Жүн өсімі жақсы кейбіреулерінде ойдағыдай емес. Қалыпты өсіп жетілген.</w:t>
        <w:br/>
        <w:t>Конституциясы берік. Қозыларының елтірісі жарты шеңбер топқа! сорттың ең тәуір бөлігіне сәйкес келеді.</w:t>
        <w:br/>
        <w:t>І класс. Сұр түсі жақсы айқындалған. Бұйра гүлінің размері орташа немесе ірі. Бұйра гүлдерінің пішіні:</w:t>
        <w:br/>
        <w:t>арқасы мен құйымшағында ұзындығы орташа қысқа толқын бұйра және ірі бұршақ гүл, бүйірлерінде ірі</w:t>
        <w:br/>
        <w:t>бұршақ гүл немесе жалша. Бұйра гүлдері тығыз. Жүні жібектей. Жылтырлығы ойдағыдай. Суреті айқын.</w:t>
        <w:br/>
        <w:t>Терісі тығыз, жұқа. Жүн өсімі жақсы немесе жеткілікті емес. Конституциясы берік. Қозыларының елтірісі</w:t>
        <w:br/>
        <w:t>жарты шеңбер тобына жататын І сортқа сәйкес келеді.</w:t>
        <w:br/>
        <w:t>Елгірілік жайпақ тип</w:t>
        <w:br/>
        <w:t>Элита. Сұр түсі жақсы айқындалған. Бұйра гүлінің размері орташа. Бұйра гүлінің пішіні: арқасы мен</w:t>
      </w:r>
    </w:p>
    <w:p>
      <w:r>
        <w:t>құйымшағында ұзын толқын бұйрасы бар, бүйірлерінде орташа ұзындықтағы және қысқа жайпақ толқын</w:t>
        <w:br/>
        <w:t>бұйралар. Бұйра гүлдері тығыз. Жүні жібектей. Жүнінің жылтырлығы күшті немесе ойдағыдай. Суреті</w:t>
        <w:br/>
        <w:t>айқын. Терісі тығыз, жұқа немесе қалыңдау. Жүн өсімі жақсы немесе орташа. Қалыпты дәрежеде жетілген.</w:t>
        <w:br/>
        <w:t>Конституциясы берік. Қозыларының елтірісі жайпақ топқа жататын І сорттың ең тәуір бөлігіне сәйкес</w:t>
        <w:br/>
        <w:t>келеді.</w:t>
        <w:br/>
        <w:t>І класс. Сұр түсі жақсы айқындалған. Бұйра гүлінің размері орташа немесе ірі. Бұйра гүлдерінің пішіні:</w:t>
        <w:br/>
        <w:t>арқасы мен құйымшағында ұзындығы орташа немесе қысқа жайпақ бұйра толқындары бар. Бүйірлерінде</w:t>
        <w:br/>
        <w:t>қысқа, жайпақ толқын бұйра жалша және бұйрасы жоқ тықыр жылтыр жүн де кездеседі.. Бұйра гүлдері</w:t>
        <w:br/>
        <w:t>тығыз. Жүні жібектей. Жүнінің жылтырлығы күшті немесе қалыпты дәрежеде. Суреті айқын. Терісі тығыз,</w:t>
        <w:br/>
        <w:t>жұқа немесе қалыңдау. Жүн өсімі жақсы немесе жеткілікті дәрежеде өспеген. Конституциясы берік.</w:t>
        <w:br/>
        <w:t>Қозыларының елтірісі жайпақ топтың І сортқа сәйкес келеді.</w:t>
        <w:br/>
        <w:t>-/- 0520| А-42 -/- 8187| 0255 юк СҰММ 9,5 И60УЖ БКЭ5 05 92 10,7 56,6</w:t>
        <w:br/>
        <w:t>2 мМ</w:t>
        <w:br/>
        <w:t>-/- 0520| А-43 -/- 7249| 9612 юк СҰММ 10 И60 УЖ БКЭ5 04.93 10,9 55,6</w:t>
        <w:br/>
        <w:t>3 4 5 м</w:t>
        <w:br/>
        <w:t>-/- 0520| А-44 -/- 6051| 2500 юк СҰММ 10,5 И64 УЖ БКЭ5 05 93,5 11,9</w:t>
        <w:br/>
        <w:t>4 0 м 52,6</w:t>
        <w:br/>
        <w:t>-/- 0520| А-45 -/- ЕТА 2501 юк СҰММ 9,5 И6бАУЖСК КЭ5 05 97,5 12,2</w:t>
        <w:br/>
        <w:t>5 м 53,6</w:t>
        <w:br/>
        <w:t>-/- 0520| А-46 -/- ЕТА 2601 юк СҰММ 10,5 И64 УЖ БКЭ5 05 100,5 11,4</w:t>
        <w:br/>
        <w:t>6 м 55,6</w:t>
        <w:br/>
        <w:t>-/Е 0520| А-47| 6145| 821) 2605 (674 СҰММ 10,5 И64 УЖ СК ҠЭ5 04 100 12,3</w:t>
        <w:br/>
        <w:t>7 4 1 м 52,6</w:t>
        <w:br/>
        <w:t>-/- 0520) А-48| 645| 821| 2700 юк С.ММ 10И64УЖ БК 95 0499,5 11,7</w:t>
        <w:br/>
        <w:t>8 4 1 м 54,6</w:t>
        <w:br/>
        <w:t>-/- 0520| А-49 -/- 6145| 2702 Юк С.ММ 10И64УЖ БК 34 04 102,5 12,8</w:t>
        <w:br/>
        <w:t>9 4 м 53,6</w:t>
        <w:br/>
        <w:t>-/- 0521| А-50 -/- 2800| 2800 Юк СММ 10 И64 УЖ БК 34 04 102,5 12,8</w:t>
        <w:br/>
        <w:t>0 м 53,6</w:t>
        <w:br/>
        <w:t>-/- 051| А-51 -/- 3137| 2801 юк СММ 10 И61 УЖ БК 54 04 102,5 12,8</w:t>
        <w:br/>
        <w:t>1 5 м 53,6</w:t>
        <w:br/>
        <w:t>-/- 051| А-52| 967| 9667| 2805 юк СММ 10 И64 УЖ БК 34 04 102,5 12,8</w:t>
        <w:br/>
        <w:t>2 3 3 м 53,6</w:t>
        <w:br/>
        <w:t>-/- 051| А-3| 967| 967| 2901 юк СММ 10 И60 УЖ-- БКЭ5 54 04 102,5 12,8</w:t>
        <w:br/>
        <w:t>3 3 3 м 53,6</w:t>
        <w:br/>
        <w:t>-/Е 051| А-54| 9450| 9450| 2915 юк С%ММ 9,5 И60 УЖ- БКЭ5 0591,5 12,5</w:t>
        <w:br/>
        <w:t>4 м 506</w:t>
        <w:br/>
        <w:t>-/- 0521 А- 9450| 9450| 2615 юк С.ММ9,5 И60УЖ-СК КЭ5 0591,01,554,6</w:t>
        <w:br/>
        <w:t>5 55 м</w:t>
      </w:r>
    </w:p>
    <w:p>
      <w:r>
        <w:t>поралорало</w:t>
        <w:br/>
        <w:t>-/- 3001 3667| 2521 1 юк СҰММ 10,5 И64 УЖ БКЭ5 05 91,5 12,5</w:t>
        <w:br/>
        <w:t>4 3 мМ 506</w:t>
        <w:br/>
        <w:t>-/- 3001 -/- 2962 1 Юк СҰММ 9,5 И6бАУЖСК КЭ5 0591,01,554,6</w:t>
        <w:br/>
        <w:t>5 м</w:t>
        <w:br/>
        <w:t>-/- 3001 -/- 245 1 юк СҰММ 10,5 И64 УЖ БКЭ5 05 92 10,7 56,6</w:t>
        <w:br/>
        <w:t>6 м</w:t>
        <w:br/>
        <w:t>-/- 3001 6145 1736 1 юк СҰММ 10,5 И64 УЖ СК КЭ5 04100 12,3</w:t>
        <w:br/>
        <w:t>7 4 м 52,6</w:t>
        <w:br/>
        <w:t>-/- 3001 6145 245 1 юк С.ММ 10И64УЖ БК 0591,5 12,5</w:t>
        <w:br/>
        <w:t>8 4 м 506</w:t>
        <w:br/>
        <w:t>-/Е 3001 6145 245 1 юк С.ММ 10И64УЖ БК 0591,01,554,6</w:t>
        <w:br/>
        <w:t>9 4 м</w:t>
        <w:br/>
        <w:t>-/- 3002. -/- 1736| 1520 юк СММ 10 И64 УЖ БК 05 92 10,7 56,6</w:t>
        <w:br/>
        <w:t>0 1 м</w:t>
        <w:br/>
        <w:t>-/- 3002. -/- 1766 | 1520 Юк СММ 10 И64 УЖСК КЭ5 04.93 10,9 55,6</w:t>
        <w:br/>
        <w:t>1 4 м</w:t>
        <w:br/>
        <w:t>-/- 3002. -/- 1736 -/- Юк СММ 10 И64 УЖ БК 0591,5 12,5</w:t>
        <w:br/>
        <w:t>2 м 506</w:t>
        <w:br/>
        <w:t>-/- 3002. -/- 245 -Й- юк СММ 10 И60 УЖ- БКЭ5 0591,01,554,6</w:t>
        <w:br/>
        <w:t>3 м</w:t>
        <w:br/>
        <w:t>-/- 3002. -/Е 1294| 1720 юк СММ 9,5 И60 УЖ-- БКЭ5 05 92 10,7 56,6</w:t>
        <w:br/>
        <w:t>4 0 м</w:t>
        <w:br/>
        <w:t>-/- 3002. 1408| 1408| 1890 юк С.ММ9,5 И6ОУЖ-СК КЭ5 04.93 10,9 55,6</w:t>
        <w:br/>
        <w:t>5 7 7 0 м</w:t>
        <w:br/>
        <w:t>-/Е 3002. -/- 1294| 1680 юк СҰММ 9,5 И64 УЖ-- БКЭ5 0591,5 12,5</w:t>
        <w:br/>
        <w:t>6 1 м 506</w:t>
        <w:br/>
        <w:t>-/- 3002. 9450| 1408| 1700 юк СММ 10 И60 УЖ БКЭ5 0591,01,554,6</w:t>
        <w:br/>
        <w:t>7 7 5 м</w:t>
        <w:br/>
        <w:t>-//- 0521 А-56 9667 9667 2715 юк С--ММ 9,5 И64 УЖ“ БКЭ5 05 92 10,7 56,6</w:t>
        <w:br/>
        <w:t>6 3 3 М</w:t>
        <w:br/>
        <w:t>-//- 0521 А-57 -/І- -//Е 2815 юк СММ 10 И60 УЖ БКЭ5 04 93 10,9 55,6</w:t>
        <w:br/>
        <w:t>2 М</w:t>
        <w:br/>
        <w:t>-//- 0521 А-58 -//- -//- 2920 юк С--ММ 10,5 И64 БКЭ5 0591,5 12,5</w:t>
        <w:br/>
        <w:t>8 М 506</w:t>
        <w:br/>
        <w:t>-//- 0521 А-59 -/І- -//Е 2930 юк СММ 9,5 И64 УЖ 05 91,01,5 54,6</w:t>
      </w:r>
    </w:p>
    <w:p>
      <w:r>
        <w:t>9 М</w:t>
        <w:br/>
        <w:t>-//- 0522 А-60 -//- -//- 3050 юк СММ 10,5 И64 УЖСК 05 92 10,7 56,6</w:t>
        <w:br/>
        <w:t>0 М</w:t>
        <w:br/>
        <w:t>-//- 0522 А-61 -/І- -//Е 3150 юк СММ 10,5 И60 УЖ“- БКЭ5 04 100 12,3</w:t>
        <w:br/>
        <w:t>1 мМ 52,6</w:t>
        <w:br/>
        <w:t>-/- 0522 А-62 -/- -//- 3240 юк С-ММ 9,5 И6бОУЖСК КЭБ 0591,5 12,5</w:t>
        <w:br/>
        <w:t>2 М 506</w:t>
        <w:br/>
        <w:t>-/І- 0522 А-63 -//- -//Е 3243 юк С--ММ 9,5 И60 УЖ“ БКЭ5 05 91,01,554,6</w:t>
        <w:br/>
        <w:t>3 М</w:t>
        <w:br/>
        <w:t>-/- 0522 А-64 -/- -//- 3543 юк С--ММ 9,5 И60 УЖ“ БКЭ5 05 92 10,7 56,6</w:t>
        <w:br/>
        <w:t>4 мМ</w:t>
        <w:br/>
        <w:t>-/І- 0522 А-65 -//- -//-87 3544 юк С--ММ 9,5 И64 УЖ БКЭ5 04 93 10,9 55,6</w:t>
        <w:br/>
        <w:t>5 М</w:t>
        <w:br/>
        <w:t>1 жас 3001 6061 3303 1027 юк С--ММ 9,5 И60 УЖ“ БКЭ5 05 91,5 12,5</w:t>
        <w:br/>
        <w:t>0 0 3 7 М 506</w:t>
        <w:br/>
        <w:t>-//- 3001 -/І- 3392 1249 юк С-ММ 9,5 И64 УЖ СК КЭ5 05 91,01,554,6</w:t>
        <w:br/>
        <w:t>1 5 1 М</w:t>
        <w:br/>
        <w:t>-//- 3001 -//- 3391 2367 юк С--ММ 9,5 И60 УЖ БКЭ5 05 92 10,7 56,6</w:t>
        <w:br/>
        <w:t>2 7 6 М</w:t>
        <w:br/>
        <w:t>-//- 3001 3667 2521 1 юк С-ММ 10 И60 УЖ БКЭ5 04 93 10,9 55,6</w:t>
        <w:br/>
        <w:t>3 3 М</w:t>
        <w:br/>
        <w:t>12. Биылғы төлдерді енесінен</w:t>
        <w:br/>
        <w:t>айыру алдында жеке-жеке</w:t>
        <w:br/>
        <w:t>нөмірлермен ен салу (бас)</w:t>
        <w:br/>
        <w:t>13. Биыл туған төлдерді</w:t>
        <w:br/>
        <w:t>бонитировкалау және салмағын</w:t>
        <w:br/>
        <w:t>өлшеу отар толтыру мақсатында</w:t>
        <w:br/>
        <w:t>оларды іріктеу (бас)</w:t>
        <w:br/>
        <w:t>14. Отар құру, кәрі, ауру</w:t>
        <w:br/>
        <w:t>саулықтарды браққа жатқызу,</w:t>
        <w:br/>
        <w:t>ерте шағылыстыруға әзірлеу.</w:t>
        <w:br/>
        <w:t>15. Асыл тұқымды қошқар-</w:t>
        <w:br/>
        <w:t>лардың ұрығының сапасын</w:t>
        <w:br/>
        <w:t>тексеру, жас қошқарларды</w:t>
        <w:br/>
        <w:t>шағылысқа баулу (бас)</w:t>
        <w:br/>
        <w:t>16. Биыл туған төлдерді</w:t>
        <w:br/>
        <w:t>бонитировкалау нәтижелерін</w:t>
        <w:br/>
        <w:t>өңдеу, өткен жылғы іріктеу</w:t>
        <w:br/>
        <w:t>нәтижелерінің алдын ала</w:t>
        <w:br/>
        <w:t>іріктелуін көрсету (бас)</w:t>
        <w:br/>
        <w:t>17. Саулықтардың тұқыммал</w:t>
        <w:br/>
        <w:t>карточкаларына бонитировка</w:t>
      </w:r>
    </w:p>
    <w:p>
      <w:r>
        <w:t>нәтижесінің және биылғы туған</w:t>
        <w:br/>
        <w:t>төлдері жайлы мәліметтерді енгізу</w:t>
        <w:br/>
        <w:t>(бас).</w:t>
        <w:br/>
        <w:t>18. Ерте шағылысқа түсетін элита</w:t>
        <w:br/>
        <w:t>және 1 класты саулықтардың</w:t>
        <w:br/>
        <w:t>шағылысқа түсу жоспарын құру</w:t>
        <w:br/>
        <w:t>және элита саулықтарына</w:t>
        <w:br/>
        <w:t>қошқарларды жеке-жеке</w:t>
        <w:br/>
        <w:t>тағайындау (шағылыс журналына</w:t>
        <w:br/>
        <w:t>тіркеу)</w:t>
        <w:br/>
        <w:t>19. Элита саулықтарының</w:t>
        <w:br/>
        <w:t>шағылысу есебі</w:t>
        <w:br/>
        <w:t>20. Саулықтарды жаппай</w:t>
        <w:br/>
        <w:t>шағылыстыру жоспары мен</w:t>
        <w:br/>
        <w:t>тұқыммал жұмысының күзгі</w:t>
        <w:br/>
        <w:t>циклінің нәтижесі жайлы есеп</w:t>
        <w:br/>
        <w:t>21. Биыл алынған тұқыммал</w:t>
        <w:br/>
        <w:t>қойларына карточка толтыру</w:t>
        <w:br/>
        <w:t>22. Саулықтарды жаппай</w:t>
        <w:br/>
        <w:t>шағылыстыру есебі</w:t>
        <w:br/>
        <w:t>23. Малдың өнімділігі мен</w:t>
        <w:br/>
        <w:t>тұқыммал мақсатында</w:t>
        <w:br/>
        <w:t>пайдаланылу мәліметтерін</w:t>
        <w:br/>
        <w:t>87-кесте</w:t>
        <w:br/>
        <w:t>19---- жылдың тұқым асылдандыру жұмысының</w:t>
        <w:br/>
        <w:t>календарлық жоспары.</w:t>
        <w:br/>
        <w:t>Жұмыстың атауы</w:t>
        <w:br/>
        <w:t>Жұмыстың</w:t>
        <w:br/>
        <w:t>көлемі</w:t>
        <w:br/>
        <w:t>Орындалу</w:t>
        <w:br/>
        <w:t>мерзімі</w:t>
        <w:br/>
        <w:t>Орындауш</w:t>
        <w:br/>
        <w:t>ы</w:t>
        <w:br/>
        <w:t>1. Қыста туған қозыларды туған</w:t>
        <w:br/>
        <w:t>кезінде ен салу, салмағын өлшеу</w:t>
        <w:br/>
        <w:t>және жай-күйін сипаттау (әр</w:t>
        <w:br/>
        <w:t>малға)</w:t>
        <w:br/>
        <w:t>2. Көктемде туған қозыларға ен</w:t>
        <w:br/>
        <w:t>салу, туғандағы салмағын өлшеу</w:t>
        <w:br/>
        <w:t>және жай-күйін сипаттау (бас)</w:t>
        <w:br/>
        <w:t>3. Элита саулықтардың тұқыммал</w:t>
        <w:br/>
        <w:t>карточкасына шағы-лыстыру және</w:t>
        <w:br/>
        <w:t>қоздау нәтиже-лерін жазу (бас)</w:t>
      </w:r>
    </w:p>
    <w:p>
      <w:r>
        <w:t>4. Қойды көктемгі</w:t>
        <w:br/>
        <w:t>бонитировкалау (бас)</w:t>
        <w:br/>
        <w:t>5. Қой қырқу кезеңіндегі отар</w:t>
        <w:br/>
        <w:t>өнімділігінің есебі (бас)</w:t>
        <w:br/>
        <w:t>6. Саулықтардың тұқыммал</w:t>
        <w:br/>
        <w:t>карточкасына олардың өнімділігі</w:t>
        <w:br/>
        <w:t>және өткен жылғы төлдерінің</w:t>
        <w:br/>
        <w:t>бонитировкасы жайында жазу</w:t>
        <w:br/>
        <w:t>(бас)</w:t>
        <w:br/>
        <w:t>7. МТК- намалды тіркеу үшін</w:t>
        <w:br/>
        <w:t>мәліметтер ұсыну (бас)</w:t>
        <w:br/>
        <w:t>8. Зерттеу мақсатында</w:t>
        <w:br/>
        <w:t>лабораторияға тұтас жүн жіберу</w:t>
        <w:br/>
        <w:t>9. Бонитировканың өткізілуі</w:t>
        <w:br/>
        <w:t>жөнінде есеп құру</w:t>
        <w:br/>
        <w:t>10. Өткен жылы туған төлдің</w:t>
        <w:br/>
        <w:t>өнімділігі мен бонитировка</w:t>
        <w:br/>
        <w:t>мәліметтерін алдыңғы жылға</w:t>
        <w:br/>
        <w:t>іріктеудің ақырғы нәтижелерін</w:t>
        <w:br/>
        <w:t>көрсетуге және өткен жылғы</w:t>
        <w:br/>
        <w:t>іріктеудің күнібұрынғы</w:t>
        <w:br/>
        <w:t>мәліметтерін көрсету үшін осы</w:t>
        <w:br/>
        <w:t>жылғы қой қоздату мәліметтерін</w:t>
        <w:br/>
        <w:t>өңдеу (бас)</w:t>
        <w:br/>
        <w:t>11. Биылғы жылы туған төлдерді</w:t>
        <w:br/>
        <w:t>бонитировкалау журналы мен</w:t>
        <w:br/>
        <w:t>сатып жіберілген малдарға</w:t>
        <w:br/>
        <w:t>ведомость әзірлеу</w:t>
        <w:br/>
        <w:t>81489 9,5 әп 411 2,45</w:t>
        <w:br/>
        <w:t>81505 8,5 әл 44 2,55</w:t>
        <w:br/>
        <w:t>тікелей ата-тегінің сапалық қасиеттерін ескере отырып; яғни атасы мен енесі, олардың атасы мен енесі</w:t>
        <w:br/>
        <w:t>және т.б.</w:t>
        <w:br/>
        <w:t>жанама линиялардан қосылған туыстық сапаларды ескере отырып, яғни аталас (әкелері бір, енелері</w:t>
        <w:br/>
        <w:t>бөлек) және енелес (енелері бір, әкелері бөлек) нағашы ағасы мен әпкесі.</w:t>
        <w:br/>
        <w:t>1- тапсырма. Шыққан тегінің негізіне сүйене отырып, (совет мериносы биязы жүнді қойының МГК, ҮШ т.)</w:t>
        <w:br/>
        <w:t>тұқыммал жұмысында екі қошқардың қайсысы бағалырақ екендігін анықтау ()</w:t>
        <w:br/>
        <w:t>89-ші кесте.</w:t>
        <w:br/>
        <w:t>3% 1032 қошқарлар</w:t>
        <w:br/>
        <w:t>3 жасар, тірідей салмағы 92 кг, жүн түсімі 14,0 кг, жүнінің қалыңдығы М, жүн талшығының ұзындығы 9,0</w:t>
        <w:br/>
        <w:t>см, 64-сапаға жатады, жүн өсімділігі қанағаттанарлық, класы-элита.</w:t>
      </w:r>
    </w:p>
    <w:p>
      <w:r>
        <w:t>Жеке Х5 0838, 2 жасар, салмағы 55 кг, жүн түсімі 5,5</w:t>
        <w:br/>
        <w:t>кг, жүн талшығының ұзындығы 7,5 см, 64- сапаға</w:t>
        <w:br/>
        <w:t>жатады, класы-элита</w:t>
        <w:br/>
        <w:t>3)</w:t>
        <w:br/>
        <w:t>Жеке Хо 1096, жасы 5-те,</w:t>
        <w:br/>
        <w:t>салмағы 104 кг, жүн түсімі 17 кг,</w:t>
        <w:br/>
        <w:t>жүн жүн талшығының ұзындығы</w:t>
        <w:br/>
        <w:t>9,0 см, 64- сапаға жатады, класы-</w:t>
        <w:br/>
        <w:t>элита</w:t>
        <w:br/>
        <w:t>БЕ</w:t>
        <w:br/>
        <w:t>Жеке Хе 792, 4 жасар,</w:t>
        <w:br/>
        <w:t>салмағы 52 кг, жүн түсімі</w:t>
        <w:br/>
        <w:t>7,1 кг, жүн талшығының</w:t>
        <w:br/>
        <w:t>ұзындығы 8 см, 64- сапаға</w:t>
        <w:br/>
        <w:t>жатады, класы-элита</w:t>
        <w:br/>
        <w:t>ӘЕ</w:t>
        <w:br/>
        <w:t>Жеке Хе 845, 3 жасар,</w:t>
        <w:br/>
        <w:t>салмағы 45 кг, жүн</w:t>
        <w:br/>
        <w:t>түсімі 16,0 кг, жүн</w:t>
        <w:br/>
        <w:t>талшығының</w:t>
        <w:br/>
        <w:t>ұзындығы 7,5 см, 64-</w:t>
        <w:br/>
        <w:t>сапаға жатады, класы-</w:t>
        <w:br/>
        <w:t>1 класс</w:t>
        <w:br/>
        <w:t>БӘ</w:t>
        <w:br/>
        <w:t>Жеке Хе 2207, 3 жасар, салмағы</w:t>
        <w:br/>
        <w:t>49 кг, жүн түсімі 6,2 кг, жүн</w:t>
        <w:br/>
        <w:t>талшығының ұзындығы 8 см, 1</w:t>
        <w:br/>
        <w:t>класс</w:t>
        <w:br/>
        <w:t>3% 1042 қошқарлар</w:t>
        <w:br/>
        <w:t>4 жасар, тірідей салмағы 103 кг, жүн түсімі 14,2 кг, жүнінің қалыңдығы ММ, жүн талшығының ұзындығы</w:t>
        <w:br/>
        <w:t>8,5 см, 64-сапаға жатады, жүн өсімділігі жақсы, класы-элита.</w:t>
        <w:br/>
        <w:t>Жеке Хв 0225, 4 жасар, салмағы 61 кг, жүн түсімі 8,7</w:t>
        <w:br/>
        <w:t>кг, жүн талшығының ұзындығы 7 см, 64- сапаға</w:t>
        <w:br/>
        <w:t>жатады, класы-элита</w:t>
        <w:br/>
        <w:t>3)</w:t>
        <w:br/>
        <w:t>Жеке Хо 1096, жасы 5-те,</w:t>
        <w:br/>
        <w:t>салмағы 104 кг, жүн түсімі 17 кг,</w:t>
        <w:br/>
        <w:t>жүн жүн талшығының ұзындығы</w:t>
        <w:br/>
        <w:t>9,0 см, 64- сапаға жатады, класы-</w:t>
        <w:br/>
        <w:t>элита</w:t>
        <w:br/>
        <w:t>80614 90 эл 39 24</w:t>
        <w:br/>
        <w:t>80616 9,5 П 44 19</w:t>
        <w:br/>
        <w:t>80618 90 әл 411 2,5</w:t>
      </w:r>
    </w:p>
    <w:p>
      <w:r>
        <w:t>80621 8,5 Т 44 2,6</w:t>
        <w:br/>
        <w:t>80638 9,5 әл 44 2,25</w:t>
        <w:br/>
        <w:t>80633 10,0 әл 44 22</w:t>
        <w:br/>
        <w:t>80639 9,5 эл 44 24</w:t>
        <w:br/>
        <w:t>80640 8,5 әл 44 2,35</w:t>
        <w:br/>
        <w:t>80655 90 әл 42 2,55</w:t>
        <w:br/>
        <w:t>80637 10,5 эл 44 2,35</w:t>
        <w:br/>
        <w:t>80666 8,5 әл 43 22</w:t>
        <w:br/>
        <w:t>80670 90 әл 44 2,45</w:t>
        <w:br/>
        <w:t>80672 8,5 Т 35 2,5</w:t>
        <w:br/>
        <w:t>80675 8,5 І 44 2,5</w:t>
        <w:br/>
        <w:t>80678 90 әл 42 215</w:t>
        <w:br/>
        <w:t>80680 10,5 әл 43 1,95</w:t>
        <w:br/>
        <w:t>80682. 8,5 П 44 19</w:t>
        <w:br/>
        <w:t>80687 10,0 П 43 19</w:t>
        <w:br/>
        <w:t>80689 1,0 әл 42 2,0</w:t>
        <w:br/>
        <w:t>80690 8,5 П 42 195</w:t>
        <w:br/>
        <w:t>80694 9,5 әл 43 2,6</w:t>
        <w:br/>
        <w:t>80695 10,0 П 44 2,5</w:t>
        <w:br/>
        <w:t>80696 9,5 П 43 24</w:t>
        <w:br/>
        <w:t>80697 8,5 І 46 24</w:t>
        <w:br/>
        <w:t>80701 90 Т 37 18</w:t>
        <w:br/>
        <w:t>80702. 8,0 П 36 18</w:t>
        <w:br/>
        <w:t>80710 10,5 эл 44 29</w:t>
        <w:br/>
        <w:t>80713 10,5 эл 45 29</w:t>
        <w:br/>
        <w:t>96-ші кесте. Х% 93124 қошқардан алынған 1 жасар ұрғашы тоқтылардың өнімділігі мен класқа</w:t>
        <w:br/>
        <w:t>жатқызылуы</w:t>
        <w:br/>
        <w:t>Жеке Хе Жүнінің Бонитировка Тірідей Жуылған</w:t>
        <w:br/>
        <w:t>ұзындығы, бойынша салмағы, кг жүн түсімі,</w:t>
        <w:br/>
        <w:t>81509 10,5 әл 43 27</w:t>
        <w:br/>
        <w:t>81533 10,0 әл 42 2,55</w:t>
        <w:br/>
        <w:t>81537 90 П 44 2,75</w:t>
        <w:br/>
        <w:t>81546 9,5 әл 43 24</w:t>
        <w:br/>
        <w:t>86555 8,5 әл 44 2,55</w:t>
        <w:br/>
        <w:t>86561 90 Т 43 24</w:t>
        <w:br/>
        <w:t>86730 90 әл 44 2,65</w:t>
        <w:br/>
        <w:t>86755 9,5 әл 44 22</w:t>
        <w:br/>
        <w:t>86777 8,5 Т 41 20</w:t>
        <w:br/>
        <w:t>86794 9,5 әл 43 2,55</w:t>
        <w:br/>
        <w:t>86805 8,0 әл 44 2,45</w:t>
        <w:br/>
        <w:t>86818 9,5 әл 40 2,6</w:t>
        <w:br/>
        <w:t>86844 10,0 әл 44 2,6</w:t>
        <w:br/>
        <w:t>86859 8,5 әл 43 2,5</w:t>
        <w:br/>
        <w:t>86888 9,5 әл 411 2,45</w:t>
        <w:br/>
        <w:t>86890 9,0 әл 41 2,45</w:t>
        <w:br/>
        <w:t>87377 10,5 әл 44 3,05</w:t>
        <w:br/>
        <w:t>87378 9,5 әл 43 2,25</w:t>
        <w:br/>
        <w:t>87380 9,0 әл 43 2,0</w:t>
        <w:br/>
        <w:t>87276 90 әл 45 24</w:t>
        <w:br/>
        <w:t>86350 9,5 әл 42 24</w:t>
        <w:br/>
        <w:t>84450 10,0 әл 44 20</w:t>
        <w:br/>
        <w:t>85251 90 Т 40 2,5</w:t>
        <w:br/>
        <w:t>88230 9,5 І 42,5 22</w:t>
        <w:br/>
        <w:t>94-ші кесте. Х% 98831 қошқардан алынған 1 жасар ұрғашы тоқтылардың өнімділігі мен класқа</w:t>
        <w:br/>
        <w:t>жатқызылуы</w:t>
      </w:r>
    </w:p>
    <w:p>
      <w:r>
        <w:t>Жеке Хе Жүнінің Бонитировка Тірідей Жуылған</w:t>
        <w:br/>
        <w:t>ұзындығы, бойынша салмағы, кг жүн түсімі,</w:t>
        <w:br/>
        <w:t>см класы кг</w:t>
        <w:br/>
        <w:t>81300 9:5 әл 43 235</w:t>
        <w:br/>
        <w:t>81307 90 әл 43 24</w:t>
        <w:br/>
        <w:t>81309 9,0 Эл 41 2,25</w:t>
        <w:br/>
        <w:t>81311 8,5 1 43 1,95</w:t>
        <w:br/>
        <w:t>тоқтылардың өнімділігі мен класқа жатқызылуы</w:t>
        <w:br/>
        <w:t>Жеке Хе Жүнінің Бонитировка Тірідей Жуылған</w:t>
        <w:br/>
        <w:t>ұзындығы, бойынша салмағы, кг жүн түсімі,</w:t>
        <w:br/>
        <w:t>см класы кг</w:t>
        <w:br/>
        <w:t>80324 80 эл 35 20</w:t>
        <w:br/>
        <w:t>80325 85 эл 35 20</w:t>
        <w:br/>
        <w:t>80331 7,0 П 32 1,95</w:t>
        <w:br/>
        <w:t>80339 7,5 П 35 2,0</w:t>
        <w:br/>
        <w:t>80340 7,0 П 32 19</w:t>
        <w:br/>
        <w:t>80346 7,0 1 35 1,95</w:t>
        <w:br/>
        <w:t>80348 85 эл 39 20</w:t>
        <w:br/>
        <w:t>80351 8,0 1 35 2,05</w:t>
        <w:br/>
        <w:t>80355 8,0 І 35 2,05</w:t>
        <w:br/>
        <w:t>81131 6,0 П 32 15</w:t>
        <w:br/>
        <w:t>81146 80 І 38 20</w:t>
        <w:br/>
        <w:t>80175 80 І 36 20</w:t>
        <w:br/>
        <w:t>80180 80 І 34 15</w:t>
        <w:br/>
        <w:t>80194 80 І 34 15</w:t>
        <w:br/>
        <w:t>80202 7,0 П 32 115</w:t>
        <w:br/>
        <w:t>80214 6,0 П 33 15</w:t>
        <w:br/>
        <w:t>80350 6,5 П 32 15</w:t>
        <w:br/>
        <w:t>80366 6,5 П 32 1,65</w:t>
        <w:br/>
        <w:t>80370 6,0 П 32 18</w:t>
        <w:br/>
        <w:t>80371 7,0 П 33 18</w:t>
        <w:br/>
        <w:t>80384 7,0 П 36 1,55</w:t>
        <w:br/>
        <w:t>80387 6,5 П 33 158</w:t>
        <w:br/>
        <w:t>80390 60 І 32 15</w:t>
        <w:br/>
        <w:t>80391 7,0 П 33 19</w:t>
        <w:br/>
        <w:t>80392 6,5 П 32 1,55</w:t>
        <w:br/>
        <w:t>80395 6,5 П 32 13</w:t>
        <w:br/>
        <w:t>80397 7,0 П 28 12</w:t>
        <w:br/>
        <w:t>80402 80 І 38 18</w:t>
        <w:br/>
        <w:t>80411 6,0 П 32 15</w:t>
        <w:br/>
        <w:t>80471 8,5 эл 20 2,5</w:t>
        <w:br/>
        <w:t>Жеке Хе Жүнінің Бонитировка Тірідей Жуылған</w:t>
        <w:br/>
        <w:t>ұзындығы, бойынша салмағы, кг жүн түсімі,</w:t>
        <w:br/>
        <w:t>см класы кг</w:t>
        <w:br/>
        <w:t>81003 75 П 32 18</w:t>
        <w:br/>
        <w:t>81008 7,0 П 25 17</w:t>
        <w:br/>
        <w:t>81010 80 эл 37 2,05</w:t>
        <w:br/>
        <w:t>81039 8,5 І 35 1,95</w:t>
      </w:r>
    </w:p>
    <w:p>
      <w:r>
        <w:t>81046 6,0 П 33 1,05</w:t>
        <w:br/>
        <w:t>81047 7,0 П 32 18</w:t>
        <w:br/>
        <w:t>81052 80 І 35 20</w:t>
        <w:br/>
        <w:t>81054 8,0 1 35 2,05</w:t>
        <w:br/>
        <w:t>81063 6,5 П 33 1,55</w:t>
        <w:br/>
        <w:t>81066 7,0 П 32 19</w:t>
        <w:br/>
        <w:t>81077 7,5 П 33 19</w:t>
        <w:br/>
        <w:t>81089 8,5 эл 36 215</w:t>
        <w:br/>
        <w:t>81080 8,0 1 35 1,95</w:t>
        <w:br/>
        <w:t>81082 80 І 35 15</w:t>
        <w:br/>
        <w:t>81085 7,0 П 25 158</w:t>
        <w:br/>
        <w:t>81088 7,0 П 32 155</w:t>
        <w:br/>
        <w:t>81090 8,0 1 35 2,05</w:t>
        <w:br/>
        <w:t>81091 7,0 П 35 19</w:t>
        <w:br/>
        <w:t>81093 75 П 35 2,0</w:t>
        <w:br/>
        <w:t>81094 8,0 1 36 215</w:t>
        <w:br/>
        <w:t>81097 7,5 П 35 2,05</w:t>
        <w:br/>
        <w:t>81099 7,0 П 33 15</w:t>
        <w:br/>
        <w:t>81017 8,0 І 35 1,95</w:t>
        <w:br/>
        <w:t>81100 7,0 П 34 1,55</w:t>
        <w:br/>
        <w:t>81101 7,5 П 32 19</w:t>
        <w:br/>
        <w:t>81104 7,0 П 30 14</w:t>
        <w:br/>
        <w:t>81110 6,5 брак 31 16</w:t>
        <w:br/>
        <w:t>8 2 7 брак 29 12</w:t>
        <w:br/>
        <w:t>81117 80 І 38 пп</w:t>
        <w:br/>
        <w:t>81121 8,5 эл 42 2:5</w:t>
        <w:br/>
        <w:t>98-ші кесге. Х% 92840 қошқардан алынған 1 жасар ұрғашы</w:t>
        <w:br/>
        <w:t>см ҡласы кг</w:t>
        <w:br/>
        <w:t>80041 7,5 П 35 24</w:t>
        <w:br/>
        <w:t>80064 70 Т 35 2,0</w:t>
        <w:br/>
        <w:t>80072 7,5 П 35 2,0</w:t>
        <w:br/>
        <w:t>80074 8,0 Т 36 2,95</w:t>
        <w:br/>
        <w:t>80172 8,0 Т 35 2,05</w:t>
        <w:br/>
        <w:t>80136 7,0 П 32 1,50</w:t>
        <w:br/>
        <w:t>80164 7,5 П 35 195</w:t>
        <w:br/>
        <w:t>80117 7,5 П 33 15</w:t>
        <w:br/>
        <w:t>80133 7,0 П 31 15</w:t>
        <w:br/>
        <w:t>80134 9/0 П 35 260</w:t>
        <w:br/>
        <w:t>80119 7,5 П 33 185</w:t>
        <w:br/>
        <w:t>80125 70 П 32 1,80</w:t>
        <w:br/>
        <w:t>80129 8,0 І 35 2,05</w:t>
        <w:br/>
        <w:t>80157 8,5 эл 38 20</w:t>
        <w:br/>
        <w:t>80106 7,5 П 35 15</w:t>
        <w:br/>
        <w:t>80130 8,0 Т 36 20</w:t>
        <w:br/>
        <w:t>80177 8,0 Т 36 1,50</w:t>
        <w:br/>
        <w:t>80180 7,5 П 35 1,95</w:t>
        <w:br/>
        <w:t>80112 7,0 П 35 20</w:t>
        <w:br/>
        <w:t>80146 7,0 П 35 2,0</w:t>
        <w:br/>
        <w:t>80183 8,0 Т 36 24</w:t>
        <w:br/>
        <w:t>80167 7,5 П 35 20</w:t>
        <w:br/>
        <w:t>80168 8,5 І 35 1,60</w:t>
        <w:br/>
        <w:t>80169 7,0 П 32 1,55</w:t>
        <w:br/>
        <w:t>80170 7,0 П 33 1,4</w:t>
        <w:br/>
        <w:t>80181 7,5 П 32 18</w:t>
        <w:br/>
        <w:t>80185 8,0 Т 38 15</w:t>
        <w:br/>
        <w:t>80196 70 П 32 22</w:t>
        <w:br/>
        <w:t>80187 8,0 Т 33 22</w:t>
        <w:br/>
        <w:t>80197 8,5 эл 40 2,55</w:t>
      </w:r>
    </w:p>
    <w:p>
      <w:r>
        <w:t>97-ші кесте. Х% 99038 қошқардан алынған 1 жасар ұрғашы тоқтылардың өнімділігі мен класқа</w:t>
        <w:br/>
        <w:t>жатқызылуы</w:t>
        <w:br/>
        <w:t>81324 8,0 әл 43 215</w:t>
        <w:br/>
        <w:t>81326 9,5 әл 44 2,35</w:t>
        <w:br/>
        <w:t>81333 10,5 әл 44 27</w:t>
        <w:br/>
        <w:t>81335 9,5 әл 44 2,25</w:t>
        <w:br/>
        <w:t>81339 9,5 Т 41 195</w:t>
        <w:br/>
        <w:t>81344 10,0 әл 44 2,35</w:t>
        <w:br/>
        <w:t>81361 9,5 П 411 195</w:t>
        <w:br/>
        <w:t>81369 10,5 эл 42 22</w:t>
        <w:br/>
        <w:t>81363 90 әл 43 2,35</w:t>
        <w:br/>
        <w:t>81372 9,5 әл 41 2,65</w:t>
        <w:br/>
        <w:t>81377 90 эл 43 215</w:t>
        <w:br/>
        <w:t>81379 8,5 әл 44 22</w:t>
        <w:br/>
        <w:t>81381 9,0 әл 43 2,0</w:t>
        <w:br/>
        <w:t>81384 9,5 әл 44 20</w:t>
        <w:br/>
        <w:t>81386 9,5 әл 43 22</w:t>
        <w:br/>
        <w:t>81388 9,5 Т 43 2,65</w:t>
        <w:br/>
        <w:t>81391 90 әл 43 1,95</w:t>
        <w:br/>
        <w:t>81396 9/0 әл 44 2,5</w:t>
        <w:br/>
        <w:t>81399 90 әл 43 2,35</w:t>
        <w:br/>
        <w:t>81400 9,5 І 42 2,55</w:t>
        <w:br/>
        <w:t>81401 90 П 43 2,45</w:t>
        <w:br/>
        <w:t>81412 90 П 42 2,35</w:t>
        <w:br/>
        <w:t>81417 9,5 І 37 16</w:t>
        <w:br/>
        <w:t>81450 90 әл 44 19</w:t>
        <w:br/>
        <w:t>81451 9,0 эл 46 22</w:t>
        <w:br/>
        <w:t>81455 10,0 эл 45 29</w:t>
        <w:br/>
        <w:t>95-ші кесте. Х% 95381 қошқардан алынған 1 жасар ұрғашы тоқтылардың өнімділігі мен класқа</w:t>
        <w:br/>
        <w:t>жатқызылуы</w:t>
        <w:br/>
        <w:t>Жеке Хе Жүнінің Бонитировка Тірідей Жуылған</w:t>
        <w:br/>
        <w:t>ұзындығы, бойынша салмағы, кг жүн түсімі,</w:t>
        <w:br/>
        <w:t>см класы кг</w:t>
        <w:br/>
        <w:t>80603 85 әл 44 20</w:t>
        <w:br/>
        <w:t>80607 9:5 әл 43 22</w:t>
        <w:br/>
        <w:t>3909 4,5 қар Ор Т.б өқ ж</w:t>
        <w:br/>
        <w:t>а</w:t>
        <w:br/>
        <w:t>0200 3,5 қар Ор Т.б қ ж</w:t>
        <w:br/>
        <w:t>а</w:t>
        <w:br/>
        <w:t>5134 1,5 қар Ұс Т.6 қ Жж</w:t>
        <w:br/>
        <w:t>а</w:t>
        <w:br/>
        <w:t>7316 2,5 қар Ор Т.б өқ ж</w:t>
        <w:br/>
        <w:t>а</w:t>
        <w:br/>
        <w:t>0995 2,5 қар Ор Т.б қ ж</w:t>
        <w:br/>
        <w:t>а ж</w:t>
        <w:br/>
        <w:t>7100 1,5 қар Ұс Т.6 өқ қж</w:t>
      </w:r>
    </w:p>
    <w:p>
      <w:r>
        <w:t>а</w:t>
        <w:br/>
        <w:t>3534 3,5 қар Ор Т.б өқ өқ</w:t>
        <w:br/>
        <w:t>а</w:t>
        <w:br/>
        <w:t>1975 2,5 қар Ор Т.б қ өқ</w:t>
        <w:br/>
        <w:t>а</w:t>
        <w:br/>
        <w:t>2405 3,5 қар Ор Т.б өқ қ</w:t>
        <w:br/>
        <w:t>а</w:t>
        <w:br/>
        <w:t>4561 4,5 қар Ор Т.б қ өқ</w:t>
        <w:br/>
        <w:t>а</w:t>
        <w:br/>
        <w:t>2525 3,5 қар Ор Т.б қ қ</w:t>
        <w:br/>
        <w:t>91-ші кесте. Ата-тегінің өнімділігіне қарай өндірістік</w:t>
        <w:br/>
        <w:t>қошқарларды бағалау.</w:t>
        <w:br/>
        <w:t>Р Қош Өн Ата-тегінің сипаттамасы қошқар</w:t>
        <w:br/>
        <w:t>е 7 ІМ Енесінің шық. тегі әкесінің шық. тегі ды шығу</w:t>
        <w:br/>
        <w:t>т қар- діЛ тегіне ба</w:t>
        <w:br/>
        <w:t>5» ың 1-</w:t>
        <w:br/>
        <w:t>д Я нысты</w:t>
        <w:br/>
        <w:t>жек пі, бағалау</w:t>
        <w:br/>
        <w:t>е» кг</w:t>
        <w:br/>
        <w:t>1 0108 т.с ә Е ә Е ә Е ә БЕЕә</w:t>
        <w:br/>
        <w:t>9 жғ Е Е ә ә ә ә ә е</w:t>
        <w:br/>
        <w:t>і Е| Е ә ә ә</w:t>
        <w:br/>
        <w:t>2) 0130 т.с</w:t>
        <w:br/>
        <w:t>4</w:t>
        <w:br/>
        <w:t>жс</w:t>
        <w:br/>
        <w:t>92-ші кесте. Ұрпағының сапасына байланысты тексерілген қошқарлардың өнімділігі</w:t>
        <w:br/>
        <w:t>Малдың Бонитировка Тірілей Жуылған</w:t>
        <w:br/>
        <w:t>жеке Хе массасы, кг жүн</w:t>
        <w:br/>
        <w:t>түсімі, кг</w:t>
        <w:br/>
        <w:t>97877 ЮКМ СММ ЭИ 60 УЖБК 55 05 60 2,9</w:t>
        <w:br/>
        <w:t>98831 ЮКМ СММ ЭИ 60 УЖБК 55 05 70 3,0</w:t>
        <w:br/>
        <w:t>95381 ЮКМ СММ ЭЙ 60 УЖБК Э5 05 59 2,8</w:t>
        <w:br/>
        <w:t>93124 ЮКМ СММ ЭЙ 60 УЖБК Э5 05 63 3,1</w:t>
        <w:br/>
        <w:t>99038 ЮКМ СММ І0И 60 УЖБК 35 05 65 3,0</w:t>
        <w:br/>
        <w:t>96840 ЮКМ СММ І0И 60 УЖБК 35 05 60 2,9</w:t>
        <w:br/>
        <w:t>93-ші кесте. Х% 97877 қошқардан алынған 1 жасар ұрғашы тоқтылардың</w:t>
        <w:br/>
        <w:t>өнімділігі мен класқа жатқызылуы</w:t>
        <w:br/>
        <w:t>Жеке УХ» Жүнінің Бонитировка Тірідей салмағы, кг Жуылған</w:t>
        <w:br/>
        <w:t>ұзындығы, см бойынша жүн</w:t>
        <w:br/>
        <w:t>класы түсімі, кг</w:t>
        <w:br/>
        <w:t>81451 9,5 әл 44 29</w:t>
        <w:br/>
        <w:t>81444 90 әл 43 2,65</w:t>
        <w:br/>
        <w:t>81462 85 1 240 20</w:t>
        <w:br/>
        <w:t>81477 9,5 әл 22 22</w:t>
        <w:br/>
        <w:t>Оңтүстік қазақ мериносы тұқымына жататын 6 қошқардың төлінің мәліметтерін өңдеуден өткізу және</w:t>
        <w:br/>
        <w:t>ұрпағының сапасы бойынша бағалау. Жұмысты жүргізу үшін қошқардың өзін сипаттаған тәрізді оның</w:t>
        <w:br/>
        <w:t>төлін-1 жасар ұрғашы қозысын сипаттайтын мәліметтер қажет.</w:t>
      </w:r>
    </w:p>
    <w:p>
      <w:r>
        <w:t>Әр қошқардың ұрғашы қозылары бойынша олардың класқа бөлінуі анықталады (проценттік қатынасы).</w:t>
        <w:br/>
        <w:t>ҒҰрғашы қозыларының сандық көрсеткіштері: жүн талшығының ұзындығы, тірідей салмағы және таза</w:t>
        <w:br/>
        <w:t>талшықты жүнінің түсімі әр қошқардың және тексеруден өткізілген мал төлінің М-нп анықтауымен</w:t>
        <w:br/>
        <w:t>биометриялық өңделеді. Бұл жағдайда қош қарларды ұрпағының сапасына қарай бағалау 14 -әр қошқардың</w:t>
        <w:br/>
        <w:t>ұрғашы қозысының орташа мәліметтері мен барлық қош қарлардың ұрпақтарының орташа көрсеткіштері</w:t>
        <w:br/>
        <w:t>арасындағы айырмашылықтың дұрыстығының критерийін анықтау әдісімен жүргізіліді. Орташа сандық</w:t>
        <w:br/>
        <w:t>көрсеткіштерді кәдімгі арифметикалық жолмен анықтауға да болады. Ондай жағдайда әр қошқардың ұрпағы</w:t>
        <w:br/>
        <w:t>қозысы мен барлық тексеріліп отырған малдардың көрсеткішінің арасындағы айырмашылық процентпен</w:t>
        <w:br/>
        <w:t>анықталады.</w:t>
        <w:br/>
        <w:t>Алынған мәліметтер 103-кестеге енгізіліп, қошқарларды ұрпағының сапасына қарай методика тақырыбында</w:t>
        <w:br/>
        <w:t>келгірілгенге сәйкес бағалау жүргізіледі.</w:t>
        <w:br/>
        <w:t>90-ші кесге. Өзіндік мәліметтері бойынша өндірістік</w:t>
        <w:br/>
        <w:t>қошқарларды бағалау.</w:t>
        <w:br/>
        <w:t>Рет Қошқар- мМТ Қошқардың сипаттамасы Шағ Туы Ес-</w:t>
        <w:br/>
        <w:t>5% дың жеке к Тірі Жү Жү Жү ылы с- керт</w:t>
        <w:br/>
        <w:t>5% ІЗ д оын с- тық У</w:t>
        <w:br/>
        <w:t>-дей н ні- ніні</w:t>
        <w:br/>
        <w:t>8 Н тыр сат</w:t>
        <w:br/>
        <w:t>сал- түсі НІҢ Ы Уу ы-</w:t>
        <w:br/>
        <w:t>мағ мі, жіңі ұзы г</w:t>
        <w:br/>
        <w:t>ы кг шке нды</w:t>
        <w:br/>
        <w:t>лігі ғы</w:t>
        <w:br/>
        <w:t>1 01089 508</w:t>
        <w:br/>
        <w:t>5</w:t>
        <w:br/>
        <w:t>2 01304 508</w:t>
        <w:br/>
        <w:t>6</w:t>
        <w:br/>
        <w:t>Және с.с</w:t>
        <w:br/>
        <w:t>жақсартушы</w:t>
        <w:br/>
        <w:t>98515 2776 13152 2776 эл 97 7,0 Ү-Үте Жүнінің</w:t>
        <w:br/>
        <w:t>қалыңды-ғын</w:t>
        <w:br/>
        <w:t>жақсартушы</w:t>
        <w:br/>
        <w:t>85161 40523 12512 72116 эл 102 7,8 І-Іте Жүн өнімін жақ</w:t>
        <w:br/>
        <w:t>85803 4180 11011 40523 эл 100 6,5 ІҮ-П те Жүн талшығын</w:t>
        <w:br/>
        <w:t>жақсартушы</w:t>
        <w:br/>
        <w:t>95223 1889 13099 1889 эл 101 7,6 Ш-Шт Жүн талшығын</w:t>
        <w:br/>
        <w:t>жақсартушы</w:t>
        <w:br/>
        <w:t>83121 62085 01251 40552 эл 105 6,9 Ү-ІП те Жүн өнімін жақ</w:t>
        <w:br/>
        <w:t>57163 1889 01033 1889 эл 104 7,2 ІШ-ГҮте Жүн талшығын</w:t>
        <w:br/>
        <w:t>жақсартушы</w:t>
        <w:br/>
        <w:t>РІІ16 юкм 218 СММДІЮОИТ60У-ЖЦСК9Э5049913,06,1 ЭЛ</w:t>
        <w:br/>
        <w:t>Р1810 юкм 218 С ММД9,5 ИТ 60 У-ЖЦСКК9Э50596 13,6 5,2</w:t>
        <w:br/>
        <w:t>С182 юкм 2,5 СММД12ИТ 6бОУ ЖЦККТ 55 05 109 17,07,6 ЭЛ</w:t>
        <w:br/>
        <w:t>0</w:t>
        <w:br/>
        <w:t>С182 юкм 4,5 СММДІ ИТ60ОУ-Ж ЦКК 55 05 101 14,3 6,2</w:t>
        <w:br/>
        <w:t>4</w:t>
      </w:r>
    </w:p>
    <w:p>
      <w:r>
        <w:t>С183 юкм 15 СММДІОИТ 60У ЖЦКК 935 04 74 8,04 4,0 ЭЛ</w:t>
        <w:br/>
        <w:t>4</w:t>
        <w:br/>
        <w:t>Х202 юкм 2:5 С ММД9,5 ИТ 60У ЖЦКК 55 04 74 8,04,0 ЭЛ</w:t>
        <w:br/>
        <w:t>0</w:t>
        <w:br/>
        <w:t>53115 мШк 4,5 С5 М-Д13 ИЧТ 50 У“- Ж ЦББК 55 04 1109,7 5,6</w:t>
        <w:br/>
        <w:t>53843 мШк 4,5 С5ММД12 ИТ48У ЖЦББ-К 55 05 1079,6 5,7</w:t>
        <w:br/>
        <w:t>62840 мШк 3:8 С5 М-Д13 И“Т 56 УҒЖ ЦСБК 55 04 105 9,0 5,4ЭЛ</w:t>
        <w:br/>
        <w:t>64325 мШк 3:8 С5 ММД1ІЗ ИТ 50 У-Ж ЦББҒК 55 05 1119,25,5</w:t>
        <w:br/>
        <w:t>101-ші кесгенің жалғасы</w:t>
        <w:br/>
        <w:t>Жек Т жа Тү Еп Бұйра Бұ То То Жүн Жү Жүн</w:t>
        <w:br/>
        <w:t>е х- сы р ті- - й- л- л- -нің н- -нің</w:t>
        <w:br/>
        <w:t>қ түс ріл сыны рас қы қы қап іні жыл</w:t>
        <w:br/>
        <w:t>ы і ік ң ын н н ыңд ң -</w:t>
        <w:br/>
        <w:t>- ти разме ың бұ бұ ығы жб тыр</w:t>
        <w:br/>
        <w:t>м пі рі фо й- й- ект лығ</w:t>
        <w:br/>
        <w:t>ы р- ра ра іліг ы</w:t>
        <w:br/>
        <w:t>ма ұз ұз і</w:t>
        <w:br/>
        <w:t>сы ын ын</w:t>
        <w:br/>
        <w:t>ды ды</w:t>
        <w:br/>
        <w:t>ғы ғы</w:t>
        <w:br/>
        <w:t>2042 қ 3,5 қар ж Ор Т.б ұз тғ қ ж қ</w:t>
        <w:br/>
        <w:t>а</w:t>
        <w:br/>
        <w:t>8795 қ 4,5 қар Жж Ұс Т.6 ұз ТҒ қ Жж қ</w:t>
        <w:br/>
        <w:t>а</w:t>
        <w:br/>
        <w:t>6591 қ 2,5 қар ж Ор орт ТҒ қ ж қ</w:t>
        <w:br/>
        <w:t>а Т.6</w:t>
        <w:br/>
        <w:t>7183 қ 1,5 қар ж Ор Т.б ұз тғ өқ ж қ</w:t>
        <w:br/>
        <w:t>а</w:t>
        <w:br/>
        <w:t>6316 қ 4,5 қар Жж Ұс Т.6 ұз ҰЗ өқ ж қ</w:t>
        <w:br/>
        <w:t>а ж</w:t>
        <w:br/>
        <w:t>1947 қ 3,5 қар ж Ор Т.б ұз тғ қ ж қ</w:t>
        <w:br/>
        <w:t>а ж</w:t>
        <w:br/>
        <w:t>Сақа 65 эл Эл эл эл Жж орт</w:t>
        <w:br/>
        <w:t>0</w:t>
        <w:br/>
        <w:t>Сақа 65 І І П І жайп орт</w:t>
        <w:br/>
        <w:t>0</w:t>
        <w:br/>
        <w:t>1,5 65 І І І П кавк ірі</w:t>
        <w:br/>
        <w:t>0</w:t>
        <w:br/>
        <w:t>1,5 65 П П П І ж Ұ</w:t>
        <w:br/>
        <w:t>0</w:t>
        <w:br/>
        <w:t>Сақа 70 П П І П Жж орт</w:t>
        <w:br/>
        <w:t>0</w:t>
        <w:br/>
        <w:t>Сақа 70 П буд.П П эл қаб орт</w:t>
        <w:br/>
        <w:t>0</w:t>
        <w:br/>
        <w:t>Сақа 65 І буд. Ш эл І ж орт</w:t>
        <w:br/>
        <w:t>0</w:t>
        <w:br/>
        <w:t>Сақа 65 П буд.ІУ - П кавк Ұ</w:t>
        <w:br/>
        <w:t>0</w:t>
        <w:br/>
        <w:t>101-ші кесге. Негізгі және резервтегі қошқарлардың</w:t>
        <w:br/>
        <w:t>сипаттамасы.</w:t>
        <w:br/>
        <w:t>Жеке Тұқым Жас Бонитировка</w:t>
        <w:br/>
        <w:t>2% ы ы</w:t>
        <w:br/>
        <w:t>Г1414 юкм 23 С.МД1І2 ИТ60У ЖЦСК 355 04 102 14,07, ЭЛ</w:t>
        <w:br/>
        <w:t>Г2420 юкм 25 СММД10ИТ 60У ЖЦС К5 55 04 100 13,76,5 ЭЛ</w:t>
        <w:br/>
        <w:t>Г3535 юкм 3,5 СММД10ИТ 60У ЖЦСК 395 04 102 14,07,0 ЭЛ</w:t>
        <w:br/>
        <w:t>Г4540 юкм 3,5 СММД9 ИТ 60У ЖЦС К5 95 04 101 14,06,0 ЭЛ</w:t>
        <w:br/>
        <w:t>Г5535 юкм 2,5 С МДІ2 ИТ60У ЖЦСК 55 04 102 14,07,0 ЭЛ</w:t>
      </w:r>
    </w:p>
    <w:p>
      <w:r>
        <w:t>Г1464 юкм 2,5 С МДІ2 ИТ60У ЖЦСК 355 04 102 14,07, ЭЛ</w:t>
        <w:br/>
        <w:t>Г1120 юкм 2,5 С.МДІ2 ИТ60У ЖЦСК 55 04 102 14,07, ЭЛ</w:t>
        <w:br/>
        <w:t>Г2210 юкм 25 С МДІ2 ИТ60У ЖЦСК 95 04 102 14,07, ЭЛ</w:t>
        <w:br/>
        <w:t>Г2112 юкм 25 С МДІ2 ИТ60У ЖЦСК 55 04 102 14,07,0 ЭЛ</w:t>
        <w:br/>
        <w:t>Р1115 юкм 2:5 С МД1І2 ИТ60У ЖЦСК 55 04 102 14,07,0 ЭЛ</w:t>
        <w:br/>
        <w:t>РІ116 юкм 2:5 С ММД9,5 ИТ 60 У“- Ж ЦСК 595 04 106 16,47,4 ЭЛ</w:t>
        <w:br/>
        <w:t>Суреттің терісі Конститу- Тірідей Класы</w:t>
        <w:br/>
        <w:t>айқындылығ циясы салмағы, кг</w:t>
        <w:br/>
        <w:t>ы</w:t>
        <w:br/>
        <w:t>а ж Б 85 эл</w:t>
        <w:br/>
        <w:t>а ж Б 80 эл</w:t>
        <w:br/>
        <w:t>а тығ Б 80 1</w:t>
        <w:br/>
        <w:t>а тығ Б 85 эл</w:t>
        <w:br/>
        <w:t>а ж Б 80 эл</w:t>
        <w:br/>
        <w:t>а тығ Б 80 1</w:t>
        <w:br/>
        <w:t>а ж Б 80 эл</w:t>
        <w:br/>
        <w:t>а тығ Б 80 эл</w:t>
        <w:br/>
        <w:t>а ж Б 75 эл</w:t>
        <w:br/>
        <w:t>а тығ Б 85 1</w:t>
        <w:br/>
        <w:t>а тығ Б 80 эл</w:t>
        <w:br/>
        <w:t>а тығ Б 75 эл</w:t>
        <w:br/>
        <w:t>а тығ Б 85 эл</w:t>
        <w:br/>
        <w:t>а тығ Б 80 1</w:t>
        <w:br/>
        <w:t>а тығ Б 80 эл</w:t>
        <w:br/>
        <w:t>а тығ Б 85 эл</w:t>
        <w:br/>
        <w:t>а тығ Б 75 эл</w:t>
        <w:br/>
        <w:t>100-ші кесге. Шағылысқа түсетін саулық отарлары</w:t>
        <w:br/>
        <w:t>туралы мәліметтер</w:t>
        <w:br/>
        <w:t>Саулық Саулықтың тұқымы мен класы</w:t>
        <w:br/>
        <w:t>отарлары</w:t>
        <w:br/>
        <w:t>Жас сан Оңтүс қазақтың етті- Еділба қара түсті қаракөл қойы (Қ)</w:t>
        <w:br/>
        <w:t>тизміе ы шкы жүнін ннінге тұлым класы Елтірі Бұйра-</w:t>
        <w:br/>
        <w:t>мери жүнді қойы ы тш кті</w:t>
        <w:br/>
        <w:t>носы (мкШш) ті</w:t>
        <w:br/>
        <w:t>БЕ</w:t>
      </w:r>
    </w:p>
    <w:p>
      <w:r>
        <w:t>Жеке Хе 637, 4 жасар,</w:t>
        <w:br/>
        <w:t>салмағы 45 кг, жүн түсімі</w:t>
        <w:br/>
        <w:t>5,9 кг, жүн талшығының</w:t>
        <w:br/>
        <w:t>ұзындығы 7,5 см, 64-</w:t>
        <w:br/>
        <w:t>сапаға жатады, класы-</w:t>
        <w:br/>
        <w:t>элита</w:t>
        <w:br/>
        <w:t>ӘЕ</w:t>
        <w:br/>
        <w:t>Жеке Хо 1096, 5</w:t>
        <w:br/>
        <w:t>жасар, салмағы 104 кг,</w:t>
        <w:br/>
        <w:t>жүн түсімі 17 кг, жүн</w:t>
        <w:br/>
        <w:t>талшығының</w:t>
        <w:br/>
        <w:t>ұзындығы 9 см, 64-</w:t>
        <w:br/>
        <w:t>сапаға жатады, класы-</w:t>
        <w:br/>
        <w:t>БӘ</w:t>
        <w:br/>
        <w:t>Жеке Хе 2207, 3 жасар, салмағы</w:t>
        <w:br/>
        <w:t>49 кг, жүн түсімі 7 кг, жүн</w:t>
        <w:br/>
        <w:t>талшығының ұзындығы 8 см, 64-</w:t>
        <w:br/>
        <w:t>сапаға жатады, класы-элита</w:t>
        <w:br/>
        <w:t>элита</w:t>
        <w:br/>
        <w:t>2-ші тапсырма. 12 қошқарға шыққан тегі бойынша баға беру.</w:t>
        <w:br/>
        <w:t>Тапсырманың орындалуы:</w:t>
        <w:br/>
        <w:t>Студентке қазақтың биязы жүнді қойының тұқымына жататын 12 қошқардың шыққан тегін бағалап,</w:t>
        <w:br/>
        <w:t>оқып-білу ұсынылады: Хә 01089, 01304, 02372, 42016, 31275, 22176, 32062, 41139, 42200, 91172,92391,</w:t>
        <w:br/>
        <w:t>91244, МТК-ның 11 томына жазылған (86 және 87-кесте).</w:t>
        <w:br/>
        <w:t>3-ші тапсырма. 88- ші кесте бойынша, 2-ші тапсырманың мәліметтерін пайдалана отырып, 12</w:t>
        <w:br/>
        <w:t>қошқардың ата-тегін жасаңыз.</w:t>
        <w:br/>
        <w:t>Бақылау сұрақтар</w:t>
        <w:br/>
        <w:t>Қойдың ата-тегінің үшінші қатарына дейін шыққан тегінің құрылымының схемасын сызыңыз.</w:t>
        <w:br/>
        <w:t>Шығу тегі бағаланатын малдың ата-тегіне қарап шағылысу типін (туыстас па, алде туыстық емес пе)</w:t>
        <w:br/>
        <w:t>қалай білуге болады.</w:t>
        <w:br/>
        <w:t>Бірдей тең жағдайларда қай қойды неғұрлым бағалы деп санауға болады, туыстық шағылыстырудан</w:t>
        <w:br/>
        <w:t>алынған және туысты емес шағылыстырудан алынған.</w:t>
        <w:br/>
        <w:t>Шыққан тегіне қарап іріктеудің тиімділігін және шаруашылықтың-пайдалы белгілірінің тұқым қуалау</w:t>
        <w:br/>
        <w:t>жолымен берілуін қалай анықтауға болады?</w:t>
        <w:br/>
        <w:t>Егер ата-тегінде өнімділігі жөнінен үздік шыққандары жиі кездессе тұқыммал ісінде қойды неліктен</w:t>
        <w:br/>
        <w:t>шыққан тегіне қарап бағалы санайды?</w:t>
        <w:br/>
        <w:t>Шыққан тегіне қарап қандай қойлар артық деп саналады?</w:t>
        <w:br/>
        <w:t>Қойдың шыққан тегін оқып-білуге арналған құжаттарды атаңыздар.</w:t>
        <w:br/>
        <w:t>Қошқарлардың ұрпағының сапасына қарап бағалау</w:t>
        <w:br/>
        <w:t>Қолдан ұрықтандыру кезінде алынған төл санына қарағанда қошқарлардың үлесі саулықтардан жүз,</w:t>
      </w:r>
    </w:p>
    <w:p>
      <w:r>
        <w:t>тіпті мың есе асып түседі, отардың тұқымдылығын жақсарту мен өнімділігін көтерудің қол жеткен</w:t>
        <w:br/>
        <w:t>нәтиженің 80-90% қошқарға, 10-20% ғана саулыққа тиімділігі көпшілікке белгілі деп саналады.</w:t>
        <w:br/>
        <w:t>Шыққан тегі, өнімділігі және жүнінің сапасы қаншалықты жақсы болғанымен, қошқардың тұқыммал</w:t>
        <w:br/>
        <w:t>ісіндегі бағалылығы оның ұрпағының сапсын бағалау кезінде анықталады. Қазіргі кезде әр қошқармен</w:t>
        <w:br/>
        <w:t>бірнеше қойды ұрықтандыратын болғандықтан, қолдан ұрықтандыру кезінде қош қарды ұрпағына</w:t>
        <w:br/>
        <w:t>байланысты тексерудің ерекше маңызы бар.</w:t>
        <w:br/>
        <w:t>Қошқарды ұрпағына қарай бағалауды мынадай әдістермен жүргізуі ұсынылады:</w:t>
        <w:br/>
        <w:t>Тексеріліп отырған қошқардың жақсы қасиеттерінің негізгілерінің бірі болып саналатындықтан,</w:t>
        <w:br/>
        <w:t>олардан алынған ұрғашы қозылардың кластық құрамын бағалау жолымен.</w:t>
        <w:br/>
        <w:t>Ұрғашы қозысының өнімділігін-тірідей салмағы, жүн түсімі, жүн талшығының ұзындығы және басқа</w:t>
        <w:br/>
        <w:t>да көрсеткіштерін (жүнінің қалыңдығы, жіңішкелігі, нректілігі) бағалау жолымен.</w:t>
        <w:br/>
        <w:t>Ұрғашы қозылардың мәліметтерін өңдеу және қошқарды ұрғашының сапасына қарай бағалау</w:t>
        <w:br/>
        <w:t>тәсілдері</w:t>
        <w:br/>
        <w:t>Ұрғашы қозыларының кластық құрамын өңдеу және қошқарды осы белгілеріне орай бағалау.</w:t>
        <w:br/>
        <w:t>102-ші кесте. Саулықтарға қошқар жұптау мәлімет қағазы.</w:t>
        <w:br/>
        <w:t>Саулықтар туралы мәлімет Қошқардың сипаттамасы Жүн түсімі, кг Негізгі</w:t>
        <w:br/>
        <w:t>2 немесе</w:t>
        <w:br/>
        <w:t>тұқы класы жасы Қой- Жеке тұқы жасы Бони класы Биыл Жуы таза</w:t>
        <w:br/>
        <w:t>мы саны нөмір мы ти- ғы л- рекрнк</w:t>
        <w:br/>
        <w:t>і ровка ы е маған белгіле</w:t>
        <w:br/>
        <w:t>салма нуі</w:t>
        <w:br/>
        <w:t>ғы</w:t>
        <w:br/>
        <w:t>103-ші кесте. Оңтүстік қазақ меринос тұқымды өндірістік қошқардың смпаттамасы</w:t>
        <w:br/>
        <w:t>Қошқард Қошқардың шығу тегі Қошқарды бонитировкалау кла Қошқардың Шағылы Ұрпағына қарай</w:t>
        <w:br/>
        <w:t>ың жеке сы өнімділігі с-тыру бағалау</w:t>
        <w:br/>
        <w:t>Х% - -- - -- типі нәтижесі</w:t>
        <w:br/>
        <w:t>әкесін енесіні әкесі Тіріде Таза</w:t>
        <w:br/>
        <w:t>ің Хә ңУе мен й жүн</w:t>
        <w:br/>
        <w:t>енесі салма түсімі,</w:t>
        <w:br/>
        <w:t>ніңУе ғы, кг кг</w:t>
        <w:br/>
        <w:t>98880 4125 11971 72116 эл 120 7,0 ГІт Тірідей салмағы</w:t>
        <w:br/>
        <w:t>жақсартушы</w:t>
        <w:br/>
        <w:t>92857 40552 11739 134 эл 101 8,5 П-Пт Жүн өнімін жақ</w:t>
        <w:br/>
        <w:t>95810 52113 11389 53339 эл 98 6,0 ІҮ-Үт Шайырдың</w:t>
        <w:br/>
        <w:t>сапасы</w:t>
        <w:br/>
        <w:t>жақсартушы</w:t>
        <w:br/>
        <w:t>64109 72116 11395 4180 эл 17 5 МҮт Тірідей</w:t>
        <w:br/>
        <w:t>салмағын</w:t>
        <w:br/>
        <w:t>Қойды шыққан тегіне қарай бағалау</w:t>
        <w:br/>
        <w:t>Тақырыпты орындай отырып, студент малды шыққан тегіне қарай бағалаудың маңызымен, оның</w:t>
        <w:br/>
        <w:t>техникасымен егжей-тегжей танысады. Малдың шығу тегін ұрпақтың қатарларға айыра білудің,</w:t>
        <w:br/>
        <w:t>шағылыстыру сипатын, туыстық сатысын анықтап алудың, өнімділік ерекшеліктері мен асыл тұқымдық</w:t>
        <w:br/>
        <w:t>қасиетін байқап білудің маңызы зор. Шығу тегіне қарай бағалаудың ұрпақтары әлі таралмаған немесе аз</w:t>
        <w:br/>
        <w:t>таралған кезде айтарлықтай маңызы бар.</w:t>
        <w:br/>
        <w:t>Тақырыпты орындау үшін тұқыммал кітабының мәліметтерін, алғашқы зоотехникалық есеп пен</w:t>
        <w:br/>
        <w:t>тұқыммал жұмысындағы жазбаларға пайдаланып, өндірістік-зоотехникалық есептің мазмұнымен және</w:t>
      </w:r>
    </w:p>
    <w:p>
      <w:r>
        <w:t>формасымен әбден танысып, оларды толықтыру керек.</w:t>
        <w:br/>
        <w:t>Малды шығу тегіне қарай бағалау үшін МГК мәліметтерін пайдалана отырып, олардың ата-тегін тарата.</w:t>
        <w:br/>
        <w:t>білу керек.</w:t>
        <w:br/>
        <w:t>88-ші кесте. Малдың ата-тегін жазу схемасы</w:t>
        <w:br/>
        <w:t>Е(енесі) Ә (әкесі)</w:t>
        <w:br/>
        <w:t>ЕЕ (енесінің ӘК (енесінің ӘЕ (әкесінің ӘӘ (әкесінің</w:t>
        <w:br/>
        <w:t>енесі) әкесі) енесі) әкесі)</w:t>
        <w:br/>
        <w:t>ЕЕЕ ӘЕБЕ БӘЕ ӘӘЕ ЕЕӘ ӘБӘ БӘӘ ӘӘӘ</w:t>
        <w:br/>
        <w:t>Малдың шыққан тегіне арналған таблицаның сол жақтағы бөлігіне енесі туралы мәліметтер, ал оң</w:t>
        <w:br/>
        <w:t>бөлігіне әкесі туралы мәліметтер жазылады. Кейбір келесі қатарларға ата-тегін тіркеудің тәртібі сақталады.</w:t>
        <w:br/>
        <w:t>Ата-тегінің бірінші қатарына ата-енесі, екінші қатарға олардың ага-енесі, ал үшіншіге- олардың атасының</w:t>
        <w:br/>
        <w:t>атасы, енесінің енесі және т.б. Бұл шығу тегіне тіркеу мәліметтеріне неғұрлым маңызды бар өнімділігі</w:t>
        <w:br/>
        <w:t>енгізіледі.</w:t>
        <w:br/>
        <w:t>Малдың шығу тегіне қарай бағалау мен іріктеу принципі нақтылы ата-тегінің талдау нәтижелерін</w:t>
        <w:br/>
        <w:t>үлгісімен төмендегі тәртіпте оқып-таныса алады:</w:t>
        <w:br/>
        <w:t>19) малдың тұқымдылығын айқындау үшін оның ата-тегі қай тұқымға жатқандығы (бірдей</w:t>
        <w:br/>
        <w:t>тұқымға ма, әлде бөлек пе), яғни таза тұқымнан өрбіген бе немесе будандастыру нәтижесінде алынған ба;</w:t>
        <w:br/>
        <w:t>2) шыққан тегінде-енесі және әкесі жағынан- қайталанып келген ата-тегі бар ма, егер бар болса,</w:t>
        <w:br/>
        <w:t>демек малдың туыстық шағылыстырудан алынғандығы: мұндай жағдайда туыстас шағылыстыру сатысын-әдейі</w:t>
        <w:br/>
        <w:t>қолданғандағы немесе кездей соқ шағылыстыру нәтижесі ме, соны анықтайды.</w:t>
        <w:br/>
        <w:t>3) ата-енесінің немесе арғы ата-тегінің өнімділік көрсеткіштерімен танысады және бұл көрсеткіштер қалай</w:t>
        <w:br/>
        <w:t>және қандай сатыда тұқым қуалайды, өнімділігі жоғарлай ма, әлде отармен дұрыс жұмыс</w:t>
        <w:br/>
        <w:t>жүргізілмегендіктен малдың сапалық көрсеткіштері кейінгі ұрпақтарында кеміп кете ме, соны бақылауға.</w:t>
        <w:br/>
        <w:t>алып отырады;</w:t>
        <w:br/>
        <w:t>4) Өнімділігімен үздік шыққан ата-тегі бар ма және олардың саны қанша, тұқым-тегінің қай қатарында және</w:t>
        <w:br/>
        <w:t>олар ата-енелірінің жас шамасының қандай сәйкестігінде алынған;</w:t>
        <w:br/>
        <w:t>5) шыққан тегіндек ата-енесінің сапасымен бағалағандар бар ма;</w:t>
        <w:br/>
        <w:t>Бірнеше малдың ішінен бағалап, іріктеп алған кезде, шыққан тегінде өнімділігінің жақсы көрсеткіштері бар</w:t>
        <w:br/>
        <w:t>ата-тегі көбірек, әрі жуық тегінде болса, сонымен қатар енесі жағынан да, атасы жағынан да болып келсе,</w:t>
        <w:br/>
        <w:t>солар артық бағаланады. Бұл, малдың сапалық көрсеткішіне неғұрлым жуық туыстығы соғұрлым жақсы</w:t>
        <w:br/>
        <w:t>әсері тигізетіндігімен дәлелденеді (атасы мен енесі және сәл қалыңқы-олардың экесі мен енесі), ал жақсы</w:t>
        <w:br/>
        <w:t>қасиеттері енесі жағынан да, атасы жағынан да болған болса, сол қасиеттердің тұқым қуалау соғұрлым</w:t>
        <w:br/>
        <w:t>сенімдірек болады. Шыққан тегінде тексеруден өткізілген (жақсы нәтижелермен), әсіресе әкесі немесе атасы</w:t>
        <w:br/>
        <w:t>жағынан, ага-енесі болса, сол мал құндырақ деп саналады.</w:t>
        <w:br/>
        <w:t>Шыққан тегіне қарап малды бағалау және іріктеудің екі әдіспен жүргізуге болады:</w:t>
        <w:br/>
        <w:t>Ұрғашы қозылардың кластық ара қатынасы, олардың бұдан басқа көптеген белгілері, мысалы, дене бітімі,</w:t>
        <w:br/>
        <w:t>жүнінің сапасы, құрсақ жүнінің өсімі және т.б. жанама сипат беретіндіктен малдың жалпы құндылығын</w:t>
        <w:br/>
        <w:t>көрсетеді.</w:t>
        <w:br/>
        <w:t>Төл арасында элита және бірінші кластық қозылар, яғни ойдағыдай типке жататын қозылар көп болған</w:t>
        <w:br/>
        <w:t>сайын тексеріліп отырған қош қардың тұқым қуалаушылық қасиеттері де соғұрлым жоғары болады. Бұл</w:t>
        <w:br/>
        <w:t>көрсеткішке көз жеткізу үшін тексеріліп отырған барлық қошқарларға 1 жасарында жүргізілген бонитировка.</w:t>
        <w:br/>
        <w:t>мәліметтері бойынша элита және бірінші класты малдардың, соның ішінде әрбір және барлық тексеріліп</w:t>
        <w:br/>
        <w:t>отырған қошқарлардың ұрғашы қозыларының процентін есептеп шығарады.</w:t>
        <w:br/>
        <w:t>Төл ішінде 70% және одан да көп элита және бірінші класты қозылары бар қошқар ең сенімді жақсартқыш,</w:t>
      </w:r>
    </w:p>
    <w:p>
      <w:r>
        <w:t>51-ден 69% дейін-орташа 50% және одан төмен көрсеткіштегі- кеміткіш деп саналады.</w:t>
        <w:br/>
        <w:t>Ұрғашы қозылардың өнімділік көрсеткішінің өңдеу және соларға қарап қошқарды бағалау принципі.</w:t>
        <w:br/>
        <w:t>Қошқардың генотипі жөніндегі алдын ала жасалатын қорытынды жасау үшін ұрғашы қозылардың 4-5</w:t>
        <w:br/>
        <w:t>айлығында енесінен айырған кезде бағалайды. Мұндай мерзімде жүнінің типі, қалыңдығы, тірідей салмағы,</w:t>
        <w:br/>
        <w:t>жүн талшығының ұзындығы мен жіңішкелігі және жалпы бағалау көрсеткіштері 3 балдық шкала бойынша</w:t>
        <w:br/>
        <w:t>бағаланады (қысқартылған бонитировка).</w:t>
        <w:br/>
        <w:t>4-5 айлық қозының тірідей салмағы А-Жп формуласы бойынша шағылыстырылған бір саулықтың есебінен</w:t>
        <w:br/>
        <w:t>бір қозының орташа көрсеткіштері бойынша бағаланады. Мұнда А- бір саулыққа келетін қозының орташа.</w:t>
        <w:br/>
        <w:t>тірілей массасы; Ж- бір қозының орташа тірілей массасы; п- бір саулықтан алынған қозы саны. Бұл</w:t>
        <w:br/>
        <w:t>көрсеткіштер әрбір тексерілген қошқарға әрқайсысына жеке-жеке және орта есеппен барлығына белгіленеді</w:t>
        <w:br/>
        <w:t>(тағайындалады). Егер екіден көп болса, онда егіздің тірідей салмағына көбейтілетін түзу коэфициенті</w:t>
        <w:br/>
        <w:t>енгізіледі. Мұндай коэффициентті жалқы туған қозының орташа тірідей салмағына егіздің осындай</w:t>
        <w:br/>
        <w:t>көрсеткішіне бөлу жолымен анықталады. Мысалы, жалқының орташа массасы 30 кг және егіздікі 27 кг</w:t>
        <w:br/>
        <w:t>делік, мұндайда коэффициент (30:27-1.11) тең болады. 4-5 айлық ұрғашы қозыны бағалау нәтижесі</w:t>
        <w:br/>
        <w:t>жақсартқыш қошқарларды тұқыммал ісіне бір жыл ерте пайдалануға мүмкіндік береді.</w:t>
        <w:br/>
        <w:t>Тез пісіп -жетілгіштігі мен еттілік өнімділігін дәл бағалау үшін бақылау мақсатымен тірідей салмақтары</w:t>
        <w:br/>
        <w:t>бірдей 5 еркек қозыны енесінен айырысымен 4-5 айлығында 60 күндік жедел бақылауға қояды (бұл</w:t>
        <w:br/>
        <w:t>мәліметтер қошқарларды ұрғашы қозысының 1 жасар мерзімінде жоғарыдағы сапалық көрсеткішіне</w:t>
        <w:br/>
        <w:t>байланысты бағалаған кезде ескеріледі).</w:t>
        <w:br/>
        <w:t>1 жасар ұрғашы қозылар толық кілгі бойынша жеке-жекебонитировкалауға жатқызылады. Қр малдың</w:t>
        <w:br/>
        <w:t>жуылған және жуылмаған жүн түсімі, тірідей салмағы анықталады.</w:t>
        <w:br/>
        <w:t>Бұндай жастағы қозылардың өнімділік сапасынан сандық көрсеткіштері ең бастылары болып саналады:</w:t>
        <w:br/>
        <w:t>тірідей салмағы, жуылған жүнінің және жуылмаған жүнінің түсімі мен және оның табиғи ұзындығы. Қр</w:t>
        <w:br/>
        <w:t>қошқардың ұрғашы қозысынан және тексеруден өткізілген қошқарлардан алынған баолық ұрғашы</w:t>
        <w:br/>
        <w:t>қозылардан орташа сандық көрсеткіштерін есептеу биометриялық өңдеу жолымен М-шп ,%6, с% анықтаумен</w:t>
        <w:br/>
        <w:t>және Ій (тексеруден өткізілген әрбір қошқардың ұрғашы қозыларымен барлық ұрғашы қозылардың орташа.</w:t>
        <w:br/>
        <w:t>көрсеткіштерінің мәліметтерінің арасындағы айырмашылығының белгілерінің әр түрлілігінің</w:t>
        <w:br/>
        <w:t>дұрыстығының критерийі). Дұрыстық критерийі 14-2 және одан жоғары болған жағдайда ғана</w:t>
        <w:br/>
        <w:t>айырмашылық дұрыс деп саналуы мүмкін.</w:t>
        <w:br/>
        <w:t>ҒҰрпағының сапсына тексерілген қошқарлар төмендегідей котегорияларға бөлінуі мүмкін: 14-2 және одан</w:t>
        <w:br/>
        <w:t>жоғары болған жағдайда анық жақсартушылар: 14:-1,9-дан-1,9-ға дейін- орташа бейтарап -2-ден кем болған</w:t>
        <w:br/>
        <w:t>жағдайда-нашарлатушылар. Ұрпақтарының өнімділіктері бірдей болған жағдайда олардың тұқыммал</w:t>
        <w:br/>
        <w:t>ісіндегі бағалылығының айырмашылығы ұрпақтардың өсіп-дамуы мен оның жақсартқыш бола алатын</w:t>
        <w:br/>
        <w:t>жекелеген белгілері мен қасиеттерін салыстыру жасымен анықталады. Мұндай қошқаралр арнайы іріктеуге</w:t>
        <w:br/>
        <w:t>пайдалануға болады деп саналады.</w:t>
        <w:br/>
        <w:t>Ұрғашы қозылардың көрсеткіштері-тірідей салмағы, жуылған жүнінің түсімі мен жүн талшығының</w:t>
        <w:br/>
        <w:t>ұзындығымен тексеруден өткен қошақарлардың барлық. Ұрғашы қозыларының орташа көрсеткіштерінен</w:t>
        <w:br/>
        <w:t>10%-тен кем емес мөлшерде асып түсетін қошқарлар анық жақсартқыштар, 91-ден 109%-ке дейін орташа.</w:t>
        <w:br/>
        <w:t>(бейтарап), 90% және орташадан төмен болса. нашарлатқыштар деп санауға болады. Қошқарларды неғұрлым</w:t>
        <w:br/>
        <w:t>нақтырақ бағалау үшін, бұдан басқа жүнінің жіңішкелік, қалыңдық, иректілік, шайырлылығы сияқты</w:t>
        <w:br/>
        <w:t>көрсеткіштерінің проценттік қатынастарын анықтайды. Ұрғашы қозыларының сапалық мәліметтері</w:t>
        <w:br/>
        <w:t>барлықтексеруден өткен қошқарлардың ұрпақтарының орташа көрсеткіштерінен 12%-ке асып түсетін</w:t>
        <w:br/>
        <w:t>қошқарлар барлық осы көрсеткіштерімен жақсартқыш болып саналады.</w:t>
        <w:br/>
        <w:t>1-ші тапсырма.</w:t>
        <w:br/>
        <w:t>Қой шаруашылығында тұқымдық жұптау.</w:t>
        <w:br/>
        <w:t>Биязы және биязылау жүнді және етті-майлы қойлардың пайдалану отарларында жұптаудың төмендегідей</w:t>
        <w:br/>
        <w:t>варнанттары қолданылады.</w:t>
        <w:br/>
        <w:t>Элита және бірінші класты саулық отарларында осы тұқымның шаруашылық-пайдалы неғұрлым бағалы</w:t>
        <w:br/>
        <w:t>белгілерін қалыптастырып, күшейте түсуін қамтамассыз ететін жоғары өнімді қош қарларды пайдалана.</w:t>
        <w:br/>
        <w:t>отырып, отар бойынша біртекті жұптау. Әдетте, осы аталған кластардың саулық отарларына неғұрлым</w:t>
      </w:r>
    </w:p>
    <w:p>
      <w:r>
        <w:t>жоғары өнімді, ұрпағының сапасы тексерілген, ірі, жүн түсімі мол, жүні қалың әрі ұзын, сапасы неғұрлым</w:t>
        <w:br/>
        <w:t>ойдағыдай болып келетін элита қошқарлары бекітіледі.</w:t>
        <w:br/>
        <w:t>ІНУ класқа жататын саулық отарларына отар бойынша жақсарту мақсатында жұптау жоғары өнімді: элита.</w:t>
        <w:br/>
        <w:t>қошқарларын пайдалана отырып жүргізіледі.</w:t>
        <w:br/>
        <w:t>П класты биязы және биязылау жүнді саулық отарларына саулықтарға тән кемістікті жою мақсатында сол</w:t>
        <w:br/>
        <w:t>тұқымға жататын жүнінің ұзындығы мен қалыңдығы жақсы, біркелкі жоғары өнімді элита қош қарларын</w:t>
        <w:br/>
        <w:t>белгілейді. Еділбай тұқымына жататын П класты саулық отарларына осы тұқымның етті-майлы формасы</w:t>
        <w:br/>
        <w:t>жақсы айқындалған, жүн өнімділігінің сандық және сапалық көрсеткіштері тәуір келетін ірі қошқарларын</w:t>
        <w:br/>
        <w:t>белгілейді.</w:t>
        <w:br/>
        <w:t>Қазақтың етті биязылау жүнді қойларының ІП класқа жататын біртекті биязы жүнді аралас саулық</w:t>
        <w:br/>
        <w:t>отарларына етті формасы жақсы айқындалған, жүн талшығының жіңішкелігі 45-48 сазға жататын, жүн</w:t>
        <w:br/>
        <w:t>талшығының ұзындығы 12 сантиметр одан да ұзын келетін жоғары өнімді класының МШК қошқарлары</w:t>
        <w:br/>
        <w:t>бекітіледі.</w:t>
        <w:br/>
        <w:t>Жүні әртекті ГУ кластың саулық отарларына жүнінің біркелкілігі жақсы айқындалған, жіңішкелігі 56-50</w:t>
        <w:br/>
        <w:t>сапаға жататын жоғары өнімді МШК элита қошқарлары белгіленеді.</w:t>
        <w:br/>
        <w:t>Қаракөл пайдалану шаруашылықтарында малды-түр-түсі, елгірілік типі, бұйрасының размері және т.б.</w:t>
        <w:br/>
        <w:t>біртектілігіне (гомогенді) және (гетерогенді) болуы мүмкін- жұптау. Жакеттік, жайпақ және қабырға бұйра</w:t>
        <w:br/>
        <w:t>тобына жататын қаракөл елтірісін өндіретін мамандандырылған шаруашылықтарда түр-түсіне қарамй,</w:t>
        <w:br/>
        <w:t>аталған елтірілік тип бойынша біртекті жұптау жүргізіледі. Кавказдық елгірілік типгің қойлары асыл</w:t>
        <w:br/>
        <w:t>тұқымдық бағалы болып есептелмейді, ал бұл топтың қаракөлі ойдағыдай деп саналмайды. Сол себептен</w:t>
        <w:br/>
        <w:t>кавказдық елтірілік типтің саулықтарына қошарлар шаруашылықтағы мамандандырылуына сәйкес таңдап</w:t>
        <w:br/>
        <w:t>алынады.</w:t>
        <w:br/>
        <w:t>Жекеше және кластық жұптау таңдаған кезде қошқарлар мен саулықтардың жас шамасын міндетті түрде</w:t>
        <w:br/>
        <w:t>ескеру керек. Кәрі (6,5-8,5 жасар) және жас (1,5-2,5 жасар) саулықтарға жасы кемелденген қошқарлар (3,5-</w:t>
        <w:br/>
        <w:t>жасар), ал бұл шамадағы (3,5-5,5 жастағы) саулықтарға осы шамалас немесе 1,5-2,5 жастағы қошқарлар</w:t>
        <w:br/>
        <w:t>таңдап алынады.</w:t>
        <w:br/>
        <w:t>1-ші тапсырма. Биязы жүнді қойларға кластық жұптау жүргізу.</w:t>
        <w:br/>
        <w:t>100-ші кестеде оңтүстік қазақ меринос тұқымының саулық отарлары туралы, 101-ші кестеде осы тұқымның</w:t>
        <w:br/>
        <w:t>негізгі қошқарлары туралы мәліметтер, келтірілген. Белгілеу нәтижелерін 102-ші кестенің формасы</w:t>
        <w:br/>
        <w:t>бойынша жазу керек.</w:t>
        <w:br/>
        <w:t>2-ші тапсырма. Етті-жүнді бағыттағы биязылау жүнді қойларға</w:t>
        <w:br/>
        <w:t>кластық жұптау жүргізу.</w:t>
        <w:br/>
        <w:t>100-ші кестеде қазақтың етті биязылау жүнді саулықтары (МШК) туралы, ал 101-ші кестеде МШК негізгі</w:t>
        <w:br/>
        <w:t>қошқарларының мәліметтері келтірілген. Белгілі нәтижелері 102-ші кестенің формасы бойынша жазылады.</w:t>
        <w:br/>
        <w:t>3-ші тапсырма.Етті-майлы қойларға кластық жұптау жүргізу.</w:t>
        <w:br/>
        <w:t>100-ші кестеде еділбай тұқымды қой отары (ЭД) жайлы мәліметтер, ал 101-ші кестеде еділбай тұқымына</w:t>
        <w:br/>
        <w:t>жататын негізгі қошқарлар (ЭД) жайлы мәліметтер келтіріген. Белгілеу нәтижелері 102-ші кесте</w:t>
        <w:br/>
        <w:t>формасында толтырылады.</w:t>
        <w:br/>
        <w:t>4-ші тапсырма. Қаракөл қойларына кластық жұптау жүргізу.</w:t>
        <w:br/>
        <w:t>100-ші кестеде жакттік (Ж) топтық қаракөлін өндіруге мамандандырылаған шаруашылықтағы қаратүсті</w:t>
        <w:br/>
        <w:t>(қара), қаракөл қойының отары (Қ)мәліметтері, ал 101-ші кестеде негізгі қара түсті қаракөл қошқаралры</w:t>
        <w:br/>
        <w:t>туралы мәліметтер келгіріген. 102-ші кестенің формасы бойынша белгілеу нәтижелерін жазыңыз.</w:t>
        <w:br/>
        <w:t>5-ші тапсырма. Биязы жүнді қойларға жеке-жеке жұптау жүргізу. Отарда қош қарлардың олардың</w:t>
        <w:br/>
        <w:t>генотипінің жекелеген көрнекті сапаларын сипаттайтын заводтық линиялары құрылғандығын ескере</w:t>
        <w:br/>
        <w:t>отырып, оңтүстік қазақ мериносы тұқымына қойлар арасында жеке-жеке жұптау жүргізу ұсынылады.</w:t>
        <w:br/>
        <w:t>5.1. Линиялардың сипаттамасы.</w:t>
      </w:r>
    </w:p>
    <w:p>
      <w:r>
        <w:t>Бастапқы тегі мен оны жалғастырушыдан алынған қошқарлардың номері 103-ші кестеде келтірілген.</w:t>
        <w:br/>
        <w:t>103-ші кесте. Лннияның бастапқы тегі мен оны жалғастырушы</w:t>
        <w:br/>
        <w:t>Линияның бастапқы тегінің номері</w:t>
        <w:br/>
        <w:t>72116 134 1889 4180 2776</w:t>
        <w:br/>
        <w:t>Линияны жалғастырушы қошқарлардың номері</w:t>
        <w:br/>
        <w:t>41250 40523 54480 52133 98652</w:t>
        <w:br/>
        <w:t>44125 40552 54913 52339 62085</w:t>
        <w:br/>
        <w:t>50255 52071 57043 60199 62937</w:t>
        <w:br/>
        <w:t>51100 55742 57063 65769 64153</w:t>
        <w:br/>
        <w:t>64109 46017 57145 85183 64219</w:t>
        <w:br/>
        <w:t>85008 85161 57163 85803 64963</w:t>
        <w:br/>
        <w:t>97271 92857 85191 95810 83121</w:t>
        <w:br/>
        <w:t>98800 95223 88848</w:t>
        <w:br/>
        <w:t>98515</w:t>
        <w:br/>
        <w:t>Барлық бастапқы тектің қошқарлар ұрпағының сапасы бойынша бағаланған және генотипінің жекелеген</w:t>
        <w:br/>
        <w:t>шаруашылықтың пайдалы белгілерімен ерекшеленеді. Бұл қошқардың ұрпағын алға қарай тарату</w:t>
        <w:br/>
        <w:t>мақсатындағы жұмысқа бағытталған ірі мал линиясы құрылды. Хә 134 қошқардың ұрпағын пайдалана</w:t>
        <w:br/>
        <w:t>отырып, жүн түсімі мол линия құрылды, У 1889-жүн талшығы ұзын, ХУ 4180-жүнінің сапасы қолайлы және</w:t>
        <w:br/>
        <w:t>ақ шайырлы малдар линиясы және 2776-жүні қалың мал линиясы.</w:t>
        <w:br/>
        <w:t>Жеке-жеке жұп таңдау, ережеге сай, селекциялық тұқымға бөлінген элита класының қойларына әр саулыққа.</w:t>
        <w:br/>
        <w:t>оның шығу тегіне қарай және шағылыстыру нәтижесінде қажетті сападағы төл алуы көзделетін өнімділік</w:t>
        <w:br/>
        <w:t>сапасы жақсы қошқарды белгілеу жолымен жүзеге асырылады.</w:t>
        <w:br/>
        <w:t>5.2. Жеке-жеке жұптау принципі</w:t>
        <w:br/>
        <w:t>Жеке-жеке жұптау барысында төмендегідей принциптерді басшылыққа алу қажет.</w:t>
        <w:br/>
        <w:t>1. Осы тұқымның стандарттық талаптарына толық жауап беретін және бір немесе бірнеше шаруашылықтық</w:t>
        <w:br/>
        <w:t>пайдалы көрнекті және бір немесе бірнеше шаруашылықтық пайдалы көрнекгі белгілерімен (тірілей</w:t>
        <w:br/>
        <w:t>массасы, жүн түсімі, жүнінің қалыңдығы, жүн талшығының ұзындығы, терісінің қатпарлылығы және т.б.)</w:t>
        <w:br/>
        <w:t>сипатталатын элита саулықтарына мүмкіндігіне қарай саулыққа мейілінше сәйкес келетін элита қошқарлары</w:t>
        <w:br/>
        <w:t>жұптап алынады (біртекті жұптау). Жұптаудың бұл түрін жүйелі түрде қолданған кезде селекциялық</w:t>
        <w:br/>
        <w:t>сапасын табанды түрде ұрпағына бере алатын тұқыммал қойын алуға болады.</w:t>
        <w:br/>
        <w:t>Саулықтардың бұл тобына туыстық және туыстық емес жұптау жүргізіледі. Шағылыстырудың бұл типі</w:t>
        <w:br/>
        <w:t>әдетте, заводтық линияны шығару мен сол бойынша өсіру үшін отардың типтендіру кезінде қолданылады.</w:t>
        <w:br/>
        <w:t>Студент биязы жүнді қойларды жеке-жеке жұптау принципін барынша маңызды үш көрсеткіші бойынша.</w:t>
        <w:br/>
        <w:t>меңгереді; тірідей салмағы, жүн түсімі және жүн талшығының ұзындығы.</w:t>
        <w:br/>
        <w:t>11817 9285 42245 92857 ЮКМ СММ 8 И 64 УЖБК Э4 05 эл 64 3,9</w:t>
        <w:br/>
        <w:t>?</w:t>
        <w:br/>
        <w:t>11900 5716 32189 95223 ЮКМ СММ 8 И 64 УЖЫК Э4 05 эл 60 2,9</w:t>
        <w:br/>
        <w:t>3</w:t>
      </w:r>
    </w:p>
    <w:p>
      <w:r>
        <w:t>11906 9880 12374 85008 ЮКМ СММ 8 И 64 УЖБК Э4 05 эл 69 2,8</w:t>
        <w:br/>
        <w:t>0</w:t>
        <w:br/>
        <w:t>12088 9285 02402 55742 ЮКМ СММ 8 И 64 УЖЫК Э4 05 эл 61 3,4</w:t>
        <w:br/>
        <w:t>7</w:t>
        <w:br/>
        <w:t>12111 6401 21121 52339 ЮКМ СММ 8 И 64 УЖБК Э4 05 эл 63 2,8</w:t>
        <w:br/>
        <w:t>7</w:t>
        <w:br/>
        <w:t>12233 4052 9213 57043 ЮКМ СММ 8 И 64 УЖЫК Э4 05 эл 55 2,5</w:t>
        <w:br/>
        <w:t>3</w:t>
        <w:br/>
        <w:t>12240 9880 02266 40523 ЮКМ СММ 8 И 64 УЖБЫК Э4 05 эл 68 2,9</w:t>
        <w:br/>
        <w:t>0</w:t>
        <w:br/>
        <w:t>12253 5110 62079 55742 ЮКМ СММ 8 И 64 УЖБЫК Э4 05 эл 57 2,6</w:t>
        <w:br/>
        <w:t>0</w:t>
        <w:br/>
        <w:t>12254 9522 12693 54480 ЮКМ СММ 8 И 64 УЖБЫК Э4 05 эл 63 2,8</w:t>
        <w:br/>
        <w:t>108- кесте. Қошқарларды саулыққа жеке-жеке іріктеу ведомосі</w:t>
        <w:br/>
        <w:t>Саулықтың шыққан тегі Саулықтарды бонитировкалау Клас Саулықтың Шар Сау- Қош</w:t>
        <w:br/>
        <w:t>Саулықін ы өнімділігі т-ты лық -</w:t>
        <w:br/>
        <w:t>у: р Б Қ Б т бел- алы қард</w:t>
        <w:br/>
        <w:t>-дың жеке әкесі енесі енесі Тір Жу : Н</w:t>
        <w:br/>
        <w:t>2% нің нің Хе мен 1- ыл ле НЕ еі</w:t>
        <w:br/>
        <w:t>5% әкесін де ған нуі ған ӨШ</w:t>
        <w:br/>
        <w:t>ің2% Я жү мен кезд 1-</w:t>
        <w:br/>
        <w:t>- рН е белг егі лену</w:t>
        <w:br/>
        <w:t>: с 1- шағ і</w:t>
        <w:br/>
        <w:t>Ма тү ленг ылт кезд</w:t>
        <w:br/>
        <w:t>ғы ен ипі егі</w:t>
        <w:br/>
        <w:t>қош шағ</w:t>
        <w:br/>
        <w:t>қард ыл.</w:t>
        <w:br/>
        <w:t>ың типі</w:t>
        <w:br/>
        <w:t>Х%</w:t>
        <w:br/>
        <w:t>11038 5491 11428 83121 ЮКМ СМ-8,5 И 64 УЖБК Э4 04 эл 61 3,4</w:t>
        <w:br/>
        <w:t>3</w:t>
        <w:br/>
        <w:t>11042 4412 03493 98800 ЮКМ С ММ8,5 И 64 УЖСК Э4 05 эл 68 2,8</w:t>
        <w:br/>
        <w:t>5</w:t>
        <w:br/>
        <w:t>11058 9522 31073 57145 ЮКМСММ 11,0И 64 УЖБК Э4 05 эл 64 2,9</w:t>
        <w:br/>
        <w:t>3</w:t>
        <w:br/>
        <w:t>11093 8516 33409 62937 ЮКМ С ММ 8,5 И 64 УЖБК 95 05 эл БЫ) 2,4</w:t>
        <w:br/>
        <w:t>1</w:t>
        <w:br/>
        <w:t>11093 8516 33409 62937 ЮКМ СММ 8,5 И 64 УЖБК Э5 05 эл 60 32</w:t>
        <w:br/>
        <w:t>1</w:t>
        <w:br/>
        <w:t>11120 5574 13372 40552 ЮКМ СММ ЭЙ 64 УЖБК Э5 05 эл 62 2,8</w:t>
        <w:br/>
        <w:t>2</w:t>
        <w:br/>
        <w:t>11124 5491 11089 85191 ЮКМ СММ-&lt;-10,5 И 64 УЖБКр Э4 05 эл 64 3,4</w:t>
        <w:br/>
        <w:t>3</w:t>
        <w:br/>
        <w:t>11131 5491 85191 85191 ЮКМ СММ ВИ 64 УЖБК Э4 05 эл 65 32</w:t>
        <w:br/>
        <w:t>3</w:t>
      </w:r>
    </w:p>
    <w:p>
      <w:r>
        <w:t>11132 4125 31069 95223 ЮКМ СМ“ 8,5 И 64 УЖБК Э4 04 эл 62 3,6</w:t>
        <w:br/>
        <w:t>0</w:t>
        <w:br/>
        <w:t>11133 6401 31166 40523 ЮКМ СММ 8,5 И 64 УЖБК Э4 05 эл 61 3,4</w:t>
        <w:br/>
        <w:t>7</w:t>
        <w:br/>
        <w:t>11137 6401 23495 55742 ЮКМ СММ 11,0 И 64 УЖБК Э4 05 эл 61 3,4</w:t>
        <w:br/>
        <w:t>7</w:t>
        <w:br/>
        <w:t>11140 5233 01184 64153 ЮКМ СММ 8,5 И 64 УЖБК Э5 05 эл 61 2,7</w:t>
        <w:br/>
        <w:t>9</w:t>
        <w:br/>
        <w:t>11153 9880 25278 50225 ЮКМ СММ 8,5 И 64 УЖБК Э5 05 эл 72 2,5</w:t>
        <w:br/>
        <w:t>0</w:t>
        <w:br/>
        <w:t>11158 9522 31332 60199 ЮКМ СММЭИ 64 УЖБК 595 05 эл 56 2:5</w:t>
        <w:br/>
        <w:t>3</w:t>
        <w:br/>
        <w:t>11162 9880 02238 44125 ЮКМ СМ 10,5 И 64 УЖБКр Э4 05 эл 69 2,9</w:t>
        <w:br/>
        <w:t>0</w:t>
        <w:br/>
        <w:t>11169 9285 42281 85161 ЮКМ СМ“8,5 И 64 УЖБК Э4 04 эл 66 3,6</w:t>
        <w:br/>
        <w:t>7</w:t>
        <w:br/>
        <w:t>11172 8519 41219 95223 ЮКМ СММ 8,5 И 64 УЖСК Э4 05 эл 62 3,6</w:t>
        <w:br/>
        <w:t>1</w:t>
        <w:br/>
        <w:t>11176 6401 22248 40523 ЮКМ СММ 11,0 И 64 УЖБК Э4 05 эл 62 4,0</w:t>
        <w:br/>
        <w:t>7</w:t>
        <w:br/>
        <w:t>11178 5716 11215 54480 ЮКМ СММ 8,5 И 64 УЖБК Э5 05 эл 61 2,8</w:t>
        <w:br/>
        <w:t>3</w:t>
        <w:br/>
        <w:t>11189 6410 02493 50255 ЮКМ СММ 8,5 И 64 УЖБК Э5 05 эл 69 27</w:t>
        <w:br/>
        <w:t>9</w:t>
        <w:br/>
        <w:t>11202 9522 41420 95810 ЮКМ СММЭИ 64 УЖБК 595 05 эл 62 2,9</w:t>
        <w:br/>
        <w:t>11206 6401 31176 52133 ЮКМ СМ 10,5 И 64 УЖБКр Э4 05 эл 72 2,8</w:t>
        <w:br/>
        <w:t>?</w:t>
        <w:br/>
        <w:t>11209 4125 11556 44125 ЮКМ СММ ЗИ 64 УЖБЫК Э4 05 эл 69 2,9</w:t>
        <w:br/>
        <w:t>0</w:t>
        <w:br/>
        <w:t>11277 5022 31058 60199 ЮКМ СМ“8,5 И 64 УЖБК Э4 04 эл 57 2,6</w:t>
        <w:br/>
        <w:t>5</w:t>
        <w:br/>
        <w:t>11226 5448 41133 95223 ЮКМ СММ ІІ И 64 УЖБК Э4 05 эл 63 27</w:t>
        <w:br/>
        <w:t>0</w:t>
        <w:br/>
        <w:t>11227 8500 11086 41250 ЮКМ СММ 8,5 И 64 УЖБК Э5 05 эл 70 2,8</w:t>
        <w:br/>
        <w:t>8</w:t>
        <w:br/>
        <w:t>11266 5448 41133 95223 ЮКМ СММ 8,5 И 64 УЖБК Э5 05 эл 63 2,8</w:t>
        <w:br/>
        <w:t>0</w:t>
        <w:br/>
        <w:t>11275 6410 52115 88848 ЮКМ СММЭИ 64 УЖБК 595 05 эл 60 2,9</w:t>
        <w:br/>
        <w:t>9</w:t>
        <w:br/>
        <w:t>11288 5213 01139 54913 ЮКМ СМ“ 10,5 И 64 УЖБК Э4 05 эл 62 3,5</w:t>
      </w:r>
    </w:p>
    <w:p>
      <w:r>
        <w:t>3</w:t>
        <w:br/>
        <w:t>11310 9285 31056 85161 ЮКМ СММ ЗИ 64 УЖБК Э4 05 эл 56 3,6</w:t>
        <w:br/>
        <w:t>7</w:t>
        <w:br/>
        <w:t>11313 9880 13734 52339 ЮКМ СММ 8 И 64 УЖБЫК Э4 05 эл 54 2,6</w:t>
        <w:br/>
        <w:t>0</w:t>
        <w:br/>
        <w:t>11172 8519 41219 95223 ЮКМ СММ 8,5 И 64 УЖСК Э4 05 эл 62 3,6</w:t>
        <w:br/>
        <w:t>1</w:t>
        <w:br/>
        <w:t>11176 6401 22248 40523 ЮКМ СММ 11,0 И 64 УЖБК Э4 05 эл 62 4,0</w:t>
        <w:br/>
        <w:t>7</w:t>
        <w:br/>
        <w:t>11178 5716 11215 54480 ЮКМ СММ 8,5 И 64 УЖБК Э5 05 эл 61 2,8</w:t>
        <w:br/>
        <w:t>3</w:t>
        <w:br/>
        <w:t>11189 6410 02493 50255 ЮКМ СММ 8,5 И 64 УЖБК Э5 05 эл 69 207</w:t>
        <w:br/>
        <w:t>11202 9522 41420 95810 ЮКМ СММЭИ 64 УЖБЫК 595 05 эл 62 2,9</w:t>
        <w:br/>
        <w:t>3</w:t>
        <w:br/>
        <w:t>11206 6401 31176 52133 ЮКМ СМ 10,5 И 64 УЖБКр Э4 05 эл 72 2,8</w:t>
        <w:br/>
        <w:t>7</w:t>
        <w:br/>
        <w:t>11209 4125 11556 44125 ЮКМ СММ ВИ 64 УЖЫК Э4 05 эл 69 2,9</w:t>
        <w:br/>
        <w:t>0</w:t>
        <w:br/>
        <w:t>11277 5022 31058 60199 ЮКМ СМ“ 8,5 И 64 УЖБК Э4 04 эл 57 2,6</w:t>
        <w:br/>
        <w:t>5</w:t>
        <w:br/>
        <w:t>11226 5448 41133 95223 ЮКМ СММ ПІ И 64 УЖБЕК 94 05 эл 63 2,7</w:t>
        <w:br/>
        <w:t>0</w:t>
        <w:br/>
        <w:t>11227 8500 11086 41250 ЮКМ СММ 8,5 И 64 УЖБК Э5 05 эл 70 2,8</w:t>
        <w:br/>
        <w:t>8</w:t>
        <w:br/>
        <w:t>11266 5448 41133 95223 ЮКМ СММ 8,5 И 64 УЖБК Э5 05 эл 63 2,8</w:t>
        <w:br/>
        <w:t>0</w:t>
        <w:br/>
        <w:t>11275 6410 52115 88848 ЮКМ СММЭИ 64 УЖБК 55 05 эл 60 2,9</w:t>
        <w:br/>
        <w:t>9</w:t>
        <w:br/>
        <w:t>11288 5213 01139 54913 ЮКМ СМ“ 10,5 И 64 УЖБК Э4 05 эл 62 3,5</w:t>
        <w:br/>
        <w:t>3</w:t>
        <w:br/>
        <w:t>11310 9285 31056 85161 ЮКМ СММ ВИ 64 УЖБК Э4 05 эл 56 3,6</w:t>
        <w:br/>
        <w:t>7</w:t>
        <w:br/>
        <w:t>11313 9880 13734 52339 ЮКМ СММ 8 И 64 УЖБК Э4 05 эл 54 2,6</w:t>
        <w:br/>
        <w:t>0</w:t>
        <w:br/>
        <w:t>11322 5448 11588 85191 ЮКМ СММ 8 И 64 УЖБЫК Э4 05 эл 64 2,8</w:t>
        <w:br/>
        <w:t>0</w:t>
        <w:br/>
        <w:t>11352 6019 61034 98652 ЮКМ СММ 8 И 64 УЖБЫК Э4 05 эл 72 2,8</w:t>
        <w:br/>
        <w:t>9</w:t>
        <w:br/>
        <w:t>11543 5574 13154 57043 ЮКМ СММ 8 И 64 УЖБЫК 94 05 эл 70 207</w:t>
      </w:r>
    </w:p>
    <w:p>
      <w:r>
        <w:t>қы тір өлі і қозы Жы т қ орындау</w:t>
        <w:br/>
        <w:t>- і л ө о</w:t>
        <w:br/>
        <w:t>сы бас л з</w:t>
        <w:br/>
        <w:t>р ынд д д</w:t>
        <w:br/>
        <w:t>а е а-</w:t>
        <w:br/>
        <w:t>у ға</w:t>
        <w:br/>
        <w:t>6 н</w:t>
        <w:br/>
        <w:t>а с</w:t>
        <w:br/>
        <w:t>с- а</w:t>
        <w:br/>
        <w:t>т у-</w:t>
        <w:br/>
        <w:t>а л</w:t>
        <w:br/>
        <w:t>л- ы</w:t>
        <w:br/>
        <w:t>ға қ</w:t>
        <w:br/>
        <w:t>н қ</w:t>
        <w:br/>
        <w:t>а</w:t>
        <w:br/>
        <w:t>13 14 15 16 ІШ; 18 1 2 21 22</w:t>
        <w:br/>
        <w:t>9 0</w:t>
        <w:br/>
        <w:t>122-ші кесге. Қозыны бөлу мәлімет.</w:t>
        <w:br/>
        <w:t>Қозы топтары Өлшем Отар нөмірі</w:t>
        <w:br/>
        <w:t>бірлігі 1 2 3 4 5</w:t>
        <w:br/>
        <w:t>Енесінен айырған:</w:t>
        <w:br/>
        <w:t>еркек қозы бас 350 20 1 19! 20</w:t>
        <w:br/>
        <w:t>орташа тірідей салмағы: кг 316 0 0 8 6</w:t>
        <w:br/>
        <w:t>3,1 2| 2,3,</w:t>
        <w:br/>
        <w:t>4 2 % 2</w:t>
        <w:br/>
        <w:t>8,</w:t>
        <w:br/>
        <w:t>6</w:t>
        <w:br/>
        <w:t>тарттырылған еркек қозы бас 22 14 1 20 18</w:t>
        <w:br/>
        <w:t>орташа тірідей салмағы кг 30,4 8 2 1 9</w:t>
        <w:br/>
        <w:t>29, 29,| 30,</w:t>
        <w:br/>
        <w:t>5 ? 0 7</w:t>
        <w:br/>
        <w:t>8,</w:t>
        <w:br/>
        <w:t>0</w:t>
        <w:br/>
        <w:t>ұрғашы қозы бас 378 38 З 31 28</w:t>
        <w:br/>
        <w:t>орташа тірідей салмағы т 294 0 0 8 Ті</w:t>
        <w:br/>
        <w:t>28, 27,| 29,</w:t>
        <w:br/>
        <w:t>2 2 8 0</w:t>
        <w:br/>
        <w:t>6.</w:t>
        <w:br/>
        <w:t>4</w:t>
        <w:br/>
        <w:t>Мерзімі</w:t>
        <w:br/>
        <w:t>Бір қошқарға тәулігіне қажеті</w:t>
        <w:br/>
        <w:t>азық қорыты- кальций, г фосфор,г каратин,</w:t>
        <w:br/>
        <w:t>өлшемі, кг латын мг</w:t>
        <w:br/>
        <w:t>протенн, г</w:t>
        <w:br/>
        <w:t>Шағылысқа 1,619 145-175 920-9,5 53-58 100</w:t>
        <w:br/>
        <w:t>түспеген</w:t>
        <w:br/>
        <w:t>2-3 күйек 21-24 230-285 12,4-14,0 9,5-10,8 100</w:t>
        <w:br/>
        <w:t>алғанннан</w:t>
        <w:br/>
        <w:t>кейінгі қашқ</w:t>
        <w:br/>
        <w:t>Шаруашылшықта бар азықтық жиынтығы және олардың қоректік құндылығына 114-кестеде келтірілген.</w:t>
        <w:br/>
        <w:t>114-кесте. 1 кг азықтың қоректілік құндылығы</w:t>
      </w:r>
    </w:p>
    <w:p>
      <w:r>
        <w:t>Азықтың атауы азық қорыты- кальций, г фосфор, г каратин,</w:t>
        <w:br/>
        <w:t>өлшемі, кг латын мг</w:t>
        <w:br/>
        <w:t>протеин, г</w:t>
        <w:br/>
        <w:t>Жайылым шөбі 0,23 29 3,8 0,6 25</w:t>
        <w:br/>
        <w:t>Беде пішені 0,49 116 17,7 2,2 45</w:t>
        <w:br/>
        <w:t>қырлық пішені 0,44 49 4,6 1,6 10</w:t>
        <w:br/>
        <w:t>Арпа жармасы 1,15 94 2,9 4,0 1</w:t>
        <w:br/>
        <w:t>Жүгері жармасы 13 81 0,8 2 3</w:t>
        <w:br/>
        <w:t>Азықтық 0,12 9 0,4 0,4 -</w:t>
        <w:br/>
        <w:t>қызылша</w:t>
        <w:br/>
        <w:t>Сәбіз 0,14 7 0,6 0,5 30</w:t>
        <w:br/>
        <w:t>Азықтандыру нормасы мен азықтық қоректік құндылығын есепке ала отырып, өндірістік қошқарларды</w:t>
        <w:br/>
        <w:t>шағылысқа түспеген және шағылыс кезеңінде (114-кесге формасы бойынша азық атауының кейінгі бір</w:t>
        <w:br/>
        <w:t>баған-азық мөлшері-килограмен, қосылады) және қойды қолдан ұрықтандыруға кезеңіне әзірлеу және</w:t>
        <w:br/>
        <w:t>өткізуге азыққа деген қажеттілікті есептеу (115-кесте).</w:t>
        <w:br/>
        <w:t>115-кесте. Қойды қолдан ұрықтандыру және оған әзірлік</w:t>
        <w:br/>
        <w:t>кезеңінде азыққа деген қажеттілік</w:t>
        <w:br/>
        <w:t>Азықтың</w:t>
        <w:br/>
        <w:t>атауы</w:t>
        <w:br/>
        <w:t>Азыққа деген қажеттілік</w:t>
        <w:br/>
        <w:t>әзірлік кезеңінде</w:t>
        <w:br/>
        <w:t>Шағылыстыруға мерзімінде</w:t>
        <w:br/>
        <w:t>тәулігіне, кг барлығы, ц</w:t>
        <w:br/>
        <w:t>тәулігіне, кг барлығы, ц</w:t>
        <w:br/>
        <w:t>Бақылау сұрақтары</w:t>
        <w:br/>
        <w:t>Шағылыс түрлерін атаңыз.</w:t>
        <w:br/>
        <w:t>Шағылыс түрлеріне анықтама беріңіз.</w:t>
        <w:br/>
        <w:t>Қойды циклді ұрықтандыруға не жатады?</w:t>
        <w:br/>
        <w:t>Қойды қолдан ұрықтандырудың артықшылығы.</w:t>
        <w:br/>
        <w:t>Азық қортылаты Са,г Р,г Кароти</w:t>
        <w:br/>
        <w:t>өлшемі н протеин, нг</w:t>
        <w:br/>
        <w:t>г</w:t>
        <w:br/>
        <w:t>Бедепішені 0,5 0,22 51 85 11 22</w:t>
        <w:br/>
        <w:t>Қыр шөбінің 10 0,5 46 82 20 10</w:t>
        <w:br/>
        <w:t>пішені</w:t>
        <w:br/>
        <w:t>Жүгері 20 0,48 34 3.6 12 40</w:t>
        <w:br/>
        <w:t>сүрлемі</w:t>
        <w:br/>
        <w:t>Арпа 0,3 0,33 24 0,4 10 е</w:t>
        <w:br/>
        <w:t>жармасы</w:t>
        <w:br/>
        <w:t>Мақталық од 010 31 0,4 10 8</w:t>
        <w:br/>
        <w:t>шроты</w:t>
        <w:br/>
        <w:t>Жүгері (дәні) од 0,2 12 11 0,5 2</w:t>
        <w:br/>
        <w:t>5</w:t>
        <w:br/>
        <w:t>Барлығы 40 183 188 222 68 72</w:t>
        <w:br/>
        <w:t>5</w:t>
      </w:r>
    </w:p>
    <w:p>
      <w:r>
        <w:t>Норма</w:t>
        <w:br/>
        <w:t>бойынша 1,8-2,1 180-210 8,4-9,6 5,2-6,2 15-20</w:t>
        <w:br/>
        <w:t>қажетті</w:t>
        <w:br/>
        <w:t>Көктемде қоздаған саулықтардың жайылым азығына қоса!рі азыққа деген қажеттілігі (қырлық пішені) бүкіл</w:t>
        <w:br/>
        <w:t>төлдеу маусымына отарға (600-700 басқа) 300-400 ц, жармаланған арпа 72-80 ц есебінен анықталады.</w:t>
        <w:br/>
        <w:t>Шаруашылықта азық цехы болған жағдайда қозы емізетін саулықтарды күні бұрын әзірленген рецепті</w:t>
        <w:br/>
        <w:t>бойынша түйіршектелген азық қоспасымен қамтамасыз етеді.</w:t>
        <w:br/>
        <w:t>Қыста қоздаған қозылы саулықтарды жоғарыдағы рацион бойынша азықтандыру ұзақтығы 8 қаңтардан</w:t>
        <w:br/>
        <w:t>1 сәуірге дейін. Сондай-ақ бұл жоспардың алдымен кең түрде талқыланып, содан кейін совхоз бойынша.</w:t>
        <w:br/>
        <w:t>арнайы бұйрықпен немесе колхоз басқармасының қаулысымен бекітілетінін еске саламыз. Оларда мерзімі</w:t>
        <w:br/>
        <w:t>мен тауып әкелуге, әзірлеуге, жабдықтарды, құрал-саймандарды, азықтарды қошқарға жеткізуге, мерзімсіз</w:t>
        <w:br/>
        <w:t>жұмысшыларды іріктеп, оларды үйрететін жауапты адамдар белгіленеді.</w:t>
        <w:br/>
        <w:t>118-ші кесте. Қыста қоздаған қозылы саулық отарының</w:t>
        <w:br/>
        <w:t>азыққа деген қажеттілігі (центнер есебімен)</w:t>
        <w:br/>
        <w:t>Азықтың аталуы Азыққа деген қажеттілік</w:t>
        <w:br/>
        <w:t>тәулігіне, кг барлығы, ц</w:t>
        <w:br/>
        <w:t>119-ші кесте. Фермада саулықтарды төлдетуді ұйымдастыру</w:t>
        <w:br/>
        <w:t>жоспары</w:t>
        <w:br/>
        <w:t>Атал Өлше Отарға қажетті Қолдағ Жетпе Таб</w:t>
        <w:br/>
        <w:t>уы м ыбары й-тіні У</w:t>
        <w:br/>
        <w:t>бірліг мер</w:t>
        <w:br/>
        <w:t>і ш</w:t>
        <w:br/>
        <w:t>зімі</w:t>
        <w:br/>
        <w:t>2 Е) Барлығ</w:t>
        <w:br/>
        <w:t>109-ші кесте. Саулық отарларын қойды қолдан ұрықтандыру</w:t>
        <w:br/>
        <w:t>пунктеріне бекіту</w:t>
        <w:br/>
        <w:t>Пунк Саулық отарлары бекітілген Мерзімі</w:t>
        <w:br/>
        <w:t>т»</w:t>
        <w:br/>
        <w:t>ота Саулы клас Саулы Саулықты Саулықтың</w:t>
        <w:br/>
        <w:t>р қ-тың ы қсаны шағылыс- қоздауы</w:t>
        <w:br/>
        <w:t>жасы тыру</w:t>
        <w:br/>
        <w:t>бас- аяқ- бас- аяқ-</w:t>
        <w:br/>
        <w:t>талу талу талу талу</w:t>
        <w:br/>
        <w:t>ы ы ы ы</w:t>
        <w:br/>
        <w:t>Әр отар үшін қойлардың ұрықтану мерзімін есепке ала отырып өндірістік қошқарларға (негізгі,</w:t>
        <w:br/>
        <w:t>резервтік), сондай-ақ күйіттеуші қошқарларға, қойды қолдан ұрықтандыру пункті жабылғаннан кейінгі</w:t>
        <w:br/>
        <w:t>уақытта қойдың өздігінен қайта қашуына деген қажеттіліктерді есептеп шығару (110-кесте). Қолдан</w:t>
        <w:br/>
        <w:t>ұрықтандырған кезде, әдетте, саулық отарына бір негізгі және бір резервтік қошқар, ал күйіттеуші ретінде</w:t>
        <w:br/>
        <w:t>және қосымша қашыруға 80-100 саулыққа бір қошқардан бекітіледі.</w:t>
        <w:br/>
        <w:t>2-ші тапсырма. Қойды қолдан ұрықтандыру пункттерінің</w:t>
        <w:br/>
        <w:t>жұмысшыларға деген қажеттілігі және</w:t>
        <w:br/>
        <w:t>олардың міндеттерін сипаттау.</w:t>
        <w:br/>
        <w:t>110-кесте. Өндірістік қошқарға деген қажеттілік</w:t>
      </w:r>
    </w:p>
    <w:p>
      <w:r>
        <w:t>Пун Саулық отары бекітіледі Қошқарлар бекітіледі</w:t>
        <w:br/>
        <w:t>ке От Сау- клас Сау негі Резе Кү қосы Бар-</w:t>
        <w:br/>
        <w:t>ар лық- ы - згі рв- Жіт мша лығ</w:t>
        <w:br/>
        <w:t>Х% тың лық тік теу қашу ы</w:t>
        <w:br/>
        <w:t>жасы сан ші ға</w:t>
        <w:br/>
        <w:t>ы</w:t>
        <w:br/>
        <w:t>Нормативтік мәліметерге сүйене отырып, қойды қолдан ұрықтандыратын бір пункттің штатын белгілеу,</w:t>
        <w:br/>
        <w:t>одан кейін қойды ұрықтандыру мерзімін есепке алып пункттерге нақты жұмыскерлерді бекіту (111-ші</w:t>
        <w:br/>
        <w:t>кесте). Мұнан кейін қой ұрықтандыру жұмысымен айналысатын әр адамның міндетін белгілеу.</w:t>
        <w:br/>
        <w:t>111-кесге. Жұмыскерлерді қойды қолдан ұрықтандыру пункттеріне</w:t>
        <w:br/>
        <w:t>бекітіп беру</w:t>
        <w:br/>
        <w:t>Пун Қой ұрықтандыру Қойды қолдан ұрықтандыратын пункт қызмет-</w:t>
        <w:br/>
        <w:t>к мерзімі керлерінің фамилиясы</w:t>
        <w:br/>
        <w:t>бастал аяқталу техни санита қошқа қосым Тұқым</w:t>
        <w:br/>
        <w:t>уы ы ка р р -ша -мал</w:t>
        <w:br/>
        <w:t>бағат жұмы есепші</w:t>
        <w:br/>
        <w:t>ын с- ісі</w:t>
        <w:br/>
        <w:t>шопан керлер</w:t>
        <w:br/>
        <w:t>104-ші кесте. Оңтүстік қазақ мернносы тұқымының элита</w:t>
        <w:br/>
        <w:t>қойлары үшін өнімділіктің ең төменгі</w:t>
        <w:br/>
        <w:t>көрсеткіштері</w:t>
        <w:br/>
        <w:t>Қой тобы Жасы Тірілей Таза жүн Жүн талшығының</w:t>
        <w:br/>
        <w:t>массасы, кг түсімі, кг ұзындығы, см</w:t>
        <w:br/>
        <w:t>Қошқарлар Сақа 85 6,0 9</w:t>
        <w:br/>
        <w:t>Қошқарлар 1 жасар 50 2,8 9</w:t>
        <w:br/>
        <w:t>Саулықтар сақа 52 2,5 8. Саулықтар 1 жасар 40 2,08</w:t>
        <w:br/>
        <w:t>Біртекті жұптау көрсеткіштерінің шартты белгіленуімен бірінші топтың біртекті жұптау талаптарына жауап</w:t>
        <w:br/>
        <w:t>беретін мал өнімділігін ең төменгі көрсеткіштері 105-ші кестеде көрсетіледі. Жеке-жеке жұптау кезінде осы</w:t>
        <w:br/>
        <w:t>мәліметтерді басшылыққа алу ұсынылады.</w:t>
        <w:br/>
        <w:t>105-ші кесге. Біртекті жұптауға жіберілетін қой өнімділігінің</w:t>
        <w:br/>
        <w:t>ең төменгі көрсеткіштерімен шартты белгіленуі</w:t>
        <w:br/>
        <w:t>Жұп таңдау Қой топтары Жұптауды Өнімділігінің ең төменгі</w:t>
        <w:br/>
        <w:t>көрсеткіште- шартты көрсеткіші</w:t>
        <w:br/>
        <w:t>рінің аталуы белгілеу өлшем бірлігі Сапы</w:t>
        <w:br/>
        <w:t>Тірідей қошқарлар 0-1 кг 101,0</w:t>
        <w:br/>
        <w:t>салмағы саулықтар 0-1 кг 65,0</w:t>
        <w:br/>
        <w:t>Таза жүн қошқарлар 0-2 кг 6,75</w:t>
        <w:br/>
        <w:t>түсімі саулықтар 0-2 кг 3,0</w:t>
        <w:br/>
        <w:t>Жүнінің қошқарлар 0-3 кг 11,0</w:t>
        <w:br/>
        <w:t>Ұзындығы саулықтар 0-3 кг 10,0</w:t>
        <w:br/>
        <w:t>2. Бір немесе бірнеше көрнеккі сапаларымен (105-кесте) ерекшеленетін, бірақ элита стандартына толық</w:t>
        <w:br/>
        <w:t>жауап бермейтін (105-кесте) саулықтанға туыстық қатынасы жоқ қошқарлар екі принципті басшылыққа ала.</w:t>
        <w:br/>
        <w:t>отырып таңдап алынады.</w:t>
        <w:br/>
        <w:t>а) элита класына жагатын туыстық қатысы жоқ сапасы жағынан көрнекті болып табылатын өндірістік</w:t>
        <w:br/>
        <w:t>қошқарларды бұл қасиеттер саулыққа айқын емес дәрежеде болса- теңестіргіш жұптау белгіленеді;</w:t>
      </w:r>
    </w:p>
    <w:p>
      <w:r>
        <w:t>6) біртекті жұптау, яғни шағылысқа туыстық қатысы жоқ, айтарлықтай қасиеттері бар қош қарды, осындай</w:t>
        <w:br/>
        <w:t>қасиеті бар саулыққа белгілеу.</w:t>
        <w:br/>
        <w:t>Мұндай жұптауды бақылау мақсатымен қошқарларды саулыққа белгілеу мәліметтерінің шартты белгілерін</w:t>
        <w:br/>
        <w:t>пайдалануға болады (106-кесте).</w:t>
        <w:br/>
        <w:t>Қандай саулықтар біртекті туыстық жұптауға жатқызылады?</w:t>
        <w:br/>
        <w:t>Біртекті жұптаудың принциптері.</w:t>
        <w:br/>
        <w:t>Линиялық өсіру жағдайында жұптаудың қандай түрлері кеңінен қолданылады?</w:t>
        <w:br/>
        <w:t>Отарды өнімділігіне қарай 3 топқа бөлінетін элита саулықтарын жеке-жеке жұптаудағы үш принципін</w:t>
        <w:br/>
        <w:t>көрсетіңіздер.</w:t>
        <w:br/>
        <w:t>Қойды жасына қарай жұптау принципі.</w:t>
        <w:br/>
        <w:t>Туыстас малдарды жұптаудың позитивті және негативті жақтары.</w:t>
        <w:br/>
        <w:t>Туыстық жұптауда өнімділік сапасының кемістігі бар саулықтарды не себепті пайдалануға болмайды?</w:t>
        <w:br/>
        <w:t>Туыстас өсірудің негативті жақтарын азайту үшін біртекті туыстық жұптауда қандай саулықтарды</w:t>
        <w:br/>
        <w:t>пайдаланған дұрыс?</w:t>
        <w:br/>
        <w:t>Қойларды кластық немесе топтап іріктеудің негізгі принципі.</w:t>
        <w:br/>
        <w:t>Қойды топтап жұптаудың негізгі міндеттері.</w:t>
        <w:br/>
        <w:t>Кластап жұптау шаруашылықтың қандай категориясында пайдаланады?</w:t>
        <w:br/>
        <w:t>Қойды қолдан ұрықтандыру үшін топтап жұптау кезінде әрбір саулық отарына қанша және қандай</w:t>
        <w:br/>
        <w:t>қошқарлар белгіленеді?</w:t>
        <w:br/>
        <w:t>Қойды қолдан ұрықтандыру үшін топтап жұпталған әр отардың саулықтары негізінен қандай өндірістік</w:t>
        <w:br/>
        <w:t>қошқарлармен шағылыстырылады?</w:t>
        <w:br/>
        <w:t>Саулықтың кластылығын есепке ала отырып жүргізілген топтық жұптау қалай аталады?</w:t>
        <w:br/>
        <w:t>Қойды универсалды топтап жұптау деген не?</w:t>
        <w:br/>
        <w:t>УУниверсалды топтап жұпталған кезде элита класына жататын қандай өндірістік қошқарлар</w:t>
        <w:br/>
        <w:t>пайдаланылуы мүмкін?</w:t>
        <w:br/>
        <w:t>Топтап жұптаудың қай түрі неғұрлым тиімді (арнайы немесе уннверсалды)?</w:t>
        <w:br/>
        <w:t>Қойды қолдан ұрықтандыру технологиясы</w:t>
        <w:br/>
        <w:t>Қойды қолдан ұрықтандыр қой шаруашылығындағы көп еңбек қажет ететін маңызды науқан. Арнайы</w:t>
        <w:br/>
        <w:t>әдебиеттер мен дәріс материалдарынан студент саулықтың қоздау мерзіміне, тұқымына, жасына, бағып-күту</w:t>
        <w:br/>
        <w:t>жағдайына және қойды жұптау әдісіне қарай қойды қолдан ұрықтандырудың технологиясының</w:t>
        <w:br/>
        <w:t>мәселелерімен танысады.</w:t>
        <w:br/>
        <w:t>Қойды қолдан ұрықтандыруды табысты ұйымдастыру мақсатымен күні бұрын әр шаруашылықта оны</w:t>
        <w:br/>
        <w:t>өткізуге арналған жоспар құрылды; ол жоспарға мыналар кіреді: екі ай бұрын саулықты арнайы дауындау,</w:t>
        <w:br/>
        <w:t>өндірістік қошқарларды шағылысқа әзірлеу, қолдан ұрықтандыру пункті мен қора-қопсыны жөндеу, қажетті</w:t>
        <w:br/>
        <w:t>инвентарқұрал-сайманды, жабдықтар мен ыдыстарды, реактивтер мен материалдарды, техника-</w:t>
        <w:br/>
        <w:t>ұрықтандырушыларды даярлау, жайылымға, қолда азықтандыруға және суға деген қажетін қамтамасыз ету.</w:t>
        <w:br/>
        <w:t>Мысалы. Алматы обылысының қазақтың биязы жүнді тұқымды қойының 3000 саулығы бар</w:t>
        <w:br/>
        <w:t>фермасында қолдан ұрықтандыруды жүргізу жоспарланды (әр қайсысында 600 саулықтан 5 отар).</w:t>
      </w:r>
    </w:p>
    <w:p>
      <w:r>
        <w:t>Бірінші отар элита класына жататын 600 сақа саулықтан тұрады, үшінші отар-600 бас 1,5 жасар бірінші</w:t>
        <w:br/>
        <w:t>класты ұрғашы тоқтыдан, 2,4,5 отарлар бірінші кластық 600 сақа саулықтан тұрады. Барлық отарларда.</w:t>
        <w:br/>
        <w:t>банитировкалаудың, тірідей салмағының, жүн түсімінің, шағылыстырудың және қой қоздатудың жеке-жеке</w:t>
        <w:br/>
        <w:t>есебі жүргізіледі.</w:t>
        <w:br/>
        <w:t>1,2 және 4 отарлардағы қойларды 10 тамыз бен 10 қырқүйек аралығында, ал 3 және 5 отарларда 5</w:t>
        <w:br/>
        <w:t>қараша мен 5 желтоқсан аралығында шағылыстыру жоспарлануда.</w:t>
        <w:br/>
        <w:t>1-ші тапсырма.</w:t>
        <w:br/>
        <w:t>Қойды қолдан ұрықтандыру пункттерінде өндірістік қошқарға деген қажеттілікті есептеп, оларды</w:t>
        <w:br/>
        <w:t>саулық отарларына орналастыру.</w:t>
        <w:br/>
        <w:t>Саулықтар мен ұрғашы қозылардың отар саны жөніндегі мәліметтер негізінде және оларды қолдан</w:t>
        <w:br/>
        <w:t>ұрықтандыратын бір пунктке сыйғызу нормасы, пункттердің қажеттілік нормасы, содан кейін отарларды</w:t>
        <w:br/>
        <w:t>оларға орналастыруды төмендегіше формада жоспарлау (109-кесте).</w:t>
        <w:br/>
        <w:t>Фермада қой қоздатудың 2 циклінде қора ішіне қажетті жабдықтардың 2 комплектісі, ал 3-ші циклінде</w:t>
        <w:br/>
        <w:t>3 комплект қажет болады. Жабдықтардың әр комплектісінде қалқаның төмендігідей жиынтығы болуы</w:t>
        <w:br/>
        <w:t>қажет.</w:t>
        <w:br/>
        <w:t>Ағаш немесе металл қалқалар ұзындығы 4 м-35 дана.</w:t>
        <w:br/>
        <w:t>Ұзындығы 3,5 метрден 70 дана ағаш немесе металл қалқалар.</w:t>
        <w:br/>
        <w:t>Мал суаруға арналған арнайы ойықтар жасалған 4 метрлік 35 дана ағаш қалқа.</w:t>
        <w:br/>
        <w:t>Ұзындығы 2,25 метрлік 68 дана астау немесе оттық.</w:t>
        <w:br/>
        <w:t>Ұзындығы 3,0 метрлік 68 дана қосымша астау немесе оттық.</w:t>
        <w:br/>
        <w:t>Ұзындығы 0,85 метрлік 68 ағаш шарбақ.</w:t>
        <w:br/>
        <w:t>Құрастырмалы шағын үйшіктер жасауға арналған ұзындығы 1,25 м 136 дана қалқа.</w:t>
        <w:br/>
        <w:t>Ұзындығы 1,25 м 34 дана АГО-3, ПАС-2 автосуғарғыштар.</w:t>
        <w:br/>
        <w:t>Гашаф патронды 3С-3 марқалы инфрақызыл шамдары-68 дана.</w:t>
        <w:br/>
        <w:t>Комплексті-механикаландырылған қой фермаларында қойларды азықтандыру үшін осы мақсатқа сәйкес</w:t>
        <w:br/>
        <w:t>ұнтақ және түйіршіктелген толыққұнда азықтық қоспаларды пайдаланып отыру қажет. Көрсетілген</w:t>
        <w:br/>
        <w:t>азықтық қоспаларды пайдалануда қой қорада әрбір 2 күн сайын (ұнтақ қоспа) немесе 5 күн сайын</w:t>
        <w:br/>
        <w:t>(түйіршік) толтырылып отыратын дөңгелек тік бұрыш оттықтар пайдаланылады.</w:t>
        <w:br/>
        <w:t>5-ші тапсырма. Қой қоздаудың қорытынды актысын жасау.</w:t>
        <w:br/>
        <w:t>Қой қоздатудың қорытынды актысын жасау үшін жалқы, егіз немесе өлі қозы туған немесе татаған</w:t>
        <w:br/>
        <w:t>қойларды көрсетп күнделікті есебін жүргізіп отырад. (120-кесте).</w:t>
        <w:br/>
        <w:t>120-ші кесте. Қой қоздату жағдайындағы мәліметтер</w:t>
        <w:br/>
        <w:t>Аталуы Отардың нөмірі</w:t>
        <w:br/>
        <w:t>1 2 3 4 5</w:t>
        <w:br/>
        <w:t>Қой қоздатудың 597 595 580 592 598</w:t>
        <w:br/>
        <w:t>басталғандағы саулықтың</w:t>
        <w:br/>
        <w:t>саны</w:t>
        <w:br/>
        <w:t>Қой қоздатудың баталуы 8Л 8Л алу 8Л АЛУ</w:t>
        <w:br/>
        <w:t>Қой қоздатудың аяқталуы ІЛІП ІЛІП 25// ІЛІП 25//</w:t>
        <w:br/>
        <w:t>Қоздаған қой: 581 557 533 555 587</w:t>
        <w:br/>
        <w:t>оның ішінде егізі: 177 168 119 116 199</w:t>
      </w:r>
    </w:p>
    <w:p>
      <w:r>
        <w:t>Қоздамаған қойлар: - 4 6 3 -</w:t>
        <w:br/>
        <w:t>шыққаны</w:t>
        <w:br/>
        <w:t>Түсік тастағаны 4 02 15 Пп 3</w:t>
        <w:br/>
        <w:t>қысырлары 12 22 26 23 8</w:t>
        <w:br/>
        <w:t>Алынған қозы (барлығы) 758 725 652 671 786</w:t>
        <w:br/>
        <w:t>Оның ішінде тірілей: 758 720 629 665 786</w:t>
        <w:br/>
        <w:t>Оның ішінде өлі туған - 8 23 6 -</w:t>
        <w:br/>
        <w:t>өлген қозы ра 12 17 17 -</w:t>
        <w:br/>
        <w:t>Қой қоздау мерзімінің 756 708 612 648 786</w:t>
        <w:br/>
        <w:t>аяғында тірі қозының саны</w:t>
        <w:br/>
        <w:t>Жұмысқа қажетті: кеңсе есеп шоты, микрокалькуляторлар, практикум.</w:t>
        <w:br/>
        <w:t>Тапсырманы орындау</w:t>
        <w:br/>
        <w:t>106-кесте. Екінші топқа жататын саулықтарды іріктеудің шартты белгілері</w:t>
        <w:br/>
        <w:t>Жұп таңдау көрсеткіштерінің Жұптау принциптері</w:t>
        <w:br/>
        <w:t>атауы 2 - -</w:t>
        <w:br/>
        <w:t>Туыс емес теңестіру Туыс емес біртекті</w:t>
        <w:br/>
        <w:t>Тірідей салмағы Т-1 ТБ-1</w:t>
        <w:br/>
        <w:t>Жүн түсімі Т-2 ТБ-2</w:t>
        <w:br/>
        <w:t>Жүн талшығының ұзындығы тТ-3 ТБ-3</w:t>
        <w:br/>
        <w:t>3. Өнімділіктің минималды ең төменгі көрсеткішінің талаптарына жауап бермейін (105-кесте) және</w:t>
        <w:br/>
        <w:t>айтарлықтац өнімділік сапасы жоқ элита саулықтарына (106-кесте) туыс емес ең тәуір элита қошқарлары,</w:t>
        <w:br/>
        <w:t>мүмкіндігінше, неғұрлым перспекгивалы линиядан таңдап алынады.</w:t>
        <w:br/>
        <w:t>5.3. Нәтижесінде саулықтар алынған шағылыстыру типін анықтау методикасы және тапсырманы орындау.</w:t>
        <w:br/>
        <w:t>Шағылысқа түсетін малдар арасындағы туыстық сипатты анықтау үшін саулықты алған кезде оның әкесі</w:t>
        <w:br/>
        <w:t>және енесінің экесі (енесі жағынан алынған атасы) 107 кесте мәліметтері бойынша іздестіріледі. Көрсетілген</w:t>
        <w:br/>
        <w:t>ата-тегінің нөмірін тапқаннан кейін студент оларды қай линиядан шыққандығын түсіндіріп айтып береді.</w:t>
        <w:br/>
        <w:t>Іздестіріліп отырған мал жатқызылатын линияның нөмірін студент 104-кестенің 10-бағанына рим цифрымен</w:t>
        <w:br/>
        <w:t>жазып отырады.</w:t>
        <w:br/>
        <w:t>Бұл, сонымен қатар шағылысқа түсіп отырған малдардың арасындағы туыстықтың бар-жоқтығын анықтауға.</w:t>
        <w:br/>
        <w:t>көмектеседі. Алынып отырған малдың әкесі мен енесінің әкесі бір линияға жататын болса, онда қойдың</w:t>
        <w:br/>
        <w:t>туыстық шағылыстан алынғандығы, ал олар әр түрлі линиядан болса, онда туыстығы жоқ болғандығы.</w:t>
        <w:br/>
        <w:t>Мысалы: а) Уә 11120 енесінің әкесі (108-кесте)- Хә 55742 П линиядан шығады, ал енесінің әкесі Хе 40552-</w:t>
        <w:br/>
        <w:t>сондай-ақ П линиядан (99-кесте), соған сәйкес мал туыстық шағылыстыру нәтижесінде алынған. Сондықтан</w:t>
        <w:br/>
        <w:t>студент 104-кестенің 10-бағанына былай деп жазылады: П-П-туыстас (П-П т);</w:t>
        <w:br/>
        <w:t>6) Уе 11038 қойдың (108-кесте) әкесі Хе 54913 Ш линиядан, ал агасы (енесі жағынан) Хе 83121 У линиядан,</w:t>
        <w:br/>
        <w:t>соған сәйкес саулықтуыс емес шағылыстан алынған, 10-бағанға (104-кесте) былай жазылады: Ш-У -туыс</w:t>
        <w:br/>
        <w:t>емес. (Ш-У т).</w:t>
        <w:br/>
        <w:t>в) М» 98800 қошқардың (108-кесте) әкесі М» 44125 және енесінің Хе 72116 әкесі линияға жатады. Қошқар</w:t>
        <w:br/>
        <w:t>туыстас шағылыстан алынған (1-І).</w:t>
        <w:br/>
        <w:t>Осылайша, барлық саулықтың шығу тегі талданады және олардың алынуындағы туыстық байланысы</w:t>
        <w:br/>
        <w:t>анықталып 108-кестенің 10-бағанына белгіленеді.</w:t>
        <w:br/>
        <w:t>Мұнан кейін 108-кестенің 9-бағынына саулыққа қошқарды белгілеу және оның нөмірі, шартты белгілері, ал</w:t>
        <w:br/>
        <w:t>11-бағанға қошқар белгіленген кездегі шағылыстыру типі белгіленеді.</w:t>
        <w:br/>
        <w:t>Тапсырманы орындау үстінде студент жоғарыда сипатталған линияларды өзіне тән ерекшеліктерін есте</w:t>
        <w:br/>
        <w:t>ұстаулары және селекция жұмысына тиімді пайдалануға тырысулары керек. Саулықтарға қошқар жұптау</w:t>
        <w:br/>
        <w:t>жалпы қабылданған принципке сәйкес, әр шағылыстан өнімділігі жағынан енесінен асып түсетін төл</w:t>
        <w:br/>
        <w:t>алынуына мүмкіндік болуына көзделетін болсын.</w:t>
      </w:r>
    </w:p>
    <w:p>
      <w:r>
        <w:t>Сұрақтар тізімі</w:t>
        <w:br/>
        <w:t>Саулыққа қошқар белгіленген және жұптау кезінде қандай мәліметтерді басшылыққа алу керек?</w:t>
        <w:br/>
        <w:t>Қой шаруашылығында жұптаудың негізгі міндеттері.</w:t>
        <w:br/>
        <w:t>Қой жұптаудың негізгі екі түрін атаңыз.</w:t>
        <w:br/>
        <w:t>Жеке-жеке жұптаудың негізгі принциптері.</w:t>
        <w:br/>
        <w:t>Жеке-жеке жұптаудың негізгі міндеттері.</w:t>
        <w:br/>
        <w:t>Әдетте жеке-жеке жұптау шаруашылықтың қандай категориясында жүзеге асырылады?</w:t>
        <w:br/>
        <w:t>Қойдың жеке жұптаудың түрлері.</w:t>
        <w:br/>
        <w:t>Біртекті жұптаудағы мақсат.</w:t>
        <w:br/>
        <w:t>Қорытынды акгі белгілі бір формада жасалды (121-кесте).</w:t>
        <w:br/>
        <w:t>Бірінші қаңтардағы саулық саны мен қозы алу жоспары (3,5,6 бағандар) туралы мәліметтерді</w:t>
        <w:br/>
        <w:t>қорытынды актіге осыған дейінгі тапсырмадан алады. Мәліметтерді әрбір шопандар бригадасында</w:t>
        <w:br/>
        <w:t>толтырады, содан кейін ферма бойынша есебін шығарады. Әр 100 саулыққа келетін қозы санын (18,19,20</w:t>
        <w:br/>
        <w:t>бағандар) төл алу аяқталғанннан кейін барлық қозының санын саулық санына бөліп, 100-ге көбейту арқылы</w:t>
        <w:br/>
        <w:t>табады. Қозы алу жоспарының орындалу проценті (21 баған) сондай-ақ тірі қозы санына қарай (17 баған)</w:t>
        <w:br/>
        <w:t>есептеліп шығарылады.</w:t>
        <w:br/>
        <w:t>6-ші тапсырма. Қозыны енесінен айырудың қорытынды</w:t>
        <w:br/>
        <w:t>актісін жасау.</w:t>
        <w:br/>
        <w:t>Әдетте, қозыны енесінен 4-4,5 айлығында айырады. Тірілей массасы 18 кг кем, сондай-ақ жарақат</w:t>
        <w:br/>
        <w:t>алған (шығып кеткен, сынған жерлері бар) қозылар енесінен бөлген кезде бөлек есептеледі, бірақ жоспардың</w:t>
        <w:br/>
        <w:t>орындалуына саналмайды және оларды бағуға қосымша ақы төленеді (122-кесте).</w:t>
        <w:br/>
        <w:t>Жұмысты орындау үшін: кеңсе есеп шоты, микрокалькуляторлар, практикум.</w:t>
        <w:br/>
        <w:t>Қозыны енесінен айырған кезде жынысына қарай есепке алады (ұрғашы, тарттырылған және еркек</w:t>
        <w:br/>
        <w:t>қозы), ал тиісті мәліметтерді төлдің жынысы бойынша негізгі кіріс құжаты болып табылатын енесінен</w:t>
        <w:br/>
        <w:t>бөлгендегі қорытынды актіге тіркейді.</w:t>
        <w:br/>
        <w:t>Қозыны енесінен айырғандағы барлық мәліметтер әр отар бойынша бөлек-бөлек актіде көрсетіледі.</w:t>
        <w:br/>
        <w:t>121-кесте. Фер ма бойынша қой қоздатудың қорытынды актісі</w:t>
        <w:br/>
        <w:t>Аға Қо Саулық Қозы алу Қо Қоз- Қоздаған Саулық</w:t>
        <w:br/>
        <w:t>шоп й- саны жоспары з- дау- қой</w:t>
        <w:br/>
        <w:t>ане ды 1 қ 1 Ба д 8у дың Б Оны Тү Шығ</w:t>
        <w:br/>
        <w:t>ІҢ ң қ о 0 р- аяқ. а ң сік ып</w:t>
        <w:br/>
        <w:t>фам жа ды талу Емін</w:t>
        <w:br/>
        <w:t>а з- 0 лы р ішін тас қалға</w:t>
        <w:br/>
        <w:t>е сы с ғы ң ы л де тағ н</w:t>
        <w:br/>
        <w:t>лияс Н, ШІ бас 7.</w:t>
        <w:br/>
        <w:t>т а а ы егізі ан</w:t>
        <w:br/>
        <w:t>ы Рр В 9 тал Б</w:t>
        <w:br/>
        <w:t>р д л уы ы</w:t>
        <w:br/>
        <w:t>ы ы</w:t>
        <w:br/>
        <w:t>ң қ-</w:t>
        <w:br/>
        <w:t>қ</w:t>
        <w:br/>
        <w:t>а</w:t>
        <w:br/>
        <w:t>1 2 3 4 5 6 ? 8 9 10 Пп 12</w:t>
        <w:br/>
        <w:t>121-ші кестенің жалғасы</w:t>
        <w:br/>
        <w:t>сан Алынған қозы Тірі 100 саулыққа Жоспард Ескер</w:t>
      </w:r>
    </w:p>
    <w:p>
      <w:r>
        <w:t>ы қозы өлім қалған қозы,% ы -ту</w:t>
        <w:br/>
        <w:t>Барлық жас-жыныс топтарындағы қойларға арнап тәуліктік азық рационы жасалғаннан кейін бүкіл мал</w:t>
        <w:br/>
        <w:t>қорада бағып-күту мерзіміне арналған азыққа деген қажеттілікті есептеп шығару.</w:t>
        <w:br/>
        <w:t>Барлығы бас 750 69 5 63 78</w:t>
        <w:br/>
        <w:t>Қозының тірідей салмағы кг 30,4 8 9 7 2</w:t>
        <w:br/>
        <w:t>30, 28, 30,</w:t>
        <w:br/>
        <w:t>3 2 8 0</w:t>
        <w:br/>
        <w:t>7,</w:t>
        <w:br/>
        <w:t>3</w:t>
        <w:br/>
        <w:t>Жоспардың орындалуына бас 750 69 5 63 78</w:t>
        <w:br/>
        <w:t>8 9 Т 2</w:t>
        <w:br/>
        <w:t>есептелген қозы 8</w:t>
        <w:br/>
        <w:t>Енесінен айырғанға дейін өлген бас 6 8 1 9 4</w:t>
        <w:br/>
        <w:t>қозы</w:t>
        <w:br/>
        <w:t>Жоспарға есептелмеген қозы бас - 2. 4 Ф -</w:t>
        <w:br/>
        <w:t>саны</w:t>
        <w:br/>
        <w:t>Тапсырманы орындау</w:t>
        <w:br/>
        <w:t>Қозының енесінен айыру жайлы мәліметтерді пайдалана отырып, студент белгілі форма бойынша қозыны</w:t>
        <w:br/>
        <w:t>бөлудің қорытынды актісін жасайды (123-кесте).</w:t>
        <w:br/>
        <w:t>2-9 бағандары қозыны енесінен айырудың қорытынды актісінің мәліметтері бойынша толтырады (121-</w:t>
        <w:br/>
        <w:t>кесте). 10 бағанға қой төлдету басталғаннан қозыны енесінен айырғанағ дейінгі мерзім ішінде өлген</w:t>
        <w:br/>
        <w:t>қозылардың саны жазылады. Қозы санын 100 саулыққа шағып есептеген кезде және жоспардың орындалу</w:t>
        <w:br/>
        <w:t>процентін шығарған кезде тірідей салмағы 18 кг кем және жарақат (сану, шығу) алған қозылар есепке</w:t>
        <w:br/>
        <w:t>кірмейді.</w:t>
        <w:br/>
        <w:t>7-ші тапсырма. Сақман құру мен қозы өсіру технологиясын</w:t>
        <w:br/>
        <w:t>меңгеру.</w:t>
        <w:br/>
        <w:t>Сақман құру үлкен іскерлікті қажет етеді. Сақманға саулықтар мен қозыларды іріктеп ала білудің үлкен</w:t>
        <w:br/>
        <w:t>маңызы бар. Сондай-ақ істің нәтижелі болуы жаңа туған қозыны аман сақтап, өсіруге де байланысты.</w:t>
        <w:br/>
        <w:t>Әдетте, дәстүрлі оттарларда сақманды қарар туған, өсіп-жетілуі бірдей саулықтар мен қозылардан құрады.</w:t>
        <w:br/>
        <w:t>Егіз туған саулықтарды қозыларымен бөлек сақманда ұстайды. Жалқы туған саулықтарды 1-5 күндік</w:t>
        <w:br/>
        <w:t>қозыларымен бір сақманда 7-10 малдан топтап ұстайды, ал осы шамалас егіз туғандарды 4-7 малдан</w:t>
        <w:br/>
        <w:t>біріктіреді, 5-10 күндіктерді-18-25 және 14-16 саулықтан; 10-15 күндіктерді-50-80 және 20-25 бастан, 15-20</w:t>
        <w:br/>
        <w:t>күндіктерді-120-140 және 40-50 саулықтан біріктіреді. Қозылардың туғанына ай толған кезде жалқы туған</w:t>
        <w:br/>
        <w:t>саулықтарды 240-200-ден, ал егіз туғандарын 125-140 бастап біріктіріп бағады.</w:t>
        <w:br/>
        <w:t>Күн тәртібіне сәйкес аға шопанмен бірге сақманшылар сақманды жайылымға өрістетіп бағады.</w:t>
        <w:br/>
        <w:t>Сақманшы әр сақманның қойларының араласып кетпеуін қарастырады., әрбір 2-3 сағат сайын енесін емуін</w:t>
        <w:br/>
        <w:t>қадағалап отырады. Сондай-ақ, әсіресе ылғалды салқан күндері қозылардың сыз жерге көбірек жатып</w:t>
        <w:br/>
        <w:t>қалмауын бақылайды. Егістікке жақын маңдағы жайылым учаскелеріне, сондай-ақ түз хайуанаттарының іні</w:t>
        <w:br/>
        <w:t>қазған жайылымға жайылдырмаған дұрыс, өйткені қозылар топырақ жеп қойып, ауырып қалуы мүмкін.</w:t>
        <w:br/>
        <w:t>Жетім қозылар мен енесі жаратпайтын төлдерді өсіргенде қой сүтін алмастырғыштарды (ҚСА)</w:t>
      </w:r>
    </w:p>
    <w:p>
      <w:r>
        <w:t>мынадай рецептермен дайындау ұсынылады:</w:t>
        <w:br/>
        <w:t>Бірінші рецепті. Туғанына 10 күн толмаған қозыларға:</w:t>
        <w:br/>
        <w:t>майсыздандырылған құрғақ сүт-80%;</w:t>
        <w:br/>
        <w:t>шыжғырылып алынған мал майы (лярд) -19%;</w:t>
        <w:br/>
        <w:t>витаминді қоспасы бар балық майы-1%;</w:t>
        <w:br/>
        <w:t>ас тұзы (мынадай мөлшерде микроэлементтермен байытылған:</w:t>
        <w:br/>
        <w:t>3-ші тапсырма. Қойды қолдан ұрықтандыру пункттерінің</w:t>
        <w:br/>
        <w:t>жабдықтарға, аспаптар мен матерналдарға</w:t>
        <w:br/>
        <w:t>қажеттілігін есептеу</w:t>
        <w:br/>
        <w:t>Қой мен ешкіні қолдан ұрықтандыру нұсқауына сәйкес (М.,1986) әр пунктке төменгі мөлшерде қажет:</w:t>
        <w:br/>
        <w:t>1. Аспаптар мен құрал-жабдықтар: микроскоп (200-600 есе үлкейтіп көрсететін)-1, кептіргіш шкаф-1,</w:t>
        <w:br/>
        <w:t>қыздырғыш стол (металдан жасалған)-1, қойға арналған қынап айнасы-2, тұсаққа арналған қынап айнасы-2,</w:t>
        <w:br/>
        <w:t>цервикальды ұрықтандыруға арналған шприц-катетр (шыныдан жасалған)-6, шприц-катетрге арналған ұрық</w:t>
        <w:br/>
        <w:t>мөлшерлегіш-3, жасанды қынапқа арналған (эбонит)-5-6, жасанды қынапқа арналған камера (резеңке)-20,</w:t>
        <w:br/>
        <w:t>жасанды қынапқа арналған полиэтилен тығып-5, тығынға арналған резеңке-5, пластмассадан жасалған ұрық</w:t>
        <w:br/>
        <w:t>жинағыш-2, аспаптарға арналған пластмасса тұғыр-2, жасанды қынапқа арналған пластмасса тұғыр-2,</w:t>
        <w:br/>
        <w:t>жасанды қынапқа арналған термометр (ТС-2)-2, термометр (-30...-:70С)-2, бөлме термометрі-2, шағын</w:t>
        <w:br/>
        <w:t>размерлі металл корнцант-2,20 см қысқыш (анагомиялық)-2, түзу қайшы-1,250 мл кружка (эмальды)-1,</w:t>
        <w:br/>
        <w:t>стерилизатор (40х20 см)-1, ыдыс жуғыш сүңгі (жіңішке және жалпақ)-4, мүйізден және пластмассадан</w:t>
        <w:br/>
        <w:t>жасалған қасық-2, ұрық тасымалдауға және сақтауға арналған термос ТС-1, ТС-2-2-3, поролон нығыздағыш-</w:t>
        <w:br/>
        <w:t>50, таразы (ВЛК-500)-1, түрлі кір тастары (200 г дейін)-1, есептеу камерасы (Горяевтің)-2, меланжер</w:t>
        <w:br/>
        <w:t>(эритроцитті араластырғыш)-10.</w:t>
        <w:br/>
        <w:t>П.Ыдыс: воронка (құйғыш түтік-химиялық) 15-20 см-2, тегістелген қақпағы бар 0,4 л (аузы кең) банкі-5,</w:t>
        <w:br/>
        <w:t>тегістелген қақпағы бар 0,1 л, банкі (аузы кең)-5, заттық шының-25, жабынды шыны-(18х18 мм)- 100,</w:t>
        <w:br/>
        <w:t>тегістелген шыны-5, шыны немесе пластмасса таяқша (35 см)-5, шыны немесе палстмасса таяқша (25 см)-5,</w:t>
        <w:br/>
        <w:t>өлшеуіш мензуркалар (0,25-0,5 л)-4, қабырғасы қалың әйнектен істелнген шыны ыдыс (айран құятын</w:t>
        <w:br/>
        <w:t>тостақан)-2, мөлшерлі бөліктері бар пипетка (0,1-ден 2 мл)-2, микропипетка (0,02. мл)-2, мөлшерлі</w:t>
        <w:br/>
        <w:t>бөліктерге бөлінген пипетка (0,1-ден 10 мл)-10, пенициллин-20.</w:t>
        <w:br/>
        <w:t>ІШ. Материалдар: ақ мақга (гигроскопиялық)-1,5 кг, ақ дәке-10 м, тазартылған сықпа вазелин (ақ немесе</w:t>
        <w:br/>
        <w:t>сары түсті)-0,5 кг, көмірқышқыл содасы немесе кальциленген (тазартылған)-1,5 кг, таблетка түріндегі</w:t>
        <w:br/>
        <w:t>хлорлы натрий (химиялық таза)-0,5 кг, ректификат-спирт (бір қойды ұрықтандыруға)-2 мл, сүзгіш қағаз (бір</w:t>
        <w:br/>
        <w:t>эякулятты алуға)-0,05 кг, төсенгіш кленка (ақ)-3,0 м, ақ халат-3.</w:t>
        <w:br/>
        <w:t>ТУ. Шаруашылық жабдықтар (жергілікті қамтамасыз етуге): алюминий леген-2, қол жуғыш-2, қол</w:t>
        <w:br/>
        <w:t>жуғыштың астына қойылатын леген-2, үш литрлік эмаль кострюлі-2, сүлгі-5, халат (күңгірт түсті)-2, шәуіг</w:t>
        <w:br/>
        <w:t>алған кезде мал қозғалмас үшін жасалған станок-2, орындық-табуретка-3, жабдықтарға арналған шкаф-1,</w:t>
        <w:br/>
        <w:t>цинктелген шелек-2, кілт-2, көшіріп-қондыруға ыңғайлы газ плитасы-1, газ балоны (5 кг)-5, күйіттеуші</w:t>
        <w:br/>
        <w:t>қошқарларға ар налған күйек (әр қошқарға есептеп)-2, қойға белгі салатын бояу-5 кг.</w:t>
        <w:br/>
        <w:t>Қойды қолдан ұрықтандыру пункттерінің аспаптарға, ыдысқа, материалдар мен шаруашылық</w:t>
        <w:br/>
        <w:t>жабдықтарға деген қажеттілігі төмендегіше формада есептеледі (112-кесте).</w:t>
        <w:br/>
        <w:t>112-кесте. Ферманың аспаптарға, ыдысқа, материалдар мен</w:t>
        <w:br/>
        <w:t>шаруашылық жабдықтарға деген қажеті</w:t>
        <w:br/>
        <w:t>Заттың атауы Ерекшелігі Өлшем Қанша қажет</w:t>
        <w:br/>
        <w:t>бірлігі Т</w:t>
        <w:br/>
        <w:t>пунктке барлық</w:t>
        <w:br/>
        <w:t>пункттерге</w:t>
        <w:br/>
        <w:t>4-ші тапсырма. Шағылыс мерзіміне даярлық кезінде және өткізуге</w:t>
        <w:br/>
        <w:t>керекті азыққа деген қажеттілікті есептеп шығу</w:t>
      </w:r>
    </w:p>
    <w:p>
      <w:r>
        <w:t>Өндірістік қошқарларды бүкіл жыл бойына заводтық кондицияда ұстап тұру қажет. Осы талапқа сәйкес</w:t>
        <w:br/>
        <w:t>оларға төмендегідей азықтандыру нормасы ұсынылады (113-кесте).</w:t>
        <w:br/>
        <w:t>113-кесте. Тірідей салмағы 100 кг тартатын өндірістік қошқарларды</w:t>
        <w:br/>
        <w:t>азықтардыру нормасы</w:t>
        <w:br/>
        <w:t>126-ші кесте. Қойдың көректік заттарға деген тәуліктік қажеттілігі</w:t>
        <w:br/>
        <w:t>Тәулігіне қажет болатыны</w:t>
        <w:br/>
        <w:t>Қойлардың жас-жыныстық тобы Азық Қорытылатын Са,г РІ Каратин, Ас</w:t>
        <w:br/>
        <w:t>өлшемі протеин, г г тұзыг</w:t>
        <w:br/>
        <w:t>Буаз саулықтар: буаздықтың бірінші жартысы, 1,05- 80-95 3-4 2-2,7 10-15 9-12</w:t>
        <w:br/>
        <w:t>тірідей салмағы 62 кг 1,25</w:t>
        <w:br/>
        <w:t>Буаздықтың екінші жартысы, 1,45- 135-150 8,5-9,5 4,2-5,2 20-25 11-14</w:t>
        <w:br/>
        <w:t>тірідей салмағы 66 кг 1,55</w:t>
        <w:br/>
        <w:t>Қозысын емізіп жүрген саулықтар, тірідей 1,8-2,1 180-210 8,4-9,6 5,2-6,2 15-20 12-1</w:t>
        <w:br/>
        <w:t>салмағы 62 кг</w:t>
        <w:br/>
        <w:t>Ұрғашы қозылардың тірідей салмағы 40 кг 1,1-1,45 115-120 6-7 3,6-4,1 8-10 6-10</w:t>
        <w:br/>
        <w:t>Тұқыммалға арналған еркек қозылар, 45 кг 1,2-1,16 155-185 7,2-8,2 4,3-5,0 10-16 7-12</w:t>
        <w:br/>
        <w:t>Өндірістік қошқарлар, тірідей салмағы, 115 кг 1,8-2,1 165-199 10-11 5,7-6 24-36 10-15</w:t>
        <w:br/>
        <w:t>1,5-2 жасар өндірістік қошқарлар, 85 кг 1,5-1,8 135-165 8-9 5-5,5 18-27 10-15</w:t>
        <w:br/>
        <w:t>Күйеттеуші қошқарлар, 90 кг 1,5-1,8 135-165 8-9 5-5,5 18-27 10-15</w:t>
        <w:br/>
        <w:t>Қошқарлар мен саулықтарды шағылысқа әзірлеуге не жатады?</w:t>
        <w:br/>
        <w:t>Қойды шағылыстырудың кезеңінің ұзақтығы қандай факторларға байланысты?</w:t>
        <w:br/>
        <w:t>Қойды қолдан ұрықтандыру пунктіне бекітілген отар санын қандай факторлар анықтайды?</w:t>
        <w:br/>
        <w:t>Топтап іріктелген кезде бір саулық отарына қанша және қандай өндірістік қошқарлар белгіленеді?</w:t>
        <w:br/>
        <w:t>Саулық отарына күйіттеуші қошқарларды қандай есеппен белгілейді?</w:t>
        <w:br/>
        <w:t>Қойды қолдан ұрықтандыруға арналған қорытынды ведомості қандай мәліметтерге негізделіп құрылады?</w:t>
        <w:br/>
        <w:t>Қой қоздату технологиясы</w:t>
        <w:br/>
        <w:t>Арнайы әдебиеттер мен лекция материалдарынан мерзіміне, сондай-ақ тұқымы мен жас шамасына.</w:t>
        <w:br/>
        <w:t>қарай қой төлдету технологиясымен студенттер егжей-тегжей танысады. Студент қой төлдету жұмысы қой</w:t>
        <w:br/>
        <w:t>шаруашылығындағы неғұрлым күрделі әрі жауапты жұмыс екендігін түсіну керек.</w:t>
        <w:br/>
        <w:t>Қазіргі кезде қой қоздатудың екі түрлі әдісі бар: Қазқстанның көптеген шаруашылықтарында.</w:t>
        <w:br/>
        <w:t>қабылданғандай отар бойынша, дәстүр бойынша және қысқа мерзім ішінде топтап қоздату. Қой төлдетудің</w:t>
        <w:br/>
        <w:t>дәстүрлі әдісі әдетте әр отарда және көпшілік жағдайда қойды жайылымда бағу жүйесіне негізделген, ал</w:t>
        <w:br/>
        <w:t>топтап қоздату болса қой шаруашылығы өнімдерін өндірістік негізінде өндірудің жаңа технологиясының</w:t>
        <w:br/>
        <w:t>құрамдас бөлігі болып табылады. Мұнда қысқа мерзім ішінде отардың барлық қозысы алынып болады,</w:t>
        <w:br/>
        <w:t>оларды дұрыс бағып-күту үшін және аман сақтау жолында шопандардан, мамандар мен ферманың басқа да.</w:t>
        <w:br/>
        <w:t>қызметкерлерінен ерекше жағдайлар мен үлкен күш-жігер етіледі. Сол себепті де бұл технологияда күгіп-</w:t>
        <w:br/>
        <w:t>бағу мен буаз және қозысын емізіп жүрген саулықтарды азықтандыру және бағуға тыңғылықты дайындық</w:t>
        <w:br/>
        <w:t>қажет.</w:t>
        <w:br/>
        <w:t>Саулықтардың қоздау, оларды бағып-күту, азықтандыру технологиясымен, сақман құру</w:t>
        <w:br/>
        <w:t>технологиясымен, өсіру тәсілдерімен студенттер П курста оқу-тәжірибе жұмысы кезінде және ГУ курстан</w:t>
        <w:br/>
        <w:t>өндірістік практика кезінде танысады.</w:t>
        <w:br/>
        <w:t>Лабораториялық сабақтар кезінде студент мысалдарды меңгеруі қажет: 1) қойдың тұқымы мен жасына</w:t>
      </w:r>
    </w:p>
    <w:p>
      <w:r>
        <w:t>байланысты шопандар бригадасы бойынша қозы алу техникасын жоспарл: ) қой төлдетуге</w:t>
        <w:br/>
        <w:t>өткізугедайындық жоспарын құрудың техникасы; 3) саулықтарды төлдетудің қорытынды актісін құру</w:t>
        <w:br/>
        <w:t>техникасы; 4) қозыларды енесінен айыру және отар құрудың қорытынды актісін жасау техникасы.</w:t>
        <w:br/>
        <w:t>Дәстүрлі отарда қой төлдетуді ұйымдастырған кезде, тақырып бойынша берілетін тапсырманы бір</w:t>
        <w:br/>
        <w:t>ермадағы барлық мал басының үлгісімен орындау ұсынылады (116-кесте).</w:t>
        <w:br/>
        <w:t>р! ар. Ұ. рі уҰ</w:t>
        <w:br/>
        <w:t>Алматы обылысындағы ферма (116-кесте). Ағашопан Шалқаровтың отарындағы элита қойларына,</w:t>
        <w:br/>
        <w:t>Қолдасовтың және Есқараевтың отарындағы 1 класты қойлардан 10 тамыздан 10 қырқүйекке дейін, қалған</w:t>
        <w:br/>
        <w:t>екі отарда 5 қарашадан 5 желтоқсанға дейін күйек алынды. Күйек алудың, саулықтардың қоздауының,</w:t>
        <w:br/>
        <w:t>сондай-ақ олардың</w:t>
        <w:br/>
        <w:t>116-кесге. Қозы алу және өсіру жоспары</w:t>
        <w:br/>
        <w:t>Рет Аға Сау Қой Кла Қой Қозы алу</w:t>
        <w:br/>
        <w:t>шопанның лық тұқ -сы сан Жоспар МЕНЕЕ</w:t>
        <w:br/>
        <w:t>фамилияс тың ы- ы бойынша бойынша</w:t>
        <w:br/>
        <w:t>ы жас мы 1/1</w:t>
        <w:br/>
        <w:t>ы 100 Бар 100 Бар</w:t>
        <w:br/>
        <w:t>саул лығ саул лығ</w:t>
        <w:br/>
        <w:t>ыққ ы ыққ ы</w:t>
        <w:br/>
        <w:t>а а</w:t>
        <w:br/>
        <w:t>Шалқаров Сақ КТ Эл 600</w:t>
        <w:br/>
        <w:t>а</w:t>
        <w:br/>
        <w:t>Қолдасов Сақ КТ І 600</w:t>
        <w:br/>
        <w:t>а</w:t>
        <w:br/>
        <w:t>Кенжалиев Тұм КТ 1 600</w:t>
        <w:br/>
        <w:t>ас</w:t>
        <w:br/>
        <w:t>Жабдықтар мен инвентарьлардың қажетті санын анықтау:</w:t>
        <w:br/>
        <w:t>а) сақмандар мен буаз саулықтарды бағып-күтуге; б) қойды азықтандыру мен сарысуға арнап; в) қозы</w:t>
        <w:br/>
        <w:t>қабылдап алу, төлдеу кезінде есеп жүргізу және есеп беру.</w:t>
        <w:br/>
        <w:t>Буаз салықтарды және сақмандарды бағу үшін қалқадан жасалған (оцарка) қорашықтар және шоғыр</w:t>
        <w:br/>
        <w:t>(топ) қажет. Бригада: 2-3 күрек, 8-10 аспалы шам (жарқанат) (электрмен жарықтандыру болмаған жағдайда),</w:t>
        <w:br/>
        <w:t>тәулігіне бір аспалы шамға 0,3-0,5 л керосин. Қамыс немесе тақтайдан істелген қалқанның ұзыны 3 және 1 м</w:t>
        <w:br/>
        <w:t>және биіктігі 1 м. Қалқанның санын қорашықтар және шоғырдың салыну есебіне қарай анықтайды.</w:t>
        <w:br/>
        <w:t>600 қойды қыс айларында төлдету үшін қозысымен 10-15 қой сақманына 5-6 қарашықтар, 20-30 қойға-</w:t>
        <w:br/>
        <w:t>4-5, 50-100 қойға-3 және 150-200 қойға қозысымен-2 қорашық қажет.</w:t>
        <w:br/>
        <w:t>Көктемде төлдеген қозысымен 10-15 қой сақманының 4 қорашық 20 қойға-2-3, 50-100 қойға-2, 150-200</w:t>
        <w:br/>
        <w:t>қойға қозысымен-2, қорашық қажет. Қыста төлдеткен кезде алаңның ауданы бір қозылы қойға 1,5-2,5 кв.м,</w:t>
        <w:br/>
        <w:t>көкгемде төлдеткенде қозының жасына орай-1-1,5 кв.м. Кіші сақмандар үшін қорашықтар (оцаркілер)</w:t>
        <w:br/>
        <w:t>кеңірек бөлу керек. Қыста төлдейтін отарларға арнап 60-80 шоғыр-орын, көктемде төлдейтіндерге 40-60</w:t>
        <w:br/>
        <w:t>шоғыр-орын салынады. Бір шоғыр-орын ауданы 0,8-1 кв.м.</w:t>
        <w:br/>
        <w:t>Қыста төлдеткен кезде 600 саулыққа клетка-шоғыр құрылысына ұзындығы 1-1,5 метрлік 120 қалқа.</w:t>
        <w:br/>
        <w:t>қажет 14-16 екі метрлік қалқа метрлік қажет болады. Қой қора мен баздың ішінде оцаркілер салу үшін</w:t>
        <w:br/>
        <w:t>ұзындығы 3-4 метрден 120 қалқан қажет. Көктемгі қой қоздагу үшін қалқанның саны екі есе азаяды.</w:t>
        <w:br/>
        <w:t>Қой азықтандыруға және суаруға яғни, шарбақ, су ішетін астау, су таситын транспорт, шелек, айыр,</w:t>
        <w:br/>
        <w:t>күрек, су тасуға және қошарға су құйып қоюға арналған бөшкелер, суаруға және шоғыр-орында азық</w:t>
        <w:br/>
        <w:t>үлестіруге арналған леген.</w:t>
      </w:r>
    </w:p>
    <w:p>
      <w:r>
        <w:t>Қозыны қабылдап алуға, қой қоздату кезіндегі есеп жүргізу және және есеп беру үшін отарға.</w:t>
        <w:br/>
        <w:t>малдәрігерлік аптечка қажет, сымнан істелген трафереттер комплексі, 4-5 кг бояу, сырға, нөмір салуға</w:t>
        <w:br/>
        <w:t>арналған қысқыштар, қозысының салмағын өлшейтін таразы, есеп жүргізу журналы және қой қоздату</w:t>
        <w:br/>
        <w:t>нәтижелерінің көрсеткіш тақтасы.</w:t>
        <w:br/>
        <w:t>Жайылымда күтіп-бағуға көшіргенге дейін қой қоздау және төл өсіру мерзіміне арналған азық пен</w:t>
        <w:br/>
        <w:t>дақыл түріндегі төсеніштің қажетті мөлшерін анықтау. Шаруашылықта жеткілікті мөлшерде сапалы пішен,</w:t>
        <w:br/>
        <w:t>сүрлем, минералды және құрама азық болуы керек. Малдың оларға деген қажетін есептеп шығару үшін</w:t>
        <w:br/>
        <w:t>азықтық норманы есепке ала отырып кезең бойынша (буаздығының бірінші және екінші жартысы мен</w:t>
        <w:br/>
        <w:t>қойдың қозысын емізіп жүрген кезеңі) тәуліктік рацион жасалады. Азық өлшемі мен қорытылатын</w:t>
        <w:br/>
        <w:t>протеннді есепке ала отырып, сондай-ақ малды минералды заттарға (фосфор, кальций, ас тұзы) және А.</w:t>
        <w:br/>
        <w:t>витаминіне деген қажеттілігі анықталады. Осы қырынан келгенде, бүкіл маусымға арнап әрбір отарға.</w:t>
        <w:br/>
        <w:t>қажетті азық мөлшерін дәл есептеп шығару қиын емес (117-кесте).</w:t>
        <w:br/>
        <w:t>Төсенішке деген қажеттілікті барлық қоздау мерзімі мен төлді қошарда өсіру кезеңіне арнап әр</w:t>
        <w:br/>
        <w:t>саулыққа 0,3-0,5ц есебінен анықтауға болады.</w:t>
        <w:br/>
        <w:t>Қосымша жұмыс күшіне деген қажеттілік шаруашылықтың нақты жағдайларын есептей отырып</w:t>
        <w:br/>
        <w:t>анықталады. Әдетте, биязы жүнді қой отарларына неғұрлым қиын болатын қысқы және ерте көктемде қой</w:t>
        <w:br/>
        <w:t>төлдету мерзіміне қосымша жұмысшылар мен сақмншы қажет болады.</w:t>
        <w:br/>
        <w:t>Суды 20 м және одан да терең құдықтардан тартып шығарып беретін, механикаландырылмаған</w:t>
        <w:br/>
        <w:t>отарларда және тасып әкелінетін жағдайда қосымша жұмысшылар бөлінеді.</w:t>
        <w:br/>
        <w:t>Жоғарыда келтірілген есептеулерден ала отырып, студентке қой төлдетуді ұйымдастыру жоспарын</w:t>
        <w:br/>
        <w:t>жасау ұсынылады. (118, 119-кесте).</w:t>
        <w:br/>
        <w:t>117-кесте. Қыста қоздаған қозысын емізіп жүрген</w:t>
        <w:br/>
        <w:t>саулықтардың тәуліктік рационы (саулықтықтірідей салмағы 60 кг)</w:t>
        <w:br/>
        <w:t>Азық атауы кг Азықтағы мөлшері</w:t>
        <w:br/>
        <w:t>Есқараев Сақ КТ І 600</w:t>
        <w:br/>
        <w:t>300 100 330 115 345</w:t>
        <w:br/>
        <w:t>өнімділігінің жеке есебін әр отарда шопандар жүргізеді.</w:t>
        <w:br/>
        <w:t>Саулық отарлары қош қарларға орналастырылған. Қошқарларда орынды әр малға қыста</w:t>
        <w:br/>
        <w:t>төлдейтіндеріне 2 кв.м, ал көктемде төлдетілгенде-1 кв.м есебінен жоспарлайды. Фермада төмендегідей</w:t>
        <w:br/>
        <w:t>азықтар бар: беде пішені, табиғи қыр шөбінің пішені, сабан, сүрлем, собықсыз жүгері сүрлемі, жүгері (дәні),</w:t>
        <w:br/>
        <w:t>жармаланған арпа, азықтық бұршақ (ұны), азықтық тұз және бор. Фермадағы бұл азық қоры барлық</w:t>
        <w:br/>
        <w:t>саулықты төлдеу кезі және қозының өсіру үшін қалыпты азықтандыруға жеткілікті.</w:t>
        <w:br/>
        <w:t>1-ші тапсырма. Қозы алу жоспарын құру.</w:t>
        <w:br/>
        <w:t>Төлдің шығу жоспарына, саулықтың жасына және оның өсірілу аймағына байланысты белгіленеді.</w:t>
        <w:br/>
        <w:t>Шопан еңбегін ұйымдастыру мен ақы төлеу жайындағы пайдаланылып жүрген нұсқауына сәйкес қаракөл</w:t>
        <w:br/>
        <w:t>және басқа қылшық жүнді қой отарлары бойынша, романов қойларын қоспағанда, төлдің шығуы басқа.</w:t>
        <w:br/>
        <w:t>тұқымдармен салыстырғанда 10% кем жоспарланады. Романов тұқымды қойлардан басқа қылшық жүнді</w:t>
        <w:br/>
        <w:t>тұқым қойларымен салыстырғанда қозының алынуы 33% артық болуы қажет.</w:t>
        <w:br/>
        <w:t>Тұсақ туатын саулық отарларында жоспар басқа саулық отарларына қарағанда 10% кем белгіленеді.</w:t>
        <w:br/>
        <w:t>Қазақ Республикасының басқа обылыстарына қарағанда. Алматы обылысының шаруашылықтарына жоспар</w:t>
        <w:br/>
        <w:t>5% артық белгіленеді.</w:t>
        <w:br/>
        <w:t>Жұмыс жүргізуге: практикум, кеңсе есеп шоты, микрокалькулятор қажет болады.</w:t>
      </w:r>
    </w:p>
    <w:p>
      <w:r>
        <w:t>Тапсырманың орындалуы</w:t>
        <w:br/>
        <w:t>Жоғарыда айтылғандай фермада жалпы саны 3000 саулықтан тұратын 5 отар қой бар. 3300 қозы алу</w:t>
        <w:br/>
        <w:t>жоспарланып отыр, яғни әр 100 саулықтан 110 қозыдан. Тұсақ қоздайтындарға қозы жоспары сақа.</w:t>
        <w:br/>
        <w:t>саулықтарға қарағанда 10% кем жоспарлағандықтан, бірінші қоздайтын саулықтарды шартты сақа қойлар</w:t>
        <w:br/>
        <w:t>деп есептеп, олардан алынатын төлді 10%-ке кемітеді. Мұнан кейін көрсетілген көшіру (ауыстыру) және әр</w:t>
        <w:br/>
        <w:t>отардағы жүз саулыққа келетін төл жоспарын есепке ала отырып сақа саулықтардың жалпы саны</w:t>
        <w:br/>
        <w:t>анықталады (116-кесте).</w:t>
        <w:br/>
        <w:t>2-ші тапсырма. Қой төлдетуді ұйымдастыру жоспарын құру.</w:t>
        <w:br/>
        <w:t>Саулықты төлдетуге әзірлеу жоспарнда мыналар қаралуы тиіс: а) отарды орналастыру мен қора-жайды</w:t>
        <w:br/>
        <w:t>әзірлеу; 6) жабдықтар мен құрал-саймандардың қажетті санын анықтау; в) мал азығының қажетті мөлшерін</w:t>
        <w:br/>
        <w:t>және дақылдар түріндегі төсенішке деген қажеттілікті белгілеу; г) қосымша жұмыс күшін анықтау.</w:t>
        <w:br/>
        <w:t>Жоспар алдымен әр отар бойынша, содан соң ферма бойынша, шаруашылық бойынша жасалады.</w:t>
        <w:br/>
        <w:t>Бригаданың жабдықтарымен, құрал-қайсандармен, азықпен т.б. қамтамасыз етілуі, содан кейін жетіспейтін</w:t>
        <w:br/>
        <w:t>материал, жабдықтар мен т.б. қандай, қай мезгілде алуға болатыны анықталады.</w:t>
        <w:br/>
        <w:t>Қой қоздатуды ұйымдастыру және өткізу жоспарының жобасы шаруашылық мамандары мен</w:t>
        <w:br/>
        <w:t>шопандардың өндірістік кеңесінде талқыланып, совхоз директорының бұйрығымен немесе колхоз</w:t>
        <w:br/>
        <w:t>басқармасының шешімімен бекітіледі. Бұйрықта немесе шешімде жетіспейтін жабдықтар мен құрал-</w:t>
        <w:br/>
        <w:t>саймандарды белгіленген мерзімде дайын қылу немесе тауып әкелуге жауапты адамдар тағайындалады.</w:t>
        <w:br/>
        <w:t>Тапсырманы орындау</w:t>
        <w:br/>
        <w:t>Саулық отарларын орналастыру олардың қоздау мерзіміне байланысты жүргізіледі. Оңтүстік</w:t>
        <w:br/>
        <w:t>аудандарға орналасқан шаруашылықтар үшін қошқардағы орып қыста төлдейтін бір саулыққа 2 кв.м,</w:t>
        <w:br/>
        <w:t>алкөктемде төлдейтіндерге-1 кв.м. есептеледі.</w:t>
        <w:br/>
        <w:t>Буаз сулық отарын орналастыруды жоспарлау, ережеге сәйкес, мал басын қысқы бағымға қояр алдында</w:t>
        <w:br/>
        <w:t>жүзеге асырылады.</w:t>
        <w:br/>
        <w:t>Оның ішінде Жоспар- 100 Жос қоз Е</w:t>
        <w:br/>
        <w:t>Ерке Тарт- ұ Жоспар- дың ор- сау- пард ы с</w:t>
        <w:br/>
        <w:t>к тырыл- рғ дың ындалуы лыққа ың шы к</w:t>
        <w:br/>
        <w:t>қозы ЖЕП &gt; өріне -на есеп- шаққа оры ғы е</w:t>
        <w:br/>
        <w:t>еркек Шш жауына телмеген н-да н- ны, р</w:t>
        <w:br/>
        <w:t>ы есеп қозы қозы қозы далу % т</w:t>
        <w:br/>
        <w:t>қ| (бас) бас) шығы | про- у</w:t>
        <w:br/>
        <w:t>0- ны ценг</w:t>
        <w:br/>
        <w:t>з і</w:t>
        <w:br/>
        <w:t>ы</w:t>
        <w:br/>
        <w:t>бас Орташ</w:t>
        <w:br/>
        <w:t>а</w:t>
        <w:br/>
        <w:t>124-кесге. 1 кг азық құрамындағы қоректік заттар</w:t>
        <w:br/>
        <w:t>Азық аталуы Азық Қортылатын Са,г РТ</w:t>
        <w:br/>
        <w:t>өлшемі протеин,г</w:t>
        <w:br/>
        <w:t>Табиғи пішен 0,44. 45 5,88 1,47</w:t>
        <w:br/>
        <w:t>Беде пішені 0,49 116 17,40 2,00</w:t>
        <w:br/>
        <w:t>Бидай сабаны 0,22 12; 4,30 0,70</w:t>
        <w:br/>
        <w:t>Жүгері сүрлемі 0,17 13 1,10 0,20</w:t>
        <w:br/>
        <w:t>Жүгері дәні 0,33 78 0,40 3,10</w:t>
        <w:br/>
        <w:t>Бидай кебегі 0,75 97 2,00 9,6</w:t>
        <w:br/>
        <w:t>125-кесте. Түйіршіктелген мал азығын өндіруге арналған азықтық</w:t>
        <w:br/>
        <w:t>қоспаның құрамы</w:t>
      </w:r>
    </w:p>
    <w:p>
      <w:r>
        <w:t>Азық аталуы кг Азық Қортылатын Са,г Вл</w:t>
        <w:br/>
        <w:t>өлшем протеин,г</w:t>
        <w:br/>
        <w:t>і</w:t>
        <w:br/>
        <w:t>Табиғи пішен 0,3 0,13 13,5 1,76 0,44</w:t>
        <w:br/>
        <w:t>Беде пішені 0,3 0,15 34,8 55 0,60</w:t>
        <w:br/>
        <w:t>Бидай сабаны 0,1 0,02 12 0,43 0,07</w:t>
        <w:br/>
        <w:t>Жүгері дәні 0,2 0,27 15,6 0,08 0,62</w:t>
        <w:br/>
        <w:t>Бидай кебегі 0,1 0,8 9,7 0,20 0,96</w:t>
        <w:br/>
        <w:t>Барлығы: 1,0 0,65 75,0 7,69 2,69</w:t>
        <w:br/>
        <w:t>Тапсырманы орындау</w:t>
        <w:br/>
        <w:t>Әр түрлі жас-жыныстық топқа жагатын қойларға қоректік заттарға деген тәуліктік қажетіне сүйене</w:t>
        <w:br/>
        <w:t>отырып (126-кесте) осы қой топтарына арналған тәуліктік азық рационын жасау (127-кесте)</w:t>
        <w:br/>
        <w:t>ы</w:t>
        <w:br/>
        <w:t>3-ші тапсырма. Қысқы мерзім ішінде жаппай төлдету</w:t>
        <w:br/>
        <w:t>технологиясын меңгеру</w:t>
        <w:br/>
        <w:t>Қойларды циклдеп күйек алуға түсіру оларды қысқа мерзім ішінде (бердей уақытта) төлдетіп алуға (10-</w:t>
        <w:br/>
        <w:t>15 күн ішінде) және жас шамасында неғұрлым айырмашылығы аз төл алуға мүмкіндік береді. Мұның өзі</w:t>
        <w:br/>
        <w:t>сақмандарды құруға, төл өсіруді жеңілдетуге мүмкіндік береді, сондай-ақ жас төл арасында кейбір жұқпалы</w:t>
        <w:br/>
        <w:t>аурулардың (дизентерия, паратиф және т.б.) пайда болуы мен таралуының алдын алуға көмектеседі. Қойды</w:t>
        <w:br/>
        <w:t>қысқа мерзімде жаппай төлдету осы мақсатқа арналып арнайы жабдықталған қой қорада- қалың етіп сабан</w:t>
        <w:br/>
        <w:t>төселген ашық қой қорада инфрақызыл сәулемен сәулелендіргіш электр шамдарын пайдаланып (ЗС-3)</w:t>
        <w:br/>
        <w:t>жүргізіледі (арнайы үйшікпен жабдықталмаған және қой төлдейтін бөлімі жоқ).</w:t>
        <w:br/>
        <w:t>Қой төлдетуге арналған қоралардың есік-терезе жақтаулары жылытылып, электрмен жарықтандыру</w:t>
        <w:br/>
        <w:t>жүйелері және ішкі су жүретін құбырлар ретке келтіріледі.</w:t>
        <w:br/>
        <w:t>Қой қораның іші түгелдей ағаш шарбақпен, олардың әрқайсысында 13-15 қой тұратындай етіп есептеп,</w:t>
        <w:br/>
        <w:t>64 бөлікке бөлінеді. Осы оқшау орында саулықтарды азықтандырады, суарады және осында төлдетіледі.</w:t>
        <w:br/>
        <w:t>Қоздаған саулықтар мен қозыларды сақманшылар күтіп-бағады. Төлдеу науқанына отарға 9 сақманшы</w:t>
        <w:br/>
        <w:t>бөлінеді, оларды 3 звеноға әр сменаға 3 адамнан бөледі. Әр звеноға 21-23 ашық қорадан келетіндей етіп</w:t>
        <w:br/>
        <w:t>бөледі, оларда 250-275 қойдан болады.</w:t>
        <w:br/>
        <w:t>Сақманшылар 3 сменде жұмыс істейді: бірінші сағат 6-дан 14-ке, екінші 14-тен 22-ге және үшінші 22-</w:t>
        <w:br/>
        <w:t>ден таңғы 6-ға дейін.</w:t>
        <w:br/>
        <w:t>Төлдетуді қысқа мерзімде өткізудің жаңа технологиясы жаңа туған төлді қабылдап алуға.</w:t>
        <w:br/>
        <w:t>сақманшыларға біршама қиындықтар келтіреді, дегенмен әрбір сақманшының негізгі және ең басты міндеті</w:t>
        <w:br/>
        <w:t>жаңа туған төлді алғашқы үш емізу (азықтандыру) болып табылады. Сақманшы жаңа туған қозының 2-ші</w:t>
        <w:br/>
        <w:t>және 3-ші тамақтандыруды жіберіп алса, мұның төлдің өліміне соқтыратын қатаң есте сақтауы керек.</w:t>
        <w:br/>
        <w:t>3-4 күн өткеннен кейін сақманшылар саны 6 адамға дейін қысқарады және олар екі сменде жұмыс</w:t>
        <w:br/>
        <w:t>істейтін болады: сағат 6-дан 14-ке дейін, 14-тен 22-ге дейін. Түнде қой қорада шопандар күзетке шығады.</w:t>
        <w:br/>
        <w:t>Ал, қозылардың туғанына үш апта өткеннен кейін сақмншылар саны 3-ге дейін азаяды және олар бір</w:t>
        <w:br/>
        <w:t>сменада жұмыс істейтін болады: сағат 9-дан 17-ге дейін.</w:t>
        <w:br/>
        <w:t>4-ші тапсырма. Қой қорының ішкі жабдықтарының</w:t>
        <w:br/>
        <w:t>технологиясы және қойды қысқа мерзім ішінде</w:t>
        <w:br/>
        <w:t>төлдеткенде олардың орналастырудың</w:t>
        <w:br/>
        <w:t>технологиясын меңгеру.</w:t>
        <w:br/>
        <w:t>Қой қораны көлемдік-жоспарлау жөніндегі жаңа шешімдер, азық үлестіру кезіндегі көшпелі және</w:t>
        <w:br/>
        <w:t>тұрақты механикаландыру, механикаландырылған қи тазалау, қой төлдету өткізу кезеңінде қора ішіндік</w:t>
        <w:br/>
        <w:t>жаңа конструкциялы технологиялық жабдықтауды қолданудың қажеттілігін дәлелдейді.</w:t>
        <w:br/>
        <w:t>Табиғи азықты жылжымалы әдіспен үлестірген кезде қой қораның барлық алаңы 64 тең ашық қораға әр</w:t>
      </w:r>
    </w:p>
    <w:p>
      <w:r>
        <w:t>жағынан 32-ден бөлініп тұрады. Қой қораның қақ ортасынан ұзына бойына ені 3 метрлік азық үлестіргішпен</w:t>
        <w:br/>
        <w:t>трактор өтетін жол қалдырылған. Әрбір ашық қора жол жағынан ұзындығы м оттықпен және 0,85 м</w:t>
        <w:br/>
        <w:t>шарбақпен бөлінген. Бұдан басқа қаланы бойлай аралас ашық қораны қоршай 1 оттықтан орналасқан.</w:t>
        <w:br/>
        <w:t>Әрбір ашық қорада (қабырғадан 1,5 м қашықтықта) еденнен 110 см биіктікте термосәулетүсіргіш шам</w:t>
        <w:br/>
        <w:t>ЗС-3 марқалы</w:t>
        <w:br/>
        <w:t>ілінеді.</w:t>
        <w:br/>
        <w:t>Қой қораны сумен жабдықтау цоколды автосуат немесе АГО-3 ГАО-4, ПАС-2 маркалы</w:t>
        <w:br/>
        <w:t>автосуарғыштар ар қылы жүзеге асырылады. Қозысын алмайтын немесе нашар алатын саулықтарды</w:t>
        <w:br/>
        <w:t>бірнеше күн бойына жеке үйшікте (шағын қоршау ішінде) бағады. Жеке үйшікті екі шарбақты (размерлі 125</w:t>
        <w:br/>
        <w:t>см-ден) 90 С бұрыш жасай топсамен бекітеді. Шарбақты жоғары жағын бітеу, тор керіп, төменгі бөлігін</w:t>
        <w:br/>
        <w:t>аралығы 20 см шыбықтармен бөліп құрастырып жасайды. Шарбақтардың ара-арасындағы ашықтан қозы</w:t>
        <w:br/>
        <w:t>еркін сияды, сондықтан бұл шарбақты аударып қойған кезде қозыға арналған асхана ретінде болады.</w:t>
        <w:br/>
        <w:t>дәні, бидай 122</w:t>
        <w:br/>
        <w:t>кебегі, ас тұзы,</w:t>
        <w:br/>
        <w:t>бор</w:t>
        <w:br/>
        <w:t>129-ші кесте. Азықтың ай сайынғы шығындалу жоспары</w:t>
        <w:br/>
        <w:t>Көктемде қоздаған саулықтар Қыста қоздаған саулықтар Ұрғашы қозы Тұқыммалға</w:t>
        <w:br/>
        <w:t>Буаздық 1 Буаздық 11 Буаздық 11 Емізулі кезең (1500 бас) жаны (800 баз)</w:t>
        <w:br/>
        <w:t>жартысы 1200 бас жартысы 1200 жарт. 1800 бас 1800 бас қозы ас</w:t>
        <w:br/>
        <w:t>бас</w:t>
        <w:br/>
        <w:t>Азықтың Жа ЕП с тт тет т</w:t>
        <w:br/>
        <w:t>рен Тәулігі Барл Тәулігі Барл Тәуліг Барл Тәулігі Барл Тәулігі Барл Тәулігі Барл</w:t>
        <w:br/>
        <w:t>не1 ық не1 ық іне 1 ық неі ық неі ық не1 ық</w:t>
        <w:br/>
        <w:t>басқа малағ басқа мала басқа мала басқа мала басқа малағ басқа мала</w:t>
        <w:br/>
        <w:t>норма, а норма, ға норма, ға норма, ға норма, а норма, ға</w:t>
        <w:br/>
        <w:t>кг айына. кг айын кг айын кг айы кг айына кг айы</w:t>
        <w:br/>
        <w:t>ШЕ ат ат нал т нат</w:t>
        <w:br/>
        <w:t>Желтоқсан</w:t>
        <w:br/>
        <w:t>Азық-күн</w:t>
        <w:br/>
        <w:t>сайын</w:t>
        <w:br/>
        <w:t>Түйіршікте</w:t>
        <w:br/>
        <w:t>р</w:t>
        <w:br/>
        <w:t>Жүгері</w:t>
        <w:br/>
        <w:t>сүрлемі</w:t>
        <w:br/>
        <w:t>Жүгері</w:t>
        <w:br/>
        <w:t>дәні</w:t>
        <w:br/>
        <w:t>Бидай</w:t>
        <w:br/>
        <w:t>кебегі</w:t>
        <w:br/>
        <w:t>Астұзы</w:t>
        <w:br/>
        <w:t>Бор</w:t>
        <w:br/>
        <w:t>(Одан әрі қарай қаңтар, ақпан және наурыз айларына жалғастыру)</w:t>
        <w:br/>
        <w:t>Негізгі өндірістік қошқарлар, 15 Отар толықтыруға арналған Күйіттеуші Барлығы, т</w:t>
        <w:br/>
        <w:t>бас қошқарлар 10 бас қошқарлар 60</w:t>
        <w:br/>
        <w:t>бас</w:t>
        <w:br/>
        <w:t>Азық аты - -- ТЕ</w:t>
        <w:br/>
        <w:t>Тәулігіне 1 Барлық малға Тәулігіне 1 Барлық малға Тәулігіне 1 Барлық малға</w:t>
        <w:br/>
        <w:t>басқа норма, айына, т басқа норма, айына,т басқа норма, айына, т</w:t>
        <w:br/>
        <w:t>кг кг кг</w:t>
        <w:br/>
        <w:t>Желтоқсан</w:t>
      </w:r>
    </w:p>
    <w:p>
      <w:r>
        <w:t>Азық-күн сайын</w:t>
        <w:br/>
        <w:t>Түйіршіктер</w:t>
        <w:br/>
        <w:t>Жүгері сүрлемі</w:t>
        <w:br/>
        <w:t>Жүгері дәні</w:t>
        <w:br/>
        <w:t>Бидай кебегі</w:t>
        <w:br/>
        <w:t>Астұзы</w:t>
        <w:br/>
        <w:t>Бор</w:t>
        <w:br/>
        <w:t>(Одан әрі қарай қаңтар, ақпан және наурыз айларына жалғастыру)</w:t>
        <w:br/>
        <w:t>Фермада әрқайсысы 600 қойдан тұратын 5 отар бар, 2 отарда 1 жасқадейінгі 750-ден ұрғашы қозы бар, 2</w:t>
        <w:br/>
        <w:t>отарда 400-ден тұқыммалға арналған, 1 жасқа дейінгі еркек қозы, 15 негізгі өндірістік сақа қошқар, 10 отар</w:t>
        <w:br/>
        <w:t>толықтыратын 1,5 жасар қошқар және 60 күйіттеуші қош қар.</w:t>
        <w:br/>
        <w:t>Күзгі салмақ өлшеу мәліметтері бойынша (қазан): саулық-62, ұрғашы қозы-40 кг, еркек қозы-45 кг,</w:t>
        <w:br/>
        <w:t>өндірістік қошқарлар -115 кг, отар толықтыратын қошқарлар-85 кг және күйіттеуші қош қарлар 90 кг тартты.</w:t>
        <w:br/>
        <w:t>Шаруашылық Алматы обылысында орналасқан, қазақтың биязы жүнді қой тұқымы. Осы шаруашылықтың 3</w:t>
        <w:br/>
        <w:t>саулық отарынан 10 тамыз бен 10 қыркүйек аралығында күйек алынады. Олардың төлдеуінің басталуы-8</w:t>
        <w:br/>
        <w:t>қаңтар, емізу уақыты 10 қаңтардан басталады. Екі отарда саулықтар 5 қараша мен 5 желтоқсан аралығында</w:t>
        <w:br/>
        <w:t>қашырылады. Төлдеу 3 сәуірде басталады, қозы 5 сәуірден емізіле бастайды.</w:t>
        <w:br/>
        <w:t>Бұл фермадағы барлық мал басы жеке қоршауда-оттықпен азықтандырылады, ауа ашық қолайлы күндері</w:t>
        <w:br/>
        <w:t>өрістетіп жайылымға шығартады. Бұлайша күтіп-бағу мерзімі 122 күнге созылады. (1 желтоқсаннан 1</w:t>
        <w:br/>
        <w:t>сәуірге дейін).</w:t>
        <w:br/>
        <w:t>Шаруашылықта мынадай мал азығы бар: табиғи және беде пішені, бидай сабаны, жүгері сүрлемі, жүгері</w:t>
        <w:br/>
        <w:t>дәні, бидай кебегі.</w:t>
        <w:br/>
        <w:t>Шаруашылықта түйіршіктелген азықтық қоспа өндіретін азық цехы жұмыс жасайды. Қойға арнап төмендегі</w:t>
        <w:br/>
        <w:t>құрама түйір жем әзірленеді (125-кесте).</w:t>
        <w:br/>
        <w:t>Барлық жас-жыныс топтарындағы қой рационына мал қорада азықтандырып баққанда түйіршіктелген азық</w:t>
        <w:br/>
        <w:t>қоспасы, сүрлем қажетті жағдайларда құнарландырылған азық қосылады (жүгері дәні және бидай кебегі).</w:t>
        <w:br/>
        <w:t>123-ші кесте. Ферма бойынша қозыны енесінен айырудың</w:t>
        <w:br/>
        <w:t>қорытынды актісі</w:t>
        <w:br/>
        <w:t>Шопа Саул Са Са қозы қо қо Алы Енес Бөлінген</w:t>
        <w:br/>
        <w:t>н-ның ықты У- у- алу й й н- інен қозы</w:t>
        <w:br/>
        <w:t>фами ң лы лы жоспар қо қо ған айы</w:t>
        <w:br/>
        <w:t>лия- тұқы- қ- қ- ы 3- 3- тірі р-</w:t>
        <w:br/>
        <w:t>сы мы ты ты да да қоз ғанғ 6 Ор</w:t>
        <w:br/>
        <w:t>мен ң ң у у ы а. 4 ас</w:t>
        <w:br/>
        <w:t>класы жа сан ба ая дейі</w:t>
        <w:br/>
        <w:t>с ша</w:t>
        <w:br/>
        <w:t>-сы ы сы ғы н нр</w:t>
        <w:br/>
        <w:t>нд нд өлге Б</w:t>
        <w:br/>
        <w:t>а а н Дь</w:t>
        <w:br/>
        <w:t>қозы я</w:t>
        <w:br/>
        <w:t>сал</w:t>
        <w:br/>
        <w:t>ма</w:t>
        <w:br/>
        <w:t>ғы,</w:t>
      </w:r>
    </w:p>
    <w:p>
      <w:r>
        <w:t>кг</w:t>
        <w:br/>
        <w:t>1 2 3 4 4 6 7 8 9 10 12</w:t>
        <w:br/>
        <w:t>123-кестенің жалғасы</w:t>
        <w:br/>
        <w:t>13 14 1 16 17 18 19 20 2 2</w:t>
        <w:br/>
        <w:t>1 2</w:t>
        <w:br/>
        <w:t>127-кесте. Қойға арналған тәуліктік азық рационының схемасы</w:t>
        <w:br/>
        <w:t>Азық аталуы Азық Оның құрамында</w:t>
        <w:br/>
        <w:t>мөлшері,</w:t>
        <w:br/>
        <w:t>кг</w:t>
        <w:br/>
        <w:t>Азық қорыты- Са,г Р,г</w:t>
        <w:br/>
        <w:t>өлшемі латын</w:t>
        <w:br/>
        <w:t>протенн, г</w:t>
        <w:br/>
        <w:t>2-ші тапсырма. Жоғарыда көрсегілген мал басына арналған</w:t>
        <w:br/>
        <w:t>айлық шығынының жоспарын құру</w:t>
        <w:br/>
        <w:t>Азықтық айлық шығынын жоспарлау азық жоспарын құрудың қорытынды кезеңі болып саналады. Бұл</w:t>
        <w:br/>
        <w:t>малды нормаға сәйкес азықтандыруға, азықтың дұрыс жұмсалуына және малды мал қорада баққанда.</w:t>
        <w:br/>
        <w:t>азықты қажетті жерге жеткізуді ұйымдастыруды жүзеге асыруға көмектеседі.</w:t>
        <w:br/>
        <w:t>Жұмысқа міндетті түрде қажет болатыны: бірінші тапсырмны орындау кезінде анықталған жас-жыныс</w:t>
        <w:br/>
        <w:t>топтарына мал қорада бағылатын бүкіл кезеңінде мал орнына деген тәуліктік және жалпы қажеттілігі</w:t>
        <w:br/>
        <w:t>жайындағы мәліметтер, микрокалькуляторлар.</w:t>
        <w:br/>
        <w:t>Тапсырманы орындау: Азықтың ай сайынға шығын жоспары төмендегі мәліметтерге сүйене отырып</w:t>
        <w:br/>
        <w:t>жасалады.:</w:t>
        <w:br/>
        <w:t>а) малдың жас-жыныстық тобы мен физиологиялық жағдайын ескере отырып қойдың азыққа деген</w:t>
        <w:br/>
        <w:t>тәуліктік қажеттілігі (азықтандырумен күтіп бағу технологиясы тақырыбындағы 1-тапсырма);</w:t>
        <w:br/>
        <w:t>6) мал қорада бағылған бүкіл кезеңдегі ферма бойынша азыққа деген қажеттілік (жоғарыда аталағн 1-</w:t>
        <w:br/>
        <w:t>тапсырманы, 128 кесте).</w:t>
        <w:br/>
        <w:t>Қойдың физиологиялық жағдайына байланысты әрбір жас-жыныс тобындағы малдың азыққа деген 1</w:t>
        <w:br/>
        <w:t>айлық қажеттілігінің сәйкес келетінін есебіне 129-кестеге енгізеді.</w:t>
        <w:br/>
        <w:t>3-тапсыр ма. Жоғарыда көрсетілген фермадағы қойдың аула-</w:t>
        <w:br/>
        <w:t>қораға, яслиге және оттық-астауға деген қажетін есептеп шығару.</w:t>
        <w:br/>
        <w:t>Қойдың қора-жайға деген қажеттілігін нормативке сәйкес есептен шығарады (130-кесте).</w:t>
        <w:br/>
        <w:t>130-ші кесте</w:t>
        <w:br/>
        <w:t>130-ші кесге. Қазақстанда қой қора еденінің ауданына</w:t>
        <w:br/>
        <w:t>қойылагын талаптар</w:t>
        <w:br/>
        <w:t>Жас-жыныс қой қора еденінің ауданы (м.квад) Солтүстік Оңтүстік</w:t>
        <w:br/>
        <w:t>аудандар аудандар</w:t>
        <w:br/>
        <w:t>Көктемде қоздайтын саулықтар 12 1,0</w:t>
        <w:br/>
        <w:t>Қыста қоздайтын саулықтар 22 2,0</w:t>
      </w:r>
    </w:p>
    <w:p>
      <w:r>
        <w:t>Топтап бағылатын өндірістік қошқарлар 2,0 1,5</w:t>
        <w:br/>
        <w:t>1 жасқа толмаған жас мал 0,7 0,9</w:t>
        <w:br/>
        <w:t>Өндірістік қошқарларға, ремонқа арналған қош қарлаға арнайы бөлімдер бар қора беріледі.</w:t>
        <w:br/>
        <w:t>Вслиге және рештаққа деген қажеттілікті есептеген кезде төмендегідегі норма ескеріледі:</w:t>
        <w:br/>
        <w:t>а) 20 саулыққа-ұзындығы 4 м бір ясли және бір рештак;</w:t>
        <w:br/>
        <w:t>ә) бір жасқа толмаған төлге 30 малға арналған ұзындығы 4 м бір ясли, бір рештақ;</w:t>
        <w:br/>
        <w:t>6) 8 өндірістік қошқарға-ұзындығы 4 м бірясли және бір</w:t>
        <w:br/>
        <w:t>рештақ;</w:t>
        <w:br/>
        <w:t>в) құятын астау жалпы ұзындығы 20-30 м-бір отарға.</w:t>
        <w:br/>
        <w:t>128-ші кесте. Мал қорада күтіп - бағу кезеңіне ферма бойынша азыққа деген қажеттілік</w:t>
        <w:br/>
        <w:t>Жас-жыныстық Малдың Азықтың атауы 1 басқа Барлық мал Қорада Бүкіл кезең</w:t>
        <w:br/>
        <w:t>тобы жағдайына қарай арналған басына азықтандыру бойынша</w:t>
        <w:br/>
        <w:t>азықтандыру тәуліктік тәуліктік мерзімінің азыққа деген</w:t>
        <w:br/>
        <w:t>мерзімі азық қажеттілік ұзақтығы, күн қажеттілік, т</w:t>
        <w:br/>
        <w:t>рационы,</w:t>
        <w:br/>
        <w:t>кг</w:t>
        <w:br/>
        <w:t>Саулық (көктемде Буаздықтың 1 Түйіршіктелген 47</w:t>
        <w:br/>
        <w:t>қоздаған) 1200 бас жартысы сүрлем</w:t>
        <w:br/>
        <w:t>Саулық (көктемде Буаздықтың 2 Түйіршіктелген 75</w:t>
        <w:br/>
        <w:t>қоздаған) 1200 бас жартысы сүрлем</w:t>
        <w:br/>
        <w:t>Саулық (қыста Буаздықтың 2 Түйіршіктелген 40</w:t>
        <w:br/>
        <w:t>қоздаған) 1800 бас жартысы сүрлем</w:t>
        <w:br/>
        <w:t>Саулық (қыста Емізулі кезең Түйіршіктелген 82</w:t>
        <w:br/>
        <w:t>қоздаған) 1800 бас сүрлем</w:t>
        <w:br/>
        <w:t>Ұрғашы қозы 1500 Түйіршіктелген 122</w:t>
        <w:br/>
        <w:t>бас сүрлем</w:t>
        <w:br/>
        <w:t>Тұқыммалға Түйіршіктелген 122</w:t>
        <w:br/>
        <w:t>арналған еркек қозы сүрлем</w:t>
        <w:br/>
        <w:t>800 бас</w:t>
        <w:br/>
        <w:t>Негізгі өндіріс. Түйіршіктелген 122</w:t>
        <w:br/>
        <w:t>қошқарлар, 15 бас сүрлем жүгері</w:t>
        <w:br/>
        <w:t>дәні бидай кебегі</w:t>
        <w:br/>
        <w:t>Отар толықтыруға Түйіршіктелген 122</w:t>
        <w:br/>
        <w:t>арналған қошқар, сүрлем</w:t>
        <w:br/>
        <w:t>бас</w:t>
        <w:br/>
        <w:t>Күйіттеуші Түйіршіктелген</w:t>
        <w:br/>
        <w:t>қошқарлар, 60 бас</w:t>
        <w:br/>
        <w:t>сүрлем жүгері</w:t>
        <w:br/>
        <w:t>ас тұзын қосады да сұйығын 37-38 С дейін суытып, сүт берер алдында жарты сағат бұрын, алғашқы күні 30-</w:t>
        <w:br/>
        <w:t>50г бірте-бірте норманы көбейтіп, 15-20 күндік қозыға 100-150 г дейін жеткізіліп береді.</w:t>
        <w:br/>
        <w:t>Бақылау сұрақтары</w:t>
        <w:br/>
        <w:t>Қыста, ерте көктемде және көктемде қоздагқан кезде ГОСТ талабы бойынша қозылы саулықты күтіп-бағуға.</w:t>
        <w:br/>
        <w:t>қой қораның ауданы қандай болғаны дұрыс?</w:t>
      </w:r>
    </w:p>
    <w:p>
      <w:r>
        <w:t>Сақманшылар қанша мерзімге бөлінеді және қыста және ерте көктемде қой төлдеткен кезде оларға қанша.</w:t>
        <w:br/>
        <w:t>қозыдан бөлініп беріледі?</w:t>
        <w:br/>
        <w:t>Тұқыммал отарларының, пайдаланылатын отардағы, енесінен айырғаннан кейінгі ұрғашы, еркек қозы және</w:t>
        <w:br/>
        <w:t>тартылған еркек қозы қанша қой болатынын атаңыздар.</w:t>
        <w:br/>
        <w:t>Қыста және көктемде қой төлдеткен кезде қой төлдейтін бөлімде қолайлы температура қандай болуы керек?</w:t>
        <w:br/>
        <w:t>Қой төлдетудің қорытынды актісін жасаған кезде отар бойынша қандай мәліметтер міндетті түрде болуы керек?</w:t>
        <w:br/>
        <w:t>600-700 саулықтан тұратын қой отарына қыста және ерте көктемде төлдету үшін үйшіктер мен қорашықтардың</w:t>
        <w:br/>
        <w:t>саны қанша болуы керек?</w:t>
        <w:br/>
        <w:t>Қыста және ерте көктемде қой төлдеткен кезде қорадағы ауаның қолайлы температурасы қандай болуы керек?</w:t>
        <w:br/>
        <w:t>Қозыны енесінен айырған кезде жасалатын қорытынды акті жасауға қандай мәліметтер міндетті түрде болуы</w:t>
        <w:br/>
        <w:t>керек?</w:t>
        <w:br/>
        <w:t>Қыста және ерте көктемде қой төлдеткен кезде 1 саулыққа қанша төсеніш қажет болады?</w:t>
        <w:br/>
        <w:t>Қозының алынуы деген түсінігіне не жагады?</w:t>
        <w:br/>
        <w:t>Қой қоздату технологиясының жоспары қандай бөлімдерден тұрады? (бес жауап қайтару керек).</w:t>
        <w:br/>
        <w:t>Қой төлдету қандай мерзімдерде жүргізіледі, календарлық айын көрсетіңіз.</w:t>
        <w:br/>
        <w:t>Қысқы және көктемгі қой төлдетудің негізгі артықшылықтарын нұсқаңыз (көрсетіңіз) (бес жауап жазыңыз).</w:t>
        <w:br/>
        <w:t>Енесінен бөлгенге дейінгі қозыларды өсіру әдістерін айтыңыздар.</w:t>
        <w:br/>
        <w:t>Қозыларды енесін еміп жүрген кезеңде жабық қораларда бағып-өсірудің артықшылығына тоқталыңыз.</w:t>
        <w:br/>
        <w:t>Қозыларды енесінен қанша айлығында бөледі?</w:t>
        <w:br/>
        <w:t>Қозыларды енесінен айыруға дайындық жұмысына не жатады?</w:t>
        <w:br/>
        <w:t>Қойды көктемде қоздатудың негізгі кемшіліктері?</w:t>
        <w:br/>
        <w:t>Қойды қысқа мерзімде төлдету дегеніміз не?</w:t>
        <w:br/>
        <w:t>Қозы туғаннан кейін енесін неше минуттан соң емеді?</w:t>
        <w:br/>
        <w:t>Биязы және биязылау жүнді қой қозыларының құйрығын кесу жұмысы қай кезде орындалады?</w:t>
        <w:br/>
        <w:t>Қойдың туу мезгілі жақындағандығының белгісі?</w:t>
        <w:br/>
        <w:t>Нағыз төлдер алдында қойда қандай белгілер пайда болады?</w:t>
        <w:br/>
        <w:t>Азықтандыру мен күтіп-бағу технологиясы</w:t>
        <w:br/>
        <w:t>Арнайы әдебиеттер мен лекция материалдары бойынша студент қойды азықтандыру мен күтіп-бағу</w:t>
        <w:br/>
        <w:t>технологиясы мәселелерімен егжей-тегжейлі танысады. Осы кезде қойды қысқы азықтандырудың</w:t>
        <w:br/>
        <w:t>жаздағыдан, көктемгі азықтандырудың күздегіден айырмашылық ерекшеліктеріне көңіл бөледі. Студент</w:t>
        <w:br/>
        <w:t>қора тазалағана және оның жабдықталуына қойылатын зоогигеналық талаптарды міндетті түрде білуі керек.</w:t>
        <w:br/>
        <w:t>Студент қой азықтандыру мен бағып-күту технологиясымен институттың оқу-тәжірибе шаруашылығында,</w:t>
        <w:br/>
        <w:t>сондай-ақ колхоздар мен совхоздарда өндірістік практикада болған кездерінде танысады. Жайылым кездерін</w:t>
        <w:br/>
        <w:t>рационалды игеру мен пайдалануды, аймақты сумен қамтамасыз етудің маңыздылығын да білген жөн.</w:t>
        <w:br/>
        <w:t>Студент жайылым шөбінің бітіктігін сақтаудың, оны жақсартудың (жайылым алмасуы), қойды қоршауда.</w:t>
        <w:br/>
        <w:t>бағу жүйесі, аймақты тазалау, жайылым беткі қабатын және түбірімен жақсарту, отарды сумен қамтамасыз</w:t>
        <w:br/>
        <w:t>ету және т.б. алғы шараларын меңгеруі қажет.</w:t>
        <w:br/>
        <w:t>Азық қорын ұйымдастыру колхоздар мен совхоздарда жоспарлы сипатта жүргізіледі, сондықган студент</w:t>
      </w:r>
    </w:p>
    <w:p>
      <w:r>
        <w:t>азық балансын есептей білуі, азықтың жинау (қорлану) жоспарын құрып, азық шығынының ай сайынғы</w:t>
        <w:br/>
        <w:t>жоспары мен шығын ведомосін құра білгені жөн.</w:t>
        <w:br/>
        <w:t>1-ші тапсырма. Биязы жүнді асыл тұқымды қой фермасының</w:t>
        <w:br/>
        <w:t>мал азықтық жоспарын құру.</w:t>
        <w:br/>
        <w:t>магний-1,7%, йод-0,06%, темір-0,175%, кобальт-0,01% және</w:t>
        <w:br/>
        <w:t>мыс-0,125%) 100 кг ҚСА мөлшеріне 400 г есебінен қосылады, тәулігіне 1 басқа 0,1 мг есебінен</w:t>
        <w:br/>
        <w:t>каротин-концентраг, тұз қышқылы бар биомицин-1000 Ед-малдың 1 кг тірідей салмағына 1 кг құрсақ</w:t>
        <w:br/>
        <w:t>ҚСА құрамында 2,12 азық өлшемі және 249 г қорытылатын протенн, 9,9 г кальций, 7,7 г фосфор және</w:t>
        <w:br/>
        <w:t>55 мг каротин болады. Сүт орнына жұмсалатын құрғақ алмастырғыш 1:4 есебінде жылы суға езіледі,</w:t>
        <w:br/>
        <w:t>яғни 1 кг ҚСА 435 С температурадағы 4 кг суға қосады. Тәулігіне бір қозыға: уыз емгеннен кейінгі</w:t>
        <w:br/>
        <w:t>алғашқы 3 күн бойы-320-480 г ерітілген дайын алмастырғыш беріледі, ал 3 күннен 10 күнге</w:t>
        <w:br/>
        <w:t>дейінгілерге-480-700 г беріледі.</w:t>
        <w:br/>
        <w:t>Екінші рецепт</w:t>
        <w:br/>
        <w:t>10 күн және 30 күн аралығындағы қозылар үшін майсыздандырылған құрғақ сүт-70%, шыжғырылып</w:t>
        <w:br/>
        <w:t>алынған мал майы (лярд) -12% витаминді қоспасы бар балық майы-1,5%, ұнтақ тартылған бұршақ ұны</w:t>
        <w:br/>
        <w:t>(қауызынан аршылған бұршақтан)-6,5%.</w:t>
        <w:br/>
        <w:t>Астұзы -бірінші рецептіде келтірілген мөлшерде микроэлементпен байытылған. 1 кг ҚСА құрамында</w:t>
        <w:br/>
        <w:t>1,94 азық өлшемі, 243 г қорытылатын протенн, 3,14 г кальций, 14,6 г фосфор, 75 мг каротин бар. Қой</w:t>
        <w:br/>
        <w:t>үтін алмастырғыш осындай қоспаны 1-рецепте көрсетілген қатынас мөлшерінде сумен араластырып, 10</w:t>
        <w:br/>
        <w:t>күннен 30 күнге дейінгі 1 қозыға тәуліктік нормасын 700-950 г мөлшерінде береді.</w:t>
        <w:br/>
        <w:t>Үшінші рецепт</w:t>
        <w:br/>
        <w:t>Туғанына 30-60 күн болған қозыларға арналған майсыздандырылған құрғақ сүт-58%, шыжғырылып</w:t>
        <w:br/>
        <w:t>мал майы (лярд) -8% витамин қосылған балық майы-1%, азықтық дрожжы-3%, шөп ұны-7%, қауызсыз</w:t>
        <w:br/>
        <w:t>сұлы ұны-23%. 100 кг дайын алмастырғышына 500 г есебінде микроэлементтермен байытылған ас тұзы</w:t>
        <w:br/>
        <w:t>қосылады. Қой сүтін алмастырғыштың 1 кг 1,71 азық өлшемі, 221 г қорытылған протеин және 11 г</w:t>
        <w:br/>
        <w:t>кальций, 7,1 г фосфор және 58 мг каротин бар. Бұл алмастырғыш қоспаны да жоғарыдағы рецепте</w:t>
        <w:br/>
        <w:t>көрсетілген мөлшерде сумен араластырады, яғни 1:4 есебімен алынады. Туғанына 30-45 күн болған 1</w:t>
        <w:br/>
        <w:t>қозыға тәулігіне 950-1200 г, 45-60 күндік қозыға 1200-1350 г дейін алмастырғыш беріледі.</w:t>
        <w:br/>
        <w:t>Алмастырғышпен азықтандыру техникасы</w:t>
        <w:br/>
        <w:t>Құрғақ қой сүтін алмастырғышты азыққа пайдаланарда 1:4 қатынасында суға езеді де азықтандырар</w:t>
        <w:br/>
        <w:t>кезде 37-38 температураға дейін денені жылытады. Қозы емізуге бұзауға арналған резеңке емізіктің ұшына.</w:t>
        <w:br/>
        <w:t>кәдімгі балаларға арналған емізікті кигізіп пайдалануға болады. Сондай-ақ мұндай мақсатта еміздік кигізіп,</w:t>
        <w:br/>
        <w:t>сиымдылығы 0,5 л шыны бөтелкені де пайдалануға болады.</w:t>
        <w:br/>
        <w:t>Қозылардың асқазан-ішек ауруларын алдын алу мақсатымен әрбір азықтандырғаннан кейін ыдысты</w:t>
        <w:br/>
        <w:t>мұқият тазартып жуып, пайдаланар алдында сумен шайып тастау керек.</w:t>
        <w:br/>
        <w:t>Қой сүтін алмастырғыштың орнына көбінесе сиыр сүтін пайдаланады. Мұндай жағдайда қозылардың</w:t>
        <w:br/>
        <w:t>ас қорыту жұмысы бұзылмас үшін және олардың асқазан-ішек жолдарында пайдалы микроорганизмдерінің</w:t>
        <w:br/>
        <w:t>пайда болуы үшін бұған уыз емгеннен кейінгі уақытта ацидефильді сүтті пайдаланаған жөн. Мұны</w:t>
        <w:br/>
        <w:t>дайындау үшін сиыр сүтін құрғақ ацидефильді ашытқы қосып ашытады. Ал, ацидофильді ашықты болмаған</w:t>
        <w:br/>
        <w:t>жағдайда ацидофильді сүттің орнына қою ұйытылған дәмді, қышқыл дәмі жоқ айранды пайдалануға болады.</w:t>
        <w:br/>
        <w:t>Майы айырылмаған немесе ацидофильді сиыр сүтінің алғашқы күндерінде нормасы -500-700 г болуы керек,</w:t>
        <w:br/>
        <w:t>оны бірте-бірте үнемі көбейте отырып, 900-1000 г дейін жеткізеді. 15-20 күндігінен бастап қозыларды сұлы,</w:t>
        <w:br/>
        <w:t>арпа ұнына үйрете бастаған жөн, бірте-брте рационға 2-5 г ас тұзын, 5-10 г сүйек, ет-сүйек, немесе балық</w:t>
        <w:br/>
        <w:t>сүйек ұнын (тіпті болмаған жағдайда бор) қосып, жармаланған дақылдарға үйретеді. Туған бойда, одан</w:t>
        <w:br/>
        <w:t>кейін әрбір 5 күн сайын бұлшық етіне А витаминінің майлы концентратты (50-100 мың м.е.) мен Д</w:t>
        <w:br/>
        <w:t>витаминін (25-50 м.е.) енгізеді немесе 5-6 г витаминдендірілген балық майын сүтке қосады, оны бірте-бірте</w:t>
        <w:br/>
        <w:t>10 грамға, ал айға толғанда 12-13 г дейін жеткізеді.</w:t>
      </w:r>
    </w:p>
    <w:p>
      <w:r>
        <w:t>Жаңа сауылған немесе ашытылған сүтті 37-38 С жылытып, таза ыдыспен, еміздікпен береді.</w:t>
        <w:br/>
        <w:t>Алғашқы аптада сүттің тәуліктік нормасын арасында бірдей уақыт салып, 5 мезгіл береді. Екінші,</w:t>
        <w:br/>
        <w:t>үшінші аптада-4 мезгіл, одан кейін-3 мезгілде береді.</w:t>
        <w:br/>
        <w:t>Қозылардың қорегін күшейту үшін сұлы немесе арпа ұнынан (әбден еленген) быламық жасап беруге</w:t>
        <w:br/>
        <w:t>болады. Быламықты 300-400 г ұнға 1 л мөлшерінде алып жасайды. Осы мөлшердегі қоспаны 30-60</w:t>
        <w:br/>
        <w:t>минуттай, шырышты быламық түріне жеткенше қайнатады. Содан соң қайнатындыны сүзіп, 1 литріне 0,5 г</w:t>
        <w:br/>
        <w:t>ы мтүрі топтары м-ды жайы- й болаты</w:t>
        <w:br/>
        <w:t>пайдалану пайда- лымға сан н</w:t>
        <w:br/>
        <w:t>мерзімі ланатын түсетін ы жайыл</w:t>
        <w:br/>
        <w:t>құн салмақ ым,г</w:t>
        <w:br/>
        <w:t>саны</w:t>
        <w:br/>
        <w:t>1 сәуірден Көктемг Көктемде</w:t>
        <w:br/>
        <w:t>15 і қоздаған емізулі</w:t>
        <w:br/>
        <w:t>маусымға саулы, қыста</w:t>
        <w:br/>
        <w:t>дейін қоздаған емізулі</w:t>
        <w:br/>
        <w:t>саулық</w:t>
        <w:br/>
        <w:t>Тың Қыста қоздаған</w:t>
        <w:br/>
        <w:t>жер- қозысыз саулық,</w:t>
        <w:br/>
        <w:t>лердегі қыста туған 4</w:t>
        <w:br/>
        <w:t>сай айлық төл</w:t>
        <w:br/>
        <w:t>саладағ</w:t>
        <w:br/>
        <w:t>ы</w:t>
        <w:br/>
        <w:t>1 жастан асқан</w:t>
        <w:br/>
        <w:t>тұсақ 1 жастан</w:t>
        <w:br/>
        <w:t>асқан асыл</w:t>
        <w:br/>
        <w:t>тұқымға жататын</w:t>
        <w:br/>
        <w:t>еркек қозы өнді-</w:t>
        <w:br/>
        <w:t>рістік қошқарлар</w:t>
        <w:br/>
        <w:t>Барлығы: Таулы Көктемде</w:t>
        <w:br/>
        <w:t>15 жердің қоздаған емізулі</w:t>
        <w:br/>
        <w:t>маусымнан саулық, қыста</w:t>
        <w:br/>
        <w:t>қоздаған қозысыз</w:t>
        <w:br/>
        <w:t>15 қыркүй саулық сол</w:t>
        <w:br/>
        <w:t>кке дейін сияқты, көктемгі</w:t>
        <w:br/>
        <w:t>қыста туған 4</w:t>
        <w:br/>
        <w:t>айдан асқан сол</w:t>
        <w:br/>
        <w:t>сияқты, көктемгі</w:t>
        <w:br/>
        <w:t>Барлығы: күзге Қозысыз саулық</w:t>
        <w:br/>
        <w:t>15 қыркүй</w:t>
        <w:br/>
        <w:t>екктен</w:t>
        <w:br/>
        <w:t>30</w:t>
        <w:br/>
        <w:t>қарашаға</w:t>
        <w:br/>
        <w:t>дейін</w:t>
        <w:br/>
        <w:t>Қырлық 4 айдан асқан</w:t>
        <w:br/>
        <w:t>жердің қозы</w:t>
        <w:br/>
        <w:t>1,5 жастық тұсақ</w:t>
        <w:br/>
        <w:t>өндірістік</w:t>
        <w:br/>
        <w:t>қошқар-лар</w:t>
        <w:br/>
        <w:t>Жиынтығы:</w:t>
        <w:br/>
        <w:t>Барлығы:</w:t>
        <w:br/>
        <w:t>Тапсырманы орындау.</w:t>
      </w:r>
    </w:p>
    <w:p>
      <w:r>
        <w:t>Қой қора мен азықтандыруға байланысты керек-жарақ жабдықтарға деген қажеттілік нормативті</w:t>
        <w:br/>
        <w:t>мәліметтерге сүйене отырып есептеледі</w:t>
        <w:br/>
        <w:t>(131-кесте).</w:t>
        <w:br/>
        <w:t>131-ші кесте. Қой фермасының қой қора мен жабдықтарға</w:t>
        <w:br/>
        <w:t>деген қажеттіліктер</w:t>
        <w:br/>
        <w:t>Қойлар Ота Ота Еденнің ауданы Қажетті</w:t>
        <w:br/>
        <w:t>-Ды - г”</w:t>
        <w:br/>
        <w:t>ДЫН р р нор Қой Ота ясли Рештак</w:t>
        <w:br/>
        <w:t>жас- сан дағ</w:t>
        <w:br/>
        <w:t>ма тоб рға</w:t>
        <w:br/>
        <w:t>жыныс ы ы отар топқ отар топқ</w:t>
        <w:br/>
        <w:t>Ші ына қаж</w:t>
        <w:br/>
        <w:t>ы-ның қой 1 ға а ға а</w:t>
        <w:br/>
        <w:t>қаж ет-ті</w:t>
        <w:br/>
        <w:t>топтар сан :</w:t>
        <w:br/>
        <w:t>ет-ті</w:t>
        <w:br/>
        <w:t>ы ы</w:t>
        <w:br/>
        <w:t>4-ші тапсырма. Қой санына қарай табиғи жайылым ауданын анықтау.</w:t>
        <w:br/>
        <w:t>Қарастырылып отырған шаруашылықта бірінші сәуірден бастап он бесінші маусымға дейін қой жаю</w:t>
        <w:br/>
        <w:t>көктемгі көк массаны орташа өнімділігі 3 т/ға болатын бозды бетегелі жайылымда жүргізіледі. 15</w:t>
        <w:br/>
        <w:t>мусымнан 15 қыркүйекке дейін қой көк массаның өнімділігі 4 тоннаға келетін тау жайылымдарына.</w:t>
        <w:br/>
        <w:t>жайып-бағады. Қыркүйектің 15-нен 30-шы қарашаға дейін көк массаның өнімділігі 2 т-ға келетін</w:t>
        <w:br/>
        <w:t>көктемгі жайылымда жайып бағады. Шаруашылықта қыста туға қозыларды енесінен 20-25 мамырда.</w:t>
        <w:br/>
        <w:t>бөледі, көктемде туғандарын 15-20 тамызда. 15 маусымда былтырғы туған еркек қозылар сатылады</w:t>
        <w:br/>
        <w:t>немесе етке өткізіледі.</w:t>
        <w:br/>
        <w:t>Тапсырманы орындау. Бүкіл жайып-бағу мерзіміне қажет болатын жайылым ауданын (гектар</w:t>
        <w:br/>
        <w:t>есебімен) 1г әртүрлі жайылым бір қойға шаққанда оларды пайдалану мерзіміне қарай белгілейді. Қойдың</w:t>
        <w:br/>
        <w:t>1т жайылым ауданына түсіретін «салмағың төмендегі формуламен есептеледі.</w:t>
        <w:br/>
        <w:t>с-ө</w:t>
        <w:br/>
        <w:t>ШхҰ</w:t>
        <w:br/>
        <w:t>Мұнда: С- 1 г жайылымға түсетін салмақ (қой саны);</w:t>
        <w:br/>
        <w:t>Ө-1т жайылымнан желінетін көк масса өнімі;</w:t>
        <w:br/>
        <w:t>Ш- 1 қойдың тәулігіне жеген шөбі (центнермен);</w:t>
        <w:br/>
        <w:t>Ұ - жайылымды қой жаюға пайдалану ұзақтығы, құн есебімен.</w:t>
        <w:br/>
        <w:t>1 г. жайылымнан түсетін көк масса өнімінен жалпы өнімнің (көк масса өнімімен) айырмашылығы</w:t>
        <w:br/>
        <w:t>жайылымның көк массасына қойдың жайылуы процентімен анықталады. Табиғи жайылымдарда көк</w:t>
        <w:br/>
        <w:t>массаны пайдалану эксперименттік мәліметтер негізінде алынады: сақа қойға- 50-75%, 4-9 айлық қозыға.</w:t>
        <w:br/>
        <w:t>50-60% (мұндай жағдайда көк массаның желінуі 50% деп алу қажет). Практикамен ғылыми зерттеулердің</w:t>
        <w:br/>
        <w:t>мәліметтеріне сүйене отырып желінген жайылым шөбі орта есеппен төмендегі размерде алынады:</w:t>
        <w:br/>
        <w:t>а) бозды-бетегелі табиғи қыр жайылымында қозысын емізіп жүрген саулық-7 кг, қозысы жоқ саулық -6</w:t>
        <w:br/>
        <w:t>кг, 1 жастан асқан тұсақ - 6 кг, 4-9 айлық төл -4 кг, өндірістік қошқар 7кг, асыл тұқымдық еркек қозы (1</w:t>
        <w:br/>
        <w:t>жастан асқан)-7 кг:</w:t>
        <w:br/>
        <w:t>э) балауса шалғынды табиғи жайылымда қозысын емізіп жүрген саулық --9 кг, қозысыз саулық - 7кг, 1</w:t>
        <w:br/>
        <w:t>жастан асқан ұрғашы қозы (тұсақ)- 7 кг, 4-9 айлық төл -5 кг, өндірістік қош қар -9 кг, 1 жастан асқан</w:t>
        <w:br/>
        <w:t>асыл тұқымға арналған еркек қозы -8 кг, (132-кесте).</w:t>
        <w:br/>
        <w:t>132-кесте. Табиғи жайылымның қажетті ауданы</w:t>
        <w:br/>
        <w:t>Жайылымд Жайылы Жас-жыныстық Жайылы іг Қо Қажет</w:t>
      </w:r>
    </w:p>
    <w:p>
      <w:r>
        <w:t>Бақылау сұрақтары:</w:t>
        <w:br/>
        <w:t>Қойды азықтандыру және күтіп-бағу системаларын атаңыздар</w:t>
        <w:br/>
        <w:t>түрлерін орындау қиынға соғады?</w:t>
        <w:br/>
        <w:t>үшін сапасы орташа жайылым шөбінің тәуліктік қажеттілігі.</w:t>
        <w:br/>
        <w:t>Қой үшін қандай жайылымдар тиімді?</w:t>
        <w:br/>
        <w:t>Қой қыстатуды ойдағыдай өткізу үшін қажетті жағдай.</w:t>
        <w:br/>
        <w:t>Шалғай жайылымда қойды күтіп-бағудың кемшіліктері.</w:t>
        <w:br/>
        <w:t>қажеттілігі.</w:t>
        <w:br/>
        <w:t>Қырлық жердегі жайылым түрлері.</w:t>
        <w:br/>
        <w:t>Табиғи жайылымның 6 түрі.</w:t>
        <w:br/>
        <w:t>принциптері.</w:t>
        <w:br/>
        <w:t>Бір участкеде қойды жаюдың қолайлы мерзімі.</w:t>
        <w:br/>
        <w:t>Жайылым мерзіміне жоспар жасағанда қандай факторлар ескеріледі?</w:t>
        <w:br/>
        <w:t>қажеттілігі.</w:t>
        <w:br/>
        <w:t>Шалғай жердегі жайылымды қойды күтіп - баққанда жұмыстың қандай</w:t>
        <w:br/>
        <w:t>Емізулі саулықтардың 2 айға дейінгі және 2 айдан асқан қозылары</w:t>
        <w:br/>
        <w:t>жастағы қозылар үшін сапасы орта жайылым шөбінің тәуліктік</w:t>
        <w:br/>
        <w:t>Әр түрлі қой топтарына жайылым шөбінің сапасына қарай бөлу</w:t>
        <w:br/>
        <w:t>Буаз саулықтардың сапасы орташа жайылым шөбіне деген тәуліктік</w:t>
        <w:br/>
        <w:t>Өндірістік қошқарлардың сапасы орташа жайылым шөбіне деген</w:t>
        <w:br/>
        <w:t>қажеттілігі.</w:t>
        <w:br/>
        <w:t>Асылдандырылған қой тұқымы мен қылшық жүнді қой тұқымы</w:t>
        <w:br/>
        <w:t>арасында жайылымды бөлу принциптері</w:t>
        <w:br/>
        <w:t>Жайылым түрлерін анықтаңыз.</w:t>
        <w:br/>
        <w:t>Механикаландырылған бордақылау алаңдарына</w:t>
        <w:br/>
        <w:t>қойды семірту технологиясы</w:t>
        <w:br/>
        <w:t>Қазақстан жағдайында қой еті мен жүнін өндірудің және сапасын</w:t>
        <w:br/>
        <w:t>арттырудың кең тараған арзан әрі тиімді әдісі-қойды жайып семірту. Ол</w:t>
        <w:br/>
        <w:t>табиғи жайылымдағы мал азығы кездерін неғұрлым толық және</w:t>
        <w:br/>
        <w:t>рационалды пайдалануға мүмкіндік береді, тәуліктік орташа салмақ</w:t>
        <w:br/>
        <w:t>қосуға, малдың қондылығы мен тірілей массасын көтеруге көмектеседі.</w:t>
        <w:br/>
        <w:t>Дегенмен, жоғары сапалы қой етін мол өңдіруді арттыру мәселелерін</w:t>
        <w:br/>
        <w:t>қойды жайылымда жайып семірту жолымен толық шешу мүмкін емес.</w:t>
        <w:br/>
        <w:t>Қойетін өндіру мен оның сапасын арттырудың ірі резерві ретінде</w:t>
        <w:br/>
        <w:t>ремонттан тыс қозыларды интенсивті бор, ақылап, етке өткізу болып</w:t>
        <w:br/>
        <w:t>табылады.</w:t>
        <w:br/>
        <w:t>саналады. Есептеу кезінде қозы азықтандыру нормасы (134-кесте) мен</w:t>
        <w:br/>
        <w:t>азықтардың қоректік құндылығының төмендегі мәліметтерін (135-кесте)</w:t>
      </w:r>
    </w:p>
    <w:p>
      <w:r>
        <w:t>пайдалану ұсынылады.</w:t>
        <w:br/>
        <w:t>134-ші кесте. Бордақылауға қойылған қойларды азықтандыру</w:t>
        <w:br/>
        <w:t>нормасы (Бүкілодақтық мал шаруашылығы институтының</w:t>
        <w:br/>
        <w:t>ұсынысы)</w:t>
        <w:br/>
        <w:t>Тірілей Азық Қорыт Кальци Фосфо Кароти Ас</w:t>
        <w:br/>
        <w:t>салмағ өлшемі ы- й,г рыг н,мг тұзы, Гг</w:t>
        <w:br/>
        <w:t>ы, кг 63% латын</w:t>
        <w:br/>
        <w:t>протеи</w:t>
        <w:br/>
        <w:t>нг</w:t>
        <w:br/>
        <w:t>5-6 айға жетпеген төлге интенсивті бордақылаған кезде</w:t>
        <w:br/>
        <w:t>(тәулігіне өсімі 200-220 г)</w:t>
        <w:br/>
        <w:t>25 0,75 100 3,0 2,0 5 3-5</w:t>
        <w:br/>
        <w:t>32 1,00 150 4,0 2,5 7 3-5</w:t>
        <w:br/>
        <w:t>39 1,20 140 5,0 3,0 8 5-8</w:t>
        <w:br/>
        <w:t>46 1,40 130 52 3,2 9 5-8</w:t>
        <w:br/>
        <w:t>7-9 айға дейінгі төлдерді шамамен азықтандырған кезде</w:t>
        <w:br/>
        <w:t>(тәулігіне 120-180 г)</w:t>
        <w:br/>
        <w:t>20 0,7-0,9 75-100 2,5-3,5 1,9-2,2 4-6 5-8</w:t>
        <w:br/>
        <w:t>30 1,0-1,2 95-100 3,6-4,5 2,1-2,5 5-7 5-8</w:t>
        <w:br/>
        <w:t>40 1,3-1,5 100- 4,8-5,6 2,4-2,6 6-8 5-8</w:t>
        <w:br/>
        <w:t>125</w:t>
        <w:br/>
        <w:t>50 1,4-1,7 115- 5,0-6,0 2,1-3,5 7-9 5-8</w:t>
        <w:br/>
        <w:t>130</w:t>
        <w:br/>
        <w:t>Тапсырманың орындалуы.</w:t>
        <w:br/>
        <w:t>Алдымен тапсырманың мәліметтерін пайдалана отырып. Қазақстанның</w:t>
        <w:br/>
        <w:t>қызылша өсіретін аудандарында (136-кесте) арналып шығарылатын 1 кг</w:t>
        <w:br/>
        <w:t>түйіршікке кететін түрлі азықтық қажетін (г) есептен алу керек, содан</w:t>
        <w:br/>
        <w:t>кейін тәуліктік азық нормасын белгілеп алып, барлық мал басына және</w:t>
        <w:br/>
        <w:t>тәулігіне және</w:t>
        <w:br/>
        <w:t>135-ші кесте. 1 кг азықтың қоректік құндылығы</w:t>
        <w:br/>
        <w:t>Азықтың аты</w:t>
        <w:br/>
        <w:t>Азық құрамындағы мөлшері</w:t>
        <w:br/>
        <w:t>Азық Қорытыл Са,г Б. Кароти</w:t>
        <w:br/>
        <w:t>өлшем атын н,мг</w:t>
        <w:br/>
        <w:t>бірлігі протеин,</w:t>
        <w:br/>
        <w:t>г</w:t>
        <w:br/>
        <w:t>Арпа сабаны 0,36 2,0 3,7 12 4</w:t>
        <w:br/>
        <w:t>Бидай қалдықтары 0,53 22 3,2 4,2 1</w:t>
        <w:br/>
        <w:t>Бидай сабаны 0,22 0,0 4,4 0,7 5</w:t>
        <w:br/>
        <w:t>Арпа жармасы 1,15 94,0 2,9 4,0 1</w:t>
        <w:br/>
        <w:t>Витаминді беде 0,49 16 1727 22 45</w:t>
        <w:br/>
        <w:t>ұны</w:t>
        <w:br/>
        <w:t>Мақта шроты 0,96 325 4,4 17,4 0</w:t>
        <w:br/>
        <w:t>Сірне</w:t>
        <w:br/>
        <w:t>Ас тұзы</w:t>
        <w:br/>
        <w:t>бүкіл бордақылау кезеңіне арналған түйір жемінің тәуліктік қажетті</w:t>
        <w:br/>
        <w:t>мөлшерін анықтау керек (137-ші кесте). Бүкіл бордақылау кезеңіне</w:t>
      </w:r>
    </w:p>
    <w:p>
      <w:r>
        <w:t>арналған түйір жемге деген қажеттілікті білгеннен кейін барлық</w:t>
        <w:br/>
        <w:t>бордақыланатын мал басына керекті түйір жемді шығару үшін түрлі</w:t>
        <w:br/>
        <w:t>азықтың қажет болатын мөлшерін белгілеуге болады (138-кесте).</w:t>
        <w:br/>
        <w:t>136-ші кесте. 1 кг түйірленген жемді шығаруға қажетті</w:t>
        <w:br/>
        <w:t>азық мөлшері (г)</w:t>
        <w:br/>
        <w:t>Азықтың аты</w:t>
        <w:br/>
        <w:t>Азық құрамындағы мөлшері</w:t>
        <w:br/>
        <w:t>139-ші кесте. 4-7 айлық еркек қозыларды бордақылау</w:t>
        <w:br/>
        <w:t>нәтижелерінің есебі</w:t>
        <w:br/>
        <w:t>Өлшем Саны</w:t>
        <w:br/>
        <w:t>бірлігі</w:t>
        <w:br/>
        <w:t>Бордақылаудан алынып тасталған Бас</w:t>
        <w:br/>
        <w:t>Тірідей салмағы, барлығы:</w:t>
        <w:br/>
        <w:t>а) бордақылаудың аяғында Ц</w:t>
        <w:br/>
        <w:t>6) бордақылаудың басында</w:t>
        <w:br/>
        <w:t>Ц</w:t>
        <w:br/>
        <w:t>3. 1 бас малдың тірідей салмағы:</w:t>
        <w:br/>
        <w:t>а) бордақылаудың аяғында Кг</w:t>
        <w:br/>
        <w:t>6) бордақылаудың басында</w:t>
        <w:br/>
        <w:t>4. Массасының өсімі 1 бас есебімен алынды:</w:t>
        <w:br/>
        <w:t>а) бордақылаудың аяғында Кг</w:t>
        <w:br/>
        <w:t>6) бордақылаудың басында Г</w:t>
        <w:br/>
        <w:t>5. Бордақылаудың барлық мерзімінде желінген</w:t>
        <w:br/>
        <w:t>түйіршіктелген азықтық қоспа:</w:t>
        <w:br/>
        <w:t>а) бордақылаудың аяғында Ц</w:t>
        <w:br/>
        <w:t>6) бордақылаудың басында Ц</w:t>
        <w:br/>
        <w:t>6. 1 кгөсім алу үшін жұмсалатын азық өлшемі, а.ө.</w:t>
        <w:br/>
        <w:t>Тапсырманың орындалуы.</w:t>
        <w:br/>
        <w:t>Таңертең азықтандырмас және суармас бұрын бордақылау басталарда</w:t>
        <w:br/>
        <w:t>және аяқталғаннан кейін (немесе белгілі мерзімде) төлдің салмағын</w:t>
        <w:br/>
        <w:t>өлшейді, орташа тәуліктік өсім мен бір бас малдың өлшенген тірідей</w:t>
        <w:br/>
        <w:t>салмағын алып тастайды. Ал топ бойынша есептеген кезде өсім мен жалпы</w:t>
        <w:br/>
        <w:t>тірідей салмағын алып тастайды.</w:t>
        <w:br/>
        <w:t>Бір бас малды азықтандыруға кеткен түйірленген жемнің (азық өлшеміне</w:t>
        <w:br/>
        <w:t>айналдырылған) массасын және бордақылау мерзіміндегі тірідей масса</w:t>
        <w:br/>
        <w:t>өсімін анықтап алып, студент 1 кг өсімді алуға жұмсалған азық өлшемінің</w:t>
        <w:br/>
        <w:t>шығынын есептеп шығарады (135-кесте).</w:t>
        <w:br/>
        <w:t>Бақылау сұрақтары</w:t>
      </w:r>
    </w:p>
    <w:p>
      <w:r>
        <w:t>Азық Қорытыл Са,т</w:t>
        <w:br/>
        <w:t>өлшем атын</w:t>
        <w:br/>
        <w:t>бірлігі протеин,</w:t>
        <w:br/>
        <w:t>г</w:t>
        <w:br/>
        <w:t>Рі Кароти</w:t>
        <w:br/>
        <w:t>н, мг</w:t>
        <w:br/>
        <w:t>137-ші кесте. Бүкіл бордақылау кезеңіндегі түйіршіктелген азықтық</w:t>
        <w:br/>
        <w:t>қоспаға деген қажеттілік</w:t>
        <w:br/>
        <w:t>1 малға</w:t>
        <w:br/>
        <w:t>кг</w:t>
        <w:br/>
        <w:t>Барлық мал</w:t>
        <w:br/>
        <w:t>басына, ц</w:t>
        <w:br/>
        <w:t>1. түйіршіктелген азықтық қоспаның</w:t>
        <w:br/>
        <w:t>тәуліктік нормасы</w:t>
        <w:br/>
        <w:t>оның құрамында:</w:t>
        <w:br/>
        <w:t>а) азық өлшем бірлігі</w:t>
        <w:br/>
        <w:t>6) қорытылатын протеин</w:t>
        <w:br/>
        <w:t>2. Бордақылаудың бүкіл мерзіміне қажет</w:t>
        <w:br/>
        <w:t>болатын түйіршіктелген қоспасы</w:t>
        <w:br/>
        <w:t>оның құрамында:</w:t>
        <w:br/>
        <w:t>а) азық өлшем бірлігі</w:t>
        <w:br/>
        <w:t>6) қорытылатын протеин</w:t>
        <w:br/>
        <w:t>138- ші кесте. Түйіршіктелген жемді шығаруға қажетті</w:t>
        <w:br/>
        <w:t>түрлі азыққа деген қажеттілік (ц)</w:t>
        <w:br/>
        <w:t>Азық атауы Түйір жемдегі азықтардың</w:t>
        <w:br/>
        <w:t>қатынасы, %</w:t>
        <w:br/>
        <w:t>Азық мөлшері, ц</w:t>
        <w:br/>
        <w:t>3-ші тапсырма.</w:t>
        <w:br/>
        <w:t>Бордақыда тұрған еркек қозылардың тірідей салмағының өсімін және азық</w:t>
        <w:br/>
        <w:t>шығынын анықтау</w:t>
        <w:br/>
        <w:t>Алматы облысының жағдайында қозыларды түйіршіктелген азықтық</w:t>
        <w:br/>
        <w:t>қоспалармен қорада интенсивті бордақылағандағы тірідей массасының</w:t>
        <w:br/>
        <w:t>тәуліктік орташа өсімі мынадай болады: таза тұқымды биязы жүнді еркек</w:t>
        <w:br/>
        <w:t>қозы - 160-190 г, өндірістік шағылыстырудан алынған будан қозы 200-250</w:t>
        <w:br/>
        <w:t>г.</w:t>
      </w:r>
    </w:p>
    <w:p>
      <w:r>
        <w:t>Алаңның төбесі жеңілдеп шифермен жабылған. Алаң ортасынан КУТ-ЗА</w:t>
        <w:br/>
        <w:t>азық үлестіргіш бар трактор жүретін үш метрлік асфальтталған азық</w:t>
        <w:br/>
        <w:t>үлестіруге арналған жолмен бөлінген. Азық үлестіруге арналған жолдың</w:t>
        <w:br/>
        <w:t>екі жағынан металдан жасалған құрастырмалы бір бағытқа жылжитын</w:t>
        <w:br/>
        <w:t>астау (оттық) (КазНИТИО конструкциясымен) орнатылған, оның</w:t>
        <w:br/>
        <w:t>ұзындығы 3 м, түбінің ені 0,3 м, бетінің ені 0,5 м, азықтанатын жағының</w:t>
        <w:br/>
        <w:t>биіктігі 0,3 м.</w:t>
        <w:br/>
        <w:t>Мұндай астаулар ұсақталған шырынды (сүрлем, пішендеме), ірі (пішен,</w:t>
        <w:br/>
        <w:t>сабан) және сусымалы, түйіршіктелген жем азықтарын үлестіруді</w:t>
        <w:br/>
        <w:t>механикаландыруға жол береді, астауларға азықты мал тауысатындай</w:t>
        <w:br/>
        <w:t>мөлшерде салады.</w:t>
        <w:br/>
        <w:t>Қойлар 70-90 бастан, бордақылау алаңының ұзындығы 6,5- және 5 метрлік</w:t>
        <w:br/>
        <w:t>металл қалқандардан құрастырылған секция-класына сиятындай мөлшерде</w:t>
        <w:br/>
        <w:t>топ-тобымен бағылады.</w:t>
        <w:br/>
        <w:t>Қойды суарған кезде оның суға деген қажеттілігін түйіршік жемнің малды</w:t>
        <w:br/>
        <w:t>әдеттегідей қатты шөлдететіндігін (1,5-2 есе) ескере отырып есептейді,</w:t>
        <w:br/>
        <w:t>яғни қозыларға 4-6 литр мөлшерінде су қажет.</w:t>
        <w:br/>
        <w:t>Жұмысқа міндетті түрде: калькуляторлар, бордақылау алаңының эксизі</w:t>
        <w:br/>
        <w:t>қажет.</w:t>
        <w:br/>
        <w:t>Тапсырманы орындау. Норматив мәліметтерін пайдалана отырып, 5 мың</w:t>
        <w:br/>
        <w:t>қойға арналған бордақылау алаңының параметрін анықтау және оларды</w:t>
        <w:br/>
        <w:t>133-кстеге енгізу қажет.</w:t>
        <w:br/>
        <w:t>133-ші кесте. 5000 қойға арналаған бордақылау алаңының</w:t>
        <w:br/>
        <w:t>параметрінің есебі</w:t>
        <w:br/>
        <w:t>Көрсеткіштер Өлшем Қажет болатыны</w:t>
        <w:br/>
        <w:t>бірлігі әр Барлығы</w:t>
        <w:br/>
        <w:t>басқа</w:t>
        <w:br/>
        <w:t>Еденнің пайдаға асатын шаршы, м</w:t>
        <w:br/>
        <w:t>алаңы</w:t>
        <w:br/>
        <w:t>70-90 басқа арналған ашық дана</w:t>
        <w:br/>
        <w:t>қой қора</w:t>
        <w:br/>
        <w:t>Астаулар кума,м</w:t>
        <w:br/>
        <w:t>суарғыштар кума,м</w:t>
        <w:br/>
        <w:t>1,8 х 1,0 мразмерлі торлап дана</w:t>
        <w:br/>
        <w:t>жасалған алмалы-салмалы</w:t>
        <w:br/>
        <w:t>еден</w:t>
        <w:br/>
        <w:t>Тұқыммал қошқарының карточкасы.</w:t>
        <w:br/>
        <w:t>Тұқыммал саулығының карточкасы.</w:t>
        <w:br/>
        <w:t>11-окз. Қойды (ешкіні) ұрықтандырудың (шағылыстырудың) қорытынды</w:t>
        <w:br/>
        <w:t>мәлімет қағазы.</w:t>
        <w:br/>
        <w:t>2-окз. Қой (ешкі) қоздату нәтижесі туралы қорытынды мәлімет</w:t>
        <w:br/>
        <w:t>қағазы.</w:t>
        <w:br/>
        <w:t>3-окз. Қозыны (ешкіні) енесінен айыру туралы мәліметтер тіркелген</w:t>
        <w:br/>
        <w:t>қорытынды қағазы.</w:t>
        <w:br/>
        <w:t>6-окз. Қойды (ешкіні)күзде, көктемде қырқу нәтижесі туралы</w:t>
        <w:br/>
        <w:t>қорытынды мәлімет қағазы.</w:t>
      </w:r>
    </w:p>
    <w:p>
      <w:r>
        <w:t>Тапсырманы орындау. Студент әрбір форманың мазмұнымен мұқият оқып-</w:t>
        <w:br/>
        <w:t>танысып, формалардың біріне қатысты сұрақтар шеңберді анықтап,</w:t>
        <w:br/>
        <w:t>олардың әрқайсысының толтыру әлдістерімен танысады.</w:t>
        <w:br/>
        <w:t>Жоғарыда ұсынылған материалдарды пайдалана отырып, жұмыс</w:t>
        <w:br/>
        <w:t>қорытындысында студент бұл формаларды толтырады.</w:t>
        <w:br/>
        <w:t>2-ші тапсырма.</w:t>
        <w:br/>
        <w:t>Тұқыммалға арналған қошқарлар мен саулықтарға карточка</w:t>
        <w:br/>
        <w:t>толтыру (1 және 2 формалар).</w:t>
        <w:br/>
        <w:t>Жұмысқа қажеттілер: қойлардың тұқыммал кітабы, 1 және 2 формалардың</w:t>
        <w:br/>
        <w:t>бланктері.</w:t>
        <w:br/>
        <w:t>Тапсырманың орындалуы.</w:t>
        <w:br/>
        <w:t>1 және 2 формалар бойынша студент тұқыммал қошқары мен</w:t>
        <w:br/>
        <w:t>саулықтарының карточкаларымен алдын ала танысады. Осыдан кейін МТК</w:t>
        <w:br/>
        <w:t>сәйкес келетін томы бойынша нақты мәліметтермен танысады.</w:t>
        <w:br/>
        <w:t>Қошқарлардың немесе саулықтардың шығу тегін талдаған кезде студент</w:t>
        <w:br/>
        <w:t>«қойды шығу тегіне қарай бағалауң тақырыбы бойынша ұсынылған</w:t>
        <w:br/>
        <w:t>методиканы пайдаланады.</w:t>
        <w:br/>
        <w:t>3-ші тапсырма.</w:t>
        <w:br/>
        <w:t>Қойды нөмірлеудің жүйесі мен тәртібін меңгеру.</w:t>
        <w:br/>
        <w:t>Қой шаруашылығында шаруашылықтың және тұқыммал есебін дұрыс</w:t>
        <w:br/>
        <w:t>жүргізу үшін малды нөмірлейді. Нөмірлеудің бірінші әдістері бар:</w:t>
        <w:br/>
        <w:t>мүйізіне нөмірлерді күйдіріп басу үшін металл цифрлардың жиынтығының</w:t>
        <w:br/>
        <w:t>трафареттері қажет.</w:t>
        <w:br/>
        <w:t>Тапсырманың орындалуы. Студент қойды нөмірлеу тәртібі мен жүйесін</w:t>
        <w:br/>
        <w:t>оқып-үйреніп, ал оқу кезеңінде және өндірістік практика кезінде</w:t>
        <w:br/>
        <w:t>шаруашылықта олар қойды нөмірлеуге қатысады. Орындалған жұмыс</w:t>
        <w:br/>
        <w:t>көлемін және өзінің шаруашылықтағы қойларды нөмірлеу жөніндегі</w:t>
        <w:br/>
        <w:t>кемшіліктерін, оның ішінде ретін, әдісін, техникасын және басқа да</w:t>
        <w:br/>
        <w:t>сұрақтарын студент өзінің практикасы туралы берген есебіне көрсетеді.</w:t>
        <w:br/>
        <w:t>Бақылау сұрақтары</w:t>
        <w:br/>
        <w:t>Қой шаруашылығында зоотехникалық тұқыммал есебі не үшін</w:t>
        <w:br/>
        <w:t>жүргізіледі?</w:t>
        <w:br/>
        <w:t>Қой шаруашылығында тұқыммал зоотехникалық есебі журналдарының</w:t>
        <w:br/>
        <w:t>аттарын атаңыз.</w:t>
        <w:br/>
        <w:t>Қой шаруашылығында тұқыммал есебін біріңғай жүйені енгізуде</w:t>
        <w:br/>
        <w:t>жетілдірілген есеп формалары қандай?</w:t>
        <w:br/>
        <w:t>Хо1 және Х22 карточкаларға тұқыммал қошқарлары мен саулықтардың</w:t>
        <w:br/>
        <w:t>қандай негізгі көрсеткіштері жазылады?</w:t>
        <w:br/>
        <w:t>Қойға ен салудың 4 әдісін атаңыздар.</w:t>
      </w:r>
    </w:p>
    <w:p>
      <w:r>
        <w:t>Қойдың жеке нөмірі мен шығу тегі қай құлақтарына салынады?</w:t>
        <w:br/>
        <w:t>Асыл тұқымды қой заводтарында тұқыммал есебінің қандай формасын</w:t>
        <w:br/>
        <w:t>жүргізу міндет?</w:t>
        <w:br/>
        <w:t>Тұқыммал қой совхоздары мен тұқыммал фермалары тұқыммал</w:t>
        <w:br/>
        <w:t>есебінің қандай формасын жүргізу міндетті?</w:t>
        <w:br/>
        <w:t>Пайдаланылу отарларында тұқыммал есебінің қандай формаларын</w:t>
        <w:br/>
        <w:t>жүргізу міндетті?</w:t>
        <w:br/>
        <w:t>Қой шаруашылығында тұқыммал есебін тиімді жүргізуге қандай</w:t>
        <w:br/>
        <w:t>жағдайлар әсер етеді?</w:t>
        <w:br/>
        <w:t>ҰСЫНЫЛАТЫН ТӘЖІРИБЕЛІК САБАҚ</w:t>
        <w:br/>
        <w:t>Қойды семірту түрлерін атаңыздар</w:t>
        <w:br/>
        <w:t>Қойды жайып семірту ұзақтығы.</w:t>
        <w:br/>
        <w:t>Жайып семіртілетін отарға қойылатын талаптар.</w:t>
        <w:br/>
        <w:t>Қойды жайып семіртуді тоқтату уақытын анықтайтын факторлар.</w:t>
        <w:br/>
        <w:t>Қой суаруға арналған астаудың орташа размері.</w:t>
        <w:br/>
        <w:t>Бордақылау кезінде қой қанша түйірленген азық жеуі мүмкін?</w:t>
        <w:br/>
        <w:t>Қойды түйірленген азықпен азықтандырудың сусымалы азыққа</w:t>
        <w:br/>
        <w:t>қарағанда артықшылығы неде?</w:t>
        <w:br/>
        <w:t>Қойды бордақылаудың ұзақтығы қандай?</w:t>
        <w:br/>
        <w:t>Қой бордақылаған кезде алаңның көлемі (аумағы) қандай болуы керек?</w:t>
        <w:br/>
        <w:t>Өздігінен азықтандырғыштың бір қойға арналған түйірленген және</w:t>
        <w:br/>
        <w:t>сусымалы азықпен азықтандырылғандағы фронты қандай?</w:t>
        <w:br/>
        <w:t>Зоотехникалық құжаттарды енгізу</w:t>
        <w:br/>
        <w:t>Бұл тақырып бойынша студент қолданылып жүрген зоотехникалық</w:t>
        <w:br/>
        <w:t>құжаттардың формасымен танысады, олардың әрқайсысының енгізілу</w:t>
        <w:br/>
        <w:t>техникасы, маңызын түсіндіреді.</w:t>
        <w:br/>
        <w:t>1-ші тапсырма. Алғашқы зоотехникалық есеп формаларын толтыру.</w:t>
        <w:br/>
        <w:t>Жұмысты жүргізу үшін нақты көрсеткіштері және олардың нөмірленген</w:t>
        <w:br/>
        <w:t>есеп формасы қажет.</w:t>
        <w:br/>
        <w:t>6-0. Қойларды бонитировкалаған қорытынды құрама мәлімет қағазы</w:t>
        <w:br/>
        <w:t>(биязы жүнді, биязылау жүнді, ұяң жүнді қойлар және олардың</w:t>
        <w:br/>
        <w:t>будандары).</w:t>
        <w:br/>
        <w:t>7- окз. Қойларды (ешкілерді) бонитировкалау жиынтығының актісі.</w:t>
        <w:br/>
        <w:t>5-окз. Қойды (ешкіні) жеке-жеке бонитировкалау мен өнімділігі туралы</w:t>
        <w:br/>
        <w:t>журнал.</w:t>
        <w:br/>
        <w:t>Малдың жеке-жеке тірідей салмағы мен жүн түсімі туралы журнал.</w:t>
        <w:br/>
        <w:t>10-окз. Қойдың (ешкінің) ұрықтандыру (шағылыстыру) есебі жөніндегі</w:t>
      </w:r>
    </w:p>
    <w:p>
      <w:r>
        <w:t>мәлімет қағазы.</w:t>
        <w:br/>
        <w:t>9-окз. Саулықтарды шағылыстыруға соңғы белгіленген қошқарлардың</w:t>
        <w:br/>
        <w:t>есебі туралы мәлімет қағазы.</w:t>
        <w:br/>
        <w:t>3-окз. Асыл тұқымды қойларды ұрықтандыру және қоздату есебін жүргізу</w:t>
        <w:br/>
        <w:t>журналы.</w:t>
        <w:br/>
        <w:t>4-окз. Тұқыммалға арналған төлді өсірудің есебін жүргізу кітабы.</w:t>
        <w:br/>
        <w:t>санын есептеу;</w:t>
        <w:br/>
        <w:t>қой шаруашылығынан алынатын өсімді анықтау;</w:t>
        <w:br/>
        <w:t>қанша жүн алынатынын есептеу;</w:t>
        <w:br/>
        <w:t>өнімді өндірудегі есеппен азыққа деген қажеттілікті есептеу, Іц</w:t>
        <w:br/>
        <w:t>жүнге жэне 1 ц қой еті мен жылдық рацион құрылымына кететін шығын.</w:t>
        <w:br/>
        <w:t>Қойдың әр жастағы тобына рацион кү-рып жэне азық жоспарын</w:t>
        <w:br/>
        <w:t>есептеу;</w:t>
        <w:br/>
        <w:t>Қойдың жасыл азыққа қажеттілігін, 1 га азық бірлігіндегі</w:t>
        <w:br/>
        <w:t>жайылым өнімділігі, жайылым кезеңінің ұзақтығы бойынша жазғы кезеңге</w:t>
        <w:br/>
        <w:t>жайылымдарға қажеттілігін есептеу;</w:t>
        <w:br/>
        <w:t>Қойды ұстауға қатысты жэне жемді сақтау орындарының</w:t>
        <w:br/>
        <w:t>қажеттілігін есептеу;</w:t>
        <w:br/>
        <w:t>Жемді дайындау бойынша таңдап алынған технологияға сәйкес</w:t>
        <w:br/>
        <w:t>жэне қойды азықтандыру бойынша механизация процесіне қажетті техника</w:t>
        <w:br/>
        <w:t>мен құ-рал-жабдықтарды дайындау. Азық беретін орындардың саны мен</w:t>
        <w:br/>
        <w:t>типін анықтау. Бір күндік азық көлемі бойынша тиеушілер мен</w:t>
        <w:br/>
        <w:t>таратушылардың санын анықтау;</w:t>
        <w:br/>
        <w:t>Фермадағы көңді шығаруды есептеу жэне механизация</w:t>
        <w:br/>
        <w:t>құралдарына қажеттілікті анықтау. Жинау мерзімі | күн;</w:t>
        <w:br/>
        <w:t>Судың қажеттілігін есептеу жэне механизация құралын таңдау;</w:t>
        <w:br/>
        <w:t>Мерзім мен тұқымдаудың жэне қойдың төлдеуі эдісін таңдау.</w:t>
        <w:br/>
        <w:t>Осы процестерді сипаттау. Құрал-жбдық пен жұмыс қолын есептеу.</w:t>
        <w:br/>
        <w:t>Қырку эдісін таңдау, қырқу орындарының мөлшерін, құ рал-</w:t>
        <w:br/>
        <w:t>жабдық пен жұмыс қолы қажеттігін анықтау. Қырқу, классировка буу,</w:t>
        <w:br/>
        <w:t>маркировка жэне ПОШ фабрикасына жүнді жіберу қалай жүзеге</w:t>
        <w:br/>
        <w:t>асырылатынын сипаттау.</w:t>
        <w:br/>
        <w:t>өнімді таратудан алынған кірісті есептеу. Таратылған жүн есебі</w:t>
        <w:br/>
        <w:t>мен қой етін өндірілген өнім сапасынан белгілеу.</w:t>
        <w:br/>
        <w:t>Алынған жүн:</w:t>
        <w:br/>
        <w:t>Жағдайы дұрысы %,</w:t>
        <w:br/>
        <w:t>Лас немесе дефектісі 2%</w:t>
        <w:br/>
        <w:t>класс жүні %,</w:t>
        <w:br/>
        <w:t>класс жүні %,</w:t>
        <w:br/>
        <w:t>Алынған қой еті:</w:t>
        <w:br/>
        <w:t>Жоғары семіздік %,</w:t>
        <w:br/>
        <w:t>Орташа семіздік %,</w:t>
      </w:r>
    </w:p>
    <w:p>
      <w:r>
        <w:t>Орташадан төмен семіздік %,</w:t>
        <w:br/>
        <w:t>Қорытынды көрсеткіштерін төмендегідей сипаттау:</w:t>
        <w:br/>
        <w:t>Өндіріс, ц:</w:t>
        <w:br/>
        <w:t>Жүн</w:t>
        <w:br/>
        <w:t>Қойеті</w:t>
        <w:br/>
        <w:t>Тәулігіне қажетті су Л</w:t>
        <w:br/>
        <w:t>Металл қалқа 6,5 М дана</w:t>
        <w:br/>
        <w:t>Металл қалқа5 м дана</w:t>
        <w:br/>
        <w:t>2-ші тапсырма. Мал азығыа деген қажеттілік пен түйіршіктелген</w:t>
        <w:br/>
        <w:t>азықтық қоспалардың құрамын анықтау.</w:t>
        <w:br/>
        <w:t>Шаруашылықта мынадай азықтар бар: витаминді беде ұны, жаздық</w:t>
        <w:br/>
        <w:t>дақылдар сабаны (арпа және бидайдың), арпа, мақта шроты, мал азықтық</w:t>
        <w:br/>
        <w:t>сірне, бидай қалдықтары.</w:t>
        <w:br/>
        <w:t>Бордақыдағы мал рационының бір азық өлшеміне міндетті түрде қажет</w:t>
        <w:br/>
        <w:t>болатын қорытылатын протеин мөлшері: қозы бордақылаған кезде - 90-</w:t>
        <w:br/>
        <w:t>100 г, сақа қойға-70-80 г. Қорытылатын протеинмен қамтамасыз етілмеген</w:t>
        <w:br/>
        <w:t>рациондар белоктық концентраттар (шрот), күнжара, қан және ет-сүйек</w:t>
        <w:br/>
        <w:t>ұны немесе құрамында азоты бар синтетикалық заттарды протеинге жалпы</w:t>
        <w:br/>
        <w:t>қажеттіліктің 25-35% мөлшерінде пайдалану есебінен (карбамид және</w:t>
        <w:br/>
        <w:t>аммонийлы тұздар) теңестіріледі.</w:t>
        <w:br/>
        <w:t>Рациондарды құрамындағы макро және микроэлементтердің мөлшерін</w:t>
        <w:br/>
        <w:t>теңестіруге, әсіресе фосфор жөнінде, міндетті түрде фасфорлы-кальцийлі</w:t>
        <w:br/>
        <w:t>үстеме азық (фторсыздандырылған фосфат, монодитрикальцийфосфат,</w:t>
        <w:br/>
        <w:t>сүйек ұны және басқалары), күкірт қышқылды мыс, хлорлы кобальт, ас</w:t>
        <w:br/>
        <w:t>тұзын қосу керек.</w:t>
        <w:br/>
        <w:t>Қозыларды өндірістік мақсатта бордақылаған кезде оларға түйіршіктелген</w:t>
        <w:br/>
        <w:t>үстеме азықтар еркінше беріледі, мұндайда азық белгілі нормада 10-12%</w:t>
        <w:br/>
        <w:t>жұмсалады, бірақ олардың өтемі тірілей массасының ойдағыдай артуымен,</w:t>
        <w:br/>
        <w:t>өздігінен азықтандырғыштың арқасында еңбек өнімділігінің өсуімен</w:t>
        <w:br/>
        <w:t>қайтарылады.</w:t>
        <w:br/>
        <w:t>Қозыларды енесінен айырғаннан кейін оларды интенсивті түрде</w:t>
        <w:br/>
        <w:t>бордақылауға түйіршіктелген азықтың төмендегідей рецепті ұсынылады</w:t>
        <w:br/>
        <w:t>(салмағының % қарай):</w:t>
        <w:br/>
        <w:t>Бидай сабаны - 35-40</w:t>
        <w:br/>
        <w:t>Беде ұны - 20-15</w:t>
        <w:br/>
        <w:t>Арпа жармасы - 34,85</w:t>
        <w:br/>
        <w:t>Мақта шроты - 5,0</w:t>
        <w:br/>
        <w:t>Ас тұзы-0,15</w:t>
        <w:br/>
        <w:t>Сірне (ерітінді күйінде) - 5,0</w:t>
        <w:br/>
        <w:t>Бұл рецепт республикамыздың қызылша өсіретін аудандарындағы</w:t>
        <w:br/>
        <w:t>шаруашылықтарға ұсынылады, ал сірне дайындалмайтын солтүстік</w:t>
        <w:br/>
        <w:t>облыстарда арпа жармасының орнына бидай қалдықтарына пайдалану</w:t>
        <w:br/>
        <w:t>ұсынылады. Бидай дәнінің уызы (клейховина) біріктіргіш зат болып</w:t>
      </w:r>
    </w:p>
    <w:p>
      <w:r>
        <w:t>ТАҚЫРЫПТАРДЫҢ ТІЗІМІ, ТІКЕЛЕЙ ШАРУАШЫЛЫҚТА</w:t>
        <w:br/>
        <w:t>ӨТЕТІН САБАҚ (Із сапар арқылы сабақ)</w:t>
        <w:br/>
        <w:t>-Қой қырқу, жүнді класқа бөлу.</w:t>
        <w:br/>
        <w:t>-Көрме, оку-төжірибе шаруашылығы, озық фермерлік жөне шаруа</w:t>
        <w:br/>
        <w:t>қожалықтарында қой азықтандыру , күту, жаю, бордақылау, қой қоздату</w:t>
        <w:br/>
        <w:t>жөне жас төлдерді өсірудің ггрогрессивті технологияларымен танысу.</w:t>
        <w:br/>
        <w:t>-Жүнді алғаш өңдеу, қой терісі мен елтірі, қой сою, ұша бөлу, еттілік</w:t>
        <w:br/>
        <w:t>категориясы жоне т.б. технологиялармен танысу үшін көрме, жүн өндеу,</w:t>
        <w:br/>
        <w:t>мех-тон шығаратын фабриктер мен ет комбинатына экскурсия жасау.</w:t>
        <w:br/>
        <w:t>ҰСЫНЫЛАТЫН ӨЗ БЕТІМЕН ОРЫНДАЛАТЫН</w:t>
        <w:br/>
        <w:t>ЖҮМЫСТАР ТАҚЫРЫПТАРЫНЫҢ ТІЗІМІ</w:t>
        <w:br/>
        <w:t>-Түрлі мал жүндері мен жасанды талшықтардың ерекшеліктері. -Жүн</w:t>
        <w:br/>
        <w:t>талшықтарының көлденеңінен кесіндісінің пішінімен және</w:t>
        <w:br/>
        <w:t>құрылымы.</w:t>
        <w:br/>
        <w:t>-Талшықтардың табиғи жөне нақты ұзындығын анықгау, иректілік</w:t>
        <w:br/>
        <w:t>күшін есептеу.</w:t>
        <w:br/>
        <w:t>-Жүннің жіңішкелігі.</w:t>
        <w:br/>
        <w:t>-Жүннің беріктілігі.</w:t>
        <w:br/>
        <w:t>-Жүн шайыры, жабағы және оның элементтері.</w:t>
        <w:br/>
        <w:t>-Жүндегі май мен тер мөлшерін анықгау.</w:t>
        <w:br/>
        <w:t>-Жүн шайырының мөлшері мен сапасын сараптау (эксперт) жолы.</w:t>
        <w:br/>
        <w:t>-Жабағы оның қүрылымы мен ерекешліктері.</w:t>
        <w:br/>
        <w:t>Қой, ешкі мен түйе жүндерінің стандарттары, олардың</w:t>
        <w:br/>
        <w:t>рекшеліктері.</w:t>
        <w:br/>
        <w:t>-Таза талшық шығымы.</w:t>
        <w:br/>
        <w:t>Қой терісін сыпыру ережелері мен консервілец әдістері.</w:t>
        <w:br/>
        <w:t>-Қой терілерінің негізгі түрлері мен белгілерін танып-білу, оларды</w:t>
        <w:br/>
        <w:t>сорттау принциптері.</w:t>
        <w:br/>
        <w:t>-Қаракөл шикізатын классификациялау жөне стандартқа жатқызу.</w:t>
        <w:br/>
        <w:t>Қойдың дене бітімі мен сыртқы пішіні.</w:t>
        <w:br/>
        <w:t>Әр түрлі қой түқымдарының стандарттары мен танысу жөне де</w:t>
        <w:br/>
        <w:t>үйрену ерекшеліктері.</w:t>
        <w:br/>
        <w:t>Қаракөл қозыларын бонитировкалаудың ерекшеліктері.</w:t>
        <w:br/>
        <w:t>-Қойларды бонитировкалау бойынша ведомость (мөлімет кағаз)</w:t>
        <w:br/>
        <w:t>жасау.</w:t>
        <w:br/>
        <w:t>-Қойды шыққан тегіне қарай бағалау.</w:t>
        <w:br/>
        <w:t>-Үрғашы қозылардың мәліметтерін өвдеу және қошқарды</w:t>
        <w:br/>
        <w:t>үрпағының сапасына қарай бағалау тәсілдері.</w:t>
        <w:br/>
        <w:t>Қой шаруашылығында тұқымдық жүптау.</w:t>
        <w:br/>
        <w:t>Қойды қолдан үрықтандыру технологиясы.</w:t>
        <w:br/>
        <w:t>Қой қоздату технологиясы.</w:t>
        <w:br/>
        <w:t>-Азықтаңдыру мен күтіп-бағу технологиясы.</w:t>
        <w:br/>
        <w:t>-Механикаландырыпған бордақышау аландарында қойды</w:t>
        <w:br/>
        <w:t>семірту технологиясы.</w:t>
        <w:br/>
        <w:t>-Зоотехникалық қүжаттарын енгізу.</w:t>
        <w:br/>
        <w:t>о</w:t>
      </w:r>
    </w:p>
    <w:p>
      <w:r>
        <w:t>ҰССЫНЫЛАТЫН КУРСТЫҚ ЖОБАЛАР</w:t>
        <w:br/>
        <w:t>ТЖҮМЫСТАР/ ТАҚЫРЫПТАРЫНЫҢ ТІЗІМІ</w:t>
        <w:br/>
        <w:t>Тері қалыңдығы - қозылар мен қаракөл сортылығын көрсететін маңызды</w:t>
        <w:br/>
        <w:t>көрсеткіш</w:t>
        <w:br/>
        <w:t>Жүн жабынының иректілік деңгейі - қаракөл суретінің (завитки) түрлі</w:t>
        <w:br/>
        <w:t>формалары қалыптасуының маңызды көрсеткіші</w:t>
        <w:br/>
        <w:t>Жүн жабынының ұзындығы - қаракөл елтірісінің класын анықтайтын</w:t>
        <w:br/>
        <w:t>маңызды көрстекші</w:t>
        <w:br/>
        <w:t>Жүн жабыны қалыңдығының қаракөл елтірісінің басқа тауарлы</w:t>
        <w:br/>
        <w:t>қасиеттерімен байланысы</w:t>
        <w:br/>
        <w:t>Жағдайында түрлі типтегі жұп таңдауда сұр ұрпақтың сапасы</w:t>
        <w:br/>
        <w:t>Қозылардың төндеудегі санына байланысты қара қаракөл қозыларының</w:t>
        <w:br/>
        <w:t>класы</w:t>
        <w:br/>
        <w:t>Қозылардың тндеудегі санына байланысты сүр қаракөл қозылардың класы</w:t>
        <w:br/>
        <w:t>мен сорты</w:t>
        <w:br/>
        <w:t>Қозылардың төндеудегі санына байланысты сұр бұхар тұқымдық типінің</w:t>
        <w:br/>
        <w:t>түсінің тұқым қуалауы</w:t>
        <w:br/>
        <w:t>Қозылардың төлдеудегі санына байланысты сұр сурхандария тұқымдық</w:t>
        <w:br/>
        <w:t>типінің түсінің тұқым қуалауы</w:t>
        <w:br/>
        <w:t>Сүр қаракөл қозылардың реңі мен түсі бойынша класы</w:t>
        <w:br/>
        <w:t>Бұхар тұқымдық типінің қаракөл қозылардың түстеріне байланысты класы</w:t>
        <w:br/>
        <w:t>Сурхандария тұқымдық типінің қаракөл елтірісінің түсі бойынша сорты</w:t>
        <w:br/>
        <w:t>Енесінің жүнді-конституциялық типіне қарай қара қаракөл қозының</w:t>
        <w:br/>
        <w:t>сапасы</w:t>
        <w:br/>
        <w:t>Енесінің жүнді- конституциялық типіне қарай сұр қаракөл қозының сапасы</w:t>
        <w:br/>
        <w:t>Жағдайында түрлі түсті қаракөл елтірісінің тауарлы қасиетіне</w:t>
        <w:br/>
        <w:t>салыстырмалы мінездеме</w:t>
        <w:br/>
        <w:t>Суретінің ашық жағына байланысты қаракөл қозылардың класы мен</w:t>
        <w:br/>
        <w:t>сорты</w:t>
        <w:br/>
        <w:t>Елтірілік типтегі түрлі қозының жүн ұзындығы мен класының байланысы</w:t>
        <w:br/>
        <w:t>Сүр түсті қаракөл қозылардың суретінің көлемінің сеңімен байланысы</w:t>
        <w:br/>
        <w:t>Буаз енелерінің қоңдылығының төл суретінің көлемінің сеңімен</w:t>
        <w:br/>
        <w:t>байланысы</w:t>
        <w:br/>
        <w:t>Елтірілік типтегі қаракөл терісінің жүн жабындысының сапасын</w:t>
        <w:br/>
        <w:t>салыстырмалы зерттеу</w:t>
        <w:br/>
        <w:t>Сурет көлеміне байланысты қаракөл қозылардың класы</w:t>
        <w:br/>
        <w:t>Сурет көлемі - қара қаракөл қойларын өсірудегі маңызды селекцияның</w:t>
        <w:br/>
        <w:t>белгі</w:t>
      </w:r>
    </w:p>
    <w:p>
      <w:r>
        <w:t>Қаракөл қозылардың сапасының жүн жабыны дағы (пигмент) арасындағы</w:t>
        <w:br/>
        <w:t>байланыс</w:t>
        <w:br/>
        <w:t>Қойлардың асыл тұқымдық және өнімділік сапасы</w:t>
        <w:br/>
        <w:t>Қойетін өндірудің жағдайы, оны ұлғайтуды жобалау (жоба)</w:t>
        <w:br/>
        <w:t>Қой жүнін өндірудің жағдайы және жақсартуды жобалау (жоба)</w:t>
        <w:br/>
        <w:t>Қой отарының зоотехникалық сипаттамасы және өнімділігін ұлғайтуда</w:t>
        <w:br/>
        <w:t>жобалау (жоба)</w:t>
        <w:br/>
        <w:t>Түрлі жағдайға байланысты қой төлінің өсінің дамуы мен түсі</w:t>
        <w:br/>
        <w:t>татуировкамен, металл немесе палстмасса сырға салады және цифрді</w:t>
        <w:br/>
        <w:t>мүйізіне күйдіріп басу.</w:t>
        <w:br/>
        <w:t>Селекциялық ядроға жататын саулықтарды және шығу тегінің сапасы</w:t>
        <w:br/>
        <w:t>тексерілген қошқарлардан алынған қозылардың сол жақ құлағына</w:t>
        <w:br/>
        <w:t>татуировкалау әдісімен енелерінің нөмірлері қойылады. Осымен бір</w:t>
        <w:br/>
        <w:t>мезгілде осы қозылардың оң құлақтарына металл немесе пластмасса сырға</w:t>
        <w:br/>
        <w:t>салу жолымен немесе татуировкалап жеке нөмір белгілейді.</w:t>
        <w:br/>
        <w:t>Салынатын нөмір жыл сайын бірден басталады. Қойдың жеке нөмірі</w:t>
        <w:br/>
        <w:t>әдетте бес қатарлы саннан тұрад да, солдан оңға қарай- бірінші цифры</w:t>
        <w:br/>
        <w:t>қозының туған жылының соңғы санын, екінші цифр-отар нөмірін, ал</w:t>
        <w:br/>
        <w:t>қалғандары малдың жеке нөмірін білдіреді. Мысалы ұрғашы қозының</w:t>
        <w:br/>
        <w:t>туған жылы 1989, қой қоздатудың тіркеу журналындағы нөмірі 876.</w:t>
        <w:br/>
        <w:t>Енесінің нөмірі 93426, 5-отарда. Бұл қозының оң құлағындағы жеке нөмірі</w:t>
        <w:br/>
        <w:t>бес қатарлы санмен 95876 болады. Сол құлағына енесінің нөмірі</w:t>
        <w:br/>
        <w:t>қойылады, мына жағдайда-93426.</w:t>
        <w:br/>
        <w:t>Мүйізді қошқарларға 1,5-2 жастығында оң жақ мүйізіне жеке нөмірі</w:t>
        <w:br/>
        <w:t>көрсетіледі.</w:t>
        <w:br/>
        <w:t>Жүйесіз туыстық шағылыстырудан сақтандыру мақсатында пайдаланылу</w:t>
        <w:br/>
        <w:t>отарларында қозылардың сол жақ құлағына татуировкалау жолымен</w:t>
        <w:br/>
        <w:t>әкесінің нөмірі белгіленеді. Қаракөл шаруашылығында нөмірлеудің</w:t>
        <w:br/>
        <w:t>біршама өзіндік ерекшеліктері бар. Элита тұқымының еркек және ұрғашы</w:t>
        <w:br/>
        <w:t>қозыларына әдетте бірдей нөмірмен бір-бір металл сырғалар кигізіледі.</w:t>
        <w:br/>
        <w:t>Тұқыммал заводы мен асыл тұқым шаруашылықтарында (фермаларда)</w:t>
        <w:br/>
        <w:t>нөмірді 1 кластың ұрғашы қозыларының оң жақ құлағының ғана металл</w:t>
        <w:br/>
        <w:t>сырғамен салады. Ата-енелерінің шығу тегінің сапасы тексерілген</w:t>
        <w:br/>
        <w:t>қозылардың жекеше нөмірі сол жақ құлағына металл сырғамен</w:t>
        <w:br/>
        <w:t>белгіленеді.</w:t>
        <w:br/>
        <w:t>Барлық жағдайда да металл сырғалар құлақ қалқанына арнайы қысқаштың</w:t>
        <w:br/>
        <w:t>көмегімен салынады. Нөмірленген сырға құлақ қалқанының негізгі мен</w:t>
        <w:br/>
        <w:t>құлақ қалқанының ішкі жағынан қарағанда жақсы көрінетін қан</w:t>
        <w:br/>
        <w:t>тамырларының аралығынан салынады. Ал цифрларды құлақ қалқанының</w:t>
        <w:br/>
        <w:t>ішкі жағынан түксіз жеріне (бойлай) татуировка әдісімен жазады.</w:t>
        <w:br/>
        <w:t>Татуировкалау үшін голланд күйесінің денетурат спиртіндегі ертіндісін</w:t>
        <w:br/>
        <w:t>немесе 3 пайыздық карбол қышқылының ертіндісін пайдаланады.</w:t>
        <w:br/>
        <w:t>Қысқаштың ойығына инелі (инеден жасалған) әріптерді (сандарды) қойып</w:t>
        <w:br/>
        <w:t>цифрларды татуировкалайды. Құлақ қалқанының терісінде олардың</w:t>
        <w:br/>
        <w:t>әсерінен майда жарақаттар пайда болады, жарақатталған теріні сол сәтте</w:t>
        <w:br/>
        <w:t>спиртке ерітілген күйемен сүртеді.</w:t>
      </w:r>
    </w:p>
    <w:p>
      <w:r>
        <w:t>Жұмыс үшін: металл немесе пластмасса сырғалар, оларды қысатын</w:t>
        <w:br/>
        <w:t>қысқыш, нөмірлегіштер (металдан жасалған цифрлар жиынтығы 0-ден 9-ға</w:t>
        <w:br/>
        <w:t>дейін), төс, балға, татуировкалайтын қысқаш цифрлар жинағымен</w:t>
        <w:br/>
        <w:t>(комплектісімен), голланд күйесі және оған сәйкес келетін еріткіш, малдың</w:t>
        <w:br/>
        <w:t>қой жүнінің сапалы мінездемесі мен оның қасиетін жақсартуды жобалау</w:t>
        <w:br/>
        <w:t>(жоба)</w:t>
        <w:br/>
        <w:t>Қой өнімінің және оны селекциялық жұмыста пайдалану арасындағы</w:t>
        <w:br/>
        <w:t>коррелятивті байланыс</w:t>
        <w:br/>
        <w:t>Қой жүнінің шайырының мінездемесі мен оны жақсартуды жобалау</w:t>
        <w:br/>
        <w:t>(жоба)</w:t>
        <w:br/>
        <w:t>Қойларды ірі механикаландырған бордақылау алаңында бордақылаудың</w:t>
        <w:br/>
        <w:t>технологиясы мен нәтижесі</w:t>
        <w:br/>
        <w:t>Жоғарғы өнімді қой отарын құрудың зердесі</w:t>
        <w:br/>
        <w:t>урлы механикаландырған қой шаруашылығы комплектерінде қойлардың</w:t>
        <w:br/>
        <w:t>төлдеу технологиясы</w:t>
        <w:br/>
        <w:t>Қой қоздаудың технологиясы және оны жақсартуды жобалау (жоба)</w:t>
        <w:br/>
        <w:t>Қой ұрықтандыру технолгиясы мен оны жақсартуды жобалау (жоба)</w:t>
        <w:br/>
        <w:t>Қой қырқу және оны жақсартуды жобалау (жоба)</w:t>
        <w:br/>
        <w:t>Жуылған жүн шығымын отарлы анықтау және қырқу жоспарының</w:t>
        <w:br/>
        <w:t>бекітуінде қолдану</w:t>
        <w:br/>
        <w:t>Қойлардың қоздауының түрлі мерзімінің жануардың өнімділігіне әсері</w:t>
        <w:br/>
        <w:t>Қойдың сүт өнімінің анализі және оны ұлғайтуды жобалау</w:t>
        <w:br/>
        <w:t>Қой төлдігінің анализі мен оны ұлғайтуды жобалау</w:t>
        <w:br/>
        <w:t>Қойды өндірістік (х/ шағылыстырудың) құндылығы</w:t>
        <w:br/>
        <w:t>Қойды кезек х құндылығы</w:t>
        <w:br/>
        <w:t>Қошқарларды ұрпақ сапасы бойынша тексерудің технологиясы және</w:t>
        <w:br/>
        <w:t>нәтижесі</w:t>
        <w:br/>
        <w:t>Жыл тұқымды қошқарларды өсіру жағдайы мен оны жақсарту</w:t>
        <w:br/>
        <w:t>Қой отарын асылдандыру ісі әдістері мен жақсартудың жобасы</w:t>
        <w:br/>
        <w:t>Қой тұқымдарының заводтық іздерін құрудың әдісі мен мінездемесі.</w:t>
        <w:br/>
        <w:t>Өндіруші қошқар отарының өнімділігі мен асыл тұқымдық қасиетіне</w:t>
        <w:br/>
        <w:t>мінездеме және жақсартуды жобалау</w:t>
        <w:br/>
        <w:t>Қой терісінің сапасына анализ және оны жақсартуды жобалау</w:t>
      </w:r>
    </w:p>
    <w:p>
      <w:r>
        <w:t>Қойдың ет өніміне анализ және оны жақсартуды жобалау (жоба)</w:t>
        <w:br/>
        <w:t>А.Қ мен КШ бағытына қарай селекциялық асылдандыру жұмысын</w:t>
        <w:br/>
        <w:t>жақсарту (проект)</w:t>
        <w:br/>
        <w:t>Диплом жұмыстарын (жобаларын) орындау бойынша</w:t>
        <w:br/>
        <w:t>әдістемелік нұсқаулар</w:t>
        <w:br/>
        <w:t>Студенттердің дипломдық жүмыстар (өнңдірістік-сынақтық) немесе</w:t>
        <w:br/>
        <w:t>дипломдық жобалар (технологиялық немесе селекциялық бағытта)</w:t>
        <w:br/>
        <w:t>дайындауларына болады.</w:t>
        <w:br/>
        <w:t>Студенттер өндірістік сипаттағы дипломдық жүмыстарды өндірістік</w:t>
        <w:br/>
        <w:t>тәжірибе кезінде 3-5 жыл аралығындағы өндірістік мэліметтердің негізінде</w:t>
        <w:br/>
        <w:t>дайындайды. Дипломдық жүмыстардың мазмүны өндірісті қарқындату,</w:t>
        <w:br/>
        <w:t>өнімдердің сапасын көтеру жэне оның өзіндік қүнын төмендетуге</w:t>
        <w:br/>
        <w:t>негізделген тұжырымдар мен нақты ұсыныстарға негізделген қой өсіру</w:t>
        <w:br/>
        <w:t>Арнайы әдебиеттер, инженерлік-техникалық документтер (жобалар) және</w:t>
        <w:br/>
        <w:t>лекция материалдары бойынша студент құрылыс және</w:t>
        <w:br/>
        <w:t>механикаландырылған бордақылау алаңдары мен кешендерді пайдалану,</w:t>
        <w:br/>
        <w:t>азық өндірісі технологиясымен, сусымалы немесе түйіршіктелген азықтық</w:t>
        <w:br/>
        <w:t>қоспалар дайындаумен, азықтандыру, малды күтіп-бағумен суару</w:t>
        <w:br/>
        <w:t>мәселелерімен егжей-тегжейді танысады. Студенттің құрал-</w:t>
        <w:br/>
        <w:t>жабдықтардың, саймандар мен машина және механизмдердің құрылымы</w:t>
        <w:br/>
        <w:t>мен пайдалану ережесін, қозыны қырқу мерзімін міндетті түрде білуі</w:t>
        <w:br/>
        <w:t>қажет.</w:t>
        <w:br/>
        <w:t>Бордақылау алаңдары мен кешендері бар шаруашылықтарда мал азығы</w:t>
        <w:br/>
        <w:t>қорын ұйымдастыру жоспарлы түрде жүргізіледі, сондықтан студент</w:t>
        <w:br/>
        <w:t>қойдың азыққа деген қажеттілігін есептеп, азықтың жиналу жоспарын,</w:t>
        <w:br/>
        <w:t>сусымалы және түйіршіктелген азықтық қоспалардың дайындалу және</w:t>
        <w:br/>
        <w:t>жұмсалу жоспарын құруы керек.</w:t>
        <w:br/>
        <w:t>Тұқымын, жасын, жынысын және бордақылауға қойғанға дейінгі қойдың</w:t>
        <w:br/>
        <w:t>тірідей салмағы, ұзақтығымен бордақылау рационын студент тәуліктік</w:t>
        <w:br/>
        <w:t>жалпы өсімін, бордақылағаннан кейінгі орташа тірілей массасын анықтап</w:t>
        <w:br/>
        <w:t>және 1 кг өсімге кететін азық шығынын (азық өлшемімен) есептеуі керек.</w:t>
        <w:br/>
        <w:t>1-ші тапсырма. Бірдей мезгілде 4-5 мың қойды бордақылауға</w:t>
        <w:br/>
        <w:t>механикалндырылған мал семірту алаңына қажетті жабдықтар мен құрал-</w:t>
        <w:br/>
        <w:t>саймандарды, ауыз су мөлшерін, қажетті қора-жайдың ауданын</w:t>
        <w:br/>
        <w:t>азықтандыру мен суару фронтын анықтау.</w:t>
        <w:br/>
        <w:t>Алматы облысында орналасқан шаруашылықта қазақтың биязы жүнді</w:t>
        <w:br/>
        <w:t>қойының саулығы дегерес етті-жүнді тұқымының қошқарымен өндірістік</w:t>
        <w:br/>
        <w:t>шағылыстырудан алынған 4400 тарттырылған қозыны (Аайлық)</w:t>
        <w:br/>
        <w:t>бордақылауға қою үшін параметрлерін есептеп шығаруды талап етеді.</w:t>
        <w:br/>
        <w:t>Бордақылауға қояр алдында қозылардың орташа тірілей массасы 30 кг,</w:t>
        <w:br/>
        <w:t>бордақылау мерзімі 75 күн (15 тамыздан 30 қазанға дейін). Бордақылауға</w:t>
        <w:br/>
        <w:t>қоярда норматив көрсеткіштерін басшылыққа алып есепетеген жөн:</w:t>
        <w:br/>
        <w:t>енесінен бөлінген әрбір қозыға 0,33-0,45 шаршы м еден ауданы, 5-6 см</w:t>
        <w:br/>
        <w:t>азықтандыру және 0,5-0,8 см суару фронты (азықпен, сумен үздіксіз</w:t>
        <w:br/>
        <w:t>қамтамасыз еткенде) қажет.</w:t>
        <w:br/>
        <w:t>Клетка-секциялардың саңылауы бар тақтай едені размері 1,8 х 1,0 мторлы</w:t>
        <w:br/>
        <w:t>қалқалардан еденге көлденең салынған ағаштарға төселген алмалы-</w:t>
        <w:br/>
        <w:t>салмалы келеді. Саңылаулы еден қимасы 5 х 5 см рейкалардан жасалған,</w:t>
      </w:r>
    </w:p>
    <w:p>
      <w:r>
        <w:t>оларға трапеция формасы беріліп бір-бірінен ара-қашықтығы 2,2-2,5 см-</w:t>
        <w:br/>
        <w:t>ден қағылады. Саңылаудың мұндай размері мен формасы малдың қиының</w:t>
        <w:br/>
        <w:t>еркін түсуін немесе оны мал азығымен таптаған кезде саңылау арқылы</w:t>
        <w:br/>
        <w:t>төмен түсуін қамтамасыз етеді.</w:t>
        <w:br/>
        <w:t>Еденнің астында малдың қиын траншеядан жинау үшін алаңның ұзынын</w:t>
        <w:br/>
        <w:t>бойлай тереңдігі 1,8 м, бетондалған екі траншея салынған, малдың қиы</w:t>
        <w:br/>
        <w:t>сумен жуылып, кең қоймасының садыра жинағынына жиналады немесе</w:t>
        <w:br/>
        <w:t>бордақылау аяқталғаннан кейін бульдозермен тазартылады.</w:t>
        <w:br/>
        <w:t>Қоқыс шығару, т</w:t>
        <w:br/>
        <w:t>Қажетті су мөлшері, т</w:t>
        <w:br/>
        <w:t>Қажетті ақыз мөлшері, азықтық бірлік</w:t>
        <w:br/>
        <w:t>Қажетті төсем саны, ц.</w:t>
        <w:br/>
        <w:t>Таратылған бағасы, тенге</w:t>
        <w:br/>
        <w:t>Әкімшіліктердің орналасуы көрсетілген акционерлік қоғам,</w:t>
        <w:br/>
        <w:t>өндірістік кооперативтік және фермерлік қожалықтар үшін қой</w:t>
        <w:br/>
        <w:t>шаруашылығынан дипломдық жұмыс және жоба</w:t>
        <w:br/>
        <w:t>тақырыптары.</w:t>
        <w:br/>
        <w:t>Таза және будан қойлардың жүн түсімінің өзгерушілігі.</w:t>
        <w:br/>
        <w:t>Қазақ биязы жүнді, оңтүстік қазақ меринос, еділбай, қара, сұр қаракөл</w:t>
        <w:br/>
        <w:t>және сурдың тұқымішілік типтердің тірі салмағының өзгерушілігі.</w:t>
        <w:br/>
        <w:t>Жүн өнімділігі (жеке тұқым үшін). ПК, АҚ және Ф қожалық жағдайында</w:t>
        <w:br/>
        <w:t>жүн өнімділігін жобалау. Сол сияқты ет өндірісі</w:t>
        <w:br/>
        <w:t>Қойдың жасы мен жынысына байланысты ет өнімділігін жобалау. Сол</w:t>
        <w:br/>
        <w:t>сияқты ет ет өнімділігі</w:t>
        <w:br/>
        <w:t>Қойлардың жайын семірту және сайыс қасиеттері</w:t>
        <w:br/>
        <w:t>Қойлардың бордақылау және сайыс қасиеттері</w:t>
        <w:br/>
        <w:t>Белгілі аймақта өсірілетін қойлардың шаруашылыққа бағалы қасиеттерін</w:t>
        <w:br/>
        <w:t>селекция әсерімен болжау</w:t>
        <w:br/>
        <w:t>Қаракөл қойлары және нақты қаракөл ассортиментін жобалау</w:t>
        <w:br/>
        <w:t>Қара және сұр қаракөл қозыларының саласы және түстері түрлі</w:t>
        <w:br/>
        <w:t>жұптардың шағылысуынан алынған терілер сорты.</w:t>
        <w:br/>
        <w:t>Туылған күніндегі тірілей салмағына байланысты қаракөл қозыларының</w:t>
        <w:br/>
        <w:t>сорты мен класы</w:t>
        <w:br/>
        <w:t>Бір түрлі және әр түрлі бояу негізінде жұпталған бұхар тұқымдық типтегі</w:t>
        <w:br/>
        <w:t>қаракөл қойларының түсінің тұқым қуалауы.</w:t>
        <w:br/>
        <w:t>Тері жабынының ұзындығына байланысты қаракөл қозыларының класы</w:t>
        <w:br/>
        <w:t>Қозылау кезіндегі енелерінің қоңдылығына байланысты қаракөл</w:t>
      </w:r>
    </w:p>
    <w:p>
      <w:r>
        <w:t>қозыларын класстау.</w:t>
        <w:br/>
        <w:t>СЖК қолданудағы қаракөл қозыларының сорты мен класы</w:t>
        <w:br/>
        <w:t>Қара және сүр қаракөл терілерінің жағдайында ауарлы қасиеттерін</w:t>
        <w:br/>
        <w:t>салыстырмалы зерттеу</w:t>
        <w:br/>
        <w:t>АҚДҚ жағдайындағы қаракөл ақаулары және оларды жою шаралары</w:t>
        <w:br/>
        <w:t>Қозылардың тірі салмағы мен сиректерінің өлшемі арасындағы байланыс</w:t>
        <w:br/>
        <w:t>Енелерінің буаздығы мерзіміне байланысты қозылардың класы мен сорты</w:t>
        <w:br/>
        <w:t>Терінің ауданының көлеміне байланысты сорты мен тауарлы қасиеті</w:t>
        <w:br/>
        <w:t>Жағдайында қаракөл қозыларының өнімділігіне зоотехникалық сипаттама</w:t>
        <w:br/>
        <w:t>онституция типіне байланысты қойлардың класы</w:t>
        <w:br/>
        <w:t>Түрлі түсті жұптау негізініде шағылысудан селекциялық тұқым</w:t>
        <w:br/>
        <w:t>қуалаушылық белгілері</w:t>
        <w:br/>
        <w:t>Сурхандария тұқымдық типінің сұр түсінің тұқым қуалауы</w:t>
        <w:br/>
        <w:t>керек.</w:t>
        <w:br/>
        <w:t>Курстық жүмыс жоспары: 1) тапсырма (тақырып, мақсат); 2) орындау</w:t>
        <w:br/>
        <w:t>әдісі; 3) эдебиетке шолу; 4) шаруашылық жағдайына сипаттама (тапсырма</w:t>
        <w:br/>
        <w:t>бойынша); 5) тапсырмамен жүмыс; 6) болатын нэтижесі; 7) Қорытынды; 8)</w:t>
        <w:br/>
        <w:t>қолданылған эдебиеттер.</w:t>
        <w:br/>
        <w:t>Курстық жұ-мыстың көлемі - 20-25 бет.</w:t>
        <w:br/>
        <w:t>Курстық жүмысты кафедраға тексеруге жэне бағалауға бір ай бүрын</w:t>
        <w:br/>
        <w:t>тапсырады. Курстық жүмысты орындау кезінде бақылау жүргізіледі жэне</w:t>
        <w:br/>
        <w:t>студенттерге қажетті кеңес беріледі. Мысал ретінде «Қой фермасында жүнді</w:t>
        <w:br/>
        <w:t>жэне қой етін өндіру технологиясың тақырытына курстық жұмысты</w:t>
        <w:br/>
        <w:t>келтіреміз.</w:t>
        <w:br/>
        <w:t>І) қой шаруашылығы саласының үкімет алдына қойған мэні мен</w:t>
        <w:br/>
        <w:t>мақсаты;</w:t>
        <w:br/>
        <w:t>2) қой шаруашылығы технологиясының егін шаруашылығы</w:t>
        <w:br/>
        <w:t>зонасындағы экстенсивті жэне жоғары интенсивті ерекшеліктері;</w:t>
        <w:br/>
        <w:t>3) курстық жүмысты орындау үшін алғашқы мэліметтер.</w:t>
        <w:br/>
        <w:t>Шаруашылықта 11-2 қой тұқымы бар. Шаруашылықта</w:t>
        <w:br/>
        <w:t>малды ұстаудың жүйесі қолданылады.</w:t>
        <w:br/>
        <w:t>Малды қотанда ұстау кезеңі күн, жайылымда</w:t>
        <w:br/>
        <w:t>---- КҮН</w:t>
        <w:br/>
        <w:t>Дайын рацион құрылымы.</w:t>
        <w:br/>
        <w:t>Сабн %,сүршөі - %, концентраттар %,</w:t>
        <w:br/>
        <w:t>пішен %, тамыртүйнектер 222%, жасыл жем / %.</w:t>
      </w:r>
    </w:p>
    <w:p>
      <w:r>
        <w:t>ц жүн мен қой еті жем бірлігі есебін ОНТП-5-80-нен шаруашылықтың</w:t>
        <w:br/>
        <w:t>орналасу зонасын ескере отырып алады.</w:t>
        <w:br/>
        <w:t>Табын құрылымында -% үрғашы мал бар.</w:t>
        <w:br/>
        <w:t>Нормасы:</w:t>
        <w:br/>
        <w:t>Үрғашы | 2%,</w:t>
        <w:br/>
        <w:t>Үрғашы қой 2%,</w:t>
        <w:br/>
        <w:t>ісек %,</w:t>
        <w:br/>
        <w:t>жөнделуші төл %,</w:t>
        <w:br/>
        <w:t>1 класс | 2% талабын қанағаттандыратын жөнделуші төлдің</w:t>
        <w:br/>
        <w:t>шығуы, 100 ү-рғашыдан шығатын қозы %.</w:t>
        <w:br/>
        <w:t>Жүнді қырқу жэне тірі қойдың, үрғашы, жөнделуші төлдің салмағын 1</w:t>
        <w:br/>
        <w:t>класстың ең аз талабы бойынша алады.</w:t>
        <w:br/>
        <w:t>Қозының тірі салмағы | 2 ҡГ, 7-8 айлық жаста кг,</w:t>
        <w:br/>
        <w:t>қырқылған жүн. 220.</w:t>
        <w:br/>
        <w:t>Сапасыздығын алып тастағанда барлық қойдың таза салмағы 10 пайызға</w:t>
        <w:br/>
        <w:t>төмендейді. Бордақылау кезінде барлық бас 2 ай ішінде ортатэуліктік өсімді</w:t>
        <w:br/>
        <w:t>береді, яғниол . г</w:t>
        <w:br/>
        <w:t>Курстық жұмысты орындау кезінде бастапқы мэліметтер негізінде</w:t>
        <w:br/>
        <w:t>есептеу:</w:t>
        <w:br/>
        <w:t>1 қаңтарға барлық жастағы топтардан шығатын мал басы жэне</w:t>
        <w:br/>
        <w:t>табынның жылдық айналамын қүру;</w:t>
        <w:br/>
        <w:t>табынның айналымы бойынша мемлекетке таратылатын қой</w:t>
        <w:br/>
        <w:t>Қой қырқуды өткізу және ұйымдастыру</w:t>
        <w:br/>
        <w:t>-Әр түрлі қой тұқымының өнім бағытына байланысты жүн</w:t>
        <w:br/>
        <w:t>өнімдерін бағалау</w:t>
        <w:br/>
        <w:t>-Қаракөл елтірілерін алу жөне алғашқы өңдеуден өткізу</w:t>
        <w:br/>
        <w:t>-Қаракөл елтірілерін сортқа бөліп, оларды сату ерекшеліктері</w:t>
        <w:br/>
        <w:t>-Қойларды жөйіп семірту жөне бордақылау</w:t>
        <w:br/>
        <w:t>Қойларды қоздату технологиясы жэне оны үйымдастыру</w:t>
        <w:br/>
        <w:t>Қойлардың төлін өсіру жолдарнының ерекшеліктері</w:t>
        <w:br/>
        <w:t>Қойлардың ет өнімі</w:t>
        <w:br/>
        <w:t>Қаракөл қозыларын бонитировкалау төсілі мен қүлақтарына ен салу</w:t>
        <w:br/>
        <w:t>жөне олардың ұйымдастыруының ерекшеліктері</w:t>
        <w:br/>
        <w:t>-Қойларды қолдан ұрықтандыру технологиясы</w:t>
        <w:br/>
        <w:t>Қойды азықтандыру жөне күтіп-бағу технологиясы</w:t>
        <w:br/>
        <w:t>Қойларды жәйіп семірту, бордақылау және сою сапасының</w:t>
        <w:br/>
        <w:t>рекшеліктері</w:t>
        <w:br/>
        <w:t>Әр түрлі қой тұқымдарға жататын қойлардың тон- тері өнімін бағалау</w:t>
        <w:br/>
        <w:t>Газа қанды қой түқымдарының жүн түсімінің өзгергіштігі</w:t>
        <w:br/>
        <w:t>Қой түқымы будандарының жүн түсімінің өзгергіштігі</w:t>
        <w:br/>
        <w:t>-Әр түрлі қой түқымдарының тірілей салмағының жасына қарай</w:t>
        <w:br/>
        <w:t>өзгергіштігі (КТ, ЮКМ, СКМ, АК, Э, қаракөл қойларының қара, квк түсті,</w:t>
        <w:br/>
        <w:t>сүр түстінің сүлесілері).</w:t>
        <w:br/>
        <w:t>-Әр түрлі қой түқымдарының шаруашылық бағалы белгілерінің</w:t>
      </w:r>
    </w:p>
    <w:p>
      <w:r>
        <w:t>селекциялық болжаудағы әсері</w:t>
        <w:br/>
        <w:t>-Қаракөл қозыларының туғандағы тірілей салмағына байланысты</w:t>
        <w:br/>
        <w:t>елтірісінің сорты мен қозылардың класы</w:t>
        <w:br/>
        <w:t>-Сүр түсті бүқарлық сүлесінің түрлі-түсті нөсілдігінің ерекшеліктері</w:t>
        <w:br/>
        <w:t>біртекті жөне ортекті түр-түсті жүптаулардың нөтижесі</w:t>
        <w:br/>
        <w:t>-Қаракөл елтірілердің ақаулары жөне оларды жою (болдырмау)</w:t>
        <w:br/>
        <w:t>мәселелері</w:t>
        <w:br/>
        <w:t>-Қаракөл елтірілердің бүйралық жалпақгығының евдігі қозылардың</w:t>
        <w:br/>
        <w:t>тірілей салмақтарының бір-бірімен байланыстылығы</w:t>
        <w:br/>
        <w:t>-Қаракел елтірілердің сорттық жөне тауарлық қасиеттері елтірінің</w:t>
        <w:br/>
        <w:t>өлшемі мен енінің көрсеткіштерінің байланыстылығы</w:t>
        <w:br/>
        <w:t>-Қаракәл қой түқымдарының зоотехникалық жөне енімділік</w:t>
        <w:br/>
        <w:t>ерекшеліктері</w:t>
        <w:br/>
        <w:t>-Қой түқымдарының кластық күрамының ерекшеліктері, олардың</w:t>
        <w:br/>
        <w:t>конституцияларымен байланыстылығы</w:t>
        <w:br/>
        <w:t>-Сүр түсті сүрхандариялық және бүхарлық сүлесілерінің түрлі-</w:t>
        <w:br/>
        <w:t>түстерінің носілдік қасиеттері көп тәлдегіштікпен байланыстылығы</w:t>
        <w:br/>
        <w:t>-Қошқарларды үрпағының сипаттамасына қарай бағалау</w:t>
        <w:br/>
        <w:t>ТЕКСЕРГЕН</w:t>
        <w:br/>
        <w:t>-Әртүрлі өнімділік бағыттағы қой тұқымдарының</w:t>
        <w:br/>
        <w:t>бонитировкалау ерекшеліктері</w:t>
        <w:br/>
        <w:t>-Қойды шыққан тегіне қарай бағалау</w:t>
        <w:br/>
        <w:t>Қой шаруашылығы бойынша курстық</w:t>
        <w:br/>
        <w:t>жұмысты орындаудың әдістемелік</w:t>
        <w:br/>
        <w:t>нұсқаулары</w:t>
        <w:br/>
        <w:t>Қой шаруашылығы бойынша курстық жүмыс жеке тақырыптар бойынша эр</w:t>
        <w:br/>
        <w:t>студентпен орындалуы тиіс жэне ғылыми-оқу өздік жұмысы сипатында болуы</w:t>
        <w:br/>
        <w:t>қорлар</w:t>
        <w:br/>
        <w:t>Жалпы қолдануға арналған негізгі</w:t>
        <w:br/>
        <w:t>өндірістік қорлар:</w:t>
        <w:br/>
        <w:t>Жалпы қолдануға арналған ауыл</w:t>
        <w:br/>
        <w:t>шаруашылығына емес өндірістік негізгі</w:t>
        <w:br/>
        <w:t>Өңдірістік емес негізгі қорлар</w:t>
        <w:br/>
        <w:t>Көрсеткіштер</w:t>
        <w:br/>
        <w:t>Қор қайтарылымы</w:t>
        <w:br/>
        <w:t>Негізгі қорларды қолдану</w:t>
        <w:br/>
        <w:t>200%</w:t>
        <w:br/>
        <w:t>Қор сыйымдылығы</w:t>
        <w:br/>
        <w:t>Қорды қамтамасыз ету</w:t>
        <w:br/>
        <w:t>Қорды құралдандыру</w:t>
        <w:br/>
        <w:t>Энергетикалық қуаты, л.с.</w:t>
        <w:br/>
        <w:t>Көрсеткіштер</w:t>
        <w:br/>
        <w:t>200% 200%</w:t>
      </w:r>
    </w:p>
    <w:p>
      <w:r>
        <w:t>200%</w:t>
        <w:br/>
        <w:t>Қозғалтқыштары :</w:t>
        <w:br/>
        <w:t>Тракторлардың</w:t>
        <w:br/>
        <w:t>Комбайндардың</w:t>
        <w:br/>
        <w:t>Автокөліктердің</w:t>
        <w:br/>
        <w:t>Басқалардың</w:t>
        <w:br/>
        <w:t>Электрқозғалғыштар</w:t>
        <w:br/>
        <w:t>Жұмысшы малдар</w:t>
        <w:br/>
        <w:t>Барлық энергоқуаты</w:t>
        <w:br/>
        <w:t>Энергиялық қуатпен қамтамасыз етілуі,</w:t>
        <w:br/>
        <w:t>ауыл шаруашылығының жер-суына л.с.</w:t>
        <w:br/>
        <w:t>1ООга</w:t>
        <w:br/>
        <w:t>Қуатпен құралдандырылуы, л.с. бір</w:t>
        <w:br/>
        <w:t>жұмысшыға</w:t>
        <w:br/>
        <w:t>Тестілік сұрақтар</w:t>
        <w:br/>
        <w:t>5581.</w:t>
        <w:br/>
        <w:t>Тауарлы шаруашылықтарда қой өсіру әдістерін атаңыз</w:t>
        <w:br/>
        <w:t>А) аталық ізбен</w:t>
        <w:br/>
        <w:t>В) аталықіз арасындағы кросстық байланыс</w:t>
        <w:br/>
        <w:t>С) таза тұқымды өсіру және будандастыру</w:t>
        <w:br/>
        <w:t>Б) гибридтеу</w:t>
        <w:br/>
        <w:t>туыстас өсіру</w:t>
        <w:br/>
        <w:t>Меншікті (өзіндік) зерттеулердің нэтижелері.</w:t>
        <w:br/>
        <w:t>Тркырым мен ұсыныстар.</w:t>
        <w:br/>
        <w:t>Қауіпсіздік ережелерінің мэселелері</w:t>
        <w:br/>
        <w:t>Табиғатты қорғау</w:t>
        <w:br/>
        <w:t>Кафедра тапсырмасы</w:t>
        <w:br/>
        <w:t>Қолданылған эдебиеттер тізімі</w:t>
        <w:br/>
        <w:t>Қосымша (есеп-қисаптар)</w:t>
        <w:br/>
        <w:t>Дипломдық жобада технологияның қандай да бір мэселелері немесе</w:t>
        <w:br/>
        <w:t>тұқымдастыру жұмыстарының немесе жалпы технологияның, тұқым.жү-</w:t>
        <w:br/>
        <w:t>мыстарының болашақтағы жоспары қаралып, талқыланады.</w:t>
        <w:br/>
        <w:t>Дипломдық жұмыста жоспарлау, бағдарламалау, ұйымдастыру мен</w:t>
        <w:br/>
        <w:t>басқару (жоспарлы тапсырыстар, технологиялық карталар, құрылымдар, есеп-</w:t>
        <w:br/>
        <w:t>қисаптар түрінде) бойынша мэселелер көтеріледі жэне барлық ұсыныстар</w:t>
        <w:br/>
        <w:t>мен шешімдерге зоотехникалық-экономикалық негіздер берілуі керек.</w:t>
        <w:br/>
        <w:t>Диплом жұмысының құрылымы мынадай болуы мүмкін:</w:t>
        <w:br/>
        <w:t>іріспе</w:t>
      </w:r>
    </w:p>
    <w:p>
      <w:r>
        <w:t>иплом жұмысының тақырыбы мен мақсаты, оны орындау эдістемесі</w:t>
        <w:br/>
        <w:t>иплом жұмысының тақырыбы бойынша эдебиеттерге шолу</w:t>
        <w:br/>
        <w:t>аруашылықтың қысқаша сипаттамасы, оның мақсаттары Жүргізіліп</w:t>
        <w:br/>
        <w:t>жатқан тұқымдық жұмыс пен қазіргі таңдағы технологияны</w:t>
        <w:br/>
        <w:t>талдау</w:t>
        <w:br/>
        <w:t>мін</w:t>
        <w:br/>
        <w:t>аруашылықтың өндірістік-экономикалық көрсеткіштері (3-5 жыл)</w:t>
        <w:br/>
        <w:t>өрсетілген шаруашылықтың технологиясының (немесе селекциялық</w:t>
        <w:br/>
        <w:t>жұмысының) 5 жылға дайындалған жобасы (болашақтағы);</w:t>
        <w:br/>
        <w:t>а) қойларды азықтандыру жэне оларды ұстау технологиясы;</w:t>
        <w:br/>
        <w:t>6) табынды өндіру технологиясы;</w:t>
        <w:br/>
        <w:t>в) қойларды қырқу технологиясы;</w:t>
        <w:br/>
        <w:t>Г) селекциялау жұмыстарының мәселелері;</w:t>
        <w:br/>
        <w:t>Д) қауіпсіздік техникасы жэне еңбекту қорғау мэселелері;</w:t>
        <w:br/>
        <w:t>е) табиғатты қорғау мэселелері.</w:t>
        <w:br/>
        <w:t>Күтілетін қорытындылар.</w:t>
        <w:br/>
        <w:t>ТҰЖЫРЫМ</w:t>
        <w:br/>
        <w:t>Қолданған эдебиет тізімі:</w:t>
        <w:br/>
        <w:t>Диплом жұмысының көлемі.</w:t>
        <w:br/>
        <w:t>Диплом жұмысының көлемі:</w:t>
        <w:br/>
        <w:t>Компьютерде терілген 100 бет.</w:t>
        <w:br/>
        <w:t>Қорғауда 6-8 кестелерді қолдану қажет.</w:t>
        <w:br/>
        <w:t>Диплом жұмысына арналған мағлұмат пен деректер:</w:t>
        <w:br/>
        <w:t>Шаруашылықтың жалпы өндірістік-экономиалық сипаттамасы</w:t>
        <w:br/>
        <w:t>Табынның зоотехникалық сипаттамасы (кестелер мен фотосуреттер)</w:t>
        <w:br/>
        <w:t>Өндіріс көрсеткіштері</w:t>
        <w:br/>
        <w:t>Тэжірибе көрсеткіштері</w:t>
        <w:br/>
        <w:t>С) екі мал тұқымын пайдаланған зауыттық будандастыру</w:t>
        <w:br/>
        <w:t>Ы) күрделі зауыттық будандастыру</w:t>
        <w:br/>
        <w:t>малды гибридтеу</w:t>
        <w:br/>
        <w:t>55% 12.</w:t>
        <w:br/>
        <w:t>Қойлардың жыныстық мүшелері қай жаста жетіледі</w:t>
        <w:br/>
        <w:t>А)7-дай</w:t>
        <w:br/>
        <w:t>В) 1-2 ай</w:t>
        <w:br/>
        <w:t>О) 1-1.5 жас</w:t>
        <w:br/>
        <w:t>Ы) 2-3 жас</w:t>
        <w:br/>
        <w:t>3-4ай</w:t>
      </w:r>
    </w:p>
    <w:p>
      <w:r>
        <w:t>55 13.</w:t>
        <w:br/>
        <w:t>Қазақтың архар меринос қойларының 1 жасар тұсақтарының класын</w:t>
        <w:br/>
        <w:t>анықтаңыз АК С- М-Д7,5ИТ64 УЖЦ С КГ 9404363,5461,67</w:t>
        <w:br/>
        <w:t>А)ЭЛ</w:t>
        <w:br/>
        <w:t>В)І</w:t>
        <w:br/>
        <w:t>ОС)ІУ</w:t>
        <w:br/>
        <w:t>ру ШІ</w:t>
        <w:br/>
        <w:t>Е)І</w:t>
        <w:br/>
        <w:t>59514.</w:t>
        <w:br/>
        <w:t>Линкольн қойларының 1 жасар тұсақтарының класын анықтаңыз</w:t>
        <w:br/>
        <w:t>ЛС5М-Д2ООИТАУ-ЖЦББЕКЭ505554.56537</w:t>
        <w:br/>
        <w:t>А)ЭЛ</w:t>
        <w:br/>
        <w:t>В)І</w:t>
        <w:br/>
        <w:t>ОІУ</w:t>
        <w:br/>
        <w:t>р)ІШП</w:t>
        <w:br/>
        <w:t>І</w:t>
        <w:br/>
        <w:t>9% 15.</w:t>
        <w:br/>
        <w:t>Қой тұқымдарының құрылымын қалай түсінесіз?</w:t>
        <w:br/>
        <w:t>А) мал тұқымының әртүрлі генетикалық топтарының салыстырмалы мөлшері</w:t>
        <w:br/>
        <w:t>В) малдың әртүрлі жыныс жас топтарының салыстырмалы мөлшері</w:t>
        <w:br/>
        <w:t>С) аталық қошқарларға конституция және өнімділігі ұқсас тұқымдары</w:t>
        <w:br/>
        <w:t>Б) аналық ұя арқылы өсіру</w:t>
        <w:br/>
        <w:t>екі аталық іздердің кросс тұқымдары</w:t>
        <w:br/>
        <w:t>5% 16.</w:t>
        <w:br/>
        <w:t>Бұйра гүлінің ұсақ мөлшерлі қара түсті қаракөлдің І сортын анықтаңыз</w:t>
        <w:br/>
        <w:t>А) таңдамалы жакет</w:t>
        <w:br/>
        <w:t>В) қалың жакет</w:t>
        <w:br/>
        <w:t>С) кирпук</w:t>
        <w:br/>
        <w:t>Ы) жакет І</w:t>
        <w:br/>
        <w:t>Жұмыс фотосуреттермен, кестелермен, диаграммалармен, мэтін</w:t>
        <w:br/>
        <w:t>бөлімдерінде таблицалармен иллюстрацияланған болуы қажет. Кейбір</w:t>
        <w:br/>
        <w:t>таблицалардың үлгілері төменде көрсетілген:</w:t>
        <w:br/>
        <w:t>1. Жеригеру қурылымы;</w:t>
        <w:br/>
        <w:t>Көрсеткіштер 200% 200% 200</w:t>
      </w:r>
    </w:p>
    <w:p>
      <w:r>
        <w:t>Га Га % Га %</w:t>
        <w:br/>
        <w:t>Жерлер, барлығы</w:t>
        <w:br/>
        <w:t>Соныңішінде: Ауыл шаруашылығындағы</w:t>
        <w:br/>
        <w:t>жер-сулар</w:t>
        <w:br/>
        <w:t>Егістік жерлер</w:t>
        <w:br/>
        <w:t>Азықшөптік жерлер</w:t>
        <w:br/>
        <w:t>Жайляу жэне т.б.</w:t>
        <w:br/>
        <w:t>2. Тауарлық өнімдердің қурылымы</w:t>
        <w:br/>
        <w:t>Көрсеткіштер 200% 200% 200</w:t>
        <w:br/>
        <w:t>теңге % теңге % теңге |%</w:t>
        <w:br/>
        <w:t>Түсім, барлығы</w:t>
        <w:br/>
        <w:t>Соныңі!ішінде: өсімдік</w:t>
        <w:br/>
        <w:t>шаруашылығының өнімдерінен</w:t>
        <w:br/>
        <w:t>Мал шаруашылығының</w:t>
        <w:br/>
        <w:t>өнімдерінен: Сүттен</w:t>
        <w:br/>
        <w:t>Сиыр етінен</w:t>
        <w:br/>
        <w:t>Шошқа етінен</w:t>
        <w:br/>
        <w:t>Асыл түқымдардың</w:t>
        <w:br/>
        <w:t>сатылымынан</w:t>
        <w:br/>
        <w:t>3. Негізгі қорлардың динамикасы мен қурылымдары</w:t>
        <w:br/>
        <w:t>Көрсеткіштер</w:t>
        <w:br/>
        <w:t>200%</w:t>
        <w:br/>
        <w:t>200%</w:t>
        <w:br/>
        <w:t>Мың</w:t>
        <w:br/>
        <w:t>теңге</w:t>
        <w:br/>
        <w:t>%</w:t>
        <w:br/>
        <w:t>Мың теңге | %</w:t>
        <w:br/>
        <w:t>Мың теңге | %</w:t>
        <w:br/>
        <w:t>Негізгі қорлар, барлығы</w:t>
        <w:br/>
        <w:t>Сонымен қатар: Ауыл шаруашылығына</w:t>
        <w:br/>
        <w:t>арналған негізгі қорлар</w:t>
        <w:br/>
        <w:t>Соның ішінде: өсімдік</w:t>
        <w:br/>
        <w:t>ша) лығынан</w:t>
        <w:br/>
        <w:t>Мал шаруашылығынан</w:t>
        <w:br/>
        <w:t>р) 4,5-8,0</w:t>
        <w:br/>
        <w:t>4,0-9,0</w:t>
        <w:br/>
        <w:t>55 48.</w:t>
        <w:br/>
        <w:t>Сирек жүнді мех терісінің жамылғы жүнінің ұзындығы қандай, см?</w:t>
      </w:r>
    </w:p>
    <w:p>
      <w:r>
        <w:t>55 49.</w:t>
        <w:br/>
        <w:t>Елтірі бағыттағы қандай қой тұқымы жатады?</w:t>
        <w:br/>
        <w:t>А) еділбай</w:t>
        <w:br/>
        <w:t>В) романов</w:t>
        <w:br/>
        <w:t>С) алтай</w:t>
        <w:br/>
        <w:t>Ы) қаракөл</w:t>
        <w:br/>
        <w:t>қазақтың етті-жүнді</w:t>
        <w:br/>
        <w:t>5% 50.</w:t>
        <w:br/>
        <w:t>Қылшық жүнді тондық терінің жамылғы жүнінің ұзындығы қандай, см?</w:t>
        <w:br/>
        <w:t>А) 1,0 жоғары</w:t>
        <w:br/>
        <w:t>В) 2,5 жоғары</w:t>
        <w:br/>
        <w:t>С) 6,0 жоғары</w:t>
        <w:br/>
        <w:t>Ы) 3,5 жоғары</w:t>
        <w:br/>
        <w:t>4,5 жоғары</w:t>
        <w:br/>
        <w:t>9551.</w:t>
        <w:br/>
        <w:t>Жүнді мех терісінің жамылғы жүнінің ұзындығы қандай, см?</w:t>
        <w:br/>
        <w:t>А)0,5</w:t>
        <w:br/>
        <w:t>В) 1,0</w:t>
        <w:br/>
        <w:t>С) 1,5</w:t>
        <w:br/>
        <w:t>Б) 2,0</w:t>
        <w:br/>
        <w:t>3,0 одан жоғары</w:t>
        <w:br/>
        <w:t>555 52.</w:t>
        <w:br/>
        <w:t>Жартылай жүнді мех терісінің жамылғы жүнінің ұзындығы қандай, см?</w:t>
        <w:br/>
        <w:t>А)1-3</w:t>
        <w:br/>
        <w:t>В)2-4</w:t>
        <w:br/>
        <w:t>С)3-5</w:t>
        <w:br/>
        <w:t>Б) 4-6</w:t>
        <w:br/>
        <w:t>5-7</w:t>
        <w:br/>
        <w:t>москвалық жакет</w:t>
        <w:br/>
        <w:t>55517.</w:t>
        <w:br/>
        <w:t>Бұйра гүлінің орташа мөлшерлі қара түсті қаракөлдің І жакет сортын</w:t>
        <w:br/>
        <w:t>анықтаңыз</w:t>
        <w:br/>
        <w:t>А) қалың жакет, кирпук</w:t>
      </w:r>
    </w:p>
    <w:p>
      <w:r>
        <w:t>В) кирпук, москвалық жакет</w:t>
        <w:br/>
        <w:t>С) қалың жакет, таңдамалы жакет</w:t>
        <w:br/>
        <w:t>Б) таңдамалы жакет, қалың жакет, жакет І</w:t>
        <w:br/>
        <w:t>таңдамалы жакет, жакет І, москвалық жакет</w:t>
        <w:br/>
        <w:t>55 18.</w:t>
        <w:br/>
        <w:t>Бұйра гүлінің ірі мөлшерлі қара түсті қаракөлдің І жакет сортын анықтаңыз</w:t>
        <w:br/>
        <w:t>А) таңдамалы жакет</w:t>
        <w:br/>
        <w:t>В) қалың жакет</w:t>
        <w:br/>
        <w:t>С) кирпук</w:t>
        <w:br/>
        <w:t>Ы) жакет І</w:t>
        <w:br/>
        <w:t>москвалық жакет</w:t>
        <w:br/>
        <w:t>55 19.</w:t>
        <w:br/>
        <w:t>Бұйра гүлінің ұсақ мөлшерлі қара түсті қаракөлдің І сортын анықтаңыз</w:t>
        <w:br/>
        <w:t>А) таңдамалы жакет, жакет І, москвалық жакет</w:t>
        <w:br/>
        <w:t>В) І кавказдық қалың, І жакеттік қалың</w:t>
        <w:br/>
        <w:t>С) кирпук</w:t>
        <w:br/>
        <w:t>Б) І қабырғалы жұқа, І қабырғалы қалың</w:t>
        <w:br/>
        <w:t>жазық жұқа, І жазық қалың</w:t>
        <w:br/>
        <w:t>55 20.</w:t>
        <w:br/>
        <w:t>Бұйра гүлінің орташа мөлшерлі қара түсті қаракөлдің І сортын анықтаңыз</w:t>
        <w:br/>
        <w:t>А) таңдамалы жакет, жакет І, москвалық жакет, І қабырғалы жұқа, І жазық</w:t>
        <w:br/>
        <w:t>жұқа</w:t>
        <w:br/>
        <w:t>В) І кавказдық қалың</w:t>
        <w:br/>
        <w:t>С) кирпук</w:t>
        <w:br/>
        <w:t>Б) І қабырғалы қалың, І жакет қалың</w:t>
        <w:br/>
        <w:t>жазық қалың</w:t>
        <w:br/>
        <w:t>55 53.</w:t>
        <w:br/>
        <w:t>Етті-майлы құйрықты қылшық қой тұқымына қай тұқымы жатады?</w:t>
        <w:br/>
        <w:t>А) қазақтың ұяң жүнді</w:t>
        <w:br/>
        <w:t>В) алтай</w:t>
        <w:br/>
        <w:t>С) дегересс</w:t>
        <w:br/>
        <w:t>Ы) еділбай</w:t>
        <w:br/>
        <w:t>архармеринос</w:t>
      </w:r>
    </w:p>
    <w:p>
      <w:r>
        <w:t>8554.</w:t>
        <w:br/>
        <w:t>Қандай қой тұқымы екі бағытта (биязылау, ұяң) жүн өнімділігін береді?</w:t>
        <w:br/>
        <w:t>А) қазақтың етті-майлы-елтірілі</w:t>
        <w:br/>
        <w:t>В) қазақтың архармериносы</w:t>
        <w:br/>
        <w:t>С) қазақтың етті-жүнді</w:t>
        <w:br/>
        <w:t>Ы) ақжайықты</w:t>
        <w:br/>
        <w:t>дегересс</w:t>
        <w:br/>
        <w:t>95 55.</w:t>
        <w:br/>
        <w:t>Өнімділік бойынша қай қой тұқымы екі бағытқа бағытталған?</w:t>
        <w:br/>
        <w:t>А) қазақтың етті-майлы-елтірілі</w:t>
        <w:br/>
        <w:t>В) қазақтың архармериносы</w:t>
        <w:br/>
        <w:t>С) қазақтың етті жүнді</w:t>
        <w:br/>
        <w:t>Ы) ақжайық</w:t>
        <w:br/>
        <w:t>дегересс</w:t>
        <w:br/>
        <w:t>5% 56.</w:t>
        <w:br/>
        <w:t>Елтірілі қаракөл қой тұқымын қай мезгілде бағалайды?</w:t>
        <w:br/>
        <w:t>А) туған кезде</w:t>
        <w:br/>
        <w:t>В) туған кезінде, 13-18 айында</w:t>
        <w:br/>
        <w:t>С) 10 айында</w:t>
        <w:br/>
        <w:t>Ы) 13 айында</w:t>
        <w:br/>
        <w:t>3 және 18 айында</w:t>
        <w:br/>
        <w:t>95 57.</w:t>
        <w:br/>
        <w:t>Биязы және биязылау жүнді қой қай мезгілде бағалайды?</w:t>
        <w:br/>
        <w:t>А) туған кезінде</w:t>
        <w:br/>
        <w:t>В) туған кезінде, 13-18 айында</w:t>
        <w:br/>
        <w:t>С) 10 айында</w:t>
        <w:br/>
        <w:t>Ы) 13 айында</w:t>
        <w:br/>
        <w:t>3 және 18 айында</w:t>
        <w:br/>
        <w:t>55 58.</w:t>
        <w:br/>
        <w:t>Ұяң және қылшық етті-майлы құйрықты қой тұқымдарын қай мезгілде</w:t>
        <w:br/>
        <w:t>552.</w:t>
        <w:br/>
        <w:t>Аталық (зауыттық, генеалогиялық) із деген не?</w:t>
        <w:br/>
        <w:t>А) мал тұқымының әртүрлі генетикалық топтарының салыстырмалы мөлшері</w:t>
      </w:r>
    </w:p>
    <w:p>
      <w:r>
        <w:t>В) малдың әртүрлі жыныс жас топтарының салыстырмалы мөлшері</w:t>
        <w:br/>
        <w:t>С) аталық қошқарларға конституция және өнімділігі ұқсас тұқымдары</w:t>
        <w:br/>
        <w:t>Б) аналық ұя арқылы өсіру</w:t>
        <w:br/>
        <w:t>екі аталық іздердің кросс тұқымдары</w:t>
        <w:br/>
        <w:t>553.</w:t>
        <w:br/>
        <w:t>Қылшық жүнді құйрықты қойдын жабайы ата-тегін атаңыз</w:t>
        <w:br/>
        <w:t>А) ортажертеңіз муфлоны</w:t>
        <w:br/>
        <w:t>В) үстүрт муфлоны</w:t>
        <w:br/>
        <w:t>С) копет-даг муфлоны</w:t>
        <w:br/>
        <w:t>Ы) архар</w:t>
        <w:br/>
        <w:t>арғали</w:t>
        <w:br/>
        <w:t>594</w:t>
        <w:br/>
        <w:t>Аналық ұя дегеніміз не?</w:t>
        <w:br/>
        <w:t>А) мал тұқымының әртүрлі генетикалық топтарының салыстырмалы мөлшері</w:t>
        <w:br/>
        <w:t>В) малдың әртүрлі жыныс жас топтарының салыстырмалы мөлшері</w:t>
        <w:br/>
        <w:t>С) аталық қошқарларға конституция және өнімділігі ұқсас тұқымдары</w:t>
        <w:br/>
        <w:t>Б) атақты аналықтан таралған аналық тұқымдар</w:t>
        <w:br/>
        <w:t>екі аталық іздердің кросс тұқымдары</w:t>
        <w:br/>
        <w:t>55 5.</w:t>
        <w:br/>
        <w:t>Қой табынының құрылымын қалай түсінесіз?</w:t>
        <w:br/>
        <w:t>А) мал тұқымының әртүрлі генетикалық топтарының салыстырмалы мөлшері</w:t>
        <w:br/>
        <w:t>В) малдың әртүрлі жыныс жас топтарының салыстырмалы мөлшері</w:t>
        <w:br/>
        <w:t>С) аталық қошқарларға конституция және өнімділігі ұқсас тұқымдары</w:t>
        <w:br/>
        <w:t>Б) аналық ұя арқылы өсіру</w:t>
        <w:br/>
        <w:t>екі аталық іздердің кросс тұқымдары</w:t>
        <w:br/>
        <w:t>556.</w:t>
        <w:br/>
        <w:t>Қазақтың биязы жүнді қой тұқымы қандай әдіспен шығарылды?</w:t>
        <w:br/>
        <w:t>А) халық селекциясы</w:t>
        <w:br/>
        <w:t>В) алма-кезек будандастыру</w:t>
        <w:br/>
        <w:t>С) екі мал тұқымын пайдаланған зауыттық будандастыру</w:t>
        <w:br/>
        <w:t>Ы) күрделі зауыттық будандастыру</w:t>
        <w:br/>
        <w:t>малды гибридтеу</w:t>
        <w:br/>
        <w:t>557.</w:t>
      </w:r>
    </w:p>
    <w:p>
      <w:r>
        <w:t>С) қабыршақты, қыртысты және өзек қабаттан</w:t>
        <w:br/>
        <w:t>Ы) қыртысты және өзек қабаттан</w:t>
        <w:br/>
        <w:t>қабыршақты және өзек қабаттан</w:t>
        <w:br/>
        <w:t>555 43.</w:t>
        <w:br/>
        <w:t>Қылшық қозы жүні дегеніміз не?</w:t>
        <w:br/>
        <w:t>А) 12-14 айлық қойдан алынған жүн</w:t>
        <w:br/>
        <w:t>В) ересек биязы жүнді қойдан алынған жүн</w:t>
        <w:br/>
        <w:t>С) 4-8 айлық қылшық жүнді қойдан алынған жүн</w:t>
        <w:br/>
        <w:t>Б) ұяң жүнді қойлардан алынған жүн</w:t>
        <w:br/>
        <w:t>ересек биязылау жүнді қойлардан алынған жүн</w:t>
        <w:br/>
        <w:t>5544</w:t>
        <w:br/>
        <w:t>Жүннің табиғи ұзындығы дегеніміз не?</w:t>
        <w:br/>
        <w:t>А) штапельдің биіктігіндегі түзелген иректері</w:t>
        <w:br/>
        <w:t>В) штапельдің биіктігінің иректерсізі</w:t>
        <w:br/>
        <w:t>С) штапельдің биіктігіндегі ұзартылған түрі</w:t>
        <w:br/>
        <w:t>Ы) штапельдін биіктігі</w:t>
        <w:br/>
        <w:t>штапельдің биіктігінің қысыңқы түрі</w:t>
        <w:br/>
        <w:t>555 45.</w:t>
        <w:br/>
        <w:t>Біртекті жүннің төменгі сорттарын көрсетіңіз</w:t>
        <w:br/>
        <w:t>А) балақ жүн, клок, клюнкер</w:t>
        <w:br/>
        <w:t>В) жұлма жүн, клок, тезек жүн</w:t>
        <w:br/>
        <w:t>С) жұлма, балақ жүн, клюнкер</w:t>
        <w:br/>
        <w:t>Б) тезек жүн, газдық жұлма жүн</w:t>
        <w:br/>
        <w:t>жұлма, балақ жүн, басылған таңба</w:t>
        <w:br/>
        <w:t>55 46.</w:t>
        <w:br/>
        <w:t>Әртекті жүннің төменгі сорттарын көрсетіңіз</w:t>
        <w:br/>
        <w:t>А) клюнкер, баздық</w:t>
        <w:br/>
        <w:t>В) басылған, таңба</w:t>
        <w:br/>
        <w:t>С) жұлма жүн, балақ жүн</w:t>
        <w:br/>
        <w:t>Ы) клок, клюнкер</w:t>
        <w:br/>
        <w:t>балақ жүн, басылған</w:t>
        <w:br/>
        <w:t>95 47.</w:t>
        <w:br/>
        <w:t>Жүнді тондық тері жамылғы жүнінің ұзындығы қандай, см?</w:t>
        <w:br/>
        <w:t>А) 1,0-1,5</w:t>
        <w:br/>
        <w:t>В) 2,5-2,6</w:t>
        <w:br/>
        <w:t>С) 3,5-7,5</w:t>
      </w:r>
    </w:p>
    <w:p>
      <w:r>
        <w:t>Ы) оң құлақтың алдынан екі тілік</w:t>
        <w:br/>
        <w:t>Е) сол және оң құлақтардың алдынан бір-бір тілік</w:t>
        <w:br/>
        <w:t>555 63.</w:t>
        <w:br/>
        <w:t>Қандай шаурашылықта ұрпағының сапасына қарай іріктеу мен бағалау</w:t>
        <w:br/>
        <w:t>жүргізіледі?</w:t>
        <w:br/>
        <w:t>А) тауарлы шаруашылық отарларында</w:t>
        <w:br/>
        <w:t>В) акционерлік қоғамда</w:t>
        <w:br/>
        <w:t>С) асылтұқымды қой зауытында, қой совхозында және асылтұқымды</w:t>
        <w:br/>
        <w:t>ермаларда</w:t>
        <w:br/>
        <w:t>Ы) ауыл шаруашылық - өндірістік бірлестігінде</w:t>
        <w:br/>
        <w:t>Е) фермер және шаруа қожалықтарында</w:t>
        <w:br/>
        <w:t>55 64.</w:t>
        <w:br/>
        <w:t>Мемлекеттік асыл тұқымды қой зауытында қой өсірудің әдістері</w:t>
        <w:br/>
        <w:t>А) зауыттық саулықтарын басқа өнімділік бағытындағы тұқыммен</w:t>
        <w:br/>
        <w:t>будандастыру</w:t>
        <w:br/>
        <w:t>В) таза тұқым өсіру</w:t>
        <w:br/>
        <w:t>С) сіңіре будандастыру</w:t>
        <w:br/>
        <w:t>Ы) алма-кезек будандастыру</w:t>
        <w:br/>
        <w:t>Е) өндірістік будандастыру</w:t>
        <w:br/>
        <w:t>55 65.</w:t>
        <w:br/>
        <w:t>Ұяң жүнді бағытқа қай қой тұқымы жатады?</w:t>
        <w:br/>
        <w:t>А) романов</w:t>
        <w:br/>
        <w:t>В) еділбай</w:t>
        <w:br/>
        <w:t>С) алтай</w:t>
        <w:br/>
        <w:t>Ы) қаракөл</w:t>
        <w:br/>
        <w:t>Е) сараджы</w:t>
        <w:br/>
        <w:t>5% 66.</w:t>
        <w:br/>
        <w:t>Қой тұқымдарының сандық селекциялық белгілерін анықтаңыз</w:t>
        <w:br/>
        <w:t>А) штапель иректігінің түрі</w:t>
        <w:br/>
        <w:t>В) жүн түсі</w:t>
        <w:br/>
        <w:t>С) малдың түсі</w:t>
        <w:br/>
        <w:t>Ы) салмағы, жүн түсімі мен ұзындығы</w:t>
        <w:br/>
        <w:t>Е) жабағы құрылысы</w:t>
      </w:r>
    </w:p>
    <w:p>
      <w:r>
        <w:t>55% 67.</w:t>
        <w:br/>
        <w:t>Фенотипті тұқым қуалаушылық коэффициентін анықтаңыз?</w:t>
        <w:br/>
        <w:t>А)0,16</w:t>
        <w:br/>
        <w:t>В)0,05</w:t>
        <w:br/>
        <w:t>С) 0,20</w:t>
        <w:br/>
        <w:t>р)0,15</w:t>
        <w:br/>
        <w:t>5521.</w:t>
        <w:br/>
        <w:t>Бұйра гүлінің ірі мөлшерлі қара түсті қаракөлдің І сортын анықтаңыз</w:t>
        <w:br/>
        <w:t>А) тандамалы жакет, жакет І</w:t>
        <w:br/>
        <w:t>В) москвалық жакет</w:t>
        <w:br/>
        <w:t>С) кирпук</w:t>
        <w:br/>
        <w:t>Б) І қабырғалы жұқа, І жазық жұқа</w:t>
        <w:br/>
        <w:t>жакет қалың, І жазық қалың, І қабырғалы қалың, І кавказдық қалың</w:t>
        <w:br/>
        <w:t>5522.</w:t>
        <w:br/>
        <w:t>Далалық мерлушкаға қандай қозылардың терілері жатады</w:t>
        <w:br/>
        <w:t>А) құйрықты</w:t>
        <w:br/>
        <w:t>В) биязы жүнді</w:t>
        <w:br/>
        <w:t>С) биязылау жүнді</w:t>
        <w:br/>
        <w:t>б) ұяң жүнді</w:t>
        <w:br/>
        <w:t>романов</w:t>
        <w:br/>
        <w:t>5% 23.</w:t>
        <w:br/>
        <w:t>Тондық терінің жамылғы жүнінің ұзындығын анықтаңыз, см</w:t>
        <w:br/>
        <w:t>А)6,5-7,5</w:t>
        <w:br/>
        <w:t>В) 4,5-5,5</w:t>
        <w:br/>
        <w:t>С) 1,5-2,5</w:t>
        <w:br/>
        <w:t>Ы) 2,5-3,5</w:t>
        <w:br/>
        <w:t>5,5-6,5</w:t>
        <w:br/>
        <w:t>5524.</w:t>
        <w:br/>
        <w:t>Қазақ етті-жүнді биязылау (Шу ішара тұқым типі) тұқымы қандай әдіспен</w:t>
        <w:br/>
        <w:t>шығарылды?</w:t>
        <w:br/>
        <w:t>А) халық селекциясы</w:t>
        <w:br/>
        <w:t>В) алма-кезек будандастыру</w:t>
        <w:br/>
        <w:t>С) екі мал тұқымын пайдаланған зауыттық будандастыру</w:t>
        <w:br/>
        <w:t>Ы) күрделі зауыттық будандастыру</w:t>
      </w:r>
    </w:p>
    <w:p>
      <w:r>
        <w:t>малды гибридтеу</w:t>
        <w:br/>
        <w:t>85 25.</w:t>
        <w:br/>
        <w:t>Қазақ етті-жүнді биязылау қой тұқымының Шу ішара типі күрделі зауыттық</w:t>
        <w:br/>
        <w:t>будандастырудың қандай жолымен шығарылды?</w:t>
        <w:br/>
        <w:t>А) биязы жүнді - қылшық жүнді будандарын солтүстік-кавказ етті-жүнді,</w:t>
        <w:br/>
        <w:t>линкольн, ромни-марш қошқарларымен шағылыстыру арқылы</w:t>
        <w:br/>
        <w:t>В) қазақ биязы жүнді саулықтарын солтүстік-кавказ етті-жүнді, линкольн,</w:t>
        <w:br/>
        <w:t>ромни-марш қошқарларымен шағылыстыру арқылы</w:t>
        <w:br/>
        <w:t>С) оңтүстік-қазақ меринос қойларымен солтүстік-кавказ етті-жүнді,</w:t>
        <w:br/>
        <w:t>линкольн, ромни-марш қошқарлармен шағылыстыру арқылы</w:t>
        <w:br/>
        <w:t>Ы) қазақ құйрықты саулықтармен прекос биязы жүнді қошқарларымен және</w:t>
        <w:br/>
        <w:t>Оңтүстік-қазақ меринос қой тұқымы қандай әдіспен шығарылды?</w:t>
        <w:br/>
        <w:t>А) халық селекциясы</w:t>
        <w:br/>
        <w:t>В) алма-кезек будандастыру</w:t>
        <w:br/>
        <w:t>С) екі мал тұқымын пайдаланған зауыттық будандастыру</w:t>
        <w:br/>
        <w:t>Б) күрделі зауыттық будандастыру</w:t>
        <w:br/>
        <w:t>малды гибридтеу</w:t>
        <w:br/>
        <w:t>5558.</w:t>
        <w:br/>
        <w:t>Ақ жайықты қой тұқымы қандай әдіспен шығарылды?</w:t>
        <w:br/>
        <w:t>А) халық селекция</w:t>
        <w:br/>
        <w:t>В) жақсартқыш тұқым ретінде бірнеше тұқымды күрделі зауыттық</w:t>
        <w:br/>
        <w:t>будандастыру арқылы цығай х биязы жүнді х қылшық жүнді қойларының</w:t>
        <w:br/>
        <w:t>будандарымен солтүстік-кавказ х ставрополь, солтүстік-кавказ х аскания</w:t>
        <w:br/>
        <w:t>қошқарларымен будандастыру</w:t>
        <w:br/>
        <w:t>С) жақсартқыш тұқым ретінде бірнеше тұқымды күрделі зауыттық</w:t>
        <w:br/>
        <w:t>будандастыру арқылы цығай х биязы жүнді х қылшық жүнді қойларының</w:t>
        <w:br/>
        <w:t>будандары мен орыстың ұзын жүнді х ставрополь, орыс жүнді х кавказ биязы</w:t>
        <w:br/>
        <w:t>жүнді қошқарлармен будандастыру</w:t>
        <w:br/>
        <w:t>Г) жақсартқыш тұқым ретінде бірнеше тұқымды күрделі зауыттық</w:t>
        <w:br/>
        <w:t>будандастыру арқылы цығай х биязы жүнді х қылшық жүнді қойларының</w:t>
        <w:br/>
        <w:t>будандары мен линкольн х қазақ биязы жүнді, линкольн х қазақ етті-жүнді</w:t>
        <w:br/>
        <w:t>биязылау қошқарларымен будандастыру</w:t>
        <w:br/>
        <w:t>малды гибридтеу</w:t>
        <w:br/>
        <w:t>559.</w:t>
        <w:br/>
        <w:t>Солтүстік қазақ меринос қой тұқымы қандай әдіспен шығарылды?</w:t>
        <w:br/>
        <w:t>А) халық селекциясы</w:t>
        <w:br/>
        <w:t>В) алма-кезек будандастыру</w:t>
        <w:br/>
        <w:t>С) екі мал тұқымын пайдаланған зауыттық будандастыру</w:t>
      </w:r>
    </w:p>
    <w:p>
      <w:r>
        <w:t>Ы) күрделі зауыттық будандастыру</w:t>
        <w:br/>
        <w:t>малды гибридтеу</w:t>
        <w:br/>
        <w:t>55 10.</w:t>
        <w:br/>
        <w:t>Қазақ архар меринос қой тұқымы қандай әдіспен шығарылды?</w:t>
        <w:br/>
        <w:t>А) халық селекциясы</w:t>
        <w:br/>
        <w:t>В) алма-кезек будандастыру</w:t>
        <w:br/>
        <w:t>С) екі мал тұқымын пайдаланған зауыттық будандастыру</w:t>
        <w:br/>
        <w:t>Ы) күрделі зауыттық будандастыру</w:t>
        <w:br/>
        <w:t>малды гибридтеу</w:t>
        <w:br/>
        <w:t>9% 11.</w:t>
        <w:br/>
        <w:t>Қазақтың биязылау кроссбред жүнді қой тұқымы қандай әдіспен</w:t>
        <w:br/>
        <w:t>шығарылды?</w:t>
        <w:br/>
        <w:t>А) халық селекциясы</w:t>
        <w:br/>
        <w:t>В) алма-кезек будандастыру</w:t>
        <w:br/>
        <w:t>55 73.</w:t>
        <w:br/>
        <w:t>Тондық терілер түрін анықтаңыз</w:t>
        <w:br/>
        <w:t>А) биязы жүнді</w:t>
        <w:br/>
        <w:t>В) биязылау жүнді</w:t>
        <w:br/>
        <w:t>С) қаракөл</w:t>
        <w:br/>
        <w:t>Ы) қылшық жүнді</w:t>
        <w:br/>
        <w:t>романовтық</w:t>
        <w:br/>
        <w:t>55 74.</w:t>
        <w:br/>
        <w:t>Биязылау жүнді қой тұқымдарын анықтаңыз</w:t>
        <w:br/>
        <w:t>А) романов</w:t>
        <w:br/>
        <w:t>В) еділбай</w:t>
        <w:br/>
        <w:t>С) алтай</w:t>
        <w:br/>
        <w:t>Ы) қаракөл</w:t>
        <w:br/>
        <w:t>Е) ақжайық</w:t>
        <w:br/>
        <w:t>555 75.</w:t>
        <w:br/>
        <w:t>Биязы жүнді қой тұқымдарын анықтаңыз</w:t>
        <w:br/>
        <w:t>А) романов</w:t>
        <w:br/>
        <w:t>В) еділбай</w:t>
        <w:br/>
        <w:t>С) архармеринос</w:t>
      </w:r>
    </w:p>
    <w:p>
      <w:r>
        <w:t>Ы) қаракөл</w:t>
        <w:br/>
        <w:t>Е) қазақтың етті-жүнді</w:t>
        <w:br/>
        <w:t>9% 76.</w:t>
        <w:br/>
        <w:t>Шығыс-Қазақстан облысында Ресейдің биязы меринос жүнді қандай қой</w:t>
        <w:br/>
        <w:t>тұқымы өсіріледі?</w:t>
        <w:br/>
        <w:t>А) грозный</w:t>
        <w:br/>
        <w:t>В) ставрополь</w:t>
        <w:br/>
        <w:t>С) аскания</w:t>
        <w:br/>
        <w:t>Ы) алтай</w:t>
        <w:br/>
        <w:t>Е) кавказ</w:t>
        <w:br/>
        <w:t>9% 77.</w:t>
        <w:br/>
        <w:t>Батыс Қазақстан облысында Ресейдің биязы меринос жүнді қандай қой</w:t>
        <w:br/>
        <w:t>тұқымы өсіріледі?</w:t>
        <w:br/>
        <w:t>А) грозный</w:t>
        <w:br/>
        <w:t>В) ставрополь</w:t>
        <w:br/>
        <w:t>С) аскания</w:t>
        <w:br/>
        <w:t>Ы) алтай</w:t>
        <w:br/>
        <w:t>Е) кавказ</w:t>
        <w:br/>
        <w:t>В) алма-кезек будандастыру</w:t>
        <w:br/>
        <w:t>С) жақсартқыш тұқым ретінде екі мал тұқымын пайдаланған жой сіңіре</w:t>
        <w:br/>
        <w:t>будандастыру</w:t>
        <w:br/>
        <w:t>Г) жақсартқыш тұқым ретінде бірнеше тұқымдары пайдаланатын күрделі</w:t>
        <w:br/>
        <w:t>сіңіре будандастыру</w:t>
        <w:br/>
        <w:t>туралық будандастыру</w:t>
        <w:br/>
        <w:t>55529.</w:t>
        <w:br/>
        <w:t>Ақжайық қой тұқымы қандай әдіспен шығарылды?</w:t>
        <w:br/>
        <w:t>А) халықтық селекциясы</w:t>
        <w:br/>
        <w:t>В) алма-кезек будандастыру</w:t>
        <w:br/>
        <w:t>С) жақсартқыш тұқым ретінде екі мал тұқымын пайдаланған жой сіңіре</w:t>
        <w:br/>
        <w:t>будандастыру</w:t>
        <w:br/>
        <w:t>Ы) жақсартқыш тұқым ретінде бірнеше тұқымдары пайдаланатын күрделі</w:t>
        <w:br/>
        <w:t>сіңіре будандастыру</w:t>
        <w:br/>
        <w:t>туралық будандастыру</w:t>
      </w:r>
    </w:p>
    <w:p>
      <w:r>
        <w:t>55 30.</w:t>
        <w:br/>
        <w:t>Қазақтың ұяң жүнді қарғалы ішара тұқымы қандай әдіспен шығарылды?</w:t>
        <w:br/>
        <w:t>А) халықтық селекциясы</w:t>
        <w:br/>
        <w:t>В) алма-кезек будандастыру</w:t>
        <w:br/>
        <w:t>С) жақсартқыш тұқым ретінде екі мал тұқымын пайдаланған жой сіңіре</w:t>
        <w:br/>
        <w:t>будандастыру</w:t>
        <w:br/>
        <w:t>Ы) жақсартқыш тұқым ретінде бірнеше тұқымдары пайдаланатын күрделі</w:t>
        <w:br/>
        <w:t>сіңіре будандастыру</w:t>
        <w:br/>
        <w:t>туралық будандастыру</w:t>
        <w:br/>
        <w:t>5531.</w:t>
        <w:br/>
        <w:t>Қазақтың ұяң жүнді «Байысң ішара тұқымы қандай әдіспен шығарылды?</w:t>
        <w:br/>
        <w:t>А) халықтық селекциясы</w:t>
        <w:br/>
        <w:t>В) алма-кезек будандастыру</w:t>
        <w:br/>
        <w:t>С) жақсартқыш тұқым ретінде екі мал тұқымын пайдаланған жой сіңіре</w:t>
        <w:br/>
        <w:t>будандастыру</w:t>
        <w:br/>
        <w:t>Ы) жақсартқыш тұқым ретінде бірнеше тұқымдары пайдаланатын күрделі</w:t>
        <w:br/>
        <w:t>сіңіре будандастыру</w:t>
        <w:br/>
        <w:t>туралық будандастыру</w:t>
        <w:br/>
        <w:t>55532.</w:t>
        <w:br/>
        <w:t>Қазақтың ұяң жүнді «ақтөбең ішара типті тұқымы қандай әдіспен</w:t>
        <w:br/>
        <w:t>шығарылды?</w:t>
        <w:br/>
        <w:t>А) халықтық селекциясы</w:t>
        <w:br/>
        <w:t>В) алма-кезек будандастыру</w:t>
        <w:br/>
        <w:t>С) жақсартқыш тұқым ретінде екі мал тұқымын пайдаланған жой сіңіре</w:t>
        <w:br/>
        <w:t>будандастыру</w:t>
        <w:br/>
        <w:t>Етті-жүнді бағыттағы қой тұқымын анықтаңыз</w:t>
        <w:br/>
        <w:t>А) оңтүстік қазақ мериносы</w:t>
        <w:br/>
        <w:t>В) солтүстік қазақ мериносы</w:t>
        <w:br/>
        <w:t>С) қазақтың бяизы жүнді қойы</w:t>
        <w:br/>
        <w:t>Г) кавказды</w:t>
        <w:br/>
        <w:t>алтай қой тұқымы</w:t>
        <w:br/>
        <w:t>555 38.</w:t>
        <w:br/>
        <w:t>Тондық бағыттағы қой тұқымын анықтаңыз</w:t>
        <w:br/>
        <w:t>А) қаракөл</w:t>
      </w:r>
    </w:p>
    <w:p>
      <w:r>
        <w:t>В) еділбай</w:t>
        <w:br/>
        <w:t>С) архармеринос</w:t>
        <w:br/>
        <w:t>Ы) романов</w:t>
        <w:br/>
        <w:t>алтай</w:t>
        <w:br/>
        <w:t>55 39.</w:t>
        <w:br/>
        <w:t>Қабырғалы елтірі типтегі қозылардың құлағындағы енін көрсетіңіз</w:t>
        <w:br/>
        <w:t>А) сол құлақтың алдында екі тілік</w:t>
        <w:br/>
        <w:t>В) оң құлақтың артынан екі тілік</w:t>
        <w:br/>
        <w:t>С) сол құлақтың артынан екі тілік</w:t>
        <w:br/>
        <w:t>Ы) оң құлақтың алдынан екі тілік</w:t>
        <w:br/>
        <w:t>оң және сол құлақтың алдынан екі тілік</w:t>
        <w:br/>
        <w:t>55540</w:t>
        <w:br/>
        <w:t>клас кроссбредті типтес жүнінің ұзындығы мен жіңішкелігін анықтаңыз</w:t>
        <w:br/>
        <w:t>А) 8 см және жоғары, 58-56-50-48-46 сапада</w:t>
        <w:br/>
        <w:t>В) 7,5 см және жоғары, 58-56-50-48-46 сапада</w:t>
        <w:br/>
        <w:t>С) 7-8 см, 58-46 сапада</w:t>
        <w:br/>
        <w:t>Ы) 7,5 см-ден кем емес, 58-46 сапада</w:t>
        <w:br/>
        <w:t>8 см және жоғары, 64-60 сапада</w:t>
        <w:br/>
        <w:t>9% 41.</w:t>
        <w:br/>
        <w:t>Қылшық қозы жүнін қандай қойдан қырқады</w:t>
        <w:br/>
        <w:t>А) барлық тұқымдардың ересек қойларынан алынған</w:t>
        <w:br/>
        <w:t>В) 12-14 айлық жас қылшық жүнді қойдан алынған</w:t>
        <w:br/>
        <w:t>С) 4-8 айлық жас қылшық жүнді қойдан алынған</w:t>
        <w:br/>
        <w:t>Ы) қылшық жүнді ересек қошқардан алынған</w:t>
        <w:br/>
        <w:t>биязылау жүнді жас қойдан алынған</w:t>
        <w:br/>
        <w:t>85 42.</w:t>
        <w:br/>
        <w:t>Түбіт талшығының гистологиялық құрылысын анықтаңыз</w:t>
        <w:br/>
        <w:t>А) қабыршақты және қыртысты қабаттан</w:t>
        <w:br/>
        <w:t>В) қыртысты және үзілмелі өзек қабаттан</w:t>
        <w:br/>
        <w:t>шаруашылығын өндіруде жан-жақты зоотехникалық-экономикалық</w:t>
        <w:br/>
        <w:t>сараптамаларды қамтиды.</w:t>
        <w:br/>
        <w:t>Өндірістік сипатта дайындалған дипломдық жүмыстардың қүрылымы</w:t>
        <w:br/>
        <w:t>төмендегідей болуы мүмкін:</w:t>
        <w:br/>
        <w:t>іріспе</w:t>
        <w:br/>
        <w:t>Жүмыстың мақсаты мен эдісі</w:t>
        <w:br/>
        <w:t>Әдебиеттерге шолу</w:t>
      </w:r>
    </w:p>
    <w:p>
      <w:r>
        <w:t>Шаруашылықтың жалпы шаруашылық-экономикалық сипаттамасы</w:t>
        <w:br/>
        <w:t>Табынды сараптау</w:t>
        <w:br/>
        <w:t>Өнімді шығару технологиясының сипаттамасы</w:t>
        <w:br/>
        <w:t>Түқымдық жүмыстың күйі, оның тиімділігі</w:t>
        <w:br/>
        <w:t>Қауіпсіздік ережесесі мен еңбекті қорғау</w:t>
        <w:br/>
        <w:t>Табиғатты қорғау</w:t>
        <w:br/>
        <w:t>афедраның тапсырмасы</w:t>
        <w:br/>
        <w:t>Тұжырымдар</w:t>
        <w:br/>
        <w:t>Үсыныстар</w:t>
        <w:br/>
        <w:t>Қолданылған эдебиеттер тізімі</w:t>
        <w:br/>
        <w:t>Тэжірибелік диплом жұмыстары кафедра үсынған тақырып бойынша</w:t>
        <w:br/>
        <w:t>өндіріс жағдайында орындалады.</w:t>
        <w:br/>
        <w:t>Диплом жүмысының тақырыбы кафедраның зерттемелік жү-мыстар</w:t>
        <w:br/>
        <w:t>жүргізуімен үштастырылуы мүмкін, оның ішінде шаруа келісімшарт</w:t>
        <w:br/>
        <w:t>тақырыптары бойынша да. Шаруашылықты жэне оның жетекші салаларын</w:t>
        <w:br/>
        <w:t>жалпы өндірістік-экономикалық талдаумен қатар эксперименттік</w:t>
        <w:br/>
        <w:t>зерттеулермен байланысты дербес тарау болып хатталған шаруашылық</w:t>
        <w:br/>
        <w:t>деректерін өндеу, бақылау жэне жинақталған тәжірибе жоба үшін маңызы өте</w:t>
        <w:br/>
        <w:t>зор. Мысалы, эксперименттік диплом жүмысы деп неше жыл бойы</w:t>
        <w:br/>
        <w:t>талданған қойдың тірі салмағы, түрі, жас мен олардың жүн, ет беру</w:t>
        <w:br/>
        <w:t>өнімділігі, ұ-рықшылдығы, пайдалану мерзімі жэне т.б. қызықты деректер</w:t>
        <w:br/>
        <w:t>(соған сәйкес жолмен талданған) тұқымдану жэне қоздаудың эр маусымдағы</w:t>
        <w:br/>
        <w:t>өнімнің өсуіне, жаңа туған малдың үрықшылдығыныа және дамуына эсері;</w:t>
        <w:br/>
        <w:t>түрлі жүйедегі қойларды пайдалану, оларды тұқымдастыру, бордақыландыру</w:t>
        <w:br/>
        <w:t>жұмыстары туралы жазылған жүмыстарды айтады. Мүмкіндігінше</w:t>
        <w:br/>
        <w:t>қойлардың түрлі түқымдастарының түрлеріне, жастарына және</w:t>
        <w:br/>
        <w:t>жыныстарына қарап зерттелген тақырыптарды қосуға болады.</w:t>
        <w:br/>
        <w:t>Тәжірибелік диплом жүмысының құрылымы төмендегідей болуы</w:t>
        <w:br/>
        <w:t>мүмкін:</w:t>
        <w:br/>
        <w:t>Кіріспе</w:t>
        <w:br/>
        <w:t>Жұмыстың жалпы мақсаты мен эдістемесі, тэжірибелік тараудың</w:t>
        <w:br/>
        <w:t>эдістемесі.</w:t>
        <w:br/>
        <w:t>Тэжірибелік бөлігі бойынша эдебиет шолуы</w:t>
        <w:br/>
        <w:t>Шаруашылықтың жалпы шаруашылық-экономикалық сипаттамасы</w:t>
        <w:br/>
        <w:t>Табынның зоотехникалық сипаттамасы</w:t>
        <w:br/>
        <w:t>Қабылданған тұқым бойынша жүргізіліп жатқан жұмыстың</w:t>
        <w:br/>
        <w:t>технологиясының сипаттамасы</w:t>
        <w:br/>
        <w:t>Экономикалық мағлұматтар;</w:t>
        <w:br/>
        <w:t>Диплом жұмысына арналған мағлұмат пен мәліметтер:</w:t>
        <w:br/>
        <w:t>Шаруашылықтың жалпы өндірістік-экономиалық сипаттамасы</w:t>
        <w:br/>
        <w:t>Табынның зоотехникалық сипаттамасы (кестелер мен фотосуреттер)</w:t>
        <w:br/>
        <w:t>Бұрын қабылданған технологияның (немесе селекцияның) тиімділігі</w:t>
        <w:br/>
        <w:t>Технологияны жетілдіру жобасы</w:t>
        <w:br/>
        <w:t>Селекциялық жұмыстардың негізгі кезеңдері мен негізгі өндірістік</w:t>
        <w:br/>
        <w:t>процестерді технологиялық зерттеу парақтары</w:t>
        <w:br/>
        <w:t>Экономикалық мэліметтер</w:t>
      </w:r>
    </w:p>
    <w:p>
      <w:r>
        <w:t>Диплом жұмысын немесе диплом жобасын жақсы орындау үшін</w:t>
        <w:br/>
        <w:t>төмендегі талаптарды орындау қажет:</w:t>
        <w:br/>
        <w:t>өндірістік тәжірибе өтуге дейін кафедраға бекітілген қорғаушыға</w:t>
        <w:br/>
        <w:t>тақырыбы мен дипломдық жұмысты немесе жобаны орындау</w:t>
        <w:br/>
        <w:t>эдістемесін 6 ай бұрын беру;</w:t>
        <w:br/>
        <w:t>қорғаушыларды 6 ай бұрын өндірістік тэжірибеге дейін тақырып пен</w:t>
        <w:br/>
        <w:t>жоба жетекшілеріне бекіту;</w:t>
        <w:br/>
        <w:t>тэжірибеге дейін 15 күн бұрын орындаушыларға кіріспені, мақсатын,</w:t>
        <w:br/>
        <w:t>эдістемесін, эдебиеттің шолуын жазу керек, олар жетекшілермен</w:t>
        <w:br/>
        <w:t>тексерілуі қажет;</w:t>
        <w:br/>
        <w:t>курстық жұмыстың тақырыбы мен материалдарын сабақтастыру</w:t>
        <w:br/>
        <w:t>(ұштастыру),</w:t>
        <w:br/>
        <w:t>диплом жобасының жетекшісі шаруашылықты жақсы білуі тиіс,</w:t>
        <w:br/>
        <w:t>қорғаушыға қажет көмек көрсету мақсатымен өндірістік тәжірибе өту</w:t>
        <w:br/>
        <w:t>барысында шаруашылыққа кемінде 2 рет баруы тиіс.</w:t>
        <w:br/>
        <w:t>Мысал ретінде «Шаруашылықта қой шаурашылығы технологиясын</w:t>
        <w:br/>
        <w:t>жетілдіруң тақырыбы бойынша диплом жобасының орындау барысындағы</w:t>
        <w:br/>
        <w:t>зерттеулер келтірілген. Төменде диплом жобасының негізгі тараулары жэне</w:t>
        <w:br/>
        <w:t>қысқаша мазмүны берілген.</w:t>
        <w:br/>
        <w:t>Кіріспе</w:t>
        <w:br/>
        <w:t>Қой шаруашылығы егін шаруашылығы мен мал шаруашылығының</w:t>
        <w:br/>
        <w:t>дамыған бір саласы.</w:t>
        <w:br/>
        <w:t>Әдебиеттерге шолу</w:t>
        <w:br/>
        <w:t>Қой шаруашылығы өнімдерін өндіру технологиясын жетілдіру</w:t>
        <w:br/>
        <w:t>мэселелері бойынша зерттеу материалдарын жалпылау, атап айтқанда</w:t>
        <w:br/>
        <w:t>қойларды қысқы жэне жаз айларында азықтандыру жэне ұстау</w:t>
        <w:br/>
        <w:t>технологиясын, тұқымдастыру жэне қозыландыру, қырқу технологиясын</w:t>
        <w:br/>
        <w:t>жэне қой шаруашылығындағы еңбек пен еңбекақы төлеуді ұйымдастыруды</w:t>
        <w:br/>
        <w:t>жетілдіру.</w:t>
        <w:br/>
        <w:t>аруашылықтың қысқаша сипаттамасы</w:t>
        <w:br/>
        <w:t>аруашылықтың орналасқан жері жэне құрылған уақыты.</w:t>
        <w:br/>
        <w:t>Шаруашылықтағы игерілген жерлердің мөлшері жэне өндірістік бағыты.</w:t>
        <w:br/>
        <w:t>Г) жақсартқыш тұқым ретінде бірнеше тұқымдары пайдаланатын күрделі</w:t>
        <w:br/>
        <w:t>сіңіре будандастыру</w:t>
        <w:br/>
        <w:t>туралық будандастыру</w:t>
        <w:br/>
        <w:t>555 33.</w:t>
        <w:br/>
        <w:t>Цығай қой тұқымы қандай әдіспен шығарылды?</w:t>
        <w:br/>
        <w:t>А) халықтық селекциясы</w:t>
        <w:br/>
        <w:t>В) алма-кезек будандастыру</w:t>
        <w:br/>
        <w:t>С) жақсартқыш тұқым ретінде екі мал тұқымын пайдаланған жой сіңіре</w:t>
        <w:br/>
        <w:t>будандастыру</w:t>
        <w:br/>
        <w:t>Ы) жақсартқыш тұқым ретінде бірнеше тұқымдары пайдаланатын күрделі</w:t>
        <w:br/>
        <w:t>сіңіре будандастыру</w:t>
      </w:r>
    </w:p>
    <w:p>
      <w:r>
        <w:t>түраралық будандастыру</w:t>
        <w:br/>
        <w:t>55 34.</w:t>
        <w:br/>
        <w:t>Дегересс қой тұқымы қай қой тұқымдарының жақсартуына қатынасты?</w:t>
        <w:br/>
        <w:t>А) балбас</w:t>
        <w:br/>
        <w:t>В) сараджы</w:t>
        <w:br/>
        <w:t>С) романов</w:t>
        <w:br/>
        <w:t>Ы) оңтүстік қазақ мериносы</w:t>
        <w:br/>
        <w:t>қазақтың биязы жүнді</w:t>
        <w:br/>
        <w:t>555 35.</w:t>
        <w:br/>
        <w:t>Дегересс етті-жүнді биязылау қой тұқымының шығарылуына ағылшынның</w:t>
        <w:br/>
        <w:t>қысқа жүнді қандай қой тұқымы қатынасты?</w:t>
        <w:br/>
        <w:t>А) суффольк</w:t>
        <w:br/>
        <w:t>В) соутдаун</w:t>
        <w:br/>
        <w:t>С) гемпшир</w:t>
        <w:br/>
        <w:t>Г) шропшир</w:t>
        <w:br/>
        <w:t>оксфордшир</w:t>
        <w:br/>
        <w:t>555 36.</w:t>
        <w:br/>
        <w:t>Дегересс қой тұқымы қандай ішара тұқымдарының шығуына себеп болды</w:t>
        <w:br/>
        <w:t>А) оңтүстік қазақ мериносының мерке ішара тұқымына</w:t>
        <w:br/>
        <w:t>В) қазақтың ұяң жүнді ақтөбе ішара тұқымына</w:t>
        <w:br/>
        <w:t>С) қазақтың ұяң жүнді қарғалы ішара тұқымына</w:t>
        <w:br/>
        <w:t>Б) солтүстік қазақ мериносының бесқарағай ішара тұқымына</w:t>
        <w:br/>
        <w:t>қазақтың ұяң жүнді байыс ішара тұқымына</w:t>
        <w:br/>
        <w:t>555 37.</w:t>
        <w:br/>
        <w:t>Е) 0,5 жоғары</w:t>
        <w:br/>
        <w:t>555 68.</w:t>
        <w:br/>
        <w:t>Таза жүн шығымы дегеніміз не?</w:t>
        <w:br/>
        <w:t>А) қалыпты ұзындық пен иректікті таза жүн массасына процентік</w:t>
        <w:br/>
        <w:t>арақатынасы</w:t>
        <w:br/>
        <w:t>В) кір жүн массасына процентік арақатынасы қалыпты серпінділікпне</w:t>
        <w:br/>
        <w:t>былғанышты таза жүн массасы</w:t>
        <w:br/>
        <w:t>С) қалыпты ылғалдылықты таза жүн массасының кір жүн массасына кг-дық</w:t>
      </w:r>
    </w:p>
    <w:p>
      <w:r>
        <w:t>арақатынасы</w:t>
        <w:br/>
        <w:t>Ы) қалыпты ылғалдылықты таза жүн массасының кір жүнге процентік</w:t>
        <w:br/>
        <w:t>арақатынасы</w:t>
        <w:br/>
        <w:t>қалыпты беріктікті таза жүн массасының кір жүн массасына процентік</w:t>
        <w:br/>
        <w:t>арақатынасы</w:t>
        <w:br/>
        <w:t>55 69.</w:t>
        <w:br/>
        <w:t>Терінің ылғалды тұздап кептіру ұзақтығы, күн</w:t>
        <w:br/>
        <w:t>А)1-2</w:t>
        <w:br/>
        <w:t>В) 7-8</w:t>
        <w:br/>
        <w:t>С) 5-6</w:t>
        <w:br/>
        <w:t>Б) 4-5</w:t>
        <w:br/>
        <w:t>3-4</w:t>
        <w:br/>
        <w:t>555 70.</w:t>
        <w:br/>
        <w:t>Терінің ылғалды тұздап кептіру кезінде тері массасына қанша пайыз тұз</w:t>
        <w:br/>
        <w:t>керек?</w:t>
        <w:br/>
        <w:t>А010</w:t>
        <w:br/>
        <w:t>В) 10-20</w:t>
        <w:br/>
        <w:t>С)50</w:t>
        <w:br/>
        <w:t>Ы) 30</w:t>
        <w:br/>
        <w:t>40</w:t>
        <w:br/>
        <w:t>5571.</w:t>
        <w:br/>
        <w:t>Аса сапалы тұздап кептіру тәсілін анықтаңыз</w:t>
        <w:br/>
        <w:t>А) қышқылды тұздап</w:t>
        <w:br/>
        <w:t>В) құрғақ тұздап</w:t>
        <w:br/>
        <w:t>С) мұздатылған</w:t>
        <w:br/>
        <w:t>Ы) құрғатылған</w:t>
        <w:br/>
        <w:t>сулы тұздап</w:t>
        <w:br/>
        <w:t>85 72.</w:t>
        <w:br/>
        <w:t>Былғарыға қандай терілерді жатқызады?</w:t>
        <w:br/>
        <w:t>А) фабрика тәсілі бойынша алынған терілер</w:t>
        <w:br/>
        <w:t>В) қолмен ірілеу тәсілі бойынша алынған терілер</w:t>
        <w:br/>
        <w:t>С) мех және тондық бұйымдарға жарамайтын терілер</w:t>
        <w:br/>
        <w:t>Ы) фабрика немесе қолмен алынған терілер</w:t>
        <w:br/>
        <w:t>механикалық өңделген терілер</w:t>
      </w:r>
    </w:p>
    <w:p>
      <w:r>
        <w:t>бағалайды?</w:t>
        <w:br/>
        <w:t>А) туған кезінде</w:t>
        <w:br/>
        <w:t>В) туған кезінде, 13-18 айында</w:t>
        <w:br/>
        <w:t>С) 10 айында</w:t>
        <w:br/>
        <w:t>Ы) 13 айында</w:t>
        <w:br/>
        <w:t>3 және 18 айында</w:t>
        <w:br/>
        <w:t>555 59.</w:t>
        <w:br/>
        <w:t>Романов тондық бағыттағы қой тұқымдарын қай мезгілде бағалайды?</w:t>
        <w:br/>
        <w:t>А) туған кезінде</w:t>
        <w:br/>
        <w:t>В) туған кезінде, 13-18 айында</w:t>
        <w:br/>
        <w:t>С) 10 айында</w:t>
        <w:br/>
        <w:t>Ы) 13 айында</w:t>
        <w:br/>
        <w:t>Е) 13 және 18 айында</w:t>
        <w:br/>
        <w:t>5% 60.</w:t>
        <w:br/>
        <w:t>Қазақтың етті-майлы-елтірілі қой тұқымы қалай шығарылды?</w:t>
        <w:br/>
        <w:t>А) қазақтың құйрықты және еділбай қойларының саулықтарымен х</w:t>
        <w:br/>
        <w:t>қарақалпақтық типті сұр қойларының аталық қошқарларымен зауыттық</w:t>
        <w:br/>
        <w:t>будандастыру арқылы</w:t>
        <w:br/>
        <w:t>В) қазақтың құйрықты және еділбай қойларының саулықтарымен х бухарлық</w:t>
        <w:br/>
        <w:t>типті сұр қойларының аталық қошқарларымен зауыттық будандастыру</w:t>
        <w:br/>
        <w:t>арқылы</w:t>
        <w:br/>
        <w:t>С) қазақтың құйрықты және еділбай қойларының саулықтарымен х көк түсті</w:t>
        <w:br/>
        <w:t>қаракөл қойларын аталық қошқарларымен зауыттық будандастыру арқылы</w:t>
        <w:br/>
        <w:t>Г) қазақтың құйрықты және еділбай қойларының саулықтарымен х қара түсті</w:t>
        <w:br/>
        <w:t>қаракөл қойларының аталық қошқарларымен зауыттық будандастыру</w:t>
        <w:br/>
        <w:t>арқылы</w:t>
        <w:br/>
        <w:t>Е) қазақтың құйрықты және еділбай қойларының саулықтарымен х ақ түсті</w:t>
        <w:br/>
        <w:t>қаракөл қойларының аталық қошқарларымен зауыттық будандастыру</w:t>
        <w:br/>
        <w:t>арқылы</w:t>
        <w:br/>
        <w:t>555 6І.</w:t>
        <w:br/>
        <w:t>Еділбай қой тұқымының саулықтарының тірі салмағын анықтаңыз, кг</w:t>
        <w:br/>
        <w:t>А) 40-45</w:t>
        <w:br/>
        <w:t>В) 55-60</w:t>
        <w:br/>
        <w:t>С) 60-65</w:t>
        <w:br/>
        <w:t>Г) 65-75</w:t>
        <w:br/>
        <w:t>Е) 52-56</w:t>
      </w:r>
    </w:p>
    <w:p>
      <w:r>
        <w:t>555 62.</w:t>
        <w:br/>
        <w:t>Жазық елтірі типті қозылардың құлақтарының енін анықтаңыз</w:t>
        <w:br/>
        <w:t>А) сол құлақтың артынан екі тілік</w:t>
        <w:br/>
        <w:t>В) сол құлақтың алдынан екі тілік</w:t>
        <w:br/>
        <w:t>С) оң құлақтың артынан екі тілік</w:t>
        <w:br/>
        <w:t>Егіндік жерлердің құрылымы жэне шаруашылықтағы егіндік жерлердің</w:t>
        <w:br/>
        <w:t>құрылымындағы азықтандыру тобының мөлшері. Егін шығымы, азық</w:t>
        <w:br/>
        <w:t>дайындау жэне малдарды азықтандыруға дайындау технологиясы. Мал</w:t>
        <w:br/>
        <w:t>шаруашылығы салаларының ауқымы жэне құрылымы. Мал басының көбею,</w:t>
        <w:br/>
        <w:t>мал шаруашылығы өнімдерін өндіру, қойлардың өнімділігі жэне мал</w:t>
        <w:br/>
        <w:t>өнімдерінің өзіндік құнын сақтау динамикасы. Шаруашылықтың жұмыс</w:t>
        <w:br/>
        <w:t>орындары мен еңбек ресурстарын арттыру.</w:t>
        <w:br/>
        <w:t>Шаруашылықтың материалдық-техникалық базасы. Өсімдік</w:t>
        <w:br/>
        <w:t>шаруашылығы, мал шаруашылығы, сонымен қатар қой шаруашылығы</w:t>
        <w:br/>
        <w:t>өнімдерін өндіруде тиімділік дэрежесі. Шаруашылық өндірістерінің</w:t>
        <w:br/>
        <w:t>болашақтағы дамуы. Шаруашылықтағы қой шаруашылығы өнімдерін</w:t>
        <w:br/>
        <w:t>өндіру саласының сипаттамасы және технологиясы</w:t>
        <w:br/>
        <w:t>Саланың ауқымы, табынның қэдэылымы, қойдарды ұстау жүйесі,</w:t>
        <w:br/>
        <w:t>шаруашылық аумағында мал басын орналастыру. Қой шаруашылығы</w:t>
        <w:br/>
        <w:t>өндірістік нысандардың сипаттамасы. Қысқы жэне жаз кезеңдерінде</w:t>
        <w:br/>
        <w:t>қойларды азықтандыру жэне оларды ұстау технологиясы.</w:t>
        <w:br/>
        <w:t>Қойларды тұқымдастыру, қозылату, жас малдарды өсіру, қырқу</w:t>
        <w:br/>
        <w:t>технологиясы. Қой шаруашылығындағы еңбекті ұйымдастыру және төлеу.</w:t>
        <w:br/>
        <w:t>Шаруашылықтағы саланың дамуына кедергілер мен кемшіліктер.</w:t>
        <w:br/>
        <w:t>Шаруашылықтағы қой шаруашылығы өнімін өндіру</w:t>
        <w:br/>
        <w:t>технологиясын жетілдірудің жобасы</w:t>
        <w:br/>
        <w:t>Саланы болашақта жетілдірудегі мәселелер. Қой шаруашылығы</w:t>
        <w:br/>
        <w:t>өнімдерін өндірудің болашақтағы есеп-қисабының мөлшері. Азық өндіруді</w:t>
        <w:br/>
        <w:t>жетілдіру жэне азық қажеттілігіндегі есеп-қисаптар. Шаруашылықтағы қой</w:t>
        <w:br/>
        <w:t>өсіруді жетілдіру мен мамандандыру жэне кешеңцік-механикаландырылған</w:t>
        <w:br/>
        <w:t>феврма құ-рылысын салу мэселесін шешу.</w:t>
        <w:br/>
        <w:t>Жануарларды азықтандыруды, ұстауды, қайта өндіруді жэне қой</w:t>
        <w:br/>
        <w:t>қырқу технологиясын жетілдіру. Қойларды азықтандыруда, ұстауда жэне</w:t>
        <w:br/>
        <w:t>табындарды туғызуда жаңа технологиялық шешімдерді енгізе отырып</w:t>
        <w:br/>
        <w:t>қойлардың өнім сапасын жетілдіру. Қой шаруашылығында еңбекақыны</w:t>
        <w:br/>
        <w:t>ұйымдастыруды жетілдіру. Жобаланған технологияның экономикалық</w:t>
        <w:br/>
        <w:t>тиімділігі Азыққа, суға, төсеніштерге, электр тогына, ферманың құрылысына,</w:t>
        <w:br/>
        <w:t>машина мен құрал-жабдықтарға арналған шығындардың есеп-қисабы. 1 ц</w:t>
        <w:br/>
        <w:t>жүн мен қой етіне кететін еңбекақының өзіндік құнының есеп-қисабы.</w:t>
        <w:br/>
        <w:t>Дамыған технологияны игере отырып, оны іске асырған жағдайда қой</w:t>
        <w:br/>
        <w:t>шаруашылығындағы өнім өндірісінің тиімділік деңгейін анықтау.</w:t>
        <w:br/>
        <w:t>Тұжырымдар мен ұсыныстар</w:t>
        <w:br/>
        <w:t>Нақты болулары қажет жэне жоба мазмұнының шеңберінде болуы</w:t>
        <w:br/>
        <w:t>керек.</w:t>
        <w:br/>
        <w:t>Қолданылған эдебиеттер тізімі</w:t>
        <w:br/>
        <w:t>Барлық эдебиеттерден алынған мэліметтер белгілі тэртіпте көрсетілген</w:t>
        <w:br/>
        <w:t>материалмен сэйкес болулары қажет.</w:t>
      </w:r>
    </w:p>
    <w:p>
      <w:r>
        <w:t>Тізімде бірінші ҚР Президенті мен ҚР Өкіметінің жарлықтары мен</w:t>
        <w:br/>
        <w:t>өкімдері көрсетіледі, ал қалған авторлардың тізімі қатаң қазақ эліпбиі</w:t>
        <w:br/>
        <w:t>бойынша жазылады.</w:t>
        <w:br/>
        <w:t>Де келесі будандастыру етті-жүнді биязылау «Мынбаев атындағы ТШ-ың қой</w:t>
        <w:br/>
        <w:t>тұқымдарымен, күрделі сіңіре будандастыру жолдарымен солтүстік-кавказ</w:t>
        <w:br/>
        <w:t>етті-жүнді, линкольн, ромни-марш, корридель қой тұқымдарының негізгі</w:t>
        <w:br/>
        <w:t>қошқарлармен шағылыстыру арқылы</w:t>
        <w:br/>
        <w:t>қазақтың биязы жүнді қойларының х линкольн және ромни-марш қой</w:t>
        <w:br/>
        <w:t>тұқымдарының негізгі қошқарларымен шағылыстыру арқылы</w:t>
        <w:br/>
        <w:t>55526.</w:t>
        <w:br/>
        <w:t>Қазақ етті-жүнді биязылау қой тұқымының қалшенгел ішара типі тұқымы</w:t>
        <w:br/>
        <w:t>күрделі зауыттық будандастырудың қандай жолдарымен шығарылды?</w:t>
        <w:br/>
        <w:t>А) биязы жүнді - қылшық жүнді будан саулықтарды солтүстік-кавказ етті-</w:t>
        <w:br/>
        <w:t>жүнді, линкольн, ромни-марш қошқарларымен шағылыстыру арқылы</w:t>
        <w:br/>
        <w:t>В) қазақ биязы жүнді саулықтарды солтүстік-кавказ етті-жүнді, Линкольн,</w:t>
        <w:br/>
        <w:t>ромни-марш қошқарлармен шағылыстыру арқылы</w:t>
        <w:br/>
        <w:t>С) оңтүстік-қазақ меринос саулықтарын солтүстік-кавказ етті-жүнді,</w:t>
        <w:br/>
        <w:t>линкольн, ромни-марш қошқарлармен шағылыстыру арқылы</w:t>
        <w:br/>
        <w:t>Г) қазақ құйрықты саулықтарды прекос биязы жүнді қошқарларымен және</w:t>
        <w:br/>
        <w:t>келесі будандастыру етті-жүнді биязылау «Мынбаев атындағы ТШ-ың қой</w:t>
        <w:br/>
        <w:t>тұқымдарымен, күрделі сіңіре будандастыру жолдарымен солтүстік-кавказ</w:t>
        <w:br/>
        <w:t>етті-жүнді, линкольн, ромни-марш, корридель қой тұқымдарының негізгі</w:t>
        <w:br/>
        <w:t>қошқарлармен шағылыстыру арқылы</w:t>
        <w:br/>
        <w:t>қазақтың биязы жүнді қойларының х линкольн және ромни-марш қой</w:t>
        <w:br/>
        <w:t>тұқымдарының негізгі қошқарларымен шағылыстыру арқылы</w:t>
        <w:br/>
        <w:t>55527.</w:t>
        <w:br/>
        <w:t>Қазақ етті-жүнді биязылау қой тұқымының ақсеңгерлі ішара тұқымы</w:t>
        <w:br/>
        <w:t>зауыттық будандастыру жолдарымен қалай шығарылды?</w:t>
        <w:br/>
        <w:t>А) биязы жүнді - қылшық жүнділердің будандары мен солтүстік-кавказ етті-</w:t>
        <w:br/>
        <w:t>жүнді, линкольн, ромни-марш қой тұқымдарының негізгі қошқарларымен</w:t>
        <w:br/>
        <w:t>шағылыстыру арқылы</w:t>
        <w:br/>
        <w:t>В) қазақтың биязы жүнді қойларымен солтүстік-кавказ етті-жүнді, линкольн,</w:t>
      </w:r>
    </w:p>
    <w:p>
      <w:r>
        <w:t>ромни-марш қой тұқымдарының негізгі қошқарлармен шағылыстыру арқылы</w:t>
        <w:br/>
        <w:t>С) оңтүстік-қазақ меринос қойларымен солтүстік-кавказ етті-жүнді,</w:t>
        <w:br/>
        <w:t>линкольн, ромни-марш/ қой тұқымдардың негізгі қошқарлармен</w:t>
        <w:br/>
        <w:t>шағылыстыру арқылы</w:t>
        <w:br/>
        <w:t>Г) қазақтың құйрықты саулықтармен прекос биязы жүнді қойлардың негізгі</w:t>
        <w:br/>
        <w:t>қошқарларымен және де келесі будандастыру етті-жүнді биязылау «Мынбаев</w:t>
        <w:br/>
        <w:t>атындағы ТШ-ың қой тұқымдарымен, күрделі сіңіре будандастыру</w:t>
        <w:br/>
        <w:t>жолдарымен солтүстік-кавказ етті-жүнді, линкольн, ромни-марш, корридель</w:t>
        <w:br/>
        <w:t>қой тұқымдарының негізгі қошқарлармен шағылыстыру арқылы</w:t>
        <w:br/>
        <w:t>қазақтың биязы жүнді қойларының х линкольн және ромни-марш қой</w:t>
        <w:br/>
        <w:t>тұқымдарының негізгі қошқарларымен шағылыстыру арқылы</w:t>
        <w:br/>
        <w:t>55528.</w:t>
        <w:br/>
        <w:t>Еділбай қой тұқымы әдіспен шығарылды?</w:t>
        <w:br/>
        <w:t>А) халықтық селекциясы</w:t>
        <w:br/>
        <w:t>55 83.</w:t>
        <w:br/>
        <w:t>Солтүстік қазақ меринос қой тұқымы қандай жүн өнімін береді?</w:t>
        <w:br/>
        <w:t>А) биязылау</w:t>
        <w:br/>
        <w:t>В) кроссбредті</w:t>
        <w:br/>
        <w:t>С) ұяң</w:t>
        <w:br/>
        <w:t>Ы) биязы</w:t>
        <w:br/>
        <w:t>Е) қылшық</w:t>
        <w:br/>
        <w:t>55 84.</w:t>
        <w:br/>
        <w:t>Биязы жүн құрамында қандай негізгі талшық түрін атаңыз</w:t>
        <w:br/>
        <w:t>А) аралық талшық</w:t>
        <w:br/>
        <w:t>В) қылшық</w:t>
        <w:br/>
        <w:t>С) өлі талшық</w:t>
        <w:br/>
        <w:t>Ы) құрғақ талшық</w:t>
        <w:br/>
        <w:t>Е) түбіт</w:t>
        <w:br/>
        <w:t>55 85.</w:t>
        <w:br/>
        <w:t>класты биязы меринос емес жүнінің ұзындығын көрсетіңіз, мм</w:t>
        <w:br/>
        <w:t>А)70</w:t>
        <w:br/>
        <w:t>В) 65</w:t>
      </w:r>
    </w:p>
    <w:p>
      <w:r>
        <w:t>(55</w:t>
        <w:br/>
        <w:t>Г) 40</w:t>
        <w:br/>
        <w:t>Е)25</w:t>
        <w:br/>
        <w:t>55 86.</w:t>
        <w:br/>
        <w:t>класты биязы меринос жүнінің ұзындығын көрсетіңіз, мм</w:t>
        <w:br/>
        <w:t>А)70</w:t>
        <w:br/>
        <w:t>В) 65</w:t>
        <w:br/>
        <w:t>С) 55</w:t>
        <w:br/>
        <w:t>Г) 40</w:t>
        <w:br/>
        <w:t>Е)25</w:t>
        <w:br/>
        <w:t>555 87.</w:t>
        <w:br/>
        <w:t>Тандамалы биязы меринос жүнінің ұзындығын көрсетіңіз, мм</w:t>
        <w:br/>
        <w:t>А)70</w:t>
        <w:br/>
        <w:t>В)65</w:t>
        <w:br/>
        <w:t>С)55</w:t>
        <w:br/>
        <w:t>р)40</w:t>
        <w:br/>
        <w:t>Е)25</w:t>
        <w:br/>
        <w:t>555 88.</w:t>
        <w:br/>
        <w:t>ІЧ- класты биязы меринос жүнінің жіңішкелігі мен ұзындығын көрсетіңіз</w:t>
        <w:br/>
        <w:t>А) 64 сапада, 65 мм</w:t>
        <w:br/>
        <w:t>В) 60 сапада, 65 мм</w:t>
        <w:br/>
        <w:t>С) 58 сапада, 65 мм</w:t>
        <w:br/>
        <w:t>95 78.</w:t>
        <w:br/>
        <w:t>Ақтөбе облысында қандай биязылау жүндә қой өсіріледі?</w:t>
        <w:br/>
        <w:t>А) ақжайық</w:t>
        <w:br/>
        <w:t>В) цығай</w:t>
        <w:br/>
        <w:t>С) қазақтың етті-жүнді</w:t>
        <w:br/>
        <w:t>Ы) қазақтың биязылау кроссбред жүнді</w:t>
        <w:br/>
        <w:t>Е) дегересс</w:t>
        <w:br/>
        <w:t>95 79.</w:t>
        <w:br/>
        <w:t>Батыс Қазақстан облысында қандай етті-жүнді биязы қой тұқымдары</w:t>
        <w:br/>
        <w:t>өсіріледі?</w:t>
        <w:br/>
        <w:t>А) волгоградты</w:t>
      </w:r>
    </w:p>
    <w:p>
      <w:r>
        <w:t>В) қазақтың биязы жүнді</w:t>
        <w:br/>
        <w:t>С) қазақтың архармериносы</w:t>
        <w:br/>
        <w:t>Ы) қырғыздың биязы жүнді</w:t>
        <w:br/>
        <w:t>Е) прекос</w:t>
        <w:br/>
        <w:t>555 80.</w:t>
        <w:br/>
        <w:t>аракульча сортын анықтаңыз</w:t>
        <w:br/>
        <w:t>А) елтірі аумағында толқын бұйраның таралуы</w:t>
        <w:br/>
        <w:t>В) елтірі аумағында жал бұйраның таралуы</w:t>
        <w:br/>
        <w:t>С) елтірі аумағында толқын бұйра мен жал бұйраның алма-кезек алмасуы</w:t>
        <w:br/>
        <w:t>Ы) айқын көрінетін муарлық суреттің таралуы</w:t>
        <w:br/>
        <w:t>Е) айқын көрінетін муарлық суреттің 85 пайызға таралуы</w:t>
        <w:br/>
        <w:t>55 81.</w:t>
        <w:br/>
        <w:t>Толқын бұйра қалай құралады?</w:t>
        <w:br/>
        <w:t>А) толқын бұйра түбіттің көмегімен құрылады</w:t>
        <w:br/>
        <w:t>В) қылшық пен түбіттің көмегімен құрылады</w:t>
        <w:br/>
        <w:t>С) жабылатын және кіруші екі лек талшықтың көмегімен құрылады</w:t>
        <w:br/>
        <w:t>Б) бірнеше талшық біріккен екі илімді тұқымның көмегімен құрылады</w:t>
        <w:br/>
        <w:t>Е) орқайсысы илігін жабылатын талшықтың ғана көмегімен құрылады</w:t>
        <w:br/>
        <w:t>55 82.</w:t>
        <w:br/>
        <w:t>Цығай қой тұқымының тірілей салмағын анықтаңыз, кг</w:t>
        <w:br/>
        <w:t>А) 65-75</w:t>
        <w:br/>
        <w:t>В) 55-60</w:t>
        <w:br/>
        <w:t>С) 52-56</w:t>
        <w:br/>
        <w:t>Ы) 40-45</w:t>
        <w:br/>
        <w:t>Е) 60-65</w:t>
        <w:br/>
        <w:t>Ы) 56 сапада, 65 мм</w:t>
        <w:br/>
        <w:t>Е) 50 сапада, 65 мм</w:t>
        <w:br/>
        <w:t>555 89.</w:t>
        <w:br/>
        <w:t>-І- класты биязы меринос емес жүнінің жіңішкелігі мен ұзындығын</w:t>
        <w:br/>
        <w:t>көрсетіңіз</w:t>
        <w:br/>
        <w:t>А) 64 сапада, 65 мм</w:t>
        <w:br/>
        <w:t>В) 60 сапада, 65 мм</w:t>
        <w:br/>
        <w:t>С) 58 сапада, 65 мм</w:t>
      </w:r>
    </w:p>
    <w:p>
      <w:r>
        <w:t>Ы) 56 сапада, 65 мм</w:t>
        <w:br/>
        <w:t>Е) 50 сапада, 65 мм</w:t>
        <w:br/>
        <w:t>55 90.</w:t>
        <w:br/>
        <w:t>-П- класты биязы меринос емес жүнінің жіңішкелігі мен ұзындығын</w:t>
        <w:br/>
        <w:t>көрсетіңіз</w:t>
        <w:br/>
        <w:t>А) 64 сапада, 65 мм</w:t>
        <w:br/>
        <w:t>В) 60 сапада, 65 мм</w:t>
        <w:br/>
        <w:t>С) 58 сапада, 65 мм</w:t>
        <w:br/>
        <w:t>Ы) 56 сапада, 65 мм</w:t>
        <w:br/>
        <w:t>Е) 50 сапада, 65 мм</w:t>
        <w:br/>
        <w:t>9% 91.</w:t>
        <w:br/>
        <w:t>-П- класты биязы меринос жүнінің жіңішкелігі мен ұзындығын көрсетіңіз</w:t>
        <w:br/>
        <w:t>А) 64 сапада, 65 мм</w:t>
        <w:br/>
        <w:t>В) 60 сапада, 65 мм</w:t>
        <w:br/>
        <w:t>С) 58 сапада, 65 мм</w:t>
        <w:br/>
        <w:t>Б) 56 сапада, 65 мм</w:t>
        <w:br/>
        <w:t>Е) 50 сапада, 65 мм</w:t>
        <w:br/>
        <w:t>9592.</w:t>
        <w:br/>
        <w:t>І-П класта кроссбред жүнінің ұзындығы мен жіңішкелігін анықтаңыз</w:t>
        <w:br/>
        <w:t>А) 11-9 см, 48 сапада және ірілеу</w:t>
        <w:br/>
        <w:t>В) 11-8 см, 46 сапада және ірілеу</w:t>
        <w:br/>
        <w:t>С) 11-14 см, 46-44 сапада</w:t>
        <w:br/>
        <w:t>Ы) 10,5-8,5 см, 50-48 сапада</w:t>
        <w:br/>
        <w:t>0,5 см-ден жоғары, 46-44 сапада</w:t>
        <w:br/>
        <w:t>55 93.</w:t>
        <w:br/>
        <w:t>Қылшық жүн қандай қағидағы байланысты класталады?</w:t>
        <w:br/>
        <w:t>А) қылшық пен аралық талшықтың арақатынасы</w:t>
        <w:br/>
        <w:t>В) негізгі талшық типтерінің арақатынасы</w:t>
        <w:br/>
        <w:t>С) қылшық ұзындығында</w:t>
        <w:br/>
        <w:t>Ы) аралық талшық ұзындығында</w:t>
        <w:br/>
        <w:t>түбіт ұзындығында</w:t>
        <w:br/>
        <w:t>55 94.</w:t>
      </w:r>
    </w:p>
    <w:p>
      <w:r>
        <w:t>Сараджы қойларының жабағы жүні қандай белгілермен класталады?</w:t>
        <w:br/>
        <w:t>Ад түсі мен шәйір жағдайы</w:t>
        <w:br/>
        <w:t>В) әртипті талшық арақатынасы, талшық жіңішкелігі қүрғақ және өлі</w:t>
        <w:br/>
        <w:t>талшықтың болуы</w:t>
        <w:br/>
        <w:t>С) жүн түсімі мен таза жүн шығымы</w:t>
        <w:br/>
        <w:t>Б) жылтырлылығы мен ластануы</w:t>
        <w:br/>
        <w:t>ахаулар мен лас заттардың болуы</w:t>
        <w:br/>
        <w:t>55 95.</w:t>
        <w:br/>
        <w:t>Оңтүстік қазақ меринос қой тұқымы өнімділік бағытына байланысты қай</w:t>
        <w:br/>
        <w:t>топқа жатады?</w:t>
        <w:br/>
        <w:t>А) құрама</w:t>
        <w:br/>
        <w:t>В) жүнді-етті А тобы</w:t>
        <w:br/>
        <w:t>С) жүнді-етті Б тобы</w:t>
        <w:br/>
        <w:t>Ы) жүнді</w:t>
        <w:br/>
        <w:t>етті-жүнді</w:t>
        <w:br/>
        <w:t>55 96.</w:t>
        <w:br/>
        <w:t>Солтүстік қазақ меринос қой тұқымы өнімділік бағытына байланысты қай</w:t>
        <w:br/>
        <w:t>топқа жатады?</w:t>
        <w:br/>
        <w:t>А) құрама</w:t>
        <w:br/>
        <w:t>В) жүнді-етті А тобы</w:t>
        <w:br/>
        <w:t>С) жүнді-етті Б тобы</w:t>
        <w:br/>
        <w:t>Ы) жүнді</w:t>
        <w:br/>
        <w:t>етті-жүнді</w:t>
        <w:br/>
        <w:t>9597.</w:t>
        <w:br/>
        <w:t>Қазақтың архармеринос қой тұқымы өнімділік бағытына байланысты қай</w:t>
        <w:br/>
        <w:t>топқа жатады?</w:t>
        <w:br/>
        <w:t>А) құрама</w:t>
        <w:br/>
        <w:t>В) жүнді-етті А тобы</w:t>
        <w:br/>
        <w:t>С) жүнді-етті Б тобы</w:t>
        <w:br/>
        <w:t>Ы) жүнді</w:t>
        <w:br/>
        <w:t>етті-жүнді</w:t>
        <w:br/>
        <w:t>95 98.</w:t>
        <w:br/>
        <w:t>Қазақтың биязы жүнді қой тұқымы өнімділік бағытына байланысты қай</w:t>
        <w:br/>
        <w:t>топқа жатады?</w:t>
      </w:r>
    </w:p>
    <w:p>
      <w:r>
        <w:t>А) құрама</w:t>
        <w:br/>
        <w:t>В) жүнді-етті А тобы</w:t>
        <w:br/>
        <w:t>С) жүнді-етті Б тобы</w:t>
        <w:br/>
        <w:t>Ы) жүнді</w:t>
        <w:br/>
        <w:t>555 109.</w:t>
        <w:br/>
        <w:t>орреляция коэффициенті тиянақты болу үшін қанша қой басы керек?</w:t>
        <w:br/>
        <w:t>А) 10-15</w:t>
        <w:br/>
        <w:t>В) 5-10</w:t>
        <w:br/>
        <w:t>С) 10-нан кем</w:t>
        <w:br/>
        <w:t>Ы) 30 және жоғары</w:t>
        <w:br/>
        <w:t>-15</w:t>
        <w:br/>
        <w:t>85110.</w:t>
        <w:br/>
        <w:t>Қысқа майлы құйрықты қой тұқымын анықтаңыз</w:t>
        <w:br/>
        <w:t>А) цығай</w:t>
        <w:br/>
        <w:t>В) қаракөл</w:t>
        <w:br/>
        <w:t>С) дегересс</w:t>
        <w:br/>
        <w:t>Ы) романов</w:t>
        <w:br/>
        <w:t>авасси</w:t>
        <w:br/>
        <w:t>59% 111.</w:t>
        <w:br/>
        <w:t>7596-86 ГОСТы бойынша қой ұшасы қанша сортқа бөлінеді?</w:t>
        <w:br/>
        <w:t>А), Ш,ІУ,У</w:t>
        <w:br/>
        <w:t>В),П,Ш</w:t>
        <w:br/>
        <w:t>ОП, Ш,ІУ</w:t>
        <w:br/>
        <w:t>ӘЛЕН</w:t>
        <w:br/>
        <w:t>85 112.</w:t>
        <w:br/>
        <w:t>Қандай тері түрлерін білесіз?</w:t>
        <w:br/>
        <w:t>А) тондық материалды</w:t>
        <w:br/>
        <w:t>В) мех материалды</w:t>
        <w:br/>
        <w:t>С) былғарлылық, замшы</w:t>
        <w:br/>
        <w:t>Ы) материалды замшы</w:t>
        <w:br/>
        <w:t>тондық, мех, былғарлылық</w:t>
        <w:br/>
        <w:t>9% 113.</w:t>
        <w:br/>
        <w:t>авказдық (Болышевик МАЗ-ң) зауыттық қой тұқымының саулықтарының</w:t>
        <w:br/>
        <w:t>таза жүн түсімін анықтаңыз, кг</w:t>
      </w:r>
    </w:p>
    <w:p>
      <w:r>
        <w:t>А)2,8-3,0</w:t>
        <w:br/>
        <w:t>В) 2,2-2,4</w:t>
        <w:br/>
        <w:t>С)2,0-2,2</w:t>
        <w:br/>
        <w:t>р) 3,4-3,7</w:t>
        <w:br/>
        <w:t>2,4-2,6</w:t>
        <w:br/>
        <w:t>9% 139.</w:t>
        <w:br/>
        <w:t>-І кроссбред жүнінің ұзындығы мен жіңішкелігін анықтаңыз</w:t>
        <w:br/>
        <w:t>А)9см 58-56-50 сапа</w:t>
        <w:br/>
        <w:t>В) 10 см 58-56-50 сапа</w:t>
        <w:br/>
        <w:t>С) 10,5 см жоғары 58-50 сапа</w:t>
        <w:br/>
        <w:t>Ы) 11 см58-50 сапа</w:t>
        <w:br/>
        <w:t>Еу) ІІ см 58-56-50 сапа</w:t>
        <w:br/>
        <w:t>8% 140.</w:t>
        <w:br/>
        <w:t>-П кроссбред жүнінің ұзындығы мен жіңішкелігін анықтаңыз</w:t>
        <w:br/>
        <w:t>Ж) П см.48 сапа және ірілеу</w:t>
        <w:br/>
        <w:t>В) 10 см 46 сапа</w:t>
        <w:br/>
        <w:t>С) 10см. 44 сапа</w:t>
        <w:br/>
        <w:t>Б) 9 см 32 сапа</w:t>
        <w:br/>
        <w:t>0,5 см 44 сапа</w:t>
        <w:br/>
        <w:t>9% 141.</w:t>
        <w:br/>
        <w:t>Сойыс шығымы малдың тұқымына, қондылығына, жасына, жынысына</w:t>
        <w:br/>
        <w:t>байланысты қандай көлемде өзгеріп тұрады, %?</w:t>
        <w:br/>
        <w:t>А) 40-60</w:t>
        <w:br/>
        <w:t>В) 60-70</w:t>
        <w:br/>
        <w:t>С) 80-90</w:t>
        <w:br/>
        <w:t>Ы) 35-30</w:t>
        <w:br/>
        <w:t>Е)30</w:t>
        <w:br/>
        <w:t>85 142.</w:t>
        <w:br/>
        <w:t>Субпродуктылар қандай категорияларға бөлінеді?</w:t>
        <w:br/>
        <w:t>Алып</w:t>
        <w:br/>
        <w:t>В), ІШ,ІУ,У</w:t>
        <w:br/>
        <w:t>Сы, Ш,ІУ</w:t>
        <w:br/>
        <w:t>р),П,Ш</w:t>
        <w:br/>
        <w:t>ІП, Ш,ІУ, У, УІ</w:t>
      </w:r>
    </w:p>
    <w:p>
      <w:r>
        <w:t>55% 143.</w:t>
        <w:br/>
        <w:t>Қой еті белок құрамы бойынша қай құс пен малдың етінен үстем?</w:t>
        <w:br/>
        <w:t>А) мүйізді қара</w:t>
        <w:br/>
        <w:t>В) түйе</w:t>
        <w:br/>
        <w:t>С) ешкі</w:t>
        <w:br/>
        <w:t>Ы) доңыз</w:t>
        <w:br/>
        <w:t>Е) тауық, қаз, үйрек</w:t>
        <w:br/>
        <w:t>555 144.</w:t>
        <w:br/>
        <w:t>Еттілік коэффициенті дегеніміз не?</w:t>
        <w:br/>
        <w:t>А) цығай</w:t>
        <w:br/>
        <w:t>В) қаракөл</w:t>
        <w:br/>
        <w:t>С) дегересс</w:t>
        <w:br/>
        <w:t>Г) романов</w:t>
        <w:br/>
        <w:t>авасси</w:t>
        <w:br/>
        <w:t>55% 105.</w:t>
        <w:br/>
        <w:t>Сұйрықты қой тұқымына қандай қой тұқымы жатады?</w:t>
        <w:br/>
        <w:t>А) цығай, ЮКМ, СКМ, КТ, ақжайық</w:t>
        <w:br/>
        <w:t>В) қаракөл</w:t>
        <w:br/>
        <w:t>С) еділбай, дегересс, қазақтың ұяң жүнді, қазақтың етті-майлы- елтірілі</w:t>
        <w:br/>
        <w:t>Ы) романов</w:t>
        <w:br/>
        <w:t>авасси</w:t>
        <w:br/>
        <w:t>85 106.</w:t>
        <w:br/>
        <w:t>Қаракөл қой тұқымының қай өңірінде аудандастырылған?</w:t>
        <w:br/>
        <w:t>А) Алматы, Шығыс Қазақстан облыстарындағы таулы және тауға жақын</w:t>
        <w:br/>
        <w:t>аудандарында</w:t>
        <w:br/>
        <w:t>В) Жамбыл және Оңтүстік Қазақстан облыстарындағы таулы және тауға</w:t>
        <w:br/>
        <w:t>жақын аудандарында</w:t>
        <w:br/>
        <w:t>С) Павлодар, Ақмола, Солтүстік Қазақстан, Көкшетау облыстарындағы</w:t>
        <w:br/>
        <w:t>құмды өлке аудандарында</w:t>
        <w:br/>
        <w:t>Ы) Оңтүстік Қазақстан, Жамбыл, Алматы, Қызылорда, Маңғыстау, Атырау</w:t>
        <w:br/>
        <w:t>облыстарындағы шөл және шөлейт аудандарында</w:t>
        <w:br/>
        <w:t>Қарағанды облысындағы шөл және шөлейт аудандарында</w:t>
        <w:br/>
        <w:t>9% 107.</w:t>
        <w:br/>
        <w:t>Қойдың зоологиялық жіктеу негізіне не алынған?</w:t>
        <w:br/>
        <w:t>А) құйрық пішіні</w:t>
      </w:r>
    </w:p>
    <w:p>
      <w:r>
        <w:t>В) бастың пішіні</w:t>
        <w:br/>
        <w:t>С) мойын пішіні</w:t>
        <w:br/>
        <w:t>Ы) аяқ қойысы</w:t>
        <w:br/>
        <w:t>кеуде пішіні</w:t>
        <w:br/>
        <w:t>85 108.</w:t>
        <w:br/>
        <w:t>Солтүстік қазақ мериносының (Бескарағай ішара тұқымының) зауыттық қой</w:t>
        <w:br/>
        <w:t>тұқымының саулықтарының таза жүн түсімін анықтаңыз, кг</w:t>
        <w:br/>
        <w:t>А)3,4-3,7</w:t>
        <w:br/>
        <w:t>В) 2,2-2,4</w:t>
        <w:br/>
        <w:t>С) 2,0-2,2</w:t>
        <w:br/>
        <w:t>Б) 2,4-2,6</w:t>
        <w:br/>
        <w:t>2,8-3,0</w:t>
        <w:br/>
        <w:t>99114.</w:t>
        <w:br/>
        <w:t>Мех терілерінің түрін анықтаңыз</w:t>
        <w:br/>
        <w:t>А) қылшық жүнді</w:t>
        <w:br/>
        <w:t>В) ұяң жүнді</w:t>
        <w:br/>
        <w:t>С) биязы, бмязылау және ұяң жүнді</w:t>
        <w:br/>
        <w:t>Ы) күзелі қылшық жүнді</w:t>
        <w:br/>
        <w:t>қаракөл жүнді</w:t>
        <w:br/>
        <w:t>9% 115.</w:t>
        <w:br/>
        <w:t>Оңтүстік қазақ меринос (Мерке МАЗ-ң) зауыттық қой тұқымының</w:t>
        <w:br/>
        <w:t>саулықтарының таза жүн түсімін анықтаңыз, кг</w:t>
        <w:br/>
        <w:t>А)2,4-2,6</w:t>
        <w:br/>
        <w:t>В) 2,0-2,2</w:t>
        <w:br/>
        <w:t>С) 2,2-2,4</w:t>
        <w:br/>
        <w:t>Ы) 3,4-3,7</w:t>
        <w:br/>
        <w:t>2,8-3,0</w:t>
        <w:br/>
        <w:t>8% 116.</w:t>
        <w:br/>
        <w:t>Бұхар типтес сұр қозылардың ең бағалы реңдерін атаңыз</w:t>
        <w:br/>
        <w:t>А) күнгірт-көк, көк аспан, ақ түсті</w:t>
        <w:br/>
        <w:t>В) шырақ жалыны, абрикос гүлі, ақшыл қола түстес</w:t>
        <w:br/>
        <w:t>С) платина түстес, қола түстес, янтарь түстес</w:t>
        <w:br/>
        <w:t>Ы) алтын түстес, күнгірт көк түсті</w:t>
      </w:r>
    </w:p>
    <w:p>
      <w:r>
        <w:t>червонная, жемтужная</w:t>
        <w:br/>
        <w:t>85117.</w:t>
        <w:br/>
        <w:t>Сурхандариялық типтес сұр қозыларының ең бағалы реңдерін атаңыз</w:t>
        <w:br/>
        <w:t>А) күнгірт-көк, көк аспан, ақ түсті</w:t>
        <w:br/>
        <w:t>В) шырақ жалыны, абрикос гүлі, ақшыл қола түстес</w:t>
        <w:br/>
        <w:t>С) платина түстес, қола түстес, янтарь түстес</w:t>
        <w:br/>
        <w:t>Б) алтын түстес, күнгірт көк түсті</w:t>
        <w:br/>
        <w:t>червонная, жемчтужная</w:t>
        <w:br/>
        <w:t>85118.</w:t>
        <w:br/>
        <w:t>Қарақалпақ типтес сұр қозыларының ең бағалы реңдерін атаңыз</w:t>
        <w:br/>
        <w:t>А) күнгірт-көк, көк аспан, ақ түсті</w:t>
        <w:br/>
        <w:t>В) шырақ жалыны, абрикос гүлі, ақшыл қола түстес</w:t>
        <w:br/>
        <w:t>С) платина түстес, қола түстес, янтарь түстес</w:t>
        <w:br/>
        <w:t>Ы) алтын түстес, күнгірт көк түсті</w:t>
        <w:br/>
        <w:t>червонная, жемчтужная</w:t>
        <w:br/>
        <w:t>етті-жүнді</w:t>
        <w:br/>
        <w:t>95 99.</w:t>
        <w:br/>
        <w:t>Прекос биязы жүнді қой тұқымы өнімділік бағытына байланысты қай топқа</w:t>
        <w:br/>
        <w:t>жатады?</w:t>
        <w:br/>
        <w:t>А) құрама</w:t>
        <w:br/>
        <w:t>В) жүнді-етті А тобы</w:t>
        <w:br/>
        <w:t>С) жүнді-етті Б тобы</w:t>
        <w:br/>
        <w:t>Ы) жүнді</w:t>
        <w:br/>
        <w:t>етті-жүнді</w:t>
        <w:br/>
        <w:t>9% 100.</w:t>
        <w:br/>
        <w:t>Ұзын жүнді бағытындағы қой тұқымына қандай қой тұқымы жатады?</w:t>
        <w:br/>
        <w:t>А) қазақтың етті-жүнді</w:t>
        <w:br/>
        <w:t>В) қазақтың биязы жүнді</w:t>
        <w:br/>
        <w:t>С) қазақтың архармериносы</w:t>
        <w:br/>
        <w:t>Ы) оңтүстік қазақ мериносы</w:t>
        <w:br/>
        <w:t>солтүстік қазақ мериносы</w:t>
        <w:br/>
        <w:t>9% 101.</w:t>
      </w:r>
    </w:p>
    <w:p>
      <w:r>
        <w:t>Жүнді бағытындағы қой тұқымға қандай қой тұқымы жатады?</w:t>
        <w:br/>
        <w:t>А) грозный</w:t>
        <w:br/>
        <w:t>В) қазақтың биязы жүнді</w:t>
        <w:br/>
        <w:t>С) солтүстік қазақ мериносы</w:t>
        <w:br/>
        <w:t>Ы) прекос</w:t>
        <w:br/>
        <w:t>оңтүстік қазақ мериносы</w:t>
        <w:br/>
        <w:t>9% 102.</w:t>
        <w:br/>
        <w:t>Қысқы-майсыз құйрықтыға қай қой тұқымы жатады?</w:t>
        <w:br/>
        <w:t>А) цығай, ЮКМ, СКМ, КТ, ақжайық</w:t>
        <w:br/>
        <w:t>В) қаракөл</w:t>
        <w:br/>
        <w:t>С) еділбай, дегересс, сараджы, қазақтың ұяң жүнді</w:t>
        <w:br/>
        <w:t>Ы) романов</w:t>
        <w:br/>
        <w:t>авасси</w:t>
        <w:br/>
        <w:t>9% 103.</w:t>
        <w:br/>
        <w:t>Ұзын-майсыз құйрықтыға қандай қой тұқымдары жатады?</w:t>
        <w:br/>
        <w:t>А) цығай, ЮКМ, СКМ, КТ, ақжайық, қазақтың етті-жүнді</w:t>
        <w:br/>
        <w:t>В) қаракөл</w:t>
        <w:br/>
        <w:t>С) еділбай, дегересс, сараджы, қазақтың ұяң жүнді, қазақтың етті-майлы-</w:t>
        <w:br/>
        <w:t>елтірілі</w:t>
        <w:br/>
        <w:t>Ы) романов</w:t>
        <w:br/>
        <w:t>авасси</w:t>
        <w:br/>
        <w:t>9% 104.</w:t>
        <w:br/>
        <w:t>Сүтті қой тұқымына қандай қой тұқымы жатады?</w:t>
        <w:br/>
        <w:t>Е) 5,5 см64 сапада</w:t>
        <w:br/>
        <w:t>55% 134.</w:t>
        <w:br/>
        <w:t>Биязы жүнді қой тұқымының жүнінің жіңішкелігін анықтаңыз, сапа</w:t>
        <w:br/>
        <w:t>А) 60-64</w:t>
        <w:br/>
        <w:t>В)56-58</w:t>
        <w:br/>
        <w:t>С)32-36</w:t>
        <w:br/>
        <w:t>46-48</w:t>
        <w:br/>
        <w:t>44-40</w:t>
        <w:br/>
        <w:t>9% 135.</w:t>
        <w:br/>
        <w:t>64 сападағы жүннің орташа жіңішкелігін анықтаңыз, мкм</w:t>
        <w:br/>
        <w:t>А)14,5-18</w:t>
      </w:r>
    </w:p>
    <w:p>
      <w:r>
        <w:t>В) 27,1-29</w:t>
        <w:br/>
        <w:t>С) 20,6-23,0</w:t>
        <w:br/>
        <w:t>Б) 25,1-27</w:t>
        <w:br/>
        <w:t>Е) 18,1-20,5</w:t>
        <w:br/>
        <w:t>55% 136.</w:t>
        <w:br/>
        <w:t>Әртекті жүнді қандай қой тұқымдарынан алынады?</w:t>
        <w:br/>
        <w:t>А) ағылшынның қысқа жүнді</w:t>
        <w:br/>
        <w:t>В) биязы жүнді</w:t>
        <w:br/>
        <w:t>С) цығай</w:t>
        <w:br/>
        <w:t>Ы) биязылау жүнді</w:t>
        <w:br/>
        <w:t>ұяң, қылшық жүнді</w:t>
        <w:br/>
        <w:t>9% 137.</w:t>
        <w:br/>
        <w:t>Біртекті жүнді қандай қой тұқымдарынан алады?</w:t>
        <w:br/>
        <w:t>А) қаракөл</w:t>
        <w:br/>
        <w:t>В) еділбай</w:t>
        <w:br/>
        <w:t>С) цығай</w:t>
        <w:br/>
        <w:t>Ы) биязы, бяызалу</w:t>
        <w:br/>
        <w:t>Е) ұяң</w:t>
        <w:br/>
        <w:t>55 138.</w:t>
        <w:br/>
        <w:t>1-І кроссбред жүнінің ұзындығы мен жіңішкелігін анықтаңыз</w:t>
        <w:br/>
        <w:t>Ж) П смтөмен (9 см) 58-56-50 сапа</w:t>
        <w:br/>
        <w:t>В) 10,5 см төмен (8,5 см) 50-48 сапа</w:t>
        <w:br/>
        <w:t>С) ПІ см жоғары 58-56-50 сапа</w:t>
        <w:br/>
        <w:t>Ы) 10,5 см 50-48 сапа</w:t>
        <w:br/>
        <w:t>1 см төмен (8 см) 48-46 сапа</w:t>
        <w:br/>
        <w:t>С) қабыршақты және үзілмелі өзек қабаттан</w:t>
        <w:br/>
        <w:t>Г) жуан қыртысты қабаттан</w:t>
        <w:br/>
        <w:t>Е) жіңішке қабытшақты қабаттан</w:t>
        <w:br/>
        <w:t>55% 170.</w:t>
        <w:br/>
        <w:t>Кавказдық биязы жүнді «Большевикң МАЗ-ң қой тұқымының аталық</w:t>
        <w:br/>
        <w:t>қошқарларының тірілей салмағын аңықтаныз, кг?</w:t>
        <w:br/>
        <w:t>А) 105-110</w:t>
        <w:br/>
        <w:t>В) 115-120</w:t>
      </w:r>
    </w:p>
    <w:p>
      <w:r>
        <w:t>С) 100-110</w:t>
        <w:br/>
        <w:t>Ы) 112-117</w:t>
        <w:br/>
        <w:t>Е) 125-130</w:t>
        <w:br/>
        <w:t>9% 171.</w:t>
        <w:br/>
        <w:t>Аралық талшықтың гистологиялық құрылысын аңықтаныз?</w:t>
        <w:br/>
        <w:t>А) қабыршақты қыртысты және үзілмелі өзек қабатты</w:t>
        <w:br/>
        <w:t>В) қыртысты және өзек қабатты</w:t>
        <w:br/>
        <w:t>С) қабыршақты және қыртысты қабатты</w:t>
        <w:br/>
        <w:t>Ы) қабыршақты және өзек қабатты</w:t>
        <w:br/>
        <w:t>Е) қыртысты және жуан өзек қабатты</w:t>
        <w:br/>
        <w:t>59% 172.</w:t>
        <w:br/>
        <w:t>Көктемдегі қылшық жабағы жүн қандай белгілерімен класқа бөлінеді?</w:t>
        <w:br/>
        <w:t>А) түсі мен жағдайы</w:t>
        <w:br/>
        <w:t>В) жылтырлығы лас қоқым болуы шайыры</w:t>
        <w:br/>
        <w:t>С) жылтырлығы әр типті талшықтың ара қатыңасы</w:t>
        <w:br/>
        <w:t>Ы) таза жүн шығымы</w:t>
        <w:br/>
        <w:t>Е) ақау мен басылған</w:t>
        <w:br/>
        <w:t>9% 173.</w:t>
        <w:br/>
        <w:t>1 класты цығай жүнінің ұзындығы мен жіңішкелігін көрсетіңіз?</w:t>
        <w:br/>
        <w:t>А) 6,5 см 58 сапа</w:t>
        <w:br/>
        <w:t>В) 6,5 см 56-50сапа</w:t>
        <w:br/>
        <w:t>С) 6,0 см 56-50сапа</w:t>
        <w:br/>
        <w:t>Ы) 6,5 см төмен 5,5 см 56-50 сапа</w:t>
        <w:br/>
        <w:t>Е) 7,5 см 56-50 сапа</w:t>
        <w:br/>
        <w:t>9% 174.</w:t>
        <w:br/>
        <w:t>Жүн шайыры дегеніміз не?</w:t>
        <w:br/>
        <w:t>А) қойдың май және тері бездерінің пайда болатын балауыз тәрізді өнім</w:t>
        <w:br/>
        <w:t>В) сүт бездерінен пайда болатын өнім</w:t>
        <w:br/>
        <w:t>С) тер бездерінен пайда болатын өнім</w:t>
        <w:br/>
        <w:t>Ы) май бездерінен пайда болатын өнім</w:t>
        <w:br/>
        <w:t>Е) қойдың қанынаң пайда болатын өнім</w:t>
        <w:br/>
        <w:t>С) 100-110</w:t>
        <w:br/>
        <w:t>Б) 112-117</w:t>
      </w:r>
    </w:p>
    <w:p>
      <w:r>
        <w:t>Е) 125-130</w:t>
        <w:br/>
        <w:t>555 155.</w:t>
        <w:br/>
        <w:t>Сойыс шығымы дегеніміз не?</w:t>
        <w:br/>
        <w:t>А) ұшамен іш майының массасы</w:t>
        <w:br/>
        <w:t>В) сою алдындағы салмағы</w:t>
        <w:br/>
        <w:t>С) субпродуктік шығымы</w:t>
        <w:br/>
        <w:t>Б) ұша массасының сою алдындағы массасына процент арақатынасы</w:t>
        <w:br/>
        <w:t>ұша салмағы, іш майсыз</w:t>
        <w:br/>
        <w:t>85 156.</w:t>
        <w:br/>
        <w:t>Сою салмағы дегеніміз не?</w:t>
        <w:br/>
        <w:t>А) сою алдындағы салмағы</w:t>
        <w:br/>
        <w:t>В) ұша мен іш майының салмағы</w:t>
        <w:br/>
        <w:t>С) ұша массасының сою алдындағы массасына процент арақатынасы</w:t>
        <w:br/>
        <w:t>Б) тірілей салмағы</w:t>
        <w:br/>
        <w:t>Е) субпродукт шығымы</w:t>
        <w:br/>
        <w:t>555 157.</w:t>
        <w:br/>
        <w:t>Солтүстік қазақ мериносының (Бескқарағай ішара тұқымы) аталық</w:t>
        <w:br/>
        <w:t>қошқарларының тірілей салмағын анықтаңыз, кг</w:t>
        <w:br/>
        <w:t>А) 125-130</w:t>
        <w:br/>
        <w:t>В) 115-120</w:t>
        <w:br/>
        <w:t>С) 100-110</w:t>
        <w:br/>
        <w:t>Б) 112-117</w:t>
        <w:br/>
        <w:t>05-110</w:t>
        <w:br/>
        <w:t>9% 158.</w:t>
        <w:br/>
        <w:t>Солтүстік қазақ мериносының (Сұлукөлді ішара тұқымының) аталық</w:t>
        <w:br/>
        <w:t>қошқарларының тірілей салмағын анықтаңыз, кг</w:t>
        <w:br/>
        <w:t>А)115-120</w:t>
        <w:br/>
        <w:t>В) 105-110</w:t>
        <w:br/>
        <w:t>С) 100-110</w:t>
        <w:br/>
        <w:t>Б) 112-117</w:t>
        <w:br/>
        <w:t>Е) 125-135</w:t>
        <w:br/>
        <w:t>85 159.</w:t>
        <w:br/>
        <w:t>Көк түсті елтірінің сүтті түсіне сипаттама берініз?</w:t>
        <w:br/>
        <w:t>А) ақ түсті талшықтар қара түсті талшықтардан басым болғанда және ақ пен</w:t>
        <w:br/>
        <w:t>қара талшықтарының ұзындығы біркелкі жылтырлығы қалыпты</w:t>
      </w:r>
    </w:p>
    <w:p>
      <w:r>
        <w:t>В) ақ түсті талшықтар қара түстіден басым болғанда қара талшық ақтын ұзын</w:t>
        <w:br/>
        <w:t>басымды жылтырлығы қалыпты</w:t>
        <w:br/>
        <w:t>С) ақ түсті талшықтар қара түсті ден басым болғанда ақ талшық қарадан</w:t>
        <w:br/>
        <w:t>59% 175.</w:t>
        <w:br/>
        <w:t>Кроссбред типті П-класс жүнінің ұзындығы мен жіңішкелігінің көрсетіңіз?</w:t>
        <w:br/>
        <w:t>А) 8смтөмен 5,5 см дейін 64-60 сапа</w:t>
        <w:br/>
        <w:t>В) 8 см төмен 50-46 сапа</w:t>
        <w:br/>
        <w:t>С) 8 см төмен 5,5 см дейін 58-56-50-48-46 сапа</w:t>
        <w:br/>
        <w:t>Г) 8 смтөмен 5,0 см дейін 58-56-50-48-4бсапа</w:t>
        <w:br/>
        <w:t>Е) 8 см жоғары 2,0 см дейін 58-56-50-48-46 сапа</w:t>
        <w:br/>
        <w:t>555 176.</w:t>
        <w:br/>
        <w:t>Биязы жүн жінішкелігінің Брадфорттық классификациясының жіктеу</w:t>
        <w:br/>
        <w:t>бойынша сапасын аңықтаныз?</w:t>
        <w:br/>
        <w:t>А) 44</w:t>
        <w:br/>
        <w:t>В) 48</w:t>
        <w:br/>
        <w:t>С) 56</w:t>
        <w:br/>
        <w:t>Ы) 64</w:t>
        <w:br/>
        <w:t>Е) 50</w:t>
        <w:br/>
        <w:t>9% 177.</w:t>
        <w:br/>
        <w:t>Етті-майлы қойларда жүннің ақшыл-көк түсін бонитировка кілтімен қалай</w:t>
        <w:br/>
        <w:t>белгіленеді?</w:t>
        <w:br/>
        <w:t>АС</w:t>
        <w:br/>
        <w:t>В) СС</w:t>
        <w:br/>
        <w:t>С) х</w:t>
        <w:br/>
        <w:t>Бр) ПР</w:t>
        <w:br/>
        <w:t>Е) Б</w:t>
        <w:br/>
        <w:t>9% 178.</w:t>
        <w:br/>
        <w:t>Етті-майлы қойларда қалыпты типін бонитировка кілтімен қалай белгіленеді</w:t>
        <w:br/>
        <w:t>ә</w:t>
        <w:br/>
        <w:t>АУН</w:t>
        <w:br/>
        <w:t>Вв) м</w:t>
        <w:br/>
        <w:t>сш</w:t>
        <w:br/>
        <w:t>р) ПР</w:t>
        <w:br/>
        <w:t>Е) НРМ</w:t>
        <w:br/>
        <w:t>55% 179.</w:t>
        <w:br/>
        <w:t>Биязылау жүнді-етті қойларда шайырының түсі сары бонитировка кілтімен</w:t>
        <w:br/>
        <w:t>қалай белгіленеді?</w:t>
        <w:br/>
        <w:t>лк</w:t>
        <w:br/>
        <w:t>В)</w:t>
      </w:r>
    </w:p>
    <w:p>
      <w:r>
        <w:t>өзде)</w:t>
        <w:br/>
        <w:t>Б) Пр</w:t>
        <w:br/>
        <w:t>БЕ) Б</w:t>
        <w:br/>
        <w:t>555 180.</w:t>
        <w:br/>
        <w:t>Алтай биязы жүнді (Родинский МАЗ-ң) зауыттық қой тұқымының</w:t>
        <w:br/>
        <w:t>саулықтарының таза жүн түсімін анықтаңыз, кг</w:t>
        <w:br/>
        <w:t>А)2,4-2,6</w:t>
        <w:br/>
        <w:t>В) 2,2-2,4</w:t>
        <w:br/>
        <w:t>С) 3,4-3,7</w:t>
        <w:br/>
        <w:t>Б) 2,0-2,2</w:t>
        <w:br/>
        <w:t>Е) 2,8-3,0</w:t>
        <w:br/>
        <w:t>85 125.</w:t>
        <w:br/>
        <w:t>Қазақтың биязы жүнді (Сарыбұлақ МАЗ-ң) зауыттық қой тұқымының</w:t>
        <w:br/>
        <w:t>саулықтарының тірі салмағын анықтаңыз, кг</w:t>
        <w:br/>
        <w:t>А)65-67</w:t>
        <w:br/>
        <w:t>В) 58-60</w:t>
        <w:br/>
        <w:t>С) 55-60</w:t>
        <w:br/>
        <w:t>Б) 55-58</w:t>
        <w:br/>
        <w:t>62-65</w:t>
        <w:br/>
        <w:t>85 126.</w:t>
        <w:br/>
        <w:t>Солтүстік қазақ мериносының (Бесқарағай ішара тұқымының) зауыттық қой</w:t>
        <w:br/>
        <w:t>тұқымына саулықтардың тірілей салмағын анықтаңыз, кг</w:t>
        <w:br/>
        <w:t>А)55-60</w:t>
        <w:br/>
        <w:t>В) 58-60</w:t>
        <w:br/>
        <w:t>С) 55-58</w:t>
        <w:br/>
        <w:t>Г)) 65-67</w:t>
        <w:br/>
        <w:t>Е) 62-65</w:t>
        <w:br/>
        <w:t>9% 127.</w:t>
        <w:br/>
        <w:t>Оңтүстік қазақ меринос (Мерке МАЗ-ң) зауыттық қой тұқымының</w:t>
        <w:br/>
        <w:t>саулықтарының тірілей салмағын анықтаңыз, кг</w:t>
        <w:br/>
        <w:t>А)55-58</w:t>
        <w:br/>
        <w:t>В) 55-60</w:t>
        <w:br/>
        <w:t>С) 58-60</w:t>
        <w:br/>
        <w:t>Ы) 65-67</w:t>
      </w:r>
    </w:p>
    <w:p>
      <w:r>
        <w:t>62-65</w:t>
        <w:br/>
        <w:t>55% 128.</w:t>
        <w:br/>
        <w:t>Солтүстік қазақ мериносының (Сұлукөлді ішара тұқымы) зауыттық қой</w:t>
        <w:br/>
        <w:t>тұқымының саулықтарының тірілей салмағын анықтаңыз, кг</w:t>
        <w:br/>
        <w:t>А)55-58</w:t>
        <w:br/>
        <w:t>В) 65-67</w:t>
        <w:br/>
        <w:t>С) 55-60</w:t>
        <w:br/>
        <w:t>Г) 58-60</w:t>
        <w:br/>
        <w:t>Е) 62-65</w:t>
        <w:br/>
        <w:t>55% 129.</w:t>
        <w:br/>
        <w:t>Көк қаракөлдің күміс реңінің сипаттамасын анықтаңыз</w:t>
        <w:br/>
        <w:t>А) ақ және қара талшықтар арақатынасы тең болғанда</w:t>
        <w:br/>
        <w:t>В) жүнді</w:t>
        <w:br/>
        <w:t>С) жүнді-етті А тобы</w:t>
        <w:br/>
        <w:t>Г) құрама</w:t>
        <w:br/>
        <w:t>Е) жүнді-етті Б тобы</w:t>
        <w:br/>
        <w:t>55% 165.</w:t>
        <w:br/>
        <w:t>Оңтүстік-қазақ мериносының «Меркең МАЗ-ң қой тұқымының аталық</w:t>
        <w:br/>
        <w:t>қошқарларының тірілей салмағын аңықтаңыз, кг</w:t>
        <w:br/>
        <w:t>А) 100-110</w:t>
        <w:br/>
        <w:t>В) 115-120</w:t>
        <w:br/>
        <w:t>С) 105-110</w:t>
        <w:br/>
        <w:t>Ы) 112-117</w:t>
        <w:br/>
        <w:t>Е) 125-130</w:t>
        <w:br/>
        <w:t>9% 166.</w:t>
        <w:br/>
        <w:t>Қой өнімділігі генотиптік өзгергіштіне қандай әсер етеді?</w:t>
        <w:br/>
        <w:t>А) қоршаған ортаның факторы</w:t>
        <w:br/>
        <w:t>В) негізгі селекция белгілерінің тұқым қуалағыштығы</w:t>
        <w:br/>
        <w:t>С) қойды азықтадыру мен күтіп-бағу жағдайы</w:t>
        <w:br/>
        <w:t>Ы) қойды өсіру әдістері</w:t>
        <w:br/>
        <w:t>Е) қойды биологиялық өсіп-өну ерекшеліктері</w:t>
        <w:br/>
        <w:t>59% 167.</w:t>
      </w:r>
    </w:p>
    <w:p>
      <w:r>
        <w:t>Етті-майлы құйрықты қылшық қой тұқымында құйрығының үлкенділігі</w:t>
        <w:br/>
        <w:t>бонитировка кілтімен қалай белгіленеді?</w:t>
        <w:br/>
        <w:t>А) Бк</w:t>
        <w:br/>
        <w:t>В) С</w:t>
        <w:br/>
        <w:t>ом</w:t>
        <w:br/>
        <w:t>р) Б</w:t>
        <w:br/>
        <w:t>Е) Бш</w:t>
        <w:br/>
        <w:t>9% 168.</w:t>
        <w:br/>
        <w:t>Қой өнімділігінің паратиптік өзгергіштігіне қандай негізгі факторлар әсер</w:t>
        <w:br/>
        <w:t>етеді?</w:t>
        <w:br/>
        <w:t>А) қоршаған ортаның факторы</w:t>
        <w:br/>
        <w:t>В) қойдың өсіп-өну биологиялық ерекшелігі</w:t>
        <w:br/>
        <w:t>С) негізгі селекциялық белгілерінің тұқымқуалаушықтығы</w:t>
        <w:br/>
        <w:t>Ы) будандастырғанда қолданған қой тұқымдарының өзіндік ерекшеліктері</w:t>
        <w:br/>
        <w:t>Е) қойды өсіру әдістері</w:t>
        <w:br/>
        <w:t>9% 169.</w:t>
        <w:br/>
        <w:t>Қылшықтың гистологиялық құрылысын анықтаңыз?</w:t>
        <w:br/>
        <w:t>А) қабыршақты қыртысты және түрлі жіңішкелігі өзек қабаттан</w:t>
        <w:br/>
        <w:t>В) қабыршақты және қыртысты қабаттан</w:t>
        <w:br/>
        <w:t>А) ұшадағы таза етпен сүйеттің проценттік арақатынасы</w:t>
        <w:br/>
        <w:t>В) ұшадаға таза етпен сүйектің килограмдық арақатынасы</w:t>
        <w:br/>
        <w:t>С) ұшадағы таза ет пен сүйектің граммдық арақатынасы</w:t>
        <w:br/>
        <w:t>Б) ұшаның салмағы мен іш майы</w:t>
        <w:br/>
        <w:t>Е) ішек қарынының шығымы</w:t>
        <w:br/>
        <w:t>55% 145.</w:t>
        <w:br/>
        <w:t>Қой майының бағалы қасиеті неде?</w:t>
        <w:br/>
        <w:t>А) қанықпаған май қышқылдарында</w:t>
        <w:br/>
        <w:t>В) қаныққан май қышқылдарында</w:t>
        <w:br/>
        <w:t>С) толық қанықпаған май қышқылдарында</w:t>
        <w:br/>
        <w:t>Ы) спирттер мен эфирлерде</w:t>
        <w:br/>
        <w:t>аздаған холестерин құрамында</w:t>
        <w:br/>
        <w:t>9% 146.</w:t>
        <w:br/>
        <w:t>Қазақтың биязы жүннің қой тұқымының негізгі авторы кім?</w:t>
        <w:br/>
        <w:t>А) Медеубеков К.У.</w:t>
      </w:r>
    </w:p>
    <w:p>
      <w:r>
        <w:t>В) Бальмонт В.А.</w:t>
        <w:br/>
        <w:t>С) Ерохин А.И.</w:t>
        <w:br/>
        <w:t>Ы) Кулешов П.Н.</w:t>
        <w:br/>
        <w:t>Е) Николаев ИВ.</w:t>
        <w:br/>
        <w:t>9% 147.</w:t>
        <w:br/>
        <w:t>Жүнді-етті А тобына жататын қой тұқымының атаңыз</w:t>
        <w:br/>
        <w:t>А) солтүстік-қазақ мериносы</w:t>
        <w:br/>
        <w:t>В) оңтүстік-қазақ мериносы</w:t>
        <w:br/>
        <w:t>С) қазақтың архар мериносы</w:t>
        <w:br/>
        <w:t>Ы) қазақтың биязы жүнді қойы</w:t>
        <w:br/>
        <w:t>Е) қырғыздың биязы жүнді қойы</w:t>
        <w:br/>
        <w:t>9% 148.</w:t>
        <w:br/>
        <w:t>Қаракөл қозыларының жүнінің өскелендігін анықтаңыз</w:t>
        <w:br/>
        <w:t>А) талшықтардың баста өсуі</w:t>
        <w:br/>
        <w:t>В) талшықтардың сирақта өсуі</w:t>
        <w:br/>
        <w:t>С) талшықтардың бауырда және арқада өсуі</w:t>
        <w:br/>
        <w:t>Ы) бұйралардың сирақта өсуі</w:t>
        <w:br/>
        <w:t>Е) бұйралардың сирақта, сирақтың тілесегіне дейін және басында болуы</w:t>
        <w:br/>
        <w:t>55% 149.</w:t>
        <w:br/>
        <w:t>Қаракөл елтірісінің жарамсыз есебін анықтаңыз</w:t>
        <w:br/>
        <w:t>А) шеткі бөліктерінің жоқтығы</w:t>
        <w:br/>
        <w:t>Биязылау жүнді-етті қойларда шәйырының түсі ақ бонитировка кілтімен</w:t>
        <w:br/>
        <w:t>қалай белгіленеді?</w:t>
        <w:br/>
        <w:t>А)</w:t>
        <w:br/>
        <w:t>в Ж</w:t>
        <w:br/>
        <w:t>сс</w:t>
        <w:br/>
        <w:t>БУ)ПР</w:t>
        <w:br/>
        <w:t>БЕ) Б</w:t>
        <w:br/>
        <w:t>555 181.</w:t>
        <w:br/>
        <w:t>Биязылау жүнді-етті қойларда шайырының түсі ақшыл-крем түстес</w:t>
        <w:br/>
        <w:t>бонитировка кілтімен қалай белгіледі?</w:t>
        <w:br/>
        <w:t>А)</w:t>
        <w:br/>
        <w:t>Вв) Ж</w:t>
        <w:br/>
        <w:t>сс</w:t>
        <w:br/>
        <w:t>рО) Пр</w:t>
        <w:br/>
        <w:t>в) Б</w:t>
        <w:br/>
        <w:t>99 182.</w:t>
      </w:r>
    </w:p>
    <w:p>
      <w:r>
        <w:t>Сүйек бітісінің жақсы жетілген бірақ дөрекі емес бонитировка кілтімен</w:t>
        <w:br/>
        <w:t>қалай белгіленеді?</w:t>
        <w:br/>
        <w:t>АК</w:t>
        <w:br/>
        <w:t>В) К-</w:t>
        <w:br/>
        <w:t>С) КН</w:t>
        <w:br/>
        <w:t>р) К-</w:t>
        <w:br/>
        <w:t>Е) Кг</w:t>
        <w:br/>
        <w:t>9% 183.</w:t>
        <w:br/>
        <w:t>Негізгі әрі өсірілетін аталық қошқарларды бонировка кілтімен қалай</w:t>
        <w:br/>
        <w:t>белгіленеді?</w:t>
        <w:br/>
        <w:t>А) БО</w:t>
        <w:br/>
        <w:t>В) БР</w:t>
        <w:br/>
        <w:t>С) Б</w:t>
        <w:br/>
        <w:t>рО) П</w:t>
        <w:br/>
        <w:t>Е)Н</w:t>
        <w:br/>
        <w:t>9% 184.</w:t>
        <w:br/>
        <w:t>Бонитировкаланған класы құлағына ен салу арқылы элита класын</w:t>
        <w:br/>
        <w:t>анықтаныз?</w:t>
        <w:br/>
        <w:t>А) оң құлағының ұшына стрелка түріндегі бір тілік</w:t>
        <w:br/>
        <w:t>В) Оң құлағының төменгі шетіне бір тілік</w:t>
        <w:br/>
        <w:t>С) Оң құлағының төменгі шетіне екі тілік</w:t>
        <w:br/>
        <w:t>Ы) Оң құлағының ұшын кесіп алады</w:t>
        <w:br/>
        <w:t>Е) Оң және сол құлағының төменгі шетіне бір-бір тілік</w:t>
        <w:br/>
        <w:t>В) тілінгектері</w:t>
        <w:br/>
        <w:t>С) тесіктері</w:t>
        <w:br/>
        <w:t>Г)) талшықтың терімен байланысының нашарлауы</w:t>
        <w:br/>
        <w:t>бұйралардың деформациялануы</w:t>
        <w:br/>
        <w:t>55% 150.</w:t>
        <w:br/>
        <w:t>Қойдың қандай сандық белгілері жоғарғы тұқым қуалаушы коэффициенті</w:t>
        <w:br/>
        <w:t>көрсетеді</w:t>
        <w:br/>
        <w:t>А) туған кездегі тірі салмағы</w:t>
        <w:br/>
        <w:t>В) көптөлдігіштігі</w:t>
        <w:br/>
        <w:t>С) койдың жүріс-тұрысы</w:t>
        <w:br/>
        <w:t>Ы) желінген азықты өліммен ақтау</w:t>
      </w:r>
    </w:p>
    <w:p>
      <w:r>
        <w:t>Е) өсіп-жетілуі</w:t>
        <w:br/>
        <w:t>85151.</w:t>
        <w:br/>
        <w:t>Қойлардың шаруаға пайдалы белгілері негізгі тұқым қуалаушылықты</w:t>
        <w:br/>
        <w:t>көрсетеді</w:t>
        <w:br/>
        <w:t>А) жүннің түсі</w:t>
        <w:br/>
        <w:t>В) қойдың түсі</w:t>
        <w:br/>
        <w:t>С) тірі салмақ, жүн өнімі және ұзындығы</w:t>
        <w:br/>
        <w:t>Ы) мүйізділігі</w:t>
        <w:br/>
        <w:t>қойдың жүріс-тұрысы</w:t>
        <w:br/>
        <w:t>85 152.</w:t>
        <w:br/>
        <w:t>Қойлардың қай жасында негізгі селекциялық белгілері ең жоғарғы</w:t>
        <w:br/>
        <w:t>қайталағыштық коэффициентін көрсетеді?</w:t>
        <w:br/>
        <w:t>А) туған мезгілінде және 4,5-5 айында</w:t>
        <w:br/>
        <w:t>В) 4,5-5 жыл</w:t>
        <w:br/>
        <w:t>С) 5-6 жыл</w:t>
        <w:br/>
        <w:t>Ы) 2-3 жыл</w:t>
        <w:br/>
        <w:t>Е) туған мезгілде және 4 жылында</w:t>
        <w:br/>
        <w:t>85 153.</w:t>
        <w:br/>
        <w:t>Ұша қондылығы бойынша қандай категорияға бөлінеді?</w:t>
        <w:br/>
        <w:t>А) жоғары, орта, ортадан төмен</w:t>
        <w:br/>
        <w:t>В) ең жоғары, орта, ортадан төмен</w:t>
        <w:br/>
        <w:t>С) жоғары, орта - І, орта - П, ортадан төмен</w:t>
        <w:br/>
        <w:t>Б) жоғары, орта -І, орта - П, ортадан төмен</w:t>
        <w:br/>
        <w:t>жоғары - І, жоғары - П, орта - І, орта - П, ортадан төмен</w:t>
        <w:br/>
        <w:t>85 154.</w:t>
        <w:br/>
        <w:t>Қазақтың биязы жүнді (Мыңбаев атындағы ТШ-ң) зауыттық қой тұқымының</w:t>
        <w:br/>
        <w:t>аталық қошқарларының тірілей салмағын анықтаңыз, кг</w:t>
        <w:br/>
        <w:t>А) 105-110</w:t>
        <w:br/>
        <w:t>В) 115-120</w:t>
        <w:br/>
        <w:t>ұзындығы басымды жылтырлығы қалыпты</w:t>
        <w:br/>
        <w:t>Г) ақ түстіталшықтар қара түстіден басым болғанда ақ талшық 45 қара</w:t>
        <w:br/>
        <w:t>талшықтан ұзындығы басым жылтырлығы қалыпты</w:t>
        <w:br/>
        <w:t>Е) ақ түсті талшықтар 75 қара түстіден басым ұзындығы біркелкі</w:t>
      </w:r>
    </w:p>
    <w:p>
      <w:r>
        <w:t>жылтырлығы нашар</w:t>
        <w:br/>
        <w:t>55% 160.</w:t>
        <w:br/>
        <w:t>Қаракөл қой тұқымының салықтарынан қаракөлше алу үшін аналықтарды</w:t>
        <w:br/>
        <w:t>буаз ұзақтығының неше күн мерзімінде союға ықтимал?</w:t>
        <w:br/>
        <w:t>А) 124-129</w:t>
        <w:br/>
        <w:t>В) 130-135</w:t>
        <w:br/>
        <w:t>С) 136-141</w:t>
        <w:br/>
        <w:t>Ы) 142-147</w:t>
        <w:br/>
        <w:t>Е) 148-153</w:t>
        <w:br/>
        <w:t>8% 161.</w:t>
        <w:br/>
        <w:t>Қаракөл қой тұқымының саулықтарынан голяк алу үшін аналықтарды буаз</w:t>
        <w:br/>
        <w:t>ұзақтығының неше күн мерзімінде союға ықтимал?</w:t>
        <w:br/>
        <w:t>А) 124-129</w:t>
        <w:br/>
        <w:t>В) 130-135</w:t>
        <w:br/>
        <w:t>С) 136-141</w:t>
        <w:br/>
        <w:t>Ы) 142-147</w:t>
        <w:br/>
        <w:t>Е) 148-153</w:t>
        <w:br/>
        <w:t>9% 162.</w:t>
        <w:br/>
        <w:t>Қаракөл қой тұқымының саулықатрынан қаркөл-қаракөлше алу үшін</w:t>
        <w:br/>
        <w:t>аналықтарды буаз ұзақтығының неше күн мерзімінде союға ықтимал?</w:t>
        <w:br/>
        <w:t>А) 124-129</w:t>
        <w:br/>
        <w:t>В) 130-135</w:t>
        <w:br/>
        <w:t>С) 136-141</w:t>
        <w:br/>
        <w:t>Ы) 142-147</w:t>
        <w:br/>
        <w:t>Е) 148-153</w:t>
        <w:br/>
        <w:t>85 163.</w:t>
        <w:br/>
        <w:t>Қазақтың архармериносы қандай әдіспен шығарылған?</w:t>
        <w:br/>
        <w:t>А) алма-кезек будандастыру</w:t>
        <w:br/>
        <w:t>В) зауыттық будандастыру</w:t>
        <w:br/>
        <w:t>С) түра будастыру</w:t>
        <w:br/>
        <w:t>Ы) өндірістік будандастыру</w:t>
        <w:br/>
        <w:t>Е) сіңіре будандастыру</w:t>
        <w:br/>
        <w:t>85 164.</w:t>
        <w:br/>
        <w:t>Қазақтың архар-меринос қой тұқымы өнімділігіне байланысты қай топқа</w:t>
        <w:br/>
        <w:t>жатады?</w:t>
      </w:r>
    </w:p>
    <w:p>
      <w:r>
        <w:t>А) етті-жүнді</w:t>
        <w:br/>
        <w:t>В) ақ талшықтың қараға қарағанда көп болғанда</w:t>
        <w:br/>
        <w:t>С) ақ талшық мөлшері қараға қарағанда көбірек болғанда</w:t>
        <w:br/>
        <w:t>Г) ақ талшық қарамен салыстырғанда 65-75% көп болғанда, ақ талшық қара</w:t>
        <w:br/>
        <w:t>мен салыстырғанда 25% ұзындау және күшті жылтырлығы бар</w:t>
        <w:br/>
        <w:t>ақ талшық қарамен салыстырғанда онша көп емес болғанда, ақ талшық</w:t>
        <w:br/>
        <w:t>қарамен салыстырғанда 15% ұзын және күшті жылтырлығы бар</w:t>
        <w:br/>
        <w:t>55% 130.</w:t>
        <w:br/>
        <w:t>Көк қаракөлдің ақшыл реңін сипаттамасын анықтаңыз</w:t>
        <w:br/>
        <w:t>А) ақ және қара талшық мөлшері теңдей араласқанда</w:t>
        <w:br/>
        <w:t>В) қара талшық ақтан 5% көбірек</w:t>
        <w:br/>
        <w:t>С) қара талшық ақпен салыстырғанда мөлшері өте көп, ақ талшық 10%</w:t>
        <w:br/>
        <w:t>қарадан ұзындау</w:t>
        <w:br/>
        <w:t>Г) қара талшық ақпен салыстырғанда мөлшері өте көп, ақ талшық 25%</w:t>
        <w:br/>
        <w:t>қарадан ұзындау</w:t>
        <w:br/>
        <w:t>Е) қара талшық ақпен салыстырғанда мөлшері өте көп, ақ талшық 15%</w:t>
        <w:br/>
        <w:t>қарадан ұзындау</w:t>
        <w:br/>
        <w:t>555 131.</w:t>
        <w:br/>
        <w:t>Жүннің ылғал тартқыштығы дегеніміз не?</w:t>
        <w:br/>
        <w:t>А) қоршаған ортадан жылуды тарту</w:t>
        <w:br/>
        <w:t>В) қоршаған ортадан дымқылды тарту</w:t>
        <w:br/>
        <w:t>С) қоршаған ортадан оттегін тарту</w:t>
        <w:br/>
        <w:t>Ы) қоршаған ортадан иісті тарту</w:t>
        <w:br/>
        <w:t>Е) қоршаған ортадан көміртегін тарту</w:t>
        <w:br/>
        <w:t>85 132.</w:t>
        <w:br/>
        <w:t>Қазақтың биязы жүнді (Мыңбаев атындағы ТШ-ң) зауыттық қой тұқымының</w:t>
        <w:br/>
        <w:t>саулықтарының тірілей салмағын анықтаңыз, кг</w:t>
        <w:br/>
        <w:t>А)62-65</w:t>
        <w:br/>
        <w:t>В) 58-60</w:t>
        <w:br/>
        <w:t>С) 55-60</w:t>
        <w:br/>
        <w:t>Б) 65-67</w:t>
        <w:br/>
        <w:t>55-57</w:t>
      </w:r>
    </w:p>
    <w:p>
      <w:r>
        <w:t>55% 133.</w:t>
        <w:br/>
        <w:t>ІН класты меринос биязы жүнінің ұзындығы және жіңішкелігін көрсетіңіз</w:t>
        <w:br/>
        <w:t>А) 6,5 см64 сапада</w:t>
        <w:br/>
        <w:t>В) 6,5 см 60 сапада</w:t>
        <w:br/>
        <w:t>С) 6,0 см 64 сапада</w:t>
        <w:br/>
        <w:t>Г) 6,5 см58 сапада</w:t>
        <w:br/>
        <w:t>85 119.</w:t>
        <w:br/>
        <w:t>өк түсті қаракөл қозыларының ең бағалы реңдерін атаңыз</w:t>
        <w:br/>
        <w:t>А) күнгірт-көк, көк аспан, ақ түсті</w:t>
        <w:br/>
        <w:t>В) шырақ жалыны, абрикос гүлі, ақшыл қола түстес</w:t>
        <w:br/>
        <w:t>С) платина түстес, қола түстес, янтарь түстес</w:t>
        <w:br/>
        <w:t>Б) алтын түстес, күнгірт көк түсті</w:t>
        <w:br/>
        <w:t>червонная, жемчтужная</w:t>
        <w:br/>
        <w:t>55% 120.</w:t>
        <w:br/>
        <w:t>Қаракөлді сорттағанда негізгі белгіні анықтаңыз</w:t>
        <w:br/>
        <w:t>А) құйымшақтағы талшық ұзындығы</w:t>
        <w:br/>
        <w:t>В) арқасындағы талшық ұзындығы</w:t>
        <w:br/>
        <w:t>С) мойындағы талшық ұзындығы</w:t>
        <w:br/>
        <w:t>Б) шоқтығындағы талшық ұзындығы</w:t>
        <w:br/>
        <w:t>Е) құрсағындағы талшық ұзындығы</w:t>
        <w:br/>
        <w:t>99121.</w:t>
        <w:br/>
        <w:t>Ұзын майлы құйрықы қой тұқымына қай қой тұқымы жатады?</w:t>
        <w:br/>
        <w:t>А) балбас</w:t>
        <w:br/>
        <w:t>В) еділбай</w:t>
        <w:br/>
        <w:t>С) оңтүстік-қазақ мериносы</w:t>
        <w:br/>
        <w:t>Ы) жайдара</w:t>
        <w:br/>
        <w:t>Е) қаракөл</w:t>
        <w:br/>
        <w:t>9% 122.</w:t>
        <w:br/>
        <w:t>Қазақтың биязы жүнді (Мыңбаев атындағы ТШ-ы) зауыттық қой тұқымының</w:t>
        <w:br/>
        <w:t>саулықтарының таза жүн түсімін анықтаңыз, кг</w:t>
        <w:br/>
        <w:t>А)2,4-2,6</w:t>
        <w:br/>
        <w:t>В) 2,2-2,4</w:t>
        <w:br/>
        <w:t>С) 2,0-2,2</w:t>
      </w:r>
    </w:p>
    <w:p>
      <w:r>
        <w:t>Ы) 3,4-3,7</w:t>
        <w:br/>
        <w:t>Е)2,8-3,0</w:t>
        <w:br/>
        <w:t>85 123.</w:t>
        <w:br/>
        <w:t>Қойларға бонитировканы қандай мамандар жасайды?</w:t>
        <w:br/>
        <w:t>А) зоотехник-бонитер, зоотехник жоғары және орта білімді</w:t>
        <w:br/>
        <w:t>В) ферма меңгерушісі</w:t>
        <w:br/>
        <w:t>С) тәжірибелі чабан</w:t>
        <w:br/>
        <w:t>Ы) асыл тұқым іспен айналысатын есепші</w:t>
        <w:br/>
        <w:t>Е) чабан, чабанның көмекшілері</w:t>
        <w:br/>
        <w:t>555 124.</w:t>
        <w:br/>
        <w:t>Ұсынылатын курстық жобалар /жұмыстары/ тақырыптарының</w:t>
        <w:br/>
        <w:t>Қой шаруашылығы бойынша курстық жұмысты орындаудың</w:t>
        <w:br/>
        <w:t>әдістемелік&gt;нусқауларышфыс коссаз қоғалы пегелес нқшына онетна саятны ананын жиғына</w:t>
        <w:br/>
        <w:t>Дипломдық жұмыс (жоба)</w:t>
        <w:br/>
        <w:t>тақырыптарының тізімі ..............................2 Т .. Ш</w:t>
        <w:br/>
        <w:t>Диплом жұмыстарын (жобаларын) орындау бойынша</w:t>
        <w:br/>
        <w:t>Әдістемелік:нұсқауларты есеге кудассвокаоилда кйсегі уиоламыандысыы Мәсе ийаеын</w:t>
        <w:br/>
        <w:t>Тестілік сұрақтар........................2....2.......2.Ҙ9 92 9Өеж</w:t>
        <w:br/>
        <w:t>Ұсынылатын әдебиеттер... ............................2.2..2...2.</w:t>
        <w:br/>
        <w:t>Қазақтың биязы жүнді қой тұқымының өсірілетін өңірін атаңыз</w:t>
        <w:br/>
        <w:t>А) Оңтүстік Қазақстан-Жамбыл облыстары</w:t>
        <w:br/>
        <w:t>В) Семей және Жезқазған облыстары</w:t>
        <w:br/>
        <w:t>С) Орал және Қарағанды облыстары</w:t>
        <w:br/>
        <w:t>Ы) Алматы облысы</w:t>
        <w:br/>
        <w:t>Қызылорда және Ақмола облыстары</w:t>
        <w:br/>
        <w:t>55% 196.</w:t>
        <w:br/>
        <w:t>Қойдың құрсақтағы оның ішінде ұрықтың фазасының жетілу ұзақтығы неше</w:t>
        <w:br/>
        <w:t>күнде?</w:t>
        <w:br/>
        <w:t>А)14</w:t>
        <w:br/>
        <w:t>В) 30</w:t>
        <w:br/>
        <w:t>С)25</w:t>
      </w:r>
    </w:p>
    <w:p>
      <w:r>
        <w:t>рО) 7</w:t>
        <w:br/>
        <w:t>Е)10</w:t>
        <w:br/>
        <w:t>9% 197.</w:t>
        <w:br/>
        <w:t>Неше күнде қойдың құрсақтағы оның ішінде тұқым алуда фазасының жетілу</w:t>
        <w:br/>
        <w:t>ұзақтығы?</w:t>
        <w:br/>
        <w:t>А)17-18</w:t>
        <w:br/>
        <w:t>В) 13-14</w:t>
        <w:br/>
        <w:t>С) 10-12</w:t>
        <w:br/>
        <w:t>Ы) 8-10</w:t>
        <w:br/>
        <w:t>25-26</w:t>
        <w:br/>
        <w:t>9% 198.</w:t>
        <w:br/>
        <w:t>Қойдың құрсақтағы оның ішінде іштегі төлдік фазасының жетілу ұзақтығы</w:t>
        <w:br/>
        <w:t>неше күнде?</w:t>
        <w:br/>
        <w:t>А)200-210</w:t>
        <w:br/>
        <w:t>В) 180-195</w:t>
        <w:br/>
        <w:t>С) 100-105</w:t>
        <w:br/>
        <w:t>Ы) 90-95</w:t>
        <w:br/>
        <w:t>Е) 80-90</w:t>
        <w:br/>
        <w:t>555 199.</w:t>
        <w:br/>
        <w:t>Қойдың буаздығының ұзақтығы неше күнде?</w:t>
        <w:br/>
        <w:t>А)152</w:t>
        <w:br/>
        <w:t>В) 200</w:t>
        <w:br/>
        <w:t>С) 230</w:t>
        <w:br/>
        <w:t>) 190</w:t>
        <w:br/>
        <w:t>80</w:t>
        <w:br/>
        <w:t>555 200.</w:t>
        <w:br/>
        <w:t>6,5 см және жоғары 56-50 сапа</w:t>
        <w:br/>
        <w:t>8% 190.</w:t>
        <w:br/>
        <w:t>Аталық қошқарларды нақты жақсартқыш деп санау үшін олардың төлдерінің</w:t>
        <w:br/>
        <w:t>неше элита және І класс болуы керек, %?7</w:t>
        <w:br/>
        <w:t>А) 51-60</w:t>
        <w:br/>
        <w:t>В) 70 және жоғары</w:t>
        <w:br/>
        <w:t>С) 46-50</w:t>
      </w:r>
    </w:p>
    <w:p>
      <w:r>
        <w:t>Б) 50-69</w:t>
        <w:br/>
        <w:t>Е) 40-45</w:t>
        <w:br/>
        <w:t>9% 191.</w:t>
        <w:br/>
        <w:t>Таза тұқымды биязы жүнді қойлар қандай кластарға бөлінеді?</w:t>
        <w:br/>
        <w:t>А)эл,1</w:t>
        <w:br/>
        <w:t>В) эл,1,П,Ш</w:t>
        <w:br/>
        <w:t>Суэл,,П</w:t>
        <w:br/>
        <w:t>Б) эл, П, Ш,ІУ</w:t>
        <w:br/>
        <w:t>эл,1,П,Ш,ІУ,У</w:t>
        <w:br/>
        <w:t>55% 192.</w:t>
        <w:br/>
        <w:t>Етті-майлы қойлардың құйрықтарының көтеріңкілігі бонитировкалық</w:t>
        <w:br/>
        <w:t>кілтпен қалай белгіленеді?</w:t>
        <w:br/>
        <w:t>АУПТ</w:t>
        <w:br/>
        <w:t>В)С</w:t>
        <w:br/>
        <w:t>сус</w:t>
        <w:br/>
        <w:t>р)</w:t>
        <w:br/>
        <w:t>Б)ПоО</w:t>
        <w:br/>
        <w:t>85 193.</w:t>
        <w:br/>
        <w:t>өктемгі қоздайтын бір отар (600 бас) саулыққа қанша сақманшы керек?</w:t>
        <w:br/>
        <w:t>А)2-3</w:t>
        <w:br/>
        <w:t>В) 4-5</w:t>
        <w:br/>
        <w:t>С) 6-8</w:t>
        <w:br/>
        <w:t>Б) 9-10</w:t>
        <w:br/>
        <w:t>1-12</w:t>
        <w:br/>
        <w:t>555 194.</w:t>
        <w:br/>
        <w:t>Б тобына жататын жүнді-етті биязы жүнді қой тұқымын көрсетіңіз</w:t>
        <w:br/>
        <w:t>А) оңтүстік-қазақ мериносы</w:t>
        <w:br/>
        <w:t>В) солтүстік-қазақ мериносы</w:t>
        <w:br/>
        <w:t>С) грозный</w:t>
        <w:br/>
        <w:t>Ы) қазақтың биязы жүнді</w:t>
        <w:br/>
        <w:t>Е) қазақтың архар мериносы</w:t>
        <w:br/>
        <w:t>555 195.</w:t>
        <w:br/>
        <w:t>МАЗМҰНЫ</w:t>
        <w:br/>
        <w:t>АЛҒЫ СӨФен жөне ағар анар нн Бела шынген шешен Шинеш Финн Шетдер шш</w:t>
      </w:r>
    </w:p>
    <w:p>
      <w:r>
        <w:t>Жүн талшықтарының негізгі түрлері ..............................</w:t>
        <w:br/>
        <w:t>Қой жүнінің топтары, жүн шикізатының түрлері</w:t>
        <w:br/>
        <w:t>және олардың салыстырмалы сипаттамасы ..........................</w:t>
        <w:br/>
        <w:t>үн шайыры, жабағы жүн және оның элементтері.</w:t>
        <w:br/>
        <w:t>Қойдың, ешкінің және түйенің жүніне қойылатын дайындау</w:t>
        <w:br/>
        <w:t>Мемлекетке жүн тапсыру және қабылдау ........................</w:t>
        <w:br/>
        <w:t>Қой терісінен тон тігуге арналған өнім .............................</w:t>
        <w:br/>
        <w:t>Қаракөл шикізатын классификациялау және</w:t>
        <w:br/>
        <w:t>стандартқа жатқызу ..............................5 100000 00</w:t>
        <w:br/>
        <w:t>Қойдың дене бітімі (конституциясы) мен</w:t>
        <w:br/>
        <w:t>үн талшықтарының гистологиялық құрылымы. ....................</w:t>
        <w:br/>
        <w:t>үннің иректілігі мен ұзындығы ....................а...4 2.</w:t>
        <w:br/>
        <w:t>ҮННІҢЗЖІҢИШКӨЛІН шаі саулыя оосғана аоашаладанан жауыма жышана одыйа оашиаы тымыыа ы</w:t>
        <w:br/>
        <w:t>үннің беріктілігі, серпімділігі, созылғыштығы, майысқақтығы...</w:t>
        <w:br/>
        <w:t>үннің кемістіктері, химиялық заттардың жүнге әсері ............</w:t>
        <w:br/>
        <w:t>13</w:t>
        <w:br/>
        <w:t>17</w:t>
        <w:br/>
        <w:t>26</w:t>
        <w:br/>
        <w:t>32</w:t>
        <w:br/>
        <w:t>46</w:t>
        <w:br/>
        <w:t>1711</w:t>
        <w:br/>
        <w:t>82</w:t>
        <w:br/>
        <w:t>82</w:t>
        <w:br/>
        <w:t>89</w:t>
        <w:br/>
        <w:t>«Агроуниверситет» баспасы</w:t>
        <w:br/>
        <w:t>2-4</w:t>
        <w:br/>
        <w:t>Төменгі бағамен - тапсырыс беруіңізге қарай</w:t>
        <w:br/>
        <w:t>және ыңғайлы уақытыңызға сай төмендегі:</w:t>
        <w:br/>
        <w:t>В визиткалар</w:t>
        <w:br/>
        <w:t>бланктер</w:t>
        <w:br/>
        <w:t>т түрлі шақыру қағаздары</w:t>
        <w:br/>
        <w:t>буклеттер</w:t>
        <w:br/>
        <w:t>жорналдар</w:t>
        <w:br/>
        <w:t>жапсырма қағаздар (этикеткалар)</w:t>
        <w:br/>
        <w:t>Б кітаптар (түрлі-түсті мұқабалы)</w:t>
      </w:r>
    </w:p>
    <w:p>
      <w:r>
        <w:t>авторефераттар</w:t>
        <w:br/>
        <w:t>монографиялар</w:t>
        <w:br/>
        <w:t>әдістемелік нұсқаулар мен нұсқаулықтар</w:t>
        <w:br/>
        <w:t>Ы әр түрлі тыстамаларды лер кезінде әрі мерзімінде</w:t>
        <w:br/>
        <w:t>орындайды</w:t>
        <w:br/>
        <w:t>БІЗ СІЗДІ КҮТЕМІЗ!</w:t>
        <w:br/>
        <w:t>Мекен-жайымыз: Алматы қ., ҚазҰАУ, Абай даңғылы, 8.</w:t>
        <w:br/>
        <w:t>Уе1 Бас ғимараты, тел.: 62-19-47</w:t>
        <w:br/>
        <w:t>Саәбденов Қ.С., Шәуенов С.Қ., Құлатаев Б.Т.</w:t>
        <w:br/>
        <w:t>Қой шаруашылығы және жүн, қаракөл мен қой</w:t>
        <w:br/>
        <w:t>етін өндіру тәсілдері.</w:t>
        <w:br/>
        <w:t>Редакторы - Мұрат Талдыбаев</w:t>
        <w:br/>
        <w:t>Компьютермен өңдеп,</w:t>
        <w:br/>
        <w:t>қалыпқа салған - Әлия Сеңгірбаева</w:t>
        <w:br/>
        <w:t>Баспа директоры - Манарбек Ізбасаров</w:t>
        <w:br/>
        <w:t>Басуға 19.11.2006 ж. қол қойылды. Қалпы 60х84 |.</w:t>
        <w:br/>
        <w:t>Көлемі 20,25 б.т. Тапсырысы 100 Таралымы 250.</w:t>
        <w:br/>
        <w:t>Алматы қ., Абай даңғылы, 8.</w:t>
        <w:br/>
        <w:t>“Агроуниверситет” баспасы.</w:t>
        <w:br/>
        <w:t>555 185.</w:t>
        <w:br/>
        <w:t>Бонитировкаланған класы құлағына ен салу арқылы І-класын аңықтаныз ?</w:t>
        <w:br/>
        <w:t>А) Оң құлағының ұшына стрелка түріндегі бір тілік</w:t>
        <w:br/>
        <w:t>В) Оң құлағының төменгі шетіне бір тілік</w:t>
        <w:br/>
        <w:t>С) Оң құлағының төменгі шетіне екі тілік</w:t>
        <w:br/>
        <w:t>Г) Оң құлағының ұшын кесіп алады</w:t>
        <w:br/>
        <w:t>Е) Оң және сол құлағының төменгі шетіне бір-бір тілік</w:t>
        <w:br/>
        <w:t>555 186.</w:t>
        <w:br/>
        <w:t>Бонитировкаланған класы құлағына ен салу арқылы П-класын аңықтаныз 2?</w:t>
        <w:br/>
        <w:t>А) оң құлағының ұшына стрелка түріндегі бір тілік</w:t>
        <w:br/>
        <w:t>В) оң құлағының төменгі шетіне бір тілік</w:t>
        <w:br/>
        <w:t>С) оң құлағының төменгі шетіне екі тілік</w:t>
        <w:br/>
        <w:t>оң құлағының ұшын кесіп алады</w:t>
        <w:br/>
        <w:t>Г)) оң және сол құлағының төменгі шетіне бір-бір тілік</w:t>
        <w:br/>
        <w:t>59% 187.</w:t>
        <w:br/>
        <w:t>Жүнінің қалыңдығы қанағаттанарлық тұқым стандартына жауап беретін</w:t>
        <w:br/>
        <w:t>бонитировка кілтімен қалай белгілейді?</w:t>
        <w:br/>
        <w:t>АН</w:t>
        <w:br/>
        <w:t>В)М</w:t>
        <w:br/>
        <w:t>ом</w:t>
      </w:r>
    </w:p>
    <w:p>
      <w:r>
        <w:t>рум</w:t>
        <w:br/>
        <w:t>мм</w:t>
        <w:br/>
        <w:t>йт;</w:t>
        <w:br/>
        <w:t>55 188.</w:t>
        <w:br/>
        <w:t>Цығай қой тұқымы өнімділік бағытына қарай қандай топқа жатады?</w:t>
        <w:br/>
        <w:t>А) меринос жүнді</w:t>
        <w:br/>
        <w:t>В) биязы меринос емес жүнді</w:t>
        <w:br/>
        <w:t>С) биязылау жүнді</w:t>
        <w:br/>
        <w:t>Ы) кроссбредті жүнді</w:t>
        <w:br/>
        <w:t>Е) ұяң жүнді</w:t>
        <w:br/>
        <w:t>85 189.</w:t>
        <w:br/>
        <w:t>І класты цығай жүнінің ұзындығы мен жіңішкелігін анықтаңыз, см</w:t>
        <w:br/>
        <w:t>А) 6,5 см және жоғары 58 сапа</w:t>
        <w:br/>
        <w:t>В) 6,0 см және жоғары 48-46-44 сапа</w:t>
        <w:br/>
        <w:t>С) 6,5 см төмен (5,5 см-ге дейін) 48-46-44 сапа</w:t>
        <w:br/>
        <w:t>Ы) 6,5 см және жоғары 48-46-44 сапа</w:t>
        <w:br/>
        <w:t>сыртқы пішіні (экстерьері) .............................. .2..........100</w:t>
        <w:br/>
        <w:t>Қой тұқымдары....................................2.0..090:00002.103</w:t>
        <w:br/>
        <w:t>Биязы жүнді қойларды бонитировкалау............................107</w:t>
        <w:br/>
        <w:t>Биязылау жүнді қойларды бонитировкалау .......................123</w:t>
        <w:br/>
        <w:t>Етті-май құйрықты қойларды бонитировкалау ....................141</w:t>
        <w:br/>
        <w:t>Қаракөл қозыларын бонитировкалау .................................168</w:t>
        <w:br/>
        <w:t>Қойларды бонитировкалау бойынша ведомость (мәлімет</w:t>
        <w:br/>
        <w:t>қағаз) жасау..............................22.2.2..2490.0.2.000.00022.,187</w:t>
        <w:br/>
        <w:t>Қойды шыққан тегіне қарай бағалау ..............................210</w:t>
        <w:br/>
        <w:t>Қошқарларды ұрпағының сипаттамасына қарай бағалау ... 218</w:t>
        <w:br/>
        <w:t>Қой шаруашылығында тұқымдық жұптау ........................230</w:t>
        <w:br/>
        <w:t>Қойды қолдан ұрықтандыру технологиясы ........................237</w:t>
        <w:br/>
        <w:t>Қой қоздату технологиясы ...........................2..........261</w:t>
        <w:br/>
        <w:t>Механикаландырылған бордақылау алаңдарында</w:t>
        <w:br/>
        <w:t>қойды семірту технологиясы ....................................216</w:t>
        <w:br/>
        <w:t>Зоотехникалық құжаттарды енгізу ..............................253</w:t>
        <w:br/>
        <w:t>Ұсынылатын тәжірибелік сабақ тақырыптардың тізімі, тікелей</w:t>
        <w:br/>
        <w:t>шаруашылықта өтетін сабақ (Із сапар арқылы сабақ) ................</w:t>
        <w:br/>
        <w:t>Ұсынылатын өз бетімен орындалатын жұмыстар</w:t>
      </w:r>
    </w:p>
    <w:p>
      <w:r>
        <w:t>тақырыптарының тізімі..........................2.. 2 .2...О0О9О 00000</w:t>
        <w:br/>
        <w:t>18. ГШЕлемесов К.Е. Қаракөл шаруашылығы. Алматы. 1986.</w:t>
        <w:br/>
        <w:t>19.Елемесов К. Қаракөл шаруашылығының негіздері. Алматы, "Қайнар".</w:t>
        <w:br/>
        <w:t>1991 ж.</w:t>
        <w:br/>
        <w:t>Есентаев Е.Е. Сарыаркинская порода овец. Алма-Ата, 2001.</w:t>
        <w:br/>
        <w:t>Цой Л.И., Тен В.М. Прогрессивная технология воспроизводства овец.</w:t>
        <w:br/>
        <w:t>Алма-Ата "Кайнар", 1983.</w:t>
        <w:br/>
        <w:t>Сабденов К.С., Абдуллаев М.А., Шауенов С.К. Интенсификация</w:t>
        <w:br/>
        <w:t>овцеводства. Алма-Ата "Кайнар", 1991т.</w:t>
        <w:br/>
        <w:t>Сабденов К.С. Технология тонкорунного и полутонкорунного</w:t>
        <w:br/>
        <w:t>овцеводства в Казахстане. Алма-Ата "Кайнар", 1991.</w:t>
        <w:br/>
        <w:t>24. Сәбденов Қ.С. Қой шаруашылығы. - Алматы, Іңкөр. - ІДІ кітап. -- 1993 25.</w:t>
        <w:br/>
        <w:t>Сөбденов Қ.С. т.б. Қой шаруашылығы І, П кітап. Алматы: Іңкөр, 1993.</w:t>
        <w:br/>
        <w:t>25. Сәбденов Қ.С., Абдуллаев М.А., Шәуенов С.Қ, Қой шаруашылығын</w:t>
        <w:br/>
        <w:t>интенсивтендіру. - Алматы, Қайнар. - 1991.</w:t>
        <w:br/>
        <w:t>26.Скоробогатов Ю.А., Цой Л.И., Бетембаева М.М., Тавитов М.Д.,</w:t>
        <w:br/>
        <w:t>Сабденов К.С., Елемесов К.Е. идр. Практикум по овцеводству и</w:t>
        <w:br/>
        <w:t>технологии производства шерсти, каракуля и баранины. Алматы. 1989.</w:t>
        <w:br/>
        <w:t>27.Рахимжанов Ж.А., Бетембаева М.М., Сабденов К.С. Казахская мясо-</w:t>
        <w:br/>
        <w:t>шерстная порода овец (Чуйский тип) 1, 2. Алматы. 1994. 29.Рахимжанов</w:t>
        <w:br/>
        <w:t>Ж.А., Сабденов К.С., Кусайнов А.К. Новые породы и</w:t>
        <w:br/>
        <w:t>типы овец и коз Казахстана 1 и 2. Учебное пособие. Алматы.1997.</w:t>
        <w:br/>
        <w:t>28. Инструкция по бонитировке овец тонкорунных пород с основными</w:t>
        <w:br/>
        <w:t>племенной работы, Москва, 1985.</w:t>
        <w:br/>
        <w:t>29.Инструкция по бонитировке овец тонкорунных пород с основными</w:t>
        <w:br/>
        <w:t>племенной работы, Москва, 1986. г</w:t>
        <w:br/>
        <w:t>30.Инструкция по бонитировке овец мясосальных курдючных пород с</w:t>
        <w:br/>
        <w:t>основными племенной работы, Алма-Ата, 1992.</w:t>
        <w:br/>
        <w:t>ЗІ.Кусаинов А.К., Нуров И.А. Справочник по овцеводству. - Алматы:</w:t>
        <w:br/>
        <w:t>Кайнар,1992.</w:t>
        <w:br/>
        <w:t>Жайылымдағы қозыларды енесінен қай жасында ажыратады?</w:t>
        <w:br/>
        <w:t>А) туған кезінде</w:t>
        <w:br/>
        <w:t>В) 1 айда</w:t>
        <w:br/>
        <w:t>С) 2 айда</w:t>
        <w:br/>
        <w:t>Г)3 айда</w:t>
        <w:br/>
        <w:t>Е) 4-4,5 айда</w:t>
        <w:br/>
        <w:t>ҰСЫНЫЛҒАН ӘДЕБИЕТТЕР</w:t>
      </w:r>
    </w:p>
    <w:p>
      <w:r>
        <w:t>Амарбаев А. Биология ягнят многоплодных мясо-сальных овец. Наука</w:t>
        <w:br/>
        <w:t>КазССР. Алма-Ата, 1975.</w:t>
        <w:br/>
        <w:t>Бальмонт В.А. Опыт использования гетерозиса в овцеводстве. Алма-</w:t>
        <w:br/>
        <w:t>Ата"Кайнар", 1968</w:t>
        <w:br/>
        <w:t>Басовский Н.З., Ерохин А.И. и др. Плменная работа. Справочник. М..:</w:t>
        <w:br/>
        <w:t>ВО "Агропромиздат", 1988г</w:t>
        <w:br/>
        <w:t>Васильев Н.А., Целютин В.К. Овцеводство и технология производства</w:t>
        <w:br/>
        <w:t>шерсти и баранины. М., Агропромиздат, 1990</w:t>
        <w:br/>
        <w:t>Гольцблат А.И., Ерохин. А.И. Ульянов А.Н. Селекционно-</w:t>
        <w:br/>
        <w:t>генетические основы повышения продуктивности овец. М., Колос.,</w:t>
        <w:br/>
        <w:t>981 г.</w:t>
        <w:br/>
        <w:t>асымов К.Т. Воспроизводство стада в овцеводческих комплексах.</w:t>
        <w:br/>
        <w:t>Алма-Ата «Кайнар», 1981т.</w:t>
        <w:br/>
        <w:t>7. Құсаинов А.К., Нуров И.А. Қой өсірушінің анықтамалығы -- Алматы,</w:t>
        <w:br/>
        <w:t>Қайнар, 1992.</w:t>
        <w:br/>
        <w:t>8. Мухамедгалиев Ф.М. Развитие овцеводства в Казахстане. Алма-Ата</w:t>
        <w:br/>
        <w:t>НаукаКазССР, 1979г.</w:t>
        <w:br/>
        <w:t>9. Николаев А.И., Ерохин М.А. Овцеводство. - М.: Колос, 1987.</w:t>
        <w:br/>
        <w:t>Ю.Джапаридзе Т.Г., Зарытовский В.С. Овцеводство. -М., Колос. - 1983.</w:t>
        <w:br/>
        <w:t>.Вениаминов А.А. и др. Справочник овцеводства.М.: Россельхозиздат,</w:t>
        <w:br/>
        <w:t>1977г. 12.Цырендондоков Н.Д. Основы овцеводства. М.,</w:t>
        <w:br/>
        <w:t>Росагропромиздат, 1989г.</w:t>
        <w:br/>
        <w:t>Медеубеков К.У. Справочник овцевода. Алматы. Кайнар. 1990</w:t>
        <w:br/>
        <w:t>Медеубеков К.У., идр. Рекомендациий. Поточно-цеховая технология</w:t>
        <w:br/>
        <w:t>ягнения и вырашивания молодняка на овцеводческих фермах и</w:t>
        <w:br/>
        <w:t>комплексах. Алма-Ата «Кайнарң, 1990.</w:t>
        <w:br/>
        <w:t>4. Медеубеков К.Ү., Сарбасов Т.С. Қазақстанның қой шаруашылығы. -</w:t>
        <w:br/>
        <w:t>Алматы: Қайнар, 1989.</w:t>
        <w:br/>
        <w:t>Малмаков Н.И. Краткий справочник фермера овцевода. Алматы</w:t>
        <w:br/>
        <w:t>«Бастау», 2001т.</w:t>
        <w:br/>
        <w:t>Тавитов М.Д. Каракулеводства. Алма-Ата «Кайнарң, 1983</w:t>
        <w:br/>
        <w:t>11Елемесов К.Е.и др. Технология производства каракульча и баранины.</w:t>
        <w:br/>
        <w:t>Алма-Ата, 1989</w:t>
        <w:br/>
        <w:t>о</w:t>
        <w:br/>
        <w:t>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
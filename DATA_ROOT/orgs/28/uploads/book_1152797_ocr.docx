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ЖҰМАҒҰЛОВ Б.Т. - кеңес төрағасы, Бас редактор,</w:t>
        <w:br/>
        <w:t>ҚР ҰҒА академигі.</w:t>
        <w:br/>
        <w:t>Орынханов М.Қ. - төраға орынбасары</w:t>
        <w:br/>
        <w:t>Ыбырайым Н.М. - жауапты хатшы</w:t>
        <w:br/>
        <w:t>Аяған Б.Ғ.</w:t>
        <w:br/>
        <w:t>Әбжанов Х.</w:t>
        <w:br/>
        <w:t>Әбусейітова М.Қ.</w:t>
        <w:br/>
        <w:t>Байтанаев Б.Ә.</w:t>
        <w:br/>
        <w:t>Еспаев С.С.</w:t>
        <w:br/>
        <w:t>Қалижанов У.Қ.</w:t>
        <w:br/>
        <w:t>Малбақов М.М.</w:t>
        <w:br/>
        <w:t>Шаукенова З.К.</w:t>
        <w:br/>
        <w:t>КЛАССИКАЛЫҚ</w:t>
        <w:br/>
        <w:t>ЗЕРТТЕУЛЕР</w:t>
        <w:br/>
        <w:t>6-ТОМ</w:t>
        <w:br/>
        <w:t>&lt;жсо,</w:t>
        <w:br/>
        <w:t>Көне түрні әдебиеті</w:t>
        <w:br/>
        <w:t>туралы зерттеулер</w:t>
        <w:br/>
        <w:t>Б. КЕНЖЕБАЕВ</w:t>
        <w:br/>
        <w:t>Әдебиет</w:t>
        <w:br/>
        <w:t>белестері</w:t>
        <w:br/>
        <w:t>ь-Х-</w:t>
        <w:br/>
        <w:t>УДК 821.512.122.0</w:t>
        <w:br/>
        <w:t>ББК 83.3 (5 Каз)</w:t>
        <w:br/>
        <w:t>кі?</w:t>
      </w:r>
    </w:p>
    <w:p>
      <w:r>
        <w:t>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</w:t>
        <w:br/>
        <w:t>Қалиева А.Қ. (жауапты хатшы), Ананьева С.В., Әзібаева Б.У., Әлбеков Т.,</w:t>
        <w:br/>
        <w:t>Елеукенов Ш.Р, Ерғалиева Р.Ә., Күзембай С.Ә., Қирабаев С.С., Қонаев Д.А.,</w:t>
        <w:br/>
        <w:t>Қосанов С.Қ., Қорабай С.С., Мұқан А.О., Ісімақова А.С.</w:t>
        <w:br/>
        <w:t>Томды басуға М.О.Әуезов атындағы Әдебиет және өнер институтының</w:t>
        <w:br/>
        <w:t>кі?</w:t>
        <w:br/>
        <w:t>Ғылыми кеңесі ұсынған</w:t>
        <w:br/>
        <w:t>Томды баспаға дайындағандар:</w:t>
        <w:br/>
        <w:t>Қосанов С. (жауапты редактор), Хаван А. (жауапты шығарушы),</w:t>
        <w:br/>
        <w:t>Әлібекұлы А., Тоекина Б., Құдайбергенов Н. (құрастырушылар)</w:t>
        <w:br/>
        <w:t>Пікір жазғандар:</w:t>
        <w:br/>
        <w:t>Пірәлиева Г. - филология ғылымдарының докторы.</w:t>
        <w:br/>
        <w:t>Қалиева А.- филология ғылымдарының кандидаты.</w:t>
        <w:br/>
        <w:t>Классикалық зерттеулер: Көп томдық. - Алматы, «Әдебиет Әлемі», 2012.</w:t>
        <w:br/>
        <w:t>Т.6: Көне түркі әдебиеті туралы зерттеулер. - 408 бет.</w:t>
        <w:br/>
        <w:t>І8ВЦ 978-601-7414-05-4</w:t>
        <w:br/>
        <w:t>Ғылыми жинақта қазақ әдебиет тарихының ежелгі дәуірін зерттеуде</w:t>
        <w:br/>
        <w:t>бастамашылдық танытқан бірнеше ғалымның зерттеу еңбектері</w:t>
        <w:br/>
        <w:t>топтастырылды. Атап айтқанда, Б.Кенжебаев, Х.Сүйіншәлиев,</w:t>
        <w:br/>
        <w:t>М.Жолдасбеков, А.Қыраубаева сынды зерттеушілердің түркі әдебиетіне</w:t>
        <w:br/>
        <w:t>қатысты ХХ ғасырдың 60-70 жылдарында жазылған ғылыми жұмыстарында</w:t>
        <w:br/>
        <w:t>ежелгі әдеби мұралардың генезисі, даму, таралу аймақтары, сюжеттік-</w:t>
        <w:br/>
        <w:t>типологиялық және көркемдік ерекшеліктері жеткілікті сараланған.</w:t>
        <w:br/>
        <w:t>Кітап ЖОО филология факультетінің студенттері мен магистрлеріне,</w:t>
        <w:br/>
        <w:t>докторанттарға және әдебиеттанушы ғалымдарға арналған.</w:t>
        <w:br/>
        <w:t>УДК 821.512.122.0</w:t>
        <w:br/>
        <w:t>ББК 83.3 (5Каз)</w:t>
        <w:br/>
        <w:t>І8ВМ 978-601-7414-05-4 (Т.б) Ө М.О.Әуезов атындағы</w:t>
        <w:br/>
        <w:t>Әдебиет және өнер институты, 2012.</w:t>
        <w:br/>
        <w:t>І8ВМ 978-601-7414-00-9 Ө «Әдебиет Әлемі» баспасы, көркемдеу, 2012.</w:t>
        <w:br/>
        <w:t>«жо,</w:t>
        <w:br/>
        <w:t>АЛҒЫСӨЗ</w:t>
        <w:br/>
        <w:t>Қазақ әдебиетінің тарихын зерттеу, дәуірлеу мәселесі ХХ ғасырдың</w:t>
        <w:br/>
        <w:t>өн бойына созылған ұзақ дау-талас, ғылыми-әдеби және идеологиялық</w:t>
        <w:br/>
        <w:t>тартысты бастан кешіргені мәлім. Кеңестік таптық көзқарас,</w:t>
        <w:br/>
        <w:t>Компартияның солақай саясаты қазақ халқының ұлттық төл әдебиетінің</w:t>
        <w:br/>
        <w:t>төркінін ежелгі сақ-ғұн, көне түркі жазба жәдігерлерінен бастауға әу-</w:t>
        <w:br/>
        <w:t>бастан-ақ қарсы болды. Сол себепті ХХ ғасырдың 60-70 жылдарына</w:t>
        <w:br/>
        <w:t>дейін қазақ әдебиетінің тарихы арысы Бұқар жыраудан, берісі Абайдан</w:t>
        <w:br/>
        <w:t>басталады дейтін үстірт пікір үстемдік құрып келді.</w:t>
        <w:br/>
        <w:t>Алайда, уақыт өтуімен, қоғамдық өзгерістердің орын алуымен бірге</w:t>
      </w:r>
    </w:p>
    <w:p>
      <w:r>
        <w:t>әдебиет тарихы да қайта жаңғыру, түлеу кезеңіне қадам басты. Мұндай</w:t>
        <w:br/>
        <w:t>оңды өзгерістер, әсіресе, 1957, 1959 жылдардағы әдеби пікірталастардан</w:t>
        <w:br/>
        <w:t>(дискуссия) соң, Кеңестік саясаттағы «жылымық» мезгілінде көрініс</w:t>
        <w:br/>
        <w:t>тапты. Десек те, әдебиетіміздің көне дәуірлерін зерттеу мәселесі тек</w:t>
        <w:br/>
        <w:t>өткен ғасырдың 60-жылдарының соңына қарай қолға алына бастады.</w:t>
        <w:br/>
        <w:t>Ежелгіәдебиетіміздің тарихын толықтыру, дәуірлеу, жүйелеу, зерттеу</w:t>
        <w:br/>
        <w:t>жұмыстары көп жылғы кедергілерден бірден аттап өте қойған жоқ,</w:t>
        <w:br/>
        <w:t>бұл бағыттағы зерттеулер там-тұмдап, жекелеген ғалымдарымыздың</w:t>
        <w:br/>
        <w:t>тертөкті еңбектерінің нәтижесінде біртіндеп жолға қойылды. Бірден</w:t>
        <w:br/>
        <w:t>айта кету керек, ежелгі жазба ескерткіштерін зерттеуде академик</w:t>
        <w:br/>
        <w:t>Н.Сауранбаев, Ғ.Айдаров, І.Кеңесбаев, профессор Е.Жанпейісов,</w:t>
        <w:br/>
        <w:t>Ә.Құрышжанов, Ә.Ибатов, М.Томанов, Ж.Бектұров, М.Балақаев,</w:t>
        <w:br/>
        <w:t>С.Аманжолов, Р.Сыздықова, Б.Әбілқасымов, М.Исаев, т.б. тілші-</w:t>
        <w:br/>
        <w:t>ғалымдардың қосқан үлкен үлесі бар. Осы қатарда академик-жазушы</w:t>
        <w:br/>
        <w:t>М.Әуезов, С.Мұқанов, ғұлама, әмбебапоқымысты Ә.Марғұлан, көрнекті</w:t>
        <w:br/>
        <w:t>әдебиет және фольклор зерттеушісі Ә.Қоңыратбаев т.б. зерттеушілердің</w:t>
        <w:br/>
        <w:t>есімін ерекше атар едік. Десекте, ұлттық әдебиетіміздің ілкі кезендерін</w:t>
        <w:br/>
        <w:t>зерттеу мәселелеріне көп көңіл бөліп, қадім заман мұраларына алғаш</w:t>
        <w:br/>
        <w:t>мойын бұрған ғалым - көне әдебиеттің жоқшысы һәм білімпазы</w:t>
        <w:br/>
        <w:t>профессор Б.Кенжебаев екендігі еш шүбәсіз. Себебі, дәл осы зерттеуші</w:t>
        <w:br/>
        <w:t>қазақ әдебиетінің тарихын ежелгі дәуірлеуден бастау жөніндегі</w:t>
        <w:br/>
        <w:t>принципті, ғылыми тұрғыдан пайымды пікір-тұжырымдарын табанды</w:t>
        <w:br/>
        <w:t>түрде қорғай білген және іс жүзінде жүзеге асыруға белсене кіріскен</w:t>
        <w:br/>
        <w:t>бірден-бір әдебиеттанушы ретінде танылады.</w:t>
        <w:br/>
        <w:t>Б.Кенжебаев әдебиеттану майданына сонау өткен ғасырдың</w:t>
        <w:br/>
        <w:t>20-жылдарының соңын ала араласты. 1925 жылы «Лениншіл жас»</w:t>
        <w:br/>
        <w:t>газетінде жарық көрген «Абай» атты мақаласы дарынды ғалымның</w:t>
        <w:br/>
        <w:t>..</w:t>
        <w:br/>
        <w:t>Дұрысында, тарихтан көріп отырмыз, Х-ХП ғасырларда Орта Азия</w:t>
        <w:br/>
        <w:t>мен Қазақстанда қала, кенттер өркендеген, жергілікті халықтардан талай</w:t>
        <w:br/>
        <w:t>ұлы жазушылар, ұлы ғалымдар шыққан; жергілікті ру-тайпалар өкілдері</w:t>
        <w:br/>
        <w:t>шығарған, жазған түрлі әдеби шығармалар, ғылыми еңбектер болған.</w:t>
        <w:br/>
        <w:t>Бұл жерде оларды түгел теріп отырмай, Мұхамед Хорезмиді, Әбунасыр</w:t>
        <w:br/>
        <w:t>әл-Фарабиді, Әбурайхан әл-Беруниді, Әбуғали Ибн Синаны Әбілқасым</w:t>
        <w:br/>
        <w:t>Фердоусиді, Рабғузиді, Махмут Қашқариді, Қожа Ахмет Ясауиді, Омар</w:t>
        <w:br/>
        <w:t>һаямды, Баласағұндық Жүсіпті және солардың көркем шығармалары мен</w:t>
        <w:br/>
        <w:t>ғылыми еңбектерін атасақ, біздің әлгі пікірімізді толық дәлелдей алады.</w:t>
        <w:br/>
        <w:t>Оның үстіне, тарих мағлұматтары бойынша, Орта Азия, Қазақстан</w:t>
        <w:br/>
        <w:t>халықтарының өкілдері арабтың сол уақыттағы өз әдебиеті мен ғылымын</w:t>
        <w:br/>
        <w:t>дамытуғада араласқан. «Бағдад шаһарында мұсылман елдерінің көптеген</w:t>
        <w:br/>
        <w:t>әдебиетшілері мен ғалымдары болған, олардың басым көпшілігі Таяу</w:t>
        <w:br/>
        <w:t>Шығыс пен Орта Азиядан еді», - деп жазады, бір еңбегінде академик</w:t>
        <w:br/>
        <w:t>В.В.Бартольд.</w:t>
        <w:br/>
        <w:t>Араб әдебиеті мен ғылымының тарихында «Әл-Сығанақи, Әл-</w:t>
        <w:br/>
        <w:t>Түркістани, Әл-Қыпшақи, Бин-Түрік» деген әдебиетшілер мен ғалымдар</w:t>
        <w:br/>
        <w:t>аттары кездеседі. Археолог А.Якубовский өзінің «Сығанақ қалдықтары»</w:t>
        <w:br/>
        <w:t>деген археологиялық еңбегінде Сығанақи деген бір ақынның Бағдатта</w:t>
        <w:br/>
        <w:t>жүріп араб тілінде өзінің туған жерін, елін, сағынып жазған мынадай</w:t>
        <w:br/>
        <w:t>өлеңін келтіреді:</w:t>
        <w:br/>
        <w:t>Бұл ел бұрын бейбіт, еркін ел еді,</w:t>
        <w:br/>
        <w:t>Білімділер мекен еткен жер еді.</w:t>
        <w:br/>
        <w:t>Мұнан «Ныхаяны» жазған ақын шыққан,</w:t>
      </w:r>
    </w:p>
    <w:p>
      <w:r>
        <w:t>Мұнан «Қидаяны» жеңілдеткен ғалым шықан,.</w:t>
        <w:br/>
        <w:t>гер бізге қайта туу нәсіп болса,,</w:t>
        <w:br/>
        <w:t>Бв екінші рет осы Сығанақта тұрар едік!”</w:t>
        <w:br/>
        <w:t>Рас түрік ру-тайпаларының бұл тұстағы әдебиеті араб әрпімен,</w:t>
        <w:br/>
        <w:t>араб тілінің ықпалымен жазылды. Бірақ араб әдебиеті болып кетпеді.</w:t>
        <w:br/>
        <w:t>Өздерінің ежелгі әдебиетінің жалғасы, жаңа жағдайдағы жаңаша өсіп-</w:t>
        <w:br/>
        <w:t>дамуы болды.</w:t>
        <w:br/>
        <w:t>Түркі тайпалары мен ұлыстарының ертедегі әдеби нұсқаларынан</w:t>
        <w:br/>
        <w:t>«Оғыз-нама», «Мұхаббат-нама» деген шығармаларды зерттеген түрколог</w:t>
        <w:br/>
        <w:t>ғалым А.М.Шербак: «бұлардың алдыңғысы ІХ ғасырға, ұйғыр дәуіріне,</w:t>
        <w:br/>
        <w:t>екіншісі ХІП ғасырға, араб, моңғол билеген дәуірге жатады. Бірақ</w:t>
        <w:br/>
        <w:t>екеуінің тілдік, әдебиеттік негізі бір. Екеуі бір әдеби дәстүрдің екі дәуірін</w:t>
        <w:br/>
        <w:t>сипаттайды» дегенді айтады”.</w:t>
        <w:br/>
        <w:t>Көпке мәлім, Орта Азия мен Қазақстанға ХІП ғасырдың басынан тағы</w:t>
        <w:br/>
        <w:t>бір шапқыншылыққкеледі. Ол-күншығыстанкелген Шыңғысханбастаған</w:t>
        <w:br/>
        <w:t>моңғол шапқыншылары еді. Моңғолдар Қытай, Рим аралығындағы кең-</w:t>
        <w:br/>
        <w:t>16 «Орта Азия мен Қазақстанның ұлы ғалымдары». жинақ. Алматы, «Қазақстан»</w:t>
        <w:br/>
        <w:t>11 А.М.Шербак: «Огуз нама», «Мухаббат нама», М., Издательство Восточной литературы,</w:t>
        <w:br/>
        <w:t>1959, стр 5</w:t>
        <w:br/>
        <w:t>“</w:t>
        <w:br/>
        <w:t>Қысқасы, ертедегі қазақ ру-тайпалары бұрынғы уақытта, қазақ халқы,</w:t>
        <w:br/>
        <w:t>қазақ хандығы болып құрылғанға дейін Қытай, Рим аралығындағы</w:t>
        <w:br/>
        <w:t>аймақтар мен өлкелерді мекендеген түрік, моңғол руларымен бірге, тіпті</w:t>
        <w:br/>
        <w:t>солардың құрамында тірлік еткен. Сондықтан бәрінің тарихи, қоғамдық,</w:t>
        <w:br/>
        <w:t>мәдени өмірі ұқсас болған.</w:t>
        <w:br/>
        <w:t>Ерте кездерде Қытай, Рим арасын мекендеген көптеген ру-тайпалар,</w:t>
        <w:br/>
        <w:t>шамамен айтқанда, ІХ ғасырға дейін қоғамдық дамудың ру-ұлыстық</w:t>
        <w:br/>
        <w:t>сатысында болды. Соған лайық олардыңтұмыс-тіршілігі, шаруашылығы,</w:t>
        <w:br/>
        <w:t>тілі, мәдениеті, әдебиеті болды.</w:t>
        <w:br/>
        <w:t>Бірте-бірте халықтың наным-сенімі, ұғым-әдеті, салт-санасы,</w:t>
        <w:br/>
        <w:t>даналығы пайда болады; халық түрлі өнер, жазу-сызу ойлап шығарады.</w:t>
        <w:br/>
        <w:t>Халық даналығы дегеніміз - оның ауыз әдебиеті: еңбек, шаруа,</w:t>
        <w:br/>
        <w:t>ғұрып-әдет, өлең-жырлары, жұмбақ, мақал-мәтелдері, ертектер, аңыз-</w:t>
        <w:br/>
        <w:t>әңгімелері.</w:t>
        <w:br/>
        <w:t>Қай халықтың болсын ауыз әдебиетіндегі төрт түлік мал, аң, құс,</w:t>
        <w:br/>
        <w:t>аңшылық, малшылық жөніндегі өлең-жырлар, тұрмыс-салт өлең</w:t>
        <w:br/>
        <w:t>жырлары осы ру-ұлыстық дәуірде, соның алғашқы кезінде туа бастайды.</w:t>
        <w:br/>
        <w:t>Бері келе тайпа, ұлыс өзінің басынан өткендерін, бұрын-соңды болған</w:t>
        <w:br/>
        <w:t>атақты ер, батыр адамдарын әңгіме, аңыз, жыр еткен. Олардың өлісін</w:t>
        <w:br/>
        <w:t>жоқтаған, тірісін мақтаған. Осыдан аңыз-әңгімелер, ертектер, батырлар</w:t>
        <w:br/>
        <w:t>жырлары шыққан.</w:t>
        <w:br/>
        <w:t>Біз айтып отырған ру-пайпалардың ұлыстық дәуірдегі ондай</w:t>
        <w:br/>
        <w:t>туындылары: қиял-ғажайып ертектер, алып батыр, Қорқыт жөніндегі</w:t>
        <w:br/>
        <w:t>аңыздар, Оғыз, Алпамыс, Күлтегін туралы дыр-дастандар деп айтуға</w:t>
        <w:br/>
        <w:t>болады.</w:t>
        <w:br/>
        <w:t>Осы күні біз Қорқыт жөніндегі аңыздар, Оғыз, Алпамыс, Күлтегін</w:t>
      </w:r>
    </w:p>
    <w:p>
      <w:r>
        <w:t>жөніндегі жыр-дастандар қазіргі түрік текті халықтардың анасының</w:t>
        <w:br/>
        <w:t>әдебиетінде бар, мынасының әдебиетінде кездеседі, оларды бұл</w:t>
        <w:br/>
        <w:t>халықтар бірінен бірі ауысып, үйреніп алған деп түсіндіреміз. Кейде тіпті</w:t>
        <w:br/>
        <w:t>пәлен халық жасаған, басқасы сол халықтан үйренген деп дәлелдеуге</w:t>
        <w:br/>
        <w:t>тырысамыз. Біздіңше, осының бәрі бекер. Себебі, айтылған аңыздар мен</w:t>
        <w:br/>
        <w:t>жыр-дастандар түркі халықтар бірге араласып, жиі қатынасып жүрген</w:t>
        <w:br/>
        <w:t>кезде жасалған. Солардың бәріне ортақ, бәріне бірдей туынды. Сондай-</w:t>
        <w:br/>
        <w:t>ақ, түркі ру-тайпаларының ру-ұлыстық дәуірде бәріне ортақ әліппесі,</w:t>
        <w:br/>
        <w:t>жазу-сызуы болған. Олар бұрынғы ұйғыр, арамей әліппелері, Орхон-</w:t>
        <w:br/>
        <w:t>Енисей, Талас, Шу жазулары деп аталады.</w:t>
        <w:br/>
        <w:t>Тегітарих, археология ғылымдарының қазіргі табыстарына қарағанда,</w:t>
        <w:br/>
        <w:t>Орталық Азия мен Шығыс Еуропа аралығында жасаған ру-тайпалар</w:t>
        <w:br/>
        <w:t>біздің жыл санауымыздың У-ҮП ғасырларында қоғамдық тіршілігі,</w:t>
        <w:br/>
        <w:t>шаруашылығы, мәдениеті, бірталай жетілген ел болған. Халықтыңбіразы</w:t>
        <w:br/>
        <w:t>мал шаруашылығы, мәдениеті бірталай жетілген ел болған. Халықтың</w:t>
        <w:br/>
        <w:t>біразы мал шаруашылығымен, біразы егіншілікпен тірлік еткен. Меру,</w:t>
        <w:br/>
        <w:t>ШЕН</w:t>
        <w:br/>
        <w:t>Самаркан, Үргеніш, Бұхар, Пенжікент, Отырар, Тараз, сияқты үлкенді-</w:t>
        <w:br/>
        <w:t>кішілі қалалар, кенттер мәдениет орталықтары жасалған. Оларда</w:t>
        <w:br/>
        <w:t>керамика, тоқыма, зергерлік сияқты әртүрлі қол өнер кәсібі, астрономия,</w:t>
        <w:br/>
        <w:t>математика сияқты ғылымдар дамыған; сурет, сәулет, музыка өнерлері</w:t>
        <w:br/>
        <w:t>болған.</w:t>
        <w:br/>
        <w:t>К.Маркс арғы замандағы гректердің әдебиеті мен өнері туралы</w:t>
        <w:br/>
        <w:t>сөз еткенде: «рулық дәуірде халықтың әдебиеті мен өнері мейлінше</w:t>
        <w:br/>
        <w:t>өркендейді; бірді-екілі халықтың әдебиеті мен өнері өзін туғызған</w:t>
        <w:br/>
        <w:t>қоғамдық құрылыстан әлдеқайда озып кетеді, - » дегенді айтады.</w:t>
        <w:br/>
        <w:t>К.Маркстің осы қорытындысына сүйеніп, сөз болып отырған дәуірде</w:t>
        <w:br/>
        <w:t>түрік, монғол, ру - тайпаларының да әдебиеті, өнері өркендеді, гректің</w:t>
        <w:br/>
        <w:t>әдебиетіндей өз дәуірінен озып кетпесе де, заманына лайық едәуір</w:t>
        <w:br/>
        <w:t>гүлденді деп айтуға әбден болады.</w:t>
        <w:br/>
        <w:t>Арабтардың осы күнгі Орта Азия, Қазақстан жерлерін жаулап алу</w:t>
        <w:br/>
        <w:t>әрекеті ІХ ғасырдың басынан басталады. Көп жылдар бойы кескілескен</w:t>
        <w:br/>
        <w:t>соғыстар болды, арабтар жергілікті халықтарды «ақ білектің күшімен,</w:t>
        <w:br/>
        <w:t>ақ найзаның ұшымен» бағындырды. Арабтар өте қатал келді: жергілікті</w:t>
        <w:br/>
        <w:t>халықтарды, олардың бұрынғы мәдениеттерін набыт қып қырды,</w:t>
        <w:br/>
        <w:t>жойды. Әсіресе, мәдениеттерінен ешқандай жұрнақ, нұсқа қалдырмауға</w:t>
        <w:br/>
        <w:t>тырысты.</w:t>
        <w:br/>
        <w:t>Хорезмдік ғалым Әбурайхан әл-Беруни (973-1048) Х ғасырдың</w:t>
        <w:br/>
        <w:t>басында жазған «Өткен буындардың ескерткіштері» атты кітабында</w:t>
        <w:br/>
        <w:t>арабтардың осы қырғын-жойқыны туралы былай деп жазады:</w:t>
        <w:br/>
        <w:t>«Кутайба бин Муслим әл Балиқи әртүрлі тәсілмен бұрынғының</w:t>
        <w:br/>
        <w:t>бәрін таратты, жойды; Хорезмдіктердің жазу-сызуларын, кітаптарын,</w:t>
        <w:br/>
        <w:t>бумаларын өртеді; дін қызметкерлерін, аңыз-әңгімелерін білетін</w:t>
        <w:br/>
        <w:t>адамдарын, ғалымдарын түгел құртты: Хорезмдіктердің исламға дейінгі</w:t>
        <w:br/>
        <w:t>тарихы түгел көрге көмілді, оны қазір ешкім білмейді».</w:t>
        <w:br/>
        <w:t>Сонымен бірге, арабтар жаулап алған жерлерінде өзінің мемлекеттік</w:t>
        <w:br/>
        <w:t>тәртібі - халифат орнатты; жергілікті халықтарға өзінің ислам дінін</w:t>
        <w:br/>
        <w:t>зорлап енгізді; араб тілін, араб әліппесін үйретті, араб мәдениетін</w:t>
        <w:br/>
        <w:t>таратты.</w:t>
        <w:br/>
        <w:t>Арабтар жаулап алған кезден бастап сөз болып отырған өлкелер,</w:t>
        <w:br/>
        <w:t>халықтар, олардың әлеуметтік өмірі қоғамдық дамудың жаңа сатысына</w:t>
        <w:br/>
        <w:t>көтерілді - феодалдық қалыпқа көшті. ІХ ғасырдың аяғы мен Х ғасырдың</w:t>
      </w:r>
    </w:p>
    <w:p>
      <w:r>
        <w:t>басынан өлкенің, ондағы халықтардың шаруашылығы, мәдениеті</w:t>
        <w:br/>
        <w:t>қайтадан өркендеді. Бұл кезде оқу, білім, өнер, әдебиет - бәрі де араб</w:t>
        <w:br/>
        <w:t>тілі, араб мәдениеті ықпалында дамыды.</w:t>
        <w:br/>
        <w:t>Осыдан бірқатар оқымыстылар осы күнге дейін Орта Азия мен</w:t>
        <w:br/>
        <w:t>Қазақстанда бұрынғы уақыттарда жасалған мәдени, әдеби үлгі-</w:t>
        <w:br/>
        <w:t>нұсқаларды арабтікі деп, жергілікті халықтардан шыққан кейбір</w:t>
        <w:br/>
        <w:t>жазушылар мен ғалымдарды араб жазушысы, араб ғалымы деп көрсетеді,</w:t>
        <w:br/>
        <w:t>түркі текті халықтарды өз мәдениеті болмаған деп кемітеді.</w:t>
        <w:br/>
        <w:t>19</w:t>
        <w:br/>
        <w:t>тарихи фактілер тізбегі деп қарамай, түркі халқының ізгі арманын,</w:t>
        <w:br/>
        <w:t>кескілескен соғысын, айбынды батырларын өзгеше әуезбен жыр</w:t>
        <w:br/>
        <w:t>еткен ерлік эпосының ең әдепкі үлгісіне жатқызу орынды»”, - деп</w:t>
        <w:br/>
        <w:t>тұжырымдайды. Автордың пікірінше, эпостың дәстүрі айрықша</w:t>
        <w:br/>
        <w:t>дамыған қазақ халқының бай мұрасы мен Орхон ескерткіштерін</w:t>
        <w:br/>
        <w:t>салыстыра зерттеудің ерекше мәні бар. Өйткені, Орхон жырларын</w:t>
        <w:br/>
        <w:t>зерттеу проблемасын жалпы әдеби процесімізден бөліп қарауға</w:t>
        <w:br/>
        <w:t>болмайды. Қайта біз халқымыздың тарихи өткенімен, рухани өсуінен</w:t>
        <w:br/>
        <w:t>мол мағлұмат беретін шығарманы терең зерттей түссек, онда бұл</w:t>
        <w:br/>
        <w:t>шығармалар эпикалық мәдениетіміздің көп сырларын ашуға мүмкіндік</w:t>
        <w:br/>
        <w:t>береді. Ғалым Орхон ескерткіштерін «Алпамыс», «Қобланды» секілді</w:t>
        <w:br/>
        <w:t>қазақ эпостарынымен салыстыра зерттей отырып, олардың мазмұны</w:t>
        <w:br/>
        <w:t>мен көркемдік құрылысынан көптеген ұқсастықтар табады, образ</w:t>
        <w:br/>
        <w:t>жасаудағы ортақ белгілерді тізбелеп көрсетеді. Эпостардағы батыр мен</w:t>
        <w:br/>
        <w:t>оның жауынгерлік серігі - тұлпар ат бейнесі жайында бірқатар сәтті</w:t>
        <w:br/>
        <w:t>мысалдар келтіреді. Ақыр соңында, «Дәлірек айтқанда, олардың бәрі</w:t>
        <w:br/>
        <w:t>де ерте дәуірдегі ерлікті дәріптеген эпикалық дәстүрдің мұралары.</w:t>
        <w:br/>
        <w:t>Айырмашылығы тек «Күлтегін» жырының тасқа басылып, ондағы</w:t>
        <w:br/>
        <w:t>шығармаға қатысты нақтылы тарихи деректердің өзгеріссіз сақталып</w:t>
        <w:br/>
        <w:t>қалғандығында»”, - деген қорытындыға келеді.</w:t>
        <w:br/>
        <w:t>Зерттеушінің осы ғылыми еңбегіне ресми пікір жазған ғалым-</w:t>
        <w:br/>
        <w:t>жазушы М.Мағауин: «Бұдан әрі зерттеуші Орхон жазушыларының</w:t>
        <w:br/>
        <w:t>көркемдік қасиеттерін бажайлап, жан-жақты талдайды. Олардың</w:t>
        <w:br/>
        <w:t>өзіндік ерекшеліктерін, бейнелеу құралдарын, өлең құрылысын</w:t>
        <w:br/>
        <w:t>түбегейлі талдап, құнды пікірлер айтады. Жас ғалымның бұл реттегі</w:t>
        <w:br/>
        <w:t>кейбір қорытынды түйіндері бүкіл одақ түркологтарының назарын</w:t>
        <w:br/>
        <w:t>аударуы тиіс»?,- деп әріптесінің жұмысына жоғары баға береді.</w:t>
        <w:br/>
        <w:t>Қазақтыңсөзұстаған айтулы ақындарының бірі Әбділда Тәжібаевтың</w:t>
        <w:br/>
        <w:t>төмендегі пікірлері де автор енбегінің құндылығын қуаттай түседі:</w:t>
        <w:br/>
        <w:t>«Қазір ол кітапты іздесек, таба алмаймыз. Сондықтан аударманың</w:t>
        <w:br/>
        <w:t>екінші рет «Асыл арналарға» енгізілуі өте орынды болған. Аудармадан</w:t>
        <w:br/>
        <w:t>автордың халқымыздың байырғы ақындық тіл ньюанстарын сезінуі,</w:t>
        <w:br/>
        <w:t>жыраулық шығармашылықтың ерекшеліктерін жетік түсінуі, өлеңдік</w:t>
        <w:br/>
        <w:t>ішкі ырғақты нәзік аңғарғыштығы айқын көрініп тұр»! Осы</w:t>
        <w:br/>
        <w:t>айтылғанның қай-қайсысы да М.Жолдасбеков зерттеулерінің қазақ</w:t>
        <w:br/>
        <w:t>әдебиеттануындағы құндылығына ұпай салары талассыз.</w:t>
        <w:br/>
        <w:t>Көне әдебиетімізді зерттеуге өзінің аз ғұмырын толайым арнаған</w:t>
        <w:br/>
        <w:t>қазақтың аса дарынды аяулы қыздарының бірі - Алма Мүтәліпқызы</w:t>
        <w:br/>
        <w:t>Қыраубаева (1947-2001) болды. 1967 жылы С.М.Киров атындағы Қазақ</w:t>
        <w:br/>
        <w:t>1 Бұл да сонда.</w:t>
        <w:br/>
        <w:t>5 Сонда, 81-бет.</w:t>
        <w:br/>
        <w:t>5 Мағауин М. Ғасырлар бедері. Әдеби зерттеулер. -Алматы: «Жазушы»,1991,209-б.</w:t>
        <w:br/>
        <w:t>15 Тәжібаев Ә. Асыл арналарды оқығаннан кейін. Кітапта: Асыл арналар. Алматы:</w:t>
      </w:r>
    </w:p>
    <w:p>
      <w:r>
        <w:t>«Жазушы» ,1990,341-6.</w:t>
        <w:br/>
        <w:t>--</w:t>
        <w:br/>
        <w:t>жек</w:t>
        <w:br/>
        <w:t>Жоғарыда сөз болған ғалымдардың көптеген еңбектері бүгінгі</w:t>
        <w:br/>
        <w:t>күні де құнын жойған жоқ. Алдыңғы толқын зерттеушілердің ежелгі</w:t>
        <w:br/>
        <w:t>әдебиет тақырыбындағы үздік туындылары бүгінгі әдебиет тарихын</w:t>
        <w:br/>
        <w:t>зерттеушілері үшін де, ЖОО филология факультеттерінің студенттері</w:t>
        <w:br/>
        <w:t>мен магистрлері үшін де бірден-бір қажетті оқу құралы болып</w:t>
        <w:br/>
        <w:t>табылады. Сонымен бірге қазақ әдебиетінің ежелгі дәуірлері бойынша</w:t>
        <w:br/>
        <w:t>жазылған осындай бағалы кітаптар түркітану пәніне қызығатын жалпы</w:t>
        <w:br/>
        <w:t>оқырман арасындада үлкен сұранысқа ие. 70-80 жылдары жарық көрген</w:t>
        <w:br/>
        <w:t>ғылыми еңбектердің көпшілігі бүгінде сирек басылымға айналды.</w:t>
        <w:br/>
        <w:t>Осы жайттарды ескере отырып, ҚР БҒМ Ғылым комитеті М.О.Әуезов</w:t>
        <w:br/>
        <w:t>Әдебиет және өнер институтының «Ғылыми қазына» мақсатты</w:t>
        <w:br/>
        <w:t>бағдарламасы аясында таңдаулы зерттеулер топтамасын әзі рләуді қолға</w:t>
        <w:br/>
        <w:t>алды. Осыған орай, баспаға ұсынылып отырған «Көне түркі әдебиеті</w:t>
        <w:br/>
        <w:t>туралы зерттеулер» атты ғылыми жинаққа қазақ әдебиеті тарихының</w:t>
        <w:br/>
        <w:t>ежелгі дәуірін зерттеудің өзекті мәселелері, оны шешудің әдістемелері</w:t>
        <w:br/>
        <w:t>мен басты бағыттары жан-жақты талданған зерттеулер енгізілді.</w:t>
        <w:br/>
        <w:t>Ғылыми тұрғыдан алғанда өзекті тақырыптарды қарастыратын бұл</w:t>
        <w:br/>
        <w:t>еңбектерде ежелгі әдеби мұралардың генезисі, даму, таралу аймақтары,</w:t>
        <w:br/>
        <w:t>сюжеттік-типологиялық және көркемдік ерекшеліктері жеткілікті</w:t>
        <w:br/>
        <w:t>сараланған.</w:t>
        <w:br/>
        <w:t>Ғылыми жинақтың «Алғысөзін» жазған - түркітанушы,</w:t>
        <w:br/>
        <w:t>филология ғылымдарының кандидаты С.Қосан. Ұсынылып</w:t>
        <w:br/>
        <w:t>отырған томға филология ғылымдарының докторы, профессор</w:t>
        <w:br/>
        <w:t>Б.Кенжебаевтың «Қазақ әдебиетінің тарихын дәуірлеу», «Әдебиет</w:t>
        <w:br/>
        <w:t>тарихын зерттеудің кейбір мәселелері»; филология ғылымдарының</w:t>
        <w:br/>
        <w:t>докторы, профессор Х.Сүйіншәлневтің «УШ-ХТГУ ғасырдағы</w:t>
        <w:br/>
        <w:t>әдебиет», «Көне түркі жазба ескерткіштері», «Қорқыт ата кітабы»,</w:t>
        <w:br/>
        <w:t>«Оғыз нама», «Диуани лұғат ит-түрки» - көне түркі поэзиясының</w:t>
        <w:br/>
        <w:t>тұңғыш жинағы», «Құтадғу білік» - даналық дастан», «Ахмет</w:t>
        <w:br/>
        <w:t>Иүгнеки» (ғылыми түсініктемелерін, қосымшаларын жазған аға</w:t>
        <w:br/>
        <w:t>ғылыми қызметкер Б.Тоекина); филология ғылымдарының докторы,</w:t>
        <w:br/>
        <w:t>профессор М.Жолдасбековтің «Орхон ескерткіштері (ҮП-ҮШІ ғғ.),</w:t>
        <w:br/>
        <w:t>«Орхон ескерткіштерінің жанрлық сипаты», «Орхон ескерткіштері</w:t>
        <w:br/>
        <w:t>және қазақ эпосы», «Орхон ескерткішіне тән қасиеттер», «Орхон</w:t>
        <w:br/>
        <w:t>ескерткіштерінің көркемдігі» (ғылыми түсініктемелерін әзірлеген</w:t>
        <w:br/>
        <w:t>бас ғылыми қызметкер А.Әлібекұлы, қосымшаларын жазған кіші</w:t>
        <w:br/>
        <w:t>ғылыми қызметкер Н.Құдайбергенов); филология ғылымдарының</w:t>
        <w:br/>
        <w:t>докторы, профессор А.Қыраубаеваның «Аударма - нәзира әдебиет»,</w:t>
        <w:br/>
        <w:t>«Тыңтума әдебиет. Махаббатнама», «Қисса дастандардың мифтік</w:t>
        <w:br/>
        <w:t>негіздері», «Түрік әдебиетіндегі Оянушылық және нәзира дәстүрінің</w:t>
        <w:br/>
        <w:t>тууы» (ғылыми түсініктемелерін, қосымшаларын жазған кіші</w:t>
        <w:br/>
        <w:t>ғылыми қызметкер А.Хаван) атты іргелі зерттеулері мен таңдаулы</w:t>
        <w:br/>
        <w:t>ғылыми мақалалары енді.</w:t>
        <w:br/>
        <w:t>“%</w:t>
        <w:br/>
        <w:t>«ІХ-Х ғасырлардың әдеби ескерткіштері» (1978), «ХҮ-ХҮП ғасырлар</w:t>
        <w:br/>
        <w:t>әдебиеті» (1972), «Орта ғасыр әдеби ескерткіштері» (1975), «ХҮШ</w:t>
        <w:br/>
        <w:t>ғасыр ақындары поэзиясы» (1982), «Ғасырлар поэзиясы» (1987), т.б.</w:t>
        <w:br/>
        <w:t>құнды монографияларын жарыққа шығарды.</w:t>
      </w:r>
    </w:p>
    <w:p>
      <w:r>
        <w:t>Қазақ әдебиетінің ілкі бастаулары жайынан алғаш қалам</w:t>
        <w:br/>
        <w:t>тербеушілердің бірі - белгілі әдебиет тарихшысы, бүгінгі мәдениет</w:t>
        <w:br/>
        <w:t>және қоғам қайраткері Мырзатай Жолдасбеков екенін білеміз. Қабілетті</w:t>
        <w:br/>
        <w:t>әрі білімді жас зерттеуші 1969 жылы ұстазы профессор Б.Кенжебаевтың</w:t>
        <w:br/>
        <w:t>жетекшілігімен кандидаттық диссертациясын сәтті қорғады. Зерттеу</w:t>
        <w:br/>
        <w:t>жұмысының тақырыбы - «Көне түркі әдеби ескерткіштері және олардың</w:t>
        <w:br/>
        <w:t>қазақ әдебиетіне қатысы» деп аталады. Қазір айтуға оңай болғанмен, сол</w:t>
        <w:br/>
        <w:t>кезең, сол тұстағы партиялық саясат, әсіреқызыл идеологиялық көзқарас</w:t>
        <w:br/>
        <w:t>тұрғысынан қарағанда, едәуір «берік бекіністің» бірі. Қалай дегенмен,</w:t>
        <w:br/>
        <w:t>табанды жас өзіне жүктелген ауыр міндетті абыроймен орындап шықты.</w:t>
        <w:br/>
        <w:t>Шынында да, өткен ғасырдың 70-жылдарына дейін Орхон-Енисей</w:t>
        <w:br/>
        <w:t>ескерткіштері Қазақстанда көбіне-көп тілдік жағынан ғана зерттеліп,</w:t>
        <w:br/>
        <w:t>ескі жәдігердің әдеби әлемі, көркемдік ерекшеліктері олардың қазақ</w:t>
        <w:br/>
        <w:t>әдебиетінің өткен дәуіріне, әсіресе, көне эпостар мен поэзиямызға</w:t>
        <w:br/>
        <w:t>қатыстылығы туралы арнайы зерттеу жұмыстары әлі туа қоймаған-ды.</w:t>
        <w:br/>
        <w:t>Осы орайда аталған диссертация әлгіндей олқылықтың орнынтолтырарға</w:t>
        <w:br/>
        <w:t>жасалған жақсы жоралғыдай көрінді.</w:t>
        <w:br/>
        <w:t>М.Жолдасбеков өз еңбегінде көне түркі жазба ескерткіштерінің</w:t>
        <w:br/>
        <w:t>генезисін, зерттелу тарихын, дәуір шындығы мен түркі қағанатының</w:t>
        <w:br/>
        <w:t>қалыптасу кезеңдерін ой көзімен саралайды, мәтіндердің ортақ және</w:t>
        <w:br/>
        <w:t>айырма мазмұнына салыстыра талдау жасайды, тіпті, кейде С.Е.Малов,</w:t>
        <w:br/>
        <w:t>А.М.Шербак, И.В.Стеблева сынды атақты түркітанушылардың</w:t>
        <w:br/>
        <w:t>аудармаларына түзетулер енгізеді. Иә, жас зерттеуші Орхон-Енисей</w:t>
        <w:br/>
        <w:t>ескерткіштері мәтіндерінің қазақ тіліндегі тың нұсқасын - ғылыми әрі</w:t>
        <w:br/>
        <w:t>әдеби аудармасын өзінше түзіп, ғалымдар назарына ұсынады. Сөз жоқ,</w:t>
        <w:br/>
        <w:t>бұл - ғылымға енді ғана аяқ басқан әдебиетші үшін тым батыл қадам.</w:t>
        <w:br/>
        <w:t>Мұның сыртында Орхон ескерткіштерінің жанрлық сипатына тоқталып,</w:t>
        <w:br/>
        <w:t>шығарманың стильдік қырларына назар аударады. Көнетүркі жәдігерінің</w:t>
        <w:br/>
        <w:t>поэзиялық қасиеттерін, ондағы арынды эпикалық стильдің белгілерін</w:t>
        <w:br/>
        <w:t>талдай келе, мәтіндердің әдеби сипаттарына ерекше мән берген</w:t>
        <w:br/>
        <w:t>И.Стеблеваның тұжырымдарын қуаттаған зерттеуші осы пікірді алғаш</w:t>
        <w:br/>
        <w:t>қазақ топырағында айтқан қос академиктің есімін қатар атайды: &lt;...</w:t>
        <w:br/>
        <w:t>Орхон ескерткіштерінің жанры туралы мәселені күн тәртібіне алғаш</w:t>
        <w:br/>
        <w:t>қойған ғалымдар: Мұхтар Әуезов пен Әлкей Марғұлан деп есептеліп,</w:t>
        <w:br/>
        <w:t>И.В.Стеблева болса, осы зерттеушілердің концепциясын ғылымда</w:t>
        <w:br/>
        <w:t>тұңғыш рет дәлелдеуші ретінде танылуы тиіс»” М.Жолдасбеков</w:t>
        <w:br/>
        <w:t>бірқатар Еуропа оқымыстылары мен қазақ ғалымдарының түрлі ой-</w:t>
        <w:br/>
        <w:t>пікірлерін қорыта келе: «Сол себепті Орхон ескерткіштерін жалаң</w:t>
        <w:br/>
        <w:t>% Жолдасбеков М. Асыл арналар. Зерттеулер.- Алматы: «Жазушы»,1990, 72-6.</w:t>
        <w:br/>
        <w:t>ШЕН</w:t>
        <w:br/>
        <w:t>Қазақ ауыз әдебиетінде: «Барар жерің Балқан тау, ол да біздің барған</w:t>
        <w:br/>
        <w:t>тау» деген сөз тіркесі бар. Бұл қазақ руларының бір заманда Балқан</w:t>
        <w:br/>
        <w:t>түбегіне дейін ығысып барғандығынаңғартады. Яғни қазақ рулары басқа</w:t>
        <w:br/>
        <w:t>түрік, моңғол ру-тайпаларымен бірге ерте уақыттардан шығыс жағы</w:t>
        <w:br/>
        <w:t>Орталық Азия, батыс жағы Византия аралығын жайлаған, әр кезде сол</w:t>
        <w:br/>
        <w:t>араның әр жерінде болған. Осы күнгі Қазақстан жеріне ХУ ғасырдан,</w:t>
        <w:br/>
        <w:t>негізінде өз алдына халық, хандық боп құрылғаннан бастап жайғасқан.</w:t>
        <w:br/>
        <w:t>Әлгідей әр кезде әр өңірді жайлағанынан болуға тиісті, тарихшылар</w:t>
        <w:br/>
        <w:t>арасында қазақ рулары түгелдей әуел бастан, өмірбақи көшпелі болды,</w:t>
        <w:br/>
        <w:t>тек мал шаруашылығымен ғана айналысып, үнемі жөңкіліп көшіп жүрді</w:t>
        <w:br/>
        <w:t>деген пікір, көзқарас бар. Бұл пікірді түгелдей дұрыс деуге, түбірімен</w:t>
        <w:br/>
        <w:t>қостауға болмайды.</w:t>
        <w:br/>
        <w:t>Қазақ рулары түгелдей өмір бақи көшіп жүрмеген, ерте уақыттан</w:t>
      </w:r>
    </w:p>
    <w:p>
      <w:r>
        <w:t>жартылай көшпенді болған. Яғни, бірқатары көшпенді, бірқатары</w:t>
        <w:br/>
        <w:t>отырықшы боп өмір сүрген. Қыстақты, кентті, қалалы жерлерді</w:t>
        <w:br/>
        <w:t>мекендеген, солардың маңында тұрған. Мал өсірумен қатар, егіншілікпен</w:t>
        <w:br/>
        <w:t>де, ұсақ қолөнер кәсібімен де айналысқан. Сондай-ақ, әлеуметтік,</w:t>
        <w:br/>
        <w:t>шаруашылық тіршілігіне сай қазақ руларының әр кезде өзіндік мәдениеті</w:t>
        <w:br/>
        <w:t>де болған. Өйткені, тарихта ешқандай мәдениеті болмайтын, әртүрлі</w:t>
        <w:br/>
        <w:t>өнер, мәдени, әдеби шығарма жасамайтын адам қоғамы, ру-тайпа, халық</w:t>
        <w:br/>
        <w:t>болған емес, болмайды да.</w:t>
        <w:br/>
        <w:t>Ертедегі қазақ рулары жөніндегі біздің бұл айтып отырғанымызды</w:t>
        <w:br/>
        <w:t>олар мекендеген, жүрген өлке-өңірлерде, Қазақстан жерінде әр кезде</w:t>
        <w:br/>
        <w:t>болған әртүрлі қалалар, кенттер, мекенді жерлер тарихы мен тарих,</w:t>
        <w:br/>
        <w:t>археология ғылымдарының бүгінгі табыстары айқын дәлелдеп отыр.</w:t>
        <w:br/>
        <w:t>Тарихтан мәлім, ертедегі түрік, моңғол ру-тайпалары мекендеген</w:t>
        <w:br/>
        <w:t>жерлерде әр заманда әртүрлі одақ-бірлестіктер, қауым-мемлекеттер</w:t>
        <w:br/>
        <w:t>болған. Хорезм патшалығы, Қыпшақ бірлестігі («Дәшті Қыпшақ»),</w:t>
        <w:br/>
        <w:t>Алтын Орла(АқОрда, Көк Орда) мемлекеті, түрліхандықтар өмір сүрген.</w:t>
        <w:br/>
        <w:t>Кейбір тарихшылар осы одақ-бірлестіктердің, қауым-мемлекеттердің</w:t>
        <w:br/>
        <w:t>қай-қайсысы болсын бірді-екілі ру-тайпалардан құралған болатын деп</w:t>
        <w:br/>
        <w:t>түсіндіреді. Үйсін мемлекеті тек Үйсін руынан, түрік қағанаттары тек</w:t>
        <w:br/>
        <w:t>ұйғыр, ойрат, руларынан құралған еді деп жориды.</w:t>
        <w:br/>
        <w:t>Бұл дұрыс емес. Арғы-бергі тарих мәліметтеріне қарағанда, ол</w:t>
        <w:br/>
        <w:t>одақтар мен мемлекеттердің ешқайсысы бірді-екілі ру-тайпалардан ғана</w:t>
        <w:br/>
        <w:t>құралмаған. Керісінше, қай-қайсысы болсын әлденеше ру-тайпалардан</w:t>
        <w:br/>
        <w:t>құралған, көп ру-тайпалы одақ, мемлекет болған. Айта берсек,</w:t>
        <w:br/>
        <w:t>кейбіреулері бірнеше ұлыстардан құралған. Басқа сөзбен айтқанда,</w:t>
        <w:br/>
        <w:t>аталған одақтар мен мемлекеттердің құрамында бұрынғы қазақ ру-</w:t>
        <w:br/>
        <w:t>тайпалары да болды; бірінде көпшілігі, екіншісінде азшылығы болды;</w:t>
        <w:br/>
        <w:t>солардың саясатына, соғыс, шарушылық, мәдени өміріне араласты, өз</w:t>
        <w:br/>
        <w:t>әлінше қызмет атқарды.</w:t>
        <w:br/>
        <w:t>17</w:t>
        <w:br/>
        <w:t>Б.Күлеев, Алтайдың арғы жағына өткен әнші Әсет, кітаби, ескішіл ақын</w:t>
        <w:br/>
        <w:t>Мақыш туралы жазу - сол кезең үшін үлкен ерлік болатын-ды.</w:t>
        <w:br/>
        <w:t>Жоғарыда жазғанымыздай, профессор Б.Кенжебаев негізінен туған</w:t>
        <w:br/>
        <w:t>әдебиетіміздің көне дәуірлердегі тарихын зерделеуге жанын сала кірісті.</w:t>
        <w:br/>
        <w:t>Мәселен, ғалым осы тақырыптағы алғашқы мақалалаларының бірінде</w:t>
        <w:br/>
        <w:t>былайша келелі ой толғайды: «Әдебиет тарихы халық тарихымен тығыз</w:t>
        <w:br/>
        <w:t>байланысты, соның бейнелі көрінісі, сүрлеуі: ол қай кезде болсын халық</w:t>
        <w:br/>
        <w:t>тарихының ізімен жасалады. Демек, қазақ әдебиетінің ғылыми тарихы</w:t>
        <w:br/>
        <w:t>да қазақ халқы азаматтық тарихының ізімен жасалуы тиіс». Профессор</w:t>
        <w:br/>
        <w:t>мұнда қазақ әдебиетінің тарихын бес дәуірге бөле отырып, оның ілкі</w:t>
        <w:br/>
        <w:t>кезеңі «Бұрынғы әдебиет(Ү-ХҰ ғасырлар арасы). Қазақру-тайпаларының</w:t>
        <w:br/>
        <w:t>ежелгі ру-ұлыс дәуірлеріндегі әдебиеті. Көбінше сол замандардағы түркі</w:t>
        <w:br/>
        <w:t>ру-тайпаларымен бірге жасаған ортақ әдебиет»: екендігін атайды.</w:t>
        <w:br/>
        <w:t>Бұдан қазақ әдебиетінің тарихын түркі қағанатының туу, қалыптасу, даму</w:t>
        <w:br/>
        <w:t>кезеңдерімен байланыстыра отырып, зерттеушінің ту бастан дұрыс бағыт</w:t>
        <w:br/>
        <w:t>ұстанғанын аңғарамыз. Ғалым қазақ халқының үнемі көшіп жүрмегенін,</w:t>
        <w:br/>
        <w:t>жартылай отырықшылық тұрмыс кешіріп, егін егіп, қалалар салып қана</w:t>
        <w:br/>
        <w:t>қоймай, кейінгі ұрпақтарға өлместей мол мәдени мұра қалдырғанын</w:t>
        <w:br/>
        <w:t>жазады. Ол әрідегі сақ-ғұн жәдігерлері, түркілер дәуірінің «Күлтегін»,</w:t>
        <w:br/>
        <w:t>«Тоныкөк», «Білге қаған» сына жазбаларын, оғыз-қыпшақ кезеңінің</w:t>
        <w:br/>
        <w:t>«Қорқыт Ата», Оғыз-нама», Қарахандықтар тұсында туған «Диуани</w:t>
        <w:br/>
        <w:t>лұғат ит-түрки», «Құтты білік», «Диуани хикмет», Алтынорда заманында</w:t>
        <w:br/>
        <w:t>жазылған «Қисас ул-әнбиа», «Кодекс куманикус» сынды көптеген жазба</w:t>
        <w:br/>
        <w:t>ескерткіштерді өзге түркі ұлыстарымен қатар қазақ халқына да ортақ</w:t>
      </w:r>
    </w:p>
    <w:p>
      <w:r>
        <w:t>рухани қазына ретінде қарастыру ләзім деп біледі. Сондай-ақ ғалымның</w:t>
        <w:br/>
        <w:t>түркі халықтары әдебиетінің тілі туралы жазған пікірлерінде де ғылыми</w:t>
        <w:br/>
        <w:t>тұрғыдан алғанда барынша дұрыс бағыт ұстанғанын көреміз. Мысалы,</w:t>
        <w:br/>
        <w:t>бір кездері бүтін Орта Азия аймағында ортақ жазба немесе кітаби тіл</w:t>
        <w:br/>
        <w:t>қызметін атқарған ескі шағатай тілі хақындағы мына пікірі сол уақыт</w:t>
        <w:br/>
        <w:t>бедеріндегі аса бағалы тұжырым болғандығына күмән келтірмейсіз:</w:t>
        <w:br/>
        <w:t>«Қысқасы, шағатай тілі ертедегі өзбек тайпасының ғана тілі емес,</w:t>
        <w:br/>
        <w:t>Орта Азия мен Қазақстан жерлерін мекендеген көп тайпаның тілі,</w:t>
        <w:br/>
        <w:t>солардың ортақ тілі. Батыс Еуропа халықтарының бір кездегі әдеби</w:t>
        <w:br/>
        <w:t>тілі латын тілі болғаны сияқты, шағатай тілі- Орта Азия, Қазақстан</w:t>
        <w:br/>
        <w:t>жерлерін мекендеген халықтардың бір кездегі әдеби тілі». Бір атап</w:t>
        <w:br/>
        <w:t>өтер нәрсе, әдебиеттанушы қай пікірін де белгілі бір дәлелге, қисынды</w:t>
        <w:br/>
        <w:t>ойға немесе мәдени-тарихи айғақтарға сүйеніп жазғандығы.</w:t>
        <w:br/>
        <w:t>Б.Кенжебаев-ғылымдағы жетістіктерін өз шәкірттеріне үйрете білген,</w:t>
        <w:br/>
        <w:t>соңына қымбат мұра ғана емес, қабырғалы мектеп қалдырған ұлық ұстаз.</w:t>
        <w:br/>
        <w:t>Ғалым Қазақ мемлекеттік университетінің филология, журналистика</w:t>
        <w:br/>
        <w:t>факультеттерінде дәріс оқи жүріп, қазақ әдебиетінің ежелгі дәуірлерін</w:t>
        <w:br/>
        <w:t>2 Кенжебаев Б. Түрік қағанатынан бүгінге дейін. - Алматы: «Ана тілі» баспасы, 2004, 19-б.</w:t>
        <w:br/>
        <w:t>3 Сонда, 17-6.</w:t>
        <w:br/>
        <w:t>Ф 1</w:t>
        <w:br/>
        <w:t>байтақ жерлерді түгел жаулап алды. Онда үлкен мемлекет құрды, ол</w:t>
        <w:br/>
        <w:t>Алтын Орда (Ақ Орда, Көк Орда) деп аталып, үш ғасыр шамасы уақыт</w:t>
        <w:br/>
        <w:t>өмір сүрді.</w:t>
        <w:br/>
        <w:t>Араб басқыншылары сияқты моңғол шапқыншылары да өлкенің</w:t>
        <w:br/>
        <w:t>елін, жерін әбден ойрандады. Ертедегі батырлық жырлардың сөзімен</w:t>
        <w:br/>
        <w:t>айтқанда, оның «халықтарын қан қылды, қалаларын шаң қылды»;</w:t>
        <w:br/>
        <w:t>шаруашылығын әбден күйретті, өлкенің өңін мүлде өзгертіп жіберді. Ол</w:t>
        <w:br/>
        <w:t>замандарда Орта Азия мен Қазақстанға, ондағы халықтарға қарағанда</w:t>
        <w:br/>
        <w:t>араб елінің, арабтардың мәдениеті жоғары еді, олар мәдениетті халықдеп</w:t>
        <w:br/>
        <w:t>саналушы еді. Ал, моңғолдардың мәдени дәрежесі арабтарға қарағанда</w:t>
        <w:br/>
        <w:t>да, Орта Азия мен Қазақстан халықтарына қарағанда да біраз төмен</w:t>
        <w:br/>
        <w:t>болушы еді. Сондықтан моңғолдар билеп-төстеп тұрған кезде, Алтын</w:t>
        <w:br/>
        <w:t>Орда тұсында, ХІШ-ХУ ғасырлар арасында Орта Азия мен Қазақстан</w:t>
        <w:br/>
        <w:t>өлкелерінің, ондағы халықтардың мәдениеті оншалықты өркендемеді.</w:t>
        <w:br/>
        <w:t>Бұрынғы қалпына келтірілген қала-кенттер мәдениет орындары Алтын</w:t>
        <w:br/>
        <w:t>Орда ыдырағаннан кейінгі болған бірсыпыра хандар соғысы кезінде тағы</w:t>
        <w:br/>
        <w:t>қиратылды. Халықтың мәдениеті онша көтерілмеді.</w:t>
        <w:br/>
        <w:t>жжж</w:t>
        <w:br/>
        <w:t>Қазақтың кейбір әдебиетші ғалымдары біз жоғарыда көрсеткен</w:t>
        <w:br/>
        <w:t>ертедегі әдеби, ғылыми шығармаларды, жазушылар мен ғалымдарды</w:t>
        <w:br/>
        <w:t>қазақтікі емес, қазаққа олардың тілдері түсініксіз, рухы жат дейді. Бұл</w:t>
        <w:br/>
        <w:t>дұрыс емес.</w:t>
        <w:br/>
        <w:t>Себебі: бірінші, қай халықтың болсын ерте замандардағы алғашқы</w:t>
        <w:br/>
        <w:t>әдебиеті, жазба әдебиет нұсқалары сол халықтың бүгінгі тілінде болуы</w:t>
        <w:br/>
        <w:t>шарт емес. Кейбір халықтардың ондай әдебиетінің басқа тілді, сол</w:t>
        <w:br/>
        <w:t>халыққа осы күнде түсініксіз тілде болуы, бірақ, сол халық жерінде, сол</w:t>
        <w:br/>
        <w:t>халық өкілдері тарапынан жасалған, сол халықтың бір кездегі өмірін</w:t>
        <w:br/>
        <w:t>көрсететін әдебиет нұсқалары болуы ықтимал.</w:t>
        <w:br/>
        <w:t>Бұғанфранцуз, орыс, белорус,украинхалықтары жазба әдебиеттерінің</w:t>
        <w:br/>
        <w:t>тарихы куә бола алады. Француздың ертерек орта ғасырдағы жазба</w:t>
        <w:br/>
        <w:t>әдебиетінің басым көпшілігі француз тілінде жасалмай, латын тілінде,</w:t>
        <w:br/>
        <w:t>француз халқы үшін бөгде тілде жасалған: орыс, белорус, украин</w:t>
        <w:br/>
        <w:t>халықтары бұрынғы әдебиетінің көп нұсқалары ертедегі бұлғар тілінен</w:t>
      </w:r>
    </w:p>
    <w:p>
      <w:r>
        <w:t>өрбіген шіркеу-славян тілінде, қазіргі орыс, белорус, украин халқына</w:t>
        <w:br/>
        <w:t>түсініксіз тілде жасалған.</w:t>
        <w:br/>
        <w:t>Екінші, көрсетілген әдеби, ғылыми шығармалардың бірқатары түрік,</w:t>
        <w:br/>
        <w:t>ұйғыр, шағатай тілдерінде, бірқатары бұрынғы түрік, шағатай, араб</w:t>
        <w:br/>
        <w:t>тілдерінде (көбірек шағатай тілінде) жасалған. Ал шағатай тілі араб,</w:t>
        <w:br/>
        <w:t>парсы сөздері араласқан, араб, парсы тілдеріндегі кітаптар стиліне түскен</w:t>
        <w:br/>
        <w:t>түрік тілі, түркі ру-тайпаларының кітаби тілі еді.</w:t>
        <w:br/>
        <w:t>Осы күні бірқатар ғалымдар шағатай тілі жөнінде әртүрлі пікір</w:t>
        <w:br/>
        <w:t>айтады: бірі оны Орта Азия мен Қазақстанда жасалған бір тайпаның</w:t>
        <w:br/>
        <w:t>--</w:t>
        <w:br/>
        <w:t>филология факультеті жанындағы Докторлық кеңесте сәтті қорғап</w:t>
        <w:br/>
        <w:t>шықты. Әрине, сондағы З.Қабдолов, Х.Сүйіншәлиев, Р.Бердібаев,</w:t>
        <w:br/>
        <w:t>Т.Кәкішев, Т.Қожакеев, М.Жолдасбеков секілді қазақ оқымыстылары</w:t>
        <w:br/>
        <w:t>мен алыс-жақын шетел ғалымдарының аталмыш жұмысқа берген биік</w:t>
        <w:br/>
        <w:t>бағалары және оң пікірлері - Алма Мүтәліпқызының ғылыми қарымы</w:t>
        <w:br/>
        <w:t>мен жетістіктерінің мейлінше маңыздылығын айғақтайды.</w:t>
        <w:br/>
        <w:t>Алманың еңбекқорлығы мен ғалымдығы шәкірттерін ғана емес,</w:t>
        <w:br/>
        <w:t>алдыңғы толқын ағаларды да ерекше тәнті етеді. Бұл орайда оның ұзақ</w:t>
        <w:br/>
        <w:t>жылдар бірге қызмет істеген әріптесі, профессор Т. Кәкішевтің мына</w:t>
        <w:br/>
        <w:t>естелігі ойға оралады: «Алма Қыраубаеваны докторлық қорғап алған</w:t>
        <w:br/>
        <w:t>соң, көне түрік заманын, яғни, ҮІ-ХҮ ғасырлардағы ортақ мұралардың</w:t>
        <w:br/>
        <w:t>шындығын ашып беруге міндеттедік. Сол екі томдықтың ең сүбелі</w:t>
        <w:br/>
        <w:t>екінші тарауын Алма жазды. Оның негізгі арқауы кейіннен орта</w:t>
        <w:br/>
        <w:t>мектептің 8-сыныпқа арналған оқулықтың ұлы жаңалығына айналды.</w:t>
        <w:br/>
        <w:t>Өзіміздің жәреуке жадымыздағы қатып қалған көзқарасты, яғни қазақ</w:t>
        <w:br/>
        <w:t>әдебиетінің тарихы ХҮІП ғасырдан басталады дегеннің күл-талқанын</w:t>
        <w:br/>
        <w:t>шығарып, тұңғыш рет мектепте, жас ұрпақтың санасына жеткізді,-дейді</w:t>
        <w:br/>
        <w:t>қазақ әдебиетінің бүгінгі ақсақалдарының бірі, - Алма Қыраубаеваның</w:t>
        <w:br/>
        <w:t>«Қазақ әдебиетінің қысқаша тарихына» жазып берген «Ежелгі түрік</w:t>
        <w:br/>
        <w:t>әдебиеті» бөлімінің әрбір тақырыпшасының өзі арнайы зерттеуді қажет</w:t>
        <w:br/>
        <w:t>ететін және күні бүгінге дейін көбіміздің тісіміз батпайтын арналар</w:t>
        <w:br/>
        <w:t>екендігін мойындауға тиістіміз. Осындай ауыр да абыройлы кезеңге</w:t>
        <w:br/>
        <w:t>Алмадан басқаларымыздың аяқ баспай қоюымыз әдебиеттану ғылымы</w:t>
        <w:br/>
        <w:t>үшін абырой емес» 4. Өмірден ерте озған дарынды зерттеуші, талантты</w:t>
        <w:br/>
        <w:t>ұстаз хақында мұндай жылы лебіздерді жиі кездестіруге болады.</w:t>
        <w:br/>
        <w:t>Сондай-ақ, А.Қыраубаева қазақ әдебиетінің сан ғасырлық тарихын</w:t>
        <w:br/>
        <w:t>жаңаша дәуірлей отырып, көне мәдени мұраларымыздың сюжеттік-</w:t>
        <w:br/>
        <w:t>типологиялық ерекшеліктерін айқындауға көп тер төкті. Алып Ер</w:t>
        <w:br/>
        <w:t>Тоңға, Тұмар патшайым, Ширақ батыр, Мөде қаған, Зарина, Тарғытай</w:t>
        <w:br/>
        <w:t>батыр сияқты бірқатар сақ-ғұн, түркі көсемдерінің өмірі туралы әдеби</w:t>
        <w:br/>
        <w:t>және фольклор туындыларын жинақтап, ғылыми айналымға шығарды.</w:t>
        <w:br/>
        <w:t>Ғалымның Орта ғасыр ақын-жазушыларының шығармаларын,</w:t>
        <w:br/>
        <w:t>«Шаһнама», «Мың бір түн», «Тотынама», «Бахтиярдың қырық</w:t>
        <w:br/>
        <w:t>бұтағы» т.б. шығыстық сюжеттерді ХІХ ғасырдағы қазақ шайырлары</w:t>
        <w:br/>
        <w:t>жырлаған нәзиралық қисса-дастандармен салыстыра зерттеуі өте</w:t>
        <w:br/>
        <w:t>нәтижелі әрі бағалы ғылыми жұмыстардың бірі болғандығын атап өту</w:t>
        <w:br/>
        <w:t>парыз. А.Қыраубаеваның қаламынан туған «Қисса жанрының өзіндік</w:t>
        <w:br/>
        <w:t>ерекшеліктері» (1985), «Абайдың поэмалары» (1986), «Махаббатнама»</w:t>
        <w:br/>
        <w:t>(1985), «Ғасырлар мұрасы» (1988), «Түркі әдебиеті» (1988), «Шығыстық</w:t>
        <w:br/>
        <w:t>қисса-дастандар» т.б. зерттеу еңбектері жарық көрді. Өкініштісі, Алма</w:t>
        <w:br/>
        <w:t>Мүтәліпқызы өмірден ерте озбағанда, оның қаламынан әлі де талай</w:t>
        <w:br/>
        <w:t>ойлы, салмақты зерттеулер жазылары анық еді...</w:t>
        <w:br/>
        <w:t>Ч Алма апай. Естеліктер. - Алматы: «Нұрлы әлем». 2007, 12-13-66.</w:t>
      </w:r>
    </w:p>
    <w:p>
      <w:r>
        <w:t>--</w:t>
        <w:br/>
        <w:t>Өйткені, алдымен, бірқатар жазушылар мен ғалымдар өздерін</w:t>
        <w:br/>
        <w:t>«Әл-Фараби», «Әл-Беруни», «Әл-Қыпшақи», «Әл-Сығанақи», «Әл-</w:t>
        <w:br/>
        <w:t>Түркістани, «Яссауи» деп атаған. Бұл олардың қазақ жерінен, қазақ</w:t>
        <w:br/>
        <w:t>жерінде әр кезде болған белгілі қала-кенттерден, қазақ руларынан</w:t>
        <w:br/>
        <w:t>шыққанын, қазаққа қатысы болғанын аңғартады.</w:t>
        <w:br/>
        <w:t>Онан соң, мәселе қай жазушының, қай ғалымның қайру, қай тайпадан</w:t>
        <w:br/>
        <w:t>шығуында емес, көбінше, әсіресе, оның шығармасы мен еңбегінде, өз</w:t>
        <w:br/>
        <w:t>шығармасы, еңбегін қай тілде жазғанында болуға тиісті. Мәселеге осы</w:t>
        <w:br/>
        <w:t>жағынан келсек, біз сөзетіпотырған жазушылар менғалымдар әрқайсысы</w:t>
        <w:br/>
        <w:t>әр ру-тайпадан шықса да, шығармалары мен еңбектерін жалпы түрік</w:t>
        <w:br/>
        <w:t>тілінде, өз тұстарындағы барлық түркі ру-тайпаларына бірдей тілде,</w:t>
        <w:br/>
        <w:t>солар бір кезде білген, түсінген, ортақ әдеби тілдерде жазды.</w:t>
        <w:br/>
        <w:t>Сондықтан жоғарыда аталған жазу-сызуларды, жазба әдебиет</w:t>
        <w:br/>
        <w:t>нұсқаларын, әдеби шығармаларды, жазушылар мен ғалымдарды өзбек</w:t>
        <w:br/>
        <w:t>пен ұйғыр да, әзербайжан мен түрікпен де, қырғыз бен қарақалпақ</w:t>
        <w:br/>
        <w:t>та, қазақ та, өз әдебиетіміз, жазушыларымыз бен ғалымдарымыз деп</w:t>
        <w:br/>
        <w:t>иемденуіне, әдебиеттердің тарихына енгізулеріне әбден болады, солай</w:t>
        <w:br/>
        <w:t>иемденуге, қабылдауға міндетті де.</w:t>
        <w:br/>
        <w:t>Міне, сонда еліміздегі түркі текті, түркі тілді халықтардың ертедегі</w:t>
        <w:br/>
        <w:t>әдебиеттерінің тарихы бір болып келеді. Бәрінің ертедегі әдебиеттері</w:t>
        <w:br/>
        <w:t>тарихында бір әдеби нұсқалар, шығармалар, бір жазушылар, ғалымдар</w:t>
        <w:br/>
        <w:t>қарастырылатын болады. Мұның ешбір оғаштығы жоқ.</w:t>
        <w:br/>
        <w:t>Өткені, орыс, белорус, украин әдебиеттерінің ертедегі тарихын алсақ,</w:t>
        <w:br/>
        <w:t>олар да бір болып келеді: бір кезде бәріне ортақ, бірдей болған жазба</w:t>
        <w:br/>
        <w:t>әдебиет нұсқаларын әрқайсысы өзінің ертедегі әдебиеті деп есептеп,</w:t>
        <w:br/>
        <w:t>әрқайсысы өзінің ертедегі әдебиетінің тарихында зерттейді, тексереді.</w:t>
        <w:br/>
        <w:t>жәен</w:t>
        <w:br/>
        <w:t>ХУ ғасырдың басында Алтын Орда мемлекеті ыдырады, жойылды.</w:t>
        <w:br/>
        <w:t>Оның орнына жеке-жеке шағын хандықтар құрылды. Солардың бірі</w:t>
        <w:br/>
        <w:t>Қазақ хандығы деп аталады. Қазақ ру-тайпалары Қазақ хандығы</w:t>
        <w:br/>
        <w:t>құрылғаннан бастап халық болып қалыптасты.</w:t>
        <w:br/>
        <w:t>Қазақ хандығы бірде тұтас, бірде жүз-жүз болып бөлініп, ХУІШ</w:t>
        <w:br/>
        <w:t>ғасырдан бастап, біртіндеп Ресейге қосыла бастады. Қазақ хандығы</w:t>
        <w:br/>
        <w:t>тұсында да халық қоғамдық тұрмысына лайық, қабілеті келгенше жаңа,</w:t>
        <w:br/>
        <w:t>өз мәдениетін, әдебиетін, өзінің халықтық әдеби тілін жасады.</w:t>
        <w:br/>
        <w:t>Қазақтың ертеден келе жатқан дәстүрлі ауыз әдебиеті, көбінесе</w:t>
        <w:br/>
        <w:t>бұрынғы әдет-ғұрыпқа, қоғамдық тірлік, шаруашылыққа байланысты әр</w:t>
        <w:br/>
        <w:t>кезде туған салт өлеңдері, кәсіп жырлары, батырлық дастандары бар еді.</w:t>
        <w:br/>
        <w:t>Осылартағыда дамыды. Мысалретінде айтқанда, қазақхандығы тұсында</w:t>
        <w:br/>
        <w:t>«Қобыланды батыр», «Қамбар батыр», «Ер Тарғын», «Ер Сайын» сияқты</w:t>
        <w:br/>
        <w:t>эпостық жырлар, «Қозы-Көрпеш - Баян сұлу» «Қыз Жібек» секілді салт</w:t>
        <w:br/>
        <w:t>жырлары жасалды.</w:t>
        <w:br/>
        <w:t>23</w:t>
        <w:br/>
        <w:t>жо,</w:t>
        <w:br/>
        <w:t>ҚАЗАҚ ӘДЕБИЕТІ ТАРИХЫН ДӘУІРЛЕУ</w:t>
      </w:r>
    </w:p>
    <w:p>
      <w:r>
        <w:t>Әдебиет тарихы халық тарихымен тығыз байланысты, соның бейнелі</w:t>
        <w:br/>
        <w:t>көрінісі, сүрлеуі: ол қай кезде болсын халық тарихының ізімен жасалады.</w:t>
        <w:br/>
        <w:t>Демек, қазақ әдебиетінің ғылыми тарихы да қазақ халқы азаматтық</w:t>
        <w:br/>
        <w:t>тарихының ізімен жасалуы тиіс.</w:t>
        <w:br/>
        <w:t>Қазақ халқының құрамына енген рулар ежелден, арғы заманнан осы</w:t>
        <w:br/>
        <w:t>күнгі Орта Азияны, Қазақстанды, Орталық Азияны, шығыс-оңтүстік</w:t>
        <w:br/>
        <w:t>Сібірді, орта, төмен Еділді, Каспий жағалауларын мекендеген. Сол</w:t>
        <w:br/>
        <w:t>жерлерді ертеде мекендеген көптеген түрік, моңғол руларымен, кейін</w:t>
        <w:br/>
        <w:t>азербайжан, түрікпен, қарақалпақ, өзбек, қырғыз, ұйғыр, ойрат, тува,</w:t>
        <w:br/>
        <w:t>хакас, башқұрт, татар халықтарының құрамына енген ру-тайпалармен</w:t>
        <w:br/>
        <w:t>бірге, кейде қатар жасаған. Солардың біразымен кейде жауласып,</w:t>
        <w:br/>
        <w:t>қақтығысып, соғысып; кейде одақ құрып, қыз алысып, құда болып,</w:t>
        <w:br/>
        <w:t>әскери топ жасап, анда! болып жүрген.</w:t>
        <w:br/>
        <w:t>Біздіңше, тегі ерте уақыттарда арғы, бергі тарихтарда аталатын</w:t>
        <w:br/>
        <w:t>скиф, ғұн, қаңлы, сақ, сармат, алан, қарлұқ, қазар, оғыз, куман - бәрі</w:t>
        <w:br/>
        <w:t>де есте жоқ ерте замандардан Орталық Азия мен Византия аралығын</w:t>
        <w:br/>
        <w:t>мекендеген түрік, моңғол ту-тайпаларының қай-қайсысы да болмасын</w:t>
        <w:br/>
        <w:t>үнемі бір орында, өзі әуелі мекендеген жерінде отыра бермеген. Кейде</w:t>
        <w:br/>
        <w:t>өзара жауласып, соғысу салдарынан, кейде басқа жақтан келген ру-</w:t>
        <w:br/>
        <w:t>тайпалардың, халықтардың жорығы, көшіп-қонуы салдарынан бір</w:t>
        <w:br/>
        <w:t>жерден екінші жерге, бір өлкеден екінші өлкеге ауып, мекендерін жиі</w:t>
        <w:br/>
        <w:t>өзгертіп отырған.</w:t>
        <w:br/>
        <w:t>Әсіресе, Александр Македонскийдің жорығы, ғұндардың босқыны,</w:t>
        <w:br/>
        <w:t>арабтардың жаулап алуы, моңғолдар шабуылы, онан кейінгі түрлі</w:t>
        <w:br/>
        <w:t>жаугершіліктер әлгі өлкелер мен ру-тайпаларды әр кезде зор жойқынға</w:t>
        <w:br/>
        <w:t>ұшыратып отырды әрі әбден сапырылыстырып жіберді.</w:t>
        <w:br/>
        <w:t>Тек осыдан деп білу қажет, тарихи деректер бойынша, мысалы, қазақ</w:t>
        <w:br/>
        <w:t>халқы болып құралған рулардың дені біздің жыл санауымыздан бұрынғы</w:t>
        <w:br/>
        <w:t>ГУ ғасырда Сырдарияның орта, жоғары бойын жайлаған, І ғасырда</w:t>
        <w:br/>
        <w:t>Ыссық көл төңірегін қоныстанған. Біздің жыл санауымыздың алғашқы</w:t>
        <w:br/>
        <w:t>ғасырларында Шу, Талас, Қаратау, Сарысу жағын алып жатқан; ГУ-ҮШ</w:t>
        <w:br/>
        <w:t>ғасырларда Орталық Азия мен шығыс, оңтүстік Сібірді жайлаған; Х-ХТУ</w:t>
        <w:br/>
        <w:t>ғасырларда орта, төменгі Еділ бойын, Каспийдің шығыс, солтүстік, батыс</w:t>
        <w:br/>
        <w:t>жағлауларын мекендеген.</w:t>
        <w:br/>
        <w:t>15 Анда - әрі эскери одақ, әрі құдандалық</w:t>
        <w:br/>
        <w:t>"%</w:t>
        <w:br/>
        <w:t>зерттеу мақсатында бірнеше дарынды шәкірттер дайындады. Жоғарғы</w:t>
        <w:br/>
        <w:t>курс студенттері мен аспиранттарға көне түркі жазба ескерткіштерін</w:t>
        <w:br/>
        <w:t>зерттеу мақсатында жеке тақырыптар ұсына отырып, оларға өзі тікелей</w:t>
        <w:br/>
        <w:t>жетекшілік жасады, қиын-қысталаңы мол түркітану - қазақтану</w:t>
        <w:br/>
        <w:t>соқпағына соны жол сілтеді. Соның нәтижесінде М.Мағауин «ХҮ-ХҮІІ</w:t>
        <w:br/>
        <w:t>ғасырлардағы ақын-жыраулар поэзиясы» (1967), М.Жолдасбеков «Көне</w:t>
        <w:br/>
        <w:t>түркі әдеби ескерткіштері және олардың қазақ әдебиетіне қатысы»</w:t>
        <w:br/>
        <w:t>(1969), А.Қыраубаева қыпшақ әдебиетінің жазба мұрасы «Мұхаббат-</w:t>
        <w:br/>
        <w:t>нама» (1974) тақырыбында кандидаттық диссертация қорғады.</w:t>
        <w:br/>
        <w:t>Бұған қоса, Б.Кенжебаевтың «Қазақ әдебиетінің көне дәуірі» (1970),</w:t>
        <w:br/>
        <w:t>«Қазақ әдебиеті тарихының мәселелері» (1973), М.Жолдасбековтің</w:t>
        <w:br/>
        <w:t>«Асыл арналар» (1986), Х.Сүйіншәлиевтің «Ғасырлар поэзиясы» (1987),</w:t>
        <w:br/>
        <w:t>А.Қыраубаеваның «Ғасырлар мұрасы» (1988), Қ.Сыдиықовтың «Ақын-</w:t>
        <w:br/>
        <w:t>жыраулар» (1974), М.Мағауиннің «Қобыз сарыны» (1968) монографиясы</w:t>
        <w:br/>
        <w:t>мен «Алдаспан» (1970) атты антологиялық кітаптары жарық көрді.</w:t>
        <w:br/>
        <w:t>Сондай-ақ осы топтағы бірнеше зерттеуші атсалысқан «Ертедегі қазақ</w:t>
      </w:r>
    </w:p>
    <w:p>
      <w:r>
        <w:t>әдебиеті» (1967) хрестоматиясы да өз кезеңі үшін елеулі жаңалық болып</w:t>
        <w:br/>
        <w:t>саналды. Бұл ретте Н.Келімбетовтің ЖОО студенттеріне арнап жазылған</w:t>
        <w:br/>
        <w:t>«Қазақ әдебиетінің ежелгі дәуірі» (1986) атты оқулық кітабын да атап</w:t>
        <w:br/>
        <w:t>өткен абзал.</w:t>
        <w:br/>
        <w:t>1960-жылдардың орта шенінде қолға алынған ежелгі әдебиет</w:t>
        <w:br/>
        <w:t>тарихын зерттеу жұмыстарына филология ғылымдарының докторы,</w:t>
        <w:br/>
        <w:t>профессор Х.Сүйіншәлиев те белсене араласқанын көреміз. Саналы</w:t>
        <w:br/>
        <w:t>ғұмырын әл-Фараби атындағы Қазақ ұлттық университетінің</w:t>
        <w:br/>
        <w:t>филология факультетінде ұстаздыққа арнаған ол сонымен бірге көне</w:t>
        <w:br/>
        <w:t>дәуір мұраларын зерттеуге барынша ден қойды. Еңбекқор ғалымның</w:t>
        <w:br/>
        <w:t>1967 жылы «Қазақстан» баспасынан жарық көрген «Қазақ әдебиетінің</w:t>
        <w:br/>
        <w:t>қалыптасу кезендері» атты монографиясы ұлттық әдебиетіміздің терең</w:t>
        <w:br/>
        <w:t>қатпарларына тыңнан түрен салып қана қоймай, осы бағыттағы алғашқы</w:t>
        <w:br/>
        <w:t>арнайы зерттеу еңбегі әрі қазақ әдебиетінің ерте дәуірлеріне арналған</w:t>
        <w:br/>
        <w:t>тұңғыш оқулықтың бірінен саналды. Кейіннен аталған оқу құралы</w:t>
        <w:br/>
        <w:t>толықтырылып, әлденеше рет басылым көруінің өзі ғалым еңбектерінің</w:t>
        <w:br/>
        <w:t>қаншалықты рухани сұранысқа ие болғандығын айқын аңғартса керек.</w:t>
        <w:br/>
        <w:t>«Әдебиет тарихы еліміздің басынан кешкен ұзақ өмір сапары мен</w:t>
        <w:br/>
        <w:t>мәдени өсу кезеңдеріне байланысты баяндалуға тиісті. Сондықтан</w:t>
        <w:br/>
        <w:t>көркем сөз өнерінің даму жолын халқымыздың тарихына ұштастыра</w:t>
        <w:br/>
        <w:t>қарастыру абзал»,- деп жазған зерттеуші атақты түркітанушы</w:t>
        <w:br/>
        <w:t>Л.Н. Гумилевтің төмендегі пікірін ғылымдағы басты ұстанымына</w:t>
        <w:br/>
        <w:t>айналдырады. Яғни: «Өзіңнің тарихыңды жете білмей, оған деген</w:t>
        <w:br/>
        <w:t>көзқарасыңды әбден анықтап алмай тұрып мәдениетті ешқашан</w:t>
        <w:br/>
        <w:t>дамыта алмайсың». Тырнақалды ғылыми жетістігі 1956 жылы «Абай</w:t>
        <w:br/>
        <w:t>4 Сүйіншәлиев Х. Ғасырлар поэзиясы: Зерттеулер. - Алматы: Жазушы, 1987, 7-6.</w:t>
        <w:br/>
        <w:t>%</w:t>
        <w:br/>
        <w:t>өзбек тайпасының тілі еді дейді: енді бірі - шағатай тілі қазақ ру-</w:t>
        <w:br/>
        <w:t>тайпаларына мүлде түсініксіз тіл болған еді дейді. Мұның бәрі әбес,</w:t>
        <w:br/>
        <w:t>жаңылыс. Себебі, «Өзбек тайпасы, Өзбек хандығы тарихта ХУ ғасырдың</w:t>
        <w:br/>
        <w:t>жиырмасыншы жылдарында, Алтын Орда мемлекеті ыдыраған кезде</w:t>
        <w:br/>
        <w:t>пайда болды»! Ол басқа жақтан ауып келмеді, ежелден Орта Азия мен</w:t>
        <w:br/>
        <w:t>Қазақстанды мекендеген, Алтын Орда қол астында болған көптеген түркі</w:t>
        <w:br/>
        <w:t>ру-тайпаларынан іріктеліп, бөлініп шықты.</w:t>
        <w:br/>
        <w:t>Ал, шағатай тілі Орта Азия мен Қазақстан жерлерін мекендеген ру-</w:t>
        <w:br/>
        <w:t>тайпалардың кітаби тілі ретінде Өзбек тайпасы, Өзбек хандығы пайда</w:t>
        <w:br/>
        <w:t>болғаннан көп бұрын, аталған жерлерді арабтар жаулап алғаннан бастап</w:t>
        <w:br/>
        <w:t>жасала, қалыптаса бастаған болатын. Сол өлкелердегі ру-тайпалардың</w:t>
        <w:br/>
        <w:t>бәріне ортақ, бәріне түсінікті тіл болатын.Тіпті ХІ ғасырда нағыз</w:t>
        <w:br/>
        <w:t>шағатай тілінде жасалған Рабғузидің «Қисса-сұл Әнбия» деген кітабын</w:t>
        <w:br/>
        <w:t>алсақ, оның тілі сол дәуірдегі қазақтарға ғана емес, бүгінгі қазақтарға да</w:t>
        <w:br/>
        <w:t>түсінікті. Мысалы, былай болып келеді:</w:t>
        <w:br/>
        <w:t>«...Зұлиқаның сабыры қалмады. Бір күні Юсіпті бостанға келтірді.</w:t>
        <w:br/>
        <w:t>Айтты: Ей, Юсіп, менің көңілімде бір сөзім бар, кімсеге айта алмасмын.</w:t>
        <w:br/>
        <w:t>Сен білермусің? - деді. Юсіп: Ей, Зулиқа, сенің көңліңдегіңді мен не</w:t>
        <w:br/>
        <w:t>білейін?-деді. Зұлиқа айтты:- Ей, Юсіп, менің көңілімде сеніңсүйіклігін</w:t>
        <w:br/>
        <w:t>бар, сені бегаят сүйемін, - деді. Юсіп айтты: менің сүйгенге, өз еріңнің</w:t>
        <w:br/>
        <w:t>сүйгіл. Зұлиқа айтты: - Мен бәрі сенсіз сабыр қылмаспын, нечік қарар</w:t>
        <w:br/>
        <w:t>қылайын.»</w:t>
        <w:br/>
        <w:t>Және осы «Құисса-сұл-Әнбияны» ХХ ғасырға дейінгі, Қазан</w:t>
        <w:br/>
        <w:t>революциясынан бұрынғы хат таныған қазақтың бәрі оқыған, білген.</w:t>
        <w:br/>
        <w:t>Мысалы, әйгілі Біржан сал мен ақын Сараның айтысында Сара осы</w:t>
        <w:br/>
        <w:t>кітаптан мысал келтіре сөйлейді:</w:t>
      </w:r>
    </w:p>
    <w:p>
      <w:r>
        <w:t>Біржан: «Бұл үйде Сара бар ма, шықсын бері...» деп келіп, Сараға</w:t>
        <w:br/>
        <w:t>«алдымнан шық, аттан түсір» деп әмір етеді. Сонда Сара Біржанға:</w:t>
        <w:br/>
        <w:t>«Қисса әнбиядын» оқымадың ба? Онда Адам ата Хауа анаға бұрын</w:t>
        <w:br/>
        <w:t>барған, еркектен әйелдің жолы үлкен» дегенді айтады.</w:t>
        <w:br/>
        <w:t>Қысқасы, шағатай тілі ертедегі өзбек тайпасының ғана тілі емес, Орта</w:t>
        <w:br/>
        <w:t>Азия мен Қазақстан жерлерін мекендеген көп тайпаның тілі, солардың</w:t>
        <w:br/>
        <w:t>ортақ тілі. Батыс Еуропа халықтарының бір кездегі әдеби тілі латын</w:t>
        <w:br/>
        <w:t>тілі болғаны сияқты, шағатай тілі - Орта Азия, Қазақстан жерлерін</w:t>
        <w:br/>
        <w:t>мекендеген халықтардың бір кездегі әдеби тілі.</w:t>
        <w:br/>
        <w:t>Бірқатар ғалымдар Қытай, Рим аралығында жасаған ру-тайпаларда</w:t>
        <w:br/>
        <w:t>сөз болып отырған замандарда шыққан жазушылар мен ғалымдарды</w:t>
        <w:br/>
        <w:t>анасы ана ру-тайпаның уәкілі, мынасы мына халықтың перзенті деп</w:t>
        <w:br/>
        <w:t>бөледі: пәлен өзбек, түген түрікпен деп жіп тағады. Бәрін дерлік қазаққа</w:t>
        <w:br/>
        <w:t>қатысы жоқ етіп шығарады. Бұл мүлде бекер.</w:t>
        <w:br/>
        <w:t>15 Б.А.Ахметов. Государство кочевых узбеков. М.,Изд «Наука», 1965, стр 5</w:t>
        <w:br/>
        <w:t>“%</w:t>
        <w:br/>
        <w:t>Сөз болып отырған дәуірде қазақтың Асан Қайғы, Мұхамед Хайдар</w:t>
        <w:br/>
        <w:t>Дулати, Қадырғали Жалайри сияқгы ойшылдары, тарихшылары;</w:t>
        <w:br/>
        <w:t>Сыпыра жырау, Шалгез, Қодан тайшы, Қазтуған, Доспамбет, Марқасқа,</w:t>
        <w:br/>
        <w:t>Ақтамберді, Жиенбет, Тәтіқара, Үмбетей, Шал, Бұқар сияқты ақындары</w:t>
        <w:br/>
        <w:t>мен жыраулары болған. Осыған қарағанда, бұл дәуірде көшпенділік</w:t>
        <w:br/>
        <w:t>жағдайға байланысты, қазақ халқының ауыз әдебиеті, соның ішінде</w:t>
        <w:br/>
        <w:t>эпостық, салттық жыр-дастандары, ақындық, жыраулық өнері молырақ</w:t>
        <w:br/>
        <w:t>дамығаны байқалады.</w:t>
        <w:br/>
        <w:t>Қазақ хандығы дәуірінде шығарылған көркем әдебиет туындылары</w:t>
        <w:br/>
        <w:t>көбінше бұрынғы қыпшақ диалектінде шығарылды да, жазба әдебиет</w:t>
        <w:br/>
        <w:t>нұсқалары, ғылыми еңбектер бұрынғы кітаби тілде жасалды. Осылар</w:t>
        <w:br/>
        <w:t>негізінде қазақтың әдеби тілі қалыптасты.</w:t>
        <w:br/>
        <w:t>Қазақ халқы ХІХ ғасырда Ресейге қосылып болды. Ресейге</w:t>
        <w:br/>
        <w:t>қосылғаннан бастап өскен, капиталистік қалыпқа жеткен ХХ ғасыр</w:t>
        <w:br/>
        <w:t>басында оның жоғары сатысында - империализмге ұласқан елдің әсер-</w:t>
        <w:br/>
        <w:t>ықпалымен қазақ халқының саяси-әлеуметтік тұрмысы, шаруашылығы</w:t>
        <w:br/>
        <w:t>мен мәдениеті өзгерді.</w:t>
        <w:br/>
        <w:t>ХІХ ғасырда, ХХ ғасырдың басында қазақ тілінде кітаптар көп</w:t>
        <w:br/>
        <w:t>басылды, газет-журналдар шығып тұрды; қазақтың жаңа оқығандары,</w:t>
        <w:br/>
        <w:t>озат идеялы орыс мәдениетінен үлгі алған адамдары Шоқан, Ыбырай,</w:t>
        <w:br/>
        <w:t>Абай, Сұлтанмахмұт, Мұхаметжан, т.б.шықты.</w:t>
        <w:br/>
        <w:t>Бұл дәуірде қазақ халқының жаңа әдебиеті: демократияшыл,</w:t>
        <w:br/>
        <w:t>ағартушылық идеялы, сыншыл ргалистік әдебиеті туып, өркендеді. Онда</w:t>
        <w:br/>
        <w:t>әдебиет жанрларының жаңа түрлері, көркем проза, публицистика пайда</w:t>
        <w:br/>
        <w:t>болды. Бірді-екілі драмалық шығармалар көрінді.</w:t>
        <w:br/>
        <w:t>Ал Қазан төңкерісінен кейін қазақ халқы қоғамдық дамудың</w:t>
        <w:br/>
        <w:t>социалистік жолына түсті. Сонымен, жинақтап айтқанда, қазақхалқының</w:t>
        <w:br/>
        <w:t>бұрын-соңды әдебиетінің тарихын былай жүйелеген дұрыс деп білеміз.</w:t>
        <w:br/>
        <w:t>І. Бұрынғы әдебиет (У-ХУ ғасырлар арасы). Қазақ ру-тайпаларының</w:t>
        <w:br/>
        <w:t>ежелгі ру-ұлыс дәуірлеріндегі әдебиеті. Көбінше сол замандардағы түркі</w:t>
        <w:br/>
        <w:t>ру-тайпаларымен бірге жасаған ортақ әдебиет.</w:t>
        <w:br/>
        <w:t>П. Қазақ хандығы дәуіріндегі әдебиет (ХУ-ХУШІ ғасыр арасы).</w:t>
      </w:r>
    </w:p>
    <w:p>
      <w:r>
        <w:t>Қазақтың өзіндік әдебиеті.</w:t>
        <w:br/>
        <w:t>ІП. Қазақтың ХХ ғасырдағы жаңа, сыншыл реалистік әдебиеті.</w:t>
        <w:br/>
        <w:t>ГУ. Қазақтың ХХ ғасыр басындағы (1900-1920 жылдарындағы)</w:t>
        <w:br/>
        <w:t>әдебиеті.</w:t>
        <w:br/>
        <w:t>Ұ. Қазақ халқының Қазан төңкерісінен кейінгі әдебиеті. Біз қазақ</w:t>
        <w:br/>
        <w:t>халқы әдебиетінің тарихын дәл осы жүйемен жасауды, оқырман</w:t>
        <w:br/>
        <w:t>көпшілікке осы жүйеде талдап, таныстыруды жөн көреміз.</w:t>
        <w:br/>
        <w:t>1955 жыл.</w:t>
        <w:br/>
        <w:t>“%</w:t>
        <w:br/>
        <w:t>болашағынан үлкен үміт күттіргені анық Сол бір алмағайып</w:t>
        <w:br/>
        <w:t>уақытта Мәскеуде оқыған көзі ашық, көкірегі ояу жас жігіттің Алаш</w:t>
        <w:br/>
        <w:t>оқығандарына тілеулес болғандығы өз еңбектерінен қапысыз байқалады.</w:t>
        <w:br/>
        <w:t>Оның осы мақаласындағы «Абай - шыққан тегіне, табына қарамай</w:t>
        <w:br/>
        <w:t>халық ақыны» дейтін пікірлері де ұлы ақынның мұрасы мансұқталып</w:t>
        <w:br/>
        <w:t>жатқан тұста жасындай жалт еткен жігерлі, жосықты ойларымен назар</w:t>
        <w:br/>
        <w:t>аударған-ды. Бейсекең бұдан кейін де Абай тақырыбына қайтара соғып,</w:t>
        <w:br/>
        <w:t>бірнеші бағалы еңбектер жазғаны белгілі. Соның нәтижесі болар, 1945</w:t>
        <w:br/>
        <w:t>жылы М.Әуезовпен бірлесіп қазақтың бас ақыны туралы орыс және</w:t>
        <w:br/>
        <w:t>қазақ тілдерінде кітап та шығарған. Жұртшылыққа мәлім, профессор</w:t>
        <w:br/>
        <w:t>Б.Кенжебаев саналы өмірінің бір бөлігін алаш ақыны Сұлтанмахмұт</w:t>
        <w:br/>
        <w:t>Торайғыровтың шығармашылық мұрасын зерттеуге арнады. Бұл орайда</w:t>
        <w:br/>
        <w:t>ғалымның мұрагер шәкірті талантты әдебиеттанушы Қ. Ергөбектің:</w:t>
        <w:br/>
        <w:t>«Ғұмырлық қызығына айналдырам деп, талай мәрте өмірлік қасіретіне</w:t>
        <w:br/>
        <w:t>ұласып кете жаздаған ұлы ақын мұрасын ғалым үзіліс- үздіксіз зерттеген,</w:t>
        <w:br/>
        <w:t>әр қырынан қарастырып, қызықты, күрделі еңбектер берген»,-</w:t>
        <w:br/>
        <w:t>деген пікірлеріне толықтай қосыламыз. Ғалымның әр жылдардағы</w:t>
        <w:br/>
        <w:t>мақалаларында Сұлтанмахмұт өлеңдерінің тілі мен көркемдік кестесі,</w:t>
        <w:br/>
        <w:t>ақынның сыншылдығы мен дүниетанымы жайында сүбелі ой, сындарлы</w:t>
        <w:br/>
        <w:t>пікірлер мол ұшырасады.</w:t>
        <w:br/>
        <w:t>Әдебиеттанушының 40-жылдардағы бірқатар зерттеу еңбектері</w:t>
        <w:br/>
        <w:t>қазақтан шыққан алғашқы ағартушы ғалымдарымыздың бірі</w:t>
        <w:br/>
        <w:t>Ш.Уәлихановтың өмірі мен шығармашылығына арналды. Атап айтқанда,</w:t>
        <w:br/>
        <w:t>зерттеушінің 1944 жылы «Әдебиет және искусство» журналында</w:t>
        <w:br/>
        <w:t>жарияланған «Кемеңгерлік кепілі» атты мақаласында Шоқан өмірінің</w:t>
        <w:br/>
        <w:t>соңғы жылдарына қатысты кейбір тарихи деректердің дұрыс-бұрыстығы</w:t>
        <w:br/>
        <w:t>тексеріліп, нақты айғақтарға сай қисынды тұжырымдар жасалғанын</w:t>
        <w:br/>
        <w:t>көреміз. Осы кездері ол алаштың тағы бір зиялы азаматы, Арқадағы</w:t>
        <w:br/>
        <w:t>алғашқы қазақ мектептерін ашқан ағартушы-ұстаз, талантты қаламгер</w:t>
        <w:br/>
        <w:t>Ыбырай Алтынсарин жайында деректі мақала жазған. Сондай-ақ 1941</w:t>
        <w:br/>
        <w:t>жылы жарық көрген Ақмолла ақын жөніндегі зерттеу мақаласы да ХІХ</w:t>
        <w:br/>
        <w:t>ғасырда өмір сүрген әрі қазақ, татар, башқұрт халықтарына ортақ даңқты</w:t>
        <w:br/>
        <w:t>шайыр хақында жазылған бағалы еңбектердің бірінен саналады. Бұдан</w:t>
        <w:br/>
        <w:t>кейін Б.Кенжебаев 20-ғасыр басындағы қазақ поэзиясы меноның бірқатар</w:t>
        <w:br/>
        <w:t>дарынды өкілдері туралы сериялық әдеби мақалалар жариялағаны</w:t>
        <w:br/>
        <w:t>мәлім. Мұхамеджан Сералин, Әсет Найманбайұлы, Мақыш Қалтаев,</w:t>
        <w:br/>
        <w:t>Әкірам Ғалымов т.б. ақындар шығармашылығы жөнінде білдірген ойлы</w:t>
        <w:br/>
        <w:t>пікір-тұжырымдары әлі күнге маңызын жоймаған. Оның үстіне өткен</w:t>
        <w:br/>
        <w:t>ғасырдың 50-жылдарында аталған қалам иелерінің есімі қызыл саясат</w:t>
        <w:br/>
        <w:t>көлеңкесінде елеусіз қалғандықтан, баспасөз беттерінде де көп айтыла</w:t>
        <w:br/>
        <w:t>бермейтін. Әсіресе, Алаш баспа ісінің басында жүріп қыршын кеткен</w:t>
        <w:br/>
        <w:t>1 Тұрлаулы толғаныс //Кітапта: Б.Кенжебаев. Түрік қағанатынан бүгінге дейін. - Алматы: «Ана</w:t>
        <w:br/>
        <w:t>тілі», 2004, 7-6.</w:t>
      </w:r>
    </w:p>
    <w:p>
      <w:r>
        <w:t>“%</w:t>
        <w:br/>
        <w:t>қара сөздерінің текстологиясы» кандидаттық диссертациясын қорғаудан</w:t>
        <w:br/>
        <w:t>басталған Х.Сүйіншәлиевтің көне әдебиет тарихы сияқты көп тер төгуді,</w:t>
        <w:br/>
        <w:t>ыждихатты, ұзақ та іргелі ізденістерді қажетсінетін, өзіндік қиыны</w:t>
        <w:br/>
        <w:t>мен құпиясы жетерлік осы салаға әжептәуір дайындықпен келгенін</w:t>
        <w:br/>
        <w:t>байқаймыз. Оның мұндай қасиеттерін хатқа түскен пайымды ой-</w:t>
        <w:br/>
        <w:t>пікірлерінен де сезіну қиын емес.</w:t>
        <w:br/>
        <w:t>Ең алдымен зерттеуші ескі мұраны, оның ішінде көркем сөздің ерте</w:t>
        <w:br/>
        <w:t>үлгілерін тәрбие құралы ретінде пайдалану мақсаты мен сол ерте дәуір</w:t>
        <w:br/>
        <w:t>поэзиясының тарихынзерттеу міндетін ажырата білу керекдеп есептейді.</w:t>
        <w:br/>
        <w:t>Оның пікірінше: «Бірыңғай бұқарашыл идеядағы қайраткерлердің өмір</w:t>
        <w:br/>
        <w:t>жолына құрылған әдебиет тарихы ешқашан өткен дәуір әдебиеті тарихын</w:t>
        <w:br/>
        <w:t>толық танытқан емес. Асылы, бұлай баяндау сыңаржақтыққа әкелер тағы</w:t>
        <w:br/>
        <w:t>бір теріс жол. Тарихты тарих деп түсіну абзал. Оның әрбір кезеңінде өмір</w:t>
        <w:br/>
        <w:t>сүрген қайраткерлердің өмір талғамы, түсініктері, қиялдауы, ой-өрістері</w:t>
        <w:br/>
        <w:t>біремес. Озықойлыларына қоса, қайшы пікірлерге бойұрғанөнерөкілдері</w:t>
        <w:br/>
        <w:t>де аз болған жоқ. Зерттеушінің міндеті сол шындықты бұрмаламай,</w:t>
        <w:br/>
        <w:t>орынсыз сақтыққа салынып, жалтақтамай, озық ілімтұрғысында баяндай</w:t>
        <w:br/>
        <w:t>білу. Олардың шығармаларындағы идеялық ақауды сылап-сипамай,</w:t>
        <w:br/>
        <w:t>сынай отырып, әдебиетке қосқан үлестеріне жете назар аудару».? Ғалым</w:t>
        <w:br/>
        <w:t>әдебиет тарихын көркем шығармалар мен өткен дәуір жазушыларының</w:t>
        <w:br/>
        <w:t>тізіміне айналдыруға қарсы. Өйткені, әдебиет тарихы күрделі де жанды</w:t>
        <w:br/>
        <w:t>процесс. Таратып айтқанда ол әрбір идеялық, көркемдік ағымдар мен</w:t>
        <w:br/>
        <w:t>бағыттардың, жеке топтар мен таптардың идеялық күресін, әдебиет</w:t>
        <w:br/>
        <w:t>жанры, стилі, әдістерінің есею, кемелдену, қалыптасу сатыларын, көркем</w:t>
        <w:br/>
        <w:t>сөз өнерінің даму кезеңдерін, тілдік құралдарының жетілу жолдарын,</w:t>
        <w:br/>
        <w:t>оның Т.б. тарихи заңдылықтарын танытады. Бұл түйінді тұжырымдар</w:t>
        <w:br/>
        <w:t>бүгінгі әдебиет зерттеушілері мен жас жас филологтар үшін де елеуге</w:t>
        <w:br/>
        <w:t>тұрарлық ереже екендігін еске салудың еш артығы жоқ.</w:t>
        <w:br/>
        <w:t>Профессор қазақ әдебиетінің тарихын ғылыми тұрғыдан дұрыс</w:t>
        <w:br/>
        <w:t>межелей отырып, осы пәнді жоғарғы оқу орындарында арнаулы</w:t>
        <w:br/>
        <w:t>бағдарлама бойынша оқытуды жолға қоя білген білікті ұстаз әрі зерделі</w:t>
        <w:br/>
        <w:t>ғалым ретінде танылды. Ол, әсіресе, қазақ әдебиетінің тарихын ежелгі</w:t>
        <w:br/>
        <w:t>сақ-ғұн, көне түркі дәуірінен бастауды ұсынған Б.Кенжебаевтың пікірін</w:t>
        <w:br/>
        <w:t>ақырына дейін қолдаған және оның принципті бағытын жалғастыруға бар</w:t>
        <w:br/>
        <w:t>күшін салған бірден-бір ғалым ретінде бағалануға лайық тұлға. Ғалым</w:t>
        <w:br/>
        <w:t>көне түркі жазба ескерткіштерінен бастап, «Қорқыт Ата», «Оғыз-нама»,</w:t>
        <w:br/>
        <w:t>«Диуани луғат ит-түрки», «Құтадғу білік», «Ақиқат сыйы» т.б. орта</w:t>
        <w:br/>
        <w:t>ғасырлық әдебиет мұраларына арнап еңбектер жазды. Осы дәуірлерде</w:t>
        <w:br/>
        <w:t>өмір сүрген әл-Фараби, Ахмет Иасауи, Ахмет ИЙүгнеки, Хакім ата,</w:t>
        <w:br/>
        <w:t>Хорезми, Рабғұзи, Сәйф Сараи секілді түркі-қыпшақ қаламгерлерінің</w:t>
        <w:br/>
        <w:t>шығармашылығы хақында зерттеулер жүргізді. Соның нәтижесінде</w:t>
        <w:br/>
        <w:t>..</w:t>
        <w:br/>
        <w:t>5 Бұлда сонда.</w:t>
        <w:br/>
        <w:t>Мемлекеттік университетін жаңадан бітірген жас ғалымның тырнақалды</w:t>
        <w:br/>
        <w:t>еңбегі - ортағасырлық қыпшақ ақыны Хорезмидің «Мұхаббатнама»</w:t>
        <w:br/>
        <w:t>дастаныныңаудармасы. Оныңбұл жұмысы қазақ түркітануының қарлығашы</w:t>
        <w:br/>
        <w:t>- «Ежелгі дәуірдегі әдебиет» хрестоматиялық оқулығына енді. Міне, сол</w:t>
        <w:br/>
        <w:t>уақыттан бері қарай Алма Мүтәліпқызының ұстаздық қызметімен бірге</w:t>
        <w:br/>
        <w:t>қазақ әдебиеті тарихының көне дәуірін зерттеу бағытындағы қызығынан</w:t>
        <w:br/>
        <w:t>қиындығы мол әрі ғылымдағы жемісті жолы басталды. 1970-1973 ж.ж.</w:t>
        <w:br/>
        <w:t>аталған университеттің қазақ әдебиеті кафедрасының қабырғасында аспи-</w:t>
      </w:r>
    </w:p>
    <w:p>
      <w:r>
        <w:t>рантураны тәмамдаған соң, 1971 жылы ұстазы профессор Б.Кенжебаевтың</w:t>
        <w:br/>
        <w:t>жетекшілігімен «Қисас ул-Рабғұзи» мен «Мұхаббатнаманың» идеялық-</w:t>
        <w:br/>
        <w:t>көркемдік ерекшеліктері» атты тақырыпта кандидаттық диссерта-</w:t>
        <w:br/>
        <w:t>ция қорғайды. Әрине, оңай болмаған. Мұны диссертант еңбегіне</w:t>
        <w:br/>
        <w:t>пікір жазған аталмыш М.Мағауин пікірі де растайды: «Мәселен, М.</w:t>
        <w:br/>
        <w:t>Жолдасбековтың жоғарыда аталған монографиясы 1969 жылы жазылып</w:t>
        <w:br/>
        <w:t>бітіп еді. А.Қыраубаеваның зерттеуі 1974 жылы талқыға түсті. Мырза-</w:t>
        <w:br/>
        <w:t>тай еңбегі он жеті жыл қоймада жатса, Алманың енбегі көпке жету</w:t>
        <w:br/>
        <w:t>үшін он төрт жыл керек болыпты»! - дейді жазушы. Бейсекең сияқты</w:t>
        <w:br/>
        <w:t>ұлағатты ұстаздың шапағатын, көне әдебиетті зерттеушілердің тауқыметі</w:t>
        <w:br/>
        <w:t>зор соқпақты жолдарын шола отырып, пікір иесінің: «Әйткенмен де,</w:t>
        <w:br/>
        <w:t>дәл қазір жазсам, қазақ әдебиеттану ғылымында Орхон ескерткіштерін</w:t>
        <w:br/>
        <w:t>тұңғыш зерттеген, қазақ сөз өнерінің тарихына қаншама жаңалық әкелген</w:t>
        <w:br/>
        <w:t>Мырзатай монографиясын ғана емес, жолының жіңішкелігіне қарамай</w:t>
        <w:br/>
        <w:t>қиынға сермеген үлкен іс тындырған Алманың еңбегін де бүдан гөрі</w:t>
        <w:br/>
        <w:t>толымдырақ бағалар едім»? - деген ойлары да біраз жайды аңғартады.</w:t>
        <w:br/>
        <w:t>Әйтпесе, туабітті көп нәрсеге сын көзбен қарап, көп мәселеге көңілі</w:t>
        <w:br/>
        <w:t>толмайтын жылы пікірге сараң жазушының: «Діни аңыз эдар жөнінде сөз</w:t>
        <w:br/>
        <w:t>болғанда оның ислам, христиан, иудей діндері төңірегіндегі ғылыми</w:t>
        <w:br/>
        <w:t>еңбектермен жақсы таныстығы аңғарылады. Ал, дүнияуи әңгімелер сөз</w:t>
        <w:br/>
        <w:t>болғанда жас зерттеушінің революцияға дейінгі қазақ әдебиетін жете</w:t>
        <w:br/>
        <w:t>танығаны, көршілес түрік халықтарының әдебиетінен де жақсы хабардар</w:t>
        <w:br/>
        <w:t>екендігі көрінеді. Осының нәтижесінде жас зерттеуші «Қисас ул-әнбия»</w:t>
        <w:br/>
        <w:t>жөнінде құнды ғылыми пікірлер айта алған»!3- деуі сол кезең үшін</w:t>
        <w:br/>
        <w:t>ғалым зерттеуіне берілген жоғары баға деп санаймыз. Зерттеушінің бұл</w:t>
        <w:br/>
        <w:t>еңбектері кейіннен «Ғасырлар мұрасы» атаумен «Мектеп» баспасында (</w:t>
        <w:br/>
        <w:t>1988) жарық көрді.</w:t>
        <w:br/>
        <w:t>Аяулы ұстазәрі дарынды ғалым өзініңежелгі дәуір әдебиеті бойынша</w:t>
        <w:br/>
        <w:t>бастаған ілгері зерттеулерін үнемі жалғастырып, үлкен жетістіктерге</w:t>
        <w:br/>
        <w:t>жетті. Ғалымтоқсаныншы жылдардың материалдық қиыншылықтарына,</w:t>
        <w:br/>
        <w:t>сыр бере бастаған денсаулығына қарамастан, «Шығыстық құисса-</w:t>
        <w:br/>
        <w:t>дастандар» тақырыбындағы докторлық диссертациясын жазып бітіріп,</w:t>
        <w:br/>
        <w:t>аталған зерттеу жұмысын 1997 жылы Әл-Фараби атындағы ҚазҰУ</w:t>
        <w:br/>
        <w:t>1. Мағауин М. Ғасырлар бедері. Әдеби зерттеулер. - Алматы: «Жазушы»,1991,202-6.</w:t>
        <w:br/>
        <w:t>12 Сонда,203-6.</w:t>
        <w:br/>
        <w:t>ІЗ Бұл да сонда, 212-6.</w:t>
        <w:br/>
        <w:t>"%</w:t>
        <w:br/>
        <w:t>ер,</w:t>
        <w:br/>
        <w:t>ӘДЕБИЕТ ТАРИХЫН ЗЕРТТЕУДІҢ КЕЙБІР МӘСЕЛЕЛЕРІ</w:t>
        <w:br/>
        <w:t>Әрбір республика ғалымдары бар ғұмырымызды арнаған ғылым</w:t>
        <w:br/>
        <w:t>салаларының жетістігі мен кемшілігін сарапқа салып, екшеп отыруымыз</w:t>
        <w:br/>
        <w:t>керек. Ортаға салатын осындай толғағы жеткен мәселенің бірі - қазақ</w:t>
        <w:br/>
        <w:t>әдебиеті тарихын зерттеудің кейбір методологиялық мәселелері болса</w:t>
        <w:br/>
        <w:t>керек. Өйткені, кезінде қазақ әдебиетінің түркі халықтарына ортақ ерте</w:t>
        <w:br/>
        <w:t>дәуірі, ақын-жыраулар (ХУ-ХҮШІ) поэзиясы тәп-тәуір зерттелгенімен,</w:t>
        <w:br/>
        <w:t>қазір осы кезең әдебиетіне тереңдей зерттеу орнына із қуа қайталау</w:t>
        <w:br/>
        <w:t>байқалып жүр. Біздіңше, бұл дұрыс емес, ерте дәуір әдебиетін, ақын-</w:t>
        <w:br/>
        <w:t>жыраулар поэзиясын тереңдей зерттеу, тың бетін ашу, жете тану, кейінгі</w:t>
        <w:br/>
        <w:t>ұрпаққа барынша мол таныту аса қажет-ақ.</w:t>
        <w:br/>
        <w:t>Менің күні бүгінге дейін түсінбей келе жатқан бір мәселем -</w:t>
        <w:br/>
        <w:t>әдебиетіміздің тарихының байлығына, терендігіне енжарлық. Қай</w:t>
        <w:br/>
        <w:t>халықтың да азаматтық тарихы ғасырлар тереңіне жатпас па?! Ал,</w:t>
        <w:br/>
        <w:t>әр халықтың рухани мәдениетінің тарихы сол азаматтық тарихымен</w:t>
        <w:br/>
        <w:t>байланысып, сабақтасып тереңдей бермес пе?!</w:t>
      </w:r>
    </w:p>
    <w:p>
      <w:r>
        <w:t>Тарих - біздің бабамыз. Әдебиет тарихы - көркем өнердің асыл</w:t>
        <w:br/>
        <w:t>арнасы. Ата-бабалардан қалған асыл қазынасы. Әр халық та өзінің баба</w:t>
        <w:br/>
        <w:t>тарихымен, көне мәдениет үлгілерімен мақтанатын болса керек. Сондай</w:t>
        <w:br/>
        <w:t>мұрасына мойынсұнар көне мәдениет үлгісі мол халықтың бірі - көне</w:t>
        <w:br/>
        <w:t>түркі халқы. Бізде бір жаман әдет бар. Қазақ әдебиеті - жас әдебиет деуге</w:t>
        <w:br/>
        <w:t>құмармыз. Солай деуге бейім тұрамыз. Әдебиеттің жастығы, әдебиет</w:t>
        <w:br/>
        <w:t>тарихының кенжелігі мақтаныш болмаса керек. Шын мақтанатын қасиет</w:t>
        <w:br/>
        <w:t>сонда, егерде халқымыздың рухани мәдениеті тым тереңде жатқан болса,</w:t>
        <w:br/>
        <w:t>оны қазып, аршып алып, дәлелдеп, бүгінгі жастарды отаншылдық рухта</w:t>
        <w:br/>
        <w:t>тәрбиелеуге қызмет еткізе білсек.</w:t>
        <w:br/>
        <w:t>Өзіміз зерттеп жеткізе алмай жатқанымыз болмаса - қазақ әдебиетінің</w:t>
        <w:br/>
        <w:t>тарихы да тым тереңде жатыр. Соның кейбір мәселелерін айтумен</w:t>
        <w:br/>
        <w:t>келеміз. Кейбір әдебиет нұсқаларын тарата айтқан кездеріміз де бар.</w:t>
        <w:br/>
        <w:t>Түркі халықтарының қадім заманғы, көне дәуірдегі ерлік ісі, азаматтық</w:t>
        <w:br/>
        <w:t>болмысы жайлы білгір орыс ғалымы Л.Гумилев өзінің үш томдық</w:t>
        <w:br/>
        <w:t>тарихи «Древние тюрки» аталатын трилогиясында жеткізе айтқанды.</w:t>
        <w:br/>
        <w:t>Менің білуімше, ерлікке бара-бар бұл ісін ғалым тарихи-географиялық</w:t>
        <w:br/>
        <w:t>аспектіде жалғастырып жатса керек. Бұған көне түркі халықтарының</w:t>
        <w:br/>
        <w:t>кіндігі ажырамай анда (одақ) болып бірге тіршілік кешкен кезіндегі ортақ</w:t>
        <w:br/>
        <w:t>рухани мұрасын зерттеген филолог-тюрколог ғалымдардың әр дәуір,</w:t>
        <w:br/>
        <w:t>.-</w:t>
        <w:br/>
        <w:t>М. ЖОЛДАСБЕКОВ</w:t>
        <w:br/>
        <w:t>Шазба әдебиет</w:t>
        <w:br/>
        <w:t>бастаулары</w:t>
        <w:br/>
        <w:t>ь-С-</w:t>
        <w:br/>
        <w:t>Жоғарыда аталған үш том, алты кітаптық «Қазақ әдебиетінің тарихын»</w:t>
        <w:br/>
        <w:t>да қайта жазатын уақыт жетті. Қате көзқарас, ескі концепция бойынша</w:t>
        <w:br/>
        <w:t>орындалған әдебиет тарихымен кейінгі ұрпақ бетіне қалай қараймыз?</w:t>
        <w:br/>
        <w:t>Қатемізді түзеп, жетілген методологиялық тәсілмен жазғанымыз дұрыс.</w:t>
        <w:br/>
        <w:t>Содан кейін Қазақстан Ғылым Академиясы ғалымдары университет</w:t>
        <w:br/>
        <w:t>зерттеуші-мамандарымен тізе қоса отырып (бірін-бірі қайталамас үшін),</w:t>
        <w:br/>
        <w:t>жетілген методологияны меңгеріп, маңызды зерттеуге кіріссе, «Ғылым»</w:t>
        <w:br/>
        <w:t>баспасы Академияда қызмет атқармайтындығына қарамастан, ҚазМУ</w:t>
        <w:br/>
        <w:t>оқытушы-ғалымдарының еңбектерін басып шығаруға ниет етсе, дұрыс</w:t>
        <w:br/>
        <w:t>болмақ. Өзге баспалар да осы мәселенің жайына жәрдемдесіп, қол ұшын</w:t>
        <w:br/>
        <w:t>берсе, нұр үстіне нұр. Қазақ әдебиетінің тарихы кім-кімге де ортақ. Оны</w:t>
        <w:br/>
        <w:t>зерттеу ортақ мүдде тұрғысынан жүзеге асырылуы керек. Ортақ мүдде</w:t>
        <w:br/>
        <w:t>тұрғысынан табылу ынтымақты тілейді.</w:t>
        <w:br/>
        <w:t>Сонда баба-тарихтың алдындағы міндет-парызымызды абыроймен</w:t>
        <w:br/>
        <w:t>атқарар едік. Жұрттың жүзіне тік қарай алар едік. Осындай келелі,</w:t>
        <w:br/>
        <w:t>маңызды істер тындыруға жұмылайық. Іске сәт, достар.</w:t>
        <w:br/>
        <w:t>1984 жыл.</w:t>
        <w:br/>
        <w:t>“%</w:t>
      </w:r>
    </w:p>
    <w:p>
      <w:r>
        <w:t>бұл өңірді мекен еткен үйсін, дулат, қаңлы, найман, қыпшақ, керей,</w:t>
        <w:br/>
        <w:t>қоңырат тәрізді ру, тайпалардың ҮП-ІХ ғасырларда-ақ өз дәуіріне</w:t>
        <w:br/>
        <w:t>лайықты мәдениетінің болғандығын айқындайды. Мұны әр кезде</w:t>
        <w:br/>
        <w:t>жүргізілген археологиялық зерттеулер бүгінде мүлтіксіз дәлелдеп отыр.</w:t>
        <w:br/>
        <w:t>Ол мәдениет жаңадан қалыптасып келе жатқан феодалдық катынастар</w:t>
        <w:br/>
        <w:t>негізінде дамыған еді.</w:t>
        <w:br/>
        <w:t>Қазақстан жеріндегі халықтар Византиямен, Қытаймен, Киев Русімен</w:t>
        <w:br/>
        <w:t>мәдени, сауда қатынасын ерте кезде-ақ өрістеткен. Қазақстанның,</w:t>
        <w:br/>
        <w:t>әсіресе батыс, солтүстік батыс аудандарының халқы Русьпен етене берік</w:t>
        <w:br/>
        <w:t>ынтымақта, байланыста болған. Мұндай қатынастар Қазақстантайпалары</w:t>
        <w:br/>
        <w:t>мен халықтарының мәдениетінің өрлеуіне үлкен ықпал жасайды.</w:t>
        <w:br/>
        <w:t>Аталған дәуірде материалдық мәдениет, тоқыма өнеркәсібі, қала</w:t>
        <w:br/>
        <w:t>құрылысы өрістейді. Ол кездегі қалалардың шоғырланған жерлері -</w:t>
        <w:br/>
        <w:t>Қаратау маңы, Сырдария алабы, Талас, Шу жағалаулары, Жетісу өлкесі.</w:t>
        <w:br/>
        <w:t>Тастар сөйлейді</w:t>
        <w:br/>
        <w:t>Жеті жүз отыз бірінші жылдың жазында шексіз даланы армансыз</w:t>
        <w:br/>
        <w:t>билеген Бумын, Қапаған, Естеми, Құтлық қағандардың ұрпағы; ұзын</w:t>
        <w:br/>
        <w:t>найзалы, жарау атты түрк руларының ырысы әрі бақыты -- Бозайғырлы</w:t>
        <w:br/>
        <w:t>айбынды ер Күлтегін дүние салады.</w:t>
        <w:br/>
        <w:t>Бетіне дұшпан қаратпаған айбынды ердің қазасы қасірет пен қайғы</w:t>
        <w:br/>
        <w:t>болып бүкіл түрк қауымының арасын лезде-ақ шарлап шыққан. Оның</w:t>
        <w:br/>
        <w:t>басына тізе қосқан досы да, кескілескен қасы да тегіс жиылған. Ұшы-</w:t>
        <w:br/>
        <w:t>қиырсыз, дамылсыз ағылған халықтың қаралы шеруі даңқты батырға</w:t>
        <w:br/>
        <w:t>деген ықылас-пейілдің куәсіндей еді.</w:t>
        <w:br/>
        <w:t>Заманының атақты ақын-жырауы, Күлтегіннің немере інісі Иоллығ</w:t>
        <w:br/>
        <w:t>тегін жан-жақтан шеберлер алдырып, келесі жылдың күзінде Күлтегіннің</w:t>
        <w:br/>
        <w:t>басына оның батырлығының белгісіндей мәңгілік ескерткіш -- зәулім</w:t>
        <w:br/>
        <w:t>құлпытас орнаттырады. Әдемі әшекеймен оймышталып, өзгеше</w:t>
        <w:br/>
        <w:t>нақышпен өрнектелгензаңғар құлпытаста ел сүйген ерге халық жоқтауын</w:t>
        <w:br/>
        <w:t>көне түрк тілінде мәңгілікке өшпестей қашатып тұрып жаздырады:</w:t>
        <w:br/>
        <w:t>Сонау бастан, о бастан</w:t>
        <w:br/>
        <w:t>Жаралғалы қара жер,</w:t>
        <w:br/>
        <w:t>Жаралғалы көк Аспан,</w:t>
        <w:br/>
        <w:t>Естеми мен Бумынның</w:t>
        <w:br/>
        <w:t>Адамзаттан бағы асқан.</w:t>
        <w:br/>
        <w:t>Төрт бұрышы дүниенің</w:t>
        <w:br/>
        <w:t>Соларменен санасқан.</w:t>
        <w:br/>
        <w:t>Бүкіл түрк үмітпен</w:t>
        <w:br/>
        <w:t>Екеуіне қарасқан,</w:t>
        <w:br/>
        <w:t>.</w:t>
        <w:br/>
        <w:t>Қол астына жиылып,</w:t>
        <w:br/>
        <w:t>Қол астынан тарасқан.</w:t>
        <w:br/>
        <w:t>Олар салған дүбірден</w:t>
        <w:br/>
        <w:t>Қаптап жатқан қалың жау</w:t>
        <w:br/>
        <w:t>Шыбын жаннан түңілген.</w:t>
        <w:br/>
        <w:t>Дырдай болып келгенмен,</w:t>
        <w:br/>
        <w:t>Бордай болып үгілген.</w:t>
        <w:br/>
        <w:t>Басы барлар иіліп,</w:t>
        <w:br/>
        <w:t>Тізесі бар бүгілген.2!</w:t>
      </w:r>
    </w:p>
    <w:p>
      <w:r>
        <w:t>Тастың бетіне қашалған тарихи жыр осылай басталады...</w:t>
        <w:br/>
        <w:t>Содан бері мың екі жүз елу бес жыл өтті. Тарихтың беті сан өзгеріске</w:t>
        <w:br/>
        <w:t>ұшырады. Жылдар жылжып, ғасырлар алмасып жатты. Жер жаңарып,</w:t>
        <w:br/>
        <w:t>қоныс өзгеріп жатты. Бірақ Орхон өзенінін бойындағы қас батырдың</w:t>
        <w:br/>
        <w:t>ерлігіндей тәкаппар, сұсты, маңғаз тас ескерткіш он екі ғасырдан аттап,</w:t>
        <w:br/>
        <w:t>өз заманының шындығын, қайғы-қасіретін, амал-әрекетін арқалап, сол</w:t>
        <w:br/>
        <w:t>күйінде бұзылмай, бүлінбей бүгінгі күнге аман жетті. Ол ескерткіштер</w:t>
        <w:br/>
        <w:t>кімдікі, қалайтабылды, кімашты, кім аударды, кімзерттеді; жазбалардың</w:t>
        <w:br/>
        <w:t>мазмұны, жанры қандай -- міне, еңдігі әңгіме сол туралы.</w:t>
        <w:br/>
        <w:t>Орхон ескерткіштерінің табылуы және ашылуы</w:t>
        <w:br/>
        <w:t>..ХҮШ ғасырдың басы еді. Орыс армиясының қолына түскен тұтқын</w:t>
        <w:br/>
        <w:t>швед офицері Филипп Иоганн Страленберг Сібірді түгел аралап, Орхон</w:t>
        <w:br/>
        <w:t>өзенінің бойын жағалай жоғары өрлеп келе жатты. Ұзақ жүрді, бірақ</w:t>
        <w:br/>
        <w:t>бұл өңірден пәлендей тіршіліктің белгісін көре алмады. Әбден шаршап-</w:t>
        <w:br/>
        <w:t>шалдыққан саяхатшы алдағы жолдың қызығынан біржолата күдер</w:t>
        <w:br/>
        <w:t>үзгендей еді, бір кезде сонау көз ұшынан бұлдырап сағымға малтыққан</w:t>
        <w:br/>
        <w:t>кереметті көзі шалғандай болды.</w:t>
        <w:br/>
        <w:t>Қызыл көрген бүркіттей шаршағанын ұмытып, Йоганн жүрісті</w:t>
        <w:br/>
        <w:t>жылдамдата түсті. Жақындағансайыноны әрі үрей, әрі өзгеше бір жұмбақ</w:t>
        <w:br/>
        <w:t>сезім билей бастаған тәрізденді. «...Зәулім тастар, белгісіз таңбалар,</w:t>
        <w:br/>
        <w:t>тас болып қатып қалған адамдар... Әйтеуір ұзына бойы созылған, қол</w:t>
        <w:br/>
        <w:t>қусырып мөлиген тас мүсіндерде шек жоқ. Бұл не ғажап? Табиғаттың өзі</w:t>
        <w:br/>
        <w:t>жасаған құдірет пе, жоқ әлде адамның сиқырлы қолынан туған керемет</w:t>
        <w:br/>
        <w:t>не?!.0%</w:t>
        <w:br/>
        <w:t>Ол ұзақ ойланды, ұзақ толғанды; бірақ түпсіз шыңырау, тұңғиық</w:t>
        <w:br/>
        <w:t>ойдың түбіне жете алған жоқ.</w:t>
        <w:br/>
        <w:t>Иә, бұл осыдан үш жүз жыл бұрын болған еді. Бейшара Иоганн</w:t>
        <w:br/>
        <w:t>алдында тұрған меңіреу тастардың бетінде ғажап сыр барын қайдан</w:t>
        <w:br/>
        <w:t>білсін, біле алған жоқ.</w:t>
        <w:br/>
        <w:t>2 Күлтегінге арналған ескерткішті ақындық тәсілмен жаңашалаған - ақын Қадыр Мырзалиев.</w:t>
        <w:br/>
        <w:t>үш</w:t>
        <w:br/>
        <w:t>бірлестік-мемлекеттердің негізінде түрк халқы қоғамдасып, соның</w:t>
        <w:br/>
        <w:t>негізінде Түрк қағанаты орнады. Бүгінде түрк халықтары деп аталатын</w:t>
        <w:br/>
        <w:t>қазіргі әзербайжан, түркмен, қырғыз, қазақ, өзбек, қарақалпақ, башқұрт,</w:t>
        <w:br/>
        <w:t>татар, алтай, хақас, ұйғыр, чуваш, ойрат, тува халықтары осы Түрк</w:t>
        <w:br/>
        <w:t>кағанатына топтасқан ру-тайпалар негізінде қалыптасқан.</w:t>
        <w:br/>
        <w:t>Түрк халқын әдетте хан басқарған. Ханның Ордасы болған. Ордада</w:t>
        <w:br/>
        <w:t>ханмен бірге әр уақытта ақылшы жырау тұрған. Ханнан кейінгі басшыны</w:t>
        <w:br/>
        <w:t>-- жабғы (бас уәзір), ханның өз мұрагерін -- тегін деп атаған. Ал</w:t>
        <w:br/>
        <w:t>дулаттар (дулу) билеген Батыс Қағанатында ханнан кейінгі дәреже жора</w:t>
        <w:br/>
        <w:t>деп аталған.</w:t>
        <w:br/>
        <w:t>Әскери демократияға негізделген түрк коғамында халық: бек</w:t>
        <w:br/>
        <w:t>(ақсүйек),қара будун (бұқара),құл, күң деп жіктелген.</w:t>
        <w:br/>
        <w:t>Күші жағынан да, мекені жағынан да заманының іргелі мемлекеті</w:t>
        <w:br/>
        <w:t>болған Түрк қағанатының тарихы У ғасырда Хундардан қашып шығып,</w:t>
        <w:br/>
        <w:t>Алтай тауының түстігіне қоныс тепкен Ашындардан басталады.</w:t>
        <w:br/>
        <w:t>Тарихи деректерге қарағанда, Ашындар көшіп келген Алтай тауын</w:t>
        <w:br/>
        <w:t>ол кезде өздерін түркпіз деп есептеген қаңлылар, қыпшақтар, телістер,</w:t>
      </w:r>
    </w:p>
    <w:p>
      <w:r>
        <w:t>қырғыздар, байырқылар, басмалдар, құрықандар, отыз татарлар, ізгілдер,</w:t>
        <w:br/>
        <w:t>едіздер, қарлұқтар, кеңгерестер, дулаттар, үйсіндер, сол сияқты бертінде</w:t>
        <w:br/>
        <w:t>түрк халықтарының негізін кұрған басқа да көптеген дала тайпалары</w:t>
        <w:br/>
        <w:t>мекендеген.</w:t>
        <w:br/>
        <w:t>Ү/ ғасырдан бастап осы аталған рулардың бәріне түсінікті, ортақ түрк</w:t>
        <w:br/>
        <w:t>тілі қалыптаса бастайды.</w:t>
        <w:br/>
        <w:t>Бүкіл Сібірді, қазіргі Қазақстан мен Орта Азияны түгел жайлаған</w:t>
        <w:br/>
        <w:t>«ұзын найзалы, жарау атты» түрктер үш ғасыр (/1-УП--УШ ғ.ғ.) бойы</w:t>
        <w:br/>
        <w:t>кең далада адам айтқысыз алапат, жойқын соғыстарды басынан кешкен.</w:t>
        <w:br/>
        <w:t>Түрк халықтарының бірлесуін тарихшылар Бумын қаған үстемдік</w:t>
        <w:br/>
        <w:t>еткен 545 жылдан санайды.</w:t>
        <w:br/>
        <w:t>Бумын--саясатқа мықты, айлакер адам болса керек. 551 жылы өзімен</w:t>
        <w:br/>
        <w:t>көршілес жужандарды талқандап, көшпелілердің арасында даңқы асқан</w:t>
        <w:br/>
        <w:t>ол Елханы деген атқа ие болады. Бумын қайтыс болған соң, таққа бірінен</w:t>
        <w:br/>
        <w:t>кейін бірі қатарынан оның үш ұлы отырады. Солардың ішінен тарихта</w:t>
        <w:br/>
        <w:t>Муганханның есімі ерекше аталады. Ол өзімен көршілес жужандарды,</w:t>
        <w:br/>
        <w:t>татабыларды, қидандарды түгел бағындырды.</w:t>
        <w:br/>
        <w:t>Түрктердің жойқын соғыстарының біразы Бумын ханныңінісі Естеми</w:t>
        <w:br/>
        <w:t>(Есті-ми, ақылды деген мағынада) ханның атымен сабақтасады. Ол -</w:t>
        <w:br/>
        <w:t>Бумынның тірісінде-ақ қол басқарып көзге түскен, ханның жабғысы</w:t>
        <w:br/>
        <w:t>(уәзірі) болған адам. Естеми Батыс жорықтарын басқарған. 555 жылы</w:t>
        <w:br/>
        <w:t>Шаш (Ташкент) қаласын, Жейхун (Амудария), Інжу (Сырдария)</w:t>
        <w:br/>
        <w:t>өзендерін қаратып, Арал теңізіне дейін жеткен. Осымен Естеми жорығы</w:t>
        <w:br/>
        <w:t>тәмамдалады.</w:t>
        <w:br/>
        <w:t>ҮІ ғасырдың 80 жылдары хан тұқымдарының арасында дау-</w:t>
        <w:br/>
        <w:t>“.</w:t>
        <w:br/>
        <w:t>белең алды. Ол жылдары әдебиетіміздің тарихы тереңде жатыр деп айту</w:t>
        <w:br/>
        <w:t>қиынеді. Сонда да болса, қырқыншы жылдары, «Қазақ тілі мен әдебиеті»</w:t>
        <w:br/>
        <w:t>жинағында, «Социалистік Қазақстан» газеті бетінде бұл проблеманы</w:t>
        <w:br/>
        <w:t>жаңғырта айтуға тура келді. Айттық та, «күнәға» баттық. Концепцияға</w:t>
        <w:br/>
        <w:t>қарсылардан талай-талай сөз естідік...</w:t>
        <w:br/>
        <w:t>Отан соғысы жылдарында Алматыға Санкт-Петербург; Мәскеу</w:t>
        <w:br/>
        <w:t>ғалымдары, ірі өнер қайраткерлері уақытша қоныс аударды. Ығысып</w:t>
        <w:br/>
        <w:t>келіп, жұмысын Алматыда жалғастырып жатты. Солардың бірі - ірі</w:t>
        <w:br/>
        <w:t>түрколог Сергей Ефимович Малов болатын. Біз атақты түркологпен қазақ</w:t>
        <w:br/>
        <w:t>әдебиеті кафедрасында ҚазМУ-де қызметтес жүрдік. Жарасты көңілмен</w:t>
        <w:br/>
        <w:t>сыйластық. Қазақ әдебиеті тарихына қызмет етпейін, жәрдем бермеймін</w:t>
        <w:br/>
        <w:t>деген ой түрколог ғалымда болған емес. Мына бір мәселемізге жәрдем</w:t>
        <w:br/>
        <w:t>берсеңіз дерлік хал бізде болмаған секілді.</w:t>
        <w:br/>
        <w:t>Әйтпесе, Ташкентке қоныс аударған ғалым А.Жирмунский өзбек</w:t>
        <w:br/>
        <w:t>фольклористикасына да үлес қосып кетті ғой. Кейін С.Е.Малов</w:t>
        <w:br/>
        <w:t>Санкт-Петербургқа қайта қоныс тепті. Соңынан іздеп бардым. Үйінде</w:t>
        <w:br/>
        <w:t>болып жүрдім. Аспиранттарымды Сергей Ефимовичтің жәрдемімен</w:t>
        <w:br/>
        <w:t>Санкт-Петербургте қорғатқан қуанышты сәттерім бар. Айта кетейік,</w:t>
        <w:br/>
        <w:t>болашағынан үлкен үміт күтіп, Санкт-Петербургқа алып барған, Сергей</w:t>
        <w:br/>
        <w:t>Ефимовичпентаныстырып, сонда қорғатқан шәкірттерімнің бірі- қазіргі</w:t>
        <w:br/>
        <w:t>академик Зәки Ахметов. Көз жұмғанша Сергей Ефимовичпен арамызда</w:t>
        <w:br/>
        <w:t>ықыласты байланыс үзілген емес. Өткен күндерді еске алып отырған</w:t>
        <w:br/>
        <w:t>себебім- қазақ әдебиеті тарихын түркі халықтарына ортақ ерте дәуірден</w:t>
        <w:br/>
        <w:t>бастау керектігі жайлы пікірімді С.Е.Маловпен әр тұста жиі ақылдастым.</w:t>
        <w:br/>
        <w:t>Ол кісі қоштап, дем берумен болды. Бірде осы мәселе жөнінде ҚазМУ-</w:t>
      </w:r>
    </w:p>
    <w:p>
      <w:r>
        <w:t>дің қазақ әдебиеті кафедрасында ғылыми кеңесте баяндама жасадым.</w:t>
        <w:br/>
        <w:t>С.Е.Малов шығып сөйлеп, қолдап, бұл мәселені қазақ ғалымдары</w:t>
        <w:br/>
        <w:t>алдында тұрған күрделі проблема деді. Бірақ, әдеби проблеманың</w:t>
        <w:br/>
        <w:t>орнығуы - ғылыми ортаға байланысты ғой. Жазушы Мұхтар Әуезов пен</w:t>
        <w:br/>
        <w:t>Әлкей Марғұлан ауызекі әңгімеде қолдап жүрді. Ол кезде проблеманың</w:t>
        <w:br/>
        <w:t>шешілуіне, концепцияның орнығуына бұл аздық ететін еді.</w:t>
        <w:br/>
        <w:t>1959 жылы «Әдеби мұра және оны зерттеу» деп аталатын үлкен</w:t>
        <w:br/>
        <w:t>ғылыми конференция болып өткені мәлім. Мұқаңа айтып, өтініп жүріп,</w:t>
        <w:br/>
        <w:t>қазақ әдебиетінің тарихын әріден бастау керектігі жайлы ойларымды</w:t>
        <w:br/>
        <w:t>ғылыми көпшілікке баяндадым, ортаға салдым. Баяндағаным бар</w:t>
        <w:br/>
        <w:t>болсын, сөзге қалдым, күлкіге ұшырадым... осы ойларымды «Қазақ</w:t>
        <w:br/>
        <w:t>әдебиеті» газеті арқылы көпшілікке ұсындым. Мақала етіп жаздым.</w:t>
        <w:br/>
        <w:t>Мақаланы басу, баспау туралы Мұқаңа жүгініпті (Мұқаңа газеттің</w:t>
        <w:br/>
        <w:t>Әбілмәжін Жұмабаев деген қызметкері мақаланды маған әкеліп оқытып</w:t>
        <w:br/>
        <w:t>алды. Басыңдар дедім» деген ойын кейін маған айтқан.-Б.К.). Мұқаң</w:t>
        <w:br/>
        <w:t>қолдаса керек, қазақ әдебиетінің тарихы жайлы ой-пікір бұл жолы қатты</w:t>
        <w:br/>
        <w:t>резонанс туғызды. Қолдағандар да, қарсы дау айтқандар да өз пікірлерін</w:t>
        <w:br/>
        <w:t>.-.</w:t>
        <w:br/>
        <w:t>газет жүзінде білдірді. Кабинетке тығылып алып ұрысқаннан бұл дұрыс</w:t>
        <w:br/>
        <w:t>еді... Үміт сәулесі оянғандай болды.</w:t>
        <w:br/>
        <w:t>Енді проблемадан практикалық зерттеуге ойысу қажеттігі туды.</w:t>
        <w:br/>
        <w:t>Университеттің «Қазақ әдебиеті» кафедрасының аспираттары мен</w:t>
        <w:br/>
        <w:t>ізденушілерін әдебиетіміздің ерте дәуірін зерттеуге жұмылдырдық.</w:t>
        <w:br/>
        <w:t>Көп жылдық қиындықты жеңе жүріп, ғалымдар диссертация қорғады.</w:t>
        <w:br/>
        <w:t>Жаңа зерттеулер дүниеге келді. Қазіргі белгілі ғалымдар Х.Сүйіншәлиев,</w:t>
        <w:br/>
        <w:t>Ә.Қоңыратбаев, М.Жолдасбеков, М.Мағауин, Қ.Сыдиықов,</w:t>
        <w:br/>
        <w:t>А.Қыраубаевалар қазақ әдебиеті тарихының ерте дәуірін бірде жинақтай,</w:t>
        <w:br/>
        <w:t>ендігі бір кезекте белгілі бір әдеби мұраның табиғатын ашқан, қазақ</w:t>
        <w:br/>
        <w:t>тіліне аударып көпшілікке осы тұста ұсынған болатын. Олардың көп</w:t>
        <w:br/>
        <w:t>жыл көз майын тауысып жасаған еңбектері халықтың қолынан түспес</w:t>
        <w:br/>
        <w:t>қымбатына айналды. Атап айту қажет болса, М.Жолдасбеков «Орхон-</w:t>
        <w:br/>
        <w:t>Енисей ескерткіштерін», А.Қыраубаева «Мұхаббат наманы» қазақ тіліне</w:t>
        <w:br/>
        <w:t>аударды, М.Мағауин ХУ-ХУҮШ ғасырлардағы жыраулар поэзиясын</w:t>
        <w:br/>
        <w:t>жинақтап, зерттеді. Х.Сүйіншәлиев қазақ әдебиетінің қалыптасу</w:t>
        <w:br/>
        <w:t>кезеңдерін, Ә.Қоңыратбаев ерте дәуір әдебиеті мен қазақ фольклорының</w:t>
        <w:br/>
        <w:t>арақатынасын зерттеді. Мен аталмыш ғалымдарға жетекшілік ете жүріп,</w:t>
        <w:br/>
        <w:t>кейін «Қазақ әдебиеті тарихының мәселелері» аталатын кітабыма</w:t>
        <w:br/>
        <w:t>енген көптеген зерттеулерімді жүргіздім. Мақалалар жаздым. Міне,</w:t>
        <w:br/>
        <w:t>осылайша, қазақ әдебиетінің ерте дәуірі алпысыншы жылдардың</w:t>
        <w:br/>
        <w:t>ортасында ғылыми тұрғыдан негізделді. Даулы мәселенің басы ашылып,</w:t>
        <w:br/>
        <w:t>жоғары оқу орындары үшін оқу бағдарламалары, оқу құралдары жарық</w:t>
        <w:br/>
        <w:t>көрді. Студенттер әдебиет тарихының тамыры тереңде жатқанына көз</w:t>
        <w:br/>
        <w:t>жеткізіп, ұядан үшты. Азғантай ғалымдар бейтарап қалғанымен, халық</w:t>
        <w:br/>
        <w:t>өз тарихына енжар қарай алмайды екен. Халық алдында әдебиетіміздің</w:t>
        <w:br/>
        <w:t>көне дәуірін ғылыми негіздеген кім? Жасырары жоқ, ҚазМУ-дің қазақ</w:t>
        <w:br/>
        <w:t>әдебиеті кафедрасының ғалымдары.</w:t>
        <w:br/>
        <w:t>Қазақ әдебиетінің көне дәуірін зерттеуге біз өзбек ғалымдарынан сәл</w:t>
        <w:br/>
        <w:t>кейіндеу, іле-шала кіріскен болатынбыз. Ал,татар, әзербайжан, башқұрт,</w:t>
        <w:br/>
        <w:t>қарақалпақ ағайындар бұл мәселеде бізден кейінірек қамданды. Осы</w:t>
        <w:br/>
        <w:t>тұста тағы бір мәселені айта кетейін. Қарындас қарақалпақ ғалымдары</w:t>
        <w:br/>
        <w:t>ерте дәуір әдебиетін зерттеуді бізден, қазақ ғалымдарынан көріп, біліп</w:t>
        <w:br/>
        <w:t>кірісті. Қарақалпақстаннан Мәмбетов деген жігіт маған хат жазды.</w:t>
        <w:br/>
        <w:t>Сіздің шәкіртіңіз Мұхтар Мағауин қарақалпақ жырауларын қазақ</w:t>
        <w:br/>
        <w:t>әдебиеті тарихына енгізіп, тексеріпті, мұнысы қалай? - дейді. Мен оған</w:t>
        <w:br/>
        <w:t>кезең ақын-жырауларының көбі қазақ - қарақалпақ халықтарына ортақ</w:t>
      </w:r>
    </w:p>
    <w:p>
      <w:r>
        <w:t>екенін, Сырдария, Әмудария бойын сағалай көшіп жүрген бауырлас</w:t>
        <w:br/>
        <w:t>екі халықтың көп жағдайда бір-бірінен енші алыспағанын, сондықтан</w:t>
        <w:br/>
        <w:t>бұл мәселенің бауырлас екі әдебиетке ортақ қарастырылуы қажеттігін</w:t>
        <w:br/>
        <w:t>түсіндіріп хат жаздым. Сөйтіп, М.Мағауин зерттеген кезеңнен ол</w:t>
        <w:br/>
        <w:t>жігіт кейін кадидаттық диссертация қорғады. Шығарған еңбегін маған</w:t>
        <w:br/>
        <w:t>ы</w:t>
        <w:br/>
        <w:t>656 жылдың қақаған қысын пайдаланып, Қытай империясы Батыс</w:t>
        <w:br/>
        <w:t>қағанатқа төтеннен шабуыл жасайды. Тұтқиылдан лап берген есепсіз</w:t>
        <w:br/>
        <w:t>күшке төтеп бере алмаған нушебилер, дулаттар бірінен соң бірі жеңіліп,</w:t>
        <w:br/>
        <w:t>олардың басшысы Халлығ қалған қолымен Іле өзеніне шегінеді. Сөйтіп,</w:t>
        <w:br/>
        <w:t>он оқ халқынан бүтіндей қол үзген ол шегінгеннен шегініп, ақыры Шу</w:t>
        <w:br/>
        <w:t>өзенінде тізе бүгеді.</w:t>
        <w:br/>
        <w:t>Бірақ Халлығ соңына баласын ертіп, аздаған атты әскерімен жауды</w:t>
        <w:br/>
        <w:t>адастырып, оңтүстікке қашып кетеді Шаш (Ташкент) қаласына</w:t>
        <w:br/>
        <w:t>жақындағанда әбден титықтап, болдырған аттары төрт аяқтап табандап</w:t>
        <w:br/>
        <w:t>тұрып алыпты. Шаш қаласының тарханы бұларды ұстап, қол-аяғын</w:t>
        <w:br/>
        <w:t>байлап, қуғыншылардың қолына берген екен. Сөйтіп, Халлығ 659 жылы</w:t>
        <w:br/>
        <w:t>зындан түбінде азап шегіп, жалғыздықтың тақсыретінен дүние салады.</w:t>
        <w:br/>
        <w:t>Ал, көп жылдар өктемдік еткен қытайлар 692 жылға дейін дулаттар</w:t>
        <w:br/>
        <w:t>мен нушебилердің 60--70 мындаған кісісін қырып тынады. Осыдан</w:t>
        <w:br/>
        <w:t>бастап Түрк қағанаты күйреді деп есептеледі.</w:t>
        <w:br/>
        <w:t>Әбден қорлық көрген түрктер ҮП ғасырдың аяғында Қытай</w:t>
        <w:br/>
        <w:t>империясына қарсы көтеріліске шығады. Әдепкіде біраз табысқа</w:t>
        <w:br/>
        <w:t>жеткенмен, Қытайдан жаңа күш келіп, Қарақұмға шегінген көтерілісшілер</w:t>
        <w:br/>
        <w:t>ақырында, аштыққа ұрынады.</w:t>
        <w:br/>
        <w:t>Бірақ түрк халқы бұл жолы жеңілгенмен, тойтарыс алдық деп босқа</w:t>
        <w:br/>
        <w:t>қарап отырмаған. Бір жылдан соң Гудулу (Құтлығ) басқарған түрк</w:t>
        <w:br/>
        <w:t>халқының жаңа толқыны қайта өршиді. Құтлығ -- әскери білімі бар,</w:t>
        <w:br/>
        <w:t>айла-тәсілге жетік кісі болса керек. Ол тоз-тоз болған түрк халқын қайта</w:t>
        <w:br/>
        <w:t>жиып, дана Тоныкөкті соңына ертіп, 683 жылы Қытай басқыншыларынан</w:t>
        <w:br/>
        <w:t>түрк жерін азат етеді. Осы әрекеті үшін халық Құтлығты Елтеріс (елді</w:t>
        <w:br/>
        <w:t>теруші, жинаушы мағынасында) хан деп атап кетеді.</w:t>
        <w:br/>
        <w:t>Түрк халқын құрап іргелі ел еткен Елтеріс 693 жылы дүние салады.</w:t>
        <w:br/>
        <w:t>Соңында әлі де балағатқа жетпеген, әжетке жарай қоймаған екі ұлы</w:t>
        <w:br/>
        <w:t>қалады. Сондықтан да таққа оның інісі-Мочур (Қапаған) отырады.</w:t>
        <w:br/>
        <w:t>Қапаған тым арманшыл, қиялшыл, қатал кісі болыпты. Ол бір кезде</w:t>
        <w:br/>
        <w:t>даңқы жайылған Түрк қағанатындай мемлекет орнатуды арман етеді.</w:t>
        <w:br/>
        <w:t>Оның тым әсіре қаталдығы халық наразылығын күшейтіп, ақыры</w:t>
        <w:br/>
        <w:t>Қапаған 716 жылы көтерілісшілердің қолынан қаза табады.</w:t>
        <w:br/>
        <w:t>Бұл жағдай Елтеріс ханның буыны бекіп, бұғанасы қатайған заңды екі</w:t>
        <w:br/>
        <w:t>мұрагері -- Білге мен Күлтегінді таққа әкеледі.</w:t>
        <w:br/>
        <w:t>Кішісі -- Күлтегін өте ер болған. Қарлұқтармен арада болған соғыста</w:t>
        <w:br/>
        <w:t>(711--715)даңқы жайылған жас батыр бұрыннан келе жатқаната дәстүрін</w:t>
        <w:br/>
        <w:t>бұзбай, «Білге хан» деген ат беріп, таққа өзінің ағасын отырғызады. Ал,</w:t>
        <w:br/>
        <w:t>Білге хан болса, інісі Күлтегінді әскер басы етіп сайлайды. Басқаша</w:t>
        <w:br/>
        <w:t>айтқанда, бұл шын мәніндегі Қағанат иесі деген сөз еді.</w:t>
        <w:br/>
        <w:t>Билікті түгел қолдарына алған Елтеріс (Құтлығ) Қағанның үйелмелі-</w:t>
        <w:br/>
        <w:t>сүйелмелі екі ұлы (Білге мен Күлтегін) саясатты әуелі ағасы Қапағанмен</w:t>
        <w:br/>
        <w:t>з%</w:t>
      </w:r>
    </w:p>
    <w:p>
      <w:r>
        <w:t>қазіргі қырғыздардан бүтіндей бөліп қарау дұрыс болмас еді. Сондықтан</w:t>
        <w:br/>
        <w:t>да байырғы қырғыздарды қазіргі хақас, қырғыз халықтарына бірдей</w:t>
        <w:br/>
        <w:t>қатысы бар бірнеше рудың бірлікті одағы деп түсінген жөн.</w:t>
        <w:br/>
        <w:t>Сырдария мен Амударияның аралығында оғыздар тұрған. Оғыздар --</w:t>
        <w:br/>
        <w:t>қазіргі әзербайжан, түркпен халықтарының арғы тегінен саналады.</w:t>
        <w:br/>
        <w:t>Жоңғария мен Жетісу өлкелерін мынадай елдіктер жайлаған: Қара</w:t>
        <w:br/>
        <w:t>Ертісте -- қарлұқтар, Орталық Тянь-Шандағы Іле өзенінің бойында -</w:t>
        <w:br/>
        <w:t>түргештер. Ертістің жоғарғы сағасында басмалдар тіршілік еткен.</w:t>
        <w:br/>
        <w:t>Түркруларыныңбірінен саналатындар--кеңгерестер. Кеңгерестердің</w:t>
        <w:br/>
        <w:t>тарихтағы басқаша бір аты -- Қаңғарлар (қаңлы). Олар Сырдарияның</w:t>
        <w:br/>
        <w:t>төменгі және орта сағасын мекендеген. Қара Ертістегі қарлұқтар мен</w:t>
        <w:br/>
        <w:t>Сырдариядағы печенег -- қаңғарлардың арасында бұл кезде қыпшақтар</w:t>
        <w:br/>
        <w:t>келіп қоныстана бастаған кең дала жатады. Қазіргі Қазақстандағы далалы</w:t>
        <w:br/>
        <w:t>өлкенің Дешті қыпшақ -- Қыпшақ даласы аталуы осыдан. Бұл жерде</w:t>
        <w:br/>
        <w:t>қыпшақтар қаңғарлармен араласып, шығыста -- қыпшақ, Еуропада --</w:t>
        <w:br/>
        <w:t>коман (құман) ал, Россияда -- половецтер деп аталып кеткен халықты</w:t>
        <w:br/>
        <w:t>құрайды.</w:t>
        <w:br/>
        <w:t>Тарихта аты сақталған Орта Азия, Қазақстан, Сібір жерлерін</w:t>
        <w:br/>
        <w:t>мекендеген ол кездегі басты ру одақтары жайындағы қысқаша деректер</w:t>
        <w:br/>
        <w:t>осындай. Ал, заманымыздың ШШ--У ғасырларына дейін өзара қақтығыс</w:t>
        <w:br/>
        <w:t>салдарынан аты жоғалып кеткен, не бертінде өзгеріп кеткен шағын</w:t>
        <w:br/>
        <w:t>рулардың есебі жоқ.</w:t>
        <w:br/>
        <w:t>Жоғарыда аталған түрк рулары үнемі бір орында өздерінің алғаш</w:t>
        <w:br/>
        <w:t>қоныс тепкен жерінде тұрақтап отыра бермеген. Кейде өзара жауласу,</w:t>
        <w:br/>
        <w:t>соғысу салдарынан, кейде бөгде ру-тайпалардың, яки халықтардың</w:t>
        <w:br/>
        <w:t>жорық-шапқыншылықтары салдарынан зор жойқыншылыққа ұшырап,</w:t>
        <w:br/>
        <w:t>бір өлкеден екінші бір өлкеге өтіп, қоныстарын жиі өзгертіп отырған.</w:t>
        <w:br/>
        <w:t>Сондықтан да болу керек, тарихшылар арасында қазақ рулары түгелдей</w:t>
        <w:br/>
        <w:t>әуел бастан, өмірбақи көшпелі болды, тек мал шаруашылығымен ғана</w:t>
        <w:br/>
        <w:t>айналысып, үнемі жөңкіліп көшіп жүрді деген пікір бар. Бұл пікірді</w:t>
        <w:br/>
        <w:t>түгелдей дұрыс деуге, қостауға болмайды.</w:t>
        <w:br/>
        <w:t>«Күн шығыстағы ру, тайпалар тарихтың басынан-ақ бір жағы көшпелі,</w:t>
        <w:br/>
        <w:t>бір жағы отырықшы өмір сүрген» деп адамзаттың ұлы ойшылы Карл</w:t>
        <w:br/>
        <w:t>Маркс айтқандай, қазақ рулары да түгелдей өмірбақи жөңкіліп көше</w:t>
        <w:br/>
        <w:t>бермеген, біразы көшпелі мал шаруашылығымен айналысса, бірқатары</w:t>
        <w:br/>
        <w:t>отырықшы өмір сүрген -- қыстақты, кентті, қалалы жерлерде, солардың</w:t>
        <w:br/>
        <w:t>төңірегінде тұрып егіншілікпен, қол өнер кәсібімен шұғылданған.</w:t>
        <w:br/>
        <w:t>Олардың теріден, ағаштан, киізден, жібектен жасаған небір әсем</w:t>
        <w:br/>
        <w:t>жиһаздары опат соғыстардың салдарынан жойылып кеткен.</w:t>
        <w:br/>
        <w:t>Түрк сарбаздары металмен қаптаған қазіргі қазақ тымағы тәрізді</w:t>
        <w:br/>
        <w:t>бас киім, үстіне жезден істелген ұзындығы тізеден, жеңі шынтақтан</w:t>
        <w:br/>
        <w:t>сәл жоғары сауыт, аяқтарына етік киеді екен. Жауға аттанған жауынгер</w:t>
        <w:br/>
        <w:t>с</w:t>
        <w:br/>
        <w:t>сауыт киіп, садақ асынып, беліне алдаспан байлап, білегіне шоқпар іліп,</w:t>
        <w:br/>
        <w:t>кеудесіне қалқан, қолына найза ұстап шығады екен.</w:t>
        <w:br/>
        <w:t>Олар соғыстан бос уақытында мал шаруашылығымен, аңшылықпен</w:t>
      </w:r>
    </w:p>
    <w:p>
      <w:r>
        <w:t>айналысқан. Сойылған малдың, ұстаған аңныңтерісін киім етіп киген. Ол</w:t>
        <w:br/>
        <w:t>заманда киімнің жалпы аты «тон» делінген. Осы сөз киім мағынасында әлі</w:t>
        <w:br/>
        <w:t>де кездеседі. Мәселен: «Әркім өз бойына қарап тон пішеді», «Кеңеспен</w:t>
        <w:br/>
        <w:t>пішкен тон келте болмас», «Апасы киген тонын сіңлісі де киеді» тәрізді</w:t>
        <w:br/>
        <w:t>мақалдар бар.</w:t>
        <w:br/>
        <w:t>Негізгі баққан, өсірген малдары -- қой, жылқы. Жылқының қымызын,</w:t>
        <w:br/>
        <w:t>қойдыңағын ішіп түрктер малдың қамымен қыс-қыстауға, жаз-жайлауға</w:t>
        <w:br/>
        <w:t>көшіп жүрген. Осы кәсібі жайында тарихшы Л. Гумилев былай дейді:</w:t>
        <w:br/>
        <w:t>«Түрктердің әйелге деген құрметін есептемегенде, олардың семьясын</w:t>
        <w:br/>
        <w:t>ХІХ ғасырдағы қазақтардың семьясынан пәлендей өзгешілігі бар еді деп</w:t>
        <w:br/>
        <w:t>айтуымызға ешқандай негіз жоқ», (Л. Гумилев. Древние тюрки, М., 1967,</w:t>
        <w:br/>
        <w:t>71-бет). Жаз салқын тау қойнауын саялап, қыс түссе жазықты жайлайтын</w:t>
        <w:br/>
        <w:t>түрктердің басты панасы көшіп-қонуға жеңіл киіз үй болған.</w:t>
        <w:br/>
        <w:t>Октябрьреволюциясына дейін қазақарасына кең жайылған әмеңгерлік</w:t>
        <w:br/>
        <w:t>салт сол замандардан қалған. Түрк халқының салты бойынша ағасы</w:t>
        <w:br/>
        <w:t>өлсе, інісі жеңгесіне үйленетін болған. Деректерге қарағанда, түрктер</w:t>
        <w:br/>
        <w:t>әйелді ерекше құрметтеген. Жолаушылап келген баласы үйге кіргенде,</w:t>
        <w:br/>
        <w:t>әкесінен бұрын әуелі шешесіне бас иеді екен. Мұның үлгісін Орхон</w:t>
        <w:br/>
        <w:t>ескерткішіндегі Күлтегінге арналған үзінділерден көреміз.</w:t>
        <w:br/>
        <w:t>Түрк халқының діни көзқарастары жөнінде. Ол уақытта (Ислам</w:t>
        <w:br/>
        <w:t>діні тарамаған кез) халық құдайды, әулиені білмеген. Көкке-Тәңіріге,</w:t>
        <w:br/>
        <w:t>қара жерге, суға табынған. Небір қысылшаң тар кезеңдерде дағдарған,</w:t>
        <w:br/>
        <w:t>есеңгіреген түрк халқына дем беретін де осылар -- түрктің қасиетті жер-</w:t>
        <w:br/>
        <w:t>суы. Демек, түрк халқы жеке бір адамға емес, көбінесе табиғатқа, жер</w:t>
        <w:br/>
        <w:t>көкке табынған: «Тәңірідей, тәңіріден жаралған» деп басталатын Орхон</w:t>
        <w:br/>
        <w:t>жазбалары жасанды, жалған дінмен әлі уланбаған, діннің үрейінен</w:t>
        <w:br/>
        <w:t>шошынбаған елдің кескінін аңғартады.</w:t>
        <w:br/>
        <w:t>Түрк халқы о дүниені жер үстіндегі тірліктің жалғасы деп түсінген.</w:t>
        <w:br/>
        <w:t>Дүниеден қайтқан кісінің қазасына жоқтау шығарып айтатын болған.</w:t>
        <w:br/>
        <w:t>Жоқтау шығаратындар сығытчылар (жоқтаушылар) деп аталған.</w:t>
        <w:br/>
        <w:t>Өлгендерге қайғыру белгісі ретінде әйелдер бетін жыртқан, кейде тіпті</w:t>
        <w:br/>
        <w:t>өзін құрбан ететін болған. Сол дәуірдің мәліметтерінде: «Қаны мен көз</w:t>
        <w:br/>
        <w:t>жасы бірдей ағылды» деп жазады.</w:t>
        <w:br/>
        <w:t>Көңіл көтерген сауық кештерінде жұрт қақ жарылып бетпе-бет тұрып</w:t>
        <w:br/>
        <w:t>өлең айтысатын болған. Қазақ халқының арасында кең тараған жар-жар,</w:t>
        <w:br/>
        <w:t>айтыс содан келеді.</w:t>
        <w:br/>
        <w:t>Жоғарыда аталған тарихи деректер түрк халқы жасаған эпиграфиялық</w:t>
        <w:br/>
        <w:t>ескерткіштерде сақталып бізге жетіп отыр. Орхон, Талас өзендерінен,</w:t>
        <w:br/>
        <w:t>Қазақстанның басқа да жерлерінен көптеп табылған мұндайескерткіштер</w:t>
        <w:br/>
        <w:t>тш</w:t>
        <w:br/>
        <w:t>жанжал өршіп, соның салдарынан Түрк қағанаты Батыс және Шығыс</w:t>
        <w:br/>
        <w:t>қағанаты болып екіге бөлінеді. Жетісу өңіріндегі, Шу бойындағы,</w:t>
        <w:br/>
        <w:t>Еділдің төменгі, Ертіс, Есіл өзендерінің жоғарғы сағасындағы</w:t>
        <w:br/>
        <w:t>өзара жауласып, әбден титықтаған түрк рулары Батыс қағанаттың</w:t>
        <w:br/>
        <w:t>құрамына енеді.</w:t>
        <w:br/>
        <w:t>Батыс қағанаттың құрамына енген рулардың ішіндегі ең бастылары</w:t>
        <w:br/>
        <w:t>Дулу (дулаттар) одағы мен Шу, Талас, Ыстықкөл маңындағы нушебилер</w:t>
        <w:br/>
        <w:t>бүйсіндер) еді. Дулаттар мен нушебилердің әрқайсысы дербес бес рудан</w:t>
        <w:br/>
        <w:t>тұрса керек. Батыс қағанатын кейде «он ру» немесе «он оқ»: халқы деп</w:t>
        <w:br/>
        <w:t>атайтыны да сондықтан.</w:t>
        <w:br/>
        <w:t>604 жылы Батыс қағанат құлайды. 635 жылы дулаттың бес руы,</w:t>
      </w:r>
    </w:p>
    <w:p>
      <w:r>
        <w:t>нушебидің бес руы бөлініп, өз араларынан бек сайлап, биліктің белгісі</w:t>
        <w:br/>
        <w:t>ретінде оларға оқ береді. «Он оқ түрк» деген сөз содан қалған. Дулаттар</w:t>
        <w:br/>
        <w:t>мен нушебилердің шекарасы ретінде Шу өзені белгіленеді.</w:t>
        <w:br/>
        <w:t>Қолдарына билік тимеген қарлық, яғма, қыпшақ, басмал тәрізді ру</w:t>
        <w:br/>
        <w:t>басылары жаңа тәртіпке көне қоймайды да, өршіген наразылық ақыры</w:t>
        <w:br/>
        <w:t>Шұбар Төліс басқарған он оқ ордасына қарсы көтеріліске ұласады.</w:t>
        <w:br/>
        <w:t>Шұбар Төліс хан төңірегіндегі достарымен қашып, Ферғанаға жетіп, 639</w:t>
        <w:br/>
        <w:t>жылы дүние салады. Ал жауласқан екі жақ бітім жасап, Іле өзенінің екі</w:t>
        <w:br/>
        <w:t>бетін бекініс етеді.</w:t>
        <w:br/>
        <w:t>Іле өзенінен бастап Сібір тайгасына дейінгі аралықты жайлаған батыс</w:t>
        <w:br/>
        <w:t>түрк руларының басына 641 жылы Үкі шад таққа отырады. Олардың</w:t>
        <w:br/>
        <w:t>құрамына Жоңғариядағы басмалдар, Алтайдағы қыпшақтар, Минусинск</w:t>
        <w:br/>
        <w:t>ойпатындағы қырғыздар, Енисей, Тарбағатайдағы басқа да көптеген</w:t>
        <w:br/>
        <w:t>тайпалар енеді.</w:t>
        <w:br/>
        <w:t>Үкі шад Жетісудың оңтүстігінде дулаттармен жойқын соғыс жасайды.</w:t>
        <w:br/>
        <w:t>Бірақ дулаттардан жеңілген ол қашып Байшынху (ертеректе Исфиджаб,</w:t>
        <w:br/>
        <w:t>бертінде Сайрам аталған қала, Шымкенттің шығысында) каласына</w:t>
        <w:br/>
        <w:t>жасырынады. Бұл жерден қол жинап, қайта шабуыл жасайды. Бірақ</w:t>
        <w:br/>
        <w:t>жауынгерлікпен атағы шыққан дулаттар батыс ашын руларының бірінен</w:t>
        <w:br/>
        <w:t>шыққан Халлығты (лақап аты, оның шын аты тарихта сақталмаған) хан</w:t>
        <w:br/>
        <w:t>көтеріп, Үкі шадтың қолын қайта талқандайды. Сөйтіп, Халлығ соғыстан</w:t>
        <w:br/>
        <w:t>әбден шағылған, қалжыраған он оқ халқына көп жылдар бойы олардың</w:t>
        <w:br/>
        <w:t>аңсаған бейбітшілігін қамтамасыз етеді. Дулаттарға-«Чур» (Шора),</w:t>
        <w:br/>
        <w:t>нушебилерге -- «иегін» атағын беріп, өзіне және өзінің сарбаздарына</w:t>
        <w:br/>
        <w:t>арнап Мыңбұлақ (қазіргі Жамбыл қаласының маңында) алқабында қамал</w:t>
        <w:br/>
        <w:t>салдырады. Өзінің ұлына «Багадүр жабғы» деген дәреже тағып, оны</w:t>
        <w:br/>
        <w:t>өзінен соңғы Батыс қағанаттың әміршісі етіп сайлайды.</w:t>
        <w:br/>
        <w:t>2 Қазақ арасында халықтың құрамын білдіретін буын, бау, сан деген сөздер де кездеседі.</w:t>
        <w:br/>
        <w:t>Мәселен, «Тоқсан баулы қыпшақ», «Он санды оймауыт, тоғыз санды торғауыт» дейді. Мұның</w:t>
        <w:br/>
        <w:t>өзі бір ғана қыпшақтың тоқсан тараудан. оймауыттың--он, торғауыттың -- тоғыз тармақтан</w:t>
        <w:br/>
        <w:t>тұратындығын білдіреді.</w:t>
        <w:br/>
        <w:t>37</w:t>
        <w:br/>
        <w:t>«жо,</w:t>
        <w:br/>
        <w:t>ОРХОН ЕСКЕРТКІШТЕРІ</w:t>
        <w:br/>
        <w:t>(УП-УШ ғ. ғ.)</w:t>
        <w:br/>
        <w:t>Қазіргі Орта Азия, Қазақстан, Сібір жерлерін аралаған жиһангер</w:t>
        <w:br/>
        <w:t>әсем қалаларын, зәулім заводтарын, алып фабрикаларын қызықтап-</w:t>
        <w:br/>
        <w:t>тамашалары сөзсіз. Сонымен бірге бұл өлкелерден қол қусырып</w:t>
        <w:br/>
        <w:t>мүлгіген жансыз, меңіреу балбал тастарға да, опат соғыстардан қирап</w:t>
        <w:br/>
        <w:t>жер астына түскен ескі қалалардың жал-жал көмескі қорғандарына да,</w:t>
        <w:br/>
        <w:t>сол бір жойқын бүліншіліктерге төтеп берген сәулет өнерінің не бір</w:t>
        <w:br/>
        <w:t>ғажап ескерткіштеріне де көз тоқтатып, тарих түбіне ой жіберіп өтері</w:t>
        <w:br/>
        <w:t>де ақиқат.</w:t>
        <w:br/>
        <w:t>Сол көне ескерткіштерге, шексіз сахарада мүлгіп қалған меңіреу</w:t>
        <w:br/>
        <w:t>тастарға бүгінде тіл бітіп, іргелі ел болып қанат жайған түрк</w:t>
        <w:br/>
        <w:t>халықтарының бақытты ұрпағына тарих шежіресін баян етуде.</w:t>
        <w:br/>
        <w:t>Бір кездерде сақтар жайлаған, гундер шарлаған кең атырапты</w:t>
        <w:br/>
        <w:t>заманымыздың УІ--ҮШ ғасырлары арасында үш жүз жыл бойы ұзын</w:t>
        <w:br/>
        <w:t>найзалы, жарау атты түрктер еркін билеген. Бертінде Дешті Қыпшақ</w:t>
        <w:br/>
        <w:t>аталған, моңғолдар ат тұяғына таптатқан бұл өлкені ежелден-ақ қазіргі</w:t>
        <w:br/>
        <w:t>түрк тілдес халықтардың түпкі төркіні болып табылатын көк түрктер</w:t>
      </w:r>
    </w:p>
    <w:p>
      <w:r>
        <w:t>мекен етуші еді.</w:t>
        <w:br/>
        <w:t>Әрбір дәуірдің елеулі, кезеңді оқиғаларын заманының белгілі ақын-</w:t>
        <w:br/>
        <w:t>жазушылары дастан-жырларға, ойшылдары тарих-шежіреге айналдырып,</w:t>
        <w:br/>
        <w:t>шеберлер сәулет өнерінде бейнелеп қалдырған ғой.</w:t>
        <w:br/>
        <w:t>Тек түрк халықтары мәдениетінің ғана емес, сонымен бірге</w:t>
        <w:br/>
        <w:t>бүкіл дүние жүзі мәдениетінің тарихында елеулі орын алатын ондай</w:t>
        <w:br/>
        <w:t>ескерткіштердің мәні өте зор. Сондай құнды рухани мұралардың</w:t>
        <w:br/>
        <w:t>қазақ жерінде де көптеп жасалғандығы біздің халқымыз үшін үлкен</w:t>
        <w:br/>
        <w:t>мақтаныш.</w:t>
        <w:br/>
        <w:t>Біздің ендігі әңгімеміз ежелгі мәдениет ескерткіштерінің ең бір</w:t>
        <w:br/>
        <w:t>кереметі, бүкіл әлемге әйгілі болған ақын тас, жыршы тас -- Орхон</w:t>
        <w:br/>
        <w:t>ескерткіштері (ҮШ ғ.) жайында, Білге Қағанға, Күлтегінге, Тоныкөкке</w:t>
        <w:br/>
        <w:t>арналған құлпытастағы жазулар жайында болмақ.</w:t>
        <w:br/>
        <w:t>Бұл ескерткіштер Селенга, Орхон өзендерінің бойынан табылған”.</w:t>
        <w:br/>
        <w:t>Көздің жасымен, жүректің қанымен құлпытастарға қашалып тұрып</w:t>
        <w:br/>
        <w:t>19 Тасқа қашалып жазылған жазуларды ғылымда руналық жазулар деп атайды. Мұндай</w:t>
        <w:br/>
        <w:t>жазбалар. таңбалы тастар Қазақстан жерінен көптеп табылған. Солардың ең көлемдісі</w:t>
        <w:br/>
        <w:t>-- Талас ескерткіші.</w:t>
        <w:br/>
        <w:t>5Ш”</w:t>
        <w:br/>
        <w:t>Игілікті іс екен, әдебиет тарихына бетбұрыс болды ғой деп оқып</w:t>
        <w:br/>
        <w:t>қарасаңыз, әлі жаға ұстасудан, біреумен-біреуді айтыстырар даушыкеш</w:t>
        <w:br/>
        <w:t>пікір туғызу, жұрттың намысына тиюден тиылмағанын ғана аңғарасың.</w:t>
        <w:br/>
        <w:t>Өкінішті жай бұл. Уақытында қазақ әдебиеті тарихы үшін айтыстық-</w:t>
        <w:br/>
        <w:t>тартыстық. Бәрі де өтті. Сол кезде де біз әдебиет мүддесін, халық тілегін</w:t>
        <w:br/>
        <w:t>пендешіліктен жоғары қоя білдік. Енді әруақпен айтысу менің ойымда</w:t>
        <w:br/>
        <w:t>жоқ, айтыстыруды сендер ойламаңдар.</w:t>
        <w:br/>
        <w:t>Жоғарыда аталған еңбектерді жазған авторлар коллективі ғылыми</w:t>
        <w:br/>
        <w:t>этикаға жат мінез көрсетеді. Олар біздің көне дәуір әдебиеті жайлы</w:t>
        <w:br/>
        <w:t>концепциямызға қосылатын да секілді, қосылмайтын да секілді. Олар</w:t>
        <w:br/>
        <w:t>өте қиын жағдайда жасалған ерте дәуір әдебиетін зерттеушілер еңбегін</w:t>
        <w:br/>
        <w:t>мүлде көргісі, мойындағысы келмейді. Бұл салада ештеңе істелмеген еді,</w:t>
        <w:br/>
        <w:t>соған енді біз кірісіп жатырмыз деп әдейі шапқа түртеді. Екі ұшты пікір</w:t>
        <w:br/>
        <w:t>айтып, оқушыны әдейі адастыруға тырысатын секілді.</w:t>
        <w:br/>
        <w:t>Ғылымның мәні сонда, өзіне дейінгі істелген істі обьективті</w:t>
        <w:br/>
        <w:t>көзқараспен екшеп, барын бар, кемшілігін кемшілік деп атап айтып</w:t>
        <w:br/>
        <w:t>отыру шарт. Әдебиет тарихы жайлы зерттеу жүргізетін жолдастардың бір</w:t>
        <w:br/>
        <w:t>кезде бұл мәселеге мұрындық болған ҚазМУ оқымыстыларын атағысы</w:t>
        <w:br/>
        <w:t>келмеуі, атай қалса, кекетінді көзқараста болуы тіпті ұнамсыз-ақ.</w:t>
        <w:br/>
        <w:t>ҚазМУ демекші, осы қара шаңырақ оқу орнындағы әдебиет тарихын</w:t>
        <w:br/>
        <w:t>зерттеушілер тобының халі нешік? Олардың үндері бәсең? Одақтық</w:t>
        <w:br/>
        <w:t>«Вопросы литературы» (1968, 6-кітабы) жоғары бағаланған «Ертедегі</w:t>
        <w:br/>
        <w:t>әдебиет нұсқалары» (1967 ж) атты хрестоматияны шығарған, ерте дәуір</w:t>
        <w:br/>
        <w:t>әдебиеті тарихын пән ретінде негіздеген ҚазМУ зерттеушілері емес</w:t>
        <w:br/>
        <w:t>пе еді? Ол аз десек, Сүйіншәлиев, Мағауин, Сыдиықов, Жолдасбеков,</w:t>
        <w:br/>
        <w:t>Қыраубаевалар алды монография, оқулық, оқу құралы, соңы көптеген</w:t>
        <w:br/>
        <w:t>мақала-зерттеулер жүргізген жоқ па еді? Солайы солай. Бәрі де рас.</w:t>
        <w:br/>
        <w:t>Баршасы шындық. Халқымызға қажетті зәру еңбектердің алғашқы</w:t>
        <w:br/>
        <w:t>авторлары да осылар. Халыққа өзінің әдебиетінің терең тамырларын</w:t>
        <w:br/>
        <w:t>көрсетіп, насихаттаушылар - осылар. Әйтсе де, университет ғалым-</w:t>
        <w:br/>
        <w:t>оқытушылары еңбектерін жариялауда қағажу көріп келе жатқанын</w:t>
        <w:br/>
        <w:t>жасырмайық. Көпшілік авторлар дайындаған «Ерте дәуір әдебиеті»</w:t>
      </w:r>
    </w:p>
    <w:p>
      <w:r>
        <w:t>оқулығы, Ә.Қоңыратбаевтың «Қазақ эпостарының көне көріністері»,</w:t>
        <w:br/>
        <w:t>М.Жолдасбековтың «Тастар сөйлейді» (Орхон-Енисей ескерткіштері</w:t>
        <w:br/>
        <w:t>жайлы), А.Қыраубаеваның «Махаббат нама», «Қиса-сұл әнбия»,</w:t>
        <w:br/>
        <w:t>Ш.Ыбыраевтың «Қорқыт ата кітабының поэтикасы», т.б. жолдастардың</w:t>
        <w:br/>
        <w:t>жаңа монографиялық зерттеулері талапқа сай келетіндігіне қарамастан,</w:t>
        <w:br/>
        <w:t>сырмінез емес дәуір, көпшілікке түсініксіз тілде жасалған әдеби</w:t>
        <w:br/>
        <w:t>мұра жайында деген сылтау, себептермен жарыққа шықпай келеді.</w:t>
        <w:br/>
        <w:t>Еткен еңбектері еленіп, ілтипат көрсетілмегендіктен, маңдайы тасқа</w:t>
        <w:br/>
        <w:t>соғылғандай болған ғалымдардың алды қазір бұрынғы тақырыптарын</w:t>
        <w:br/>
        <w:t>өзгерту қамында жүр... Көне ескерткіштерді оқи алатын ендігі бір буын</w:t>
        <w:br/>
        <w:t>“”.</w:t>
        <w:br/>
        <w:t>әр кезеңде жасаған еңбектерін қоссақ, орасан бай әдеби мұраға біз ие</w:t>
        <w:br/>
        <w:t>болмағанда, кім ие болмақ? Түркі халықтарының көне мәдениеті шет ел</w:t>
        <w:br/>
        <w:t>ғалымдарының да ұдайы назарын аударып келгені мәлім.</w:t>
        <w:br/>
        <w:t>Түркі тектес халықтардың бір бұтағы - қазақ халқы. Көне түркі</w:t>
        <w:br/>
        <w:t>жазба ескерткіштері - рухани мұра ретінде бізге де ортақ. Қайталап</w:t>
        <w:br/>
        <w:t>айтсақ, Қазақ әдебиетінің тарихы У-ҮШІ ғасырлардағы Орхон-Енисей</w:t>
        <w:br/>
        <w:t>ойма жазуларынан басталады. Біздің 1960-70 жылдары дәлелдеп, қол</w:t>
        <w:br/>
        <w:t>жеткізген табысымыз - осы концепция болатын. Күні ертең білімді,</w:t>
        <w:br/>
        <w:t>зиялы бір талапкер ғалым шығып, әдебиетіміздің тарихын одан әрі</w:t>
        <w:br/>
        <w:t>тереңдете түсетін болса, таңданудың, тартынып, дауға айналдырудың</w:t>
        <w:br/>
        <w:t>қажеті жоқ. Диалектикалық тұрғыдан қарап, қуана, қуаттай қарсы алу</w:t>
        <w:br/>
        <w:t>жөн. Бұл - бүгінгі оқушы алдына тартылар жаңа проблема емес, ақжем</w:t>
        <w:br/>
        <w:t>болып дәлелденген аксиома.</w:t>
        <w:br/>
        <w:t>Бір қарағанда, ешқандай таласы жоқ, тарихқа жүгінсек, өзінен-</w:t>
        <w:br/>
        <w:t>өзі түсінікті болып шыға келетін «Қазақ әдебиетінің тарихы қайдан</w:t>
        <w:br/>
        <w:t>басталады?» деген мәселе төңірегінде аға буын әдебиет зерттеушілері -</w:t>
        <w:br/>
        <w:t>біздер қыруар уақытымызды, бар өмірімізді сарпетіппіз. Қайтесің, ғылым</w:t>
        <w:br/>
        <w:t>балаңдығы. Ұлттық психологиямыздың өзгешелігі... Қазақ филологиясы</w:t>
        <w:br/>
        <w:t>ол дәуірді бастан кешірмей, зерттеу методологиясын жетілдірмей,</w:t>
        <w:br/>
        <w:t>әдебиет тарихын тереңдеп зерттеудің келесі келелі кезеңдерінен өте</w:t>
        <w:br/>
        <w:t>алмасы және белгілі. Ол кезеңдерден бұл күнде біз де өттік-ау. Енді,</w:t>
        <w:br/>
        <w:t>жүріп өткен ізімізге қарасақ, неге «Қазақ әдебиетінің тарихы қайдан</w:t>
        <w:br/>
        <w:t>басталады?» деген балаң сұрақтың төңірегінде сонша ұзақ аялдағанбыз,</w:t>
        <w:br/>
        <w:t>тарихтың өзіне жүгініп, бір ауызды, ынтымақты болып іле, ілгері неге</w:t>
        <w:br/>
        <w:t>қарыштап өсіп кетпегенбіз деп өкінемін. Өкінетін себебім, біз әлі</w:t>
        <w:br/>
        <w:t>сұрақтың төңірегінде айтысып-тартысып жүргенімізде ағайындас басқа</w:t>
        <w:br/>
        <w:t>халықтар әр дәуір мұрасын, әр дәуір ақын-жырауын, мәдени ескерткішін</w:t>
        <w:br/>
        <w:t>жеке-жеке зерттеп, жаңаша аударып, ілгерілеп-ақ кетті ғой.</w:t>
        <w:br/>
        <w:t>Жоғарыда, ерте дәуірдегі қазақ әдебиеті алпысыншы-жетпісінші</w:t>
        <w:br/>
        <w:t>жылдары тәп-тәуір зерттелді дедік. Бірақ, бұл да қиындықсыз жүзеге</w:t>
        <w:br/>
        <w:t>аса қоймаған еді. Тіпті проблеманың қойылысының өзі бірсыпыра дау</w:t>
        <w:br/>
        <w:t>туғызғаны бар. Ескіден есеп бере сөйлесек, қазақ әдебиетінің тарихын</w:t>
        <w:br/>
        <w:t>түркі халықтарына ортақ кезеңмен бастау керектігі жайлы проблеманы</w:t>
        <w:br/>
        <w:t>жиырмасыншы жылдары Сәкен Сейфуллиннің «Қазақ әдебиеті» атты</w:t>
        <w:br/>
        <w:t>оқулығына байланысты рецензиялық мақаламда алғаш сөз арасында</w:t>
        <w:br/>
        <w:t>айтқан едім. Ол тұста ертерек болды ма, құлаққа ілінбей қалды. Сәкен</w:t>
        <w:br/>
        <w:t>ағай бұл пікіріме онша мән бермесе де: «Әлі терендетеміз» - деп, іш тарта</w:t>
        <w:br/>
        <w:t>ақылды жауап берді. Әдебиет дүниесі екіге жарылып, айтыс-тартыс</w:t>
        <w:br/>
        <w:t>үстінде жүргенде одан артық жауап та күту қиын еді.</w:t>
        <w:br/>
        <w:t>Қырқыншы жылдар Қазан төңкерісіне дейінгі дәуір әдебиетін де,</w:t>
        <w:br/>
        <w:t>ақын-жазушыларын да бір өлшеммен қарап, бәрін бірдей кертартпа,</w:t>
        <w:br/>
        <w:t>бәрін бірдей феодалшыл, ұтшыл етіп шығарған сұрғылт, сұрқай мінездер</w:t>
        <w:br/>
        <w:t>“%.</w:t>
      </w:r>
    </w:p>
    <w:p>
      <w:r>
        <w:t>ұдайы жолдап отырды. Қазір өз әдебиетінің тарихын одан әрі тереңдете</w:t>
        <w:br/>
        <w:t>зерттеуге кірісті.</w:t>
        <w:br/>
        <w:t>Сол секілді, жоғарыда айтқан әзербайжан, татар, башқұрт ғалымдары</w:t>
        <w:br/>
        <w:t>да кеш бастаса да, бұл мәселеде қазір бізден көп ілгерілеп кетті.</w:t>
        <w:br/>
        <w:t>Олардың ғылым академиясы институттары, ғылыми қызметкерлері</w:t>
        <w:br/>
        <w:t>көне ескерткіштерді өз тілдеріне аударып, жариялау ісін жедел қолға</w:t>
        <w:br/>
        <w:t>алды. Ал, қазақ әдебиеттану ғылымындағы жағдай қандай? Бұл салада</w:t>
        <w:br/>
        <w:t>да өсу жоқ емес. Бірақ батылдық пен іскерлік жетіспейді. Оның үстіне,</w:t>
        <w:br/>
        <w:t>Қазақстан Ғылым академиясы, М.О.Әуезов атындағы Әдебиет және өнер</w:t>
        <w:br/>
        <w:t>институтының әдебиет тарихын зерттейтін бөлімінің жұмыс бағыты</w:t>
        <w:br/>
        <w:t>бізді қуандыра алмайды. Қанағаттандырмайды. Олар көп жыл бойы</w:t>
        <w:br/>
        <w:t>әдебиет тарихы жайлы жаңа концепцияны мойындағысы келмей жүрді.</w:t>
        <w:br/>
        <w:t>Кейін ол концепция қарапайым оқушының өзіне мәлім және қонымды</w:t>
        <w:br/>
        <w:t>болған соң шетпүшпақтап іске кіріскен болды. Бірақ олар бұл мәселені</w:t>
        <w:br/>
        <w:t>тың арнаға бастау орнына ҚазМУ ғалымдары атқарып өткен істерді</w:t>
        <w:br/>
        <w:t>қайталаумен келеді. Көне әдеби ескерткіштерді қазіргі түсінікті тілімізге</w:t>
        <w:br/>
        <w:t>аударып, солар туралы қозғау, жаңа зерттеу жүргізу орнына ғалымдар</w:t>
        <w:br/>
        <w:t>зерттеп өткен шаруаларды өңін айналдыра қайталап жүр. Алпысыншы</w:t>
        <w:br/>
        <w:t>жылдардың басында-ақ қазақ әдебиетінің тарихын түркі халықтарына</w:t>
        <w:br/>
        <w:t>ортақ кезеңдерден бастау керектігі жайлы бітім-ботуаға келгендей</w:t>
        <w:br/>
        <w:t>болғанбыз. Өкінішке қарай, сол жылдары жарық көрген алты кітаптан</w:t>
        <w:br/>
        <w:t>тұратын үш томдық «Қазақ әдебиетінің тарихында» - «Қазақ әдебиетінің</w:t>
        <w:br/>
        <w:t>тарихын Бұхардан бері қарай зерттейміз» (2 том, І кітап, 29-бет) деген</w:t>
        <w:br/>
        <w:t>қате пікір қайталап айтылды. 1979-1980 жылдары жарық көрген «История</w:t>
        <w:br/>
        <w:t>казахской литературы» үш томдығының екінші томында да осы пікір</w:t>
        <w:br/>
        <w:t>тағы үстемдік алды.</w:t>
        <w:br/>
        <w:t>Әлі күнге дейін көптеген ғалымдар осы қате концепцияны ұмыта</w:t>
        <w:br/>
        <w:t>алмай келеді. Егер ол концепция әдебиетімізге жеміс беретін болса,</w:t>
        <w:br/>
        <w:t>әдебиетіміздің тарихын тереңдетуге септесетін болса, осы мен-ақ</w:t>
        <w:br/>
        <w:t>райымнан қайтып, қазақ әдебиеті тарихын Бұхар жыраудан бастау</w:t>
        <w:br/>
        <w:t>керек деген пікірге қосылар едім. Бірақ ол концепциядан әдебиетімізге</w:t>
        <w:br/>
        <w:t>ешқандай пайда жоқ қой. Ешкімді ешкіммен қарама-қарсы қойып,</w:t>
        <w:br/>
        <w:t>тартысқа салудың қажеті жоқ, әлбетте. Уақыт өтті. Жаңа іс бастауымыз</w:t>
        <w:br/>
        <w:t>керек емес пе?! Ал, бізде қазақ әдебиетінің ерте дәуіріне, оның бастапқы</w:t>
        <w:br/>
        <w:t>зерттеушілеріне енжер қараушылық, оларға теріс түсінік беруге</w:t>
        <w:br/>
        <w:t>әуестік әлі күнге етек алуда. Соңғы жылдарға дейін Қазақстан Ғылым</w:t>
        <w:br/>
        <w:t>Академиясы, М.О.Әуезов атындағы Әдебиет және өнер институты,</w:t>
        <w:br/>
        <w:t>әдебиет тарихы бөлімі тартыншақтап, бұл мәселеге бармай келген</w:t>
        <w:br/>
        <w:t>болатын. Енді атсалысып «ХУ-ХУШІ ғасырлардағы қазақ поэзиясы»</w:t>
        <w:br/>
        <w:t>(1982 ж), «Ерте дәуірдегі қазақ әдебиеті» (1983 ж) деген жинақтарды</w:t>
        <w:br/>
        <w:t>жарыққа шығарды. Бөлім меңгерушісі Әнуар Дербісәлин «Көне әдебиет</w:t>
        <w:br/>
        <w:t>және оның зерттелуі» деп аталатын мақала жариялады. Жоғарыдағы</w:t>
        <w:br/>
        <w:t>жинақтарға кіріспе сөз жазды.</w:t>
        <w:br/>
        <w:t>29</w:t>
        <w:br/>
        <w:t>сыбайлас болған ақсақалдарды жоюдан бастайды. Бұрын-соңды соғысқа</w:t>
        <w:br/>
        <w:t>араласып жүрген кәрі тарландардан Елтерістің тұсында да көрегендігімен</w:t>
        <w:br/>
        <w:t>көзге түскен, Қапағанға да кеңесші болған Тоныкөкті ғана ақылшы</w:t>
        <w:br/>
        <w:t>етіп қалдырып, оған Баға Тархан (мемлекеттік кеңесші) атағын береді.</w:t>
        <w:br/>
        <w:t>Қарт данышпан бұл кезде 70 жаста еді. Көп кешікпей айлакер Тоныкөк</w:t>
        <w:br/>
        <w:t>өз қызын Білге Қағанға қосады. Сөйтіп, осы үшеуінің тұсында түрк</w:t>
        <w:br/>
        <w:t>халқының даңқы қайта жер жарады.</w:t>
        <w:br/>
        <w:t>731 жылы Күлтегін қайтыс болады. Батырдың азасына ат қойып ел-</w:t>
      </w:r>
    </w:p>
    <w:p>
      <w:r>
        <w:t>елден келген көңіл айтушыларда есеп болмаған. Батырлығының куәсі</w:t>
        <w:br/>
        <w:t>ретінде оның басына мәңгілік ғажап ескерткіш орнатылды.</w:t>
        <w:br/>
        <w:t>Көп кешікпей, 734 жылы дүниеден Білге Қаған да өтеді. Оны</w:t>
        <w:br/>
        <w:t>сатқындару беріп өлтіреді.</w:t>
        <w:br/>
        <w:t>Таққа отырған Иоллығ-тегін әкесі Білге ханның басына зәулім</w:t>
        <w:br/>
        <w:t>ескерткіш орнатады. Сөйтіп, ағасына да, әкесіне де арнап тасқа қашап</w:t>
        <w:br/>
        <w:t>олардың ерліктерін дәріптеген жоқтау-мадақ жырын жазады.</w:t>
        <w:br/>
        <w:t>оллығ-тегін ақын әрі тарихта болған адам. Ол 739 жылы өз ажалынан</w:t>
        <w:br/>
        <w:t>қайтыс болады.</w:t>
        <w:br/>
        <w:t>іне, Түрк халықтарының тарихына қатысты және біз осы кітапта</w:t>
        <w:br/>
        <w:t>жариялап отырған Орхон жырларында (Күлтегін, Тоныкөк ескерткіштері)</w:t>
        <w:br/>
        <w:t>бейнеленген тарихи оқиғалардың желісі осындай. Біз мұны негізінен</w:t>
        <w:br/>
        <w:t>Н. Я. Бичуриннің «Собрание сведений Азии в древние времена (М.-І</w:t>
        <w:br/>
        <w:t>т, 1950-1953), А. Н. Бернштамның «Собрание сведений о народах</w:t>
        <w:br/>
        <w:t>обитавших в Средней Азии в древние времена» (Москва, т. І-ШІ, 1950-</w:t>
        <w:br/>
        <w:t>1953); Л. Н. Гумилевтің «Древние тюрки» (Москва, 1967) деп аталатын</w:t>
        <w:br/>
        <w:t>еңбектеріне сүйеніп жаздық.</w:t>
        <w:br/>
        <w:t>Түрк қағанатының құрамына енген, бертінде түрк халықтарына</w:t>
        <w:br/>
        <w:t>ұйытқы болған және Орхон ескерткіштерінде аталатын рулар, тайпалар</w:t>
        <w:br/>
        <w:t>өте көп. Олардың басты-бастылары жайында қысқаша мынаны айтуға</w:t>
        <w:br/>
        <w:t>болады:</w:t>
        <w:br/>
        <w:t>Төлістер -- қазіргі таулы Алтайдың шығыс бөлігін мекендейтін</w:t>
        <w:br/>
        <w:t>телеуіттердің арғы ата-тегі. Телеуіттер терістігінде -- татарлармен,</w:t>
        <w:br/>
        <w:t>шығысында -- тувамен, түстігінде -- қазақтармен, батысында-</w:t>
        <w:br/>
        <w:t>алтайлықтармен шектеседі.</w:t>
        <w:br/>
        <w:t>Мәдениеті, тілі жағынан түрк руларымен төркіндес келетін ру -</w:t>
        <w:br/>
        <w:t>қырғыздар. Олар ҮП--ҮШ ғасырларда Енисей бойын мекендеп, өзімен</w:t>
        <w:br/>
        <w:t>көршілес қарлұқ, құрықан, дубо (тува), меркіт тайпаларымен үнемі</w:t>
        <w:br/>
        <w:t>қақтығысып тұрған.</w:t>
        <w:br/>
        <w:t>Тарихшылардың айтуына қарағанда, құрықандар қазіргі якуттердің</w:t>
        <w:br/>
        <w:t>ата-тегі де, ал қырғыздар - хақастардын арғы тегі. Екеуінің де тілі, әдет-</w:t>
        <w:br/>
        <w:t>ғұрпы түрк тектес. Әйткенмен, қырғыздарды тек қана хақастардың арғы</w:t>
        <w:br/>
        <w:t>тегі деу жеткіліксіз. Біздіңше, көне Орхонескерткіштерінде жиі кездесетін</w:t>
        <w:br/>
        <w:t>қырғыздар бірнеше рулардың бірлікті аты болуға тиіс. Өйткені, оларды</w:t>
        <w:br/>
        <w:t>.-</w:t>
        <w:br/>
        <w:t>І) Еңалдыменғалым жазудыңбағытынайқындайды. Қалай жазылған?</w:t>
        <w:br/>
        <w:t>Солдан оңға қарай ма, жоқ әлде оңнан солға қарай ма? Бұл сұрақ ғалымды</w:t>
        <w:br/>
        <w:t>қатты ойландырады. Ұзақ зерттеп, ғалым ескерткіштің оңнан солға (араб</w:t>
        <w:br/>
        <w:t>жазуы тәрізді) қарай жазылғанын айқындайды.</w:t>
        <w:br/>
        <w:t>2) Екінші жолда ғалым әріптерді санап, 38 таңба табады.</w:t>
        <w:br/>
        <w:t>3) Осылай ескерткіштің сыртқы көрінісін айқындап болғаннан кейін</w:t>
        <w:br/>
        <w:t>В. Томсен дауыссыздардың байланысын тексеруге кіріседі. Бұл зерттеу</w:t>
        <w:br/>
        <w:t>белгілі бір дауыссыз ілгері дыбыстың ықпалымен байланыса ма, жоқ</w:t>
        <w:br/>
        <w:t>әлде кейінгі дыбыстың ықпалымен байланыса ма деген мәселені шешуге</w:t>
        <w:br/>
        <w:t>тиіс еді.</w:t>
        <w:br/>
        <w:t>Ол үшін Томсен екі шеткі таңбасы бірдей (ұқсас), ортаңғысы</w:t>
        <w:br/>
        <w:t>олардан бөлек ЖҰЖ тәрізді таңбалар тобын алады да, дауыссыз</w:t>
        <w:br/>
        <w:t>Ж дыбысты білдірсе, онда Ү/ дауысты дыбысты білдіру</w:t>
      </w:r>
    </w:p>
    <w:p>
      <w:r>
        <w:t>керек, немесе керісінше, Ж-дауысты болса, Ү-дауыссыз деген</w:t>
        <w:br/>
        <w:t>қорытындыға келеді. Сөйтіп, осы тектес таңбаларды бірнеше жерде</w:t>
        <w:br/>
        <w:t>салыстырып, ақырында 2) және “У/ таңбаларынан дауысты</w:t>
        <w:br/>
        <w:t>дыбыстарды табады.</w:t>
        <w:br/>
        <w:t>Әлбетте, бір дегеннен бұл анықтамалары дәл бола қоймайды:</w:t>
        <w:br/>
        <w:t>ЖӨОЙҰ) таңбасын ол әдепкіде ө (ү дыбысы деп, ал ө (ү) (Мӛнің өзін ә</w:t>
        <w:br/>
        <w:t>дыбысы деп қабылдайды. Ал (Ж ) ні Томсен бірден табады.</w:t>
        <w:br/>
        <w:t>Әйтсе де ғалым бұл таңбалардың баламасын дәл таптым деген</w:t>
        <w:br/>
        <w:t>қорытындыға келе алмайды. Себебі, ол үшін болжам, тұспалдау ғана</w:t>
        <w:br/>
        <w:t>емес, бұлжымас дәлел де керек еді. Томсен әрі қарай ізденеді.</w:t>
        <w:br/>
        <w:t>4) Сөйтіп, жоғарыдағы жорамалдың растығын дәлелдеу үшін ғалым</w:t>
        <w:br/>
        <w:t>көне жазу-сызудың сырын ашуда талай сыннан өткен белгілі әдіске</w:t>
        <w:br/>
        <w:t>көшеді. Қытайтіліндегі текстіде көрсетілген кісі аттарын іздеуге кіріседі.</w:t>
        <w:br/>
        <w:t>Ал енді мұны қалай таппақ? Дәл осы жерде зерттеушіге мынадай ой</w:t>
        <w:br/>
        <w:t>келеді: кісі аттары қай текстіде де жиі кездесу керек және ол көбіне</w:t>
        <w:br/>
        <w:t>үзіндінің бас жағында келіп отыруға тиіс.</w:t>
        <w:br/>
        <w:t>Шу дегенде Томсеннің көзіне ескерткіштерде жиі ұшырасатын мына</w:t>
        <w:br/>
        <w:t>бір ҒҰРУЫ таңбалар түседі. Бұлардың ішіндегі ең қажеттісі -- соңғы</w:t>
        <w:br/>
        <w:t>(өйткені жазу оңнан солға қарай) % таңбасы. Бұл таңбаның баламасы</w:t>
        <w:br/>
        <w:t>()) ғалымға белгілі болатын. Ал, і дыбысының жиі кездесетіндігі, оның</w:t>
        <w:br/>
        <w:t>орны көбіне сөздің соңында тұратындығы Томсенді бірден: «жоғарыдағы</w:t>
        <w:br/>
        <w:t>таңбалар тіркесі --эпитет» деген қорытындыға жетелейді де ҒҒУҺ</w:t>
        <w:br/>
        <w:t>таңбаларын (оңнан солға қарай оқимыз) і -- р - ң- Т, демек тнрі</w:t>
        <w:br/>
        <w:t>(«Тәңірі», «аспан, көк», құдай мағынасында -- М. Ж.) деп оқиды.</w:t>
        <w:br/>
        <w:t>Мұны да Томсен болжал деп қарайды да, жеке кісі аттарын іздеуді әрі</w:t>
        <w:br/>
        <w:t>қарай жалғастыра береді.</w:t>
        <w:br/>
        <w:t>Ғалымның назарыненді мынабір /““ерқүМу таңбатобы аударады.</w:t>
        <w:br/>
        <w:t>Өйткені, бұл ескерткіш тастың біреуінде кездеседі де, екіншісінде</w:t>
        <w:br/>
        <w:t>“4</w:t>
        <w:br/>
        <w:t>мамандар - А.Қыраубаева, Ш.Ыбыраев, Б.Сағындықов, Ә.Керімов</w:t>
        <w:br/>
        <w:t>секілді жас зерттеушілер алғы буынға қарап көбірек алаңдайды. Ертедегі</w:t>
        <w:br/>
        <w:t>әдебиет ескерткіштерін зерттеуге машықтанған, аударып, еңбек сіңірген</w:t>
        <w:br/>
        <w:t>бұл ғалымдарды мамандығынан қашыртқанда ғылымға нендей пайда</w:t>
        <w:br/>
        <w:t>түседі? Әдебиетіміздің тарихын сырттан басқа біреу келіп зерттеп бере</w:t>
        <w:br/>
        <w:t>ме? Ойланайық жолдастар. Тым кеш болып қалмай тұрғанда ойланайық.</w:t>
        <w:br/>
        <w:t>Ғалымдар Қ.Өмірәлиев пен М.Мырзахметов «Қазақ әдебиеті» (16</w:t>
        <w:br/>
        <w:t>сентябрь, 1983 жыл) газеті бетінде «Қазақ филологиясының актуальды</w:t>
        <w:br/>
        <w:t>проблемалары» деп аталатын мақала жариялады. Ерте дәуір әдебиетін</w:t>
        <w:br/>
        <w:t>зерттеу, кадрларын даярлау жайлы орынды ойлар айтылды. Олардың</w:t>
        <w:br/>
        <w:t>игі пікірін, негізінен, қолдауымыз қажет. Әсіресе, Қазақстан Ғылым</w:t>
        <w:br/>
        <w:t>Академиясының М.О.Әуезов атындағы әдебиет институты коллективі</w:t>
        <w:br/>
        <w:t>осы мақаладағы ойларды дұрыс қабылдаса екен деп ойлаймын.</w:t>
        <w:br/>
        <w:t>Ерте дәуір әдеби мұраларын әдебиет пен тіл мамандары тізе қосып,</w:t>
        <w:br/>
        <w:t>ынтымақтасып зерттесе, жемісті болмақ. Аталған қос автордың ойын</w:t>
        <w:br/>
        <w:t>қолдай отырып, жоғарыда аталған мақаладағы ауызды қу шөппен</w:t>
        <w:br/>
        <w:t>сүртіп, көне әдебиет жайлы ілкі зерттеулерді жоққа шығаруын, әдебиет</w:t>
        <w:br/>
        <w:t>тарихын жүйелеуді көрмегендігін де ескерте кету жөн. Өзіне дейін</w:t>
        <w:br/>
        <w:t>жасалған еңбекті көрмегенсу мәдениеттілік емес. Бұл мақала да түбі</w:t>
        <w:br/>
        <w:t>бөстекі сөз, дауға бастайтын пікір болып қалмай, ынтымақпен, ойласып</w:t>
        <w:br/>
        <w:t>шешетін, мәселемізге айналса дейміз. Сөз әдебиет тарихын зерттеудің</w:t>
        <w:br/>
        <w:t>методологиясына ойысты. Расында, бұл да ойланарлық мәселеміз.</w:t>
      </w:r>
    </w:p>
    <w:p>
      <w:r>
        <w:t>Аға буын әдебиетшілер - біздер мәселенің қойылуы, кейбір</w:t>
        <w:br/>
        <w:t>ескерткіштерді жеке талдау, шола түсіндіру, жинақтау, оқулық, оқу</w:t>
        <w:br/>
        <w:t>құралын шығарумен шектелдік. Қазіргі әдеби процесс үшін біз істеген</w:t>
        <w:br/>
        <w:t>істі қайталау жаңалық та, қызықты да емес. Ерте дәуір әдебиетін біздің</w:t>
        <w:br/>
        <w:t>ізімізбен ғана зерттеу енді қанағаттандырмайды. Қазір әдебиет тарихын</w:t>
        <w:br/>
        <w:t>зерттеу методологиясы жетілген. Көп жағдайда бізге аға буын орыс</w:t>
        <w:br/>
        <w:t>әдебиет зерттеушілерінің еңбектері бағыт-бағдар, үлгі бола алады.</w:t>
        <w:br/>
        <w:t>Академик Д.С.Лихачев бастаған орыс әдебиеті тарихын зерттеушілер</w:t>
        <w:br/>
        <w:t>қазір әдебиет тарихын славян халықтарына ортақ эпистолярлық жазба,</w:t>
        <w:br/>
        <w:t>патша, әкімшілік жарлығынан бастап отыр. Соларды зерттеу арқылы</w:t>
        <w:br/>
        <w:t>әдебиетінің тарихын байытып отыр. Соларды зерттеу арқылы бір кезгі</w:t>
        <w:br/>
        <w:t>орыс халқының іс-әрекеті, тұрмыс-тіршілігі, психологиясына барлау</w:t>
        <w:br/>
        <w:t>жасау үстінде. Және осының баршасын жалаң ұран, айқай түрінде емес,</w:t>
        <w:br/>
        <w:t>жетілген ғылыми әдіс, тәсілдермен жүргізуде. Көне жазбалар жанрлық,</w:t>
        <w:br/>
        <w:t>стильлік тұрғыдан қарастырылуда. Әр дәуірдің ойлау жүйесі, соған орай</w:t>
        <w:br/>
        <w:t>тілдік ерекшелігі деген мәселелер қабындас, ыңғайлас қойылып, біртұтас</w:t>
        <w:br/>
        <w:t>байланыста зерттелуде.</w:t>
        <w:br/>
        <w:t>Әлі күнге, қазақ әдебиетінің тарихы қайдан басталады, көне дәуір</w:t>
        <w:br/>
        <w:t>әдебиетін зерттеу қажет пе, жоқ па дегенескі әңгімені көңірсіте бергенше,</w:t>
        <w:br/>
        <w:t>бізге де осындай елдік, ерлік істерге кірісетін кез келген секілді.</w:t>
        <w:br/>
        <w:t>.-</w:t>
        <w:br/>
        <w:t>Содан бері үш жүз жылдай уақыт өтті, бірақ сол меңіреу тастар</w:t>
        <w:br/>
        <w:t>«Орхон ескерткіштері» аталып, дүние жүзі ғалымдарын әлі күнге дейін</w:t>
        <w:br/>
        <w:t>тамсандырып келеді.</w:t>
        <w:br/>
        <w:t>Бұл мұралар жайындағы алғашқы мәліметтер ХҮШІ ғасырдың</w:t>
        <w:br/>
        <w:t>басында көріне бастайды.</w:t>
        <w:br/>
        <w:t>ХІХ ғасырдың алғашқы ширегінде біраз мағлұматтарды өзі</w:t>
        <w:br/>
        <w:t>шығарып тұрған «Сибирский вестник» журналында Григорий Спасский</w:t>
        <w:br/>
        <w:t>жариялайды. (Г. Спасский. Древности Сибири) с приложением альбома</w:t>
        <w:br/>
        <w:t>«Сибирьский вестник», 1818 г) Оның мақаласы көп кешікпей латын</w:t>
        <w:br/>
        <w:t>тіліне аударылады да, Орхон ескерткіштері басқа елдердің ғалымдарына</w:t>
        <w:br/>
        <w:t>да белгілі бола бастайды. Бұл хабарды естіген фин Археологиялық</w:t>
        <w:br/>
        <w:t>қоғамы 1875 жылы Минусинскіге екі рет экспедиция жіберіп, 1889</w:t>
        <w:br/>
        <w:t>жылы «Енисей жазбалары» деген атпен 32 таблицалы, 8 фотосуретті</w:t>
        <w:br/>
        <w:t>атлас жариялайды. Ескерте кететін бір жай, жазбалардың әліппесі</w:t>
        <w:br/>
        <w:t>табылғанша бұл мұраларды фин ғалымдары өз халқының ескерткіші</w:t>
        <w:br/>
        <w:t>деп танып келген. Алайда, бұл пікірдің негізсіз екендігін олар кейін</w:t>
        <w:br/>
        <w:t>мойындайды.</w:t>
        <w:br/>
        <w:t>1889 жылы орыс зерттеушісі Н. М. Ядринцев Орхон өзенінің бойынан,</w:t>
        <w:br/>
        <w:t>Енисей өзені сағасынан табылған ескерткіштерден әлдеқайда үлкен</w:t>
        <w:br/>
        <w:t>белгісіз таңбамен жазылған зәулім, қолдан қашалған төрт қабырғалы</w:t>
        <w:br/>
        <w:t>биік тасты көреді.</w:t>
        <w:br/>
        <w:t>Н. Ядринцев тасқа мынадай сипаттама береді: биіктігі -- 3,5 метр,</w:t>
        <w:br/>
        <w:t>төменгі ені -- 1,32 метр, жоғарғы жағының ені--1,22 метр. Биіктеген</w:t>
        <w:br/>
        <w:t>сайын жіңішкере береді, жоғарғы бөлігі өрнектелген. Тастың төрт жағы</w:t>
        <w:br/>
        <w:t>бірдей жазылған. Батысқа қараған бетінде қытай жазуы да, қалған</w:t>
        <w:br/>
        <w:t>қабырғасы бірдей руналық жазумен толған (Н. М. Ядринцев. Отчет и</w:t>
        <w:br/>
        <w:t>дневник о путешествии по Орхону в южный Хангайв 1891 г. «Сб. трудов</w:t>
        <w:br/>
        <w:t>Орхонской экспедиции», У, СПб, 1901 г.)</w:t>
        <w:br/>
        <w:t>Н. Ядринцевтің айтуына қарағанда, ескерткіштен 25 метрге</w:t>
        <w:br/>
        <w:t>дейін созылған аласа дөңес жатыр (кейінгі зерттеудің нәтижесінде</w:t>
        <w:br/>
        <w:t>бұл қытай кірпішінен жасалған қабырға екендігі анықталды). Осы</w:t>
        <w:br/>
        <w:t>қабырғаның жанынан басы жоқ, мрамордан жасалған 7 түрк статуясы</w:t>
      </w:r>
    </w:p>
    <w:p>
      <w:r>
        <w:t>(сынтас) табылған. Ескерткіштің батыс жақ бетінде басы бір-біріне</w:t>
        <w:br/>
        <w:t>қараған, қираған екі хайуанның мүсіні бар (ғалымдар мұны мазарға</w:t>
        <w:br/>
        <w:t>кіретін есіктің белгісі болу керек деген болжам айтады.) Ал, осы кіре</w:t>
        <w:br/>
        <w:t>берістен әрқайсысының арасы 10-12 метрден, беттері шығысқа қараған</w:t>
        <w:br/>
        <w:t>адам мүсіндес сын тастар ұзындығы 4,5 шақырымға дейін созылып</w:t>
        <w:br/>
        <w:t>жатыр екен. Мұқият зерттеудің нәтижесінде әлгі мүсіндердің осында</w:t>
        <w:br/>
        <w:t>жерленген кісінің тіршілігінде өлтірген дұшпандарының келбеті екені</w:t>
        <w:br/>
        <w:t>және айқындалып отыр.</w:t>
        <w:br/>
        <w:t>Көп кешікпей Н. Ядринцев Россия археологтарының ҮШ конгресінде</w:t>
        <w:br/>
        <w:t>ғалымдардың назарын сол Орхон бойындағы көне мұраларға аударады.</w:t>
        <w:br/>
        <w:t>м</w:t>
        <w:br/>
        <w:t>жазылып, қаймағы бұзылмай бізге жеткен осы бір ғажайып руналық</w:t>
        <w:br/>
        <w:t>жазулардан кейде жоқтау, кейде мадақтау ыңғайында айтылған шешендік</w:t>
        <w:br/>
        <w:t>сөздердің, өлеңдік ұйқастардың, мақалды тіркестердің не бір көне</w:t>
        <w:br/>
        <w:t>үлгілерін көреміз.</w:t>
        <w:br/>
        <w:t>Онда ҮШІ ғасырдың іргелі мемлекеті -- Түрк қағанатының</w:t>
        <w:br/>
        <w:t>құрамындағы толып жатқан рулардың өзара есепсіз жауласуы, сабылған</w:t>
        <w:br/>
        <w:t>жорықтары мен соғыстары суреттеледі. Бұл ескерткіштердің басты</w:t>
        <w:br/>
        <w:t>кейіпкерлері хандар, бектер, тектілер болғанмен, біз олардан неше түрлі</w:t>
        <w:br/>
        <w:t>қанау-тонауды көрген, азап-мехнат шеккен бұқара халықтың аянышты</w:t>
        <w:br/>
        <w:t>өмірін суреттеу талабын да анық көреміз.</w:t>
        <w:br/>
        <w:t>Текстологиялық жағынан жан-жақты зерттелген бұл ескерткіштердің</w:t>
        <w:br/>
        <w:t>жанры жайындағы мәселе күн тәртібіне беріректе ғана қойыла бастады,</w:t>
        <w:br/>
        <w:t>сондықтан да ғылымда пікір таласы әлі өте көп.</w:t>
        <w:br/>
        <w:t>Орхон жазбаларын кейбір зерттеушілер тарихидеректер жиынтығына</w:t>
        <w:br/>
        <w:t>жатқызса, енді біразы оларды тарихи ерлік жыры деп тануда. Қалай</w:t>
        <w:br/>
        <w:t>дегенде де өте ертеде жасалған бұл ескерткіштердің түрк халықтары</w:t>
        <w:br/>
        <w:t>тарихынан, мәдениеті мен әдебиетінен, ой-санасынан, әдет-ғұрпынан,</w:t>
        <w:br/>
        <w:t>дәстүрінен құнды деректер беретін бағалы мұра екендігі даусыз.</w:t>
        <w:br/>
        <w:t>Біз олардың қазақ әдебиетіне қатысы жағын сөз еттік. Бұл ретте өз</w:t>
        <w:br/>
        <w:t>ойларымызды, пікір-тұжырымдарымызды ашық айтуды, ортаға салып</w:t>
        <w:br/>
        <w:t>отыруды жөн көрдік.</w:t>
        <w:br/>
        <w:t>Мәселен, Орхон жазбаларының жанрлық табиғаты, құрылыс-</w:t>
        <w:br/>
        <w:t>ерекшелігі деген мәселеге өзге ғалымдардан біз басқаша қараймыз.</w:t>
        <w:br/>
        <w:t>Сөз болғалы отырған ескерткіштердің авторлары да анықталған жоқ.</w:t>
        <w:br/>
        <w:t>Біздіңше олар -- Йоллығ-тегін мен Тоныкөк.</w:t>
        <w:br/>
        <w:t>Халқымыздың ерекше дамыған жыраулық дәстүрін қалыптастыруда</w:t>
        <w:br/>
        <w:t>бұл тәрізді көне ойшылдардың, ең ежелгі ақын-жыраулардың белгілі</w:t>
        <w:br/>
        <w:t>дәрежеде роль атқарғандығы сөзсіз. Ал, есімдері тарихта сақталмаған,</w:t>
        <w:br/>
        <w:t>байтақ мұра тудырған ақын-жыраулар қаншама?</w:t>
        <w:br/>
        <w:t>Орхон ескерткіштерінің өте ерте замандарда туғандығын ескеріп және</w:t>
        <w:br/>
        <w:t>де оқушыға түсініктірек болу үшін, бұл шығармаларды таныстырудан,</w:t>
        <w:br/>
        <w:t>талдаудан бұрын, әуелі сол ескерткіштерді тудырған дәуір мен ондағы</w:t>
        <w:br/>
        <w:t>тарихи деректерге тоқталайық.</w:t>
        <w:br/>
        <w:t>Орхон ескерткіштері туған дәуір, ондағы тарихи шындық</w:t>
        <w:br/>
        <w:t>Тарихтан жиі ұшырасатын Скиф (Сақ), Үйсін, Қаңғы (Қаңлы),</w:t>
        <w:br/>
        <w:t>Дулат, Оғыз, Қыпшақ -- бәрі де Сібірді, Қазақстанды, Орта Азияны,</w:t>
        <w:br/>
        <w:t>Орта-Төменгі Еділді, Каспий жағалауларын сонау ерте замандардан-</w:t>
        <w:br/>
        <w:t>ақ мекендеген түрк-моңғол руларының әр кездегі ру-ұлыстық, түрлі</w:t>
      </w:r>
    </w:p>
    <w:p>
      <w:r>
        <w:t>бірлестік аттары еді.</w:t>
        <w:br/>
        <w:t>Заманымыздың Ү ғасырынан бастап бұл өңірлерде әлгі аталған</w:t>
        <w:br/>
        <w:t>.-</w:t>
        <w:br/>
        <w:t>Осыдан бастап бұрын тек Енисей ескерткіштері деп қана аталып келген</w:t>
        <w:br/>
        <w:t>жазбалар енді Орхон, яки Орхон-Енисей жазулары деген атқа ие болады.</w:t>
        <w:br/>
        <w:t>1890 жылдың көктемінде Н. М. Ядринцевтің ізімен Орхон өзеніне</w:t>
        <w:br/>
        <w:t>финдердің А. Гейкель бастаған археологиялық экспедициясы және 1891</w:t>
        <w:br/>
        <w:t>жылы Санкт-Петербургтен түрколог, ұлы орыс ғалымы В. В. Радловтың</w:t>
        <w:br/>
        <w:t>басқаруымен (құрамында Ядринцев те болған) Ғылым академиясының</w:t>
        <w:br/>
        <w:t>экспедициясы аттанады.</w:t>
        <w:br/>
        <w:t>1892 жылы осы екі экспедицияның да қорытындысы жазбалардың</w:t>
        <w:br/>
        <w:t>суретімен екі үлкен атлас түрінде жарияланып, бұл атлас дүние жүзі</w:t>
        <w:br/>
        <w:t>ғалымдарының алдына ауыр да жауапты міндет -- жазудың сырын оқу</w:t>
        <w:br/>
        <w:t>міндетін қояды.</w:t>
        <w:br/>
        <w:t>Әлбетте, ол жазуларды оқудың қиындықтарымен қатар кейбір</w:t>
        <w:br/>
        <w:t>жеңілдіктері де бар еді. Өйткені бұл уақытта ескерткіштің қытай тілінде</w:t>
        <w:br/>
        <w:t>жазылған тексті оқылып, сол текстіден ескерткішті жасаған халықтың,</w:t>
        <w:br/>
        <w:t>оны басқарған бектердің аты белгілі болатын. Дегенмен, әлі де бірде-бір</w:t>
        <w:br/>
        <w:t>сырын ашпаған тілсіз-үнсіз ескерткіштің әліппесін тауып оқу, оған тіл</w:t>
        <w:br/>
        <w:t>бітіру кез келген кісінің мүмкіндігінен тыс; жан-жақты, дайындығы мол</w:t>
        <w:br/>
        <w:t>лингвист ғалымының қолынан ғана келетін іс еді.</w:t>
        <w:br/>
        <w:t>іне, дәл осындай зерттеуші -- Дания ғалымы, Копенгаген</w:t>
        <w:br/>
        <w:t>университетінің салыстырмалы тіл білімі кафедрасының профессоры</w:t>
        <w:br/>
        <w:t>Вильгельм Томсен болып шықты.</w:t>
        <w:br/>
        <w:t>Вильгельм Людвиг Томсен (1842--1927) өзімен замандас ғалымдар</w:t>
        <w:br/>
        <w:t>сияқты әдепкіде теологиямен шұғылданады. Бертінде біраз жылдар</w:t>
        <w:br/>
        <w:t>филология, ботаника, физика ілімдерімен әуестеніп жүреді де, ақыры бар</w:t>
        <w:br/>
        <w:t>өмірін өзінің сүйікті ғылымы -- Тіл біліміне арнайды.</w:t>
        <w:br/>
        <w:t>В. Томсен -- көп тілді білген, дарынды ғалым болған.</w:t>
        <w:br/>
        <w:t>Славян тілін зерттеу мақсатымен Томсен Берлинде, Лейпцигте,</w:t>
        <w:br/>
        <w:t>Прагада, Венада, Будапеште, Парижде көптеген жылдар тұрып чех,</w:t>
        <w:br/>
        <w:t>неміс, серб, поляк, венгер, араб, парсы, цыган, жапон, қытай, түрк</w:t>
        <w:br/>
        <w:t>тілдерін үйреніп қайтады.</w:t>
        <w:br/>
        <w:t>1870 жылы еліне қайта оралып, 1878 жылға дейін грек тілдерінен</w:t>
        <w:br/>
        <w:t>сабақ береді. 1878-1887 жылдар арасында мектептерде әкімшілік</w:t>
        <w:br/>
        <w:t>қызметтерде жүреді де, 1887 жылдан бастап Копенгаген университетінің</w:t>
        <w:br/>
        <w:t>салыстырмалы тіл білімі кафедрасына профессор болып сайланады.</w:t>
        <w:br/>
        <w:t>1877 жылы басылып шыққан Ерте Русь және Скандинавияның</w:t>
        <w:br/>
        <w:t>өзара қатынастарына арналған тарихи еңбегінен соң Томсен Оңтүстік</w:t>
        <w:br/>
        <w:t>Сібірден табылған Орхон-Енисей ескерткіштерін зерттеуге біржолата</w:t>
        <w:br/>
        <w:t>ден қояды. Ақыры 1893 жылы Орхон жазуының «кілтін» табады. Біздің</w:t>
        <w:br/>
        <w:t>ғалымдарымыздың көбісі осылай «кілтін тапты» деп жалпылама бір</w:t>
        <w:br/>
        <w:t>сөзбен ғана айтып жүр де, ал қалай тапқандығы туралы мәселенің ең</w:t>
        <w:br/>
        <w:t>қажетті жағы айтылмай келеді.</w:t>
        <w:br/>
        <w:t>45</w:t>
        <w:br/>
        <w:t>Сонда В. Томсен Орхон жазбаларын қалай ашады?</w:t>
      </w:r>
    </w:p>
    <w:p>
      <w:r>
        <w:t>кездеспейді. Мұның себебі қалай? Томсен мынадай шешімге келеді: бұл</w:t>
        <w:br/>
        <w:t>таңба осы ескерткіш арналған бектің я батырдың есімі болуға керек.</w:t>
        <w:br/>
        <w:t>Қытай текстінде оның аты -- Кюэ-те-гин. Қытай тілінде сөздің соңғы</w:t>
        <w:br/>
        <w:t>буынында л дыбысының болмайтындығын және басқа тілден ауысқан</w:t>
        <w:br/>
        <w:t>сөздерді беруде л-дың түсіп қалатындығын ескере отырып зерттеуші</w:t>
        <w:br/>
        <w:t>Ғ“ЕТҺҮМУ таңбалар тобын Күлтегін деген сөзбен салыстырады.</w:t>
        <w:br/>
        <w:t>Дәл осы принциппен қарағанда, қытай текстіндегі Би-кя ескерткіштің</w:t>
        <w:br/>
        <w:t>(екінші таста) мынадай РЕТ таңбалар тобымен сәйкес келеді. Оның</w:t>
        <w:br/>
        <w:t>мағынасы Білге деген сөзді білдіреді.</w:t>
        <w:br/>
        <w:t>Енді Томсен ескерткіштің екеуінде де қайталана беретін ҰМ</w:t>
        <w:br/>
        <w:t>таңбалар тобын тексереді. Бұл сөздін құрамындағы алғашқы үш таңба</w:t>
        <w:br/>
        <w:t>ғалымға белгілі. Ежелегенде (оңнан солға қарай) мұның әдепкі үш</w:t>
        <w:br/>
        <w:t>дыбысы түр болып шығады. Демек бұл түрк деген сөз болу керек деген</w:t>
        <w:br/>
        <w:t>байлау жасайды. Сөйтіп к дыбысының екінші таңбасын Й табады.</w:t>
        <w:br/>
        <w:t>Бұл дыбыстың бір таңбасын У біз Күлтегін деген сөздің құрамында</w:t>
        <w:br/>
        <w:t>кездестірген едік.</w:t>
        <w:br/>
        <w:t>Ескеретін бір жәй, қытай текстерінен аталған ескерткіштің тілі қай</w:t>
        <w:br/>
        <w:t>халықтікі екендігі турасында мәлімет болатын. Ол қытайша -- ту-кюэ</w:t>
        <w:br/>
        <w:t>халқы. Демек, бұл сол кезде белгілі болған барлық түрк халықтарының</w:t>
        <w:br/>
        <w:t>тілінен әлдеқайда әрідегі таза түрк диалектісінің тілі.</w:t>
        <w:br/>
        <w:t>Тоғыз таңбаның мағынасын тапқаннан кейін түрк диалектісін жетік</w:t>
        <w:br/>
        <w:t>білетін ғалым өзі ашқан дыбыстарды басқа сөздерге қолданып, ескерткіш</w:t>
        <w:br/>
        <w:t>әліппесін түгел таниды. Сөйтіп, академик С. Е. Маловтың сөзімен</w:t>
        <w:br/>
        <w:t>айтқанда: «Томсен 1893 жылдың 25 ноябрінде өзіне дейін белгісіз болып</w:t>
        <w:br/>
        <w:t>келген Орхон және Енисей өзендерінің жағасынан табылған жазу-</w:t>
        <w:br/>
        <w:t>сызулардың бүкіл әліппесіне «кілтті» дәл осылай табады».</w:t>
        <w:br/>
        <w:t>Қазіргі дәуірде Томсен ашқан жаңалықты тек Орхон жазуларына</w:t>
        <w:br/>
        <w:t>ғана табылған кілт деп қарамай, сонымен қатар бүтін Орта Азия мен</w:t>
        <w:br/>
        <w:t>Қазақстан тарихында кездесетін көне жазу-сызулардың да сырына</w:t>
        <w:br/>
        <w:t>үңілуге мүмкіндік берген қымбат кілт деп бағалау орынды.</w:t>
        <w:br/>
        <w:t>Вильгельм Томсен ашқан алфавитті қолданып, академик В. В. Радлов</w:t>
        <w:br/>
        <w:t>1894 жылы тұңғыш рет орыс тіліне аударып, текстінің нұсқасын латын</w:t>
        <w:br/>
        <w:t>әліппесімен береді. Ал, В. Томсен болса өз аудармасын тек 1895 жылы</w:t>
        <w:br/>
        <w:t>ғана жариялайды. Бертінде бұл ескерткішті академик С. Е. Малов</w:t>
        <w:br/>
        <w:t>аударып бастырды. Содан бері Орхон ескерткіштерін зерттеу жұмысы бір</w:t>
        <w:br/>
        <w:t>сәт те толастаған емес. Бұл ескерткіштерді халқымыздың тарихи, тілдік</w:t>
        <w:br/>
        <w:t>мұрасы ретінде алып зерттеген қазақ лингвистерінің де біраз еңбегі</w:t>
        <w:br/>
        <w:t>бар. Олардың ішінен Алтай Аманжоловтың, Ғайнетдин Мұсабаевтың,</w:t>
        <w:br/>
        <w:t>Ғұбайдулла Айдаровтың еңбектерін ерекше атауымыз керек.</w:t>
        <w:br/>
        <w:t>Міне, қысқаша айтқанда, Орхон ескерткіштерінің табылуы, оны</w:t>
        <w:br/>
        <w:t>оқудың, зерттеудің жәйі осындай.</w:t>
        <w:br/>
        <w:t>Сонымен Моңғолия жерінде, Орхон өзенінің бойынан табылған бұл</w:t>
        <w:br/>
        <w:t>Иш</w:t>
        <w:br/>
        <w:t>Міне, халықтың сондайлық аяулы батырының қазасына арналған,</w:t>
        <w:br/>
        <w:t>олардың Тіршіліктегі істеген ерлігін баян еткен жүрт жарасы, ел шері</w:t>
        <w:br/>
        <w:t>-- ежелгі жоқтау өлеңдерінің, М. Әуезов айтқандай, бертінде қазақ</w:t>
        <w:br/>
        <w:t>эпостарына негізгі қазық болғандығы даусыз. Орхон жырларындағы</w:t>
        <w:br/>
        <w:t>сондай жоқтау өлеңдерінің бір үлгісін келтіре кетейік.</w:t>
      </w:r>
    </w:p>
    <w:p>
      <w:r>
        <w:t>Жырда Күлтегін жасаған жорықтар мен оның айқастары суреттеліп</w:t>
        <w:br/>
        <w:t>келеді де былай делінеді:</w:t>
        <w:br/>
        <w:t>нім Күлтегін қаза болды,</w:t>
        <w:br/>
        <w:t>Өзім қайғырдым.</w:t>
        <w:br/>
        <w:t>Көрер көзім көрместей,</w:t>
        <w:br/>
        <w:t>Білгір ақылым білместей болды,</w:t>
        <w:br/>
        <w:t>Өзім қайғырдым.</w:t>
        <w:br/>
        <w:t>Тағдырды тәңірі жасар,</w:t>
        <w:br/>
        <w:t>Адам баласының бәрі өлгелі туған.</w:t>
        <w:br/>
        <w:t>Қайғырғаным соншама:</w:t>
        <w:br/>
        <w:t>Көзге (ыстық) жас келер,</w:t>
        <w:br/>
        <w:t>Көңілге ауыр шер келер,</w:t>
        <w:br/>
        <w:t>Тағы да ойландым,</w:t>
        <w:br/>
        <w:t>Қатты қайғырдым.</w:t>
        <w:br/>
        <w:t>Екі шад, бүкіл жеткіншектерімнің</w:t>
        <w:br/>
        <w:t>Ұландарым, бектерімнің, халқым (ның)</w:t>
        <w:br/>
        <w:t>Қасы-көзі әз болар деп қайғырдым.</w:t>
        <w:br/>
        <w:t>Осы жолдар:</w:t>
        <w:br/>
        <w:t>Қосабаның жолында,</w:t>
        <w:br/>
        <w:t>сұс қонбас Құла жапанда,</w:t>
        <w:br/>
        <w:t>Жылай-жылай бір жалғыз</w:t>
        <w:br/>
        <w:t>Дүниеден өтті дегейсің,--деп,</w:t>
        <w:br/>
        <w:t>қапылыста мерт болып, әуелепұшқан алты қаздан ата-ана, іні- қарындасқа</w:t>
        <w:br/>
        <w:t>жолдаған аяулы Төлегеннің ашы зарымен қалай әдемі үндесіп жатады.</w:t>
        <w:br/>
        <w:t>Бүгінгі ұрпақ сол Төлеген сәлемінен әділетсіз заманның жалғаса алмай,</w:t>
        <w:br/>
        <w:t>үзіліп қалған жас арманын, қимас арманын ұғынады. Немесе, Орхон</w:t>
        <w:br/>
        <w:t>ескерткіштеріндегі:</w:t>
        <w:br/>
        <w:t>Көрер көзім көрместей,</w:t>
        <w:br/>
        <w:t>Білгір ақылым білместей болды.</w:t>
        <w:br/>
        <w:t>Жылай-жылай жұртымның,</w:t>
        <w:br/>
        <w:t>Қасы-көзі әз болар деп қайғырдым -</w:t>
        <w:br/>
        <w:t>деген жолдар мен «Қобыландыдағы»:</w:t>
        <w:br/>
        <w:t>.-</w:t>
        <w:br/>
        <w:t>Арғымақ атта сын болмас</w:t>
        <w:br/>
        <w:t>Қиған қамыс құлақсыз.</w:t>
        <w:br/>
        <w:t>Азаматта сын болмас</w:t>
        <w:br/>
        <w:t>Арты болса тұяқсыз.</w:t>
        <w:br/>
        <w:t>Айдын көлде сын болмас</w:t>
        <w:br/>
        <w:t>Жағасы болса құрақсыз.</w:t>
        <w:br/>
        <w:t>Асқар тауда сын болмас</w:t>
      </w:r>
    </w:p>
    <w:p>
      <w:r>
        <w:t>Бауыры болса бұлақсыз.</w:t>
        <w:br/>
        <w:t>Ақ киікте сын болмас</w:t>
        <w:br/>
        <w:t>Арты болса лақсыз.</w:t>
        <w:br/>
        <w:t>Жеті арнада сын болмас</w:t>
        <w:br/>
        <w:t>Аяғы болса тұрақсыз,-</w:t>
        <w:br/>
        <w:t>деп айтқан Абылдың (ХҮШІ ғасыр);</w:t>
        <w:br/>
        <w:t>Асқар таудың өлгені,-</w:t>
        <w:br/>
        <w:t>Басын мұнар шалғаны.</w:t>
        <w:br/>
        <w:t>Көктегі бұлттың өлгені -</w:t>
        <w:br/>
        <w:t>Аса алмай таудан қалғаны.</w:t>
        <w:br/>
        <w:t>Ай мен күннің өлгені --</w:t>
        <w:br/>
        <w:t>Еңкейіп барып батқаны.</w:t>
        <w:br/>
        <w:t>Айдын шалқар өлгені-</w:t>
        <w:br/>
        <w:t>Жүз болып тастай қатқаны.</w:t>
        <w:br/>
        <w:t>Қара жердің өлгені -</w:t>
        <w:br/>
        <w:t>Қар астында жатқаны.</w:t>
        <w:br/>
        <w:t>Өлмегенде не өлмейді?</w:t>
        <w:br/>
        <w:t>Жақсының аты өлмейді,</w:t>
        <w:br/>
        <w:t>Ғалымның хаты өлмейді,-</w:t>
        <w:br/>
        <w:t>сияқты Бұқар жыраудың толғауларын естіген В. Радловтың таңдана</w:t>
        <w:br/>
        <w:t>жоғары баға беруі де заңды еді. Енді бұған халық арасында туған</w:t>
        <w:br/>
        <w:t>есепсіз даналық сөздерді қоссақ, онда байтақ қазақ даласының ән</w:t>
        <w:br/>
        <w:t>қалықтап, күй төгілген, жыр ағылған аңыздай келбетін елестету қиын</w:t>
        <w:br/>
        <w:t>болмас еді.</w:t>
        <w:br/>
        <w:t>Қазақ халқы осындай ақындық қабілет-дарынды өзінің ата-тегі -</w:t>
        <w:br/>
        <w:t>байырғы түрк тайпаларынан мұра тұтқан.</w:t>
        <w:br/>
        <w:t>Олай дейтініміз, соншалықты ерте туғандығына қарамастан,</w:t>
        <w:br/>
        <w:t>Орхон ескерткіштерінде шешендік арнаудың, келісімді ырғақтың,</w:t>
        <w:br/>
        <w:t>ойлы мақалдың, азалы жоқтаудың, жойқын соғыс суреттерінің сан</w:t>
        <w:br/>
        <w:t>үлгілері ұшырасады. Солардың қай-қайсысының да дамыған, жетілген</w:t>
        <w:br/>
        <w:t>түрлерін әдебиетіміздің әр саласынан қиналмай-ақ тауып жатамыз.</w:t>
        <w:br/>
        <w:t>.-</w:t>
        <w:br/>
        <w:t>Тәңірідей, тәңіріден жаралған</w:t>
        <w:br/>
        <w:t>Түрк Білге қаған,</w:t>
        <w:br/>
        <w:t>Бұл шақта, отырдым (таққа),</w:t>
        <w:br/>
        <w:t>Сөзімді түгел естіңдер!</w:t>
        <w:br/>
        <w:t>немесе,</w:t>
        <w:br/>
        <w:t>Тоғыз оғыз бектері, халқы!</w:t>
        <w:br/>
        <w:t>Бұл сөзімді мұқият тыңда, терең ұқ-</w:t>
        <w:br/>
        <w:t>деген жолдардан қазақ әдебиетінде ерекше дамыған шешендік сөздердің</w:t>
        <w:br/>
        <w:t>жоралғысын танимыз. Риторикалық сұраққа негізделген шешендік</w:t>
        <w:br/>
        <w:t>арнаудың мұндай түрлері Орхон ескерткіштерінде өте көп-ақ. Тағы бір</w:t>
        <w:br/>
        <w:t>мысал:</w:t>
        <w:br/>
        <w:t>Түрк халқы, тыңдандар!</w:t>
        <w:br/>
        <w:t>Көктен тәңірі баспаса</w:t>
        <w:br/>
        <w:t>Төменде жер айрылмаса,</w:t>
        <w:br/>
        <w:t>Ел-жұртынды кім қорлайды?!</w:t>
      </w:r>
    </w:p>
    <w:p>
      <w:r>
        <w:t>О, қасиетті Өтүкен койнауының халқы!</w:t>
        <w:br/>
        <w:t>Біресе ілгері шаптың,</w:t>
        <w:br/>
        <w:t>Біресе кері шаптың,</w:t>
        <w:br/>
        <w:t>Барған жерде не пайда таптың? (КТү)</w:t>
        <w:br/>
        <w:t>Осының бәрі де кейде адасып, быт-шыт болған, кейде ес жиып іргелі</w:t>
        <w:br/>
        <w:t>ел болған түрк халқына, оның ерлеріне арналған.</w:t>
        <w:br/>
        <w:t>Осындай арнау түрінде жазылғандығына байланысты Орхон</w:t>
        <w:br/>
        <w:t>ескерткіштерін ерлік жырына жатқызғанның өзінде, үндеу, үгіттеу</w:t>
        <w:br/>
        <w:t>мақсатындатуған деп есептейміз. Бұл олардың эпостық құнын төмендете</w:t>
        <w:br/>
        <w:t>алмайды. Өйткені, қазақ эпостары да негізінен арнаумен байланысты</w:t>
        <w:br/>
        <w:t>туған.</w:t>
        <w:br/>
        <w:t>«Халық арасында әлдебір батырдың қоштасуы және соны жоқтауға</w:t>
        <w:br/>
        <w:t>байланысты таралған өлең-жырды алғашқыда бір ақын жинап, басын</w:t>
        <w:br/>
        <w:t>құрауы, сөйтіп тұңғыш эпостық дастанның тууына негіз қалауы</w:t>
        <w:br/>
        <w:t>ықтимал», - деген еді М. Әуезов (М. Әуезов «Уақыт және әдебиет», 35-</w:t>
        <w:br/>
        <w:t>бет).</w:t>
        <w:br/>
        <w:t>Дүние салған кісіні жыл бойына ас бергенге дейін жоқтау салты</w:t>
        <w:br/>
        <w:t>қазақта ежелден бар. Әдетте жоқтау өлендерін өлген адамның жанкүйер</w:t>
        <w:br/>
        <w:t>жақындары шығарады да, ол өлеңдерде әлгі кісінің қадір-қасиеті,</w:t>
        <w:br/>
        <w:t>тіршілігі ардақталып, қазасының орны толмас өкініш, ауыр қайғы</w:t>
        <w:br/>
        <w:t>екендігі егіле айтылады. Ал, ел арасына кең тараған даңқты ерлер</w:t>
        <w:br/>
        <w:t>жайындағы жоқтауларды сол тұстың атақты ақын-жыраулары шығарып</w:t>
        <w:br/>
        <w:t>отырған емес пе еді?</w:t>
        <w:br/>
        <w:t>а</w:t>
        <w:br/>
        <w:t>жасаған И. Стеблева шығарманың табиғатын, құрылысын, стилін</w:t>
        <w:br/>
        <w:t>негізінендұрыс сақтағандедік. Әйткенмен, ғалымкөпреттеескерткіштегі</w:t>
        <w:br/>
        <w:t>ұйқасты жолдарды түрк халықтарының поэзиясына ортақ болып</w:t>
        <w:br/>
        <w:t>табылатын төрт жолды бір шумақ өлеңге еріксіз бағындыра бергендігін</w:t>
        <w:br/>
        <w:t>ескертуге тиіспіз. Басқаша айтқанда, зерттеуші қисыны келсін, келмесін,</w:t>
        <w:br/>
        <w:t>әйтеуір төрт жолдан тұратын бір шумақты өлең жасай берген. Мәселен,</w:t>
        <w:br/>
        <w:t>мына бір үзіндіні алып қарайық.</w:t>
        <w:br/>
        <w:t>лгерү - Шантұң Йазыққа тегі сүледім,</w:t>
        <w:br/>
        <w:t>Талуйқа кічік тегмедім,</w:t>
        <w:br/>
        <w:t>Біргерү -- Токуз ерсенке тегі сүледім,</w:t>
        <w:br/>
        <w:t>Түпүтке кічіг тегмедім.</w:t>
        <w:br/>
        <w:t>Сұрығару -- Йінчу үгізіг кече</w:t>
        <w:br/>
        <w:t>Темір Қапығқа тегі сүледім,</w:t>
        <w:br/>
        <w:t>Йыргару - Йер Байырқу Йеріне тегі сүледім,</w:t>
        <w:br/>
        <w:t>Бунча йерге тегі Йорытдым (КТ) (ү)</w:t>
        <w:br/>
        <w:t>Жаңашасы:</w:t>
        <w:br/>
        <w:t>лгері -- Шаңтүң жазыққа дейін жауладым</w:t>
        <w:br/>
        <w:t>Теңізге сәл жетпедім.</w:t>
        <w:br/>
        <w:t>Түстікте -- Тоғыз ерсенге дейін жауладым,</w:t>
      </w:r>
    </w:p>
    <w:p>
      <w:r>
        <w:t>Тибетке сәл жетпедім.</w:t>
        <w:br/>
        <w:t>Батыста --Інжу өзенін кеше</w:t>
        <w:br/>
        <w:t>Темір қақпаға дейін жауладым,</w:t>
        <w:br/>
        <w:t>Терістікте -- Байырқы жеріне дейін жауладым,</w:t>
        <w:br/>
        <w:t>Осыншама жерге дейін жорыттым.</w:t>
        <w:br/>
        <w:t>Осы сегіз жолдан И. Стеблева екі шумақ өлең жасаған. Біздіңше,</w:t>
        <w:br/>
        <w:t>бұл дұрыс емес. Өйткені, Орхон ескерткіштерінен өлең шумақтарын</w:t>
        <w:br/>
        <w:t>жасау үшін тек ұйқас, ырғақ қана іздеу жеткіліксіз. Өйткен жағдайда біз</w:t>
        <w:br/>
        <w:t>шығарманың болмысын жете анықтамаған боламыз. Сол себепті ондағы</w:t>
        <w:br/>
        <w:t>ұйқас, ырғақтарға мән берумен қатар, ең негізгісі - белгілі бір тиянақты</w:t>
        <w:br/>
        <w:t>аяқталған ойға құрылған түйдектерді табуға тиіспіз, олай дейтініміз,</w:t>
        <w:br/>
        <w:t>ескерткіш көбіне ой ұйқастарына құрылған. Сондықтан да біз жоғарыда</w:t>
        <w:br/>
        <w:t>келтірілген үзіндіні екі шумақ деп қарамай, жорықсапарларын суреттеген</w:t>
        <w:br/>
        <w:t>сегіз жолды тұтас шумақ деп қараймыз.</w:t>
        <w:br/>
        <w:t>Сонымен қатар дәл Стеблеваның ұғымындағыдай, ескерткіштегі</w:t>
        <w:br/>
        <w:t>сөз біткеннің бәрін бірдей ағыл-тегіл өлең деуге болмайды. Қазақтың</w:t>
        <w:br/>
        <w:t>«Қозы Көрпеш -- Баян сұлу», «Алпамыс», «Қобыланды» тәрізді әйгілі</w:t>
        <w:br/>
        <w:t>жырларында кездесетін өлеңарасындағы әлқисса-түсіндірме көркем қара</w:t>
        <w:br/>
        <w:t>сөздер мұнда да кездесіп, араласып отырады. Мысалы, «Өтүкен йышда</w:t>
        <w:br/>
        <w:t>иді Йоқ ерміс, ел тұтсық Йер Өтүкен йыш ерміш. Бу Йерде олурып, табгач</w:t>
        <w:br/>
        <w:t>будун бірле түзелтім. Алтун, Күмүш, Ісігті, құтай буңсыз анча берүр</w:t>
        <w:br/>
        <w:t>Осы үзіндінің түпнұсқасының әрбір жолы сегіз буыннан тұратын</w:t>
        <w:br/>
        <w:t>болса, жаңашасы да сегіз буынға құрылды.</w:t>
        <w:br/>
        <w:t>Немесе:</w:t>
        <w:br/>
        <w:t>Қаның субча йүгірті -- Қаның судай ақты,</w:t>
        <w:br/>
        <w:t>Соңүкүң тағча йатды -- Сүйегің таудай жатты.</w:t>
        <w:br/>
        <w:t>Бегілік уры оглың құл болты -- Бек ұлдарың құл болды,</w:t>
        <w:br/>
        <w:t>Сілік қыз оғлың күң болты -- Пәк қыздарың күң болды.</w:t>
        <w:br/>
        <w:t>Осындағы ұйқастарда да пәлендей өзгешелік жоқ сияқты. Біздің</w:t>
        <w:br/>
        <w:t>аудармамызды бөгде тіл үлгілерінің аудармасы демей, бір тілдің</w:t>
        <w:br/>
        <w:t>байырғы формасынан бүгінгі түріне жаңашалау дейтініміз де, міне</w:t>
        <w:br/>
        <w:t>сондықтан. Ұстаздарымыз - орыс достарымыз жасаған аудармадан</w:t>
        <w:br/>
        <w:t>біздің аудармамыздың түпнұсқамен бүтіндей үндесіп жататындығын да</w:t>
        <w:br/>
        <w:t>аударманың пәлендей шеберлігінен деп түсінбей, сол көне түрк тілі мен</w:t>
        <w:br/>
        <w:t>қазіргі қазақ тілінің туыстығынан, тектестігінен деп білу қажет. Мәселен:</w:t>
        <w:br/>
        <w:t>Тізлігіг сөкүртіміз - Тізеліні бүктірдік,</w:t>
        <w:br/>
        <w:t>Башлығығ йүкүнтүртіміз -- Бастыны еңкейттік (КТү)</w:t>
        <w:br/>
        <w:t>деген жолдарды орыс тіліне мынадан артық етіп аудару еш мүмкін болмас</w:t>
        <w:br/>
        <w:t>еді: «Имевших колени заставили преклонить колени, имевших головы</w:t>
        <w:br/>
        <w:t>заставили сколонить головы» (С. Малов аудармасы).</w:t>
        <w:br/>
        <w:t>Бұған қарай, шығармадағы жолдардың бәрі бірдей осындай түсінікті</w:t>
        <w:br/>
        <w:t>екендепұқпау керек. Ескерткіштерде қазіргі қазақ оқушысы бірден түсіне</w:t>
        <w:br/>
        <w:t>қоймайтын сөздер де кездесіп отырады. Ондай сөздердің дәл баламасын</w:t>
        <w:br/>
        <w:t>табуға тырыстық. Түсінеді-ау деген сөздерді сол күйінде қалдырдық.</w:t>
        <w:br/>
        <w:t>Сырттай қарағанда мұның өзі біржақтылық болып көрінуі мүмкін де,</w:t>
        <w:br/>
        <w:t>аударма дәл қазіргі өлеңдердей ойнап, кұлпырып тұрмауы ықтимал. Бірақ</w:t>
        <w:br/>
        <w:t>біз бұдан ұтылмаймыз. Керісінше, осылай еткенде ғана қазақ өлеңдерінің</w:t>
      </w:r>
    </w:p>
    <w:p>
      <w:r>
        <w:t>ең ертедегі, байырғы құрылысы, ерекшелігі жайында зерттеулер жасауға</w:t>
        <w:br/>
        <w:t>мүмкіндік тудыратын боламыз.</w:t>
        <w:br/>
        <w:t>Алдағы уақытта Орхон ескерткіштерінің талай аудармалары жарық</w:t>
        <w:br/>
        <w:t>көріп, бірте-бірте жетіле түсетіні ақиқат.</w:t>
        <w:br/>
        <w:t>Бұл тұста орыс әдебиетінің орта ғасырдағы тамаша жыры «Игорь</w:t>
        <w:br/>
        <w:t>полкы туралы сөздің» 1800 жылы Мусин-Пушкин жасаған аудармасы</w:t>
        <w:br/>
        <w:t>мен 1965 жылы жарық көрген үлгісінің (аударғандар: В. Стеллецкий,</w:t>
        <w:br/>
        <w:t>Л. Тимофеев) арасында елуден астам аударманы басынан кешкендігін</w:t>
        <w:br/>
        <w:t>ескертсек те жеткілікті.</w:t>
        <w:br/>
        <w:t>Басқа ғалымдардан, соның ішінде И. Стеблевадан біздің</w:t>
        <w:br/>
        <w:t>аудармамыздың өзгешелігі неде енді соған тоқталайық.</w:t>
        <w:br/>
        <w:t>Руналық ескерткіштердің орыс тіліндегі тұңғыш өлең аудармасын</w:t>
        <w:br/>
        <w:t>.”</w:t>
        <w:br/>
        <w:t>Әзірге Стеблеваның аудармасы жайында тағы да бір-екі ауыз сөз айта</w:t>
        <w:br/>
        <w:t>кетелік.</w:t>
        <w:br/>
        <w:t>Бұрынғы аудармашылардың бәрі де ескерткіштің қара сөз үлгісіндегі</w:t>
        <w:br/>
        <w:t>мағыналық аудармасын ғана жасаған болса, И. Стеблева оны өлең</w:t>
        <w:br/>
        <w:t>жолдарына түсіріп, тұңғыш рет орыс тіліндегі өлең-аудармасын жасады.</w:t>
        <w:br/>
        <w:t>Осы себептен ескерткіштің стилі біраз дәрежеде сақталған деп айтуға</w:t>
        <w:br/>
        <w:t>болады.</w:t>
        <w:br/>
        <w:t>Одан соң, ғалым өзіне дейінгі нұсқалардың кемшіліктерін ескеріп,</w:t>
        <w:br/>
        <w:t>көптеген жеке сөздердің де баламасын дәл тапқан.</w:t>
        <w:br/>
        <w:t>Дегенмен әлі де жетпей жатқан, дөп баспаған сәттер И. Стеблеваның</w:t>
        <w:br/>
        <w:t>аудармасында да баршылық. Мәселен, «Анта 1ічрекі будун коп маңа көрүр»</w:t>
        <w:br/>
        <w:t>деген сөйлемдегі асты сызылған сөздің баламасын (бұл шындығында</w:t>
        <w:br/>
        <w:t>қауым, халық, көпшілік деген сөз) көп (много) деген мағынада алуы</w:t>
        <w:br/>
        <w:t>дұрыс емес. С. Малов аудармасында да осыны ұшыратқан едік.</w:t>
        <w:br/>
        <w:t>Орхон ескерткіштерін орыс тіліне аударудың жәйі әзірге осындай.</w:t>
        <w:br/>
        <w:t>Сонымен, қорыта айтқанда, екі түрлі аудармамен таныс болып отырмыз.</w:t>
        <w:br/>
        <w:t>Бірі-- қара сөз үлгісіндегі мағыналық аударма. Бұған Радлов, Мелиоран-</w:t>
        <w:br/>
        <w:t>ский, Маловтардың аудармасы жатады. Екіншісі -- Стеблева жасаған</w:t>
        <w:br/>
        <w:t>өлең аударма.</w:t>
        <w:br/>
        <w:t>Шындығында, мұқият қарасақ, руналық жазулардың кейбір жолдары</w:t>
        <w:br/>
        <w:t>шығарманың мазмұнын ғана беріп тұрған жоқ, сонымен бірге өлең</w:t>
        <w:br/>
        <w:t>шумақтарын да жасап түр. Өлең атаулының ең көне үлгісі -- Орхон</w:t>
        <w:br/>
        <w:t>ескерткіштерін қазақ тіліне аударумен біз біраздан бері шұғылданып</w:t>
        <w:br/>
        <w:t>келеміз. Қазақ өлеңі Бұқардың, Махамбет пен Абайдың тұсында бірден</w:t>
        <w:br/>
        <w:t>туа қалған жоқ. Ол сонау бағы замандарда туып, келе-келе түрленіп,</w:t>
        <w:br/>
        <w:t>Абайдың қолына сан түсті бояуларымен, әдемі өрнектерімен жеткен.</w:t>
        <w:br/>
        <w:t>Ұлы Абай өлең кестесіне зәру нәр мен жиһазды сол халық өрнектерінен</w:t>
        <w:br/>
        <w:t>алған.</w:t>
        <w:br/>
        <w:t>Енді ескерткіштерді қалай аудардық және нендей принциптерге</w:t>
        <w:br/>
        <w:t>сүйендік дегенге келетін болсақ, бұл ретте біз алдымызға екі түрлі мақсат</w:t>
        <w:br/>
        <w:t>қойғандығымызды айтуымыз керек. Біріншіден, сол бір көне әдебиет</w:t>
        <w:br/>
        <w:t>үлгісін бүгінгі оқушыға бүтін көркем шығарма түрінде жеткізуді мақсат</w:t>
        <w:br/>
        <w:t>еттік. Өйткені, Орхон ескерткіштерін өзінің эстетикалық нәрін, қуатын</w:t>
        <w:br/>
        <w:t>әлі күнге дейін жоймаған құнды мұра деп есептейміз. Осыған орай біз</w:t>
        <w:br/>
        <w:t>көне автор қолданған көркемдік тәсілдерді бүтіндеп сақтауға тырыстық.</w:t>
      </w:r>
    </w:p>
    <w:p>
      <w:r>
        <w:t>Екіншіден, бірді-екілі үзінділерді есептемегенде, Орхон</w:t>
        <w:br/>
        <w:t>ескерткіштерінің әлі күнге дейін қазақ тіліндегі толық ғылыми</w:t>
        <w:br/>
        <w:t>аудармасының жоқтығын ескере отырып, біз мүмкіндігінше</w:t>
        <w:br/>
        <w:t>аудармамызды ғылыми дәлдіктің талаптарына жауап бере алатындай етіп</w:t>
        <w:br/>
        <w:t>жасауға тырыстық.</w:t>
        <w:br/>
        <w:t>Орхон шығармаларын қазақшалаудың қиындығы да, жеңілдігі де бар.</w:t>
        <w:br/>
        <w:t>Қиындығы дейтініміз, жоғарыда айтқанымыздай, көне түрк мұраларын</w:t>
        <w:br/>
        <w:t>."</w:t>
        <w:br/>
        <w:t>Мәселен, Күлтегінге арналған кіші жазудың алғашқы шумағындағы</w:t>
        <w:br/>
        <w:t>білге сөзі түсіп қалған. Оның керісінше Күлтегінге арналған үлкен</w:t>
        <w:br/>
        <w:t>жазуда кездеспейтін іті сөзін қосқан. Немесе мынадай жолдарды алып</w:t>
        <w:br/>
        <w:t>қарайық:</w:t>
        <w:br/>
        <w:t>Кісі оғлынта үзе ечүм-апам</w:t>
        <w:br/>
        <w:t>Бумын қаған, Істемі қаған олурмыш.</w:t>
        <w:br/>
        <w:t>Осындағы асты сызылған тіркесті (ата-баба деген сөз) ғалым ағам деп</w:t>
        <w:br/>
        <w:t>теріс аударған. (С. Е. Малов. Памятники древнетюркской письменности.</w:t>
        <w:br/>
        <w:t>Москва, 1951, 33 бет).</w:t>
        <w:br/>
        <w:t>Тағы бір мысал келтірейік. Үлкен жазудың отыз үшінші тобында</w:t>
        <w:br/>
        <w:t>мынадай жолдар бар: Иарақынта Йалмасынта Йүз артуғ оқун урты. Иезек</w:t>
        <w:br/>
        <w:t>башына бір (тегүрмеді).</w:t>
        <w:br/>
        <w:t>Осыны С. Малов былай аударады: В его вооружение и Вв его плашь</w:t>
        <w:br/>
        <w:t>более чем ста стрелами попали; но начальника его авангарда ни одна</w:t>
        <w:br/>
        <w:t>(стрела) не попала. (Сонда, 141 бет.) Бұл жерде әңгіме авангард басшысы</w:t>
        <w:br/>
        <w:t>жайында болып отырған жоқ, керісінше жауынгердін сауыты, киімі</w:t>
        <w:br/>
        <w:t>аталып отыр. Ал текстідегі йез сөзі қазақтың жез дейтін сөзінен бөтен</w:t>
        <w:br/>
        <w:t>дәнеңе емес.</w:t>
        <w:br/>
        <w:t>Осыған орай көне түрктердің тарихын терең зерттеген тарихшы</w:t>
        <w:br/>
        <w:t>Л.Н. Гумилевтің мына бір пікірін келтіре кеткеніміз орынды: «Боевая</w:t>
        <w:br/>
        <w:t>одежда (әңгіме түрктер туралы болып отыр --М. Ж.) не имеет различия,</w:t>
        <w:br/>
        <w:t>что дает основание толковат ее как униформу. Она состоит Из головного</w:t>
        <w:br/>
        <w:t>убора и панциря. Головной убор напоминает современный казахский</w:t>
        <w:br/>
        <w:t>малахай. Малахай покрыт металлическими пластинками, как показывает</w:t>
        <w:br/>
        <w:t>расцветка -- сочетание желтого, белого и синего цветов, создаюшее</w:t>
        <w:br/>
        <w:t>впечатление металлического набора (железо и медь) (Л. Н. Гумилев</w:t>
        <w:br/>
        <w:t>«Статуэтки воинов из Туюк -- Мазара»--«Сборник музея антропологии</w:t>
        <w:br/>
        <w:t>и этнографии», ХП, М-Л, 1949, 233-бет).</w:t>
        <w:br/>
        <w:t>Сауыттың бұл түрін қазақ батырлары бертінге дейін кигені белгілі.</w:t>
        <w:br/>
        <w:t>1965 жылы Москвадағы Азия және Африка институтының ғылыми</w:t>
        <w:br/>
        <w:t>кызметкері И. В. Стеблеваның Орхонескерткіштерін орыс тіліне аударған</w:t>
        <w:br/>
        <w:t>бағалы еңбегі жарық көрді (И. Стеблева «Поэзиятюрков ҮІ-ҮШІ веков»,</w:t>
        <w:br/>
        <w:t>М., 1965). Бұл кітабында автор Орхон ескерткіштерін бүтіндей әдеби</w:t>
        <w:br/>
        <w:t>шығарма деп қарап, түгелдей өлең деп тапты.</w:t>
        <w:br/>
        <w:t>Аталмыш мұраны поэзия үлгісіне жатқызған еңбектерді бұдан да</w:t>
        <w:br/>
        <w:t>бұрын кездестірген болатынбыз. Алайда, дәл Стеблевадай үзілді-кесілді</w:t>
        <w:br/>
        <w:t>кесімді пікір айтқан, сол тұжырымын жан-жақты дәлелдеген зерттеу</w:t>
        <w:br/>
        <w:t>жазылған жоқ-ты.</w:t>
        <w:br/>
        <w:t>И. Стеблева ескерткіштің жанрлық ерекшелігін анықтауда да</w:t>
        <w:br/>
        <w:t>айтарлықтай еңбек еткен. Бұған қатысты пікірімізді кейінірек айтамыз.</w:t>
      </w:r>
    </w:p>
    <w:p>
      <w:r>
        <w:t>“.</w:t>
        <w:br/>
        <w:t>Егер халқымыздың ерлік дәстүрлерін көркем образдарға ұластырған</w:t>
        <w:br/>
        <w:t>қазақ эпостары мен Орхон жазуларының арасындағы табиғи туыстықты</w:t>
        <w:br/>
        <w:t>айқындай алсақ, онда заты қазақ өлеңінің ең әдепкі үлгілері хақында</w:t>
        <w:br/>
        <w:t>нақтылы сөз етудің мүмкіндігі туатыны да ақиқат.</w:t>
        <w:br/>
        <w:t>Руналық жазудың жанрын айқындаудағы И. Стеблеваның еңбегін</w:t>
        <w:br/>
        <w:t>тиісінше бағалай отырып, ғылымдағы дәлділік, әділдік үшін мына бір</w:t>
        <w:br/>
        <w:t>мәселенің де бетін ашып алу керек-ақ секілді:</w:t>
        <w:br/>
        <w:t>Расында ескерткіштің жанры турасындағы концепция бір ғана</w:t>
        <w:br/>
        <w:t>И.Стеблеваның атымен байланысты айтылуға тиіс пе? Ол туралы бұрын-</w:t>
        <w:br/>
        <w:t>соңды одан бұрын ешкім ештеңе жазбады ма екен?</w:t>
        <w:br/>
        <w:t>Рас, И. Стеблева Орхон ескерткіштерінің жанрлык табиғатына арнайы</w:t>
        <w:br/>
        <w:t>тәп-тәуір зерттеу жұмысын жүргізді. Бірақ сол шығармалардың жанры</w:t>
        <w:br/>
        <w:t>туралы ғылыми құнды пікірлерді одан да бұрын кездестірген жоқ па едік.</w:t>
        <w:br/>
        <w:t>Бұл ретте біз көрнекті қазақ ғалымдарының қағаберіс қалдыруға еш</w:t>
        <w:br/>
        <w:t>болмайтын, И. Стеблевадан әлдеқашан бұрын-ақ жасаған аса маңызды</w:t>
        <w:br/>
        <w:t>тұжырымдарын еске салғымыз келеді.</w:t>
        <w:br/>
        <w:t>Түрк қоғамын терең зерттеушілердің бірі академик Әлкей Марғұлан</w:t>
        <w:br/>
        <w:t>түрк халқының мәдениетін, әдебиетін кеңінен тәптіштей келе былай деп</w:t>
        <w:br/>
        <w:t>жазады:</w:t>
        <w:br/>
        <w:t>«УІ--УШ ғасырлардағы халық фольклорында эпостық поэзияның</w:t>
        <w:br/>
        <w:t>Орхон ескерткіштерінде жазылып қалған ең ертедегі ақындық тәсілдері</w:t>
        <w:br/>
        <w:t>мен дәстүрлері белгілене бастаған. Бұл поэзияның элементтерін Күлтегін</w:t>
        <w:br/>
        <w:t>мен Білге-ханның басындағы құлпытастарына жазылған жазулардан</w:t>
        <w:br/>
        <w:t>көруге болады. Бұл жазулардың текстісі эпостық әңгіме стилінде</w:t>
        <w:br/>
        <w:t>жазылған».</w:t>
        <w:br/>
        <w:t>Ғалымның Орхон ескерткіштерінен ақындық тәсілді де, дәстүрді де</w:t>
        <w:br/>
        <w:t>тауып, оларды жанры жағынан ерлік жырына жатқызып отырғанын осы</w:t>
        <w:br/>
        <w:t>мысалдан да көруге болады.</w:t>
        <w:br/>
        <w:t>Заманымыздың әйгілі жазушысы, ойшылы академик М. Әуезов Совет</w:t>
        <w:br/>
        <w:t>түркологтары бас қосқан үлкен мәслихатта: мынадай бір құнды пікір</w:t>
        <w:br/>
        <w:t>айтқан еді:</w:t>
        <w:br/>
        <w:t>«Орхон жазулары» деген не?</w:t>
        <w:br/>
        <w:t>Бұл күнге дейіноларды тіл тарихыныңескерткішіретінде зерттеп жүр.</w:t>
        <w:br/>
        <w:t>Соған қоса ол фольклордың мейлінше көне үлгілерінің де ескерткіштері</w:t>
        <w:br/>
        <w:t>емес пе? Сол жазуларда эпостық аңыздардың шағын да ықшам фабулалық</w:t>
        <w:br/>
        <w:t>желілері бар ғой»:“</w:t>
        <w:br/>
        <w:t>Ғалым дәл осы жерде Күлтегін мен Тоныкөкке арналған руналық</w:t>
        <w:br/>
        <w:t>ерлік жырының белгілерін айқын тауып отырған жоқ па?</w:t>
        <w:br/>
        <w:t>2 Ә.Х.Марғұлан. Қазақстан халықтары мен тайпаларының У1І-ХП ғасырлардағы</w:t>
        <w:br/>
        <w:t>мәдениеті. «Қазақ ССР тарихы». І том, Алматы, 1957, 117-бет.</w:t>
        <w:br/>
        <w:t>23 Әңгіме 1952 жылы 8 июльде «Манас» эпосын зерттеуге арналған Фрунзе қаласындағы</w:t>
        <w:br/>
        <w:t>бүкілодақтық конференция жайында болып отыр.</w:t>
        <w:br/>
        <w:t>59</w:t>
        <w:br/>
        <w:t>“М, Әуезов. «Уақыт және әдебиет». Алматы, 1962, 143-бет.</w:t>
      </w:r>
    </w:p>
    <w:p>
      <w:r>
        <w:t>Түрктерді Қытай шежірелерінде, ертедегі деректерде тюкю деп</w:t>
        <w:br/>
        <w:t>атайды. Білге хан мен Күлтегінге арналған ескерткіштің авторы</w:t>
        <w:br/>
        <w:t>Иоллығ-тегін өз шығармаларында сол кезде шығысты мекендеген</w:t>
        <w:br/>
        <w:t>түрк тайпаларының аттарын атап, мекендерін көрсетіп отырады. Онда</w:t>
        <w:br/>
        <w:t>ескерткіштің иелері өздерін «түркпіз» дейді де, өзге түрк тайпаларын</w:t>
        <w:br/>
        <w:t>тоғыз оғыз, отыз татар, қырғыз, аз, шек, он ұйғыр т. б. деп атайды және</w:t>
        <w:br/>
        <w:t>«бұлардың бәрі де бізге жау» еді, бөтен ұлыс еді деп жазады. Әрине,</w:t>
        <w:br/>
        <w:t>заманында әр түрлі себептермен көршілес, іргелес, тектес тайпалар да</w:t>
        <w:br/>
        <w:t>бір-бірімен жауласып, соғысып отырған.</w:t>
        <w:br/>
        <w:t>Тағы да аталмыш ескерткіштердің өзіне жүгінейік. Орхонды</w:t>
        <w:br/>
        <w:t>мекендегендер өздерін түрк деп атап, он оқ, оның бөлігі түргеш (түрк</w:t>
        <w:br/>
        <w:t>кіші, түрк ұлығ(үйсін) өзіміздің түркіміз, туысымыз еді, олар мекендеген</w:t>
        <w:br/>
        <w:t>Іле-Жетісу біздің ата мекеніміз еді, сол мекеніміз, жер-суымыз иесіз</w:t>
        <w:br/>
        <w:t>қалмасындепхан сайладық. Бұлар он оқхалықеді, дейді. Оноқхалқының</w:t>
        <w:br/>
        <w:t>кім екенін біз жоғарыда айтқанбыз. Демек олар (Орхон түрктері) үйсін-</w:t>
        <w:br/>
        <w:t>дулатпен тектес, солардың туыстары, (334--635 жылдары Түрк қағанаты</w:t>
        <w:br/>
        <w:t>(шекарасы Іле өзені болып) Батыс және Шығыс Түрк қағанаты деп екіге</w:t>
        <w:br/>
        <w:t>бөлінгеннің өзінде де екі жағытуыс,тектестігігінұмытпаған. Ескерткіште</w:t>
        <w:br/>
        <w:t>түргеш -- бұлардың бес аймағы, он оқ халқынын бір бөлегі еді деген сөз</w:t>
        <w:br/>
        <w:t>бар. Ендеше олар кейін қазақ халқының құрамына кірген арғын, керей,</w:t>
        <w:br/>
        <w:t>уақ, алшын, найман одағының жалпы аты болу керек. Түргеш дулаттың</w:t>
        <w:br/>
        <w:t>бір тайпасы екені анық, оны ғалымдар мойындаған. Бірақ оның Орхон</w:t>
        <w:br/>
        <w:t>түрктерімен туыстығы ауызға да алынбады. Ал енді Орхон түрктерінің</w:t>
        <w:br/>
        <w:t>бір кезде Ілеге қайтып келгендігін еске алсақ, онда олардың, қазақ</w:t>
        <w:br/>
        <w:t>халқының көне тайпаларынан екеніне де көз жетті деп ойлаймыз.</w:t>
        <w:br/>
        <w:t>Орхон ескерткіштерінің аударылуы</w:t>
        <w:br/>
        <w:t>Орхон ескерткіштерінің бүгінгі таңда орыс тілінде жарияланған</w:t>
        <w:br/>
        <w:t>аудармасының екі түрлі үлгісін атай аламыз. Біріншісі -- қара сөз</w:t>
        <w:br/>
        <w:t>үлгісіндегі мағыналық аударма. Бұған В.В. Радлов, П.М. Мелиоранский,</w:t>
        <w:br/>
        <w:t>С.Е. Маловтардың аудармасы жатады. Екіншісі И. Стеблеваның өлең</w:t>
        <w:br/>
        <w:t>аудармасы.</w:t>
        <w:br/>
        <w:t>Академик С.Е. Маловтың аудармасы дәлдігі тұрғысынан да, ғылыми</w:t>
        <w:br/>
        <w:t>негізділігітұрғысынанда өзіне дейінгі еңбектерден әлдеқайда жетік, биік</w:t>
        <w:br/>
        <w:t>дәрежеде жасалған еді. Дегенмен, түрк тілдерінің білгірі С. Маловтың</w:t>
        <w:br/>
        <w:t>аудармасының да әлі жетілдіре, жеткізе түсетін жерлері бар. Бұл айтып</w:t>
        <w:br/>
        <w:t>отырғандарымыз негізінен мынадай мәселелерге әкеп саяды:</w:t>
        <w:br/>
        <w:t>Біріншіден, Малов, біздіңше, ескерткіштің мазмұнын, мағынасын</w:t>
        <w:br/>
        <w:t>беруді басты мақсат етіп қойған. Сондықтан да ондағы жыр шумақтары</w:t>
        <w:br/>
        <w:t>бүтіндей ескерілмей қалған. Екіншіден, кейбір жеке сөздердің</w:t>
        <w:br/>
        <w:t>баламасын дәл бермеген және түпнұсқадағы кейбір сөздер түсіп қалған.</w:t>
        <w:br/>
        <w:t>4%</w:t>
        <w:br/>
        <w:t>қазақ тіліне толық аударудың бұрын-соңды тәжірибесін кездестіре</w:t>
        <w:br/>
        <w:t>алмадық. Бұл жерде Ғ. Айдаровтың Тоныкөк ескерткішін аударуын ғана</w:t>
        <w:br/>
        <w:t>атауға болады. Оның өзі де прозалық (мағыналық) аударма.</w:t>
        <w:br/>
        <w:t>Бізде көркем аударма мәселесі көп дәрежеде шешімін тапқан да, ал</w:t>
        <w:br/>
        <w:t>ғылымиаударма жәйі күнібүгінге дейінауызғада, қолғадаалынбайкеледі.</w:t>
        <w:br/>
        <w:t>Мәселен, ғылыми аударма көп еркіндікті, түпнұсқадан ауытқушылықты</w:t>
        <w:br/>
        <w:t>қаламайды; дәлдікті, нақтылықты қажет етеді. Біз жұмыс үстінде осыны</w:t>
        <w:br/>
        <w:t>мүмкіндігінше жадымызда мықтап ескеруге тырыстық.</w:t>
        <w:br/>
        <w:t>Содан соң, бізге алдымен көне түрк диалектісіндегі өлеңдік</w:t>
      </w:r>
    </w:p>
    <w:p>
      <w:r>
        <w:t>ұйқастардың өзін ажыратып, Орхон ескерткіштерінің жыр ізіндегі</w:t>
        <w:br/>
        <w:t>транскрипциясын жасау керек еді.</w:t>
        <w:br/>
        <w:t>Жеңілдігі дейтініміз, өзімізге дейін аталған ескерткіштердің орыс</w:t>
        <w:br/>
        <w:t>тілінде бірнеше аудармасы, соның ішіндегі өлең аудармасы дайын</w:t>
        <w:br/>
        <w:t>болатын. Сол себепті кей тұстарда ескерткішті басқа нұсқалармен</w:t>
        <w:br/>
        <w:t>салыстырып отыруға да мүмкіндік болды.</w:t>
        <w:br/>
        <w:t>Алайда біз дайын істің ізіне түскеніміз жоқ, жырды аударуда көбіне</w:t>
        <w:br/>
        <w:t>қазақ тілінің, қазақ өлең құрылысының тұрғысынан келдік. Сол себептен</w:t>
        <w:br/>
        <w:t>де біздің жұмысымыздың орыс тіліндегі нұсқасынан көп өзгешеліктері</w:t>
        <w:br/>
        <w:t>болатыны да өзінен-өзі түсінікті.</w:t>
        <w:br/>
        <w:t>Атап айтқанда: Біріншіден, Орхон жәдігерліктерінің қазақ тіліндегі</w:t>
        <w:br/>
        <w:t>аудармасын орыс тіліндегідей таза аударма деп түсінбей, жартылай</w:t>
        <w:br/>
        <w:t>аудармаға жатқызу керек. Олай дейтініміз, сол көне ескерткіштің тілі,</w:t>
        <w:br/>
        <w:t>ондағы өлең ұйқастары мен қазіргі қазақ тілі, қазақ өлең ұйқастарының</w:t>
        <w:br/>
        <w:t>арасында пәлендей бөгделік, алшақтық жоқ. Толып жатқан сөздер,</w:t>
        <w:br/>
        <w:t>«Қызыл қанымды ағыздым; Қара терімді төктім» секілді өлеңдік</w:t>
        <w:br/>
        <w:t>ұйқастар сол күйінде өзгеріссіз алынды. Орыс тіліндегі аудармадан біздің</w:t>
        <w:br/>
        <w:t>мүмкіндігіміздің мол болғандығын дәл осы ерекшеліктен деп білу керек.</w:t>
        <w:br/>
        <w:t>Сондықтан да біз аудармамызды осы сөздің тура мағанасындағы аударма</w:t>
        <w:br/>
        <w:t>демей, бір тілдің көне формасынан сол тілдің дамыған, қазіргі түріне</w:t>
        <w:br/>
        <w:t>жаңашалау деп есептейміз. Басқа сөзбен айтқанда, бұл ескерткіштердің</w:t>
        <w:br/>
        <w:t>тіліне ана тіліміздін байырғы формасы ретінде қараймыз.</w:t>
        <w:br/>
        <w:t>Екіншіден, Орхон ескерткіштерін аударуда біз оның рухын, стилін</w:t>
        <w:br/>
        <w:t>түгел сақтауды мақсат еттік. Осыған орай жазудың әрбір жолын, ұйқасын,</w:t>
        <w:br/>
        <w:t>буын санын да өзгертпеуге тырысып отырдық. Бірер мысал.</w:t>
        <w:br/>
        <w:t>Түн удусукум келмеді,</w:t>
        <w:br/>
        <w:t>Кұнтүз олурсукум келмеді (ТК)</w:t>
        <w:br/>
        <w:t>Аудармасы:</w:t>
        <w:br/>
        <w:t>Түнде ұйықтағым келмеді,</w:t>
        <w:br/>
        <w:t>Күндіз отырғым келмеді.</w:t>
        <w:br/>
        <w:t>ескерткіштерді кім жасаған және олар бүгінгі халықтардың қайсысына</w:t>
        <w:br/>
        <w:t>жақынырақ?</w:t>
        <w:br/>
        <w:t>Бұл сұраққа жауап беру үшін біз сол жазбалардын өзіндегі деректерге</w:t>
        <w:br/>
        <w:t>жүгінуіміз керек. Ол деректердің бірқатарын, шығармаларда кездесетін</w:t>
        <w:br/>
        <w:t>ру, тайпаларды біз жоғарыда атадық. Бұл айтқандарға не қосуға болар</w:t>
        <w:br/>
        <w:t>еді?</w:t>
        <w:br/>
        <w:t>Иә, ескерткіштерді жасаушылар да, оның бас кейіпкерлері де түрк</w:t>
        <w:br/>
        <w:t>халқы, түрк жері, оның батырлары. Ал, көне түрк дегенді көбіне көне</w:t>
        <w:br/>
        <w:t>қазақ тайпалары деп ұққан жөн болады.</w:t>
        <w:br/>
        <w:t>Орхон ескерткіштері жайын сөз еткенде, қазақ халқы көшпелі ел,</w:t>
        <w:br/>
        <w:t>жөңкіліп көшіп-қонып жүріп мәдени мұра қалдырмаған, Қазақстан</w:t>
        <w:br/>
        <w:t>жеріндегі көне дүниенің ескерткіштерін не сақтардікі (қазақтың өзі</w:t>
        <w:br/>
        <w:t>сақтардың тікелей ұрпағы ғой), не соғдынікі (Ирантілдес ертедегі халық)</w:t>
        <w:br/>
        <w:t>деп, ата-бабамыздан қалған мұраны өзімізге жолатпай, алып қашқан</w:t>
        <w:br/>
        <w:t>кездеріміздің болғаны да рас.</w:t>
        <w:br/>
        <w:t>Бартольд бастаған атақты түркологтар мәдениеттің ең жоғарғы</w:t>
        <w:br/>
        <w:t>сатысы -- жазудың түрк халықтарында ҮШ ғасырда болғанына таңдай</w:t>
        <w:br/>
        <w:t>қағып, таңырқаған еді. Батыс историографтарының бұған танданып қана</w:t>
        <w:br/>
        <w:t>қоймай, рун жазуына келеді екен, біздін ата-бабаларымыз бір кезде Саян</w:t>
        <w:br/>
        <w:t>тауларына барған болар деп, жазбалардың кілтін таба алмай, немістер</w:t>
      </w:r>
    </w:p>
    <w:p>
      <w:r>
        <w:t>мен финдердің өздеріне меншіктегісі келіп дал болғанын, бірақ одан</w:t>
        <w:br/>
        <w:t>ештеңе шықпағанын тарих білмей ме?</w:t>
        <w:br/>
        <w:t>Ақыры даулы алфавиттің жұмбағы шешіліп, сыры ашылғанда,</w:t>
        <w:br/>
        <w:t>олардын иесі түрк халықтары екеніне көз жеткенде ғана дау-талас</w:t>
        <w:br/>
        <w:t>тоқталған еді. Шынында да ол ескерткіштерді жасаған негізінен қазақ</w:t>
        <w:br/>
        <w:t>халқының құрамына кірген ру-тайпалар еді. Шығыстану ғылымына</w:t>
        <w:br/>
        <w:t>ұлы өзгеріс жасаған бұл ескерткіштердің қай тілде жазылғандығын</w:t>
        <w:br/>
        <w:t>дәл анықтайтын уақыттың жеткендігін В.Бартольд та, В.Радлов та,</w:t>
        <w:br/>
        <w:t>П.Мелиоранский де, С.Малов та талай жазған және соңғы екеуі</w:t>
        <w:br/>
        <w:t>ол жазбалардың тілі қазіргі қазақ тіліне көбірек келетіндігін де</w:t>
        <w:br/>
        <w:t>баса айтқан. Сөйтсе де, өкінішке орай, бір ғасырдан астам уақыт бойы</w:t>
        <w:br/>
        <w:t>зерттеліп келе жатқан осы бір ғажап шығармаларды халқымыздыңмұрасы</w:t>
        <w:br/>
        <w:t>ретінде соңғы жылдарға дейін қазақ ғалымдарының батылы жетіп, ешкім</w:t>
        <w:br/>
        <w:t>қолға ала қоймаған. Бір кездерде бұл ескерткіштерді жоғарғы мектепте</w:t>
        <w:br/>
        <w:t>оқытуталабынқолғаалғанҚұдайберген Жұбановекен, бірақосыбірәдепкі</w:t>
        <w:br/>
        <w:t>әрекет, өкінішке орай, жүзеге аспай ұмыт болады. Ал, қазіргі күндері,</w:t>
        <w:br/>
        <w:t>жоғарыда айтқанымыздай, жоғары оқу орындарында оқытылып келеді.</w:t>
        <w:br/>
        <w:t>Сонда көп замандардан бері толассыз қойылып жатқан сұрақтың</w:t>
        <w:br/>
        <w:t>жауабы не болмақ. Ол ескерткіштердің иесі кім, қай тілде жазылған?</w:t>
        <w:br/>
        <w:t>Әрине -- түрк халықтары. Десе де бұл мәселені дәлдеңкіреу керек</w:t>
        <w:br/>
        <w:t>сияқты. Оған жауап беру үшін бұл жазбалардың алдымен иесін табу</w:t>
        <w:br/>
        <w:t>керек, сонда оның тілі де анықталады.</w:t>
        <w:br/>
        <w:t>-ч</w:t>
        <w:br/>
        <w:t>Жайықтың суы лай-ай,</w:t>
        <w:br/>
        <w:t>Көр болды көзім жылай-ай,-</w:t>
        <w:br/>
        <w:t>секілді Аналық зарының арасында, «Алпамыстағы»:</w:t>
        <w:br/>
        <w:t>Көретін көзім көр болды</w:t>
        <w:br/>
        <w:t>Бір перзентке асық боп.</w:t>
        <w:br/>
        <w:t>Аққан жасым тыя алмай</w:t>
        <w:br/>
        <w:t>Көзімнің жасы төгіліп,</w:t>
        <w:br/>
        <w:t>Жылап-еңіреп, егіліп,</w:t>
        <w:br/>
        <w:t>Арасында шеңгелдің,-- деп,</w:t>
        <w:br/>
        <w:t>ботадай боздап келе жатқан Байбөрі қасіретінің арасында қаншалықты</w:t>
        <w:br/>
        <w:t>алшақтық бар?</w:t>
        <w:br/>
        <w:t>Біз келтірген үзіндінің бәрі де қаһармандардың басына түскен ауыр</w:t>
        <w:br/>
        <w:t>шерді баяндайды:</w:t>
        <w:br/>
        <w:t>Халық сүйген аяулы ерден, туған інісінен айырылған Білге қаған</w:t>
        <w:br/>
        <w:t>ақылынан адасып, бүкіл түрк халқының көзінің жасы көл болулы.</w:t>
        <w:br/>
        <w:t>Сондайлық батырды зарыға күткен Аналық пен Байбөрінің де жылай-</w:t>
        <w:br/>
        <w:t>жылай екі көзі көр болады.</w:t>
        <w:br/>
        <w:t>Бұл тек перзентке зарыққан ата менен ананың ғана тақсіреті емес,</w:t>
        <w:br/>
        <w:t>опат соғыстардан титықтап, әбден қалжыраған, сөйтіп, өзіне қорғаныш</w:t>
        <w:br/>
        <w:t>іздеген, іздегенде Алпамыстай, Қобыландыдай батырды минут сайын,</w:t>
        <w:br/>
        <w:t>секунд сайын ыждағатсыз, тағатсыз асығып күткен халықтың аңсаулы</w:t>
        <w:br/>
        <w:t>арманы.</w:t>
        <w:br/>
        <w:t>Осы тәрізді перзентке зар болу, сол батырдың өлсе қазасын жоқтау -</w:t>
        <w:br/>
        <w:t>қазақ эпостарындағы негізгі мотивтерден саналады.</w:t>
        <w:br/>
        <w:t>Осындай жоқтау жырларын ең көне деп есептелетін «Қозы Көрпеш</w:t>
      </w:r>
    </w:p>
    <w:p>
      <w:r>
        <w:t>-- Баян сұлу» эпосынан да көретінбіз.</w:t>
        <w:br/>
        <w:t>Сонымен, жоқтау өлеңдерін, шешендік арнау сөздерді қазақ</w:t>
        <w:br/>
        <w:t>әдебиетінің ең көне түрлерінің бірі деп есептесек, сол үлгілерді Орхон</w:t>
        <w:br/>
        <w:t>ескерткішінен де кездестіріп отырмыз. Мұның өзі Орхон жырларының</w:t>
        <w:br/>
        <w:t>қазақ халқына қатысты туынды екендігін тағы дәлелдей түседі.</w:t>
        <w:br/>
        <w:t>Халқымыздың ең көне эпикалық мұрасы -- Күлтегін мен Тоныкөк</w:t>
        <w:br/>
        <w:t>жырларын ерлік жырына жатқызудың тағы бір себебі мынада: қазақтың</w:t>
        <w:br/>
        <w:t>батырлар жырына тән бұлжымас ортақ қасиеттердің денін біз Орхон</w:t>
        <w:br/>
        <w:t>жырларынан да табамыз.</w:t>
        <w:br/>
        <w:t>Ол ортақ қасиеттер қандай еді2:%</w:t>
        <w:br/>
        <w:t>Біріншіден, Орхон ескерткіштерінің де, қазақ эпостарының да негізгі</w:t>
        <w:br/>
        <w:t>идеясы бір. Ол -- өз елін, өз жерін шет басқыншылардан, сыртқы</w:t>
        <w:br/>
        <w:t>жаулардан қорғау идеясы.</w:t>
        <w:br/>
        <w:t>25 Біз ендігі жерде Орхон ескерткіштерін қазақтың Қобыланды, Алпамыс жайындағы көне</w:t>
        <w:br/>
        <w:t>эпостарымен салыстырып отырмыз.</w:t>
        <w:br/>
        <w:t>“»</w:t>
        <w:br/>
        <w:t>табғач будун сабы сүчіг, ағысы йымшақ ерміс»--«Өтүкен қойнауының</w:t>
        <w:br/>
        <w:t>нағыз Йесі жоқ еді, бірақ ел тұтатын жер осы Өтүкен койнауы еді. (Дәл)</w:t>
        <w:br/>
        <w:t>осы жерде отырып табғаш халқымен тағдырластым. Алтынды, күмісті,</w:t>
        <w:br/>
        <w:t>дақылды, жібекті осыншама шексіз беріп жатқан табғаш халқының сөзі</w:t>
        <w:br/>
        <w:t>тәтті, бұйымы асыл еді» (КТ к).</w:t>
        <w:br/>
        <w:t>Тағы бір мысал: «Келігме беглерін, будунун ітіп йугур (азм) а</w:t>
        <w:br/>
        <w:t>будун тез-- іс ерті, он оқ сүсін сүлетдім»-- «Келген бектерін, халқын</w:t>
        <w:br/>
        <w:t>жайғастырып жатқанда, біраздаған жүрт қашып кетті. Он оқтың әскерін</w:t>
        <w:br/>
        <w:t>аттандырдым» (КТк).</w:t>
        <w:br/>
        <w:t>Келтірілген жолдарды И. Стеблеваның зерттеуіндей өлең үлгілеріне</w:t>
        <w:br/>
        <w:t>жатқызу қиын-ақ. Көне түрк авторлары, өзімізге әбден қанық қазақтың</w:t>
        <w:br/>
        <w:t>батырлар жырларындағыдай, болашақ жорықтарды немесе өткен</w:t>
        <w:br/>
        <w:t>оқиғаны ақындық тәсілмен, үлкен пафоспен баяндай отырып, өздеріне</w:t>
        <w:br/>
        <w:t>елеусіз деп есептеген сәттерді жыр арасында қара сөзбен жеткізіп те</w:t>
        <w:br/>
        <w:t>отырған. Әдетте мұндай прозалық жолдардың көркем болуы шарт емес,</w:t>
        <w:br/>
        <w:t>керісінше түсінікті болу жағына баса мән берілген. Осы заңдылықты</w:t>
        <w:br/>
        <w:t>Күлтегін, Білге Қаған, Тоныкөктерге арналған үш шығарманың үшеуінде</w:t>
        <w:br/>
        <w:t>де кездестіреміз. Өз кейіпкерін дәріптеуде, оның жойқын соғыстарда</w:t>
        <w:br/>
        <w:t>көрсеткен есепсіз ерліктерін суреттеуде сан түрлі бояуды, бейнелеу</w:t>
        <w:br/>
        <w:t>тәсілдерін мол пайдалана отырып шабытпен жырлаған автор бір сәт</w:t>
        <w:br/>
        <w:t>прозалық баяндауды да қолданады. Мұны біз көне түрк ғұламаларының</w:t>
        <w:br/>
        <w:t>эпикалық мұра жасаудағы қалыпты, дәстүрлі әдісі ме деп ойлаймыз.</w:t>
        <w:br/>
        <w:t>Екіншіден, Орхон ескерткіштеріндегі өлеңдер тек қана төрт жолды</w:t>
        <w:br/>
        <w:t>бір шумақ қана болып келмейді, онда өзіміздің батырлар жырында жиі</w:t>
        <w:br/>
        <w:t>ұшырасатын аралас ұйқас та, шалыс, шұбыртпалы ұйқас та мол. Осыған</w:t>
        <w:br/>
        <w:t>сәйкес біз бір шумақтың үш жолдан, сегіз жолдан да, он үш, кейде тіпті</w:t>
        <w:br/>
        <w:t>одан да көп жолдардан тұратындығын аңғардық.</w:t>
        <w:br/>
        <w:t>Ескерткіште кейбір жолдар сол күйінде түсініксіз қалған. Бірақ</w:t>
        <w:br/>
        <w:t>текстіні аса зейінмен оқыған кісі түпнұсқадан әнгіменің не жайында,</w:t>
        <w:br/>
        <w:t>кім туралы болып отырғандығын түсінеді. Ондай жолдарды біз төменге</w:t>
        <w:br/>
        <w:t>түсіріп, түсініктеме беріп отырдық.</w:t>
        <w:br/>
        <w:t>Сол сияқты, шығарманың табиғатын неғұрлым дәл беру мақсатымен</w:t>
        <w:br/>
        <w:t>жырдағы кездесетін байырғы, бірақ қазіргі оқушы түсінетін кейбір</w:t>
      </w:r>
    </w:p>
    <w:p>
      <w:r>
        <w:t>сөздерді де сол күйінде қалдырып, ол туралы анықтаманы төменде беріп</w:t>
        <w:br/>
        <w:t>отырдық.</w:t>
        <w:br/>
        <w:t>Филология ғылымдарының докторы Ғ. Мұсабаев Күлтегін</w:t>
        <w:br/>
        <w:t>ескерткішінің кіші жазуын қазіргі қазақ тіліне аударып жариялады</w:t>
        <w:br/>
        <w:t>(«Жұлдыз» журналы, 1963 ж., Х93).</w:t>
        <w:br/>
        <w:t>Бұл әбден құптарлық әрі игі жұмыс. Сонымен бірге біз мынаны да</w:t>
        <w:br/>
        <w:t>айтуға тиіспіз. Ғ. Мұсабаевтың аудармасын дәл аудармаға да, еркін</w:t>
        <w:br/>
        <w:t>аудармаға да жатқызу қиын. Кей тұста ғалым ескерткіштің стилін</w:t>
        <w:br/>
        <w:t>сақтайды да, кей тұстары бүгінгі өлеңдердей болып шыққан.</w:t>
        <w:br/>
        <w:t>ойын нақтылы дәлелдей алмаған да, соның салдарынан үміт сәулесіндей</w:t>
        <w:br/>
        <w:t>осы бір құнды пікір кезінде түркологтар тарапынан қолдау таппаған.</w:t>
        <w:br/>
        <w:t>Ескерткішті тек лингвистік тұрғыда зерттеген П. Мелиоранский мен</w:t>
        <w:br/>
        <w:t>С. Малов секілді көрнекті ғалымдар өз еңбектерінде руналық жазулардың</w:t>
        <w:br/>
        <w:t>тілінде, баяндау стилінде өзгеше жатықтық бар дегенді айтады.</w:t>
        <w:br/>
        <w:t>Міне, бір мың тоғыз жүз елуінші жылдардың ортасына дейінгі</w:t>
        <w:br/>
        <w:t>Орхон ескерткіштерінің сипаты, жанры жайындағы ой-пікірлер осындай</w:t>
        <w:br/>
        <w:t>болатын.</w:t>
        <w:br/>
        <w:t>Орхон жазуларының жанрлық табиғаты туралы түркологияда қазір</w:t>
        <w:br/>
        <w:t>қарама-қайшы екі түрлі көзқарас қалыптасып келеді. Оның бірі А.</w:t>
        <w:br/>
        <w:t>Шербактың, екіншісі И. Стеблеваның есімімен байланысты.</w:t>
        <w:br/>
        <w:t>А.Шербакбылай деп жазады: «Өзінің сипаты жағынан бұл жазуларды</w:t>
        <w:br/>
        <w:t>ақындық шығармаға жатқызуға болмайды». Басқаша айтқанда, Шербак</w:t>
        <w:br/>
        <w:t>Орхонескерткіштерінәдебиет үлгісіне үш қайнаса сорпасы қосылмайтын,</w:t>
        <w:br/>
        <w:t>Түрк қағанатының қысқаша, дәл, тарихи деректер жиынтығы деп</w:t>
        <w:br/>
        <w:t>қарайды.</w:t>
        <w:br/>
        <w:t>Осы айтылған пікірді тарихшы Л. Гумилев қуаттайды: «И. В.</w:t>
        <w:br/>
        <w:t>Стеблеваның монографиясы Күлтегін мен Тоныкөктің құрметіне</w:t>
        <w:br/>
        <w:t>арналған жазуларды өлеңге жатқызып және оны тарихи поэма ретінде</w:t>
        <w:br/>
        <w:t>дәлелдеуге әрекеттенген. Автордың сонысына қарамастан, біз одан өлеңге</w:t>
        <w:br/>
        <w:t>ең қажетті нәрсе -- ырғақты таба алмадық. Сол себептен де «Сипаты</w:t>
        <w:br/>
        <w:t>жағынан бұл жазуларды ақындық шығармаға жатқызуға болмайды»</w:t>
        <w:br/>
        <w:t>деген А. Шербактың тұжырымына қосыламыз»,--дейді зерттеуші (Л. Н.</w:t>
        <w:br/>
        <w:t>Гумилев «Древние тюрки», М., 1967, 322 бет).</w:t>
        <w:br/>
        <w:t>Демек, Л. Гумилев те көне руналарды жыр емес, түрк халқы</w:t>
        <w:br/>
        <w:t>тарихының қысқаша шежіресі есебінде танып отыр.</w:t>
        <w:br/>
        <w:t>Бұл пікірді біз қостай алмаймыз. Көне түрк руналарын өлең</w:t>
        <w:br/>
        <w:t>жолына түсіріп, ақындық өнердің үлгісі деп танып, алғаш рет</w:t>
        <w:br/>
        <w:t>композициялық, жанрлық, стильдік тұрғыдан тексерген И. Стеблеваның</w:t>
        <w:br/>
        <w:t>монографиясындағы батыл да бағалы тұжырымдарды ескеру қажет.</w:t>
        <w:br/>
        <w:t>Ғалым былай деп жазады: «Туған елінің тәуелсіздігі мен құлдыққа</w:t>
        <w:br/>
        <w:t>қарсы күресін, халқына және оның ерлеріне деген сүйіспеншілігін</w:t>
        <w:br/>
        <w:t>ақындық шабытпен жазған Орхон текстілерін жалаң тарихи (тарихи-</w:t>
        <w:br/>
        <w:t>өмірбаяндық) деректемелерге жатқыза қоюға болар ма екен? Керісінше,</w:t>
        <w:br/>
        <w:t>белгілі бір ақындық дәстүрдің ортасында туған осы жазуларды тарихи-</w:t>
        <w:br/>
        <w:t>ерлік поэма деп тану әлдеқайда орынды болар еді». (И. В. Стеблева-</w:t>
        <w:br/>
        <w:t>Поэзия тюрков, Москва, 1965, 61-бет).</w:t>
        <w:br/>
        <w:t>Біз И. Стеблеваның осы пікіріне, негізінен, қосыламыз. Бірақ, ол</w:t>
        <w:br/>
        <w:t>ғалым айтқандай бірегей ағыл-тегіл жырға жата ма?</w:t>
      </w:r>
    </w:p>
    <w:p>
      <w:r>
        <w:t>Орхон жырлары тек қана өлеңге құрылмаған, жоғарыда</w:t>
        <w:br/>
        <w:t>айтқанымыздай, арасында қара сөз араласып келіп отыратын өзіміздің</w:t>
        <w:br/>
        <w:t>«Алпамыс», «Қобыланды» тәрізді эпикалық жырларды еске салады.</w:t>
        <w:br/>
        <w:t>.”</w:t>
        <w:br/>
        <w:t>Орхон мұраларын зерттеуші ғалымдардың, әсіресе оның әдеби</w:t>
        <w:br/>
        <w:t>сипатына ерекше мән берген И. Стеблеваның жоғарыда келтірілген</w:t>
        <w:br/>
        <w:t>бағалы тұжырымдарды ескермеді өте өкінішті-ақ. Біздің мұны әдейі</w:t>
        <w:br/>
        <w:t>айтып отырған себебіміз, біздің ғасырымыздың елуінші жылдарына</w:t>
        <w:br/>
        <w:t>дейін советтік тюркологияда ы Орхон ескерткіштерінің табиғатына жақын</w:t>
        <w:br/>
        <w:t>пікір айтқан бірде бір зерттеуші болған жоқ. Жүздеген жылдар бойы тек</w:t>
        <w:br/>
        <w:t>тілдік, тарихи мұра ретінде зерттеліп келген Орхон жазуларынан әдебиет</w:t>
        <w:br/>
        <w:t>сипатын тану, сөз жоқ ғылым әлеміндегі үлкен жаңалық еді.</w:t>
        <w:br/>
        <w:t>Сондықтан да Орхон ескерткіштерінің жанры туралы мәселені күн</w:t>
        <w:br/>
        <w:t>тәртібіне алғаш қойған ғалымдар: Мұхтар Әуезов пен Әлкей Марғұлан</w:t>
        <w:br/>
        <w:t>деп есептеліп, Стеблева болса, осы зерттеушілердің концепциясын</w:t>
        <w:br/>
        <w:t>ғылымда тұңғыш рет дәлелдеуші ретінде танылуға тиіс.</w:t>
        <w:br/>
        <w:t>Түрк қағанатының тарихын Күлтегін мен Тоныкөкке арналған</w:t>
        <w:br/>
        <w:t>жазулармен салыстырудың нәтижесі ескерткіш авторының алдында</w:t>
        <w:br/>
        <w:t>әдеттегідей тарихи жүйелеуден гөрі әлдеқайда бөлек, әлдеқайда биік</w:t>
        <w:br/>
        <w:t>міндет тұрғандығын көрсетеді. Басқаша айтқанда, Орхон жазуларының</w:t>
        <w:br/>
        <w:t>авторларын жалаң тарихи фактілер емес, белгілі бір идеяға арқау бола</w:t>
        <w:br/>
        <w:t>алатын тарихи оқиғалар қызықтырған тәрізді</w:t>
        <w:br/>
        <w:t>Түрколог -- тарихшылардың біразы (С. Кляшторный, Л. Гумилев):</w:t>
        <w:br/>
        <w:t>«Тарихи оқиғалар дәл, алайда жеткіліксіз» деген пікірді айтқанда,</w:t>
        <w:br/>
        <w:t>руналық жазулардың әдебиет үлгісіне жататындығынан ғана халық</w:t>
        <w:br/>
        <w:t>тарихын егжей-тегжей баяндамай, оның ең қажетті, тартымды деген</w:t>
        <w:br/>
        <w:t>сәттерін ғана сұрыптап алып суреттейтіндігін ескермеген.</w:t>
        <w:br/>
        <w:t>Екіншіден, егер біз Орхон жазулары сөз етіп отырған фактілер</w:t>
        <w:br/>
        <w:t>жайында ертеректе жазылған мәліметтерден бұрын-соңды оқып білмеген</w:t>
        <w:br/>
        <w:t>болсақ, онда ескерткіштердегі там-тұмдап қана берілген сараң тарихи</w:t>
        <w:br/>
        <w:t>деректерден жарытып ештеңе түсінбеген болар едік.</w:t>
        <w:br/>
        <w:t>Сол себепті Орхон ескерткіштерін жалаң тарихи фактілер тізбегі деп</w:t>
        <w:br/>
        <w:t>қарамай, түрк халқының ізгі арманын, кескілескен соғысын, айбынды</w:t>
        <w:br/>
        <w:t>батырларын өзгеше әуезбен жыр еткен ерлік эпосының ең әдепкі үлгісіне</w:t>
        <w:br/>
        <w:t>жатқызу орынды.</w:t>
        <w:br/>
        <w:t>Сондықтан да бір кездерде эпостық дәстүрі айырықша дамыған қазақ</w:t>
        <w:br/>
        <w:t>халқының бай мұрасы мен Орхон ескерткіштерін салыстыра зерттеудің</w:t>
        <w:br/>
        <w:t>ерекше мәні бар.</w:t>
        <w:br/>
        <w:t>Өйткені, Орхон жырларын зерттеу проблемасын жалпы әдеби</w:t>
        <w:br/>
        <w:t>процесімізден бөліп қарауға болмайды. Қайта біз халқымыздың тарихи</w:t>
        <w:br/>
        <w:t>өткенінен, рухани өсуінен мол мағлұмат беретін шығарманы терең</w:t>
        <w:br/>
        <w:t>зерттей түссек, онда бұл шығармалар эпикалық мәдениетіміздің көп</w:t>
        <w:br/>
        <w:t>сырларын ашуға мүмкіндік береді.</w:t>
        <w:br/>
        <w:t>Басқаша айтқанда, эпостарымыздың жасалу процесін, оған қоса</w:t>
        <w:br/>
        <w:t>ғасырлар құрдымынан бүгінге дейін үзілмей, жалғасып келе жатқан</w:t>
        <w:br/>
        <w:t>жанды дәстүрді дәлелдей алатын боламыз. Қазақтың ұшан-теңіз</w:t>
        <w:br/>
        <w:t>“.</w:t>
      </w:r>
    </w:p>
    <w:p>
      <w:r>
        <w:t>эпикалық, жыр дәстүрінің қайнар бұлағын, оның сарқылмас көзін ендігі</w:t>
        <w:br/>
        <w:t>жерде біз солардан іздеуге тиіспіз.</w:t>
        <w:br/>
        <w:t>Осы уақытқа дейін қазақ эпосының тууы жайындағы қорытындылар</w:t>
        <w:br/>
        <w:t>тұспалдап қанаайтылып келсе, Тоныкөк, Күлтегінге арналған жырлардың</w:t>
        <w:br/>
        <w:t>зерттелуімен байланысты, бұл мәселені нақты дәлелдермен топшылауға</w:t>
        <w:br/>
        <w:t>мүмкіндік алатын боламыз. Осы ретпен біз енді Орхон жырларын қазақ</w:t>
        <w:br/>
        <w:t>эпостарының кейбір үлгілерімен салыстырып көрейік.</w:t>
        <w:br/>
        <w:t>Орхон ескерткіштері және қазақ эпосы</w:t>
        <w:br/>
        <w:t>Жалпы эпос (хебос) --жыршы деген сөз. Демек бұл ұғымның</w:t>
        <w:br/>
        <w:t>ең алғашында белгілі бір елеулі оқиғаны дәріптеумен, жыр етумен</w:t>
        <w:br/>
        <w:t>байланысты шыққандығы сөзсіз.</w:t>
        <w:br/>
        <w:t>«Шынын айтқанда,-деп жазды А. Н. Веселовский,- батырлардың</w:t>
        <w:br/>
        <w:t>ерлігін жырлаған эпостар халықтың қалыптасуымен қатар туа бастаған.</w:t>
        <w:br/>
        <w:t>Тарихи кезеңдердің елеулі тұлғалары -- ерлердің төңірегінде неше</w:t>
        <w:br/>
        <w:t>түрлі өлеңдер құрастырылып, солардың негізінде бүтін цикл жасалған»,</w:t>
        <w:br/>
        <w:t>(А.Н.Веселовский. История эпоса, отд. І, СПб, 1882, 267-бет).</w:t>
        <w:br/>
        <w:t>Қазақ эпосының тууы жайындағы академик Қажым Жұмалиевтің</w:t>
        <w:br/>
        <w:t>мына бір пікірін келтірейік: «Қай елдің эпосы болмасын, белгілі бір</w:t>
        <w:br/>
        <w:t>тарихи оқиғаның ізін баса туғанға ұқсайды және ол бір күн, не бір жылдың</w:t>
        <w:br/>
        <w:t>ғана жемісі емес, халықтың басынан өткізген талай заман, талай ғасыр,</w:t>
        <w:br/>
        <w:t>талай тартыстардың нәтижесі... Қазақтың осы күнгі ұзақ эпостарының</w:t>
        <w:br/>
        <w:t>бастамалары ерте замандағы патриархалдық рулық құрылыс кезінде:</w:t>
        <w:br/>
        <w:t>үйсін, қаңлы, қоңырат, керей, қыпшақ замандарында, әр рудың өз істерін</w:t>
        <w:br/>
        <w:t>ерлікке айналдырып жыр еткен қысқа көлемді жырлар жатуы, кейін олар</w:t>
        <w:br/>
        <w:t>ұмытылса да есте сақталынып қалған аңыздардың негізінде ұзақ жыр,</w:t>
        <w:br/>
        <w:t>поэмалардың тууы мүмкін» (Қ, Жұмалиев. Қазақ эпосы мен әдебиет</w:t>
        <w:br/>
        <w:t>тарихының мәселелері, І том, Алматы, 1958, 10-бет).</w:t>
        <w:br/>
        <w:t>Бұл пікірді бір ғана Қ. Жұмалиев емес, әдебиетіміздің тарихын</w:t>
        <w:br/>
        <w:t>зерттеген: М. Әуезов, Е. Ысмайылов, Б. Кенжебаев, М. Ғабдуллин тәрізді</w:t>
        <w:br/>
        <w:t>көрнекті ғалымдарымыздың қай-қайсысы да кезінде айтқан болатын.</w:t>
        <w:br/>
        <w:t>Демек, А. Веселовский айтқандай, ерлік жырлары халықтың</w:t>
        <w:br/>
        <w:t>қалыптасуымен бірге қатар туған болса, онда Күлтегінге арналған жыр,</w:t>
        <w:br/>
        <w:t>дәл осылай, түрк халқының қалыптасу кезеңінде жасалған. Ал, Күлтегін,</w:t>
        <w:br/>
        <w:t>Тоныкөк жырларының өзі Үйсін, Қаңлы, Қыпшақ, Қоңырат, Дулат,</w:t>
        <w:br/>
        <w:t>Керей, Найман, Жалайыр, Алшын руларының УІ--ҮШ ғасырлардағы</w:t>
        <w:br/>
        <w:t>Түрк кағанаты астына топтасқан дәуірдегі мұралары еді.</w:t>
        <w:br/>
        <w:t>Сол себепті біз қазақ эпостарының әдепкі арналары Түрк қағанатының</w:t>
        <w:br/>
        <w:t>кезінен басталады дейміз. Қырғыз әдебиетіне қатысты бұл пікірді</w:t>
        <w:br/>
        <w:t>академик М. Әуезов баяғыда-ақ айтқан болатын:</w:t>
        <w:br/>
        <w:t>«Түрк рулары мен қағанаттарының тілсіз таста із қалдырған</w:t>
        <w:br/>
        <w:t>.-</w:t>
        <w:br/>
        <w:t>осынау жорықтары қырғыздың сол кездегі эпостық аңыздарының</w:t>
        <w:br/>
        <w:t>тууына ықпал жасамаған бола ма? Егер мұндай ескерткіштер қара</w:t>
        <w:br/>
        <w:t>тастан ойылып, қашалып тұрып жасалса, сол жырлардың ауызша</w:t>
        <w:br/>
        <w:t>айтылып таралған әрі бұдан да толық нұсқалары болмауы мүмкін</w:t>
        <w:br/>
        <w:t>бе? Егер мұндай жыр-аңыздарды тоғыз оғыздар; түргештер және</w:t>
        <w:br/>
        <w:t>басқа да тайпалар шығара алған болса, сондай аңыздарды сол</w:t>
        <w:br/>
        <w:t>дәуірде, тіпті ІХ ғасырда емес, УІ--УП ғасырларда соншалықты</w:t>
      </w:r>
    </w:p>
    <w:p>
      <w:r>
        <w:t>бұғауда болған, халықты қорғаушы батырға әсіресе ділгір болған</w:t>
        <w:br/>
        <w:t>қырғыздар қайтіп шығармайды?.. Эпостың туу дәуірін айқындап</w:t>
        <w:br/>
        <w:t>анықтағанда осындай жәйттерді ескеру қажет» (М. Әуезов. Уақыт</w:t>
        <w:br/>
        <w:t>және әдебиет, 244-бет).</w:t>
        <w:br/>
        <w:t>Осы айтылғандардың бәрі де тегі бір түрк тілдес халықтардың</w:t>
        <w:br/>
        <w:t>эпосының, оның ішінде қазақ эпосының тууына қатысты емес деп</w:t>
        <w:br/>
        <w:t>кім айта алады? Әрине, ешкім де айта алмас еді. Түрк руларындағы</w:t>
        <w:br/>
        <w:t>Азман атты Күлтегін, қыпшақтағы Тайбурылды Қобыланды,</w:t>
        <w:br/>
        <w:t>Қоныраттағы Байшұбарлы Алпамыс жалпы түрк халықтарының М.</w:t>
        <w:br/>
        <w:t>Әуезов айтып отырған сондай ділгірлігінен туған қаһармандары еді.</w:t>
        <w:br/>
        <w:t>«Сөз тапқанға қолқа жоқ» деп, қашанда тұрлаулы сөздің төркінін</w:t>
        <w:br/>
        <w:t>тосып, оған төрелік беретін, өлмес-өшпес мол жырлар тудырған</w:t>
        <w:br/>
        <w:t>қазақ халқы ежелден-ақ шешен сөйлеген.</w:t>
        <w:br/>
        <w:t>Халқымыздың осы жыршылық, шешендік қасиетін ілгергі</w:t>
        <w:br/>
        <w:t>ғалымдардың көбі тамсана жазған еді.</w:t>
        <w:br/>
        <w:t>Соның бірі академик В. Радлов былай дейді: «Қазақ, қырғыз</w:t>
        <w:br/>
        <w:t>шешен болады. Олартүрк тектес басқа халықтардың қай-қайсысынан</w:t>
        <w:br/>
        <w:t>болсын сөзге ұста келеді... Сөйлеп тұрғанда кідіру, күрмелу дегенді</w:t>
        <w:br/>
        <w:t>білмейді... Көп уақытта қазақ, қырғыздың сөзі өлең, жыр тәрізді</w:t>
        <w:br/>
        <w:t>болып келеді: сөздері ырғақты, ұйқасты шығады.</w:t>
        <w:br/>
        <w:t>Қазақ, қырғыз халқы шешен, өткір, көркем сөзді сүйеді. Поэзияны</w:t>
        <w:br/>
        <w:t>қадірлейді. Сондықтан да оларда халық поэзиясы мейлінше</w:t>
        <w:br/>
        <w:t>өркендеген. Қазақ, қырғыздың мақал, мәтелі болсын, жоқтау,</w:t>
        <w:br/>
        <w:t>қоштасуы болсын, айтыстары мен билік сөздері болсын -- бәрі де</w:t>
        <w:br/>
        <w:t>өлең, жыр болып келеді»,</w:t>
        <w:br/>
        <w:t>Өткен ғасырдың соңғы ширегінде В. Радлов аралаған кезде</w:t>
        <w:br/>
        <w:t>Қазақстанның қазіргі байтақ даласында толғау-жырдың әлі де</w:t>
        <w:br/>
        <w:t>толастамаған шағы еді.</w:t>
        <w:br/>
        <w:t>Құйрығы жоқ, жалы жоқ,</w:t>
        <w:br/>
        <w:t>Құлан қайтіп күн көрер?</w:t>
        <w:br/>
        <w:t>Аяғы жоқ, қолы жоқ</w:t>
        <w:br/>
        <w:t>Жылан қайтіп күн көрер?</w:t>
        <w:br/>
        <w:t>деген Асан Қайғының (ХУІ ғасыр);</w:t>
        <w:br/>
        <w:t>25 В.В.Радлов. Образцы народной литературы северных тюркский племен, 1885, 3 - 4 беттер.</w:t>
        <w:br/>
        <w:t>“.</w:t>
        <w:br/>
        <w:t>Екіншіден, солардың қай-қайсысында да әлеуметтік сарын басым. Ат</w:t>
        <w:br/>
        <w:t>жалын тартып, қолына қару алған жас батыр елінің намысы үшін сыртқы</w:t>
        <w:br/>
        <w:t>жауға қарсы аттанып, есепсіз қиындықтардан өтіп, ақыры жеңіспен</w:t>
        <w:br/>
        <w:t>оралады. Батырдың ерлігі қырғын қантөгісте көрінеді.</w:t>
        <w:br/>
        <w:t>Біздіңше, батырға ер атағын -- лақап атын осындай жауапты</w:t>
        <w:br/>
        <w:t>айқастарда көрсеткен ерлігі үшін беретін болу керек.</w:t>
        <w:br/>
        <w:t>Үшіншіден, эпикалық жырларда жеңілуді білмейтін ежелгі</w:t>
        <w:br/>
        <w:t>батырлардың жас шағынан өмірінің ақырына дейін ерлік әрекеттері</w:t>
        <w:br/>
        <w:t>түгел, тұтас жырланады: Қобыланды мен Алпамыс батырлардың дүниеге</w:t>
        <w:br/>
        <w:t>келуінен бастап суреттелсе, Орхон жырларында Күлтегіннің он алты</w:t>
        <w:br/>
        <w:t>жастан қырық жеті жасына дейінгі өміріндегі ерлік істері баяндалады.</w:t>
        <w:br/>
        <w:t>Мұның себебі неде? Біріншіден, біз алдыңғы екі жырдың әуелде</w:t>
      </w:r>
    </w:p>
    <w:p>
      <w:r>
        <w:t>қандай үлгіде туғандығын білмейміз. Бізге олардың талай жыраулардың</w:t>
        <w:br/>
        <w:t>қолынан өтіп, талай ғасырларды аттап, алғашқы нұсқасынан өзгеріп,</w:t>
        <w:br/>
        <w:t>толығып жетіп отырғандығы белгілі.</w:t>
        <w:br/>
        <w:t>Екіншіден, «Күлтегін» тасқа басылған жыр десек, М. Әуезов</w:t>
        <w:br/>
        <w:t>айтпақшы, оның ауызша одан да толық варианттарының халық арасында</w:t>
        <w:br/>
        <w:t>таралмауы мүмкін бе?</w:t>
        <w:br/>
        <w:t>Тіпті Күлтегіннің мол жорықтарының өзі қазақтың төл жырларының</w:t>
        <w:br/>
        <w:t>кейбіреулеріне арқау болмады ма екен?</w:t>
        <w:br/>
        <w:t>Келешекте бұл мәселені де айқындау қажет. Төртіншіден, эпостарда</w:t>
        <w:br/>
        <w:t>батырлардың астындағы ұшса -- қанат, сенімді, қанатты тұлпар</w:t>
        <w:br/>
        <w:t>серіктеріне ерекше мән беріледі. Олар: Қобыландының Тайбурылы,</w:t>
        <w:br/>
        <w:t>Алпамыстың Байшұбары, Қамбардың Қарақасқасы.</w:t>
        <w:br/>
        <w:t>Ал, Орхон жырларында бір Күлтегіннің астынан мұндай сәйгүлік,</w:t>
        <w:br/>
        <w:t>желаяқ аттардың талайын көреміз. Бір өзгешілігі, батырдың жойқын</w:t>
        <w:br/>
        <w:t>айқастарына шыдай алмай, олардың біразы оққа да ұшып жатады.</w:t>
        <w:br/>
        <w:t>Әйткенмен, солардың ішінен Күлтегінге шыдағандай, оған айнымас</w:t>
        <w:br/>
        <w:t>серік болғандай: Алып Шалшы ақ айғыр, Азман ақ, Қаракер, Жетімек</w:t>
        <w:br/>
        <w:t>тәрізді батырдың даңқына сай тұлпарлар бөлек көрінеді.</w:t>
        <w:br/>
        <w:t>Қазақ жырларының басқа халықтар эпосынан бір айырмашылығы</w:t>
        <w:br/>
        <w:t>да осы ер қанатын аса бір махаббатпен, эпикалық деңгейде, ерекше</w:t>
        <w:br/>
        <w:t>ықыласпен суреттеуінде.</w:t>
        <w:br/>
        <w:t>Бесіншіден, Орхон жырларында да, қазақ эпостарында да дәстүрлі</w:t>
        <w:br/>
        <w:t>қайталаулар жиі ұшырасып отырады.</w:t>
        <w:br/>
        <w:t>Мысалы, «Қобыландыдағы» -</w:t>
        <w:br/>
        <w:t>Түтікпенен су берген,</w:t>
        <w:br/>
        <w:t>Түндікпенен күн берген,</w:t>
        <w:br/>
        <w:t>немесе,</w:t>
        <w:br/>
        <w:t>.-</w:t>
        <w:br/>
        <w:t>Мәселен, ғалым тек әйтеуір ұйқастыру мақсатымен бір ғана сүледім</w:t>
        <w:br/>
        <w:t>(аттандым) деген сөзді жүргіздім, өргіздім, кіргіздім деп аударған. Ал,</w:t>
        <w:br/>
        <w:t>шындығында бұл үшеуі үш түрлі мағынаны білдіретін сөздер. Көне әдеби</w:t>
        <w:br/>
        <w:t>ескерткіштерді жаңашалағанда мұндай еркіндікке жол беруге болмайды.</w:t>
        <w:br/>
        <w:t>Қысқасы, бұл ескерткіштерді аудару керек; бірақ аударғанда, көне</w:t>
        <w:br/>
        <w:t>мұраның өзіне тән стилін, ерекшеліктерін берік сақтаған абзал</w:t>
        <w:br/>
        <w:t>Орхон жырларын қазақ тіліне жаңашалау, аудару мәселесі жаңа</w:t>
        <w:br/>
        <w:t>ғана қолға алына бастады деу керек. Көне мұралардың бірнеше өлең</w:t>
        <w:br/>
        <w:t>аудармасын, жаңашасын жариялап, соларды салыстыра отырып, әбден</w:t>
        <w:br/>
        <w:t>жетілген нұсқасын жасау-- алдағы міндет. Мұны орыс ғалымдарымен</w:t>
        <w:br/>
        <w:t>қатар, өздерін Орхон жазуларының мүрагері есептейтін түрк халықтары</w:t>
        <w:br/>
        <w:t>зерттеушілері де істеуге тиіс.</w:t>
        <w:br/>
        <w:t>Қазақ ақындары да бұл игілікті жұмысқа ден қоя бастаған тәрізді.</w:t>
        <w:br/>
        <w:t>Мұның куәсі ретінде «Жұлдыз» журналының 1970 жылғы 2-санында</w:t>
        <w:br/>
        <w:t>ақын Қадыр Мырзалиев аударып жариялаған «Күлтегін» жырының</w:t>
        <w:br/>
        <w:t>үзіндісін атауға болады. Бұл табиғаты жағынан әсілі ақындық тәсілден</w:t>
        <w:br/>
        <w:t>туған еркін аудармаға жатады. Десе де Қадырдың аудармасы өте сәтті</w:t>
        <w:br/>
        <w:t>шыққан. Сондықтан да ескерткіштің эпикалық сарыны бүгінгі оқушыға</w:t>
        <w:br/>
        <w:t>дәл жеткен. Ақындық шабыттан туған бұл аудармадан ежелгі жырау</w:t>
      </w:r>
    </w:p>
    <w:p>
      <w:r>
        <w:t>Иоллығ-тегіннің қолтаңбасын да, ұлылығын да танығандаймыз.</w:t>
        <w:br/>
        <w:t>Енді Орхон ескерткіштерінің көне түрк тіліндегі нұсқасы мен қазіргі</w:t>
        <w:br/>
        <w:t>қазақ тіліндегі жаңашаланған үлгісіне назар аударыңыз.</w:t>
        <w:br/>
        <w:t>Орхон ескерткіштерінің жанрлық сипаты</w:t>
        <w:br/>
        <w:t>Орхон ескерткіштері тіл, тарих мұрасы ретінде толық тексерілгенмен,</w:t>
        <w:br/>
        <w:t>жанры жағынан әлі тиянақты анықталған жоқ. Бұл маңызды мәселені</w:t>
        <w:br/>
        <w:t>шешу түркологияның қазіргі таңдағы кезек күттірмейтін жауапты</w:t>
        <w:br/>
        <w:t>міндетінің бірінен саналады.</w:t>
        <w:br/>
        <w:t>Орхон жазбаларынан әдебиеттің белгісін танып, оның өлеңдік</w:t>
        <w:br/>
        <w:t>қасиетіне мән берген ғалымдардың бағалы сөздері ертеде шыққан</w:t>
        <w:br/>
        <w:t>кітаптардан да кездеседі.</w:t>
        <w:br/>
        <w:t>әселен, Түрк халықтар өлеңінің құрылысын алғаш жете зерттеген</w:t>
        <w:br/>
        <w:t>ғалымдардың бірі Ф. Корш өзінің «Древнейший народный стих турецких</w:t>
        <w:br/>
        <w:t>племен» (СПӨ, 1909) деген әйгілі еңбегінде Орхон жазулары мен түрк</w:t>
        <w:br/>
        <w:t>халықтары өлеңінің арасындағы ырғақ сәйкестігіне назар аударған еді.</w:t>
        <w:br/>
        <w:t>«Как строится кара-киргизская былина («Наука и просвешение»</w:t>
        <w:br/>
        <w:t>журналы, Ташкент, 1922, Хә Г) деп аталатын мақаласында зерттеуші</w:t>
        <w:br/>
        <w:t>Фалев: «Халық эпосы шығармаларын Орхон жазуларымен салыстыру</w:t>
        <w:br/>
        <w:t>әбден орынды» деген өте құнды пікір айтады.</w:t>
        <w:br/>
        <w:t>Күлтегінге арналған ескерткішті өлең текстіне алғаш жатқызған</w:t>
        <w:br/>
        <w:t>кісінің бірі -- А. Бернштам. Ғалым өлең деп тануын танығанмен, өз</w:t>
        <w:br/>
        <w:t>“.</w:t>
        <w:br/>
        <w:t>Мәселен, «Күлтегін қоң йылқа Йеті Йегірмеке учды. Тоғызынч ай Йеті</w:t>
        <w:br/>
        <w:t>отузқа Йоқ ертүртіміз. Барқын, бедізін, бітіг ташын бечін йылқа Йетінч ай</w:t>
        <w:br/>
        <w:t>Йеті отузқа қоп алқадымыз. Күлтегін өл (ліп) қырқ артұқы йа-шық бұлыт».</w:t>
        <w:br/>
        <w:t>Жаңашасы: «Күлтегін қой жылы он жетінші күні өлді. Тоғызыншы</w:t>
        <w:br/>
        <w:t>айдың жиырма жетісінде жерледік. Мазарын, ою-өрнегін, жазба тасын</w:t>
        <w:br/>
        <w:t>мешін жылы жетінші айдың жиырма жетісінде аяқтадық. Күлтегін өлгенде</w:t>
        <w:br/>
        <w:t>қырық жаста еді» тәрізді жолдардан зорлап өлең жасаудың еш қисыны жоқ.</w:t>
        <w:br/>
        <w:t>Өйткені, эпикалық мұраның ең көне үлгілерінің біркелкі өлеңнен ғана</w:t>
        <w:br/>
        <w:t>тұруы шарт емес. Әдебиеттің көптеген түрі бір шығармада-ақ араласып</w:t>
        <w:br/>
        <w:t>жататын (синкретизм) ерте дәуірде өлең де, қара сөз де қатар жүрсе,</w:t>
        <w:br/>
        <w:t>оған таңданбауға тиіспіз. Орхон ескерткіштерін кейбір ғалымдардың</w:t>
        <w:br/>
        <w:t>(Л. Гумилев) өлеңнен іргесін бүтіндей аулақтатып, көркем прозаға</w:t>
        <w:br/>
        <w:t>жатқызуының себебі сол араластық белгісінен болу керек.</w:t>
        <w:br/>
        <w:t>Алайда: «Мінсіз қара сөз жазу үшін де өлеңдік өлшемдердің үлкен</w:t>
        <w:br/>
        <w:t>шебері болу қажет» деген ғой ұлы Гейне. Сонда әдебиет әлемінде үлгілі</w:t>
        <w:br/>
        <w:t>әсем қара сөз жасап қалдырудың өзі ақындық өнердің тамаша бір белгісі</w:t>
        <w:br/>
        <w:t>болып шықпақ.</w:t>
        <w:br/>
        <w:t>Қазақ әдебиетінде өзге халықтар творчествосында кездесе бермейтін</w:t>
        <w:br/>
        <w:t>шешендік сөздер деп аталатын қызық жанр бар. Соның қай үлгісін алсаң</w:t>
        <w:br/>
        <w:t>да, өмірдің шындығына суарылған, ешкім өзгерте алмайтындай асыл</w:t>
        <w:br/>
        <w:t>жолдарды көресің. Тыңдайсың да халқың жасаған ғажап өнерге ғашық</w:t>
        <w:br/>
        <w:t>боласың. Сонын, бірін тындап көріңіз.</w:t>
        <w:br/>
        <w:t>Баяғы заманда аяқтыға -- жол, ауыздыға сөз бермейтін бір кедей</w:t>
        <w:br/>
        <w:t>шешен дауда суырылып сөйлеп отырса, дәулетті біреу: «Сөйле, сөйле,</w:t>
        <w:br/>
        <w:t>құлағы жоқ шұнақ биім, құйрығы жоқ шолақ биім»--деп кекетіпті: сонда</w:t>
        <w:br/>
        <w:t>әлгі кедейден шыққан шешен: «Сөйлесе несі бар. Жүйелі сөз жүйесін</w:t>
        <w:br/>
        <w:t>табады, жүйесіз сөз иесін табады. Сен мал мен басқа мақтандың. Байлық</w:t>
      </w:r>
    </w:p>
    <w:p>
      <w:r>
        <w:t>түбі--бақыл, қазына түбі--ақыл. Ешкі егіз тауып қойдан көп болмас, ит</w:t>
        <w:br/>
        <w:t>сегіз тауып малдан көп болмас. Құлағым шұнақ болса, сұңқар шығармын,</w:t>
        <w:br/>
        <w:t>құйрығым шолақ болса, тұлпар шығармын. Тасыма! Құдайдың маған</w:t>
        <w:br/>
        <w:t>берейін десе баласы жоқ па, саған жіберейін десе, бәлесі жоқ па?»-</w:t>
        <w:br/>
        <w:t>деген екен. Осы бір аз ғана жолда қаншама өмір, қанша даналық бар?!</w:t>
        <w:br/>
        <w:t>Осының өзі жосылған мінсіз жыр емес пе?</w:t>
        <w:br/>
        <w:t>Екі сөздің бірінде дәл осылай мақалдап сөйлейтін, қара сөзден сан</w:t>
        <w:br/>
        <w:t>түрлі жарасымды қисындар тауып сан құбылтқан, жадағай сөзді алтайы</w:t>
        <w:br/>
        <w:t>түлкідей ойнатқан ақын халық-қазақ халқы -- Гейне айтқан мінсіз қара</w:t>
        <w:br/>
        <w:t>сөз жасаудыңасқан шебері. Ендеше, қазақхалқындағы асқан шешендіктің</w:t>
        <w:br/>
        <w:t>бір ұшы сол байырғы Орхон ескерткіштерінде жатыр деуге болады.</w:t>
        <w:br/>
        <w:t>Шынында да, Орхон жазулары әдеби мұра ма? Болса, оның қай</w:t>
        <w:br/>
        <w:t>үлгісіне жатпақ? И. Стеблеваның пікірінде қаншалықты қисындылық</w:t>
        <w:br/>
        <w:t>бар? Міне, бұл сауалдарға жауап берудің жалпы түрк халықтары әдебиеті</w:t>
        <w:br/>
        <w:t>үшін, оның ішінде қазақ әдебиеті үшін үлкен мәні бар.</w:t>
        <w:br/>
        <w:t>“.</w:t>
        <w:br/>
        <w:t>Біз салыстырып отырған жырлардың бәрінде бірдей жау -- қойға,</w:t>
        <w:br/>
        <w:t>батыр - бөріге теңеледі.</w:t>
        <w:br/>
        <w:t>«Күлтегіндегі»:</w:t>
        <w:br/>
        <w:t>Әкем қағаннын қосыны бөрідей</w:t>
        <w:br/>
        <w:t>Жаулары қойдай бопты -</w:t>
        <w:br/>
        <w:t>деген жолдардың «Алпамыс» пен «Қобыландыдан» дамытылған,</w:t>
        <w:br/>
        <w:t>жетілген түрін көреміз.</w:t>
        <w:br/>
        <w:t>Қойға тиген қасқырдай</w:t>
        <w:br/>
        <w:t>Сойып кетіп барады.</w:t>
        <w:br/>
        <w:t>(«Қобыланды»)</w:t>
        <w:br/>
        <w:t>Қойға шапқан бөрідей</w:t>
        <w:br/>
        <w:t>Талқандап қуып бөледі.</w:t>
        <w:br/>
        <w:t>(«Алпамыс»)</w:t>
        <w:br/>
        <w:t>Ұнамды кейіпкерлерді бөріге теңеу түрк халқы бөріден тараған деген</w:t>
        <w:br/>
        <w:t>аңыздан шықса керек. Өзінің түп тегі санаған халық бөріні ерекше</w:t>
        <w:br/>
        <w:t>қасиеттеген. Қазақта ертеректе бөрімен байланысты Қасқырбек, Бөрібек,</w:t>
        <w:br/>
        <w:t>Бөлтірік, Бөрібай тәрізді кісі аттарының өте көп болуы осыдан.</w:t>
        <w:br/>
        <w:t>Түрк руының батырлары жорыққа аттанғанда өз туларының ұшына</w:t>
        <w:br/>
        <w:t>қасқырдың бас терісін байлап шығатындығы жайында сол дәуірдің</w:t>
        <w:br/>
        <w:t>деректерінде жиі кездеседі.</w:t>
        <w:br/>
        <w:t>Эпостарда шайқастар да соншалықты ұқсас беріледі.</w:t>
        <w:br/>
        <w:t>Мысалға:</w:t>
        <w:br/>
        <w:t>Қаны судай ақты,</w:t>
        <w:br/>
        <w:t>Сүйегі таудай (үйіліп) жатты.</w:t>
        <w:br/>
        <w:t>(«Күлтегін»)</w:t>
        <w:br/>
        <w:t>Майданнан аққан қызыл қан</w:t>
        <w:br/>
        <w:t>Сарқырап ақты судай боп.</w:t>
        <w:br/>
        <w:t>Өліктері төбе боп,</w:t>
        <w:br/>
        <w:t>Төскейден шапқан қырдай боп</w:t>
      </w:r>
    </w:p>
    <w:p>
      <w:r>
        <w:t>(«Алпамыс»), Қазақ эпосы, 302-бет).</w:t>
        <w:br/>
        <w:t>Қанды-- аққан суға, өлікті -- үйілген төбеге әйтпесе тауға теңеу -</w:t>
        <w:br/>
        <w:t>«Эпикалық жырдың тілі, әсіресе ондағы теңеулер үнемі тұрақты болады»</w:t>
        <w:br/>
        <w:t>дейтін А. Веселовскийдің пікірін толық растап отыр. (А. Веселовский.</w:t>
        <w:br/>
        <w:t>История эпоса, 307-бет).</w:t>
        <w:br/>
        <w:t>71</w:t>
        <w:br/>
        <w:t>бұтына қатқан, өзін туғаннан құдай атқан; бір кез ширек бойы бар,</w:t>
        <w:br/>
        <w:t>адам таппас ойы бар; тізесіне шекпен жетпеген, басынан жаманшылық</w:t>
        <w:br/>
        <w:t>кетпеген; басы мүйіз, арты киіз бір мыстан кемпір келеді» (Қазақ эпосы,</w:t>
        <w:br/>
        <w:t>269-бет).</w:t>
        <w:br/>
        <w:t>Асты сызылған сөздер көнгендігінен, сенгендігінен,</w:t>
        <w:br/>
        <w:t>дауласқандығынан-жауласқандығынан; ұрысқан-тырысқан, жетпеген-</w:t>
        <w:br/>
        <w:t>кетпеген, мүйіз-киіз деп, өлең тәрізді ұйқасып тұр.</w:t>
        <w:br/>
        <w:t>4. Орхон жырлары риторикалы сұрақтарға толы болып келеді. Олар</w:t>
        <w:br/>
        <w:t>шығармаға ерекше әуез, көтеріңкі леп беріп, жырдан асқақ ерлік сазын</w:t>
        <w:br/>
        <w:t>танытады.</w:t>
        <w:br/>
        <w:t>Елліг будун ертім,</w:t>
        <w:br/>
        <w:t>Елім амты қаны,</w:t>
        <w:br/>
        <w:t>Кемке еліг қазғанүрмен?-</w:t>
        <w:br/>
        <w:t>тір ерміс.</w:t>
        <w:br/>
        <w:t>Қағынлығ буду ертім,</w:t>
        <w:br/>
        <w:t>Қағаным қаны,</w:t>
        <w:br/>
        <w:t>Но қағанқа ісіг-күчіг бірурмен?-</w:t>
        <w:br/>
        <w:t>тір ермес</w:t>
        <w:br/>
        <w:t>Жаңашасы:</w:t>
        <w:br/>
        <w:t>Елді халық едім,</w:t>
        <w:br/>
        <w:t>Елім қазір қайда,</w:t>
        <w:br/>
        <w:t>Кімге ел-жұрт іздермін?</w:t>
        <w:br/>
        <w:t>десті.</w:t>
        <w:br/>
        <w:t>Қағанды халық едім,</w:t>
        <w:br/>
        <w:t>Қағаным қайда,</w:t>
        <w:br/>
        <w:t>Қандай қағанға күш-қуатым берермін?-</w:t>
        <w:br/>
        <w:t>десті.</w:t>
        <w:br/>
        <w:t>Немесе,</w:t>
        <w:br/>
        <w:t>Азу бу сабымды ігіц барғу?</w:t>
        <w:br/>
        <w:t>Турк беглер, будун, буны есідің?</w:t>
        <w:br/>
        <w:t>Жаңашасы:</w:t>
        <w:br/>
        <w:t>Осы сөзімде өтірік бар ма?</w:t>
        <w:br/>
        <w:t>Түрк бектері, халқы, бұны тындандар!</w:t>
        <w:br/>
        <w:t>Бұл жырлардың риторикаға құрылғанына анық көз жеткізу үшін</w:t>
      </w:r>
    </w:p>
    <w:p>
      <w:r>
        <w:t>Қ.Мырзалиев аударған «Күлтегін» жырына тағы бір зер салса да</w:t>
        <w:br/>
        <w:t>жеткілікті.</w:t>
        <w:br/>
        <w:t>.-</w:t>
        <w:br/>
        <w:t>Бұл жолдардан біз өз халқының тәуелсіздігі, намысы үшін түн</w:t>
        <w:br/>
        <w:t>ұйқысын төрт бөлген ерлердің үрдіс қимылын, дамылсыз жортуылын</w:t>
        <w:br/>
        <w:t>көрер едік.</w:t>
        <w:br/>
        <w:t>Тағы бір мысал. «Қобыланды батыр» мен «Алпамыс батыр»</w:t>
        <w:br/>
        <w:t>жырларындағы сөзбе-сөз келетін мына бір:</w:t>
        <w:br/>
        <w:t>Қаланың аузын қан қылды,</w:t>
        <w:br/>
        <w:t>Қақпаның аузын шаң кылды,</w:t>
        <w:br/>
        <w:t>Айдарлысын құл қылды,</w:t>
        <w:br/>
        <w:t>Тұлымдысын тұл қылды,-</w:t>
        <w:br/>
        <w:t>деген шумақты, «Күлтегіндегі» мына бір жолдармен салыстырып</w:t>
        <w:br/>
        <w:t>қараңыз:</w:t>
        <w:br/>
        <w:t>Бастыны еңкейтті,</w:t>
        <w:br/>
        <w:t>Тізеліні бүктірді.</w:t>
        <w:br/>
        <w:t>Бек ұлдары құл болды,</w:t>
        <w:br/>
        <w:t>Пәк қыздары күң болды.</w:t>
        <w:br/>
        <w:t>Осындағы құл, күң сөздерінің бәрінде де бірдей мағынада</w:t>
        <w:br/>
        <w:t>қолданылуына әрі жоғарыда келтірілген басқа да көптеген</w:t>
        <w:br/>
        <w:t>ұқсастықтарына қарап, Күлтегін, Алпамыс, Қобыланды жайындағы эпо-</w:t>
        <w:br/>
        <w:t>старды әр дәуірдің, бір әдеби дәстүрдің жалғасты туындылары деп есеп-</w:t>
        <w:br/>
        <w:t>теуге болар еді.</w:t>
        <w:br/>
        <w:t>Дәлірек айтқанда, олардың бәрі де ерте дәуірдегі ерлікті дәріптеген</w:t>
        <w:br/>
        <w:t>эпикалық дәстүрдің мұралары. Айырмашылығы тек «Күлтегін»</w:t>
        <w:br/>
        <w:t>жырының тасқа басылып, ондағы шығармаға қатысты нақтылы тарихи</w:t>
        <w:br/>
        <w:t>деректердің өзгеріссіз сақталып қалғандығында.</w:t>
        <w:br/>
        <w:t>Ал, «Қобыланды», «Алпамыс» эпостарында жеке рулар мен</w:t>
        <w:br/>
        <w:t>Алпамыстың, Қобыландының және басқа да бірді-екілі басты</w:t>
        <w:br/>
        <w:t>кейіпкерлердің атауы, есімі ғана сақталғандығы болмаса, ондағы</w:t>
        <w:br/>
        <w:t>суреттелген оқиға халықтың бертіндегі басынан кешкен дәуірлік</w:t>
        <w:br/>
        <w:t>кезендеріне, оқиғаларына сәйкес бүтіндей өзгеріп кеткен.</w:t>
        <w:br/>
        <w:t>Тасқа басылған демекші, «Алпамыс» эпосының Орхон дәуіріне</w:t>
        <w:br/>
        <w:t>жалғасты шыққандығыныңайқын бір дәлелін жырдың өз ішінен табамыз:</w:t>
        <w:br/>
        <w:t>Шаң астына қараса,</w:t>
        <w:br/>
        <w:t>Айшықта ала ту?! көрді.</w:t>
        <w:br/>
        <w:t>Ту астына қараса,</w:t>
        <w:br/>
        <w:t>Жер қайысқан қол көрді.</w:t>
        <w:br/>
        <w:t>Қол астына қараса,</w:t>
        <w:br/>
        <w:t>2 Түркі қағанытында әр рудың өз туы болған.</w:t>
        <w:br/>
        <w:t>.-</w:t>
      </w:r>
    </w:p>
    <w:p>
      <w:r>
        <w:t>Жасы құрдас менімен,</w:t>
        <w:br/>
        <w:t>Жұңы мұңдас менімен,-</w:t>
        <w:br/>
        <w:t>деген тірке стер «Алпамыстағы» -</w:t>
        <w:br/>
        <w:t>Қаланың аузын қан қылды,</w:t>
        <w:br/>
        <w:t>Қақпаның аузын шаң қылды,-</w:t>
        <w:br/>
        <w:t>тәрізді жолдар, Орхон жырларындағы --</w:t>
        <w:br/>
        <w:t>Бастыны еңкейтті,</w:t>
        <w:br/>
        <w:t>Тізеліні бүктірді.</w:t>
        <w:br/>
        <w:t>яки,</w:t>
        <w:br/>
        <w:t>Кедейді бай қылдым,</w:t>
        <w:br/>
        <w:t>Азды көп кылдым,</w:t>
        <w:br/>
        <w:t>Тату елге жақсылық қылдым,-</w:t>
        <w:br/>
        <w:t>секілді жолдар, жырдың лейтмотивіндей, шығарманың басынан аяғына</w:t>
        <w:br/>
        <w:t>дейін үнемі қайталанып отырады.</w:t>
        <w:br/>
        <w:t>Бір ғана бұл айтқандар емес, Күлтегін, Төныкөк жырлары мен қазақ</w:t>
        <w:br/>
        <w:t>эпостарының арасында басқа да толып жатқан сәйкестіктер бар. Сондай-</w:t>
        <w:br/>
        <w:t>ақ, эпостағы көне элементтің бірі -- ұланғайыр жорықтар, айбынды</w:t>
        <w:br/>
        <w:t>айқастар суреті десек, олардағы жоғарыда аталған жырлардың күллісінде</w:t>
        <w:br/>
        <w:t>ерекше шабытпен әрі өте ұқсас жырланады.</w:t>
        <w:br/>
        <w:t>Көршілес оғыздарға, қырғыздарға, табғаштарға қарсы аттанып,</w:t>
        <w:br/>
        <w:t>жауының елдігін жойып, хандығын қиратып жүрген Күлтегіннің</w:t>
        <w:br/>
        <w:t>әрекеттері Тайбурылды шиыршық аттырған Қобыландының, күллі</w:t>
        <w:br/>
        <w:t>қалмақты үрейлендірген Алпамыстың ересен қимылдарына ұқсамай ма?</w:t>
        <w:br/>
        <w:t>Бірде найзаласқан, бірде қылыштасқан қанды айқастар кескінін бұл</w:t>
        <w:br/>
        <w:t>жерде тізіп жатудың қажеті бола қояр ма екен? Оны жоғарыда келтірілген</w:t>
        <w:br/>
        <w:t>жыр нұсқасынан анық көруге болады.</w:t>
        <w:br/>
        <w:t>Салыстырып отырған «Күлтегін», «Алпамыс», «Қобыланды»</w:t>
        <w:br/>
        <w:t>жырларынан бірінің-бірі көшірмесіндей, егіз, туысты көріністерді</w:t>
        <w:br/>
        <w:t>қиналмай табуға болады. Батырлар жасаған ерлік көріністердің</w:t>
        <w:br/>
        <w:t>соншалықты ұқсастығына бірер мысал келтірейік:</w:t>
        <w:br/>
        <w:t>«Күлтегінде» -- Түнде ұйықтамадым,</w:t>
        <w:br/>
        <w:t>Күндіз отырмадым.</w:t>
        <w:br/>
        <w:t>«Қобыландыда» -- Түн ұйқыны бөлгендей,</w:t>
        <w:br/>
        <w:t>Қай шаһарға барасың?</w:t>
        <w:br/>
        <w:t>«Алпамыста» --Күннен күнге түн қатып.</w:t>
        <w:br/>
        <w:t>“.</w:t>
        <w:br/>
        <w:t>Ақ шатыр мен көк шатыр:%</w:t>
        <w:br/>
        <w:t>Баратын тура жол көрді,</w:t>
        <w:br/>
        <w:t>Аяғының астында,</w:t>
        <w:br/>
        <w:t>Тақтай тастың бетінде</w:t>
        <w:br/>
        <w:t>Жазылған таста хат жатыр,</w:t>
        <w:br/>
        <w:t>Хатқа бала қараса,</w:t>
        <w:br/>
        <w:t>Іші толған тамаша,</w:t>
      </w:r>
    </w:p>
    <w:p>
      <w:r>
        <w:t>Талай-талай кеп жатыр.</w:t>
        <w:br/>
        <w:t>Түсінбеген түсінсін,</w:t>
        <w:br/>
        <w:t>Болмаған бұрын сөз жатыр”</w:t>
        <w:br/>
        <w:t>Әрі қарай оқи түсейік:</w:t>
        <w:br/>
        <w:t>Осы жолмен жүрсе деп,</w:t>
        <w:br/>
        <w:t>Алпамыс жалғыз келсе деп,</w:t>
        <w:br/>
        <w:t>Жазған хатты көрсе деп,</w:t>
        <w:br/>
        <w:t>Тасқа қалам басады.</w:t>
        <w:br/>
        <w:t>Алпамыс деп ат жазып,</w:t>
        <w:br/>
        <w:t>Өзінің атын қосады?</w:t>
        <w:br/>
        <w:t>Көріп отырсыздар, тас бетіндегі жазудың дерегін «Алпамыс» та беріп</w:t>
        <w:br/>
        <w:t>отыр. Бұл, сөз жоқ, эпостың шығу дәуірін анықтауға септігін тигізетін</w:t>
        <w:br/>
        <w:t>құнды материял.</w:t>
        <w:br/>
        <w:t>Оның үстіне тақтай тастың бетіндегі жазудың</w:t>
        <w:br/>
        <w:t>Іші толған тамаша,</w:t>
        <w:br/>
        <w:t>Талай-талай кеп жатыр.</w:t>
        <w:br/>
        <w:t>Түсінбеген түсінсін,</w:t>
        <w:br/>
        <w:t>Болмаған бұрын сөз жатыр -</w:t>
        <w:br/>
        <w:t>дейтін жолдары бізді ойландыру керек. Себебі, жырдың ең көне</w:t>
        <w:br/>
        <w:t>жолдарының бірі осылар деп есептейміз.</w:t>
        <w:br/>
        <w:t>«Алпамыстың» ең алғашқы нұсқасында тастағы жазудың мазмұны</w:t>
        <w:br/>
        <w:t>толық болған деу керек, амал не, ғасырлар өткен сайын ол жазулар</w:t>
        <w:br/>
        <w:t>ұмытылып, осы күндері «сол жазулардың ішінде» не бір болмаған</w:t>
        <w:br/>
        <w:t>сөз бар еді» деген тәрізді елесі ғана қалған. Жалпы ұрпақтан-ұрпаққа,</w:t>
        <w:br/>
        <w:t>ғасырлардан-ғасырға ауызша тараған әдебиет үлгілерінің тағдыры</w:t>
        <w:br/>
        <w:t>осындай. Жылдар өткен сайын ауызекі таралатын жырлар әр жыраудың</w:t>
        <w:br/>
        <w:t>тұсында өзгеріске ұшырай береді.</w:t>
        <w:br/>
        <w:t>2% Түркі халқы көбіне көк шатыр тігіп, бектері киімді көк түстен киген. Мұның өзі аспанды</w:t>
        <w:br/>
        <w:t>тәңірі деп танып, содан жаралдық дейтін халықтың сол Тәңірі-аспан түсіне ұқсатуынан. Түркі</w:t>
        <w:br/>
        <w:t>халқын кейде көк түрк деп те атайтыны сондықтан.</w:t>
        <w:br/>
        <w:t>29 Қазақ эпосы, 246-бет.</w:t>
        <w:br/>
        <w:t>30 Қазақ эпосы. 247-бет</w:t>
        <w:br/>
        <w:t>“.</w:t>
        <w:br/>
        <w:t>Қалың қыпшақ жағалай</w:t>
        <w:br/>
        <w:t>Қараспан тауға қоныпты.</w:t>
        <w:br/>
        <w:t>Кемшілік көріп кәпірден</w:t>
        <w:br/>
        <w:t>Пенде болып байланған.</w:t>
        <w:br/>
        <w:t>Жылаған қыпшақ баласы</w:t>
        <w:br/>
        <w:t>Бұрынғыдан екі есе</w:t>
        <w:br/>
        <w:t>Бақ-дәулетке жолықты.</w:t>
        <w:br/>
        <w:t>Қалмақтан алған көп олжа</w:t>
        <w:br/>
        <w:t>Бөліп берді еліне,</w:t>
        <w:br/>
        <w:t>Пақыр, кедей кеміне,</w:t>
        <w:br/>
        <w:t>Кедейі байға теңеліп,</w:t>
        <w:br/>
        <w:t>Риза болды бәрі де.</w:t>
        <w:br/>
        <w:t>(Қазақ эпосы, 181-бет)</w:t>
        <w:br/>
        <w:t>Орхон, «Қобыланды» жырларындағы жағдайды «Алпамыстан» да</w:t>
      </w:r>
    </w:p>
    <w:p>
      <w:r>
        <w:t>көреміз.</w:t>
        <w:br/>
        <w:t>Байбөрінің қателігінен Қоңырат елі ыдырап, тозып кетеді. Неше түрлі</w:t>
        <w:br/>
        <w:t>азап-қиындықты басынан кешіріп, ұзақ сапардан Алпамыс батыр еліне</w:t>
        <w:br/>
        <w:t>қайта оралғанда: Ұлтан құлы бек болған; бабасы -- жалшы, әкесі - құл,</w:t>
        <w:br/>
        <w:t>анасы мен қарындасы күң болған; Жәдігері -- доғаға, жесірі саудаға</w:t>
        <w:br/>
        <w:t>түскен ақыр заманға тап болады.</w:t>
        <w:br/>
        <w:t>Осыншама мехнаттан, бұғаудан халқын құтқарып, жұртын қайта</w:t>
        <w:br/>
        <w:t>түзейтін тағы сол ел батыры -- Алпамыс.</w:t>
        <w:br/>
        <w:t>Жиылған халық жылады,</w:t>
        <w:br/>
        <w:t>Тозып кеткен ел-жұртын</w:t>
        <w:br/>
        <w:t>Тегіс жиып алады.</w:t>
        <w:br/>
        <w:t>Тентегі мен тезісін</w:t>
        <w:br/>
        <w:t>Түзетіп жөнге салады.</w:t>
        <w:br/>
        <w:t>(Қазақ эпосы, 327-бет).</w:t>
        <w:br/>
        <w:t>Тағы бір ерекше айта кететін нәрсе - Орхон, «Алпамыс» жырларында</w:t>
        <w:br/>
        <w:t>жеті санының жиі қайталануы жайлы. Бірнеше мысал келтірейік.</w:t>
        <w:br/>
        <w:t>вы -</w:t>
        <w:br/>
        <w:t>5</w:t>
        <w:br/>
        <w:t>6</w:t>
        <w:br/>
        <w:t>дүниеден ұшты.</w:t>
        <w:br/>
        <w:t>Әкем қаған он жеті ер ертіпті.</w:t>
        <w:br/>
        <w:t>Жиылып жеттпіс ер бопты.</w:t>
        <w:br/>
        <w:t>Қосыны әсеті жүз ер бопты.</w:t>
        <w:br/>
        <w:t>Қырық жеті рет аттанды,</w:t>
        <w:br/>
        <w:t>Жиырма шайқас жасады.</w:t>
        <w:br/>
        <w:t>Әкем өлгенде інім Күлтегін жеті жаста қалды</w:t>
        <w:br/>
        <w:t>Күлтегін қой жылы он жетінші күні</w:t>
        <w:br/>
        <w:t>Тоғызыншы айдың жиырма жетісінде жерледік.</w:t>
        <w:br/>
        <w:t>.-</w:t>
        <w:br/>
        <w:t>Мынадай бір қызықты жайды да айта кеткен жөн.</w:t>
        <w:br/>
        <w:t>Жеңілген елге ханды, бекті батырдың өзі сайлауы жырларымызда о</w:t>
        <w:br/>
        <w:t>бастан-ақ желісін үзбей келе жатқан жалғасты дәстүр екенін аңғарамыз.</w:t>
        <w:br/>
        <w:t>Мысалы, Орхон жырларында Білге қаған, Күлтегін өздері жеңген</w:t>
        <w:br/>
        <w:t>елдерге шад, бек тағайындайтын болса, Алпамыс қалмаққа Кейқуатты</w:t>
        <w:br/>
        <w:t>патша етеді.</w:t>
        <w:br/>
        <w:t>Патша болды Кейқуат</w:t>
        <w:br/>
        <w:t>Қалмақтың қалың еліне</w:t>
        <w:br/>
        <w:t>Эпостарда быт-шыт болып ыдырап кеткен, өлімші халге жеткен</w:t>
        <w:br/>
        <w:t>халықты қайта жиып, қалпына келтіретін де, ел-жұрт ететін де - сол ба-</w:t>
        <w:br/>
        <w:t>тырлар. Батырлардың негізгі міндеті өз Отанын сыртқы жаулардан қорғау</w:t>
        <w:br/>
        <w:t>болса, сол қорғаудағы мақсат -- ел тұрмысын жақсарту. Жырларда осын-</w:t>
        <w:br/>
        <w:t>дай маңызды мәселе де ерекше орын алады.</w:t>
        <w:br/>
        <w:t>Табғаштардың «тәтті сөз, асыл дүниесіне алданған»,өзарасындаіріткі</w:t>
        <w:br/>
        <w:t>шығып, бағынбай, бағытсыз кеткен түрк халқы жайында «Күлтегін»</w:t>
        <w:br/>
        <w:t>жыры:</w:t>
      </w:r>
    </w:p>
    <w:p>
      <w:r>
        <w:t>Аштықта тоқтықты түсінбейсің,</w:t>
        <w:br/>
        <w:t>Бір тойсаң аштықты түсінбейсің,</w:t>
        <w:br/>
        <w:t>Сондығың үшін алдандың,</w:t>
        <w:br/>
        <w:t>Ханның тілін алмадың.</w:t>
        <w:br/>
        <w:t>Жер-жерге бардың, (сандалдың),</w:t>
        <w:br/>
        <w:t>Аштықтан әбден арыдың,-</w:t>
        <w:br/>
        <w:t>деп, ашына әрі оларды жазғыра жазады.</w:t>
        <w:br/>
        <w:t>Әйелі--күң, ері құл болып, осылайтозып кеткенхалықты атамекеніне</w:t>
        <w:br/>
        <w:t>қайта жинап қоныстандыратын -- Күлтегін.</w:t>
        <w:br/>
        <w:t>Күлтегіннің ерлігінің арқасында түрк халқының:</w:t>
        <w:br/>
        <w:t>Кедейі бай болды,</w:t>
        <w:br/>
        <w:t>Азы көп болды,</w:t>
        <w:br/>
        <w:t>Құл құлды болды,</w:t>
        <w:br/>
        <w:t>Күң күнді болды.</w:t>
        <w:br/>
        <w:t>Сөйтіп, ешкімге кіріптар болмай бейбіт өмір сүрді. Осындай жәйттерді</w:t>
        <w:br/>
        <w:t>«Қобыланды», «Алпамыс» жырларынан да кездестіреміз.</w:t>
        <w:br/>
        <w:t>Қобыландының жырақта жүргендігін пайдаланып, Алшағыр оның</w:t>
        <w:br/>
        <w:t>елін шауып алады. Қалмақтың құрсауынан босатып, ызғыған қыпшаққа</w:t>
        <w:br/>
        <w:t>берекені қайта дарытатын -- Қобыландының өзі:</w:t>
        <w:br/>
        <w:t>т»</w:t>
        <w:br/>
        <w:t>Мазарын, ою-өрнегін, жазба тасын мешін жылы жетінші айдың</w:t>
        <w:br/>
        <w:t>жиырма жетісінде тегіс аяқтадық. Күлтегін өлгенде қырық жеті жаста</w:t>
        <w:br/>
        <w:t>еді.</w:t>
        <w:br/>
        <w:t>«Алпамыста»:</w:t>
        <w:br/>
        <w:t>1. Жеті жыл жаттым мен деймін</w:t>
        <w:br/>
        <w:t>Жеті мың қалмақ өлтірмей</w:t>
        <w:br/>
        <w:t>Сірә де кезек бермеймін.</w:t>
        <w:br/>
        <w:t>2. Жеті жылдың ішінде</w:t>
        <w:br/>
        <w:t>Көрінбеді кісіге.</w:t>
        <w:br/>
        <w:t>3. Енділігі жеті кез</w:t>
        <w:br/>
        <w:t>Темір үйді салдырды.</w:t>
        <w:br/>
        <w:t>4. Жеті күн мен жеті түн</w:t>
        <w:br/>
        <w:t>Қолыма менің бер,-- деді.</w:t>
        <w:br/>
        <w:t>5. Отырған орны жер болып</w:t>
        <w:br/>
        <w:t>Жеті күн ұдай түнеді.</w:t>
        <w:br/>
        <w:t>Бұл туралы толып жатқан пікірлер бар. Қазақтың жеті өткізу, жеті</w:t>
        <w:br/>
        <w:t>атадан бері санауы да қызық.</w:t>
        <w:br/>
        <w:t>Бірақ бізге керегі әзірге ол емес. Бізді қызықтыратыны ҮП ғасыр</w:t>
        <w:br/>
        <w:t>мұрасы -- «Күлтегін» мен «Алпамыс» эпосында өсімтал (7--70--700-</w:t>
        <w:br/>
        <w:t>7000) жұмбақ жеті санның жиі қайталануы.</w:t>
        <w:br/>
        <w:t>Мұның өзі бір жағынан «Алпамыстың» көнелігін дәлелдесе, екінші</w:t>
        <w:br/>
        <w:t>жағынан«Алпамыс» пенОрхон жырларының шыққануақытының жалғас,</w:t>
        <w:br/>
        <w:t>іргелес екендігін, бір дәстүрдің мұрасы екендігін тағы да растайды.</w:t>
        <w:br/>
        <w:t>жжж</w:t>
        <w:br/>
        <w:t>Сонымен, жинақтай келе айтарымыз: Біріншіден, Орхонескерткіштері</w:t>
      </w:r>
    </w:p>
    <w:p>
      <w:r>
        <w:t>--түрк халықтары тарихының көп деректерінің әсерлі желісін жеткізген,</w:t>
        <w:br/>
        <w:t>эпикалық шығармалардың шағын фабулалық өрістерін қамтыған тарихи</w:t>
        <w:br/>
        <w:t>-- ерлік жырлардың ең әдепкі үлгілері.</w:t>
        <w:br/>
        <w:t>Эпостық баяндауға негізделген бұл ескерткіштерде жеңілуді</w:t>
        <w:br/>
        <w:t>білмеген ежелгі жыр батырларындай, Күлтегіннің басынан кешкен ерлік</w:t>
        <w:br/>
        <w:t>қимылдары, жорық сапарлары қаншама? Тілсіз тасқа сыйғызған сол</w:t>
        <w:br/>
        <w:t>жойқын соғыс суреттерінен біз Күлтегіннің жекпе-жек шайқастарын</w:t>
        <w:br/>
        <w:t>анық елестетеміз.</w:t>
        <w:br/>
        <w:t>Орхон жырларының негізіне түрк руларын біріктіру, нығайту, сыртқы</w:t>
        <w:br/>
        <w:t>жаулардан қорғау идеясы алынған. Әлбетте, сонымен бірге біз олардан</w:t>
        <w:br/>
        <w:t>рулық дәуірдің әлеуметтік теңсіздігін де көреміз.</w:t>
        <w:br/>
        <w:t>Үстем тап өкілдерінің, ақсүйектердің (бек) төменгі бұқараны (қара</w:t>
        <w:br/>
        <w:t>будун) қалай қанағандығы жайында елеулі деректер табамыз.</w:t>
        <w:br/>
        <w:t>Бұл жайында Орхон жырлары: «Ер жыныстың құл болды. Пәк</w:t>
        <w:br/>
        <w:t>,ғ</w:t>
        <w:br/>
        <w:t>Бұл отша жанып, бөріше ұмтылған, жыртқыш құстай улы тырнағын</w:t>
        <w:br/>
        <w:t>жайған үрейлі жау қолын көз алдымызға әкеледі.</w:t>
        <w:br/>
        <w:t>Міне, мұның бәрі де жырдың басты тұлғасы-- Күлтегін образын жан-</w:t>
        <w:br/>
        <w:t>жақты толықтырып аша түсетін ақиқатты, жанды кескіндер.</w:t>
        <w:br/>
        <w:t>Күлтегіннен басқа Орхон ескерткіштерінде жиі аталатын өзгеше</w:t>
        <w:br/>
        <w:t>кейіп, оқшау бейнеленетін образ -- Тоныкөк.</w:t>
        <w:br/>
        <w:t>Ол -- Елтеріс, Білге қағандардың ақылгөй дем берушісі, талай</w:t>
        <w:br/>
        <w:t>жорықтарға бастап, жауды талқандаған қолбасшы, батыр.</w:t>
        <w:br/>
        <w:t>«Мен -- кемеңгер Тоныкөкпін» деп басталып, соның өз атынан</w:t>
        <w:br/>
        <w:t>баяндалатын ескерткіште Тоныкөктің барлық айла-тәсілі толық</w:t>
        <w:br/>
        <w:t>қамтылған.</w:t>
        <w:br/>
        <w:t>Ол көбіне, бірнеше ханға ақылгөй болған, телегей жыр тудырған</w:t>
        <w:br/>
        <w:t>Бұқар тәрізді ғұлама жырауларымызды еске салады. Ол оғыз батырлары</w:t>
        <w:br/>
        <w:t>жайындағы мол жырларды шығарған Қорқытқа да ұқсайды. Өйткені,</w:t>
        <w:br/>
        <w:t>Орхон ескерткіштеріндегі Тоныкөк жыр авторы ретінде де белгілі.</w:t>
        <w:br/>
        <w:t>Мұның өзі, қырғыз халқының әйгілі эпосы «Манастың» тууы жайындағы</w:t>
        <w:br/>
        <w:t>академик М. Әуезовтің: «Алғашқы жырды аты шулы жорыққа өзі</w:t>
        <w:br/>
        <w:t>қатысып, көзімен көрген адам шығарған»”! дейтін өте құнды тұжырымын</w:t>
        <w:br/>
        <w:t>бекіте түседі.</w:t>
        <w:br/>
        <w:t>Ғалым айтып отырғандай, Орхон жырларындағы Тоныкөк те</w:t>
        <w:br/>
        <w:t>небір жорықтардың куәгері, ізінше сол соғыстар жайында әсерлі</w:t>
        <w:br/>
        <w:t>дүниелер тудырған эпикалық өнердің иесі. Сонда біздің Тоныкөк деп</w:t>
        <w:br/>
        <w:t>отырғанымыздың өзі, алдымен жырау болып шығады.</w:t>
        <w:br/>
        <w:t>Екіншіден, Тоныкөк -- ақылды қолбасшы. Оның есімімен Білге</w:t>
        <w:br/>
        <w:t>эпитеті (Білге Тоныкөкуүнеміегізаталып отырады. Біздіңше,</w:t>
        <w:br/>
        <w:t>бұл Тоныкөктің сондайлық ақылдылығына сәйкес халықтың бертіндегі</w:t>
        <w:br/>
        <w:t>қосып берген аты. «Ақыл иесі, сөз иесі болдым» -- дейді бір сөзінде</w:t>
        <w:br/>
        <w:t>Тоныкөк. Соған қарағанда оның әрі ақылды, әрі сөзге шешен болғандығы</w:t>
        <w:br/>
        <w:t>аңғарылады.</w:t>
        <w:br/>
        <w:t>Тоныкөк -- ұрда-жық асығыстың келте адамы емес, алдағыны күні</w:t>
        <w:br/>
        <w:t>бұрын болжап білетін сергек ойшыл.</w:t>
      </w:r>
    </w:p>
    <w:p>
      <w:r>
        <w:t>Небір қиын-қыстау күндерде қай мәселенің тұсында да асықпай-</w:t>
        <w:br/>
        <w:t>аптықпай: «осылай етсем ше?» деп, өзіне сауал қойып барып, шешімін</w:t>
        <w:br/>
        <w:t>содан соң іздейді.</w:t>
        <w:br/>
        <w:t>Әлсіреп жойылып бара жатқан түрк халқын қайта біріктіріп, қайтадан</w:t>
        <w:br/>
        <w:t>ел ете алатын басшыны сайлаудан бұрын Тоныкөк: «Арық бұқаның, семіз</w:t>
        <w:br/>
        <w:t>бұқаныңбарын білер ме екен? деп толғанады. Бұл-- оныңақсүйектермен</w:t>
        <w:br/>
        <w:t>бұқараны өштестірмей, жауықтырмай ұстай алар ма екен, жақсы мен</w:t>
        <w:br/>
        <w:t>жаманды ажырата алар ма екен дегені еді.</w:t>
        <w:br/>
        <w:t>Тоныкөктің данышпандық қасиетін түрк халқының жаулары да</w:t>
        <w:br/>
        <w:t>31 М.Әуезов. «Уақыт және қаламгер», 206-бет.</w:t>
        <w:br/>
        <w:t>".</w:t>
        <w:br/>
        <w:t>мойындайды. Түрктерден сескенген қидандар, табғаштар, оғуздар</w:t>
        <w:br/>
        <w:t>өздерінің одақтастарына елші жіберіп, ақыл қосып, күш біріктірудің</w:t>
        <w:br/>
        <w:t>қажеттігін қайта-қайта пысықтап, әбіржіп жатады. Өйткені, олардың</w:t>
        <w:br/>
        <w:t>айтуынша: түрк халқының «Қағаны -- алып, ақылгөйі -- кемеңгер. Осы</w:t>
        <w:br/>
        <w:t>екеуі тірі болса, бізге жеңу жоқ» деп налиды. Мұндағы түрк халқының</w:t>
        <w:br/>
        <w:t>ақылгөйі деп отырғаны -- Тоныкөк.</w:t>
        <w:br/>
        <w:t>Тоныкөк -- айлакер, әскери әдістердің жетік білгірі. Оғыздар,</w:t>
        <w:br/>
        <w:t>табғаштар, құтандар түрк халқына қарсы аттану үшін күш қосқалы</w:t>
        <w:br/>
        <w:t>жатыр дегенді естіген Тоныкөк күні-түні алдағы болғалы тұрған апаттан</w:t>
        <w:br/>
        <w:t>құтылар жолдарды, тәсілдерді іздейді ғой. Ақыры күллі ел болып соның</w:t>
        <w:br/>
        <w:t>дегеніне көшеді.</w:t>
        <w:br/>
        <w:t>Тоныкөктің ойынша: «жұқаны бүктеу оңай, жіңішкені -- үзу</w:t>
        <w:br/>
        <w:t>оңай, ендеше ол үшеуі бірігіп күшеймей тұрғанда шабуылға түрк</w:t>
        <w:br/>
        <w:t>жауынгерлерінің өзі шығып, оларды шетінен біртіндеп талқандау керек».</w:t>
        <w:br/>
        <w:t>Көпті көрген, өмірден түйгені мол Тоныкөктің ақыл-айласы, сөйтіп,</w:t>
        <w:br/>
        <w:t>түрк халқына жеңіс әпереді.</w:t>
        <w:br/>
        <w:t>Жауға ойламаған жерден, дәл осылай, тұтқиылдан шабуыл жасау, бұл</w:t>
        <w:br/>
        <w:t>да қатал сындардан қапысыз өткен ең сүйікті әскери әдістерінің бірі.</w:t>
        <w:br/>
        <w:t>Тоныкөк -- саясаттың адамы. Осы қасиетіне байланысты академик</w:t>
        <w:br/>
        <w:t>Бартольд оны француз тарихындағы Талейранмен салыстырады. Көзі</w:t>
        <w:br/>
        <w:t>тірісінде өз атынан өзіне ескерткіш орнаттыруы да, тексте басынан</w:t>
        <w:br/>
        <w:t>аяғына дейін үнемі «мен», «мен» деп сөйлеуі де, оның тарихта өз атын</w:t>
        <w:br/>
        <w:t>қалдыруға қам жеген саясатшылдығынан еді.</w:t>
        <w:br/>
        <w:t>Жоғарғы айтылғандардың үстіне Тоныкөк -- жауапты, шешуші</w:t>
        <w:br/>
        <w:t>жорықтарға қол бастаған ерен батыр.</w:t>
        <w:br/>
        <w:t>Ел шетіне жау келгенде түрк халқы үшін ол түн төсегінен түңіліп,</w:t>
        <w:br/>
        <w:t>ұйқысын төрт бөледі.</w:t>
        <w:br/>
        <w:t>Түнде ұйықтамадым,</w:t>
        <w:br/>
        <w:t>Күндіз отырмадым.</w:t>
        <w:br/>
        <w:t>Қызыл қанымды ағыздым,</w:t>
        <w:br/>
        <w:t>Қара терімді төктім,-</w:t>
        <w:br/>
        <w:t>деп жазады.</w:t>
        <w:br/>
        <w:t>Ол-- қорқуды білмейтін, жауға намысын жібермейтін ержүрек батыр.</w:t>
        <w:br/>
        <w:t>Оның қайсар, батырға тән ерлігін мына бір үзіндіден айқын көреміз:</w:t>
        <w:br/>
        <w:t>Алтын тауын асып келдік,</w:t>
        <w:br/>
        <w:t>Ертіс өзенін кешіп келдік,</w:t>
      </w:r>
    </w:p>
    <w:p>
      <w:r>
        <w:t>Көп екен деп неге қашамыз,</w:t>
        <w:br/>
        <w:t>Азбыз деп неге қорқамыз,</w:t>
        <w:br/>
        <w:t>Неге басындырамыз?</w:t>
        <w:br/>
        <w:t>Шабамыз,-</w:t>
        <w:br/>
        <w:t>дейді.</w:t>
        <w:br/>
        <w:t>.-”</w:t>
        <w:br/>
        <w:t>Келтірілген кестеден Орхон ескерткіштерінде жеті-сегіз буынды жыр</w:t>
        <w:br/>
        <w:t>жолдарының (оларды қосып есептегенде бүкіл ескерткіштердің 30,3</w:t>
        <w:br/>
        <w:t>процентін қамтиды) басымырақ екенін байқаймыз. Мұның өзі Орхон</w:t>
        <w:br/>
        <w:t>ескерткіштерін құрылысы жағынан қазақ жырларына тағы да жақындата</w:t>
        <w:br/>
        <w:t>түседі.</w:t>
        <w:br/>
        <w:t>Тегінде Орхон жырларында өте жиі ұшырасатын: іші-тысы, (ічін-</w:t>
        <w:br/>
        <w:t>ташын), ел-жұрты (ел-төрүсі), жылаған-сықтаған (йұғчы -- сығытчы),</w:t>
        <w:br/>
        <w:t>інілі-ағалы (інілі-ечілі), бейнет-күші (ісіг-күчіг), ата-баба (ечүм-апам),</w:t>
        <w:br/>
        <w:t>ілгері-кейін (ілгері-кұрығару), атақ-даңқы (аты-күзі), от-су (от-суб),</w:t>
        <w:br/>
        <w:t>ойда-қырда (Йер-сайу), өлім-жітім (өлү-Йітү), жаяу-жалпы (Йодағын-</w:t>
        <w:br/>
        <w:t>Йалаңын), жер-көк (теңірі-Йір), қасы-көзі (көзі-қашы), ою-өрнек (барқ-</w:t>
        <w:br/>
        <w:t>бедіз), күні-түні (күн Йеме-түн Йеме), қыз-қырқын (қыз-қыдыз) тәрізді</w:t>
        <w:br/>
        <w:t>тұрақты-мағыналық бірлікті білдіретін қос сөзді егіз тіркестер мен</w:t>
        <w:br/>
        <w:t>ыңғайлас мәндес синонимді сөздер тізбегі өлең жасаудың ең әдепкі</w:t>
        <w:br/>
        <w:t>тәсілдері болғанға ұқсайды.</w:t>
        <w:br/>
        <w:t>Ондай қос сөзді тіркестердің өзі кейде бір жағы мәнді, бір жағы мәнсіз</w:t>
        <w:br/>
        <w:t>(қыз-қырқын, жылаған-сықтаған, өлім-жітім тәрізді); кейде екі сыңары</w:t>
        <w:br/>
        <w:t>да мағыналы (қасы-көзі, ойда-қырда, ата-баба) болып келеді.</w:t>
        <w:br/>
        <w:t>Енді ыңғайлас мәндестерге мысал келтірейік: Тәтті сөз, асыл</w:t>
        <w:br/>
        <w:t>қазынасы, сүчіг сабын, йымшақ ағын;</w:t>
        <w:br/>
        <w:t>Ақылды кісілерді, батыл кісілерді -- Едгү білге кісіг, едгү алп кісіг;</w:t>
        <w:br/>
        <w:t>Жоқ, кедей халық Иоқ, чығай будун;</w:t>
        <w:br/>
        <w:t>Қалыптастырғам, иелік еткен</w:t>
        <w:br/>
        <w:t>Қырылайық, жойылайық</w:t>
        <w:br/>
        <w:t>Бейшара, мүсәпір халық</w:t>
        <w:br/>
        <w:t>Бағынды, жүгінді</w:t>
        <w:br/>
        <w:t>-- тұта бірміс, іті бірміс</w:t>
        <w:br/>
        <w:t>Өлүрейін, урығсырайун;</w:t>
        <w:br/>
        <w:t>Иабыз, Йаблақ будун;</w:t>
        <w:br/>
        <w:t>Шнікді, Йукүнті 7. с. с.</w:t>
        <w:br/>
        <w:t>Кейде осы тәрізді ыңғайлас сөздердің бір ғана қатар емес, екі тармақ</w:t>
        <w:br/>
        <w:t>құрап, өлеңге өте ұқсас болып келетін түрлері де ұшырасады.</w:t>
        <w:br/>
        <w:t>будунуғ,</w:t>
        <w:br/>
        <w:t>болғұрмыс.</w:t>
        <w:br/>
        <w:t>Білместігі үшін,</w:t>
        <w:br/>
        <w:t>Бізге жауыздығы үшін</w:t>
        <w:br/>
        <w:t>Ханы өлді.</w:t>
        <w:br/>
        <w:t>Көтерген тәңірі,</w:t>
      </w:r>
    </w:p>
    <w:p>
      <w:r>
        <w:t>Ел берген тәңірі,</w:t>
        <w:br/>
        <w:t>Ші --ассыз,</w:t>
        <w:br/>
        <w:t>“.</w:t>
        <w:br/>
        <w:t>Елсіз қалған, хансыз қалған халықты,--Елсіреміс, қағансырамыс</w:t>
        <w:br/>
        <w:t>Күң болған, құлданған халықты, Күндеміс, құледміс будунуғ,</w:t>
        <w:br/>
        <w:t>Ата-баба мекеніне қайта орнатқан, Ечүм-апам төрүсүнче Йаратмыс,</w:t>
        <w:br/>
        <w:t>Білмедүкін үчүн,</w:t>
        <w:br/>
        <w:t>Бізіңе Йаңлұқын үчүн</w:t>
        <w:br/>
        <w:t>Қағаны елті</w:t>
        <w:br/>
        <w:t>Көтүрміс теңрі,</w:t>
        <w:br/>
        <w:t>Ел бірігме теңрі.</w:t>
        <w:br/>
        <w:t>Ічре ашсыз,</w:t>
        <w:br/>
        <w:t>Ізгіл халқымен соғыстық,</w:t>
        <w:br/>
        <w:t>Күлтегін алып Шалшы атын мініп,</w:t>
        <w:br/>
        <w:t>Шабуылға ұмтылды.</w:t>
        <w:br/>
        <w:t>Ол ат сонда құлады,</w:t>
        <w:br/>
        <w:t>Ізгіл халқы қырылды (КТү).</w:t>
        <w:br/>
        <w:t>яки, Күлтегін Байырқының Ақ айғырын мініп, шабуылға шықты. Сол</w:t>
        <w:br/>
        <w:t>айқаста Байырқылық Ақ айғырдың белі мертікті. Қырғыз қағанын</w:t>
        <w:br/>
        <w:t>өлтірдік, елін алдық.</w:t>
        <w:br/>
        <w:t>Тағы бір мысал:</w:t>
        <w:br/>
        <w:t>Соғыстық.</w:t>
        <w:br/>
        <w:t>Талқандадық.</w:t>
        <w:br/>
        <w:t>Ханын өлтірдік.</w:t>
        <w:br/>
        <w:t>Сол сияқты, Күлтегіннің жау батырларын жеңу әдісі де бір сарындас</w:t>
        <w:br/>
        <w:t>болып келеді.</w:t>
        <w:br/>
        <w:t>Бірнеше мысал келтірейік:</w:t>
        <w:br/>
        <w:t>Бір ерін оққа ұшырды,</w:t>
        <w:br/>
        <w:t>Екі ерін найзаға ілді.</w:t>
        <w:br/>
        <w:t>Қос батырын найзамен шанышты,</w:t>
        <w:br/>
        <w:t>Қарлықтарды қырдық, алдық.</w:t>
        <w:br/>
        <w:t>Алты ерін шанышты,</w:t>
        <w:br/>
        <w:t>Жетінші ерін қылыштады.</w:t>
        <w:br/>
        <w:t>Бұл келтірілген үзінділер Орхон жырларында қайталаудың жиі</w:t>
        <w:br/>
        <w:t>кездесетіндігіне көз жеткізеді.</w:t>
        <w:br/>
        <w:t>3. Орхон ескерткіштерінде жоғарыда айтқанымыздай, қара сөз</w:t>
        <w:br/>
        <w:t>араласып отырады. Ондай жолдардың өзі қазақ эпостарында кездесетін</w:t>
        <w:br/>
        <w:t>прозалық үлгілердей, мейлінше, көркем болып келеді, кейде ұйқасып</w:t>
        <w:br/>
        <w:t>жатады.</w:t>
      </w:r>
    </w:p>
    <w:p>
      <w:r>
        <w:t>Мысалы, «Беглері, будуны түзсіз үчін, табғач будун теблігін күрліг</w:t>
        <w:br/>
        <w:t>үчүн, армақчусун үчүн, іні-ечілі кіншір-түкін үчүн, беглі-бурунлығ</w:t>
        <w:br/>
        <w:t>Йоншуртікін үчүн түрк будун ілледүк ілін учауну ыдмыс, қазғанладуқ</w:t>
        <w:br/>
        <w:t>қағанун Йітірү ыдмыс». (КТҮ).</w:t>
        <w:br/>
        <w:t>Жаңашасы: «Бектерінің, халқының ымырасыздығынан, табғаш</w:t>
        <w:br/>
        <w:t>халқының алдауына сенгендігінен, арбауына көнгендігінен, інілі-ағаның</w:t>
        <w:br/>
        <w:t>дауласқандығынан, бекті - халқының жауласқандығынан түрк халқы</w:t>
        <w:br/>
        <w:t>елдігін жойды, хандығынан айырылды».</w:t>
        <w:br/>
        <w:t>Дәл осындай көркем әрі ішкі ұйқасқа құрылған қара сөзді «Алпамыс»</w:t>
        <w:br/>
        <w:t>жырынан да оқимыз: «Сол кезде жасы үш жүзге жеткен, ыстық ішкен,</w:t>
        <w:br/>
        <w:t>сұйық тышқан, көрінгенмен ұрысқан, қабағы қатып тырысқан, дамбалы</w:t>
        <w:br/>
        <w:t>“.</w:t>
        <w:br/>
        <w:t>ес жиып, көзін ашқан қарапайым халықтың басына табан астында-ақ</w:t>
        <w:br/>
        <w:t>қаралы күн, ақыр заман орнап жатады.</w:t>
        <w:br/>
        <w:t>Сол қорлыққа төзе алмай, шыдамы таусылған көпшіліктің енді бір сәт</w:t>
        <w:br/>
        <w:t>бектермен айқасқа шыққанын көреміз.</w:t>
        <w:br/>
        <w:t>Әлбетте, бұл мақсаты айқын, бітіспес тап күресі емес, сол дәуірдің</w:t>
        <w:br/>
        <w:t>шындығынан өршіген қанаушы тап пен қаналушы таптың келіспес</w:t>
        <w:br/>
        <w:t>наразылығы ғана болатын. Ол туралы Орхон ескерткіштерінде «Бек пен</w:t>
        <w:br/>
        <w:t>халқы жауласты» деп жазады.</w:t>
        <w:br/>
        <w:t>Қоғамның негізгі құрамы, басты күші -- осы кедей халықты</w:t>
        <w:br/>
        <w:t>соншалықты ауыр азапқа салып жүргендер -- ел билеуші ақсүйектер.</w:t>
        <w:br/>
        <w:t>Мұның дәлелі ретінде ескерткіштен мынадай жолдарды оқимыз.</w:t>
        <w:br/>
        <w:t>Біліксіз қағандар отырған екен,</w:t>
        <w:br/>
        <w:t>Жалтақ қағандар отырған екен.</w:t>
        <w:br/>
        <w:t>Әміршілері де біліксіз екен,</w:t>
        <w:br/>
        <w:t>Жалтақ болған екен.</w:t>
        <w:br/>
        <w:t>Бектерінің, халқының ымырасыздығынан,</w:t>
        <w:br/>
        <w:t>Табғаш халқының алдауына сенгендігінен,</w:t>
        <w:br/>
        <w:t>Арбауына көнгендігінен,</w:t>
        <w:br/>
        <w:t>Інілі-ағаның дауласқандығынан,</w:t>
        <w:br/>
        <w:t>Бекті - халқының жауласқандығынан,</w:t>
        <w:br/>
        <w:t>Түрк халқы елдігін жойды.</w:t>
        <w:br/>
        <w:t>Міне, ел ішіндегі бақталастық, ымырасыздық; билеген хандардың,</w:t>
        <w:br/>
        <w:t>олардың атқамінер әміршілерінің ақылсыздығы салдарынан халық</w:t>
        <w:br/>
        <w:t>осылай қатты күйзеліске ұшырайды, титықтайды, быт-шыт болып</w:t>
        <w:br/>
        <w:t>тозады.</w:t>
        <w:br/>
        <w:t>Орхон шығармаларында эпостық образ дәрежесіне жеткен басты әрі</w:t>
        <w:br/>
        <w:t>ең өзекті тұлға-- Күлтегін.</w:t>
        <w:br/>
        <w:t>Ат жалын тарта халқына қорған болған бала батыр жырда үнемі беку,</w:t>
        <w:br/>
        <w:t>өсу үстінде суреттеледі.</w:t>
        <w:br/>
        <w:t>Жеті жаста атадан жетім қалған Күлтегін он жасқа келгенде ер</w:t>
        <w:br/>
        <w:t>атанады. Он алты жаста қару-жарақ асынып, ел намысын, халық кегін</w:t>
        <w:br/>
        <w:t>қуып табғаштарға аттанады.</w:t>
      </w:r>
    </w:p>
    <w:p>
      <w:r>
        <w:t>Жиырма бір жаста Тадықын чурдың Боз атына мініп, чача Сеңүнмен</w:t>
        <w:br/>
        <w:t>айқасады. Шайқастың тепкісіне төтеп бере алмаған Боз ат та, одан соң</w:t>
        <w:br/>
        <w:t>мінген Торы ат та қан майданда жан тапсырады. Осы соғыста Күлтегін</w:t>
        <w:br/>
        <w:t>өзіне жау оғының бірін де дарытпай шығады.</w:t>
        <w:br/>
        <w:t>Жиырма алты жасында қырғыздарға қарсы аттанып, найза бойлар</w:t>
        <w:br/>
        <w:t>қардан өтіп, қырғыздарды ұйқыда басады.</w:t>
        <w:br/>
        <w:t>Қырғыздардың жөйіт батырларының бірін оққа ұшырып, екеуін</w:t>
        <w:br/>
        <w:t>найзаға ілген Күлтегін астындағы байырқылық Ақайғырдың белін</w:t>
        <w:br/>
        <w:t>мертіктіреді, бірақ жауды жеңіп тынады.</w:t>
        <w:br/>
        <w:t>“.</w:t>
        <w:br/>
        <w:t>Тысы -- тонсыз Ташра тонсыз,</w:t>
        <w:br/>
        <w:t>Ханы алып екен, Қағаны алп ерміс,</w:t>
        <w:br/>
        <w:t>Ақылгөйі дапышпан екен. Айғүчусу, білге ерміс т. с. с.</w:t>
        <w:br/>
        <w:t>Мұндағы бірде қатарласа, қабаттаса келетін, бірде ыңғайласа келетін</w:t>
        <w:br/>
        <w:t>сөздер тіркесі мен тізбегі белгілі бір ойды күшейтіп, әсерлі жеткізу</w:t>
        <w:br/>
        <w:t>үшін қолданылған. Бұлар сөз жоқ, халқымыздың бейнелі ой, кестелі сөз</w:t>
        <w:br/>
        <w:t>жасаудағы әдепкі адымын танытады.</w:t>
        <w:br/>
        <w:t>Біз жоғарыда Орхон ескерткіштерінің әлденеше тармақты</w:t>
        <w:br/>
        <w:t>шумақтардан тұратынын, түрліше ұйқасқа құрылатындығын ескерткен</w:t>
        <w:br/>
        <w:t>едік. Бұл бір.</w:t>
        <w:br/>
        <w:t>Екіншіден, егер өленде буын саны, ұйқасы нақпа-нақ, дәл келіп отыру</w:t>
        <w:br/>
        <w:t>бұлжымас заң болатын болса, мұнда біз ондай қасиетті көрмейміз.</w:t>
        <w:br/>
        <w:t>Ескерткіштегі тізбектердің өлшемі де,ұйқасыдатүрліше болып, кейде</w:t>
        <w:br/>
        <w:t>ұйқаспай жатады. Күлтегінге, Тоныкөкке арналған жазуларды жырға</w:t>
        <w:br/>
        <w:t>жатқызуымыздың басты себептерінің бірі осында. Өйткені, профессор</w:t>
        <w:br/>
        <w:t>Б. Кенжебаев айтқандай: «Жырда өлеңдегідей өлшемнің, ұйқастың мәні</w:t>
        <w:br/>
        <w:t>соншалықты күшті емес. Жыр көп ретте сөз буынына, сөз ұйқасына емес,</w:t>
        <w:br/>
        <w:t>ой түйдегіне, ой ұйқасына қарай қиыстырылады. Көп жерлері, тіпті,</w:t>
        <w:br/>
        <w:t>ұйқассыз да келеді» (Б. Кенжебаев. Қазақ өлеңінің құрылысы туралы,</w:t>
        <w:br/>
        <w:t>Алматы, 1955, 21-бет).</w:t>
        <w:br/>
        <w:t>Ескерткіштердегі үш тармақты сыңар (ааб яки бба ұйқасты жыр</w:t>
        <w:br/>
        <w:t>үлгілері төмендегіше болып келеді:</w:t>
        <w:br/>
        <w:t>Құтымбар үчүн(а) Бағым болғандықтан,</w:t>
        <w:br/>
        <w:t>Үлігім бар үчүн(а) Сәті түскендіктен,</w:t>
        <w:br/>
        <w:t>Өлтечі будунуг тірігрү ігітім(б). Өлімші халықты тірілттім.</w:t>
        <w:br/>
        <w:t>Түрк будун үчүн(а) Түрк халқы үшін</w:t>
        <w:br/>
        <w:t>Түн удымадым(б) Түнде ұйықтамадым,</w:t>
        <w:br/>
        <w:t>Күнтүз олурмадым(б) Күндіз отырмадым.</w:t>
        <w:br/>
        <w:t>Үш тармақты жыр үлгілері үнемі дәл осылай бола бермейді екен.</w:t>
        <w:br/>
        <w:t>Аракідік олардың әрбір жолы бір ғана сөзден тұратын шумақтары да</w:t>
        <w:br/>
        <w:t>кездеседі.</w:t>
        <w:br/>
        <w:t>Мысалы:</w:t>
        <w:br/>
        <w:t>Сүңүсдіміз(а) Соғыстық,</w:t>
        <w:br/>
        <w:t>Санчыдымыз(а) Шаныштық,</w:t>
        <w:br/>
        <w:t>Қанун өлтүртіміз(а) Ханын өлтірдік.</w:t>
        <w:br/>
        <w:t>Біз келтіріп отырған шумақтардың бүгінгі поэзия тұрғысынан</w:t>
        <w:br/>
        <w:t>қарағанда тіпті өлеңге ұқсамауы да мүмкін, бірақ аталған ескерткіштің</w:t>
      </w:r>
    </w:p>
    <w:p>
      <w:r>
        <w:t>.-</w:t>
        <w:br/>
        <w:t>И. В. Стеблеваның айтуынша, Орхон ескерткіштері түрк халықтары</w:t>
        <w:br/>
        <w:t>поэзиясына ортақ төрт тармақты өлең принципіне негізделген. Мұның</w:t>
        <w:br/>
        <w:t>дұрыс еместігін және Орхон жырларының төрт тармақты шумақтардан</w:t>
        <w:br/>
        <w:t>ғана тұрмайтындығын жоғарыда айттық.</w:t>
        <w:br/>
        <w:t>Орхон ескерткіштерінің үш, төрт, бес, алты, сегіз тіпті онан да көп</w:t>
        <w:br/>
        <w:t>жолды шумақтардан тұратындығын, әр алуан ұйқасты, әр буынды,</w:t>
        <w:br/>
        <w:t>көбіне 7--8 буынды болып келетін жыр өлшеміне негізделгенін байқауға</w:t>
        <w:br/>
        <w:t>болады.</w:t>
        <w:br/>
        <w:t>Ескерткіштегі өлең жолдары жыр тәрізді бірімен-бірі тығыз</w:t>
        <w:br/>
        <w:t>байланысты болып келеді де, негізінен бір ой түйдегіне бағынады. Демек,</w:t>
        <w:br/>
        <w:t>Орхон ескерткіштері жыр өлшемімен жазылған. Мұның дәлелі ретінде</w:t>
        <w:br/>
        <w:t>«Күлтегін» жырындағы батырдың айқастарын суреттеген жолдарды</w:t>
        <w:br/>
        <w:t>алуға болады. Онда өзара байланысты ұзақ бір түйдек өлеңдер тобы</w:t>
        <w:br/>
        <w:t>«оплайу тегді» (шабуылға ұмтылды), «бініп тегді» (мініп шапты), «ол ат</w:t>
        <w:br/>
        <w:t>анта өлті» (ол ат сонда өлді) тәрізді тіркестердің жиі қайталану арқылы</w:t>
        <w:br/>
        <w:t>айқас туралы бүтін бір жыр циклін құрайды.</w:t>
        <w:br/>
        <w:t>Орхон ескерткіштерінде жетілген өлең ұйқастарының өте аз</w:t>
        <w:br/>
        <w:t>ұшырасатындығы да біздің пікірімізді дәлелдей түседі. Өйткені</w:t>
        <w:br/>
        <w:t>өлеңдегідей емес, жырдағы ұйқас көбіне ойға құрылады.</w:t>
        <w:br/>
        <w:t>Біздің есебіміз бойынша, Орхон ескерткіштері 727 жыр жолынан</w:t>
        <w:br/>
        <w:t>тұрады. Жыр жолдарының буын сандары түрліше болып келеді (3-тен 15</w:t>
        <w:br/>
        <w:t>буынға дейін кездеседі).</w:t>
        <w:br/>
        <w:t>Кестеге қараңыз.</w:t>
        <w:br/>
        <w:t>Буындар ң Ч с! ц</w:t>
        <w:br/>
        <w:t>НЕ |ыЫҢ ДЫҢ |І8Е</w:t>
        <w:br/>
        <w:t>ЕН |85 |94 ЦЕН</w:t>
        <w:br/>
        <w:t>8 вв Қа НД</w:t>
        <w:br/>
        <w:t>ь ы ь ь</w:t>
        <w:br/>
        <w:t>5 5 5 5</w:t>
        <w:br/>
        <w:t>жыр жолдары 3 32 82 102</w:t>
        <w:br/>
        <w:t>процент есебімен 0,4 4,4 11,3 14,0</w:t>
        <w:br/>
        <w:t>КЕСЕНЕ | Еа е Еа</w:t>
        <w:br/>
        <w:t>ЗЕ БЕЕЕЕСРС ЕЕ)</w:t>
        <w:br/>
        <w:t>ЕИСИЕРЕБЕРИЕЕБЕЕ е) 2. ЕЕ Е</w:t>
        <w:br/>
        <w:t>ыІ-ІР Ы еі 3 5 2 Е</w:t>
        <w:br/>
        <w:t>о Ю) &gt; е Б о б.</w:t>
        <w:br/>
        <w:t>г “ 5 - ЕЙЕЕЕ Е - Ф в</w:t>
        <w:br/>
        <w:t>5 Б ЕСЧЕ б 9 2 0) Е</w:t>
        <w:br/>
        <w:t>5 013-6 5 |60605 В</w:t>
        <w:br/>
        <w:t>191|101|80| 71 61 28 13 7 727</w:t>
        <w:br/>
        <w:t>16,4|13,9|11,0| 9,8 | 8,4 3,9 3,9 1,9 0,9 100%</w:t>
        <w:br/>
        <w:t>.-</w:t>
        <w:br/>
        <w:t>Мұнда мұқалмас жігер, орасан батылдық бар. Өздеріңізге мәлім,</w:t>
        <w:br/>
        <w:t>Білге қаған таққа отырғанда, оған кеңесші болған қарт данышпан жетпіс</w:t>
        <w:br/>
        <w:t>жаста еді.</w:t>
        <w:br/>
        <w:t>Өзім қартайдым</w:t>
        <w:br/>
        <w:t>Ұлық болдым,-</w:t>
      </w:r>
    </w:p>
    <w:p>
      <w:r>
        <w:t>деген жолдардан біз оның сол ұлғайған шағын көреміз.</w:t>
        <w:br/>
        <w:t>Бірақ кәрі тарлан қартайдым деп отырмаған, өле-өлгенше түрк</w:t>
        <w:br/>
        <w:t>халқының қамында болған:</w:t>
        <w:br/>
        <w:t>Мен өзім ұзақ жорықтарға да бастадым,</w:t>
        <w:br/>
        <w:t>Бүкіл түрк халқына</w:t>
        <w:br/>
        <w:t>Қарулы жау келтірмедім,</w:t>
        <w:br/>
        <w:t>Атты әскер жолатпадым,-</w:t>
        <w:br/>
        <w:t>деген жолдар Тоныкөк өмірінің мақсаты мен нәтижесіндей. Орхон</w:t>
        <w:br/>
        <w:t>ескерткіші суреттеген көне дәуірдің жырауы, батыры, білгірі Тоныкөк</w:t>
        <w:br/>
        <w:t>міне, дәл осындай.</w:t>
        <w:br/>
        <w:t>Орхон ескерткіштеріне тән қасиеттер</w:t>
        <w:br/>
        <w:t>Е Мұсабаев былай деп жазады: ҮШ ғасырдың бірінші жартысында</w:t>
        <w:br/>
        <w:t>эпикалық дастанның өзіне лайық көне дәстүрі болған. Соның ең басты</w:t>
        <w:br/>
        <w:t>ерекшелігінің бірі -- әнге құрылуы еді. Мейлі ол сарын, әлде қара өлең</w:t>
        <w:br/>
        <w:t>болсын, белгілі бір әуенге құрылған. Ерте кездегі ән, өлең сөзі, музыкасы</w:t>
        <w:br/>
        <w:t>бөлінбейтін дәстүр түрк халықтарында біздің заманға дейін келгені</w:t>
        <w:br/>
        <w:t>анық». (Жұлдыз», 1970, Хә3, 144-бет).</w:t>
        <w:br/>
        <w:t>Орхон жырларының қандай әуенмен орындалғандығын бүгінде</w:t>
        <w:br/>
        <w:t>айқындау өте қиын. Шынында да қазақ жыршылары жырды белгілі бір</w:t>
        <w:br/>
        <w:t>мақам, әуенмен орындап келген ғой. Келешекте бұл бағытта да зерттеу</w:t>
        <w:br/>
        <w:t>жүргізу керек.</w:t>
        <w:br/>
        <w:t>Ал, әзірше біз Орхон ескерткіштеріне тән мынадай ерекшеліктер атар</w:t>
        <w:br/>
        <w:t>едік:</w:t>
        <w:br/>
        <w:t>1. Біз талдап отырған Орхон ескерткіштері түгелімен түрк халқына</w:t>
        <w:br/>
        <w:t>арналған үндеу -- жыр үлгісінде жазылған да, ондағы суреттелетін оқиға</w:t>
        <w:br/>
        <w:t>баяндауға құрылған. Тек Тоныкөк жырындағы Тоныкөктің терең толғаныс</w:t>
        <w:br/>
        <w:t>үстіндегі ойлы сөздері мен жау елшілерінің, басқа да кейіпкерлердің</w:t>
        <w:br/>
        <w:t>сөз кезектесуін, сөз алмасуын (диалог) айтпасақ, күллі әрекет, соғыс</w:t>
        <w:br/>
        <w:t>қимылдары, халықтың әрқилы хал-ахуалы -- бәрі де автордың атымен</w:t>
        <w:br/>
        <w:t>баяндалады. Мәселен,</w:t>
        <w:br/>
        <w:t>“.</w:t>
        <w:br/>
        <w:t>жжж</w:t>
        <w:br/>
        <w:t>Ескерткіштердің құрылысы да назар аударуды қажет етеді. Орхон</w:t>
        <w:br/>
        <w:t>жазуларын пәлендей тарауларға бөлу қиын-ақ. Дегенмен, олардағы</w:t>
        <w:br/>
        <w:t>оқиғаның баяндалуына қарай төмендегідей шағын бөліктерден тұрады</w:t>
        <w:br/>
        <w:t>дер едік.</w:t>
        <w:br/>
        <w:t>Күлтегін(кіші жазу):</w:t>
        <w:br/>
        <w:t>1. Қарамағындағы халыққа үндеуі;</w:t>
        <w:br/>
        <w:t>2. Түрк қағанатының суреттелуі;</w:t>
        <w:br/>
        <w:t>3. Әскери жорықтар;</w:t>
        <w:br/>
        <w:t>4. Табғаш халқының араға іріткі салу әрекеттері;</w:t>
        <w:br/>
        <w:t>5. Түрк халқының өзіне тағылар кінәлары;</w:t>
        <w:br/>
        <w:t>6. Ескерткіштің қойылу себебі;</w:t>
      </w:r>
    </w:p>
    <w:p>
      <w:r>
        <w:t>Күлтегін(үлкен жазу):</w:t>
        <w:br/>
        <w:t>1. Түрк халқының ата-тегі жайындағы әңгіме;</w:t>
        <w:br/>
        <w:t>2. Табғаштардың түрктерді жаулап алуы;</w:t>
        <w:br/>
        <w:t>3. Елтеріс ханның тұсында ел тұрмысының қайта ерлеуі;</w:t>
        <w:br/>
        <w:t>4. Қапаған, Білге қағандар жайындағы әңгіме;</w:t>
        <w:br/>
        <w:t>5. Күлтегіннің жорықтары.</w:t>
        <w:br/>
        <w:t>Ескерте кететін бір нәрсе, үлкен жазудағы оқиғалар кіші жазудағыдан</w:t>
        <w:br/>
        <w:t>гөрі әлдеқайда кең, серпінді баяндалған. Айырмашылығы осында ғана.</w:t>
        <w:br/>
        <w:t>Ал Тоныкөк құрметіне арналған жырдан аз да болса желілік айырым</w:t>
        <w:br/>
        <w:t>тауып, ажырату өте қиын. Мұнда Тоныкөктің жақсылықтары мен әр</w:t>
        <w:br/>
        <w:t>елге жасаған жорықтары үнемі қайталанып отырады. Сондыкдан,</w:t>
        <w:br/>
        <w:t>бірінен-бірінің айырмашылығы шамалы, белгілі бір тақырыпшаларға</w:t>
        <w:br/>
        <w:t>топтастыруға келмейтін оқиға желістерін бөліп жатуды тиімді деп</w:t>
        <w:br/>
        <w:t>таппадық.</w:t>
        <w:br/>
        <w:t>Орхон ескерткіштерінің көркемдігі</w:t>
        <w:br/>
        <w:t>Орхон жырларындағы арнайы сөз етуді қажет ететін және осы</w:t>
        <w:br/>
        <w:t>күнге дейін зерттелмеген келелі мәселенің бірі олардың көркемдік</w:t>
        <w:br/>
        <w:t>ерекшеліктері.</w:t>
        <w:br/>
        <w:t>Көне түрк әдебиетінің ең әдепкі нұсқаларындағы өлеңнің жасалу</w:t>
        <w:br/>
        <w:t>тәсілдерін егжей-тегжей талдамай, анықтамай тұрып қазақ өлеңінің</w:t>
        <w:br/>
        <w:t>тууы, қалыптасуы, дамуы жайында жүйелі, дәлелді сөз айту мүмкін</w:t>
        <w:br/>
        <w:t>болмас еді. Басқаша айтқанда, Орхон ескерткіштеріндегі поэтикалық</w:t>
        <w:br/>
        <w:t>заңдылықтарды ашу халқымыздың өлең жасаудағы алғашқы адымдарын,</w:t>
        <w:br/>
        <w:t>ұйқастың қалыптасқан, жетілген кездері мен оған дейінгі өлендік</w:t>
        <w:br/>
        <w:t>тіркестердің барлық қатысын негіздеумен барабар болып шықпақ.</w:t>
        <w:br/>
        <w:t>м</w:t>
        <w:br/>
        <w:t>қыздарың күң болды» деп жазды. Шығарманың ең халықтық сипаттағы</w:t>
        <w:br/>
        <w:t>жолдары -- осылар деп білеміз.</w:t>
        <w:br/>
        <w:t>Аталмыш ескерткіштерде жырды шығарушылардың өмірден түйген,</w:t>
        <w:br/>
        <w:t>білген философиялық толғаныстары да жоқ емес: «Тағдырды тәңірім</w:t>
        <w:br/>
        <w:t>жасар, адам баласы өлмекке жаралған», «Қай халық болмасын, сол елдің</w:t>
        <w:br/>
        <w:t>ішінен пәтуәсіз (жұғымсыз, жалқау) табылса, (онда олхалықтың қаншама</w:t>
        <w:br/>
        <w:t>соры бар десеңізші» деген данышпан Тоныкөктің сөзі қалыптасқан</w:t>
        <w:br/>
        <w:t>қағида, қазақ арасында кең етек алған толғаудың түпкі сағасы тәрізді.</w:t>
        <w:br/>
        <w:t>Екіншіден, Орхон ескерткіштері мен ежелгі қазақ эпостарын</w:t>
        <w:br/>
        <w:t>салыстырудың нәтижесі олардың арасындағы дәстүрлік байланыстың</w:t>
        <w:br/>
        <w:t>барлығын дәлелдейді деп білеміз. Бұдан шығатын қорытынды -- қазақ</w:t>
        <w:br/>
        <w:t>халқындағы бай жыр дәстүрінің негізі сол Орхон ескерткіштерінде</w:t>
        <w:br/>
        <w:t>қаланған.</w:t>
        <w:br/>
        <w:t>Образдар</w:t>
        <w:br/>
        <w:t>Орхон жырларында бір топ қағандар образы бар. Олар: Бумын,</w:t>
        <w:br/>
        <w:t>Естіми, Білге қағандар. Алғашқы екеуінің түрк қауымына иелік етуін</w:t>
        <w:br/>
        <w:t>адамзаттың жаратылысынан бастайды да, оларды ақылды қаған, алып</w:t>
        <w:br/>
        <w:t>батырлар дәрежесінде бейнелейді.</w:t>
      </w:r>
    </w:p>
    <w:p>
      <w:r>
        <w:t>Қырық жеті рет аттанып, жиырма шайқас жасаған Елтерістің де есімі</w:t>
        <w:br/>
        <w:t>ерекше аталады.</w:t>
        <w:br/>
        <w:t>Ескерткіште дербес образ дәрежесіне көтеріліп жырланғандардың</w:t>
        <w:br/>
        <w:t>бірі -- Білге қаған.</w:t>
        <w:br/>
        <w:t>Білгенің жырда қайда, қандай жорықтарға барғаны, қандай,</w:t>
        <w:br/>
        <w:t>қаншалықты ерлік көрсеткені толық суреттеледі: ол халықты жинап,</w:t>
        <w:br/>
        <w:t>ұйымдастырушы ретінде бейнеленеді.</w:t>
        <w:br/>
        <w:t>ырда Білгенің іс-әрекеттері ғана емес, көңіл-күйі де баяндалады. Ол</w:t>
        <w:br/>
        <w:t>табғаштар салған ылаң мен іріткіге ырық беріп жалған сөздің жетегінде</w:t>
        <w:br/>
        <w:t>кетіп, қырылып-жойылып бара жатқан халқына қатты назаланады.</w:t>
        <w:br/>
        <w:t>Шығармада оның образытүркхалқының иелігін молайтқан, тұрмысын</w:t>
        <w:br/>
        <w:t>жақсартқан батырдың бірі ретінде суреттеледі.</w:t>
        <w:br/>
        <w:t>ырдың соңында Білгенің түркхалқын біріктірудегі еткен еңбектерін,</w:t>
        <w:br/>
        <w:t>азаптарын баяндай келе, түрк руларының үстем тап өкілдерін, бектерін</w:t>
        <w:br/>
        <w:t>жаңылғыштығы (қателескіштігі, ақылсыздығы), жағымпаз таққұмарлығы</w:t>
        <w:br/>
        <w:t>үшін айыптайды.</w:t>
        <w:br/>
        <w:t>ырдың негізінен суреттеген кейіпкерлері тектіден шыққан батырлар</w:t>
        <w:br/>
        <w:t>болса, сонымен бірге шығармаларда «ұлдары -- құл, қыздары -- күң</w:t>
        <w:br/>
        <w:t>болған»;ұшарын жел, қонарынсайбілген; ілгері-кейін бұлттай жөңкілген;</w:t>
        <w:br/>
        <w:t>«Қаны судай аққан», «аш-жалаңаш, жаяу-жалпы босыған», титықтаған</w:t>
        <w:br/>
        <w:t>қара халықтың -- жалпы бұқараның жиынтық образы жасалған.</w:t>
        <w:br/>
        <w:t>Аз күн бейбіт өмірдің дәмін татып, рақатын сезген, сәл тыныстан</w:t>
        <w:br/>
        <w:t>.-</w:t>
        <w:br/>
        <w:t>Мен өзім қаған болып отырғанда,</w:t>
        <w:br/>
        <w:t>Әр жерде босыған халық өліп-жітіп,</w:t>
        <w:br/>
        <w:t>Жаяу-жалпы келіп жатты. (КТү)</w:t>
        <w:br/>
        <w:t>немесе</w:t>
        <w:br/>
        <w:t>Күлтегін Байырқылық ақ айғырына мініп</w:t>
        <w:br/>
        <w:t>Шабуылға ұмтылды,</w:t>
        <w:br/>
        <w:t>Бір ерін оққа ұшырды,</w:t>
        <w:br/>
        <w:t>Екі ерін найзаға ілді.</w:t>
        <w:br/>
        <w:t>Сол шабуылда байырқылық ақ айғырдың белі мертікті:</w:t>
        <w:br/>
        <w:t>Қырғыз қағанын өлтірдік,</w:t>
        <w:br/>
        <w:t>Елін алдық. (КТү)</w:t>
        <w:br/>
        <w:t>Алғашқы келтірілген мысалдарымыздан жер-жерден, жан-жақтан,</w:t>
        <w:br/>
        <w:t>жаяу-жалпы келіп жатқан босқын халықтың титықтаған мүшкіл халін</w:t>
        <w:br/>
        <w:t>автор кеңінен сипаттап, суреттеп жатқан жоқ.</w:t>
        <w:br/>
        <w:t>Сол сияқты, екінші үзіндіден Күлтегіннің ақ айғырға мініп шабуылға</w:t>
        <w:br/>
        <w:t>ұмтылғанын, бір батырын оққа ұшырып, екі ерін найзамен түйрегенін,</w:t>
        <w:br/>
        <w:t>астына мінген атының белі мертіккенін, қырғыз қағанының өлгенін,</w:t>
        <w:br/>
        <w:t>халқының жеңілгенін білеміз. Ал, шындығында, ойға шомып, көзге</w:t>
        <w:br/>
        <w:t>елестетіп байқаса, осы аз ғана жолдарда қаншама оқиға, қаншама</w:t>
        <w:br/>
        <w:t>қантөгіс бар?</w:t>
        <w:br/>
        <w:t>Біз б бұдан бергі эпостарымыздағы жойқын жорық суреттерін, қанды</w:t>
        <w:br/>
        <w:t>майдан көріністерін, жеңілген халықтың басына туған ауыр күндерді көз</w:t>
        <w:br/>
        <w:t>алдымызға елестетеміз. Басқасын былай қойғанда, бір ғана Тайбурылдың</w:t>
        <w:br/>
        <w:t>шабысының өзі «Қобыланды» жырының үлкен бөлігін құрамаушы ма</w:t>
        <w:br/>
        <w:t>еді?</w:t>
      </w:r>
    </w:p>
    <w:p>
      <w:r>
        <w:t>Ендеше, соншалықты қырғын жасап, қырғидай тиіп жүрген</w:t>
        <w:br/>
        <w:t>Күлтегіннің айқас үстіндегі сұсты кейпін, қайтпас қаһарын, үрдіс</w:t>
        <w:br/>
        <w:t>қимылдарын бір ғана жолға сыйғызу мүмкін бе? Бұл сауалдар: «Егер</w:t>
        <w:br/>
        <w:t>мұндай ескерткіштер қара тастан ойылып, қашалып тұрып жасалса, сол</w:t>
        <w:br/>
        <w:t>жырлардың ауызша айтылып, таралған әрі бұдан да толық нұсқалары</w:t>
        <w:br/>
        <w:t>болмауы мүмкін бе?» (Уақыт және әдебиет. 243-бет) деген Мұхтар</w:t>
        <w:br/>
        <w:t>Әуезовтің тамаша сөзін еріксіз еске түсіре береді.</w:t>
        <w:br/>
        <w:t>Шынында да, М. Әуезов айтқандай, тасқа қашалған осы бір</w:t>
        <w:br/>
        <w:t>жырлардың ел ішінде кеңінен жайылған ұзақ жыр нұсқалары болмауы</w:t>
        <w:br/>
        <w:t>мүмкін емес. Өкінішке орай, қазіргі кезде мұны анықтау өте қиын.</w:t>
        <w:br/>
        <w:t>2. Орхон жырларында батырдың жорықтары, шайқастары, соғыс,</w:t>
        <w:br/>
        <w:t>нәтижесі біркелкі ұқсас болып келеді де, үнемі қайталанып отырады.</w:t>
        <w:br/>
        <w:t>Әдетте жау жеңіліп, олардың ханы өлтіріледі. Түрк халқының батыры</w:t>
        <w:br/>
        <w:t>жеңіске жетеді; оның үстіне батырдың астындағы ат өледі, не белі</w:t>
        <w:br/>
        <w:t>мертігеді. Мысалы:</w:t>
        <w:br/>
        <w:t>81</w:t>
        <w:br/>
        <w:t>Одан соң түргештерге жойқын соғыс жасайды. Алып Шалшы ақ атқа</w:t>
        <w:br/>
        <w:t>мінген ер Күлтегін түргешті түгел талқандайды.</w:t>
        <w:br/>
        <w:t>Отыз жасында -- қарлұқтарды, отыз бір жасында аздарды алады.</w:t>
        <w:br/>
        <w:t>Бұл жойқын кескілестерде Күлтегіннің астынан баяғы Алып Шалшы</w:t>
        <w:br/>
        <w:t>атты көреміз. Оғыздармен ізгілдермен айқаста Күлтегін Азман ақ пен</w:t>
        <w:br/>
        <w:t>Қаракерді алма-кезек мінеді.</w:t>
        <w:br/>
        <w:t>Сөйтіп, қырық жеті жасында дүние салған Күлтегін ылғи жорықты</w:t>
        <w:br/>
        <w:t>сапар, қанды майдан үстінде, жекпе-жек айқастарда, тендесі жоқ</w:t>
        <w:br/>
        <w:t>қолбасшы-кемеңгер бейнесінде көрінеді.</w:t>
        <w:br/>
        <w:t>Батырдың сырт пішіні, портреттік суреті жырда берілмегенмен,</w:t>
        <w:br/>
        <w:t>жаумен бетпе-бет келіп найзаласқан сәттерден қазақ эпостарындағыдай</w:t>
        <w:br/>
        <w:t>«Буырқанған, бусанған, мұздай темір құрсанған» ер-жүрек алыптың</w:t>
        <w:br/>
        <w:t>келбетін елестету қиын емес.</w:t>
        <w:br/>
        <w:t>Бір ғана Күлтегін жырында сан атаулы сәйгүлік аттар Күлтегіннің</w:t>
        <w:br/>
        <w:t>мінісіне шыдамай бірінен соң бірі құлап жатса -- бұл-дағы батырдың</w:t>
        <w:br/>
        <w:t>соқталы образын аша түсетін, айқындай түсетін айшықты мотив.</w:t>
        <w:br/>
        <w:t>Ал, талай қырғынға Күлтегінмен бірге кіріп, жеңіске ортақ болған</w:t>
        <w:br/>
        <w:t>атақты Алып Шалшы мен Азман ақтардан «Алты айлық жерді алты</w:t>
        <w:br/>
        <w:t>аттаған», «Біртөбеніңтозаңынбір төбеге қосқан», «Суғасалсабатпайтын,</w:t>
        <w:br/>
        <w:t>отқа салса жанбайтын» жүрісте -- көлік, жауда -- серік өзіміздің сүйікті</w:t>
        <w:br/>
        <w:t>Тайбурыл, Байшұбарларды көргендей боламыз.</w:t>
        <w:br/>
        <w:t>Күлтегін -- түрк халқының ерлік сипаттарын бойына дарытқан</w:t>
        <w:br/>
        <w:t>жиынтық образ. Оның тұлғасында бір кездерде жалпақ даланы еркін</w:t>
        <w:br/>
        <w:t>билеген түрк тайпаларының өршіл, қайтпас мінезі бар. Оның тұлғасында</w:t>
        <w:br/>
        <w:t>жойқын соғыстардан жанышты, ерқашты болып, титықтаған халықтың</w:t>
        <w:br/>
        <w:t>сондай батырым болса деген арманы бар. Батыр мерт болғанда, қазасына</w:t>
        <w:br/>
        <w:t>досы ғана емес, дұшпандарының да қосыла жылауы оның сол --</w:t>
        <w:br/>
        <w:t>бұлжымас ерлік қасиеттерін танытады.</w:t>
        <w:br/>
        <w:t>Батыр дүние салған күндері әр рудан басшы алып, жылап-сықтап</w:t>
        <w:br/>
        <w:t>келіп жатқан халықта есеп болмаған. Күлтегіннің қазасымен байланысты</w:t>
        <w:br/>
        <w:t>түрк жеріне орнаған ауыр түнек пен есепсіз қара шеруді жыр өте жақсы</w:t>
        <w:br/>
        <w:t>бейнелеген.</w:t>
      </w:r>
    </w:p>
    <w:p>
      <w:r>
        <w:t>Күлтегіннің дұшпаны дегенде айтарымыз кім?</w:t>
        <w:br/>
        <w:t>Жырда оның өзімен теңдес, иықтас батырдың аты аталмайды.</w:t>
        <w:br/>
        <w:t>Бірақ сүңгіге ілінбей берілмеген, есімі аталмаған атсыз ерлер өте көп.</w:t>
        <w:br/>
        <w:t>Күлтегіннің алып келбетін ашатын да солар. Күлтегін батыр бастаған</w:t>
        <w:br/>
        <w:t>түрк халқымен шайқасқа түскен елдің ішінде осалы жоқ. Олар бірінен</w:t>
        <w:br/>
        <w:t>соң бірі қол қусырып, құлдықұра бермеген, ақтық деміне дейін айқасқан.</w:t>
        <w:br/>
        <w:t>Күлтегінге қарсы шыққан жаудың сондай сұсты кейпін Орхон</w:t>
        <w:br/>
        <w:t>ескерткіштері аз сөзбен-ақ жеткізіп береді. «Қорқынышты кісілер, алып</w:t>
        <w:br/>
        <w:t>кісілер шабуыл жасады». «Жауымыз жыртқыш құстай еді», «Отша,</w:t>
        <w:br/>
        <w:t>бөріше келді» дейді Орхон жырларында.</w:t>
        <w:br/>
        <w:t>77</w:t>
        <w:br/>
        <w:t>Х. СҮЙІНШӘЛИЕВ</w:t>
        <w:br/>
        <w:t>Ортағасырлық</w:t>
        <w:br/>
        <w:t>әдебиет үлгілері</w:t>
        <w:br/>
        <w:t>ь-Х-</w:t>
        <w:br/>
        <w:t>Елліг будун ертім,</w:t>
        <w:br/>
        <w:t>Елім амты қаны,</w:t>
        <w:br/>
        <w:t>Кемке іліг қазғанурмен?- тір</w:t>
        <w:br/>
        <w:t>ерміс.</w:t>
        <w:br/>
        <w:t>Қағанлық будун ертім,</w:t>
        <w:br/>
        <w:t>Қағаным қаны,</w:t>
        <w:br/>
        <w:t>Не қағанқа ісіг-күтіг</w:t>
        <w:br/>
        <w:t>бірүрмін?-- тір ерміс</w:t>
        <w:br/>
        <w:t>Елді халық едім,</w:t>
        <w:br/>
        <w:t>Елім қазір қайда,</w:t>
        <w:br/>
        <w:t>Кімге ел-жүрт іздермін? -</w:t>
        <w:br/>
        <w:t>десті.</w:t>
        <w:br/>
        <w:t>Ханды халық едім,</w:t>
        <w:br/>
        <w:t>Ханым қайда,</w:t>
        <w:br/>
        <w:t>Қандай ханға күш-қуатым</w:t>
        <w:br/>
        <w:t>беремін? - десті.</w:t>
        <w:br/>
        <w:t>Бір өзгешелігі мұнда бірінші мен төртінші, екінші мен бесінші,</w:t>
        <w:br/>
        <w:t>үшінші мен алтыншы жолдар ұйқасып отырады.</w:t>
        <w:br/>
        <w:t>шумақтарын көреміз.</w:t>
        <w:br/>
        <w:t>Ескерткіштерден сегіз, тоғыз, тіпті, одан да көп тармақты жыр</w:t>
        <w:br/>
        <w:t>Бірақ тоғыздан әргі жыр шумақтары, көбіне, үндестігі, қиюластығы</w:t>
        <w:br/>
        <w:t>әліде түгелдей жетіліп бітпеген шұбыртпалы жыр ұйқасын еске салады.</w:t>
        <w:br/>
        <w:t>Ондай ұзақ шумақтарда да негізінен ой түйдегі, ой сәйкестігі басым</w:t>
        <w:br/>
        <w:t>жатады.</w:t>
      </w:r>
    </w:p>
    <w:p>
      <w:r>
        <w:t>Эпикалық шығарманың табиғатына желісі ұзақ шумақтар өте-мөте</w:t>
        <w:br/>
        <w:t>тән болатындықтан, ескерткіштердегі сегіз, тоғыз тармақты жыр</w:t>
        <w:br/>
        <w:t>үлгілерінен бір-бір мысал.</w:t>
        <w:br/>
        <w:t>.Іпгерү -- Шантұң Йазықа</w:t>
        <w:br/>
        <w:t>тегі сүледім(а)</w:t>
        <w:br/>
        <w:t>Талуйқа кічіг тегмедім (о)</w:t>
        <w:br/>
        <w:t>Біргерү -- Токуз Ерсенке тегі</w:t>
        <w:br/>
        <w:t>сүледім(а)</w:t>
        <w:br/>
        <w:t>Түпүтке кічіг тегмедім (б)</w:t>
        <w:br/>
        <w:t>Сұрығару -- Йінчу үгіз кече</w:t>
        <w:br/>
        <w:t>Темір Қапығқа тегі сүледім(а)</w:t>
        <w:br/>
        <w:t>Пырғару--Йір Байырқу иіріңе</w:t>
        <w:br/>
        <w:t>тегі сүледім(а)</w:t>
        <w:br/>
        <w:t>Бунча иірке тегі йорытдым</w:t>
        <w:br/>
        <w:t>2. Елтеріс қағанқа</w:t>
        <w:br/>
        <w:t>Түрк Бөгү қағанқа</w:t>
        <w:br/>
        <w:t>Турк Білге қағанқа</w:t>
        <w:br/>
        <w:t>Қапаған қағанқа</w:t>
        <w:br/>
        <w:t>Түн ұдымату</w:t>
        <w:br/>
        <w:t>Күнтүз олұрмату</w:t>
        <w:br/>
        <w:t>Кузул канум төкті</w:t>
        <w:br/>
        <w:t>Қара терім Йүгүрті</w:t>
        <w:br/>
        <w:t>Үсіг-күчіг бертім оқ</w:t>
        <w:br/>
        <w:t>1. Ілгері - Шаңтұң жазыққа</w:t>
        <w:br/>
        <w:t>дейін жауладым,</w:t>
        <w:br/>
        <w:t>Теңізге сәл жетпедім</w:t>
        <w:br/>
        <w:t>Түстікте - Тоғыз Ерсенге дейін</w:t>
        <w:br/>
        <w:t>жауладым,</w:t>
        <w:br/>
        <w:t>Тибетке сәл жетпедім.</w:t>
        <w:br/>
        <w:t>Батыста - Інжу өзенін кеше</w:t>
        <w:br/>
        <w:t>Темір қақпаға дейін жауладым.</w:t>
        <w:br/>
        <w:t>Терістікте - Байырқы жеріне</w:t>
        <w:br/>
        <w:t>дейін жауладым.</w:t>
        <w:br/>
        <w:t>Осыншама жерге дейін жорыттым.</w:t>
        <w:br/>
        <w:t>2. Елтеріс қаған үшін</w:t>
        <w:br/>
        <w:t>Түрк Бөгі қаған үшін,</w:t>
        <w:br/>
        <w:t>Түрк Білге қаған үшін,</w:t>
        <w:br/>
        <w:t>Қапаған қаған үшін,</w:t>
        <w:br/>
        <w:t>Түнде ұйықтамадым,</w:t>
        <w:br/>
        <w:t>Күндіз отырмадым.</w:t>
        <w:br/>
        <w:t>Қызыл қанымды ағыздым,</w:t>
        <w:br/>
        <w:t>Қара терімді төктім</w:t>
        <w:br/>
        <w:t>Күш-қуатымды аямадым.</w:t>
        <w:br/>
        <w:t>.-</w:t>
        <w:br/>
        <w:t>осыдан бір мың екі жүз жылдан астам уақыт бұрын жазылғандығын</w:t>
        <w:br/>
        <w:t>ескеруіміз керек.</w:t>
        <w:br/>
        <w:t>Енді төрт тармақты жыр шумақтарына бірнеше мысал келтірейік.</w:t>
        <w:br/>
        <w:t>Олардың өзі ұйқасы, буын саны жағынан да түрліше болып келеді.</w:t>
      </w:r>
    </w:p>
    <w:p>
      <w:r>
        <w:t>1. Құл құллығ болмыс ерті(7а)</w:t>
        <w:br/>
        <w:t>Күң күнліг болмыс ерті(7а)</w:t>
        <w:br/>
        <w:t>інісі ечісін білмез ерті (106)</w:t>
        <w:br/>
        <w:t>Оғлы қаңын білмес ерті(96)</w:t>
        <w:br/>
        <w:t>Соңүкүң тағча Йатды (7а)</w:t>
        <w:br/>
        <w:t>2.Қаның субча Йүгүрті (7а)</w:t>
        <w:br/>
        <w:t>Бегілік ұры оғлың құл болты (96)</w:t>
        <w:br/>
        <w:t>Сілік қыз оғлың күң болты (86)</w:t>
        <w:br/>
        <w:t>3. Йоруклығ қантан келіп(7а)</w:t>
        <w:br/>
        <w:t>ана өлтді? (46)</w:t>
        <w:br/>
        <w:t>Сүңігліг қантан келіп (7а)</w:t>
        <w:br/>
        <w:t>Сүре елтді?</w:t>
        <w:br/>
        <w:t>4. Теңрі Йарулқазу (ба)</w:t>
        <w:br/>
        <w:t>Бүкүл түрк будунқа (66)</w:t>
        <w:br/>
        <w:t>аруқлығ йоғуғ келүрмедім (9в)</w:t>
        <w:br/>
        <w:t>Төгүнліг атуғ йүртмедім (8г)</w:t>
        <w:br/>
        <w:t>. Құл құлды болған еді,</w:t>
        <w:br/>
        <w:t>Күң күңді болған еді.</w:t>
        <w:br/>
        <w:t>нісі ағасын білмес еді.</w:t>
        <w:br/>
        <w:t>Ұлы әкесін білмес еді.</w:t>
        <w:br/>
        <w:t>2. Қаның судай жүгірді,</w:t>
        <w:br/>
        <w:t>Сүйегің таудай үйілді.</w:t>
        <w:br/>
        <w:t>Бек ұлдарың құл болды,</w:t>
        <w:br/>
        <w:t>Пәк қыздарың күң болды.</w:t>
        <w:br/>
        <w:t>3. Қарулылар қайдан келіп,</w:t>
        <w:br/>
        <w:t>Тағы (сені) құлдыратты.</w:t>
        <w:br/>
        <w:t>Найзалылар қайдан келіп,</w:t>
        <w:br/>
        <w:t>Қайта (сені) ыдыратты?</w:t>
        <w:br/>
        <w:t>4. Тәңірі жарылқады</w:t>
        <w:br/>
        <w:t>Бүкіл түрк халқына</w:t>
        <w:br/>
        <w:t>Қарулы жау келтірдім,</w:t>
        <w:br/>
        <w:t>Атты әскер жолатпадым.</w:t>
        <w:br/>
        <w:t>Бұл үзінділерден ұйқасы, буын саны түрліше болып келетін қазақтың</w:t>
        <w:br/>
        <w:t>жыр үлгілерін көріп отырмыз. Біріншісі мен екіншісі егіз (ааб6б) ұйқасты,</w:t>
        <w:br/>
        <w:t>үшіншісі шалыс ұйқасты (абаб) болып келсе, төртіншісінде тіпті,</w:t>
        <w:br/>
        <w:t>ұйқас жоқ. Ой шумағы, ой ұйқасы мықты болғандақтан мұны да жырға</w:t>
        <w:br/>
        <w:t>жатқызып отырмыз. Ал, осылардың қай-қайсысында да буын саны әр</w:t>
        <w:br/>
        <w:t>түрлі (4, 6, 7, 8, 9), айнымалы екендігі байқалады.</w:t>
        <w:br/>
        <w:t>Орхон жазуларынан бес тармақты жыр шумақтарын да кездестіреміз.</w:t>
        <w:br/>
        <w:t>Бірақ оларда өлең ұйқасынан гөрі ой ұйқасы, дыбыс үндестігі әлдеқайда</w:t>
        <w:br/>
        <w:t>басым жатады.</w:t>
        <w:br/>
        <w:t>Мысалы,</w:t>
      </w:r>
    </w:p>
    <w:p>
      <w:r>
        <w:t>Елдігін елсіз етті,</w:t>
        <w:br/>
        <w:t>Хандығын хансыз етті.</w:t>
        <w:br/>
        <w:t>Жауын бейбіт етті,</w:t>
        <w:br/>
        <w:t>Тізеліні бүктірді,</w:t>
        <w:br/>
        <w:t>Бастыны еңкейтті.</w:t>
        <w:br/>
        <w:t>Елігіт елсіретміс,</w:t>
        <w:br/>
        <w:t>Қағанлығығ қағансыратмыс</w:t>
        <w:br/>
        <w:t>Иағығ баз қылмас,</w:t>
        <w:br/>
        <w:t>Тізлігіг сөкүрміс,</w:t>
        <w:br/>
        <w:t>Башлығығ Йүкүнтірміс</w:t>
        <w:br/>
        <w:t>Ескерткіштердегі алты жолдан тұратын жыр үлгілері мынадай болып</w:t>
        <w:br/>
        <w:t>келеді:</w:t>
        <w:br/>
        <w:t>“.</w:t>
        <w:br/>
        <w:t>Тұрұқ бұқа тійін Арық бұқаны</w:t>
        <w:br/>
        <w:t>Білмез ерміс тійін Айыра алмас-- дедім.</w:t>
        <w:br/>
        <w:t>Анча сақунтум Осылай ойладым.</w:t>
        <w:br/>
        <w:t>Бұл -- метафораның ұлғайтылған түрі.</w:t>
        <w:br/>
        <w:t>Бұл жерде Тоныкөк табғаштарға талай жыл кіріптар болған, өз ішінде</w:t>
        <w:br/>
        <w:t>бақталастық, күншілдік өріс алған түрк халқын ол азаптан құтқарар</w:t>
        <w:br/>
        <w:t>жолды іздеп отыр. Басқаша айтқанда, Тоныкөк: егер Құтлығты хан етсем,</w:t>
        <w:br/>
        <w:t>ел ішіндегі жақсы мен жаманды, күйлі мен күйсізді ажыратып, соның</w:t>
        <w:br/>
        <w:t>бәрін өштестірмей біріктіріп отыра алар ма екен деген ойға келіп отыр.</w:t>
        <w:br/>
        <w:t>Ескерткіштерде троптың бір түрі метонимия да ұшырасады.</w:t>
        <w:br/>
        <w:t>Мәселен:</w:t>
        <w:br/>
        <w:t>1. Будуп боғзу тоқ,-- халық тамағы тоқ еді.</w:t>
        <w:br/>
        <w:t>2. Алтун, куміш, ісігті, құтай бұнсыз анча бірүр табғач будун сабы-</w:t>
        <w:br/>
        <w:t>сүчіг, ағысы йымшақ, ерміс (Алтынды, күмісті, дақылды, жібекті</w:t>
        <w:br/>
        <w:t>соншама шексіз беріп жатқан табғаш халқынын, сөзі -- тәтті, бұйымы</w:t>
        <w:br/>
        <w:t>жұмсақ еді).</w:t>
        <w:br/>
        <w:t>3. Бірікі будуннығ от-суб қылмадым.- Біріккен халықты от су</w:t>
        <w:br/>
        <w:t>қылмадым.</w:t>
        <w:br/>
        <w:t>4. Тулуг, сабуг алу олур тіді - Тіл, сөз алып отыр деді.</w:t>
        <w:br/>
        <w:t>Міне, бұл келтірілген мысалдардың қайсысында да заттың не</w:t>
        <w:br/>
        <w:t>құбылыстың қасиет-белгісі тура өз мағынасында емес, басқа бір</w:t>
        <w:br/>
        <w:t>мағынамен алмастырылып алынған.</w:t>
        <w:br/>
        <w:t>Осының бәрі-дағы -- жырды әр жағынан безендіру, көркемдеу үшін</w:t>
        <w:br/>
        <w:t>алынған бейнелеу құралдары.</w:t>
        <w:br/>
        <w:t>Ескерткіштердің әсерлі, тартымды болуының өзі осыларға</w:t>
        <w:br/>
        <w:t>байланысты.</w:t>
        <w:br/>
        <w:t>4. Күлтегін мен Тоныкөкке арналған жырларда мақал-мәтелді еске</w:t>
        <w:br/>
        <w:t>салатын әсем қиюласқан өнегелі-өсиетті жолдар бар:</w:t>
        <w:br/>
        <w:t>1. Елгүті есід 1. Мұқият тыңда,</w:t>
      </w:r>
    </w:p>
    <w:p>
      <w:r>
        <w:t>Қатығды тыңла Терең ұқ</w:t>
        <w:br/>
        <w:t>2. Ырақ ерсер Йаблақ ағы 2. Жырақ тұрғанға -- жаман</w:t>
        <w:br/>
        <w:t>бірүр сыйлық,</w:t>
        <w:br/>
        <w:t>Иағуқ ерсер едгү ағы бірүр Жақын тұрғанға -- жақсы сыйлық.</w:t>
        <w:br/>
        <w:t>3. Алсық тосық емезсен 3. Аштықта тоқтықты білмейсің.</w:t>
        <w:br/>
        <w:t>Бір тодар ачсық емезсен Бір тойсаң аштықты білмейсің.</w:t>
        <w:br/>
        <w:t>4.Өд төңіре Йасар 4. Тағдырды тәңірі жасар,</w:t>
        <w:br/>
        <w:t>Кісі оғлу көп өлгелі төрүміс Адам баласы бәрі өлгелі жаралған.</w:t>
        <w:br/>
        <w:t>5. Келүр ерсер күч үкүлүр 5. Қол қосылса, күш өсер.</w:t>
        <w:br/>
        <w:t>93</w:t>
        <w:br/>
        <w:t>Сөнүкүц тағча Йатды Сүйегің таудай үйілді.</w:t>
        <w:br/>
        <w:t>3. Түргіс қаған сүсі 3. Түргеш халқының әскері</w:t>
        <w:br/>
        <w:t>Болчуда Болшыда</w:t>
        <w:br/>
        <w:t>Отча, бөріча келді Отша, бөріше келді</w:t>
        <w:br/>
        <w:t>4. Иағумуз төгіре учуқ 4. Жауымыз тегіс жыртқыш құстай?</w:t>
        <w:br/>
        <w:t>төгерті еді.</w:t>
        <w:br/>
        <w:t>Біз чег ертіміз Біз жемтік едік.</w:t>
        <w:br/>
        <w:t>5. Екінті күн келті. 5. Екінші күн келді.</w:t>
        <w:br/>
        <w:t>Өртче қузуп келті Өртше жанып кетті.</w:t>
        <w:br/>
        <w:t>Бұл келтірілген мысалдардан соғыс суреттерін терең ашу үшін</w:t>
        <w:br/>
        <w:t>қолданылған теңеулерді көріп отырмыз.</w:t>
        <w:br/>
        <w:t>Өз әскерінің күштілігін, басымдылығын көрсету үшін түрк халқының</w:t>
        <w:br/>
        <w:t>жауынгерлерін бөріге, жауларын қойға теңейді. Сұрапыл майданнан</w:t>
        <w:br/>
        <w:t>жосылған қан -- селдей аққан суға, өліктер жоталы тауға теңеледі.</w:t>
        <w:br/>
        <w:t>Ескерткіштердегі түрк халқына қарсы тұрған жаудың бәрі қой аузынан</w:t>
        <w:br/>
        <w:t>шөп алмас момақан емес. Өйткен жағдайда Күлтегін, Тоныкөк керсетіп</w:t>
        <w:br/>
        <w:t>жүрген теңдесі жоқ делінетін ерліктерден қадір-қасиет қалмас еді. Сол</w:t>
        <w:br/>
        <w:t>үшін де (түрк батырларының ерлігін дәлелдеу үшін) жырларда жау қолы</w:t>
        <w:br/>
        <w:t>-- жыртқыш құсқа, лаулаған өртке, ашқарақ бөріге теңеледі. Түрк елінің</w:t>
        <w:br/>
        <w:t>ерлері осындай тажалдарды жеңіп барып зор даңққа ие болады.</w:t>
        <w:br/>
        <w:t>3. Орхон жазуларында троптың түрлерінен -- аллегория мен</w:t>
        <w:br/>
        <w:t>метонимия кездеседі.</w:t>
        <w:br/>
        <w:t>Аллегорияны біз Тоныкөкке арналған жырдан көреміз.</w:t>
        <w:br/>
        <w:t>Тұрұқ бүқалу Арық бұқаның,</w:t>
        <w:br/>
        <w:t>Семіз бұқалу Семіз бұқаның</w:t>
        <w:br/>
        <w:t>Арқада білсер (Артта) барын білсе де,</w:t>
        <w:br/>
        <w:t>Семіз бұқа Семіз бұқаны,</w:t>
        <w:br/>
        <w:t>32 Қазақтың жыртқыш құс деуі осыдан шыққан болу керек. Жыртқыш құс, ит-құс деп қазақ</w:t>
        <w:br/>
        <w:t>қасқырды да атай береді.</w:t>
      </w:r>
    </w:p>
    <w:p>
      <w:r>
        <w:t>Ит-құстың бізде екінші мағынасы және бар. Ол - құмай тазы. Құмай тазы, халықтың айтуынша,</w:t>
        <w:br/>
        <w:t>ит пен құстан жаралған. Қазақтың осы құмайы туралы Сергей Марков өзінің «Земной круг»</w:t>
        <w:br/>
        <w:t>(изд. Советский писатель, Москва, 1966,21--22-беттер) атты кітабында өте орынды айтқан. Бұл</w:t>
        <w:br/>
        <w:t>сөздің атауын Шәжеден кездестіреміз:</w:t>
        <w:br/>
        <w:t>Ақ серкесі Бошанның Алшынбай таз.</w:t>
        <w:br/>
        <w:t>Жаз шілдеде ұшады итала қаз.</w:t>
        <w:br/>
        <w:t>Екі сөздің бірінде соқыр дейсің.</w:t>
        <w:br/>
        <w:t>Кепнетің бар болса басыңды жаз.</w:t>
        <w:br/>
        <w:t>Халықтың айтуынша, ұшқыр құмай тазы осы Шөже ақын айтып отырған итала қаздың (сарыала</w:t>
        <w:br/>
        <w:t>қаз деп те айтыла береді) жұмыртқасынан шығады.</w:t>
        <w:br/>
        <w:t>“.</w:t>
        <w:br/>
        <w:t>дәуірдің өзінде-ақ ел құрметіне бөлеп, ру-тайпаның ақсақалы, ақылгөйі</w:t>
        <w:br/>
        <w:t>дәрежесіне дейін көтерген. Ол дәуірдің бектері мен хандары алдағыны</w:t>
        <w:br/>
        <w:t>сол жырауларға болжатып отырған. Осы дәстүрді тіпті беріде (ХУШІ</w:t>
        <w:br/>
        <w:t>ғасыр) емір сүрген Бұқар жыраудан да анық көреміз. Жорыққа шығар</w:t>
        <w:br/>
        <w:t>алдында Абылай үнемі алдағыны Бұқарға жорытқан. Ол Абылайдың</w:t>
        <w:br/>
        <w:t>түсін жорып, алдағы істі көбіне дәл болжап отырған.</w:t>
        <w:br/>
        <w:t>Тоныкөкке, дана Қорқытқа жуық бейнені «Оғыз-намеден» де</w:t>
        <w:br/>
        <w:t>көреміз. Ол - Ұлық Түрк. Ұлық Түрк те көп жасап, көпті көрген көне</w:t>
        <w:br/>
        <w:t>көз ақылшы, батыр бастаған жорық-сапарлардың айнымас серігі. Жас</w:t>
        <w:br/>
        <w:t>шағында аттанып, жорықтан еліне қартайған шағында оралған Оғыз</w:t>
        <w:br/>
        <w:t>батырдың түсін жорып, Оғыздың тақтан тайып, тұғырдан түсетін</w:t>
        <w:br/>
        <w:t>мезгілінің жеткенін де болжайтын сол -- Ұлық Түрк.</w:t>
        <w:br/>
        <w:t>Егер, аты бізге жеткен ежелгі қазақ жырауларының бәрі шетінен</w:t>
        <w:br/>
        <w:t>батыр болғандығын ескерсек, онда тапқырлығымен, болжампаздығымен,</w:t>
        <w:br/>
        <w:t>шешендігімен дараланатын Ұлық Түрк «Оғыз-наманы» тудырушы</w:t>
        <w:br/>
        <w:t>жыраудың өзі болуға тиіс.</w:t>
        <w:br/>
        <w:t>Задында Тоныкөк пен Асан қайғы, Сыпыра жыраулардың екі</w:t>
        <w:br/>
        <w:t>аралығындағы жеті-сегіз ғасырдай уақыт мөлшерінде де сөз өнерін</w:t>
        <w:br/>
        <w:t>дамытуға ықпал жасаған басқа да көптеген ақын-жыраулар өткендігі</w:t>
        <w:br/>
        <w:t>даусыз. Өкініші -- солар әлі күнге дейін анықталмай отыр. Қазір әбден</w:t>
        <w:br/>
        <w:t>толысқан, ең озық идеялармен қаруланған бүгінгі ғылымымыздың</w:t>
        <w:br/>
        <w:t>бұрынғы өткен ойшылдарды, ақын-жырауларды анықтап, олардың</w:t>
        <w:br/>
        <w:t>творчествосын шынайы бағалауға мүмкіндігі толық жетеді.</w:t>
        <w:br/>
        <w:t>Орхон жазбалары, «Оғыз-нама», «Қорқыт» тәрізді ескерткіштерден</w:t>
        <w:br/>
        <w:t>бөлек советтік тюркология ілімі «Құтадғу-біліг» (ХІ ғасыр); Ахмет</w:t>
        <w:br/>
        <w:t>Яссауи, Ахмет Югнаки, Сүлеймен Бақырғани (ХП ғасыр); «Мұхаббат-</w:t>
        <w:br/>
        <w:t>наме», «Жүсіп-Зылиқа», «Гүлстан» (ХІУ ғ.) тәрізді түркіхалықтарына</w:t>
        <w:br/>
        <w:t>ортақ мәдени мұраларды, ақындарды атайды. Бұларды да арнайы зерттеу</w:t>
        <w:br/>
        <w:t>- кезектегі міндет.</w:t>
        <w:br/>
        <w:t>Орхон ескерткіштерін оқудан, танудан, зерттеуден туған ойлар, міне,</w:t>
        <w:br/>
        <w:t>осындай.</w:t>
        <w:br/>
        <w:t>“.</w:t>
        <w:br/>
        <w:t>екінші жағынан, әдебиетпен халық өмірінің байланысы тым әріде</w:t>
        <w:br/>
        <w:t>жатқанын танытады.</w:t>
      </w:r>
    </w:p>
    <w:p>
      <w:r>
        <w:t>Күлтегін мен Білге қаған және Тоныкөк жазбалары. Бұл жазбаларды</w:t>
        <w:br/>
        <w:t>қазір ғалымдар тарихи дастан ретінде бағалап жүр. Мәселен, Т.Стеблева</w:t>
        <w:br/>
        <w:t>өзінің 1965 жылы шыққан «Поэзия тюрков» (СУ1-ҮШ) деген кітабында</w:t>
        <w:br/>
        <w:t>осындай ой айтады. Шынында да аталған ескерткіштерде қазақ ұғымына</w:t>
        <w:br/>
        <w:t>жақын жыр жолдары толып жатыр.</w:t>
        <w:br/>
        <w:t>Шешем- қатын, (онон) соңғы аналар,</w:t>
        <w:br/>
        <w:t>Жеңгелерім, келіндерім, ханымдар,</w:t>
        <w:br/>
        <w:t>Тірілерің түгел күндікте болар едіңдер,</w:t>
        <w:br/>
        <w:t>Өліктерің жұртта, жолда жатар ма едіңдер!</w:t>
        <w:br/>
        <w:t>Күлтегін жоқ болса,</w:t>
        <w:br/>
        <w:t>Бәрің де өлмекші едіңдер.</w:t>
        <w:br/>
        <w:t>нім Күлтегін қаза болды.</w:t>
        <w:br/>
        <w:t>Өзім қайғырдым.</w:t>
        <w:br/>
        <w:t>Көрер көзім көрместей,</w:t>
        <w:br/>
        <w:t>Бігір ақылым білместей болды.</w:t>
        <w:br/>
        <w:t>Тағдырды тәңірім жазар,</w:t>
        <w:br/>
        <w:t>Адам баласы бәрі де өлгелі (өлетін болып) туған.</w:t>
        <w:br/>
        <w:t>Қазіргі қазақ өлеңдерінде сақталған адамның әр жастағы ісін,</w:t>
        <w:br/>
        <w:t>қайратын жырлайтын өлең түрін, Күлтегіннің ерлігін сипаттайтын өлең</w:t>
        <w:br/>
        <w:t>жолдарынан да көреміз. Онда Күлтегіннің жеті жаста әкесі өліп, жетім</w:t>
        <w:br/>
        <w:t>қалған кезінен бастап, 47 жасқа жетіп өлген күніне дейін не істегені, әр</w:t>
        <w:br/>
        <w:t>жастағы жетістіктері сатыланып көрсетіледі.</w:t>
        <w:br/>
        <w:t>Мысалы:</w:t>
        <w:br/>
        <w:t>Әкем қаған өлгенде</w:t>
        <w:br/>
        <w:t>Інім Күлтегін жеті жаста қалды.</w:t>
        <w:br/>
        <w:t>Умас текті шешем - қатынның бағына,</w:t>
        <w:br/>
        <w:t>Он жасында інім Күлтегін ер атағын алды.</w:t>
        <w:br/>
        <w:t>Он алты жасқа келгенде,</w:t>
        <w:br/>
        <w:t>Аға қағанның ел-жұртын молайтты...</w:t>
        <w:br/>
        <w:t>Жиырма бір жасқа келгенде,</w:t>
        <w:br/>
        <w:t>Чача Сеңгумен айқастық...</w:t>
        <w:br/>
        <w:t>Күлтегін жиырма алты жасқа келгенде</w:t>
        <w:br/>
        <w:t>Қырғызға қарсы аттандық...</w:t>
        <w:br/>
        <w:t>Күлтегіннің жиырма жеті жасында</w:t>
        <w:br/>
        <w:t>Қарлық халқымен...</w:t>
        <w:br/>
        <w:t>Тамға шыңында соғыстық.</w:t>
        <w:br/>
        <w:t>Күлтегін отыз жаста еді,</w:t>
        <w:br/>
        <w:t>Аз халқы бізге жау болды,</w:t>
        <w:br/>
        <w:t>Қара көлде соғыстық.</w:t>
        <w:br/>
        <w:t>Күлтегін отыз бір жаста еді,</w:t>
        <w:br/>
        <w:t>106</w:t>
        <w:br/>
        <w:t>6. Аруғ обкту иіг 6. Өлімнен ұят күшті.</w:t>
        <w:br/>
        <w:t>7. Иуйқа ерікліг топлағалу 7. Жұқаны топтау - оңай,</w:t>
        <w:br/>
        <w:t>учүз</w:t>
        <w:br/>
        <w:t>8. Иінчге ерікліг үзгелі үчүз 8. Жіңішкені үзу - оңай.</w:t>
      </w:r>
    </w:p>
    <w:p>
      <w:r>
        <w:t>Талай тәжірибе негізінде қалыптасып барып тұрақты көркем сөз</w:t>
        <w:br/>
        <w:t>тіркесіне айналған бұл секілді мақал-мәтелдерден өмірдің өзінен туған</w:t>
        <w:br/>
        <w:t>ойлы тұжырымдарды, терең пайымдауды аңғарамыз.</w:t>
        <w:br/>
        <w:t>Задында, мұндай өсиет-нақыл сөздер ертедегі жырларымызға рең,</w:t>
        <w:br/>
        <w:t>көрік, әр берген ең басты құралдардың бірі болса керек.</w:t>
        <w:br/>
        <w:t>Мақал-мәтелдің бірер жылда ғана туа салмайтындығын, талай</w:t>
        <w:br/>
        <w:t>ғасырларды аттап барып бұлжымас қағидаға айналатындығын ескерсек,</w:t>
        <w:br/>
        <w:t>қазақтың: «Табы бірдің тәңірісі бар», «Сүңгінің жарасы бітер, тіл жарасы</w:t>
        <w:br/>
        <w:t>бітпес», «Отыз тістен шыққан сөз отыз ру елге таралар», «Ұлың-ұрымға,</w:t>
        <w:br/>
        <w:t>қызын-Қырымға», «Барар жерің Балқан тау, ол да біздің барған тау»,</w:t>
        <w:br/>
        <w:t>«Күштіде тәңірі жоқ», «Жазған құлда шаршау бар ма» тәрізді мақал-</w:t>
        <w:br/>
        <w:t>мәтелдерін түрк дәуірінен келе жатқан көне мұралар деп есептейміз.</w:t>
        <w:br/>
        <w:t>Тағы бір ерекше көңіл аударатын жәйт: сол ертеде туған мақал-</w:t>
        <w:br/>
        <w:t>мәтелдер дами келе бертінде ойы жағынан да, тіркесі жағынан да өзінің</w:t>
        <w:br/>
        <w:t>жетілген үлгілерін туғызғанға ұқсайды.</w:t>
        <w:br/>
        <w:t>Мәселен, «Ашта жеген құйқаны тоқта ұмытпа», «Тоқтың жоқтығы</w:t>
        <w:br/>
        <w:t>бар, аштың тоқтығы бар», «Аш бала тоқ баламен ойнамайды» немесе</w:t>
        <w:br/>
        <w:t>«Ат қадірін жоқ білмес, ас қадірін тоқ білмес» тәрізді қазақ халқының</w:t>
        <w:br/>
        <w:t>мақалдары Орхон жырларынан өзіміз келтірген «Аштықта тоқтықты</w:t>
        <w:br/>
        <w:t>білмейсің, бір тойсаң аштықты білмейсің» деген секілді мақалды</w:t>
        <w:br/>
        <w:t>тіркестің дамыған, жетілген түрліше үлгілері деп білеміз.</w:t>
        <w:br/>
        <w:t>Сол сияқты, түрк ескерткіштеріндегі «жырақ тұрғанға -- жаман</w:t>
        <w:br/>
        <w:t>сыйлық, жақын тұрғанға -- жақсы сыйлық» тіркесі қазақтың «Алыстан</w:t>
        <w:br/>
        <w:t>арбалағанша, жақыннан дорбала» дейтін мәтеліне көбірек ұқсайды.</w:t>
        <w:br/>
        <w:t>Бір ғана мақал-мәтел емес, басқа да кейбір лепті, өлеңді тіркестердің</w:t>
        <w:br/>
        <w:t>өткірленген, ықшамдалған ұтымды түрлерін кездестіруге болады.</w:t>
        <w:br/>
        <w:t>Мысалы, Орхон жазуларындағы «Іші-ассыз, сырты-тонсыз»--дейтініміз</w:t>
        <w:br/>
        <w:t>дами келе бүгінде «аш-жалаңаш», «Түнде ұйықтамадым, күндіз</w:t>
        <w:br/>
        <w:t>отырмадым» тіркесі «Түнде ұйқы, күндіз тыным» яки«түнұйқысын төрт</w:t>
        <w:br/>
        <w:t>бөліп» болып өзгерген.</w:t>
        <w:br/>
        <w:t>Немесе, ол кезде «күн ортасы, түн ортасы, күн батысы, күн шығысы»</w:t>
        <w:br/>
        <w:t>деп сөйлейтін болса, бүгінде олар қысқартылып: түстік, терістік, батыс,</w:t>
        <w:br/>
        <w:t>шығыс деп қана айтылады.</w:t>
        <w:br/>
        <w:t>Осы айтылғандардың бәрі де халық ойының, сөз саптау, тіл</w:t>
        <w:br/>
        <w:t>ұстартудың, сөйлеу мәдениетінің жетілуін, дамуын дәлелдейтін бағалы,</w:t>
        <w:br/>
        <w:t>деректі дүниелер.</w:t>
        <w:br/>
        <w:t>Халықтың азаматтық тарихы, оның рухани байлық қоры бірден</w:t>
        <w:br/>
        <w:t>2</w:t>
        <w:br/>
        <w:t>алыс сөз үлгілері: мақал-мәтелдері, шешендік сөздер, ертегілері мен</w:t>
        <w:br/>
        <w:t>батырлық эпостық, т.б. көркемсөз өрнектері - нағыз халықтық мұра.</w:t>
        <w:br/>
        <w:t>Халқымыз санасының ілгері өсуі мәдени жетістіктерге, жаңа</w:t>
        <w:br/>
        <w:t>табыстарға жетелей түспек. Тарихи дәуірден-дәуірге ілгері басқан ел</w:t>
        <w:br/>
        <w:t>өнері әрбір кезең талабына сай дамып, ілгерілемек. Қоғамдық сананың</w:t>
        <w:br/>
        <w:t>даму қарқынына қарай жаңа да жақсы өнер туындылары дүниеге келе</w:t>
        <w:br/>
        <w:t>бермек.</w:t>
        <w:br/>
        <w:t>Адамбаласыныңтарихында ою, өрнек, сурет, жазу мәдениетінің пайда</w:t>
        <w:br/>
        <w:t>болуы үлкен құбылыс болса, әдебиетінің нағыз шынайы туындыларының</w:t>
      </w:r>
    </w:p>
    <w:p>
      <w:r>
        <w:t>туу дахалықсанасыныңдамуындағы ілгері басқан бір адым. Ақыл-ойдың</w:t>
        <w:br/>
        <w:t>кемелдене түсуі жолындағы, көркем туындылардың, бейнелі ойлардың</w:t>
        <w:br/>
        <w:t>бой көрсетуі қарсаңындағы жарасымдық. Әрине, жазба шығармалардың</w:t>
        <w:br/>
        <w:t>пайда болуына дейін адам баласы талай дәуірлерді басынан кешті. Әрбір</w:t>
        <w:br/>
        <w:t>ұрпаққа атадан мирас болып қалған мәдениеттің қоламта ұшқынын</w:t>
        <w:br/>
        <w:t>үрлеп, оны жалындатқанша күш жұмсады. Алғашқы жазба туындылар</w:t>
        <w:br/>
        <w:t>да халықтың ауыз әдебиетінің үлгілерінен нәр ала, оның көркемдік</w:t>
        <w:br/>
        <w:t>жетістіктері игере келе пайда болды.</w:t>
        <w:br/>
        <w:t>Түйіндеп айтқанда, әдебиет пен өнердің қай бір саласы болсын</w:t>
        <w:br/>
        <w:t>жеке-дара өмір сүрмейді. Олардың пайда болуы, дамуы басқа да өнер</w:t>
        <w:br/>
        <w:t>туындыларымен қарым-қатынаста болады. Мәдениет пен әдебиетке</w:t>
        <w:br/>
        <w:t>қатысты бұл қағидалар қазақ әдебиеті мен мәдениеті тарихын тану үшін</w:t>
        <w:br/>
        <w:t>де ортақ зандылық.</w:t>
        <w:br/>
        <w:t>103</w:t>
        <w:br/>
        <w:t>Осы келтірілген екі үзіндінің алдыңғысы -- сегіз, соңғысы тоғыз</w:t>
        <w:br/>
        <w:t>тармақты. Бірінші мысалдың әдепкі төрт жолы кезекті ұйқасқа, соңғы</w:t>
        <w:br/>
        <w:t>төрт тармағы ерікті ұйқасқа құрылған. Ал, екінші шумақтың алдыңғы</w:t>
        <w:br/>
        <w:t>төрт тармағы ұйқасады да, қалған (соңғысынан бөлегі) жолдары екі-</w:t>
        <w:br/>
        <w:t>екіден ой ұйқасына бағынған.</w:t>
        <w:br/>
        <w:t>Еңді әдепкі үзіндінің тақ(1,3,5, 7)тармақтарының басында келетін</w:t>
        <w:br/>
        <w:t>ілгерү-біргеру, қурығару-йырғару тәрізді өзара үндесіп, жымдасып</w:t>
        <w:br/>
        <w:t>тұрған сөздерге назар аударыңыз. Сөз басында ұйқасып келген дәл осы</w:t>
        <w:br/>
        <w:t>сөздердің дербес шумағын Күлтегіннің кіші жазуынан кездестіреміз.</w:t>
        <w:br/>
        <w:t>Ілгеру -- күн тоғсықа Ілгері - күн шығысында,</w:t>
        <w:br/>
        <w:t>Біргеру -- түн ортасынару Оңымда - күн ортасында,</w:t>
        <w:br/>
        <w:t>Құрығару-- күн батысықына Кері - күн батысында,</w:t>
        <w:br/>
        <w:t>Иырғару -- түн ортасынару Солымда - түн ортасында</w:t>
        <w:br/>
        <w:t>Бұл үзіндінің бастапқы сөздері егіз (аабб) ұйқаспен жазылған.</w:t>
        <w:br/>
        <w:t>Қарап отырсаңыз, ортадағы сөздердің өзі де (күн, түн) өзара ұйқасып</w:t>
        <w:br/>
        <w:t>тұр.</w:t>
        <w:br/>
        <w:t>Енді осы шумаққа басқа бір жағынан келсек, (ілгеру-біргеру,</w:t>
        <w:br/>
        <w:t>құрығару-йырғару) сөздерінің үндесіп, өлең болып естілетінін</w:t>
        <w:br/>
        <w:t>байқаймыз. Ондай үндестік пен әуезділік аллитерация түріндегі</w:t>
        <w:br/>
        <w:t>дыбыстық қайталауларға байланысты. Мұнда,тіпті, соңғы ұйқастардан</w:t>
        <w:br/>
        <w:t>гөрі әдепкі сөздердің дыбыс үндестігі, жарастығы әлдеқайда күштірек</w:t>
        <w:br/>
        <w:t>екені көрінеді. Демек, мұның өзі әуезділікке, үнділікке ерекше мән</w:t>
        <w:br/>
        <w:t>берген түрк халқының жырлары аллитерациялы болып келетіндігін</w:t>
        <w:br/>
        <w:t>яки ұйқастың басында жасалатындығын дәлелдейді.</w:t>
        <w:br/>
        <w:t>Сонымен, жыр ұйқастары, жыр шумақтары жайындағы сөзімізді</w:t>
        <w:br/>
        <w:t>аяқтай келе мынадай тұжырым жасауға болар еді:</w:t>
        <w:br/>
        <w:t>Біріншіден, өлең жасаудың, ойды көркем бейнелеудің әдепкі</w:t>
        <w:br/>
        <w:t>адымдары деп біз жырдағы жиі кездесетін: іші-сырты, қасы-көзі</w:t>
        <w:br/>
        <w:t>тәрізді қос сөзді тіркестер мен тәтті сөз, асыл қазына, бағынды,</w:t>
        <w:br/>
        <w:t>жүгінді секілді ыңғайлас мәндес сөздердің жарасымды бірлігі деп</w:t>
        <w:br/>
        <w:t>есептейміз.</w:t>
        <w:br/>
        <w:t>Мұндай сөздер қатарласа, жапсарласа келіп, шешендік ынғайға</w:t>
        <w:br/>
        <w:t>ойысып, содан мақал-мәтелге, қанатты жолдарға, әуезді, ырғақты</w:t>
        <w:br/>
        <w:t>жырға ұласады.</w:t>
        <w:br/>
        <w:t>Екіншіден, Орхон жырларында екі, үш, төрт, бес, алты, сегіз, тоғыз</w:t>
        <w:br/>
        <w:t>және одан көп тармақты жыр шумақтары кездеседі екен және ұйқасы</w:t>
      </w:r>
    </w:p>
    <w:p>
      <w:r>
        <w:t>(сыңар, егіз, кезекті, шұбыртпалы) жағынан да, өлшемі (4, 6, 7, 8, 9,</w:t>
        <w:br/>
        <w:t>10 буынды) жағынан да әр түрлі болып, кейде тұлғасы ұйқаспай да</w:t>
        <w:br/>
        <w:t>жатады екен.</w:t>
        <w:br/>
        <w:t>“</w:t>
        <w:br/>
        <w:t>тәсілдері</w:t>
        <w:br/>
        <w:t>Орхон жырларында «Олар бізден төрт есе артық еді», «есепсіз жау</w:t>
        <w:br/>
        <w:t>келді» деген тәрізді деректі-дерексіз ұлғайтулар болмаса, әсірелеу жоққа</w:t>
        <w:br/>
        <w:t>тән.</w:t>
        <w:br/>
        <w:t>Бұл, біздіңше, аталмыш жырлардың өзін тудырған тарихи</w:t>
        <w:br/>
        <w:t>арналармен іргелес, жақын тұрғандығынан әрі олардың шежіре ретімен</w:t>
        <w:br/>
        <w:t>келетіндігінен болу керек. Өйткені, эпос неғұрлым өзін тудырған тарихи</w:t>
        <w:br/>
        <w:t>шындықтың желісінен қашықтаған сайын солғұрлым оларда әсірелеудің</w:t>
        <w:br/>
        <w:t>мол болатындығын аңғарамыз. «Қобыланды», «Алпамыс» тағы басқа</w:t>
        <w:br/>
        <w:t>қазақ жырлары осыны аңғартады.</w:t>
        <w:br/>
        <w:t>1. Орхон ескерткіштеріндегі бейнелеу құралдарының ең молы</w:t>
        <w:br/>
        <w:t>эпитеттер:</w:t>
        <w:br/>
        <w:t>Білге қаған (білге қаған), кексіз түрк (анығ иоқ түрк, Темір қақпа</w:t>
        <w:br/>
        <w:t>(Темір қапығ), тәтті сөз (сүчіг саб), асыл қазына (йымшақ ағы), жырақ</w:t>
        <w:br/>
        <w:t>халық (йырақ будун), әдепсіз қылық (аңыз біліг), ақылды кісі, (білге кісі),</w:t>
        <w:br/>
        <w:t>батыл кісі (алып кісі) еш адам (аңығ кісі), жаман сыйлық, (Йаблақ ағы),</w:t>
        <w:br/>
        <w:t>жақсы сыйлық (едгү ағы), біліксіз адам (біліг білмез кісі), кедей, халық</w:t>
        <w:br/>
        <w:t>чығай будун, кіріптар бектер (көрігме беглер), мәңгі тас (бенгү таш), көк</w:t>
        <w:br/>
        <w:t>тәңірі (көк теңрі), қара жер (йағыз иер), жетім халық (өксіз будун), ұлы</w:t>
        <w:br/>
        <w:t>қаған (күліг қаған), жалтақ қаған (Йаблақ қаған), бек ұл (бегіліг ер оғул,</w:t>
        <w:br/>
        <w:t>пәк қыз (сілік қыз оғул), қасиетті жер-су (ыдуқ Йір-суб), аш-жалаңаш</w:t>
        <w:br/>
        <w:t>халық (ічре ашсыз, ташратоисыз будун), бейшара, мүсәпір халық (Йаблақ</w:t>
        <w:br/>
        <w:t>Йабыз будун), боз ат (боз ат), торы ат (торығ ат), арық ат (түрүк ат), ақ</w:t>
        <w:br/>
        <w:t>айғыр (ақ адғыр), шағын қол (аз ер), бүлікшіл ел (қамашығ іл), қара көл</w:t>
        <w:br/>
        <w:t>(қара көл), қаракер ат (йағыз ат), қырағы көз (көрүр көз), терең ақыл</w:t>
        <w:br/>
        <w:t>(білір біліг) жазба тас (біртіг таш), қара құм (қара құмүғ), көшпелі ел</w:t>
        <w:br/>
        <w:t>(йоруйур будун), жасырын сөз (ічре саб), қызыл қан (кузул кан), қара тер,</w:t>
        <w:br/>
        <w:t>қарулы жау (йоруқлұз), атты әскер (төгүнліг атұғ), сары алтын (саруғ</w:t>
        <w:br/>
        <w:t>алтун), ақ күміс (орүң күмүш).</w:t>
        <w:br/>
        <w:t>Ескерткіштердегі эпитеттерді түгел келтірумен қатар, ондағы тұрақты</w:t>
        <w:br/>
        <w:t>эпитеттердің астын сыздық. Жоғарыдағы мысалдарға қарап отырып,</w:t>
        <w:br/>
        <w:t>көнетүрк дәуірінде жасалған бейнелеуші тіркестердің бізге фонетикалық</w:t>
        <w:br/>
        <w:t>жағынан да пәлендей өзгеріске ұшырамай жеткендігін көреміз.</w:t>
        <w:br/>
        <w:t>2. Сол сияқты, Орхон жырлары белгілі бір нәрсені көркемдеп жеткізу</w:t>
        <w:br/>
        <w:t>үшін оны басқа бір затпен де салыстыра суреттеуді кең қолданған.</w:t>
        <w:br/>
        <w:t>Ескерткіштердегі теңеудің үлгілері мынадай болып келеді.</w:t>
        <w:br/>
        <w:t>1. Қаным қаған сусі бөрі тег 1. Әкем ханның әскері</w:t>
        <w:br/>
        <w:t>ерміс бөрідей бопты</w:t>
        <w:br/>
        <w:t>МИағысы қоң тег ерміс Жаулары қойдай бопты.</w:t>
        <w:br/>
        <w:t>2. Каның субча Йугірті 2. Қаның судай ағылды</w:t>
        <w:br/>
        <w:t>.-</w:t>
      </w:r>
    </w:p>
    <w:p>
      <w:r>
        <w:t>«жо,</w:t>
        <w:br/>
        <w:t>КӨНЕ ТҮРКІ ЖАЗБА ЕСКЕРТКІШТЕРІ</w:t>
        <w:br/>
        <w:t>Қазақстан жеріне алғашқы тайпалық мемлекет соңғы үйсіндер</w:t>
        <w:br/>
        <w:t>дәуірінде (Ш-ҮУІ ғ.) құрылды. Атақты ғалым Абел Ремюзенің пікірінше,</w:t>
        <w:br/>
        <w:t>үйсіндер Орхон жазуынпайдаланабілген. Үйсіндеркейінгі Түркі қағанаты</w:t>
        <w:br/>
        <w:t>кезінде Орхон жазулары олардың мемлекеттік жазуына айналған. Бұл</w:t>
        <w:br/>
        <w:t>жазумен түркі қағандары Иранға, Византияға, Қытайға елшілік хат</w:t>
        <w:br/>
        <w:t>жазып жіберген, өлген адамдардың басына қойған құлпытасқа жоқтау</w:t>
        <w:br/>
        <w:t>жырларын ойып жазып отырған.</w:t>
        <w:br/>
        <w:t>Қазақстандағы жазудың тарихын бір кезде ғалымдар тек ислам</w:t>
        <w:br/>
        <w:t>дінінің тарауымен ғана байланыстыратын еді. Орхон жазуы ашылған соң</w:t>
        <w:br/>
        <w:t>кейінгі зерттеушілер бұл пікірді жеткіліксіз деп тапты. Ғалымдардың</w:t>
        <w:br/>
        <w:t>байқауынша, Орхон жазуын түсіруге тас, түсті металл, былғары,</w:t>
        <w:br/>
        <w:t>ағаш, сүйек, жібек сияқты нәрселер қолданған&gt;?. Сөйтіп, біздің жазба</w:t>
        <w:br/>
        <w:t>мәдениетіміздің түп тамыры халқымыздың өз жерінде туды. Оның негізі</w:t>
        <w:br/>
        <w:t>- ежелгі ұлыс тайпаларынан алғашқы тайпалық одақ құрылған кезінде</w:t>
        <w:br/>
        <w:t>қаланған. Тұрмыс мұқтаждығы, ел хандық, не тайпа қажеттері жазудың</w:t>
        <w:br/>
        <w:t>тууына негізгі себепкер болды.</w:t>
        <w:br/>
        <w:t>Жазудың пайда болуы сауда қатынасының дамуына да тығыз</w:t>
        <w:br/>
        <w:t>байланысты еді. Сауда, айырбас, ақша белгілері мен тауар бағалары да</w:t>
        <w:br/>
        <w:t>жазуға мұқтаждық туғызды. Ал ел аралық, хандықтар мен мемлекет</w:t>
        <w:br/>
        <w:t>аралық қарым-қатынас, дипломатиялық істер жазу мұқтаждығын онда</w:t>
        <w:br/>
        <w:t>әрі арттыра түсті. Тарихтан түркі қағандарының Византия мен Иран</w:t>
        <w:br/>
        <w:t>мемлекеттерімен ҮІ ғасырда хат жазысып тұрғаны мәлім”.</w:t>
        <w:br/>
        <w:t>Тегінде Орхон жазуының негізгі түрлері құлпытастарға ойылған</w:t>
        <w:br/>
        <w:t>жазба түрінде сақталған, әсіресе түркі қағандары Білге қаған, Күлтегін,</w:t>
        <w:br/>
        <w:t>Тоныкөк (УП-ҮШІ ғасырлар) басына қойған құлпытастарға жазылған</w:t>
        <w:br/>
        <w:t>кітап деуге де әбден болады.</w:t>
        <w:br/>
        <w:t>Орхон жазуының ең ескі үлгісінің бірі - Талас жазулары У-УҮП</w:t>
        <w:br/>
        <w:t>ғасырлардың мұрасы”, Бұл жазуларды көп зерттеген ғалым С.Е.Малов:</w:t>
        <w:br/>
        <w:t>Енисей жазулары қазіргі қазақ сөздерінің ертедегі төркіндерін білу үшін</w:t>
        <w:br/>
        <w:t>де көмек бере алады десе, В.Носиловтың айтуынша: «Түркі тілдерінің</w:t>
        <w:br/>
        <w:t>сөз тізбектері Орхон-Енисей ескерткіштерінде-ақ қалыптасқан».</w:t>
        <w:br/>
        <w:t>Тілдік құрылысы жағынан ескерткіш жазуы ескі қазақ тіліне мүлде</w:t>
        <w:br/>
        <w:t>3 Қараңыз. С.Е.Малов. памятники древнетюркской письменности. М. -л., 1951, стр. 11-60 және</w:t>
        <w:br/>
        <w:t>Т.Стеблева «поэзия тюрков» М.. 1965 ж. Стр.22.</w:t>
        <w:br/>
        <w:t>% Қазақ ССр тарихы, І-т, 1967, 110-6.</w:t>
        <w:br/>
        <w:t>41 Талас ескерткіштері туралы С.Е.Маловтың жоғарыда аталған кітабының 74-75 беттері және</w:t>
        <w:br/>
        <w:t>«Енисейская писменность тюрковь» кітабы. М. - Л.,1952,8-б.</w:t>
        <w:br/>
        <w:t>42 В.Н.Носилов. «Язык орхон-енисейских памятннков». М., 1960 ж. Ол арнайы зерттеп осы</w:t>
        <w:br/>
        <w:t>жазбаларды танытушылар: В.Радлов,</w:t>
        <w:br/>
        <w:t>104</w:t>
        <w:br/>
        <w:t>Алып жалды атын мініп,</w:t>
        <w:br/>
        <w:t>Шабуылға ұмтылды...</w:t>
        <w:br/>
        <w:t>Ескерткіш авторы түркі елінде өткен өмірінде оған дамылсыз</w:t>
        <w:br/>
        <w:t>шабуылдар жасалып тұрғанын, жортуылдарда сан сәтсіздікке - кезігіп,</w:t>
        <w:br/>
        <w:t>қиыншылыққа ұшыраған кездердің Де болғанын жасырмайды.</w:t>
      </w:r>
    </w:p>
    <w:p>
      <w:r>
        <w:t>О, қасиетті Өтүген қойнауының халқы</w:t>
        <w:br/>
        <w:t>Бірлесе ілгері шаптың,</w:t>
        <w:br/>
        <w:t>Бірлесе кері шаптың,</w:t>
        <w:br/>
        <w:t>Барған жерде не пайда таптың.</w:t>
        <w:br/>
        <w:t>Қаның судай ақты,</w:t>
        <w:br/>
        <w:t>Сүйегің таудай болып жатты.</w:t>
        <w:br/>
        <w:t>Бек ұлдарың құл болды,</w:t>
        <w:br/>
        <w:t>Пәк қыздарың күң болды.</w:t>
        <w:br/>
        <w:t>Күлтегіннің басқа елдерге бағынышты болып, құрып кетуге таянған</w:t>
        <w:br/>
        <w:t>түркі елдерін біріктіріп, дегеніне жеткізгені. Жұрты үшін қызмет қылып,</w:t>
        <w:br/>
        <w:t>күні-түні ұйқысын бөліп, ерлік істер көрсеткені мына шумақтардан</w:t>
        <w:br/>
        <w:t>байқалады.</w:t>
        <w:br/>
        <w:t>Тәңірі жарылқады...</w:t>
        <w:br/>
        <w:t>Өлімші халықты тірілттім.</w:t>
        <w:br/>
        <w:t>Жалаңаш халықты,</w:t>
        <w:br/>
        <w:t>Кедей халықты бай еттім.</w:t>
        <w:br/>
        <w:t>Аз халықты көп қылдым.</w:t>
        <w:br/>
        <w:t>Тату етуге жақсылық қылдым,</w:t>
        <w:br/>
        <w:t>Төрт бұрыштағы халықты</w:t>
        <w:br/>
        <w:t>Бәрін бірдей қылдым...</w:t>
        <w:br/>
        <w:t>Ескерткіш сөздерінен кейін Күлтегіннің әмірі жүріп тұрған кезде оның</w:t>
        <w:br/>
        <w:t>мемлекетінің мығымболғаны, ол орнатқан тәртіптің берікекеніанықталды.</w:t>
        <w:br/>
        <w:t>Түркі, оғыз бектері, халқы тыңдандар!</w:t>
        <w:br/>
        <w:t>Биіктен тәңірі баспаса,</w:t>
        <w:br/>
        <w:t>Төменде жер айналмаса,</w:t>
        <w:br/>
        <w:t>Түркі халқы, ел жұртыңды кім қорғайды.</w:t>
        <w:br/>
        <w:t>Ескерткіш жазуында түркі қоғамының ерлік күрес дәстүрі үлгі етіледі,</w:t>
        <w:br/>
        <w:t>кейінгі жастарды ерлікке, бірліке шақырады.</w:t>
        <w:br/>
        <w:t>Күлтегін ескерткіші түркі елінің бір кездегі тарихын танытарлық</w:t>
        <w:br/>
        <w:t>құнды мұра болуымен қоса, сол халықтың поэзиясынан да мол мәлімет</w:t>
        <w:br/>
        <w:t>беретін көркем туынды. Оны тасқа ойып жазған Иоллығ Тегін - көне</w:t>
        <w:br/>
        <w:t>түркі әдебиетінің аты мәлім алғашқы авторы.</w:t>
        <w:br/>
        <w:t>107</w:t>
        <w:br/>
        <w:t>жо,</w:t>
        <w:br/>
        <w:t>ҮІШ-ХТУ ҒАСЫРЛАРДАҒЫ ӘДЕБИЕТ</w:t>
        <w:br/>
        <w:t>Әрбір халықтың рухани байлығы - ғасырлар бойы даму тарихында</w:t>
        <w:br/>
        <w:t>жасалған, ұрпақтан-ұрпаққа ауысып отыратын мирас. Басқа халықтар</w:t>
        <w:br/>
        <w:t>сияқты, қазақ халқының да өзіне тән тарихи басынан кешкен кезеңдері,</w:t>
      </w:r>
    </w:p>
    <w:p>
      <w:r>
        <w:t>өрлеу сатылары, әрбір дәуірге лайық мәдени мұрасы, асыл өнері бар.</w:t>
        <w:br/>
        <w:t>Әлбетте, біз мұны айтқанда ерте дамыған көне халықтар жасаған</w:t>
        <w:br/>
        <w:t>мәдениеттің кейіннен дамыған халықтарға өз ықпалын тигізетінін де</w:t>
        <w:br/>
        <w:t>ұмытпаймыз. Мәселен, ертедегі Египет, Вавилон, Рим, Грек, Үнді, парсы</w:t>
        <w:br/>
        <w:t>мәдениеті қазіргі Еуропа мәдениетінің дамуына үлкен әсерін тигізді.</w:t>
        <w:br/>
        <w:t>Бұдан шығатынқорытынды: әрбір елдің мәдениеті-оныңбасынан кешкен</w:t>
        <w:br/>
        <w:t>тарихи оқиғаларына, қоғамдық санасына байланысты әр дәуірде әр түрлі</w:t>
        <w:br/>
        <w:t>көрінеді. Ол әр халықтың тиісті кезеңдегі талап-тілегі, мұң-мұқтажына</w:t>
        <w:br/>
        <w:t>сай туып, белгілі жағдайға байланысты дамиды. Ерте оянып, мәдениеті</w:t>
        <w:br/>
        <w:t>ерте дамыған ұлы халықтардың адамзат мәдениетіне қосқан үлесі зор,</w:t>
        <w:br/>
        <w:t>оның ілгері дамуында атқарған тарихи рөлі де ерекше. Бірақ бүкіл әлем</w:t>
        <w:br/>
        <w:t>мәдениетінің қазынасы тек бірен-саран ұлы халықтар туындысынан ғана</w:t>
        <w:br/>
        <w:t>тұрмайды. Поэзиядағы ұлылы-кішілі формалар, оны жасаушы талант</w:t>
        <w:br/>
        <w:t>мелері әрбір халықтан шығады. Сондықтан да В.Г.Белинский, әрбір</w:t>
        <w:br/>
        <w:t>халық қаншалықты кенже дамығанымен, өзіне тән поэзиясы болады, ол</w:t>
        <w:br/>
        <w:t>поэзияда сол халықтың салт-санасы бейнеленеді дейді.</w:t>
        <w:br/>
        <w:t>Біздіңзаманымызғадейіндамып, кейін басқа елдерге ықпалынтигізген</w:t>
        <w:br/>
        <w:t>көне халықтар жасаған мәдениет ежелгі кезден басталады. Бұл тұрғыда</w:t>
        <w:br/>
        <w:t>өшпес мұра, ескірмес өнердің бірі - поэзия, халық шығармашылығы.</w:t>
        <w:br/>
        <w:t>Әдебиет - халықпен үнемі бірге жасайды. Ол адам санасының балалық</w:t>
        <w:br/>
        <w:t>шағынан бері қарай сатылап жетіліп, өмір көшінде дамылсыз дамып,</w:t>
        <w:br/>
        <w:t>келешек ұрпаққа рухани нәр береді. Адамға дүние есігін ашатын да, оның</w:t>
        <w:br/>
        <w:t>көзі жұмылғанда ақырғы сапарға шығарып салатын да сол поэзия, өлең</w:t>
        <w:br/>
        <w:t>демей ме, кемеңгер ақын Абай. Поэзия- адамның жан серігі, жүрек қаты,</w:t>
        <w:br/>
        <w:t>дертіне ем, бойына дем берер рухани күш. Олай болса, қай ел, қандай</w:t>
        <w:br/>
        <w:t>халық болса да- өзінің жасаған дәуірінде әдебиетсіз, поэзиясыз, өнерсіз</w:t>
        <w:br/>
        <w:t>өмір сүрген емес.</w:t>
        <w:br/>
        <w:t>Қазіргі қазақ халқының арғы төркіні көне түркі ұлыстары тайпасынан</w:t>
        <w:br/>
        <w:t>шығатыны, олардың бір кезде бірлесе мәдениет жасаған ел болғаны қазір</w:t>
        <w:br/>
        <w:t>ешкімге жаңалық емес. Сөйте тұрса да кейбір батыс ғалымдары Орта</w:t>
        <w:br/>
        <w:t>Азия мен Қазақстан жеріндегі көне мәдениет үлгілерінің қолжазбасы</w:t>
        <w:br/>
        <w:t>араб, парсы халықтар тілінде, әліппесінде жазылып қалуы, оларша, соның</w:t>
        <w:br/>
        <w:t>“.</w:t>
        <w:br/>
        <w:t>ғана айғағы сияқты. Бірақ тарихымыз бұл сияқты ұшқары пікірлердің</w:t>
        <w:br/>
        <w:t>біржақтылығын дәлелдеп берді.</w:t>
        <w:br/>
        <w:t>Қазақстан жерінен табылып жатқан көне дәуір деректері осы өлкені</w:t>
        <w:br/>
        <w:t>мекендеген ежелгі ұлыстардың көне мәдениетінен тиісті мәліметтер</w:t>
        <w:br/>
        <w:t>береді. Олар Қазақстан өз алдына мемлекет болып құрылғанға дейінгі</w:t>
        <w:br/>
        <w:t>мәдениет үлгілерінің сол кездегі тайпалар мен бірлестіктердің бәріне</w:t>
        <w:br/>
        <w:t>ортақ игілік болғанын бейнелейді. Ал қазақ хандығының құрылуы ХУ</w:t>
        <w:br/>
        <w:t>ғасырдан, Жәнібек пен Керейдің хандық құрған жылдарынан басталады</w:t>
        <w:br/>
        <w:t>екен. Олай болса, ХУ ғасырға дейінгі мәдениет табыстары қазіргі түркі</w:t>
        <w:br/>
        <w:t>халықтарының көбіне (өзбек, ұйғыр, қазақ, қырғыз, қарақалпақ және</w:t>
        <w:br/>
        <w:t>басқаларға) ортақ мұра болмақшы.</w:t>
        <w:br/>
        <w:t>К.Маркс арғы заманғы гректердің әдебиеті мен өнері туралы сөз</w:t>
        <w:br/>
        <w:t>еткенде рулық дәуірдің өзінде әдебиет пен өнер мейлінше өркендейді:</w:t>
        <w:br/>
        <w:t>бірді-екілі халықтардың әдебиеті мен өнері өзін туғызған қоғамдық</w:t>
        <w:br/>
        <w:t>құрылыстан әлдеқайдап озып кетеді- деген пікір білдірді.</w:t>
        <w:br/>
        <w:t>Моңғол шапқыншылығына дейінгі Қазақстан жерінде дамыған</w:t>
        <w:br/>
        <w:t>мәдениеті кейіннен қазақ және түркі тілдері құрамына кірген тайпалар</w:t>
        <w:br/>
        <w:t>жасаған. Олардың ішінде кейін қазақ қауымына негіз болған үйсін,</w:t>
        <w:br/>
        <w:t>қаңлы, қыпшақ, түркеш, қарлық, кердері, керей, алшын, байұлы, найман</w:t>
        <w:br/>
        <w:t>сияқты ежелгі тайпалар да бар.</w:t>
      </w:r>
    </w:p>
    <w:p>
      <w:r>
        <w:t>Ф.Энгельс неғұрлым тарих тереңдеген сайын, соғұрлым тектес</w:t>
        <w:br/>
        <w:t>халықтардың арасындағы айырмашылық жойыла береді деген. Кейін</w:t>
        <w:br/>
        <w:t>әрқайсысы өз алдына үлт болып кеткен, ертедегі түркі ұлыстарының түбі</w:t>
        <w:br/>
        <w:t>бір арнадан таралуы да заңды.</w:t>
        <w:br/>
        <w:t>Түркі ұлыстарынан шыққан белгілі әдебиетшілер өздері қай ұлыстан</w:t>
        <w:br/>
        <w:t>шықпасын, өз шығармаларын сол кездің ортақ әдеби тілінде, өз</w:t>
        <w:br/>
        <w:t>тұсындағы барлық түркі елдер тайпасы қолданған тілде, көне түркі ескі</w:t>
        <w:br/>
        <w:t>таңба үлгілерінде жазған. Сондықтан, ерте дәуірге жататын кейбір жазба</w:t>
        <w:br/>
        <w:t>деректер мен көне ескерткіштер, әдеби еңбектер қазіргі түркі тілдес</w:t>
        <w:br/>
        <w:t>елдерге ортақ мұра болыптабылады. Сөйтседе ортағасырлық кейбір дана</w:t>
        <w:br/>
        <w:t>білімдарлар өнерпаздардың туған жеріне, шыққан тайпасына, көркем</w:t>
        <w:br/>
        <w:t>туындыларының сипатына қарап, мұндай көне мұраларды қазіргі түркі</w:t>
        <w:br/>
        <w:t>халықтарының біріне жақынырақ па деп болжаулар жасауға болатын</w:t>
        <w:br/>
        <w:t>сияқты. Мысалы, әл-Фараби, Әл-Қыпшақи, Әл-Бируни, Әл-Сығанақ,</w:t>
        <w:br/>
        <w:t>Әл-Түркістани, Бақырғани, Жүсіп Баласағұни, Махмұд Қашқари,</w:t>
        <w:br/>
        <w:t>Хорезми, Қожа Ахмет Яссауи, Хайдар Дулати, Қадырғали Жалаири және</w:t>
        <w:br/>
        <w:t>басқалары Қазақстан перзенттері, сөйтсе де, бұлардың көбі еңбектерін</w:t>
        <w:br/>
        <w:t>араб тілінде жазған.</w:t>
        <w:br/>
        <w:t>М.П.Мелиоранский | 1898 жылы «Народное просвешение»</w:t>
        <w:br/>
        <w:t>журналында «Орхон-Енисей құлпытастарындағы жазба ескерткіштер»</w:t>
        <w:br/>
        <w:t>деген мақаласында бұл сияқты көне жазуы бар әдеби мұраларға барлық</w:t>
        <w:br/>
        <w:t>Орта Азия мен Қазақстан жеріндегі түркі елдері ортақ деп жариялады.</w:t>
        <w:br/>
        <w:t>.-”</w:t>
        <w:br/>
        <w:t>торабы өтеді (оңтүстік және солтүстік сауда жолдары). Қарлұқтар</w:t>
        <w:br/>
        <w:t>Жетісудан Сайрам өлкесіне дейінгі жерді алып жатады. Сайрамнан</w:t>
        <w:br/>
        <w:t>батысқа қарай ұласып жатқан Сырдария бойындағы кең байтақ өлкелерге</w:t>
        <w:br/>
        <w:t>ҮШ-Х ғасырларда екі мықты тайпа - оғыздар мен қыпшақтар ие болады.</w:t>
        <w:br/>
        <w:t>Бұлардың ертедегі хандық одағына Жанкент, Жент, Отырар, Сауран,</w:t>
        <w:br/>
        <w:t>Баршынкент қалалары кіретін еді. Жаз шыға олар Торғай өлкесін, ұлан</w:t>
        <w:br/>
        <w:t>байтақ Арқа жерін жайлап отырады. Орта Азия, Иран, Қытай, Кавказ,</w:t>
        <w:br/>
        <w:t>Еділ бойындағы елдермен байланыс жасайды...5.</w:t>
        <w:br/>
        <w:t>Оғыздармен алауыз болған кезде қыпшақтар көбінесе Орталық</w:t>
        <w:br/>
        <w:t>Қазақстан жерлерін (Арқаны) қоныстап, қыстың өзін сонда өткізіп жүрді.</w:t>
        <w:br/>
        <w:t>Бұлардың басым көпшілігі көшпелі мал шаруашылығымен айналысқан</w:t>
        <w:br/>
        <w:t>тайпалар еді.</w:t>
        <w:br/>
        <w:t>Белгілі ғалымдар С.П.Толстов пен А.Ю.Якубовский Арал теңізі мен</w:t>
        <w:br/>
        <w:t>Сыр бойынан көптеген ескі қалалардың орнын тауып, бұл қалаларды</w:t>
        <w:br/>
        <w:t>жергілікті қазақ, қарақалпақ, түркімен халықтарының арғы бабалары</w:t>
        <w:br/>
        <w:t>қоныстанғанын анықтады. Олар сол халықтар аңызы мен эпосындағы</w:t>
        <w:br/>
        <w:t>атаулардың өздерінің болжамдарына дәл келетінін ескертті. Мұны,</w:t>
        <w:br/>
        <w:t>әсіресе, В.М.Жирмунский мен А.Н.Кононовтың соңғы зерттеулері де</w:t>
        <w:br/>
        <w:t>айқын көрсете алады.</w:t>
        <w:br/>
        <w:t>Атырау бойы, Маңғыстау жері де ел жайлаған ежелгі мекендер. Бұл</w:t>
        <w:br/>
        <w:t>өлкеде жергілікті тұрғындар жасаған ежелгі дәуір мәдениетінің деректері</w:t>
        <w:br/>
        <w:t>табылып отыр. Сисен-ата, Шопан-ата, т.б. ескерткіштер бұл өлкені</w:t>
        <w:br/>
        <w:t>жайлаған ұлыстардың да көне мәдениетінен сыр шертеді. Сондықтан</w:t>
        <w:br/>
        <w:t>болса керек, Шоқан: «Ескі қалалардың қалдықтары мен тастан соққан</w:t>
        <w:br/>
        <w:t>құрылыстарына және тарихи деректерімен қарасақ, барлық моғолстан</w:t>
        <w:br/>
        <w:t>жерін ерге кездерде отырықшы, мәдениетті қалың ел қоныстанған екен.</w:t>
        <w:br/>
        <w:t>Ол елдің сол кездерде жазған кітаптары мен шежірелерінің де болуы</w:t>
        <w:br/>
        <w:t>ғажап емес. Тек біздің өкінішімізге орай, сол кездерден біздің дәуірге</w:t>
        <w:br/>
        <w:t>құлаған мұнара, мешіт, үйлерінің қираған жұрттары ғана жеткен»% -</w:t>
        <w:br/>
        <w:t>дейді.</w:t>
      </w:r>
    </w:p>
    <w:p>
      <w:r>
        <w:t>Х-ХІ ғасырларда Қазақстан мен Орта Азияны мекендеген қарлұқ және</w:t>
        <w:br/>
        <w:t>яғма тайпалары бірігіп, Қарахан мемлекетін құрады. Оларға сол кездегі</w:t>
        <w:br/>
        <w:t>аса ірі қалалар - Шығыс Түркістандағы Қашқар, Жетісудағы Талас,</w:t>
        <w:br/>
        <w:t>Алатаудағы Баласағұн, Маураннаһрдегі Самарқан қарады. Астанасы</w:t>
        <w:br/>
        <w:t>Баласағұн қаласы болды. Бұл кездегі қалалардағы сауда ісі бұрынғыдан</w:t>
        <w:br/>
        <w:t>анағұрлым ілгері басады. Сонымен бірге рухани мәдениет те өседі. Осы</w:t>
        <w:br/>
        <w:t>кезде Махмұд Қашқари, Жүсіп Баласағұни сияқты әрі ғалым, әрі асқан</w:t>
        <w:br/>
        <w:t>жазушылар өмір сүреді.</w:t>
        <w:br/>
        <w:t>Кейіннен бұл қалалар Шыңғысханның қалың қолының жойқын</w:t>
        <w:br/>
        <w:t>шабуылына ұшырады. Сонымен бірге жергілікті билеушілердің өзара</w:t>
        <w:br/>
        <w:t>3 Қазақ ССР тарихы. Алматы, 1957. ТІ. 95-6.</w:t>
        <w:br/>
        <w:t>5% 1Ч Валиханов. соч., А., 1961. ТІ. Стр. 447.</w:t>
        <w:br/>
        <w:t>101</w:t>
        <w:br/>
        <w:t>жақын. Сөйлемі мен сөз тіркесі ұғуға жеңіл. «Көрүр көзүм көрмез</w:t>
        <w:br/>
        <w:t>тег, 1блер білгім білмөз тег» (көрер көзім көрместей, білгір ақылым</w:t>
        <w:br/>
        <w:t>білместей); «Тәңри Йарылқауыз» (тәңірі жарылқасын), т.б.</w:t>
        <w:br/>
        <w:t>Бұл сөйлемдер түркі тілдес халықтарға түсінікті және құрылысы</w:t>
        <w:br/>
        <w:t>жағынан көп өзгешелігі жоқ. Қазақтың қазіргі сөйлеу тілінен де алшақ</w:t>
        <w:br/>
        <w:t>емес. Осыдан болса керек: «Менің түсінігімше, - дейді профессор</w:t>
        <w:br/>
        <w:t>С.Аманжолов, - қазіргі дулаттар - Ү-ҮШІ ғасырлардағы ежелгі Орхон-</w:t>
        <w:br/>
        <w:t>Енисей түркілерінің тікелей ұрпақтары». С.Аманжоловтың айтуынша,</w:t>
        <w:br/>
        <w:t>түркі тайпаларының (қазақтың) ордаға, яғни жүздерге бөлінуі, сөйтіп,</w:t>
        <w:br/>
        <w:t>тайпа одағын құруы өте ерте басталып ұзаққа созылған, ҮП-ХІ ғасырлар</w:t>
        <w:br/>
        <w:t>аралығы түгелдей қамтып жататын ұзақ процесс”. Бұл одақтардың</w:t>
        <w:br/>
        <w:t>кейбірінің өзіндік әдеби тілі, жазуы да болды дей келіп, проф.</w:t>
        <w:br/>
        <w:t>С.Аманжолов қазақтың ежелгі руларын мысалға келтірді. Олардың</w:t>
        <w:br/>
        <w:t>ішінде Үйсін, Қаңлы, Керей, Найман, Қыпшақ, Кердері рулары ескі</w:t>
        <w:br/>
        <w:t>мәдениеті бар ерте құрылған мемлекет сипатындағы ірі рулар, хандықтар</w:t>
        <w:br/>
        <w:t>еді деп дәлелдейді. Орта Азиядағы түркі халықтары әдебиетін зерттеуші</w:t>
        <w:br/>
        <w:t>Е.Бертельс те осыған ұқсас пікірлер айтады.</w:t>
        <w:br/>
        <w:t>Орта Азия түркі тайпалары руна, ұйғыр әліпбиі негізіндегі таңбалы,</w:t>
        <w:br/>
        <w:t>ескі жазбаларды қолданған, ал араб әліпбиіне кейінірек көшкен. Араб</w:t>
        <w:br/>
        <w:t>әліпбиінің кең тарауы ислам дінінің Орта Азия мен Қазақстанға енуі</w:t>
        <w:br/>
        <w:t>- ұзақ жылдар бойына созылған тарихи құбылыс. Ол әуелі Оңтүстік</w:t>
        <w:br/>
        <w:t>Қазақстанның кейбір тайпаларына ҮШІ ғасырда, Жетісу, Орталық</w:t>
        <w:br/>
        <w:t>Қазақстанға Х-ХІ ғасырларда-ақ мешіт, медреселер пайда болады. Одан</w:t>
        <w:br/>
        <w:t>кейін қазақ ұлыс-тайпаларының балалары сол кездің өзінде-ақ медреседе</w:t>
        <w:br/>
        <w:t>оқи бастайды. Ол кезде араб мәдениетінің дәрежесі жоғары еді. Араб</w:t>
        <w:br/>
        <w:t>мәдениетінің Орта Азия халықтарына ықпалы мол болғаны да осыдан.</w:t>
        <w:br/>
        <w:t>Демек, Түркі қағанатының кезінен бері қарай сақталып келген әр</w:t>
        <w:br/>
        <w:t>түрлі жазба ескерткіштердің Орта Азия мен Қазақстан халықтарының</w:t>
        <w:br/>
        <w:t>тіл тарихы мен әдебиеті үшін маңызы бар. Жазба ескерткіштерді оқу,</w:t>
        <w:br/>
        <w:t>аудару, жариялау, зерттеу ісімен шұғылданған В.Томсон, В.В.Радлов,</w:t>
        <w:br/>
        <w:t>П.М.Мелиоранский, С.Е.Малов сияқты ғалымдар түркі тектес</w:t>
        <w:br/>
        <w:t>халықтардың мәдениеті тарихында бұл жазбалардың маңызы ерекше</w:t>
        <w:br/>
        <w:t>екенін ескерткен-ді. Әсіресе, «Күлтегін», «Оғыз нама», «Қорқыт ата</w:t>
        <w:br/>
        <w:t>кітабы», «Құтадғу білік», «Кодекс Куманикус» «Диуани луғат ат-</w:t>
        <w:br/>
        <w:t>түрік» кітаптарының маңызын атап өту орынды. Бұлар - қазіргі - көп</w:t>
        <w:br/>
        <w:t>халықтарға (өзбек, қазақ, ұйғыр, түркімен, т.б.) ортақ әлемдік маңызы</w:t>
        <w:br/>
        <w:t>бар ескерткіштер.</w:t>
        <w:br/>
        <w:t>Аталған ескерткіштерде ауыз әдебиетініңескі үлгілері көпұшырайды.</w:t>
        <w:br/>
        <w:t>Тіпті ертедегі өлең, жыр, ертегі, аңыздар, жоқтау, мақал, мәтел</w:t>
      </w:r>
    </w:p>
    <w:p>
      <w:r>
        <w:t>жұмбақтар Орхон жазуының өзінде аз кездеспейді. Ауыз әдебиетінің</w:t>
        <w:br/>
        <w:t>мұндай түрлерінің ертедегі жазба ескерткіштерден орын алуының өзі бір</w:t>
        <w:br/>
        <w:t>жағынан сол ескерткіштердің әдебиет тарихы үшін қажеттігін ескертсе,</w:t>
        <w:br/>
        <w:t>4 С.А.Аманолов. Вопросы диалектологин и истории казахского языка, Алма-Ата, 1959, стр. 36.</w:t>
        <w:br/>
        <w:t>4 Бұл да сонда</w:t>
        <w:br/>
        <w:t>105</w:t>
        <w:br/>
        <w:t>Мұнда Күлтегіннің өліміне байланысты жоқтау сөздер беріледі,</w:t>
        <w:br/>
        <w:t>оның алып күшін, жорықтардағы сан батыл істерін де, тұлпар аттарын</w:t>
        <w:br/>
        <w:t>бейнелегенде де талай көркем сөздер, нақышты образдар қолданылады.</w:t>
        <w:br/>
        <w:t>Бұл Күлтегін некрологы сияқты ескерткіштердің соңғы жолдарынан</w:t>
        <w:br/>
        <w:t>айқын көрінеді. Осы ескерткіштің ырғақты нақыл сөз екенін айта келіп,</w:t>
        <w:br/>
        <w:t>Л.Гумилев «Түріктер сөз күшін реалды күшке санағанға ұқсайды.</w:t>
        <w:br/>
        <w:t>Өзінің 2000 жылға созылған тарихында түріктер мифологиялық белден</w:t>
        <w:br/>
        <w:t>өтіп, образды ой түйіндеуден тарихи реалды ойлауға бірте-бірте өсіп</w:t>
        <w:br/>
        <w:t>отырғаны байқалады», - дейді. Бұл пікірлерді зерттеушінің жайдан</w:t>
        <w:br/>
        <w:t>жай айтпағанына біздің көзіміз осы ескерткішті талдап танығаннан кейін</w:t>
        <w:br/>
        <w:t>әбден жетті.</w:t>
        <w:br/>
        <w:t>«Өлімнен ұят күшті» - мақалы «Тоныкөктің» ескерткішінде жүрсе,</w:t>
        <w:br/>
        <w:t>Күлтегіннің «Ақ азбаны», «Ақ қарагері», «Меңсіз ақ», «Алып шалшы</w:t>
        <w:br/>
        <w:t>ақ аты», оның келбетін суреттейтін (арыстан жүрек, ер алып) эпитеттер,</w:t>
        <w:br/>
        <w:t>балама сөздер осы шығарманың тіл көркемдігінің куәсі сияқты. Оның</w:t>
        <w:br/>
        <w:t>үстіне бұл сияқты көріністерді қазақ жырларына жат нәрсе деп ешкім</w:t>
        <w:br/>
        <w:t>айта алмайды. Олай болса, аталған ескерткіштердің оқиғалары да,</w:t>
        <w:br/>
        <w:t>көркемдік тәсілдері де қазаққа тән құбылыстар және ол әдебиетіміздің</w:t>
        <w:br/>
        <w:t>ескі негізі болуға құқылы. И.В.Стеблева 1976 ж. «Советская тюркология»</w:t>
        <w:br/>
        <w:t>журналында (94) жарияланған өзінің бір мақаласында көне түркі</w:t>
        <w:br/>
        <w:t>әдебиетінің эстетикалық мәнін зерттеудің мақсат-маңызын атап</w:t>
        <w:br/>
        <w:t>көрсетеді. Ол көне түркі әлемінің мәдени-тарихи факторларының бірден</w:t>
        <w:br/>
        <w:t>бір деректі куәсі осы ескерткіштер екенін айтады. Шынында да ескітүркі</w:t>
        <w:br/>
        <w:t>жазба ескерткіштері (Күлтегіннің кіші және үлкен жазбалары) және</w:t>
        <w:br/>
        <w:t>Тоныкөк ескерткіші УІ-ҮП ғасырларда дәуірлеген Түркі қағанатының</w:t>
        <w:br/>
        <w:t>мәдени өміріне тікелей байланысты тарихи, әдеби маңызы зор шығарма.</w:t>
        <w:br/>
        <w:t>Күлтегін мен Тоныкөк құлпытастары - ҮШ ғасырдың орта шендеріне</w:t>
        <w:br/>
        <w:t>жататын ескерткіш. Одан сол заманда өмір сүрген түркі ұлыстарының</w:t>
        <w:br/>
        <w:t>дүниетаным түсініктерін, қоғамдық, әлеуметтік нормаларын тануға</w:t>
        <w:br/>
        <w:t>болады.</w:t>
        <w:br/>
        <w:t>Ескерткіштерге тән ерекшеліктер деп мынадай ортақ жайларды</w:t>
        <w:br/>
        <w:t>айтар едік. Ең алдымен, түркі ұлыстарының өмірінің әр түрлі кезеңдері</w:t>
        <w:br/>
        <w:t>ұқсас сипатталады. Оларға: ата жолына берік болу, бабалары жасаған</w:t>
        <w:br/>
        <w:t>ерлік жорықтарды мақтан ету, әрбір келесі жорыққа сәт сапар тілеу тән.</w:t>
        <w:br/>
        <w:t>Екіншіден, қолбасы батырлар немесе ел билеген қағандар тұлғасын</w:t>
        <w:br/>
        <w:t>жасауда ұқсас тәсілдер қолданылады. Олардыңдүниеге келгеннен бастап,</w:t>
        <w:br/>
        <w:t>қаған немесе қолбасы болғанға дейінгі өмірі тәңірі тарапынан қолдау</w:t>
        <w:br/>
        <w:t>тауып отырады. Жауға қарсы соғыстарда ерекше ерлігімен, ақылымен</w:t>
        <w:br/>
        <w:t>көзге түседі. Күлтегін ескерткіштеріндегі оқиғаның басталуы, өрістеу,</w:t>
        <w:br/>
        <w:t>аяқталуы Тоныкөк ескерткіштеріндегі оқиға желісіне ұқсас келеді.</w:t>
        <w:br/>
        <w:t>45 Л.Н.Гумилев. Древние тюркн. М.., 1967, стр.68.</w:t>
        <w:br/>
        <w:t>108</w:t>
        <w:br/>
        <w:t>жасалмайды. Қазақ халқы мен оның қазіргі мәдениеті өзінің даму</w:t>
        <w:br/>
        <w:t>барысында сан ғасырларды, бірнеше дәуірлерді өткерген. Әрбір дәуірдің</w:t>
      </w:r>
    </w:p>
    <w:p>
      <w:r>
        <w:t>өзіне лайықты мәдениеті, салт-дәстүрі, ұғым-нанымы, әдебиеті болған</w:t>
        <w:br/>
        <w:t>еді.</w:t>
        <w:br/>
        <w:t>Әдетте ертеде жасалған ежелгі мұраларда тарих, мәдениет,</w:t>
        <w:br/>
        <w:t>әдебиет белгілерінің араласа жүретіні анық. Сондықтан да байырғы</w:t>
        <w:br/>
        <w:t>ескерткіштерді тек тарих мұрасы, яки әдебиет үлгісі ретінде ғана танып</w:t>
        <w:br/>
        <w:t>бағалау дұрыс болмайды.</w:t>
        <w:br/>
        <w:t>Сіз танысқан Орхон ескерткіштері сондай мұрамыз. Онда халық</w:t>
        <w:br/>
        <w:t>тарихының көптеген құнды деректері де, халықтың сол кездегі ұғым-</w:t>
        <w:br/>
        <w:t>нанымының, салт-дәстүрінің көріністері де, ежелгі әдебиет белгілері</w:t>
        <w:br/>
        <w:t>де аралас. Оның үстіне аталған ескерткіштер тіл тарихының аса бағалы</w:t>
        <w:br/>
        <w:t>мұрасы болып есептеледі.</w:t>
        <w:br/>
        <w:t>Әрбір елдің тарихы, оның мәдениет, әдебиетінің шежіресі жалаң</w:t>
        <w:br/>
        <w:t>ойдан жасалмайды, осындай ежелгі жазба мұраларға, шежірелерге</w:t>
        <w:br/>
        <w:t>сүйеніп жасалады.</w:t>
        <w:br/>
        <w:t>Орхон жазбаларын оқи отырып түрк халықтарының алғаш қалыптасу</w:t>
        <w:br/>
        <w:t>процесін; өлең жасаудың, ақындық тәсілдің әдепкі адымдарын, бұл</w:t>
        <w:br/>
        <w:t>ескерткіштерді жасаған қауымның ой-дәрежесін анық байқауға болады.</w:t>
        <w:br/>
        <w:t>Тасқа басылып, еш өзгеріссіз жеткен Орхон жазуларының осындай</w:t>
        <w:br/>
        <w:t>деректік мәні өте-мөте күшті-ақ.</w:t>
        <w:br/>
        <w:t>Ата-бабадан ұрпаққа мирас болып келе жатқан қазақсөзөнерініңүлкен</w:t>
        <w:br/>
        <w:t>мектебі бар. Бірі -- өмір жайында терең толғанатын шежіре-шешендік,</w:t>
        <w:br/>
        <w:t>философиялық, данышпандық мектеп. Мұның аты сақталып бізге жеткен</w:t>
        <w:br/>
        <w:t>түпкі атасы Асанқайғы, одан бұл өнер ғасырлар аттап кешегі біздің ұлы</w:t>
        <w:br/>
        <w:t>Абайдың қолына тиді. Екіншісі -- өле-өлгенше көмейі күмбірлеп, жағы</w:t>
        <w:br/>
        <w:t>сембеген дәрия-даңғыл жыраулар мектебі. Мұның әзірге жүрт білетін</w:t>
        <w:br/>
        <w:t>түпкі арнасы Сыпыра жырау. Оған іліктес Қазтуған, Шалкиіз, Бұқар,</w:t>
        <w:br/>
        <w:t>Майкөт жыраулар аталады. Сондай ұлықты жыраулардың ең соңғы үздігі</w:t>
        <w:br/>
        <w:t>Жамбыл мен Нұрпейіс еді.</w:t>
        <w:br/>
        <w:t>Ал, Асанқайғы, Сыпыра жыраулардан да бұрын талай-талай</w:t>
        <w:br/>
        <w:t>ойшылдардың ақын-жыраулардың өткендігі даусыз.</w:t>
        <w:br/>
        <w:t>Мәселен, біз сөз еткен Орхон жазуларында, немесе одан беріректегі</w:t>
        <w:br/>
        <w:t>АХ ғасыр) «Оғыз-нама», «Қорқыт» тәрізді түрк дәуірінің әр циклды</w:t>
        <w:br/>
        <w:t>тарихи-шежіре, ерлік жырларында әлі де қалыптасып бітпеген,</w:t>
        <w:br/>
        <w:t>дараланбаған ойшылдардың, ақын-жыраулардың аттары аталады. Орхон</w:t>
        <w:br/>
        <w:t>ескерткіштеріндегі Иоллығ-тегін мен Тоныкөк (ҮШІ ғасыр), «Оғыз-</w:t>
        <w:br/>
        <w:t>намадағы» Ұлық Түрк (ІХ ғасыр), «Қорқыт» аңыз жырларындағы дана</w:t>
        <w:br/>
        <w:t>Қорқыт -ТХ ғасыр) осы ойымыздың айқын дәлелі бола алады.</w:t>
        <w:br/>
        <w:t>Орхон ескерткіштеріндегі Тоныкөк талай ханға ақылшы болған</w:t>
        <w:br/>
        <w:t>Күлтегіннің жорықтарына дем берген қарт данышпан ретінде көрінеді.</w:t>
        <w:br/>
        <w:t>Демек, жыраулардың ақындық өнері, ойшылдығы оларды сол тайпалық</w:t>
        <w:br/>
        <w:t>.-</w:t>
        <w:br/>
        <w:t>Сондай-ақ, көрнекті шығыс зерттеушісі Е.Бертельс те көне заман</w:t>
        <w:br/>
        <w:t>мәдениетінің сол Орта Азия мен Қазақстан жеріндегі тайпаларға ортақ</w:t>
        <w:br/>
        <w:t>екенін әлдеқашан дәлелдеді.</w:t>
        <w:br/>
        <w:t>Ш.Уәлиханов Орта Азияны жайлаған ежелгі халықтар қатарына</w:t>
        <w:br/>
        <w:t>қырғыз, үйсіндерді жатқызған. «...Жоңғарияда екі түрлі халық тұрған:</w:t>
        <w:br/>
        <w:t>қырғыздар мен үйсін деп аталатын ұлы жүз қазақтары»? - дейді.</w:t>
        <w:br/>
        <w:t>«Қазақтар - деп жазды ол, - Шығыс Түркістанның ескі тұрғындары...</w:t>
        <w:br/>
        <w:t>Есте жоқескізаманнан бері қазақтар Әндіжанға жақынатуларды оңтүстігі</w:t>
        <w:br/>
        <w:t>Қашқарға дейін мекендеді». «Таң династиясына дейінгі уақытта қазақтар</w:t>
      </w:r>
    </w:p>
    <w:p>
      <w:r>
        <w:t>Енисей немесе Қамы бойындағы таулы жерлерді мекендеді». Зерттеуші</w:t>
        <w:br/>
        <w:t>бұл пікірін Әбілғазы және басқа ежелгі тарихшылар еңбектеріне сүйеніп</w:t>
        <w:br/>
        <w:t>айтады. Шоқанның бұл пікірінің жаны бар. Енисей, Қамы бойында</w:t>
        <w:br/>
        <w:t>күні бүгінге дейін түркі тектес халықтар тұрады. Мысалға тува халқын</w:t>
        <w:br/>
        <w:t>алайық. Тувалардың тілі қазаққа өте жақын. Ежелгі тарихшылардың</w:t>
        <w:br/>
        <w:t>баяндауынша УІ ғасырда бүгінгі Қазақстанның көп жері Түркі қағанаты</w:t>
        <w:br/>
        <w:t>атты алғашқы хандық мемлекетке кірген, оның орталығы Жетісу өлкесі,</w:t>
        <w:br/>
        <w:t>у өзені бойындағы Суяб қаласына орналасқан, Түркі қағанаты кезінде</w:t>
        <w:br/>
        <w:t>Қазақстанның оңтүстігінде бірнеше үлкен қалалар пайда болады,</w:t>
        <w:br/>
        <w:t>олардың ішінде тайпалар жиі бас қосатын кенттер: Суяб, Тараз, Мерке,</w:t>
        <w:br/>
        <w:t>Сүлан, Сайрам, Отырар болатын. Бұл қалалардың көбі қырымнан</w:t>
        <w:br/>
        <w:t>ығыс Түркістанға баратын «Ұлы Жібек жолының» үстінде тұрды. ҮІ</w:t>
        <w:br/>
        <w:t>ғасырда Түркі қағанатында болған Византия елшісі Земарх талас (Тараз)</w:t>
        <w:br/>
        <w:t>қаласында бірнеше күн тоқтап, оны үлкен астана қала деп суреттейді.</w:t>
        <w:br/>
        <w:t>Кейіннен ол қаланың орнын қазғанда мәдениеттің шын мағынасында</w:t>
        <w:br/>
        <w:t>орталығы болғанын сипаттайтын сан алуан әдемі бұйымдар шықты.</w:t>
        <w:br/>
        <w:t>Түркеш қағандығы үстемдік құрған кезде (ҮЛ ғ.) Суяб пен Тараз қалалары</w:t>
        <w:br/>
        <w:t>әкімшілік пен мәдениеттің, сауданың орталығына айналған. Мұның</w:t>
        <w:br/>
        <w:t>өзі бұл қалалардың өркендеп өсе түсуіне жағдай жасаған. Бірақ жауап</w:t>
        <w:br/>
        <w:t>алушы басқыншылардың тегеурініне төтеп бере алмай, ҮШІ ғасырда</w:t>
        <w:br/>
        <w:t>Түркеш қағандығы да құлайды.</w:t>
        <w:br/>
        <w:t>ҮШ-Х ғасырларда Қазақстанның оңтүстік шығысындағы Қарлұқ</w:t>
        <w:br/>
        <w:t>қағандығы құрылады. Бұл кезде қалалар одан әрі өркендей түседі. Талас,</w:t>
        <w:br/>
        <w:t>Шу өзендері бойында - Сүткент, Қасырабас, Джуль, Баласағұн, Іледе</w:t>
        <w:br/>
        <w:t>- Қойлық, Ілебалық, Екіөгіз қалалары пайда болды. Жетісу өлкесінде</w:t>
        <w:br/>
        <w:t>Қойлық (Талдықорған) әкімшілігінің жаңа орталығына айналады. Қол</w:t>
        <w:br/>
        <w:t>өнері, егіншілік, сауда, мал шаруашылғы өркендейді. Ерте тайпалық</w:t>
        <w:br/>
        <w:t>қатынас дамиды.</w:t>
        <w:br/>
        <w:t>Қарлұқтар заманында бұл өлкенің мәдениеті біраз ілгері басады.</w:t>
        <w:br/>
        <w:t>Отырықшы мекендер көбейеді. Шавгард, Манкент, Исфиджаб (Сайрам),</w:t>
        <w:br/>
        <w:t>Яссы (Түркістан) болып Сауран, Сығанақ қалалары арқылы екі жол</w:t>
        <w:br/>
        <w:t>33 Қараңыз: Ш.Уәлиханов. Мақалалары мен хаттары. Алматы. 1949, 82-б.</w:t>
        <w:br/>
        <w:t>3411 Ч Валиханов Соя.т. 1961. ТІ. стр. 447.</w:t>
        <w:br/>
        <w:t>100</w:t>
        <w:br/>
        <w:t>қырқыстарында шапқыншылықтан күйзеле береді. Көптеген қалалардың</w:t>
        <w:br/>
        <w:t>қираған орны ғана қалды. Қазақстан жеріндегі тайпаларға осындай</w:t>
        <w:br/>
        <w:t>жағдайда өз мәдениетін сақтап қалу үшін күресуге тура келді.</w:t>
        <w:br/>
        <w:t>Сөйтіп, моңғол шабуылынан бұрын да, содан кейін де Қазақстан</w:t>
        <w:br/>
        <w:t>жеріндегі тайпалардың мәдениеті тоқырау мен даму дәуірін алма-кезек</w:t>
        <w:br/>
        <w:t>бастан кешіріп отырды. Қала мәдениеті біршама қалыптасып, Отырар,</w:t>
        <w:br/>
        <w:t>Сауран, Сығанақ, Жент, Жаркент, Талас сияқты қалаларда әдемі тұрғын</w:t>
        <w:br/>
        <w:t>үйлер, тамаша ғимараттар, керуен-сарайлар, медреселер, қонақ үйлер</w:t>
        <w:br/>
        <w:t>салынды. Бұған осы күнге дейін сақталып қалған Сауран мұнарасы,</w:t>
        <w:br/>
        <w:t>Түркістан қаласындағы Қожа Ахмет Яссауидің мешіті, Алашхан</w:t>
        <w:br/>
        <w:t>(ХХ), Жошыхан (ХҮШІ) мазарлары дәлел. Сөз болып отырған кезеңде</w:t>
        <w:br/>
        <w:t>қала маңында елді қоныстар көркейді: қыстақтарда жүзімдіктер, бау-</w:t>
        <w:br/>
        <w:t>бақшалар, егістік жерлер өркен жайды су құбыры, керуен сарайлар,</w:t>
        <w:br/>
        <w:t>қорған қамалдар, күмбезді қақпалары бар бекіністер салынды.</w:t>
        <w:br/>
        <w:t>Қазақтың ескі ұлыстарының біразы сол көне заманның өзінде</w:t>
        <w:br/>
        <w:t>жартылай болса да, отырықшы өмір сүріп келген. Қазақстан өлкесінде</w:t>
        <w:br/>
        <w:t>қала мәдениетінің бір кезде осылай өркендегенін қазақ ғалымдары</w:t>
        <w:br/>
        <w:t>30-жылдардың өзінде-ақайтқан. Мысалы, қазақтарихынзерттеушілердің</w:t>
        <w:br/>
        <w:t>бірі, ғалым С.Д.Асфендияров УІ-ҮШІ ғасырлардағы түркі халықтары</w:t>
        <w:br/>
        <w:t>мәдениетінен біраз мәліметтер береді.</w:t>
      </w:r>
    </w:p>
    <w:p>
      <w:r>
        <w:t>Белгілі тарихшы Л.Н.Гумилев ескі көшпелі түріктер мәдениетін өте</w:t>
        <w:br/>
        <w:t>жоғары бағалады. Ол көшпеңділер басқа елдерден үйренген мәдениетке</w:t>
        <w:br/>
        <w:t>ғана ие болған, өзіндік ешнәрсе бере алмаған тағы ел емес, керісінше</w:t>
        <w:br/>
        <w:t>қолтума іргелі мәдениетін жасаған, көркейген ел болған деген пікір</w:t>
        <w:br/>
        <w:t>айтады. «Көшпенділер мәдениеті, - деп жазады, - құнарсыз, шет қалған</w:t>
        <w:br/>
        <w:t>варварлық бір нәрсе емес, керісінше өзіндік қалыптасу жолы бар» жоғары</w:t>
        <w:br/>
        <w:t>мәдениеті болды. Оның ойынша түркі халықтары мәдениеті, кейбіреулер</w:t>
        <w:br/>
        <w:t>айтқандай, қытай мен Византиядан не соғды мен арабтардан алған</w:t>
        <w:br/>
        <w:t>келімсек мәдениеті емес, қолтума, өзіндік тарихы бар ескі мәдениеттің</w:t>
        <w:br/>
        <w:t>бірі%, Тарихшы М.Вяткин қазақ туралы бұрын болып келген теріс</w:t>
        <w:br/>
        <w:t>түсініктерді сынай келіп, қазақ ертеден келе жатқан мәдениеті бар халық</w:t>
        <w:br/>
        <w:t>деп ескертеді.</w:t>
        <w:br/>
        <w:t>Жұмыр жер бетін мекендеген сан халықтар қатарында Қазақстанның</w:t>
        <w:br/>
        <w:t>кең байтақ аймағын жайлаған ежелгі бабаларымыздың сонау есте жоқ</w:t>
        <w:br/>
        <w:t>замандарданбері қарайғы жасаған мәдени мұралары, көркемөнер, әдебиет</w:t>
        <w:br/>
        <w:t>туындылары сан алуан. Олардың бізге жеткен кішкене жұрнақтарының</w:t>
        <w:br/>
        <w:t>өзі баға жеткісіз мирас.</w:t>
        <w:br/>
        <w:t>Қазақ халқының заманалар бойы жасаған материалдық және мәдени</w:t>
        <w:br/>
        <w:t>байлықтарының ішінде оның әдебиетінің алар үлесі ерекше. Парасатты</w:t>
        <w:br/>
        <w:t>31 Қараңыз: С.Д.Асфендияров. История Казахстана (с древнейших времен). ТІ. Алма-Ата-</w:t>
        <w:br/>
        <w:t>Москва, 1935, Стр 23-27.</w:t>
        <w:br/>
        <w:t>3 Л.Гумилев. Древние тюрки. М., 1967.</w:t>
        <w:br/>
        <w:t>102</w:t>
        <w:br/>
        <w:t>әр түрлі қарым-қатынас олардың жан-жақты дамуына, әсерлі болуына,</w:t>
        <w:br/>
        <w:t>байланыстар жүйесіне негіз жасайды. Өнер-білім атаулының дамуына</w:t>
        <w:br/>
        <w:t>да ықпалы болады.</w:t>
        <w:br/>
        <w:t>ХП ғасырларда әдебиет пен білім әр түрлі салада өркендеді. Әдебиет,</w:t>
        <w:br/>
        <w:t>тіл, астрономия, арифметика, тарих және басқа ғылым өнер-білім</w:t>
        <w:br/>
        <w:t>салаларының осы кездегі туындылары - бұған айғақ. Мысалы, орта</w:t>
        <w:br/>
        <w:t>ғасырларда Мұхамед ибн Муса әл-Хорезми, Әбунасыр әл-Фараби, Ибн</w:t>
        <w:br/>
        <w:t>Сина, Әбу Райхан әл-Бируни және басқа көптеген жан-жақты білімдар</w:t>
        <w:br/>
        <w:t>ғалымдар шыққан. «Китоб-маориф», «Китоб-үш-Шейһр» еңбектерімен</w:t>
        <w:br/>
        <w:t>мәлім болған Абдулла ибн Мусалим Марвази, «Зайнул ахборымен»</w:t>
        <w:br/>
        <w:t>аты шыққан Әбусанд, көп томды кітап авторы Әбульфазыл Байхаки,</w:t>
        <w:br/>
        <w:t>«Бұхара тарихын» жазған Наршахи, «Түркістан мемлекетінің тарихын»</w:t>
        <w:br/>
        <w:t>берген Мажиддин Мухамед сияқты тарихшылардың да осы тұсы даңқы</w:t>
        <w:br/>
        <w:t>тарап, мәлім болған.</w:t>
        <w:br/>
        <w:t>Қазақ мәдениетінің тарихы үшін, әсіресе, «Қорқыт ата кітабы»</w:t>
        <w:br/>
        <w:t>мен Әбу Насыр әл-Фарабидің орны бөлек. Бұл сияқты оғыз-қыпшақ</w:t>
        <w:br/>
        <w:t>мәдениетінің өрлеу дәуірінің тамаша куәларын жалпы шығыс</w:t>
        <w:br/>
        <w:t>ренессансы кемеңгерлеріне ұштастыра қарастыру орынды. Әсіресе,</w:t>
        <w:br/>
        <w:t>Жүсіп Баласағұни мен Махмүд Қашқари есімдері әл-Фарабиді</w:t>
        <w:br/>
        <w:t>жалғастырып жатқан тарихи тұлғалар. Аталмыш авторлардың жазба</w:t>
        <w:br/>
        <w:t>мәдениетіміздің дамуына қосқан үлестері де орасан.</w:t>
        <w:br/>
        <w:t>115</w:t>
        <w:br/>
        <w:t>Келтірілген ғашықтық жырлар - өзінің образдылығымен ерекшеленер</w:t>
        <w:br/>
        <w:t>өте тартымды лирикалар. Ғашықтар характері көз алдыңа елес беріп</w:t>
        <w:br/>
        <w:t>тұрады.</w:t>
      </w:r>
    </w:p>
    <w:p>
      <w:r>
        <w:t>Күйдің сазы түзелді,</w:t>
        <w:br/>
        <w:t>Құмыра ыдыс тізілді,</w:t>
        <w:br/>
        <w:t>Сенсіз өмірім үзілді,</w:t>
        <w:br/>
        <w:t>Келсеңші армансыз ойнап-күлелік...</w:t>
        <w:br/>
        <w:t>Жас жігіттің серілікті армандауы, өмір қызығын көріп, дүниені</w:t>
        <w:br/>
        <w:t>шайқап өтуді көздейтіні баяндалады:</w:t>
        <w:br/>
        <w:t>Жігіттерді жүгіртіп,</w:t>
        <w:br/>
        <w:t>Алма ағашын ырғатып,</w:t>
        <w:br/>
        <w:t>Құлан, киік аулатып,</w:t>
        <w:br/>
        <w:t>Тамаша қылып қуансам,</w:t>
        <w:br/>
        <w:t>Асауды мініп тулатып,</w:t>
        <w:br/>
        <w:t>Есін жиып үйретсем,</w:t>
        <w:br/>
        <w:t>Итке киік қайыртып,</w:t>
        <w:br/>
        <w:t>Ұстап соны бір тынсам.</w:t>
        <w:br/>
        <w:t>Аңға барып құс салсам,</w:t>
        <w:br/>
        <w:t>Тұйғын салып аңды алсам,</w:t>
        <w:br/>
        <w:t>Түлкі мен доңызды алсам,</w:t>
        <w:br/>
        <w:t>Ерлігіме мәз болсам.</w:t>
        <w:br/>
        <w:t>Бұл жолдардан көшпенді халықтар өмірі олар айналысар іс-әрекет,</w:t>
        <w:br/>
        <w:t>тұрмыс тіршіліктер, аңшылық серуендері көрініп тұрады. Білімді</w:t>
        <w:br/>
        <w:t>адамныңартықшылығын ерекше танытып, өнер-білімге, ізденімпаздыққа</w:t>
        <w:br/>
        <w:t>жетелейді. Білім жолын шын көңілмен сүйіп қалауды керек етеді. Сол</w:t>
        <w:br/>
        <w:t>жолда қандай қиындық болмасын төзіп, беріліп іс қылуды үлгі етеді:</w:t>
        <w:br/>
        <w:t>Кәкім ұстаз иемді сүйермін,</w:t>
        <w:br/>
        <w:t>Білімді мен жиярмын.</w:t>
        <w:br/>
        <w:t>Көңілімді оған түзермін</w:t>
        <w:br/>
        <w:t>Жәрдем қылар ол, жетілермін.</w:t>
        <w:br/>
        <w:t>Білім жолын қуған жастың алдына қояр серттерін санап көрсетеді:</w:t>
        <w:br/>
        <w:t>Ұлылықты тілермін,</w:t>
        <w:br/>
        <w:t>Дүниемді жұмсармын.</w:t>
        <w:br/>
        <w:t>Тілегіме жетермін,</w:t>
        <w:br/>
        <w:t>Жылқымды сол жолға жоярмын.</w:t>
        <w:br/>
        <w:t>127</w:t>
        <w:br/>
        <w:t>Түн, күнтұрып жылаймын,</w:t>
        <w:br/>
        <w:t>Жасым менің, сауылдар.</w:t>
        <w:br/>
        <w:t>Сұлудың сиқыры бар, оған арбалу өте оңай іс, қолына бал алып, саған</w:t>
        <w:br/>
        <w:t>ұмтылып тұрған сұлуға - сиқыршыға қайтіп шыдарсың, - деген бейнелі</w:t>
        <w:br/>
        <w:t>сөздер тізіледі.</w:t>
        <w:br/>
        <w:t>Арбады сені қыздың тал бойы,</w:t>
        <w:br/>
        <w:t>Қолаң шаш, қыр мұрыны...</w:t>
        <w:br/>
        <w:t>Барды саған періште қолына ұстап бал,</w:t>
        <w:br/>
        <w:t>Жібек киініп шықса, сен есіңнен танып қал...</w:t>
        <w:br/>
        <w:t>«Ортақ болып білішті» - деп басталатын шумақта зұлым алааяққа</w:t>
      </w:r>
    </w:p>
    <w:p>
      <w:r>
        <w:t>алданғанадамныңадал жансыры шертіледі. Онда Құлбақ, Қай, Тұрымтай</w:t>
        <w:br/>
        <w:t>деген адамдардың аттары аталады. Солардың арасындағы орындалмаған</w:t>
        <w:br/>
        <w:t>арман бейнеленеді.</w:t>
        <w:br/>
        <w:t>«Айттым мен оған сенбе» деп,</w:t>
        <w:br/>
        <w:t>«Құлбақтың ізіне ерме» деп</w:t>
        <w:br/>
        <w:t>«Сасық суынан тіленбе» деп,</w:t>
        <w:br/>
        <w:t>Құртты ақыры ол менің</w:t>
        <w:br/>
        <w:t>Қай атымды күңімді...</w:t>
        <w:br/>
        <w:t>Енді міне маған қайғы орнатты,</w:t>
        <w:br/>
        <w:t>Алып қашты Тұрымтайымды,</w:t>
        <w:br/>
        <w:t>Неліктен мен онымен таныстым?</w:t>
        <w:br/>
        <w:t>Құшақтасып тағы табыстым.</w:t>
        <w:br/>
        <w:t>Төзіп қайта жарастым,</w:t>
        <w:br/>
        <w:t>Алып кетті ол менің жазымды.</w:t>
        <w:br/>
        <w:t>«Диуан» лирикалары махаббат жалындарына шарпылған жастардың</w:t>
        <w:br/>
        <w:t>жүрек сырларын ақтарады.</w:t>
        <w:br/>
        <w:t>126</w:t>
        <w:br/>
        <w:t>Қойындасып (құшақтасып) жатсаң (оның) жүзі,</w:t>
        <w:br/>
        <w:t>Алжастырар айтқан (оның) сөзі.</w:t>
        <w:br/>
        <w:t>Мың кісі (ғашық) құрбан қылар өзін,</w:t>
        <w:br/>
        <w:t>Жанынан артық санар оның (бір ауыз) сөзін.</w:t>
        <w:br/>
        <w:t>Торланармын өзім оның көркіне,</w:t>
        <w:br/>
        <w:t>Ем (болар) аяғының тозаңы менің дертіме.</w:t>
        <w:br/>
        <w:t>Мың кісі (ғашық) құрбан қылар өзін,</w:t>
        <w:br/>
        <w:t>Ғашығының көріп көзін...</w:t>
        <w:br/>
        <w:t>Білімді мен іздермін,</w:t>
        <w:br/>
        <w:t>Данышпанды таңдармын.</w:t>
        <w:br/>
        <w:t>Өзім де азып-тозармын,</w:t>
        <w:br/>
        <w:t>Жалғыз қасқа атымды шығын қылармын.</w:t>
        <w:br/>
        <w:t>Мал-жанды аямай, шығынға қарамай, алған беттен қайтпай, батыл іс</w:t>
        <w:br/>
        <w:t>қылып, білімге жетілуге үндейді.</w:t>
        <w:br/>
        <w:t>Күшті кетті білегімнің</w:t>
        <w:br/>
        <w:t>Жақында орындалар тілегім,</w:t>
        <w:br/>
        <w:t>Табылар білім бұлағы,</w:t>
        <w:br/>
        <w:t>Жетіп те оған адам өзі жойылар.</w:t>
        <w:br/>
        <w:t>Білімге жету жолы - қиын, қауіпті де ауыр жол екенін ескертумен</w:t>
        <w:br/>
        <w:t>бірге, оның түбіне жету мүмкін емес, бірақ сол жолда қаза тапсаң өкінбе,</w:t>
        <w:br/>
        <w:t>оны кейінгілердің ізгілігіне жарата біл деп түйеді.</w:t>
        <w:br/>
        <w:t>Ақыл мен үгітті менен ұғын, ұлым, жәрдем тіле,</w:t>
        <w:br/>
        <w:t>Ұлысындағы ұлы дана болып танылсаң біліміңді,</w:t>
      </w:r>
    </w:p>
    <w:p>
      <w:r>
        <w:t>Еліңе жай. Білімді кісі берген ақылды тез ұғар.</w:t>
        <w:br/>
        <w:t>Ұзақ ізденіп тапқан білімің ел керегіне, халық тілегіне жаратылсын</w:t>
        <w:br/>
        <w:t>деп, әкенің баласына берер ақылы ретінде өнегелі сөз тізеді.</w:t>
        <w:br/>
        <w:t>Білімді, парасатты адам ізгі, қайырымды болады, ал қайырымдылық</w:t>
        <w:br/>
        <w:t>елде көп болса, дүние жетеді. Ел-жұрт тату-тәтті өмір сүреді деп, жарлы,</w:t>
        <w:br/>
        <w:t>жоқ-жітікке жәрдем беруді де уағыздайды. Мысалы: «Жарлы-ғарып</w:t>
        <w:br/>
        <w:t>келсе, ықыласпен күтіп ал, тойғызып ризалығын шығарып сал», - дейді</w:t>
        <w:br/>
        <w:t>«Диуан» нақылдары.</w:t>
        <w:br/>
        <w:t>«Диуан» авторы өзі тұстас көшпенділердің ой-өрісінен, дүниетаным</w:t>
        <w:br/>
        <w:t>жайларынан да хабар береді. Табиғат құбылысы, күн мен түн, аспан</w:t>
        <w:br/>
        <w:t>әлемінің тұрақты қайталанатын заңдылықтары өлең сөздер арқылы</w:t>
        <w:br/>
        <w:t>суреттеледі.</w:t>
        <w:br/>
        <w:t>Тәңірі әлемді жаратқан,</w:t>
        <w:br/>
        <w:t>Дамылсыз аспан айналар,</w:t>
        <w:br/>
        <w:t>Жұлдыздар тізіліп, жүгірісіп,</w:t>
        <w:br/>
        <w:t>Түн күнді (түгел) оранар.</w:t>
        <w:br/>
        <w:t>Немесе:</w:t>
        <w:br/>
        <w:t>Жаратты тәңірі (жасыл) (көк) аспанды,</w:t>
        <w:br/>
        <w:t>Орналастырып оған көп жарықтарын.</w:t>
        <w:br/>
        <w:t>128</w:t>
        <w:br/>
        <w:t>Күлтегін жорықтарының бәрі бас қаһарманның жеңісімен аяқталып</w:t>
        <w:br/>
        <w:t>отырады. Мысалы, оның жас шамасы, астындағы мінген атының түсі,</w:t>
        <w:br/>
        <w:t>тегі суреттеліп, одан кейін ерлік қимылдары, жеңіске жетуі барынша</w:t>
        <w:br/>
        <w:t>мадақ етіледі. Тоныкөкте де оның тәрбие алып оқығаны, білімді болып</w:t>
        <w:br/>
        <w:t>өскені осыған ұқсас суреттеледі. Ол дұшпанының айла-амалын күні</w:t>
        <w:br/>
        <w:t>бұрын сезеді. Ұтымды келіссөз, елшілік істерін жүргізеді. Қауіпті сәттен</w:t>
        <w:br/>
        <w:t>ақыл-айламен құтылады. Ұлы қағанмен келісіп істі сәтті шешіп отырады.</w:t>
        <w:br/>
        <w:t>Күлтегін мінсіз қаһарман ретінде сомдалса, Тоныкөк көреген, ақыл</w:t>
        <w:br/>
        <w:t>месі, білімді басшы болып танылады. Оларды аруақтар қолдайды. Аспан</w:t>
        <w:br/>
        <w:t>тәңірі, қасиетті жер-су, ұмай аруақтары жарылқайды. Көне түркілер</w:t>
        <w:br/>
        <w:t>түсінігінше аспанда тәңір мекен етеді, жердегі адам тәңірдің басқа</w:t>
        <w:br/>
        <w:t>салғанын орындайды.</w:t>
        <w:br/>
        <w:t>Оқиғаның бастан аяқ баяндаудан бас тарту, болған құбылыстарды</w:t>
        <w:br/>
        <w:t>тәптіштепайтудангөрі, оғанөзпікірінбілдіріпотыру -ескерткіштің негізгі</w:t>
        <w:br/>
        <w:t>тәсілі. Суреттеу, баяндау тәсілдерінде де дәстүрлі түр, әдіс-амалдары бар.</w:t>
        <w:br/>
        <w:t>Мысалы, әрбір қағанның ата тегін, өмір жолын, жорықтарын суреттеуде</w:t>
        <w:br/>
        <w:t>тұрақты, дәстүрлі тәсілдер қолданылады. Білге қағанды бейнелегенде</w:t>
        <w:br/>
        <w:t>әуелі оның аталары кім болғанын баяндайды. Бумын қаған, Истемис</w:t>
        <w:br/>
        <w:t>қағандар аты аталады. Бұлардың бәрі елге сүйкімді, білікті басшылар.</w:t>
        <w:br/>
        <w:t>Бұлардың тұсында түрік қағанаты біртүтас күшті мемлекет болып,</w:t>
        <w:br/>
        <w:t>әлемге әйгілі жеңімпаз батырлары бар, қайтпас жауынгерлер - ірі әскери</w:t>
        <w:br/>
        <w:t>қолы бар, гүлденген ел болып саналған. Кейінгі қағандар да ата дәстүрін</w:t>
        <w:br/>
        <w:t>берік ұстап, жеңімпаз ақылгөй, түркі ұлыстарың қамын жеген көсемдер</w:t>
        <w:br/>
        <w:t>болып көрінеді.</w:t>
        <w:br/>
        <w:t>Ескерткіште түркілердің жорық жолдары да көрсетіледі. Түркілер</w:t>
        <w:br/>
        <w:t>жорықтарының алғы бағыттары - шығыс, арты - батыс, оң жағы -</w:t>
        <w:br/>
        <w:t>түстік, сол жағы - солтүстік. Күлтегіннің кіші жазуында түркі қағанына</w:t>
        <w:br/>
        <w:t>дүниенің төрт бұрышы түгел бағынышты делінеді. Олар ұрандағанда,</w:t>
        <w:br/>
        <w:t>алға - десе, күннің шыққан жеріне дейін, қидандарға қарай, оңға - десе,</w:t>
        <w:br/>
        <w:t>күн ортасына дейін - табғаштарға қарай, солға - десе, түн ортасына</w:t>
        <w:br/>
        <w:t>дейін - оғыздарға қарай, кейін десе, күннің батысына дейін - курдтарға</w:t>
      </w:r>
    </w:p>
    <w:p>
      <w:r>
        <w:t>қарайтын жерлерді айтқан (Тоныкөк ескерткіші бойынша)</w:t>
        <w:br/>
        <w:t>Ескерткіштердің қазіргі түркі тілдері нормасына енген ұғымдар мен</w:t>
        <w:br/>
        <w:t>жеке сөздерді, эпитет ретіндегі баламаларды көруге болады. Күлтегін</w:t>
        <w:br/>
        <w:t>жазбасында: жоғарыда - көк аспан, төменде - боз жер деген ұғым бар.</w:t>
        <w:br/>
        <w:t>«Жоғарыдан көк аспан баспаса, төменде боз жер жарылмаса. Басы барлар</w:t>
        <w:br/>
        <w:t>басын исін, тізесі барлар тізе бүксін». «Түрік ұлысы үшін түн ұйқы</w:t>
        <w:br/>
        <w:t>көрмедім, күндіз тыным таппадым», «Азды көп еттім, жоқты бар еттім»,</w:t>
        <w:br/>
        <w:t>«Аш-арықтарды (адам) тойындырдым, арық өгізді семірттім, жіңішкені</w:t>
        <w:br/>
        <w:t>жуан еттім, жаяуды аттылы, тасты жерді шөпті еттім»... т.б.</w:t>
        <w:br/>
        <w:t>Күлтегін ескерткіші - ҮШІ ғасыр туындысы.</w:t>
        <w:br/>
        <w:t>Бұл ескерткіштер алғаш рет қазақ жұртшылығына 1960 жылдардың</w:t>
        <w:br/>
        <w:t>109</w:t>
        <w:br/>
        <w:t>Иабаку батыры Будрач% қол жиып, Ертістегі Ймекимен шарт жасап,</w:t>
        <w:br/>
        <w:t>анттасып, қалың қол бастап, түркілерді шаппақшы болады. Оларға қарсы</w:t>
        <w:br/>
        <w:t>түркілердің лирикалық кейіпкері қол жиып, Йаумар өзенінен түнде өтіп,</w:t>
        <w:br/>
        <w:t>ертемен Басмыл бегі Будрачтың қанын төгеді. Жауды жеңіп, түркілердің</w:t>
        <w:br/>
        <w:t>жігіттері асқан ерлік көрсетеді.</w:t>
        <w:br/>
        <w:t>Таң ата йорталым - Таң ата жорытқанмын (жорытқанбыз).</w:t>
        <w:br/>
        <w:t>Будернаш қанун ертемәлім - Будраш қанын ерткенмін (төккенбіз).</w:t>
        <w:br/>
        <w:t>Басмыл бегін өртәлүм - Басым бегін өртедім.</w:t>
        <w:br/>
        <w:t>Әмди иігіт йүбүлсүн - Әммә жігіт жиылсын.</w:t>
        <w:br/>
        <w:t>Қоқрыб атығ кәмшәлім - Ақырып (қорқытып) атты қамшыладым.</w:t>
        <w:br/>
        <w:t>Қалқан сүнын йүмшәлүм- Қалқан сүңгі жұмсадым.</w:t>
        <w:br/>
        <w:t>Қайнаб йана йұшалум - Қайнап қайта жұмсадым.</w:t>
        <w:br/>
        <w:t>Қайты Йабу йүбұлсүн- Қатты (қайсар) жауды жібітіп (қиратып).</w:t>
        <w:br/>
        <w:t>Тоқыш Йрә ұрұштұм - Тоғыз рет ұрыстым.</w:t>
        <w:br/>
        <w:t>Үлұғ бірле қарыштым - (ұлылармен қарыстым) күрестім.</w:t>
        <w:br/>
        <w:t>Такүш атын Йарұмтым - Тоғыз атпен жарыстым.</w:t>
        <w:br/>
        <w:t>Айдүм әмді ал Ұтар! - Айттыменді (кегінді) ал Ұтар (ұлыстар)!</w:t>
        <w:br/>
        <w:t>Бұл жырдың кейінгі бір тарауы «Алып ер Тұңғаның өліміне</w:t>
        <w:br/>
        <w:t>байланысты жоқтау» деп аталады. Түркі ұлысының алып ері Тұңғаның</w:t>
        <w:br/>
        <w:t>мезгілсіз өліміне қайғырған жұрттың аянышты сезімі образды сөздермен</w:t>
        <w:br/>
        <w:t>шебер бейнеленеді. Алып ердің өлгеніне жұрт сенбейтін сияқты. «Бұл</w:t>
        <w:br/>
        <w:t>өмірді кімге қалдырып кеттің» деп жоқтау айтып өксіген қалың ел жүрегі</w:t>
        <w:br/>
        <w:t>қақ айрылып, зарлаған қаралы адамдардың ашы үні естіліп тұрғандай</w:t>
        <w:br/>
        <w:t>әсер етеді.</w:t>
        <w:br/>
        <w:t>Уақыт ұрланып өтіп жатады, ақыры өлім торына ілігесің, бектің бегі</w:t>
        <w:br/>
        <w:t>де өлімнен қашып құтыла алмайды, егер өлім оғы тура келсе, оны ешкім</w:t>
        <w:br/>
        <w:t>де алып қала алмайды деп зар шегеді. Үлкен-кіші, ер, әйел, жай адамдар</w:t>
        <w:br/>
        <w:t>мен бектер - бәрі зарлап, ат сабылтып шапса да, қанша зар шексе де</w:t>
        <w:br/>
        <w:t>өлімге ара тұра алмайды... Уақыт дегенін жасайды. Қайырымдылық иесі</w:t>
        <w:br/>
        <w:t>алып ер осылай дүниеден өтеді. Дүние біткен өзгеріп, азып кетті. Себебі</w:t>
        <w:br/>
        <w:t>әлем бегі, мейірімді өмір иесі дүние салды. Сөйтіп, әуелі Алып ердің</w:t>
        <w:br/>
        <w:t>тірі кезінде істеген ұмытылмас жақсылықтарын, қаһармандық істерін</w:t>
        <w:br/>
        <w:t>дәріптеп, одан кейін осындай қадірлі адамның қазасының қаншалықты</w:t>
        <w:br/>
        <w:t>қайғылы болғанын жырлайды.</w:t>
      </w:r>
    </w:p>
    <w:p>
      <w:r>
        <w:t>Алп ер Тұңға өлдімү - Алтын ер Тұңға өлді ме (өлгені ме?)</w:t>
        <w:br/>
        <w:t>Иесіз аздүн қалдымұ- Иесіз жұрт қалды ма.</w:t>
        <w:br/>
        <w:t>Өзләк өшүн алдымуү - Тағдыр (уақыт) өшін алды ма.</w:t>
        <w:br/>
        <w:t>Әмдү йүрдк йүртүлүр- Енді жүрек жыртылар?!</w:t>
        <w:br/>
        <w:t>Ұлшүб әбден бөрәйе - Ұлыды ерлер бөрідей.</w:t>
        <w:br/>
        <w:t>3 Бұдрач- «Қорқыт ата» кітабының қаһарманы.</w:t>
        <w:br/>
        <w:t>123</w:t>
        <w:br/>
        <w:t>керек. Осы сөздік арқылы араб сөздерін аударып, түсінуге де мүмкіндік</w:t>
        <w:br/>
        <w:t>туған.</w:t>
        <w:br/>
        <w:t>Махмұд сөздігінің кейбір беттерінде түрлі аңыздар да орын алды.</w:t>
        <w:br/>
        <w:t>Мысалы, сөздіктегі бір аңызда Уыз (Оғыз) ханның аты қалай қойылғаны</w:t>
        <w:br/>
        <w:t>туралы дерек беріледі. Аңыз желісі мынадай: Қараханның әйелі ұл</w:t>
        <w:br/>
        <w:t>туады, бірақ баласы анасын ембейді. Баласы бір жасқа толысымен,</w:t>
        <w:br/>
        <w:t>хан ел-жұртын жиып, той жасайды. Баласына ат қоюды сұрайды.</w:t>
        <w:br/>
        <w:t>Ешкім тіл қатпай тұрғанда жас нәрестенің өзі сөйлейді. Менің атымды</w:t>
        <w:br/>
        <w:t>«Уыз» қой дейді. Бір жасар баланың сөйлегеніне таңданып, жиылған</w:t>
        <w:br/>
        <w:t>жұрт бала тілегін қабылдайды мыс. Осыдан Уыз хан тұқымы өсіпті...</w:t>
        <w:br/>
        <w:t>деп түсіндіріледі. Осындай эпостық жырларға тән сюжет қазақ ауыз</w:t>
        <w:br/>
        <w:t>әдебиетінде де кездеседі. Қазақ жырларының кейбір қаһармандары да</w:t>
        <w:br/>
        <w:t>туысымен сөйлейді, емшек ембейді, ет жемейді.</w:t>
        <w:br/>
        <w:t>Махмұдтың ойынша түркілер тәңірдің сүйікті құлы, оларды</w:t>
        <w:br/>
        <w:t>тәңірі жебеп, басқалардан артық қадірлейді. Ол былай деп жазады:</w:t>
        <w:br/>
        <w:t>- «Мен, тіршілктің тақсіретін тартып, тәңірдің өзі түркілер жеріне</w:t>
        <w:br/>
        <w:t>қоныстандырған, гүлденген мемлекетін, өмірін, өркендеген жұртын</w:t>
        <w:br/>
        <w:t>көрдім. Тәңір оларды түркі елі деп атап, ғажайып сән-салтанатқа</w:t>
        <w:br/>
        <w:t>қожа қылды. Кезеңіміздегі қағандарды солардан таңдап, басшылық</w:t>
        <w:br/>
        <w:t>еркін солардың қолына тұтқызды. Күресте олар көмектескендерге бек</w:t>
        <w:br/>
        <w:t>құрмет көрсетті...». - «Ұлы тәңір былай депті: «Менің бір тайпа қосын</w:t>
        <w:br/>
        <w:t>жасағым бар. Оларды мен түркілер деп атадым. Күн шығыстан мекен</w:t>
        <w:br/>
        <w:t>бердім. Өзімнің қосын жасағым болғасын оларды мен керек жерлерге</w:t>
        <w:br/>
        <w:t>аттандырып, басқа бұзық елдерді тыныштандыруға жұмсаймын...». -</w:t>
        <w:br/>
        <w:t>«Түркіхалық,-деп жазады Махмұд, - өзгеше қасиетті ел. Олар шырайлы,</w:t>
        <w:br/>
        <w:t>сымбатты, өңдері ұнамды, ашық мінез, үлкендерді қадірлейтін әдепті,</w:t>
        <w:br/>
        <w:t>кішіпейіл, уәдешіл, жарқын жүзді жомарт жандар».</w:t>
        <w:br/>
        <w:t>Сөздікте кездесетін кейбір өлең үзінділерде қазақтың жер су аттары</w:t>
        <w:br/>
        <w:t>нақ қазіргі күйінде аталады. Мысалы:</w:t>
        <w:br/>
        <w:t>Етил суву турур - Еділдің, суы ағады.</w:t>
        <w:br/>
        <w:t>Қайа түрі қақа турур - Қай шындарға ұрады?</w:t>
        <w:br/>
        <w:t>Балук тәлим бақа түрұр - Балығы толы көрініп тұрар.</w:t>
        <w:br/>
        <w:t>Көлүн такы күшерур - Көлдер толып күшейер?,</w:t>
        <w:br/>
        <w:t>Бұлардан басқа үзінділерді де көптеп келтіруге болады. Іле, Ертіс,</w:t>
        <w:br/>
        <w:t>Мыңылық, т.б. атаулар қазақ жер, суларының аты екені ешкімді</w:t>
        <w:br/>
        <w:t>таңдандырмайды. Жоғарыда келтірілген өлең жолдары кездейсоқ нәрсе</w:t>
        <w:br/>
        <w:t>емес. Диуанда түркілердің өлең үлгілері біршама бар.</w:t>
        <w:br/>
        <w:t>М.Қашқари еңбегін соңғы кезге дейін зерттеушілер тек сөздік деп</w:t>
        <w:br/>
        <w:t>2 М.Қашқарн. Түрки сузләр девонн, 1-т, Ташкент. 1970.</w:t>
        <w:br/>
        <w:t>119</w:t>
      </w:r>
    </w:p>
    <w:p>
      <w:r>
        <w:t>екінші жартысына аударылып таныстырылды. Ғалымдар Ғ.Айдаров,</w:t>
        <w:br/>
        <w:t>М.Томанов, А.Аманжолов, Ә.Құрышжанов УІ-ҮШІ ғасырлардағы тас</w:t>
        <w:br/>
        <w:t>жазулары жайында зерттеулер, оқу құралдарын жазды“. М.Жолдасбеков</w:t>
        <w:br/>
        <w:t>Күлтегін мен Тоныкөк есімдеріне байланысты тас жазбаларының</w:t>
        <w:br/>
        <w:t>аудармасын жасады және зерттеулер жазды”. Қазақстан Ғылым</w:t>
        <w:br/>
        <w:t>академиясының корреспондент мүшесі проф. Ғ.Мұсабаев, кейінірек</w:t>
        <w:br/>
        <w:t>А.Аманжолов, т.б. ғалымдар ескерткіштің кіші жазуының поэтикалық</w:t>
        <w:br/>
        <w:t>аудармасын жасап жариялады”. Аталған аудармалар - кейбір</w:t>
        <w:br/>
        <w:t>кемістіктеріне қарамастан мәдениетіміз тарихында елеулі орны бар</w:t>
        <w:br/>
        <w:t>шығармалар.</w:t>
        <w:br/>
        <w:t>жжж</w:t>
        <w:br/>
        <w:t>Қазақстанда жазу мәдениетінің алғашқы белгілерінің пайда болуын</w:t>
        <w:br/>
        <w:t>тарих ерте кезеңдерге жатқызады. Яғни қазақ біртұтас халық болмай</w:t>
        <w:br/>
        <w:t>тұрып-ақ тайпалар жазуды білген. Кейіннен жазу мәдениеті елдің</w:t>
        <w:br/>
        <w:t>қажеті мен хандық биліктің керегіне байланысты дами түседі. Жазудың</w:t>
        <w:br/>
        <w:t>алғашқы көрінісі - іс қағазы, елшілік қатынас, хандар жарлығы мен</w:t>
        <w:br/>
        <w:t>хаты, грамоталары, ру, ата-баба шежірелері, діни уағыз, өсиет-нақылдар</w:t>
        <w:br/>
        <w:t>кітабы, құлпытасқа түсірген жазу өлеңдері.</w:t>
        <w:br/>
        <w:t>Орхон-Енисей-Талас тас жазулары арқылы бізге жеткен түркі</w:t>
        <w:br/>
        <w:t>жазуынанкейінОрта Азиядаарамей жазуы негізіндегі тағы бір жаңа жазу</w:t>
        <w:br/>
        <w:t>пайда болған. Оны ІХ-Х ғасырларда Орта Азиядағы түркі тайпаларына</w:t>
        <w:br/>
        <w:t>Сириядан қоныс аударған соғдалар таратқан. Қарахан мемлекеті бұл</w:t>
        <w:br/>
        <w:t>жаңа жазуды араб әліпбимен толықтырып, қолдана бастайды. Бұл -</w:t>
        <w:br/>
        <w:t>көне түркілердің орта ғасырда қолданған ортақ жазбасы, түркі әдеби</w:t>
        <w:br/>
        <w:t>тіліне негіз болған жазу. Оны қазіргі ұйғырлардың ғана ескі жазу үлгісі</w:t>
        <w:br/>
        <w:t>дептүсіну бір жақты болар еді. Себебі «Ұйғыр әліпбиі», «ұйғыр жазуы»</w:t>
        <w:br/>
        <w:t>өзінің ең ескі таң империясына қараған тұстағы қалпында, сол кездегі</w:t>
        <w:br/>
        <w:t>Тұрпан ұйғыры атты кіші-гірім ұлыстар қолданған қытай иероглиф</w:t>
        <w:br/>
        <w:t>негізіндегі жазу емес. Оны қарахандық дәуірінде дамыған қадым</w:t>
        <w:br/>
        <w:t>түркімен шатыстыру жол емес. Түркілердің ортағасырлық жазуының</w:t>
        <w:br/>
        <w:t>бірін «шағатай тілді» деп те атайды. Бұлардың екеуі де бір ғана</w:t>
        <w:br/>
        <w:t>ұйғырдың меншігі емес. Қазіргі көптеген түркі халықтары қолданған</w:t>
        <w:br/>
        <w:t>ортақ жазбалар. Осыған орай ондай түсініктегілер Махмұд Қашқари</w:t>
        <w:br/>
        <w:t>сөздігін де «Оғыз нама», «Махаббат нама» ескерткіштерін, Жүсіп</w:t>
        <w:br/>
        <w:t>Баласағүни дастанын тек бір халыққа - ұйғырларға танғысы келеді. Тек</w:t>
        <w:br/>
        <w:t>ұйғырлық құбылыс деуге дейін барып жүр. Орта Азиятүркілердің жазу</w:t>
        <w:br/>
        <w:t>4 Қараңыз: Ежелгі мәденнет куәлары.. Алматы. 1966. Редакциясын ақ. Ә.Марғұлан басқарған.</w:t>
        <w:br/>
        <w:t>47 Қараңыз: Ертедегі қазақ эдебиеті хрестоматиясы. Алматы, 1967, 26-56-66.</w:t>
        <w:br/>
        <w:t>4 Қараңыз: Ғ.Мұсабаев. Көне тілдің көрнекті қазынасы «Жұлдыз» журналы, 1968, Х28, 158-</w:t>
        <w:br/>
        <w:t>160-66.</w:t>
        <w:br/>
        <w:t>110</w:t>
        <w:br/>
        <w:t>Аталмыш шындықты әрбір көпке мәлім дін жүйелері мен оның</w:t>
        <w:br/>
        <w:t>қалыптасу, өсу жолдары айқын танытады. Жер жүзі халықтарына</w:t>
        <w:br/>
        <w:t>ең көп тараған христиан, будда діндері немесе олардан кейінгі</w:t>
        <w:br/>
        <w:t>ислам діні өздерінің басынан осындай қалыптасу, даму кезендерін</w:t>
        <w:br/>
        <w:t>өткенді. Олар әрбір тарихи кезеңде қайта қаралып, жаңа жағдайға</w:t>
        <w:br/>
        <w:t>сай өзгеріп, ескірген ұғымдары алынып тасталып, жаңа уағыздармен</w:t>
        <w:br/>
        <w:t>толықтырылып отырды. Кейіннен субьективтік идеялары басым</w:t>
        <w:br/>
        <w:t>рөл атқара бастады. Сөйтіп, дін бертіндеп өзінің ілкі адамгершілік</w:t>
        <w:br/>
        <w:t>түсініктерінен айрылып, құрғақ схолостикаға, соқыр табынушылық</w:t>
        <w:br/>
        <w:t>құралына айнала бастады. Бұл жағдай бізде, әсіресе тоталитарлық</w:t>
      </w:r>
    </w:p>
    <w:p>
      <w:r>
        <w:t>тәртіп кезінде өріс алды.</w:t>
        <w:br/>
        <w:t>Діни оқулардың негізін қалаушы пайғамбарлар мен оны ілгері</w:t>
        <w:br/>
        <w:t>дамытушылар өз ережелерін сол кездегі адамдардың дүниетаным</w:t>
        <w:br/>
        <w:t>көзқарастарына сүйене отырып жазған. Олар халық даналықтарын,</w:t>
        <w:br/>
        <w:t>ой-қиял, сана-сезім жетістіктерін сергек пайдаланған. Фольклорлық</w:t>
        <w:br/>
        <w:t>табыстар - мифтік, ертегілік образдар, шебер тіркес, шешендік</w:t>
        <w:br/>
        <w:t>сөз афоризмдер, тосын оқиғалы сюжеттер, асқақ аллегроиялар кең</w:t>
        <w:br/>
        <w:t>қолданылған.</w:t>
        <w:br/>
        <w:t>Діни кітаптардың ең ескі түрлерінің өзі осындай қасиеттермен</w:t>
        <w:br/>
        <w:t>ерекшеленеді. Бұл оның оқушылары мен тыңдаушыларының әсерін</w:t>
        <w:br/>
        <w:t>күшейтіп, жан дүниесін, сезім жүйесін дүр сілкінтіп билеп алар қуат</w:t>
        <w:br/>
        <w:t>берген. Оқуға, ұғуға, жаттауға да жеңілдік жасаған. Яғни, жай сөздер</w:t>
        <w:br/>
        <w:t>жиынтығы болмай, ең әсерлі, қуатты, айшықты сөздермен баяндалып,</w:t>
        <w:br/>
        <w:t>көркем туынды дәрежесіне көтерілген. Сондықтан болса керек, кейінгі</w:t>
        <w:br/>
        <w:t>көптегензерттеулерде әрбір діннің негізі есепті кітаптарды жартылай не</w:t>
        <w:br/>
        <w:t>түгелдей көркем шығармалар деген қорытындылар ұсынылып жүр. Бұл</w:t>
        <w:br/>
        <w:t>салада жазылған кітаптар да көп. Христосқа таңылатын «Евангелия»</w:t>
        <w:br/>
        <w:t>туралы жазған ғалымдардың көбі оны өз заманының көркем туындысы</w:t>
        <w:br/>
        <w:t>деп санайды. Сондай-ақ көптеген Еуропа араб танушылары Мұхаммед</w:t>
        <w:br/>
        <w:t>(с.ғ.с.) пайғамбардан қалған «Құранға» да осылайша баға береді.</w:t>
        <w:br/>
        <w:t>Мысалы үшін ағылшын араб танушысы Гиббтің «Арабтың классикалық</w:t>
        <w:br/>
        <w:t>әдебиеті» деген (М., 1958) кітабын атауға болар еді. Ол «Құранды»</w:t>
        <w:br/>
        <w:t>тек дін кітабы ғана емес, соған қоса, тарих, этнография, фольклор,</w:t>
        <w:br/>
        <w:t>философия, жағрапия, экология салаларын қамтитын өз дәуірінің ең</w:t>
        <w:br/>
        <w:t>көркем туындысы деп атайды.</w:t>
        <w:br/>
        <w:t>Ал, Иран әдебиет тарихын зерттеуші И.С.Брагинский парсы</w:t>
        <w:br/>
        <w:t>халықтарының көне әдебиеті деп, олардың алғашқы діни кітаптарын</w:t>
        <w:br/>
        <w:t>талдайды. Ғалым біздің жыл санауымызға дейін жүйеленген «Авеста»</w:t>
        <w:br/>
        <w:t>дін кітабының 17 аяты - Йасындары (бөлімдері) түгел дерлік өлең</w:t>
        <w:br/>
        <w:t>өлшеміндегі көркем сөз ең ескі жазба әдебиетінің туындылары екенін</w:t>
        <w:br/>
        <w:t>анықтаған. Авеста аяттарын Заратуштре (Зороастр) пайғамбар жазған.</w:t>
        <w:br/>
        <w:t>Оның мазмұны - өз кезінің адамдарын зұлымдыққа қарсы ізгілік</w:t>
        <w:br/>
        <w:t>112</w:t>
        <w:br/>
        <w:t>жолында тәрбиелейтін шешен новелла, асқақ эпос, жан-жүйенді</w:t>
        <w:br/>
        <w:t>толқытар нәзік лирикаға толы.</w:t>
        <w:br/>
        <w:t>Бұл кітапта табиғат, жан-жануар тршілігі, жер мен аспан иелігі,</w:t>
        <w:br/>
        <w:t>адам мен жаратушы арақатынасы туралы аңыздар, арнайы болжамдар</w:t>
        <w:br/>
        <w:t>берілген. Адам жаратушының ең сүйікті құлы екенін, оның бойындағы</w:t>
        <w:br/>
        <w:t>мүмкіншіліктер - ақыл-ойы, өсуі, өзгеруі, еңбектенуі, табысқа жетуі т.б.</w:t>
        <w:br/>
        <w:t>жайлары табиғи болмыста жырланады. Мұнда әділ патша билігін аңсау,</w:t>
        <w:br/>
        <w:t>жақсы өмір, тату-тәтті қарым-қатынас орнату, ақылмен адал іс қылып,</w:t>
        <w:br/>
        <w:t>өз еңбегімен күн көру, барлар жоқ-жітікке қарасып қайырымдылық</w:t>
        <w:br/>
        <w:t>көрсетсе деген сияқты ізгі пікірлер жинақталған. Діни мифтердің</w:t>
        <w:br/>
        <w:t>қаһармандары көбіне әулие, әмбие, пірлері қолданған ерекше күш</w:t>
        <w:br/>
        <w:t>иелері, сол сияқты періште, шайтан, жауыздық пен ізгілікті рухтар.</w:t>
        <w:br/>
        <w:t>Олардың адам мен жаратушы арасындағы әрекеттері...</w:t>
        <w:br/>
        <w:t>Сонымен ғалымдардың пікірінше «Авеста» діни уағыз ғана емес,</w:t>
        <w:br/>
        <w:t>халықтың мифология, моральдық философиясы көркем сөз жинағы</w:t>
        <w:br/>
        <w:t>да екен. Бір кезде Гегель, Авеста дін уағыздарының маңызын көрсете</w:t>
        <w:br/>
        <w:t>келіп, оның қарама-қарсы екі күшті - зұлымдық пен ізгілік арасындағы</w:t>
        <w:br/>
        <w:t>келіспес күресті көрсетуін жоғары бағалаған. Ал Гете өзінің «Западно-</w:t>
        <w:br/>
        <w:t>восточный диван кітабында Авестаның поэтикасын терең танытады.</w:t>
        <w:br/>
        <w:t>Адамзат дүниетанымы тарихында ерекше рөл атқарған қүдіретті</w:t>
        <w:br/>
        <w:t>шығарма деген ой айтады. «Жарық» пен «Қараңғылық», «Зұлымдық»</w:t>
      </w:r>
    </w:p>
    <w:p>
      <w:r>
        <w:t>пен «Ізгіліктің» мәңгі күресте келе жатқанын, бұл күрестің еш</w:t>
        <w:br/>
        <w:t>үзілмейтіндігін дәлелдеп берген ең алғашқы туынды екенін атап</w:t>
        <w:br/>
        <w:t>көрсетеді.</w:t>
        <w:br/>
        <w:t>Ізгілікті әділет жолдарын, адамгершілік пікірлерді жүйелеп,</w:t>
        <w:br/>
        <w:t>бұлардың озбырлық атаулыны жеңетіндігіне сендіруге күш салған,</w:t>
        <w:br/>
        <w:t>адам баласының өсу жолында оның өз күшіне сеніммен қарауына жол</w:t>
        <w:br/>
        <w:t>ашқан жарқын пікірлер болды. Аталмышіізгі пікірлерді іске асыру үшін</w:t>
        <w:br/>
        <w:t>адам баласының ғасырлар бойғы күрестері оны жеңіске жеткізіп, талай</w:t>
        <w:br/>
        <w:t>өрлеу, өсу кезендерін бастан кешуге душар етті.</w:t>
        <w:br/>
        <w:t>Діни мифтердің образдары да өзгереді. Олар аждаһа, шайтандарды</w:t>
        <w:br/>
        <w:t>жеңетін алып ел, отқа салса жанбайтын, суға салса батпайтын көзсіз</w:t>
        <w:br/>
        <w:t>алыпбатыр-ізгіліктіжақтаушылар, мінсізбейнелер,әділет күрескерлері</w:t>
        <w:br/>
        <w:t>болады. Көнедіни әдебиеттің кейбір новеллаларында қозғалатынтарихи</w:t>
        <w:br/>
        <w:t>сюжеттер (тарихи адамдар жорықтарына байланысты), мифологиялық</w:t>
        <w:br/>
        <w:t>қаһармандар жорықтарын (жеті қабат жер асты тұңғиық теңіз түбі</w:t>
        <w:br/>
        <w:t>патшалықтарына) баяндау, алты қат аспан дүниесін Алланың рақымына</w:t>
        <w:br/>
        <w:t>ме болып жұмақтың жаннатында жан рақатын тапқан күнәсіздер, т.б.</w:t>
        <w:br/>
        <w:t>ғажайып оқиғалар келешек керегіне, шығармашылық ойдың өсуіне</w:t>
        <w:br/>
        <w:t>жағдай жасайды.</w:t>
        <w:br/>
        <w:t>Түр, форма жағынан да діни әдебиеттің кейін дамыған жазба</w:t>
        <w:br/>
        <w:t>әдебиетке ықпалы тиеді. Фольклорда қалыптасқан формаларды діни</w:t>
        <w:br/>
        <w:t>113</w:t>
        <w:br/>
        <w:t>тарихын зерттеу, олардың мәдени ескерткіштерінің ортақ негіздердің</w:t>
        <w:br/>
        <w:t>айқындаудың нағыз ғылыми жолын кейінгі түркітанушылар күн санап</w:t>
        <w:br/>
        <w:t>таныту үстінде. Соңғы жылдары одақ көлемінде жарық көріп жатқан</w:t>
        <w:br/>
        <w:t>зерттеулер осының айғағы бола алады.</w:t>
        <w:br/>
        <w:t>Жазу мәдениетінің орта ғасырлық ерте үлгілерінің бірі - өсиет,</w:t>
        <w:br/>
        <w:t>нақыл ретінде келетін жазбалар мен атадан балаға қалып отыратын</w:t>
        <w:br/>
        <w:t>тарихи шежіре кітаптары. Мұнда жазбалар ірі ақсүйектердің киелі мүлкі</w:t>
        <w:br/>
        <w:t>саналып, ұрпақтарына мирас болып қалып отырған. Осы шындықты</w:t>
        <w:br/>
        <w:t>академик Ә.Марғұлан өз еңбегінде келтірген деректерінде де растайды.</w:t>
        <w:br/>
        <w:t>Ол- Жетісу тайпаларындағы жазба әдебиет дәстүрі ерте, ҮП ғасырда</w:t>
        <w:br/>
        <w:t>көріне бастады, жұрт қолында әрқашан бірнеше дана тарихи жазбалар</w:t>
        <w:br/>
        <w:t>болды... Нақыл кітаптарын қалдырып отырды, сөйтіп, әдеби білім</w:t>
        <w:br/>
        <w:t>үздіксіз жалғаса берді, - дейді.</w:t>
        <w:br/>
        <w:t>Жетісу жерінен табылған Тоқтамыс пен Темірдің «Құтанға</w:t>
        <w:br/>
        <w:t>жарлықтары» да академик В.Радловтың айтуынша ежелгі қазақ</w:t>
        <w:br/>
        <w:t>руларына таныс болған.</w:t>
        <w:br/>
        <w:t>«Араб, парсы, түркі әдеби тілдерін (ІХ-Х ғасыр), - деп жазды</w:t>
        <w:br/>
        <w:t>Е.Бертельс,- Орта Азияда бөлек-бөлек жасаған жоқ. Олар, керісінше,</w:t>
        <w:br/>
        <w:t>түркі жүйелі (системалы) тілдерге ортақ біртұтас әдебиет жасады.</w:t>
        <w:br/>
        <w:t>Олардың тілі ғана үш түрлі болған-ды...». Сонымен, Х-ХП ғасырлар</w:t>
        <w:br/>
        <w:t>әдебиетін қарастыру бізге Орта Азия елдерінің бір бөлігінде парсы</w:t>
        <w:br/>
        <w:t>тілі әдеби тіл, екіншісіне түркі тілі әдеби тіл болғанын, бұлардың</w:t>
        <w:br/>
        <w:t>шығыс бұтағы қарахандықтар және батыс бұтағы оғыз-қыпшақтар</w:t>
        <w:br/>
        <w:t>екенін айта келіп, ХІ ғасырдан бастап түркі тілінің маңызы артады”</w:t>
        <w:br/>
        <w:t>деп көрсетті.</w:t>
        <w:br/>
        <w:t>Біз Е.Бертельспікірін қостайотырып, ертедегі жазбаескерткіштердің</w:t>
        <w:br/>
        <w:t>бәрі бірдей қазаққа ғана тән туындылар деуден аулақ екенімізді де</w:t>
        <w:br/>
        <w:t>ескертеміз. Оларды біз орта ғасырдағы түркі тектес халықтарға ортақ</w:t>
        <w:br/>
        <w:t>мұра деп танимыз. Сол ескерткіштердің жазба мәдениетіміздің ортақ</w:t>
        <w:br/>
        <w:t>кезіндегі күйін, түпкі төркінін түсінуге көмегі барын ғана айтамыз.</w:t>
      </w:r>
    </w:p>
    <w:p>
      <w:r>
        <w:t>Түркілер жазуының өркендеу жолында, олардың мұсылман дінін</w:t>
        <w:br/>
        <w:t>қабылдаулары, мұсылман мәдениетіне көшуі үлкен әсер еткен. Х-ХП</w:t>
        <w:br/>
        <w:t>ғасырлардан кейінгі түркі жазбалары, барлық сана-сезім дүниедегі</w:t>
        <w:br/>
        <w:t>ислам діні қағидаларына тікелей байланысты дамиды.</w:t>
        <w:br/>
        <w:t>Ғалымдар діни оқу алғаш пайда болған тұсында заманымыздың</w:t>
        <w:br/>
        <w:t>озбырлық пен тағылыққа қарсы құралы болғанын, адам баласының бірі</w:t>
        <w:br/>
        <w:t>мен бірі ағайындас дос, тату-тәтті өмір сүру үшін зұлымдыққа ізгілікті</w:t>
        <w:br/>
        <w:t>қарсы қойып, моральдық уағыздар таратқанын, ал кейін үстем тап қоғам</w:t>
        <w:br/>
        <w:t>дінді, өздерінің жеке мақсаттары үшін пайдаланып, қанау құралына,</w:t>
        <w:br/>
        <w:t>надандық торына айналдырғанын әр тұста көрсетіп келгені мәлім.</w:t>
        <w:br/>
        <w:t>% Е.Бертельс. Литература народов Средней Азии. Журнал «Новый мир». 1939, Хә7, стр. 264-</w:t>
        <w:br/>
        <w:t>265.</w:t>
        <w:br/>
        <w:t>111</w:t>
        <w:br/>
        <w:t>Ерлік әңгіме болған жерде ел бірлігі, адамдар тірлігі сөз болмай</w:t>
        <w:br/>
        <w:t>қалмайды. Соңдай-ақ азамат ердің естен шығармайтын бір міңдеті</w:t>
        <w:br/>
        <w:t>- сақтық. Ел шетін бақылау, бейқам болмай, жаудан сақ болу, бейбіт</w:t>
        <w:br/>
        <w:t>өмірді баянды етуге күш салу: «Жау жағына жіті қара, қанжарың тұрсын</w:t>
        <w:br/>
        <w:t>қайраулы, дұшпаның қарсы шықса, күш жиып, қайрат қыл, қорықпай</w:t>
        <w:br/>
        <w:t>қасқиып қарсы тұр» деген сияқты нақылдар әлгі пікірлерге толық негіз</w:t>
        <w:br/>
        <w:t>болады.</w:t>
        <w:br/>
        <w:t>Өлең құрылыстарында да онша алшақтық жоқ. 7 буынды жыр үлгісі,</w:t>
        <w:br/>
        <w:t>7-8 буынды төрт жолды өсиет сөздер немесе 11 буынды екі жолды</w:t>
        <w:br/>
        <w:t>нақылдар ретіндегі көне шумақтар үлгілері, өлеңдері өзінің әуенділігімен</w:t>
        <w:br/>
        <w:t>ерекшеленеді және көбіне соңғы буындардың үндесуімен ұйқасады.</w:t>
        <w:br/>
        <w:t>«Диуандағы» көркем туындылар тек жоғарыда біз көрсеткен эпостар</w:t>
        <w:br/>
        <w:t>ғана емес, соған қоса, онда бірнеше әдемі лирикалық шумақтар да</w:t>
        <w:br/>
        <w:t>бар. Олардың негізгі көпшілігі махаббат лирикалары мен табиғат</w:t>
        <w:br/>
        <w:t>лирикалары. Махаббат лирикасына он бестей өлең жатады. Онда сүйген</w:t>
        <w:br/>
        <w:t>жарға деген ғашық жігіттің арнау сөздері жүрек тебірентерлік. Қара</w:t>
        <w:br/>
        <w:t>көз, қара мең, қызыл жүзді, әсем ару келбеті шебер суреттеліп, оған</w:t>
        <w:br/>
        <w:t>құмартқан жас жігіттің жүрегімен алысып, алабұртуы, ауыр азап шегуі</w:t>
        <w:br/>
        <w:t>нәзік те тартымды лирикамен жырланады. Кейде құмартқан жас өз</w:t>
        <w:br/>
        <w:t>көңілін образды сөздермен де бере алады. «Көзімнен аққан жас теңіз</w:t>
        <w:br/>
        <w:t>болып, ғашық құсы оны айнала ұшып қонып жүр» - деп немесе «Мен</w:t>
        <w:br/>
        <w:t>ғашық торына оралдым, одан айрылып қалма, уағдаңа берік бол», -деген</w:t>
        <w:br/>
        <w:t>сөздер тамаша суретті лирикалар арқылы беріледі. Төрт жолды бір шумақ</w:t>
        <w:br/>
        <w:t>өлең жолдарын жасайды. Кейбір махаббат өлеңдерінде теңін таппай</w:t>
        <w:br/>
        <w:t>адасқан жас жігітке, есерлікпен қыз жүрегіне дақ салғандарға наразылық</w:t>
        <w:br/>
        <w:t>білдіріледі. Енді бір өлең.</w:t>
        <w:br/>
        <w:t>Жалын оның көзі</w:t>
        <w:br/>
        <w:t>Жаны оның өзі</w:t>
        <w:br/>
        <w:t>Толған айдай жүзі</w:t>
        <w:br/>
        <w:t>Жарды менің жүрегімді, -</w:t>
        <w:br/>
        <w:t>деген жолдардан басталады. Махаббат деген жеп-жеңіл нәрсе емес,</w:t>
        <w:br/>
        <w:t>ол үлкен қасірет дейді, онымен ойнауға болмайтыны әдемі жырланады.</w:t>
        <w:br/>
        <w:t>Құмарлық адам бойында жасырын жүреді де ғашығыңнан айырылып,</w:t>
        <w:br/>
        <w:t>қоштасар шақта сыртқа шығып, дертке айналады дейді. «Ғашықтық</w:t>
        <w:br/>
        <w:t>мені жеңді», - деп басталатын екі шумақ өлеңде сүйгенінен айырылған</w:t>
        <w:br/>
        <w:t>жігіт зары шертіледі. Сүйген сұлуға арнау ретіндегі лирикалар да жүрек</w:t>
      </w:r>
    </w:p>
    <w:p>
      <w:r>
        <w:t>тебіреністеріне толы.</w:t>
        <w:br/>
        <w:t>Құзұр оты тұтанып,</w:t>
        <w:br/>
        <w:t>Өкпе, жүрек қабынар.</w:t>
        <w:br/>
        <w:t>әдебиет шығармаларының да қабылдағаны мәлім. Олар халықтық</w:t>
        <w:br/>
        <w:t>сатираны, мысқылды, дидактикалық стильді қалыптастырады. Ерлік</w:t>
        <w:br/>
        <w:t>аңыздардан дін үшін күрескерлер бейнесін жасау ниетіндегі дастандар</w:t>
        <w:br/>
        <w:t>пайда болды. Жеке «әулие» адамдарды мақтау арқылы мадақ жырлары,</w:t>
        <w:br/>
        <w:t>әулие-әмбиелердің қазасына байланысты жоқтау жырлары, т.б.</w:t>
        <w:br/>
        <w:t>дамыды. Әулие де адам болғасын, оның өмірін де сүю, күю дегендер</w:t>
        <w:br/>
        <w:t>болмай қалмайды. Сондықтан поэзияға махаббат лирикалары да</w:t>
        <w:br/>
        <w:t>келмекші. Алып батыр, қаһарлы хан, аяулы ару - бәрі де сүйіктісімен</w:t>
        <w:br/>
        <w:t>кезігіп, өмір қажетін өтейді. Адам ата Хауанадан басталатын екі жыныс</w:t>
        <w:br/>
        <w:t>көркем шығарма атаулыға жан бітіріп, көрік беріп отырады. Адамның</w:t>
        <w:br/>
        <w:t>іс-әрекеттерін әулие-әмбие, тіпті Алла тағаланың бойына да таңған</w:t>
        <w:br/>
        <w:t>пайғамбар авторлар діни еңбектерінде табиғатты, хайуанаттар дүниесін</w:t>
        <w:br/>
        <w:t>де аттап өтпейді.</w:t>
        <w:br/>
        <w:t>Аңыз, ертегі мифтер - халық шығармашылығының байырғы</w:t>
        <w:br/>
        <w:t>жанрлары. Оның қаһармандары халықтың ең күшті поэтикасы арқылы</w:t>
        <w:br/>
        <w:t>бейнеленеді. Әрбір алып ер, мифтік қаһармандар, мінсіз бейнелер</w:t>
        <w:br/>
        <w:t>поэтикалық тілдің ең шұрайлы үлгілері арқылы суреттеліп, халықтық</w:t>
        <w:br/>
        <w:t>тілдің дамуына жағдай жасады. Сөз болып отырған діни кітаптар да</w:t>
        <w:br/>
        <w:t>өзінің поэтикасымен кейінгі көркем әдебиетке әсерін тигізеді.</w:t>
        <w:br/>
        <w:t>Діни әдебиеттерде баяндалатын ұлы армандар - мифтік әлемге тән,</w:t>
        <w:br/>
        <w:t>ешкімнің қол жетпейтін утопия. Мифтік өмір мен халықтың ақиқат</w:t>
        <w:br/>
        <w:t>тұрмысының арасы жер мен көктей алшақ. Дін кітаптары уағыздайтын</w:t>
        <w:br/>
        <w:t>ізгілік атаулының бәрі орындалмас қиял екенінде қалың жүртсанасы өсе</w:t>
        <w:br/>
        <w:t>келе түсуіне бастайды. Жұртшылық пікірі ақиқат өмір мен күнделікті</w:t>
        <w:br/>
        <w:t>тұрмыс тәжірибесіне сүйенеді. Адамгершіл идеялар тұйыққа тіреліп,</w:t>
        <w:br/>
        <w:t>әдебиетте сенімсіздік - пессимизм идеясы көріне бастайды.</w:t>
        <w:br/>
        <w:t>Жоғарыда баяндалған «Авеста» қағидаларына, Иранның көне</w:t>
        <w:br/>
        <w:t>әдебиетінің дамуына тән сипаттар басқа да шығыс халықтары</w:t>
        <w:br/>
        <w:t>поэзиясының қалыптасу заңдылықтарына ортақ. Бұл орайда Орта Азия</w:t>
        <w:br/>
        <w:t>түркілерінің діни мистикалық әдебиет өкілдері шығармаларындағы</w:t>
        <w:br/>
        <w:t>кейбір сарындар негізін танып, дұрыс бағасын беруде жоғарыдағы</w:t>
        <w:br/>
        <w:t>жайларды ескеру қажет. Әсіресе, ІХ-ХП ғасырлардағы көне әдеби</w:t>
        <w:br/>
        <w:t>ескерткіштердегі кейбір діни мотивтердің түп-тамырын айқындау үшін</w:t>
        <w:br/>
        <w:t>мұның маңызы ерекше демекпіз.</w:t>
        <w:br/>
        <w:t>Өмірде бірі мен бірі байланыссыз жаралған ешнәрсе жоқ екенін</w:t>
        <w:br/>
        <w:t>ескерттік. Өнер саласындағы даму заңдылықтары да осындай, өйткені</w:t>
        <w:br/>
        <w:t>өткені мен жаңасы жалғаса, бірі мен екіншісі ұштасып, өседі, өзгереді,</w:t>
        <w:br/>
        <w:t>дамиды. Кейін бізсөзетіпталдағалыотырғанортағасырескерткіштеріне</w:t>
        <w:br/>
        <w:t>тән құбылыстардың кейбір халық шығармашылығындағы сюжет пен</w:t>
        <w:br/>
        <w:t>көркемдік әдіс-тәсілдеріне сүйенеді, ілкі әдеби туындыларын ілгері</w:t>
        <w:br/>
        <w:t>жетілдіруге күш салады. Заман ұсынған әлемдік табыстарды игереді.</w:t>
        <w:br/>
        <w:t>Оны өз халқының игілігіне айналдырады. Елдер, халықтар арасындағы</w:t>
        <w:br/>
        <w:t>114</w:t>
        <w:br/>
        <w:t>қарап келді. Бұл бір жақты баға. Ол тек сөздік қана емес, соған қоса</w:t>
        <w:br/>
        <w:t>әдеби мәні бар шығарма. Онда түркі елінің ауыз әдебиет үлгілері, эпос</w:t>
        <w:br/>
        <w:t>жырлары барынша мол жинақталған. «Махмүд Қашқаридың «Түрік</w:t>
        <w:br/>
        <w:t>тілдері диуаны» - халық сөздерінің (өлеңдерінің) мол қоймасы... Онда</w:t>
      </w:r>
    </w:p>
    <w:p>
      <w:r>
        <w:t>үш жүзге тарта халық өлеңдерінің төрт жолды шумағы, көптеген мақал,</w:t>
        <w:br/>
        <w:t>мәтелдер бар. Бұларда автор араб тіліне дәлме-дәл аударған, кейбірін</w:t>
        <w:br/>
        <w:t>кеңінен түсіндірген»”? деп С.Е.Малов әлдеқашан орынды ескерткен еді.</w:t>
        <w:br/>
        <w:t>«Диуанды» құрастырғанда автор тек жеке сөздерді жиып, жіктеп</w:t>
        <w:br/>
        <w:t>қоймай, оған көркем шығармаларды да пайдаланғанын айтады:</w:t>
        <w:br/>
        <w:t>«Диуанда» мақал-мәтел, даналық нақылдар және кейбір дастан-</w:t>
        <w:br/>
        <w:t>қиссалардың үлгілері де тәртіппен құрастырылған, - дейді. Бұдан кейін</w:t>
        <w:br/>
        <w:t>автор өзінің негізгі мақсаттарын да ескерткен: «Жұртшылық қажетін</w:t>
        <w:br/>
        <w:t>ескеріп, кітабымды бұрын ешкім қолданбаған әдіспен, мүлде жаңаша</w:t>
        <w:br/>
        <w:t>жіктеп, өзімше құрастырдым», - дей келіп, ол: - «Мақсатым - талапты</w:t>
        <w:br/>
        <w:t>жас ізденімпаздарға дәл бағыт-бағдар сілтеп, ілім-білім болашағына</w:t>
        <w:br/>
        <w:t>барынша мол көмектесу. Пікірлестерімді толық риза еткендей, керегіне</w:t>
        <w:br/>
        <w:t>жауап беру»,- дейді.</w:t>
        <w:br/>
        <w:t>Кітабының маңыз-мақсатын автор осылайша өз аузынан дәлме-</w:t>
        <w:br/>
        <w:t>дәл түсіндірген. Асылы, бұл пікірлері өте орынды. Артық, кемі жоқ</w:t>
        <w:br/>
        <w:t>сөздер. Сұңғыла ғұлама өзінің кім үшін, не істеп қалдырғанын, не үшін</w:t>
        <w:br/>
        <w:t>тер төгіп, азап шеккенін, өкінішсіз-ақ ескерткен. Асылы Махмұд түркі</w:t>
        <w:br/>
        <w:t>елінің патриот оқымыстысы, өз кезінің ірі қоғам қайраткері болған</w:t>
        <w:br/>
        <w:t>адам. Ол түркілердің өзін де, тілін де салтын да қастерлей біледі: «...</w:t>
        <w:br/>
        <w:t>Түркілер өз еркімен беріліп қосылған жат ұлыстарды тілектесі танып,</w:t>
        <w:br/>
        <w:t>орталарына алды. Қорлау-зорлаушылардан қорғады. Өздерінің әдет-</w:t>
        <w:br/>
        <w:t>салттарына көндірді. Ішкі жауларынан қашып келгендерді де түркілер</w:t>
        <w:br/>
        <w:t>қамқорлықтарына ала білді. Осылайша елін өсірді. Қасірет мұңын</w:t>
        <w:br/>
        <w:t>түсіндіріп, шағыну үшін түркілерге өз тілінде сөйлеуден артық жосық</w:t>
        <w:br/>
        <w:t>болмақ емес. Сол себепті түркі тілін үйренудің қажеттігін өмір талабы</w:t>
        <w:br/>
        <w:t>мен ақыл таразысы дәлелдеді...» «Мен сол түркілердің ділмәр шешені,</w:t>
        <w:br/>
        <w:t>зор қабілет иесі, жетік білімді, зерек ойлы адамы және ұрыстарына</w:t>
        <w:br/>
        <w:t>қатысқан қыран найзагері бола жүріп, олардың қала, далаларын түгел</w:t>
        <w:br/>
        <w:t>аралап шықтым. Түрік, түрікпен, оғыз яғма, чігіл, қырғыздардың тілін,</w:t>
        <w:br/>
        <w:t>сөйлеу тәсілдерін зерттеп қажеттісін пайдаландым. Әрқайсысының тілі</w:t>
        <w:br/>
        <w:t>менің санама әбден сіңіп қалыптасты. Сол білімдерді мұқият игеріп,</w:t>
        <w:br/>
        <w:t>біліп, тәртіпке салып шықтым. Ақырында мәңгілік мұра, сарқылмас</w:t>
        <w:br/>
        <w:t>әдеби-көркем қазына болып қаларлық кітап жаздым. Оған «Дуани лұғат-</w:t>
        <w:br/>
        <w:t>ат түрк» деп ат қойдым.</w:t>
        <w:br/>
        <w:t>Көне мекен-жай, түркі ұлыстарының қоныстары, тайпа, бірлестіктері,</w:t>
        <w:br/>
        <w:t>тілі, әдебиеті, мәдениеті жайлы мынадай мәлімет береді. «Рум өлкесінен</w:t>
        <w:br/>
        <w:t>3 С.Е.Малов «Памятники древне-тюркской письменности». М.-Л. 1951, стр. 305.</w:t>
        <w:br/>
        <w:t>120</w:t>
        <w:br/>
        <w:t>«жо,</w:t>
        <w:br/>
        <w:t>«ДИУАНИ ЛҰҒАТ АТ-ТҮРІК» - КӨНЕ ТҮРКІ ПОЭЗИЯСЫНЫҢ</w:t>
        <w:br/>
        <w:t>ТҰҢҒЫШ ЖИНАҒЫ</w:t>
        <w:br/>
        <w:t>«Диуани лұғат ат-түрік» атты түркі тілді елдердің әйгілі кітабының</w:t>
        <w:br/>
        <w:t>авторы Махмұд ибн әл-Хусайн ибн Мухаммед әл-Қашқари - Орта</w:t>
        <w:br/>
        <w:t>Азияның түркі тайпаларынан шыққан орта ғасыр ғалымы. Қысқаша</w:t>
        <w:br/>
        <w:t>Махмұд Қашқари. Махмұттың ата мекені - қазіргі Қазақстан жері. Ол</w:t>
        <w:br/>
        <w:t>Барысқан қаласында 1029-30 жылдары (Ыстықкөлдің оңтүстік жағында</w:t>
        <w:br/>
        <w:t>болған қала) туып, Қашқарда қызмет еткен, өз заманының білімді,</w:t>
        <w:br/>
        <w:t>алдыңғы қатарлы филологы, араб, парсы мәдениетіне жетік, білгір</w:t>
        <w:br/>
        <w:t>лингвист. Бағдат оқымыстылары үлгісінде түркі тілінің алғаш сөздігін,</w:t>
        <w:br/>
        <w:t>грамматикасын жасауға бел буған ғұлама болған. Мысалы, ол Халил</w:t>
        <w:br/>
        <w:t>бин Ахмедтің «Китаб ул-айны» енбегін үлгі тұтады. Басқа да араб, парсы</w:t>
        <w:br/>
        <w:t>авторларының филологиялық зерттеулерін жете игереді. Ол-түркі тілдес</w:t>
        <w:br/>
        <w:t>халықтардан шыққан тұнғыш филолог, түркі тілдес елдердің көлемді</w:t>
      </w:r>
    </w:p>
    <w:p>
      <w:r>
        <w:t>сөздігін жасаушы, көшпенді түркі ұлыстарының тұрмысы мен әдебиеті</w:t>
        <w:br/>
        <w:t>үлгілерін жинап, қағазға түсіруші.</w:t>
        <w:br/>
        <w:t>Аталған кітаптыңтүпнұсқасы бізге жетпеген. Барлық түркологтардың</w:t>
        <w:br/>
        <w:t>зерттеп, пікір айтып жүрген 1266 жылғы көшірме нұсқасы. Оны Дамаск</w:t>
        <w:br/>
        <w:t>(Шам) қаласында тұратын Мұхаммед ибн Ебилфетих көшірген. Ал,</w:t>
        <w:br/>
        <w:t>«Диуанның» түп нұсқасын Махмұд Қашқари 1072-1074 жылдар</w:t>
        <w:br/>
        <w:t>арасында Бағдат қаласында құрастырып, жазу жұмысын аяқтаған.</w:t>
        <w:br/>
        <w:t>Автордыңескертуі бойынша, бұл сөздікті ол өмір бойы жазған: «Мәңгілік</w:t>
        <w:br/>
        <w:t>еңбек, сарқылмас әдеби-көркем мұра жасадым», - деп өзі де ескерткен.</w:t>
        <w:br/>
        <w:t>М.Қашқаридың «Түркі тілдерінің сөздігі» туралы алғаш хабарлар ерте</w:t>
        <w:br/>
        <w:t>кезден-ақ мәлім болса да, оны зерттеу ісі Еуропада тек ХХ ғасырда ғана</w:t>
        <w:br/>
        <w:t>тиянақты қолғаалынған...Ілкіназараударушы Абу Хайян«Андалузиялық»</w:t>
        <w:br/>
        <w:t>деген ХІУ ғасырда жасаған тіл зерттеуші ғалым, М.Қашқари сөздігінің</w:t>
        <w:br/>
        <w:t>түпкілікті зерттелуі үшін 1915-1917 жылдары Анкара қаласында үш том</w:t>
        <w:br/>
        <w:t>болып басылып шығуының маңызын атап көрсетуге лайық. Түріктің ірі</w:t>
        <w:br/>
        <w:t>оқымыстысы Басим Аталай 1914 жылы «Диуанның» негізгі нұсқасын</w:t>
        <w:br/>
        <w:t>бір үлкен кітап етіп бастырады, кейін 1934-1943 жылдары үш томдық</w:t>
        <w:br/>
        <w:t>аудармасын жасады. 1960-1970 жылдардағы өзбек аудармасы осы Басым</w:t>
        <w:br/>
        <w:t>Аталайдыңаударма нұсқасынан алынды. Рифат пен К.Броккельмандар да</w:t>
        <w:br/>
        <w:t>«Диуанды» үзік-жұлып бастырып жүрді. Қазір «Диуанның» түркі тілдес</w:t>
        <w:br/>
        <w:t>елдерінің бәріне түгел ортақ мұра екендігі ешкімді күмандандырмайды.</w:t>
        <w:br/>
        <w:t>Кейін бөлініп, өз алдына ұлт болып қалыптасып кеткен түркі тілді елдер</w:t>
        <w:br/>
        <w:t>бұл мұрадан бір кездегі тайпа дәрежесінде жүрген кезінде жасалған</w:t>
        <w:br/>
        <w:t>өздерінің ескі тілдік, әдебиеттік нұсқаларын табады. Осы күнгі жетілген</w:t>
        <w:br/>
        <w:t>мәдениеттің түп тамырын айқындайды.</w:t>
        <w:br/>
        <w:t>«Диуан» - түркі тілдерінің салыстырмалы лұғаты, соған қоса алғашқы</w:t>
        <w:br/>
        <w:t>116</w:t>
        <w:br/>
        <w:t>веке» (М., 1971) атты кітабында «Диуандағы» өлеңдердің поэтикалық</w:t>
        <w:br/>
        <w:t>формалары ұқыпты зерттелді.</w:t>
        <w:br/>
        <w:t>«Диуандағы» өлеңдердің үлкен бір тобы өзара өзектесіп, өзінше</w:t>
        <w:br/>
        <w:t>бөлек тұтас бір шығарманың мазмұнын беріп жатқандықтан, оны түркі</w:t>
        <w:br/>
        <w:t>елінің ерлік күрестерін баяндайтын қаһармандық көне жырлардың</w:t>
        <w:br/>
        <w:t>бірінен санау орынды. Бұл пікірдің дұрыстығын жоғарыда аталған</w:t>
        <w:br/>
        <w:t>И.В.Стеблеваның зерттеулері де анықтап отыр. «Диуан» жыры (эпосқа</w:t>
        <w:br/>
        <w:t>қосылатындары) біздіңше, көне түркі ұлыстарының ерлік жорықтарда</w:t>
        <w:br/>
        <w:t>көптеген жеңістерге ие болғандықтарын мақтан етеді. Шығарма</w:t>
        <w:br/>
        <w:t>мазмұнында жеке адамдарды немесе батыр, хандарды дәріптеуден гөрі</w:t>
        <w:br/>
        <w:t>жалпы халық күшін немесе белгісіз батыр тұлғасын дәріптеу басым.</w:t>
        <w:br/>
        <w:t>Эпоста түркілердің бірнеше жорықтары жырланады. Алғашқы тарауда</w:t>
        <w:br/>
        <w:t>танғұттарға қарсы күрестері, сондағы Қатұнсини мен лирикалық</w:t>
        <w:br/>
        <w:t>кейіпкердің ерліктері баяндалады. Танғұттардың алдауға дейін барып,</w:t>
        <w:br/>
        <w:t>Қатұнсиниді жарақаттанғанын сөйтсе де сазайларын тартып, бас</w:t>
        <w:br/>
        <w:t>иуге, тізе бүгуге мәжбүр болғандарын айтады. Лирикалық кейіпкер</w:t>
        <w:br/>
        <w:t>жауларына мейірімділік көрсетіп, оларды қырып-жоймай, сый-</w:t>
        <w:br/>
        <w:t>сияпаттарын қабылдап тірі қалдырады. Жыр сөзінен бір мысал келтіре</w:t>
        <w:br/>
        <w:t>кетейік (сөзбе-сөз аударма жасаған автор).</w:t>
        <w:br/>
        <w:t>Тәлім башлар Йуваладымат - Тәмәм бастар жоғалды,</w:t>
        <w:br/>
        <w:t>МИағы андын Йавалдумат - Жау осылай жеңілді.</w:t>
        <w:br/>
        <w:t>Күші авын көңілді авын көңілдімэт - Күші оның қалмады.</w:t>
        <w:br/>
        <w:t>Құлыш қанға күфүен сүвдү - Қылыш қанға күп болды.</w:t>
        <w:br/>
        <w:t>«Диуан» жырының екінші тарауы - ұйғырлармен күресті жырлайды.</w:t>
        <w:br/>
        <w:t>Ұрыстың болған жері, ұйғырлардың діни-сенімдері де әңгіме болады.</w:t>
        <w:br/>
        <w:t>Түркі қолы Іле өзенінен өтіп, Мыңлақ елін басып алады. Ондағы будда</w:t>
        <w:br/>
        <w:t>храмын қиратып, сол діннің идолдарын - тас мүсінді әулиелерін тәрк</w:t>
      </w:r>
    </w:p>
    <w:p>
      <w:r>
        <w:t>етеді. Тұтқиылдан түнде шауып, қалаларын қамағандарын айтады.</w:t>
        <w:br/>
        <w:t>Осы сапарда Оғрақ татарлармен де соғысып жеңгендерін мақтан етеді.</w:t>
        <w:br/>
        <w:t>Өздерінің батырлықтарына сүйсінеді. Түркі елінің қолы тасқын судай</w:t>
        <w:br/>
        <w:t>ағып, құстай ұшып, қара жерді шаңдатып, қандатып желдей есті» деген</w:t>
        <w:br/>
        <w:t>сөздермен бейнеленеді. Олардың жауға қарсы күресте талай тактикалар</w:t>
        <w:br/>
        <w:t>қолданғандарын да білдіреді.</w:t>
        <w:br/>
        <w:t>Құдрық қатуғ түғдәміз - Құйрығын (аттың) қатты түйдік біз.</w:t>
        <w:br/>
        <w:t>Тәңріг өгуш өкдүміз - Тәңірге өтініш еттік біз.</w:t>
        <w:br/>
        <w:t>Кәмшіб атығ йәндіміз - Қамшылап атты (жауға) жеттік біз.</w:t>
        <w:br/>
        <w:t>Алдап Йана қаштымыз - Алдап (жауды) және кері қаштық біз.</w:t>
        <w:br/>
        <w:t>Үшінші тарау мен төртіншітараулар Иабакулармен ұрысты баяндаған.</w:t>
        <w:br/>
        <w:t>122</w:t>
        <w:br/>
        <w:t>Йұртыб иақа ұрлайы - Жыртып жаға жырлады (ұрандады).</w:t>
        <w:br/>
        <w:t>Сұқрұб үни йырлайды - Шұрқырап (шырылдап) үні жырлады.</w:t>
        <w:br/>
        <w:t>Сығгаб көзі әртүрлүр - Суланып көзі өртенер (көз жасы көл болар).</w:t>
        <w:br/>
        <w:t>Тағы бір көңіл аударатын жыр - «Белгісіз батырды жоқтау» деп</w:t>
        <w:br/>
        <w:t>аталатын тарау. Мұнда да жаудың күлін көке ұшырып жеңіске жетіп</w:t>
        <w:br/>
        <w:t>жүрген белгісіз бір батырдың ойда жоқта оқ тиіп, дүние салғаны</w:t>
        <w:br/>
        <w:t>өкінішпен жырланады.</w:t>
        <w:br/>
        <w:t>Иағы отын өшүргән - Жаудың отын өшірген.</w:t>
        <w:br/>
        <w:t>Тойдын аны көшүргән - Тұған оны көшіргән (кестіргән).</w:t>
        <w:br/>
        <w:t>Әшләр үзүб кәшүргән - Өмірін үзіп қашырған (өлтірген).</w:t>
        <w:br/>
        <w:t>Тәгді оқы өлдүрү - Тиді оғы өлтірді.</w:t>
        <w:br/>
        <w:t>Міне, Диуандағы ерлік мазмұнды эпос түркі елінің қаһармандық</w:t>
        <w:br/>
        <w:t>күрестерін, өлмес алып ерлерін, дарқан даласын, өзен, сай-саласын</w:t>
        <w:br/>
        <w:t>жыр қылады. Оқиға қазіргі Қазақстан жерінде: Іле, Ертіс, Еділ, т.б.</w:t>
        <w:br/>
        <w:t>өзендер бойында өтіп жатады. Асылы, бұл жыр - қазір қазақ, қырғыз,</w:t>
        <w:br/>
        <w:t>өзбек болып кеткен түркі ұлыстарының үйсін, қыпшақ сияқты ежелгі</w:t>
        <w:br/>
        <w:t>ата-ата-бабаларының көрші басмылы, иағма, ұйғырлармен наразы</w:t>
        <w:br/>
        <w:t>болып соғысқан кезендерін танытатын шығарма. М.Қашқари заманында</w:t>
        <w:br/>
        <w:t>көшпенділер жатқа айтып жүрген ерлік жырлардың жұрнағы. Ал бұл</w:t>
        <w:br/>
        <w:t>эпостың «Күлтегін», «Қорқыт ата» ескерткіштерімен үндесіп жатуы осы</w:t>
        <w:br/>
        <w:t>екі жырдың да бір елдің мүлкі екендігін дәлелдесе керек.</w:t>
        <w:br/>
        <w:t>Көне түркі елі соғыста ерлікпен қаза тапқан батырларына арнап</w:t>
        <w:br/>
        <w:t>жоқтау, жыр шығаруды өте ерте заманнан бастап дәстүрге, ғадетке</w:t>
        <w:br/>
        <w:t>айналдырған ғой. Міне, осы дәстүрлері бойынша, олар тарихи дәуірдің</w:t>
        <w:br/>
        <w:t>әрбір кезеңдеріне тамаша эпос шығарып, қалдырған. Мұның себебі, -</w:t>
        <w:br/>
        <w:t>дейдіакад. Ә.Марғұлан, -көнетүркілерүшінтасты қашап мүсін жасаудан</w:t>
        <w:br/>
        <w:t>гөрі поэзиямен ескерткіш жасаудан гөрі әлдеқайда жеңілдірек көрінген.</w:t>
        <w:br/>
        <w:t>Әңгіме болып отырған «Диуан» жырларының Орхон ескерткіштеріне</w:t>
        <w:br/>
        <w:t>және кейінгі «Құтадғу білік» сияқты тұтас дастандарға жақын келетін</w:t>
        <w:br/>
        <w:t>фактілерінің көптігіжәне құрастырушы авторларының ойтолғамдарының</w:t>
        <w:br/>
        <w:t>біркелкілігі түркі поэзиясының үзілмей, бірімен бірі жалғасып келе</w:t>
        <w:br/>
        <w:t>жатқан желісін, заңды өсу жолын белгілеп, бірінен-бірі қабылдап алған</w:t>
        <w:br/>
        <w:t>тұстарын анықтауға мүмкіндік береді.</w:t>
        <w:br/>
        <w:t>Орхон ескерткіштеріндегі сияқты «Диуан» жырының қаһармандары</w:t>
        <w:br/>
        <w:t>датүн жүріп, жауына ойда жоқта тұтқиылдан шабуыл жасайды. Олардың</w:t>
        <w:br/>
        <w:t>қолы тасқын судай немесе нөсердей ағылады, жеңілген жауына тізе</w:t>
        <w:br/>
        <w:t>бүктіреді, мойны мен басын игізеді, жау өздерінің жанын қалдыруын</w:t>
      </w:r>
    </w:p>
    <w:p>
      <w:r>
        <w:t>сұрап алас ұрады. Жорық аттарының құйрығын қатты түйеді, берген</w:t>
        <w:br/>
        <w:t>анттарына берік, татулық пен тыныштық белгілері - қой мен қасқырдың</w:t>
        <w:br/>
        <w:t>біріне-бірі тимей бірге жайылуы сияқты түркілердің армандары біріне-</w:t>
        <w:br/>
        <w:t>бірі ұқсас баяндалған.</w:t>
        <w:br/>
        <w:t>124</w:t>
        <w:br/>
        <w:t>Мачинға дейін орналасқан түркі елдерінің ұзындығы бес мың, ені үш</w:t>
        <w:br/>
        <w:t>мың, барлығы сегіз мың персех (бір персех - 6,24 шақырым). Олардың</w:t>
        <w:br/>
        <w:t>мекен-жайын анықтап беру үшін жер жүзінің бедерлі картасын анықтап</w:t>
        <w:br/>
        <w:t>көрсеттім». Түркі тайпаларының қолданатын тілдеріне де түсініктер</w:t>
        <w:br/>
        <w:t>беріп, оларды топтап танытады. «Түркі тілінің ең жеңілі - оғыз тілі.</w:t>
        <w:br/>
        <w:t>Анығырағы - тохси мен яғма тілдері. Іле, Ертіс, Еділ, Ямар өзендері</w:t>
        <w:br/>
        <w:t>өңірлерінен ұйғыр тайпаларына дейін жасайтын халықтардың тілдері</w:t>
        <w:br/>
        <w:t>де сондай. Ең ауыр тіл - хақанияның орталық өлкесіндегі халықтардың</w:t>
        <w:br/>
        <w:t>тілдері... Қырғыз, қыпшақ, оғыз, тохси, яғма, чігіл, ұғрақ, чарұқ</w:t>
        <w:br/>
        <w:t>тайпаларының тілі- түркі тілі, қай, ябақу, татар, басмыл, имек, башқүрт,</w:t>
        <w:br/>
        <w:t>бұлғар, суар, печенек ұқсас түркі тілдер», - дейді автор.</w:t>
        <w:br/>
        <w:t>Махмұд Қашқаридың келтірілген пікірлері, оның кең тынысты</w:t>
        <w:br/>
        <w:t>ғажайып ғалым екендігін әбден танытады. Өзі туып өскен түркілер елін</w:t>
        <w:br/>
        <w:t>жете біліп қоймай, сол халыққа деген өзінің ерекше ықылас-ниетін де</w:t>
        <w:br/>
        <w:t>ашық айтады. Ғалым сол түркілер үшін аянбай еңбек етіп келгенін және</w:t>
        <w:br/>
        <w:t>солардан әлі де жанын аямайтынын білдіреді.</w:t>
        <w:br/>
        <w:t>«Диуани лұғат ат-түрік» түркі тілдеріне де аударыла бастады. Өзбек</w:t>
        <w:br/>
        <w:t>тілінде үш том болып басылып шығуы жаңалық болды. Орта Азиядағы</w:t>
        <w:br/>
        <w:t>түркі тілдес халықтар ғалымдарының, әсіресе, оның жас буындарының</w:t>
        <w:br/>
        <w:t>қолдарын ұзартты. «Диуанның» қазіргі графикада мол дана болып</w:t>
        <w:br/>
        <w:t>басылуына байланысты, оның ішіндегі әдебиетшілер көпшілігіне</w:t>
        <w:br/>
        <w:t>беймәлім болып келген сырлар да ашылды. «Диуанды» біз сол кезден</w:t>
        <w:br/>
        <w:t>бастап, тек сөздік деп қана қарамай, оны, белгілі дәрежеде, көркем</w:t>
        <w:br/>
        <w:t>сөз жинағы, өлең, жыр, нақылдар мен мақал-мәтелдер қоймасы деп</w:t>
        <w:br/>
        <w:t>тани бастадық. Әдебиетіміздің тарихына қажет бағалы материалдарды</w:t>
        <w:br/>
        <w:t>ғасырлар бойына сақтап келген «Диуан» әдеби мүлік ретінде де</w:t>
        <w:br/>
        <w:t>бағасына ие болды. Көне әдебиет үлгілерінің қазақ және басқа түркі</w:t>
        <w:br/>
        <w:t>елдер әдебиетіне жанасымы ашыла бастады. ХІ ғасырдағы көшпелі</w:t>
        <w:br/>
        <w:t>түркі тайпасы номандарының эпикалық туындылары сыр шертті.</w:t>
        <w:br/>
        <w:t>«Диуандағы» көркем туындыларды зерттеу үстінде біз бұл</w:t>
        <w:br/>
        <w:t>шығармалардың өзінше бөлек дара нәрселер емес, өзіне дейінгі</w:t>
        <w:br/>
        <w:t>және кейінгі шығармалар мен сюжеттерге, өлең өрнектеріне іштей</w:t>
        <w:br/>
        <w:t>байланысы бар екенін анықтай бастадық. Ең алдымен, «Диуандағы»</w:t>
        <w:br/>
        <w:t>өсиет, бата, мақал-мәтел мен шешендік үлгілері қазіргі кездің өзінде</w:t>
        <w:br/>
        <w:t>көп өзгеріссіз қолданылып келе жатқаны мәлім. Ал «Диуандағы»</w:t>
        <w:br/>
        <w:t>өлең-жырлар түркі елінің ең көне ортақ мұрасы Орхон-Енисей-Талас</w:t>
        <w:br/>
        <w:t>жазуындағы «Күлтегін» ескерткіштерімен де жалғасып, өзіндік тілі,</w:t>
        <w:br/>
        <w:t>өлең құрылысы жағынан «Құтадғу білік», «Хикмет» сияқты тұтас</w:t>
        <w:br/>
        <w:t>туындыларға ұштасып, қазақ ауыз әдебиеті үлгілеріне ұқсасып</w:t>
        <w:br/>
        <w:t>келетіні ойландырар жайлар. Ондағы көптеген ғашықтық лирикалар</w:t>
        <w:br/>
        <w:t>да қызықтырар дерек.</w:t>
        <w:br/>
        <w:t>И.В.Стеблеваның «Развитие тюркских поэтических форм в ХІ</w:t>
        <w:br/>
        <w:t>121</w:t>
        <w:br/>
        <w:t>бірлік астық орғанда бұзылмас», «Күз болары көктемнен мәлім» деген</w:t>
        <w:br/>
        <w:t>мақалдардан сол кездегі халықтың егіншілік кәсібі, соған сай талап-</w:t>
      </w:r>
    </w:p>
    <w:p>
      <w:r>
        <w:t>тілектері байқалады.</w:t>
        <w:br/>
        <w:t>«Диірменде туған тышқан тарсылдан қорықпас», «Киіз жамылған су</w:t>
        <w:br/>
        <w:t>болмас», «Басқаға ор қазба, оған өзің түсесің», «Атқан оқ кері қайтпас»,</w:t>
        <w:br/>
        <w:t>«Атынаямаған жаяу қалар», «Түйеге мінген қой ішінде жасырына алмас»</w:t>
        <w:br/>
        <w:t>дегенмақалдарданөнегеліпікірлерді көреміз. Ондатұрмысқа байланысты</w:t>
        <w:br/>
        <w:t>нақыл сөздер де беріледі. Халықтың осындай нақыл сөздері «Диуанда»</w:t>
        <w:br/>
        <w:t>өте көп кездеседі. Мысалы, «Құдыққа құлан құлап түссе, құрбақа ағур</w:t>
        <w:br/>
        <w:t>болар», «Бөрі, қосшысын жемес», «Көрікті кісіге сөз ерер», «Ақылмен</w:t>
        <w:br/>
        <w:t>арыстан ұстауға болады, ал күшпен тышқан да ұстай алмайсың», «Бір</w:t>
        <w:br/>
        <w:t>түлкіден екі тері сойып болмас», «Тау таумен қауышмас, адам адаммен</w:t>
        <w:br/>
        <w:t>әрқашан қауышар», «Білімді болғың келсе, дананың айтқанын тында»,</w:t>
        <w:br/>
        <w:t>«Бейнет түбі рақат», «Түйенің үлкені көпірде таяқ жейді», «Айтылған</w:t>
        <w:br/>
        <w:t>3 - атылған оқ», тағы сол сияқтылар.</w:t>
        <w:br/>
        <w:t>Махмұдтың өзі «Диуан» мазмұны туралы былай дейді: «Түркі</w:t>
        <w:br/>
        <w:t>ұлыстарының ерте дәуірден бергі бастарынан кешкендерін сараптап,</w:t>
        <w:br/>
        <w:t>атадан балаға мирас болып келген, зер шеккен әдемі сөз өрнектерін</w:t>
        <w:br/>
        <w:t>теріп шықтым. Өмір көріністерін жақсы баяндайтын өлең-жырларын,</w:t>
        <w:br/>
        <w:t>шаттық қуанышы мен қасірет-қайғысын қамтитын терең ойлы мақал</w:t>
        <w:br/>
        <w:t>нақылдарынан үлгі ұсындым. Оқыған адамдар бұл меруерт сөздерді</w:t>
        <w:br/>
        <w:t>пайдаланып, өзінен кейінгі ұрпаққа мирас етер деп үміттендім. Міне,</w:t>
        <w:br/>
        <w:t>осылайша лұғат кітабым атадан балаға ел қазынасын жеткізер қымбат</w:t>
        <w:br/>
        <w:t>мұра болып мәңгі сақталар деген зор үмітпен ұзақ сапарға аттандырдым».</w:t>
        <w:br/>
        <w:t>Дала табиғаты, жазғы жайдары өмір, көктемгі жан-жануардың рақаты</w:t>
        <w:br/>
        <w:t>әсем суреттер арқылы баяндалады. Кейде өлеңдер арқылы беріледі. Бұл</w:t>
        <w:br/>
        <w:t>өлеңдердің автор қыпшақтар сөзі деп ашық айтады. Махмұд сөздігінде</w:t>
        <w:br/>
        <w:t>жергілікті көшпелі халықтар өлеңі өте көп кездеседі.</w:t>
        <w:br/>
        <w:t>Шынында да Махмұд сөздігі әдебиет материалдарына өте бай.</w:t>
        <w:br/>
        <w:t>Онда халықтың даналық сөздері жинақталған. Ақылды, білімді, ойлы,</w:t>
        <w:br/>
        <w:t>мейірімді болуға үндейтін тәлім сөздер көп.</w:t>
        <w:br/>
        <w:t>Бұл сөз эдердің көпшілігінің маңызы әлі жойылған жоқ. Әдебиет</w:t>
        <w:br/>
        <w:t>тілінің ескі үлгілерін танытатын деректерді де біз осы Махмуд сөздігінен</w:t>
        <w:br/>
        <w:t>табамыз. Ол түсінуге ауыр сөздердің маңызы, жанама түсінігі, шығу</w:t>
        <w:br/>
        <w:t>тарихы, басқа тілдермен байланысы, көптеген тайпалардың сөз</w:t>
        <w:br/>
        <w:t>қолданыстары, өзгерістері сияқты күрделі мәселелерді шешуге де</w:t>
        <w:br/>
        <w:t>көмектеседі. Сондықтан, Махмұд сөздігін ХІ ғасырдағы ескі түркі тілі</w:t>
        <w:br/>
        <w:t>жайын білгізіп қана қоятын еңбек демей, сонымен қатар оған дейінгі</w:t>
        <w:br/>
        <w:t>және одан кейінгі дәуірлердегі тіл өзгерістерін, әдеби тілдің жайын,</w:t>
        <w:br/>
        <w:t>тарихын танытатын бағалы еңбек деп білген жөн.</w:t>
        <w:br/>
        <w:t>Махмұд сөздігінің жазба мәдениетіміздің өсуіне қосқан үлесі зор.</w:t>
        <w:br/>
        <w:t>Оны Орта Азиядағы түркі тайпалары ұзақ жылдар бойына қолданып</w:t>
        <w:br/>
        <w:t>келді. Сол кездегі оқыған білімді қауым бұл кітапты жақсы білген болуы</w:t>
        <w:br/>
        <w:t>118</w:t>
        <w:br/>
        <w:t>тілдік филологиялық зерттеу, онда түркі елдерінің тілдері тұңғыш</w:t>
        <w:br/>
        <w:t>рет ғылыми жүйеге түседі. Жеке сөз; эдердің маңызы мен этимологиясы</w:t>
        <w:br/>
        <w:t>түсіндіріледі. Келтіріліп отырған сөздердің қай ұлыстың тіліне тән, қай</w:t>
        <w:br/>
        <w:t>тіл жүйесіне жатуға тиіс екені көрсетіледі. Қыпшақша деген белгісі бар</w:t>
        <w:br/>
        <w:t>сөздердің көбі қазіргі қазақ тілі қорында, оғызша дегені-түрікментілінде</w:t>
        <w:br/>
        <w:t>бар сөздер болып шығулары да таңдандырмаса керек. Себебі, ескі оғыз</w:t>
        <w:br/>
        <w:t>тілі көбінше қазіргі түрікмендердің, ескі қыпшақ тілі - көбінше қазақ</w:t>
        <w:br/>
        <w:t>тілінің негіздерін құраған ғой. Олай болса, «Диуан» фактілері біздің</w:t>
        <w:br/>
        <w:t>және түркі елдерінің тіл тарихын танытуға септігі мол еңбек.</w:t>
      </w:r>
    </w:p>
    <w:p>
      <w:r>
        <w:t>Махмұд «Диуанының» ғылыми маңызын қазақтың зиялы азаматтары</w:t>
        <w:br/>
        <w:t>бірден-ақ көре білген. Мысалы, Халел Досмұхамедов Түркиядан алғаш</w:t>
        <w:br/>
        <w:t>басылымын (1914-1918) алдырып оқып, оған ерекше мән берген.</w:t>
        <w:br/>
        <w:t>Шығармаларға алғыс айтып, өзінің қуанышын жасырмаған. «... Түрік</w:t>
        <w:br/>
        <w:t>ұлты әрбір түп (том) шыққан сайын пайдаланып, әдебиеті, тарихы</w:t>
        <w:br/>
        <w:t>туралы көп жаңа білімдерді, сөздерді майданға шығарыпты. «Түрік</w:t>
        <w:br/>
        <w:t>азаматтарының білімге, түрік ұлтының тілі мен әдебиетіне мұндай назар</w:t>
        <w:br/>
        <w:t>салғандықтарына қуанышымыз қойнымызға сыймай отыр», - деген.</w:t>
        <w:br/>
        <w:t>Халелдің қуанышы өте орынды еді. Ең алдымен ол қазақ халқының</w:t>
        <w:br/>
        <w:t>тарихы, тіл әдебиеті үшін де өте зәру еңбек екенін бірден таныған.</w:t>
        <w:br/>
        <w:t>Оған өзінің қолы жеткенін, оқуға мүмкіншілік алғанын ризашылықпен</w:t>
        <w:br/>
        <w:t>хабарлаған. «Диуанның» әрбір томы туралы өзінің сыни пікірлерінде</w:t>
        <w:br/>
        <w:t>жасырмай, кітаптың шығуына арнап көлемді мақала жазған. Махмұд</w:t>
        <w:br/>
        <w:t>«Диуанының» Баласағүн, Фараби еңбектерімен аталастық байланыстары</w:t>
        <w:br/>
        <w:t>барын көре білген.</w:t>
        <w:br/>
        <w:t>Қашқаридың «Диуанын» өзбек тіліне аударып бастырушы</w:t>
        <w:br/>
        <w:t>филология ғылымының докторы С.Муталлибов Махмұдты «Орта Азия</w:t>
        <w:br/>
        <w:t>халықтарының атақты перзенті, түркология ғылымының тұңғыш ұстазы,</w:t>
        <w:br/>
        <w:t>оның негізін салушысы»? деп орынды бағалайды. Қалың үш томдық</w:t>
        <w:br/>
        <w:t>сөздік қалдырған Махмұд еңбегін осылайша жоғары бағаламауға болмас</w:t>
        <w:br/>
        <w:t>та еді. Қазақ тілінің тарихын, ескі сөздік қорын тану үшін де маңызы зор</w:t>
        <w:br/>
        <w:t>еңбек біздің мәдениетіміз тарихынан да өзінше лайықты орнын табады.</w:t>
        <w:br/>
        <w:t>Тағы бір айта кететін жай, бұл кітапты тек сөздік деп қана ұғу</w:t>
        <w:br/>
        <w:t>жеткіліксіз. «Диуани» - сөздік қана емес, ол сонымен бірге ХІ ғасырдағы</w:t>
        <w:br/>
        <w:t>Орта Азия тайпалары жайлаған өлке халықтарының тарихы мен ол</w:t>
        <w:br/>
        <w:t>халықтардың әдебиеті үлгілерінен көптеген мәлімет берелік маңызды</w:t>
        <w:br/>
        <w:t>дерек, тұңғыш әдеби жинақ. Әсіресе, мұнда халық ауыз әдебиетінің</w:t>
        <w:br/>
        <w:t>алатын орны өзгеше. «Диуанда» халықтың мәтел сөздері барынша мол</w:t>
        <w:br/>
        <w:t>қамтылған және олардың көбі қазір қолданылып жүрген сөздер. Қазіргі</w:t>
        <w:br/>
        <w:t>қазақ мақалдарының төркінін, қолданылған түрлерін тану үшін Махмұд</w:t>
        <w:br/>
        <w:t>сөздігінің маңызы зор. Мысалы, «Еңбек етсең емерсің», «Тас бас жарар,</w:t>
        <w:br/>
        <w:t>еңбек тас жарар», «Жаз еңбек етсең, қыс қуанарсың», «Егін айдаудағы</w:t>
        <w:br/>
        <w:t>9 М.Қашқарн. Түркі сузләр девонн, 1-том, Ташкент, 1970, 15-6.</w:t>
        <w:br/>
        <w:t>117</w:t>
        <w:br/>
        <w:t>Тізілді қарақшы жұлдызы,</w:t>
        <w:br/>
        <w:t>Түн күнді (түгел) оранар.</w:t>
        <w:br/>
        <w:t>Көптеген нақыл сөздер замана адамдарына тәлім берер адамгершіл</w:t>
        <w:br/>
        <w:t>ереже ретінде айтылады. Адалдық, адамгершілік, ізгілік термеленеді.</w:t>
        <w:br/>
        <w:t>Адамның күні мен түні жолаушыдай өте шығар,</w:t>
        <w:br/>
        <w:t>Мақтанба көп екен айғыр, атаныңа,</w:t>
        <w:br/>
        <w:t>Алтын, күміс, жіп-жібек бұйымыңа!</w:t>
        <w:br/>
        <w:t>Зиян болар адамзат артық бұйым,</w:t>
        <w:br/>
        <w:t>Білімді адам не қылсын дүние жиып.</w:t>
        <w:br/>
        <w:t>Дүниеге келген адам ешқашан қалмайды мәңгі,</w:t>
        <w:br/>
        <w:t>Тек әлемнің күн мен жұлдызы ғана қайта туар.</w:t>
        <w:br/>
        <w:t>Дүние-мүлік ерлердің пейілін алады,</w:t>
        <w:br/>
        <w:t>Дүниеқор одан естерінен танып қалады.</w:t>
        <w:br/>
        <w:t>Нәрселерін тұтар құлыптап өзі жемес,</w:t>
        <w:br/>
        <w:t>Сараңдықтан жылайды алтын жиып.</w:t>
      </w:r>
    </w:p>
    <w:p>
      <w:r>
        <w:t>Дүниеқор тәңірін де танымас,</w:t>
        <w:br/>
        <w:t>Өз бақытын соған құрбан етер.</w:t>
        <w:br/>
        <w:t>Ақылды адам тәкаппар болмас,</w:t>
        <w:br/>
        <w:t>Ақылсызды мақтасаң, есінен жаңылар.</w:t>
        <w:br/>
        <w:t>Білімдіден ақыл аз, асыл сөзді ұғып ал, бойыңа сіңір.</w:t>
        <w:br/>
        <w:t>Ізгілік қанша керек болса,</w:t>
        <w:br/>
        <w:t>Өз қолыңмен де оны істей біл.</w:t>
        <w:br/>
        <w:t>«Диуан» сөздері ақыл-нақылдар тізбектеп, жоғары адамгершіліктің</w:t>
        <w:br/>
        <w:t>қағидаларын жасайды. Адамның басқадан айырмашылығы оның</w:t>
        <w:br/>
        <w:t>бойындағы ең ізгі қасиеттерінде, ақылында, білімінде, әділдігінде,</w:t>
        <w:br/>
        <w:t>ізгілігінде деп түйеді.</w:t>
        <w:br/>
        <w:t>Дүниеқоңыздыққа салынып, ішпей-жемей, бермей-кимей жиған мал-</w:t>
        <w:br/>
        <w:t>мүліктің еш қайырымы жоқ деп «Диуан» авторы қасиетсіз адамдардың,</w:t>
        <w:br/>
        <w:t>пейілсіз жандардың тоғышар мінездеріне лағынет айтады. Жастарға</w:t>
        <w:br/>
        <w:t>ақыл айтып, жат мінезден сақтандырады.</w:t>
        <w:br/>
        <w:t>«Диуандағы» үлкен бір толғау «Қыс пен жаздың айтысы» деп аталған.</w:t>
        <w:br/>
        <w:t>129</w:t>
        <w:br/>
        <w:t>Алақандары жарылар,</w:t>
        <w:br/>
        <w:t>Тек отқа жылынар...</w:t>
        <w:br/>
        <w:t>Мың сан шешек тізілді,</w:t>
        <w:br/>
        <w:t>Бүршігін ашып (ол) жайылды,</w:t>
        <w:br/>
        <w:t>Түрлі гүлдер көбейді,</w:t>
        <w:br/>
        <w:t>Бой салып өсіп бүгілді...</w:t>
        <w:br/>
        <w:t>Құлындар түгел қуанады,</w:t>
        <w:br/>
        <w:t>Арқар, киік ұйықты.</w:t>
        <w:br/>
        <w:t>Жайлауға қарай жөңкіді.</w:t>
        <w:br/>
        <w:t>Тізіліп тұрып секірді...</w:t>
        <w:br/>
        <w:t>Сенен (қыстан) қашар сандуғаш,</w:t>
        <w:br/>
        <w:t>Менен (жаздан) табар тыным қарлығаш...</w:t>
        <w:br/>
        <w:t>Жібек орны көрінді.</w:t>
        <w:br/>
        <w:t>Суық (қыс) қайтып келместей көрінді...</w:t>
        <w:br/>
        <w:t>Осы айтысқа жалғас бірнеше табиғат лирикалары келтіріледі. Оның</w:t>
        <w:br/>
        <w:t>көпшілігі көктем көркін, жаздың жайдары шуағын, жан-жануарлардың</w:t>
        <w:br/>
        <w:t>рақатын паш етеді.</w:t>
        <w:br/>
        <w:t>Қазақәдебиетіндегі, оныңішінде ХІХ ғасыр классикалық поэзиясында</w:t>
        <w:br/>
        <w:t>қалыптасқан табиғат лирикаларының төркінін біз батыс әдебиетінен</w:t>
        <w:br/>
        <w:t>іздеп, сол әдебиеттердің ықпал етуінің ғана нәтижесі дептанытып келдік.</w:t>
        <w:br/>
        <w:t>Ал Диуанда және басқа да орта ғасыр әдеби ескерткіштерінде көптеп</w:t>
        <w:br/>
        <w:t>кездесетін табиғат лирикалары, наурыз жырлары бұл ықпалдың төркінін</w:t>
      </w:r>
    </w:p>
    <w:p>
      <w:r>
        <w:t>мүлде басқаша пайымдатады.</w:t>
        <w:br/>
        <w:t>«Диуанның» жоғарыда біз атап өткен бір өлеңінде дүниені тәңір</w:t>
        <w:br/>
        <w:t>жаратты, әлем дамылсыз айналып тұрады, күнгі түнге айналдырып,</w:t>
        <w:br/>
        <w:t>түпсіз терең аспан әлеміне сансыз жұлдыздарды тізіп қояды», - деп</w:t>
        <w:br/>
        <w:t>заманындағы түркі ұлыстарының дүние танымынан, философиялық</w:t>
        <w:br/>
        <w:t>ойларынан да хабар береді. Олардың әр қайсысынан тек ақыл сөз, өсиет</w:t>
        <w:br/>
        <w:t>қана емес, орта ғасырдың терең ой түйіндерін де байқауға болады.</w:t>
        <w:br/>
        <w:t>«Диуандағы» көркем сөз үлгілері алуан түрлі. Құлағына шалынған халық</w:t>
        <w:br/>
        <w:t>даналықтарын қалт жібермей тізбектеу, аудару, нәтижесінде мазмұнға</w:t>
        <w:br/>
        <w:t>бай жинақ құрап шыққан. «Диуандағы» өлең сөздер мен шешендік-</w:t>
        <w:br/>
        <w:t>даналық тізімін, оның жанр түрлерін ғалымдар әр тұста сөз етіп, талдап,</w:t>
        <w:br/>
        <w:t>ажыратып, бөлек жинақтап та жүр. Төрттаған мен қостаған (төрт, екі</w:t>
        <w:br/>
        <w:t>жолды) өлең түрлері мен шешендік тұжырымдар, тұспалдар жинағын</w:t>
        <w:br/>
        <w:t>бөлек шығарудың да кезеңі жеткен сияқты.</w:t>
        <w:br/>
        <w:t>«Диуанға» кірген тұспал-мәтел сөздерден орта ғасыр көшпенділері</w:t>
        <w:br/>
        <w:t>мен тұрғын халықтарының сана-сезім тұрғысы, дүние танымдары, ой</w:t>
        <w:br/>
        <w:t>түйіндері, салт-сана, кәсіп тәсілдері танылады. Пікіріміз дәлелді болуы</w:t>
        <w:br/>
        <w:t>үшін кейбір мысалдар келтіре кетелік.</w:t>
        <w:br/>
        <w:t>Адам баласы үрілген мес сияқты. Аузы ашылса - босап бітеді. Тірі</w:t>
        <w:br/>
        <w:t>131</w:t>
        <w:br/>
        <w:t>Жиырма үш шумақтан тұратын бір өлең қазақ айтыстарының алғашқы</w:t>
        <w:br/>
        <w:t>нұсқасы дерлік көркем туынды. Жекпе-жек айтысқа шыққан қыс пен</w:t>
        <w:br/>
        <w:t>жаз бірінің бірі кемістігін, әрқайсысы өзін адамға тигізетін пайдасын</w:t>
        <w:br/>
        <w:t>баяндайды. «Қыс: - Мен ер жігітке күш берем, ауру-сырқауды азайтам,</w:t>
        <w:br/>
        <w:t>қардың суына жаз егін шығады, жау да қыс жатып, жаз шығады. Жаз</w:t>
        <w:br/>
        <w:t>шықса бүйі, жылан, шыбын-шіркей тіріліп зиян келтіреді - дейді. Бұған</w:t>
        <w:br/>
        <w:t>қарсы жаз: - Қыс түссе-ақ жер-көкті қар, мұз басады. Адам тәні тоңып,</w:t>
        <w:br/>
        <w:t>қалтырайды. Суыққа тоңған мүскүндер иінін жылыта алмай бүрсең</w:t>
        <w:br/>
        <w:t>қағады, олардың саусақтары домбығып, тек отқа қызса ғана жаны</w:t>
        <w:br/>
        <w:t>кіреді. Қыстың ызғырық желінен бұлт басып, боран тұрады. Жұрт үйге</w:t>
        <w:br/>
        <w:t>тығылады. Ал жаз шықса, халықтың арқасы кеңіп, жер-көкті күн нұры</w:t>
        <w:br/>
        <w:t>көгертіп, жаңбыр селі сай-саланы толтырып, қаһарлы қардың ызғарын</w:t>
        <w:br/>
        <w:t>жояды. Түрлі гүл-бәйшешек шешек атады, көк шөп өседі. Жер жәнаттай</w:t>
        <w:br/>
        <w:t>құлпырады. Адам шаттанып, қуанышқа бөленеді, құлын қунап, тай</w:t>
        <w:br/>
        <w:t>тулап, айғыр, бие кісінеп, шұрқырасады. Өзен-суға молығып, сиыр, бұқа</w:t>
        <w:br/>
        <w:t>мөңірейді, көктемде құлан да қунайды, арқар мен сайғақтар да тау-тасқа</w:t>
        <w:br/>
        <w:t>секірісіп ойнақтайды. Қошқар мен текелер де саулықтардан бөлінеді.</w:t>
        <w:br/>
        <w:t>Сүт селдей ағады, қозы мен лақ енесіне жамырасады. Жазда мал-жан</w:t>
        <w:br/>
        <w:t>тойынады, семіреді. Бектер сәйгүлік аттарына мінеді. Қыс, сенен қүс та</w:t>
        <w:br/>
        <w:t>қашады, маған (жазға) келіп қарлығаш ұялап, бұлбұл ән салады. Олар да</w:t>
        <w:br/>
        <w:t>өз қызығына батады. Дүние жүзі кілемге оранып, күн нұрына бөленеді.</w:t>
        <w:br/>
        <w:t>Жаңбыр жауып жан рақатын табады...» - деп жеңеді.</w:t>
        <w:br/>
        <w:t>Енді осы айтыстың кейбір жерінен мысалдар келтіре кетейік:</w:t>
        <w:br/>
        <w:t>Қыс жазбен соғысты,</w:t>
        <w:br/>
        <w:t>Қыс көздерін бақырайтты,</w:t>
        <w:br/>
        <w:t>Ұстасуға (олар) жақындасты,</w:t>
        <w:br/>
        <w:t>Ұтысуға (жеңісуге) ойласты.</w:t>
        <w:br/>
        <w:t>Қыс жазға сөз тастады:</w:t>
        <w:br/>
        <w:t>Ерім мен атым тыңаяр,</w:t>
        <w:br/>
        <w:t>Ауру-сырқау азаяр,</w:t>
        <w:br/>
        <w:t>Төлім тағы нығаяр...</w:t>
      </w:r>
    </w:p>
    <w:p>
      <w:r>
        <w:t>Сенен (ғана) бүйе (біткен) жанданар,</w:t>
        <w:br/>
        <w:t>Мың сан улы жәндік жыландар...</w:t>
        <w:br/>
        <w:t>Суық келіп қусырды (деді жаз);</w:t>
        <w:br/>
        <w:t>Құтты жазды (қарлы) қыс күндейді.</w:t>
        <w:br/>
        <w:t>Қар жауып (бар әлемді) жабады.</w:t>
        <w:br/>
        <w:t>Етпен иін үсіп (тәні адамның) түршігер.</w:t>
        <w:br/>
        <w:t>Балшық (пен) лас жұғар,</w:t>
        <w:br/>
        <w:t>Пақыр мүскін зыр қағар.</w:t>
        <w:br/>
        <w:t>130</w:t>
        <w:br/>
        <w:t>ел өз тілдерінде де оқитын болады. Тоғыз жүз жылға созылған тарихы</w:t>
        <w:br/>
        <w:t>бар түркі филология ғылымы, өзінің ілкі арнасын осы Махмұд сөздігінен</w:t>
        <w:br/>
        <w:t>бастайтын болады.</w:t>
        <w:br/>
        <w:t>Соңғы 40-50 жыл ішінде қазақ әдебиетінің көне тарихы негізделіп,</w:t>
        <w:br/>
        <w:t>орта ғасыр түркі әдеби ескерткіштері шұғыл зерттеле бастады. Оның</w:t>
        <w:br/>
        <w:t>кейбір үлгілері оқу хрестоматияларына еніп, кейбір зерттеулерге дәйек</w:t>
        <w:br/>
        <w:t>болып жүр. Сөйте тұрса да жоғары оқу орындары студенттері көне түркі</w:t>
        <w:br/>
        <w:t>әдеби ескерткіштер мәтіндерін әбден меңгеріп кете алған жоқ. Оған</w:t>
        <w:br/>
        <w:t>кедергі сол ескерткіштердің қазіргі оқушылар үшін алынбас қамал болып</w:t>
        <w:br/>
        <w:t>тұрады, яғни қазір қолданылмайтын көне түркі жазуынан (тілінен)</w:t>
        <w:br/>
        <w:t>қазіргі тілімізге әлі де аударылмай келуі. Көрші өзбектер мен ұйғырлар</w:t>
        <w:br/>
        <w:t>аталмыш еңбектің біразын қазіргі әдеби тіліне аударып алды. Ал қазақ</w:t>
        <w:br/>
        <w:t>түркітанушылары бұл салада тым баяу қимылдауда. Осыдан болса керек,</w:t>
        <w:br/>
        <w:t>көне дәуір ескерткіштерін оқу, аудару үшін ең қажет өзімізге тиесілі</w:t>
        <w:br/>
        <w:t>транскрипция да жасалған жоқ. Бұл жағдай аударма жұмысына мықты</w:t>
        <w:br/>
        <w:t>кедергі екені өзінен-өзі түсінікті.</w:t>
        <w:br/>
        <w:t>Бұл ретте алдымен, Махмұд Қашқаридің «Диуан лұғат ат-түрік»</w:t>
        <w:br/>
        <w:t>жинағындағы поэзия үлгілерін танытуды қолға алып отырмыз. Аталмыш</w:t>
        <w:br/>
        <w:t>ескерткіште сақталған өлең сөздерді И.В.Стеблева ажыратып, бөлек</w:t>
        <w:br/>
        <w:t>жарияланғаны мәлім. Ол факсимилесін және орысша ұғымдарын да</w:t>
        <w:br/>
        <w:t>келтірген-ді. Біз осы ғалым ажыратқан мәтінді қазіргі әліппеге түсіртіп,</w:t>
        <w:br/>
        <w:t>еңалдымен, оның оқылу мүмкіндігін жасадық. Одан кейін қазақша сөзбе-</w:t>
        <w:br/>
        <w:t>сөз аударма үлгісін бөлек кітап етіп ұсындық”. Осы аудармамыздың</w:t>
        <w:br/>
        <w:t>кейбір тұстарын ақын Фариза Оңғарысынова қазіргі поэзия тілінде</w:t>
        <w:br/>
        <w:t>сөйлетіп, оны «Қазақ әдебиеті» газетінде 1983 жылы жариялады.</w:t>
        <w:br/>
        <w:t>Бұларды болашақ үлкен істің бастаулары деп қана тану абзал.</w:t>
        <w:br/>
        <w:t>1990 жылдардан бастап ғасырлық ескерткіштерді қазіргі қазақ тіліне</w:t>
        <w:br/>
        <w:t>аудару мәселесімен шұғылданушылар көбейіп келеді. Мысалы, Жүсіп</w:t>
        <w:br/>
        <w:t>Баласағұнның «Құтты білігін» аударып тәжірибе жинаған ақын Асқар</w:t>
        <w:br/>
        <w:t>Егеубаев таяу арада Махмүд Қашқаридің «Диуани лұғат-ат түрік»</w:t>
        <w:br/>
        <w:t>жинағын түгел (3 том) аударып шықты. Қазақтың зиялы жұртшылығы</w:t>
        <w:br/>
        <w:t>аталмыш аударманы жылы қабылдады.</w:t>
        <w:br/>
        <w:t>54 Қараңыз Х.Сүйіншәлиев. Диуани лұғат ат-түрік. Алматы, 1986.</w:t>
        <w:br/>
        <w:t>134</w:t>
        <w:br/>
        <w:t>«...Ошбу Йаруқтың арасында бір қыз бар еді. Жалғыз, отырған еді.</w:t>
        <w:br/>
        <w:t>Нақшы, көріклі бір кыз еді. Оның басында аташлұғ Йарықлұғ бір мең бар</w:t>
        <w:br/>
        <w:t>еді. Алтын қазықтай еді. Ошул қыз әйдег көрұқлык еді, кім күлсе тәңірі</w:t>
        <w:br/>
        <w:t>күле тұрар, йығыласа, көк тәңірі йылып тұрар. Оғыз қаған оны көрді де</w:t>
        <w:br/>
        <w:t>есі қалмады, кәтта, сезді, алды, анүң бірле ижатты тіләг ұсыналды. Төл</w:t>
        <w:br/>
        <w:t>бұғаз болды. Күнлерден соң, кәчәлардан соң иаруди, уч еркек үғлыны</w:t>
        <w:br/>
        <w:t>тоғырды. Бірінчисиға Күн ат қойдылар, икінчісіне Ай ат қойдылар,</w:t>
        <w:br/>
        <w:t>үчинчисіне Жұлдыз ат қойдылар. Йәне бір күн Оғуз қаған аңға кәтті. Бір</w:t>
      </w:r>
    </w:p>
    <w:p>
      <w:r>
        <w:t>көл арасында алдынан бір иғач көрді. Бұл иғачтың кабучағында бір қыз</w:t>
        <w:br/>
        <w:t>бар еді. Йалғыз отыр еді. Оның көзі көктен көгірек еді. Оның чачы аққан</w:t>
        <w:br/>
        <w:t>судай, тісі інжудай еді. Асқан көркілі еді. Кімде кім оның ажарын көрсе,</w:t>
        <w:br/>
        <w:t>ай, ай, ах! өлерміз дейтін. Ол иелгенде сүт қымыз бола түралар. Оғыз</w:t>
        <w:br/>
        <w:t>каған оны көрді де есі кетті, жүрегі ата түсті, оны өбіп алды, онымен</w:t>
        <w:br/>
        <w:t>жатты, тіл оғұсын алды. Төл боғаз болды, күнләрден соң Йары-ды. Уч</w:t>
        <w:br/>
        <w:t>еркек ұғлыны тұғырды. Бірінчисине Көк ат қойдылар, икінчісіне Тағ</w:t>
        <w:br/>
        <w:t>ат қойдылар, учинчисіне Теңіз ат қойдылар. Анан соң Оғыз каған әдүк</w:t>
        <w:br/>
        <w:t>той берді, әр күнге Йарлық иарлап кәң әштілер, кәлділәр. Кирик шірә,</w:t>
        <w:br/>
        <w:t>кирикбайдәң чаптурди, түрлуч ашлар, түрлүуч сүрмәләр, чүбу янлар,</w:t>
        <w:br/>
        <w:t>қимиялар ашади-лар, іштіләр. Тойдан соң Оғыз қаған бектәріге һәм</w:t>
        <w:br/>
        <w:t>күндәріге ярлик берді, таки дади: кім мән сәнлерге болдум қаған, аланиң</w:t>
        <w:br/>
        <w:t>я таки қалқан, тамға бізге солсун буяң, көк бері болсун ғил Уран: темүр</w:t>
        <w:br/>
        <w:t>жидәлар бол орман, әв Йерде юрсун құлан таки талу таки мүрен; күн</w:t>
        <w:br/>
        <w:t>түт болғыл, көк күркән дәб деді. Кәне андан соң Оғуз каған төртшариға</w:t>
        <w:br/>
        <w:t>ярлык юмшади...»</w:t>
        <w:br/>
        <w:t>Бұл келтірілген деректер «Оғыз наманың» сюжеті ескі қазақ</w:t>
        <w:br/>
        <w:t>тайпаларының ортасында шығып тараған аңыз деп болжау айтуға ерік</w:t>
        <w:br/>
        <w:t>береді.</w:t>
        <w:br/>
        <w:t>Шығарманың идеясына келсек, ол ерлікті, бірлікті көксейді. Қазақ</w:t>
        <w:br/>
        <w:t>халқы жасаған белгілі эпос жырларға әуендес келеді. Стилі жағынан</w:t>
        <w:br/>
        <w:t>қазақ ауыз әдебиетімен бүтіндей ұштасып жатады. Сондықтан бұл</w:t>
        <w:br/>
        <w:t>шығармаға ортақтасуға қазақтың құқығы молырақ.</w:t>
        <w:br/>
        <w:t>137</w:t>
        <w:br/>
        <w:t>(жо,</w:t>
        <w:br/>
        <w:t>ОҒЫЗ НАМА</w:t>
        <w:br/>
        <w:t>«Оғыз нама» - көне тайпалардың аңыз сөздері топталған</w:t>
        <w:br/>
        <w:t>ескі шығарманың бірі. Кейбір ғалымдардың (Пелльо, Бартольд)</w:t>
        <w:br/>
        <w:t>жорамалдауынша, шығарманың есківариантын бірінші жазып қалдырған</w:t>
        <w:br/>
        <w:t>атақты Рашид-ад-дин (ХІІ ғ), одан кейін оны толығырак жазған</w:t>
        <w:br/>
        <w:t>Абылғазы (ХУ ғ.).</w:t>
        <w:br/>
        <w:t>Біздің заманымызда «Оғыз наманы» жақсы тексерген ғалымдар:</w:t>
        <w:br/>
        <w:t>Н.Ф.Диц, В.В.Радлов, П.Пелльо, В.В.Бартольд. Бұл тегінде Жетісу,</w:t>
        <w:br/>
        <w:t>Қашқар арасын қоныстанған тайпалардың (Карлук, Яғма) мұрасы болуға</w:t>
        <w:br/>
        <w:t>тиіс.</w:t>
        <w:br/>
        <w:t>«Оғыз наманың» негізгі кейіпкері - Оғыз қаған. Шығармада соның</w:t>
        <w:br/>
        <w:t>өмір жолы, күресі, ата тегі баяндалады. Анасы Айқағанның керемет бір</w:t>
        <w:br/>
        <w:t>ұл тапқаны, оның емшек ембей, ет жемей, қырқынан шығысымен жүріп,</w:t>
        <w:br/>
        <w:t>ойнап кеткені, одан кейін алып денелі болып өскені, жылқы күзетіп,</w:t>
        <w:br/>
        <w:t>ерлігімен сәби кезінен-ақ көзге түскені, аң аулауға шығып, киікті, аюды,</w:t>
        <w:br/>
        <w:t>ұшқыр қыран кұстарды атып алған мергендігі, оның жалғыз көзді Қият</w:t>
        <w:br/>
        <w:t>дәуді жеңген ерлігі суреттеледі.</w:t>
        <w:br/>
        <w:t>Одан кейін Оғыздың үйленуі, балалы болуы айтылады. Ол көк тәңірі</w:t>
        <w:br/>
        <w:t>жіберген, күн десе көзі бар, ай десе аузы бар, темір қазықтай меңі бар</w:t>
        <w:br/>
        <w:t>сұлуды алады. Одан Күн, Ай, Жұлдыз деген үш бала көреді. Бұдан кейін</w:t>
        <w:br/>
        <w:t>Оғыз көл ортасында өсіп тұрған жалғыз шынарды тауып, оның басында</w:t>
        <w:br/>
        <w:t>отырған екінші бір тамаша сұлуды көріп, соған үйленеді. Ол сұлу да үш</w:t>
        <w:br/>
        <w:t>бала табады. Оларға Көк, Тау, Теңіз депат кояды. Бұлардың бәрі аттарына</w:t>
        <w:br/>
        <w:t>сай батыр болып еседі. Осындай батыр ұрпақты Оғыз хан өзі бастап,</w:t>
        <w:br/>
        <w:t>Көк бөріні ұран ғып, қалқанды таңба тұтып, окжақ пен темір жебе алып</w:t>
        <w:br/>
        <w:t>жауға аттанады. Алтын, Ұрум қағандарын бағындырады. Мұз тауды</w:t>
        <w:br/>
        <w:t>басып алады. Бұл араға Қарлұқты бек етіп сайлайды. Енді бір жерге</w:t>
      </w:r>
    </w:p>
    <w:p>
      <w:r>
        <w:t>Калач Джуржит деп ат қойып, оны жаулап олжа түсіреді. Оның касында</w:t>
        <w:br/>
        <w:t>данышпан ақыл иесі Ұлүғ Түрүк (Ұлы Түрік) деген қария жүреді. Ол</w:t>
        <w:br/>
        <w:t>Оғыз ханға ақылшы болады. Сол қарияның ақылымен Оғыз кейін өзінің</w:t>
        <w:br/>
        <w:t>картайғанын мойындап, өзіне қараған өлкені балаларына билетеді. Өз</w:t>
        <w:br/>
        <w:t>хандығының оңтүстігін Күн, Ай, Жұлдыз, солтүстігін Көк, Тау, Теңіз</w:t>
        <w:br/>
        <w:t>деген ұлдарына бөліп бермекші болады. Құрылтай шақырып, жұртты</w:t>
        <w:br/>
        <w:t>билеуді балаларына жүктеп, той жасап, бар қазынасын бөліп беріп, кең</w:t>
        <w:br/>
        <w:t>байтақ жерге ие болуды өсиет қып, бата береді.</w:t>
        <w:br/>
        <w:t>«Оғыз нама» аңызының оқиғасын кейбір зерттеушілер Шыңғыс</w:t>
        <w:br/>
        <w:t>135</w:t>
        <w:br/>
        <w:t>Туғандар мәңгі өмір сүрген жоқ,</w:t>
        <w:br/>
        <w:t>Дүние, жұлдыздар да күнде туып, өшеді.</w:t>
        <w:br/>
        <w:t>Адамдарға дәулет пен даңқ дүшпан бопты деседі.</w:t>
        <w:br/>
        <w:t>Бұндай жаудан білімді адам жырағырақ өседі.</w:t>
        <w:br/>
        <w:t>Киімің болса жақсы өзің ки,</w:t>
        <w:br/>
        <w:t>Дәмді тағам болады өзгеге сый,</w:t>
        <w:br/>
        <w:t>Құрмет қылсаң қонақты</w:t>
        <w:br/>
        <w:t>Асады даңқын халқыңа.</w:t>
        <w:br/>
        <w:t>Жау жағынан көз алма.</w:t>
        <w:br/>
        <w:t>Еліңе шапса дұшпаның</w:t>
        <w:br/>
        <w:t>Қарсы тұрып табанда,</w:t>
        <w:br/>
        <w:t>Кек алудан аянба.</w:t>
        <w:br/>
        <w:t>Саған қарап күлсе біреу.</w:t>
        <w:br/>
        <w:t>Жайнаған жүзін, жасырма.</w:t>
        <w:br/>
        <w:t>Сақ болғайсың, тіліңе,</w:t>
        <w:br/>
        <w:t>Жақсы сөзден тайсалма.</w:t>
        <w:br/>
        <w:t>Бір қызығы «Диуан» өлеңдерінің бәрі дерлік ақыл, кеңес беру</w:t>
        <w:br/>
        <w:t>үлгісінде келіп отырады да көбіне батырлықты, ерлікті дәріптейді.</w:t>
        <w:br/>
        <w:t>Лирикалық толғаулар, ғашықтық сыр шертіледі. Көптеген адамгершіл</w:t>
        <w:br/>
        <w:t>нақылдар айтылады.</w:t>
        <w:br/>
        <w:t>Біз бұл жерде «Диуани лұғат ат-түрік» қазақ тілінің тарихын, оның</w:t>
        <w:br/>
        <w:t>қалыптасу жолын тану үшін де, әдебиетіміздің ескі нұсқаларынан</w:t>
        <w:br/>
        <w:t>хабардар болу үшін де маңызы бар филологиялық шығарма екенін</w:t>
        <w:br/>
        <w:t>ескертіп отырмыз.</w:t>
        <w:br/>
        <w:t>ахмұд Қашқари сөздігінің түркология тарихынан алатын орны</w:t>
        <w:br/>
        <w:t>орасан. Қазіргі Орта Азия түркі халықтарының орта ғасырлық маңызы</w:t>
        <w:br/>
        <w:t>зор философиялық туындысы ретінде ол жоғары бағалануда. Жер жүзі</w:t>
        <w:br/>
        <w:t>мәдениеті тарихында атап көрсетерлік мәні бар, заманындағы үздік</w:t>
        <w:br/>
        <w:t>еңбек.</w:t>
        <w:br/>
        <w:t>Белгілі түркітанушыларымыз 1970 жылдары Қашқари «Диуанының»</w:t>
        <w:br/>
        <w:t>900 жылдығын атап өтті. Баку қаласында шығып тұратын «Советская</w:t>
        <w:br/>
        <w:t>тюркология» журналы өзінің 974 жылғы бірінші санын түгелдей осы</w:t>
      </w:r>
    </w:p>
    <w:p>
      <w:r>
        <w:t>ескерткішке арнады. А.Н.Кононов, С.Г.Кляшторый, М.Ш.Ширалиев,</w:t>
        <w:br/>
        <w:t>А.М.Демирчизаде сияқты белгілі түркологтардың мақала зерттеулері</w:t>
        <w:br/>
        <w:t>жарияланды. Аталған журналға 1971 жылы Ферғанада өткен «Диуанның»</w:t>
        <w:br/>
        <w:t>900 жылдығына арналған конференция материалдары түгел енген,</w:t>
        <w:br/>
        <w:t>Ташкент, Уфа, Алматы, Фрунзе түркітанушыларының пікірлері, ғылыми</w:t>
        <w:br/>
        <w:t>еңбектері басылған. Қазіргі түркі тілді халықтары өзінің ең ежелгі</w:t>
        <w:br/>
        <w:t>филологы Махмұд Қашқаридың «Диуанын» еш ұмытылмас ортақ</w:t>
        <w:br/>
        <w:t>ескерткішінен санап, оны ең асыл мүлкі деп таниды. Қадірлей, қастерлей</w:t>
        <w:br/>
        <w:t>отырып зерттей түседі. Түркілер тіліне аударылып басылуын тездетіп, әр</w:t>
        <w:br/>
        <w:t>133</w:t>
        <w:br/>
        <w:t>каратып ерлік көрсетеді. Алынбақ қамалына таяған жерде демалу</w:t>
        <w:br/>
        <w:t>үшін шешініп жатады. Бұлардың бейқам жатқандарын жау біледі</w:t>
        <w:br/>
        <w:t>дағы қапыда тұтқындайды.</w:t>
        <w:br/>
        <w:t>Үйсін елі мұны естіп кайғырады. Жаудан тұтқындарды кұүтқаратын</w:t>
        <w:br/>
        <w:t>ешкім шықпайды. Үйсіннің екінші баласы Секрек жастау болады. Ол</w:t>
        <w:br/>
        <w:t>ойнап жүргенде екі жетім балаға тілі тиеді. Ол балалар мықты болсаң,</w:t>
        <w:br/>
        <w:t>ағанды тұтқыннан азат етсейші дейді. Секрек әкесі Үйсін кожаға келіп</w:t>
        <w:br/>
        <w:t>жайды біледі. Аттанбақ болады. Әке.шешесі жылап жібермейді. Қыз</w:t>
        <w:br/>
        <w:t>айттырып,үйлендіреді. Қалыңдығы да оған: «Жауға аттанба, қасымда</w:t>
        <w:br/>
        <w:t>бол», - дейді. Бірақ батыр жарын да тындамайды, ағасын тұтқыннан</w:t>
        <w:br/>
        <w:t>азат етуге аттанады. Үш күн, үш түн жүріп, жау қамалына жетеді.</w:t>
        <w:br/>
        <w:t>Әуелі жаудың жылқысына тиеді. Жылқышыларын ұрып жығып,</w:t>
        <w:br/>
        <w:t>жылқыны айдап жібереді. Ұйқы басқасын, тұлпар шылбырын беліне</w:t>
        <w:br/>
        <w:t>байлайды да ұйықтайды. Гәуірлер бұны біліп, 60 адам келіп қамайды.</w:t>
        <w:br/>
        <w:t>Тұлпары жауды сезіп, иесін оятады. Ол қамалаған жауды қуып,</w:t>
        <w:br/>
        <w:t>қамалға қайта тығады. Қайта ұйықтайды. 100 гәуір кайта қамайды.</w:t>
        <w:br/>
        <w:t>Қайтадан аты оятады. Алласына сиынған жігіт жауына бөріше тиеді.</w:t>
        <w:br/>
        <w:t>Үшінші рет ұйықтайды, бір ретте аты шешіліп кетіп қалады. Жау 300</w:t>
        <w:br/>
        <w:t>адам болып шықса да, бата алмайды. Жаулар ақылдасып, тұтқындағы</w:t>
        <w:br/>
        <w:t>батырға ағасы Әкіректің өзін жіберуді ұйғарады. Оны алдап, ұры тиді,</w:t>
        <w:br/>
        <w:t>соны өлтірсең бостандық аласың дейді. 300 қол қосып береді. Ұйқыда</w:t>
        <w:br/>
        <w:t>жатқан жас жігітке Әкірек келіп қараса: Толған айға ұқсаған ғажап</w:t>
        <w:br/>
        <w:t>бір жас жігіт шырт ұйқыда, белінде қобызы бар екен. Әкірек қобызды</w:t>
        <w:br/>
        <w:t>алып, зарлап қоя береді. Бала оянады. Екеуі тілдесіп, танысып,</w:t>
        <w:br/>
        <w:t>мұңдасады. Гәуірлерді күш қосып, бірнеше күн соғысып, екеулеп</w:t>
        <w:br/>
        <w:t>қырады. Еліне келіп, қуаныш тойын тойлайды. Қорқыт жыр шертеді.</w:t>
        <w:br/>
        <w:t>11. Салар-Қазанның тұтқынға түсуі, оны баласы Ораздың</w:t>
        <w:br/>
        <w:t>кұтқаруы туралы жыр. Гәуірлер Қазанға сұңқар сыйлапты. Бір күні</w:t>
        <w:br/>
        <w:t>құсын алып аңға шығады. Аңға салғанда сұңқары аң алмай алысқа</w:t>
        <w:br/>
        <w:t>ұшып кетеді. Оны Қазан куа береді. Ақыры гәуірлерге дейін келеді.</w:t>
        <w:br/>
        <w:t>Қазан ұйқысы келіп жатып қалады. Жау тыңшылары мұны біліп,</w:t>
        <w:br/>
        <w:t>Қазанды байлап, арбамен апарып, зынданға тастайды. Гәуір ханымы</w:t>
        <w:br/>
        <w:t>Қазанның кім екенін білгісі келіп, зынданды аштырып, сұрау салады.</w:t>
        <w:br/>
        <w:t>Қалай жатқанын сұрайды. Қазан жауап береді: Жер асты жақсы екен,</w:t>
        <w:br/>
        <w:t>Сіздің өлген ағайын-тумаларыңның бәрін көлік етіп, ат орнына мініп,</w:t>
        <w:br/>
        <w:t>оларға берген астарынды жеп жүрмін, - дейді. Ханым бұған сенеді.</w:t>
        <w:br/>
        <w:t>Менің жеті жасар қызым өліп еді. Оған мініп жәбірлей көрме деп</w:t>
        <w:br/>
        <w:t>жалынады. Қазан айтады: Мініп жүрген көлігімнің ішінде ол қыздан</w:t>
        <w:br/>
        <w:t>асқан жүйрігі жоқ. Оның үстінен түспеймін, - дейді. Ханым қатты</w:t>
        <w:br/>
        <w:t>қайғырады. Еріне келіп, мына татарды қайдан қамадың, ол тірімізді</w:t>
        <w:br/>
        <w:t>ғана корлап коймай, өлімізге тыным берер емес. Өлгендердің аруағын</w:t>
        <w:br/>
        <w:t>қорлатпай қуып жібер, дейді. Гәуірлер Қазанды шығарып алып, біз</w:t>
        <w:br/>
        <w:t>147</w:t>
      </w:r>
    </w:p>
    <w:p>
      <w:r>
        <w:t>«Олай болса, балам, кызды көріп, таңдау сенің жұмысың болсын да,</w:t>
        <w:br/>
        <w:t>тамақ пен ақшы тауып беру менің жұмысым болсын», - дейді. Баласы</w:t>
        <w:br/>
        <w:t>іздеген болады. Алысқа ұзамай түстік жерден кері орала береді.</w:t>
        <w:br/>
        <w:t>Ешкімді таба алмадың ғой деп әкесі де іздеп, алыс сапарға аттанады.</w:t>
        <w:br/>
        <w:t>Жердің арғы бетінен Трапезунтдерден бір алып қыз табады. Бірақ</w:t>
        <w:br/>
        <w:t>оны алу үшін сал, ақша керек емес, асқан ерлік жасау керек екен.</w:t>
        <w:br/>
        <w:t>Әкесі ол қызды арыстан, қара бұқа, қара бура үшеуін жеңгенге берем</w:t>
        <w:br/>
        <w:t>депті. Талайдың басы осы жолға құрбан бопты. Мұны баласына әкесі</w:t>
        <w:br/>
        <w:t>әбден қорыққандай етіп, жолының да ауыр екенін үрейлі баян етеді.</w:t>
        <w:br/>
        <w:t>Баланы әке-шешесі тоқтатқысы келеді. Ерлік іс үшін туған Төрәлі</w:t>
        <w:br/>
        <w:t>бас тартпайды. Ол ел жұрты, әке-шешсімен қоштасып, 40 дос ертіп</w:t>
        <w:br/>
        <w:t>аттанады. Талай киындық көріп ол бұқаны да, арыстанды да, бураны</w:t>
        <w:br/>
        <w:t>да ерлікпен жеңеді. Бұдан кейін да талай қиындыққа душар болады.</w:t>
        <w:br/>
        <w:t>Ақыры әрі сұлу, әрі батыр Салдар сұлуды алып келеді. Әкесі той</w:t>
        <w:br/>
        <w:t>жасайды. Қорқыт бұл ерлікті де жыр қылады...</w:t>
        <w:br/>
        <w:t>7. Қазылық қожа ұлы Йүгенек туралы жыр. Баяндүр ханның</w:t>
        <w:br/>
        <w:t>үлкен мәжілісінде, көп бектердің ішінен Қазылық кожа деген уәзірі</w:t>
        <w:br/>
        <w:t>тұрып жорыққа шығуға рұқсат сұрап алады. Ол көреген ақсақалдар</w:t>
        <w:br/>
        <w:t>мен ерлерін ертіп көп жүріп, Қара теңізге келеді. Осы жердегі</w:t>
        <w:br/>
        <w:t>(Дұзмүрт) деген гәуірдің қамалына шабуыл жасайды. Қазылық қожа</w:t>
        <w:br/>
        <w:t>осы алыпқа қарсы тұра алмай, тұтқынға түседі. Оның үйінде бір жасар</w:t>
        <w:br/>
        <w:t>Йүгенек деген ұлы қалады. Йүгенек 15 жасқа толады. Ойнап жүргенде</w:t>
        <w:br/>
        <w:t>бір баламен ерегісіп калады. Ол бала: - Маған күш көрсеткенше</w:t>
        <w:br/>
        <w:t>тұтқындағы әкеңді босатып алмайсың ба, - дейді. Оны естіген жас</w:t>
        <w:br/>
        <w:t>батыр ханға барып рұқсат сұрайды. Хан 24 алып ерлерін қосып беріп</w:t>
        <w:br/>
        <w:t>аттандырады. Аттанбас бұрын бала түс көреді. Жау қамалына келіп,</w:t>
        <w:br/>
        <w:t>әуелі 24 батырын дәуге қарсы бір-бірлеп жіберіп көреді. Бәрі де дәуге</w:t>
        <w:br/>
        <w:t>қарсы тұра алмайды. Йүгенектің жаны қалмай құдайдан жәрдем</w:t>
        <w:br/>
        <w:t>тілейді. Акыры қүдайдан күш алған Йүгенек жауын жеңіп, әкесін</w:t>
        <w:br/>
        <w:t>босатады. Қорқыт келіп бұл жеңісті де жыр қылады.</w:t>
        <w:br/>
        <w:t>8. Бисаттың Дөпе-Гөзді калай өлтіргені туралы жыр. Бір күні</w:t>
        <w:br/>
        <w:t>оғыздарға жау тиіпті, асып-сасып қашып шыққанда жұртта Аруз</w:t>
        <w:br/>
        <w:t>(Абыз) қожаның баласы ұмыт қалыпты. Ол баланы бір арыстан</w:t>
        <w:br/>
        <w:t>бауырына басып, асырап, өсіріпті. Ел бұрынғы қонысына қайта</w:t>
        <w:br/>
        <w:t>келгенде әлгі баланы тауып алады. Ол алып болып өседі. Атын Бисат</w:t>
        <w:br/>
        <w:t>қояды.</w:t>
        <w:br/>
        <w:t>Ел жаз жайлауға шығады. Аруздың (Абыздың) койшысы қой</w:t>
        <w:br/>
        <w:t>шетінде жүріп, пері сүлуын кездестіреді. Пері ұзын су деген жерде</w:t>
        <w:br/>
        <w:t>қойшымен жанасады да ұшып жоқ болады. Екінші жылы тағы сол</w:t>
        <w:br/>
        <w:t>жерге қой бағады. Қой үрке береді. Қараса бір төмпешік жатыр.</w:t>
        <w:br/>
        <w:t>Бір кезде пері қыз шығып, қойшы қарызыңды ал, бірақ оғыздарға</w:t>
        <w:br/>
        <w:t>өлім тиеді дейді. Қойшы қорқып кетіп қалады. Сол төмпешікке хан</w:t>
        <w:br/>
        <w:t>145</w:t>
        <w:br/>
        <w:t>жо,</w:t>
        <w:br/>
        <w:t>ҚОРҚЫТ АТА КІТАБЫ</w:t>
        <w:br/>
        <w:t>Қорқыт есімі - түркі тілдес халықтар арасында кеңінен мәлім.</w:t>
        <w:br/>
        <w:t>«Қорқыт ата кітабы» - түркі елінде кең тарап келген аңыздар негізінде</w:t>
        <w:br/>
        <w:t>ХІ ғ. шамасында жазылған шығарма. Қорқыт - тарихта болған өнер иесі,</w:t>
        <w:br/>
        <w:t>заманының ақсақал-биі, батыры, даңқты ақылгөй адамы. Зерттеушілер</w:t>
        <w:br/>
        <w:t>пікірінше ол оғыз қыпшақтардың Баят-қият руынан шықкан, УШ-ІХ</w:t>
        <w:br/>
        <w:t>ғасырларда өмір сүрген. Қорқыт істерін әр халық әр түрлі аңыз еткен,</w:t>
        <w:br/>
        <w:t>оның атын әулиелер қатарына қосқан. Қазақ аңыздарында да Қорқыт</w:t>
      </w:r>
    </w:p>
    <w:p>
      <w:r>
        <w:t>көп жасаған көреген, ақыл иесі дана, ел мұңын жырлаған күйші, қобыз</w:t>
        <w:br/>
        <w:t>өнерінің атасы болып келеді.</w:t>
        <w:br/>
        <w:t>«Қорқыт ата кітабын» тұңғыш зерттеушілерінің бірі неміс ғалымы</w:t>
        <w:br/>
        <w:t>Н.Ф.Диц өзінің «Аталар сөзі» атты жинағында Қорқыттың әкесі Қармыш</w:t>
        <w:br/>
        <w:t>(немесе Қырмыш), шешесі дию пері қызы деген аңыз бар дейді және оны</w:t>
        <w:br/>
        <w:t>366 алып батыр, 24 бек, 32 даңқты сұлтандар шықкан Оғыз тайпасының</w:t>
        <w:br/>
        <w:t>өкілі дей келіп, көп халықтардың әулие тұтатынын ескертеді. Ал оғыздар</w:t>
        <w:br/>
        <w:t>ІХ-Х ғасырларда ірі мемлекет кұрған. Олар Алтайдан батысқа қараған</w:t>
        <w:br/>
        <w:t>кең өлкені, Орта Азия мен Кавказ жерлерін түгел дерлік өзіне қаратқан.</w:t>
        <w:br/>
        <w:t>Осынша байтақ жұртты билеген оғыздардың құрамында қазіргі түркі</w:t>
        <w:br/>
        <w:t>тілдес халықтардың көпшілігі болған. Соның ішінде кейін қырғыз, қазақ,</w:t>
        <w:br/>
        <w:t>түркімен, өзбек, азербайжан аталып кеткен халықтар да бар. Сондықтан</w:t>
        <w:br/>
        <w:t>«Қорқыт ата кітабын» сол халықтар арасында кең тараған ескі аңыз</w:t>
        <w:br/>
        <w:t>сюжеттерінің негізінде жасалды деуші ғалымдардың (В.В.Бартольд,</w:t>
        <w:br/>
        <w:t>А.Ю.Якубовский, В.М.Жирмунский, т.б.) пікірлерін қостамаска</w:t>
        <w:br/>
        <w:t>болмайды ?. Ал осман түріктерінің ұлтжанды тарихшылары (Яғыджи-</w:t>
        <w:br/>
        <w:t>оғли Али) «Қорқыт атаны» иеленіп, өздерінің ХУ ғасырда жасаған</w:t>
        <w:br/>
        <w:t>аттас сұлтандары (Екінші Баязит балалары - Коркут, Огуз) есімдерімен</w:t>
        <w:br/>
        <w:t>орынсыз байланыстырады. Мұны әйгілі ғалым В.М.Жирмунский өзінің</w:t>
        <w:br/>
        <w:t>«Оғыздардың каһармандық эпосы және Қорқыт кітабы» атты еңбегінде</w:t>
        <w:br/>
        <w:t>келтіреді. Кеңес ғалымдарының болжауынша, «Қорқыт ата кітабы» бір</w:t>
        <w:br/>
        <w:t>мезгілде жазылған не бір ғана оқиғаға байланысты пайда бола қалған</w:t>
        <w:br/>
        <w:t>шығарма емес. Ол - ең алдымен халықтардың ауыз әдебиетінде ғасырлар</w:t>
        <w:br/>
        <w:t>бойы айтылып келген аңыздар мен жырлар негізінде қалыптаскан,</w:t>
        <w:br/>
        <w:t>ұзақ жылдарды қамтитын, тарихи ерлік кезеңдердің туындысы.</w:t>
        <w:br/>
        <w:t>В.М.Жирмунский пікірінше, қазір көшілікке мәлім «Қорқыт ата</w:t>
        <w:br/>
        <w:t>2 Қараңыз: «Книга моего деда Коркут» Огузский геронческий эпос, М., 1962.</w:t>
        <w:br/>
        <w:t>55 Бұл да сонда.</w:t>
        <w:br/>
        <w:t>138</w:t>
        <w:br/>
        <w:t>уәзірлерімен келеді. Бәрі төмпешікті бір-бір ұрып шығады. Төмпешік</w:t>
        <w:br/>
        <w:t>үлкейіп өсе беріпті. Бір кезде Аруз қожа кеп өкшесімен темпешікті</w:t>
        <w:br/>
        <w:t>түртіп қалады. Төмпешік қақ айрылады. Оның ішінде бір ғажап</w:t>
        <w:br/>
        <w:t>жалғыз көзді бала жатады. Баланы Аруз орап алып, үйіне әкеліп</w:t>
        <w:br/>
        <w:t>асырайды. Ол емізген әйелдің бір сорғанда сүтін, екінші сорғанда</w:t>
        <w:br/>
        <w:t>қанын, үшінші сорғанда жанын алады. Содан кейін сүтпен асырайды.</w:t>
        <w:br/>
        <w:t>Сүт те шақ келмейді, балалармен де дұрыс ойнамайды. Бірінің</w:t>
        <w:br/>
        <w:t>құлағын, бірінің мұрнын жеп қоя береді. Оғыздардың тынышы кетеді.</w:t>
        <w:br/>
        <w:t>Бұған шыдамаған әкесі Аруз оны ұрып-соғып қуып жібереді. Ол биік</w:t>
        <w:br/>
        <w:t>тауға кетіп қалады. Тауда жүргенде пері анасы келіп, қолына алтын</w:t>
        <w:br/>
        <w:t>сақина кигізеді де, оған - «балам, сен оқ өтпейтін, кылыш кеспейтін</w:t>
        <w:br/>
        <w:t>боласың», - дейді де жоқ болып кетеді. Халық оны Дөпе-гөз (Жеке көз)</w:t>
        <w:br/>
        <w:t>деп, немесе жалғыз көз деп атап кетеді. Ол тауда жатып алып ешкімге</w:t>
        <w:br/>
        <w:t>жол бермейді, тонайды. Жеп қояды. Ел оған Қорқыт атаны елші етіп</w:t>
        <w:br/>
        <w:t>жібереді. Оған күніне азыққа екі адам, 500 қой беріп тұруға келіседі.</w:t>
        <w:br/>
        <w:t>Осылайша оғыздарды құрта жаздайды. Бұл кезде жорыкта жүрген</w:t>
        <w:br/>
        <w:t>Бисат үйіне келеді. Бұл жайды біледі де, оған қарсы күреске шығады.</w:t>
        <w:br/>
        <w:t>Көп киындық көріп, жалғыз көзін ойып, ақыл-айламен жеңеді. Елді</w:t>
        <w:br/>
        <w:t>ауыр індеттен құтқарады. Қорқыт кеп... бұл оқиғаны да жырлайды.</w:t>
        <w:br/>
        <w:t>9. Бегіл ұлы Әмірен туралы жыр. Баяндүр ханға алыс Грузиядан</w:t>
        <w:br/>
        <w:t>сыйлық келеді. Бірақ сыйы тек қылыш пен сауыт болып шығады.</w:t>
        <w:br/>
        <w:t>Бұрын алтын, күмістен басқа сый алмай жүрген хан қайғырады.</w:t>
        <w:br/>
        <w:t>Қорқыт қобызымен оны жұбатады. Бұл батыр құралын иеленер кім бар</w:t>
        <w:br/>
        <w:t>деп сұрайды. Оған Қорқыт Бегіл батыр бар, соған бар дейді. Барады.</w:t>
        <w:br/>
        <w:t>Бегіл жау жақты торып жүреді. Оны хан өзінің қасына алдырады.</w:t>
        <w:br/>
        <w:t>Аңға шығады. Хан оны: сенің ерлігің, мергендігің, аңшылығың</w:t>
        <w:br/>
        <w:t>өзіңнің жеке басыңа бітпеген, мен сыйға берген ат пен қарудың күші,</w:t>
      </w:r>
    </w:p>
    <w:p>
      <w:r>
        <w:t>- деп кемсітеді. Бұл батырдың намысына тиеді. Хан сыйларын өзіне</w:t>
        <w:br/>
        <w:t>кайтарады да үйіне кеп, әйеліне гәуірлер жағына көшіп кетелік дейді.</w:t>
        <w:br/>
        <w:t>Әйелі қарсы болады. Оғыздың аруағын еске салады. Хан - қудайдың</w:t>
        <w:br/>
        <w:t>көлеңкесі. Онымен қарсыласпа, еліңнен кетпе зеріксең аңға шық</w:t>
        <w:br/>
        <w:t>дейді. Ол әйелінің айтқанын істейді. Бірақ аңды қуып жүріп, аттан</w:t>
        <w:br/>
        <w:t>құлап, аяғын сындырады. Үйге әрең жетеді. Баласы Әмірен оны қарсы</w:t>
        <w:br/>
        <w:t>алады. Гәуірлер Бегіл батырдың мертіккенін естіп, кек алуға аттанады.</w:t>
        <w:br/>
        <w:t>Әмірен көп гәуірге карсы аттанады. Ол жеңіске жетеді. Қорқыт бұл</w:t>
        <w:br/>
        <w:t>жеңісті де жырға қосады.</w:t>
        <w:br/>
        <w:t>10. Үйсін Қожаұлы Секрек туралы жыр. Оғыздар заманында</w:t>
        <w:br/>
        <w:t>Үйсін Қожа деген бір адам болыпты. Оның екі ұлы болыпты.</w:t>
        <w:br/>
        <w:t>Үлкені Әкірек деген екен. Ол хан сарайында сый-сияпатты бо-</w:t>
        <w:br/>
        <w:t>лыпты. Әкіректі хан алдынада Теріс Узамыш деген күндейді. Ешбір</w:t>
        <w:br/>
        <w:t>ерлік көрсетпеген Әкіректі не үшін сыйлаймыз дейді. Мұны естіген</w:t>
        <w:br/>
        <w:t>Әкірек ханнан рұқсат алып жауға аттанады. Ол біраз жерді өзіне</w:t>
        <w:br/>
        <w:t>146</w:t>
        <w:br/>
        <w:t>кітабына» кірген жырлар баска да эпостар сияқты күрделі де ұзақ сапар</w:t>
        <w:br/>
        <w:t>шегіп, талай заманның өндеу-жөндеулерінен өтіп жеткен. Ол ілкіде ұсақ</w:t>
        <w:br/>
        <w:t>жыр, ертедегі әңгіме түрінде өмір сүре келіп, кейін біріктіріліп үлкен бір</w:t>
        <w:br/>
        <w:t>циклды эпосқа айналған.</w:t>
        <w:br/>
        <w:t>Эпостағы «Домрул» (Домбауыл), «Хан-Төрәлі» жырлары тіпті әріде</w:t>
        <w:br/>
        <w:t>ХҮ-ҮТ ғасырда пайда болған. Қорқыт окиғасына тікелей байланысы</w:t>
        <w:br/>
        <w:t>жоқ, өзінше бөлек шығармалар. Оларды жыршылар кейін «Қорқыт ата</w:t>
        <w:br/>
        <w:t>кітабынан» оғыздардың ата аруағын әріден бастап, даңқын арттыра</w:t>
        <w:br/>
        <w:t>түсу мақсатына коса салған.” «Қорқыт ата» циклында осындай 12 жыр-</w:t>
        <w:br/>
        <w:t>әңгіме бір желіге біріктіріліп, үлкен эпос жасалған. Эпостың бұлайша</w:t>
        <w:br/>
        <w:t>циклденіп біту кезеңін В.М.Жирмунский ХІУ ғасырдың орта шені мен</w:t>
        <w:br/>
        <w:t>ХУ ғасырдың бас кезіне жаткызады.</w:t>
        <w:br/>
        <w:t>«Қорқыт ата кітабы» 12 жырдың қосындысы десек, онда оншақты</w:t>
        <w:br/>
        <w:t>ғасыр ішінде өмір сүрген он шақты ру тайпа ұлыстардың өткен дәуіріне</w:t>
        <w:br/>
        <w:t>сайокиғаларсуреттеледі. Жырокиғасыәртүрліжағрапиялықортадаөтеді.</w:t>
        <w:br/>
        <w:t>Бірі Алтай жағында болса, енді бірі Орта Азия, Жетісу өңірінде, немесе</w:t>
        <w:br/>
        <w:t>Сыр бойы, Сардала (Дешті қыпшақ), Персия, Кавказ, т.б.жерлерде өтіп</w:t>
        <w:br/>
        <w:t>жатады. Бұлайболуынзертеушілероғыздардыңбір кездерде солөлкелерді</w:t>
        <w:br/>
        <w:t>қоныстанғандығымен байланыстырады. Бұл болжаудың да шындығы</w:t>
        <w:br/>
        <w:t>бар. Соған қоса, біздіңше «Қорқыт ата кітабына» енген әңгімелер бір</w:t>
        <w:br/>
        <w:t>кезде, жоғарыда аталған оғыздарға қараған өлкелерді жайлаған көптеген</w:t>
        <w:br/>
        <w:t>халықтардың ертегі-аңыздарынан алынып құрастырылған. Сондықтан</w:t>
        <w:br/>
        <w:t>«Қоркыт ата кітабын» бір ғана халық меншіктене алмайды. Онда казіргі</w:t>
        <w:br/>
        <w:t>бірнеше түркі халықтарының үлесі бар. Бұл пікірдің шындығын «Қорқыт</w:t>
        <w:br/>
        <w:t>ата кітабының» мазмұнына көз жіберген адам бірден сезеді.</w:t>
        <w:br/>
        <w:t>«Қорқытата кітабының» мазмұныменВ.Бартольд аудармасы бойынша</w:t>
        <w:br/>
        <w:t>танысайық.</w:t>
        <w:br/>
        <w:t>1. Дерсехан ұғлы Бұқаш хан туралы жыр. Мұнда хандардың ханы</w:t>
        <w:br/>
        <w:t>Баяндүр той жасап, ел жұртын жинап, оғыздардың бектеріне сый-сияпат</w:t>
        <w:br/>
        <w:t>көрсетеді. Тойға жиналғандар үшін ол үш жерге түсті үй тіктіріп, үш</w:t>
        <w:br/>
        <w:t>түсті ту көтереді. Ақ тулы үйге ұлы барларды, қызыл ту астындағы үйге</w:t>
        <w:br/>
        <w:t>қызы барларды, қара тулы үйге баласы жоқтарды кіргізеді. Баласыздарды</w:t>
        <w:br/>
        <w:t>құдай қарғысына ұшырағандар деп санайды да, олардың астына қара</w:t>
        <w:br/>
        <w:t>киіз төсетіп, қонақасыға кара кой сойғызады, артық құрмет көрсетпейді.</w:t>
        <w:br/>
        <w:t>Осы жиынға Дерсенхан деген белгілі бек те келеді. Оның не қызы, не ұлы</w:t>
        <w:br/>
        <w:t>жоқ екен. Ол бұл қылыққа әбден налып, үйіне кері кетеді. Үйде калған</w:t>
        <w:br/>
        <w:t>тамаша сұлу ханшасына барып, болған жайды түгел баяндап береді. Оны</w:t>
        <w:br/>
        <w:t>кінәлап, не бала тап, не қаныңды жерге төгемін дейді. Оған әйелі: «О</w:t>
      </w:r>
    </w:p>
    <w:p>
      <w:r>
        <w:t>ханым! Саспа, ашумен асығыс іс қылма. Мені тыңда: Құдай үшін қызмет</w:t>
        <w:br/>
        <w:t>кыл, шынтілекпен жалбарынайық, той жаса, мал-жанды құрбан қылайық.</w:t>
        <w:br/>
        <w:t>&gt; Қараңыз: «Книга моего деда Коркута» Огузский героический эпос, М., 1962.</w:t>
        <w:br/>
        <w:t>139</w:t>
        <w:br/>
        <w:t>ханмен байланыстырады. Біздіңше, бұл дұрыс емес. Кейбір ғалымдар</w:t>
        <w:br/>
        <w:t>оны (Н.Я.Бичурин) Түркі қағанатымен, немесе Қарахан дәуірімен</w:t>
        <w:br/>
        <w:t>орайластырады. Түркі тайпалары тарихында Оғыз немесе Уыз хан</w:t>
        <w:br/>
        <w:t>Қараханның баласы болып суреттеледі. Аңыз сол ханның атына</w:t>
        <w:br/>
        <w:t>байланысты шыққанға ұқсайды. Шындыққа осы соңғысы жақын болуы</w:t>
        <w:br/>
        <w:t>ықтимал. Бұл көшпелі халықтар (қазақтар) арасында пайда болған</w:t>
        <w:br/>
        <w:t>мифтік сюжеттегі ерлік эпос. Кейін қағаз бетіне түсіріліп, көне түркімен</w:t>
        <w:br/>
        <w:t>тілінде (ұйғыр әрпімен) жазылған қалпында сақталған.</w:t>
        <w:br/>
        <w:t>«Оғыз наманы» Г.Н.Потанин ХУ ғасырдағы қазақ тарихымен</w:t>
        <w:br/>
        <w:t>байланыстырып, оның оқиғасы Керей мен Жәнібекке байланысты</w:t>
        <w:br/>
        <w:t>казақ ішінде туды. Оғыздың арғы тегі эпостык образ болуғы тиіс дейді.</w:t>
        <w:br/>
        <w:t>Бұл пікірді қостау өте қиын. Себебі «Оғыз наманың» сюжетінде ерте</w:t>
        <w:br/>
        <w:t>замандағы Қазақстан жерінде болған оқиғалардың эпосқа айналған</w:t>
        <w:br/>
        <w:t>шындык сілемедері болса да Жәнібек пен Керейге байланысты ештеңе</w:t>
        <w:br/>
        <w:t>жоқ.</w:t>
        <w:br/>
        <w:t>Абылғазы еңбектеріне сүйенген Шоқан Оғыздар қазақтың арғы</w:t>
        <w:br/>
        <w:t>аталары болды деп сендіреді. Ол: «Қазақтар - түркі халқы. Олар Оғыз</w:t>
        <w:br/>
        <w:t>ханның немересі Қырғыздан шыққан» дейді.</w:t>
        <w:br/>
        <w:t>Оғыз каған туралы арнайы еңбек жазған А.Н.Бернштам Оғыздың</w:t>
        <w:br/>
        <w:t>аңыздық жағын біркелкі тексеруге тырысқан. В.М.Жирмунский өзінің</w:t>
        <w:br/>
        <w:t>1962 ж. шыққан бір еңбегінде Оғыз наманың Қорқыт әңгімесімен</w:t>
        <w:br/>
        <w:t>өкшелес шыққан түркі халықтарының ортақ эпосы екенін айтқан.</w:t>
        <w:br/>
        <w:t>Құрбанғали Халидов өзінің «Тауарих Хамса» атты кітабында «Оғыз»</w:t>
        <w:br/>
        <w:t>деген сөзге тоқтап, оның түбі «ғыз», «хуз» деген қытай сөздері деп</w:t>
        <w:br/>
        <w:t>жорамал айтқан. Оның ойынша, қытайлар сары үйсіндерді «Оғыз яғни</w:t>
        <w:br/>
        <w:t>қызыл сақалдылар» деп атаған, Оғыз сары үйсіндер деген сөз дейді.2%</w:t>
        <w:br/>
        <w:t>Өзініңтілі жағынан да «Оғыз нама» көңіл аударарлық. Қазіргі оқушыға</w:t>
        <w:br/>
        <w:t>түсініксіз сөз онда өте аз. Кейбір ескірген сөз дер мен архаизмдік тіркестер</w:t>
        <w:br/>
        <w:t>де кітап шыққан заманның тілдік нормасына сыйымды. Сондықтан</w:t>
        <w:br/>
        <w:t>болса керек, кейбір зерттеушілер осы тіл ерекшелігіне сүйеніп, бұл</w:t>
        <w:br/>
        <w:t>аңызды қазақтың жерінде жасалған шығарма болуы да ғажап емес</w:t>
        <w:br/>
        <w:t>дейді. Әсіресе, олар эпостың кейінгі вариантын қазаққа таңады. Мұндай</w:t>
        <w:br/>
        <w:t>пікірлерді В.В.Бартольд, П.Пелло айтқан. «Аныздың авторы ұйғыр емес,</w:t>
        <w:br/>
        <w:t>қазақ даласының тұрғындары болса керек. Оғыздардың сол жерлерде</w:t>
        <w:br/>
        <w:t>ұзақ тұрғандары да әркімге мәлім ғой» - деген Бартольд.</w:t>
        <w:br/>
        <w:t>Тілінің түсініктілігіне қоса, қазақта бар өзіндік дыбыстардың аңызда</w:t>
        <w:br/>
        <w:t>көп қолданылуы да оның қазаққа тума жыр екенін айқындай түседі. Олар:</w:t>
        <w:br/>
        <w:t>ә,ө,х,ү,і,ы,қ, ғ, д, ж,Ч, ң, дыбыстары, алтын, қатын, жарық, тірік, өлік,</w:t>
        <w:br/>
        <w:t>тағ, айғыр, киік, күң, бұлт, құн, түндік, нөкер, қанға, адуң, қият, кағатыр</w:t>
        <w:br/>
        <w:t>және басқа сөздер.</w:t>
        <w:br/>
        <w:t>Мәтінен бір үзінді келтірелік:</w:t>
        <w:br/>
        <w:t>55 Чокан Валиханов. Соч. Том.1 А.. 1965, стр 352.</w:t>
        <w:br/>
        <w:t>55 Қараңыз: Құрбанғали Халидов. Тауарих Хамса, Қазан, 1911, 633-бет</w:t>
        <w:br/>
        <w:t>136</w:t>
      </w:r>
    </w:p>
    <w:p>
      <w:r>
        <w:t>Етті тау ғып үй, қымызды көл ғып құй, ел-жұртты түгел жи, бәріне тік</w:t>
        <w:br/>
        <w:t>тұрып сый-кұрмет көрсет, аш-жаланаш, пакыр-мүскіннен дүниеңді аяма.</w:t>
        <w:br/>
        <w:t>Олар да біз үшін перзет тілесін, көптің тілегін күдай кабылдар», - депті.</w:t>
        <w:br/>
        <w:t>Құдайы қылған үйдің қонақтарының тілегі қабыл болыпты, хан балалы</w:t>
        <w:br/>
        <w:t>болыпты...</w:t>
        <w:br/>
        <w:t>Бала ер жетіп, 15 жасқа келгенде алып күш иесі болады. Ол Баяндүр</w:t>
        <w:br/>
        <w:t>ханның мүйізімен қара тасты ұн қылатын бұқасы мен қара бурасына</w:t>
        <w:br/>
        <w:t>қарсы шығады. Айбатына адам шыдай алмайтын асқан қара күш иелері</w:t>
        <w:br/>
        <w:t>- бұқа мен бураны жеңеді. Осыдан кейін халық жас баланың кайратына,</w:t>
        <w:br/>
        <w:t>батылдығына риза болады. Қорқыт атаны алдырып, оған Бұқаш деп</w:t>
        <w:br/>
        <w:t>ат қойғызады. Хан сайланып, таққа отырады. Алып күш иесі жастың</w:t>
        <w:br/>
        <w:t>күндестері оны әкесіне жамандайды, әкесін баласына қарсы айдап</w:t>
        <w:br/>
        <w:t>салады. Хан анда жүріп өз баласын өзі атады. Мұны сезген ханым қырық</w:t>
        <w:br/>
        <w:t>қызбен келіп, баласын іздеп зар шегеді. Бірақ оған дейін батыр баланың</w:t>
        <w:br/>
        <w:t>басына Қызыр келіп, ем-дом беріп, етіне түскен жараны тау гүліне ана</w:t>
        <w:br/>
        <w:t>сүтін қосып емдеуді аян етеді. Кавказ тауының қарлы шыңындағы құзға</w:t>
        <w:br/>
        <w:t>кұлап, әбден әлсіреп, құзғынға жем болғалы жатқан ұлын анасы табады.</w:t>
        <w:br/>
        <w:t>Қызыр аян еткен емді жасайды.</w:t>
        <w:br/>
        <w:t>Бұл арада ананың өте қайғылы зары ұзақ толғау арқылы беріледі.</w:t>
        <w:br/>
        <w:t>Ем қонған батыр 40 күнде бұрынғы қалпына қайта келеді. Аң аулап,</w:t>
        <w:br/>
        <w:t>әкесіне көрінбей, дала кезіп ат арқасында жүреді. Дерсехан баласының</w:t>
        <w:br/>
        <w:t>тірі қалғанын көпке дейін білмейді. Ол күндердің күнінде өзінің кырық</w:t>
        <w:br/>
        <w:t>уәзірлерінен жапа шегіп, құлдарша жаяу айдалып, жауына тұтқын</w:t>
        <w:br/>
        <w:t>болады. Осы кезде анасы батыр баласына барып, болып жатқан жайды</w:t>
        <w:br/>
        <w:t>хабарлайды. Баласы қырық жолдасын ертіп әкесін құтқарады. Жауды</w:t>
        <w:br/>
        <w:t>жеңеді. Өзі Ұлы хан болады. Бұлар туралы Қорқыт ата жыр шығарады.</w:t>
        <w:br/>
        <w:t>Осымен бірінші жыр аякталады.</w:t>
        <w:br/>
        <w:t>2. Салар Қазанның ордасында жау шабуы туралы жыр.</w:t>
        <w:br/>
        <w:t>Оғыздардың панасы, адамзаттың данасы, кедей-кепшіктің сүйеніші,</w:t>
        <w:br/>
        <w:t>Ораз СУрыз) ханның әкесі, Баяндүр ханның күйеуі, бақ-дәулеттің иесі</w:t>
        <w:br/>
        <w:t>Салар Қазақ саят күрады. Ол қара көз ұзын бұрым, саусақтарын кынаға</w:t>
        <w:br/>
        <w:t>бояған тоғыз кыз жұмсап, шарапты судай шашып, тоқсан алты отау</w:t>
        <w:br/>
        <w:t>тігіп, тоқсан жібек кілем төсеп, өзінің атақты бектерін жиып, той тойлап,</w:t>
        <w:br/>
        <w:t>ойын-сауық құрып жатады. Бұдан да жалыққан Қазан бір күні өзінің</w:t>
        <w:br/>
        <w:t>батыр бектеріне тұлпарын ерттеуді бұйырып, алыс сапарға аттанып, аң</w:t>
        <w:br/>
        <w:t>аулауға әзірлеуге бұйрады. Осылайша ордадан жырақ кетіп думандатып</w:t>
        <w:br/>
        <w:t>жүргенде оның елін аңдыған жау шабады. Шүйкелі патша (шокли)</w:t>
        <w:br/>
        <w:t>гәуірлері Қазан ханның қазынасын түгел талап, баласын, әйелін, еліндегі</w:t>
        <w:br/>
        <w:t>бас көтерген ерлерін құлдыққа, күндікке айдайды. Шүйкелі алғанға</w:t>
        <w:br/>
        <w:t>қанағат тұтпай, Қазанның енді несі калды деп тіміскілене түседі. Сонда</w:t>
        <w:br/>
        <w:t>біреу тұрып, оның 9 мың койы тығылған жерді айтады. Ол қойларды</w:t>
        <w:br/>
        <w:t>Қарақойшы, оның інілері Қабан қойшы, Деморқойшылар бағып жатады.</w:t>
        <w:br/>
        <w:t>140</w:t>
        <w:br/>
        <w:t>сізді босаттык, бірақ ендігәрі бізге шаппаймын, оғыздарды қыруға</w:t>
        <w:br/>
        <w:t>бізге көмектесемін деп ант бер - дейді. Казан: «Түзу жолым тұрғанда</w:t>
        <w:br/>
        <w:t>қисық жолға түспеймін, - деп сіздердің алдында ант етем» - дейді.</w:t>
        <w:br/>
        <w:t>Мұны ең адал ант деп түсінген гәуірлер оның қобызын береді. Қазан</w:t>
        <w:br/>
        <w:t>жауға ешқашан берілмейтін, жауын мақтап жа-лынбайтынын қобызға</w:t>
        <w:br/>
        <w:t>коса айтады. Жаулары Қазанның қайтпасына көзі жетіп, оны енді</w:t>
        <w:br/>
        <w:t>шошқа сарайына қамайды.</w:t>
        <w:br/>
        <w:t>Қазанның баласы Ораз өсіп қалады. Ол әкесінің жау тұтқынында</w:t>
      </w:r>
    </w:p>
    <w:p>
      <w:r>
        <w:t>жатқанын естіп аттанады. Бұлардан қорыққан гәуірлер Қазанды</w:t>
        <w:br/>
        <w:t>шығарып, жауымызды жеңіп бер, босаталык - дейді. Келісіп, жау</w:t>
        <w:br/>
        <w:t>алдына келеді. Тілдеседі. Баласын таниды. Өзін танытады. Жауды</w:t>
        <w:br/>
        <w:t>қосыла шабады. Гәуірлерді қырады. Қорқыт бұл жеңісті де жыр</w:t>
        <w:br/>
        <w:t>кылады.</w:t>
        <w:br/>
        <w:t>12. Сыртқы оғыздардың ішкі оғыздарға қарсы көтеріліске шығуы,</w:t>
        <w:br/>
        <w:t>Бейректің өлімі туралы жыр. Қазан хан бірнеше рет өз мүлкін ішкі</w:t>
        <w:br/>
        <w:t>оғыздарға бөліп береді. Сыртқы оғыздар бөлістен құр қалады. Осыны</w:t>
        <w:br/>
        <w:t>ілік етіп, сыртқы оғыздар Қазанға қарсы шығады. Қазан Құлбашты</w:t>
        <w:br/>
        <w:t>жіберіп, сыртқы оғыздар басшысы Аруздың сырын біледі. Аруз Казанға</w:t>
        <w:br/>
        <w:t>қарсы топ жияды. Оған жақтас Бейректі шақырып алып, өздеріне</w:t>
        <w:br/>
        <w:t>қосылуды талап етеді. Ол Қазаннан өлсе айрылмайтынын айтады. Сол</w:t>
        <w:br/>
        <w:t>үшін оны өлтіреді. Қазан Бейректің жазықсыз өліміне ренжіп, кек алу</w:t>
        <w:br/>
        <w:t>үшін аттанады. Қазан қолы Аруздарды жеңеді. Қазан алпыс тұтам ақ</w:t>
        <w:br/>
        <w:t>найзасымен Арузды шаншып өлтіреді. Жеңісті тойлайды. Қорқыт жыр</w:t>
        <w:br/>
        <w:t>шығарады.</w:t>
        <w:br/>
        <w:t>жжж</w:t>
        <w:br/>
        <w:t>Міне, жырлардың мазмұны осылайша халықтық эпостарға сай</w:t>
        <w:br/>
        <w:t>баяндалып отырады. Аталған жыр оқиғаларын көп елдің аңыз</w:t>
        <w:br/>
        <w:t>әңгімелері мен ертегі-жырларынан кездестіруге болады. Жер, су,</w:t>
        <w:br/>
        <w:t>ру. мекен аттары, түрлі атаулар мен есімдердің түп қазығы алыска</w:t>
        <w:br/>
        <w:t>кетпейді. Өз жерімізден табылып жатады. Қорқытты көп ел біледі.</w:t>
        <w:br/>
        <w:t>Кіші Азия, Орта Азия, Азербайжан, Түркия, Кавказ, Қазақстан</w:t>
        <w:br/>
        <w:t>елдеріне тегіс мәлім. Бірі - оны әулие, пайғамбардың досы, екіншісі</w:t>
        <w:br/>
        <w:t>- имам, бақсы, үшіншісі - Қызыр аруақ, төртіншісі - батыр деп,</w:t>
        <w:br/>
        <w:t>бесіншісі - өнер иесі, кобызшы, жыршы, ақын, алтыншысы - асқан</w:t>
        <w:br/>
        <w:t>ақыл иесі, ізгі істерді бастаушы, алдын болжағыш, көріпкел - деп</w:t>
        <w:br/>
        <w:t>ұғады. Бәрі де Қорқытты меншіктеп сөйлейді. Оны өз атам, бабам</w:t>
        <w:br/>
        <w:t>деп ұғады. Өздерінше аңыздап, дәріптейді. Соның бірі - қазақ халқы.</w:t>
        <w:br/>
        <w:t>Қазақ арасында тараған аңыздарда Қорқыт әр түрлі бейнеде көрінеді.</w:t>
        <w:br/>
        <w:t>Мысалы, Шоқан есіткен аңызда Қорқыт - қазақтың бірінші бақсы-</w:t>
        <w:br/>
        <w:t>шаманы, елге қобыз үйретуші ұстазы, күйші, өлең сазының шебері.</w:t>
        <w:br/>
        <w:t>148</w:t>
        <w:br/>
        <w:t>ақын жоқтау айтып зар шегіп отырады. Көңілді жүрген тек Жарташөк</w:t>
        <w:br/>
        <w:t>оңбаған екен. Бейрек қыздар шатырына келіп қобыз тартады. Қыздар</w:t>
        <w:br/>
        <w:t>билемейді. Қыздардың қасіреті өзі екенін көреді. Биге тек Қысырша-</w:t>
        <w:br/>
        <w:t>Бике (Қысырча-Бике) деген бейбақ әйел мен үйде отырып жүкті болып</w:t>
        <w:br/>
        <w:t>калған бейшара Яғыз-Буазча-Фатима шығады. Бейректің келгенін</w:t>
        <w:br/>
        <w:t>Банушешек сезіп, оны таниды. Қыздар қуанып батырдың әке-шешесіне</w:t>
        <w:br/>
        <w:t>хабарлап қуантады. Қуанышты ел-жұрт, ата-аналар жылайды. Тек</w:t>
        <w:br/>
        <w:t>Яланчи баласы Жарташөк кана үрейленіп, кірерге жер таппайды. Ол</w:t>
        <w:br/>
        <w:t>Тана өзені бойындағы қамысқа тығылады. Бейрек оны қуып келіп</w:t>
        <w:br/>
        <w:t>қамысты өртейді. Өрттен қорыққан бейбақ батырдың алдына келіп,</w:t>
        <w:br/>
        <w:t>аяғына жығылады, қылышының үстінен өтеді. Бейрек оның кінәсін</w:t>
        <w:br/>
        <w:t>кешеді өлтірмейді. Байбурабек баласына еңді дегеніңе жет, үйлен, хан</w:t>
        <w:br/>
        <w:t>бол дейді. Бірақ Бейрек өзінің 39 досы жау қолында, тұтқында жатқанын</w:t>
        <w:br/>
        <w:t>айтады. Жау камалын бұзып, достарымды азат етпей тұрып, оны</w:t>
        <w:br/>
        <w:t>істемеймін дейді. Ол оғыздың жеті батыры бастаған ауыр қолын ертіп</w:t>
        <w:br/>
        <w:t>барып, гәуірлердің жеті батырын өлтіріп, қамал бұзып, жолдастарын</w:t>
        <w:br/>
        <w:t>азат етеді. Еліне келіп қырық күн ойын жасап, дегендеріне жетеді.</w:t>
        <w:br/>
        <w:t>4. Қазанбектің баласы Оразбектің тұтқындалуы туралы жыр.</w:t>
        <w:br/>
        <w:t>Бір күн Алаша (Улаша) баласы Қазанбек тоқсан қолбасы бектерін</w:t>
        <w:br/>
        <w:t>жиып кеңеседі. Баласы Оразбектің әлі ер жетіп, так иесі батыр бола</w:t>
        <w:br/>
        <w:t>алмай жүргеніне ренжиді. Баласы өзін танытқысы кеп әкесімен аңға</w:t>
      </w:r>
    </w:p>
    <w:p>
      <w:r>
        <w:t>шығады. Анда жүргенде мың сан гәуірлерге килігіп соғыс ашады Әкесі</w:t>
        <w:br/>
        <w:t>айтқан ақылды тындамай Оразбек жауға шауып тұтқынға түседі. Ұрыс</w:t>
        <w:br/>
        <w:t>аяқталған кезде Қазан өз баласын таба алмайды. Қашып үйге кетті ғойдеп</w:t>
        <w:br/>
        <w:t>ренжиді. Кейін жау қолына түскенін біліп қатты қайғырады. Оразбектің</w:t>
        <w:br/>
        <w:t>анасы Бурла хатун да баласын жоқтайды. О да қырық қыз ертіп, кара</w:t>
        <w:br/>
        <w:t>айғырға мініп іздеп шығады. Қазан өзінің батырларымен барып баласын</w:t>
        <w:br/>
        <w:t>босатып алады.</w:t>
        <w:br/>
        <w:t>Бұл жырда баланың ата-анаға деген назды мейірі, ата-ананың балаға</w:t>
        <w:br/>
        <w:t>деген жан жүректен айтылған жалынды монологы әсерлі суреттеледі.</w:t>
        <w:br/>
        <w:t>5. Бұқа Қожаның ұлы Домбауыл (Домрул) туралы жыр.</w:t>
        <w:br/>
        <w:t>Оғыздар ішінде Домбауыл деген мықты болыпты. Ол сусыз кепкен</w:t>
        <w:br/>
        <w:t>жыраға көпір орнатып, өткеннен отыз үш тенге, өтпегендерден кырық</w:t>
        <w:br/>
        <w:t>теңгеден өтемақы алыпты. Бұл өктемдігінің себебін ол: менен артық</w:t>
        <w:br/>
        <w:t>алып жан күші көп мықты бар ма екен, соны білгім келеді, - деп</w:t>
        <w:br/>
        <w:t>түсіндіріпті. Менің ерлігімді, мықтылығымды, Рум мен Шам біледі деп</w:t>
        <w:br/>
        <w:t>даурығыпты.</w:t>
        <w:br/>
        <w:t>Бір күні сол көпір түбіне кеп бір кеш амалсыз бөгеліпті. Сол</w:t>
        <w:br/>
        <w:t>ауылдың өте қадірлі, аяулы жас азаматы қайтыс болыпты. Олар жылап-</w:t>
        <w:br/>
        <w:t>сықтап қатты кайғыда отырғанда әлгі Домбауыл келіп, менің көпірімнің</w:t>
        <w:br/>
        <w:t>жанына келіп жылап отырған кім деп балағаттапты, қайғы себебін</w:t>
        <w:br/>
        <w:t>сұрайды. Олар өлікті көрсетеді. Өлтірген кім? - деп Домбауыл дікілдей</w:t>
        <w:br/>
        <w:t>143</w:t>
        <w:br/>
        <w:t>Потанин Қорқыт - қазақтың тұңғыш жырауы десе, И.Кастенье</w:t>
        <w:br/>
        <w:t>Қорқытты казақты қобызға үйретуші, өнерпаз, ұстаз, балгер деп</w:t>
        <w:br/>
        <w:t>танытқан.</w:t>
        <w:br/>
        <w:t>Қорқыт туралы аңыздардың біразын Ә.Диваев жазып алған. Ол</w:t>
        <w:br/>
        <w:t>Қорқыттың моласын 1898 жылдары тауып, суретке түсіріп, көп</w:t>
        <w:br/>
        <w:t>мәліметтер жариялаған. «Мола туралы бірер сөз» деген еңбегінде ол:</w:t>
        <w:br/>
        <w:t>Корқытты қазақ әулие тұтады, моласына түнейді, - дейді.</w:t>
        <w:br/>
        <w:t>Қазақтар арасында көп тараған аңыздын бірі - Қоркыттың өлімі</w:t>
        <w:br/>
        <w:t>туралы В.Вельяминов-Зернов оның бірін 1867 жылы қазақтардан</w:t>
        <w:br/>
        <w:t>жазып алған. Ол Қорқыттың өлімінен кашып, ақыры Сыр суның үстіне</w:t>
        <w:br/>
        <w:t>кілем төсеп отырып, өлімді өзіне жолатпай, 100 жыл өмір сүргенін,</w:t>
        <w:br/>
        <w:t>оның бойының ұзындығы екі сажын болғанын аңыздайтынын айткан.</w:t>
        <w:br/>
        <w:t>Осы аңызды И.А.Кастенье де естіп жазып алған. Бұл сияқты</w:t>
        <w:br/>
        <w:t>аңыздардың бір түрін П.С.Спиридонов Төлес Айшуақовтан 1899</w:t>
        <w:br/>
        <w:t>жылы жазып алған. Қазақ жерін көп аралап, бағалы этнографиялық</w:t>
        <w:br/>
        <w:t>деректер жазып қалдырған. И.В.Аничков та Қорқыт қабірін көріп,</w:t>
        <w:br/>
        <w:t>Сыр қазақтарынан ол туралы көп мәліметтер жазып алған. %</w:t>
        <w:br/>
        <w:t>«Қорқыт атаның» сюжетін 1921 ж. Ғалымжан Шарипов Қазан</w:t>
        <w:br/>
        <w:t>каласында «Арслан бек» деген атпен кысқаша баяндап шығарды.</w:t>
        <w:br/>
        <w:t>Бірақ аталған басылым тым еркін болғандықтан, ғылыми жағынан</w:t>
        <w:br/>
        <w:t>маңызы аз дерлік еңбек болды.</w:t>
        <w:br/>
        <w:t>Жоғарыда аталған зерттеушлірдің бәрі де қазақ еліне тараған</w:t>
        <w:br/>
        <w:t>Қоркыт ата туралы аңыздардың мұсылман дінінен әлдеқайда бұрын</w:t>
        <w:br/>
        <w:t>шыққандығын атап көрсетеді.</w:t>
        <w:br/>
        <w:t>Қазіргі қазақтың көрнекті әдебиетшілерінің де көпшілігі Қорқыт</w:t>
        <w:br/>
        <w:t>туралы аңыздарға тиісті дәрежеде көңіл бөліп отырды. Әсіресе,</w:t>
        <w:br/>
        <w:t>М.Әуезов, Ә.Марғұлан, Е.Ысмайылов, Б.Кенжебаев, Ә.Қоңыратбаев,</w:t>
        <w:br/>
        <w:t>А.Жұбановтар Қорқыт аңызының мазмұны негізінде қазақ халқының</w:t>
        <w:br/>
        <w:t>да Қорқытты өз адамы катарынан санайтынын, оның тарихта</w:t>
        <w:br/>
        <w:t>болғандығын растаған. Осыған орай Сыр бойындағы Қорқыт қабірінің</w:t>
      </w:r>
    </w:p>
    <w:p>
      <w:r>
        <w:t>жанынан 1980 жылы үкіметіміз ескерткіш орнатты.</w:t>
        <w:br/>
        <w:t>Енді жоғарыда сөз болған «Қорқыт ата кітабының» сюжеттік</w:t>
        <w:br/>
        <w:t>ұқсастықтарына тоқтала кетелік. Он екі жырдан тұратын кітаптың</w:t>
        <w:br/>
        <w:t>сюжетіндегі кейбір эпизодтарға сай не жақын келетін жайларды</w:t>
        <w:br/>
        <w:t>қазақ жырлары мен аңыз-ертегілерінен көптеп кездестіреміз. Сондай-</w:t>
        <w:br/>
        <w:t>ақ түркімен, өзбек, қарақалпақ, қырғыз, т.б. халықтардың жыр-</w:t>
        <w:br/>
        <w:t>аңыздарында да ұқсас сюжеттердің ұшыраса беретіні анықталған</w:t>
        <w:br/>
        <w:t>нәрсе. Қазақ жырларының ішінде «Қобыланды», «Алпамыс» сияқты</w:t>
        <w:br/>
        <w:t>жырлардың көптегеноқиғасы «Қорқытата кітабына» ұқсап жататынын</w:t>
        <w:br/>
        <w:t>1947 жылы жазған бір мақаласында Ә.Қоңыратаев айқын көрсетеді.</w:t>
        <w:br/>
        <w:t>9% И.В. Аничков. О некоторых местностях Казалинскога уезда, интересных в археологическом</w:t>
        <w:br/>
        <w:t>отношении. Ташкент, 1897 ж, стр. 54-98.</w:t>
        <w:br/>
        <w:t>149</w:t>
        <w:br/>
        <w:t>түседі. Құдай жіберген Әзірейіл дейді өлген жігіттің әкесі. Домбауыл:</w:t>
        <w:br/>
        <w:t>ол Әзірейіл дегеніңіз кім? Әдемі, мейірімді жігіттің жанын неге құдай</w:t>
        <w:br/>
        <w:t>Әзірейілге алғызады? - деп, құдайға тіл тигізеді. Кұдай енді Әзірейілді</w:t>
        <w:br/>
        <w:t>өктемсінген Домбауылға жұмсайды. Ол Домбауылдың жанын алмақ</w:t>
        <w:br/>
        <w:t>болады, қинайды. Өзінің Әзірейіл екенін айтады. Сонда Домбауыл</w:t>
        <w:br/>
        <w:t>есін жиып, Әзірейілді үйіне қамап, болат қылышын суырып алып,</w:t>
        <w:br/>
        <w:t>жаналғыштың өзіне ұмтылады. Әзірейіл дереу көгершінге айналып,</w:t>
        <w:br/>
        <w:t>терезеден ұшып шығып қашып құтылады. Домбауыл бір Аллаға:</w:t>
        <w:br/>
        <w:t>Жаным керек болса өзің ал, Әзірейілді жіберме деп жалбарынады.</w:t>
        <w:br/>
        <w:t>Құдайға бұл кылығы ұнайды. Домбауылдың өз жаны өлмейтін болсын,</w:t>
        <w:br/>
        <w:t>бірақ оның орнын басқа бір адам жанын беретін болсын деп бұйырады.</w:t>
        <w:br/>
        <w:t>Мұны естіген Домбауыл жан іздейді. Қартайып отырған ақсақал әкесіне</w:t>
        <w:br/>
        <w:t>келіп жайын айтады. Әкесі бар мүлкімді, тағымды, малымды ала бер,</w:t>
        <w:br/>
        <w:t>тек жаным өзімде қалсын деп жылап қоя береді. Шашы ағарған қария</w:t>
        <w:br/>
        <w:t>шешесіне келіп, жанын сұрайды. Ол: сені тоғыз ай кетеріп қиналып</w:t>
        <w:br/>
        <w:t>таптым. Он ай емізіп бақтым, түн ұйқымды төрт бөлдім. Сүтімді ақта,</w:t>
        <w:br/>
        <w:t>қартайсам да жаным тәтті, ғұмырым кымбат деп баласына жанын</w:t>
        <w:br/>
        <w:t>бермейді.</w:t>
        <w:br/>
        <w:t>Әзірейіл тағы келіп, Домбауылды қысады. Ол енді сүйікті жарым</w:t>
        <w:br/>
        <w:t>мен балаларым бар, соларға жолығуға рұқсат бер деп өтінеді. Әзірейіл</w:t>
        <w:br/>
        <w:t>көнеді. Әйеліне келіп болған жайды түгел баяндайды. Сүйген жары оған:</w:t>
        <w:br/>
        <w:t>Сенен аяған нем бар деп, жанын да беруге келіседі. Әзірейіл әйелдің</w:t>
        <w:br/>
        <w:t>жанын алуға келеді. Домбауыл тағы құдайдың өзіне жалбарынады.</w:t>
        <w:br/>
        <w:t>Алсаң әйеліммен өзімді бірге, екеумізді катар ал, алмасаң екеуміздің</w:t>
        <w:br/>
        <w:t>де жанымызды сақта деп жалбарынады. Құдай ойланып, Әзірейілге</w:t>
        <w:br/>
        <w:t>Домбауыл мен әйеліне 140 жыл өмір бердім, енді оның әке-шешесінің</w:t>
        <w:br/>
        <w:t>жанын ал деп бұйырыпты. Солай болыпта да. Қорқыт ата бұны да жыр</w:t>
        <w:br/>
        <w:t>қылыпты.</w:t>
        <w:br/>
        <w:t>6. Қаңлы Қожаұлы Хан-Тұралы (Төрәлі) туралы жыр.</w:t>
        <w:br/>
        <w:t>Оғыздар дәуірінде Қаңлы қожа деген бір ақылды адам болып-</w:t>
        <w:br/>
        <w:t>ты. Оның Төрелі деген ержеткен ұлы болыпты. Әке орнын бала</w:t>
        <w:br/>
        <w:t>басып, бәріне мұрагер болып қалар сенсің, көзім тірісінде үйленуің</w:t>
        <w:br/>
        <w:t>жөн болар - депті ол баласына. Баласы: мақұл, бірақ маған әперетін</w:t>
        <w:br/>
        <w:t>қызыңызға қояр талабым бар депті. «Мен орнымнан тұрғанда ол</w:t>
        <w:br/>
        <w:t>бұрын тұруға тиіс болсын, мен атыма мінбес бұрын ол атына қонатын</w:t>
        <w:br/>
        <w:t>болсын. Мен аттанып, шабатын жауымды ол бұрын барып шауып,</w:t>
        <w:br/>
        <w:t>басын алып алдыма тартсын», - депті. Сонда әкесі: «Бұл не дегенің</w:t>
        <w:br/>
        <w:t>балам? Саған қалыңдық керек емес екен ғой. Өзінді асырайтын адам,</w:t>
        <w:br/>
        <w:t>сауық-сайран құрып тұруынды камтамасыз ететін ержүрек жігітті</w:t>
        <w:br/>
        <w:t>керек етеді екенсің ғой» - депті. Баласы: «Иә, әкежан, менің тілегім</w:t>
        <w:br/>
        <w:t>осы. Әйтпесе, сіз маған түркіменнің мүсәпір қызын әпергің келер. Ол</w:t>
      </w:r>
    </w:p>
    <w:p>
      <w:r>
        <w:t>мен қасына жантая бастағанда жүрегі жарылып өлер» - дейді. Әкесі:</w:t>
        <w:br/>
        <w:t>144</w:t>
        <w:br/>
        <w:t>адам көп нәрсені көреді. Итке ұят келсе, (ит ұялса) сирақ тастасаң да</w:t>
        <w:br/>
        <w:t>тимейді. Ауыз жесе, көз ұялады. Ұяты бармен ұрыс, ұятсызбен ұрыспа.</w:t>
        <w:br/>
        <w:t>Ізгі ердің сүйегі шіріп бітсе де, аты өшпейді. Бидай арасында (өскен)</w:t>
        <w:br/>
        <w:t>бидайық су ішеді; Татсыз (жатсыз) түрік болмас, бассыз берік болмас.</w:t>
        <w:br/>
        <w:t>Құс - қанатымен, ер - атымен. Көппен күреспе, қысырақпен жарыспа.</w:t>
        <w:br/>
        <w:t>Отты жалынмен өшірмейді. Түріне қарама, қасиетіне қара. Тесік інжу</w:t>
        <w:br/>
        <w:t>(маржан) жерде қалмас. Қайыр садақа - салық емес. Құралған (құраған)</w:t>
        <w:br/>
        <w:t>жай иілмес. Тау арқанмен бүгілмес (оралмас). Қос қылыш (бір) қынға</w:t>
        <w:br/>
        <w:t>сыймас. Қорада лақ туса, орықта (өрісте) оты өнер. Түтін түтеткен ыс</w:t>
        <w:br/>
        <w:t>жұтады. Тесік етік су кешкенде білінеді. Бұтағы көп ағашқа құс қонады.</w:t>
        <w:br/>
        <w:t>Атасы жақсы адамға бақ қонады. Ағаш басына жел үйір, жақсы адамға</w:t>
        <w:br/>
        <w:t>сөз үйір. Ердің ісін ауыр қылма, сәйгүлікті жауыр қылма. Ер шекіспей</w:t>
        <w:br/>
        <w:t>бекіспес, жел айдамай бұлт кетпес. Батыр жауда сыналады, жуас жайда</w:t>
        <w:br/>
        <w:t>сыналады. Қылышты тот басса, істің қырсыққаны, ерді тот басса, күштің</w:t>
        <w:br/>
        <w:t>қырсыққаны. Құтсыз (құты қашқан) құдыққа құласа, үстіне құм құйылар.</w:t>
        <w:br/>
        <w:t>Жақсы киім өзіңе, жақсы асың - өзгеге. Ішпей жемей жинаған алтынын</w:t>
        <w:br/>
        <w:t>сараң жатқа қалдырады. Сараң- санға қосылмас. Өзі бірдей сыйлы емес.</w:t>
        <w:br/>
        <w:t>Су татырмағанға сүт бер. Алушы - арыстан, төлеуші - тышқан. Алажақ</w:t>
        <w:br/>
        <w:t>кешіксе, алымсақтың берекесі кетеді. Аларда арадай, төлерде төредей</w:t>
        <w:br/>
        <w:t>бол. Тәкаппар (түбі) қасірет тартады. Мақтаншақ өз дамбалын бүлдіреді.</w:t>
        <w:br/>
        <w:t>«Қазан айтар- түбім алтын, шөміш айтар - мен қайдамын» -деп, малым</w:t>
        <w:br/>
        <w:t>бар деп мақтанба, жиған малың сел ағыны, - деп білерсің. Қара тастай</w:t>
        <w:br/>
        <w:t>домалатар иесін. Ашу қысса - ақылың ғайып болады. Қашқан адам</w:t>
        <w:br/>
        <w:t>қасындағыны да көрмес. Еріншекке есік те асу көрінер. Жалқауға бұлт</w:t>
        <w:br/>
        <w:t>та жүк болып көрінер. Еңбекқордың ернінен май ағады. Жалқауға бұлт</w:t>
        <w:br/>
        <w:t>саясы да тимейді. Күндестердің күліне дейін жау. От түтінсіз болмас,</w:t>
        <w:br/>
        <w:t>жігіт жазықсыз болмас. Жазбайтын мерген болмас. Қауын ұрланып</w:t>
        <w:br/>
        <w:t>жатса, иесі қос қолдап жинайды. Момын жан адаммен төбелессең де,</w:t>
        <w:br/>
        <w:t>пасықпен байланыспа. Көзден кетсе, көңілден де кетеді. Құлақ естісе, көз</w:t>
        <w:br/>
        <w:t>көрер. Көз көрсе, жүрек ұғады. Көп сүйінсең- қатты өкінерсің де. Қатты</w:t>
        <w:br/>
        <w:t>қуанғанның қайғысы да қатты. Ердің басын мұң шалар. Таудың басын</w:t>
        <w:br/>
        <w:t>жел ашар. Қуантар болсаң асық, қинар болсаң тос. Қара күн туғанша,</w:t>
        <w:br/>
        <w:t>қара суды кешпе. Қиындықты көп көрген керегесін арқалар. Басқа түскен</w:t>
        <w:br/>
        <w:t>қайғы қатып қалмайды.</w:t>
        <w:br/>
        <w:t>Жоғарыда тізілген нақылдардың біразын Баласағұнның «Құтадғу</w:t>
        <w:br/>
        <w:t>білігінен» де ұшыратуға болар еді. Асылы, тұтас өмір кешкентүркінің екі</w:t>
        <w:br/>
        <w:t>кемеңгері - Жүсіп пен Махмұд пікірлес адамдар. Олар түркі халықтарын</w:t>
        <w:br/>
        <w:t>адамгершіл халықтық нақылдарымен ғасырлар бойы тәрбиелеп келген</w:t>
        <w:br/>
        <w:t>өлмес сөз иелері.</w:t>
        <w:br/>
        <w:t>Қашқари сөздігінен бір-екі нақылдармен өлең үзіндісін қазіргі</w:t>
        <w:br/>
        <w:t>тілімізге келтіре кетелік:</w:t>
        <w:br/>
        <w:t>132</w:t>
        <w:br/>
        <w:t>Жау койға тигенде олар үш жерде тұрып жауға тас лақтырып берілмей,</w:t>
        <w:br/>
        <w:t>айтарлықтай ерлік көрсетеді. Жауды Қарақойшы күшпен бөгеп, баққан</w:t>
        <w:br/>
        <w:t>малын алдырмайды. Бірақ шаршап, шалдығады, көмекке келер ханды</w:t>
        <w:br/>
        <w:t>жоқтап жапа шегеді.</w:t>
        <w:br/>
        <w:t>Алыстағы Салар Қазан да бұл кезде түс көреді. Түсінде жаман іс</w:t>
        <w:br/>
        <w:t>көреді. Ақ түндіктің ордасын қара тұман басқанын сезеді. Үш күндік</w:t>
        <w:br/>
        <w:t>жерді бір күнде жүріп үйіне келсе, қаңырап қалған жұртын көреді.</w:t>
      </w:r>
    </w:p>
    <w:p>
      <w:r>
        <w:t>Шапқынға үшыраған туған жердің әрбір бұтасымен тілдесіп, әбден</w:t>
        <w:br/>
        <w:t>кайғырады. Көзі қарайып, қанды жасқа толады, ес жиып, жаудың соңына</w:t>
        <w:br/>
        <w:t>жалғыз түседі. Жолында кездескен суға қарап, онан жөн сұрайды. Ол</w:t>
        <w:br/>
        <w:t>жауап бермейді. Қасқыр кездеседі, одан жау алған ордасын сұрайды, ол</w:t>
        <w:br/>
        <w:t>да жауап бере алмайды. Карақойшының қара итін кездестіреді. Одан да</w:t>
        <w:br/>
        <w:t>жауап ала алмайды. Қарақойшыға келеді. Қарақойшы болған жайды өте</w:t>
        <w:br/>
        <w:t>ауыр кайғымен хабарлайды.</w:t>
        <w:br/>
        <w:t>Қазан мен Қарақойшы жаудың соңына түседі. Бұлар жеткенше</w:t>
        <w:br/>
        <w:t>гәуірлер Қазанның әйелін, баласын қорлайды. Ораздың етін кесіп, отқа</w:t>
        <w:br/>
        <w:t>қақтап анасына жезігбек болады. Анасы мен баласы тілдесіп, зар шегіп,</w:t>
        <w:br/>
        <w:t>мұндасады. Бірі мен бірі жауға берілмей, арын қорламай өтуге серттеседі.</w:t>
        <w:br/>
        <w:t>Осы кезде Қарақойшы мен Казан хан да жетеді. Олар жаумен кездесіп,</w:t>
        <w:br/>
        <w:t>аруағын шақырғанша Қазанның тоғыз батыры мен басқа бектері де келіп</w:t>
        <w:br/>
        <w:t>жетеді. Бәрі гәуірлерге шауып, кескілескен қантөгіс ұрыс салып, кектерін</w:t>
        <w:br/>
        <w:t>алады. Жеті күн, жеті түн жеңіс тойын жасайды. Қырық құлы мен қырық</w:t>
        <w:br/>
        <w:t>күңіне еркіндік береді, ер-азаматтарына үлкен сый-сыяпат көрсетеді,</w:t>
        <w:br/>
        <w:t>киім кигізеді. Жырда тоғыз батырдың ерлік сипаты ерекше бейнеленген.</w:t>
        <w:br/>
        <w:t>Оқиғаның аяғында, бұл жырды Қорқыт ата шығарып кеткен еді дейді.</w:t>
        <w:br/>
        <w:t>3.Хан Бураның (Байбурабек) баласы Бамсы-Бейрек туралы жыр.</w:t>
        <w:br/>
        <w:t>Хандардың ханы Баяндүрхан той жасайды. Оған келген бектердің ішінде</w:t>
        <w:br/>
        <w:t>Байбурабек пен Бай-Биджан бектер де болады. Той қанша қызық болып</w:t>
        <w:br/>
        <w:t>өтіп жатса да бұл екеуінің көңілі көтерілмейді. Олар кайғылы болады.</w:t>
        <w:br/>
        <w:t>Себебі бірі ұлсыз, бірі кызсыз екен. Бұлар жиылған бектерге шағынып,</w:t>
        <w:br/>
        <w:t>құдайға жалбарынып, перзент сұрап әперуін өтінеді. Ол кездерде</w:t>
        <w:br/>
        <w:t>бектердің «ақ дегені алғыс қара дегені карғыс болып», айтқандары келеді</w:t>
        <w:br/>
        <w:t>екен. Бұлардан қол жайып, перзент сұрап, бата алады. Көп ұзамай екі</w:t>
        <w:br/>
        <w:t>бай бірі ұлды бірі қызды болады. Олар бектердің алдына баталасып, кұда</w:t>
        <w:br/>
        <w:t>болысады.</w:t>
        <w:br/>
        <w:t>Байбурабектің ұлы алып болып өседі. Байбурабек баласы өскенше оған</w:t>
        <w:br/>
        <w:t>ең қымбат сыйдаярлау үшін саудагерлерін алыс сапарға аттандырады. Ол</w:t>
        <w:br/>
        <w:t>Стамбулға барып, балаға лайық сыйлықтар алып қайтады. Олар келгенше</w:t>
        <w:br/>
        <w:t>16 жыл өтеді. Бала далаға алыс кетіп, жалғыз аң аулайды. Келе жатқан</w:t>
        <w:br/>
        <w:t>саудагер-лер керуенін гәуірлер тонап алады. Тоналғандар далада жалғыз</w:t>
        <w:br/>
        <w:t>шатыр тігіп жатқан жас батырды көріп шағынады. Батыр гәуірлерлі</w:t>
        <w:br/>
        <w:t>куып, саудгерлердің мүлкін кері иелеріне әпереді. Бұл Байбурабек</w:t>
        <w:br/>
        <w:t>141</w:t>
        <w:br/>
        <w:t>баласы болып шығады. Әкесі оның ерлігін естіп, той жасап, Бамсы деп</w:t>
        <w:br/>
        <w:t>ат қояды. Ол саудагерлер әкелген көк тұлпарды мініп, қару-жарағын</w:t>
        <w:br/>
        <w:t>асынып, аң аулайды. Бір күні ол, ойламаған жерден, әдемі көп қыздар</w:t>
        <w:br/>
        <w:t>ерткен Бануше-шек (Гүлбану) деген әрі батыр, әрі сұлу қызға кезігеді.</w:t>
        <w:br/>
        <w:t>Оның өзіне болашақ некелі болуға жаралған сұлу екенін аңғал батыр</w:t>
        <w:br/>
        <w:t>сезбейді. Қыздарға өзі атып алған қанжығасын сыйлайды. Банушешек</w:t>
        <w:br/>
        <w:t>жігіт сиына риза болып, атын ерттеп онымен бірге аңға шығады.</w:t>
        <w:br/>
        <w:t>Банушешектің ешкімді алдына салмаған атынан Бейректің көгі озып</w:t>
        <w:br/>
        <w:t>жол бермейді, атқан оғынан оғы озып түседі. Бұған намыстанған ер қыз</w:t>
        <w:br/>
        <w:t>жігітпен белдесіп күш сынасады. Жігітпен үзақ тірессе де жыға алмайды.</w:t>
        <w:br/>
        <w:t>Осы күрес үстінде олар бірін-бірін ұнатады. Бейрек өз әкесіне келіп, құда</w:t>
        <w:br/>
        <w:t>түсуді өтінеді. Бірақ қыздың Қарашар деген әпербақан ағасы болады. Ол</w:t>
        <w:br/>
        <w:t>құда түсуге келгендерді аяусыз өлтіріп отырады. Сөйтсе де Байбурабек</w:t>
        <w:br/>
        <w:t>Қорқытты шақырып қүдалыққа аттандырады. Ол Ешкібас, Қойбас дейтін</w:t>
        <w:br/>
        <w:t>екі атты тандап алып, қыз ағасына барады. Құда болуға келгенін қобызға</w:t>
        <w:br/>
        <w:t>коса жыр етіп айтса да оған тұра үмтылып, өлтірмекші болады. Қорқыт</w:t>
        <w:br/>
        <w:t>екі атты кезек мініп кашады. Ақылсыз қыз ағасы құтқармайды. Қорқыт</w:t>
        <w:br/>
        <w:t>кұдайға жалбарынып аман қалады. Ақылсыз қарашар алла әмірімен тілге</w:t>
        <w:br/>
        <w:t>келіп, Қорқытқа мынадай талап қояды. Егер ешбір інгенді қайытпаған</w:t>
      </w:r>
    </w:p>
    <w:p>
      <w:r>
        <w:t>мың бура, ешқашан үйірге салынбаған мың айғырды, кой көрмеген мың</w:t>
        <w:br/>
        <w:t>қошқарды, құйрығы мен құлағы жок мың төбетті, мың бүргені тауып</w:t>
        <w:br/>
        <w:t>берсең қарындасымды ұзатайын дейді. Бұл талапты Қорқыт өте шебер</w:t>
        <w:br/>
        <w:t>орындап, кыз ағасын бүргеге талатып сазайын береді. Ақыры үйлену</w:t>
        <w:br/>
        <w:t>тойы болады. Ғадет бойынша қыз жақтан оқ атып, оқтың түскен жеріне</w:t>
        <w:br/>
        <w:t>күйеудің отауы тігіледі. Күйеу түсіп жатқанын естіген гәуірлер түнде</w:t>
        <w:br/>
        <w:t>келіп, Бейректі қырық жолдасымен ұйықтап жатқанда байлап әкетеді.</w:t>
        <w:br/>
        <w:t>16 жылға дейін бұлардың кайда екенін ешкім білмейді. Байбурабекке</w:t>
        <w:br/>
        <w:t>кімде-кім баламның тірі екенін біліп хабар етсе көп сый берем, ал</w:t>
        <w:br/>
        <w:t>кімде-кім өлгенін анықтаса, қалындығы Банушешекке үйленсін деп</w:t>
        <w:br/>
        <w:t>жарлық шашады. Осыны естіген жаланшы баласы (Яланчи) қарғалған</w:t>
        <w:br/>
        <w:t>Жарташөк (Яртачук) Бану сыйлаған Бейректің ақ көйлегін ұрлап алып</w:t>
        <w:br/>
        <w:t>кетіп, қанға бояп, соны дерек етіп, балаң өліпті деп, Банушешекті</w:t>
        <w:br/>
        <w:t>айламен алмақшы болады. Осы кезде гәуірлер Бейректі 39 жігітімен</w:t>
        <w:br/>
        <w:t>тұтқында ұстайды. Басқа елдерден келген саудагерлер қатысқан бір</w:t>
        <w:br/>
        <w:t>тойда гәуір бегі Бейректі алдырып қобыз тартқызады. Сол жиынға</w:t>
        <w:br/>
        <w:t>Байбурабек елінің іздеуші саудагерлері қатысады. Бұлар тұтқынмен</w:t>
        <w:br/>
        <w:t>жасырын тілдеседі. Бірақ олар көмектесе алмайды. Гәуір бегінің қызы</w:t>
        <w:br/>
        <w:t>ғана Бейректі босатады. Себебі, ол Бейрекке ғашық болады. Екеуі</w:t>
        <w:br/>
        <w:t>қосылуға уағда қылады. Бейрек тұтқыннан шығысымен өзінің көк атын</w:t>
        <w:br/>
        <w:t>тауып мініп, еліне келеді. Елде Банушешекті қарғыс аткан Жарташөк</w:t>
        <w:br/>
        <w:t>алғалы той жасап жатады. Ел-жұрт батырды жоқтап, жылауда, әке-</w:t>
        <w:br/>
        <w:t>шеше, ағайын-тума көңілсіз сүйген жары Банушешек аса қамыққан. Бір</w:t>
        <w:br/>
        <w:t>142</w:t>
        <w:br/>
        <w:t>отын бұғы біледі, тегістік отын құлан біледі. Ат шапса, ер мақтанады.</w:t>
        <w:br/>
        <w:t>Ажал жетпей өлмек жоқ. Өлген кайтып тірілмес, шыққан жан кері</w:t>
        <w:br/>
        <w:t>оралмас.</w:t>
        <w:br/>
        <w:t>Қысқасы, қазақ эпостарына жақын келетін жайлар мен нақылдар</w:t>
        <w:br/>
        <w:t>өте жиі ұшырасады. Қазақтың өткен дәуір ақындары жырларына</w:t>
        <w:br/>
        <w:t>сай келетін көріністерді де көптеп кездестіру қиын емес. Ең бір</w:t>
        <w:br/>
        <w:t>таңқаларлық жай, Қорқыт ата кітабының тілі қазіргі қазақ тіліне</w:t>
        <w:br/>
        <w:t>аудармасыз-ақ түсінікті. Біз Анкара (Түркия) қаласында 1964</w:t>
        <w:br/>
        <w:t>жылы басылған «Қорқыт ата кітабының» түпнұсқасын окып</w:t>
        <w:br/>
        <w:t>көрдік. Қазақ оқушысына түсініксіз сездерді ол кітаптан өте сирек</w:t>
        <w:br/>
        <w:t>үшыратқанымызды батыл айта аламыз. Киіз үй жабдықтары, мал</w:t>
        <w:br/>
        <w:t>аттары, үй саймандары, адамның, малдың әрекеттері, айғырдың</w:t>
        <w:br/>
        <w:t>кісінеуі, құлынның куануы, қымыз пісіліп, қанып ішіп қызған</w:t>
        <w:br/>
        <w:t>бектердің дау-далабалары, т.б. көріністер Қорқытты қазақтарға</w:t>
        <w:br/>
        <w:t>мүлде жақындата түседі.</w:t>
        <w:br/>
        <w:t>1970 жылдың аяғында «Қорқыт» жырларының көркемдік сырын</w:t>
        <w:br/>
        <w:t>ашуға жас зерттеуші Ш.Ыбыраев назар аударып, осы жырдың</w:t>
        <w:br/>
        <w:t>поэтикасын, эпитеттерінде тән құбылыстарды айқындап, еңбек</w:t>
        <w:br/>
        <w:t>жаздыЯ, Асылы, «Қорқыт ата кітабы» қазаққа жат емес. Оның</w:t>
        <w:br/>
        <w:t>әдебиетіміз тарихында сөз болуы орынды.</w:t>
        <w:br/>
        <w:t>8 Қараңыз: Ш.Ибраев. Некоторые аспекты исторического развитне развития эпитета и его</w:t>
        <w:br/>
        <w:t>функцин в «Книга моего деда Коркута» / Известия АН КазССР, серия филолгин. 1979. стр. Хә 2</w:t>
        <w:br/>
        <w:t>155</w:t>
        <w:br/>
        <w:t>Күшің барда жақсылық қыл,</w:t>
        <w:br/>
        <w:t>Бәрімізге қаза көрі қазулы тұр.</w:t>
        <w:br/>
        <w:t>Жеке адамның тарихирөлін бағалауда да Жүсүппен Абай пікірлерінде</w:t>
      </w:r>
    </w:p>
    <w:p>
      <w:r>
        <w:t>ұқсастықтар кезігеді. Мысалы:</w:t>
        <w:br/>
        <w:t>Біз малмыз, одан өзге данышпан,</w:t>
        <w:br/>
        <w:t>Біз қойша шұбырдық, шопан соңынан.</w:t>
        <w:br/>
        <w:t>Құмарлық, махаббат, сұлулық туралы ойларында да толып жатқан</w:t>
        <w:br/>
        <w:t>ұқсастықтар ұшырайды.</w:t>
        <w:br/>
        <w:t>Әркім де білер бұл дүниеде</w:t>
        <w:br/>
        <w:t>Сүйген жардың мінсіз боларын</w:t>
        <w:br/>
        <w:t>Ғашықтың көзі көр болар,</w:t>
        <w:br/>
        <w:t>Көрмейтін өзге дүниені.</w:t>
        <w:br/>
        <w:t>Абайдың кедей-кепшікке қарасуға үндейтін сөздерімен дастанның</w:t>
        <w:br/>
        <w:t>мына жолдарын салыстыруға болар еді.</w:t>
        <w:br/>
        <w:t>Пақырға қарас, мейірімді бол,</w:t>
        <w:br/>
        <w:t>Тағамың болса, аяма, ашыққанды тойындыр.</w:t>
        <w:br/>
        <w:t>Адамның мінез-құлқын бейнелеуде де бұлардың ойлары тамырласып</w:t>
        <w:br/>
        <w:t>жатады. Ақылға мінез сауыт болады. Ақылды адамға байсалдылық керек</w:t>
        <w:br/>
        <w:t>деген ойлар айтады. Қызғаншақтық, ашушандық, өзімшілдік мінездерге</w:t>
        <w:br/>
        <w:t>қарсы ақылдылықты, әділеттілікті қояды.</w:t>
        <w:br/>
        <w:t>Ашу адамды ақылдан айырады,</w:t>
        <w:br/>
        <w:t>Ашу үстіндегі мейірімді адамның, өзі - зұлым.</w:t>
        <w:br/>
        <w:t>Зұлымадам ұзақ өмір сүре алмас,</w:t>
        <w:br/>
        <w:t>Өзінің зұлымдығы оны жұтар.</w:t>
        <w:br/>
        <w:t>Зұлым (адам) бақытты да, қуанышты да білмес,</w:t>
        <w:br/>
        <w:t>Тек мейірманды адам ғана дегенге жетер.</w:t>
        <w:br/>
        <w:t>«Құтадғу білік» қазақ халқына ертеден таныс шығарма болғанын</w:t>
        <w:br/>
        <w:t>танытарлық деректер өте көп ұшырайды. Көктемнің көркін жырлауы,</w:t>
        <w:br/>
        <w:t>өнер-білімді уағыздауы ақыл-нақылдардың төркіндерінің қазақ ауыз</w:t>
        <w:br/>
        <w:t>әдебиетіне тоғысар тұстарын, адамның өмірін, жас ерекшеліктерін</w:t>
        <w:br/>
        <w:t>жырлайтын жолдары, жастыққа кәрілікті қарсы қою, айтыс формасын</w:t>
        <w:br/>
        <w:t>қазақ поэзиясымен туыстастырар фактілер.</w:t>
        <w:br/>
        <w:t>Жастық өмірдің ең жақсы өрнегі,</w:t>
        <w:br/>
        <w:t>Шындық пен мейірімділік болсын көргені.</w:t>
        <w:br/>
        <w:t>165</w:t>
        <w:br/>
        <w:t>аңыздарда жиі ұшырайтын ұғымдар өте көп. Елінің кайғылы жайын</w:t>
        <w:br/>
        <w:t>қойшысынан сұрап білуі - Алпамыс, т.б. қазақ батырлары әрекетіне сай.</w:t>
        <w:br/>
        <w:t>Мысалы: Қазанды көріп, болған жайды хабарлаған Карақойшының сөзі</w:t>
        <w:br/>
        <w:t>мынадай:</w:t>
        <w:br/>
        <w:t>Тірі ме едің, өлі ме едің Қазан хан,</w:t>
        <w:br/>
        <w:t>Қайда жүрдің әкем Қазан хан?!</w:t>
        <w:br/>
        <w:t>Кеше емес, үш күн бұрын өтті.</w:t>
        <w:br/>
        <w:t>Үйдің шабылғанын осы арадан, Қазан хан</w:t>
        <w:br/>
        <w:t>Қарт анаңды гәуірлер,</w:t>
        <w:br/>
        <w:t>Қара нардың мойнына іліпті,</w:t>
      </w:r>
    </w:p>
    <w:p>
      <w:r>
        <w:t>Әйелдің Бурыла катын еңселі,</w:t>
        <w:br/>
        <w:t>Қырық қызы сындарлы,</w:t>
        <w:br/>
        <w:t>Катар түзеп қасында,</w:t>
        <w:br/>
        <w:t>Жылай кетіп барады.</w:t>
        <w:br/>
        <w:t>Қырық жігіт касында,</w:t>
        <w:br/>
        <w:t>Жалаң аяқ, жалаң бас,</w:t>
        <w:br/>
        <w:t>Балаң Ораз о дағы,</w:t>
        <w:br/>
        <w:t>Сұл боп кетіп барады.</w:t>
        <w:br/>
        <w:t>Жүйрігіңді мініп, жылқынды</w:t>
        <w:br/>
        <w:t>Гәуірлер айдап барады.</w:t>
        <w:br/>
        <w:t>Алтын, күміс қазынанды,</w:t>
        <w:br/>
        <w:t>Гәуірлер айдап барады.</w:t>
        <w:br/>
        <w:t>Қорқыт кітабында халыққа тән ерлік, өз еліне деген сүйіспеншілік өте</w:t>
        <w:br/>
        <w:t>сенімді суреттеледі. Әрбір кейіпкерлер іс-әрекеттері бұған айғақ. Әсіресе</w:t>
        <w:br/>
        <w:t>Қарақойшының жауға қарсы айтқан ерлік сөздері бұған айқын дәлел.</w:t>
        <w:br/>
        <w:t>Ол бес қаруы сай, көп дұшпан камап алып, тізе бүгуін талап еткенде,</w:t>
        <w:br/>
        <w:t>қайсарлықпен мына сөзді айтады:</w:t>
        <w:br/>
        <w:t>Бос сөйлеме ит гәуір,</w:t>
        <w:br/>
        <w:t>Итіммен бірге ас ішерсін,</w:t>
        <w:br/>
        <w:t>Бурылды міндім деп мақтанба,</w:t>
        <w:br/>
        <w:t>Ол да бір алабас текеме тең келмес.</w:t>
        <w:br/>
        <w:t>Дулыға кидім деп мақтанба.</w:t>
        <w:br/>
        <w:t>О дағы тері бөркіме тең келмес.</w:t>
        <w:br/>
        <w:t>Алпыс тұтам найзанды мақтама,</w:t>
        <w:br/>
        <w:t>О дағы қызыл шоқпарыма тең келмес.</w:t>
        <w:br/>
        <w:t>Қылышым бар деп мақтанба,</w:t>
        <w:br/>
        <w:t>О дағы кисық таяғыма тең келмес.</w:t>
        <w:br/>
        <w:t>Беліңдегі тоғыз-он оққа мақтанба,</w:t>
        <w:br/>
        <w:t>О дағы шұбар сапты пышағыма тең келмес,</w:t>
        <w:br/>
        <w:t>Жігіттерім қуатын байқап қара</w:t>
        <w:br/>
        <w:t>Жақын келіп біздерге ит гәуір!</w:t>
        <w:br/>
        <w:t>151</w:t>
        <w:br/>
        <w:t>Жау қолына түскен жазықсыз жас батыр Ораз дарға тартылмақ</w:t>
        <w:br/>
        <w:t>болады. Осы жағдайдың өзінде соңғы сөз сұрап, өз арманын дар ағашына</w:t>
        <w:br/>
        <w:t>қаратып былай дейді:</w:t>
        <w:br/>
        <w:t>Ағаш-ау, ағаш, ағаш десем ұялма,</w:t>
        <w:br/>
        <w:t>Мекке менен Мединеге калқа болған сен ағаш!</w:t>
      </w:r>
    </w:p>
    <w:p>
      <w:r>
        <w:t>Аллаға өзі тілдескен Мұсаға аса болған ағаш!</w:t>
        <w:br/>
        <w:t>Үлкен өзендерге көпір болған бұл ағаш.</w:t>
        <w:br/>
        <w:t>Кара теңізге кеме болған сол ағаш.</w:t>
        <w:br/>
        <w:t>Әли патша дүлдүліне ер болған да бұл ағаш.</w:t>
        <w:br/>
        <w:t>Зұлқарнайын кылышын атуға, қынап та болған сол ағаш.</w:t>
        <w:br/>
        <w:t>Хұсайын, Хасан патшаға бесік болған бұл ағаш.</w:t>
        <w:br/>
        <w:t>Әйел менен ерлерді қорқытқан да сол ағаш.</w:t>
        <w:br/>
        <w:t>Жоғарыға қарасам, мәуең сенің көрінбес.</w:t>
        <w:br/>
        <w:t>Төменге егер көз тіксем, тамырыңды көрмеспін.</w:t>
        <w:br/>
        <w:t>Мені саған асқанда шыдармысың, сен ағаш?!</w:t>
        <w:br/>
        <w:t>Егер шыдап сынбасаң, жас өмірім қиылса,</w:t>
        <w:br/>
        <w:t>Жазаңды да тартарсың сен, кара ағаш,</w:t>
        <w:br/>
        <w:t>Кес деп әмір берер ем, кара кұлдарыма,</w:t>
        <w:br/>
        <w:t>Халқыма керек болдың сен ағаш...</w:t>
        <w:br/>
        <w:t>Келтірілген жолдар қазақ ақындарының кейбір шығармаларын</w:t>
        <w:br/>
        <w:t>еске салады. Мысалы, Қашағанның Есқали сопыға айтқан</w:t>
        <w:br/>
        <w:t>өлендеріндегі домбыраның «Қуағаш» емес екенін түсіндіруі</w:t>
        <w:br/>
        <w:t>әуендес сияқты.</w:t>
        <w:br/>
        <w:t>Жас, кінәсіз бала батыр Ораздың сөздері оқушыға әсерлі. Оның</w:t>
        <w:br/>
        <w:t>кайғысы, зары өмірге құштарлығы аянышты. Халық, жырлары</w:t>
        <w:br/>
        <w:t>сюжетімен әуендес:</w:t>
        <w:br/>
        <w:t>Тағы да Ораз сөйледі, сөйлегенде ханым не деді?</w:t>
        <w:br/>
        <w:t>Ағайынды жақтаған жолдастарым қымбат болмаса,</w:t>
        <w:br/>
        <w:t>Шұрқырасып кісінеген жылқыларым кымбат болмаса,</w:t>
        <w:br/>
        <w:t>Тұғырында түлеген сұңқарым қымбат болмаса,</w:t>
        <w:br/>
        <w:t>Бек бола алмай бос өткен өмірім қымбат болмаса,</w:t>
        <w:br/>
        <w:t>Жастықтың кызығын көре алмай арманда</w:t>
        <w:br/>
        <w:t>Қыршын қиылған жаным кымбат болмаса...-</w:t>
        <w:br/>
        <w:t>деп Ораз дар алдында тұрып зарлайды. Бұл сияқты зарды Жәдігердің</w:t>
        <w:br/>
        <w:t>басынан да кездестіреміз ғой.</w:t>
        <w:br/>
        <w:t>Ер Сайын, Қобыланды, Алпамыстар сиякты Дерсеханның жалғызы</w:t>
        <w:br/>
        <w:t>да күн санап тез өседі. Он бес жасында-ақ өзі тұстас балалардан</w:t>
        <w:br/>
        <w:t>өзгеше күшті, ақылды, ересек болып көзге түседі. Болашақ</w:t>
        <w:br/>
        <w:t>батырдың алғашқы ерлігі аңшылықта, қауіпті жыртқыштарға қарсы</w:t>
        <w:br/>
        <w:t>152</w:t>
        <w:br/>
        <w:t>- молшылық. Бұлардың әр қайсысын ер деп атадым. Ғаділеттікті -</w:t>
        <w:br/>
        <w:t>Күн толды - элик басшы еттім. Бақытты мен Айтолды деп атап, уәзір</w:t>
        <w:br/>
        <w:t>дәрежесінде таныттым. Ақылды - Огдулмыш деп атап, уәзірдің баласы,</w:t>
        <w:br/>
        <w:t>молшылықты Одурмыш деп атап, оны уәзірдің інісі тұттым. Осы төрт ер</w:t>
        <w:br/>
        <w:t>өзара әңгімелеседі, біріне бірі сұрау қойып, жауап береді. Осы төрт ерді</w:t>
        <w:br/>
        <w:t>бір тұлға ретінде қабылдаған зерек оқушыларымның жаны жадырасын,</w:t>
        <w:br/>
        <w:t>жүрегіне жылу берсін, олар өзінің мүсәпір шығарушысын есіне алсын...»</w:t>
        <w:br/>
        <w:t>Жазушының жоғарыда келтірілген ескертпе сөздерінің сыры айқын.</w:t>
        <w:br/>
        <w:t>ығармасының жазылу жайын, ондағы мақсат, мағынаны образды</w:t>
        <w:br/>
        <w:t>түрде айтып берген. Автор өзі туралы да азды-көпті мәлімет қалдырған.</w:t>
        <w:br/>
        <w:t>ығарма кейіпкерлерінің автор қиялынан алынғандығын байқауға</w:t>
        <w:br/>
        <w:t>болады және олардың атқаратын міндеттері бейнелі тілмен шебер</w:t>
        <w:br/>
        <w:t>сипатталады.</w:t>
      </w:r>
    </w:p>
    <w:p>
      <w:r>
        <w:t>Баласағұндық Жүсүптің негізгі пікірі - әділеттілік пен ақыл, ақылды</w:t>
        <w:br/>
        <w:t>қарапайым адам басқарғаны жайлы, берекелі елді аңсау. Бұл әрине,</w:t>
        <w:br/>
        <w:t>халықтың ертеден бергі ізгі армандарына ұштасады және әл-Фарабидің</w:t>
        <w:br/>
        <w:t>«Жақсы қала тұрғындарының көзқарасы туралы трактатымен» үндес</w:t>
        <w:br/>
        <w:t>пікірлер мол ұшырайды. Әл-Фараби сияқты Жүсүп Баласағұн да қатал</w:t>
        <w:br/>
        <w:t>қара күшке қарсы ақыл мен парасаттықты қойған Әділдік пен ақыл</w:t>
        <w:br/>
        <w:t>билеген бақытты өмір, молшылыққа кенелген тұрмысты аңсаған.</w:t>
        <w:br/>
        <w:t>Жүсүптің «Құтадғу білік» дастаны кезіндегі ел билеуші хан-</w:t>
        <w:br/>
        <w:t>қаһандарға әділдік пен парасатты биліктің шешен шежіресі ретінде,</w:t>
        <w:br/>
        <w:t>ақылмен іс қыла білудің заң ережесі ретінде ұсынылған. Жазушы</w:t>
        <w:br/>
        <w:t>дастанының әр тұсында да жалпы ел, бүкіл халық мүдделерін жоғары</w:t>
        <w:br/>
        <w:t>қоя білген. Әрбір қоғамдық топтардың ел, мемлекет өмірінен алатын</w:t>
        <w:br/>
        <w:t>орындарын айту арқылы қандай басшы, әмір болмасын ол тек қана ел</w:t>
        <w:br/>
        <w:t>жұртымен ардақты, соларға жасаған жақсылықтарымен беделді деген</w:t>
        <w:br/>
        <w:t>ұғымға саяды. Сондықтан қаған үшін тек үстем топ емес, барлық кәсіп</w:t>
        <w:br/>
        <w:t>иелері, өндіргіш күш саласындағы еңбек адамдары, өнерпаздар қажет.</w:t>
        <w:br/>
        <w:t>Олар да басшы адамның назарына мұқтаж.</w:t>
        <w:br/>
        <w:t>«Илақа сән-әк сән Йарықа-Илаһа-Түзу иелерімді жарылқа, Разы қыл</w:t>
        <w:br/>
        <w:t>қамұғ барча Момынларқа - Разы қыл барлық қамыққан момындарды» -</w:t>
        <w:br/>
        <w:t>деп, барша езілген халықты, түгел ел-жұртты жарылқарлық күш іздейді</w:t>
        <w:br/>
        <w:t>ақын.</w:t>
        <w:br/>
        <w:t>Дастанның жоғарыда келтірілген кіріспе түсінік сөздерін автордың</w:t>
        <w:br/>
        <w:t>өзі жазды ма әлде кейінгі көшірушілердің ескертпесі ме? Бұл мәселе</w:t>
        <w:br/>
        <w:t>зерттеушілер тарапынан әлі тиянақталған жоқ. Сөйте тұрса да, кіріспе</w:t>
        <w:br/>
        <w:t>мақсаты айқын. Ол дастанға дұрыс түсінік беріп, шығарма мазмұнының</w:t>
        <w:br/>
        <w:t>тура түсінігін нұсқайды.</w:t>
        <w:br/>
        <w:t>«Құтадғу білік» ғылым әлеміне ХІХ ғасырдың бас шағында ғана</w:t>
        <w:br/>
        <w:t>мәлім болды. Оны алғаш Австрияның Стамбулдағы елшісі болып жүрген</w:t>
        <w:br/>
        <w:t>Иозеф Хаммер-Пургшталл (1774-1856) деген адам жергілікті Әбдіразақ</w:t>
        <w:br/>
        <w:t>158</w:t>
        <w:br/>
        <w:t>Біздіңше «Ер Тарғын», «Ер Сайын», «Қырымның қырық батыры», т.б.</w:t>
        <w:br/>
        <w:t>жырлардан да ұқсас көріністерді көптеп кездестіруге болады. Аталған</w:t>
        <w:br/>
        <w:t>жырлардың жалпы әуені өте жақын екенін атап көрсеткен орынды.</w:t>
        <w:br/>
        <w:t>Оғыз батырлары мен қазақ батырлары мінездерімен де, ерлік дәстүр,</w:t>
        <w:br/>
        <w:t>әр түрлі түсінік әрекеттерімен де үндес. Олар әулиелердің араласуы</w:t>
        <w:br/>
        <w:t>арқылы дүниеге келеді, алыптарша жыл санап емес, күн санап өседі,</w:t>
        <w:br/>
        <w:t>ерте ер жетіп, жауға бөрідей тиеді. Тәңірі колдағандықтан, кандай</w:t>
        <w:br/>
        <w:t>қиындықты да жеңеді. Олар ер, бірақ аңғал. Аты мен жыры өзіне</w:t>
        <w:br/>
        <w:t>сай. Батырлар жырында түс көру, аян беру, қоштасу, жоқтау, үйленуге</w:t>
        <w:br/>
        <w:t>байланысты салт, ата жолын сыйлау сияқты дәстүр-жоралғылар</w:t>
        <w:br/>
        <w:t>үнемі кездеседі. Батырлар әрқашан үстемдікке, зұлымдыққа карсы</w:t>
        <w:br/>
        <w:t>күреседі, мүсәпірге жәрдем береді, т.б. моральдык сапаларымен,</w:t>
        <w:br/>
        <w:t>адамгершілік қадыр-қасиеттерімен көрінеді. Дерсеханның Токтарбай</w:t>
        <w:br/>
        <w:t>мен Бозмұнайлар сияқты бір балаға зарығуы, сол үшін бар мал-мүлкін</w:t>
        <w:br/>
        <w:t>сарп етіп, кезуі, әулиелерге түнеуі, ақырында оның ұл көру мотиві</w:t>
        <w:br/>
        <w:t>мүлде ұксас. Қазанның өзі жорыққа кеткенде елінің шабылуы, оның</w:t>
        <w:br/>
        <w:t>түс көруі, шабылған жұртын көріп зарлауы, оның баласы Ораздың</w:t>
        <w:br/>
        <w:t>тұткындалуы, елдегі жауыздық, әке-шешенің жоқтауы, зар жылаған</w:t>
        <w:br/>
        <w:t>сүйген жарының әрекеттері, батырдың жарасын емдеудегі анасының</w:t>
        <w:br/>
        <w:t>әдістері, қойшылар ісі, қазақ жырларын, әсіресе «Қобыланды» жырын</w:t>
        <w:br/>
        <w:t>еске салады. Құртқа мен Қарлыға бейнелеріне де ұқсас көріністер</w:t>
        <w:br/>
        <w:t>көп. Баласыз Байбөрі, Бозмұнайлардың бала тілеуі, той-думаны бәрі</w:t>
        <w:br/>
        <w:t>келеді.</w:t>
      </w:r>
    </w:p>
    <w:p>
      <w:r>
        <w:t>Қорқыт кітабындағы: «Ат тұяғы асқар, ақын тілі қақсар», «Отыз</w:t>
        <w:br/>
        <w:t>екі тістен шыққан сөз, отыз рулы елге тарар», «Жалғыз шауып жауды</w:t>
        <w:br/>
        <w:t>жеңіп», т.б. мәтел сөздер қазақта әлі де кездеседі.</w:t>
        <w:br/>
        <w:t>Жырдағы түсінде Қазанның елін жау шапқанын көріп, Қара көне</w:t>
        <w:br/>
        <w:t>деген ағасына айтқан монологінен бір үзінді келтірелік:</w:t>
        <w:br/>
        <w:t>Кара көне ағамыз,</w:t>
        <w:br/>
        <w:t>Бүгін мен бір түс көрдім,</w:t>
        <w:br/>
        <w:t>Түсімде қара күш көрдім.</w:t>
        <w:br/>
        <w:t>Қолымдағы сұңқарым, ұшып кетті.</w:t>
        <w:br/>
        <w:t>Ақтүндікті үйіме найзағай түсті,</w:t>
        <w:br/>
        <w:t>Ордамды калың тұман, нөкер басты.</w:t>
        <w:br/>
        <w:t>Үйіме кұтырған қасқыр шапты.</w:t>
        <w:br/>
        <w:t>Қара түйем бұқама тап берді,</w:t>
        <w:br/>
        <w:t>Қара қарғадай шашым көзімді жапты.</w:t>
        <w:br/>
        <w:t>Он саусағым қанға боялды...</w:t>
        <w:br/>
        <w:t>Батырлардың түс көру арқылы камдануы, аруақтармен тілдесуі</w:t>
        <w:br/>
        <w:t>ескі түсініктегі ел ұғымына сай баяндалады. Бұл сияқты халық жыр-</w:t>
        <w:br/>
        <w:t>150</w:t>
        <w:br/>
        <w:t>күресте көрінеді. Жолбарыс сияқты кауіпті жыртқышпен жекпе-жек</w:t>
        <w:br/>
        <w:t>арпалысып, оны жеңеді. Жалғыз көзді дәуді тұншықтырады... Жас</w:t>
        <w:br/>
        <w:t>батыр-аңғал, жауы-керісінше, айлакер, қатыгез, қатал. Бұқашханның</w:t>
        <w:br/>
        <w:t>анасы түс көріп, баласының басына түскен қасіретті сезеді. Ол</w:t>
        <w:br/>
        <w:t>қырық қыз ертіп, баласын іздеп жолға шығады. Өлім халінде жатқан</w:t>
        <w:br/>
        <w:t>ұлын тауып оны өзі емдеп жазып алады. Бұл көріністер түгелдей</w:t>
        <w:br/>
        <w:t>қазақ жырларындағы Қобыланды мен Ерсайынды емдеп жазған ана,</w:t>
        <w:br/>
        <w:t>жар әрекеттерімен үндес.</w:t>
        <w:br/>
        <w:t>«Қорқыт ата кітабындағы» Қазан мен Қобыландының елін сүюі,</w:t>
        <w:br/>
        <w:t>шабылған жұртын азат етулері де ұқсас. Қобыланды Қызылбастарға,</w:t>
        <w:br/>
        <w:t>Көбіктіге қарсы жорықта жүргенде елін Алшағыр шабады. Жаудан</w:t>
        <w:br/>
        <w:t>жеңіспен оралған батыр елінің жұртын көріп зарлайды. Сондай-</w:t>
        <w:br/>
        <w:t>ақ Қазан да шүйкелі гәуір келіп елін шапқанда алыста жорықта,</w:t>
        <w:br/>
        <w:t>аң аулап жүреді. О да елінің жұртын көріп зар шегеді. Есін жиып,</w:t>
        <w:br/>
        <w:t>жауын куып, өш алады. Қырық қыз, қырық жігіт, тоғыз батыр,</w:t>
        <w:br/>
        <w:t>жеті күн, жеті күн сияқты үғымдар да «Қорқыт» кітабында қазак</w:t>
        <w:br/>
        <w:t>аңыз жырларындағыдай ұғымдас. Мысалы, Қазаннын тоғыз</w:t>
        <w:br/>
        <w:t>батыры бірінен-бірі күшті болып, әсірелене суреттеледі. Бұл</w:t>
        <w:br/>
        <w:t>сияқты көріністерді қазақтың ХУІ ғасырда жасаған жырауларының</w:t>
        <w:br/>
        <w:t>«Жуанхан», «Шона батыр» жырларынан айқын сезінеміз.</w:t>
        <w:br/>
        <w:t>Қорқыт кітабындағы Бейректі тұтқыннан босату эпизоды да</w:t>
        <w:br/>
        <w:t>«Қобыланды» жырындағы батырлардың Көбікті тұтқынынан</w:t>
        <w:br/>
        <w:t>босанғандары сияқты. Екеуінде де гәуірдің кыздары батырларға</w:t>
        <w:br/>
        <w:t>ғашық болып, сол ғашыктық сезімдері үшін іс қылады. Бұл</w:t>
        <w:br/>
        <w:t>қыздардың бәрі де батыр. Өздері де жеке ерлік көрсете алады.</w:t>
        <w:br/>
        <w:t>«Қорқыт» эпосының жетінші жырында Дирек деген алып батыр</w:t>
        <w:br/>
        <w:t>бейнеленеді. Оның бойы - 60 аршын, 60 пұтты өзі ғана көтеретін</w:t>
        <w:br/>
        <w:t>ертегілік қаһарман. Бұл сияқты дәулер қазақ жырында да кездеседі.</w:t>
        <w:br/>
        <w:t>«Қобыланды» жырынның бір нұсқасында Қырык құлаш Қызыл Ер</w:t>
        <w:br/>
        <w:t>деген бар. Мұның сиқы сол Дирекпен шамалас.</w:t>
      </w:r>
    </w:p>
    <w:p>
      <w:r>
        <w:t>«Қорқыттың» оныншы жырында Үйсін қожа Секрек өзінің</w:t>
        <w:br/>
        <w:t>ағасы Әкіректін жау қолына түсіп қамауда ұзак жатып қалғанын</w:t>
        <w:br/>
        <w:t>балаларымен ойнап жүргенде, бір баланыңоданөшалу ретімен айтқан</w:t>
        <w:br/>
        <w:t>сөзі арқылы алғаш естіп, үйіне келіп шешесінен анық-қанығына көз</w:t>
        <w:br/>
        <w:t>жеткізеді. Бұл сияқты көріністерді қазақ жыр-аңыздарынан да жиі</w:t>
        <w:br/>
        <w:t>ұшыратамыз. Ағасын, босатпақ болып аттанған Секрек ұзақ жүріп,</w:t>
        <w:br/>
        <w:t>арып-талып жау қамалына жетеді. Бірақ, жаудан сақтану орнына,</w:t>
        <w:br/>
        <w:t>қамал кақпасының алдында қаннен-қаперсіз бірнеше тәулік ұйықтап,</w:t>
        <w:br/>
        <w:t>аңғалдық жасайды. Бүл мотивтердің де батырлық эпостарға тән екені</w:t>
        <w:br/>
        <w:t>дәлелдеуді тілемейтіні айдан анық жай.</w:t>
        <w:br/>
        <w:t>Қазақ жырларында кездесетін бел кұда, бесік кұда салты Қорқыт</w:t>
        <w:br/>
        <w:t>атада даұшырайды. Бамсы мен Бану-шешекке (Гүлбану) аналарының</w:t>
        <w:br/>
        <w:t>153</w:t>
        <w:br/>
        <w:t>Жастықты мәңгі бермеген,</w:t>
        <w:br/>
        <w:t>Ақылсыз ер өтерін оның білмеген.</w:t>
        <w:br/>
        <w:t>Кәрілік кеп тұр есікке,</w:t>
        <w:br/>
        <w:t>Маған жетті, сен де тұрсың есепте...</w:t>
        <w:br/>
        <w:t>Қырық жас болды шекара,</w:t>
        <w:br/>
        <w:t>Жел боп шыққан оңынан,</w:t>
        <w:br/>
        <w:t>Елу жас келді өңмендеп,</w:t>
        <w:br/>
        <w:t>Әжім басты өңімді.</w:t>
        <w:br/>
        <w:t>Алпысқа қуып тастардай...</w:t>
        <w:br/>
        <w:t>Күн санап қайрат кеміп тұр...</w:t>
        <w:br/>
        <w:t>Не жаздым саған жастық шақ,</w:t>
        <w:br/>
        <w:t>Алпысқа қуып тастардай.</w:t>
        <w:br/>
        <w:t>Халық арасына кең тараған «Алтын жима, ақыл жи, иілместі алтын</w:t>
        <w:br/>
        <w:t>еңкейткен. Қанағатсызда тойым жоқ, қанағатсыз патшадан, қанағатты</w:t>
        <w:br/>
        <w:t>кедей артық» деген сияқты мәтелдер «Құтадғу білік» беттерінен сол</w:t>
        <w:br/>
        <w:t>қалпында сақталған. немесе:</w:t>
        <w:br/>
        <w:t>Биік таққа отырған ақылсыз,</w:t>
        <w:br/>
        <w:t>Тақ қадірін кетірер.</w:t>
        <w:br/>
        <w:t>Ақылды ер есіктен орын тепсе де,</w:t>
        <w:br/>
        <w:t>Биікке өзін көтерер.</w:t>
        <w:br/>
        <w:t>Шығыс зерттеушісі В.В.Бартольд те Жүсүп дастанына көңіл бөліп,</w:t>
        <w:br/>
        <w:t>оның маңызын ерекше атаған. Онда парсының дидактикалық әдебиетінің</w:t>
        <w:br/>
        <w:t>әсері бар және автор жергілікті түркі халықтарының нақыл сөздерін,</w:t>
        <w:br/>
        <w:t>ауыз әдебиетінің образдарын жақсы пайдаланған.</w:t>
        <w:br/>
        <w:t>Өзінің филосфиялық лирикаларында дастан авторы кәрілікке қарсы</w:t>
        <w:br/>
        <w:t>пікірлер қозғайды. Бұл Орта Азия әдебиетіндегі дәстүрлі форма болатын.</w:t>
        <w:br/>
        <w:t>Рудаки, Яассуилер, тағы біраз ақындар кәрілік туралы өлеңдер шығарған-</w:t>
        <w:br/>
        <w:t>ды. Қазақтың кейінірек жасаған бірнеше ақындары да кәрілікті жыр</w:t>
        <w:br/>
        <w:t>еткені әркімге мәлім.</w:t>
        <w:br/>
        <w:t>Осы сияқты, қазақ әдебиетінде сақталып келген «Наурыз» жырларына</w:t>
        <w:br/>
        <w:t>ұқсас көркем жыры, табиғатты суреттеулер кездеседі. Көркем табиғаты</w:t>
        <w:br/>
        <w:t>жібекке, түрлі әшекейлі бұйымға салыстырылып, көтеріңкі жырланады.</w:t>
        <w:br/>
        <w:t>Көгі мен көлі мол шексіз дала, аспанмен таласқан кең алқапты заңғар</w:t>
        <w:br/>
        <w:t>таулар, көктем табиғатының көз тұтар әсем суреттері өте тартымды</w:t>
      </w:r>
    </w:p>
    <w:p>
      <w:r>
        <w:t>және ол адам баласы мен жан-жануарлардың шат көңіл-күйіне бөлене</w:t>
        <w:br/>
        <w:t>сипатталады.</w:t>
        <w:br/>
        <w:t>С.Е.Малов осы дастанның мазмұны туралы бір маңызды ескертпе</w:t>
        <w:br/>
        <w:t>жасаған. Ол Жүсүп Хас-Хожибтің шығармасы «Құтадғу біліктің»</w:t>
        <w:br/>
        <w:t>«Көктем сипаты» деп басталатын (14 тармақ) жолдарын қазақ ақыны</w:t>
        <w:br/>
        <w:t>166</w:t>
        <w:br/>
        <w:t>белінде жүргенде құдаласады. Бұл да «Қозы Көрпеш, Баян Сұлу»</w:t>
        <w:br/>
        <w:t>жырындағы Сарыбай мен Қарабайдың құдалық уағдаларын еске</w:t>
        <w:br/>
        <w:t>түсіреді (Қорқыттың үшіншіжыры).</w:t>
        <w:br/>
        <w:t>«Қорқыт ата» кітабында нақылдар да көп кезігеді. Олардың</w:t>
        <w:br/>
        <w:t>мазмұны жалпы адамгершілікке тәрбиелейді. Мысалы: Инабатты</w:t>
        <w:br/>
        <w:t>болса, әйел көрікті. Ақ сақалы жарасқан - шал көрікті, сүйікті</w:t>
        <w:br/>
        <w:t>(сыйлас) болса - ағайын көрікті. Үлкен шаңырақтың қасында отау</w:t>
        <w:br/>
        <w:t>көрікті. Жібек шатырдың жібі көрікті. Өнегелі болса бала көрікті.</w:t>
        <w:br/>
        <w:t>Дүние-малы шашылмай, Мырза деген атақ жоқ. Тәкаппарлықты</w:t>
        <w:br/>
        <w:t>тәңірі сүймес. Мықты, жүйрік бедеуге қорқақ жігіт міне алмас.</w:t>
        <w:br/>
        <w:t>Ананың хақы (парызы) - құдайдың хақы. Күйеу бала - ұл болмайды.</w:t>
        <w:br/>
        <w:t>Ұл - атаның ері, екі көзінің бірі. Қыз ақылды ескермес - ана үлгісін</w:t>
        <w:br/>
        <w:t>көрмесе, ұл жарытып ас бермес - әке үлгісін кермесе. Әдепті</w:t>
        <w:br/>
        <w:t>сөйле де, тыныш отыр. Қыз анадан үйренбей өнеге алмас, ұл</w:t>
        <w:br/>
        <w:t>атадан үйренбей сапар шекпес. Қабырғасы бүтін көтеріледі, сүйегі</w:t>
        <w:br/>
        <w:t>бүтін - өседі. Жалғыз жігіт қол (әскер) болмас, бос ыдыстың түбі</w:t>
        <w:br/>
        <w:t>мықты болмас. Көрші ақысы - құдай қақысы. Қонақ келген үйдің</w:t>
        <w:br/>
        <w:t>құлағаны артық. Көп қорқытады, терең батырады. Дұшпанның</w:t>
        <w:br/>
        <w:t>біреуі өлсе - куанба, жүрттың бәрі де өледі. Сауыт күші - қылышпен</w:t>
        <w:br/>
        <w:t>қылшылдатып ұрғанда (білінер), аттың күші - жігітті (жаудан)</w:t>
        <w:br/>
        <w:t>алып шығып құткарғанында. Шіріген мақтадан мата шықпайды,</w:t>
        <w:br/>
        <w:t>нағыз жаудан дос шықпайды. Қиып түсер кылышты мұқалтқанша,</w:t>
        <w:br/>
        <w:t>шаппаған жақсы. Ат жемейтін ашы шөптің өспегені игі, адам ішпес</w:t>
        <w:br/>
        <w:t>ашы судың аққанынан ақпағаны игі. Атасының атын шығармаған</w:t>
        <w:br/>
        <w:t>жігерсіз үлдың туғанынан тумағаны игі, жалған сөздің болғанынан</w:t>
        <w:br/>
        <w:t>болмағаны игі. Өтірік сөз өрге баспас. Ат арытпай жол бітпейді.</w:t>
        <w:br/>
        <w:t>Ұра білген жігітке оқ пен қылыштан гөрі шоқпардың өзі артық.</w:t>
        <w:br/>
        <w:t>Қаратаудың басындай байлық жиса да, бұйрығынан артық ешкім</w:t>
        <w:br/>
        <w:t>ештеңе жей алмайды. Ұлдың күні күн емес, атадан мал қалмаса, ата</w:t>
        <w:br/>
        <w:t>малы пайдасыз, баста дәулет болмаса. Дәулетті ұл - ошақтың коры,</w:t>
        <w:br/>
        <w:t>дәулетсіз ұл атаның көрі (адамның қоры). Жердің соны (шүйгін)</w:t>
        <w:br/>
        <w:t>шөбін киік білер, жайылымның шалғынын құлан білер. Әр жолдың</w:t>
        <w:br/>
        <w:t>сүрлеуін түйе білер, жеті бұлақтың иесін түлкі білер, керуеннің</w:t>
        <w:br/>
        <w:t>түнгі жүрісін торғай білер, ердің батқанын ат білер, ауыр жүктің</w:t>
        <w:br/>
        <w:t>михнатын тұлпар білер, саз орайын бөкен білер, қапелімде бастың</w:t>
        <w:br/>
        <w:t>ауырғанын ми білер, ер жомартын, кісі ақылын жырау білер?! Отыз</w:t>
        <w:br/>
        <w:t>тістен шыққан сөз барлық ордаға жайылар. Ескі киімнің (тонның)</w:t>
        <w:br/>
        <w:t>биті ашы, жетім баланың тілі ашы. Ат тұяғы ақсауық, акын тілі</w:t>
        <w:br/>
        <w:t>қақсауық. Топырақ төбе болмайды. Қанша тасып тулағанмен өзен</w:t>
        <w:br/>
        <w:t>суы теңізді толтыра (тасыта) алмайды, канша қалың жауғанмен кар</w:t>
        <w:br/>
        <w:t>көктемнен калмайды. Гүл жайнаған шалғын да қара күзде қалмайды,</w:t>
        <w:br/>
        <w:t>қара есектің басына жүген салғанмен қашыр болмайды. Әр жердің</w:t>
        <w:br/>
        <w:t>154</w:t>
        <w:br/>
        <w:t>өзбек, қазақ, қырғыз тілдеріне жақындығы бар, бірақ түрікмен мен</w:t>
        <w:br/>
        <w:t>азербайжан тілдеріне жақын емес»,- дейді зерттеуші.</w:t>
      </w:r>
    </w:p>
    <w:p>
      <w:r>
        <w:t>«Құтадғу білік» поэмасын зерттеп, келелі пікірлер қозғап жүрген</w:t>
        <w:br/>
        <w:t>А.А.Валитова. «Бұл дастан тек Орта Азия мен Шығыс Түркістанның ХІ</w:t>
        <w:br/>
        <w:t>ғасырдағы қоғамдық санасы мен тілін зерттеу үшін керек ескерткіш қана</w:t>
        <w:br/>
        <w:t>емес, бұған қоса ол көп жерлерде әлі эстетикалық маңызын жоймаған</w:t>
        <w:br/>
        <w:t>еңбек, қазірдің өзінде де ол түркі тілді оқушылардың назарын аудара</w:t>
        <w:br/>
        <w:t>алады» - дейді.</w:t>
        <w:br/>
        <w:t>Жүсүптің тілінде арыстандай айбатты, сауысқандай сақ, түлкідей</w:t>
        <w:br/>
        <w:t>айлакер, данышпандайақылды, меруерттен көрікті деген сияқты теңеулер</w:t>
        <w:br/>
        <w:t>қолданылады. Басқа да қанатты тіркестер, ойлы тұжырымдар көп.</w:t>
        <w:br/>
        <w:t>А.Н.Самилович 1918 жылы жазған еңбегінде «Құтадғу білікті»</w:t>
        <w:br/>
        <w:t>қарлұқ тайпасы тілінде жазылды деп болжайды. Ал Әмір Наджиб Жетісу</w:t>
        <w:br/>
        <w:t>ескерткіштері тілінде жазылған туынды деп қорытады.</w:t>
        <w:br/>
        <w:t>Қарахан мемлекетінің басшылары қарлұқ, чығыл, йағыма санатынан</w:t>
        <w:br/>
        <w:t>шыққандар, ал қарахан тайпасының негізгі ұйтқысы қарлұқтар болған.</w:t>
        <w:br/>
        <w:t>Чығыл мен Йағымалардың өзі қарлұқтан тараған аталықтар. Олар басқа</w:t>
        <w:br/>
        <w:t>тайпалардан гөрі саны жағынан басым, мәдениеті ілгері аға тайпа</w:t>
        <w:br/>
        <w:t>саналған. Қытай жібек жолының ең шиеленіскен, түйіскен тұстарын</w:t>
        <w:br/>
        <w:t>қолдарында ұстап сауда-саттықпен ерте айналысқан. Керуен сарайлар,</w:t>
        <w:br/>
        <w:t>базарлы қақпа тұрақтар, отырықшылық, қолөнері, жер өңдеу кәсіптері</w:t>
        <w:br/>
        <w:t>ерте дамыған. Араб дінін ертерек қабылдап, мешіт, медреселер салдырып,</w:t>
        <w:br/>
        <w:t>оқу ісімен көбірек айналысқан. Қытайға барып оқушылар, олардың</w:t>
        <w:br/>
        <w:t>мәдениетімен шұғылданушылар да көп болған. Қарлұқтар Жетісуды</w:t>
        <w:br/>
        <w:t>екі ғасырдай билеп-төстеген. Орталық қаласы - Баласағұн. Екіөгіз,</w:t>
        <w:br/>
        <w:t>Алмалы, Тараз - ірі қалалары, осы қарлұқтар кезінде қарахан мемлекеті</w:t>
        <w:br/>
        <w:t>өркендеп, олар монғол шабуылына дейін өмір сүрген. Моңғолдар</w:t>
        <w:br/>
        <w:t>қарлұқ, қарахан мәдениетін қабылдап, олардың білімді адамдарын өз</w:t>
        <w:br/>
        <w:t>істеріне пайдаланған. Академик В.Бартольд қарахандықтар әулетінің</w:t>
        <w:br/>
        <w:t>қарлұқтардан шыққанын дәлелдеген болатын.</w:t>
        <w:br/>
        <w:t>Қарахан қағаны Сүтук Боғрахан 960 жылы исламды мойындап,</w:t>
        <w:br/>
        <w:t>араб жазу мәдениетіне көшкендігін хабарлаған. Осыдан кейін түркілер</w:t>
        <w:br/>
        <w:t>парсылармен қосыла ислам дінін шығысқа таратушылардың бірі болып</w:t>
        <w:br/>
        <w:t>алған. Қарахан мемлекеті өсе келе кіші иеліктер - князьдықтарға ыдырап,</w:t>
        <w:br/>
        <w:t>дербес ұсақ ұлыстар мемлекеттеріне айналады. ХП ғасырдың аяғында</w:t>
        <w:br/>
        <w:t>бұлардың өзара наразылықтары өршіп, кейбір тәуелсіздіктерінен де</w:t>
        <w:br/>
        <w:t>айрыла бастайды. Ғазна-ауған әмірі Махмут (998-1030) көрші қыпшақ</w:t>
        <w:br/>
        <w:t>даласын басып алады. Орта Азияның біраз жерін Хорезм шахы өзіне</w:t>
        <w:br/>
        <w:t>қаратып, тәуелсіз дербес Хорезм мемлекетін құрады. Кейін, ХП</w:t>
        <w:br/>
        <w:t>ғасырдың басында іргесі сөгіліп, бөлшектеніп, ыдырай бастаған Қарахан</w:t>
        <w:br/>
        <w:t>мемлекетін Моңғол шапқыншылары оп-оңай өзіне қаратқан.</w:t>
        <w:br/>
        <w:t>Ф А.А.Валитова О некоторых поэтических особенностях «ҚКутадгу билик». М., 1960. стр. 11.</w:t>
        <w:br/>
        <w:t>161</w:t>
        <w:br/>
        <w:t>түркі тілдеріне жақын жазылған. 1971 жылдары өзбек тіліне аударылып,</w:t>
        <w:br/>
        <w:t>толық жарық көрген дастанның тұңғыш толық басылымына негіз болған</w:t>
        <w:br/>
        <w:t>да осы нұсқасы. 1971-1972 жылдары Ташкентте шыққан «Құтадғу</w:t>
        <w:br/>
        <w:t>білік» дастанының академиялық басылымы К.Каримовтың аудармасы</w:t>
        <w:br/>
        <w:t>бойынша С.Мұраталлибов пен Ш.Шукуровтар редакциясымен жарық</w:t>
        <w:br/>
        <w:t>көрді. Бұл түркологияның табыстарынан саналып отырған дастанның</w:t>
        <w:br/>
        <w:t>бұл басылымы - сөз жоқ үлкен ғылыми табыс. Өзбек ғылым академиясы</w:t>
        <w:br/>
        <w:t>қызметкерлеріне абырой әперген ізгі еңбек. Кейін қазақ, ұйғыр тілдеріне</w:t>
        <w:br/>
        <w:t>аударылуына жол ашты. «Құтадғу білікпен» Мәскеу әдебиетшілері де</w:t>
        <w:br/>
        <w:t>үздіксіз шұғылданып жүр. С.Е.Малов, А.А.Валитова, Е.Э.Бертельс,</w:t>
        <w:br/>
        <w:t>И.В.Стеблевалар өнімді зерттеулер жазып келеді. Кейінгі кезде «Құтадғу</w:t>
        <w:br/>
        <w:t>біліктің» поэтикалық аударма тексін орыс тіліндегі поэтикалық мәтінін</w:t>
      </w:r>
    </w:p>
    <w:p>
      <w:r>
        <w:t>Н.Гребневтің аудармасы бойынша бөлек кітап етіп жариялады (Бұл</w:t>
        <w:br/>
        <w:t>екінші рет басылуы).</w:t>
        <w:br/>
        <w:t>Бір ескерте кететін жай, аудармашы Н.Гребнев өзінің кіріспе сөзінде</w:t>
        <w:br/>
        <w:t>дастанға жоғары баға берген. Ол «Құтадғу білікті» даңқты «Игорь полкі</w:t>
        <w:br/>
        <w:t>туралы жырмен» қатар қояды. Маңызы мен көркемдігі жағынан бұл</w:t>
        <w:br/>
        <w:t>екі ескерткіш кеңес халықтарының мақтанышы боларлық көне дәуір</w:t>
        <w:br/>
        <w:t>мәдениетінің тамаша көріністері екенін атап көрсетеді.</w:t>
        <w:br/>
        <w:t>Е.Э.Бертельс өз еңбектерінде Жүсүп дастанының ерекшеліктері</w:t>
        <w:br/>
        <w:t>туралы сөз қозғап, оның жазба әдебиет пен ауыз әдебиеті негізінде</w:t>
        <w:br/>
        <w:t>жазылған шығарма екенін атап өтеді, онда ескі түркі эпосының әсері де</w:t>
        <w:br/>
        <w:t>айқын деп таниды. Ол: «Баласағұн өз поэмасын көшпенділер талабына</w:t>
        <w:br/>
        <w:t>сай жазған... Поэманы түгелдей қарахандықтар тілегін көрсететін</w:t>
        <w:br/>
        <w:t>шығарма деуге болмайды. Дастанда дәстүрге көп орын берілген.</w:t>
        <w:br/>
        <w:t>Автордың өзі үстем тап билігін қолдаса да, адамгершілік идеясын</w:t>
        <w:br/>
        <w:t>жоғары көтеріп, әділдік, ұстамдылықты әр уақыт ханнан талап етеді»,</w:t>
        <w:br/>
        <w:t>- дейді, Бірақ Бартольд та, Бертельс те «Құтадғу біліктің» негізгі</w:t>
        <w:br/>
        <w:t>мазмұнын терең тексермей, оны не Иран әдебиетінің үлгісі деп танып,</w:t>
        <w:br/>
        <w:t>не бір ғана көшпелі елдің тұрмысымен байланыстырмақшы болған.</w:t>
        <w:br/>
        <w:t>Дұрысында «Құтадғу білікте» қала тұрмысы мен бақташылық тұрмыс</w:t>
        <w:br/>
        <w:t>қатар айтылып отырады. Тіпті қала тұрмысы мен мемлекеттік идея</w:t>
        <w:br/>
        <w:t>басымырақ деуге де болады. Мұнда көбірек ұшырайтын адамдар -</w:t>
        <w:br/>
        <w:t>қалада тұратын әкімдер, саудагерлер, шеберлер, оқымыстылар, олармен</w:t>
        <w:br/>
        <w:t>бірге мал өсіретін бақташылар, егіншілер. Сондықтан бұл шығарманы</w:t>
        <w:br/>
        <w:t>егіншілік-отырықшылық пен өсірушілік тұрмысын бірдей қамтыған</w:t>
        <w:br/>
        <w:t>шығарма деу орынды.</w:t>
        <w:br/>
        <w:t>Ескерткіштің тілі туралы да Бертельс өз пікірін айтқан. «Құтадғу</w:t>
        <w:br/>
        <w:t>білікті» зерттеушілер оның тілін шартты түрде ұйғыр тілі деп атап жүр.</w:t>
        <w:br/>
        <w:t>Дұрысы, оның тілі түркі тілдерінің шығыс тобына жатады, яғни қазіргі</w:t>
        <w:br/>
        <w:t>6 Е.Э.Бертельс. Литература народов Средней Азии. Журнал «Новый мир». 1939, 48, стр. 261-</w:t>
        <w:br/>
        <w:t>263.</w:t>
        <w:br/>
        <w:t>160</w:t>
        <w:br/>
        <w:t>Шайхзада дегентүріктен ұйғыр әліпбиінде жазылғандастан қолжазбасын</w:t>
        <w:br/>
        <w:t>сатып алып, Вена Сарай кітапханасына тапсырды. Кейін 1820 жылы ол</w:t>
        <w:br/>
        <w:t>араб, парсы, түркі каталогтарын жариялап, соның ішінде өзі тапсырған</w:t>
        <w:br/>
        <w:t>дастанның қолжазбасы туралы мәлімет береді.</w:t>
        <w:br/>
        <w:t>Сөз болып отырған қолжазба «Құтадғу біліктің» Гераттық (кейін ол</w:t>
        <w:br/>
        <w:t>Веналық нұсқа деп аталады) нұсқасы. Қасан қара Сейіл Шамс дегеннің</w:t>
        <w:br/>
        <w:t>1439 жылғы осы көшірмесі еді. Бұдан кейін француз ғалымы Р.Жобер</w:t>
        <w:br/>
        <w:t>осы қолжазбамен танысып, ол туралы «Азия тану журналында» 1825</w:t>
        <w:br/>
        <w:t>жылы мақала жазады. Дастанның кейбір тарауларын француз тіліне</w:t>
        <w:br/>
        <w:t>аудара отырып, мазмұнынан мәліметтер береді. Жовердің жарияланған</w:t>
        <w:br/>
        <w:t>дастан тарауларының үзіндісін И.Н.Березин «Түрік Хрестоматиясы»</w:t>
        <w:br/>
        <w:t>(1857) еңбегінде қайта бастырады. Бұдан кейін Россия ғалымдарының</w:t>
        <w:br/>
        <w:t>«Құтадғу білікті» зерттеумен шұғыл айналысқаны байқалады. Қазан</w:t>
        <w:br/>
        <w:t>университетінің профессоры Н.Ильминский дастанды танытуға күш</w:t>
        <w:br/>
        <w:t>салады. Өзі құрастырған «Түрк-татар тілінің» (1861) оқу құралында сөз</w:t>
        <w:br/>
        <w:t>етеді, үзінділер жариялайды.</w:t>
        <w:br/>
        <w:t>«Құтадғу білік» дастанын арнайы зерттеу ісімен шұғылданушы</w:t>
        <w:br/>
        <w:t>ХІХ ғасыр түркологтары Герман Вамбери мен В.В.Радловтар болатын.</w:t>
        <w:br/>
        <w:t>Венгер түркологы Вамберидің (1870 ж.) «Ұйғыртілінің ескерткіші» және</w:t>
        <w:br/>
        <w:t>«Құтадғу білік» кітабы дастанды Европа ғылымына толық танытқан</w:t>
        <w:br/>
        <w:t>тұңғыш салмақты зерттеу болды. Ол неміс тілінде түркі дастаны туралы</w:t>
        <w:br/>
        <w:t>мәліметтер беріп, толыққа жақын аударып шықты. Латын ғибрасы</w:t>
        <w:br/>
        <w:t>бойыншадастанныңкөптегентарауларынжариялады. Вамбери-«Құтадғу</w:t>
        <w:br/>
        <w:t>білік» Веналық (гераттық) нұсқасын танытуда алғаш еңбек еткен даңқты</w:t>
      </w:r>
    </w:p>
    <w:p>
      <w:r>
        <w:t>түрколог. Оның түсініктері, талдаулары, ғылыми болжаулары кейіннен</w:t>
        <w:br/>
        <w:t>зерттеген В.Радловқа әсер етті. Академик В.В.Радлов 1884 жылдан</w:t>
        <w:br/>
        <w:t>бастап, «Құтадғу білікті» зерттеу жұмысымен шұғыл айналысты. Әуелі</w:t>
        <w:br/>
        <w:t>Вамбери ізімен Веналық нұсқаны зерттеп, оның толық мәтінін қолпына</w:t>
        <w:br/>
        <w:t>келтіріп, 1891 жылы факсимилесін жариялайды. Кейін дастанды неміс</w:t>
        <w:br/>
        <w:t>тіліне аударып, 1897 жылы бастырды. Осы тұста «Құтадғу біліктің» араб</w:t>
        <w:br/>
        <w:t>жазуындағы бұрын белгісіз жаңа көшірме нұсқасының Каирда табылған</w:t>
        <w:br/>
        <w:t>туралы хабар естіледі. В.Радлов бұл жаңалыққа елең етпей қалмайды.</w:t>
        <w:br/>
        <w:t>Ол жаңа нұсқамен де дереу танысып, оның бұрынғысымен салыстыра</w:t>
        <w:br/>
        <w:t>ұзақ та байсалды зерттейді. Нәтижесінде ол 1910 жылы дастанның</w:t>
        <w:br/>
        <w:t>толық түрін зерттеп жариялайды. Акад. В.Радловтың жариялауы, түсінік</w:t>
        <w:br/>
        <w:t>сөздері, ғылыми зерттеулері «Құтадғу білікті» дүние жүзіне кеңінен</w:t>
        <w:br/>
        <w:t>танытты. Жер жүзі ғалымдары В.Радлов еңбегін жоғары бағалады.</w:t>
        <w:br/>
        <w:t>«Құтадғу біліктің» үшінші көшірме нұсқасы 1914 жылы Наманганнан</w:t>
        <w:br/>
        <w:t>табылды. Оны сақтаушы Мұқаммедқожа деген адам екен. Профессор</w:t>
        <w:br/>
        <w:t>А.Фитрат өзінің «Өзбек әдебиетінің қадым үлгілері» (1928) деген</w:t>
        <w:br/>
        <w:t>кітабында дастанның жаңа түрінен кейбір тарауларын жариялайды. Сөз</w:t>
        <w:br/>
        <w:t>болып отырған «Құтадғу біліктің» намангандық нұсқасы араб әліпбиінде</w:t>
        <w:br/>
        <w:t>159</w:t>
        <w:br/>
        <w:t>шашы ағарып, буыны босайды. «Тәгүрді мәңә елгі эллік нашым» - Елу</w:t>
        <w:br/>
        <w:t>жас маған қаһарын тигізді. «Қуғу қылды құзғун түсі - тәч башым» қара</w:t>
        <w:br/>
        <w:t>шашым аппақ болды. «Отуз йығмышын иандур алды эллік» - Отыз жыл</w:t>
        <w:br/>
        <w:t>жиғанды елу не қылар екен?</w:t>
        <w:br/>
        <w:t>Жоғарыда келтірілген сөздерге қарағанда Жүсүп өз дастанын елу</w:t>
        <w:br/>
        <w:t>жасқа келген шақта жазған. Ал жазу, іздену жұмысымен отыз жыл бойы</w:t>
        <w:br/>
        <w:t>айналысқан. Бірақ ол дастанын 18 айда жазып шықтым деп ескерткен.</w:t>
        <w:br/>
        <w:t>Хиджраның 462 жылы немесе 1069 жылы аяқтаған. «Йыл алтмыш әкі</w:t>
        <w:br/>
        <w:t>эрді төрт Йуз білә (төрт жүз алпыс екінші жылы) Бу сөзләрдім мән туту</w:t>
        <w:br/>
        <w:t>Йан сүрә (Жаным қинап бу сөздерді шығардым). Түгәл он сеңіз айда бу</w:t>
        <w:br/>
        <w:t>сөз (Бұл сөздерімді 18 айда түгәл тәмәмдәдәм) Әндүрдім ақырдым сөз</w:t>
        <w:br/>
        <w:t>әвдіф тәрә «Сараптап сөз тердім».</w:t>
        <w:br/>
        <w:t>Жүсүптің бізге тек осы «Құтадғу білік» дастаны ғана жеткен. Өзге</w:t>
        <w:br/>
        <w:t>жазғандарынан мәлімет жоқ. Асылы, Жүсүптің өзі жазған туындылары</w:t>
        <w:br/>
        <w:t>тек бір осы дастан ғана болмас. Дастан жазғанға дейін Жүсүптің басқа</w:t>
        <w:br/>
        <w:t>әдеби туындыларының болуы ғажап емес, керісінше, талай тамаша әдеби</w:t>
        <w:br/>
        <w:t>шығармалар дүнеге келсе де бізге жетпей тарихтың қалың қыртысына</w:t>
        <w:br/>
        <w:t>көміліп, жойылып кеткен сияқты.</w:t>
        <w:br/>
        <w:t>«Құтадғу білік» - барлық түркі халықтарына ортақ орта ғасырлық зор</w:t>
        <w:br/>
        <w:t>туынды. Оның жалпы көлемі 13 мың жол (тармақ) шамасы. Дастанның</w:t>
        <w:br/>
        <w:t>алдында қара сөзбен және өлеңмен жазылған түсінік, кіріспе сөзі бар.</w:t>
        <w:br/>
        <w:t>Бұл кіріспесінде жазушы оқушысына біраз ескертпелер жасайды. Онда</w:t>
        <w:br/>
        <w:t>Жүсүп өз дастанынын мазмұны мен мәнін, қалай жазылғанынтүсіндіреді.</w:t>
        <w:br/>
        <w:t>Ол түсініктері төмендегідей:</w:t>
        <w:br/>
        <w:t>«Құтадғу біліктің» мазмұны ақылға, парасатқа толы, оның әрбір жолы</w:t>
        <w:br/>
        <w:t>Қытайдыңданышпан ақындарының өлеңдерімен, үндінің нақылдарымен</w:t>
        <w:br/>
        <w:t>безендірілген. Бұл кітаптың дана жолдарын оқыған адамдар ақыл-ойға</w:t>
        <w:br/>
        <w:t>кенеледі, жетіле түседі.</w:t>
        <w:br/>
        <w:t>Қытай мен Үндінің ғұламалары осы күнге дейін Шығыста, Түркістан</w:t>
        <w:br/>
        <w:t>жерінде, бограханидтер тілінде бұл сияқты кітапты еш адам шығарып</w:t>
        <w:br/>
        <w:t>көрмегенін әбден біледі. Әр елдің данышпандары біздің кітабымызды</w:t>
        <w:br/>
        <w:t>өздерінше атап жүр. Қытайдың ойшылдары «Мемлекет иелерінің</w:t>
        <w:br/>
        <w:t>даналық ережелері» депатаса, үнді кемеңгерлері оны «Жайлы басшылық</w:t>
        <w:br/>
        <w:t>кітабы», шығыс патшалықтары «Хүкмет әшекейі», парсылар «Бақытқа</w:t>
      </w:r>
    </w:p>
    <w:p>
      <w:r>
        <w:t>жеткізетін ғылым», кейбіреулері оны «Патшаларға кеңесші кітап» деп</w:t>
        <w:br/>
        <w:t>атап кеткен. Ал түркілер жерінде бұл кітапты «Құтадғу білік» - дейді.</w:t>
        <w:br/>
        <w:t>Кітапты жазған- білімді парасатты Баласағұнда туған ер. Бұл кітапты</w:t>
        <w:br/>
        <w:t>ол Қашғарда аяқтап, хандар ханы Бограханға тарту етті. Ол үшін хан</w:t>
        <w:br/>
        <w:t>тақсырдың сыйлығы мен дәрежесіне ие болды. «Хас-Хажиб» (басшы,</w:t>
        <w:br/>
        <w:t>кеңесші, ақылшы) деген құрметті атақ алды. Осыдан кейін ғана бұрынғы</w:t>
        <w:br/>
        <w:t>қарапайым жазушы Жүсүп Хас-Хажиб атанды. «Кітапқа негіз төрт асыл</w:t>
        <w:br/>
        <w:t>қасиеттер: бірішісі-ғаділеттік, екінші - бақыт, үшіншісі-ақыл, төртінші</w:t>
        <w:br/>
        <w:t>157</w:t>
        <w:br/>
        <w:t>Шәңгерей Бөкеевтің өлеңімен салыстырады. Шәңгерейдің Көлболсыны,</w:t>
        <w:br/>
        <w:t>оның бетінде дамылсыз қанат қаққан құстарды бейнелеуі, сол Жүсүп</w:t>
        <w:br/>
        <w:t>шығармасына үндестік белгі деп таныған“.</w:t>
        <w:br/>
        <w:t>Асылы наурызда туған жер табиғатын жырлаған Шәңгерей</w:t>
        <w:br/>
        <w:t>өлеңдерінде сөз болып отырған ескі шығармаға кейбір ұқсас жолдардың</w:t>
        <w:br/>
        <w:t>ұшырауы кездейсоқ болмаса керек. Бірақ бұл әлі жете дәлелденбеген</w:t>
        <w:br/>
        <w:t>жай. Оның үстіне мұндай өлеңдерді басқа да ақындардан табуға болады.</w:t>
        <w:br/>
        <w:t>«Құтадғу біліктің» мазмұнында қазіргі қазақ түсінігіне қонымды</w:t>
        <w:br/>
        <w:t>жолдар аз емес. Әсіресе, Айтолды мен Әлибек арасындағы кеңестер</w:t>
        <w:br/>
        <w:t>ақыл, өсиет, нақылдарға толы.</w:t>
        <w:br/>
        <w:t>Тумақтың өлмегі бар,</w:t>
        <w:br/>
        <w:t>Тәңірдің қалағаны болмағы бар.</w:t>
        <w:br/>
        <w:t>Өмір деген өткінші желдей есер,</w:t>
        <w:br/>
        <w:t>Оны кім тоқтатып күшін басар?</w:t>
        <w:br/>
        <w:t>Дастандағыосы бірданалық сөздер кейінгі кемеңгерақындарымыздың</w:t>
        <w:br/>
        <w:t>өлеңдеріне де ұқсап жататын сияқты. Мысалы, Абайдың өсиет</w:t>
        <w:br/>
        <w:t>өлеңдерінде осы жолдар көп өзгеріссіз қайталанып отыратынына таң</w:t>
        <w:br/>
        <w:t>қалмасқа болмайды. Дастан авторы тілдің маңызын түсіндіруге талай</w:t>
        <w:br/>
        <w:t>тапқыр сөздер қолданған. Тауып айтқан сөз ақылдылық куәсі, ал ақылды</w:t>
        <w:br/>
        <w:t>сөз адамға бақыт, жұғымсыз сөз адамға қасірет әкеледі, сондықтан,</w:t>
        <w:br/>
        <w:t>адамның өз тілі өзіне бірде дос, бірде қас, тіліңе сақ бол, әр сөзді ойлап</w:t>
        <w:br/>
        <w:t>айт, сөзге мән бермесең, басың кетеді, - дейді. Қазақтың мақалаларында:</w:t>
        <w:br/>
        <w:t>«Жақсы сөз жарты ырыс», «Адам тілітас жарар, тас жармаса бас жарар»,</w:t>
        <w:br/>
        <w:t>болмаса «Ауру - адамның өз тілінен» дейді. Бұл нақылдың барлығы</w:t>
        <w:br/>
        <w:t>әрине, «Құтадғу білікте» жазылғандай, ерте заманнан мирас болған,</w:t>
        <w:br/>
        <w:t>бір арнаға түскен алтын ойлар. Олардың түбегейлі сарыны адамды</w:t>
        <w:br/>
        <w:t>адастырмау, оны тежеп ойға түсіру, ақылды іс істеуге шақыру.</w:t>
        <w:br/>
        <w:t>Дастанның «Білім және шешендік туралы» тарауында да мынадай</w:t>
        <w:br/>
        <w:t>ақылды сөздер кездеседі:</w:t>
        <w:br/>
        <w:t>«Тіл адамды көкке көтереді, сол арқылы ол бақытқа жетеді. Сондай-</w:t>
        <w:br/>
        <w:t>ақ адам өз тілінен жаза да тартады, басын да жояды. Тіл - арыстан, ол</w:t>
        <w:br/>
        <w:t>босағанда жатыр, сақ бол одан, ол алдамшы, басынды алып түсуі де</w:t>
        <w:br/>
        <w:t>мүмкін. Мазаңды ала берсе, тіліңді кес. Сақтанып сөйлесең басың өзіңде</w:t>
        <w:br/>
        <w:t>қалар.</w:t>
        <w:br/>
        <w:t>Сақтық қылсаң тіліңе, бұзылмайды тісің де. Жақсы болғың келсе</w:t>
        <w:br/>
        <w:t>жаман сөз айтпа. Көп сөйлеме, аз сөйле. Он мың сөздің түйінін он сөзбен</w:t>
        <w:br/>
        <w:t>шеш. Адам екі нәрседе қарымайды: бірі- ізгі іс, екіншісі-ізгі сөзі. Адам</w:t>
        <w:br/>
        <w:t>өледі, сөзі қалады, сөзімен бірге өзі қалады. Өлмей өмір сүре бергің</w:t>
        <w:br/>
        <w:t>келсе, жақсы іс пен дана сөз қалдыр. Адам көркі - сөз. Адамның сәні</w:t>
        <w:br/>
        <w:t>бетінде - беттің сәні көзінде. Ой көркі - ақыл, сөз көркі - нақыл.</w:t>
      </w:r>
    </w:p>
    <w:p>
      <w:r>
        <w:t>4 С.Е.Малов. памятники древнетюрк. Письмен. М. -л., 1951. Стр. 240.</w:t>
        <w:br/>
        <w:t>167</w:t>
        <w:br/>
        <w:t>сөзге шешен, өткір тілді, ойлы, айла-амалға жетік адам болуы керек»</w:t>
        <w:br/>
        <w:t>деп түйеді. Мұны ол өз елінің беделін басқа елдер алдында көтеру үшін</w:t>
        <w:br/>
        <w:t>қажет деп есептейді.</w:t>
        <w:br/>
        <w:t>«Құтадғу білік» дүние, әлем жайларында сөз етіп, кезіндегі озық</w:t>
        <w:br/>
        <w:t>ойлы адамдардың дүние туралы түсініктерінен хабардар етеді. Әлемдегі</w:t>
        <w:br/>
        <w:t>жеті тұлғаны (планетаны), он екі бұрыш (жарық жұлдыздар), дүниенің</w:t>
        <w:br/>
        <w:t>төрт бұрышы, аспан, ай, күн, түн, қыс, жаз, күз айлары жырланады.</w:t>
        <w:br/>
        <w:t>Бұлардың біріне-бірінің жарасымдығы, өзара байланысты болатыны</w:t>
        <w:br/>
        <w:t>сөз болады. Қараңғы түнді жарық ай мен жұлдыз жарқыратса, күн нұры</w:t>
        <w:br/>
        <w:t>барлық ғаламшарға жан беріп, өз әсерінде ұстайды, осының бәрі табиғи</w:t>
        <w:br/>
        <w:t>заңдылықта қозғалып, өзгеріп тұратын құбылыс ретінде суреттеледі.</w:t>
        <w:br/>
        <w:t>Ай мен күн, шолпан, жетіқарашы, темірқазық, т.б. жұлдыздар аталып,</w:t>
        <w:br/>
        <w:t>олардың бәрі әлемді сәндендіріп, жан беріп тұр, олардың әр қайсысының</w:t>
        <w:br/>
        <w:t>атқарар әрекеттері бар, дүниеде артық жаралған нәрсе жоқ дейді. «Жер</w:t>
        <w:br/>
        <w:t>адамға қойнын ашып, бойындағы бар байлығын сыйға тартты. Даладағы</w:t>
        <w:br/>
        <w:t>егінді жаңбыр көгертер, бақтағы жеміс - ағашты гүлдендірер...» деген</w:t>
        <w:br/>
        <w:t>білгір тұжырымдар жасайды.</w:t>
        <w:br/>
        <w:t>Адамның жаралуы туралы пікірлер діни түсініктерден алшақ болмаса</w:t>
        <w:br/>
        <w:t>да, жаңашыл ойларымен мәнді. «Отпен су, ауа, саз балшықтан Адамды</w:t>
        <w:br/>
        <w:t>бір Алла жаратты. Алла адамға көз бен құлақ, ақыл берді, ғылымға</w:t>
        <w:br/>
        <w:t>жетілсін деп» деген жолдар - сол дәуірде жасаған көптеген ойшылдарға</w:t>
        <w:br/>
        <w:t>тән танымал түсініктер. Адамның жаралуы туралы көп жылдар өмір</w:t>
        <w:br/>
        <w:t>сүрген замана пәлсапасы.</w:t>
        <w:br/>
        <w:t>«Құтадғу біліктің» білім туралы түсініктері - тамаша. Білім - адам</w:t>
        <w:br/>
        <w:t>баласының сарқылмас қазына-мүлкі. Білімді адам- білгір, ақылды; жазу,</w:t>
        <w:br/>
        <w:t>оқу, білімділік белгісі; надандық деген сырқатты ешбір емші жаза алмас,</w:t>
        <w:br/>
        <w:t>оны тек білімділік қана айықтырар. Ақыл - түпсіз құзға бара жатқан</w:t>
        <w:br/>
        <w:t>адамды аман сақтап қалатын қыл арқан. Терең ой, зерек білімімізбен ғана</w:t>
        <w:br/>
        <w:t>біз алдағы арманымызға (тілегімізге) жетеміз, надан адам - соқыр әрі</w:t>
        <w:br/>
        <w:t>керең, білімді адам - соқырға көз, кереңге құлақ. Білместік - қараңғы</w:t>
        <w:br/>
        <w:t>түн, адасасың. Білім - жарық, өзіңе жол ашасың Ақылың мен білімің</w:t>
        <w:br/>
        <w:t>ғана өмірде сый, өлгенде құрмет әпереді. «Құтадғу білік» дастанында</w:t>
        <w:br/>
        <w:t>адамның асыл қасиеттерін қадірлейтін жолдары да көп. Білім мен ақыл</w:t>
        <w:br/>
        <w:t>адамның ең қымбат, ең әдемі қасиеттерінен саналады. Бұл мәселеге де</w:t>
        <w:br/>
        <w:t>дастанның бір тарауы арналады. Ақын өзін көркем сөз шебері ретінде</w:t>
        <w:br/>
        <w:t>де ақылды ардақтап, білімді дәріптеу негізгі міндетім деп біледі. Ақыл</w:t>
        <w:br/>
        <w:t>адамды басқалардан жоғары көтеріп, даңқын асырады. Нуширвандай</w:t>
        <w:br/>
        <w:t>өлмес даңққа ие етеді. Егер табиғатынан патша ақылды дана болып туса,</w:t>
        <w:br/>
        <w:t>ол - халқының бақыты, тағдырдың сол елге берген баға жетпес үлкен</w:t>
        <w:br/>
        <w:t>сыйы. Ақыл - кәмелетке жеткен адамға тән қасиет. Ақыл тоқтатпаған жас</w:t>
        <w:br/>
        <w:t>бала мен буыны босап, алжи бастаған шалданақылды іс күтуге болмайды.</w:t>
        <w:br/>
        <w:t>Ақыл- тәуелді - төмен топтың адамын да асыл жандар қатарына көтере</w:t>
        <w:br/>
        <w:t>алады. Ақылды ер- қарапайым қарадан шықса да қадірлі мырза, өзінен-</w:t>
        <w:br/>
        <w:t>163</w:t>
        <w:br/>
        <w:t>«...Ақылмен іс қылған бек елге де сүйкімді болады. Осындай ақылды</w:t>
        <w:br/>
        <w:t>басшы Әлибек еді. Өзі әмір жүргізіп тұрған шақта мұңын шаққан-ды.</w:t>
        <w:br/>
        <w:t>Сондықтан да оны елі сүйіп еді. Ол зұлымдар мен бұзықтарды халық</w:t>
        <w:br/>
        <w:t>арасынан аластап еді. Осылайша сақтықпен іс қылып, халқына әмірін</w:t>
      </w:r>
    </w:p>
    <w:p>
      <w:r>
        <w:t>жүргізіп еді. Сондықтан оның тұсында қой мен қасқыр бір жүретін,</w:t>
        <w:br/>
        <w:t>біріне бірі тимейтін. Мұны есіткен жаулары өздері келіп, бас иіп, оған</w:t>
        <w:br/>
        <w:t>қосылып жататын. Күн санап ел бақыты өсе берді. Халық түгел бақытқа</w:t>
        <w:br/>
        <w:t>жетті. Бұның бәрі ел басшысы бектің мейірімділігінен, жақсылығынан,</w:t>
        <w:br/>
        <w:t>рақымдылығынан болған еді. Бегің рақымды, қарапайым болса, елді</w:t>
        <w:br/>
        <w:t>жақсы басқарса, әділ болса, ерге де елге де ең жоғары бақыт сол болады.</w:t>
        <w:br/>
        <w:t>Осындай адам Әлибек еді. Сондықтан оның әмірі кезінде барлық жерге,</w:t>
        <w:br/>
        <w:t>көп елге жүріп тұрған еді...»</w:t>
        <w:br/>
        <w:t>Ұлық- заң берер, ғалым- білім берер,</w:t>
        <w:br/>
        <w:t>Кей ғалым сөзі патшадан да, оның заңынан да болар мықты.</w:t>
        <w:br/>
        <w:t>Ғалымды патша ұлықтардан да жоғары қоюы - нағыз озық пікірдің</w:t>
        <w:br/>
        <w:t>жемісі. Ақылмен іс қылуды көксеген жазушы ұсынар пікірлердің түп</w:t>
        <w:br/>
        <w:t>төркіні әділетті билікті, бақытты өмірді аңсау: «Өз бақытыңа өзің қарсы</w:t>
        <w:br/>
        <w:t>шыққың келмесе, ешкімге жалған сөйлеме, жамандық қылма!».</w:t>
        <w:br/>
        <w:t>Дана адамның сөзі де, ісі де бір жерден шығады. Ол барлық жағынан</w:t>
        <w:br/>
        <w:t>әділет үлгісі болуға тиіс деп біледі. Тауып айтылған өнегелі сөзге берер</w:t>
        <w:br/>
        <w:t>бағасы зор: «Алтын мен күміс байлық емес, тауып сөйлей білген байлық.</w:t>
        <w:br/>
        <w:t>Дүниеде ешнәрсе де баянды емес, тек жақсы сөз ғана баянды».</w:t>
        <w:br/>
        <w:t>Бұл сияқты халқымыздың: «Жақсы сөз жарым ырыс,. Сөйлей білмеген</w:t>
        <w:br/>
        <w:t>сөз қадірін кетірер. Өзінен кейін жақсының сөзі қалар», - деген қанатты</w:t>
        <w:br/>
        <w:t>сөздерімен сабақтас.</w:t>
        <w:br/>
        <w:t>Жүсүп Баласағұн өз сөзін өте жоғары бағалайды. Өмірдіңөткіншілігін,</w:t>
        <w:br/>
        <w:t>болымсыздығын айта келіп, өзі кетсе де сөзінің қалатынына сенеді.</w:t>
        <w:br/>
        <w:t>Жасаған Алла адамға сөз берді,</w:t>
        <w:br/>
        <w:t>Биіктен орын тепсін деп.</w:t>
        <w:br/>
        <w:t>Ақылды берді шексіз білім тапсын деп,</w:t>
        <w:br/>
        <w:t>Жер бетіне жарық шырақ жақсын деп.</w:t>
        <w:br/>
        <w:t>Алла бізге ар-ұятты беріп еді,</w:t>
        <w:br/>
        <w:t>Зұлымдық пен залымдықты жойсын деп.</w:t>
        <w:br/>
        <w:t>«Құтадғу біліктің» ең ескі нұсқасы - Каирдағы жазба. Ал Гераттық</w:t>
        <w:br/>
        <w:t>(Венадағысы) және Наманғандық (Ташкеенттегі) түрлері кейінгі</w:t>
        <w:br/>
        <w:t>кезге жатады. 1890 жылы Ресейде академик В.В.Радлов оның бір ғана</w:t>
        <w:br/>
        <w:t>НЕНШЕЕ (гераттық) вариантын жариялағанды”. Радлов өзінің түсіндірме</w:t>
        <w:br/>
        <w:t>өздігінде бұл дастанға жоғары баға берді. Оның бір кездегі тарихи</w:t>
        <w:br/>
        <w:t>9 В.В.Радлов.Кутадгу билик. Факсимиле рукописи императорской и королевской придворной</w:t>
        <w:br/>
        <w:t>библиотеки в Вене., СПб., 1890 г., стр. 11.</w:t>
        <w:br/>
        <w:t>168</w:t>
        <w:br/>
        <w:t>«Құтадғу білік» - әңгіме-аңыз ретінде баяндалатын даналық сөз,</w:t>
        <w:br/>
        <w:t>өсиет, ғибрат. Дастан оқиғасы ХІ ғасырда Ыстықкөл, Жетісу және Қашғар</w:t>
        <w:br/>
        <w:t>өлкесінде болған шындыққа байланысты өрістейді. Жүсүптің дастаны</w:t>
        <w:br/>
        <w:t>саяси және ғибрат-өсиет-ақыл айту түріндегі трактат, адамгершілікке</w:t>
        <w:br/>
        <w:t>үндейтін, тәлім-тәрбие берерлік дидактикалық туынды. Онда жеке</w:t>
        <w:br/>
        <w:t>адамның өзін қоғамда, үй ішінде қалай ұстай білуі керектігінен бастап,</w:t>
        <w:br/>
        <w:t>хандармен бектердің өз қарамағындағы әрбір қоғамдық топтарға қалай</w:t>
        <w:br/>
        <w:t>қарауға тиіс екендігі жөніндегі көптеген мәселелер қамтылған Өзінің</w:t>
        <w:br/>
        <w:t>идеясы жағынан бұл дастан - жалпы адамгершілік, гуманизм рухында</w:t>
        <w:br/>
        <w:t>жазылған дидактикалық шығарма. Бірақ автордың негізгі мақсаты -</w:t>
        <w:br/>
        <w:t>қарахандықтар мемлекетін нығайту, оның даңқын зорайту еді. Өзінің</w:t>
      </w:r>
    </w:p>
    <w:p>
      <w:r>
        <w:t>этикалық принциптері жағынан ол Орта Азиялық әдет нормаларын</w:t>
        <w:br/>
        <w:t>негізге алады. Дастанның мазмұны - түсінікті, құрылысы қарапайым.</w:t>
        <w:br/>
        <w:t>Дастан оқиғасына аз ғана топ адам қатысады. Шығарма сюжеті осы</w:t>
        <w:br/>
        <w:t>адамдардың өзара әңгімеселуі, сөйлеуі, кеңесуі арқылы дамиды.</w:t>
        <w:br/>
        <w:t>Данышпан Одгурмышттың Элик бекке айтатын ақылдары, әділет,</w:t>
        <w:br/>
        <w:t>ырыс иелері араларындағы кеңес сөздер ретінде келеді. Поэманың</w:t>
        <w:br/>
        <w:t>құрылысындағы бір ерекшелігі оның диалогқа құрылуы. Бұл әдебиеттегі</w:t>
        <w:br/>
        <w:t>муназар формасы екенін бір дәлелдесе, екіншіден, ауыз әдебиетіндегі</w:t>
        <w:br/>
        <w:t>айтыс жанрының да мол әсерінтанытады. Сонымен өзінің стилі жағынан</w:t>
        <w:br/>
        <w:t>«Құтадғу білікте» кітаби дәстүр мен ауыз әдебиеті ұштастырылған.</w:t>
        <w:br/>
        <w:t>Онан Орта Азия тұрғындары мәдениеті мен көшпелі тайпалардың мінез-</w:t>
        <w:br/>
        <w:t>құлқы, көркемдік талғамы байқалады.</w:t>
        <w:br/>
        <w:t>Поэма 73 тарауға бөлінеді. Алғашқы тарауында дәстүр бойынша</w:t>
        <w:br/>
        <w:t>құдайға сыйыну орын алды. Ақыл мен білімнің маңызы, сөз өнері,</w:t>
        <w:br/>
        <w:t>шешендік дәріптеледі. Күнтолдының билігі әңгімеленіп, нағыз әділ</w:t>
        <w:br/>
        <w:t>адам бейнесі жасалады. Мұнда білгір адам би болса екен деген арман</w:t>
        <w:br/>
        <w:t>қозғалып, ақылды, әділ басшы суреттеледі. Айтолды мен Күнтолдылар</w:t>
        <w:br/>
        <w:t>осындай адамдар еді делініп, олар Бограханға ақылшы, үлгі есебінде</w:t>
        <w:br/>
        <w:t>көрсетіледі.</w:t>
        <w:br/>
        <w:t>Поэманың негізгітарауларында ақыл өсиет, тәлім, тәртіп уағыздалады.</w:t>
        <w:br/>
        <w:t>Ханның өз қарамағындағыларға қамқор болуы тіленеді. Оған өз</w:t>
        <w:br/>
        <w:t>отбасында қонақта, елшілері мен қызметкерлері арасында қандай істер</w:t>
        <w:br/>
        <w:t>істеуі керек, өзін қалай ұстаса жақсы болады деген сұрақтарға жауап</w:t>
        <w:br/>
        <w:t>беріледі.</w:t>
        <w:br/>
        <w:t>Ақын-жырауға сипаттама беретін тарау өте маңызды. Автор</w:t>
        <w:br/>
        <w:t>ақындық өнерді жоғары бағалайды, ақын тілін өткір қылышқа теңейді.</w:t>
        <w:br/>
        <w:t>Ақындарды ел үшін еңбек еткен адамның атын мәңгі сақтаушылар,</w:t>
        <w:br/>
        <w:t>даңқын асырушылар деп, ханға олардың өткір сөзіне ренжімен,</w:t>
        <w:br/>
        <w:t>қошеметтеп, көтермелеп, бағалай біл деп ақыл береді. Ақындар сөзін кең</w:t>
        <w:br/>
        <w:t>таратып, сұрағанын тартынбай беріп, өз сөзіңді сөйлетуге күш сал дейді.</w:t>
        <w:br/>
        <w:t>«Елші қандай болуға тиіс» деген бір тарауында «Оқыған білімді адам</w:t>
        <w:br/>
        <w:t>болумен қатар, шиндар мырзалары үлгісінде ақсүйектік тәрбие алған,</w:t>
        <w:br/>
        <w:t>162</w:t>
        <w:br/>
        <w:t>жо,</w:t>
        <w:br/>
        <w:t>«ҚҰТАДҒУ БІЛІК»- ДАНАЛЫҚ ДАСТАН</w:t>
        <w:br/>
        <w:t>Орта ғасыр жазба әдебиетінің айқын көрінісі Жетісулық Жүсіп</w:t>
        <w:br/>
        <w:t>Баласағұнның «Құтадғу білік» атты кітабы.</w:t>
        <w:br/>
        <w:t>1911 жылы Қазан қаласында басылып шыққан. Құрманғали</w:t>
        <w:br/>
        <w:t>Халидовтың«Тауарих Хамса» атты кітабында осы «Баласағұн», «Құтадғу</w:t>
        <w:br/>
        <w:t>білік» деген сөздердің мағынасына түсініктер беріледі. Халидовтың</w:t>
        <w:br/>
        <w:t>айтуынша: «Бала» көрікті қашалған тас, «сағұн» - қала деген моңғол</w:t>
        <w:br/>
        <w:t>сөздері. Көрікті тас қала деген ұғым береді» - дейді.</w:t>
        <w:br/>
        <w:t>Жүсіп Баласағұнның толық аты Жүсүф Хас-хожиб. ХІ ғасырдың</w:t>
        <w:br/>
        <w:t>алғашқы ширегінен бастап, сол ғасырдың 70 жылдарына дейін өмір</w:t>
        <w:br/>
        <w:t>сүрген адам. Жүсүп қазіргі Қазақстан жеріндегі Шу бойына орналасқан</w:t>
        <w:br/>
        <w:t>ескі қаланың бірі - Баласағұнда туған. Осыдан Жүсүп Баласағұни деп</w:t>
        <w:br/>
        <w:t>аталып кеткен Бұл қала сол кездердегі Қарахан мемлекетінің бір астанасы,</w:t>
        <w:br/>
        <w:t>әкімшілік және сауда-саттық орталығы болған. Жүсүптің әкесі де өнер</w:t>
        <w:br/>
        <w:t>месі, күйші сазгер екен. О да Қарахан мемлекетінің қожасы Бохраханға</w:t>
        <w:br/>
        <w:t>(Толық аты Табғас Бұғара Қарахаһон Әбу-Әлі Хасан) қызмететкен. Ел</w:t>
        <w:br/>
        <w:t>аңызының айтуынша, ол Бохранның аталарының бірі Хұсайын дегенге</w:t>
        <w:br/>
        <w:t>арнап «Дәрди Хұсайын» («Құсайынның дерті») деген күй шығарған</w:t>
      </w:r>
    </w:p>
    <w:p>
      <w:r>
        <w:t>белгілі қобызшы бопты. Жүсүп осы талантты өнерпаз әкесінің тәлімін</w:t>
        <w:br/>
        <w:t>алып өскен. Жасынан зерделілігімен көзге түсіп, сарай қожаларының</w:t>
        <w:br/>
        <w:t>көңілін аударған. Шығыс Түркістан, Қашқар, Баласағұн, Жетісу өлкелерін</w:t>
        <w:br/>
        <w:t>билеп тұрған Боғрахан (1102 ж. өлген) Жүсүптен зор үміті болып оны</w:t>
        <w:br/>
        <w:t>баулыған. Жүсіп кезіндегі атақты деген білім ордаларында болып, көп</w:t>
        <w:br/>
        <w:t>тілдерді үйреніп, тез жетілген. Әділет жолын іздеп, алас ұрған жігерлі</w:t>
        <w:br/>
        <w:t>жас әдебиет пен ғылым салаларын жете меңгерген. Жүсіп өз кезінің</w:t>
        <w:br/>
        <w:t>білімді адамы саналған. Ол жасынан оқып, түркі тілдеріне қоса парсы,</w:t>
        <w:br/>
        <w:t>араб қытай тілдерін жақсы білген. Сол кез әдебиетінен, тарихынан,</w:t>
        <w:br/>
        <w:t>астрономиясынан, геометриясынан, тағы басқа ғылымдарынан мағлұмат</w:t>
        <w:br/>
        <w:t>алған.</w:t>
        <w:br/>
        <w:t>Білім мен өнер жолын қуған Жүсіптің дүние, дәуілетпен ісі болмай,</w:t>
        <w:br/>
        <w:t>парасатты өмір сүрген. Ол өзі туралы: «Барын табқылап мен кечүрдүм</w:t>
        <w:br/>
        <w:t>күнүк - Барды қанағат тұтып күн кешірдім, әред әмгәк артты йаруды</w:t>
        <w:br/>
        <w:t>түнім - еңбектің рақатынан түнім жарқырады. Әліг қысақ туттым</w:t>
        <w:br/>
        <w:t>товуртәрмәдим - қолым қысқа тұттым, түлік жинамадым; Хава арзуларға</w:t>
        <w:br/>
        <w:t>көңул бәрмәдим - Бұл босқа айтылған сөз емес. Жүсүп өзінің саналы</w:t>
        <w:br/>
        <w:t>өмірін ізденумен өткізіп, тез қартайғанша налиды. Елу жасқа келгесін-ақ</w:t>
        <w:br/>
        <w:t>156</w:t>
        <w:br/>
        <w:t>өзі таңдаулы тақсыр санатында болады. Білімді адам ешкімге тәуелді</w:t>
        <w:br/>
        <w:t>болмай-ақ, өзіне тамақ пен киім табады. Білімге жетелейік, білімнің</w:t>
        <w:br/>
        <w:t>қадірін білейік, білімді болсақ әркімге де қажет адам боламыз.</w:t>
        <w:br/>
        <w:t>«Құтадғу біліктің» осы бір келтірілген жолдарын ағартушылық</w:t>
        <w:br/>
        <w:t>идеяның орта ғасырлық ең тамаша үлгілері демеске болмайды. Әсіресе</w:t>
        <w:br/>
        <w:t>ХІХ ғасырдағы Ыбырай Алтынсарин мен Абай Құнанбаев сияқты қазақ</w:t>
        <w:br/>
        <w:t>ағартушыларының пікірлерін Жүсүп Баласағұнмен сабақтастыратын</w:t>
        <w:br/>
        <w:t>да осындай жолдар сияқты. Баласағұн да заманында надандық пен</w:t>
        <w:br/>
        <w:t>тоғышарлыққа оқу, білім, өнерді қарсы қойған заманының ақылгөй</w:t>
        <w:br/>
        <w:t>ағартушысы, озық ойшылы. Бұл жағынан да ол - кейінгілерге ұстаз.</w:t>
        <w:br/>
        <w:t>Ақылды адамға жат мінез-құлықтарды атап көрсетіп, оны сынауы</w:t>
        <w:br/>
        <w:t>жағынан да Жүсүп дастаны заманындағы адамдарға, ел басы ұлықтарға</w:t>
        <w:br/>
        <w:t>ғана өнеге болып қоймай, кейінгі ақын ұрпақтарына да үлгі болған</w:t>
        <w:br/>
        <w:t>деуге болады. Жүсүп ақылға қарама-қарсы ашуды, зұлымдықты,</w:t>
        <w:br/>
        <w:t>өтірікшілік-жалғандықты, қызғаншақтық пен пейілсіздікті, арамдық</w:t>
        <w:br/>
        <w:t>пен мейірімсіздіктерді қояды. Ел үшін еңбек етер, ақыл иесі ер азамат</w:t>
        <w:br/>
        <w:t>бұл сияқты жағымсыз мінездерден таза болса екен деген арманын</w:t>
        <w:br/>
        <w:t>білдіреді.</w:t>
        <w:br/>
        <w:t>Жүсүп Баласағұн өз дастанында өнер-білімге қажырлы енбек пен зор</w:t>
        <w:br/>
        <w:t>талаптылық қана жеткізетінін ескерткен. Ол өзінің ақыл-кеңестерінде</w:t>
        <w:br/>
        <w:t>Абай Құнанбаевқа ұқсас түйіндер жасап былай деген.</w:t>
        <w:br/>
        <w:t>Талапты ер жалықпас,</w:t>
        <w:br/>
        <w:t>Талапсыз өмір жарытпас.</w:t>
        <w:br/>
        <w:t>Еңбекпен барлық қажетің табылар,</w:t>
        <w:br/>
        <w:t>Еңбексізер қызықтан да жалығар.</w:t>
        <w:br/>
        <w:t>Біліммен адам толығар,</w:t>
        <w:br/>
        <w:t>Білім оны зор қылар...</w:t>
        <w:br/>
        <w:t>Ақылымен ғана адам хайуаннан ажырар,</w:t>
        <w:br/>
        <w:t>Ақылымен ғана ер- әділет үшін құрбандыққа шалынар.</w:t>
      </w:r>
    </w:p>
    <w:p>
      <w:r>
        <w:t>Адам өзінің адам деген атына лайық қайырымды болмақ! Адам адамға</w:t>
        <w:br/>
        <w:t>дос болып тату-тәтті өмір сүрсе, қой мен қасқыр бірге жүргендей жайлы</w:t>
        <w:br/>
        <w:t>өмір орнар еді, - деп татулыққа, ағайыншылыққа үндейді. Өмірдің</w:t>
        <w:br/>
        <w:t>қасиетті парызын адамның адамға жақсылық жасауы деп ескертеді.</w:t>
        <w:br/>
        <w:t>Өмір жолы көрген түспен тең,</w:t>
        <w:br/>
        <w:t>Ғажайып, бірақ ұзақ емес.</w:t>
        <w:br/>
        <w:t>Өмір қымбат болса да өлшеулі,</w:t>
        <w:br/>
        <w:t>Жақсылық жаса, қайырымды бол.</w:t>
        <w:br/>
        <w:t>Ұлыққа да, құлға да өлім болар қақ,</w:t>
        <w:br/>
        <w:t>Түбінде бәрімізге тағдыр ортақ.</w:t>
        <w:br/>
        <w:t>164</w:t>
        <w:br/>
        <w:t>оқиғалар негізінде туған әдеби шығарма екенін айта келіп, дастанға</w:t>
        <w:br/>
        <w:t>бастан-аяқ екі жолды, 11 буынды өлеңмен жазылған ғибрат сөз, шебер</w:t>
        <w:br/>
        <w:t>афоризмдер деп санады.</w:t>
        <w:br/>
        <w:t>Мен шірімес сөзді тілеймін,</w:t>
        <w:br/>
        <w:t>Ұрпақтардан артық жасайтын.</w:t>
        <w:br/>
        <w:t>Басыңдағы шашың ағарса,</w:t>
        <w:br/>
        <w:t>Әрекет-ісіңді де тезірек ағарт...</w:t>
        <w:br/>
        <w:t>Жүсүп дастаны берер ақылдардың шегі жоқ. Адамгершіл, гуманист</w:t>
        <w:br/>
        <w:t>және ағартушы ақынның ұсынар талап-тілектері шетінен мәнді, маңызды</w:t>
        <w:br/>
        <w:t>нақылдар.</w:t>
        <w:br/>
        <w:t>«Құтадғу білікті» біз дидактикалық шығарма делік. Оның әрбір жолы</w:t>
        <w:br/>
        <w:t>тұспал афоризмге толы келеді.</w:t>
        <w:br/>
        <w:t>Нағыз адамдықтың белгісі - кісілік. Екі аяқ жүру үшін берілген.</w:t>
        <w:br/>
        <w:t>Адамның өзі қымбат емес - адамгершілігі қымбат. Ізгілік - ізгілікпен</w:t>
        <w:br/>
        <w:t>қайтады, адамгершіл - адамгершілікпен қайтады. Ұялған адам шын</w:t>
        <w:br/>
        <w:t>іске көшеді. Бар пәледен ұят сақтайды, барлық істің байламы да ұят.</w:t>
        <w:br/>
        <w:t>Бұл жалғанда бұзатын арсыз адам (арсыздық). Құрмет (сый-құрмет)</w:t>
        <w:br/>
        <w:t>берерде Алла әуелі ұят береді. Ұят - жаман ойдың жүгені. Жақсының</w:t>
        <w:br/>
        <w:t>аты жатпайды. Атың өтімді болса, өмірің татымды болады. Атақты келсе</w:t>
        <w:br/>
        <w:t>(кірсе) атып тұр. Игілікпен атыңды мәңгілік қыл. Құр атақ қуған ер өзінің</w:t>
        <w:br/>
        <w:t>түбіне жетеді. Ер қанша көтерілсе, қамы сонша көбейер. Басы қанша</w:t>
        <w:br/>
        <w:t>үлкейсе, сонша үлкен бөрік киер. Өзің мәңгі болмасаң - атың мәңгі, атың</w:t>
        <w:br/>
        <w:t>мәңгі болғанда, бойың сәнді. Қадірлі кісі қартаймас. Арзан нәрсе жерде</w:t>
        <w:br/>
        <w:t>жатар, парша жібек төрде жатар. Жұпарды жасырғанмен иісі білінеді.</w:t>
        <w:br/>
        <w:t>Ақыл көркі- (ойлы) сөз, тілдің көркі - сөз, адам көркі- жүз, жүздің көркі</w:t>
        <w:br/>
        <w:t>- көз. Не ексең, соны орасың. Құлықсыз адам қадірлінің құнын түсіреді.</w:t>
        <w:br/>
        <w:t>Жер шұқыған, құдықтан (су) ішеді. Тастақ жерде от (шөп) болмас,</w:t>
        <w:br/>
        <w:t>қышыма тонда ұят болмас. Ағынсу тоқталмайды, жүйрік тіл тоқтамайды</w:t>
        <w:br/>
        <w:t>(бөгелмейді). Бақыт баяндап тұрмайды, тіршілік тоқтамайды. Ердің аты</w:t>
        <w:br/>
        <w:t>айқаста шығады. Құс қанатсыз ұшпайды. Қол қосылса, ерлік-і бірлікпен,</w:t>
        <w:br/>
        <w:t>ұлы таудың басын жерге тигізер. Кісі игісі - ел жүгін көтереді. Көзінің</w:t>
        <w:br/>
        <w:t>сұғы болса, өзінің түгі болмайды. Сараңдық- емі жоқауру. Сараңдық күш</w:t>
        <w:br/>
        <w:t>алса, қуаныш азаяр. Сен дүние-малға сұқтансаң, өлім саған сұқтанады.</w:t>
        <w:br/>
        <w:t>Аш адам ішіп-жеп тояр, ашкөз өлгенде қояр. Атыңды шығарам десең,</w:t>
        <w:br/>
        <w:t>асыңды сыйла. Сараңға қызмет етсең, өмірің (еңбегің) босқа кетеді. Не</w:t>
        <w:br/>
        <w:t>сұраса, соны бер, берген алар. Дүние үшін өзіңді отқа салмай, біреудікін</w:t>
        <w:br/>
        <w:t>күшпенен тартып алма. Күмісті көріп көңілі бұзылмаған адамды нағыз</w:t>
        <w:br/>
        <w:t>періште де. Өз пайдасын ойламайтын адам басқаға (қандай?) пайда</w:t>
        <w:br/>
        <w:t>келтірер? Жомарт - малға қайғырмас, білімді - істе жаңылмас. Ақылды</w:t>
        <w:br/>
        <w:t>болу сараңға да жарасады. Жай адам жесе тоқ, сараңға тойым жоқ. Сараң</w:t>
        <w:br/>
        <w:t>бай сорлы құлдан да төмен. Көзі тоймайтын адамды дүниенің (түгел)</w:t>
      </w:r>
    </w:p>
    <w:p>
      <w:r>
        <w:t>169</w:t>
        <w:br/>
        <w:t>А. ҚЫРАУБАЕВА</w:t>
        <w:br/>
        <w:t>Түшні әдебиетіндегі</w:t>
        <w:br/>
        <w:t>нәзира дәстүрі</w:t>
        <w:br/>
        <w:t>ь-4-«</w:t>
        <w:br/>
        <w:t>Аққан су - ол жақсы сөз,</w:t>
        <w:br/>
        <w:t>Қайда ақса, сонда гүл өсер...</w:t>
        <w:br/>
        <w:t>Осы келтірілген өлең жолдары ақыл беріп, білімді болуға, ақылмен іс</w:t>
        <w:br/>
        <w:t>қылуға, сөз күшін бағалауға үндейді.</w:t>
        <w:br/>
        <w:t>«Құтадғу білікте» Бограханға арналып айтылған мақтаулармен бірге</w:t>
        <w:br/>
        <w:t>басқа да көптеген нақылдар бар. Онда хан өз тұсындағы қоғамдық</w:t>
        <w:br/>
        <w:t>топтарға қалай қарауға тиіс, мұның хандықтың нығая түсуіне</w:t>
        <w:br/>
        <w:t>қаншалықты пайдасы тимек деген сұрауларға жауап беріледі. Оның</w:t>
        <w:br/>
        <w:t>ішінде керуеншілер, саяхатшылар, егіншілер, малшылар, қолөнершілер</w:t>
        <w:br/>
        <w:t>жайлы, шаруалар мұңы туралы айтылады. Бұларға адамша қарап,</w:t>
        <w:br/>
        <w:t>олармен санасып отырса ғана ханның даңқы арта береді дейді ол.</w:t>
        <w:br/>
        <w:t>Саяхатшы, керуенші</w:t>
        <w:br/>
        <w:t>Алыс жерде жүрмесе,</w:t>
        <w:br/>
        <w:t>Інжуді кім табар еді.</w:t>
        <w:br/>
        <w:t>Олардың бәрін ішке алып,</w:t>
        <w:br/>
        <w:t>Аралассаң қажет табылар</w:t>
        <w:br/>
        <w:t>Солармен ғана, сенсеңіз,</w:t>
        <w:br/>
        <w:t>Даңқың жұртқа жайылар, -</w:t>
        <w:br/>
        <w:t>деп поэманың авторы Бограханға сауда-саттық адамдарымен санасып,</w:t>
        <w:br/>
        <w:t>сыйласып отыруды ұсынады. Осындай ақылды автор - шеберлер,</w:t>
        <w:br/>
        <w:t>ұсталар, елшілер, тасшылар, оқшылар, шешендер, қолбасылар турасында</w:t>
        <w:br/>
        <w:t>да айтады.</w:t>
        <w:br/>
        <w:t>«Адамның тағы бір түрі шебер, өмір қажеттерін табу үшін, олар</w:t>
        <w:br/>
        <w:t>қолдан өнер шығарады. Бұлардың бәрі де саған қажетті адамдар. Өзіңе</w:t>
        <w:br/>
        <w:t>тарт, олар саған пайда келтіреді»,- деп үгіттейді.</w:t>
        <w:br/>
        <w:t>Ауыл шаруашылығы кәсібіндегілер (егінші, малшылар) туралы да</w:t>
        <w:br/>
        <w:t>автор осындай ақыл айтып, ханның бұларсыз күні жоқ екенін, сондықтан</w:t>
        <w:br/>
        <w:t>оларға да адамша қарауға тиіссің деп ескертеді.</w:t>
        <w:br/>
        <w:t>Бограханға елді басқару әдісі мен жаулап алған жерлерге тәртіп орнату</w:t>
        <w:br/>
        <w:t>тәсілдері жөнінде де ақыл айтылады. Елді өз қолында ұстау үшінбірыңғай</w:t>
        <w:br/>
        <w:t>күш қолдану, қылыш жұмсау жеткіліксіз, қол астындағы халыққа ақыл</w:t>
        <w:br/>
        <w:t>айламен айтқанынды істете білу керек деген пікір білдіреді.</w:t>
        <w:br/>
        <w:t>Қылыш ел тоздырар һәм бұдан қазалар,</w:t>
        <w:br/>
        <w:t>Ел тозар һәм қазына азаяр...</w:t>
        <w:br/>
        <w:t>Әркім, туған нәрсе өлуі керек,</w:t>
        <w:br/>
        <w:t>Әр нәрсенің аяғы тәмәм болмақ,-</w:t>
        <w:br/>
        <w:t>дей келіп, адам баласы ізгі ниетте болуға тиіс, өлім хақ, тірлікте қаншама</w:t>
      </w:r>
    </w:p>
    <w:p>
      <w:r>
        <w:t>171</w:t>
        <w:br/>
        <w:t>киім таба алсаң - жалаңашқа жап. Әр тілде бәрі мақтап асырады, айыбын</w:t>
        <w:br/>
        <w:t>жомарт жанның жасырады. Бол жомарт - жуымайды пәлелі сөз. Жомарт</w:t>
        <w:br/>
        <w:t>бол, ол сені көркейтеді. Тәкаппарлық -- қай тілде болса да жаман сөз.</w:t>
        <w:br/>
        <w:t>Тәкаппардың көйлегін кисең - табанда сыпырып таста. Өз ашуын баса</w:t>
        <w:br/>
        <w:t>білген -- күшті адам. Жазылмас ауру - бакылдық. Бақылға бағыштаған</w:t>
        <w:br/>
        <w:t>оғынды қатты жайға оқта. Бақытқа бақастық -- жазылмас ауру. Әр айып</w:t>
        <w:br/>
        <w:t>сайын бас кесілсе, дүниеде тірі жан қалмас. Не бір ұқыпты ер де бір мүлт</w:t>
        <w:br/>
        <w:t>кетеді, не бір асқан енерде де бір мін болады. Өзі білмейтінін білем деген</w:t>
        <w:br/>
        <w:t>айып. Біртіндеп келсе қуаныш, ондап қайтар реніш.</w:t>
        <w:br/>
        <w:t>Ахмет дастанының соңында өзі туралы да мәлімет берген.</w:t>
        <w:br/>
        <w:t>Ақындардың ақыны,</w:t>
        <w:br/>
        <w:t>Даналарға жақыны,</w:t>
        <w:br/>
        <w:t>Казіргі оның шабыты</w:t>
        <w:br/>
        <w:t>Тәңірдің, берген қарқыны.</w:t>
        <w:br/>
        <w:t>Туған жерім жер Үйнек</w:t>
        <w:br/>
        <w:t>Сол бір жерді еске алсам,</w:t>
        <w:br/>
        <w:t>Жүрекке жылы тиеді.</w:t>
        <w:br/>
        <w:t>Әкем аты Жүйнектегі Махмуд</w:t>
        <w:br/>
        <w:t>Баласы мен - ақын Ахмет.</w:t>
        <w:br/>
        <w:t>Кітабымды «Хақират хадисі» деп атадым:</w:t>
        <w:br/>
        <w:t>Арабша жазған кісімін,</w:t>
        <w:br/>
        <w:t>Қашқар тілін білсеңіз.</w:t>
        <w:br/>
        <w:t>Сол тілдс кесте жасадым...</w:t>
        <w:br/>
        <w:t>Ахметтін бұл сөздеріне қарағанда, ол қазақ жерінде туып өскен, өзі</w:t>
        <w:br/>
        <w:t>білімді ақын болған.</w:t>
        <w:br/>
        <w:t>Йүгнәки кітабының казіргі түркі елдер тіліне түсініксіз жерлері өте</w:t>
        <w:br/>
        <w:t>аз. Қазак тілі ерекшеліктерін танытатын а, ә, о, ө, ү, ұ, ы,і, ғ, қ сияқты</w:t>
        <w:br/>
        <w:t>дыбыстары бар сөздер мол қолданылған. Казақ халқының сөздік корын</w:t>
        <w:br/>
        <w:t>сақтаған көптеген сөздер, жеке атаулар жиі үшырайды. Мысалы, ұшқан</w:t>
        <w:br/>
        <w:t>күс, ұсақ тиын, мунча (монша) қожа, бақа, еңбек, әлчи, ұйкы, оқу, білім,</w:t>
        <w:br/>
        <w:t>білімді, орам, өлім, тірлік, ұғлан (ұлым), аз, көп, мол, тіл, сөз,ұсақ(майда),</w:t>
        <w:br/>
        <w:t>үлуғ, билур (билер), түгел, ұлуш (үлысы), үн, түн, күндіз, қызыл, ақ, ақы,</w:t>
        <w:br/>
        <w:t>қатық, ынаниб (иланып), насихат, сағындым (сағындым), тилег (тілек),</w:t>
        <w:br/>
        <w:t>азық, орын, үмид (үміт), курук (құрык), керумдүк (көрімдік), Йоқдуғы</w:t>
        <w:br/>
        <w:t>(жоқтығы), йүгүрмәк (жүгірмек), Йарутур (ерітер), әдеп, көңіл, емді,</w:t>
        <w:br/>
        <w:t>тоймас, өкініш, шындық, укушы (ұққыш), ошак, сақын (сақтан), қылық,</w:t>
        <w:br/>
        <w:t>тоқлық, өкініш, тәңәді (тыңдады), кутулді (құтылды), эзгу (ізгі жақсы),</w:t>
        <w:br/>
        <w:t>кәингі (кейінгі), бузун әл (халык, ел), кәмім (киім), мән (мен), сән (сен),</w:t>
        <w:br/>
        <w:t>өзүн (өзін), тоймаз (тоймас), оңалмас, арымас, Йалған (жазған), малға,</w:t>
        <w:br/>
        <w:t>қораға, ұқыш (ұққыш адам), әмгәк (еңбек), түгәл (түгәл), иузгә (бетке),</w:t>
        <w:br/>
        <w:t>бір, екі, үш, төрт, бірінші, төртінші, иуғса (жуса), кач (қаш), (нешеу), әшіт</w:t>
        <w:br/>
        <w:t>(есіту), тікті, оқытты, узатты, ачындым, (сыйладым), ічіндә (ішінде), Т.</w:t>
        <w:br/>
        <w:t>б. Бұл келтірілген сөздерден кітаптың тілі түркі халықтарының тіліне</w:t>
        <w:br/>
        <w:t>177</w:t>
        <w:br/>
        <w:t>жо,</w:t>
      </w:r>
    </w:p>
    <w:p>
      <w:r>
        <w:t>АУДАРМА - НӘЗИРА ӘДЕБИЕТ</w:t>
        <w:br/>
        <w:t>«Қисас-ул Рабғұзи» («Рабғұзи қиссалары»)</w:t>
        <w:br/>
        <w:t>ХІШП-ХІУ ғасырлардағы түркі тектес халықтар әдебиетіндегі негізгі</w:t>
        <w:br/>
        <w:t>бағыттың бірі - өткенге назар салу, өз заманындағы тірлік-тынысына</w:t>
        <w:br/>
        <w:t>ұқсас жауапты өткен ойшылдар мен ұлылардың шығармаларынан</w:t>
        <w:br/>
        <w:t>тауып, соларды өз тілінде қайта сөйлетуге ұмтылыс, кейде одан да</w:t>
        <w:br/>
        <w:t>асырып жазып, айырықша талант биігін танытуға талаптану еді.</w:t>
        <w:br/>
        <w:t>Мұндай ағымның бел алуына бір кезде әл-Фараби ден қойған Қайта</w:t>
        <w:br/>
        <w:t>өрлеудің, сол дәуірде жер жүзі мәдениетіне жайылып жатуы орасан</w:t>
        <w:br/>
        <w:t>әсерін тигізді.</w:t>
        <w:br/>
        <w:t>Мұндай әсерлер мен ықпалдар Әли, Құтба, Сәйф Сараи</w:t>
        <w:br/>
        <w:t>шығармашылығындағы классикалық парсы әдебиетіне еліктеуден,</w:t>
        <w:br/>
        <w:t>сондағы қайта өрлеу идеясына бой ұрған ақындардың шығармаларын,</w:t>
        <w:br/>
        <w:t>бұрынғы араб-парсы әдебиеті үлгілерін өз заманына лайықтап қайта</w:t>
        <w:br/>
        <w:t>жаңғырту талпынысынан туған шығармалардан көрінеді.</w:t>
        <w:br/>
        <w:t>Бұлайына бір ақынның жазғанын екінші ақынның қайталап өзінше</w:t>
        <w:br/>
        <w:t>баяндауы шығыста көп тараған. Бұл нәзира дәстүрі деп аталады. Ол</w:t>
        <w:br/>
        <w:t>жөнінде М.Әуезов кезінде мынадай анықтама берген:</w:t>
        <w:br/>
        <w:t>«Көпке мәлім болған тарихи шындықтар бойынша, шығыста бір</w:t>
        <w:br/>
        <w:t>классик жырлаған тақырыпты келесі буында, тағы бір шығыс ақыны</w:t>
        <w:br/>
        <w:t>қайталап, әңгіме ететін, тың дастандар шығаратын дәстүр бар</w:t>
        <w:br/>
        <w:t>еді... Олар біреуінің тақырыбын біреуі алуды заңды жол еткен. Тек</w:t>
        <w:br/>
        <w:t>алдыңғының өлеңін алмай және көбінше алдыңғы айтқан оқиғалары</w:t>
        <w:br/>
        <w:t>негізінде пайдаланса да, көп жерде өз еркімен өзгертіп отырып, тыңнан</w:t>
        <w:br/>
        <w:t>жырлап шығатыны болады. Бұлайша, ор тақырыптың әр ақында</w:t>
        <w:br/>
        <w:t>қайталануы еш уақытта аударма деп танылуы керек емес. Ол өзінше бір</w:t>
        <w:br/>
        <w:t>қайта жырлау, тыңнан толғау немесе ақындық шабыт-шалым сынасып,</w:t>
        <w:br/>
        <w:t>жырмен жарысу есепті бір салт еді. Шығыс поэзиясы бұл салтты заңды</w:t>
        <w:br/>
        <w:t>деп біліп, осы дәуірде «Нәзира», «Нәзирагөйлік» деп атау да берген».72</w:t>
        <w:br/>
        <w:t>ХІШ-ХІГУ ғасырда туған шығармалардың бірқатары аудармаға</w:t>
        <w:br/>
        <w:t>жақындау болса, бір парасы нәзираға жақын. Кейде бір шығарманың</w:t>
        <w:br/>
        <w:t>ішінде осы екі әдіс те қатар қолданылады. Осыдан, соңғы кезде</w:t>
        <w:br/>
        <w:t>«аударма-нәзира» деп алынып жүрген анықтама бұл шығармалардың</w:t>
        <w:br/>
        <w:t>ерекшелігін толық көрсетеді.</w:t>
        <w:br/>
        <w:t>72 Әуезов М. Әр жылдар ойлары. А.. 1959, 150-бет</w:t>
        <w:br/>
        <w:t>180</w:t>
        <w:br/>
        <w:t>өздігінен түсініктер берген. Бұл сөз жоқ, біздің түркітанушылардың</w:t>
        <w:br/>
        <w:t>Безеткенітді табысы, ескерерлік еңбегі болып отыр.</w:t>
        <w:br/>
        <w:t>Ахметтің дінге табынып, Мұхаммед пайғамбарға, оның төрт</w:t>
        <w:br/>
        <w:t>сахабасына сиынудан басталатын осы шығармасы Датбек дегенді де</w:t>
        <w:br/>
        <w:t>дәріптейді дедік. Бұл - дастанның кіріспе бөлімінің бір кездегі дәстүрді</w:t>
        <w:br/>
        <w:t>сақтағанын көрсетеді. Екінші бөлімде білімнің пайдасын түсіндіріп,</w:t>
        <w:br/>
        <w:t>ақыл-өсиеттер айтылады.</w:t>
        <w:br/>
        <w:t>Білікті ердің өзі өлсе де, аты өлмейді,</w:t>
        <w:br/>
        <w:t>Біліксіз екенсің атың да өледі.</w:t>
        <w:br/>
        <w:t>Білікті біреуге - біліксіздің мыңы,</w:t>
        <w:br/>
        <w:t>Тең келе алады, біліктіге білімі тең,</w:t>
        <w:br/>
        <w:t>Біліммен әлем жоғары көтеріледі,</w:t>
        <w:br/>
        <w:t>Біліксіз ер төмен шөгеді,</w:t>
      </w:r>
    </w:p>
    <w:p>
      <w:r>
        <w:t>Білікті кісі білер ол істің көзін,</w:t>
        <w:br/>
        <w:t>Біліп істер жұмысты, өкінбес кейін..</w:t>
        <w:br/>
        <w:t>Мейірімді, пейілді адамды ақын ардақ тұтады. Адамгершілігі зор,</w:t>
        <w:br/>
        <w:t>қайырымы мол адам әрі білімді, әрі мейірімді болса деп армандайды.</w:t>
        <w:br/>
        <w:t>ырза ерді мақтағын, егер мақтайтын болсаң,</w:t>
        <w:br/>
        <w:t>Сараңды өткір өленмен жазала, егер жазалар болсаң.</w:t>
        <w:br/>
        <w:t>Езілмейтін көңілді мырза ер жібітеді,</w:t>
        <w:br/>
        <w:t>Жете алмайтын мақсатқа ер жетеді.</w:t>
        <w:br/>
        <w:t>Адам өз тіліне сақ болып, парасатты болуға тиіс деген ойды айтады.</w:t>
        <w:br/>
        <w:t>Тіліңді мықты тұққын тісің, сынбасын,</w:t>
        <w:br/>
        <w:t>Егер шықса сыртка тісіңді сындырар,</w:t>
        <w:br/>
        <w:t>Ойлап сөйлеген әр сөзі - сөз турасы,</w:t>
        <w:br/>
        <w:t>Көп шатасқан тіл аяусыз жау.</w:t>
        <w:br/>
        <w:t>Сөзіңді бос койма, жинап, түр тілінді.</w:t>
        <w:br/>
        <w:t>Жейді басты бір күні тілдің бостығы,</w:t>
        <w:br/>
        <w:t>Ақылды болар ма тілі бос кісі,</w:t>
        <w:br/>
        <w:t>Көп басты жеді бұл тіл, сөздің бостығы.</w:t>
        <w:br/>
        <w:t>Үшінші бөлім бүкіл ғаламның дәйім өзгерісте болатынын, бірқалыпта</w:t>
        <w:br/>
        <w:t>тұратын еш нәрсенің жоқ екенін баяндайды. Төртінші бөлімінде</w:t>
        <w:br/>
        <w:t>жомарттық пен сараңдық сипатталып, опасыздық пен дүниеқорлык</w:t>
        <w:br/>
        <w:t>сыналады. Кейінгі бөлімдерінде тәкаппарлық пен кішіпейілділік сөз</w:t>
        <w:br/>
        <w:t>болып, адамның ең жақсы қасиеттері ардақталады.</w:t>
        <w:br/>
        <w:t>Ақынның пікірінше, жақсы адам малқұмар болмайды... мал үшін</w:t>
        <w:br/>
        <w:t>басқаның канын төкпейді, себебі, «қанмен қаңды жуып тазартуға</w:t>
        <w:br/>
        <w:t>болмайды».</w:t>
        <w:br/>
        <w:t>Ахмет ұсынар ақыл көп. Оның кейбірі халықтық нақылдарға да</w:t>
        <w:br/>
        <w:t>ұқсайды. Адам өзінің жақсы ісімен басқаға үлгі болуы керек. Егер бай</w:t>
        <w:br/>
        <w:t>болсаң, жоқ-жітікке қарас, жыртығын бүтінде. Егер бек болсаң, жай</w:t>
        <w:br/>
        <w:t>175</w:t>
        <w:br/>
        <w:t>жауады. Сел болып, жер бетін топан су қаптайды. Судың биіктігі қырық</w:t>
        <w:br/>
        <w:t>аршын болады, ең биік деген таудың өзінің басынан асып кетеді. Дүниеде</w:t>
        <w:br/>
        <w:t>қыбырлаған жан, мақұлық қалмайды, барлығы харап болады.</w:t>
        <w:br/>
        <w:t>Діни нанымның түсінігінше: ол топанды жер бетіне жіберген бір</w:t>
        <w:br/>
        <w:t>тылсымкүш адамдарды дінге кірмегені үшін жазалап, оларды құртпақшы</w:t>
        <w:br/>
        <w:t>болған.</w:t>
        <w:br/>
        <w:t>Нұхтың кемесі Жұдды тауына тоқтайды (Библияда - Арарат таулары,</w:t>
        <w:br/>
        <w:t>қазақ ұғымында - Қазығұрт тауы, «Гильгамеш» эпосында - Нацир, грек</w:t>
        <w:br/>
        <w:t>аңызында - Офрис (Парнас) таулары). Содан жер бетіндегі адамдар</w:t>
        <w:br/>
        <w:t>Нұхтың балаларынан тарапты-мыс.</w:t>
        <w:br/>
        <w:t>Осындай нөсер, топан су туралы жазылған мәлімет шумерлердің</w:t>
        <w:br/>
        <w:t>клинопись таңбаларынан табылған. Джордж Смит бір күні таңбаларды</w:t>
        <w:br/>
        <w:t>реттеп отырып, бірнешеуінен «топан су» жайлы аңыздың үзіндісін</w:t>
        <w:br/>
        <w:t>оқыған. Д.Смиттің ашқан жаңалығы жарияланысымен, оған діни</w:t>
        <w:br/>
        <w:t>қызметкерлер қатты қарсы шығып, бұл кездейсоқ нәрсе деп көрсетпек</w:t>
        <w:br/>
        <w:t>болады. Джордж Смит ашқан жаңалығын жеріне жеткізе анықтап шығу</w:t>
      </w:r>
    </w:p>
    <w:p>
      <w:r>
        <w:t>үшін Месопотамияға жол шекті. Онда орасан үлкен қазба орнынан</w:t>
        <w:br/>
        <w:t>аңыздың қалған бөлігі жазылған таңбаларды тауып алған. Онда Нұх</w:t>
        <w:br/>
        <w:t>УУтнапиштим деп аталған.</w:t>
        <w:br/>
        <w:t>Тағы бір Вавилон эпосында "а құдай алда болғалы тұрған топан суды</w:t>
        <w:br/>
        <w:t>Убар Тутудың ұлы Ксисутросқа ескерткені жайлы жазылған.</w:t>
        <w:br/>
        <w:t>«... Ағылшын этнологы Дж. Фрезер Солтүстік, Орталық және Оңтүстік</w:t>
        <w:br/>
        <w:t>Америкадағы 130 тайпаның ішінде бұл туралы аңыз қылмайтын бірде-</w:t>
        <w:br/>
        <w:t>бір тайпаның жоқтығын атап өтеді».</w:t>
        <w:br/>
        <w:t>Ежелгі Мексиканың «Чимпалпопока» кодексінде былай делінген:</w:t>
        <w:br/>
        <w:t>«Аспан жерге төніп келді де, бір күннің ішінде бәрі опат болды. Таулар да</w:t>
        <w:br/>
        <w:t>судың астына түсті. Тастар балқып, сақылдап қайнап, көкке қып-қызыл</w:t>
        <w:br/>
        <w:t>таулар көтерілді».</w:t>
        <w:br/>
        <w:t>Ал үндістердің киче тайпасыныңабыздары «Пополь- Вух» кодексінде</w:t>
        <w:br/>
        <w:t>былай деп жазған: «Топан су қаптады... Жер бетін қараңғылық басып,</w:t>
        <w:br/>
        <w:t>қара жаңбыр жауды, күндіз де, түнде де нөсер... Адамдар жанталасып,</w:t>
        <w:br/>
        <w:t>бет-беттеріне қашты...».</w:t>
        <w:br/>
        <w:t>Амазонка бассейніндегі үндістердің аңыздарында да бір күні</w:t>
        <w:br/>
        <w:t>қорқынышты гүріл мен құлақ тұндырған гүрсілдің естілгені, дүниенің</w:t>
        <w:br/>
        <w:t>қараңғылыққа көміліп, содан кейін нөсер құйып, жер бетін топан су</w:t>
        <w:br/>
        <w:t>басқаны айтылады. Сірә, сол тұста тау пайда болу процестері жүріп</w:t>
        <w:br/>
        <w:t>жатса керек.</w:t>
        <w:br/>
        <w:t>Англияның археологы Леонард Вулли Ескі Шумер қорғандарын қазу</w:t>
        <w:br/>
        <w:t>кезінде он төрт метр тереңдіктен біздің жыл санауымыздан үш мың жыл</w:t>
        <w:br/>
        <w:t>бұрын көмілген Шумер патшасының сүйегін тапқан. Ғалым топырақтың</w:t>
        <w:br/>
        <w:t>54 Горбовский А.А. Загадки древнейшей историн. М., 1971, стр. 7-9.</w:t>
        <w:br/>
        <w:t>188</w:t>
        <w:br/>
        <w:t>негізделгенін аңғаруға болады. Араб сөздерінен қолданғандары да</w:t>
        <w:br/>
        <w:t>көбінесе халыққа сіңіп, төл туындыға айналған сөздер.</w:t>
        <w:br/>
        <w:t>Білім туралы айтқан ақыл сөзінен бір үзінді келтірелік.</w:t>
        <w:br/>
        <w:t>Біліклік кіші кер білүр іш озін,</w:t>
        <w:br/>
        <w:t>Білін отер ішні окінмәс кендін.</w:t>
        <w:br/>
        <w:t>Нәтүрлік іш эрсе біліксіз оқы,</w:t>
        <w:br/>
        <w:t>Өкүнч ол ана Поқ он, ашпа азын.</w:t>
        <w:br/>
        <w:t>Біліклік кәреклік сөзін сөз лойүр.</w:t>
        <w:br/>
        <w:t>Кәрәксіз сөзні көмуб кізләйүр.</w:t>
        <w:br/>
        <w:t>Біліксіз сөзін не анса айур укматын,</w:t>
        <w:br/>
        <w:t>Ақын өз тілі, өз башыны Йәйүр.</w:t>
        <w:br/>
        <w:t>Білік бірлә білнүр түрәткон ізі,</w:t>
        <w:br/>
        <w:t>Біліксізлік ичрә хайір йоқ деді.</w:t>
        <w:br/>
        <w:t>Біздіңше бұл жолдарды аудармасыз-ақ түсінуге болады.</w:t>
        <w:br/>
        <w:t>Зерттеушілер Ахмет Йугнәкиді әр халыққа танып келеді. Е.Э.Бертельс</w:t>
        <w:br/>
        <w:t>пен Н.М.Малаев оны өзбек ақыны десе, С.Е.Малов қашқар-ұйғыр ақыны</w:t>
        <w:br/>
        <w:t>дейді және оның өлендерінен ескі ұйғыр тілінің формаларын таппақшы</w:t>
        <w:br/>
        <w:t>болады. Біздіңше, Ахмет колданған архаизм сөздер ескі тайпалар тілінің</w:t>
        <w:br/>
        <w:t>көбіне ортак. Мәселен, нэп (үлкен), будун (ел), ажун (дуние) қыпшақ</w:t>
      </w:r>
    </w:p>
    <w:p>
      <w:r>
        <w:t>тілінде жиі кездеседі. (Ибн Муханнан кара). Ал қазақтар осы күнге</w:t>
        <w:br/>
        <w:t>дейін «нән» деген сөзді қолданады, «неменеге нәнсіп тұрсың» дейді.</w:t>
        <w:br/>
        <w:t>Сондықтан Ахмет қазаққа да жат ақын болмаса керек.</w:t>
        <w:br/>
        <w:t>Дастан мазмұны автор баяндауы арқылы ашылады. Лирикалык</w:t>
        <w:br/>
        <w:t>каһарман сан-сала оқиғаны тізбектеп, біріне-бірін ұштастыра жырлайды.</w:t>
        <w:br/>
        <w:t>Ақыл-өсиет, насихат болар болжам жасайды. Бақыт жолын сілтеп,</w:t>
        <w:br/>
        <w:t>тәкаппар болмай, кішіпейіл болып жоқ жітікке қарасып, әлсізге қамқор</w:t>
        <w:br/>
        <w:t>болуды ұсынады. Ұят пен арды жоғары ұстау білімді. парасаттылық,</w:t>
        <w:br/>
        <w:t>белгісі деп танытады. Жақсылыққа жаманшылық әділетке әділетсіздік,</w:t>
        <w:br/>
        <w:t>жомарттыққа сараңдық, білімді - данаға - надандық, т.б. қарсы қойылып,</w:t>
        <w:br/>
        <w:t>шығарма окиғасы, шартты түрде болса да, қақтығыстар арқылы</w:t>
        <w:br/>
        <w:t>сипатталады. Ақын тілі бейнелі, шешен-дік тіркестер, халықтық мақал-</w:t>
        <w:br/>
        <w:t>мәтелдер жиі ұшырайды. Теңеу, эпитет, метафора сияқты поэтикалық</w:t>
        <w:br/>
        <w:t>тілдің жақсы үлгілерін де көптеп ұшыратамыз. Төрт жолды, он бір</w:t>
        <w:br/>
        <w:t>буынды өлең кұрылысы жиі қолданылған.</w:t>
        <w:br/>
        <w:t>Ахмет Йүгінәки дастаны - түркі тілді халықтар әдебиетінің</w:t>
        <w:br/>
        <w:t>қалыптасуына мықты эсер еткен орта ғасырлык құнды туынды</w:t>
        <w:br/>
        <w:t>Оның өзбек, ұйғыр, казақ әдебиеті тарихындағы маңызы да осы</w:t>
        <w:br/>
        <w:t>әсерлері арқылы белгіленеді.</w:t>
        <w:br/>
        <w:t>178</w:t>
        <w:br/>
        <w:t>асып-тасқанмен түбі бір өлім. Сондықтан да ел-жұрттың қамын ойла,</w:t>
        <w:br/>
        <w:t>дүниеқорлыққа салынба деген тұжырым жасалады. «Кісілігімен атын</w:t>
        <w:br/>
        <w:t>көтереді кісі», - дейді ол.</w:t>
        <w:br/>
        <w:t>Адамға ақылмен іс қылу ең ардақты қасиет, ал ақылсыз адам -</w:t>
        <w:br/>
        <w:t>жеміссіз ағаш, ол ешкімге пайда бермейді. Ел бірлігі нығайса, хан билігі</w:t>
        <w:br/>
        <w:t>күшеймек, ел бірлігі ең жақсы қорғаның, аш-жалаңашқа қарас деп</w:t>
        <w:br/>
        <w:t>үгіт айтады. Жүсүптің бұл пікірлері оның моральдық көзқарастарын</w:t>
        <w:br/>
        <w:t>танытады. Ең алдымен, елге, халыққа жайлы болып, адамшылыққа сай</w:t>
        <w:br/>
        <w:t>іс қылуды нұсқайды. Ел дәулетін арттырып кәсіп иелеріне дұрыс қарауға</w:t>
        <w:br/>
        <w:t>шақырады.</w:t>
        <w:br/>
        <w:t>«Құтадғу білік» орта ғасыр ескерткіштерінің ең көлемді және</w:t>
        <w:br/>
        <w:t>көркемдігі жағынан зерттеушілерін таңдандырған әдеби көркем</w:t>
        <w:br/>
        <w:t>туынды. Орта Азия мен Қазақстан жерін мекендеген түркілердің көне</w:t>
        <w:br/>
        <w:t>мәдениеттерінің жарық жұлдызы деп атарлық әдеби мұра. Бұл өлкенің</w:t>
        <w:br/>
        <w:t>бір кездегі өркендеген мәдениетін танытарлық тарихи куә, тамаша</w:t>
        <w:br/>
        <w:t>ескерткіш. Орта ғасырдағы көптеген ру, тайпа тілдерін бір ізге салып,</w:t>
        <w:br/>
        <w:t>қалыптасуына, әдеби тілдің негізін қалауға зор үлес қосқан дастан.</w:t>
        <w:br/>
        <w:t>Түркі әдеби тілінің даңқын зорайтып, кейінге жеткізген де осы сияқты</w:t>
        <w:br/>
        <w:t>көне ескерткіштер болып отыр. Дастан тілінің кейінгі әдебиетке де әсері</w:t>
        <w:br/>
        <w:t>тиді. Алтын Орда, Хорезм, Сыр бойы көне қыпшақ әдеби өмірі «Құтадғу</w:t>
        <w:br/>
        <w:t>біліктен» алшақ кетпейді. Керісінше, содан нәр алып, өркендейді.</w:t>
        <w:br/>
        <w:t>«Құтадғу білік» - Орта ғасыр түркілерінің таңдаулы мұрасы. Оны</w:t>
        <w:br/>
        <w:t>кезінде «киелі» кітап тұтып, үстем тап өз мүлкі, жеке меншік мұрасы</w:t>
        <w:br/>
        <w:t>тұтқан. Қазіргі оқушы оны, әрине, тікелей оқып кете алмайды. Бірақ</w:t>
        <w:br/>
        <w:t>ерте кезде дастан тілі сол тайпа түркілеріне түсінікті әдеби тіл болып</w:t>
        <w:br/>
        <w:t>өмір сүреді. Бұл шығарма қазіргі қазақ әдеби тілінің негізін, әдебиеттік</w:t>
        <w:br/>
        <w:t>ескі арнамыздың көзін танытатын мирас. Әлемдік мәні әйгілі, түгел</w:t>
        <w:br/>
        <w:t>түркі халықтарының мақтанышы дерлік мұра, жазба әдебиетіміздің ең</w:t>
        <w:br/>
        <w:t>ілкі тұлғалы шығармасы. Орта Азия мен Қазақстанның ескі тайпалары</w:t>
        <w:br/>
        <w:t>қалдырған орта ғасырлық ортақ мәдениет үлгісі. Жазба әдебиетіміз</w:t>
        <w:br/>
        <w:t>тарихында лайықты орны бар ескерткіш.</w:t>
        <w:br/>
        <w:t>Жүсіп Хас-хожыптың «Құтты білік» атты дидактикалық дастаны</w:t>
      </w:r>
    </w:p>
    <w:p>
      <w:r>
        <w:t>қазақ зиялыларына таныс шығарма болғанын біз жоғарыда ескерттік.</w:t>
        <w:br/>
        <w:t>Қолыңыздағы кітаптың авторы 1960 жылдардан бастап, аталмыш</w:t>
        <w:br/>
        <w:t>дастанды тұрақты зерттеп, оның мәні мен маңызын танытумен үздіксіз</w:t>
        <w:br/>
        <w:t>айналысып келеді. Әуелі мақалалар жариялады, кейбір мәтіндерден</w:t>
        <w:br/>
        <w:t>үзінділер аударып бастырды. «Қазақ әдебиетінің қалыптасу кезеңдері»</w:t>
        <w:br/>
        <w:t>(1967) зерттеулерінде арнайы тарау берді. Оқырмандарын орта ғасырлық</w:t>
        <w:br/>
        <w:t>ескерткіш әбден таныстырды және оны оқулықтарының бәрінде де толық</w:t>
        <w:br/>
        <w:t>талдаулар жасады. (1975, 1986, 1989, 1997 жылдарғы оқулықтары).</w:t>
        <w:br/>
        <w:t>Бұған қоса ақын Асқар Егеубаевтың толық аудармасы шығып,</w:t>
        <w:br/>
        <w:t>дастанды тани түсудің өрісі кеңейді.</w:t>
        <w:br/>
        <w:t>172</w:t>
        <w:br/>
        <w:t>көшіріп алған үзінділерін елге оралған соң, 1897 жылы жариялаған еді.</w:t>
        <w:br/>
        <w:t>Бұл болашақта жасалатын ғылыми-салыстырмалы толық мәтінге үлгі</w:t>
        <w:br/>
        <w:t>етіп аларлықтай еңбек болды. Автордың ұйғаруы бойынша, ескерткіштің</w:t>
        <w:br/>
        <w:t>ондай баспасы тарих, әдебиет, тіл зерттеушілеріне жан-жақты, толық</w:t>
        <w:br/>
        <w:t>сенімді материал бола алатын кітап болып шығуы керек. Ғалым</w:t>
        <w:br/>
        <w:t>үзіндіде Британия нұсқасын Москва, Ленинград кітапханаларындағы</w:t>
        <w:br/>
        <w:t>қолжазбалармен де салыстырып отырған.</w:t>
        <w:br/>
        <w:t>П.М.Мелиоранский еңбегінің жалғасындай болып, Ленинград</w:t>
        <w:br/>
        <w:t>университетінің кітапханасындағы қолжазбаларының ішінен бұрын ол</w:t>
        <w:br/>
        <w:t>жариялап үлгермеген Лондон нұсқасының бірнеше үзіндісін С.Е.Малов</w:t>
        <w:br/>
        <w:t>тауып бастырған.</w:t>
        <w:br/>
        <w:t>Ал, Н.И.Ильминский баспасы бойынша берілген үзіндісі</w:t>
        <w:br/>
        <w:t>С.Е.Маловтың 1951 жылы жоғары оқу орындарының студенттеріне арнап</w:t>
        <w:br/>
        <w:t>шығарған «Көне түркі жазба ескерткіштері» деген кітабына да енгізілді.</w:t>
        <w:br/>
        <w:t>«Рабғұзи қиссаларының» жеке үзінділері Н.П.Остроумовтың (1874</w:t>
        <w:br/>
        <w:t>ж.), Н.Ф.Катановтың (1894 ж.) мақала еңбектерінде бар.</w:t>
        <w:br/>
        <w:t>И.Ф.Катанов «Мұсылман аңыздары» деген мақаласында</w:t>
        <w:br/>
        <w:t>Қытайдың Гань-Су-Синь-Цзянь провинциясын аралағанда жергілікті</w:t>
        <w:br/>
        <w:t>мұсылмандардың айтуынан жазып алынған кейбір аңыздарды Құранмен,</w:t>
        <w:br/>
        <w:t>Рабғұзи қиссаларымен» салыстыра қатар жариялап, өзара ұқсастығын</w:t>
        <w:br/>
        <w:t>көрсеткен.</w:t>
        <w:br/>
        <w:t>«Рабғұзи қиссалары» әдеби мұра ретінде өзбек әдебиетінің тарихында</w:t>
        <w:br/>
        <w:t>ртеден қарастырылып”, 1950 жылы М.Айбектің алғы сөзімен шыққан</w:t>
        <w:br/>
        <w:t>«Өзбек әдебиетінің антологиясында» жарияланған.</w:t>
        <w:br/>
        <w:t>Бұл ескерткіш қазақ әдебиеттану ғылымында бірінші рет 1967 жылы</w:t>
        <w:br/>
        <w:t>рофессор Б.Кенжебаевтың басшылығымен филология факультеттерінің</w:t>
        <w:br/>
        <w:t>студенттеріне арналып шыққан «Ертедегі әдебиет нұсқалары» атты</w:t>
        <w:br/>
        <w:t>хрестоматияға енгізілді. Мұндағы үзінділер «рабғұзи қиссаларының»</w:t>
        <w:br/>
        <w:t>1914 жылғы Қазан баспасынан алынып жарияланған. Ал, зерттеушілер</w:t>
        <w:br/>
        <w:t>Ғ.Айдаров, Ә.Құрышжанов, М.Томановтың филология факультеттеріне</w:t>
        <w:br/>
        <w:t>арналған «Көне түркі жазба ескерткіштерінің тілі» (1971) деген</w:t>
        <w:br/>
        <w:t>оқулығында ескерткіштің жазылу тарихы, әр түрлі көшірмелері жайында</w:t>
        <w:br/>
        <w:t>бірқатар мәліметтер берілген.</w:t>
        <w:br/>
        <w:t>«Рабғұзи қиссалары» туралы арнайы зерттеулер кітапты тілдік-</w:t>
        <w:br/>
        <w:t>лингвистикалық тұрғыдан талдауға арналған”.</w:t>
        <w:br/>
        <w:t>«Рабғұзи қиссаларының» алғаш қолға алынған кезінен бастап, қазірге</w:t>
        <w:br/>
        <w:t>дейінгі зарттелуі барысын қарастыра келгенде көретініміз: ескерткіш</w:t>
        <w:br/>
        <w:t>о</w:t>
      </w:r>
    </w:p>
    <w:p>
      <w:r>
        <w:t>ш</w:t>
        <w:br/>
        <w:t>13 Малов С.Е. Мусульманекие сказания о пророках по Рабгузи. Записки коллегии востоковедов</w:t>
        <w:br/>
        <w:t>при Азиатском музее. Том У. Ленинград. Изд. АН СССР. 1930, стр. 507 - 525.</w:t>
        <w:br/>
        <w:t>14 Уабек әдәбнати нәуналары, Самарканд - Ташкент; 1928; Маллаев Н.М. История узбекской</w:t>
        <w:br/>
        <w:t>литературы с древнейших времен. Стр. 27.</w:t>
        <w:br/>
        <w:t>15 Ұльмас Мирзакаримова. Морфологические особенности «Кисаси Рабгузи». Ташкент, 1969,</w:t>
        <w:br/>
        <w:t>автореф.Канд. дисс.</w:t>
        <w:br/>
        <w:t>182</w:t>
        <w:br/>
        <w:t>байлығыдатойдырмайды. Тәкаппар адам- жұмаққа шықпас. Өзімшіл(тек)</w:t>
        <w:br/>
        <w:t>з пайдасын көздейді. Елге жүк артпай, өзің жүкті бол. Кісі қылығымен</w:t>
        <w:br/>
        <w:t>танылар. Көңіліңді төмен тұт, асқақ ойды қуып таста. Құрмет кейбіреуді</w:t>
        <w:br/>
        <w:t>тәкаппар етеді. Мақтанған тілде - мың пәле. Ашу қысса - аузыңды жап.</w:t>
        <w:br/>
        <w:t>Асығыстан без, салмақты бол. Ашу-ыза - ақымақтықтың белгісі. Қорқақ</w:t>
        <w:br/>
        <w:t>(бір) адам қалың қолды бұзады, берекесін қашырады. Еріншектің түрі</w:t>
        <w:br/>
        <w:t>де жиіркенішті. Күндеуіштік - көп емдеуді талап ететін ауру. Қызғаныш</w:t>
        <w:br/>
        <w:t>қайда болса, ұрыс сол жерде. Арақ ішкен - ақылын ішеді. Шарап ішсең</w:t>
        <w:br/>
        <w:t>- кедейлікке жол ашылады. Шарап ішпе, дауға кіріспе. Шарап деген</w:t>
        <w:br/>
        <w:t>білім мен ақылға жау. Мас кісіде ақыл жоқ. Қарынға шарап барса, сөзді</w:t>
        <w:br/>
        <w:t>сүйреп шығарады. Құмарлықтан арылсаң - қисық бойың түзелер. Құмар</w:t>
        <w:br/>
        <w:t>қуған (құмарлықпен есі кеткен) - құл болады. Бәлеқор жаныңда болса,</w:t>
        <w:br/>
        <w:t>бәледен бас алмассың. Ұрының қасында ұры жүреді. Жарамсақтың жолы</w:t>
        <w:br/>
        <w:t>жіңішке. Көп күлген бір жылар. Көз - жіті, құлақ- сақ, көңіл - кең болу</w:t>
        <w:br/>
        <w:t>керек. Көз қайда түссе, көңіл де сонда. Көз көрмей, көңіл тоймас. Кісі</w:t>
        <w:br/>
        <w:t>көңілі - түпсіз теңізбен тең. Көңіл сүйсе бір нені, түгел сүйіп жүргені.</w:t>
        <w:br/>
        <w:t>Көңілді сөзден адам күпінеді (өседі), қырсық - ыстық сөзден ісінеді.</w:t>
        <w:br/>
        <w:t>Көңілді (көкіректі) төмен тұт, жүзіңді ашық тұт. Көңіл мен тілді төмен</w:t>
        <w:br/>
        <w:t>(тежеп) тұт. Дүниенің барлық жомарттығынан да күле қараған (ажар)</w:t>
        <w:br/>
        <w:t>артық. Тілектің шегі болмайды, тілсіздің сөзі болмайды. Өкпе-реніш</w:t>
        <w:br/>
        <w:t>адамның өзінен көп жасайды. Қайғы басқанда (басыңа іс түскенде) ағаш</w:t>
        <w:br/>
        <w:t>атқа жайдақ мінерсің. Тарығып жүрген - сүрінер, қамығып жүрген -</w:t>
        <w:br/>
        <w:t>қуанар. Сағыныш түбі - сүйініш. Рақат іздесең - бейнетінен қорықпа,</w:t>
        <w:br/>
        <w:t>қуаныш іздесең - қайғысынан қорықпа. Істің басы қуаныш болса, аяғы</w:t>
        <w:br/>
        <w:t>бейнет. Басы бейнет болса, аяғы қуаныш (зейнет) болар. Дүниеде тек бір</w:t>
        <w:br/>
        <w:t>құдай мұңсыз...</w:t>
        <w:br/>
        <w:t>Осы сияқты нақылмен келетін сөздер дастанның басқа бөлімдерінде</w:t>
        <w:br/>
        <w:t>де өте көп. «Сүйкімділік пен ғашықтық сипаты туралы», «Қол басы</w:t>
        <w:br/>
        <w:t>батырлар бағасы», «Елшілер туралы», «Саудагерлер туралы» бөлімдер</w:t>
        <w:br/>
        <w:t>адамгершілік, ғибрат сөздерге толы. Дастанның кейбір бөлімдері халық</w:t>
        <w:br/>
        <w:t>тұрмысын, таптық қайшылықтарды да әңгіме етеді. Онда күйзелген</w:t>
        <w:br/>
        <w:t>халықтың қайғылы халі көрінеді.</w:t>
        <w:br/>
        <w:t>«Құтадғу біліктің» тіл көркемдігін арнайы зерттеген А.А.Валитова</w:t>
        <w:br/>
        <w:t>дастан стилінің біркелкі емес екенін, оның әрбір бөлімі өзінің көркемдігі</w:t>
        <w:br/>
        <w:t>жағынан әр алуан деп атап көрсетеді.</w:t>
        <w:br/>
        <w:t>«Дастан стиліне дидактикалық ғақпия, философиялық поэзия мен</w:t>
        <w:br/>
        <w:t>публицистикалық аңыздау тән, оның көркемдік құны да осынысында» %</w:t>
        <w:br/>
        <w:t>- дейді зерттеуші.</w:t>
        <w:br/>
        <w:t>Дастан негізінен екі жолды шумақтардан тұрады. Оның сөздері қазіргі</w:t>
        <w:br/>
        <w:t>тілімізге аудармасыз да түсінікті.</w:t>
        <w:br/>
        <w:t>Ауыздан бірде от, бірде су шығар,</w:t>
      </w:r>
    </w:p>
    <w:p>
      <w:r>
        <w:t>Бірі жанса, бірі сөндірер.</w:t>
        <w:br/>
        <w:t>95 А.А.Валитова О внекоторых поэтических особенностях «Кутадгу билик», М., 1960, стр. 11.</w:t>
        <w:br/>
        <w:t>170</w:t>
        <w:br/>
        <w:t>(5622522</w:t>
        <w:br/>
        <w:t>АХМЕТ ЙҮГНӘКИ</w:t>
        <w:br/>
        <w:t>ХП ғасыр әдебиеті тарихында аты мәлім есімдердің бірі. Оның</w:t>
        <w:br/>
        <w:t>толық есімі - Әдиб Ахмет Махмудұлы Йүгнәки екен. Мүгнәкидің әкесі</w:t>
        <w:br/>
        <w:t>- Махмудтың негізгі мекені Түркістан маңы, Махмудтың өзі де ақын</w:t>
        <w:br/>
        <w:t>жанды, сергек адам болған. Ахметтің туған жері де сол Түркістанға</w:t>
        <w:br/>
        <w:t>қарасты Йүгнәк деген қыстақ Оның Иүгнәки аталуының өзі де</w:t>
        <w:br/>
        <w:t>сондықтан. Қазақтар ол жерді Жүйнек деп атап кеткен.</w:t>
        <w:br/>
        <w:t>Ахмет Йүгнәки жас шағынан араб, парсы тілін игерген, өз кезінің</w:t>
        <w:br/>
        <w:t>окыған, білімді адамы саналған. Иүгнәкиден бізге жеткен шығарма -</w:t>
        <w:br/>
        <w:t>оның бір ғана «Хақикаттар хадисі» немесе «Шындықсыйы» (арабша аты-</w:t>
        <w:br/>
        <w:t>Хибат-ул-Хақайк). «Хақиқатта» адамгершілік, әділеттілік, білімділік,</w:t>
        <w:br/>
        <w:t>ақыл-пПарасаттылық сияқты өнегелі тәлімдер дәріптеліп, адамшылыққа</w:t>
        <w:br/>
        <w:t>жат іс-әрекет, мінез-қүлықтар сыналады. Білім жөнінде, тіл туралы,</w:t>
        <w:br/>
        <w:t>сақтық, әдептілік, дүниеқорлық тағы баска мәселелер туралы пікір</w:t>
        <w:br/>
        <w:t>қозғалады. Автор кітапты жазу себебін және қай тілде жазып отырғанын,</w:t>
        <w:br/>
        <w:t>өзінің аты-жөнін хабарлайды. Өзі өлсе де, даналық сөзінің қалатынына</w:t>
        <w:br/>
        <w:t>сенім білдіреді.</w:t>
        <w:br/>
        <w:t>Атым Ахмет, ғылым сөзім,</w:t>
        <w:br/>
        <w:t>Кетсем де өзім, калады сөзім.</w:t>
        <w:br/>
        <w:t>Өмір озып, келеді көңіл күзі,</w:t>
        <w:br/>
        <w:t>Талғандай болады екі көзім.</w:t>
        <w:br/>
        <w:t>Соның үшін шығардым түрікше кітаб,</w:t>
        <w:br/>
        <w:t>Керек болса тәлім, дос кітаб.</w:t>
        <w:br/>
        <w:t>Әдиб Ахмет Махмудұлы Йүгнәкидің «Хақиқаттар қадисі» -</w:t>
        <w:br/>
        <w:t>дидактикалық сарында жазылған, дәуірінің моральдық нормаларын</w:t>
        <w:br/>
        <w:t>уағыздайтын маңызды дастан. Ол - Баласағұндық Жүсіптің «Құтадғу</w:t>
        <w:br/>
        <w:t>білік» атты даналық кітабы тәріздес түркітілді халықтар әдебиетінің баға</w:t>
        <w:br/>
        <w:t>жетпес көркем туындысы. Дастанның мазмұны 14 тарау, 235 бәйіттен</w:t>
        <w:br/>
        <w:t>қүралады. Алғашқы үш тарауында сол кездегі дәстүрге орай аллаға,</w:t>
        <w:br/>
        <w:t>пайғамбарға, оның төрт сахабасына кұлшылық етуден басталып, шығарма</w:t>
        <w:br/>
        <w:t>Датбек деген шахтардың біріне бағытталады. Төртінші тарауында да</w:t>
        <w:br/>
        <w:t>Датбектің адамгершілігі зор, әділетті басшы, ақыл иесі дана, қайырымды</w:t>
        <w:br/>
        <w:t>шах болғаны дәріптеліп, дастанның жазылу себептері түсіндіріледі.</w:t>
        <w:br/>
        <w:t>Акынның негізгі мұраты - бесінші тараудан бастап баяндалады. 5-8</w:t>
        <w:br/>
        <w:t>тарауларда түгел дерлік білімнің пайдасы түсіндіріліп, адамгершілік</w:t>
        <w:br/>
        <w:t>ақыл-өсиеттер айтылады. Адам ұстамдылық, акыл-парасаттылығымен</w:t>
        <w:br/>
        <w:t>әділет үшін еңбек етіп өсуі керек, тіліне сақ болып, орынсыз сөз айтпай,</w:t>
        <w:br/>
        <w:t>басқаны жөнсіз тілдемей, дос-жарандарымен өмір кешуі орынды. Себебі</w:t>
        <w:br/>
        <w:t>дүние пәни, бүкіл ғаламда өзгермей бірқалыпта тұратын ешнәрсе жоқ,</w:t>
        <w:br/>
        <w:t>өткінші өмірде жауыздыққа орын бермей, жақсы өткізген абзал. Кейінгі</w:t>
        <w:br/>
        <w:t>173</w:t>
      </w:r>
    </w:p>
    <w:p>
      <w:r>
        <w:t>тамақ тіледі. Адамның денесіне қан жүрді. Жанға: «Күшпен кір, күшпен</w:t>
        <w:br/>
        <w:t>шық!»,- деді.</w:t>
        <w:br/>
        <w:t>Адам ұйқылы-ояу жатқанда сол жақ қабырғасын алып, одан Хауа</w:t>
        <w:br/>
        <w:t>ананы жаратады. Ояу болса, қабырғасының ауырғаны білініп, жанына</w:t>
        <w:br/>
        <w:t>батады, қатты қиналған соң Хауаны жек көретін болады, ал ұйқыда</w:t>
        <w:br/>
        <w:t>болса, Хауаның өз қабырғасынан жаралғанын білмей, жат көруі мүмкін</w:t>
        <w:br/>
        <w:t>деп, әдейі ұйқылы-ояу кезінде жаратады. Жұмақта Ібілістің азғыруымен</w:t>
        <w:br/>
        <w:t>Құдайдың тыйым салған бидайынан жеп қойып, екеуі сол үшін жаза</w:t>
        <w:br/>
        <w:t>тартады: жұмақтан қуылады.</w:t>
        <w:br/>
        <w:t>Табиғат әлемі, жаратылыстың құпия құбылыстары адам баласын ерте</w:t>
        <w:br/>
        <w:t>замандардан таң қалдырып, кейде тіпті үрей тудырған. Ол табиғаттағы</w:t>
        <w:br/>
        <w:t>нәрселердің жанды қасиеті бар, олар сөйлей алады, сезінеді деп түсінеді.</w:t>
        <w:br/>
        <w:t>«жабайы адам жан-жануардың, табиғат заттарының өмірін адам өмірінен</w:t>
        <w:br/>
        <w:t>басқа деп білмейді. Олар адам сияқты сөйлейді, сезеді... Ол жануарлар не</w:t>
        <w:br/>
        <w:t>істесе де, адам сияқты біліп, сезіп істейді, өзара сөйлеседі деп түсінеді...</w:t>
        <w:br/>
        <w:t>Ол өзен-судың, тау-тастыңтіршілігін де осылай депұғады... Жабайы адам</w:t>
        <w:br/>
        <w:t>табиғат құбылыстарын адам өмірінде болатын құбылыстар тәрізді, оны</w:t>
        <w:br/>
        <w:t>да бір күш әдейі осылай істеп отыр деп біледі» ?. Мұндай көріністерді</w:t>
        <w:br/>
        <w:t>шығармада жердің қиналып жылауынан, таудың, тастың, алтын, судың</w:t>
        <w:br/>
        <w:t>сөйлеуінен байқауға болады.</w:t>
        <w:br/>
        <w:t>Бастапқы адамдардың ұғымына сыймайтын сан түрлі жұмбақтардың</w:t>
        <w:br/>
        <w:t>бірте-бірте ашылуы үшін қаншама замандар өтті. Адам баласының</w:t>
        <w:br/>
        <w:t>фантазиясы сол шындықты іздеу жолында толып жатқан жорамалдар</w:t>
        <w:br/>
        <w:t>жасады, есепсіз көп әңгімелер туғызды. Жоғарыдағы әңгімелер адамның</w:t>
        <w:br/>
        <w:t>дүниенің шын сырын білуге құмартуы, аңсауының бейнелі көрінісі деуге</w:t>
        <w:br/>
        <w:t>болады. Мұнда адам аспан, тау-тас, орман қалай пайда болған, адам</w:t>
        <w:br/>
        <w:t>организмінің құпиясы қандай, ол неліктен өледі, тағы басқа сұрақтарға</w:t>
        <w:br/>
        <w:t>жауап іздеген.</w:t>
        <w:br/>
        <w:t>«Дүниенің жаралуы туралы ұғым алғашқы қоғамдық құрылыстың</w:t>
        <w:br/>
        <w:t>ыдырау дәуірінде қалыптасқан. «Дүниені жаратушы» туралы идея</w:t>
        <w:br/>
        <w:t>антроморфизмнің бір көрінісі, яғни бұл идея адамның өзі және</w:t>
        <w:br/>
        <w:t>өзінің іс-әрекеті, қабілеті жайлы ұғымын табиғатқа салыстыра</w:t>
        <w:br/>
        <w:t>байланыстырудан туған. Адамдар қару-жарақ және басқа заттарды</w:t>
        <w:br/>
        <w:t>қолдан жасайды, олай болса, онда дүниені де біреу жаратты деп</w:t>
        <w:br/>
        <w:t>ойлаған. Тек ол жаратушы кәдімгі адамға қарағанда ерекше, ұлы</w:t>
        <w:br/>
        <w:t>деп түсінген»%, Кейбір діни ұғымдар өте көне тайпалардың аңыз-</w:t>
        <w:br/>
        <w:t>әңгімелерінің негізінде туды. Сондай аңыздың бірінде айтылатын</w:t>
        <w:br/>
        <w:t>жердің алты күнде жаралуы жөніндегі наным-түсінік Библияға,</w:t>
        <w:br/>
        <w:t>Құранға, басқа да діни кітапқа енді.</w:t>
        <w:br/>
        <w:t>«Рабғұзи қиссаларына» ол аңыз-әңгіме Құран арқылы келген. Себебі,</w:t>
        <w:br/>
        <w:t>% Чернышевский Н.Г. Эстетические отношения искусства к действительности. М.,. 1955, стр. 32.</w:t>
        <w:br/>
        <w:t>52 Шахнович М.И. Мифы о сотворенин Мира. М.. 1968, стр. 2. Ақназаров К.С.</w:t>
        <w:br/>
        <w:t>185</w:t>
        <w:br/>
        <w:t>жәе</w:t>
        <w:br/>
        <w:t>«Рабғұзи қиссалары» - сөз болып отырған бір дәуір әдебиетінің</w:t>
        <w:br/>
        <w:t>жинағы, хрестоматиясы, әр түрлі жанрдағы шығармалар қамтылған, өз</w:t>
        <w:br/>
        <w:t>дәуірі әдебиетінің негізгі ерекшеліктерін аңғартатын құнды мұра.</w:t>
        <w:br/>
        <w:t>Шығарма 1310 жылы(710 қыжыра) Насреддин Тоқбұға бекке арналып</w:t>
        <w:br/>
        <w:t>жазылған:</w:t>
        <w:br/>
        <w:t>Иеті йуз он ерді йылға кім бітілді бұ кітаб</w:t>
        <w:br/>
        <w:t>Иазуб елттім Насраддин Тоқбұға бек табұғұна.</w:t>
      </w:r>
    </w:p>
    <w:p>
      <w:r>
        <w:t>Бұл кітап жеті жүз оныншы жылы жазылды...</w:t>
        <w:br/>
        <w:t>“Насреддин Тоқбұға бектің құрметіне арнап жаздыл...</w:t>
        <w:br/>
        <w:t>Жазған Рабат Оғыз қыстағының қазысы Бүрһанеддин ұлы қазы</w:t>
        <w:br/>
        <w:t>Насреддин. Рабғұзи - Фараби, Хорезми тәрізді туған жеріне байланысты</w:t>
        <w:br/>
        <w:t>алған лақап аты. Өзі: «Сенің қолыңнан шыққан, қаламыңнан түзілген</w:t>
        <w:br/>
        <w:t>сөз оқуға, үйренуге жеңіл, түсінікті болады деп жұрт қолқалаған соң,</w:t>
        <w:br/>
        <w:t>Тәңірден тауфиқ тілеп, кітап бастадым», - дегеніне қарағанда, бұрын да</w:t>
        <w:br/>
        <w:t>білімділігімен, жазғыштығымен танымал болған кісі сияқты. Арабша,</w:t>
        <w:br/>
        <w:t>парсыша, түрікше жақсы білген.</w:t>
        <w:br/>
        <w:t>Шығарманың ең ескі көшірме қолжазбалары Лондондағы Британия</w:t>
        <w:br/>
        <w:t>музейінің кітапханасында, Ленинградтағы М.Е.Салтыков-Шедрин</w:t>
        <w:br/>
        <w:t>атындағы көпшілік кітапханасында! сақталған. Бірнеше көшірмесі КСРО</w:t>
        <w:br/>
        <w:t>Ғылым академиясының Шығыстану институтының Ленинградтағы</w:t>
        <w:br/>
        <w:t>бөлімінің кітапханасында да бар. Ең алғаш 1859 жылы белгілі түрколог</w:t>
        <w:br/>
        <w:t>Н.И.Ильминский Императорлық Қазан университетінің баспаханасынан</w:t>
        <w:br/>
        <w:t>толық мәтінін бастырып шығарды. Шығарушы көпшілікті ескерткіштің</w:t>
        <w:br/>
        <w:t>мазмүнымен таныстыруды ғана мақсат еткен. Қандай қолжазбаны</w:t>
        <w:br/>
        <w:t>пайдаланғаны анық мәлім емес. Жорамал бойынша, екі түрлі қолжазбаны</w:t>
        <w:br/>
        <w:t>негізге алған сияқты. Бұл жөнінде П.М.Мелиоранский былай дейді:</w:t>
        <w:br/>
        <w:t>«Шамасы Н.И.Ильминский кейін Азия музейінде сақталған Х9361</w:t>
        <w:br/>
        <w:t>қолжазбаны пайдаланған тәрізді және ол императорлық көпшілік</w:t>
        <w:br/>
        <w:t>кітапханысандағы Дорн каталогында тіркелген Хә ҮП қолжазбамен де</w:t>
        <w:br/>
        <w:t>таныс болған болуы керек» ”!,</w:t>
        <w:br/>
        <w:t>Түрколог ғалымдар «Рабғұзи қиссаларының» ең көне қолжазбасы</w:t>
        <w:br/>
        <w:t>бойынша толық та ғылыми мәтінін іздестірген. «Іздеген жетер мұратқа»</w:t>
        <w:br/>
        <w:t>демекші, 1893 жылы Лондонға барған сапарында П.М.Мелиоранский</w:t>
        <w:br/>
        <w:t>Британия музейіндегі ең ескі, толық қолжазбаны қарап шығып, кейбір</w:t>
        <w:br/>
        <w:t>"7 ТНС- 71 Біз осы қолжазбаны және 1859 жылғы Қазан баспасы шығарған басылымын қатар</w:t>
        <w:br/>
        <w:t>пайдаландық. Соңғысында шығарманың бас-аяғы толық, ретті болғандықтан үзінділер де сол</w:t>
        <w:br/>
        <w:t>бойынша берілді.</w:t>
        <w:br/>
        <w:t>2 Мелиоранский М.П. Сказание о пророке Салихе. (изд. Кисас-ул-Энбия Рабгузи).</w:t>
        <w:br/>
        <w:t>Сборник статей учеников барона В.Р.Розена к дню двадцатипятилетия его лекций СПБ, 1897,</w:t>
        <w:br/>
        <w:t>стр. 279-280.</w:t>
        <w:br/>
        <w:t>181</w:t>
        <w:br/>
        <w:t>адамға қиянат етпе, қайта оларды қиындықтан құтқаруға күш сал. Саған</w:t>
        <w:br/>
        <w:t>біреу жамандык істесе, сен оған жақсылықпен жауап бер. Бұл адамшылық</w:t>
        <w:br/>
        <w:t>нысанасы, «мұны ұмытпа! Біреудің жақсы ісін сезсең, оны ардақтай біл,</w:t>
        <w:br/>
        <w:t>күнәліні кешіре біл! Жауыздықтың тамырына балта шап, оны аластай</w:t>
        <w:br/>
        <w:t>біл! Қайғы-қасіретсіз, тыныш өмір сүре біл! Өзіңе де, өзгеге де жақсылық</w:t>
        <w:br/>
        <w:t>тіле! Үятыңнан бір айрылсаң, оны қайырып болмас. Бал бар жерде - ара</w:t>
        <w:br/>
        <w:t>да бар. Балдан бұрын араның уын татарсың. Дүние - қоңыз, бүгін бар да</w:t>
        <w:br/>
        <w:t>ергең жоқ. Дүниеден кім өткен жоқ, бай да, батыр да, неше бір даналар</w:t>
        <w:br/>
        <w:t>да өтті. Олардың б біраз сөзі, қадірлі аттары ғана қалды. Білімді адам біліп</w:t>
        <w:br/>
        <w:t>іс қылады, біліп істеген іс өкінішсіз болады.</w:t>
        <w:br/>
        <w:t>Акынның нақылдарынан тағы біраз мысалдар келтіре кетелік: Бөрікті</w:t>
        <w:br/>
        <w:t>кию үшін ең алдымен бас керек. Атлас арзан, бөз кымбат, көбейіп кетсе</w:t>
        <w:br/>
        <w:t>(кеп сейлеу) сөз арзан. Алды қозғалған керуеннің арты кідірмейді. Ең</w:t>
        <w:br/>
        <w:t>жақсы әдет - мырзалық, ең жаманы - сараңдық. Ала білгенмен, бере</w:t>
        <w:br/>
        <w:t>білмеген қол құтсыз. Сараңның қолы берерде қалтырайды. Ашкөздің</w:t>
        <w:br/>
        <w:t>көңілі малға тоймайды. Кең пейілі жоқ кісі - мәуесіз ағаш секілді. Сараң</w:t>
        <w:br/>
        <w:t>жер жүзі малын жиса да тоймайды, қос уыс алтын берсең, үш уыс</w:t>
      </w:r>
    </w:p>
    <w:p>
      <w:r>
        <w:t>сұрайды. Берместің қолы бермеуге берік келеді. Телегей-теңіз байлығы</w:t>
        <w:br/>
        <w:t>барлар, тырнақтай тарту алудан тайынбайды.</w:t>
        <w:br/>
        <w:t>инайды бақыл байлық калмай шіркін,</w:t>
        <w:br/>
        <w:t>Қалып-ақ жаман атқа дүркін-дүркін.</w:t>
        <w:br/>
        <w:t>Арам мал жүрт қолына таратылып,</w:t>
        <w:br/>
        <w:t>өнелер өкінішпен сөйтіп бір күн.</w:t>
        <w:br/>
        <w:t>ал жиып бақыл ашкөз дірілдейді,</w:t>
        <w:br/>
        <w:t>Күні жоқ бірін ішіп, бірін жеген.</w:t>
        <w:br/>
        <w:t>Досына тірісінде дәм татырмай,</w:t>
        <w:br/>
        <w:t>Өлген соң жаулары жер дүрілдеген.</w:t>
        <w:br/>
        <w:t>ал жияр сараң теріп одан бұдан,</w:t>
        <w:br/>
        <w:t>ей алмай карап тұрсаң, ерте кетер.</w:t>
        <w:br/>
        <w:t>ал санын көрде жатып есептесіп,</w:t>
        <w:br/>
        <w:t>ат кісі жарын мұнда еркелетер.</w:t>
        <w:br/>
        <w:t>Көнбес көңілді (кереңді) жомарттық көндірер, жеткізбес мұратқа</w:t>
        <w:br/>
        <w:t>жомарттық жеткізер. Жамандық келетін жолды жомарттық қияды. Ұрыс</w:t>
        <w:br/>
        <w:t>жүретін жолды жомарттық бұрады. Ең қиын (қиядағы) мұратқа жомарт ер</w:t>
        <w:br/>
        <w:t>жетеді. Сақылық (колы ашықтық) пен жомарттық - бар сұраудың дауасы.</w:t>
        <w:br/>
        <w:t>Ел сүйенерге жол ашық - болып тұрсаң қолы ашық. Ең кұтты қол береген</w:t>
        <w:br/>
        <w:t>қол. Алып-беріп жүрмесе, қол -- құтсыз. Жомарттық бар айыптың</w:t>
        <w:br/>
        <w:t>кірін жуады. Жомарттық -- сарандықтың өлшемі. Жомарттықты кара</w:t>
        <w:br/>
        <w:t>да (халқы), хан да сыйлайды. Мақтасаң жомарттықты мақта, күншілге</w:t>
        <w:br/>
        <w:t>қорамсақта бір оқсақта. Барлық тіл де жомарттықты мақтайды. Жомартер</w:t>
        <w:br/>
        <w:t>малын сатып(сарпетіп) атақ алады (қадір-құрметке ие болады). Жарамды</w:t>
        <w:br/>
        <w:t>176</w:t>
        <w:br/>
        <w:t>мұсылмандардың нанымы бойынша, Құран дүниені билеуші күштің өзі</w:t>
        <w:br/>
        <w:t>жіберген бірден-бір қасиетті кітап. Бірақ тарихта ондай кітаптардың</w:t>
        <w:br/>
        <w:t>бірнешеуі белгілі: Тәурат (Библия), Зороастризм дініндегілердің</w:t>
        <w:br/>
        <w:t>Зендавеста кітабы, будда дініндегі үнді, жапон, қытай, моңғолдардың</w:t>
        <w:br/>
        <w:t>Махаяна, үнді браминдерінің- Ригведа, жаңа индуизмінің - Махабхарата</w:t>
        <w:br/>
        <w:t>және Рамаяна кітаптары, тағы басқалары бар. Ал, шын мәнінде Құранның</w:t>
        <w:br/>
        <w:t>әңгімелері өзіне: «Ертезамандардағы арабтардың пұтқатабынушылығын,</w:t>
        <w:br/>
        <w:t>христиан дінінің аңыздарын, ежелгі Иран дінінің қалдықтарын арқау</w:t>
        <w:br/>
        <w:t>етті. Әрбір діннің мәнді-мәнсіз уағыздарын қабылдап, олардың көбін</w:t>
        <w:br/>
        <w:t>араб жағдайына сәйкес басқаша түсіндірді, оларға жаңа түр, жаңа сипат</w:t>
        <w:br/>
        <w:t>берді»,</w:t>
        <w:br/>
        <w:t>Сонымен, Құранда, Библияда және басқа діни кітаптардағы дүниенің,</w:t>
        <w:br/>
        <w:t>адамның жаралуы жөніндегі әңгімелерде бір-бірінен айнымайтын, үнемі</w:t>
        <w:br/>
        <w:t>біркелкі келетін бірнеше ұқсас деректер бар. Олар: дүниенің пайда</w:t>
        <w:br/>
        <w:t>болуының алты күн оқиғасы, Хауаның қабырғадан жаратылуы, Адам ата</w:t>
        <w:br/>
        <w:t>мен Хауа ананың ұжмақтан қуылуы.</w:t>
        <w:br/>
        <w:t>1966жылы поляктыңбелгіліғалымы, жазушысы ЗенонКосидовскийдің</w:t>
        <w:br/>
        <w:t>«Библейские сказания» атты кітабы Москвада басылып шықты. Бұл</w:t>
        <w:br/>
        <w:t>кітап бұдан бұрын да бірнеше тілге аударылып, көп елге тараған еді.</w:t>
        <w:br/>
        <w:t>Қарапайым оқушылардың да, ғалымдардың да назарын қатты аударып,</w:t>
        <w:br/>
        <w:t>атеистердің қолдан түсірмейтін өткір қаруына айналды.</w:t>
        <w:br/>
        <w:t>Кітаптың алғы сөзінде автор өзінің мақсатын былай көрсетеді:</w:t>
        <w:br/>
        <w:t>«Меніңше, өткен замандардан келген сүреңсіз мұралармен ғылымның</w:t>
        <w:br/>
        <w:t>қаруымен күресу тиімді. Ғылымның ең жаңа жетістіктеріне сүйеніп,</w:t>
        <w:br/>
        <w:t>кейбір наным-сенімдердің өтірік, алдамшы, қисынсыз екенін көрсету</w:t>
        <w:br/>
        <w:t>керек, олардың заңдылығын біздің қазіргі астрономия, астрофизика,</w:t>
      </w:r>
    </w:p>
    <w:p>
      <w:r>
        <w:t>атомистика және биологияның салтанат құрған ғасырында әлгілердің</w:t>
        <w:br/>
        <w:t>қандай жабайылық, балалық екенін ашып көрсету, айқындау қажет»%.</w:t>
        <w:br/>
        <w:t>Зенон Косидовский, өзі айтқандай, кітабында археология, астрономия,</w:t>
        <w:br/>
        <w:t>тарих, этнография, әдебиет-тіл тарихы тағы басқа ғылымдардың ең соңғы</w:t>
        <w:br/>
        <w:t>жетістіктерін нақтылап, тексеріп пайдаланған. Библияның «Ветхий</w:t>
        <w:br/>
        <w:t>Завет» кітабында айтылатын толып жатқан оқиға, әңгімелердің сырын,</w:t>
        <w:br/>
        <w:t>түп-тамырын ашқан. Сөйтіп, қазіргі ғылым діни кітаптар - «құдайдың</w:t>
        <w:br/>
        <w:t>сөзі, қүдай жіберген» дейтін аңыздардың жалғандығын жалаң сөзбен</w:t>
        <w:br/>
        <w:t>емес, ғылымның бұлтартпайтын қаруымен дәлелдеп отыр.</w:t>
        <w:br/>
        <w:t>«Рабғұзидегі» кейбір «қалыптасқан сюжеттердің» түп негізі, дүниенің</w:t>
        <w:br/>
        <w:t>жаралуы, жерді топан су қаптауы туралы аңыз және басқалар вавилон</w:t>
        <w:br/>
        <w:t>мифологиясынан алынғандығы дәлелденіп отыр. Мысалы, христиан,</w:t>
        <w:br/>
        <w:t>ислам дінінің негізгі концепциялары бұл діндердің шығуынан көп</w:t>
        <w:br/>
        <w:t>бұрынғы бір мәліметтерден алынған болып шықты. Ал, ол мәліметтерді</w:t>
        <w:br/>
        <w:t>5 Ақназаров К.С. Ислам діні және оның реакциялық мәні. Алматы, 1964, 15-бет.</w:t>
        <w:br/>
        <w:t>82 Қосидовский 3. Библейские сказания. М., 1966, стр. 27.</w:t>
        <w:br/>
        <w:t>186</w:t>
        <w:br/>
        <w:t>«Рабғұзи қиссаларының» негізі шығыстан - араб, парсыдан келген</w:t>
        <w:br/>
        <w:t>әңгімелерден тұрады. Ежелгі араб, парсы арасында туған, бірден-бірге</w:t>
        <w:br/>
        <w:t>ауысып келе жатқан сюжеттерден алынған аударма-нәзира шығарма.</w:t>
        <w:br/>
        <w:t>Автор ескі кітаптардан оқыған, ауызша естіген аңыз-әңгімелерді</w:t>
        <w:br/>
        <w:t>құрастырған, дамытқан. Сипаты, жалпы характері жағынан, идеялық,</w:t>
        <w:br/>
        <w:t>тақырыптық мазмұны жағынан алуан түрлі.</w:t>
        <w:br/>
        <w:t>Бұрын да түркі тілдерінде жазылған дидактикалық сипаттағы</w:t>
        <w:br/>
        <w:t>«Хибат-ул-хақаиқ», «Диуани Хикмет» (ХІ ғ.) сияқты кітаптар болған</w:t>
        <w:br/>
        <w:t>еді. «Рабғұзи қиссалары» олардан мазмұны жағынан өзгешерек болып</w:t>
        <w:br/>
        <w:t>шыққан. Кітап жалаң өсиет, уағыз түрінде емес, қызық сюжетпен</w:t>
        <w:br/>
        <w:t>баяндалады. Шығармада барлығы 60-тай (қолжазбада - 42; баспасында</w:t>
        <w:br/>
        <w:t>- 64) «қисса» деген атпен берілген бөлек әңгіме-аңыздар бар. Оларды</w:t>
        <w:br/>
        <w:t>мазмұнына қарай мынадай топтарға бөлуге болады:</w:t>
        <w:br/>
        <w:t>1. Табиғат, дүние құбылыстары, жаратылыстың пайда болуы</w:t>
        <w:br/>
        <w:t>жайындағы діни-мифологиялық әңгімелер.</w:t>
        <w:br/>
        <w:t>2. Дінді таратушылар, халифалар, тарихи адамдар жайлы деректі,</w:t>
        <w:br/>
        <w:t>дерексіз әңгімелер, аңыз-қиссалар.</w:t>
        <w:br/>
        <w:t>3. Ауыз әдебиеті үлгілері, өлеңдер.</w:t>
        <w:br/>
        <w:t>Жаратылыстың пайда болуы жайындағы әңгімелер өз тұсындағы діни</w:t>
        <w:br/>
        <w:t>түсінік рухында жазылады. Шығарманың жазылған дәуірін, қоғамдық</w:t>
        <w:br/>
        <w:t>жағдайын ескерсек, мұндай түсініктер ол заман үшін ғылыми мәні көне</w:t>
        <w:br/>
        <w:t>замандардағы адамдардың дүниетанымынан хабар беретіндігінде болса</w:t>
        <w:br/>
        <w:t>керек.</w:t>
        <w:br/>
        <w:t>Ғылыми шындыққа сай келе бермейтін, діни түсініктерден туған</w:t>
        <w:br/>
        <w:t>әңгімелер «Қиссада» мына түрлі:</w:t>
        <w:br/>
        <w:t>Құдай Жәбірейілді үш түрлі топырақ алып кел деп жұмсайды. Жер:</w:t>
        <w:br/>
        <w:t>«Менен топырақ алма», - дейді. Жәбірейіл жердің көңілін қимай,</w:t>
        <w:br/>
        <w:t>қайтып келеді. Құдай Ысрафилді жібереді. Ол да алмай қайтып келеді.</w:t>
        <w:br/>
        <w:t>Ең соңында Әзірейілді жібереді. Жер Әзірейілге де жалынады. Әзірейіл:</w:t>
        <w:br/>
        <w:t>«Сенің сөзіңнен Алланың хүкімі күшті», - дейді де, жерден үш түрлі</w:t>
        <w:br/>
        <w:t>топырақ алады. Құдай Әзірейілге: «Сенің көңілің бәрінен қатты екен.</w:t>
      </w:r>
    </w:p>
    <w:p>
      <w:r>
        <w:t>Бұдан былай адамның жанын алатын сен боласың!», - дейді. Содан</w:t>
        <w:br/>
        <w:t>адамның жанын Әзірейіл алатын болады. Топырақтың түсі әртүрлі</w:t>
        <w:br/>
        <w:t>болған соң, дүниедегі адамдардың түрі де әртүрлі болады.</w:t>
        <w:br/>
        <w:t>Адамның басқадан емес, топырақтан жаратылу себебі: Тау: «Мен</w:t>
        <w:br/>
        <w:t>биікпін, менен жарат», - дейді, алтын: «Менен жарат, мен әзизбін», -</w:t>
        <w:br/>
        <w:t>дейді, сөйтіп, теңіз, аспан, су - барлығы таласады. Сол себепті адамды</w:t>
        <w:br/>
        <w:t>жерден жаратады. Алла Тағала жанға: «Адамның тәніне кір!», - деді.</w:t>
        <w:br/>
        <w:t>Жан басқа кірді, көзге келді. Адам өзін-өзі көрді. Мұрынға келді. Адам</w:t>
        <w:br/>
        <w:t>түшкірді. Жан көкірекке келді. Адам ғаламдағы бар нәрселердің есімін</w:t>
        <w:br/>
        <w:t>білді, мың түрлі тіл білді. Жан беліне келді. Адамға: « Орныңнан түр!»,</w:t>
        <w:br/>
        <w:t>- деп бұйырды. Адам тұра алмады. Жан адамның құрсағына кірді, адам</w:t>
        <w:br/>
        <w:t>184</w:t>
        <w:br/>
        <w:t>- тілдік-лингвистикалық жағынан бірқатар толық зерттелген, ал оның</w:t>
        <w:br/>
        <w:t>әдебиеттік сипаты сөз арасында, шолу ретінде ғана айтылғаны болмаса,</w:t>
        <w:br/>
        <w:t>арнайы зерттелмеген.</w:t>
        <w:br/>
        <w:t>Бұлретте профессор Бейсембай Кенжебаевтың арнайы мақаласының</w:t>
        <w:br/>
        <w:t>танымдық мәнізор болғанынайта кету керек”. Онда ғалымескерткіштің</w:t>
        <w:br/>
        <w:t>1914 жылғы Қазан баспасы бойынша сюжетін, құрылысын, басты</w:t>
        <w:br/>
        <w:t>ерекшеліктерін, кейбір жеке әңгімелерін талдайды. Біраз мысалдар</w:t>
        <w:br/>
        <w:t>келтіреді. Осы кезге дейін атына ғана қарап, діни шығарма деп,</w:t>
        <w:br/>
        <w:t>ескерткішті керексіз дүние санап жүрген сыңаржақ көзқарастарға</w:t>
        <w:br/>
        <w:t>қарсы нақты дәлелдер айтады. 1951 жылы С.Е.Малов: «Басқа көне</w:t>
        <w:br/>
        <w:t>түркі ескерткіштері сияқты бұл ескерткіштің де мән-мағынасын</w:t>
        <w:br/>
        <w:t>ашу, тарихи-әдебиеттік жайын зерттеу жағы әлі басталған жоқ деуге</w:t>
        <w:br/>
        <w:t>болады»,” - деп жазған еді. Одан бері біраз уақыт өтсе де, ғалымның</w:t>
        <w:br/>
        <w:t>бұл ескертпесіне пәлендей назар аударыла қоймағаны байқалады. Оған</w:t>
        <w:br/>
        <w:t>бір үлкен себеп: кейде сонау көне замандардан, талай қоғамдық, тілдік</w:t>
        <w:br/>
        <w:t>өзгерістерге ұшырап, бізге сан ғасырларды асып жеткен ескерткіш</w:t>
        <w:br/>
        <w:t>мұраларға «өзінің бұрынғы озық ой-пікірлерге қосқан жаңалығы,</w:t>
        <w:br/>
        <w:t>сол тұстағы әдебиетті дамытудағы азды-көпті үлесі қандай?» деп</w:t>
        <w:br/>
        <w:t>қарамай, қазіргі заманымыздың биігінен, қазіргі талап тұрғысынан</w:t>
        <w:br/>
        <w:t>қарайтынымызда болса керек. Әр дәуірдің ескерткішін өзін тудырған</w:t>
        <w:br/>
        <w:t>қоғамдық-әлеуметтік құрылысқа тығыз байланыстыра тексергенде ғана</w:t>
        <w:br/>
        <w:t>оның сан-салалы сипаттары ашылатыны кейде ескерілмей қалатын</w:t>
        <w:br/>
        <w:t>тәрізді. Сөйтіп, шығарма терең зерттелмегендіктен, ол туралы үстірт</w:t>
        <w:br/>
        <w:t>пікірлер тууы да мүмкін.</w:t>
        <w:br/>
        <w:t>Мысалы, «Рабғұзи қиссалары» жөнінде осы күнге дейін әр түрлі</w:t>
        <w:br/>
        <w:t>пікірлер болып келді. Бірі оны дүниәуи сипаты мол құнды мұра деп</w:t>
        <w:br/>
        <w:t>қараса, еңді бірі діни кітап, қажеті шамалы деп біледі. Алғашқы пікірдің</w:t>
        <w:br/>
        <w:t>дұрыстығын зерттеуші Н.М.Маллаев былай деп дәлелдейді:</w:t>
        <w:br/>
        <w:t>«... Рабғұзи қиссаларының» тематикасы, идеялық бағыты негізінен</w:t>
        <w:br/>
        <w:t>діни сипатта болғанымен, жазушының жеке дүниәуи әңгімелері мен</w:t>
        <w:br/>
        <w:t>өлеңдері көркем әдебиеттің дамуына игі ықпал етті. Рабғұзидың</w:t>
        <w:br/>
        <w:t>творчестволық қызметінде діни-мистикалық аңыз бен дүниәуи өмір</w:t>
        <w:br/>
        <w:t>шындығы қатар беріле отырып, осы екі көзқарас өзара белгілі дәрежеде</w:t>
        <w:br/>
        <w:t>күресіп жатқаны байқалады.</w:t>
        <w:br/>
        <w:t>. «Рабғұзи қиссаларында» діни нанымға тікелей қатысы жоқ, жер</w:t>
        <w:br/>
        <w:t>бетіндегі тірлікке бағытталған әңгімелер бар. Мұндай әңгімелердің</w:t>
        <w:br/>
        <w:t>дидактикалық, танымдық мәні зор» 2,</w:t>
        <w:br/>
        <w:t>«Рабғұзи қиссаларын» оқи отырып, осы айтылған пікірлердің орынды</w:t>
        <w:br/>
        <w:t>екенін аңғару қиын емес.</w:t>
        <w:br/>
        <w:t>% «Қисас ул энбия». Жұлдыз. 1968, Хв7.</w:t>
      </w:r>
    </w:p>
    <w:p>
      <w:r>
        <w:t>7 Малов С.Е. Памятники древнетюрксой письменности М - Л., 1951, стр. 323.</w:t>
        <w:br/>
        <w:t>% Маллаев Н.М. История узбекской лит-ры с древнейших времен до ХҰП века. Ташкент, 1963,</w:t>
        <w:br/>
        <w:t>стр. 27.</w:t>
        <w:br/>
        <w:t>183</w:t>
        <w:br/>
        <w:t>ерекшеліктеріне қарап, мұның астында (1 метрден де тереңде) бұрынғы</w:t>
        <w:br/>
        <w:t>адамдар тіршілігінің қалдықтары бар деп болжаған. Одан әрі қазып</w:t>
        <w:br/>
        <w:t>келгенде үш метр тереңдікке дейін (барлығы 17 метр) ештеңе шықпаған.</w:t>
        <w:br/>
        <w:t>Ал онандатереңірек түскен сайын өте көне заманда жасаған адамдардың</w:t>
        <w:br/>
        <w:t>отының күлі, керамика бұйымдарының сынықтары, кірпіштер табылған.</w:t>
        <w:br/>
        <w:t>Ғалымоғандейінші үш метр жер қабатынантіршілік белгісі байқалмауын:</w:t>
        <w:br/>
        <w:t>сол кезде қатты бір тасқын су апаты болып, адамдарды жойып жіберген,</w:t>
        <w:br/>
        <w:t>су қайтып, жер құрғағаннан кейін басқа адамдар келіп, Месопотамияға</w:t>
        <w:br/>
        <w:t>қайта орналаса бастаған деп түсіндіреді.</w:t>
        <w:br/>
        <w:t>Бұл апат бірқатар ғылыми материалдардың көрсетуі бойынша,</w:t>
        <w:br/>
        <w:t>шамамен біздің жыл санауымыздан бұрынғы он бір мыңыншы жылдарға</w:t>
        <w:br/>
        <w:t>сәйкес келеді. Бұлтуралы археолог, этнограф, діндердің шығу тарихымен</w:t>
        <w:br/>
        <w:t>айналысып жүрген ғалымдардың пікірі екіге жіктеледі. Тарихи негізі бар</w:t>
        <w:br/>
        <w:t>дегенді қолдаушылар жоғарыдағы деректерге сүйенеді. Екінші топтағы</w:t>
        <w:br/>
        <w:t>ғалымдар ол әңгіме «Красная шапочка» мен «Снегурочка» оқиғасы</w:t>
        <w:br/>
        <w:t>сияқты жай ғана аңыз деп есептейді,</w:t>
        <w:br/>
        <w:t>Жер жүзіне тарап кеткен бұл аңыздарды тудырушылар көне заманда</w:t>
        <w:br/>
        <w:t>өмір сүрген, тегі, тілі әр түрлі тайпалар. Олар: хандықтар, финикийліктер,</w:t>
        <w:br/>
        <w:t>филистимляндықтар, тағы басқалар.</w:t>
        <w:br/>
        <w:t>Рабғұзидың біраз қиссалары - Құранда, Ислам ұғымында пайғамбар</w:t>
        <w:br/>
        <w:t>деп есептелінетін көбіне мифтік, кейде тарихта болған адамдар</w:t>
        <w:br/>
        <w:t>жайындағы әңгімелер. Әңгімелердің арасында құрани қағидалардан</w:t>
        <w:br/>
        <w:t>үзінді-дәлелдер келтіріп отырған. Әңгімелердің негізгі өзегі сонда</w:t>
        <w:br/>
        <w:t>баяндалған оқиғалардан алынған.</w:t>
        <w:br/>
        <w:t>Құранды көп жылдар бойы тексеріп, зерттеген арабтанушы ғалымдар</w:t>
        <w:br/>
        <w:t>оны араб әдебиеті мен мәдениетінің, тарихының көне ескерткіші деп</w:t>
        <w:br/>
        <w:t>бағалайды. Белгілі зерттеуші И.Ю.Крачковский: «Құран - исламның</w:t>
        <w:br/>
        <w:t>ерте дәуірі тарихын бейнелейтін кітап, араб прозасының, әдеби тілінің</w:t>
        <w:br/>
        <w:t>негізі болған ескерткіш... Құран - дүниежүзі әдебиетінің ескерткіші»,</w:t>
        <w:br/>
        <w:t>- деді. Құрандағы мифтердің біразы «Тәурат», «Інжілдің», исламға</w:t>
        <w:br/>
        <w:t>дейінгі арабтың аңыз-әңгімелерінен алынған. Оның бір бөлігі -</w:t>
        <w:br/>
        <w:t>пайғамбарлар жайлы аңыздар. Пайғамбарлар өмірі туралы, Құраннан</w:t>
        <w:br/>
        <w:t>басқа, араб тілінде де діни кітаптар шыққан болатын. Рабғүзидегі</w:t>
        <w:br/>
        <w:t>пайғамбарлар туралы әңгімелердің негіздері осылардан алынған. Ол</w:t>
        <w:br/>
        <w:t>пайғамбарлар: Адам (Адам), Нұх (Ной), Ыбраһим (Авраам), Исхақ</w:t>
        <w:br/>
        <w:t>(Ясаак), Исмаил (Исмаил), Жақып (Яков), Жүсіп (Йосиф Прекрасный),</w:t>
        <w:br/>
        <w:t>Лұт (Лот), Мұса (Моисей), Харун (Аарон), Айуб (Йов), Шұғайуб</w:t>
        <w:br/>
        <w:t>(Чофор), Дәуіт (Давид), Сүлеймен(Саламон), Ілияс-Хызыр(Илья), Йса</w:t>
        <w:br/>
        <w:t>(Иисус Христос), Жүніс (Йона(, Армия (Теремия). Араб аңыздарынан</w:t>
        <w:br/>
        <w:t>55 Косидовский З. Библейские сказания, стр.34.</w:t>
        <w:br/>
        <w:t>55 Амброджо Донини. Люди, идолы и боги. 1962, стр. 82- 83.</w:t>
        <w:br/>
        <w:t>5 Коран. М., 1963, стр. 660.</w:t>
        <w:br/>
        <w:t>189</w:t>
        <w:br/>
        <w:t>тарауларда ақын дүниеқорлық, мал-жанды пендешілікті сынға алады.</w:t>
      </w:r>
    </w:p>
    <w:p>
      <w:r>
        <w:t>Опасыз, нәтижесіз бос өткен өмірге қарсылық білдіреді.</w:t>
        <w:br/>
        <w:t>Дастанның түп нұсқасы бізге жетпеген. Нажиб Осим деген түркі</w:t>
        <w:br/>
        <w:t>ғалымы 1916 жылы жариялаған көшірме нұсқа Стамбул кітапханасынан</w:t>
        <w:br/>
        <w:t>табылған. Ол - София мешітінде сакталған. 1480 жылы көшірілген</w:t>
        <w:br/>
        <w:t>нұсқасы. Бұл кітапты соңғы жылдары Е.Бертельс пен С.Малов сияқты</w:t>
        <w:br/>
        <w:t>кеңес түркологтары тиянақты зерттеп, пікірлерін айтып келді. Қазір</w:t>
        <w:br/>
        <w:t>Ахмет Йүгнәкидің осы дастаны өзбек әдебиетінің оқулығында да толық</w:t>
        <w:br/>
        <w:t>талданып жүр. Шығарма өз кезінде қолданылған араб және ескі ұйғыр</w:t>
        <w:br/>
        <w:t>жазуларымен жазылған.</w:t>
        <w:br/>
        <w:t>Өзбек ғалымы Қ.Махмудов 1972 жылы «Ахмет Йүгнәкидің «Хибатул</w:t>
        <w:br/>
        <w:t>хақойық» асари хақинда» - деген атпен академиялық нұсқасын және</w:t>
        <w:br/>
        <w:t>өзінің лингвистикалық талдау еңбектерін жариялады. Бұл қазіргі түркі</w:t>
        <w:br/>
        <w:t>тілдерінің бірінде, кеңестік өзбек топырағында туған ізгі істің нәтижесін</w:t>
        <w:br/>
        <w:t>танытты. Йүгноки кітабының ол алғаш транскрипцияланған мәтінімен</w:t>
        <w:br/>
        <w:t>таныстырды %. Ол 1971 жылы «Хибатул хакайықтың» өзбекше аударма-</w:t>
        <w:br/>
        <w:t>сын шағын кітапша көлемінде Ғафур Ғұлам атындағы көркем әдебиет</w:t>
        <w:br/>
        <w:t>баспасынан көп тиражбен қалың окушы жұртшылыкка ұсынған болатын.</w:t>
        <w:br/>
        <w:t>Бұл-ескерткіштің қазіргі оқушыларүшінде пайдалы екендігі ескертерлік</w:t>
        <w:br/>
        <w:t>жағдай. 5%</w:t>
        <w:br/>
        <w:t>Ахмет Йүгнокидің аты қазақ арасында да мәлім. Оны Жүйнек маңы өз</w:t>
        <w:br/>
        <w:t>ақынымыз деп санайды. Кейбір сөздерінен мысалдар келтіріп айтушылар</w:t>
        <w:br/>
        <w:t>да табылады. Ахмет Йүгнәкидің аталмыш шығармасы қазақ тілінде</w:t>
        <w:br/>
        <w:t>бөлек кітап болып, 1985 жылы ғана шығып отыр. Ә. Құрышжанов пен</w:t>
        <w:br/>
        <w:t>Б.Сағындықовтар шығарма мәтінін сөзбе-сөз аудармасын және қазіргі</w:t>
        <w:br/>
        <w:t>қазақ өлеңіне айналған мәтінін жасап бастырған. Мұны көне мұрамызды</w:t>
        <w:br/>
        <w:t>игеруде жасалған ізгі қадам демекпіз %.</w:t>
        <w:br/>
        <w:t>С.Е.Малов кітабында да Йүгнәки еңбегінің мазмұны түгелге жақын</w:t>
        <w:br/>
        <w:t>берілген.</w:t>
        <w:br/>
        <w:t>Йүгнәки шығармасының кейінгіжылдары АбдураззақБақшы нұсқасы,</w:t>
        <w:br/>
        <w:t>одан басқа да бірнеше көшірмесі табылған. Олар - Хират көшірмесі</w:t>
        <w:br/>
        <w:t>(ұйғыр әліппесінде), Түркиядағы арабша көшірмелері. Ал, Рашид Рахмет</w:t>
        <w:br/>
        <w:t>Арат деген зерттеуші дастанның бір нұсқасын Берлин кітапханасында</w:t>
        <w:br/>
        <w:t>ұшыраткан. Ахмет Йүгнәки шығармасының нұсқалары және олардың</w:t>
        <w:br/>
        <w:t>бір-бірінен айырмашылықтары туралы Қ.Махмудов пікірлері дәлелді.</w:t>
        <w:br/>
        <w:t>Ол өзінің жоғарыда біз көрсеткен «Ахмет Йүгнәкидің «Хибатул хақойық</w:t>
        <w:br/>
        <w:t>асари хақинда» кітабында автордың өмірі туралы да пікір айтады. Ахмет</w:t>
        <w:br/>
        <w:t>жастай соқыр, ғаріп адам болған дейді.</w:t>
        <w:br/>
        <w:t>Қ.Махмудов еңбегі - негізінен лингвистикалық зерттеу. Шығарманың</w:t>
        <w:br/>
        <w:t>фонетикалық, морфологиялық ерекшеліктеріне ол баса көңіл аударған.</w:t>
        <w:br/>
        <w:t>Соған қоса шығарманың арабша көшірмесінен, транскрипциясынан,</w:t>
        <w:br/>
        <w:t>97 Қараңыз: Қ.Махмудов. «Ахмет Йүгнәкидің «Хибатул хакойық» асари хақинда» Ташкент, 1972.</w:t>
        <w:br/>
        <w:t>8 «Ахмет Йүгнәки. Хабитул хақойық. Ташкент; 1971</w:t>
        <w:br/>
        <w:t>9 Ахмет Йүгнәкн. Ақиқат сыйы. Алматы, 1985</w:t>
        <w:br/>
        <w:t>174</w:t>
        <w:br/>
        <w:t>өте ертеде өмір сүрген бір адамдардың фантазиясы туғызған. Әңгімелер</w:t>
        <w:br/>
        <w:t>ғасырлар өткен сайын өңделіп, өзгеріп, жамала берген. Олардың</w:t>
        <w:br/>
        <w:t>сырын әр түрлі қолжазбалар кезінде табылған шумерлердің клинопись</w:t>
        <w:br/>
        <w:t>(сына жазулар) жазбалары ашып отыр (Біздің жыл санауымыздың үш</w:t>
        <w:br/>
        <w:t>мыңдай жыл бұрын шумерлер тамаша қалалар, көркем ескерткіштер</w:t>
        <w:br/>
        <w:t>туғызғандығы белгілі. Қазба кезінде табылған шумерлердің ұлттық</w:t>
        <w:br/>
        <w:t>батыры Гильгамеш туралы эпос та сол үлкен мәдениеттің қалдығы).</w:t>
        <w:br/>
        <w:t>Лондондағы Британия музейінің қызметкері, археолог Джордж Смит</w:t>
      </w:r>
    </w:p>
    <w:p>
      <w:r>
        <w:t>сына жазбаларынан «Энума Элиш» атты бір поэманы оқып шыққан.</w:t>
        <w:br/>
        <w:t>Сондағы көктің, жердің, дүниенің алты күнде жаралуы, адамды алтыншы</w:t>
        <w:br/>
        <w:t>күнде жарату, тағы басқалары кейінгі діни кітаптардағы «қалыптасқан</w:t>
        <w:br/>
        <w:t>сюжеттерге» дәл келеді.</w:t>
        <w:br/>
        <w:t>«Адам мен Хауаның жаратылуы» жөніндегі діни аңызды да біздің</w:t>
        <w:br/>
        <w:t>жыл санауымыздан бірнеше мың жыл бұрын өмір сүрген адамдардың</w:t>
        <w:br/>
        <w:t>фантазиясы туғызғандығы дәлелденіп отыр. Археологтар ертедегі</w:t>
        <w:br/>
        <w:t>Месопотамия қалаларының орнын қазу кезінде осы аңызды бейнелейтін</w:t>
        <w:br/>
        <w:t>сурет тапқан.</w:t>
        <w:br/>
        <w:t>Библия мен Құрандағы Хауа ананың Адам сияқты топырақтан емес,</w:t>
        <w:br/>
        <w:t>қабырғадан жаралуы ғалымдарды ойға қалдырып келді. Бұл оқиғаның</w:t>
        <w:br/>
        <w:t>негізі қайдан, қалай алынғандығы көпке дейін жұмбақ болды. Оның сыры</w:t>
        <w:br/>
        <w:t>кейін Вавилонның ескі қаласын қазу кезінде табылған клинопись жазба</w:t>
        <w:br/>
        <w:t>арқылы ашылады: Шумер мифі бойынша Энки құдайдың қабырғасы</w:t>
        <w:br/>
        <w:t>ауырады. Әйел құдай Нинти оның ауырған қабырғасын жазады. Шумер</w:t>
        <w:br/>
        <w:t>тілінде Нин - әйел, ти - қабырға деген мағынаны білдіреді екен. Сонда</w:t>
        <w:br/>
        <w:t>«қабырғадан шыққан әйел» деген ұғым туады. Бірақ Нинти өзінің екінші</w:t>
        <w:br/>
        <w:t>бір «Өмір беруші әйел» -деген мағынасыда барекен. Кейінескі тайпалар</w:t>
        <w:br/>
        <w:t>Нинтиді Ева деп атап, шумер аңызындағы құдайдың қабырғасын жазған</w:t>
        <w:br/>
        <w:t>оқиға өзгеріңкіреп, «қабырғадан шыққан», «қабырғадан жаралған»</w:t>
        <w:br/>
        <w:t>болып кетеді.</w:t>
        <w:br/>
        <w:t>Бір айта кететін жай, мифтік аңыздардың барлығы бірдей қиялдан</w:t>
        <w:br/>
        <w:t>ғана тумаған. Олардың кейбіреулері өте ежелгі замандарда болуы мүмкін</w:t>
        <w:br/>
        <w:t>оқиғаларды да тұспалдап баяндайды. Сондықтан да тарихшылардың</w:t>
        <w:br/>
        <w:t>аңыз-әңгімелердің көмескі сүрлеуін қуа отырып, бір тарихи деректің</w:t>
        <w:br/>
        <w:t>ұштығына тірелетін кездері де аз кездеспейді. Осындай деректің ұштығы</w:t>
        <w:br/>
        <w:t>жер жүзіндегі әр түрлі тайпалар мен халықтардың ескерткіштерінде мол</w:t>
        <w:br/>
        <w:t>кездесетін «Топан су» аңызынан шығып отыр. Рабғұзиде бұл аңызға</w:t>
        <w:br/>
        <w:t>біраз орын берілген: Жер жүзін топан су қаптар алдында Құдай Нұхқа</w:t>
        <w:br/>
        <w:t>кеме жаса деп бұйырады. Нұх кеме жасайды. Кемені үш қабат қылады.</w:t>
        <w:br/>
        <w:t>Бір қабатына хайуанаттың әр түрінен, екінші қабатына адам, үшінші</w:t>
        <w:br/>
        <w:t>қабатына құстың әр түрінен алады. Қырық күн, қырық түн жаңбыр</w:t>
        <w:br/>
        <w:t>83 Бұл да сонда, 32- бет</w:t>
        <w:br/>
        <w:t>187</w:t>
        <w:br/>
        <w:t>алынғандары: Лұқман, Зұлқарнайын, Салых. Бұлардың араб аңыздары</w:t>
        <w:br/>
        <w:t>екенін Құран әңгімелеріне қарап И.Ю.Крачковский көрсеткен еді. Ал</w:t>
        <w:br/>
        <w:t>Л.И.Климович: «Зұлқарнайын - Қосмүйізді УІ-ҮП ғасырдағы Сирия</w:t>
        <w:br/>
        <w:t>аңыздарына сәйкес келеді», - дейді.</w:t>
        <w:br/>
        <w:t>Көне замандардағы адамдар айналадағы түсініксіз құбылыстарды,</w:t>
        <w:br/>
        <w:t>өзінің ақыл-ойына сыймаған белгісіз нәрселерді бұл ерекше күш, құдай</w:t>
        <w:br/>
        <w:t>деп есептеген. Сол сияқты бойында ерекше қасиет бар адамдарды,</w:t>
        <w:br/>
        <w:t>күштілікті, ерлікті, ептілікті, олар басқалардан дараланып тұратын</w:t>
        <w:br/>
        <w:t>болғандықтан, «құдайдың қасиеті», «құдайға жақын» деген. Ондай</w:t>
        <w:br/>
        <w:t>қасиеттері бар адамдар басқаларды таң қалдырады. Аттары аңызға</w:t>
        <w:br/>
        <w:t>айналады. Аңызға айналған адамдардың кезінде шешен, уағызшы болуы,</w:t>
        <w:br/>
        <w:t>жауынгер - көне заманның батыры болуы, айырықша өнері бар адамдар</w:t>
        <w:br/>
        <w:t>болуы да мүмкін.</w:t>
        <w:br/>
        <w:t>Ескендір Зұлқарнайынды алайық. Ол - тарихта әбден белгілі</w:t>
        <w:br/>
        <w:t>атақты Александр Македонский. Бұл адам туралы халықтар неше түрлі</w:t>
        <w:br/>
        <w:t>әңгімелер, мифологиялық сюжеттер, аңыздар туғызған. Оны кәдімгі</w:t>
        <w:br/>
        <w:t>адам емес, «құдайдың жібергені» деп ойлаған. Шығыста Ескендірдің</w:t>
        <w:br/>
        <w:t>қолбасшылығынан гөрі, халықты қырып-жойған жауыздығын айтудан</w:t>
        <w:br/>
        <w:t>гөрі, «пайғамбарлығы» жайлы аңыз басым болып кеткен. Өмірбаяны да</w:t>
        <w:br/>
        <w:t>түрліше өзгертіліп айтылған.</w:t>
      </w:r>
    </w:p>
    <w:p>
      <w:r>
        <w:t>Александр Македонский Иранды басып алғанда ақсүйектер, абыздар</w:t>
        <w:br/>
        <w:t>ортасында: ол Македония патшасы Филипптің баласы емес, Иран</w:t>
        <w:br/>
        <w:t>патшасы Дарий П-нің баласы, Иран тағының занды мұрагері деген</w:t>
        <w:br/>
        <w:t>әңгіме тараған. Одан бұрын Египетті жаулағанда ол Египет абызының</w:t>
        <w:br/>
        <w:t>баласы болып шыққан еді. Сол сияқты Мұхаммедтің өмірбаяны да адам</w:t>
        <w:br/>
        <w:t>сенбейтін аңыздарға толы.</w:t>
        <w:br/>
        <w:t>Культке айналған әулие, пайғамбарлар әр түрлі елдерде-ақ бар.</w:t>
        <w:br/>
        <w:t>Мысалы: Грецияда - Гермес, үнділерде - Брахма, еврейлерде - Авраам,</w:t>
        <w:br/>
        <w:t>Моисей, парсыларда- Зороастр, христиандарда - Иисус. Мұсылмандарда</w:t>
        <w:br/>
        <w:t>- Мұхаммед, тағы басқалар. Халық діңді таратушыларды «бізге жаңа</w:t>
        <w:br/>
        <w:t>дінді әкелген, шындыққа көзімізді ашқан адам» деп қастерлеп, есте берік</w:t>
        <w:br/>
        <w:t>ұстап, оларға мінәжат етуді парыз санаған.</w:t>
        <w:br/>
        <w:t>Пайғамбарлардыңбәрі бірдейтарихта болған адамдар емес. Тәураттан</w:t>
        <w:br/>
        <w:t>алынған пайғамбарлар есімі көне қалалардың, тайпалардыңаты болуыда,</w:t>
        <w:br/>
        <w:t>олардың өмірі сол тайпалардың басынан кешкен оқиғалардан алынған</w:t>
        <w:br/>
        <w:t>жиынтық әңгімелер болуы да, тайпалардың көсемдері, патшалары</w:t>
        <w:br/>
        <w:t>болуы да мүмкін. Мысал үшін: З.Косидовскийдің зерттеуінше, Авраам</w:t>
        <w:br/>
        <w:t>Хананнан Месопотамияға ауысқан бір тайпаның мифологиялық</w:t>
        <w:br/>
        <w:t>жиынтық бейнесі.</w:t>
        <w:br/>
        <w:t>5% Қлимович С.И. Ислам. М.. 1969, стр. 51.</w:t>
        <w:br/>
        <w:t>59 Қлимович С.И. Ислам. М. 1965, стр. 118- 119.</w:t>
        <w:br/>
        <w:t>52 Қосидовский 3. Библескае сказания, стр. 18.</w:t>
        <w:br/>
        <w:t>190</w:t>
        <w:br/>
        <w:t>әңгімелерден көрінеді деп ойлаймыз. Ондай әңгімелерге қастық,</w:t>
        <w:br/>
        <w:t>достық, адамгершілік, зұлымдық, ізгілік, бірлік, қайырымдылық,</w:t>
        <w:br/>
        <w:t>қарапайымдылық, мақтансүйгіштік, көрсеқызарлық, махаббат</w:t>
        <w:br/>
        <w:t>мәселелері сөз болады. Кісінің бойындағы жақсы-жаман қасиеттері мен</w:t>
        <w:br/>
        <w:t>іс-әрекеттері неше түрлі қысқа да қызық, тартымды қисса-әңгімелерде</w:t>
        <w:br/>
        <w:t>беріледі. Оларда достық, қастықты, қарапайымдылық мақтансүйгіштікті,</w:t>
        <w:br/>
        <w:t>адалдық арсыздықты, әлсіз әлдіні жеңіп, салтанат құрып отырады. Бұл</w:t>
        <w:br/>
        <w:t>әңгімелердің нәр алған қайнар көзі халықтың ғасырлар бойы жасаған</w:t>
        <w:br/>
        <w:t>ауыз әдебиетінде, халықтың ақыл-ой мұраларында екенін осыдан да</w:t>
        <w:br/>
        <w:t>байқауға болады.</w:t>
        <w:br/>
        <w:t>«Нұх қиссасында» қарлығаштыңадамға достығы, істеген жақсылығы</w:t>
        <w:br/>
        <w:t>айтылады: Нұхтың кемесінің түбін тышқан тесіп қояды. Тесіктен кемеге</w:t>
        <w:br/>
        <w:t>су кіріп, ішіндегілер суға бататын болады. Суды сыртқа төге бастайды.</w:t>
        <w:br/>
        <w:t>Оған болмайды, кемеге су толып кетеді. Сонда Нұх: «Кімде-кім тесікті</w:t>
        <w:br/>
        <w:t>бекітсе, тілегін орындаймын», - дейді. Жылан тесікті бітейді. Кейін ол</w:t>
        <w:br/>
        <w:t>Нұхқа келіп: «Дүниеде ненің еті тәтті болса, соны бер», - дейді. Ненің</w:t>
        <w:br/>
        <w:t>еті тәтті екенін дәмін татып білу үшін Нұх масаны жібереді. Күтеді. Ол</w:t>
        <w:br/>
        <w:t>кешігеді. Масаны тауып алып кел деп қарлығашты жұмсайды. Қарлығаш</w:t>
        <w:br/>
        <w:t>масаны тауып алады. Одан: «Ненің еті тәтті екен?», - деп сұрайды.</w:t>
        <w:br/>
        <w:t>- Бәрін татып көрдім, адамның қанынан тәттісін көрмедім, - дейді.</w:t>
        <w:br/>
        <w:t>Қарлығаш:</w:t>
        <w:br/>
        <w:t>- Оның дәмі тілінде бар болар, мен көрейін, ауызыңды ашшы, -дейді.</w:t>
        <w:br/>
        <w:t>Маса аузын ашады. Қарлығаш тұмсығымен масаның тілін жұлып</w:t>
        <w:br/>
        <w:t>алады. Екеуі Нұхқа келеді. Маса қатты үн шығарғанымен, быжылдап,</w:t>
        <w:br/>
        <w:t>ештеңе түсіндіре алмайды. Нұх:</w:t>
        <w:br/>
        <w:t>- Бұл не айтып түр, неге сөйлемейді? - деп сұрайды. Қарлығаш:</w:t>
      </w:r>
    </w:p>
    <w:p>
      <w:r>
        <w:t>- Маған жолда айтқан, құрбақаның еті тәтті деп түр, - дейді.</w:t>
        <w:br/>
        <w:t>Содан жылан құрбақаның етін жейтін болады.</w:t>
        <w:br/>
        <w:t>Бұл әңгіме-ертегі халық аузында көп тараған, бірнеше вариантпен</w:t>
        <w:br/>
        <w:t>айтылады. «Қазақ ертегілерінде» «Қарлығаштың достығы»% деп</w:t>
        <w:br/>
        <w:t>айтылады.</w:t>
        <w:br/>
        <w:t>Лұқман Хакім қиссасы (Арабша Лұқман - данышпан деген сөз).</w:t>
        <w:br/>
        <w:t>Лұқман - шығыс әдебиетінде көп кездесетін, ақылды, дана, көп</w:t>
        <w:br/>
        <w:t>жасаған, көпті көрген көне қарттың бейнесінде жүретін сүйкімді,</w:t>
        <w:br/>
        <w:t>жағымды тұлға. Лұқман туралы аңыз-әңгімелер Исламға дейінгі</w:t>
        <w:br/>
        <w:t>арабтардың ауыз әдебиетінде мол айтылған. Содан әр түрлі халықтың</w:t>
        <w:br/>
        <w:t>өзінікі, өзінің данышпан қарты болып кеткен. Бірте-бірте оның атына</w:t>
        <w:br/>
        <w:t>неше түрлі қызық, жанама әңгімелер қосылған.</w:t>
        <w:br/>
        <w:t>Рабғұзи қиссасында ауыз әдебиетінде айтылатын Лұқман туралы</w:t>
        <w:br/>
        <w:t>бірнеше әңгіме-хикаялар «Лұқман Хакім» деген атпен берілген.</w:t>
        <w:br/>
        <w:t>92 Қазақ ертегілері. А., 1964, 3-том, 160-бет.</w:t>
        <w:br/>
        <w:t>194</w:t>
        <w:br/>
        <w:t>Махаббатсыз дүние бос,</w:t>
        <w:br/>
        <w:t>Айуанға оны қосыңдар, -</w:t>
        <w:br/>
        <w:t>демекші, жер бетінде адам тұрғанда, махаббаттың қайғысы мен</w:t>
        <w:br/>
        <w:t>қуанышы жүректі тебірентпей сірә да тұра ала ма?! Адамның туған</w:t>
        <w:br/>
        <w:t>жерге, адамның адамға, ата-анаға, балалаға, ғашыққа деген махаббаты</w:t>
        <w:br/>
        <w:t>да мәңгілік. Махаббаттың қайғы-қуанышы, сәтті-сәтсіз жақтары әркімді-</w:t>
        <w:br/>
        <w:t>ақ толғандырған. Ал көне дәуірдегі діни сенім адамдарды соның бәрін</w:t>
        <w:br/>
        <w:t>құдайдың құдіретті күшінен деп түсінген. Мұндай түсінік Рабғұзи</w:t>
        <w:br/>
        <w:t>қиссасында да айқын аңғарылады.</w:t>
        <w:br/>
        <w:t>Қиссадағы бүкіл оқиға, іс-әрекеттің басын құрап тұрған негізгі екі</w:t>
        <w:br/>
        <w:t>өзек бар: Жақып пен Жүсіп, Жүсіп пен Зылиха. Қисса осы екі өзектің</w:t>
        <w:br/>
        <w:t>бойымен өрбиді. Ата мен баланың сүйіспеншілігін, ағайындардың бір-</w:t>
        <w:br/>
        <w:t>біріне жауыздығын, Жүсіп пен Зылиханың оқиғаларын баяндау арқылы</w:t>
        <w:br/>
        <w:t>автор жауыздықтан, күншілдіктен жирен, өйтпесең өзің қор боласың, ата</w:t>
        <w:br/>
        <w:t>мен бала, бір-біріңді Жақып пен Жүсіптей сүй, махаббатқа берік болсаң,</w:t>
        <w:br/>
        <w:t>Зылихадай мақсатыңа жетесің деген ғибрат тастайды. Рабғұзидың</w:t>
        <w:br/>
        <w:t>кітапқа осы қиссаны кіргізуінің басты мақсаты үлгі-өнеге беру:</w:t>
        <w:br/>
        <w:t>Аларның ишләрідін сеңа хабар бердім, ғибрат алғыл, бұ қыссада</w:t>
        <w:br/>
        <w:t>башрат айа сеңа ғибрат бар.</w:t>
        <w:br/>
        <w:t>Олардың істерінен саған хабар бердім, ғибрат ал, бұл қиссада басынан</w:t>
        <w:br/>
        <w:t>аяғына дейін ғибрат бар.</w:t>
        <w:br/>
        <w:t>Шығарманың бұрын да қайта-қайта жазылып, айтылып қалыптасқан</w:t>
        <w:br/>
        <w:t>композициялық тұтастығы бұл қиссада да сақталған.</w:t>
        <w:br/>
        <w:t>Йұнда да оқиғаның басталуы, дамуы, шиеленісі, шарықтау шегі,</w:t>
        <w:br/>
        <w:t>шешімі сияқты композициялық бүтіндік беріп тұрған элементтерді</w:t>
        <w:br/>
        <w:t>табуға болады. Рабғұзи ескіден келе жатқан қарапайым классикалық</w:t>
        <w:br/>
        <w:t>әдісті қолданған. Оқиға не аяғынан, не ортасынан алынып басталып</w:t>
        <w:br/>
        <w:t>кетпей, басынан бастап, бірте-бірте өрбиді. Қиссаның басталуы мен</w:t>
        <w:br/>
        <w:t>аяқталуының арасында бір адамның бүкіл өмірі жатыр. Оқиғаның басы</w:t>
        <w:br/>
        <w:t>Жақыптан, оның балаларымен, Жүсіппен таныстырумен басталады.</w:t>
      </w:r>
    </w:p>
    <w:p>
      <w:r>
        <w:t>Сюжеттің байланысы - Жүсіптің түс көруі, ағаларының күншілдікпен</w:t>
        <w:br/>
        <w:t>құдыққа тастайтын жерінен оқиға шиеленіседі. Онан Жүсіптің құлдыққа</w:t>
        <w:br/>
        <w:t>сатылуы Зылиханың ғашық болып, өзіне көндірмекші болуынан оқиға</w:t>
        <w:br/>
        <w:t>дамып, Зылиханың Жүсіпті зынданға салдырған тұсында шарықтау</w:t>
        <w:br/>
        <w:t>шегіне жетеді. Шешімі Жүсіптің атасымен, ағаларымен қосылуы,</w:t>
        <w:br/>
        <w:t>Зылихамен некелесуі.</w:t>
        <w:br/>
        <w:t>Негізгі өзекті оқиғалар осымен бітеді. Соңында Жүсіптің, Жақыптың</w:t>
        <w:br/>
        <w:t>одан арғы хал-жағдайларынан мәлімет бар. Арман-мұраттарына жеткен</w:t>
        <w:br/>
        <w:t>Жақып та, Жүсіп пен Зылиха да ұзақ өмір сүріп, дүниеден өтеді:</w:t>
        <w:br/>
        <w:t>Зылиха Иүсф бірла он секіз ыл тіріклік кылды,</w:t>
        <w:br/>
        <w:t>беш ұғұл, екі қыз тұғды, андан соң офаты болды.</w:t>
        <w:br/>
        <w:t>208</w:t>
        <w:br/>
        <w:t>аспаннан жай түсіп, жерді, үйлерді, ағаштарды өртеп жібергенін көзімен</w:t>
        <w:br/>
        <w:t>көрген, бірақ оның табиғи сырына зердесі жетпеген ертедегі адамның</w:t>
        <w:br/>
        <w:t>көкірегіне қорқыныш ұялап, оны Құдайдың ісі деп түсінген. Ертеде</w:t>
        <w:br/>
        <w:t>туған діни мифологиялық әңгімелердің оқиғасын өрбіту үстінде мұндай</w:t>
        <w:br/>
        <w:t>құбылыстар ылғиадамдарды күнәсы үшін жазалайтын Құдайдың қаһары</w:t>
        <w:br/>
        <w:t>түрінде кездесіп отырады.</w:t>
        <w:br/>
        <w:t>Құстың адамша сөйлеуі, ақыл-кеңес беруі, көмектесуі де шығыс</w:t>
        <w:br/>
        <w:t>аңыздарында көп кездесетін деталь, тотемдік түсініктің көрінісі.</w:t>
        <w:br/>
        <w:t>Пайғамбардың «керемет» көрсетуі ертедегі адамдардың құр қиялынан</w:t>
        <w:br/>
        <w:t>ғана туды ма, болмаса соған аз да болса, жанасатын бір негіз бар ма?</w:t>
        <w:br/>
        <w:t>Керемет жайлы әңгімелердің тууына да адамдардың өмірден</w:t>
        <w:br/>
        <w:t>көрген, түйген түсінігі түрткі болды. Әр заманда химия, физика сияқты</w:t>
        <w:br/>
        <w:t>ғылымдардың дамымаған кезінде, кейбір адамдардың «сиқыр» жасауы</w:t>
        <w:br/>
        <w:t>жұртты таңғалдырған, шошынтқан. Мұны істеткен Құдай деп ұққан.</w:t>
        <w:br/>
        <w:t>Ал шынында, ол сиқыр гипноз, химия-физиканың кереметтері болуы</w:t>
        <w:br/>
        <w:t>мүмкін. Ондай оқиғалар адам санасында ұзақ сақталып қалған. «Ссалых</w:t>
        <w:br/>
        <w:t>қиссаларындағы» «Тастан түйе шығару» - адам фантазиясымен</w:t>
        <w:br/>
        <w:t>ұлғайған түрі. Қиссада бұдан басқа да ауыз әдебиетінде көп кездесетін</w:t>
        <w:br/>
        <w:t>деталдар көп. Олар: Салыхтың 300 жыл ұйықтауы, Қасурдың дауысын</w:t>
        <w:br/>
        <w:t>есітіп, таудың екі айырылуы, өліп қалған Қасурдың сөйлеуі т.б.</w:t>
        <w:br/>
        <w:t>Салых - жай ғана ислам дінін уағыздаушы, таратушы адам не</w:t>
        <w:br/>
        <w:t>олардың жиынтық бейнесі: аңыз, қисса бойынша пайғамбар делінген,</w:t>
        <w:br/>
        <w:t>оның іс-әрекетіне неше түрлі діни-мифологиялық оқиғалар араласқан.</w:t>
        <w:br/>
        <w:t>Бұл қиссаны діни-дидактиканың бір үлгісі деуге болады.</w:t>
        <w:br/>
        <w:t>Жазба ескерткіштердегі «күдіреттің күштілігін», пайғамбардың</w:t>
        <w:br/>
        <w:t>адамдарды дінге үгіттеуін баяндайтын аңыз-әңгімелер осылар тектес.</w:t>
        <w:br/>
        <w:t>Бұлардың қатарына жататындар: Мұхамедтің миғражға шығуы (көкке</w:t>
        <w:br/>
        <w:t>көтерілуі), Яхия мен Жүністің кереметтер көрсетуі. Өлген балыққа</w:t>
        <w:br/>
        <w:t>бір тамшы су тигенде тіріліп кетуі, мұсылмандыққа үгіттеген әйелдің</w:t>
        <w:br/>
        <w:t>балаларын отқа тастағанда өлмеуі, Ғайсаның тууы, Ыбраһимнің</w:t>
        <w:br/>
        <w:t>Смағұлды құрбандыққа шалмақшы болуы, Мұсаның хикаялары т.б.</w:t>
        <w:br/>
        <w:t>«Христиан аңыздарын жасауда неғұрлым оригиналдық бастау</w:t>
        <w:br/>
        <w:t>болғандар аударма әдебиеттермен келген христиандық көзқарастан</w:t>
        <w:br/>
        <w:t>туындаған пікірлер емес, орыс өмірінің шындығымен және халықтың</w:t>
        <w:br/>
        <w:t>ауыз әдебиетімен байланысты реалистік элементтер»”!, - деген еді орыс</w:t>
        <w:br/>
        <w:t>әдебиетінің көне бастауларын зерттеуші ғалым Д.С.Лихачев.</w:t>
        <w:br/>
        <w:t>Сондай-ақ «Рабғұзи қиссасы» («Қисас-ұл Рабғұзи») кітабының да</w:t>
        <w:br/>
        <w:t>шығармашылық, тақырыптық-идеялық мәні ондағы халықтың ауыз</w:t>
        <w:br/>
        <w:t>әдебиеті үлгілерінен алынған не сол үлгімен жазылған, аз да болса</w:t>
      </w:r>
    </w:p>
    <w:p>
      <w:r>
        <w:t>реалистік, шындық элементтері кездесетін, өмірге жанасымды көркем</w:t>
        <w:br/>
        <w:t>51 Лихачев Д.С. Возникновение русской литературы. М - Л., Изд.АН СССР. 1952, стр. 148.</w:t>
        <w:br/>
        <w:t>193</w:t>
        <w:br/>
        <w:t>Ал, Лұқман пайғамбар - біздіңше, ақылды, көреген қарттардың</w:t>
        <w:br/>
        <w:t>жиынтық образы, ауыз әдебиетінен, аңыздан алынған кейіпкер.</w:t>
        <w:br/>
        <w:t>Ондай адамдарды да пайғамбар деп санаған. Діни ұғымда</w:t>
        <w:br/>
        <w:t>пайғамбарлардың адамдық бейнесі көмескіленіп, мифологиялық бейнеге</w:t>
        <w:br/>
        <w:t>айналған. Әулиелерге сыйыну салты, әулиелердің культі де соның бір</w:t>
        <w:br/>
        <w:t>қалдығы болса керек.</w:t>
        <w:br/>
        <w:t>Әлі күнге дейін діни сенімдерден ұзап кете қоймаған кейбір кәрі</w:t>
        <w:br/>
        <w:t>кісілер Түркістандағы Қожа Ахмет Яссауидің мавзолейіне барыптүнейді,</w:t>
        <w:br/>
        <w:t>сыйынады. Оны әулие көреді. Ал, шындығында, Яссауи - ХП ғасырда</w:t>
        <w:br/>
        <w:t>өмір сүрген, «Диуани хикмет» атты діни-дидактикалық кітап жазған, сол</w:t>
        <w:br/>
        <w:t>кездегі мәдениетті, әдебиетті жетік білген өз ортасының білімдар адамы.</w:t>
        <w:br/>
        <w:t>Түркістанның жанында Моңғол шапқыншылығынанбұрынғы сығанақ</w:t>
        <w:br/>
        <w:t>қаласында әл-Сығанақи деген ақын өмір сүрген. Ол да Яссауи сияқты</w:t>
        <w:br/>
        <w:t>білімді, ақылды кісі болған. Кейінгі адамдар ақынның атына байланысты</w:t>
        <w:br/>
        <w:t>қаланы Сунақ-ата деген. Сунақ-атаға кей кісілер барып, табынған,</w:t>
        <w:br/>
        <w:t>түнеген. Оның керемет күшіне, әулиелігіне сенген. Пайғамбарлар жайлы</w:t>
        <w:br/>
        <w:t>аңыз-әңгімелердің тууы, қалалардың, тайпалардың басынан өткізген</w:t>
        <w:br/>
        <w:t>өмірі, оқиғасы, тыныс-тіршілігі жиынтық образға айналып кететіндігі де</w:t>
        <w:br/>
        <w:t>осындайдан болса керек. Бірнеше мың жылдар бойы айтылып, жазылып</w:t>
        <w:br/>
        <w:t>тараған, әр заманға, әр дінге бейімделген аңыздардан матриархаттың,</w:t>
        <w:br/>
        <w:t>патриархаттың, политеизм мен монотеизмнің де белгілерін табуға</w:t>
        <w:br/>
        <w:t>болады.</w:t>
        <w:br/>
        <w:t>«Рабғұзи қиссаларындағы» пайғамбарлар туралы әңгімелердің негізгі</w:t>
        <w:br/>
        <w:t>өзегі, бастапқы түп-тамыры Құранда жатса да, қиссаларға халықтың</w:t>
        <w:br/>
        <w:t>фантазиясымен кеңейіп, өрбіген, ауызша таралған аңыздары, ауыз</w:t>
        <w:br/>
        <w:t>әдебиетінің үлгілері көп енген. Діни дидактика, мораль, этика мәселелері</w:t>
        <w:br/>
        <w:t>қызғылықты оқиғалармен өріліп жазылған.</w:t>
        <w:br/>
        <w:t>Ал пайғамбарлар жайлы қиссаларда олардың кереметін баяндауға</w:t>
        <w:br/>
        <w:t>көп көңіл бөлінеді. Ондай әңгімелерде пайғамбарлардың халықты дінге</w:t>
        <w:br/>
        <w:t>үндеуі, сол жолда мехнат шегуі, өзін Құдайдың жіберген адамы екенін</w:t>
        <w:br/>
        <w:t>дәлелдеу үшін керемет сиқырлы құбылыстар көрсетуі баяндалады.</w:t>
        <w:br/>
        <w:t>Мысалы:</w:t>
        <w:br/>
        <w:t>Салых қиссасы. Салыхтың атасы Қасурды бұтқа табынушылар</w:t>
        <w:br/>
        <w:t>зынданға тастайды. Оларды алдаған, Қасурге әдейі қастық ойлаған</w:t>
        <w:br/>
        <w:t>Ібіліс болатын. Ібіліс адамдар келіп, бұтқа табынып жатқанда, бұттың</w:t>
        <w:br/>
        <w:t>ішінен қорқынышты дауыспен: «Уа, менің құлдарым, Қасурды зынданға</w:t>
        <w:br/>
        <w:t>тастаңдар!», - деп айқайлайды. Жүрт оны Құдайдың бұйрығы деп</w:t>
        <w:br/>
        <w:t>ойлайды да, дереу айтқанды орындайды. Қасур зынданда қырық жыл</w:t>
        <w:br/>
        <w:t>жатады. Бір күні Жәбірейілге Қасурды босат деген жарлық келеді. Ол</w:t>
        <w:br/>
        <w:t>босатады. Қасур бұл жерден кетпек болады. Ұзақ жүріп, бір тауға келеді,</w:t>
        <w:br/>
        <w:t>үңгірдің ішіне кіреді. Ұзақ ұйқыға кетеді. Оның Зағұм атты әйелі бар</w:t>
        <w:br/>
        <w:t>еді. Ол Қасурдың қайғысынан диуана болған-ды. Күндерде бір күн бір</w:t>
        <w:br/>
        <w:t>191</w:t>
        <w:br/>
        <w:t>береді. Өтірік екенін содан білген Сүлеймен куәлар мен арыз айта келген</w:t>
        <w:br/>
        <w:t>кісіні жазаға бұйырып, әйелді қоя бергізеді.</w:t>
      </w:r>
    </w:p>
    <w:p>
      <w:r>
        <w:t>Сүлеймен патша туралы бір хикаятта Сүлейменді сөзбен жеңген</w:t>
        <w:br/>
        <w:t>құмырсқа туралы баяндалады. Бір күні құмырсқалардың патшасы</w:t>
        <w:br/>
        <w:t>Сүлейменнің қаптаған әскерімен келе жатқанын көріп, басқа</w:t>
        <w:br/>
        <w:t>құмырсқаларға інге тығылуға бұйрық береді де, өзі күтіп тұрады.</w:t>
        <w:br/>
        <w:t>Сүлеймен мұны көріп, күледі:</w:t>
        <w:br/>
        <w:t>- Құмырсқаларды неге қашырдың? - деп сұрайды. Құмырсқа:</w:t>
        <w:br/>
        <w:t>- Сенің әскерің аяғымен таптап, езіп кетпес үшін, - дейді.</w:t>
        <w:br/>
        <w:t>- Оңда өзің неге қашпадың? - деп сұрайды Сүлеймен. Құмырсқа:</w:t>
        <w:br/>
        <w:t>- Мен құмырсқалардың басшысымын. Бұқарасы бір пәлеге</w:t>
        <w:br/>
        <w:t>жолыққанда, басшысы жан сауғалап қашпас болар, - деп жауап береді.</w:t>
        <w:br/>
        <w:t>Сүлеймен құмырсқаның ақылдылығына таң қалып:</w:t>
        <w:br/>
        <w:t>- Мұның бәрін қайдан үйрендің? - дейді.</w:t>
        <w:br/>
        <w:t>- Дүние-ғаламның бар ғылымы сенің жалғыз өзіңде деп ойлайсың ба?</w:t>
        <w:br/>
        <w:t>Сен білген ғылымды біз де білеміз, - дейді.</w:t>
        <w:br/>
        <w:t>- Нетүрлі ғылымың бар? Айт, көрейін. Құмырсқа Сүлейменнің өзінен:</w:t>
        <w:br/>
        <w:t>- Сенің қандай қасиетің бар? - деп сұрайды.</w:t>
        <w:br/>
        <w:t>- Барлық билік бір менің қолымда, - дейді. Құмырсқа:</w:t>
        <w:br/>
        <w:t>- Онда тек «маған болсын, өзгеге болмасын» деген адам екенсің.</w:t>
        <w:br/>
        <w:t>Саған Жаратқан тағы қандай қасиет берді? - дейді.</w:t>
        <w:br/>
        <w:t>- Желдей жүйріктікті берді. Бір күнде бір йшылық жол жүремін.</w:t>
        <w:br/>
        <w:t>Құмырсқа:</w:t>
        <w:br/>
        <w:t>- Оңда жинағаның желмен кетеді екен. тағы не тіледің? Сүлеймен:</w:t>
        <w:br/>
        <w:t>- Тақ сұрадым. Құмырса:</w:t>
        <w:br/>
        <w:t>- Отыруыңа жер де жетпейтін бе еді? Тағы не сұрадың? Сүлеймен:</w:t>
        <w:br/>
        <w:t>- Жер жүзіндегі адам да, жын да қол астымда болсын деп жүзік</w:t>
        <w:br/>
        <w:t>сұрадым. Құмырсқа:</w:t>
        <w:br/>
        <w:t>- Жүзігіңнің құны бір-ақ тас болады (бір теңге ақша). Сенің билігіңнің</w:t>
        <w:br/>
        <w:t>құны да бір-ақ тас екен,- депті.</w:t>
        <w:br/>
        <w:t>Сөйтіп, құмырса «менен білімді жоқ» деп жүрген Сүлейменді сөзбен</w:t>
        <w:br/>
        <w:t>жеңіпті.</w:t>
        <w:br/>
        <w:t>Бір кісі Сүлейменге келіп: «жануарлардың тілін үйрет», - деп</w:t>
        <w:br/>
        <w:t>өтінеді. Сүлеймен: «Ешкімге айтпасаң, үйретемін», -дейді. Үйретеді.</w:t>
        <w:br/>
        <w:t>Ол адам тіл үйретіп болған соң, үйіне келіп, құлына есек пен өгізді</w:t>
        <w:br/>
        <w:t>бір жерге алдыртады. Сөйтіп, екеуінің сөзін тыңдайды. Есек өгізден:</w:t>
        <w:br/>
        <w:t>«Достым, халің нешік?», -деп сұрайды. Өгіз: «Несін сұрайсың, халім</w:t>
        <w:br/>
        <w:t>жаман, жұмысты көп істеймін», - дейді. Есек: «Мен саған бір айла</w:t>
        <w:br/>
        <w:t>үйретейін, тыңда, жұмыстан құтыласың, - дейді. - Ертең саған шөп</w:t>
        <w:br/>
        <w:t>берсе, жеме, су берсе, ішпе, жатып ал. Діңкесі құрыған екен деп</w:t>
        <w:br/>
        <w:t>жұмыстан босатады».</w:t>
        <w:br/>
        <w:t>Мұны естіген иесі құлына: «Ертең мына есекті әбден жұмысқа жек,</w:t>
        <w:br/>
        <w:t>199</w:t>
      </w:r>
    </w:p>
    <w:p>
      <w:r>
        <w:t>Бірінші хикаят: Алла Лұқманға: «Тілесең - пайғамбарлық берейін,</w:t>
        <w:br/>
        <w:t>жоқ, болмайды десең - ғылым берейін, қайсысын қалайсың?», -</w:t>
        <w:br/>
        <w:t>дейді. Сонда Лұқман: «Пайғамбарлық керек емес, ғылым, білім керек.</w:t>
        <w:br/>
        <w:t>Пайғамбарлық тым ұлық іс, онымен бірге болғанша, ғылыммен бірге</w:t>
        <w:br/>
        <w:t>болып, адал іс қылайын», - деп ғылымды алады. Сөйтіп, білімдар,</w:t>
        <w:br/>
        <w:t>көреген, ақылды болады. Жұрттың бәрі келіп, Лұқманнан ақыл сұрайтын</w:t>
        <w:br/>
        <w:t>болады.</w:t>
        <w:br/>
        <w:t>Үшінші хикаят: Лұқман хакім қарыз сұрап келген кісінің бетін</w:t>
        <w:br/>
        <w:t>қайтармайтын еді. Бір күні бір кісі келіп, мың алтын алады. Іштей:</w:t>
        <w:br/>
        <w:t>«Қарызын бермей кетейін», - деп ойлайды. Жолда бара жатып, бір</w:t>
        <w:br/>
        <w:t>жерге тоқтайды. Алтын қызыл жаулыққа ораулы болатын. Бір құс ұшып</w:t>
        <w:br/>
        <w:t>келеді де, тұмсығымен жатқан түйіншекті іліп алып, ұша жөнеледі. Құс</w:t>
        <w:br/>
        <w:t>Лұқманның үйінің төбесінен ұшып бара жатқанда түйіншек жерге түсіп</w:t>
        <w:br/>
        <w:t>кетеді. Лұқман түйіншекті көріп таниды.</w:t>
        <w:br/>
        <w:t>Қарыз алған кісі амал жоқ, Лұқманға қайтып келеді. Жайын айтып,</w:t>
        <w:br/>
        <w:t>тағы мың алтын бер деп өтінеді. Ішінен: «Осы жолы берсе, мың алтынын</w:t>
        <w:br/>
        <w:t>екі мың қылып қайтарармын-ау», - деп ойлайды. Лұқман сұрағанын</w:t>
        <w:br/>
        <w:t>береді. Алтын алған кісі сауда жасап, сол мың алтыннан он мың алтын</w:t>
        <w:br/>
        <w:t>пайда табады. Лұқманға екі мың алтын береді. Лұқман: «Бірінші мың</w:t>
        <w:br/>
        <w:t>алтынды алғанда, бермей кетейін деп арамдық ойлап едің, ол саған</w:t>
        <w:br/>
        <w:t>бұйырмады, екінші рет алғанда, адалдық ойлап едің, пайда таптың.</w:t>
        <w:br/>
        <w:t>Бұдан былай қара ниет болма!» - дейді.</w:t>
        <w:br/>
        <w:t>Төртінші хикаят: Лұқман хакімнің қожасы Лұқманға ең жақсы ет</w:t>
        <w:br/>
        <w:t>асып бер дейді. Лұқман бір қойды әкеліп, бауыздап, тілі мен жүрегін</w:t>
        <w:br/>
        <w:t>асып береді. Біраз күн өткен соң ең жаман ет асып бер дейді. Лұқман</w:t>
        <w:br/>
        <w:t>тағы да қойдың тілі мен жүрегін асып береді. Қожасы мәнісін сұрайды.</w:t>
        <w:br/>
        <w:t>Сонда Лұқман: «Жақсы болмақ та тіл мен жүректен, жаман болмақ та тіл</w:t>
        <w:br/>
        <w:t>мен жүректен», - деп жауап береді.</w:t>
        <w:br/>
        <w:t>Бесінші хикаят: Лұқман ұзақ уақыт жол шекпекші болып, кетерінде</w:t>
        <w:br/>
        <w:t>ұлына үш өсиет айтады: Әйеліңе сырыңды айтпа, жаңа байығаннан</w:t>
        <w:br/>
        <w:t>қарыз алма, әкімнің нөкерімен дос болма.</w:t>
        <w:br/>
        <w:t>Әкесі кеткен соң ұлы осы айтқандарының растығын тексеріп,</w:t>
        <w:br/>
        <w:t>білмекші болады. Бір жаққа кетеді де, келерде бір қойды сойып, қапқа</w:t>
        <w:br/>
        <w:t>салып, арқалап үйіне әкеледі. Әйелі:</w:t>
        <w:br/>
        <w:t>- Бұл не? - деп сұрайды. «Сен ешкімге айтпа, далада бір кісіні</w:t>
        <w:br/>
        <w:t>өлтіріп алдым, қаптағы соның денесі», - дейді. Жаңа байығаннан</w:t>
        <w:br/>
        <w:t>қарыз алады, әкімнің нөкерімен дос болады. Күндерде бір күн әйелімен</w:t>
        <w:br/>
        <w:t>екеуі жанжалдасып қалады. Әйеліңді: «Құдайынды біліп қой, әйтпесе</w:t>
        <w:br/>
        <w:t>мойныңнан байлатармын», - дейді. Бұл сөзді қоңсы әйел есітіп: «Оны</w:t>
        <w:br/>
        <w:t>неге байлатасың?» - деп сұрайды. Әйел: «Ау, халайық, бұл адам өлтірген,</w:t>
        <w:br/>
        <w:t>мені де өлтірейін деп жатыр», - деп жылайды. Бұл хабар әкімге жетеді.</w:t>
        <w:br/>
        <w:t>Әкім нөкеріне бұйрық береді. Өзімен дос болған нөкер келіп, мұны байлап</w:t>
        <w:br/>
        <w:t>195</w:t>
        <w:br/>
        <w:t>құс келіп, Зағұмға: «Сен менің соңымнан ер!», - дейді. Құс оны таудың</w:t>
        <w:br/>
        <w:t>ішінде жатқан Қасурға алып келеді. Зағұм Қасурға: «Сен кеткелі жүз</w:t>
        <w:br/>
        <w:t>жиырма жыл болды, қайда жүрдің?», - дейді. Қасур оқиғасын айтады.</w:t>
        <w:br/>
        <w:t>Екеуі көріседі. Қасур көп тұрмай, сол күні-ақ өледі. Зағұм қайтады.</w:t>
        <w:br/>
        <w:t>Екіқабат болады. Құс: «Жұртсенен бұл баланың әкесі кім?»,-депсұраса,</w:t>
        <w:br/>
        <w:t>осы тауға ертіп келіп, Қасурды көрсет дейді. Құстың басы ақ, тұмсығы</w:t>
        <w:br/>
        <w:t>сары, бауыры қара еді. Зағұм оның себебін сұрайды. Құс: «Қабылдың</w:t>
        <w:br/>
        <w:t>Әбілді өлтіруіне себеп болдым. Соным үшін басым ағарды, ұжмақтың</w:t>
      </w:r>
    </w:p>
    <w:p>
      <w:r>
        <w:t>шөбін жегендіктен, тұмсығым сары болды, тозақтың үстінен ұшып</w:t>
        <w:br/>
        <w:t>бара жатқанда, от тиіп, бауырым содан қара болды», - деп жауап береді.</w:t>
        <w:br/>
        <w:t>Зағұмнан Салых туады. Сол елдің билеушісі: «Егер айтқаның өтірік</w:t>
        <w:br/>
        <w:t>болса, паршалап өлтіремін», - дейді, Зағұм Мәлікті тауға ертіп келеді.</w:t>
        <w:br/>
        <w:t>Үңгір екіге жарылады. Мәлік ішіне кіреді. Сонда іштен Қасур үн қатты.</w:t>
        <w:br/>
        <w:t>Билеуші Қасурдың сөзін есітіп, Зағұмға: «Сөзің рас екен, баланы маған</w:t>
        <w:br/>
        <w:t>бер, мен асырайын, тәрбиелейін», - деді. Зағұм келіседі.</w:t>
        <w:br/>
        <w:t>Салых өсе береді. Бір күні Жәбірейіл жас жігіт бейнесіне еніп келіп,</w:t>
        <w:br/>
        <w:t>Салыхты шаһардан шығарып әкетті. Бір үлкен алаңға әкелді. Сол жерге</w:t>
        <w:br/>
        <w:t>өзі алтын, жапырағы күміс ағаштар өсті, үйлер пайда болды. Ертеңіне</w:t>
        <w:br/>
        <w:t>халық көріп қайран қалды. Салых елді мұсылмандыққа үгіттеді. Үш жүз</w:t>
        <w:br/>
        <w:t>кісі мұсылман болды. Салых құлшылық етіп, сәждеге басын қойды.</w:t>
        <w:br/>
        <w:t>Сол заматта ұйықтап кетті. Содан үш жүз қырық жыл ұйықтады. Баяғы</w:t>
        <w:br/>
        <w:t>мұсылман болған үш жүз кісі әлдеқашан өліп кетті. Оянған соң, жұртты</w:t>
        <w:br/>
        <w:t>тағы дінге үндеді. Жұрт сенбеді. «Шын пайғамбар болсаң, тастан өзі буаз</w:t>
        <w:br/>
        <w:t>қызыл түйе шығар, көз алдымызда боталасын», - деді. Салых дұға қылып</w:t>
        <w:br/>
        <w:t>еді, тастан түйе шықты, боталады. Уыз сүтін жұрт ішіп тауыса алмады.</w:t>
        <w:br/>
        <w:t>Оның есесіне түйе бір ішкенде, құдықтың суын құрғатты. Сонан былай</w:t>
        <w:br/>
        <w:t>суды бір күн түйе, бір күн халық ішетін болды.</w:t>
        <w:br/>
        <w:t>Сол елде бір айлакер әйел тұрушы еді. Сол әйелдің қызына бір</w:t>
        <w:br/>
        <w:t>жігіттің көңілі ауады. Үйіне келеді. Әйел: «Сізге тамақ істеп берер едім,</w:t>
        <w:br/>
        <w:t>су жоқ. Түйе судың бәрін ішіп қойды. Сол түйені өлтіретін бір баһадүр</w:t>
        <w:br/>
        <w:t>жігіт табылмады-ау», - деп жігітті қайрайды, азғырады. Жігіт түйені</w:t>
        <w:br/>
        <w:t>қылышпен шауып өлтіреді. Ботасы қатты қиналып, үш рет бақырып,</w:t>
        <w:br/>
        <w:t>тасқа кіріп кетеді. Салых: «Ботаның үш рет бақырғаны - сендерге үш</w:t>
        <w:br/>
        <w:t>күнге азап келмегі», - дейді. Жұрт үш күннен кейін айтқанындай азап</w:t>
        <w:br/>
        <w:t>келмесе, Салыхты өлтірмекші болады. Үш күн өткен соң, аспаннан қатты</w:t>
        <w:br/>
        <w:t>үн естіліп, жерден от шығады. Адамдар күйіп кетеді.</w:t>
        <w:br/>
        <w:t>Біз «Салых қиссасы» пайғамбарлар туралы әңгімелердің көбінің</w:t>
        <w:br/>
        <w:t>жалпы сипатын аңғартатын болғандықтан, оны толығырақ келтірдік.</w:t>
        <w:br/>
        <w:t>Қиссадантабиғаттың от, су, жел сияқты дүлей күшінбұрынғы адамдардың</w:t>
        <w:br/>
        <w:t>Құдайдың жіберген жазасы деп түсінгендігі байқалады.</w:t>
        <w:br/>
        <w:t>Ал, шындығында, «аспаннан қатты үн естіліп, жерден от шығуы»</w:t>
        <w:br/>
        <w:t>табиғатта бола беретін құбылыс қой. Күн күркіреп, найзағай шатырлап,</w:t>
        <w:br/>
        <w:t>192</w:t>
        <w:br/>
        <w:t>Фирдоусидің «Шаһнамасы» бізге жетпеген күнде «Жүсіп» поэмасына</w:t>
        <w:br/>
        <w:t>қарап-ақ, оны дүниежүзі әдебиетінің, парсы әдебиетінің тарихында ең</w:t>
        <w:br/>
        <w:t>құрметті орынға қояр едік», - деп баға берді.</w:t>
        <w:br/>
        <w:t>«Жүсіп - Зылиханың» түркі тіліндегі ең көне нұсқалары: Әлидің</w:t>
        <w:br/>
        <w:t>«Қисса и Йусуфі» мен Рабғұзидің «Қисса Иусуфі». Бірі - өлеңмен,</w:t>
        <w:br/>
        <w:t>екіншісі қарасөзбен жазылған.</w:t>
        <w:br/>
        <w:t>Екеуінің де негізгі сюжеті бір, бірақ аздап айырмашылықтары бар.</w:t>
        <w:br/>
        <w:t>Мәселен, Әлидегі Жүсіпті көру үшін құдықта мың жыл отырған Мысыр</w:t>
        <w:br/>
        <w:t>көпесі Мәлік ибн Дағридың түсі, Жүсіптің көркіне қайран болып,</w:t>
        <w:br/>
        <w:t>халықтың аштығын ұмытқаны Рабғұзиде кездеспейді.</w:t>
        <w:br/>
        <w:t>Фирдоуси творчествосын жетік білетін ленинградтық ғалым</w:t>
        <w:br/>
        <w:t>Г.Т.Тагирджанов Әлидің, Рабғұзидің, Шаййад Хамзаның «Жүсіп -</w:t>
        <w:br/>
        <w:t>Зылихасын» Фирдоусимен салыстыра қарап, Әли мен Рабғұзи өздерінен</w:t>
        <w:br/>
        <w:t>бұрын туған көп үлгілердің ішінен Фирдоуси жырына айырықша</w:t>
        <w:br/>
        <w:t>сүйенеді, оқиғасы ғана емес, жекелеген жолдарында да ұқсастық бар</w:t>
        <w:br/>
        <w:t>деген қорытындыға келген!%.</w:t>
      </w:r>
    </w:p>
    <w:p>
      <w:r>
        <w:t>Бір ғана «Жүсіп қиссасы» емес, Рабғұзи кітабындағы әңгімелердің</w:t>
        <w:br/>
        <w:t>әрқайсысының негізі қайдан алынды, оларды автор творчестволықпен</w:t>
        <w:br/>
        <w:t>қалай пайдаланды, Рабғүзидің нәзирашылдығы қай дәрежеде деген</w:t>
        <w:br/>
        <w:t>мәселелер арнайы зерттеулерді қажет ететіні даусыз.</w:t>
        <w:br/>
        <w:t>М. Әуезов Тұрмағамбет ақынның «Рүстем - дастанына» жазған алғы</w:t>
        <w:br/>
        <w:t>сөзінде:</w:t>
        <w:br/>
        <w:t>«.. Рүстемнің жайы жалғыз Фирдоусиден басталмайды. Ол</w:t>
        <w:br/>
        <w:t>турасындағы көне аңыз, әңгімелер Фирдоусиден бұрын да көп жайылған</w:t>
        <w:br/>
        <w:t>болатын».</w:t>
        <w:br/>
        <w:t>Осы баспада оқушыға ұсынылып отырған «Рүстем - дастан» жыры</w:t>
        <w:br/>
        <w:t>Фирдоусидің «Шаһнамасынан» жасалған аударма емес. Ол арғы-бергі</w:t>
        <w:br/>
        <w:t>(соның қатарында Фирдоусидіңде енбегіне ауысқан! Ауызша да, жазбаша</w:t>
        <w:br/>
        <w:t>да хикаялардың бәрінен құралып, қазақ халқы арасында ертегіше тарап</w:t>
        <w:br/>
        <w:t>кеткен батыр жорықтарының жиынтық жыры.</w:t>
        <w:br/>
        <w:t>.- Сонымен Рүстемнің жайы туысқан тәжік әдебиетінің ұлы классигі</w:t>
        <w:br/>
        <w:t>Фирдоусидің «Шаһнамасында» болғанымен, мынау еңбегі Фирдоусидің</w:t>
        <w:br/>
        <w:t>«Шаһнамасынан» тікелей жасалған аударма демейміз, сол Фирдоуси</w:t>
        <w:br/>
        <w:t>үлгісімен халық ақыны Тұрмағамбеттің өзі өлең етіп жазған Рүстем</w:t>
        <w:br/>
        <w:t>жөніндегі дастанның қазақша варианты дейміз», - деген еді!%,</w:t>
        <w:br/>
        <w:t>Біздіңше, М.Әуезовтің көрегендікпен айтқан осы пікірі - аударма-</w:t>
        <w:br/>
        <w:t>нәзиралық шығармаларды тексеру бағытнда үлкен ой тастайтын</w:t>
        <w:br/>
        <w:t>мағыналы сөздер. Пікірдің негізгі мәні Рабғұзи творчествосына, оның</w:t>
        <w:br/>
        <w:t>ішінде «Жүсіп қиссасына» әбден қатысты деп ойлаймыз. Рабғұзи</w:t>
        <w:br/>
        <w:t>1% Тагирджанов Г.Т. «Влияние поэмы Фирдоуси», «Иусуф н Зулайха». Палест. Сб. Вып. 21.</w:t>
        <w:br/>
        <w:t>(84). Л, 1970, стр. 46-51.</w:t>
        <w:br/>
        <w:t>15 Тұрмағамбет Ізтілеуов. Рүстем - дастан. Алматы, 1961, Алғы сөз. 7-бет.</w:t>
        <w:br/>
        <w:t>204</w:t>
        <w:br/>
        <w:t>сүртіп қайтарады. Зұлқарнайыннан қасындағы кісілер тағы да мәнісін</w:t>
        <w:br/>
        <w:t>сұрайды. Ол: «Ыдысқа ірімшік салып бергенім- біздің біліміміз осында</w:t>
        <w:br/>
        <w:t>көп дегенім. Оның ине шаншып қайтарғаны - біз де қалыспаймыз,</w:t>
        <w:br/>
        <w:t>біліміміз жыпырлаған инеден көп дегені. Инелерді балқытып, қарайтып</w:t>
        <w:br/>
        <w:t>бергенім - «түрің қара екен, пиғылың қандай?» дегенім еді. Ол: «Түрім</w:t>
        <w:br/>
        <w:t>қара болса да, көңілім ақ, адалмын деп жауап берді», - дейді.</w:t>
        <w:br/>
        <w:t>Бұл әңгімеден патшаны ақылды, білікті адам ретінде суреттеп, идеал</w:t>
        <w:br/>
        <w:t>бейнені көрсетуге ұмтылу жайы байқалады.</w:t>
        <w:br/>
        <w:t>Түркі халықтарында айтатын ойын тұспал сөзбен меңзеп, жұмбақтап</w:t>
        <w:br/>
        <w:t>айтып көрсеткен, сөйтіп ақыл-білім сайысына түскен білігі жоғары</w:t>
        <w:br/>
        <w:t>данышпан қарттар, ақылды қыз-келіншектер, жігіттер жайындағы</w:t>
        <w:br/>
        <w:t>әңгімелер, ертегілер мол айтылады. Олар қазақтың шешендік сөздерінде,</w:t>
        <w:br/>
        <w:t>ертегі аңыздарында да көп. Мысалы, Қарашаш сұлу мен Жиренше</w:t>
        <w:br/>
        <w:t>шешен жайлы әңгіме ертегілер, «Ақылды әйел», «Мафрузаның оқиғасы»,</w:t>
        <w:br/>
        <w:t>«Орман молда мен Өтеш қу», «Жиренше шешеннің істері» тағы басқалар.</w:t>
        <w:br/>
        <w:t>Рабғұзи қиссасындағы жоғарыдағы әңгіме де осылай ойдан туып, дамып,</w:t>
        <w:br/>
        <w:t>Зұлқарнайынға телініп айтылған болуы мүмкін.</w:t>
        <w:br/>
        <w:t>Екінші әңгімеде Зұлқарнайынға Ысрафилдің тас беруі айтылады:</w:t>
        <w:br/>
        <w:t>Зұлқарнайын бірінен соң бірін кеп елдерді жаулап алады. Бір күні</w:t>
        <w:br/>
        <w:t>Зұлқарнайын бұл Ысрафилді көреді. Ол бір тас береді. Зұлқарнайын бүл</w:t>
        <w:br/>
        <w:t>тастың не мағынасы бар екенін біле алмай, хакімдерінен сұрайды. Олар:</w:t>
        <w:br/>
        <w:t>«Тасты таразыға тартып көріңіз, неден ауыр екен», - дейді. Таразыға</w:t>
        <w:br/>
        <w:t>тартып еді, ол тастың ауырлығына тең келетін зат табылмады. Топырақ</w:t>
      </w:r>
    </w:p>
    <w:p>
      <w:r>
        <w:t>салып еді, тасты басып кетті. Қызыр: «Мұның мәнісі - адам тірлікте</w:t>
        <w:br/>
        <w:t>ешнәрсеге тоймас, бетін топырақ жапқанда ғана тояды деген», - дейді.</w:t>
        <w:br/>
        <w:t>«Зұлқарнайын қиссасындағы» әңгімелердің екі түрлі бағыты</w:t>
        <w:br/>
        <w:t>байқалады. Бір - Зұлқарнайынның пайғамбарлығын көрсетуге көбірек</w:t>
        <w:br/>
        <w:t>көңіл бөлінген, таңғажайып оқиғалар араласқан әңгімелер; екіншісі -</w:t>
        <w:br/>
        <w:t>Зұлқарнайынды, оның іс-әрекеттерін адам, адамдық қалыпта суреттейтін</w:t>
        <w:br/>
        <w:t>үлгі, өнеге ретінде айтылған, өмірге сыйымды оқиғаларға құрылған</w:t>
        <w:br/>
        <w:t>әңгімелер (Зұлқарнайынның үнділікпен сөйлесуі, топырақтан басқаға</w:t>
        <w:br/>
        <w:t>тоймаған тас т.б.).</w:t>
        <w:br/>
        <w:t>Зұлқарнайын туралы ертегі-аңыздар Рабғұзи нәр алған түркі</w:t>
        <w:br/>
        <w:t>халықтарының ауыз әдебиетінде, оның ішінде қазақ фольклорында көп</w:t>
        <w:br/>
        <w:t>айтылады. «Мүйіз шығады деймісің» деген сөздің төркіні де Зұлқарнайын</w:t>
        <w:br/>
        <w:t>әңгімесінен шығып жатыр. Мәні: «Зұлқарнайынның күштілігі екі</w:t>
        <w:br/>
        <w:t>мүйізінен екен» дейтін аңызды тұспалдағаны. Аңыз-ертегі 1946 жылы</w:t>
        <w:br/>
        <w:t>шыққан «Қазақ ертегілерінің» 1-томында бар. Қысқаша нұсқасы</w:t>
        <w:br/>
        <w:t>Қазақ КСР Ғылым академиясының Орталық ғылыми кітапханасында</w:t>
        <w:br/>
        <w:t>сақтаулы».</w:t>
        <w:br/>
        <w:t>59151-папка. Тапсырған Ә.Марғұлан. 1939.</w:t>
        <w:br/>
        <w:t>202</w:t>
        <w:br/>
        <w:t>Жүсіп - Зылиха қиссасы. Жүсіп пен Зылиханың махаббаты жайлы</w:t>
        <w:br/>
        <w:t>аңыз талай ғасырлар бойы ақын мен жыршының өлеңінде, әңгімеші-</w:t>
        <w:br/>
        <w:t>шешеннің көмейінде тербеліп, жыр-өлең, әңгіме-ертегі түрінде күні</w:t>
        <w:br/>
        <w:t>кешеге дейін айтылып келген, Шығыста көп тараған, көп жырланған</w:t>
        <w:br/>
        <w:t>сюжеттің бірі. Фирдоусидің «Иусуф вә Зулайха», Әлидің «Қисса-и</w:t>
        <w:br/>
        <w:t>Иусиф», Дүрбектің «Йусуф вә Зулайха», Жәмидің, Шаййад Хамзаның</w:t>
        <w:br/>
        <w:t>«Иусуф вә Зулайхасын» айтсақ та, бұл аңыздың шығыс елдеріне</w:t>
        <w:br/>
        <w:t>қаншалықты жайылғанын аңғаруға болады.</w:t>
        <w:br/>
        <w:t>«Жүсіп - Зылиханың» ең көне нұсқасының бірі Фирдоуси жазған</w:t>
        <w:br/>
        <w:t>дастан. Парсы әдебиетінің жетік маманы, Фирдоуси шығармаларын,</w:t>
        <w:br/>
        <w:t>өмірін зерттеушілердің бірі Е.Э.Бертельс Фирдоусидің бұл поэмасына</w:t>
        <w:br/>
        <w:t>Библиядағы Иосиф Прекрасный мен оның әйелі Пентефрия жайлы аңыз,</w:t>
        <w:br/>
        <w:t>Құрандағы Жүсіп оқиғасы, осы аңыздың кейбір кітаптардағы апокрифтік</w:t>
        <w:br/>
        <w:t>версиялары негіз болды, оқиғасын солардан алды деп көрсетеді”,</w:t>
        <w:br/>
        <w:t>Көпке белгілі, Құранның 12-сүресінде «Жүсіп» әңгімесі әңгімелердің</w:t>
        <w:br/>
        <w:t>ішіндегі ең жақсысы, көркемі, бұрын белгісіз деп көрсетілген!</w:t>
        <w:br/>
        <w:t>Яғни бұл әңгіме Құраннан бұрын еш жерде жазылмаған, естілмеген</w:t>
        <w:br/>
        <w:t>болып шығады. Алайда, Жүсіп жайлы мифтік әңгіме-аңыздар арабтар</w:t>
        <w:br/>
        <w:t>арасындағы исламға дейін де белгілі болған, көне Египетте кең тараған!</w:t>
        <w:br/>
        <w:t>Тәуратты зерттеуші 3.Косидовский Иосиф туралы мифтік әңгіме көне бір</w:t>
        <w:br/>
        <w:t>тайпалардың басынан кешірген тарихи оқиғаларын бейнелейді. Жүсіптің</w:t>
        <w:br/>
        <w:t>басынан кешірген жағдайларында көне бір тайпалар өмірінің көрінісі бар</w:t>
        <w:br/>
        <w:t>деп есептейді.</w:t>
        <w:br/>
        <w:t>Айтылған пікірлерді жинақтай келіп, шығаратын қорытындымыз:</w:t>
        <w:br/>
        <w:t>Жүсіп туралы аңыздардың түпкі тамырлары көне мифтерден</w:t>
        <w:br/>
        <w:t>тарайтындығы, кейін сол ауызша, жазбаша аңыз-әңгімелерден әр түрлі</w:t>
        <w:br/>
        <w:t>версиялармен тарап кеткендігі. Ол Фирдоусиге дейін де Тәурат пен</w:t>
        <w:br/>
        <w:t>Құраннан басқа түрлі діни кітаптарда біршама жазылған. Фирдоуси</w:t>
        <w:br/>
        <w:t>сол аңыздарды жинақтап, қорытып, өзінше нағыз көркем шығарма</w:t>
        <w:br/>
        <w:t>етіп жазып шыққан болса, одан кейінгі ақын-жазушылар алдыңғы</w:t>
        <w:br/>
        <w:t>материалдардың үстіне Фирдоуси жазған «Йусуф вә Зулайханы» да</w:t>
        <w:br/>
        <w:t>оқып, өз шығармаларын өзек қылған.</w:t>
        <w:br/>
        <w:t>Фирдоуси поэмасы, сюжеті Құраннан алынғандығына, басты</w:t>
      </w:r>
    </w:p>
    <w:p>
      <w:r>
        <w:t>геройлары мұсылман пайғамбарлары - Жақып пен Жүсіп екендігіне</w:t>
        <w:br/>
        <w:t>қарамастан, мистикалық әуеннен алшақ.</w:t>
        <w:br/>
        <w:t>«.. Бұл тақырыпқа Фирдоуси айырықша реалистікпен қараған,</w:t>
        <w:br/>
        <w:t>таңғажайып (діни) кереметтердің бәрін екінші орынға ысырып, оларға</w:t>
        <w:br/>
        <w:t>тым аз орын қалдырған, сараң баяндаған» !%, - дейді. Е.Э.Бертельс: «тіпті</w:t>
        <w:br/>
        <w:t>15 Бертельс Е.Э. Абу-л-Касим Фирдсуси и его творчество Л - М, 1935, стр. 59.</w:t>
        <w:br/>
        <w:t>18 Крачковский И.Ю. Коран. 12-суре.</w:t>
        <w:br/>
        <w:t>12 Климов Л.И. Ислам. М. 1965, стр. 50.</w:t>
        <w:br/>
        <w:t>103 Бертельс ЕЭ. Абу-л-Касим Фирдоуси н его творчество. Л - М, 1925, стр. 60.</w:t>
        <w:br/>
        <w:t>203</w:t>
        <w:br/>
        <w:t>өгізді босат», - дейді. Сол күні өгіз шөп жемей, жатып алады. Есек кешке</w:t>
        <w:br/>
        <w:t>дейін өліп-талып жұмыс істейді. Кешке өгіз: «Достым, қожам бүгін мені</w:t>
        <w:br/>
        <w:t>әңгімеледі ме?», - деп сұрайды. Есек: «Әңгімеледі, егер өгіз ертең су</w:t>
        <w:br/>
        <w:t>ішіп, оттап, жұмысқа салуға жарамаса, оны сойып, етін үлестіріп беремін</w:t>
        <w:br/>
        <w:t>деп ұрысты», - дейді. Өгіз қорқып кетеді. Салған шөптен өз сыбағасын</w:t>
        <w:br/>
        <w:t>да, есектің сыбағасын да жеп қояды. Жұмысты жанын салып істейді.</w:t>
        <w:br/>
        <w:t>Содан былай жұмысқа өгізді салатын болады. Есек сөйтіп бейнеттен</w:t>
        <w:br/>
        <w:t>құтылыпты. Сүлеймен жайлы ертегілер, аңыз-әңгімелер қазақ арасында</w:t>
        <w:br/>
        <w:t>едуәр кездеседі. Олардың кейбіреулері Қазақ ССР Ғылым академиясы</w:t>
        <w:br/>
        <w:t>Орталық кітапханасының қолжазба қорында сақталған: «Сүлеймен</w:t>
        <w:br/>
        <w:t>патша», «Тақ Сүлейменнің хикаясы», «Сүлеймен пайғамбар»”.</w:t>
        <w:br/>
        <w:t>Бұл сияқты мысал әңгімелерде жан-жануарлардың, жанды-жансыз</w:t>
        <w:br/>
        <w:t>нәрселердің бір-бірімен сөйлесуі арқылы түрлі мінез-құлықтары</w:t>
        <w:br/>
        <w:t>ашылады. Олардың айлакерлігі, ақылдылығы, мақтаншақтығы,</w:t>
        <w:br/>
        <w:t>момындығы көрсетіліп, адам бойындағы қылық-қасиеттерге тән мінез-</w:t>
        <w:br/>
        <w:t>құлықтар тұспалданып отырады. Фольклорда, қазіргі жазба әдебиетімізде</w:t>
        <w:br/>
        <w:t>мол тараған ертегі, мысал, әңгіме, өлеңдердің терең тамырлары, міне,</w:t>
        <w:br/>
        <w:t>осындай үлгілер деуге болады. Осы сияқты «От пен жердің» айтысы да</w:t>
        <w:br/>
        <w:t>тәрбиелік мәні бар әңгімелердің қатарына жатады: От: «Менің нұрым</w:t>
        <w:br/>
        <w:t>түнді күндіз қылады, дұшпандарымды егессем - өлтіріп, өш аламын,</w:t>
        <w:br/>
        <w:t>ұзын тіліммен ағаштарды өртеп, күл қыламын», - деп мақтанады. Сонда</w:t>
        <w:br/>
        <w:t>жер: «Мен адамдардың ауырлығын көтеремін, қазына да, су да, тау да</w:t>
        <w:br/>
        <w:t>менің қойнымда. Адамдарға ырзық беремін. Бір дән ексе, он қылып,</w:t>
        <w:br/>
        <w:t>жүз дән ексе, мың қылып қайтарамын», - дейді. От жауыздық істеріне</w:t>
        <w:br/>
        <w:t>мақтанса, жер қайырымдылығын мақтан қылады.</w:t>
        <w:br/>
        <w:t>Зұлқарнайын қиссасы. Александр Македонскийдің аңызға</w:t>
        <w:br/>
        <w:t>айналған бейнесі ертеден-ақ ақындардың қиялын қызықтырып, өзіне</w:t>
        <w:br/>
        <w:t>тартқан. Оның шын бейнесі уақыт өткен сайын қиялмен түрленіп, түрлі</w:t>
        <w:br/>
        <w:t>шығармаларда түрлі таңғажайып оқиғалар қосылып, Александрдың</w:t>
        <w:br/>
        <w:t>шынайы өмірбаянына ұқсамайтын басқа біреу болып шыққан. Көбіне</w:t>
        <w:br/>
        <w:t>идеал патша бейнесінде жүрген. Сөйтіп, біздің жыл санауымыз бойынша</w:t>
        <w:br/>
        <w:t>І ғасырдың өзінде-ақ туған романдарда Александр аты ғана алынғаны</w:t>
        <w:br/>
        <w:t>болмаса, заты ойдан шығарылған аңыздан тараған еді. Мұның өзі көпке</w:t>
        <w:br/>
        <w:t>белгілі, Қожанасыр әңгімелеріне әрхалық өз фантазиясынантуған күлкілі</w:t>
        <w:br/>
        <w:t>оқиғаларды қосып, өзінше өзгертіп айтып, бұрынғыларын дамытып,</w:t>
        <w:br/>
        <w:t>кеңейте беретіні сияқты, Александр туралы аңыздар да мол тарап, олар</w:t>
        <w:br/>
        <w:t>батыс пен шығыста «Александрия» деген өзінше бір жанрға айналып</w:t>
        <w:br/>
        <w:t>кеткен. Александр жайындағы романдарды Низами, Науаи дастандарын</w:t>
        <w:br/>
        <w:t>зерттеген ғалым Е.Э.Бертельс жоғары бағалайды: «... Александр жайлы</w:t>
        <w:br/>
        <w:t>55 202-папка. Ертегі. Тапсырған Ә. Марғұлан.</w:t>
        <w:br/>
        <w:t>58 203-папка. Ертегі. Тапсырған Ж. Жантөбетов. 1945 ж.</w:t>
        <w:br/>
        <w:t>57 923-папка. Ертегі. Тапсырған Ж.Жантөбетов.</w:t>
      </w:r>
    </w:p>
    <w:p>
      <w:r>
        <w:t>200</w:t>
        <w:br/>
        <w:t>шығыс романдарының біз үшін үлкен маңызы бар. Бұлар жай ғана</w:t>
        <w:br/>
        <w:t>көркем шығармалар емес, сол роман жазылған дәуірдегі саясаттың, саяси</w:t>
        <w:br/>
        <w:t>танымының жиынтығы. Оларды тек әдеби-тарихи жағынан ғана зерттеп</w:t>
        <w:br/>
        <w:t>қоймауымыз керек... Бұл шығармалардың барлығы да тарихта болған бір</w:t>
        <w:br/>
        <w:t>ғана Александрды мадақтауға құрылмаған, басқа да идеал бейнелерді</w:t>
        <w:br/>
        <w:t>қастерлеуден туған жиынтық тұлға. Оны шаруашылар көбінесе, шын</w:t>
        <w:br/>
        <w:t>Александрды біле бермеген»,</w:t>
        <w:br/>
        <w:t>Александр туралы аңыздар араб-парсы елдерінде де осындай жолмен</w:t>
        <w:br/>
        <w:t>жайылған. Бұл аңыздар кейін Құранға кіргізілген соң, айырықша мол</w:t>
        <w:br/>
        <w:t>тарап кетті.</w:t>
        <w:br/>
        <w:t>Араб-парсыда Ескендірді белгілі-белгісіз ақындардың көбі жырлап,</w:t>
        <w:br/>
        <w:t>прозалық шығармалар да, көптеген дастандар да туғызған. Низами,</w:t>
        <w:br/>
        <w:t>Жәми, Науаиге қоса Табари, Абу Әли Мұхаммад ибн Мухаммад Балами</w:t>
        <w:br/>
        <w:t>(С&lt;роника», Х ғ), Фирдоуси («Шаһ-нама», Х ғ), Әбу Бәкір Мұхаммад</w:t>
        <w:br/>
        <w:t>ибн әл-Вәлид әл-Фахри, ат-Туртуши («Сирад ал-Мулук», ХІ ғ.), Әбу</w:t>
        <w:br/>
        <w:t>Хамид Мухаммад ибн Мухаммад Ғазали («Ат-тибр әл-мәсбук фи Насихат</w:t>
        <w:br/>
        <w:t>әл-Мулук», ХІ ғ.), Әмір Хосрау (ХШІ - ХІУғғ.) ақындар да жазған. Бұлар</w:t>
        <w:br/>
        <w:t>бір-бірінен көшірілген аудармалар емес, әрқайсысы өзінше жазылған</w:t>
        <w:br/>
        <w:t>нәзира шығармалар.</w:t>
        <w:br/>
        <w:t>Зұлқарнайын қиссасын жазу үшін Рабғұзидың көп тараған аңыз-</w:t>
        <w:br/>
        <w:t>әңгімелерді, өзінен бұрын жазылған кейбір кітаптарды қарап, оқығаны</w:t>
        <w:br/>
        <w:t>байқалады. Оларды өз сөзімен баяндап берген, өз шығармашылығының</w:t>
        <w:br/>
        <w:t>елегіненөткізген. Бір оқиға әрқилы нұсқаларменайтылса, оныда көрсетіп</w:t>
        <w:br/>
        <w:t>отырған. Мысалы: «Ескендірдің» «Зұлқарнайын» - «Қос мүйізді» делініп</w:t>
        <w:br/>
        <w:t>аталуының мәнісін әркім әр түрлі түсіндіреді. Біреулер: «Құрна» араб</w:t>
        <w:br/>
        <w:t>тілінде «мүйіз» деген сөзді білдіреді. Ал «Иуна» - көптік жалғауы, «екі»</w:t>
        <w:br/>
        <w:t>мағынасын білдіреді, содан барып «Қос мүйізді» делінген, - дейді.</w:t>
        <w:br/>
        <w:t>Қиссада екі аңыз-әңгіме көңіл аударады.</w:t>
        <w:br/>
        <w:t>Зұлқарнайын көп елді жаулап, Үндістанға жетеді. Әскерімен қалаға</w:t>
        <w:br/>
        <w:t>жақындағанда, үнділердің патшасы бұл келе жатқан кімнің әскері</w:t>
        <w:br/>
        <w:t>екен, біліп кел деп, бір аса білікті уәзірін жібереді. Уәзірі ұзын кісі</w:t>
        <w:br/>
        <w:t>екен. Зұлқарнайын оны көріп, еңкейіп, басын тұқырайтады. Үңді уәзірі</w:t>
        <w:br/>
        <w:t>саусағымен мұрнын ұстап, маңдайын сипайды. Зұлқанайын күліп</w:t>
        <w:br/>
        <w:t>жібереді. Қасындағылар бұл ишараттың мәнін сұрағанда, ол: «Менің</w:t>
        <w:br/>
        <w:t>басымды тұқыртқаным - «Бойы ұзынның ақылы қысқа болады» деуші</w:t>
        <w:br/>
        <w:t>еді, ақылың, білімің аз шығар дегенім. Ол маған: «Мұрын қуысыма</w:t>
        <w:br/>
        <w:t>дейін, басым, тұла бойым толған білім», - деп жауап берді», - дейді.</w:t>
        <w:br/>
        <w:t>Зұлқарнайын ірімшік толы ыдыс алып, үндінің алдына қояды. Үнді</w:t>
        <w:br/>
        <w:t>қайыра ине шаншып қайтарады. Зұлқарнайын иненің бәрін балқытып,</w:t>
        <w:br/>
        <w:t>жұмарлап, қап-қара қылып күйдіріп қолына береді. Үнді сыртын сүртіп-</w:t>
        <w:br/>
        <w:t>5% Бертельс Е.Э. Роман об Александре н его главные версни на востоке. М - Л, 1948, стр. 2.</w:t>
        <w:br/>
        <w:t>201</w:t>
        <w:br/>
        <w:t>Аһил Хайруан қиссасы. Бір кісінің он екі ұлы және бір үлкен мәуелі</w:t>
        <w:br/>
        <w:t>бағы бар еді. Мәуесінің бітіктігі сондай, жемісі бір жылдан келесі жылға</w:t>
        <w:br/>
        <w:t>дейін жетуші еді. Ол кісі бақтың жемісін жинайтын уақытта кедейлерді</w:t>
        <w:br/>
        <w:t>шақырып, қаққанда ағаш түбіндегі кілемнің үстіне түскенін өзі алып,</w:t>
        <w:br/>
        <w:t>сыртына түскен жемісті соларға беретін. Жұртпен бірлесіп, тез жинап</w:t>
        <w:br/>
        <w:t>алатын. Бір күні әлгі кісі қайтыс болады. Жылдағы жемістерін жинайтын</w:t>
      </w:r>
    </w:p>
    <w:p>
      <w:r>
        <w:t>уақытта балалары: «Атамыз жемістерді жұртқа үлестіре беруші еді,</w:t>
        <w:br/>
        <w:t>енді өзіміз ешкімге көрсетпей, жасырып жиып алайық», - десті. Түнде</w:t>
        <w:br/>
        <w:t>жасырынып баққа барады. Жинамақшы болды. Сол кезде қатты жел</w:t>
        <w:br/>
        <w:t>тұрды, бір-бірін көрмеді. Жемістері қап-қара күйік болып, жеуге жарамай</w:t>
        <w:br/>
        <w:t>қалды. Олар өкінді, бірін-бірі кінәлады. Ең кішісі: «Бұған бәріміз де</w:t>
        <w:br/>
        <w:t>кінәлымыз», - деді. Бәрі: «Енді жемісіміз болса, бүйтіп ашқарақ болмас</w:t>
        <w:br/>
        <w:t>едік», - десті.</w:t>
        <w:br/>
        <w:t>Содан былай жемістері жақсы өсті. Бітік өскені сондай, мәуесінің бір</w:t>
        <w:br/>
        <w:t>үзімі он батпаннан болды.</w:t>
        <w:br/>
        <w:t>«Рабғұзи қиссаларындағы» әңгімелердің көбінің кейіпкері, «пәлен</w:t>
        <w:br/>
        <w:t>пайғамбар» деп алынды да, солардың іс-әрекеті арқылы қарапайым</w:t>
        <w:br/>
        <w:t>адамдар арасында кездесетін жақсылық, жамандық мәселелері сөз</w:t>
        <w:br/>
        <w:t>болды. Мысалы: «Дәуіт қиссасында» ынсапсыздық, көрсеқызарлықты</w:t>
        <w:br/>
        <w:t>сынайтын әңгіме бар.</w:t>
        <w:br/>
        <w:t>Шығыс аңыз-әңгімелерінде Сүлеймен патша туралы да көп айтылады.</w:t>
        <w:br/>
        <w:t>Ол жайында «Рабғұзи қиссасында» да бірнеше әңгіме бар. Оларда</w:t>
        <w:br/>
        <w:t>Сүлейменнің жастығына қарамай ақылдылығы, білімділігі, әкесінің қате</w:t>
        <w:br/>
        <w:t>билігін түзеткені айтылады.</w:t>
        <w:br/>
        <w:t>Екі кісі дауласып, Дәуіттің алдына келеді. Біреуі: «Менің егініме</w:t>
        <w:br/>
        <w:t>қойларын жіберіп, егінімді жегізді», - деп екіншісін қаралайды. Дәуіт</w:t>
        <w:br/>
        <w:t>егіншіге: «Сен астығың үшін қойын ал», - деп билік айтады. Қойшы</w:t>
        <w:br/>
        <w:t>егіншіге қойын бермейді. Екеуі бұрынғыдан жаман дауласып, Дәуітке</w:t>
        <w:br/>
        <w:t>тағы келеді. Сүлеймен айтты: «Әй, ата, бұл билігің дұрыс емес, Одан да</w:t>
        <w:br/>
        <w:t>егінші қойшының қойын алып, суалғанша сүтін ішсін. Қойшы егіншінің</w:t>
        <w:br/>
        <w:t>бидайын алып, егіні піскенше иелік етсін», - деді. Бұл сөзге қойшы да,</w:t>
        <w:br/>
        <w:t>егінші де риза болды.</w:t>
        <w:br/>
        <w:t>Енді бір әңгімеде: Бір кісінің бір сұлу әйелге көзі түседі. Әйелді алғысы</w:t>
        <w:br/>
        <w:t>келеді, әйел көнбейді. Еркек: «Егер көнбесең, куә табамын да, маған зина</w:t>
        <w:br/>
        <w:t>қылды, алдады деп қазыға алып барамын», - деп қорқытады. Әйел оған</w:t>
        <w:br/>
        <w:t>да көнбеген соң, әлгі кісі бірнеше кісіні куә қылып, әйелді алып, Дәуіттің</w:t>
        <w:br/>
        <w:t>алдына келеді. Арыз айтады. Дәуіт: «Куәң бар ма?», - дейді. Еркек</w:t>
        <w:br/>
        <w:t>куәларын көрсетеді. Олар қоштайды. Дәуіт әйелді жазаға бұйырады.</w:t>
        <w:br/>
        <w:t>Сонда Сүлеймен: «Ата, асықпай тұра тұр, мен куәлармен сөйлесейін»,</w:t>
        <w:br/>
        <w:t>- дейді. Куәларды бір-бірлеп оңаша шақырып алып: «Бұл оқиға күндіз</w:t>
        <w:br/>
        <w:t>болды ма, кешке болды ма, сыртта ма, үйде ме?»,- деп сұрайды. Біреуі</w:t>
        <w:br/>
        <w:t>күндіз, біреуі кешке, бірі сыртта, бірі үйде деп, әрқайсысы әр түрлі жауап</w:t>
        <w:br/>
        <w:t>198</w:t>
        <w:br/>
        <w:t>береді. Жақып жылайды. «Сол жеген бөріні көрсет», - дейді. Балалары</w:t>
        <w:br/>
        <w:t>бір бөріні ұстап әкеледі. Ол Жақыпқа: «Жегенім жоқ»,, - дейді. Жақып</w:t>
        <w:br/>
        <w:t>балаларының қастық қылғанын сезеді. Балалары әкесі біліп қоймас үшін</w:t>
        <w:br/>
        <w:t>қайта барып, Жүсіпті өлтіріп, басын кесіп әкелмекші болады.</w:t>
        <w:br/>
        <w:t>Сол кезде Мысырдан Шамға сапар шегіп келе жатқан бір керуен</w:t>
        <w:br/>
        <w:t>құдықтағы үсіпті көріп, шығарып алады. Ағалары келеді. «Бұл - біздің</w:t>
        <w:br/>
        <w:t>қашып кеткен құлымыз, қаласаңдар, сатамыз. Сатып алсандар, аяғына</w:t>
        <w:br/>
        <w:t>шынжыр кісен сал, ыңыршақ түйеге мінгіз, Шамға апарғаннан кейін</w:t>
        <w:br/>
        <w:t>бөтен елге сатып жібер», - дейді. Керуенбасы айтқандарын істеуге</w:t>
        <w:br/>
        <w:t>уәде береді. Ол Жүсіпті Мысырға апарып, Мысыр патшасына сатады.</w:t>
        <w:br/>
        <w:t>Патшаның әйелі Жүсіпті көріп, ғашық болады. Жүсіп оның құлы болса</w:t>
        <w:br/>
        <w:t>да, әдемі киіндіріп, жасандырып, жақсы ұстайды.</w:t>
        <w:br/>
        <w:t>Бір күні Жүсіпті оңаша алып, оны өзінің сүйетінін айтады. Жүсіп</w:t>
        <w:br/>
        <w:t>көнбейді, қашады. Зылиха ұстаймын деп етегінен тартып қалғанда, киімі</w:t>
        <w:br/>
        <w:t>жыртылып кетеді. Патша келіп қалады. Зылиха пәлені Жүсіпке жабады.</w:t>
      </w:r>
    </w:p>
    <w:p>
      <w:r>
        <w:t>Сонда 4 айлық бала сөйлеп, куә болады. «Жыртылған етегі алдыңғы</w:t>
        <w:br/>
        <w:t>жағында ма, артқы жағында ма, соны біліңдер», - дейді. Патша көріп,</w:t>
        <w:br/>
        <w:t>түсіне қояды. Жыртылған артқы етегі екен. Зылихаға: «Сен қашпағансың,</w:t>
        <w:br/>
        <w:t>қуғансың», - дейді. Алайда, ел өсегінен қорқып, Жүсіпті зынданға салады.</w:t>
        <w:br/>
        <w:t>Бір күні зынданға патшаның аспазы мен аяқшысы түседі. Екеуі түс</w:t>
        <w:br/>
        <w:t>көреді. Жүсіп түстерін жорып: аяқшының өлетінін, аспаздың үш күннен</w:t>
        <w:br/>
        <w:t>кейін құтылатынын айтады. «Құтылғанда патшаға менің күнәмнің жоқ</w:t>
        <w:br/>
        <w:t>екендігін айта бар», - дейді. Айтқанындай, аспазды шығарып алып кетеді.</w:t>
        <w:br/>
        <w:t>Құтылғанымен, ол Жүсіптің өтінішін ұмытып кетеді.</w:t>
        <w:br/>
        <w:t>Патша түс көреді. Түсінде: жеті жас бидай - жаң шығып келе</w:t>
        <w:br/>
        <w:t>жатқан жеті жас бидайды жейді, жеті арық сиыр жайылып жүрген</w:t>
        <w:br/>
        <w:t>жеті семіз сиырды жеп қояды. Мұның шешуін ешкім білмейді. Сонда</w:t>
        <w:br/>
        <w:t>аспаздың есіне Жүсіп түсіп, патшаға айтады. Жүсіп патшаның түсінің</w:t>
        <w:br/>
        <w:t>сырын шешіп береді: «Жеті жыл тоқшылық болады, қамбаға бидай</w:t>
        <w:br/>
        <w:t>сыймайды, одан соң жеті жыл аштық келеді, құрғақшылық болады,</w:t>
        <w:br/>
        <w:t>егін шықпайды», - дейді. Патша разы болып, Жүсіпті зынданнан</w:t>
        <w:br/>
        <w:t>шығармақшы болады. Ол: «зындандағы кісілердің бәрін босатсаң,</w:t>
        <w:br/>
        <w:t>шығамын», - дейді. Патша келіседі. Зындандағылардың бәрін</w:t>
        <w:br/>
        <w:t>босатады. Зылиханы шақырып алады. Зылиха Жүсіпті сүйетіндігін,</w:t>
        <w:br/>
        <w:t>бірақ оның өзіне қарамағандығын, патшадан қорыққанын өтірік</w:t>
        <w:br/>
        <w:t>айтқанын шынайы баяндап береді.</w:t>
        <w:br/>
        <w:t>Жүсіп содан былай патшаның барлық шаруасын басқарады. Жеті жыл</w:t>
        <w:br/>
        <w:t>бойы астықты қамбаларға толтырып, қор жинайды. Ашаршылық келеді,</w:t>
        <w:br/>
        <w:t>жұрт қырылады. Тек Мысыр елі ғана тоқ болады. Жан-жақтан ағылған</w:t>
        <w:br/>
        <w:t>адам астыққа ақшасын да, малын да салып, ақыр аяғында өлмес үшін</w:t>
        <w:br/>
        <w:t>Мысыр еліне құл болады.</w:t>
        <w:br/>
        <w:t>Жүсіптің ағалары да ашығып, Мысырда астық сатады екен дегенге</w:t>
        <w:br/>
        <w:t>206</w:t>
        <w:br/>
        <w:t>сабайды. Ел: «Неге ұрасың?», - деп сұраса, Лұқман: «Бұйырған істі</w:t>
        <w:br/>
        <w:t>ғана орындағаны үшін», - дейді. Ел: «Бұйырған істі орындағаны үшін</w:t>
        <w:br/>
        <w:t>ұра ма екен?», - деп таң қалады. Күндер өте береді. Бір күні бір ауылға</w:t>
        <w:br/>
        <w:t>келіп, ұлын тағы ұра бастайды. Жүрт жиналады. Олар да ЛҰқманның</w:t>
        <w:br/>
        <w:t>сөзіне қайран қалысады. Әйелдер аяп, жылайды. Сонда мұның бәрін</w:t>
        <w:br/>
        <w:t>көріп тұрған бір қыз: «Уа, үлкен кісі, балаң өзі біліп істемесе, мен</w:t>
        <w:br/>
        <w:t>бұйырмаймын», - дейді. Лұқман қарт ұлын босатып, әлгі ақылды қызға</w:t>
        <w:br/>
        <w:t>үйлендіреді.</w:t>
        <w:br/>
        <w:t>«Рабғұзи қиссаларындағы» Лұқман хакім жайындағы хикаяттар</w:t>
        <w:br/>
        <w:t>тапқыр оқиғалармен өте тартымды баяндалған. Олардың халық аузында</w:t>
        <w:br/>
        <w:t>әбден пісіріп-шираған әңгімелер екендігі анық байқалады.</w:t>
        <w:br/>
        <w:t>Хикаяттардағы Лұқман қарт қүр уағызбен күн кешіп, намазға ұйып,</w:t>
        <w:br/>
        <w:t>дінге кірмеген халықты қырып жүрген пайғамбар емес, ақылымен,</w:t>
        <w:br/>
        <w:t>білімділігімен, адалдығымен озған, ақыл-айласына, еңбегіне сүйенетін</w:t>
        <w:br/>
        <w:t>адам. Әңгімелер Лұқмандай бол, арамдықтан, қара ниеттіліктен, өтірік-</w:t>
        <w:br/>
        <w:t>өсектен без, білім-ғылым қу, сонда Лұқман тәрізді қиындықтан оңай</w:t>
        <w:br/>
        <w:t>құтыласың деп үйретеді. Ерлі-зайыпты адамдар бір-біріне бұйрық беріп,</w:t>
        <w:br/>
        <w:t>бірі би, бірі құл болып күн кешпей, бірін-бірі айтқызбай ұғып, тәтті өмір</w:t>
        <w:br/>
        <w:t>сүруі керек деп өсиет айтады. Ол үшіналған жарың ақылды, адал болсын</w:t>
        <w:br/>
        <w:t>дейді. Соның бәрі қысқа әңгімелерде жеріне жеткізе айтылып, көңілден</w:t>
        <w:br/>
        <w:t>берік орын алады.</w:t>
        <w:br/>
        <w:t>Бұл тапқыр, тартымды хикая-әңгімелер халық аузында сонау</w:t>
        <w:br/>
        <w:t>замандардан айтылып, бізге дейін жеткен болуы керек. Қанша уақыт</w:t>
        <w:br/>
        <w:t>өтсе де, Лұқман хакімнің осы әңімелерінің бәрі дерлік халық аузында әлі</w:t>
        <w:br/>
        <w:t>күнге айтылады.</w:t>
      </w:r>
    </w:p>
    <w:p>
      <w:r>
        <w:t>Ескерткіштегі хикаяттардың біреуін (6-хикаят) жырау Р.Мәзғожаев</w:t>
        <w:br/>
        <w:t>1946 жылы халық аузынан жинап, жазып тапсырған, «Халық ертегілері»</w:t>
        <w:br/>
        <w:t>атты кітапқа кірген («Әкім Лұқман туралы», «Қазақ ертегілері», 3-том,</w:t>
        <w:br/>
        <w:t>363-бет).</w:t>
        <w:br/>
        <w:t>Қазақ ертегілерінде Лұқман атына байланысты айталатын бұлардан</w:t>
        <w:br/>
        <w:t>бөтен де аңыз, ертегілер кездеседі. Мысалы, «Лұқпан ата мен Әділ»</w:t>
        <w:br/>
        <w:t>(«Қазақ ертегілері», 3-том, 343-бет), «Лұқман Әкім» (тапсырған</w:t>
        <w:br/>
        <w:t>Ә.Марғұлану&gt; т.б.</w:t>
        <w:br/>
        <w:t>Халықта «Көппен көрген ұлы той», «Көп түкірсе - көл», «Көптен</w:t>
        <w:br/>
        <w:t>бөлінген көмусіз қалады», «Береке, бақыт - бірлікте» деген мақал-</w:t>
        <w:br/>
        <w:t>мәтелдер бар. Мағынасы - бірлікке, ынтымаққа, берекеге шақыру, соны</w:t>
        <w:br/>
        <w:t>мұрат тұтқан кісінің мәртебесі биік болатындығын тұспалдағандығы</w:t>
        <w:br/>
        <w:t>белгілі. Халықтың ауа жайылған, тойымсыздықпен қолда барын</w:t>
        <w:br/>
        <w:t>қызғанамын деп, көптен бөлініп, қара басының күйкі тіршілігін күйттеген</w:t>
        <w:br/>
        <w:t>өрісі тар, санасы саяз, дүниеқоңыз жандарға айтқан бір нақыл ескертпесі</w:t>
        <w:br/>
        <w:t>іспетті. Осы мақалдардың мысалы «Рабғұзиде» де кездеседі.</w:t>
        <w:br/>
        <w:t>53 Қазақ ССР Ғылым академиясының кітапханасының қолжазба қоры. 202 - папка, Хв12.</w:t>
        <w:br/>
        <w:t>54 Толығырақ: Каскабасов С.А. Казахская волшебная сказка. Алма-Ата. 1972, стр. 41-43.</w:t>
        <w:br/>
        <w:t>197</w:t>
        <w:br/>
        <w:t>алып кетеді. «Босат!» деп өтінсе де, босатпайды. Жолда жаңа байыған:</w:t>
        <w:br/>
        <w:t>«қарызымды беріп кет!», - деп жабысып, қарызын алып қалады.</w:t>
        <w:br/>
        <w:t>Мұны дарға аспақшы бола бергенде, әкім танып қалып: «Сен Лұқман</w:t>
        <w:br/>
        <w:t>хакімнің ұлысың, бұл іс саған лайық па, неге істедің?», -дейді. Ол болған</w:t>
        <w:br/>
        <w:t>істі бастан-аяқ айтып береді. Әкім үйінен қапты алдырып, ашып қараса,</w:t>
        <w:br/>
        <w:t>қойдың еті екен. Босатып жібереді.</w:t>
        <w:br/>
        <w:t>Алтыншы хикаят: Бір залым патша Лұқман хакімді ұлымен бірге</w:t>
        <w:br/>
        <w:t>құдыққа тастатады. «білгір болса, көрейін. Осы құдықтан қалай аман</w:t>
        <w:br/>
        <w:t>шығар екен?», - дейді. Құдықтың аузын диірменнің тасымен бекіттіріп,</w:t>
        <w:br/>
        <w:t>үстіне егін ектіреді. Лұқман ұлына: «Арқама мініп тұрып, құдықтың</w:t>
        <w:br/>
        <w:t>қабырғасынан бір кісі отыратындай жерді пышақпен ой», - дейді. Содан</w:t>
        <w:br/>
        <w:t>соң ұлына 40 түйір құрма беріп, сол жерде қалдырады да, өзі ары қарай</w:t>
        <w:br/>
        <w:t>қазып кете береді.</w:t>
        <w:br/>
        <w:t>Лұқман құдықта жеті жыл жатады. Баяғы сұлтан өліп, оның орнына</w:t>
        <w:br/>
        <w:t>басқа сұлтан болады. Бір күні сұлтан құрма жеп отырғанда, тамағына дәні</w:t>
        <w:br/>
        <w:t>тұрып қалады. Қандай амал жасаса да, ала алмайды. «Мұның айласын</w:t>
        <w:br/>
        <w:t>білетін кім бар?», - дегенде, бір қарт: «Лұқман деген білгір кісі бар,</w:t>
        <w:br/>
        <w:t>тірідей құдықта жатқанына жеті жыл болды, егер өліп қалмаған болса,</w:t>
        <w:br/>
        <w:t>мұның айласын сол білер еді», - дейді. Сұлтан дереу құдықты аштырып,</w:t>
        <w:br/>
        <w:t>ішіне адам түсіреді. Ол: «Бір кісі өліп жатыр», -деп қайта шығады. Қарт:</w:t>
        <w:br/>
        <w:t>«Сүйек бір кісінікі ме, болмаса екеу ме?», - деп сұрайды. Түскен адам:</w:t>
        <w:br/>
        <w:t>«Бір кісінікі», - дейді. Қарт қайта түсіреді. Бұл жолы өлер алдындағы</w:t>
        <w:br/>
        <w:t>Лұқманды тауып, құдықтыңауҙзына әкеледі. Лұқман: «Құдықтың жанына</w:t>
        <w:br/>
        <w:t>үй тіктір, әр түрлі тағам пісірсін», - дейді. Содан соң шарап келтіртіп, үш</w:t>
        <w:br/>
        <w:t>күн бір-бір қасықтан шарап жұтады. Тіріле бастайды. «Енді бір сандық</w:t>
        <w:br/>
        <w:t>әкел, денеме жел тигізбей соның ішіне салып, сыртқа шығар», - дейді.</w:t>
        <w:br/>
        <w:t>Лұқманды сандыққа салып шығарады. Сандықтың ішіңде түрлі дәрі</w:t>
        <w:br/>
        <w:t>қайнаттырып, ішіп үш күн жатады. Лұқман күш-қуаты қалпына келіп,</w:t>
        <w:br/>
        <w:t>орнынан тұрады: оны сұлтанға алып барады. Сұлтанды көріп: «Сіз өз</w:t>
        <w:br/>
        <w:t>балаңызды бауыздатып, жүрегін пісіріп жемесеңіз, жазылмай, өлесіз!»,</w:t>
        <w:br/>
        <w:t>- дейді. Сұлтан біразға дейін көнбейді. Ақыры өлетін болған соң</w:t>
        <w:br/>
        <w:t>уәзірлерінің үгіттеуімен көнеді. Лұқман сұлтанның баласын байлатып,</w:t>
        <w:br/>
        <w:t>алдына әкеледі. Сұлтан жылай береді. Баласының бауыздалғанын</w:t>
        <w:br/>
        <w:t>көрмесін деп, алдына перде тұттырады. Жасырып бір қойдың аяғын</w:t>
      </w:r>
    </w:p>
    <w:p>
      <w:r>
        <w:t>байлап және әкелдіреді. «Ей, жігіт, саған ажал, маған бұйрық келді, атаң</w:t>
        <w:br/>
        <w:t>үшін сені бауыздаймын», - деп қойдың тамағынан пышақпен тартып</w:t>
        <w:br/>
        <w:t>жібереді. Қой қор ете түскенде, сұлтан «аһ!» деп талып қалады. Ол</w:t>
        <w:br/>
        <w:t>қатты күйініп: «АҺ!», - дегенде, тамағындағы сүйек атып шығады. Есін</w:t>
        <w:br/>
        <w:t>жиып қараса, баласы тірі, алдында отыр екен. Сұлтан қатты қуанып,</w:t>
        <w:br/>
        <w:t>Лұқманның ақылдылығына сүйсінеді. Көп мал беріп қайтарады.</w:t>
        <w:br/>
        <w:t>Жетінші хикаят: Лұқман хакімнің ұлы ержетіп, қалыңдық іздейді.</w:t>
        <w:br/>
        <w:t>Лайық қыз таппайды. Әр ауылға барған жерде ұлын байлап қойып,</w:t>
        <w:br/>
        <w:t>196</w:t>
        <w:br/>
        <w:t>Бұрын-сонды жазылған Жүсіп жайлы қиссалардың біразында</w:t>
        <w:br/>
        <w:t>Зылиханың жастық шағы баяндалатын. Онда Таймус шаһтың қызы</w:t>
        <w:br/>
        <w:t>Зылиха түсінде көркі жаннан асқан бір сұлу жігітті көріп ғашық болады.</w:t>
        <w:br/>
        <w:t>Ол: «Атым -- Жүсіп, Мысыр патшасымын, іздесең содан табасың»,-</w:t>
        <w:br/>
        <w:t>дейді. Қызының ғашық отына түскенін естіп, Таймус шаһ дереу Мысыр</w:t>
        <w:br/>
        <w:t>патшасына хабар қылады. Ұзамай екі жақты келісіммен Зылиха күйеуге</w:t>
        <w:br/>
        <w:t>шығады. Қараса, күйеуі түсінде көрген жігіт емес. Зылиха қайғыға түседі.</w:t>
        <w:br/>
        <w:t>Бұл оқиға Рабғузи қиссасында жоқ. Қиссада: Жүсіпті бір көруге</w:t>
        <w:br/>
        <w:t>бола, құдыққа түсіп мың жыл жатқан адам, ашыққан халықтың Жүсіптің</w:t>
        <w:br/>
        <w:t>көркіне есі кетіп, тамақты ұмытқаны сияқты аңыздар да кездеспейді.</w:t>
        <w:br/>
        <w:t>Оның себебі, Рабғузидың қиссасының өзінен бұрынғы жазылған</w:t>
        <w:br/>
        <w:t>сюжеттеріне талғаммен қарағанынан, лайықсыз, ретсіз деп есептеген</w:t>
        <w:br/>
        <w:t>сюжеттерін кіргізбегендігінен болса керек.</w:t>
        <w:br/>
        <w:t>Бірақ бұл шығарма түгелдей діннің әсерінен таза дегендік емес.</w:t>
        <w:br/>
        <w:t>Әрдайым Жүсіпке Жәбірейілдің келіп, Құдайдың әмірін жеткізуі,</w:t>
        <w:br/>
        <w:t>Жақыптың Әзірейілден «Жүсіптің жанын алдың ба?», -- деп сұрауы,</w:t>
        <w:br/>
        <w:t>Жүсіптің пайғамбарлықтары тәрізді тұстары діни сенімнен туған</w:t>
        <w:br/>
        <w:t>эпизодтар.</w:t>
        <w:br/>
        <w:t>Қиссадағы негізгі кейіпкерлер -- Жүсіп, Зылиха, Жақып, Жүсіптің</w:t>
        <w:br/>
        <w:t>ағалары. Бұларды қазіргі шығармалардың қаһармандарыменсалыстырып,</w:t>
        <w:br/>
        <w:t>солардың даралану, сомдалу дәрежесінен қарауға болмас. Сол заманның</w:t>
        <w:br/>
        <w:t>түсінігін, талғамын танытатын, адам баласының көркемдік, эстетикалық</w:t>
        <w:br/>
        <w:t>биік дәрежеге жету жолындағы сан ғасырлар бойы жинақтаған тәжірибе-</w:t>
        <w:br/>
        <w:t>талаптары деп бағалаған сыйымды болар. Оның үстіне Рабғузидың</w:t>
        <w:br/>
        <w:t>«Қисса-и Жүсібі» мұндай көлемді жанрда түркі тілінде жазылған</w:t>
        <w:br/>
        <w:t>шығармалардың алғашқыларының бірі екенін ескерсек, автордың</w:t>
        <w:br/>
        <w:t>аса қиын жұмысты игеріп шыққанын аңғаруға болады. Шығармада</w:t>
        <w:br/>
        <w:t>адамның шым-шытырық іс-әрекеті, сезімі, күйініш-сүйініштері, қайғы-</w:t>
        <w:br/>
        <w:t>қуаныштары да мол көрінген. Жүрек әмірі барлық істің билеушісі болып</w:t>
        <w:br/>
        <w:t>кететін тұстары аз емес. Мұңдай жағдай Зылиханың қаракеттерінен</w:t>
        <w:br/>
        <w:t>байқалып қалады. Сондықтан да Зылиха ондай кездерде шындыққа</w:t>
        <w:br/>
        <w:t>жақын, әрі сұлу, әрі ақылды әйелдің бейнесі болып көрінеді. Зылиханың</w:t>
        <w:br/>
        <w:t>басты қасиеті -- алған мақсатынан қайтпайтындығы, махаббаттың</w:t>
        <w:br/>
        <w:t>ыстық-суығына беріктігі. Ол Жүсіп үшін мал-жанын құрбан қылып,</w:t>
        <w:br/>
        <w:t>су қараңғы, кедей кемпірдің күйіне түссе де, патшалық, байлықтан</w:t>
        <w:br/>
        <w:t>айрылдым демейді. Жүсіпті бір көрсем деп алыстағы үміт сәулесіне</w:t>
        <w:br/>
        <w:t>бар күйін бағыштап, жүрегіне талып жеткен әлсіз жылуына жұбанып,</w:t>
        <w:br/>
        <w:t>көңілін суытпайды. Қаншама рет көнбей кетсе де, Жүсіптің жолын</w:t>
        <w:br/>
        <w:t>тосудан жалықпайды.</w:t>
        <w:br/>
        <w:t>Иывлайу көзлары көрмас болды... қашан ач болса,</w:t>
        <w:br/>
        <w:t>аһ Иүсф тейүр ерді, сусаса аһ Иүсф тейур ерді...</w:t>
        <w:br/>
        <w:t>209</w:t>
      </w:r>
    </w:p>
    <w:p>
      <w:r>
        <w:t>қиссасын жазғанда, Фирдоусиді ғана оқып қоймаған, араб-парсы</w:t>
        <w:br/>
        <w:t>тілдеріндегі «Қисас-ұл әнбия» кітаптарды, Фирдоусиден бұрынғы Жүсіп</w:t>
        <w:br/>
        <w:t>жайлы жазба шығармаларды, ауызша тарлған аңыздарды, фольклорлық</w:t>
        <w:br/>
        <w:t>үлгілерді естіп білген. Соларды пайдалана отырып, өзінше жазған. Ол</w:t>
        <w:br/>
        <w:t>ылғи «бағзы бір жерде айтады», «бағзы біреулердің айтуы бойынша» деп</w:t>
        <w:br/>
        <w:t>отырады. Кейде кітаптың аттарын, авторын көрсетіп кетеді: «Тәфсир»</w:t>
        <w:br/>
        <w:t>кітабы, Әбу Исхақ Нишабуридің «Қисас-ұл әнбиясы», «Шейх Хусейн</w:t>
        <w:br/>
        <w:t>Басари, Ғабдолла ибн Ғаббас...». Автор көп жерде өз жанынан өлендер</w:t>
        <w:br/>
        <w:t>қосып, өзінше баяндайды.</w:t>
        <w:br/>
        <w:t>«Жүсіп қиссасының» негізгі сюжетінде бұрыннан белгілі Жүсіп -</w:t>
        <w:br/>
        <w:t>Зылиха қиссаларынан анау айтқан айырмашылық жоқ:</w:t>
        <w:br/>
        <w:t>Жақыптың он екі баласы бар еді. Он екінің ішіндегі ең көріктісі,</w:t>
        <w:br/>
        <w:t>жақыптың аса жақсы көретін сүйікті баласы Жүсіп-тін. Бір күні Жүсіп</w:t>
        <w:br/>
        <w:t>таңғажайып түс көреді. Түсінде ол ағаларымен жерге ағаш тігіпті.</w:t>
        <w:br/>
        <w:t>Ағаштар көгере бастапты. Жүсіптің ағашы бәрінен биік өсіп, көкке</w:t>
        <w:br/>
        <w:t>жетіпті. Басқа ағаштар Жүсіптің ағашына иіліп сәлем беріп тұр екен.</w:t>
        <w:br/>
        <w:t>Жүсіптің түсін естіген ағалары намыстанып: «Жүсіп атамызға өзін</w:t>
        <w:br/>
        <w:t>бізден артық етіп көрсетіп, жақсы атану үшін «түс көрдім» дегенді ойлап</w:t>
        <w:br/>
        <w:t>тауып жүр», - деп жақтырмайды. Жүсіп екінші рет түс көрді: оған он бір</w:t>
        <w:br/>
        <w:t>жұлдыз, күн, ай көктен сәлем берді. Ол түсін атасына айтып еді, Жақып</w:t>
        <w:br/>
        <w:t>басқа балаларының қызғанышын оятпас үшін: «Бұл көргеніңді ешкімге</w:t>
        <w:br/>
        <w:t>айтпа, ағаларың жамандық ойлап жүрмесін», - дейді. Бірақ Жүсіп пен</w:t>
        <w:br/>
        <w:t>Жақыптың әңгімесін оның Рубил атты үлкен ұлының шешесі естіп</w:t>
        <w:br/>
        <w:t>қойып, өз баласына айтады. Ол басқаларына жеткізеді. Содан Жүсіптің</w:t>
        <w:br/>
        <w:t>ағалары қатты ашуланып, оны өтірікші, мақтаншақ санайды. Тезірек</w:t>
        <w:br/>
        <w:t>көзін жойып, құтылмаққа дұға қылысады.</w:t>
        <w:br/>
        <w:t>Көктем келді. Бір күні Жақыптың балалары серуендеп қайтпаққа</w:t>
        <w:br/>
        <w:t>жиналып, атасына: «Жүсіпті бізбен бірге жібер, аң аулап, көңіл көтеріп</w:t>
        <w:br/>
        <w:t>қайтсын», - дейді. Жақып мұның алдында жаман бір түс көріп, ұйқы-</w:t>
        <w:br/>
        <w:t>күлкіден безіп, шошып жүр еді. Түсінде: тау басында отыр екен. Төменде</w:t>
        <w:br/>
        <w:t>Жүсіпті он бөрі ортаға алып, жемекке амал қылып жүр екен. Ішінен біреуі</w:t>
        <w:br/>
        <w:t>бөлініп шығып басқаларын қуады. Сол кезде Жүсіп жерге кіріп кетеді.</w:t>
        <w:br/>
        <w:t>Жақып балаларының сөзінен сескеніп, Жүсіпті жібергісі келмейді.</w:t>
        <w:br/>
        <w:t>Бірақ Жүсіптің өзі де өтінген соң, көңілін қимай, босатады.</w:t>
        <w:br/>
        <w:t>Ағалары Жүсіпті алдап, айдалаға ертіп апарады да, оны қалай өлтіруді</w:t>
        <w:br/>
        <w:t>кеңеседі. Бірі: «Таспен ұрып өлтірейік», - десе, екіншісі: «Пышақпен</w:t>
        <w:br/>
        <w:t>бауыздап кетейік», - дейді. Жүсіп жылап, жалынады. Яхуда деген ағасы</w:t>
        <w:br/>
        <w:t>оның көз жасын көріп, аяп: «Қоя берейік», - дейді. Оған басқалары</w:t>
        <w:br/>
        <w:t>ұрысады. Ақыры, олар Жүсіптің аяқ-қолын байлап, терең құдыққа</w:t>
        <w:br/>
        <w:t>тастайды. Олар қайтып келіп, Жақыптың алдына жығылып, жылайды.</w:t>
        <w:br/>
        <w:t>«Жүсіпті қалдырып кеткен жерімізден бөрі жеп қойыпты»,-дейді. Жолда</w:t>
        <w:br/>
        <w:t>бір лақты сойып, Жүсіптің көйлегін қанға былғап әкелген еді, соны</w:t>
        <w:br/>
        <w:t>205</w:t>
        <w:br/>
        <w:t>осында келеді. Жүсіп бұларды таниды. Ал, олар Жүсіпті кішкене күнде</w:t>
        <w:br/>
        <w:t>көргендіктен, танымайды.</w:t>
        <w:br/>
        <w:t>Жүсіп ағаларына мол астық бергізіп, әкелген ақшасын да қабының</w:t>
        <w:br/>
        <w:t>ішіне қоса салдырады. Ендігі келгенде үйде қалған ибн Иауминді</w:t>
        <w:br/>
        <w:t>(Жүсіп екеуі бір анадан туған) алып келуді бұйырады. Ағалары еліне</w:t>
        <w:br/>
        <w:t>келіп, атасына болған жайды баяндап, көрген сый-сияпатын баяндап</w:t>
        <w:br/>
        <w:t>тауыса алмайды. «Ибн Иауминді алып кел», - деген сөзін есіткенде,</w:t>
        <w:br/>
        <w:t>Жақып: «Жүсібімнен айырылдым, енді мұны жіберіп тағы пәлеге душар</w:t>
        <w:br/>
        <w:t>болармын, жібермеймін!», - дейді.</w:t>
      </w:r>
    </w:p>
    <w:p>
      <w:r>
        <w:t>Айды: Иүсүфті алыб бардыңыз, келтүрмәдіңіз. Енді мұны һәм алыб</w:t>
        <w:br/>
        <w:t>барсаңыз келтүрмәгәйсіз.</w:t>
        <w:br/>
        <w:t>Айтты: Жүсіпті алып кеттіңіз, (қайтып) әкелмедіңіз. Енді мұны алып</w:t>
        <w:br/>
        <w:t>кетсеңіз, (қайтып) әкелмессіз.</w:t>
        <w:br/>
        <w:t>Ұзамай әкелген астықтары таусылған соң, Жақып амалсыздан ибн</w:t>
        <w:br/>
        <w:t>ауминді ертіп, балаларын Мысырға тағы жібереді. Жүсіп ибн Иауминді</w:t>
        <w:br/>
        <w:t>көрген соң, жүрегі елжіреп, оңаша шығып, жылайды. Ақыры, інісіне</w:t>
        <w:br/>
        <w:t>өзінің Жүсіп екенін айтады. Соңында әкелі-балалы Жақып пен Жүсіп бір-</w:t>
        <w:br/>
        <w:t>бірімен көріседі. Жылай-жылай соқыр болған Жақыптың көзі ашылады.</w:t>
        <w:br/>
        <w:t>үсіп ағаларын бірнеше сыннан өткізіп, бәрін кешіреді.</w:t>
        <w:br/>
        <w:t>Күндердің бір күні Мысыр патшасы өліп, орнына Жүсіп патша болады.</w:t>
        <w:br/>
        <w:t>Шалқақтаған тұрмысы көзінен бұлбұл ұшқан Зылиха кедейленіп, жалғыз</w:t>
        <w:br/>
        <w:t>қызметшісімен ғана қалады. Өзі қартаяды. Сонда да болса Жүсіпті бір</w:t>
        <w:br/>
        <w:t>сәтке есінен шығармайды, аһ ұрумен күн өткізеді. Бір көріп қалсам деп,</w:t>
        <w:br/>
        <w:t>үсіптің өткен-кеткен жолын тосады.</w:t>
        <w:br/>
        <w:t>Бір күні Жүсіп аңға шығады дегенді естіп, жолға барып отырады. Көп</w:t>
        <w:br/>
        <w:t>әскерлермен Жүсіп өтіп бара жатқанда:</w:t>
        <w:br/>
        <w:t>- Мәула тағала арығ құлны ұлуғ мәртәбәга йеткүрур, патшаһ қылұр,</w:t>
        <w:br/>
        <w:t>Йазұқ қылған падшаһны ұлұғ мәртәбәдан түшүрүб, залыл қылұр,- деді.</w:t>
        <w:br/>
        <w:t>- Маәула тағала таза (адал) құлды ұлық мәртебеге жеткізер, патша</w:t>
        <w:br/>
        <w:t>қылар, жазық қылған (жазықты болған) патшаны ұлық мәртебеден</w:t>
        <w:br/>
        <w:t>түсіріп, залал қылар, - деді.</w:t>
        <w:br/>
        <w:t>Жүсіп Зылиханы танып, «Зылиха!», - деп дауыстайды. Зылиха</w:t>
        <w:br/>
        <w:t>Жүсіптің дауысын естігенде, талып қалады. Есін жиып, Жүсіпті әлі</w:t>
        <w:br/>
        <w:t>күнге тосып жүргенін, мал-жанын, жастық-сұлулығын Жүсіптің жолына</w:t>
        <w:br/>
        <w:t>құрбан еткендігін айтады. Жүсіп өмір бойы ғашықтық арманына жете</w:t>
        <w:br/>
        <w:t>алмай, шерменде болған Зылиханы аяп, іші жылиды. Түсінеді. Көп</w:t>
        <w:br/>
        <w:t>ұзамай Зылихаға некелеседі.</w:t>
        <w:br/>
        <w:t>Қиссаның оқиғасы қалың, барынша өз әлінше қызық, тартымды.</w:t>
        <w:br/>
        <w:t>Негізгі арқауы - махаббат, сүйіспеншілік, адамгершілік. Қашаннан</w:t>
        <w:br/>
        <w:t>адамзат атаулының ізгі арманы, асыл мұраты, сенім, мақсаты, осы</w:t>
        <w:br/>
        <w:t>тақырыпта орайласып, жол тауып, тоғысып жатқан жоқ па? Жүсіп</w:t>
        <w:br/>
        <w:t>қиссасының да қадим заманынан адам баласының жүрегіне жылылық</w:t>
        <w:br/>
        <w:t>төгіп, ескірмей келе жатқаны да содан болар...</w:t>
        <w:br/>
        <w:t>207</w:t>
        <w:br/>
        <w:t>Жылаудан көзі көрмейтін (соқыр) болды. Ашықса да «аһ! Жүсіп» --</w:t>
        <w:br/>
        <w:t>дейтін еді, сусаса да «аһ, Жүсіп!» --дейтін еді...</w:t>
        <w:br/>
        <w:t>Ақыры Зылиха өзінің Жүсіпті шын жүрегімен сүйетінін дәлелдеп,</w:t>
        <w:br/>
        <w:t>оған Жүсіптің көзін жеткізді. Зылиханың құсадан жиналған іштегі ыстық</w:t>
        <w:br/>
        <w:t>жалыны Жүсіптің қолындағы қамшысының алтын сабын ерітіп жібереді.</w:t>
        <w:br/>
        <w:t>Жүсіп: «Не тілегің бар?» дегенде: Зылиха айтты: «Әуелі-- жастығым,</w:t>
        <w:br/>
        <w:t>екінші -- көркім, үшінші -- көрер көзім (болсын). Бұл үш қажетім</w:t>
        <w:br/>
        <w:t>орындалған соң (ең) басты бір қажетімді айтамын».</w:t>
        <w:br/>
        <w:t>Сөйтіп, Зылиха сұлу, жас кейпіне түскен соң, Жүсіпті ынтық, құштар</w:t>
        <w:br/>
        <w:t>қылады. Енді Зылиханың баяғы шерменде күйінде Жүсіп қалып,</w:t>
        <w:br/>
        <w:t>Зылиха тартқан азапты ол да тартады. Сонда барып, Зылиханың өткен</w:t>
        <w:br/>
        <w:t>уақыттарының тақсіретін түсініп, ғашықтық отын ол да бастан кешіріп,</w:t>
      </w:r>
    </w:p>
    <w:p>
      <w:r>
        <w:t>Зылихадай сұлудың сырт сымбатына да, жанының тазалығына да тәнті</w:t>
        <w:br/>
        <w:t>болады. Зылиха ақылдылығымен Жүсіпті жеңеді. Зылиханың ақылды</w:t>
        <w:br/>
        <w:t>әйел екендігін«құлынағашықболыпты» депөсектеген әйелдердің өздерін</w:t>
        <w:br/>
        <w:t>Жүсіпке тәнті етіп, өз бармақтарын өздеріне кестіретін эпизодынан</w:t>
        <w:br/>
        <w:t>айқын аңғаруға болады. Зылиханың сонымен бірге қаталдығын Жүсіпті</w:t>
        <w:br/>
        <w:t>көнбеді деп зынданға салдырған тұстарынан көреміз. Бірақ кейін өзі</w:t>
        <w:br/>
        <w:t>бар кінәны мойнына алып, патшаға Жүсіпті сүйетіндігін ашық айтудан</w:t>
        <w:br/>
        <w:t>қаймықпайды.</w:t>
        <w:br/>
        <w:t>Зылиха қиссадаосындайөмірдегішынадамғатәнмінез-құлықтарымен</w:t>
        <w:br/>
        <w:t>біршама жанды бейнелеген. Зылиха - асыл арманы, шынайы сезімінің</w:t>
        <w:br/>
        <w:t>іске асуы үшін күресе алатын әйел.</w:t>
        <w:br/>
        <w:t>Жүсіп кейпіне оны «пайғамбар» етіп көрсететін діни болмыстар көп</w:t>
        <w:br/>
        <w:t>араласқан. Аса жағымды, үлгілі, идеал адамның бейнесінде суреттемек</w:t>
        <w:br/>
        <w:t>болған. Жүсіп қорлық көріп қиналғанда, аспан түнеріп, дауыл соғады.</w:t>
        <w:br/>
        <w:t>Ол қуанғанда, шайдай ашылады. Ыстықтан қорғап, көлеңке түсіріп</w:t>
        <w:br/>
        <w:t>төбесінде бұлт жүреді.</w:t>
        <w:br/>
        <w:t>Бұл сияқты нанымсыз жайлармен қатар, Жүсіптің бойынан</w:t>
        <w:br/>
        <w:t>қарапайым, адамға тән сын-сипатын да көруге болады. Жүсіптің атасына,</w:t>
        <w:br/>
        <w:t>бауырларына деген шын сүйіспеншілігі, ақылдылығы, адалдығы әсерлі</w:t>
        <w:br/>
        <w:t>бейнеленіп, қиыншылық көруі аяныш туғызып отырады. Кішкене</w:t>
        <w:br/>
        <w:t>күнінде ағалары құлдыққа сатып жібергеннен бастап, атасы Жақыпқа,</w:t>
        <w:br/>
        <w:t>іні-қарындасына сәлем айтып, сағынып жылауы, соңында астық алуға</w:t>
        <w:br/>
        <w:t>келген ағаларын көргенде іштей қиналуы, білдірмей жас төгуі оның аса</w:t>
        <w:br/>
        <w:t>бауырмал, адалдығын көрсетеді.</w:t>
        <w:br/>
        <w:t>Айдылар: Йүсф атлығ ұғлы бар ерді, аны сүйәр ерді,</w:t>
        <w:br/>
        <w:t>ол ғайыб болды ерса, аңа йығлайу көзі көрмас болды, - теділар,</w:t>
        <w:br/>
        <w:t>Иүсф аны ештіб ниқаб ічінда көп йығлады.</w:t>
        <w:br/>
        <w:t>Айтты: Жүсіп атты ұлы бар еді, оны аса сүюші еді, ол ғайып болған</w:t>
        <w:br/>
        <w:t>соң, жылағаннан көзі соқыр болды,-- деді. Жүсіп оны естіп, перде ішінде</w:t>
        <w:br/>
        <w:t>көп жылады.</w:t>
        <w:br/>
        <w:t>210</w:t>
        <w:br/>
        <w:t>Ай, жұлдыз, аспан денелерінің аттары да бар: Хамал, Торт сары!%,</w:t>
        <w:br/>
        <w:t>Қозы, Арслан, Үлку, Шаян, Балық, тағы басқалар.</w:t>
        <w:br/>
        <w:t>Рабғузи шығармашылығының айтарлықтай жетістігінің бірі - оның</w:t>
        <w:br/>
        <w:t>өз жанынан шығарған өлеңдері. Онда осы дүниедегі, шынайы өмірдегі</w:t>
        <w:br/>
        <w:t>тіршіліктің сұлулығын, табиғаттың әсем полотноларын, жыл мезгілін,</w:t>
        <w:br/>
        <w:t>көктем айындағы жер-дүниенің нәзік сырларын сезімталдықпен</w:t>
        <w:br/>
        <w:t>суреттейді.</w:t>
        <w:br/>
        <w:t>Күн хамалға кірді ерса, келді галам наурұзы,</w:t>
        <w:br/>
        <w:t>Кешті бәһмән зәмһар йер қыш қалмады қары, бұзы.</w:t>
        <w:br/>
        <w:t>Күн кіламың көркі артыб тірілүр өлміш жаһан</w:t>
        <w:br/>
        <w:t>Тілің безерлаб нақыш бірла безанүр бұ йер йүзі.</w:t>
        <w:br/>
        <w:t>Таң атарда төрт сарыдын ыснайұр бад саба.</w:t>
        <w:br/>
        <w:t>Аудармасы:</w:t>
        <w:br/>
        <w:t>Күн бабына кіргенде еніп, келді ғалам наурызы,</w:t>
        <w:br/>
        <w:t>Қашып енді қыс кетеді қалмас жерде қар-мұзы.</w:t>
        <w:br/>
        <w:t>Күн-кілемнің көркі артып, өлі жаһан тірілер</w:t>
      </w:r>
    </w:p>
    <w:p>
      <w:r>
        <w:t>Тіл өрнегі нақышындай құлпырады жер-жүзі.</w:t>
        <w:br/>
        <w:t>Таң атарда төрт сарыдан соғар самал қызуы... (131-6.у%</w:t>
        <w:br/>
        <w:t>Рабғузитағы бір өлеңінде түндер бойы сарылып, қаламы мен қағазына</w:t>
        <w:br/>
        <w:t>табынып, ой меруертін іздеп, «Кейінгіге бір асыл сөз қалдырсам» деген</w:t>
        <w:br/>
        <w:t>арманы жолында шарқ ұрған ақынның, жазушының тынымсыз еңбегін өз</w:t>
        <w:br/>
        <w:t>жағдайы арқылы образды бейнелейді.</w:t>
        <w:br/>
        <w:t>Назым:</w:t>
        <w:br/>
        <w:t>Ош түкаттым бұ кітабны, ай йаранлар, йер Йүзі,</w:t>
        <w:br/>
        <w:t>Бір йыл ічре кечті аның йай-қышы, йаз-күзі.</w:t>
        <w:br/>
        <w:t>Ой кобардұм, үзүм үздүм - сөзні түздүм түнлемен</w:t>
        <w:br/>
        <w:t>Ерте тұрдұм, хамә ұрдүм имкәніб тун-күндүзі.</w:t>
        <w:br/>
        <w:t>Бавғ қобардым тал йығачльқ йаш Йабұрғақ, ал чечак</w:t>
        <w:br/>
        <w:t>551--552 бет!9,</w:t>
        <w:br/>
        <w:t>Аудармасы:</w:t>
        <w:br/>
        <w:t>Міне, біттім бұл кітапты, ей жарандар жер жүзі,</w:t>
        <w:br/>
        <w:t>Жыл ішінде өтті оның көктем-қысы, жаз-күзі.</w:t>
        <w:br/>
        <w:t>Ой қопардым, жүзім үздім - сөзді түздім түнімен --</w:t>
        <w:br/>
        <w:t>Ерте тұрып қалам тарттым, еңбек еттім төзіммен.</w:t>
        <w:br/>
        <w:t>Бақ өсірдім тал-азашты, жас жапырақ, қызыл гүлімен...</w:t>
        <w:br/>
        <w:t>157 Төрт сары - төрт жақ, төрт тарап, төрт құбыла, шартарап.</w:t>
        <w:br/>
        <w:t>1% «Қисас-и Рабғузи». Қазан, 1859. Бастырған Р. Амнрханұғлы.</w:t>
        <w:br/>
        <w:t>«Қисас-и Рабғузи». Қазан, 1859.</w:t>
        <w:br/>
        <w:t>214</w:t>
        <w:br/>
        <w:t>ц9</w:t>
        <w:br/>
        <w:t>Артында атақты ердің қалса сөзі,</w:t>
        <w:br/>
        <w:t>«Өлді» деп өкінбеймін оның өзі.</w:t>
        <w:br/>
        <w:t>Қисынсыз кедергінің керегі не,</w:t>
        <w:br/>
        <w:t>Базарлап болғаннан соң қайтар кезі</w:t>
        <w:br/>
        <w:t>(«Абайды оқығанда»), -деп одан үлгі алған халқымыздың ғұлама ақыны,</w:t>
        <w:br/>
        <w:t>«Шаһнаманы» қазақша жырлаған Тұрмағамбет Ізтілеуов те Рабғузи</w:t>
        <w:br/>
        <w:t>әңгімелерінің кейбірін өлеңге айналдырып жазды. Рабғузидан тәлім-</w:t>
        <w:br/>
        <w:t>тәрбиелік мәні бар, қызық сюжеттерді таңдап ала білген.</w:t>
        <w:br/>
        <w:t>Тұрмағамбеттің аса көңіл аударғаны - Лұкман Хакімнің әңгімелері.</w:t>
        <w:br/>
        <w:t>Бір өлеңінде - Лұқман Хакімнің үш өсиетін баяндайды.</w:t>
        <w:br/>
        <w:t>Өлең 1906 жылы жазылған. Басына «Лұқман Хакім», «Рабғузидан»,-</w:t>
        <w:br/>
        <w:t>деп көрсетіп еткен!) Мазмұны:</w:t>
        <w:br/>
        <w:t>Ұлына үш насихат айтты Лұқман,</w:t>
        <w:br/>
        <w:t>Олардың оңалмас жан сөзін жыққан,</w:t>
        <w:br/>
        <w:t>- Бұларды болма өмірде ұмытушы,</w:t>
        <w:br/>
        <w:t>Сүйікті, - деді, - ей ұлым, іштен шыққан!</w:t>
        <w:br/>
        <w:t>Жасырын сырыңды айтпа қатыныңа,</w:t>
        <w:br/>
        <w:t>Жаңа мал біткеннен қарыз алма, мықтан!</w:t>
        <w:br/>
        <w:t>Патшаның жендетімен жақын болып,</w:t>
        <w:br/>
        <w:t>Жаныңа зақым қылар, жүргізбе ықтан!</w:t>
      </w:r>
    </w:p>
    <w:p>
      <w:r>
        <w:t>Лұқпанның үш өсиетін сынап көрмекші болып, баласы әкесінің</w:t>
        <w:br/>
        <w:t>айтқанының бәрін керісінше істейді:</w:t>
        <w:br/>
        <w:t>«Бұлардың барлығын да байқайын», - деп,</w:t>
        <w:br/>
        <w:t>Бір қойды қақтап сойып, қапқа тыққан.</w:t>
        <w:br/>
        <w:t>Күн батып, көз байланып, болғансын түн,</w:t>
        <w:br/>
        <w:t>Көшеден хәулісіне қарай ыққан.</w:t>
        <w:br/>
        <w:t>Үйіне арқалаумен алып келіп,</w:t>
        <w:br/>
        <w:t>Сұрланған секілденіп «шынттап, қорыққан»</w:t>
        <w:br/>
        <w:t>- Қатыным, қапияда қанын төктіл,</w:t>
        <w:br/>
        <w:t>Адамның жаңа жолда бір жолыққан.</w:t>
        <w:br/>
        <w:t>Көмейік, көрсе біреу, көрсетпес күн,</w:t>
        <w:br/>
        <w:t>Осы үйдің ортасынан ашып оқпан...</w:t>
        <w:br/>
        <w:t>.. Жүргеннен жаңа байып және ақша алды</w:t>
        <w:br/>
        <w:t>Ділдалы тапса дағы байды тоқтан.</w:t>
        <w:br/>
        <w:t>Дәруха деген патша жендетімен</w:t>
        <w:br/>
        <w:t>Дос болды «аларсың», -деп, -мені шоқтан». Ақыры күлкілі</w:t>
        <w:br/>
        <w:t>жағдайға ұшырап, басы өлімге тігілді. Шынын айтып, көзін жеткізген</w:t>
        <w:br/>
        <w:t>соң ғана хан босатты.</w:t>
        <w:br/>
        <w:t>1% Тұрмағамбет Ізтілеуов. Назым. Алматы, 1972, 114-117 беттер.</w:t>
        <w:br/>
        <w:t>226</w:t>
        <w:br/>
        <w:t>Кашафутдин Шаһмарданұлы, маңғыстаулық Ешбай Көзбергенұлы,</w:t>
        <w:br/>
        <w:t>семейлік Баймағамбет Айтқожин, оңтүстіктік Шәді төре Жәңгіров,</w:t>
        <w:br/>
        <w:t>Ғабдолла Фаизханов сияқты өз дәуірінің ғұламалары болатын» 1%, - деп</w:t>
        <w:br/>
        <w:t>жазған еді зерттеуші Ә.Жиреншин.</w:t>
        <w:br/>
        <w:t>Арабша, парсыша, шағатайша жақсы білген Жүсіпбек Шайхұсламұлы</w:t>
        <w:br/>
        <w:t>Рабғузидың және Фирдоуси, Әлидің де осы аттас дастандарымен таныс</w:t>
        <w:br/>
        <w:t>болса керек. Өйткені қиссада соңғы екі автордың ғана және Фирдоусиге</w:t>
        <w:br/>
        <w:t>еліктеп жазылған кейінгі дастандарда ғана кездесетін оқиғалар мұнда</w:t>
        <w:br/>
        <w:t>айтылған. Көбіне 11 буынды қара өлеңмен, жыр үлгісімен жазған.</w:t>
        <w:br/>
        <w:t>ысалы:</w:t>
        <w:br/>
        <w:t>.“СондаЖүсіп қамшының сабын берді,</w:t>
        <w:br/>
        <w:t>Аһ ұстап өзіне қайта берді.</w:t>
        <w:br/>
        <w:t>Отқа көсеп алғандай ыстық екен</w:t>
        <w:br/>
        <w:t>Ұстағанда Жүсіптің колы күйді.</w:t>
        <w:br/>
        <w:t>Қолы күйіп қамшысын ол лақтырды,</w:t>
        <w:br/>
        <w:t>Зылиха көзі жасын бұлап тұрды</w:t>
        <w:br/>
        <w:t>Араби сонда сөйледі:</w:t>
        <w:br/>
        <w:t>- Тыңладым айтқан сөзіңді,</w:t>
        <w:br/>
        <w:t>Кім екенің білдірші</w:t>
      </w:r>
    </w:p>
    <w:p>
      <w:r>
        <w:t>Маған анық өзіңді,</w:t>
        <w:br/>
        <w:t>Білгенімді мен айтсам,</w:t>
        <w:br/>
        <w:t>Жарасар еді тап сонда</w:t>
        <w:br/>
        <w:t>Көріп тұрып жүзіңді.</w:t>
        <w:br/>
        <w:t>Биік ағаш дегенің,</w:t>
        <w:br/>
        <w:t>Жақып нәби екен ол,</w:t>
        <w:br/>
        <w:t>Көңілім менің сезінді..,4%</w:t>
        <w:br/>
        <w:t>Автор бұл қиссада белгілі Жүсіп-Зылиха жайлы сюжетті қайта</w:t>
        <w:br/>
        <w:t>жырлап шыққан.</w:t>
        <w:br/>
        <w:t>Мақсаты - көне түркіше, татарша, араб-парсыша Жүсіп-Зылиха</w:t>
        <w:br/>
        <w:t>жайлы қиссаларды өз тұсындағы қазақ оқушысына арнап, қайта жазу</w:t>
        <w:br/>
        <w:t>болған сияқты. Осы себептерден бұл қиссаны «Қисса Иүсфтің» қазақша</w:t>
        <w:br/>
        <w:t>варианты десе болады.</w:t>
        <w:br/>
        <w:t>Бұрын еш жерде сөз болмаған тағы бір Жүсіп-Зылиха жайлы қисса</w:t>
        <w:br/>
        <w:t>М.О.Әуезов атындағы Әдебиет институтының қолжазба қорында</w:t>
        <w:br/>
        <w:t>сақтаулы!% Жоғарыда айтылған қиссадан бұл 9 жыл бұрын - 1889</w:t>
        <w:br/>
        <w:t>жылы жазылған. 1961 жылы Қостанай экспедициясы тапсырған бұл</w:t>
        <w:br/>
        <w:t>14 Жиреншин Ә. Қазақ кітаптары тарихынан. Алматы, 1971, 109-бет.</w:t>
        <w:br/>
        <w:t>15 Шайхұсламов Жүсіпбек. «Кисса-н Юсуф Илан Зұлайханың мәселесі», Қазан, 1918.</w:t>
        <w:br/>
        <w:t>16 Құлмұхамбет Байғұлыұлының жинаған ауыз әдебиеті үлгілері. 1896-1910 жж. П 127,</w:t>
        <w:br/>
        <w:t>тапсырған С.Ордалнев.</w:t>
        <w:br/>
        <w:t>223</w:t>
        <w:br/>
        <w:t>Жүсіптің адамдық, адалдығы қиссаның өн бойынан аңғарылып</w:t>
        <w:br/>
        <w:t>отырады. Ол ағалары өзіне қандай қастық қылса да, «таспен ұрғанды</w:t>
        <w:br/>
        <w:t>аспен ұр» деген аталы ойдың, мағынасын жөн тұтып, алдына келіп,</w:t>
        <w:br/>
        <w:t>аяғына бас ұрып, көздерімен жер шұқып тұрған ағаларын босатып қоя</w:t>
        <w:br/>
        <w:t>береді. Керісінше, сыйлап, арамдықты адамдықпен жер соқтырады.</w:t>
        <w:br/>
        <w:t>Жүсіпті патша зынданнан босатамын дегенде, ол зындандағылардың</w:t>
        <w:br/>
        <w:t>бәрін босатсаң ғана шығамын, әйтпесе мені де қозғама деп тұрып алады.</w:t>
        <w:br/>
        <w:t>Талай жыл дәм-тұзды бірге татысқан, мұңы бір жолдастарын тастап</w:t>
        <w:br/>
        <w:t>кетпей, бірге алып шығады. Оларға бір-бір ат мінгізіп, шапан кигізіп,</w:t>
        <w:br/>
        <w:t>құрмет қылады. Бұл жайдан да жолдасын жау қолында қалдырмас ер</w:t>
        <w:br/>
        <w:t>жігіттің адамгершілігі Жүсіптің бойынан табылатынын аңғарамыз.</w:t>
        <w:br/>
        <w:t>Жүсіптің көзі көріп, көңілі сенбей жатып, көрінгенге ұрынбайтын</w:t>
        <w:br/>
        <w:t>ұстамдылығы алғашқыда Зылиханың айтқанына көнбей, сұлудың құрған</w:t>
        <w:br/>
        <w:t>торына түспеуінен көрінеді. Өзін-өзі тыйып ұстап, соқыр сезімге ерік</w:t>
        <w:br/>
        <w:t>бермейді.</w:t>
        <w:br/>
        <w:t>Ол патша болғанда да ақылдылығы арқасында елін аштықтан аман</w:t>
        <w:br/>
        <w:t>алып қалады. Басқа патшалықтың халқы малы бары малын сатып,</w:t>
        <w:br/>
        <w:t>малы жоғы ақшасын беріп, ақыр соңында астық үшін өзін сатып</w:t>
        <w:br/>
        <w:t>құл болып жатқанда, Жүсіптің халқы ондай қорлық көрмейді. Жоқ-</w:t>
        <w:br/>
        <w:t>жітіктерге қайыр-садақа деп астықты тегін беріп тұрады. Бұл жайлардан</w:t>
        <w:br/>
        <w:t>адамзаттың қашаннан әділ деақылды, қайырымды патшаны армандағаны</w:t>
        <w:br/>
        <w:t>аңғарылғандай. Ауыз әдебиетінде көп таралған ақылсыз патшаға ақылды</w:t>
        <w:br/>
        <w:t>уәзірдің жағымды қылығын қарсы қойып, ақыр соңында өзін патша</w:t>
        <w:br/>
        <w:t>қылатын мотивтердің әсері айқын сезіледі.</w:t>
      </w:r>
    </w:p>
    <w:p>
      <w:r>
        <w:t>Қиссадағы басты кейіпкерлерге Жүсіптің әкесі Жақып пен ағалары да</w:t>
        <w:br/>
        <w:t>жатады. Жақып бейнесі баласын шын сүйген атаның махаббат-мұңына,</w:t>
        <w:br/>
        <w:t>шынайы сезіміне толы. Жүсіптен қапыда айрылған Жақыптың, ботасын</w:t>
        <w:br/>
        <w:t>жоғалтқан інгендей боздап жылауы, қайғы мен шерден бүк түсіп,</w:t>
        <w:br/>
        <w:t>қартайып, су қараңғы соқыр болуы аяныш туғызады. Бұл тұстарда тірі</w:t>
        <w:br/>
        <w:t>адамның, шын өмірдегі баласын сүйген әкенің кейпі көрінеді. Алайда,</w:t>
        <w:br/>
        <w:t>Жақыптың істерінде де Жүсіптің бойындағы «кереметтер» сияқты діни,</w:t>
        <w:br/>
        <w:t>фантастикалық эпизодтар баршылық.</w:t>
        <w:br/>
        <w:t>Жүсіптің ағалары аттары, кескін-кейпі бөлек, әртүрлі адамдар болса</w:t>
        <w:br/>
        <w:t>да, қиссада аса дараланбайды. Зұлымдық пен жауыздықтың бір түйдек</w:t>
        <w:br/>
        <w:t>жиынтығы сияқты.</w:t>
        <w:br/>
        <w:t>Жүсіптің ағалары шығарманың басында қатыгез, қызғаншақ, жауыз</w:t>
        <w:br/>
        <w:t>болып көрінеді де, аяқ шеніне қарай қателерін түсініп, қылған істеріне</w:t>
        <w:br/>
        <w:t>өкіне бастайды. Мінез-құлықтарына өзгеріс енеді. Жүсіп өзімен</w:t>
        <w:br/>
        <w:t>шешелес ибн Иауминді ұры деп алып қалғанда, ағалары, «Бізді де алып</w:t>
        <w:br/>
        <w:t>қал, атамыздың сүйікті ұлын тастап кетіп, тағы да қайғыға салмайық»,-</w:t>
        <w:br/>
        <w:t>дейді, серіктікке өз іштерінен Шамғұнды қалдырады.</w:t>
        <w:br/>
        <w:t>«Рабғузи қиссаларындағы» бір топ қисса-хикаяттар тарихи деректі</w:t>
        <w:br/>
        <w:t>211</w:t>
        <w:br/>
        <w:t>оқиғалардан алынып, өмірде шын болған, өткен жайларға құрылған.</w:t>
        <w:br/>
        <w:t>Жазушы сонау УІ--УПғасырларда арабхалифатындаболғантарихиелеулі</w:t>
        <w:br/>
        <w:t>оқиғаларды, фактыларды жүрдім-бардым құрастыра салмай, көркем</w:t>
        <w:br/>
        <w:t>де бейнелі тілмен әңгімелеуге тырысқан. Творчестволық шабыттың</w:t>
        <w:br/>
        <w:t>шарықтау кезінде көңіл қылын тербеткен әсем бояуларды шындықтың</w:t>
        <w:br/>
        <w:t>бір өңді полотносына шебер қолмен үстемелей жағып, қиялмен қосып,</w:t>
        <w:br/>
        <w:t>нақты болмысты бұрынғыдан да ерекшелендіріп шығарған, оқиғаның</w:t>
        <w:br/>
        <w:t>неғұрлым әсерлі болатын жағын көздеген. Сол шабытты шарықтау</w:t>
        <w:br/>
        <w:t>әсерімен кейде шындықтан алыс кетіп қалатын тұстары да ұшырасады.</w:t>
        <w:br/>
        <w:t>Қиссадағы әңгімелерде тарих пен аңыз араласып жатыр. Мысалы:</w:t>
        <w:br/>
        <w:t>Мұхаммед, Әбубәкір, Омар, Осман, Әли, Хүсейндер--УІ-- ҮЛ</w:t>
        <w:br/>
        <w:t>ғасырлардағы мұсылман мемлекетінің билеушілері, патшалары, дінге</w:t>
        <w:br/>
        <w:t>үндеушілері, феодалдар. Кітапта осы билеушілердің шын тарихынан</w:t>
        <w:br/>
        <w:t>алынған әңгімелер де көп, «әулиелігін, пайғамбарлығын» баяндайтын</w:t>
        <w:br/>
        <w:t>қияли аңыздар да бар.</w:t>
        <w:br/>
        <w:t>Тарихпен тікелейұштасып жатқан әңгімелерден--деректі оқиғаларға,</w:t>
        <w:br/>
        <w:t>тарихи адамдардың өміріне байланысты жайлардан сол дәуірдің</w:t>
        <w:br/>
        <w:t>сипаты көрінеді. Бізді қызықтыратын да осы жағы. Бұл жағынан кітап</w:t>
        <w:br/>
        <w:t>көне тарихты зерттеушілер үшін де керекті. «...Қачан расул ғалейһи-</w:t>
        <w:br/>
        <w:t>с-салам дүниедын нәфл қылды ерса, Ғайшаның хүжресіде қойдылар,</w:t>
        <w:br/>
        <w:t>халифалық Әбу Бәкр хақында болды, екі Йарым йыл халифа ерді, андын</w:t>
        <w:br/>
        <w:t>соң офаты болды, қачан Әбу Бәкр дүниадын барды ерса, мунафықлар</w:t>
        <w:br/>
        <w:t>барча баш көтардылар, мекеліклар уч бөлөк болдылар, мекеліклер бірла</w:t>
        <w:br/>
        <w:t>мәдиналықлар Йағы болдылар».</w:t>
        <w:br/>
        <w:t>Қазақшаласақ: «Расул алейһи-с-салам дүниеден өткен соң, Айшаның</w:t>
        <w:br/>
        <w:t>үйіне қойылды. Әбубәкір халиф болды. Екі жарым жыл халиф болды,</w:t>
        <w:br/>
        <w:t>онан соң опат болды. Әбубәкір дүниеден өткен соң, барша екі жүзділер</w:t>
        <w:br/>
        <w:t>бас көтерді. Меккеліктер үшке бөлінді. Меккеліктер мен мәдиналықтар</w:t>
        <w:br/>
        <w:t>бір жақ болды»,-- деген жолдарды оқимыз. Бұл хабарда Мұхаммедтін,</w:t>
        <w:br/>
        <w:t>жақын серігі Әбубәкір өлген соң тақтың таласқа түскенін, түрлі рулар</w:t>
        <w:br/>
        <w:t>арасында тартыстың күшейгенін айтып отыр. Әбубәкір, Рабғузи көрсетіп</w:t>
        <w:br/>
        <w:t>отырғандай, 632--634 жылдар арасында халифтық құрған адам.</w:t>
      </w:r>
    </w:p>
    <w:p>
      <w:r>
        <w:t>Кітапта Әбубәкірден кейінгі Халиф Омардың (634--644) өмірінен де</w:t>
        <w:br/>
        <w:t>біраз деректер дәл көрсетілген:</w:t>
        <w:br/>
        <w:t>«Ғомарны шаһид қылмақ себебі ол ерді, бірагу келді: Ай халифа,</w:t>
        <w:br/>
        <w:t>бұ қул менің сөзімні тұтмас, не Іш қылайым? Ғомар бұйырды, ол құлға</w:t>
        <w:br/>
        <w:t>ихтисаб қылмақ керак, ол кіші Ғомар сөзі бірла ол құлны ихтисаб қылды,</w:t>
        <w:br/>
        <w:t>ол құл кеме сақлаб, Ғомарны намаз үстінде тұтұб, пычақ бірлан ұрды».</w:t>
        <w:br/>
        <w:t>«Омардың өлу себебі былай: біреу келді. (Айтты) «Ай, Халиф, бұл</w:t>
        <w:br/>
        <w:t>құлым менің сөзімді тыңдамайды, (құлды) не қылайын? Омар бұйырды:</w:t>
        <w:br/>
        <w:t>ол құлды жазалау керек. Ол кісі Омардың айтуымен ол құлды жазалады.</w:t>
        <w:br/>
        <w:t>Ол құл кемеден аман қалып, Омарды намаз үстінде ұстап алып, пышақ</w:t>
        <w:br/>
        <w:t>салды».</w:t>
        <w:br/>
        <w:t>212</w:t>
        <w:br/>
        <w:t>Уфада оқыған татар, башқұрт, қызылбас молдаларын қазақ даласына</w:t>
        <w:br/>
        <w:t>көптеп жібере бастады. Мұсылман дін басыларының бұл іс-әрекеттерін</w:t>
        <w:br/>
        <w:t>патша өкіметі қолдады. Қазақ арасына шеттен келген молдалардың</w:t>
        <w:br/>
        <w:t>кейбіреулері араб, фарсы ертегілерін, арабтың әулие, пайғамбар,</w:t>
        <w:br/>
        <w:t>сахабалары туралы аңыздарын, әңгімелерін қазақ тіліне аударып</w:t>
        <w:br/>
        <w:t>бастырды»!</w:t>
        <w:br/>
        <w:t>Алайда, олар тілін неғұрлым түсінікті кылу мақсатында көне түркі</w:t>
        <w:br/>
        <w:t>тілінде жазылған ескерткіштерді татарша-шағатайшаға жақындатып,</w:t>
        <w:br/>
        <w:t>редакциялап, кейінгі, жаңа жазылған шығармаларды да шұбарлап жіберді.</w:t>
        <w:br/>
        <w:t>«Ол кездегі кітап жазушылар мен бастырушылар татар, қазақ, башқұрт</w:t>
        <w:br/>
        <w:t>тілінде аралас берілген қағидалар түрік тектес халықтарға түсінікті де</w:t>
        <w:br/>
        <w:t>жақын болады, осыдан келіп жалпы түркі тілін жасауға болады деп</w:t>
        <w:br/>
        <w:t>ойлады. Бұл сол кездегі реакцияшыл ағым өкілдерінің -- пантюркистер,</w:t>
        <w:br/>
        <w:t>панисламистердің ұстаған жолы еді» |5,</w:t>
        <w:br/>
        <w:t>Мұндай рухтағы кітап бастырушылар шығармалардың діни жағын</w:t>
        <w:br/>
        <w:t>баса көрсетуге, реті келсе жалпы мазмұнын да өздерінше бұра тартуға</w:t>
        <w:br/>
        <w:t>тырысты.</w:t>
        <w:br/>
        <w:t>«Рабғузи қиссасының» да кезінде сондай ықпалдың уысына түскенін</w:t>
        <w:br/>
        <w:t>мынандай мысалдардан көруге болады.</w:t>
        <w:br/>
        <w:t>Рабғузи өз кітабына «Қисас-и Рабғузи» деп ат қойдым»,-- деп айқын</w:t>
        <w:br/>
        <w:t>жазған. Бұл сөз кейінгі баспаларының бәрінде дерлік бар.</w:t>
        <w:br/>
        <w:t>Солай бола тұрса да, біресе «Қисас Рабғузи», біресе «Қисас-ұл әнбия</w:t>
        <w:br/>
        <w:t>Рабғузи», көбіне «Қисас-ұл әнбия» болып басылған. Шын аты «Рабғузи</w:t>
        <w:br/>
        <w:t>қыссалары» болса, кейін «Пайғамбарлар қыссалары» деп өзгертілген.</w:t>
        <w:br/>
        <w:t>Бұл сөз жоқ, діндарлардың кітаптың діни жағын баса айту мақсатынан</w:t>
        <w:br/>
        <w:t>туған.</w:t>
        <w:br/>
        <w:t>Кейде мазмұны, әсіресе, тілі өзгеріске ұшыраған. Кейбір қиссалар</w:t>
        <w:br/>
        <w:t>қысқартылып, татаршаланып кеткен. Мысалы, «Қисса Жүсіп» 1856, 1873</w:t>
        <w:br/>
        <w:t>жылғы басылымдарында 78 беттей болса, 1899, 1910 жылдары 71, 1915</w:t>
        <w:br/>
        <w:t>жылы-тіпті қысқартылып кеткен- 58 бет.</w:t>
        <w:br/>
        <w:t>Әйткенмен, таза діни кітаптар негізінен діни сауатты қожа-</w:t>
        <w:br/>
        <w:t>молдалардың, бай, би, әкімдердің кітабы болды. Ал,халық ішінен екшеп,</w:t>
        <w:br/>
        <w:t>өмірге жақынын таңдап алып, бірден-бірге таратты.</w:t>
        <w:br/>
        <w:t>Замана шындығын, теңсіздік жайын проблема етіп көтерген, көркемдік</w:t>
        <w:br/>
        <w:t>қасиеті, сөз өрнегі айрықша әсем, қазақ айтыс өнерінің шоқтығы биік</w:t>
        <w:br/>
        <w:t>үлгісі, атақты «Біржан- Сарада»:</w:t>
      </w:r>
    </w:p>
    <w:p>
      <w:r>
        <w:t>Ей, Біржан, кімге дәрі амандығың,</w:t>
        <w:br/>
        <w:t>Сөз білсең бұл да сенің жамандығың.</w:t>
        <w:br/>
        <w:t>«Қисасул әнбиеден» естімеп пе ең?</w:t>
        <w:br/>
        <w:t>Белгілі мағлұл болды надандығын.</w:t>
        <w:br/>
        <w:t>12 Кенжебаев Б.. Есназаров Ө. ХХ ғасыр басындағы қазақ әдебиеті, 7-бет.</w:t>
        <w:br/>
        <w:t>ИЗ Сонда, 9-бет.</w:t>
        <w:br/>
        <w:t>220</w:t>
        <w:br/>
        <w:t>Қорыта келгенде, Рабғузи кітабында әңгіме болатын мәселелер:</w:t>
        <w:br/>
        <w:t>жер, дүние, тіршіліктің, діннің пайда болуы, пайғамбарлардың өмірі,</w:t>
        <w:br/>
        <w:t>махаббат, зұлымдық, адамгершілік, достық, қастық, адалдық, адамдық,</w:t>
        <w:br/>
        <w:t>ақылдылық, надандық, тағы басқалар. Жаратылыс жайындағы әңгімелері</w:t>
        <w:br/>
        <w:t>өмірге жанасымсыз діни мифологиядан туған.</w:t>
        <w:br/>
        <w:t>Ал, махаббатты, адамгершілікті, ұнамды, ұнамсыз қылықтарды</w:t>
        <w:br/>
        <w:t>суреттейтін шығармаларында гуманистік идеялар айтылады.</w:t>
        <w:br/>
        <w:t>«Жамандықтан жирен, жақсылықтан үйрен» дейтін өсиет, үлгі бар. Бұл</w:t>
        <w:br/>
        <w:t>тұстарда діни фантазия көмескіленеді.</w:t>
        <w:br/>
        <w:t>ысалы «Жүсіп -- Зылиха қиссасы», данышпан қарт Лұқманның</w:t>
        <w:br/>
        <w:t>әңгімелері, «Қарлығаш пен маса», «Аһил Хайруан қиссасы», Дәуіт,</w:t>
        <w:br/>
        <w:t>Сүлеймен патша туралы қиссалардағы біраз хикаяттар -- кітаптағы</w:t>
        <w:br/>
        <w:t>басқа қиссаларға қарағанда идеясы жағынан жоғары тұрған шығармалар.</w:t>
        <w:br/>
        <w:t>жжж</w:t>
        <w:br/>
        <w:t>«Литературная Россия» газеті әйгілі совет жазушысы Мариэтта</w:t>
        <w:br/>
        <w:t>Сергеевна Шагиняннан тарихи ұлы адамдардың өмірі жайлы жазылған</w:t>
        <w:br/>
        <w:t>кітаптарының жанры жайлы өз пікірін сұрағанда: «Әр шығарманың</w:t>
        <w:br/>
        <w:t>жанрлық ерекшеліктерін анықтап жатудың не үшін керек екенін</w:t>
        <w:br/>
        <w:t>түсінбеймін. Орыс сыншыларының классикалық еңбектерін алыңыз,</w:t>
        <w:br/>
        <w:t>Белинский де, Добролюбов та, Чернышевский де жанр мәселелерін</w:t>
        <w:br/>
        <w:t>қазбалап жатқан жоқ, олар қалыптасқан, көпшілік қабылдаған атауларға-</w:t>
        <w:br/>
        <w:t>аққанағаттанған. Бұлар көркем шығарманың тарихи мәнін, проблемасын,</w:t>
        <w:br/>
        <w:t>қоғам өмірімен байланысын, күш, мақсатын, әсерін терең талдап</w:t>
        <w:br/>
        <w:t>айқындады»,- деген еді.</w:t>
        <w:br/>
        <w:t>Иә, сол айтқандай-ақ, әр заманда жазушы үшін шығарманың жанрын</w:t>
        <w:br/>
        <w:t>анықтау аса бір маңызды іс деп санала қоймаған болуы керек. Гоголь</w:t>
        <w:br/>
        <w:t>«Өлі жандарын» поэма дейді, Пушкин «Борис Годуновын» Қарамзинге</w:t>
        <w:br/>
        <w:t>арнай отырып, оны «драма» да емес, «трагедия» да емес, «осы еңбегім»</w:t>
        <w:br/>
        <w:t>(«сей труд») деп атайды. Ал «Евгений Онегинді» де «көп жылғы менің</w:t>
        <w:br/>
        <w:t>еңбегім» деген де қойған.</w:t>
        <w:br/>
        <w:t>Мұндай жай әр әдебиетте кездесе береді. Сондықтан да, әсіресе, ерте</w:t>
        <w:br/>
        <w:t>дәуір әдебиетінде қойылған атына, автор көрсеткен жанрлық анықтамаға</w:t>
        <w:br/>
        <w:t>сыя бермейтін шығармаларды көп ұшырастырамыз.</w:t>
        <w:br/>
        <w:t>Рабғузи өз кітабын түгел «Қиссалар жинағы» деп есептеген. Үлкенді-</w:t>
        <w:br/>
        <w:t>кішілі көркем шығармалардың бәрін де «қисса» деп атап: қисса ішіндегі</w:t>
        <w:br/>
        <w:t>өз алдына бөлек майда әңгімелерді «хикаят» деп бөліп көрсетіп отырған.</w:t>
        <w:br/>
        <w:t>Ал, егер, шынайы жанрлық тұрғыдан алып қарасақ, осы кітаптан</w:t>
        <w:br/>
        <w:t>эпикалық шығармалардың үлкен түрінен бастап, шағынына дейін табуға</w:t>
        <w:br/>
        <w:t>болар еді.</w:t>
        <w:br/>
        <w:t>Қиссалардың оқиғасы шым-шытырық, діни фантазия мол араласқан,</w:t>
        <w:br/>
        <w:t>215</w:t>
      </w:r>
    </w:p>
    <w:p>
      <w:r>
        <w:t>даланың жанды бейнесі берілген. Олар пейзаждың да келісті түрі. Дала,</w:t>
        <w:br/>
        <w:t>табиғат адамша іс қылады:</w:t>
        <w:br/>
        <w:t>Қөк йығлар, йағыз Йер күлар, бұлұт көзларыдын йЙаш ақса, ер йүзүде</w:t>
        <w:br/>
        <w:t>көк чымганлар күлар, үсрүк саба ыснаб тойар... Иы-ғачлар башыда текме</w:t>
        <w:br/>
        <w:t>тигар, чечаклар текмесін иыртып бұзар, лала көйләгі Йақасыш тартыб</w:t>
        <w:br/>
        <w:t>ұзар, ер үзіга нақшын безар, барча гүллар түн қарасындын қаш-көзіга</w:t>
        <w:br/>
        <w:t>сүрме тартар... Тоты құш мәжіліс тұтар, емді қыш кечті, йаз қазы қонды,</w:t>
        <w:br/>
        <w:t>таралмыш құшлар йығылды, өлүк ерлар тірілді...</w:t>
        <w:br/>
        <w:t>Көк жылар, қара жер күлер. Бұлт көздерінен жас ақса, жер жүзіне</w:t>
        <w:br/>
        <w:t>көк шығып түлер. Суық жел жылынар... Ағаштар басына түйін салар,</w:t>
        <w:br/>
        <w:t>шешектер түйінін жыртып бұзар (бүр жарар), қызғалдақ көйлегі ұзарар,</w:t>
        <w:br/>
        <w:t>жүзіне нақыш берер. Барша көлдер түн қараңғылығынан қас-көзіне</w:t>
        <w:br/>
        <w:t>сүрме тартар... Тоты құс мәжіліс құрар. Енді қыс кетті. Жаз қазы қонды.</w:t>
        <w:br/>
        <w:t>Таралып кеткен құстар жиылды. Өлген жер тірілді.</w:t>
        <w:br/>
        <w:t>Кісінің портретін, сыртқы бейнесін суреттеуде әсірелеу араласып</w:t>
        <w:br/>
        <w:t>келеді:</w:t>
        <w:br/>
        <w:t>Қырқ өрүм сачы бар, жұбар исланүр, бір өрүм сачны Йазса, ерга</w:t>
        <w:br/>
        <w:t>сүрүлүр... иүзі көркідін күн хайре болұр, қарақлары жан алүұр, ернідін</w:t>
        <w:br/>
        <w:t>ғақық ұйалүр, өзі сылығ, қылығы түзүк, белі інчка, бойы ұзұн...</w:t>
        <w:br/>
        <w:t>Қырық өрім шашы бар, жұпар есер. Бір өрім шашын жазса, жерге</w:t>
        <w:br/>
        <w:t>түсер. Көркіне күн қайран болар. Көз қарасы жан алар. Ернінен ақық</w:t>
        <w:br/>
        <w:t>ұялар. Өзі сұлу, қылығы түзу, белі жіңішке (қылдай), бойы ұзын.</w:t>
        <w:br/>
        <w:t>Әсірелеу портретте ғана емес, тікелей оқиғаға да араласып кетіп, іс-</w:t>
        <w:br/>
        <w:t>әрекетті жандандырып, оқиғаға қызу қан жүргізіп, от береді. Ауызбен</w:t>
        <w:br/>
        <w:t>айтқан сөзге естен кетпес әсер беріп, көркемдік қуатын арттырады.</w:t>
        <w:br/>
        <w:t>Мысалы, Зылиханың Жүсіпке ғашықтық күйінішін дәлелдейтін эпизодты</w:t>
        <w:br/>
        <w:t>алайық.</w:t>
        <w:br/>
        <w:t>-- Йүсф елінде бір қамчы бар ерді, Элиха тіләді, алды, аһ ұрды,</w:t>
        <w:br/>
        <w:t>ағзыдын от чықты, ол қамчы еріді, ол қамчы алтұндын ерді...</w:t>
        <w:br/>
        <w:t>-- Жүсіптің қолында қамшы бар еді. Зылиха сұрап алды. АҺ!-- ұрып</w:t>
        <w:br/>
        <w:t>еді, аузынан от шықты (қайғырды). Алтыннан жасалған қамшы еріді.</w:t>
        <w:br/>
        <w:t>Рабғузи кітабынан психологиялық параллелизмді де байқауға болады.</w:t>
        <w:br/>
        <w:t>Әсіресе, өлеңде көктемнің әсем көрінісін келістіре суреттей келіп, оны</w:t>
        <w:br/>
        <w:t>адамның ішкі сезіміне орайластыруы өте әдемі.</w:t>
        <w:br/>
        <w:t>Саба ыснайұрда йыгач баң салұр,</w:t>
        <w:br/>
        <w:t>Бұлұт йыглайұрда чечаклар күләр.</w:t>
        <w:br/>
        <w:t>Бустан імінда кіріб дайым</w:t>
        <w:br/>
        <w:t>Сенің бірла көңлүм ойнау тіләр.</w:t>
        <w:br/>
        <w:t>Самала жылынғанда азаштар түйін салар,</w:t>
        <w:br/>
        <w:t>Бұлттар жылағанда -- гүлдер күлер.</w:t>
        <w:br/>
        <w:t>Өзіңмен бақ ішіне барып әркез</w:t>
        <w:br/>
        <w:t>Күліп-ойнап жүруді көңілім тілер.</w:t>
        <w:br/>
        <w:t>218</w:t>
      </w:r>
    </w:p>
    <w:p>
      <w:r>
        <w:t>Әлқисса алып сыйлау ақырында,</w:t>
        <w:br/>
        <w:t>Құтылып қайтты осы дабырықтан.</w:t>
        <w:br/>
        <w:t>Тұрмағамбеттің Рабғузидан алып жазған екінші өлеңі: «Ата мен</w:t>
        <w:br/>
        <w:t>бала»!?!, Мұнда жас та болса, ақылымен әкесінен асқан баланың оқиғасы</w:t>
        <w:br/>
        <w:t>былай баяндалған. Бір байдың бір қора қойы егіншінің егініне түсіп жеп</w:t>
        <w:br/>
        <w:t>кетеді. Екеуі арызданып Дәуітке келеді. Сонда Сүлеймен былай болсын</w:t>
        <w:br/>
        <w:t>Сонан соң Сүлеймен айтты қой иесіне:</w:t>
        <w:br/>
        <w:t>- Үзбесін егісінен ол да үмітін.</w:t>
        <w:br/>
        <w:t>Абзалдап атыз-жабын, жаздай күтіп,</w:t>
        <w:br/>
        <w:t>Қалдырмай қырмандап бер ішетінін.</w:t>
        <w:br/>
        <w:t>Қойыңның соған дейін сүтін ішіп,</w:t>
        <w:br/>
        <w:t>Қайтарсын қырқар кезде жүн-түбітін.</w:t>
        <w:br/>
        <w:t>Қой иесі, Сүлейменнің сөзіне риза болады. Тұрмағамбет ақын</w:t>
        <w:br/>
        <w:t>әңгіменің тәлім-тәрбиелік жағын аша түсіп, оны үлгі, ақыл-кеңес беретін</w:t>
        <w:br/>
        <w:t>жолдармен аяқтайды:</w:t>
        <w:br/>
        <w:t>Бек тұтып «бала» демей білім бар-ды,</w:t>
        <w:br/>
        <w:t>Ағарткан ақымақтар көп алқым, ұртын.</w:t>
        <w:br/>
        <w:t>Оларды төрге отыртып төре еткенмен,</w:t>
        <w:br/>
        <w:t>Көрсетер кеміс ойлар ақыры бетін.</w:t>
        <w:br/>
        <w:t>Келмесе орынға ісің, өкінішпен,</w:t>
        <w:br/>
        <w:t>Көрерсің бұл жаһанның ақыретін.</w:t>
        <w:br/>
        <w:t>Нендей бір тартып қасірет, шегіп жапа,</w:t>
        <w:br/>
        <w:t>Жағарсың ақылды ердің ақыры отын.</w:t>
        <w:br/>
        <w:t>«Жас демей, ақылы барды аға тұт», - деп,</w:t>
        <w:br/>
        <w:t>Данышпан айтқа Лұқпан, Аплатон.</w:t>
        <w:br/>
        <w:t>Бұл келтірілген мысалдардан мыналарды аңғарамыз: Рабғузи кітабы</w:t>
        <w:br/>
        <w:t>сонау ескі заманда, ескі түркі тілінде жазылса да, кейінгі қазақ арасында</w:t>
        <w:br/>
        <w:t>түгелдей жат сарын, түсініксіз, бөтен дүние саналмай, ертеден-ақ белгілі</w:t>
        <w:br/>
        <w:t>болған, көп таралған.</w:t>
        <w:br/>
        <w:t>121 Тұрмағамбет Ізтілеуов. Назым. Алматы. 1972, 118-119-беттер.</w:t>
        <w:br/>
        <w:t>227</w:t>
        <w:br/>
        <w:t>жүз беттен бес-он беттік көлемге дейінгі шығармалар. Олардың ішінде</w:t>
        <w:br/>
        <w:t>эпиканың көне түрлерінен: миф, аңыз, ертегі, жаңа түрінен: әңгіме,</w:t>
        <w:br/>
        <w:t>новелла, роман, повесть, өлеңдерге жатқызуға болатын шығармалар</w:t>
        <w:br/>
        <w:t>араласып жатыр. Бүгінгі өркендеп, өскен, жетілген әр түрлі кемел</w:t>
        <w:br/>
        <w:t>жанрлардың бастамалары деуге болар еді. Қиссалар ішіндегі бас-аяғы</w:t>
        <w:br/>
        <w:t>ширақ, өз алдына бөлек тұрған шағын шығармаларды автор «хикаят» деп</w:t>
        <w:br/>
        <w:t>бөліп кетіп отырған.</w:t>
        <w:br/>
        <w:t>Хикаят -- арабша әңгіме, новелла деген мағынаны білдіреді.</w:t>
        <w:br/>
        <w:t>Әңгімелеу деген сөзден шыққан. Эпиканың ең шағын түрі. Ертедегі</w:t>
        <w:br/>
        <w:t>хикаяттың ерекшеліктерін Рабғузи хикаяттарынан байқауға болады.</w:t>
        <w:br/>
        <w:t>Көлемі аса шағын, бір немесе бірнеше ғана оқиғаға күрылған, соңы</w:t>
        <w:br/>
        <w:t>күтпеген жерден аяқталған шығарма.</w:t>
        <w:br/>
        <w:t>Рабғузиде хикаяттар киссалардың көбінде-ақ кездеседі.</w:t>
        <w:br/>
        <w:t>Қиссалардың ішіндегі ең көлемдісі -- «Қисса Жүсіп». Оқиғалардың</w:t>
        <w:br/>
        <w:t>қамтылу көлемі, мазмұнының кат-қабаттылығы, композициясының</w:t>
        <w:br/>
        <w:t>күрделілігі, адам образдарының әр алуандығы жағынан қарасақ, романға</w:t>
      </w:r>
    </w:p>
    <w:p>
      <w:r>
        <w:t>жақын келеді.</w:t>
        <w:br/>
        <w:t>Рабғузи қиссаларына өлең араласып жүреді. Олар кейде қара сөзбен</w:t>
        <w:br/>
        <w:t>баяндалған оқиғаға қосымша болып, сол сәтті оқушыға анығырақ,</w:t>
        <w:br/>
        <w:t>айқындырақ ұғындыру үшін, не кейіпкердің сезім-сипаты, өз хал-жайын</w:t>
        <w:br/>
        <w:t>қоса айтатын сөзі түрінде келеді. Біразы сюжетті өлеңдер.</w:t>
        <w:br/>
        <w:t>Рабғузи өлеңдері силлабикалық үлгімен жазылған.</w:t>
        <w:br/>
        <w:t>жжж</w:t>
        <w:br/>
        <w:t>«Сөздің мәні айта білсе ашылар» -- дейді дана халық. Түп тамыры</w:t>
        <w:br/>
        <w:t>Қорқыт, Асан қайғы заманында жатқан шежіре-шешендік мектебі</w:t>
        <w:br/>
        <w:t>бар, Сыпыра жырау сынды жыраулық өнердің алтын діңгегі бар</w:t>
        <w:br/>
        <w:t>халқымыздың өз өнерін қадір тұтуы, әдемі сөйлеуге ұмтылуының себебі</w:t>
        <w:br/>
        <w:t>көне замандарда жатыр. Әйтпесе, сонау У-- ҮШІ ғасырлардағы Орхон</w:t>
        <w:br/>
        <w:t>жазуларындағы айшықты, ажарлы сөздер, образды бейнелеулер қайдан</w:t>
        <w:br/>
        <w:t>алынған?! Осындай көркем сөздің бейнелі де өрнекті суреттері Рабғузи</w:t>
        <w:br/>
        <w:t>қиссаларынан да табылады.</w:t>
        <w:br/>
        <w:t>Қиссалардың барлығының бірдей көркемдік дәрежесі айтулы</w:t>
        <w:br/>
        <w:t>біршамада бола бермейді. Алғашқы діни қиссалардың көбі оқиғаның</w:t>
        <w:br/>
        <w:t>желісін баяндап қана беру деңгейінде жатса, автордың сүйсіне жазып,</w:t>
        <w:br/>
        <w:t>тілінің майын тамыза суреттейтін жерлері аз емес, олар: Жүсіп пен</w:t>
        <w:br/>
        <w:t>Зылиханың ғашықтық оқиғалары, біріне-бірі сай сұлу қыз бен сымбатты</w:t>
        <w:br/>
        <w:t>жігіттің сыртқы келбеттері, жан қиналыстары, шынайы өмірдегі адамның</w:t>
        <w:br/>
        <w:t>әртүрлі сезімдері, сүйіспеншіліктері, ізгілігі, ақылды, данышпан</w:t>
        <w:br/>
        <w:t>Лұқманның жанды әрекеттері, халықты асыл арман-тілегіне жалғасқан</w:t>
        <w:br/>
        <w:t>ертегі-әңгімелері, жыл мезгілдерінің көңіл күйімен әдемі астасқан</w:t>
        <w:br/>
        <w:t>тұстары, тағысын-тағылар...</w:t>
        <w:br/>
        <w:t>216</w:t>
        <w:br/>
        <w:t>Омар, шынында, иран құлының қолынан қаза тапқан!%, Рабғузи</w:t>
        <w:br/>
        <w:t>осы тарихи оқиғаны әңгімелеп жазған.</w:t>
        <w:br/>
        <w:t>Рабғузи Әлидің халифтық құруы туралы әңгімесінде де ірі</w:t>
        <w:br/>
        <w:t>феодалдар арасындағы ел басқару үшін болған талас-тартыстан хабар</w:t>
        <w:br/>
        <w:t>береді.</w:t>
        <w:br/>
        <w:t>Кітапта Әли мен Фатиманың балалары -- ағайынды Хасан мен</w:t>
        <w:br/>
        <w:t>Хұсейндердің оқиғасы да қызғылықты баяндалған. Хасанның өлімін</w:t>
        <w:br/>
        <w:t>былай суреттейді: Хасанның некелі әйелі - армян шаһының қызын</w:t>
        <w:br/>
        <w:t>ибн Мағауия кісі жіберіп азғырады (Ибн Мағауия -- тарихтағы</w:t>
        <w:br/>
        <w:t>Муавияның баласы Йезид І болуы керек). «Әли тұқымының бағы</w:t>
        <w:br/>
        <w:t>тайды. Дәулет бізде. Хасанды өлтір, тақты өзім аламын, бір өлкенің,</w:t>
        <w:br/>
        <w:t>барлық әйел затының билігін саған беремін»,-- деп алдайды. Ибн</w:t>
        <w:br/>
        <w:t>Мағауияның сөзіне сеніп қалған әйел Хасандыу беріп өлтіреді.</w:t>
        <w:br/>
        <w:t>«Хасанға қасд қылды, Хасан рузаһ тұтар ерді, һауа ыссығ ерді,</w:t>
        <w:br/>
        <w:t>ахшам шәрбәт бірла ағыз ачар ерді, хатүны ол шәрбәтқа ағу салды,</w:t>
        <w:br/>
        <w:t>Хасанға берді, алыб ічті ерса, көңлі бұлғанды, бағры үйрүлді, ағызға</w:t>
        <w:br/>
        <w:t>келді, Хұсейнге кіші иібарді».</w:t>
        <w:br/>
        <w:t>«Хасанға қастық қылды. Хасан ораза тұтар еді. Ауа ыстық еді.</w:t>
        <w:br/>
        <w:t>Ақшамда шарбатпен ауыз ашатын еді. Қатыны шарбатқа у салды.</w:t>
        <w:br/>
        <w:t>Хасанға берді. (Хасан) Алып ішіп еді, жүрегі бұзылды, жаны үйіріліп</w:t>
        <w:br/>
        <w:t>аузына келді. Хұсейінге кісі жіберді».</w:t>
        <w:br/>
        <w:t>Хасан өлген соң әйел Иезидке хабар жібереді. Иезид: «Ғали ұғлыға</w:t>
        <w:br/>
        <w:t>офа қылмадың, меңа не офа қылғайсын теб алмады».</w:t>
      </w:r>
    </w:p>
    <w:p>
      <w:r>
        <w:t>«Әли ұлына опа қылмадың, маған не опа қыласың»,-- деп алмады.</w:t>
        <w:br/>
        <w:t>669 жылы ағасы Хасан өлген соң Хұсейн Мединеде тұрды. Ол кезде</w:t>
        <w:br/>
        <w:t>патша Муавия еді. Муавия өлгеннен кейін орнына Иезид патша болды.</w:t>
        <w:br/>
        <w:t>Иезидті ұнатпағандар әр жерден көтеріліс ұйымдастырып, әрқайсысы</w:t>
        <w:br/>
        <w:t>өз адамдарын қолпаштай бастады. Көтеріліс жасағандарға Хұсейн де</w:t>
        <w:br/>
        <w:t>қосылып, билікті өзі алмаққа амал жасайды. Айласы іске аспайды. 300</w:t>
        <w:br/>
        <w:t>адаммен Меккеден Куфаға кетіп бара жатқанда, Кербаланың шөлінде</w:t>
        <w:br/>
        <w:t>Муавияның Зайад деген бауырының баласы Ғұбайдолла оны көп</w:t>
        <w:br/>
        <w:t>әскермен қоршап алып, құртып жібереді. Бұл ұрыс тарихта «Кербала</w:t>
        <w:br/>
        <w:t>трагедиясы» деп аталады.</w:t>
        <w:br/>
        <w:t>Рабғузидың Хүсейн туралы әңгімелерінде осы тарихи оқиғалардың</w:t>
        <w:br/>
        <w:t>желісі айтылады.</w:t>
        <w:br/>
        <w:t>«Кербалаға түшті, Кербаланың құмлары қантек қызармыш ерді...</w:t>
        <w:br/>
        <w:t>білді кім хал не тұрар». «Кербалаға жетті. Кербаланың құмы қан</w:t>
        <w:br/>
        <w:t>сияқты қызарар еді, халінің нендей боларын білді».</w:t>
        <w:br/>
        <w:t>Кітапта: Таиф, Мысыр, Қанған, Палестина, Куфа, Шам, Мекке,</w:t>
        <w:br/>
        <w:t>Медине, Кербаланың құмы сияқты қала, жер аттары кездеседі.</w:t>
        <w:br/>
        <w:t>106 Беляев Е. А. Арабы. Ислам и арабский халифат в раннее средневековье. М, 1965, стр. 154.</w:t>
        <w:br/>
        <w:t>213</w:t>
        <w:br/>
        <w:t>Адамды топырақтан жаратты хақ,</w:t>
        <w:br/>
        <w:t>Надандығың білінсін, бұл сөзге бақ.</w:t>
        <w:br/>
        <w:t>Хауа Анаға бұрын барған Адам Ата,</w:t>
        <w:br/>
        <w:t>Есіткен жоқ па едің мұны да ақымақ?! -</w:t>
        <w:br/>
        <w:t>деген Сараның сөзі кай-қайсымыздың есімізде. Жетісудың бұлбұл қызы</w:t>
        <w:br/>
        <w:t>-ақын Сара Арқада атағы жер жарған, арқасы қозып, өнер сайысын</w:t>
        <w:br/>
        <w:t>әдейі іздеп келген дүлдүл Біржанға айтқан өзінің өткір жауабында</w:t>
        <w:br/>
        <w:t>«Қисас-ұл әнбияны» тілге тиек етіп, «соны да білмедің бе?!» - деп</w:t>
        <w:br/>
        <w:t>сөзден сүріндірді.</w:t>
        <w:br/>
        <w:t>Бұл Рабғузи кітабының қазақ арасына ертеден-ақ тарағанын, әбден</w:t>
        <w:br/>
        <w:t>таныс екенін көрсетсе керек. Әсіресе, көңіл көзі ашық, сауатты кісілердің</w:t>
        <w:br/>
        <w:t>бұл кітапты оқымағаны, естіп білмегені болмаған. Ескілікті мәдениет</w:t>
        <w:br/>
        <w:t>орындарынан білім алған, жақсы хат танитын кісілер кітаптың әртүрлі</w:t>
        <w:br/>
        <w:t>көшірмелерінен, басылымдарынан, қызғылықты тұстарын еске сақтап,</w:t>
        <w:br/>
        <w:t>әңгімелеп те айтқан. Содан жеке әңгімелері халық аузына тарап, жол-</w:t>
        <w:br/>
        <w:t>жөнекей көптеген варианттары қосылып, ертегі, аңыздарға айналып</w:t>
        <w:br/>
        <w:t>кеткен.</w:t>
        <w:br/>
        <w:t>Халық көзі, халық даналығы әр уақытта асылды ғана таңдап</w:t>
        <w:br/>
        <w:t>ала біледі. Көңілге қонбайтын, бұл дүниенің шындығынан көңілді</w:t>
        <w:br/>
        <w:t>адастырып, дүниеуи шын рахат, шын қызықтан безіндіретін нәрселер</w:t>
        <w:br/>
        <w:t>толқын бетіндегі әлсіз көпіршіктер тәрізді қалып қойса, жарқыраған</w:t>
        <w:br/>
        <w:t>асыл меруерттер тұңғиық түбіне шөгіп, мың кұбылған күйінде көз жауын</w:t>
        <w:br/>
        <w:t>тартып, халык кәдесіне жарамақ.</w:t>
        <w:br/>
        <w:t>Рабғузи кітабындағы көбінше өмірге жақын, тәлім-тәрбиелік</w:t>
        <w:br/>
        <w:t>мәні мол әңгімелер қазақ арасына кең тараған. Халықтың айтуында</w:t>
        <w:br/>
        <w:t>пайғамбар, сахабаларды сөзбен, тапқырлығымен жеңген жапалақ,</w:t>
        <w:br/>
        <w:t>кұмырсқа, масаның тілін суырып алған карлығаш, адал махаббат,</w:t>
        <w:br/>
        <w:t>сүйіспеншілік, шыншылдық, қайырымдылық жайлы өткір, шешен</w:t>
        <w:br/>
        <w:t>әңгімелер ғана сақталады. Көбіне діни жағы көмескіленіп, шындыққа</w:t>
      </w:r>
    </w:p>
    <w:p>
      <w:r>
        <w:t>бейімделіп айтылады, мәселен: «Қарлығаштың достығы», «Лұқман</w:t>
        <w:br/>
        <w:t>хакім» әңгімелеріндегі бірнеше сюжеттер, екі тәтті, екі ашы ет</w:t>
        <w:br/>
        <w:t>асып беру, қарттың ұлына айтқан үш өсиеті. Әрине, бұл сипатты</w:t>
        <w:br/>
        <w:t>әңгімелер жалғыз «Рабғузи қиссаларында» ғана емес, басқа «Қисас-</w:t>
        <w:br/>
        <w:t>ұл әнбия» кітаптарында да болды. Рабғузиден де бұрын араб, парсы</w:t>
        <w:br/>
        <w:t>тілдерінде жазылған «Қисас-ұл әнбиялар» бар. Олар - аңыз, әңгіме,</w:t>
        <w:br/>
        <w:t>ертегілерден, түрлі діни кітаптардан алынған өзінше бір нұсқалар.</w:t>
        <w:br/>
        <w:t>Ал, Рабғузиден кейін жазылған түркі тіліндегі «Қисас-ұл әнбия» осы</w:t>
        <w:br/>
        <w:t>Рабғузи кітабына, араб-парсы кітаптарына еліктеуден туған немесе</w:t>
        <w:br/>
        <w:t>аударма дүниелер. Сонда «Қисас-ұл әнбия» әңгімелері бір жақтан</w:t>
        <w:br/>
        <w:t>- араб-парсы кітаптары арқылы, екінші жақтан - Рабғузи кітабы</w:t>
        <w:br/>
        <w:t>арқылы тарап жатты. Рабғузи кітабы «Қисас-ұл әнбияның» түркі</w:t>
        <w:br/>
        <w:t>221</w:t>
        <w:br/>
        <w:t>тіліндегі біріншісі, ең ерте жазылған варианты болғандықтан, әлгі</w:t>
        <w:br/>
        <w:t>әңгімелердің түркі халықтары, қазақ арасына мол тарауына, араб-</w:t>
        <w:br/>
        <w:t>парсы тіліндегілеріне қарағанда, көбірек әсер етті деп айта аламыз.</w:t>
        <w:br/>
        <w:t>Рабғузи кітабының қазақ арасына көп тарағандығының тағы бір</w:t>
        <w:br/>
        <w:t>көрінісі - ондағы кейбір қисса, әңгімелер мен сюжеттерді қазақ</w:t>
        <w:br/>
        <w:t>ақындарының өлеңге айналдыруы, соған еліктеп өзінше, қайта</w:t>
        <w:br/>
        <w:t>жазушылық. Бұған тікелей әсер еткен кітаптың ХІХ ғасырдың екінші</w:t>
        <w:br/>
        <w:t>жартысы мен ХХ ғасырдың басында Қазан, Ташкент қалаларында</w:t>
        <w:br/>
        <w:t>қайта-қайта басылып шығып, ел арасына мол таралуы.</w:t>
        <w:br/>
        <w:t>«Қисас-ұл әнбиядағы» жеке сюжеттерді кайта жаңғыртып жазған</w:t>
        <w:br/>
        <w:t>жазушыларды, олардың шығармаларын екі топқа бөліп қараймыз.</w:t>
        <w:br/>
        <w:t>. Тікелей еліктеушілер, таза еліктеуден туған шығармалар.</w:t>
        <w:br/>
        <w:t>2. Шығармаға сын көзбен қарап, ішіндегі өмірлік маңызы бар,</w:t>
        <w:br/>
        <w:t>реалистік элементтерін тандапала білгендер, кейінгі заман ыңғайына</w:t>
        <w:br/>
        <w:t>қарай дамытқандар.</w:t>
        <w:br/>
        <w:t>Бірінші топтағылар «Қисас-ұл әнбия» кітабының мән-мазмұнын,</w:t>
        <w:br/>
        <w:t>қызықтылығының неде екенін айыра білмеді. Арада бес ғасырдай</w:t>
        <w:br/>
        <w:t>уақыт жатса да, көне замандағы түсінікті қайталап, діни қыссаларды</w:t>
        <w:br/>
        <w:t>қайта айтып беруден арыға бара алмады.</w:t>
        <w:br/>
        <w:t>Екінші топтағы ақындар шығармаға реалистік тұрғыдан қарап,</w:t>
        <w:br/>
        <w:t>үлгі-өнеге берерліктей, қызық сюжеттерді тандап ала білген,</w:t>
        <w:br/>
        <w:t>дамытқандар.</w:t>
        <w:br/>
        <w:t>Қазақ арасында Жүсіп пен Зылиханың махаббаты жайлы аңыз</w:t>
        <w:br/>
        <w:t>ертеден-ақ мәлім. Бұрын ол екеуін «ғашықтардың пірі» санап</w:t>
        <w:br/>
        <w:t>табынған. Мысалы, «Қыз Жібек» жырында Төлегенге анасы:</w:t>
        <w:br/>
        <w:t>Ғашықтардың пірі едің,</w:t>
        <w:br/>
        <w:t>Ләйлі, Мәжнүн саруар-ау.</w:t>
        <w:br/>
        <w:t>Ғашықтардың саруары</w:t>
        <w:br/>
        <w:t>Зылиха, Юсуф пайғамбар.</w:t>
        <w:br/>
        <w:t>Әйелдің пірі Биби Фатима,</w:t>
        <w:br/>
        <w:t>Баламды сізге тапсырдым... - деп бата береді.</w:t>
        <w:br/>
        <w:t>«Қисас-ұл әнбиядағы» көлемді туынды - «Қисса Жүсіпті» қайта</w:t>
        <w:br/>
        <w:t>жазушылар да болды. Оның бірі 1879 жылы жазылған «Қисса-и-хәзрат-е</w:t>
        <w:br/>
        <w:t>Юсуф әлейһи-ус-сәләм илан Зұлайханың мәселесі» деп аталады. Жазған</w:t>
        <w:br/>
        <w:t>- Шайхұсламов Жүсіпбек. Кітап Қазаннан бірнеше рет басылған. Соңғы</w:t>
        <w:br/>
        <w:t>рет 1918 жылы жарық көрді.</w:t>
        <w:br/>
        <w:t>«Шығыс классиктерін қазақ тіліне аударушылар, соларға еліктеп кітап</w:t>
        <w:br/>
        <w:t>жазушылар араб, парсы, шағатай тілдеріне жетік, шығыс мәдениетін</w:t>
        <w:br/>
        <w:t>жақсы білетіндер еді. Олардың ірі өкілдері Абай (Ибраһим) Құнанбаев,</w:t>
      </w:r>
    </w:p>
    <w:p>
      <w:r>
        <w:t>Ақылбек Сабалұлы, жетісулық Жүсіпбек Шайхұсламұлы, қызылжарлық</w:t>
        <w:br/>
        <w:t>Хусаин Мирбабаұлы, Лұтфолла Уәлиұлы, Мәулекей Жұмашев,</w:t>
        <w:br/>
        <w:t>222</w:t>
        <w:br/>
        <w:t>Рабғузи сөзі әсерлі, кестелі болуы үшін эпитет, теңеу, метафораның</w:t>
        <w:br/>
        <w:t>түрлерін көп қолданған:</w:t>
        <w:br/>
        <w:t>Раст сез (рас сөз), мазлум жаман (жәбірлі жүз), қары көңіл (кәрі көңіл),</w:t>
        <w:br/>
        <w:t>адал құл, ұлығ мәртаба, керіклік Йікіт, керіклік Йуз, үсрүк саба (үскірік</w:t>
        <w:br/>
        <w:t>жел), қара қас, алтын таж, мурассағ кәмар (сәнді кемер -- сәнді белбеу),</w:t>
        <w:br/>
        <w:t>өлік йер (өлі жер), Йат көз (жат көз)... т. б.</w:t>
        <w:br/>
        <w:t>Нәртек ғарзыға Ййашлары інжутек йұмаланып түша башла-ды -</w:t>
        <w:br/>
        <w:t>Нарттай бетіне көз жасы інжудей домалап түсе бастады; Көбәлактек</w:t>
        <w:br/>
        <w:t>езін отқа атты...-- Көбелектей өзін отқа атты; Айтек чәчаклар -- Айдай</w:t>
        <w:br/>
        <w:t>гүлдер.</w:t>
        <w:br/>
        <w:t>Теңеулер ордайым көңілге қонымды, орынды, жарасымды алынып</w:t>
        <w:br/>
        <w:t>отырады. Сүйкімді, әдемі құбылыстар әсем сөздермен, сиықсыз,</w:t>
        <w:br/>
        <w:t>қорқынышты бейнелер сол ерекшелікті білдіретіндей суреттермен</w:t>
        <w:br/>
        <w:t>салыстыра беріледі.</w:t>
        <w:br/>
        <w:t>Бірінші сурет екі ұшы нарттай (анардай) қызарған, ақ-қызылы аралас</w:t>
        <w:br/>
        <w:t>әдемі бетке, мөлтілдеп домалай түсіп жатқан жас тамшыларын елестетіп,</w:t>
        <w:br/>
        <w:t>адамның қайғылы халін аша түссе, екінші суреттен түн қараңғысында</w:t>
        <w:br/>
        <w:t>жанған отқа ұмтылып, жарықты шыр айналып, ақырында отқа түсіп,</w:t>
        <w:br/>
        <w:t>күйіп кеткен көбелектің мүшкіл халін адамға салыстырсақ, аяушылық</w:t>
        <w:br/>
        <w:t>сезіміміз үдей түседі.</w:t>
        <w:br/>
        <w:t>Енді бірде алақандай хош иісті гүлдің ай астында нәзік тербелісі</w:t>
        <w:br/>
        <w:t>елестейді. Ай да аппақ, ол да аппақ. Екеуі бір-бірінен үнсіз сыр ұғысып</w:t>
        <w:br/>
        <w:t>тұрғандай болады.</w:t>
        <w:br/>
        <w:t>етафора - жазба ескерткіштегі құбылтып айтудың жиі кездесетін</w:t>
        <w:br/>
        <w:t>құралы. Мысалы:</w:t>
        <w:br/>
        <w:t>Айды: Менің күзүм Йарұғы сенің дидарың түрұр -</w:t>
        <w:br/>
        <w:t>Айтты: «Менің көзімнің жарығы -- сенің дидарың»</w:t>
        <w:br/>
        <w:t>Көзлары -- Йүлдұз, көзі-- күн, алыны - көк айдын-</w:t>
        <w:br/>
        <w:t>Көздері -- жұлдыз, көзі -- күн, маңдайы -- көк айдын.</w:t>
        <w:br/>
        <w:t>ен Иүсфсіз сусыз балықмын, бір сағат Йүсфні көрмасам чалықмын.</w:t>
        <w:br/>
        <w:t>ен Жүсіпсіз -- сусыз балықпын, бір сағат Жүсіпті көрмесем -</w:t>
        <w:br/>
        <w:t>шалықпын (есімнен айрыламын).</w:t>
        <w:br/>
        <w:t>Қайталау әдісі қиссада қимылдың бір сәтте, бір уақытта болғанын</w:t>
        <w:br/>
        <w:t>көрсету үшін немесе бір жайды ерекше баса айту керек болғанда</w:t>
        <w:br/>
        <w:t>алынады:</w:t>
        <w:br/>
        <w:t>Злиха қумаққа мыл қылды. Иүсф қашмақға мыл қылды.</w:t>
        <w:br/>
        <w:t>Зылиха қумаққа амал қылды. Жүсіп қашпаққа амал қылды.</w:t>
        <w:br/>
        <w:t>Қара сөздің өзін ұйқастыра, құлпыртып айту кездеседі. Мұндайда</w:t>
        <w:br/>
        <w:t>антоним сөздер де қолданылады.</w:t>
        <w:br/>
        <w:t>Хәзинасын алғыл, өзгаларын отқа салғыл -</w:t>
        <w:br/>
        <w:t>Қазынасын ал, өзгелерін отқа сал.</w:t>
        <w:br/>
        <w:t>Кейіптеудің белгілері де байқалады. Кейіптеу арқылы көктемгі</w:t>
        <w:br/>
        <w:t>217</w:t>
      </w:r>
    </w:p>
    <w:p>
      <w:r>
        <w:t>лингвистикалық жағынан әлі зерттеле қоймағандығынан болуы мүмкін).</w:t>
        <w:br/>
        <w:t>Бұған керісінше, Москва, Ленинград түркітанушылары оны бірауыздан</w:t>
        <w:br/>
        <w:t>ортақ мұра деп қарайды.</w:t>
        <w:br/>
        <w:t>«Махаббатнаманың» жан-жақты танылып, халық мүрасына айналуы</w:t>
        <w:br/>
        <w:t>жолында қазақ зерттеушілері де азды-көпті үлес қосты. С.Аманжолов</w:t>
        <w:br/>
        <w:t>«Қазақ тілінің тарихы мен диалектологиясының мәселелері» деген</w:t>
        <w:br/>
        <w:t>кітабында, Р.Бердібаев 1966 жылы шыққан«Ежелгі мәдениет куәларында»</w:t>
        <w:br/>
        <w:t>бұл поэманың әдеби-тілдік мәні аса құнды шығарма екендігін, болашақта</w:t>
        <w:br/>
        <w:t>зерттеу мәселесін кең қолға алу керектігін айтты.</w:t>
        <w:br/>
        <w:t>Тығарманың идеялық бағытына, тарихи мәніне белгілі ғалымдар</w:t>
        <w:br/>
        <w:t>Б.Кенжебаев («Қазақ әдебиеті тарихының мәселелері», А., 1974) пен</w:t>
        <w:br/>
        <w:t>Х.Сүйіншәлиев те («Қазақ әдебиетінің қалыптасу кезеңдері». А., 1967)</w:t>
        <w:br/>
        <w:t>кезінде дұрыс баға берді.</w:t>
        <w:br/>
        <w:t>оэма қазақ тілі мен әдебиетінің тарихына байланысты оқулық,</w:t>
        <w:br/>
        <w:t>хрестоматия кітаптарына енгізілген. ҚазҰУ-дың қазақ әдебиеті</w:t>
        <w:br/>
        <w:t>кафедрасында арнайы ғылыми жұмыс жазылып, басылып шыққан</w:t>
        <w:br/>
        <w:t>(А.Қыраубаева. «Махаббатнама» және ол жөнінде түсінік. КазГУ. 1983,</w:t>
        <w:br/>
        <w:t>А., 1985). Екінші рет Ө.Күмісбаевтың аудармасымен жарияланды.</w:t>
        <w:br/>
        <w:t>(«Оғыз наме», «Мухаббат наме». А., 1986.) Дастан зерттеушілер</w:t>
        <w:br/>
        <w:t>назарына тез түскенімен, оның көптеген мәселелері, атап айтқанда</w:t>
        <w:br/>
        <w:t>өз тұсындағы көршілес елдер әдебиетімен ішкі байланысы, ондағы</w:t>
        <w:br/>
        <w:t>қоғамдық ой-пікірдің көрінісі, түркі әдебиетіндегі поэзия жанрының</w:t>
        <w:br/>
        <w:t>қалыптасып, дамуына тигізген өзіндік әсері, тағы басқа жақтары әлі де</w:t>
        <w:br/>
        <w:t>типологиялықзерттеулер үстінде жаңалықтармен көрінетіндігі сөзсіз. Біз</w:t>
        <w:br/>
        <w:t>«Махаббатнаманы» түпкі бастаулары Ү-ҮШІ ғасырларда жатқан ежелгі</w:t>
        <w:br/>
        <w:t>әдебиетіміздің ХШ-ХІУ ғасырлардағы елеулі көркем туындысы деп,</w:t>
        <w:br/>
        <w:t>өз тұсындағы жер жүзі мәдениетіндегі озық ағымдармен байланысты,</w:t>
        <w:br/>
        <w:t>сонымен қатар берідегі қазақ поэзиясының тіл, стиль дәстүріне қатысты</w:t>
        <w:br/>
        <w:t>деп қараймыз.</w:t>
        <w:br/>
        <w:t>жиек</w:t>
        <w:br/>
        <w:t>Поэманың авторы - Хорезми. Ақынның толық аты-жөні, туған, өлген</w:t>
        <w:br/>
        <w:t>жылдары белгісіз. Ол Сыр бойындағы қала-кенттердің бірінен шыққан.</w:t>
        <w:br/>
        <w:t>437. «Махаббат нама» жырын біттім мұнда,</w:t>
        <w:br/>
        <w:t>Бәрін де жаздым Сырдың жағасында.</w:t>
        <w:br/>
        <w:t>440. Бұл кітабым болып тұр Мысыр қанты,</w:t>
        <w:br/>
        <w:t>Жеті жүз елу төртінші жылы аяқталды,-</w:t>
        <w:br/>
        <w:t>дейді өзі.</w:t>
        <w:br/>
        <w:t>Хорезми өленді парсы, түркі - екі тілде бірдей жазған. Оған дәлел -</w:t>
        <w:br/>
        <w:t>ақынның парсы тіліндегі намалары. Хорезмидің бұрын да парсы тілінде</w:t>
        <w:br/>
        <w:t>кітап жазғандығын аңғартатын жолдар бар:</w:t>
        <w:br/>
        <w:t>230</w:t>
        <w:br/>
        <w:t>әдебиеті институтындағы фотосуретінен көшірілген қолжазба бар (п,</w:t>
        <w:br/>
        <w:t>1937). Кітапханаға оны ғалым Ә.Қоңыратбаев тапсырған.</w:t>
        <w:br/>
        <w:t>Ұйғыр әрпімен жазылған нұсқасы А.М.Шербактың аудармасы</w:t>
        <w:br/>
        <w:t>арқылы жақсы таныс («Оғызнама», «Махаббатнама», М., 1959). Араб</w:t>
        <w:br/>
        <w:t>әрпімен жазылған нұсқасын Э.Н.Наджип транскрипциялап, аударған</w:t>
        <w:br/>
        <w:t>(«Махаббатнама», Э.Н.Наджип, 1961).</w:t>
      </w:r>
    </w:p>
    <w:p>
      <w:r>
        <w:t>Бұл екі басылымның жетістік, кемшіліктері Г.Ф.Благованың,</w:t>
        <w:br/>
        <w:t>А.Н.Кононовтың 2 мақалаларында жақсы айтылған.</w:t>
        <w:br/>
        <w:t>Ұйғыр нұсқасына қарағанда араб нұсқасы әлдеқайда толық, құрылысы</w:t>
        <w:br/>
        <w:t>түсінікті, дұрыс сақталған. Сондықтан қазіргі қазақ тіліне де осы</w:t>
        <w:br/>
        <w:t>Э.Н.Наджип жариялаған арабша түпнұсқадан аударылды. Дастанның</w:t>
        <w:br/>
        <w:t>түрікше бөлімдері түпнұсқасынан, ал парсыша бөлімдері орысша</w:t>
        <w:br/>
        <w:t>аудармасынан, өзбекшесін салыстыра карай отырып аударылған.</w:t>
        <w:br/>
        <w:t>Дастанжайлыалғашқы мағлұмат, пікірді әйгіліғалымдар В.В.Бартольд</w:t>
        <w:br/>
        <w:t>пен А.Н.Самойлович айтқан.</w:t>
        <w:br/>
        <w:t>В.В.Бартольд 1924 жылы жазған мақаласында (Новая рукопись</w:t>
        <w:br/>
        <w:t>уйгурским шрифтом в Британском музее. ДАН, 1924, Апр.-июнь)</w:t>
        <w:br/>
        <w:t>Бақыр Мәнсүр көшірген нұсқа туралы хабарлайды. А.Н.Самойловичтің</w:t>
        <w:br/>
        <w:t>мақаласында Британия музейіндегі арабша көшірмесі лингвистикалык</w:t>
        <w:br/>
        <w:t>жағынанталданады. ДастанәдебишығармаретіндеалғашЕ.Э.Бертельстің</w:t>
        <w:br/>
        <w:t>мақаласында қарастырылған («Новый мир», 1939, Хо 9).</w:t>
        <w:br/>
        <w:t>Қазіргі. уақытта «Махаббатнаманың» тілдік-лингвистикалық</w:t>
        <w:br/>
        <w:t>ерекшеліктері жақсы зерттелді. Бұлардың ішінде ХІШ-ХІУ ғасырдағы</w:t>
        <w:br/>
        <w:t>қыпшақ-оғыз ескерткіштерінің тілін түбегейлі тексеріп келе жатқан</w:t>
        <w:br/>
        <w:t>Москва ғалымы Э.Н.Наджиптің еңбектерін атап айтуға болады. Ғалым</w:t>
        <w:br/>
        <w:t>«Махаббатнама» сияқты көне ескерткіштерді тек бір тайпа, бір ұлыс</w:t>
        <w:br/>
        <w:t>қана емес, түркі халықтарының біразының құрамына енген халықтардың</w:t>
        <w:br/>
        <w:t>ортақ мұрасы деп таниды: «Осы дәуірде Алтын Орда территориясында,</w:t>
        <w:br/>
        <w:t>онымен одақтас Египетте туған әдеби ескерткіштер қазіргі татар, қырым</w:t>
        <w:br/>
        <w:t>татарлары, башқұрт, өзбек, қазақ, түрікмен, әзірбайжандардың ата-</w:t>
        <w:br/>
        <w:t>бабаларының ортақ мұрасы», - дейді.</w:t>
        <w:br/>
        <w:t>Туысқан республикалардан Б.В.Валиходжаевтың, С.Қасымовтың</w:t>
        <w:br/>
        <w:t>жұмыстарын айтуға болады. С.Қасымовтың еңбегінің аса сәтті де нақты</w:t>
        <w:br/>
        <w:t>шыққан бөлімі дастанның өлең құрылысын талдайтын жерлері деп</w:t>
        <w:br/>
        <w:t>ойлаймыз. Онда ғалым арабтың өлең өлшемі - аруздың түркі өлеңінде,</w:t>
        <w:br/>
        <w:t>«Махаббатнамада» қолданылуы жайлы жақсы айтқан. Алайда, автор</w:t>
        <w:br/>
        <w:t>шығарманың тілдік қасиетін, аралас тілде жазылу ерекшелігін, ХІП-</w:t>
        <w:br/>
        <w:t>ХІУ ғасырлардағы тарихи жағдайды ескермей, оны таза өзбек халқының</w:t>
        <w:br/>
        <w:t>мұрасы деген ойды ұстанады (Ол кезде «Махаббатнаманың» тілдік-</w:t>
        <w:br/>
        <w:t>153</w:t>
        <w:br/>
        <w:t>122 Благова Г.Ф. Два издания рукописей «Махаббатнаме».-- «Народы Азии и Африки». 1953,</w:t>
        <w:br/>
        <w:t>Хә2, стр. 209-212.</w:t>
        <w:br/>
        <w:t>123 Қононов А. Н. Рецензия. Қараңыз: Вопросы языкознания. 1963, Хе 5, стр.131-136.</w:t>
        <w:br/>
        <w:t>4 Наджип Э.Н. Кыпчакско-огузский литературный язык мамлюкского Египта ХІУ в.</w:t>
        <w:br/>
        <w:t>Автореферат. М., 1965, стр. 39.</w:t>
        <w:br/>
        <w:t>229</w:t>
        <w:br/>
        <w:t>Шығыста «Жүсіп-Зылиха» қиссасының варианттары өте көп дедік.</w:t>
        <w:br/>
        <w:t>Оның түп тармақтары Сирия аңызында, Библия, Құран сюжеттерінде,</w:t>
        <w:br/>
        <w:t>Фирдоуси дастанында жатыр. Кейінгі нәзирашылар да әрқайсысы өз</w:t>
        <w:br/>
        <w:t>жанынан қосып, алып өзгеріс енгізіп отырған. Сондықтан да «Жүсіп-</w:t>
        <w:br/>
        <w:t>Зылиха» қиссасының әртүрлі аударма-нәзира варианттарын салыстырып,</w:t>
        <w:br/>
        <w:t>тексеру ғылымға қызық жайларды ашатыны сөзсіз. Бұл мәселе әзір басы</w:t>
        <w:br/>
        <w:t>ашылмаған күйінде.</w:t>
        <w:br/>
        <w:t>Дегенмен, біздің ойымызша Қ.Байғұлыұүлының қиссасындағы</w:t>
        <w:br/>
        <w:t>Рабғузидың «Қисас-ұл әнбиясының» Қазан баспаларында кездесе</w:t>
        <w:br/>
        <w:t>бермейтін кейбір эпизодтар, әсіресе жоғарыда көрсетілгендердің соңғы</w:t>
      </w:r>
    </w:p>
    <w:p>
      <w:r>
        <w:t>екеуі - автордың шығарманы әсерлі ету мақсатында түрікмен тіліндегі</w:t>
        <w:br/>
        <w:t>нұсқасынан алып қосқандары. Бұл арқылы «Қозы Көрпеш - Баян сұлу»,</w:t>
        <w:br/>
        <w:t>«Қыз Жібек» жырлары құлағына сіңіп өскен автор қос аққу сынды,</w:t>
        <w:br/>
        <w:t>ғашықтардың бірінсіз бірі өмір сүре алмайтындығын, Зылиханың</w:t>
        <w:br/>
        <w:t>Жүсіпке берілгендігін баса көрсеткісі келген.</w:t>
        <w:br/>
        <w:t>Қ.Байғұлыұлының қиссасындағы осындай бірлі-жарым өзгешеліктері</w:t>
        <w:br/>
        <w:t>болмаса, негізінде, ол «Қисас-ұл әнбия» сюжетінен алыс ұзамаған,</w:t>
        <w:br/>
        <w:t>түгелдей соның ықпалымен жазылған.</w:t>
        <w:br/>
        <w:t>«Қисас-ұл әнбиядағы» қазақ арасына кең тараған, қазақ әдебиетінде</w:t>
        <w:br/>
        <w:t>осы тақырыптағы ертегі, әңгіме, дастандардың тууына әсер еткен тағы</w:t>
        <w:br/>
        <w:t>бір қисса - «Ескендір Зұлқарнайын».</w:t>
        <w:br/>
        <w:t>Низами үлгісінен үйреніп жазған Рабғузидің кітабында Ескендір</w:t>
        <w:br/>
        <w:t>туралы қиссаның ішіндегі әңгімелері екі түрлі сипатта келеді: бірі -</w:t>
        <w:br/>
        <w:t>Ескендірдің пайғамбарлық қасиетін көрсетсе, екіншісі - Ескендірдің</w:t>
        <w:br/>
        <w:t>жаугершілік, тойымсыздығын мінеп, үлгі, өнеге, өсиет ретінде келтіруі.</w:t>
        <w:br/>
        <w:t>Соңғысына жататыны - Ескендірдің тойымсыздығын Жәбірейілдің оған</w:t>
        <w:br/>
        <w:t>тас беруі аркылы көрсететін әңгіме. Бұл дінитүсініктен аулақ болмаса да,</w:t>
        <w:br/>
        <w:t>Рабғузи заманы үшін, өз дәрежесінде азды-көпті дидактикалық сипаты</w:t>
        <w:br/>
        <w:t>бар еді.</w:t>
        <w:br/>
        <w:t>Осы әңгіме қазақ арасында көп айтылып, көп жазылып келді. Бірақ</w:t>
        <w:br/>
        <w:t>ХІУ ғасырда жазылған бұл әңгіме сол күйінде ендігі уақыт кәдесіне</w:t>
        <w:br/>
        <w:t>жарай қоюы қиын еді. Осыны жақсы ұғып, бұрынғыға сын көзімен,</w:t>
        <w:br/>
        <w:t>реалистік тұрғыдан қарап, дамытқан ақын - данышпан Абай.</w:t>
        <w:br/>
        <w:t>Абай көпшілікке мәлім «Ескендір» поэмасын жазғанда жалғыз «Қисас-</w:t>
        <w:br/>
        <w:t>ұл әнбияны» ғана емес, Низамиді, Талмудтағы Александр жайындағы</w:t>
        <w:br/>
        <w:t>аңызды, В.А.Жуковскийдің «Екі әңгіме» дейтін өлеңін, «Дала уәлаяты»</w:t>
        <w:br/>
        <w:t>газетінде 1895 жылы жарияланған әңгімені, қазақ арасына тараған</w:t>
        <w:br/>
        <w:t>ертегіні де оқып, естіп білген деген болжам бар!!9. Абай осыларды қорыта</w:t>
        <w:br/>
        <w:t>отырып, ақыл-ой биігінен қарап, дастанды реалистік дәрежеге көтергені</w:t>
        <w:br/>
        <w:t>аян. Абайдың даналығын аса қадір тұтып:</w:t>
        <w:br/>
        <w:t>19 Қаскабасов С. Казахская волшебная сказка. Стр. 36-39. Туганбаев К. Тағы да Ескендір</w:t>
        <w:br/>
        <w:t>поэмасы туралы. «Лен. жас», 1971, 23 апрель.</w:t>
        <w:br/>
        <w:t>225</w:t>
        <w:br/>
        <w:t>жо,</w:t>
        <w:br/>
        <w:t>ТЫҢДУМА ӘДЕБИЕТ. «МАХАББАТНАМА»</w:t>
        <w:br/>
        <w:t>Орта Азия, Қазақстан, Оңтүстік Сібір, төменгі Еділ, Каспий бойында</w:t>
        <w:br/>
        <w:t>ежелден ру-тайпа болып өмір сүріп келе жатқан түркі халықтарының</w:t>
        <w:br/>
        <w:t>қоғамдықтіршілігінде, тарихында ХІП-ХТУ ғасырларда үлкен әлеуметтік</w:t>
        <w:br/>
        <w:t>оқиға болды. Оларды Шыңғысхан бастаған Монғол шапқыншылары</w:t>
        <w:br/>
        <w:t>басып алды. Моңғол шапқыншылары Орта Азияны айналасы үш</w:t>
        <w:br/>
        <w:t>жылдың ішінде бағындырып үлгерді (1219-1221). Моңғолдардың мұнша</w:t>
        <w:br/>
        <w:t>тез жеңіске жету себебі: ру-ру болып түрлі хандықтарға бөлініп жүрген</w:t>
        <w:br/>
        <w:t>түркі халықтарының бытыраңқылығынан, өзара жауласқан хандарының</w:t>
        <w:br/>
        <w:t>алауыздығынан, ел басқарушыларының бүкіл халықтың тағдырын</w:t>
        <w:br/>
        <w:t>ойлағаннан гөрі, қара басын көбірек күйттеуінен еді. Византиядан кейінгі</w:t>
        <w:br/>
        <w:t>ең бай кітапханасы бар Отырар, ірі сауда, мәдениет орталықтары болған</w:t>
        <w:br/>
        <w:t>Ясы (Түркістан), Сығанақ, Сауран, Сүткент т.б. қалалар қирады.</w:t>
        <w:br/>
        <w:t>Шыңғысхан жаулап алған жерлерін төрт ұлына бөліп берді. Дешті</w:t>
        <w:br/>
        <w:t>Қыпшақ (қыпшақтар мекендеген далалар) жері Шыңғыстың үлкен</w:t>
        <w:br/>
        <w:t>ұлы Жошыға тиді, ол Алтын Орда мемлекеті деп аталды. Мемлекеттің</w:t>
      </w:r>
    </w:p>
    <w:p>
      <w:r>
        <w:t>орталығы Еділдің төменгі ағысы жағындағы Бату сарайы, Берке сарайы</w:t>
        <w:br/>
        <w:t>калалары болды. Сарай каласынан Қытайға дейінгі сауда-саттық жолы</w:t>
        <w:br/>
        <w:t>созылып жатты. Персиямен, Византия, Иран, Русьпен, Египетпен</w:t>
        <w:br/>
        <w:t>экономикалық, мәдени алыс-беріс жасалды.</w:t>
        <w:br/>
        <w:t>Моңғолдар Дешті Қыпшаққа түгелдей көшіп келіп қоныстанған</w:t>
        <w:br/>
        <w:t>жоқ. Мұнда әскері, ел билеушілері, олардың туған-туысқандары ғана</w:t>
        <w:br/>
        <w:t>келді. Әскердің де біразы жергілікті халықтан, тұтқындардан құралған</w:t>
        <w:br/>
        <w:t>еді. Сондықтан шапқыншылықтан кейін де тұрғын халықтың ежелгі</w:t>
        <w:br/>
        <w:t>құрамы, тірлігі, тілі өзгерген жоқ. Мемлекеттің тілі кыпшақ тілі болып</w:t>
        <w:br/>
        <w:t>қала берді. Сол елде мекендеген түркі халықтарының тілінде әдеби</w:t>
        <w:br/>
        <w:t>шығармалар туды. Атап айтқанда, Әлидің «Қисса Иүсүфі» (1233ж), Сәйф</w:t>
        <w:br/>
        <w:t>Сарайдың «Гүлстан бит-түркиі» (1391ж), Хұсам Катибтің «Жұмжұмасы»</w:t>
        <w:br/>
        <w:t>(1369-70), Рабғузидің «Қисса Йүсүфі Рабғузиі» (1310), Хорезмидің</w:t>
        <w:br/>
        <w:t>«Махаббатнамасы» (1353) тағы басқалар.</w:t>
        <w:br/>
        <w:t>«Махаббатнама» - көне дәуірдегі жазба ескерткіштердің ішіндегі ең</w:t>
        <w:br/>
        <w:t>бір мәнді, қызғылықты дастан. Дастанның екі көшірмесі бар. Бірі ұйғыр</w:t>
        <w:br/>
        <w:t>әрпімен, екіншісі араб әрпімен жазылған. Ұйғыр әрпімен жазылғаны -</w:t>
        <w:br/>
        <w:t>ертерек кездегі көшірмесі (1432). Араб көшірмесі кейінірек жазылған</w:t>
        <w:br/>
        <w:t>(1503-1509). Екеуі де ғылымда танылған, транскрипцияланып, белгілі</w:t>
        <w:br/>
        <w:t>дәрежеде зерттелген. Түркі тілдерінің ішінде өзбек, қазақ тілдеріне</w:t>
        <w:br/>
        <w:t>толық аударылған.</w:t>
        <w:br/>
        <w:t>Қазақ ССР Ғылым академиясының қолжазба қорында Ташкент Тіл-</w:t>
        <w:br/>
        <w:t>228</w:t>
        <w:br/>
        <w:t>жәнек</w:t>
        <w:br/>
        <w:t>Жоғарыда айттық, «Рабғузи қиссалары» бірінші рет Қазанда 1859</w:t>
        <w:br/>
        <w:t>жылы Н.И.Ильминскийдің бастыруымен жарық көрген.</w:t>
        <w:br/>
        <w:t>Бұл нұсқаны 1881 жылы Шамсуддин Хусаинов қайта бастырады.</w:t>
        <w:br/>
        <w:t>Қиссаның 1859 жылғы тағы бір басылымы бар. Ол -- Рахматулла</w:t>
        <w:br/>
        <w:t>Амирханұлыныкі. Мұнан кейін 1873, 1891, 1899, 1914 жылдары</w:t>
        <w:br/>
        <w:t>басылғандығы белгілі.</w:t>
        <w:br/>
        <w:t>А.Соловьевтің, Н.Ф.Катановтың көрсетуі бойынша, университет</w:t>
        <w:br/>
        <w:t>баспаханасының өзінде ғана 1859 жылдан 1891 жылға дейін 6 рет</w:t>
        <w:br/>
        <w:t>басылып шыққан!%,</w:t>
        <w:br/>
        <w:t>«Қиссаның» бұлардан басқа Ташкенттік басылымдары бар. Кітаптың</w:t>
        <w:br/>
        <w:t>бұлайша ХІХ ғасырдың екінші жартысы мен ХХ ғасырдың бас кезінде</w:t>
        <w:br/>
        <w:t>қайта-қайта көп басылуының себебі не?</w:t>
        <w:br/>
        <w:t>Бірінші себеп, сол кезде Қазан, Ташкент, Орынбор, Астрахань, Қырым,</w:t>
        <w:br/>
        <w:t>тағы басқа қалаларда шығыс халықтарының тілінде баспаханалар</w:t>
        <w:br/>
        <w:t>ашылып, жалпы кітап бастыру жүмысының өркендеуі еді!!, Бір ғана</w:t>
        <w:br/>
        <w:t>Қазандағы Азия халықтары баспаханасы 1896 жылға дейін 176 кітапты</w:t>
        <w:br/>
        <w:t>көпшілікке ұсынды. Басылған кітаптардың мазмұны әртүрлі болды:</w:t>
        <w:br/>
        <w:t>«Қобыланды батыр», «Ер Тарғын», «Қозы Көрпеш -- Баян сұлу»,</w:t>
        <w:br/>
        <w:t>«Біржан сал мен Сара қыздың айтысы», «Мың бір мақал» сияқты</w:t>
        <w:br/>
        <w:t>ауыз әдебиетінің үлгілері, Ыбырай Алтынсариннің хрестоматиясы,</w:t>
        <w:br/>
        <w:t>М.Көпеевтің, Н.Наушабаевтың, М.Қалтаев пен С.Дөнентаевтың, тағы</w:t>
        <w:br/>
        <w:t>басқалардың төл шығармалары, шығыстық сюжетке жазылған қисса-</w:t>
        <w:br/>
        <w:t>дастандар: «Ләйлі -- Мәжнүн», «Сейфулмәлік», «Таһир -- Зуһра»,</w:t>
        <w:br/>
        <w:t>Жүсіп -- Зылиха» т.б. Орыс тілінен аударылған кітаптар: Пушкиннің</w:t>
        <w:br/>
        <w:t>«Капитан қызы», Қрыловтың «Мысалдары» т. б. Діни қиссалар: «Қисса</w:t>
        <w:br/>
        <w:t>Жұмжұма», «Мұхаммедтің миғражға шыкқан қиссасы», «Салсал»,</w:t>
      </w:r>
    </w:p>
    <w:p>
      <w:r>
        <w:t>«Зарқұм», «Сейітбаттал», «Қисас-ұл әнбияның» бірнеше аударма</w:t>
        <w:br/>
        <w:t>варианттары, пайғамбарлар өмірі жайлы діни шығармалар, шариғат,</w:t>
        <w:br/>
        <w:t>оқулық кітаптары шықты. Бұлардың көпшілігі бірнеше реттен басылып</w:t>
        <w:br/>
        <w:t>таратылған. Қазандағы Чирков баспаханасынан «Шараят ұл имам»</w:t>
        <w:br/>
        <w:t>50 000, университет баспаханасынан «Қырық хадис» кітабы 10 000 дана</w:t>
        <w:br/>
        <w:t>болып шыққан. Діни кітаптардың басылуына мұншалықты көп көңіл</w:t>
        <w:br/>
        <w:t>бөлінгендігінің өзінше себебі бар.</w:t>
        <w:br/>
        <w:t>«ХІХ ғасырдың ортасынан бастап мұсылман дін басылары қазақты</w:t>
        <w:br/>
        <w:t>мұсылмандық жолдан шығармауды мықтап қолға алды. Қазақ арасында</w:t>
        <w:br/>
        <w:t>дін оқуын, дін жұмысын, жалпы мұсылманшылық үгітті күшейтуге</w:t>
        <w:br/>
        <w:t>тырысты. Осы мақсатпен муфтилер Бұхарда, Самарқандта, Қазанда,</w:t>
        <w:br/>
        <w:t>Ш8 Соловьев А, Катанов К Ф. Каталог книг отпечатанных в типографин императорского</w:t>
        <w:br/>
        <w:t>университета с 1800 по 1890 года. Казань, стр. 395.</w:t>
        <w:br/>
        <w:t>1 Кенжебаев Б., Есназаров Ө. ХХ ғасыр басындағы казак әдебиеті Алматы, 1966, 7-- 10-беттер.</w:t>
        <w:br/>
        <w:t>219</w:t>
        <w:br/>
        <w:t>қолжазбаның иесі - Құлмұхамбет Байғұлыұлы. Ескіше білімді, аса</w:t>
        <w:br/>
        <w:t>сауатты, сөз өнерін, әдебиетті жақсы көретін кісі болуы керек, қалың</w:t>
        <w:br/>
        <w:t>дәптерге бастан-аяқ әдемі араб әрпімен түрлі өлең, әңгіме, шешендік</w:t>
        <w:br/>
        <w:t>сөздер, ауыз әдебиетінің тағы басқа да үлгілерін тізіп жазған. Ішінде</w:t>
        <w:br/>
        <w:t>Нұржан Наушабаевтың, Мәулекей Жұмашевтың, Мұхамеджан</w:t>
        <w:br/>
        <w:t>Сералиннің, Күдері ақынның он бір жасар баласы Мардан ақынның</w:t>
        <w:br/>
        <w:t>өлеңдері, өз өлеңі де бар.</w:t>
        <w:br/>
        <w:t>«Жүсіп қиссасы» дәптердің 7 - 106-беттерінде. Қауырсын қаламмен</w:t>
        <w:br/>
        <w:t>бірқалыпты, анық, аса сұлу етіп жазылған. Бас жағында: «...бұл амма</w:t>
        <w:br/>
        <w:t>рауиан, дафтари уа нақлан, шырын мүхти бар «Қисса-үл әнбиядан...»</w:t>
        <w:br/>
        <w:t>деген сөз бар. Автор өз қиссасын жазу әдісі, тіпті тілі жағынан да «Қисас-</w:t>
        <w:br/>
        <w:t>ұл әнбияға» ұқсатып жазуға тырысқаны байқалады. «Қисас-ұл әнбия»</w:t>
        <w:br/>
        <w:t>сияқты қара сөзбен, өлең араластырып жазған. Рабғузи кітабының тіліне</w:t>
        <w:br/>
        <w:t>ұқсайды. Рабғузи:</w:t>
        <w:br/>
        <w:t>«Иетмгіш тіл бірлә хикаят қылды. Йусуф ғам ғибран тіл бірла дұға</w:t>
        <w:br/>
        <w:t>қылды. Мәлікайды: бұл нетіл түрүр? Йусуф ғам айды: бу менің аталарым</w:t>
        <w:br/>
        <w:t>тілі турур!”</w:t>
        <w:br/>
        <w:t>Кұлмұхаммед Байғұлыұлы: -</w:t>
        <w:br/>
        <w:t>Жетміш тіл бірла сөз айды. Йусуф ғам бар жеріге жауап берді. Йусуф</w:t>
        <w:br/>
        <w:t>ғам ғибри тіл бірла салам берді. Патшаһ білмады, хайран болып айды: бұ</w:t>
        <w:br/>
        <w:t>не тіл тү түр? Йусуф ғам айдылар: Қанған тілі түрур!8,</w:t>
        <w:br/>
        <w:t>Қ. Байғұлыұлы қиссасында Рабғузидегі көктем суреті де айнытпай</w:t>
        <w:br/>
        <w:t>берілген. Қазақ сөздерінің, сөз тіркестерінің орнына Рабғузидегідей көне</w:t>
        <w:br/>
        <w:t>сөздерді, көне тіркестерді, араб-парсы сөздерін қолданған: қиналды,</w:t>
        <w:br/>
        <w:t>қайғырды - байһүш болды, не қылайын - не айлайын, қандай - нечук,</w:t>
        <w:br/>
        <w:t>жоруы қалай? - тағбыры не түрұр? Зар жылау -зар иығлау, аһ ұрды- бір</w:t>
        <w:br/>
        <w:t>аһ тартты, ішу - нүш қылу, тағы басқалар...</w:t>
        <w:br/>
        <w:t>Тіл оралымына, жазу үлгісініңұқсастығына, өзініңайтуына қарағанда,</w:t>
        <w:br/>
        <w:t>Қ.Байғұлыұлы бұл қиссаны Рабғузидың «Қисас-ұл әнбиясының» Қазан</w:t>
        <w:br/>
        <w:t>баспаларыныңбірінде басылғаныноқиотырып, еліктей жазғанғаұқсайды.</w:t>
        <w:br/>
        <w:t>Ол сонымен қатар, Әлидің «Қисса Жүсібінің» Қазан баспаларымен, не</w:t>
        <w:br/>
        <w:t>көшірме нұсқасымен таныс болған. Шығыстағы басқа варианттарын да</w:t>
        <w:br/>
        <w:t>білуі мүмкін. Олай дейтініміз, кейбір Рабғузиде жоқ, басқа варианттарда</w:t>
        <w:br/>
        <w:t>бар оқиғалар мұнда кездеседі, не басқаша айтылады: қүдық түбінде 250</w:t>
        <w:br/>
        <w:t>жыл отырған адам, куә болған 4 айлық бала, Жүсіптің қарындасының</w:t>
        <w:br/>
        <w:t>(мұнда апасы) түс айтуы, Жүсіп бетін көрсеткенде халықтың аштығын</w:t>
      </w:r>
    </w:p>
    <w:p>
      <w:r>
        <w:t>ұмытуы, ыдыстың сөйлеуі, Жүсіптің атының ер салғанда кісінеуі, бір</w:t>
        <w:br/>
        <w:t>құстың ұшып келіп, Жүсіптің ағаларына ақыл айтуы, Жүсіп өлген соң</w:t>
        <w:br/>
        <w:t>Зылиханың екі көзін ойып, табыттың екі жағына қоюы, сөйтіп өзі де</w:t>
        <w:br/>
        <w:t>өлуі, тағы басқалар...</w:t>
        <w:br/>
        <w:t>17 «Қисас-ул әнбия», Рабғузи. Қазан, 1873.</w:t>
        <w:br/>
        <w:t>1% Құлмұхамбет Байғұлыұлының жинаған ауыз әдебиеті үлгілері 1896-1910 жж П. 127, 85-бет.</w:t>
        <w:br/>
        <w:t>224</w:t>
        <w:br/>
        <w:t>сүремін десең, есепсіз байлық пен дүниенің керегі жоқ», - деген оз</w:t>
        <w:br/>
        <w:t>ойларымен түйіндейді. Бұл ойлар Хорезмиден бұрынғы өткен Махмүд</w:t>
        <w:br/>
        <w:t>Қашғари, Жүсіп Баласағұни ақындардың шығармаларына өзек болған</w:t>
        <w:br/>
        <w:t>негізгі идея болатын. Хорезми осы алдыңғы ақындардан үлгі алып,</w:t>
        <w:br/>
        <w:t>олардың адамгершілік туралы ойларын дамытқан. Махмуд Қашғари</w:t>
        <w:br/>
        <w:t>«Түркі сөздерінің жинағында»:</w:t>
        <w:br/>
        <w:t>«Иағы ерүр Йалңұқұқ нәңі тауар,</w:t>
        <w:br/>
        <w:t>Білік ері Йағысын нелік сәуар».</w:t>
        <w:br/>
        <w:t>- Жауы (еді) адамның зат пен тауар</w:t>
        <w:br/>
        <w:t>Білікті ер жауларын қалай сүйер, - десе;</w:t>
        <w:br/>
        <w:t>Жүсіп Баласағұни дүниеқорлық туралы:</w:t>
        <w:br/>
        <w:t>«Чығай қылса кімні көзі сұқлұқы</w:t>
        <w:br/>
        <w:t>Байұтмас аны азұн тоқпұқы».</w:t>
        <w:br/>
        <w:t>- Шығай (тойымсыз) қылса кімді көзі сқтығы,</w:t>
        <w:br/>
        <w:t>Байытпас оны дүниенің тоқтығы,-- деген.</w:t>
        <w:br/>
        <w:t>Бұл ойлар Ахмед Иүгінекидің «Ақиқат сыйында»:</w:t>
        <w:br/>
        <w:t>«Иығып көңлі тоймас сүқ бахил,</w:t>
        <w:br/>
        <w:t>Құл ол малға малы аңар ерклиг ол».</w:t>
        <w:br/>
        <w:t>Қанша жиса сараң көзі тоймайды,</w:t>
        <w:br/>
        <w:t>Малдың құлы ол, мал - билемей қоймайды, - болып келеді.</w:t>
        <w:br/>
        <w:t>Қорыта айтқанда, қазіргі оқырманның да бұл дастанның тіл қолдану</w:t>
        <w:br/>
        <w:t>шеберлігінен, сезім тазалығынан ләззат алып, көп нәрсені үйренері анық.</w:t>
        <w:br/>
        <w:t>240</w:t>
        <w:br/>
        <w:t>айға теңеп айту көне уақыттардан бері келе жатса керек. Мұның мысалы</w:t>
        <w:br/>
        <w:t>«Махаббатнамада» жиі кездеседі.</w:t>
        <w:br/>
        <w:t>Көркем теңеу кестесінің күрделі, образды ойды бейнелеуін мына</w:t>
        <w:br/>
        <w:t>жолдардан да көруге болады:</w:t>
        <w:br/>
        <w:t>44. Бал-шекердей тәтті тоты тіліңіз,</w:t>
        <w:br/>
        <w:t>Түсірді ауға неше жандар құмайын,</w:t>
        <w:br/>
        <w:t>47. Өзің деп келген Хорезмиді есірке,</w:t>
        <w:br/>
        <w:t>Есіркегеніндей шаһтардың құлы менен малайын,</w:t>
        <w:br/>
        <w:t>76. Соғысқа кірер бейне тойға кіргендей</w:t>
        <w:br/>
        <w:t>Ашыққан бөрі қойға кіргендей.</w:t>
        <w:br/>
        <w:t>Батырды, жауынгерді аш бөріге теңеу - түркі әдебиетінде көнеден</w:t>
        <w:br/>
        <w:t>келе жатқан дәстүр. Мысалы:</w:t>
      </w:r>
    </w:p>
    <w:p>
      <w:r>
        <w:t>Әкем қағанның қосыны бөрідей болыпты,</w:t>
        <w:br/>
        <w:t>Жаулары қойдай болыпты.</w:t>
        <w:br/>
        <w:t>(Орхон-Енисей ескерткішінде)</w:t>
        <w:br/>
        <w:t>Қойға тиген қасқырдай,</w:t>
        <w:br/>
        <w:t>Алқымынан тамақтап.</w:t>
        <w:br/>
        <w:t>(«Қобыланды»)</w:t>
        <w:br/>
        <w:t>Дастанда көрікті сөз кестелері метафораменде өрнектелген. Метафора</w:t>
        <w:br/>
        <w:t>да аса көп қолданылған тәсіл:</w:t>
        <w:br/>
        <w:t>114. Ғашықтықтан танды естен көктің өзі,</w:t>
        <w:br/>
        <w:t>Ай-сенің жүзің, Зуһра - сырғаңның көзі.</w:t>
        <w:br/>
        <w:t>153. О, күн секілді күллі әлем шырағы,</w:t>
        <w:br/>
        <w:t>Нұр жүзіңіз - жұмақтың гүл бағы.</w:t>
        <w:br/>
        <w:t>159. Мың жан сенің сымбатыңның пидасы,</w:t>
        <w:br/>
        <w:t>Қарашығым - бір қалыңның пидасы.</w:t>
        <w:br/>
        <w:t>161. Қос бұрымың, - көңілімнің панасы,</w:t>
        <w:br/>
        <w:t>Қос босағаң - жанымның сәждеханасы.</w:t>
        <w:br/>
        <w:t>Дастанда бастан-аяқ қайталанып келіп отыратын мәснауиден басқа да</w:t>
        <w:br/>
        <w:t>сөз басындағы қайталау бар («Сәлемді жеткіз», - деген тіркес бірнеше</w:t>
        <w:br/>
        <w:t>қайталанады).</w:t>
        <w:br/>
        <w:t>Бұдан басқа «айт», «қашан» сөздері де бәйіт басында қайталана</w:t>
        <w:br/>
        <w:t>айтылып, мазмұнға үстеме әсер, рең беріп түр. Оқушыны сол сөздің</w:t>
        <w:br/>
        <w:t>мағынасына айрықша назар аударуға бағыттайды.</w:t>
        <w:br/>
        <w:t>Дастанның бүгінгі оқушысында таң қалдырып, мақұлдататын ерекше</w:t>
        <w:br/>
        <w:t>бір қасиеті бастан-аяқайтылатын бір-ақ нәрсе - ғашықтық, сүйіспеншілік</w:t>
        <w:br/>
        <w:t>жайы болса да, осы бір-ақ жайды кісіге жалықтырмай жеткізу құдіреті</w:t>
        <w:br/>
        <w:t>ақындық қуаттан туған салыстырудың, баламалардың, бейнелі сөз</w:t>
        <w:br/>
        <w:t>238</w:t>
        <w:br/>
        <w:t>сөйлейді. Сөйтіп, ол ақындардың шығармаларын жақсы білетіндігін,</w:t>
        <w:br/>
        <w:t>қадірлейтінін байқатқан:</w:t>
        <w:br/>
        <w:t>74. Сен тойласаң Хатым өзі ұялар,</w:t>
        <w:br/>
        <w:t>Сен соғыссаң, Рүстем де жұбанар.</w:t>
        <w:br/>
        <w:t>105. Көңілің Шырын сөзіңе - Фархад болу арманы,</w:t>
        <w:br/>
        <w:t>Көзің Кашмир жадыгөйін де арбады.</w:t>
        <w:br/>
        <w:t>273. Сөзің - Шырын, жаның сақы Хұсраудың өзінен,</w:t>
        <w:br/>
        <w:t>Мәжнүн болар Ләйлі сенің ару жүзіңнен.</w:t>
        <w:br/>
        <w:t>Хорезми дастанының көркемдік сипатын арттырып, оны Қайта өрлеу</w:t>
        <w:br/>
        <w:t>идеясына жақындататын бір қасиеті- адамның ішкі жан дүниесіне, сезім</w:t>
        <w:br/>
        <w:t>толқуына үңіліп, психологиясын бейнелеуге ұмтылыс. Ол сұлу қызға</w:t>
        <w:br/>
        <w:t>ғашық болған жігіттің қыздан жауап ала алмай күйінуін суреттейтін</w:t>
        <w:br/>
        <w:t>бөлімдерінде жақсы байкалады.</w:t>
        <w:br/>
        <w:t>120. Кісінің сірә сенсіз не жаны бар,</w:t>
        <w:br/>
        <w:t>Өмірдің ондай мәнсіз не сәні бар?!</w:t>
        <w:br/>
        <w:t>116. Күлгеніңде оймақ ернің үлбірер,</w:t>
        <w:br/>
        <w:t>Сонда сені пері көрсе, ол да мендей телмірер.</w:t>
        <w:br/>
        <w:t>Хорезми жер бетіндегі қызықтың бәрі о дүниелік өмірдің касында</w:t>
        <w:br/>
        <w:t>түк емес деп уағыздамайды, қайта мұнда адамның қасиетті сезімін,</w:t>
        <w:br/>
        <w:t>адамгершілікті, асыл махаббатты ардақтап, сүю бақытын басқа қияли</w:t>
        <w:br/>
        <w:t>қызықтарға айырбастамайтынын жыр етеді. Ол құдайға, дінге сене</w:t>
        <w:br/>
        <w:t>отырып, оның догмаларына қарсы шығады. «Маған тірліктегі қызығым</w:t>
      </w:r>
    </w:p>
    <w:p>
      <w:r>
        <w:t>қымбат, ол болмаса ұжмағың керек емес, қызық, шынтірлік осы өмірде»,-</w:t>
        <w:br/>
        <w:t>дейді. Автордың ойынша, өлім- адамды шынрақатқа апаратын жол емес,</w:t>
        <w:br/>
        <w:t>қайта өмірдің бітіп, таусылуы. Мұндай көзқарас діннің схоластикалық</w:t>
        <w:br/>
        <w:t>қағидаларына қарсы шыққан Қайта өрлеу дәуіріндегі пікірлерімен үндес</w:t>
        <w:br/>
        <w:t>жатыр.</w:t>
        <w:br/>
        <w:t>118. Хақтағала, еркің, деп берсе кеңес,</w:t>
        <w:br/>
        <w:t>Маған сенсіз жұмақ та керек емес.</w:t>
        <w:br/>
        <w:t>145. Сен болмасаң өлімге бел буғанмын,</w:t>
        <w:br/>
        <w:t>Бастан саған ғашық болып туғанмын.</w:t>
        <w:br/>
        <w:t>Жігіт ғашығына «бар мақсатым - сенің жолыңда, бақытты ет», - деп</w:t>
        <w:br/>
        <w:t>жалынады. Жүзін бір көруге құмар болады. Ол бәрібір сүйгеніне қосыла</w:t>
        <w:br/>
        <w:t>алмайды. Сюжет мақсатына жете алмаған жігіттің сүйгеніне бақыт</w:t>
        <w:br/>
        <w:t>тілеумен, оның аяулы болып қала беретінін білдірумен бітеді.</w:t>
        <w:br/>
        <w:t>Хорезми мұнда азабы да, қайғысы да мәңгілік асыл махаббатты биікке</w:t>
        <w:br/>
        <w:t>көтереді. Шынайы сезімге романтикалық әсер бере, еліттіре жырлайды.</w:t>
        <w:br/>
        <w:t>Жүрек біреу, ол таңдаулы, қалаулы бір адамға ғана тиісті дейді:</w:t>
        <w:br/>
        <w:t>234</w:t>
        <w:br/>
        <w:t>Ақын бұл жерде дүниедегі қарама-қарсылықтың бірлігіне талдау</w:t>
        <w:br/>
        <w:t>жасап, өз түсінігін контраст арқылы қызғылықты суреттеп отыр. Оның</w:t>
        <w:br/>
        <w:t>фантазиясы тікен мен гүлдің бір сабақта өніп-өсуі, ұлу қауашағында</w:t>
        <w:br/>
        <w:t>- асыл тас інжудің сақталуы, құрғақ қамыстан тәтті дәмнің шығуы,</w:t>
        <w:br/>
        <w:t>ауада ұшқан сұңқардың жемі болуы үшін қудың жаралуы, тағы басқа</w:t>
        <w:br/>
        <w:t>табиғат сырлары ойға қалдырады, сөйтіп өмір жайлы өзіндік философия</w:t>
        <w:br/>
        <w:t>тудырады.</w:t>
        <w:br/>
        <w:t>20. Түн. Ақшамда көрінді мейрам айы,</w:t>
        <w:br/>
        <w:t>Мұхаммед Хожабек - дәулет құмайы.</w:t>
        <w:br/>
        <w:t>21. Бұйырды - өрге шатырлар тігілді,</w:t>
        <w:br/>
        <w:t>Ыдыстар келтірілді, кең мәжіліс құрылды.</w:t>
        <w:br/>
        <w:t>Мәжіліс - жақсы ақын, әншілердің сайысы түрінде өтетін әдеби</w:t>
        <w:br/>
        <w:t>кеш. Мәжіліске жиылғандарға ақындар өз шығармаларын оқып беретін</w:t>
        <w:br/>
        <w:t>болған. Оған тыңдаушылар ретінде де, ақын ретінде де атақты сұлтан,</w:t>
        <w:br/>
        <w:t>хандар қатысып отырған. Дастанда аталып отырған Мұхаммед Хожабек</w:t>
        <w:br/>
        <w:t>кім?</w:t>
        <w:br/>
        <w:t>Хорезмидің тұстастарының бірі болған атақты хан Жәнібекті білеміз</w:t>
        <w:br/>
        <w:t>(1342-1357). Бірер зерттеушілердің пікірінше, поэмадағы Хожабек- осы</w:t>
        <w:br/>
        <w:t>Жәнібек. Бірақ Хорезмидің: «Патшалардың патшасы Жәнібек ханға</w:t>
        <w:br/>
        <w:t>етенесіз», - деген сөзі Хожабек пен Жәнібектің бір адам емес екендігін</w:t>
        <w:br/>
        <w:t>дәлелдейді. «Махаббатнама» туралы ең көп зерттеу жүргізген белгілі</w:t>
        <w:br/>
        <w:t>ғалым Э.Наджип дастандағы Мұхаммед Хожабектің кім екендігін анық</w:t>
        <w:br/>
        <w:t>нұсқамаған. Ал Салых Қасымовтың пікірінше, Мұхаммед Хожабек -</w:t>
        <w:br/>
        <w:t>Кұтлұғ Темірдің інісі. Музыканы, поэзияны қадірлей білген, өзі де өлең</w:t>
        <w:br/>
        <w:t>шығаратын адам болған. Сонымен Мұхаммед Хожабекті Жәнібектің қол</w:t>
        <w:br/>
        <w:t>астына қараған Алтын Орда әмірлерінің бірі деуге болады.</w:t>
        <w:br/>
        <w:t>Мұхаммед Хожабек есімі поэманың, басында көбірек қайталанып</w:t>
        <w:br/>
        <w:t>отырады да, негізгі бөлімінде айтылмайды. Дастанда ол бір рет ұзақ</w:t>
        <w:br/>
        <w:t>мадақтаумен берілген.</w:t>
        <w:br/>
        <w:t>Ақын Мұхаммед Хожабекті суреттей отырып, оны шын өмірдегі</w:t>
        <w:br/>
        <w:t>адамнан гөрі, өз пікірінше патша болуға лайық идеалға жақындатып</w:t>
        <w:br/>
        <w:t>шығарған. Ақынның айтуынша, Мұхаммед Хожабектің қасиеттері</w:t>
      </w:r>
    </w:p>
    <w:p>
      <w:r>
        <w:t>мынадай:</w:t>
        <w:br/>
        <w:t>1. Сырт келбеті келіскен сұлу:</w:t>
        <w:br/>
        <w:t>71. Дидарың елге жақсылық төгер,</w:t>
        <w:br/>
        <w:t>Сәулетіңе Мүштары:% да бас иер.</w:t>
        <w:br/>
        <w:t>1% Мүштары - Юпитердің шығыс елдеріндегі аты.</w:t>
        <w:br/>
        <w:t>232</w:t>
        <w:br/>
        <w:t>Сыйлаған бақыт адамға,</w:t>
        <w:br/>
        <w:t>Нұрын төккен ғаламға,</w:t>
        <w:br/>
        <w:t>Жылдамдығы қырандай,</w:t>
        <w:br/>
        <w:t>Күнге дұға оқимын! - дейді («Авеста», 1993).</w:t>
        <w:br/>
        <w:t>Зороастр дінінің Құдайы Ахура Мазданың жиырма аты бар:</w:t>
        <w:br/>
        <w:t>Ахура Мазда бүй дейді:</w:t>
        <w:br/>
        <w:t>О, әулие, Заратуштра,</w:t>
        <w:br/>
        <w:t>Мен шынымды айтайын,</w:t>
        <w:br/>
        <w:t>Бірінші атым- Іздемпаз,</w:t>
        <w:br/>
        <w:t>Екінші атым- Сал-сарбаз</w:t>
        <w:br/>
        <w:t>(А.Стеблин - Каменский аудармасында - «Стадный» (Авеста, 1993-16).</w:t>
        <w:br/>
        <w:t>Бұл «бақташы» деген мағына беруі мүмкін).</w:t>
        <w:br/>
        <w:t>Үшінші атым- Қаһарман,</w:t>
        <w:br/>
        <w:t>Төртінші атым - Шындық қой,</w:t>
        <w:br/>
        <w:t>Бесінші атым- Береке (Все благое),</w:t>
        <w:br/>
        <w:t>Алтыншы атым- Ақыл ғой,</w:t>
        <w:br/>
        <w:t>Жетінші атым- Білім,</w:t>
        <w:br/>
        <w:t>Сегізінші атым- Ілім,</w:t>
        <w:br/>
        <w:t>Тоғызыншы атым- Ғылым,</w:t>
        <w:br/>
        <w:t>Оныншы атым- Қасиетті,</w:t>
        <w:br/>
        <w:t>Он бірінші атым- Қастерлі,</w:t>
        <w:br/>
        <w:t>Он екінші атым- Ахура (Жаратушы А.Қ.)</w:t>
        <w:br/>
        <w:t>Он үшінші атым- Күштілік,</w:t>
        <w:br/>
        <w:t>Он төртінші атым- Зиянсыз (Беззлобный),</w:t>
        <w:br/>
        <w:t>Он бесінші атым- Жеңіскер,</w:t>
        <w:br/>
        <w:t>Он алтыншы атым - Көп оқыған (Все считаюший -</w:t>
        <w:br/>
        <w:t>«көреген» болуы да мүмкін).</w:t>
        <w:br/>
        <w:t>Он жетінші - Көп көрген (Всевидяший - Байқампаз),</w:t>
        <w:br/>
        <w:t>Он сегізінші - Дәрігер (Целитель - Емші болар),</w:t>
      </w:r>
    </w:p>
    <w:p>
      <w:r>
        <w:t>Он тоғызыншы -- Жасампаз,</w:t>
        <w:br/>
        <w:t>Жиырмасыншы атым - Мазда.</w:t>
        <w:br/>
        <w:t>Ислам діни бойынша, Алланың тоқсан тоғыз сипаты болса, «Жүсіп»</w:t>
        <w:br/>
        <w:t>қиссасында Жүсіп пайғамбардың он қасиеті бар:</w:t>
        <w:br/>
        <w:t>Әуелі- орта бойлы, гауһар көзді,</w:t>
        <w:br/>
        <w:t>Екінші - өзі сұлу, көркем жүзді.</w:t>
        <w:br/>
        <w:t>Үшінші- жетпіс екі тілді білер,</w:t>
        <w:br/>
        <w:t>Сөйлесе балдан тәтті, жұмсақ сөзді.</w:t>
        <w:br/>
        <w:t>Төртінші - шапағатты, инабатты,</w:t>
        <w:br/>
        <w:t>Бесінші - адал жүрек, бек айбатты.</w:t>
        <w:br/>
        <w:t>247</w:t>
        <w:br/>
        <w:t>айшықтарының әсерлілігінде. Мысалы, ұйқыдағы бақыт, бақыттың таңы,</w:t>
        <w:br/>
        <w:t>жүректің көзі, қыздың сұлу жүзі - жарқыраған түнгі ай, құлағындағы</w:t>
        <w:br/>
        <w:t>сырғасы, айналасындағы жұлдыз болуы, ернінен көк шалғынның хош</w:t>
        <w:br/>
        <w:t>иісі бұрқырауы, жүректің жасыл түсіп, қырман өртенгендей өртенуі,</w:t>
        <w:br/>
        <w:t>сұлудың алдында шаһтың мат болуы, тағы басқа толып жатқан ақындық</w:t>
        <w:br/>
        <w:t>аңғарымпаз көзбен табылған тың бейнелеулер оқушысын тәнті етеді.</w:t>
        <w:br/>
        <w:t>147. Кездессем деп тартынбадым талаптан,</w:t>
        <w:br/>
        <w:t>Қандай ұзақ болса да түн таң атқан.</w:t>
        <w:br/>
        <w:t>149. Енді қанша бақытым ұйықтап жатар? -</w:t>
        <w:br/>
        <w:t>Сенімен бір жолықсам, - таңы атар.</w:t>
        <w:br/>
        <w:t>186. Ерніңнен жас шалғынның хош иісі бұрқырар,</w:t>
        <w:br/>
        <w:t>Алдыңда сенің керексіз боп күн тұрар.</w:t>
        <w:br/>
        <w:t>403. Ғашықтықтан өзіңе күн сарғайып батады,</w:t>
        <w:br/>
        <w:t>Махаббаттың шатыраштай ойынында</w:t>
        <w:br/>
        <w:t>Шаһтарың да мат алды.</w:t>
        <w:br/>
        <w:t>жжж</w:t>
        <w:br/>
        <w:t>Дастанның «Хикаят» аталатын шағын бөлімі шығарманың негізгі</w:t>
        <w:br/>
        <w:t>мазмұнынан оқшау түр. Негізгі ойы - дүние-малға қызықпай, азды</w:t>
        <w:br/>
        <w:t>қанағат тұтуға, бұрыннан келе жатқан жақсы дәстүр-салтты сақтауға</w:t>
        <w:br/>
        <w:t>шақыру, ақыл-парасатты жоғары қою. Азды қанағат түту идеясы өзінен</w:t>
        <w:br/>
        <w:t>бұрын өткен ақындар М.Қашғари, А.Иүгінеки ойларымен қиысады.</w:t>
        <w:br/>
        <w:t>468. Аз нәрсеге жоқтықта қанағат қыла білгенің -</w:t>
        <w:br/>
        <w:t>Өз еркіңе ие боп, патша боп өмір сүргенің.</w:t>
        <w:br/>
        <w:t>469. Уайымы жоқ мұңы жоқ шат көңілде боласың,</w:t>
        <w:br/>
        <w:t>Лайықты орныңды мына өмірден табасың.</w:t>
        <w:br/>
        <w:t>470. Әуре болма сарай іздеп, көк тіреген керемет,</w:t>
        <w:br/>
        <w:t>Бір үзім нан, суың болса, одан артық не керек?!</w:t>
        <w:br/>
        <w:t>«Хикаятта» оқиға бірінші жақтан баяндалады. Белгісіз кейіпкер</w:t>
        <w:br/>
        <w:t>Тайфурды (Византия) басып өтіп, Шамға сапар шегіп бара жатады.</w:t>
        <w:br/>
        <w:t>Сапарында Сейіттер әулетінен шыққан! бір жас жігіт жол көрсетіп</w:t>
        <w:br/>
        <w:t>жүреді. Қос тұлымы иығына талғаммен өрілген, салмақты, білімді жас</w:t>
        <w:br/>
        <w:t>жігіттің киген киімі Сейіт әулетінен шыққан адамға сай емес, қайыршыға</w:t>
        <w:br/>
        <w:t>ұқсайды. Сонда керуеннен әлдекім оны табалап: «Бұл Сейіт ұрпағы</w:t>
        <w:br/>
        <w:t>емес, тақыр кедей, өзін-өзі көтермелеп жүрген біреу», - деп тиіседі. Оған</w:t>
        <w:br/>
        <w:t>қарсы бір қарияның айтқан ақылын келтіреді де, Хорезми: «Аз нәрсеге</w:t>
      </w:r>
    </w:p>
    <w:p>
      <w:r>
        <w:t>қанағат қылсаң, ешкімге құл болмай, еркіңмен жүресің. Уайымсыз өмір</w:t>
        <w:br/>
        <w:t>Ізі Сейіт әулеті - Мұхаммедтің немересі Хұсайыннан тарайтын ұрпақтары. Мұсылман еліндегі</w:t>
        <w:br/>
        <w:t>аса беделді әулет.</w:t>
        <w:br/>
        <w:t>239</w:t>
        <w:br/>
        <w:t>33. Күлім қағып: Ей, пәленше - айтты жайын,-</w:t>
        <w:br/>
        <w:t>Келтір бері сыйыңды бізге лайық.</w:t>
        <w:br/>
        <w:t>34. Көңілдің теңізінде гауһарың мол,</w:t>
        <w:br/>
        <w:t>Парсыша кітаптарын, ғаламға жол.</w:t>
        <w:br/>
        <w:t>Екі-үш тілді бірдей білу - ХШ-ХІУ ғасыр ақындарының көпшілігіне</w:t>
        <w:br/>
        <w:t>ортақ қасиет. Өйткені ерте дәуірлерге назар салсақ, бір замандарда</w:t>
        <w:br/>
        <w:t>билеген, үстем болған ру-тайпалардың тілі мемлекеттік қатынаста, ішкі</w:t>
        <w:br/>
        <w:t>жағдайда, көркем әдебиетте, ғылымда негізгі роль атқарған. Бір кезде</w:t>
        <w:br/>
        <w:t>араб тілі үстем болса, келе-келе Қараханидтер, Сельжуктер тұсында</w:t>
        <w:br/>
        <w:t>парсы, одан қыпшақтар үстем болған кезде түркі тілі тарих сахнасына</w:t>
        <w:br/>
        <w:t>шықты. ХІШ-ХІГУ ғасырларда әдебиет, ғылым-білім саласынан түгел</w:t>
        <w:br/>
        <w:t>шығып кетпеген парсы тілі де негізгі әдеби тіл болды. Белгілі ғалым</w:t>
        <w:br/>
        <w:t>Е.Э.Бертельстің осы туралы мына пікірін кел-тіре кетейік: «ІХ ғасырда</w:t>
        <w:br/>
        <w:t>негізгі әдеби тіл болған араб тілінің орнын Х ғасырда парсы тілі басты.</w:t>
        <w:br/>
        <w:t>Араб тілі тек ғылым мен дін саласында қалып, ХІ ғасырда парсы тілі</w:t>
        <w:br/>
        <w:t>ғылымға даенді. Ал көркем әдебиетте үшінші тіл-түркітілдері косылды.</w:t>
        <w:br/>
        <w:t>Бірақ бұлар - үш түрлі әдебиет емес, үш түрлі тіл байлығын пайдаланған</w:t>
        <w:br/>
        <w:t>бір ғана әдебиет» («Новый мир», 1939, Х97).</w:t>
        <w:br/>
        <w:t>«Махаббатнама» дастаны 946 жол, яғни 473 бәйіттен тұрады. Барлығы</w:t>
        <w:br/>
        <w:t>он бір арнау өлең. «Хикая» - 58 жол. Ақын алғашқыда он бір емес, он</w:t>
        <w:br/>
        <w:t>арнау өлең жазбақшы болған да, ол ойын кейін өзгерткен. Оны мына</w:t>
        <w:br/>
        <w:t>бәйіттен көруге болады:</w:t>
        <w:br/>
        <w:t>382. Сөз осыған жетті, тамам болды,</w:t>
        <w:br/>
        <w:t>Бұрын он тарау деп едім, енді он бір болды.</w:t>
        <w:br/>
        <w:t>Дастанның 4, 8, 11-арнаулары парсы тілінде жазылған. Шығарманы</w:t>
        <w:br/>
        <w:t>бастамас бұрын тәңірге сыйынып, медет сұрау - ертедегі әдебиетке тән</w:t>
        <w:br/>
        <w:t>дәстүр. Онда Хорезми тәңірдің ұлылығына бас иіп, оның құдірет-күшінің</w:t>
        <w:br/>
        <w:t>шексіздігіне таңданады. Дүниеге күн мен түнді - екі жарық гауһарды,</w:t>
        <w:br/>
        <w:t>адамға сүю, ғашықтық сезімін «бергені» үшін, махаббатты, сұлулықты</w:t>
        <w:br/>
        <w:t>жаратқаны үшін тәңірді мадақтайды:</w:t>
        <w:br/>
        <w:t>2. Екі жарық гауһарды ғаламға берген,</w:t>
        <w:br/>
        <w:t>Махаббат кенішін адамға берген.</w:t>
        <w:br/>
        <w:t>Ақын табиғаттың сан алуан тамашаларының симметриялы сырына</w:t>
        <w:br/>
        <w:t>ғажаптанады:</w:t>
        <w:br/>
        <w:t>3. Аспан дәптерін түнге ұстатып қойған,</w:t>
        <w:br/>
        <w:t>Жаһан жаратылысын сөзге ұстатып қойған.</w:t>
        <w:br/>
        <w:t>5. Ауада сұңқар жемі - жаратты қуды,</w:t>
        <w:br/>
        <w:t>Толған айдай құбылтты бір тамшы суды.</w:t>
        <w:br/>
        <w:t>9. Жер үстіне құдыретімен дария жаратты,</w:t>
        <w:br/>
        <w:t>Сәдептің інжуі лала жаратты!</w:t>
        <w:br/>
        <w:t>125 Ұлу қауашағындағы інжу.</w:t>
        <w:br/>
        <w:t>231</w:t>
        <w:br/>
        <w:t>78. Сипатыңды жазар болса көк дәбірі!??,</w:t>
      </w:r>
    </w:p>
    <w:p>
      <w:r>
        <w:t>Түгесілмес мың жылда мыңнан бірі.</w:t>
        <w:br/>
        <w:t>2. Ақылды:</w:t>
        <w:br/>
        <w:t>72. Ұлысты биледің ақылыңның күшімен</w:t>
        <w:br/>
        <w:t>Ұрыста қан тамар қамшыңның ұшынан,</w:t>
        <w:br/>
        <w:t>3. Батыр, жауынгер:</w:t>
        <w:br/>
        <w:t>76. Соғысқа кірер бейне тойға кіргендей,</w:t>
        <w:br/>
        <w:t>Ашыққан бөрі қойға кіргендей.</w:t>
        <w:br/>
        <w:t>77. Егер сені Рүстем!“ десем, сол атаққа жарайсың,</w:t>
        <w:br/>
        <w:t>Қылышыңмен жаудың сапын қақ айырып жарасың.</w:t>
        <w:br/>
        <w:t>4. Мырза, жомарт:</w:t>
        <w:br/>
        <w:t>70. Мың жыл кейін тірілсе егер Хатымтай!:9</w:t>
        <w:br/>
        <w:t>Жер өбер ед естіп сенің атыңды-ай.</w:t>
        <w:br/>
        <w:t>Дастанның негізгі сюжеттік өзегі, идеясы екінші бөлімде, он бір</w:t>
        <w:br/>
        <w:t>арнаудың (нама) бойында жинақталып айтылады. Бастан-аяқ сұлуға</w:t>
        <w:br/>
        <w:t>ғашық болған жігіт ынтықтығы. Қыздың жауап сөзі жоқ.</w:t>
        <w:br/>
        <w:t>«Махаббатнама» - ХШ-ХГУ ғасырлардағы түркі халықтары</w:t>
        <w:br/>
        <w:t>әдебиетінің озық үлгілерін дамытқан, Қайта өрлеу дәуірінің элементтерін</w:t>
        <w:br/>
        <w:t>бойына дарытқан озық шығарма.</w:t>
        <w:br/>
        <w:t>ХІП-ХІУ ғасырлардағы шығыс әдебиетінің тілі негізінен парсы тілі</w:t>
        <w:br/>
        <w:t>болғандығына қарамастан, өзі сол тілді жетік білсе де, Хорезмидің өз</w:t>
        <w:br/>
        <w:t>шығармасын түркі тілінде жазуы Қайта өрлеу мәдениетінің белгілерімен</w:t>
        <w:br/>
        <w:t>үндесіп жатыр.</w:t>
        <w:br/>
        <w:t>Қайта өрлеу идеяларының ХІУ ғасырдағы түркілер әдебиетіне, оның</w:t>
        <w:br/>
        <w:t>ішінде Хорезмиге жетуі, біздіңше, таңданарлық құбылыс емес. Бұл</w:t>
        <w:br/>
        <w:t>Шығыс ренессансының және көршілес елдермен қарым-қатынастар</w:t>
        <w:br/>
        <w:t>арқылы қайта өрлеген жер жүзілік мәдениеттің түркілер әдебиетінен де</w:t>
        <w:br/>
        <w:t>көрініс тапқандығы болса керек.</w:t>
        <w:br/>
        <w:t>Хорезми де Қайта өрлеу кезеңінің суреткерлері сияқты көне грек</w:t>
        <w:br/>
        <w:t>философтарын пір тұтады, ал оның кейіпкерлері әрбір қиын жағдайдағы</w:t>
        <w:br/>
        <w:t>өз халін сол ұлылармен салыстырып бағалайды:</w:t>
        <w:br/>
        <w:t>43. Аплатон саған ғашық болса сыр айтып,</w:t>
        <w:br/>
        <w:t>Ұмытар ед желге ұшырып, барлық ойын, райын.</w:t>
        <w:br/>
        <w:t>281. Қадірімді өлсем білер, таңданар,</w:t>
        <w:br/>
        <w:t>Ғашық болса - Аплатон да жынданар.</w:t>
        <w:br/>
        <w:t>Ойобраздарына Фирдоуси, Низами кейіпкерлерінмысал етіптеңестіре</w:t>
        <w:br/>
        <w:t>127 Көк дәбірі- Көк жұлдызы.</w:t>
        <w:br/>
        <w:t>128 Рустем - «Шаһнаманың» кейіпкері.</w:t>
        <w:br/>
        <w:t>129 Хатымтай -- Атымтай, шығыс әдебиетінде жомарттығымен әйгілі болған кейіпкер.</w:t>
        <w:br/>
        <w:t>233</w:t>
        <w:br/>
        <w:t>Ходжендидің «Латафатнамасы», Амиридің «Дахнамасы»). Бұлардың</w:t>
        <w:br/>
        <w:t>ерекшелігі сол: арнау ретінде ынтықтық, сүйіспеншілік сезімдер,</w:t>
      </w:r>
    </w:p>
    <w:p>
      <w:r>
        <w:t>ғашықтық мұң баяндалады.</w:t>
        <w:br/>
        <w:t>Осы соңғы формадағы намаларда ғашыктық нәзік сезімдер бір-біріне</w:t>
        <w:br/>
        <w:t>жазған арнаулар арқылы көрінеді.</w:t>
        <w:br/>
        <w:t>Хорезми «намашылыққа» жол ашып қана қойған жоқ, оны дамытты.</w:t>
        <w:br/>
        <w:t>Оның поэмасында жігіттің сұлу қызға ынтықтығы баяндалады да, қыз</w:t>
        <w:br/>
        <w:t>жауабы жігіттің өз сөзінен белгілі болады.</w:t>
        <w:br/>
        <w:t>Бұл тәсіл сол кездегі әдебиетте тың жаңалық болатын. Кейін мұндай</w:t>
        <w:br/>
        <w:t>«намалар» лиро-эпикалық поэмаларға айналып кетті.</w:t>
        <w:br/>
        <w:t>«Махаббатнама» - лирикалық поэма.</w:t>
        <w:br/>
        <w:t>Дастанда араб, парсы, түркі поэзиясының өлең түрлері мол</w:t>
        <w:br/>
        <w:t>қолданылған. Олар төмендегідей:</w:t>
        <w:br/>
        <w:t>Бәйіт- екі жол өлең. Бұл қазіргі қазақ өлеңдерінде де қолданылады.</w:t>
        <w:br/>
        <w:t>Ғазал - араб, парсы поэзиясында ХІШ-ХГУ ғасырлардан бастап</w:t>
        <w:br/>
        <w:t>қалыптасқан өлең түрі. Ғазалдың әйгілі шеберлері Хафиз, Сағди болған.</w:t>
        <w:br/>
        <w:t>Мұнда көбіне сүйіспеншілік, махаббат сезімдері жырланады. Ғазалдың</w:t>
        <w:br/>
        <w:t>алғашқы екі жолы бір-бірімен ұйқасады да, ары қарай шалыс ұйқас</w:t>
        <w:br/>
        <w:t>болып келеді. Ғазалдың тағы бір ерекшелігі - соңғы бәйітте міндетті</w:t>
        <w:br/>
        <w:t>түрде автордың аты айтылуы тиіс. Дастанда осы ерекшелік сақталған.</w:t>
        <w:br/>
        <w:t>Хорезми ғазалдары 8-12 бәйіттен тұрады.</w:t>
        <w:br/>
        <w:t>Мәснауи- араб, парсы, түркіәдебиетінде кездесетін өлеңнің формасы.</w:t>
        <w:br/>
        <w:t>Әр екі жолы өзінше ұйқасады. Қазіргі әдебиетіміздегі кезекті ұйқасты</w:t>
        <w:br/>
        <w:t>өлең сияқты. Мәснауи «Махаббатнама” да» көбіне үш бәйітті болып</w:t>
        <w:br/>
        <w:t>келеді:</w:t>
        <w:br/>
        <w:t>Қыйт?а- түркі өлеңіне араб, парсы поэзиясынан ауысқан түр. Ұйқасы</w:t>
        <w:br/>
        <w:t>а-б-в-б-г-6 болып келеді. Ақындар шын сырын, арман-тілегін осында</w:t>
        <w:br/>
        <w:t>айтады. Ғазалдан айырмашылығы соңында автордыңаты кірістірілмейді.</w:t>
        <w:br/>
        <w:t>Хорезмиде қыйт”адағы бәйіт саны - бесеу.</w:t>
        <w:br/>
        <w:t>Фард - ғазал, мәснауи, қыйт” а сияқты түркі өлеңінің формасы, араб</w:t>
        <w:br/>
        <w:t>тілінде жеке, біреу деген мағына береді. Ұйқасы, мазмұны жағынан</w:t>
        <w:br/>
        <w:t>шығарманың негізгі сюжетінен бөлек, өз алдына тұратын екі жол өлең.</w:t>
        <w:br/>
        <w:t>«Махаббатнаманың» соңына көшірмеші қосқан фард мынау:</w:t>
        <w:br/>
        <w:t>473. Тілегім сол, пірім-ау, дүниені қаратқан,</w:t>
        <w:br/>
        <w:t>Ұмыта көрме пендеңді, Құдайым, өзің жаратқан.</w:t>
        <w:br/>
        <w:t>«Махаббатнама» дастаны аруз өлшемімен жазылған.</w:t>
        <w:br/>
        <w:t>Дастанның тілі бай да, көрікті. Автор сөзді образды, айшықты, ажарлы</w:t>
        <w:br/>
        <w:t>қолдана білген. Онда эпитет, теңеу, метафора сияқты сөзге сұлулық</w:t>
        <w:br/>
        <w:t>беретін көркемдік құралдар мол.</w:t>
        <w:br/>
        <w:t>Сұлулықты, әдемілікті, мәңгі өлмейтін нәрсені көркем тілде күнге,</w:t>
        <w:br/>
        <w:t>237</w:t>
        <w:br/>
        <w:t>261. Неғыламын айта беріп, тие беріп шамыңа,</w:t>
        <w:br/>
        <w:t>Жүрек біреу, құбыла біреу, сүймек біреу тағы да.</w:t>
        <w:br/>
        <w:t>262. Махаббаттың құпиясы бар мың түрлі,</w:t>
        <w:br/>
        <w:t>Жан шыққанша сақтар жүрек бұл сырды.</w:t>
        <w:br/>
        <w:t>Хорезми дастанында мұсылман ережесіне қарама-қайшы келетін</w:t>
      </w:r>
    </w:p>
    <w:p>
      <w:r>
        <w:t>шарапты мадақтау, сол арқылы адамды табиғатына тән еркіндікте</w:t>
        <w:br/>
        <w:t>суреттеу байқалады. Исламға дейін, көне Иран әдебиетінен басталған</w:t>
        <w:br/>
        <w:t>бұл шарапты мадақтау салты сол әдебиеттің орта ғасырдағы классикалық</w:t>
        <w:br/>
        <w:t>дәуірінде, дін қысымшылығына қарсылық ретінде алынып, Омар Хайям,</w:t>
        <w:br/>
        <w:t>Хафиз сынды ақындар творчествосында философиялық жинақтау,</w:t>
        <w:br/>
        <w:t>түйіндеу биігіне жеткен болатын. Парсы әдебиетін жақсы білген Хорезми</w:t>
        <w:br/>
        <w:t>де осындай өз заманы үшін озық идеяны қолдаған. Дастанда шарап ішіп,</w:t>
        <w:br/>
        <w:t>көңіл көтеруге, жүректегі қайғы-мұңды жууға шақырған жолдар әр</w:t>
        <w:br/>
        <w:t>арнаудан соң, мәснауи сайын қайталанып айтылып отырады.</w:t>
        <w:br/>
        <w:t>125. Кел, ей, сақы, көтер көңіл-кабақты,</w:t>
        <w:br/>
        <w:t>Ішсін бұл жұрт, келтір мөлдір шарапты. Немесе:</w:t>
        <w:br/>
        <w:t>150. Кел, ей, сақы, келтір Жәмшид ыдысын,</w:t>
        <w:br/>
        <w:t>Шарап жазар көңілімнің құрысын.</w:t>
        <w:br/>
        <w:t>Аяқтау бөлімі, негізгі сюжеттен бөлектеу, тілек, ескерту ретінде</w:t>
        <w:br/>
        <w:t>берілген. «Мінәжат», «Қыйт?а», «Кітапты аяқтау», «Оқушыға тілек»,</w:t>
        <w:br/>
        <w:t>«Фард» деген кішкене-кішкене тақырыпшалардан турады. «Мінәжатта»</w:t>
        <w:br/>
        <w:t>автор: «Сонша еңбекпен жазған шығармамды жұртқа хош көргізе көр!»</w:t>
        <w:br/>
        <w:t>- деп тілейді.</w:t>
        <w:br/>
        <w:t>Автордың негізгі мақсат, ойы «Қыйт”ада» көрінген. «Қыйт?а»</w:t>
        <w:br/>
        <w:t>- дәстүрі бойынша, мұнда ақынның басқа ешбір жерде жазбаған</w:t>
        <w:br/>
        <w:t>шын сыры, көзқарасы айтылуы тиіс. Ақын онда: «Екіжүзділікпен</w:t>
        <w:br/>
        <w:t>жарамсақтанбаймын, тордағы құстай тұтқын емес, кендікте қалықтаған</w:t>
        <w:br/>
        <w:t>еркін құспын. Қандай бір сұлтан болса да, оны мал үшін мақтамаймын»,</w:t>
        <w:br/>
        <w:t>- дейді.</w:t>
        <w:br/>
        <w:t>Соңында: «Махаббатнама» кітабы қыжыраның 914 жылы бітті»,</w:t>
        <w:br/>
        <w:t>- деген жазу бар. Ескеретін бір жағдай, осы соңында қойылған дата</w:t>
        <w:br/>
        <w:t>көшірмешінікі де, алдындағы:</w:t>
        <w:br/>
        <w:t>440. Бұл кітабым болып түр Мысыр қанты,</w:t>
        <w:br/>
        <w:t>Жеті жүз елу төртінші жылы аяқталды, - дегендегі</w:t>
        <w:br/>
        <w:t>көрсетілген дата - автордыкі. Біреуі шығарманың жазылған жылын (754</w:t>
        <w:br/>
        <w:t>қыжыра), екіншісі көшірілген жылын (914 қыжыра) білдіреді.</w:t>
        <w:br/>
        <w:t>Дастанда шым-шытырық оқиға, көп образ жоқ. Негізгі бейнелер екеу:</w:t>
        <w:br/>
        <w:t>жігіт, сұлу қыз.</w:t>
        <w:br/>
        <w:t>235</w:t>
        <w:br/>
        <w:t>Дастанда көрінетін ғашық жігіт автордың өзімен біте қайнасып, бір</w:t>
        <w:br/>
        <w:t>адам болып кеткен. Кейде автор оған өз атын қосып жіберіп те отырады.</w:t>
        <w:br/>
        <w:t>Жігіт - сүйгеніне жан-тәнімен берілген ақылды да, парасатты жан.</w:t>
        <w:br/>
        <w:t>Оның сүйген сұлуына деген ынтықтығы, жан-тәнімен берілген адал</w:t>
        <w:br/>
        <w:t>жүрегі ғашығын неге теңерін білмей, бар асылды басына үйіп-төгіп, айға</w:t>
        <w:br/>
        <w:t>да, жұлдызға да салыстыруынан аңғарылады.</w:t>
        <w:br/>
        <w:t>Қыз поэмада жігіттің аузынан суреттеледі, сол арқылы оқиғаға</w:t>
        <w:br/>
        <w:t>араласып отырады.</w:t>
        <w:br/>
        <w:t>Дастандағы сұлу қыз портретін жасау үлгісі қазақ ауыз әдебиетіндегі</w:t>
        <w:br/>
        <w:t>арулардың сыртқы сұлу келбетін образды бейнелеулерге жақын екендігі</w:t>
        <w:br/>
        <w:t>аңғарылады. Портреттеудегі жақындықты кейінгі қиссашыл ақындардан</w:t>
        <w:br/>
        <w:t>да мол тауып салыстыруға болады. Поэмада сұлудыңтек сыртқы әсемдігі</w:t>
        <w:br/>
        <w:t>суреттеледі де, оның іс-мінезімен, жан дүниесімен тұтас көрінетін толық</w:t>
        <w:br/>
        <w:t>образы жоқ.</w:t>
        <w:br/>
        <w:t>Сақы"”, Бір замандарда Иран, Орта Азия елдерінде жаугершілікте</w:t>
        <w:br/>
        <w:t>қолға түскен сымбатты жігіттерді ел билеушілер өздеріне шарап құюшы</w:t>
      </w:r>
    </w:p>
    <w:p>
      <w:r>
        <w:t>етіп алатын болған. Сақылар ән салып, өлең де шығара алатын сұлу</w:t>
        <w:br/>
        <w:t>жігіттерден іріктелген. Олар өзі туып өскен жер мен құлдықтағы елін</w:t>
        <w:br/>
        <w:t>мәдени жағынан жақындастырушылар да болды. Себебі жүрген жерінде</w:t>
        <w:br/>
        <w:t>өз халқының өлең-жырын айтумен бірге, өз репертуарларын жаңа өлең,</w:t>
        <w:br/>
        <w:t>жаңа сюжеттермен де толықтырып отырған. Содан сақинама деген</w:t>
        <w:br/>
        <w:t>лирикалық жанртараған. Бір қызығы, осындайсақылардан ел билеушілер</w:t>
        <w:br/>
        <w:t>де шыққан. Мысалы, Фирдоуси тусында Иран тағына патша болған</w:t>
        <w:br/>
        <w:t>Махмұд бір кезде құл екен. Өзі түркі тайпаларынан шығыпты. Кейін ол</w:t>
        <w:br/>
        <w:t>өз қызметшісі Аязды әмір етіп сайлапты. Осыдан барып құлдан патша</w:t>
        <w:br/>
        <w:t>болған қарапайым еңбек адамдарының образы Орта Азия әдебиетіне</w:t>
        <w:br/>
        <w:t>кең таралып кеткен («Аяз би» ертегісі.) Жыртық шапанын босағаға іліп</w:t>
        <w:br/>
        <w:t>қойып: «Аяз, әліңді біл», - деген сөз содан қалса керек.</w:t>
        <w:br/>
        <w:t>жжж</w:t>
        <w:br/>
        <w:t>Түркі халықтары әдебиетінің жанрында араб, парсы терминдері көп</w:t>
        <w:br/>
        <w:t>қолданылады. «Қисса», «Хамса», «Нама» т.б. Олардың біразы қазіргі</w:t>
        <w:br/>
        <w:t>қазақ дебиетінде де кездеседі (сапарнама, жолнама).</w:t>
        <w:br/>
        <w:t>Хорезмиөзтворчествосында наманы қолдану арқылы түркіхалықтары</w:t>
        <w:br/>
        <w:t>әдебиетінде намашылыққа кең жол ашты. Наманың жанрлық формалары</w:t>
        <w:br/>
        <w:t>көп:</w:t>
        <w:br/>
        <w:t>1. Эпикалық поэмалардың циклі аһнама).</w:t>
        <w:br/>
        <w:t>2. Жеке поэмалар (Ескендірнама, Шайбанинама, Бабурнама т. б.).</w:t>
        <w:br/>
        <w:t>3. Саяхатта, сапарда көрген-білгені, алған әсері жайындағы шығарма.</w:t>
        <w:br/>
        <w:t>4.Өлеңмен жазылған арнау (Хорезмидің «Махаббатнамасы»,</w:t>
        <w:br/>
        <w:t>130 Короглы Х.Г. Взаимосвязи эпоса народов Средней Азни, Ирана н Азербайджана. М, 1983,</w:t>
        <w:br/>
        <w:t>стр 21-24.</w:t>
        <w:br/>
        <w:t>236</w:t>
        <w:br/>
        <w:t>Тағы бір ұқсастығы: кінәлі адамды анықтау үшін, оныекі оттың арасынан</w:t>
        <w:br/>
        <w:t>өткізген. Осы салттың бар екеңдігі бүгінге дейін тілімізде: «екі оттың</w:t>
        <w:br/>
        <w:t>ортасында қалдым» деген фразеологизмнен көрініп тұрған жоқ па?!</w:t>
        <w:br/>
        <w:t>Көне замандағы адамдар үшін от пен судың- өмір екені ешбір дәлелді</w:t>
        <w:br/>
        <w:t>қажететпейді. Осы жерде М.Бойстыңмынадай пікірін еске ала кеткентеріс</w:t>
        <w:br/>
        <w:t>емес: «Парсылар заростризмді шығыстан қабылдап алып, пайғамбардың</w:t>
        <w:br/>
        <w:t>(Заратуштра А.Қ.)» ұлы жаңалығына бағынғанымен, осынау империялық</w:t>
        <w:br/>
        <w:t>халық бұл дінге көп жағдайда елеулі өзгерістер де енгізді (Бойс М., 1988-</w:t>
        <w:br/>
        <w:t>75). Ежелгі адамдар тіліндегі алғашқы айшықты, бейнелі сөздер аспан</w:t>
        <w:br/>
        <w:t>денелерінің нышандары от, су болған. ҮШІ ғасыр ескерткіші «Білге</w:t>
        <w:br/>
        <w:t>қаған», «Күлтегін» жырында: «Елімді от-су қылмадым», -дейді. Онысы:</w:t>
        <w:br/>
        <w:t>«Жауластырмай, бірлікте ұстадым», - дегені.</w:t>
        <w:br/>
        <w:t>От - қазақтарда күні бүгінге дейін қасиетті нәрсе. Ш.Уәлиханов</w:t>
        <w:br/>
        <w:t>ол туралы: «От әулие, киелі болып саналады. Ошақтағы отты басуға</w:t>
        <w:br/>
        <w:t>немесе түкіруге болмайды. Қарғыс ұрады... Жаңа түскен келін, әуелі өз</w:t>
        <w:br/>
        <w:t>отауына кірмес бұрын, атасының үйіне кіріп, тағзым етуге тиіс, содан</w:t>
        <w:br/>
        <w:t>соң қалыңдық атасының отына бір қасық май тамызуы керек», - дейді</w:t>
        <w:br/>
        <w:t>СУәлиханов Ш., 1985-154).</w:t>
        <w:br/>
        <w:t>Әруақтарға арнап иіс қылу салты заростр діні шыққан замандарда</w:t>
        <w:br/>
        <w:t>бар екенін де көруге болады. Зарострлықтар аруақтарға Иіс қылып, олар</w:t>
        <w:br/>
        <w:t>құрбандықтың иісіне қанағаттанады деп ойлаған. Шөпті қасиеттеп,</w:t>
      </w:r>
    </w:p>
    <w:p>
      <w:r>
        <w:t>құрбан шалғанда астына тастаған, оның мағынасы: «өлген жануардың</w:t>
        <w:br/>
        <w:t>жаны шөпке айналады», - демек. Бұл өзі қазақ қиссаларындағы өлген</w:t>
        <w:br/>
        <w:t>кісілердің жаны шөпке айналып, жер бетіне қайта шыққанына жақын</w:t>
        <w:br/>
        <w:t>көрініс («өліп-қайта тірілу» мифі).</w:t>
        <w:br/>
        <w:t>Отқа-суға табыну, біздің ойымызша, архаикалық, анимистік</w:t>
        <w:br/>
        <w:t>пәлсафаға жатады. Өлген кісінің жаны басқа бір затқа немесе аңға, құсқа</w:t>
        <w:br/>
        <w:t>ауысады, ол адамдардың жолы болу-болмауына, ауыру-жазылуына әсер</w:t>
        <w:br/>
        <w:t>етеді дейтін ұғымның желісі болуы мүмкін. Тіпті төтемдік сатыға жеткен</w:t>
        <w:br/>
        <w:t>түрі де болар. Кейбір халықтар ХҮП ғасырдың өзінде адамның ғана</w:t>
        <w:br/>
        <w:t>емес, балтаның да, қазанның да жаны бар деп есептеген (Тайлор Э.Б.,</w:t>
        <w:br/>
        <w:t>1989-241). Фиджи аралының адамдары ағып жатқан бұлақта ер-әйелдің</w:t>
        <w:br/>
        <w:t>жаны бар деп білген. «Қорқыт ата кітабында» да судан сұрайды. Судан</w:t>
        <w:br/>
        <w:t>сұраудың іздері көптеген халықтарда кездесетіндігі осыдан аңғарылса</w:t>
        <w:br/>
        <w:t>керек. «Шаһнамада» Сияуыштың бір тамшы қаны тамған жерге шөп</w:t>
        <w:br/>
        <w:t>өсіп шығады. Бұл да «өліп-қайта тірілетін табиғат» жөніндегі миф екені</w:t>
        <w:br/>
        <w:t>аңғарылады. Табиғаттың өліп-тірілуін адам өміріне айналдырған. Сюжет</w:t>
        <w:br/>
        <w:t>жасаушы желіге айналған осы миф қазақ дастандарында да бар («Таһир-</w:t>
        <w:br/>
        <w:t>Зуһра», «Қозы Көрпеш - Баян Сұлу»). Ғараб құлдың бейітінің басына</w:t>
        <w:br/>
        <w:t>қара тікен шығады:</w:t>
        <w:br/>
        <w:t>Тамам жұрт қайтып кетті жиылысып,</w:t>
        <w:br/>
        <w:t>Тағдырға қылар шара бар ма десіп.</w:t>
        <w:br/>
        <w:t>245</w:t>
        <w:br/>
        <w:t>Алтыншы- қырық кісінің жігері бар,</w:t>
        <w:br/>
        <w:t>Бір өзі қырық кісіден һәм қайратты.</w:t>
        <w:br/>
        <w:t>Жетінші - діні таза, зиянатты,</w:t>
        <w:br/>
        <w:t>Сегізінші - залым емес, ойлар хақты.</w:t>
        <w:br/>
        <w:t>Тоғызыншы - пайғамбардың нәсілінен,</w:t>
        <w:br/>
        <w:t>Оныншы- мінезі артық, шапағатты.</w:t>
        <w:br/>
        <w:t>Бұдан адамның кемел қасиеттерін санамалап көрсетудің Авестадан</w:t>
        <w:br/>
        <w:t>үрдіс болғаны аңғарылады.</w:t>
        <w:br/>
        <w:t>Ендігі әңгімені Авесталық салт-дәстүрдің бүгінгі қазақ арасына қалай</w:t>
        <w:br/>
        <w:t>келгендігі жөнінде ойларға бұрайық.</w:t>
        <w:br/>
        <w:t>Абайдың әл-Фарабимен, шығыс пәлсафасымен үндестігін зерттеген</w:t>
        <w:br/>
        <w:t>профессор Ақжан Машанов айтады: «Қазақтың қазыналы тілінің</w:t>
        <w:br/>
        <w:t>тамыры тереңде, оның бір шеті Американың ежелгі үндіс халықтарының</w:t>
        <w:br/>
        <w:t>мәдениетінде, екінші жағы Мысыр мәдениетінде гректерді де қосып</w:t>
        <w:br/>
        <w:t>отыр.</w:t>
        <w:br/>
        <w:t>Грекия мен Мысыр мәдениетінің байланысы әл-Фараби өмір сүрген</w:t>
        <w:br/>
        <w:t>ІХ ғасырдан көп бұрынғы уақыттардан басталады. Біздің заманымыздан</w:t>
        <w:br/>
        <w:t>бұрынғы 325 жылы Кирдің баласы Камбиздің Мысырды жаулап</w:t>
        <w:br/>
        <w:t>алған тұсында, әлемге аты әйгілі Пифагор Мысырда оқып жүрген.</w:t>
        <w:br/>
        <w:t>Платон, Аристотельдер де ғылымды шығыстан алған. Тіпті Рим</w:t>
        <w:br/>
        <w:t>мифологиясындағы культтердің кейбірі Орта Азия, Египет, Сирияда</w:t>
        <w:br/>
        <w:t>алынғандығы жөнінде ғасырымыздың басында-ақ айтқан екен (Мифы...</w:t>
        <w:br/>
        <w:t>1995-5). Олардың әл-Фарабиге жақын да түсінікті болуы содан шығар.</w:t>
        <w:br/>
        <w:t>Бұған көне парсы, Кавказ елдері, көне Қытай, үнді, жапон мәдениетімен</w:t>
        <w:br/>
        <w:t>де ию-қию тамырластықтың жатқанын қоса кеткіміз келеді. Осы</w:t>
        <w:br/>
        <w:t>тамырластықтың іздері Қорқыт, Оғыз аңыздарында, қазақ қисса-</w:t>
        <w:br/>
        <w:t>дастандарында сайрап жатыр: «Геродотты түзетудің керегі жоқ, оны</w:t>
        <w:br/>
        <w:t>тек түсініп оқысаң болғаны», - дегендей-ақ, сол іздерді ажыратып біле</w:t>
        <w:br/>
        <w:t>алсақ, қазақ мәдениеті тарихының қаншалықты терең екенін көрер едік.</w:t>
        <w:br/>
        <w:t>Ендігі ұрпақтың құнттап зерттеуін күтетін арналы істердің бір саласы</w:t>
        <w:br/>
        <w:t>осы болмақ.</w:t>
      </w:r>
    </w:p>
    <w:p>
      <w:r>
        <w:t>Біздің заманымыздан бұрынғы ҮП-Ү ғасырларда ежелгі сақтар</w:t>
        <w:br/>
        <w:t>Ассириямен, Мидиямен, көрші парсылармен тығыз қарым-қатынаста</w:t>
        <w:br/>
        <w:t>болған. Мидия мен парсылардың мекенінде сақ түріктері де аралас-</w:t>
        <w:br/>
        <w:t>құралас өмір сүрді. Тіпті, тектес тайпалар болуы мүмкін. Оның бергі</w:t>
        <w:br/>
        <w:t>жағында ҮІ-Ү ғасырлардағы грек-парсы соғысына сақ тайпалары</w:t>
        <w:br/>
        <w:t>қатысқан дегенде деректер бар. Ү ғасырдың 30-жылдары Македониялық</w:t>
        <w:br/>
        <w:t>Ескендір Зұлқарнайын бастаған грек әскерлері парсы патшасы Дарий</w:t>
        <w:br/>
        <w:t>Ш-ні талқандап, Орта Азияға да кірді. Самарқанды жаулап, Сырдарияға</w:t>
        <w:br/>
        <w:t>келді. Осы соғыста Ескендір санынан жараланды. Одан кейінгі тарихқа</w:t>
        <w:br/>
        <w:t>назар салсақ, қазақ халқының құрамына кірген ғұндардың бір легі ГҮ</w:t>
        <w:br/>
        <w:t>ғасырда Дон өзенінің жағалауына тоқтап, Ү ғасырда Еуропаға кірді.</w:t>
        <w:br/>
        <w:t>Заманымыздан бұрынғы 36-жылдары Талас-Шу маңындағы ғұндар мен</w:t>
        <w:br/>
        <w:t>248</w:t>
        <w:br/>
        <w:t>«қайырымды қаласы», Фирдоусидің Сияуыш қаласы, Сұлтамахмұттың</w:t>
        <w:br/>
        <w:t>«өмір түсі тегіс болып көркейтетін қоғамы», ежелгі мифтердегі «рахат</w:t>
        <w:br/>
        <w:t>елі», қазақтың жер үйегі, қазіргі Индиядағы «Ауробиондо» ауылы - бәрі</w:t>
        <w:br/>
        <w:t>де бір-бірімен байланыстағы дүниелер. Оның терең дүниетанымдық</w:t>
        <w:br/>
        <w:t>тұрғыдағы қайнары ежелгі шығысқа ортақ үлгілер болатын.</w:t>
        <w:br/>
        <w:t>Авесталық мифтер.</w:t>
        <w:br/>
        <w:t>Авестаның қазақ мифологиясындағы қайнарларының бірі екендігіне</w:t>
        <w:br/>
        <w:t>назар аудару үшін мына екі нәрсені айта кеткеніміз келеді:</w:t>
        <w:br/>
        <w:t>Бірінші, қазақ халқын құраған кейбір рулар, анығырақ айтсақ, ерте</w:t>
        <w:br/>
        <w:t>замандағы қаңлылар, Зороастр дініне сеніп, ай мен күнге және отқа</w:t>
        <w:br/>
        <w:t>табынған (Мынжани Н., 1994-90). Авестада зороастр дінін қабылдаған</w:t>
        <w:br/>
        <w:t>тайпалардың ішінде тұриялықтар аталады. «Қаңлы» сөзі де кездеседі.</w:t>
        <w:br/>
        <w:t>Екінші, Зороастр дінінің негізін қалаған Заратуштра - көшпелі Азия</w:t>
        <w:br/>
        <w:t>халықтарының даласының ұлы, Еділдің шығыс жағын мекендеген</w:t>
        <w:br/>
        <w:t>тайпадан шыққан (Бойс С.М., 1988-3).</w:t>
        <w:br/>
        <w:t>Қазақ аңыздарын терең зерттеген ғұлама Әлкей Марғұлан «Авестаны</w:t>
        <w:br/>
        <w:t>жазған Әмудария мен Аралды мекендеген ғұндар (кердері, абдалдар)»</w:t>
        <w:br/>
        <w:t>- дейді (1965-20). В.В.Бартольдтың айтуынша, «Юсбиндер арасынан</w:t>
        <w:br/>
        <w:t>(осбин-шубан), Шу өлкесін мекендеушілерден, Иранның қасиетті</w:t>
        <w:br/>
        <w:t>кітабы Авестаның классикалық жазулары - хиониттер шықты. Олардың</w:t>
        <w:br/>
        <w:t>ІҮ-Ү ғасырларда римдіктермен одақтасып, парсыларға қарсы соғысқаны</w:t>
        <w:br/>
        <w:t>тарих есінде қалған (Марғұлан Ә., 1985-20)». Хионититер Әмудария</w:t>
        <w:br/>
        <w:t>мен Аралды мекендеген ғұндардың бір ұлысы екен. Оларды гректер</w:t>
        <w:br/>
        <w:t>- хионит, римдіктер - эфталит (абдал) немесе кидарит (кердерә) деп</w:t>
        <w:br/>
        <w:t>атаған. Абдалдар - түрікпен мен кіші жүз қазақтарында сақталған</w:t>
        <w:br/>
        <w:t>рулар. Еуропаға дейін барып, Римді басып алған Аттила (Еділ) осы</w:t>
        <w:br/>
        <w:t>ғұн тайпаларынан шыққан (Марғұлан Ә., 1985-20). Авестаның қазаққа</w:t>
        <w:br/>
        <w:t>қатысы бар дүние екендігіне зер салған ғалымдардың бірі Мырзабек</w:t>
        <w:br/>
        <w:t>Дүйсенов былай дейді:</w:t>
        <w:br/>
        <w:t>«Көне ирандар Ахура деген Құдайға табынады. Оны Маздадана</w:t>
        <w:br/>
        <w:t>деп атаған (Ахурамазда). Заратуштра таратқан осы дін зороастризм</w:t>
        <w:br/>
        <w:t>деп аталады. Зороастризм б.э.д. ҮП ғасырда Хорезм аймағында туған»</w:t>
        <w:br/>
        <w:t>(Дүйсенов М. 1986-201).</w:t>
        <w:br/>
        <w:t>Алайда, Лондон университетінің профессоры, Иранды зерттеуші</w:t>
        <w:br/>
        <w:t>ғалым Мэри Бойс Заратуштраны ирандық деп көрсетеді. Осылай деп</w:t>
        <w:br/>
        <w:t>бұрыңғы-соңғы иранды зерттеушілердің бәрі де айтқан. Бұл пікірдің</w:t>
        <w:br/>
        <w:t>әлемге орныққаны сондай, оған титтей жаңалық енгізу үшін үлкен</w:t>
        <w:br/>
        <w:t>дәлелдер керектігі айқын. Біздің жұмысымыздағы Авеста туралы әңгіме</w:t>
        <w:br/>
        <w:t>оның қазақ аңыздарының терең қайнарларының бірі екендігі хақында</w:t>
      </w:r>
    </w:p>
    <w:p>
      <w:r>
        <w:t>болмақ.</w:t>
        <w:br/>
        <w:t>Зороастр дінінің негізін салған Заратуштра - адамзаттың тас</w:t>
        <w:br/>
        <w:t>дәуірінен мыс дәуіріне өте бастаған кезінде, біздің заманымыздан 1500-</w:t>
        <w:br/>
        <w:t>1200 жылдар бұрын өмір сүріпті. Бұл дін б.д.д. ҮІ ғасырдан - біздің</w:t>
        <w:br/>
        <w:t>243</w:t>
        <w:br/>
        <w:t>Мысалы, Қорқыттың өліммен күресіналайық. Қорқыт сияқты өліммен</w:t>
        <w:br/>
        <w:t>күрескен Тұран патшасы Алып-Ер Тұңға (Аврасияб) да бар. Осы Тұран</w:t>
        <w:br/>
        <w:t>ойшылдарының өліммен күресіндегі бастапқы қайнар көзіндегі мифтер</w:t>
        <w:br/>
        <w:t>Авеста заманындағы адамдардың есінде қалған. Ықылым замандардағы</w:t>
        <w:br/>
        <w:t>күш пен әлсіздік, содан соң зорлық пен әділет, яғни сананың өсуімен бірге</w:t>
        <w:br/>
        <w:t>абстракцияға ұласқан ақ пен қара ұғымының ірілену сатысы байқалады.</w:t>
        <w:br/>
        <w:t>Қорқытаңызыныңтүп негізіндеөліммен күресжатыр. «Гильгамештің»</w:t>
        <w:br/>
        <w:t>де айтары осы екені мәлім. Ол өзі исламның жөн-жоралғыларына</w:t>
        <w:br/>
        <w:t>қайшы, Тәңір дініне жақынырақ ерекше сюжет екені байқалады. Біздің</w:t>
        <w:br/>
        <w:t>ойымызша Қорқыт аңыздарында Қорқыттың өмір сүрген уақытынан да</w:t>
        <w:br/>
        <w:t>тым ертедегі Авестамен ұштасқан дүниетаным елестері бар. Авестада</w:t>
        <w:br/>
        <w:t>Заратуштра жаратушы ие Ахура Маздадан әлемнің жаралуы, әділет пен</w:t>
        <w:br/>
        <w:t>жауыздық қайдан пайда болғандығы жайында сұрағанда, Ахура Мазда</w:t>
        <w:br/>
        <w:t>бүкіл жаратылыстың бірлігі мен қайшылығы екі принципке негізделетінін</w:t>
        <w:br/>
        <w:t>түсіндіреді. Ол - өмір мен өлім, жарық пен түнек.</w:t>
        <w:br/>
        <w:t>Авеста адамдарыныңтүсінігінде Жер мен Су - Аспанатаныңәйелдері</w:t>
        <w:br/>
        <w:t>де, От-ұлы. Яғни,қазақтағыжер-су- Ана. Авестаның 72тараудантұратын</w:t>
        <w:br/>
        <w:t>(«һа» деп аталады) екінші кітабының жиырмасыншысында Заратуштар</w:t>
        <w:br/>
        <w:t>судан жердің шөлін қандыруды сұрайды. Қорқыт аңыздарында жоғалған</w:t>
        <w:br/>
        <w:t>кісініңдерегін өзен-судан сұрауы, сумен тірі адамдай тілдесіп, «ренжісең</w:t>
        <w:br/>
        <w:t>де қарама», - деуі- оны адам, ана кейпінде ұғынудан. Авестада да өзен-</w:t>
        <w:br/>
        <w:t>суды қасиет тұтып, оны адам сияқты, қуаныш-реніші, тілек-өкпесі бар</w:t>
        <w:br/>
        <w:t>жанды нәрсе деп түсінгені көрінеді:</w:t>
        <w:br/>
        <w:t>Қасиетті бұл өзенге,</w:t>
        <w:br/>
        <w:t>Не десең де сыяды.</w:t>
        <w:br/>
        <w:t>Толқыны тау боп ағады,</w:t>
        <w:br/>
        <w:t>Осы өзенге сыйынсаң,</w:t>
        <w:br/>
        <w:t>Алдыңнан нұр жауады.</w:t>
        <w:br/>
        <w:t>Сөйтіп, «Қорқыт атадағы» сияқты су құдайы Ардви-Сураға табынады.</w:t>
        <w:br/>
        <w:t>«Қорқыт ата кітабында» әйелдің төрт түрі бар екенін сипаттап,</w:t>
        <w:br/>
        <w:t>жақсысын сынап, жаманын мінеп, әдімілеп суреттейтін жері басқа</w:t>
        <w:br/>
        <w:t>аңыздардың сюжет желісінен бөлек, өзінше тұрады. Мұның да дәстүрлі</w:t>
        <w:br/>
        <w:t>ізі Авестада бар. «Висперед» деп аталатын үшінші кітаптың 4-бөлігі</w:t>
        <w:br/>
        <w:t>әйелдің қасиеттерін сипаттайды.</w:t>
        <w:br/>
        <w:t>Қазақ аңыздарында, діни сюжеттерде көп әңгіме болатын Нұх</w:t>
        <w:br/>
        <w:t>пайғамбар оқиғасының бастапқы дәні діннен де бұрынғы замандарда</w:t>
        <w:br/>
        <w:t>болса керек. Дінді сенімретінде ғана емес, бір Құдайды мойындау ретінде</w:t>
        <w:br/>
        <w:t>қарайтын болсақ, бұл - одан бұрынғы оқиғалар. Авестадағы алғашқы</w:t>
        <w:br/>
        <w:t>адам Иимаға жаратушы Ахура Мазда алда суық апаттың келе жатқанын</w:t>
        <w:br/>
        <w:t>хабарлайды. Содан соң Йима жабық тұрақ салып, жұп-жұптан адам, жан-</w:t>
        <w:br/>
        <w:t>жануардан алады. Бұл оқиға ислам кітаптарында «топан су» апаты болып</w:t>
        <w:br/>
        <w:t>айтылады («Қисас-ул-онбиа»). Кейін мақтанып, аспансыған Иима жанын</w:t>
        <w:br/>
        <w:t>250</w:t>
      </w:r>
    </w:p>
    <w:p>
      <w:r>
        <w:t>Қабірінің үстіне Зуһраның,</w:t>
        <w:br/>
        <w:t>Жасарып пайда болды, ақ гүл өсіп.</w:t>
        <w:br/>
        <w:t>Қызыл гүл шықты үстіне Таһир ердің,</w:t>
        <w:br/>
        <w:t>Тілеуін әр пенденің Тәңірім бердің.</w:t>
        <w:br/>
        <w:t>Екі әсем жапырақ шықты екеуіне,</w:t>
        <w:br/>
        <w:t>Қарасаң тамашасын осы жердің.</w:t>
        <w:br/>
        <w:t>Сұдайым құдіретпен мұндай қылдың,</w:t>
        <w:br/>
        <w:t>Тікенек үстіне шыққан Ғараб құлдың.</w:t>
        <w:br/>
        <w:t>Екі гүл қосылайын дегенінде,</w:t>
        <w:br/>
        <w:t>Түседі арасына екі гүлдің.</w:t>
        <w:br/>
        <w:t>Кейбір елдерде адам жанының ағаш өзегіне кіргендігі туралы</w:t>
        <w:br/>
        <w:t>айтылады (Тайлор Э.Б., 1989-259). Бенгалияда жақсы адамның жаны</w:t>
        <w:br/>
        <w:t>жеміс ағашына кіреді дейді. Брахмандар шөптің жемісін жегенде, оны</w:t>
        <w:br/>
        <w:t>тамырымен жұлып алудан сақтанады екен. Өйткені, шөптің тамырында</w:t>
        <w:br/>
        <w:t>жаман адамның жаны болады, оны жұлып алсаң, шыға салып басқа бір</w:t>
        <w:br/>
        <w:t>аң, не адамның бәденіне кіреді деп есептелінген. Мұның бәрі жанның</w:t>
        <w:br/>
        <w:t>жансыз денеге кіруі туралы мифтер тобына жатады.</w:t>
        <w:br/>
        <w:t>«Таһир-ЗуһҺрада» Таһир мен Зуһраның, Ғараб құлдың жаны шөпке</w:t>
        <w:br/>
        <w:t>кіреді, бірақ әрқайсысының құлық-пиғылына қарай: бірі - ақ, бірі -</w:t>
        <w:br/>
        <w:t>қызыл, бірі- тікенге айналады. Осыған қарап, аңыз-ертегілерде түлкінің</w:t>
        <w:br/>
        <w:t>- айлакер, қасқырдың- зұлым, аюдың- аңғал болуы, сол аңдарға жаман-</w:t>
        <w:br/>
        <w:t>жақсы адамдардың жаны ауысқан деген мифтерден де шыққан болуы</w:t>
        <w:br/>
        <w:t>мүмкін. Ежелгі адамдардың түсінігінде: о дүниеде мағыналы өмір күтіп</w:t>
        <w:br/>
        <w:t>тұр. Адамның денесі о дүниеде орналасқанымен, жаны жер бетіндегі</w:t>
        <w:br/>
        <w:t>адамдарға әсер етеді. Сондықтан, бәле-жаладан аман болу үшін, өлген</w:t>
        <w:br/>
        <w:t>кісінің артын күту қасиеті борыш деп есептелген. Өліктің жаны қырық</w:t>
        <w:br/>
        <w:t>күнге дейін тірілермен бірге болып, қырық күннен соң ғана кетеді. Осы</w:t>
        <w:br/>
        <w:t>уақытта аруақты ренжітпеу - кімге де болса сын.</w:t>
        <w:br/>
        <w:t>Зороастрлықтардың түсінігінде адам өлген соң, жаны үш күннің</w:t>
        <w:br/>
        <w:t>ішінде жер астына, өлілер мекеніне түседі. Олардың тілінде жан-ұрбан,</w:t>
        <w:br/>
        <w:t>дін қызметкері - Ата ұрбан. Үш күн дұға оқып, Иіс қылып, күтінеді.</w:t>
        <w:br/>
        <w:t>Өлген адамның ол жақта тоқ болуы- артында қалған туған-туыстарының</w:t>
        <w:br/>
        <w:t>жиі еске алып, Құдайы беруіне байланысты. Бұл міндетті үлкен ұлы</w:t>
        <w:br/>
        <w:t>атқарады. Әсіресе алғашқы айда мәйіттің жанына жын-шайтан жоламай,</w:t>
        <w:br/>
        <w:t>қауіпті көпірден (қыл көпір) аман-есен өтіп кетуі үшін, оған күш беру</w:t>
        <w:br/>
        <w:t>ретінде істеледі. Осы қауіпті айдан соң - екінші рет, бір жылдан соң</w:t>
        <w:br/>
        <w:t>үшінші рет қан шығарып, құрбан шалады. Содан соң марқұмның ұлдары</w:t>
        <w:br/>
        <w:t>30 жыл бойына жыл сайын бір рет еске алып отырады.</w:t>
        <w:br/>
        <w:t>Зороастрлықтар «күннен туған ғұндар» секілді (Мағжан), күнге</w:t>
        <w:br/>
        <w:t>табынған. Авестада:</w:t>
        <w:br/>
        <w:t>246</w:t>
        <w:br/>
        <w:t>Қытай соғысында ғұн жағында Қаңлы, шубандармен бірге жалдамалы</w:t>
        <w:br/>
        <w:t>Рим әскері болған (Марғұлан Ә., 1985-17).</w:t>
        <w:br/>
        <w:t>Тарихи оқиғалардың із-түзсіз жоғалып кетпейтінін ескерсек, қазақ</w:t>
        <w:br/>
        <w:t>аңыздарында осы байланыстардың бәрінің елесі болуы керек. Осы</w:t>
        <w:br/>
        <w:t>арада Авестаның әуелі ауызша айту дәуірінен өтіп келіп, жаңа заманның</w:t>
        <w:br/>
        <w:t>басынан бастап хатқа түсіп, ҮІ-ҮП ғасырларда тұтасталғанын еске</w:t>
        <w:br/>
        <w:t>алайық. Одан кейін де талай рет көшіріліп, Иран, Әзербайжан, Үнді</w:t>
        <w:br/>
        <w:t>елдеріне тараған, сол арқылы түрлі қосымшалар енгізілген. Жалпы</w:t>
      </w:r>
    </w:p>
    <w:p>
      <w:r>
        <w:t>алғанда, Авестаны Орта Азияны, Кавказды, Үнді елдерін мекендеген</w:t>
        <w:br/>
        <w:t>халықтардың ауызша әдебиетінің жинағы деуге болады (Короглы Х.Г.).</w:t>
        <w:br/>
        <w:t>Авестаның ХІП ғасырда жазылған бір нұсқасында Заратуштра өз</w:t>
        <w:br/>
        <w:t>Отанынан шығып, Иранға баратын. Өз Отаны Ираннан солтүстік-</w:t>
        <w:br/>
        <w:t>батыста болған. Яғни, Авеста толығымен бір жерде, бір мезгілде туды</w:t>
        <w:br/>
        <w:t>деуге болмайды. «Оғыз қаған», «Қорқыт» аңыздары сияқты, уақыттың</w:t>
        <w:br/>
        <w:t>талай кезеңдерінде жинақталып барып, сол кезеңдерінің бірінде Қорқыт,</w:t>
        <w:br/>
        <w:t>Оғыз аңыздарымен тоғысуы әбден мүмкін деп ойлаймыз.</w:t>
        <w:br/>
        <w:t>Авестада Тұран (Тура), Ұмай ана деректері бар. Ұмай (Гумайа)</w:t>
        <w:br/>
        <w:t>Заратуштраның үш әйелі мен қызынан кейін айтылатын бір қадірлі ана.</w:t>
        <w:br/>
        <w:t>Орхон ескерткіштерінде Күлтегін Ұмай текті анадан туған. Қасиетті</w:t>
        <w:br/>
        <w:t>жер-су түрік ұғымында кейде Ұмай ана кейпінде алынады. Ол - өсіп,</w:t>
        <w:br/>
        <w:t>өніп, көбею анасы, ошақтың ретіндегі кейуана. Баланың кіндігін</w:t>
        <w:br/>
        <w:t>кескенде: «Менің қолым емес, Ұмай ананың қолы!» немесе баласын</w:t>
        <w:br/>
        <w:t>алыс жолға шығарып саларда: «Ұмай енеге тапсырды!» деп жатады.</w:t>
        <w:br/>
        <w:t>Бұл - моңғолдардың Эруген анасына, Римнің Құдайына, ежелгі үндінің</w:t>
        <w:br/>
        <w:t>“Умасына, Авестадағы Гумайаға ұқсас мифтік бейне.</w:t>
        <w:br/>
        <w:t>Тувадағы Ұйықөзенінің бойынантабылған көнетүрік жазуында: «Мен</w:t>
        <w:br/>
        <w:t>жиырма төрт жасымда еліммен, туыстарыммен, қаруыммен және ерлік</w:t>
        <w:br/>
        <w:t>істеріммен қоштастым. О, қасиетті Ұмай!» О, менің өмір жылдарым!</w:t>
        <w:br/>
        <w:t>Туыстарым, мен сендерді қалдырдым! - деген жолдар бар (Короглы Х.Г.,</w:t>
        <w:br/>
        <w:t>1983-113-114). Бұдан Ұмай ана бейнесінің Заратуштра замандарынан -</w:t>
        <w:br/>
        <w:t>бүгінге дейін жеткен мифтік бейне екенін көреміз. Қазақтың: «Отана, май</w:t>
        <w:br/>
        <w:t>ана» дегені: «Ұмай ана» екеніне дау болмаса керек. Жер-су бейнесіндегі</w:t>
        <w:br/>
        <w:t>Ұмай ана- ежелгі анимизмнің айғақтары.</w:t>
        <w:br/>
        <w:t>Ангра-Манью адамның жан дүниесіндегі жағымсыз құлықтардың</w:t>
        <w:br/>
        <w:t>нышаны болса, әділет Құдайы - Ахура Мазда. Ахура Мазданың алғаш</w:t>
        <w:br/>
        <w:t>жаратқан жері - Дайтия өзені жағасындағы Айриана Ваего екен. Бұл</w:t>
        <w:br/>
        <w:t>жерді Авестаның екі ғасыр бойы зерттеген Еуропа ғалымдары Окс пен</w:t>
        <w:br/>
        <w:t>Яксарты, яғни Әмудария мен Сырдарияның аралығы деп дәлелдеген</w:t>
        <w:br/>
        <w:t>(Маковельский А.О., 1960-70). Олай болса, Авеста сюжетінің негізгі өзегі</w:t>
        <w:br/>
        <w:t>мен түпкі төркіні осы маңайда, Тұранда жасалған болуы мүмкін. Содан</w:t>
        <w:br/>
        <w:t>барып, іргелес туған Қорқыт, Оғыз аңыздарымен тамырласады. Бұл</w:t>
        <w:br/>
        <w:t>жерде әңгіме Авеста аңыздары Қорқыттан алынды ма, немесе Қорқыт</w:t>
        <w:br/>
        <w:t>аңыздары Авестаның жалғасы ма деген талас тумайды. Осы аңыздардың</w:t>
        <w:br/>
        <w:t>түп негізі бір болуы мүмкін деген ойды таратпақшымыз.</w:t>
        <w:br/>
        <w:t>249</w:t>
        <w:br/>
        <w:t>(5222522</w:t>
        <w:br/>
        <w:t>ҚИССА-ДАСТАНДАРДЫҢ МИФТІК НЕГІЗДЕРІ</w:t>
        <w:br/>
        <w:t>Қисса оқиғаларының негізгі фабулалық желілері ең көне шығыстық</w:t>
        <w:br/>
        <w:t>мифтерден бастау алады. Яғни, миф мәдениетін жеткізуші ретінде</w:t>
        <w:br/>
        <w:t>маңызды рөл атқарады. Ежелгі ғашықтық сюжеттердің бірі - «Жүсіп</w:t>
        <w:br/>
        <w:t>пен Зылиха» желісін алсақ, оның архетипі заманымыздың бас кезіндегі</w:t>
        <w:br/>
        <w:t>Иосиф пен Асенеф махаббатын суреттейтін грек апокрифінде, арғы</w:t>
        <w:br/>
        <w:t>жағындағы, Тауратқа кірген Иосиф пен Потифардың жұбайының</w:t>
        <w:br/>
        <w:t>оқиғаларында жатыр. Тауратқа дейін Де неше мың жыл әңгімеленіп</w:t>
        <w:br/>
        <w:t>келгенін айту қиын. Қисса сюжеттеріндегі тұрақты желілері: «Тастанды</w:t>
        <w:br/>
        <w:t>бала», «Сарай салдырған қыз», «Мінсіз кейіпкер», «Қыз әкесіне жеті жыл</w:t>
        <w:br/>
        <w:t>қызмет көрсету», «Иранбақ», «Жазира арал», «Шын-Машын», «Кейіпкер</w:t>
        <w:br/>
        <w:t>жанының шөпке (гүлге) ауысуы», «Қасиетті жүзік», «Жұмақ-тозақ»</w:t>
        <w:br/>
        <w:t>тағы басқалардың түп- төркінін ежелгі мифтерден табамыз. Сондай-ақ,</w:t>
        <w:br/>
        <w:t>мифтік бейнелер мен кейіпкерлердің шығу негізі де тым әрідегі тылсым</w:t>
        <w:br/>
        <w:t>замандарда жатыр. Оның қым-қиғаш тамырларын көне шығыс пен</w:t>
      </w:r>
    </w:p>
    <w:p>
      <w:r>
        <w:t>батыстың, түрік пен араб-парсыдан, грек пен үндіден, үндіс пен жапон</w:t>
        <w:br/>
        <w:t>тарихынан да іздеуіміз керек. Қазақ мәдениеті деген ұғымның бастауы</w:t>
        <w:br/>
        <w:t>«Гильгамеш», «Авеста», одан да бұрынғы көне мифтермен, ежелгі</w:t>
        <w:br/>
        <w:t>Вавилион-Ассирия мәдениетімен ұштасады.</w:t>
        <w:br/>
        <w:t>Адам санасының дамуында мифтік ойлау сатысы өлшеусіз</w:t>
        <w:br/>
        <w:t>рөл атқарады. Мифтен тұтас пәлсафа жүйесі құралады. Мифтік</w:t>
        <w:br/>
        <w:t>шығармашылық адамзат мәдениеті тарихындағы елеулі құбылыс болып</w:t>
        <w:br/>
        <w:t>есептеледі. Оны туғызған ең көне замандардағы, тіпті алғашқы қауымдық</w:t>
        <w:br/>
        <w:t>құрылыстағы адамдар, бүгінде оның кейбір желілері мен жеке үзіктерін</w:t>
        <w:br/>
        <w:t>тарихи мәдениет ошақтары мен жазба ескерткіштерденұшырастырамыз.</w:t>
        <w:br/>
        <w:t>Әлемдік мәдениет дегеніміздің өз планетамыздағы сандаған</w:t>
        <w:br/>
        <w:t>халықтардың мәдениет жетістіктерінің жиынтығы (синтезі), ол көптеген</w:t>
        <w:br/>
        <w:t>мың жылдықтарда қалыптасты. Осы ұзақ даму үрдісі: ежелгі антикалық,</w:t>
        <w:br/>
        <w:t>орта ғасырлық, Оянушылық дәуірлерге бөлінеді.</w:t>
        <w:br/>
        <w:t>Мұса пайғамбар мифіндегі онымен күресіп, Ніл дариясына батып</w:t>
        <w:br/>
        <w:t>кететін Перғауын- Фараон бейнесі біздің жыл санауымызға дейінгі ХХХ</w:t>
        <w:br/>
        <w:t>ғасырлардағы Египетте патша болған. Мина (грек әдебиетінде - Менес)</w:t>
        <w:br/>
        <w:t>бастаған пышақтың қыры өтпейтіндей етіп қиюластырған 7 тонналық</w:t>
        <w:br/>
        <w:t>алып Хеопс пирамидасының қандай күшпен тұрғызылғаны әлі күнге</w:t>
        <w:br/>
        <w:t>белгісіз.</w:t>
        <w:br/>
        <w:t>Көне Египеттегі «өліп қайта тірілетін табиғат» Құдайы - Осирис</w:t>
        <w:br/>
        <w:t>идеясы, Авестада құрбан шалғанда оның астына шөп салып, Таһир мен</w:t>
        <w:br/>
        <w:t>Зухраның бейітінің басына ақ, қызыл, қара гүлдің шығуы, Қозы мен Баян,</w:t>
        <w:br/>
        <w:t>241</w:t>
        <w:br/>
        <w:t>заманымыздағы ҮП ғасырға, ислам діні кеңінен тарағанға дейін Таяу</w:t>
        <w:br/>
        <w:t>және Орта Шығыстағы мемлекеттердің діні болып келеді. Иудей, ислам,</w:t>
        <w:br/>
        <w:t>будда діндерінің жоралғыларына негіз болған қадаулардың бірі.</w:t>
        <w:br/>
        <w:t>Зороастр дінінің көріністері қазақ салт- дәстүрінде біраз сақталған.</w:t>
        <w:br/>
        <w:t>Заратуштра - жарық дүниеге іңгәламай, күліп келген әлемдегі жалғыз</w:t>
        <w:br/>
        <w:t>бала екен. Заратуштра атын аударушылар: «Кәрі түйесі бар адам» деген</w:t>
        <w:br/>
        <w:t>мағына беретінін айтады. Мағынасына мән беріп қарасақ, бұл қазақи</w:t>
        <w:br/>
        <w:t>ұғымға өте жақын, балаға көз тимес үшін оған Итаяқ, Кәрібай, Сабалақ</w:t>
        <w:br/>
        <w:t>деп елеусіз, нашар ат қоятын қазақтарға түсінікті салт болып көрінеді.</w:t>
        <w:br/>
        <w:t>Заратуштраның мекені жайлы Еуропа ғалымдары бірыңғай пікірде:</w:t>
        <w:br/>
        <w:t>Ол Йран елінде туыпты. Йрандар Қара теңізден - Алтайға, одан Шығыс</w:t>
        <w:br/>
        <w:t>Түркістанға дейін, Оралдан-бүгінгі Иранға, Орта Азияға дейін жайлаған</w:t>
        <w:br/>
        <w:t>ел екен. Тіпті сол кезде Ираннан б басқа халықтар өмір сүрмегендей. бірақ</w:t>
        <w:br/>
        <w:t>Заратуштра дінін өз елінде қабылдамағандықтан, Ауғанстан ба, Орта</w:t>
        <w:br/>
        <w:t>Азия ма, ол жағы анық емес, бір жердегі Виштасп патшаның еліне барып</w:t>
        <w:br/>
        <w:t>тұрады. Дінді алғашқы қабылдаушылар Виштасп пен оның жұбайы</w:t>
        <w:br/>
        <w:t>Хутаоса болады.</w:t>
        <w:br/>
        <w:t>Авеста жазылып,хатқатүскенгедейінауызша таралған. Оның қайтілге</w:t>
        <w:br/>
        <w:t>жататыны жөнінде біраз таласты пікірлер болды. Қазіргі қорытындысы:</w:t>
        <w:br/>
        <w:t>Шығыс Йран жерінде скиф-сақ тайпаларының тілінде жазылған, оған</w:t>
        <w:br/>
        <w:t>тәжік тілі де кіреді. Авестаны көшіріп, сол арқылы қосымшалар енгізіп,</w:t>
        <w:br/>
        <w:t>көптеген елдер таратып әкеткен (Иран, Индия, Әзірбайжан), осыдан ол</w:t>
        <w:br/>
        <w:t>аталған халықтардың әдеби мұрасы болып есептеледі. Соңғы жылдары</w:t>
        <w:br/>
        <w:t>Х.Г.Короглының зерттеулерінде Орта Азияға қатысы мол мұра ретінде</w:t>
        <w:br/>
        <w:t>қарастырылуы қазақ әдебиетінің тарихын зерттеушілер үшін де тың</w:t>
        <w:br/>
        <w:t>мәселенің бетін аша түссе керек.</w:t>
      </w:r>
    </w:p>
    <w:p>
      <w:r>
        <w:t>Барлығы 21 кітаптан тұратын Авестадан: Ясна, Висперед,</w:t>
        <w:br/>
        <w:t>Видевдат, Яшна бөлімдері жеткен. Авеста мифтерін Фирдоуси өзінің</w:t>
        <w:br/>
        <w:t>«Шаһнамасында» пайдаланған. Кітаптың мифологиялық бөлімі алғашқы</w:t>
        <w:br/>
        <w:t>патшалар Кайумарс, Хушанг Тахмурас, Жәмшидке арналған. Олар</w:t>
        <w:br/>
        <w:t>Авестада: Гайа, Мартан, Хошианг, Тахма, Урупай, Иима. Бұл бөлімі</w:t>
        <w:br/>
        <w:t>барлық халықтарға ортақ мифтерге толы.</w:t>
        <w:br/>
        <w:t>Зороастрлықтар от пен суды айырықша қасиеттеген. Бұлақ көзі мен</w:t>
        <w:br/>
        <w:t>өзендерге дұға оқып, жағасында құрбандық шалған. Олардың қасиетті</w:t>
        <w:br/>
        <w:t>саны - үштік және жетілік. Суға, отқа ақпен бірге жемістің шырынын</w:t>
        <w:br/>
        <w:t>құйып, екі түрлі шөптің жапырақтарын тастаған (үштік сан).</w:t>
        <w:br/>
        <w:t>Су Құдайы - Апас, Апат деп аталады. Ежелгі аңыздарда қимақтардың</w:t>
        <w:br/>
        <w:t>Құдайы - өзен, сақ патшасы Тарғытайдың анасы да өзен болатын.</w:t>
        <w:br/>
        <w:t>Зороастрлықтар отқа да осылай табынып, тамақ пісіргенде оттың үлесін</w:t>
        <w:br/>
        <w:t>ұмытпай, оған май құйған.</w:t>
        <w:br/>
        <w:t>Зороастрлықтар от Құдайын «Атар», батырарын «нар» дейді. Қазақ</w:t>
        <w:br/>
        <w:t>тіліндегі «таң атар», «күн батар» сөздерімен, қазақтың «нар жігіттер»</w:t>
        <w:br/>
        <w:t>ұғымымен тамырластығы аңғарылғандай. Қазақта «оттың маздап</w:t>
        <w:br/>
        <w:t>жануы», отқа табынған Ахура Мазда атымен байланысты болуы мүмкін.</w:t>
        <w:br/>
        <w:t>244</w:t>
        <w:br/>
        <w:t>Қодар бейіттеріне гүл мен тікеннің өсуі - бәрі де адамзат мәдениетінің</w:t>
        <w:br/>
        <w:t>ортақ белгілері.</w:t>
        <w:br/>
        <w:t>Египет патшалығында тұрғызылған адам басты алып арыстан Сфинксі</w:t>
        <w:br/>
        <w:t>мен арыстан немесе жолбарыс асырап өсірген Шеризат («Шеризат»</w:t>
        <w:br/>
        <w:t>қиссаларындағы), «Қорқыт ата кітабындағы» Бисат батыр бейнелерінің</w:t>
        <w:br/>
        <w:t>арасындағы архаикалық анимистік пәлсафа белгілерін аңғаруға болады.</w:t>
        <w:br/>
        <w:t>Ежелгі түрік ескерткіштерінде сондай-ақ, қиссада баланы арыстанның</w:t>
        <w:br/>
        <w:t>асырап өсіруі, Елжау бидіңтарихындағы «Көк бөрі» сюжеті сияқты, ары-</w:t>
        <w:br/>
        <w:t>стан тотемін ардақтайтын бір тайпаның оқиғасынан шығуы мүмкін еді.</w:t>
        <w:br/>
        <w:t>Сондай-ақ, Египеттің итбас Құдайы ЖАнубис пен орыс</w:t>
        <w:br/>
        <w:t>иконографиясындағы ЙИтбас - Христофор әулие және «Сейфүлмәлік»</w:t>
        <w:br/>
        <w:t>қиссасындағы итбастар елі арасында байланыс жоқ деп айта аламыз ба?</w:t>
        <w:br/>
        <w:t>Енді көне шумер (сумерлер) мәдениетіне келейік. Бір жарым миллион</w:t>
        <w:br/>
        <w:t>қыш кесектердегі сына жазулардың желілері қазақ әдебиетімен де</w:t>
        <w:br/>
        <w:t>тамырласып жатқан дүние екендігі сөз болып жүр. Шумер мәдениеті</w:t>
        <w:br/>
        <w:t>б.д.д. жүз мыңыншы жылдықтарда дамыған. Месопотамиядағы Ур, Урук,</w:t>
        <w:br/>
        <w:t>Лагаш, Ниппур, Киш қалаларының орнынан жоғары деңгейдегі көне</w:t>
        <w:br/>
        <w:t>өркениет, бай мифологияның куәлары табылған. Шумер мемлекеттерінің</w:t>
        <w:br/>
        <w:t>ішіндегі ежелгі Бабыл (Вавилион) патшалығы б.д.д. ХХ ғасырда Таяу</w:t>
        <w:br/>
        <w:t>Шығыстағы ең бай қалалардың бірі болған.</w:t>
        <w:br/>
        <w:t>естопотамияның солтүстік-шығыс жағындағы Ассирия мемлекеті</w:t>
        <w:br/>
        <w:t>б.д.д. ҮП ғасырларда мидиялықтардың, яғни түрік текті халықтардың,</w:t>
        <w:br/>
        <w:t>одан соң парсылардың қол астына қарауы (Смирнова В.В., 1995-29) 152</w:t>
        <w:br/>
        <w:t>сол елдер мәдениетінің байланысында елеулі рөл атқарған деген ойға</w:t>
        <w:br/>
        <w:t>келтіреді.</w:t>
        <w:br/>
        <w:t>ысалы, өз жазуын балшықтан жасалған қыш кесектерде жазған</w:t>
        <w:br/>
        <w:t>шумерлер, адамды да балшықтан жасалған деп түсінсе керек. Әрине,</w:t>
        <w:br/>
        <w:t>«балшықтан немесе топырақтан» жаралудың мәнісін натуралды қалыпта</w:t>
        <w:br/>
        <w:t>түсінуге болмайды. Архаикалық анимистік пәлсафа бойынша, бұл</w:t>
        <w:br/>
        <w:t>мифтен жанның бір түрден екінші бір түрге ауысып отыру теориясы</w:t>
        <w:br/>
        <w:t>аңғарылады. Шумер мәдениетінен жеткен Урук қаласының патшасы</w:t>
        <w:br/>
        <w:t>Гильгамеш жайындағы эпостар топтамасының іздерін өз әдебиетімізден</w:t>
        <w:br/>
        <w:t>айқын көреміз. Мысалы, шумердің түсіндірмелі мифтеріндегі «дүниенің</w:t>
        <w:br/>
        <w:t>жаралуы», «ұлы апат» (Нұх апаты) желілері әдебиетімізде сақталған.</w:t>
      </w:r>
    </w:p>
    <w:p>
      <w:r>
        <w:t>Көне Месопотамия әдебиеті, оның тақырыптары, әлемді танудағы</w:t>
        <w:br/>
        <w:t>көрші елдердің әдебиетіне, Таурат пен Інжілге, сол арқылы Еуропа</w:t>
        <w:br/>
        <w:t>елдеріне де зор әсер етті.</w:t>
        <w:br/>
        <w:t>Авестадағы Ииманың үйін Платонның үлгілі мемлекеті және қазақ</w:t>
        <w:br/>
        <w:t>қиссаларындағы «жазира арал», «Ирамбақ», сондай-ақ, әл-Фарабидің</w:t>
        <w:br/>
        <w:t>1з2 Сілтемелер жақшаның ішінде беріледі. Мысалы: (Смирнова В.В.. 1995-29). Жақша ішіндегі</w:t>
        <w:br/>
        <w:t>туындыгердің атынан кейінгі сан - еңбектің шыққан жылын көрсетеді. Сызықшадан кейін тұрған</w:t>
        <w:br/>
        <w:t>сан- кітаптың беті. Томы да көрсетілуі мүмкін (1973-2-20). Кітаптың туындыгері болмаса, атының</w:t>
        <w:br/>
        <w:t>бастапқы бір-екі сөзі беріліп (Ежелгі дәуірдегі... 1991-18), әдебиеттер тізімінен мынандай ретпен</w:t>
        <w:br/>
        <w:t>анықталады: Ежелгі дәуірдегі... Ежелгі дәуірдегі қазақ әдебиеті. Ана тілі, 1991.</w:t>
        <w:br/>
        <w:t>242</w:t>
        <w:br/>
        <w:t>сайтанға сатқан араб ханзадасының тұтқынына түседі - күнәсі үшін</w:t>
        <w:br/>
        <w:t>жұмақтан қуылады. Ол 716 жыл өмір сүреді. Йима Авестадан да бұрын</w:t>
        <w:br/>
        <w:t>туған эпос қаһарманы болса (Маковельский А.О.), қазақтағы осымен</w:t>
        <w:br/>
        <w:t>қатысты аңыздардың (Қазығұрттың басында кеме қалған) бүгінгі күннен</w:t>
        <w:br/>
        <w:t>үш жарым мың жылдан бұрынғы туындылар екеніне көз жеткіземіз.</w:t>
        <w:br/>
        <w:t>Бүкіл «Оғыз қаған» жырына қатысты аңыздардың бастауы өгіз</w:t>
        <w:br/>
        <w:t>төтемінде екенін кезінде Ә.Марғұлан, Ә.Қоңыратбаев айтқан еді. Авеста</w:t>
        <w:br/>
        <w:t>бойынша алғашқы адам Йиманың кезінде өгіздің, сиырдың етін жемесе</w:t>
        <w:br/>
        <w:t>керек, қасиетті деп есептелген. Өйткені, жер бетіндегі бірінші қолға</w:t>
        <w:br/>
        <w:t>үйретілген аң - өгіз. Бұдан өгіздің Авеста заманынан бұрын да төтем</w:t>
        <w:br/>
        <w:t>екенін көреміз. Бұл салт Авестаны тудырған елдермен тығыз байланыста</w:t>
        <w:br/>
        <w:t>болған Үнді елінде әлі күнге дейін сақталып келе жатқаны мәлім.</w:t>
        <w:br/>
        <w:t>Ал қазақтағы өгіз төтемі эпос, аңыздарда кездеседі. Профессор Ақжан</w:t>
        <w:br/>
        <w:t>Машанов өгіз төтемі он екі мүшел жыл санауының басы бүгінгідей</w:t>
        <w:br/>
        <w:t>тышқан емес, сиыр болған б.д.д. 5000 жылдықтар шамасында да еді</w:t>
        <w:br/>
        <w:t>деген пікір айтады (Машанов А., 1994-105).</w:t>
        <w:br/>
        <w:t>Бір қызығы, заман ақыр болғанда, өлген адам түгел тіріледі, жақсы-</w:t>
        <w:br/>
        <w:t>жаман қылығы таразыға салынады, оны тексеретін Ахура Мазда</w:t>
        <w:br/>
        <w:t>делінеді. Бұдан Авестаның көне ислами жоралғылармен тамырлас екені</w:t>
        <w:br/>
        <w:t>аңғарылады.</w:t>
        <w:br/>
        <w:t>Қазақ мифтерінің тұрақты бейнелерінің бірі - дию, мыстан кемпір</w:t>
        <w:br/>
        <w:t>мен сиқыршылар да Авеста заманында бар. Авестадағы Вэртрагна:</w:t>
        <w:br/>
        <w:t>Талқандап жауды жеңемін,</w:t>
        <w:br/>
        <w:t>Мыстан кемпір, сиқыршы,</w:t>
        <w:br/>
        <w:t>Көзбайлағыш - бәрінде,</w:t>
        <w:br/>
        <w:t>Дірілдеткен мен едім, - дейді.</w:t>
        <w:br/>
        <w:t>«Шаһнаманың» алғашқы бөлігіндегі Иранның жауы - диюлар болса,</w:t>
        <w:br/>
        <w:t>диюларды орманға қуып тыққаннан соңғы қақтығыстар Тұранмен</w:t>
        <w:br/>
        <w:t>екі арада өтетін. «Шаһнама» оқиғаларының жартысынан Тұранға,</w:t>
        <w:br/>
        <w:t>оның Иранмен қарым-қатынасын суретеуге арналған. Әсіресе, ҮІ-</w:t>
        <w:br/>
        <w:t>ҮП ғасырлардағы тарихи оқиғалардан, түркі қағанатының кейбір</w:t>
        <w:br/>
        <w:t>жағдайларынан деректік материалдар ұшырасады.</w:t>
        <w:br/>
        <w:t>Ежелгі адамдардың өміріндегі ең қасиетті нәрсе - от және үлкен</w:t>
        <w:br/>
        <w:t>от - Күн. От пен Күнге табынуды кейінгі адамзат ұрпағы Зороастр</w:t>
        <w:br/>
        <w:t>дінінен ауысып алды деуге болмас, өйткені, ол тарих бетіндегі барлық</w:t>
        <w:br/>
        <w:t>құбылыстарға, өмір мен өлім арпалысы мен күн көріс тіршілігіндегі</w:t>
        <w:br/>
        <w:t>шешудің тетігі - отты қастерлемейтін ел кездесе қоймас. Шығып келе</w:t>
        <w:br/>
        <w:t>жатқан күнге ғұндар да табынған ғой.</w:t>
      </w:r>
    </w:p>
    <w:p>
      <w:r>
        <w:t>Исламда от пен нұрдан періштелер жаратылған. Алла Тағалаға жақын</w:t>
        <w:br/>
        <w:t>жүретін төрт періште: Мұхаммед салла-л-лаһу ғалейһи уәс саламға</w:t>
        <w:br/>
        <w:t>Аллаһ Тағаланың сәлемін жеткізуші Жебірейіл періште, бүкіл ғаламды</w:t>
        <w:br/>
        <w:t>бақылаушы Мекайыл періште, қиямет күнінің келгенін хабарлайтын</w:t>
        <w:br/>
        <w:t>251</w:t>
        <w:br/>
        <w:t>Сайраны Ирамбақтай шарбағы бар,</w:t>
        <w:br/>
        <w:t>Нөкері жүз сегіз қыз айтсаң жайын (Тәңірбергенов Ә.</w:t>
        <w:br/>
        <w:t>«Зияда - Шаһмұрат».</w:t>
        <w:br/>
        <w:t>Ирамбақтың орналасқан жерін ХІХ ғасырдағы Әзірбайжан ойшылы</w:t>
        <w:br/>
        <w:t>К.Бакиханов өзінің «Баги Ирам» деп аталатын еңбегінде Кавказ жері</w:t>
        <w:br/>
        <w:t>еді деп көрсетеді (Бакиханов А.К., 1983-133). Оның себебі, Табасаран</w:t>
        <w:br/>
        <w:t>өлкесіндегі сегіз ауыл ежелгі парсылар мекені, оныхристианзаманындағы</w:t>
        <w:br/>
        <w:t>ҮІ ғасырда Ануширван Хұсрау көшіріп әкелгендігін айтады. Басқадай</w:t>
        <w:br/>
        <w:t>түсініктеме бермейді.</w:t>
        <w:br/>
        <w:t>Ал, М.Б.Пиотровский Солтүстік Хиджазда П-ІП ғасырларда Ар-</w:t>
        <w:br/>
        <w:t>Рамм (Ирам) деген жерде Рим-набатей храмы болғанын айтады. Оның</w:t>
        <w:br/>
        <w:t>қираған орындары Меккеден алыс емес көрінеді. Ирамды Құран</w:t>
        <w:br/>
        <w:t>түсіндірмелерінде асыл тастармен безендірілген, бірақ көзге көрінбейтін</w:t>
        <w:br/>
        <w:t>ертегілердегідей өлі қала ретінде суреттейтін болған (Пиотровский М.Б.,</w:t>
        <w:br/>
        <w:t>991-61). Бағи Йрамның алғашқы атауы мен бейнесі жоғарыда айтылған</w:t>
        <w:br/>
        <w:t>тарихи орынға байланысты шығып, кейін мифтік мекенге айналған деген</w:t>
        <w:br/>
        <w:t>ойдамыз.</w:t>
        <w:br/>
        <w:t>«Сейфулмәлікте» Ирамбақ Сарандил деген елге жақын орналасады.</w:t>
        <w:br/>
        <w:t>Пері қызына ғашық болған Сейфүлмәлік Ирамбақты білетін кісінің</w:t>
        <w:br/>
        <w:t>Қатина шаһарында екенін есітеді. Оған барар жолда белгісіз бір теңіз</w:t>
        <w:br/>
        <w:t>жағасынан бау-шарбақ елі көрінеді. Ол Сарандил болып шығады:</w:t>
        <w:br/>
        <w:t>Көреді майдан жерді ол арадан,</w:t>
        <w:br/>
        <w:t>Қарайды тамаша етіп бағы-шарбақ,</w:t>
        <w:br/>
        <w:t>Шаһзада мұны көріп қайран қалған («Сейфүлмәлік».</w:t>
        <w:br/>
        <w:t>Ғашық наме. 1978-107).</w:t>
        <w:br/>
        <w:t>Бәдіғұлжамал Сарандил патшаның қызы Мәликемен дос, емшектес</w:t>
        <w:br/>
        <w:t>екен («Бағ Ирам мен Сарандил қос бұлбұлы»).</w:t>
        <w:br/>
        <w:t>Тамам пері көтеріп шаһзаданы,</w:t>
        <w:br/>
        <w:t>Түсірді Ирамбаққа құрмет етіп, - дейді.</w:t>
        <w:br/>
        <w:t>Ирамбақ перілері тағымен бірге патша т.б. адамдарды көтеріп,</w:t>
        <w:br/>
        <w:t>алып ұшып, Мысырға тез алып келеді. Қай бағыттан, қалай келгені</w:t>
        <w:br/>
        <w:t>айтылмайды:</w:t>
        <w:br/>
        <w:t>Айласы жын-перілер сондай күшті,</w:t>
        <w:br/>
        <w:t>Тақтымен патшаларды алып ұшты.</w:t>
        <w:br/>
        <w:t>Жауһар мен алтын-күміс, қанша гауһар,</w:t>
        <w:br/>
        <w:t>Мысырға кешікпей-ақ, келіп түсті</w:t>
        <w:br/>
        <w:t>(Ғашық наме. 1976-172).</w:t>
        <w:br/>
        <w:t>253</w:t>
        <w:br/>
        <w:t>Ол- бақыт қаласы, береке қаласы.</w:t>
        <w:br/>
        <w:t>(Ни зноен зной, нихолоден там холод,</w:t>
        <w:br/>
        <w:t>То счастье город, изобилья город).</w:t>
      </w:r>
    </w:p>
    <w:p>
      <w:r>
        <w:t>Шығыс ойшылдары Низами мен Жәми де Ескендірдің бір бақытты</w:t>
        <w:br/>
        <w:t>қалаға келуін, ондағы идеал қоғамды суреттейді:</w:t>
        <w:br/>
        <w:t>Әл-Фараби, Низами, Жәми ойларымен таныс, шығыс-батыс</w:t>
        <w:br/>
        <w:t>мәдениетінен сусындап өскен қазақ ойшылы Сұлтанмахмүт «Адасқан</w:t>
        <w:br/>
        <w:t>өмір» поэмасында өзінің қайырлы қоғамын жазады.</w:t>
        <w:br/>
        <w:t>Ол өмірде бірді-біреу алдау болмас,</w:t>
        <w:br/>
        <w:t>Жағынып арды ақшаға жалдау болмас.</w:t>
        <w:br/>
        <w:t>Ешкімнен достық таппай, қастық көріп,</w:t>
        <w:br/>
        <w:t>Бар адамды сайтан деп қарғау болмас.</w:t>
        <w:br/>
        <w:t>Қара күшпен жеңіліп, қайғы басып,</w:t>
        <w:br/>
        <w:t>Өлгісі кеп өмірден зарлау болмас.</w:t>
        <w:br/>
        <w:t>Адамдағы жан, қуат, тапқыш талант.</w:t>
        <w:br/>
        <w:t>Гүл шашпай, жеміс бермей қалмау болмас.</w:t>
        <w:br/>
        <w:t>Әркімнің қандай іске таланты бар,</w:t>
        <w:br/>
        <w:t>Өмірін, күшін соған салмау болмас.</w:t>
        <w:br/>
        <w:t>Жаратылыстан керегін әрбір адам,</w:t>
        <w:br/>
        <w:t>Еңбегімен алуға бармау болмас.</w:t>
        <w:br/>
        <w:t>Хакіммін, Құдайшылмын, әскермін деп,</w:t>
        <w:br/>
        <w:t>Еңбексіз, еңбекшілді жалмау болмас.</w:t>
        <w:br/>
        <w:t>Сұлтанмахмұттың терең философиялық осы сөздерін кешегі кеңес</w:t>
        <w:br/>
        <w:t>дәуірінде: «Ақынның бұл айтып отырғаны - советтік қоғам» деуге</w:t>
        <w:br/>
        <w:t>мәжбүр еткен. Себебі, олай демесе Сұлтанмахмұт қазақ әдебиет</w:t>
        <w:br/>
        <w:t>тарихынан өшпек еді. Ал, шындығында, Сұлтанмахмұттың суреттеп</w:t>
        <w:br/>
        <w:t>отырған қоғамы шығыс ойшылдарынан, еуропа пәлсафасынан қуат алған</w:t>
        <w:br/>
        <w:t>адами көзқарастардан туған арман болатын.</w:t>
        <w:br/>
        <w:t>Адам - адам болғалы бақытты өмір, бақытқа кенелетін қасиетті жер</w:t>
        <w:br/>
        <w:t>іздеген. Тіпті, қисса-дастандар идеясы да осыған саяды. Ақша билеген</w:t>
        <w:br/>
        <w:t>қоғамнан тыс өмір сүретіндіктен, адамдық қасиеттеріне кір жұқпаған</w:t>
        <w:br/>
        <w:t>Мұңлық-Зарлық пен Робинзон Крузо тағдырлары да ұқсас.</w:t>
        <w:br/>
        <w:t>Утопиялық мекен жайды айтқанда, оны іздеген Қорқыт ата, Асан</w:t>
        <w:br/>
        <w:t>қайғыны еске аламыз. Жиделі Байсынды қазақ аңыздарында басқа</w:t>
        <w:br/>
        <w:t>да жыраулар мен батыр, билер іздеген. Оны Мәшһүр Жүсіп былай</w:t>
        <w:br/>
        <w:t>деп көрсетеді: «...біз білгенде, Жиделібайсын атына қызығып, Асан</w:t>
        <w:br/>
        <w:t>қайғы барған. Анан соңыратын Қазтуған барған. Орақ-Мамай барған.</w:t>
        <w:br/>
        <w:t>Телағыс барған. Тама Шора батыр, кіші жүзден шыққан әз Едіге</w:t>
        <w:br/>
        <w:t>барған.</w:t>
        <w:br/>
        <w:t>258</w:t>
        <w:br/>
        <w:t>Жиделі - өз аты, Байсын - тау аты. Тау болғанда, тамаша тау. Ел қай</w:t>
        <w:br/>
        <w:t>жерінде, мал қай жерінде жүргенін жан білмейді. Ел-жұртының көбі</w:t>
        <w:br/>
        <w:t>- қазақ. Байсын қоңырат атанады. Шаһарлары - Балық (Балх. АҚ)-</w:t>
        <w:br/>
        <w:t>Бадақшан. Құндыз-талқан атанған жерлері болады. Қырғыз - Лақайдың</w:t>
        <w:br/>
        <w:t>Лақайы - Құндыз талқанда, елін ақсақалдар билейді» (Көпеев М., 1992-</w:t>
        <w:br/>
        <w:t>75).</w:t>
        <w:br/>
        <w:t>Бұған қарағанда, Жиделі-Байсын аңызы - «жұмақ жер» мифтерімен</w:t>
        <w:br/>
        <w:t>тоғысқан деуге болады. Жиделі Байсынды сөз еткенде, әңгіме сол</w:t>
        <w:br/>
        <w:t>жердің тарихи орнында емес, «жер жұмағы» ұғымындағы мифтік мекен</w:t>
        <w:br/>
        <w:t>екендігінде.</w:t>
        <w:br/>
        <w:t>Қисса-дастандар ішінде «Сейфүлмәлікте» жазира арал атты мекен</w:t>
        <w:br/>
        <w:t>бар. Оның сән-салтанаты Атлантиданы еске түсіреді.</w:t>
        <w:br/>
        <w:t>Жолықты бір жазира және тағы,</w:t>
        <w:br/>
        <w:t>Кең арал, мұхит-теңіз екі жағы.</w:t>
      </w:r>
    </w:p>
    <w:p>
      <w:r>
        <w:t>Ғажайып зифа, харам бір жазира,</w:t>
        <w:br/>
        <w:t>Адамның бастарындай жеміс бағы.</w:t>
        <w:br/>
        <w:t>Түн болса ағаштары шұғыла ұрар,</w:t>
        <w:br/>
        <w:t>Мың түрлі жарқ-жұрқ етіп әуез қылар.</w:t>
        <w:br/>
        <w:t>Кей дауыс қаһ-қаһ күліп, кейбірі ұлып,</w:t>
        <w:br/>
        <w:t>Ғажайып неше түрлі дауыс қылар.</w:t>
        <w:br/>
        <w:t>(Ғашық наме. 1976-115).</w:t>
        <w:br/>
        <w:t>Платонның Атлантидасы қиссаларда «жазира арал», «ирамбақ»,</w:t>
        <w:br/>
        <w:t>«тамаша бау-бақша», «алтын сарай» бейнелеріне айналып, түрлі</w:t>
        <w:br/>
        <w:t>трансформацияланған секілді.</w:t>
        <w:br/>
        <w:t>«Еренғайып шаһ Ғаббаста»:</w:t>
        <w:br/>
        <w:t>Үйінде сексен панар жанып тұрған,</w:t>
        <w:br/>
        <w:t>Жібек атлас үйіне жайып қойған,</w:t>
        <w:br/>
        <w:t>Айнала оның іші толған жақұт,</w:t>
        <w:br/>
        <w:t>Отырдым бір тақытта даяр тұрған.</w:t>
        <w:br/>
        <w:t>Құрметтеп неше түрі тағам қойды,</w:t>
        <w:br/>
        <w:t>Отыз қыз, отыз жігіт бастап тойды.</w:t>
        <w:br/>
        <w:t>Бұлбұлы, сандуғашы сайрап тұрған,</w:t>
        <w:br/>
        <w:t>Мың есе бұрыңғыдан желпиді ойды!</w:t>
        <w:br/>
        <w:t>(Ғашық наме. 1976-343).</w:t>
        <w:br/>
        <w:t>Сондай-ақ, Систан жері де Өтүкен сияқты, қасиетті жер-су ұғымын</w:t>
        <w:br/>
        <w:t>беретіндігі байқалады. Систан, Х.Г.Короглының дәлелдеуінше, Орта</w:t>
        <w:br/>
        <w:t>Азиядағы сақ-скифтер мекендеген жер. Систан батырлары ежелгі парсы</w:t>
        <w:br/>
        <w:t>аңыздарында Зоххақ атты жылан патшадан жеңіліп, Орта Азияға қашып</w:t>
        <w:br/>
        <w:t>259</w:t>
        <w:br/>
        <w:t>Қашаған ақын Каспий теңізінің терістік шығысындағы «Елпілдекті»</w:t>
        <w:br/>
        <w:t>дегенаралда отырғанауылға келеді. Қонатынүйіздегенсоңауыл жігіттері</w:t>
        <w:br/>
        <w:t>сарандығымен аты шыққан Есқали сопының үйін көрсетеді. Есқали сопы</w:t>
        <w:br/>
        <w:t>қонақты жақтырмай, намаз оқуға кіріседі. Сопының кішкене немересі</w:t>
        <w:br/>
        <w:t>қызық көріп, саусағымен домбыраның ішегін дың еткізеді. Есқали сопы:</w:t>
        <w:br/>
        <w:t>«Бейқасиет, көргенсіз, бұл үй домбыра тартып, өлең айтға тігілген жын-</w:t>
        <w:br/>
        <w:t>шайтанның үйі ма еді, шайтанның қу ағашы бұл үйге қайдан келді?»,</w:t>
        <w:br/>
        <w:t>- деп жекіреді.</w:t>
        <w:br/>
        <w:t>Сонда Қашаған домбырасын қолға алып жіберіп былай депті (Біз</w:t>
        <w:br/>
        <w:t>«Қорқыт ата» кітабындағы Ораз бектің сөзімен ұқсас келетін жерін ғана</w:t>
        <w:br/>
        <w:t>аламыз):</w:t>
        <w:br/>
        <w:t>Пайғамбарлар туғанда,</w:t>
        <w:br/>
        <w:t>Бесік болған бұл ағаш.</w:t>
        <w:br/>
        <w:t>Ибраһим Қағбаға,</w:t>
        <w:br/>
        <w:t>Есік болған бұл ағаш.</w:t>
        <w:br/>
        <w:t>жәен</w:t>
        <w:br/>
        <w:t>Жәбірейіл жәннаттан,</w:t>
        <w:br/>
        <w:t>Алып келген төрт қылыш</w:t>
        <w:br/>
        <w:t>жәен</w:t>
        <w:br/>
        <w:t>Қынабына солардың,</w:t>
        <w:br/>
        <w:t>Қап болған бұл ағаш,</w:t>
        <w:br/>
        <w:t>Аруақты ерлерге,</w:t>
      </w:r>
    </w:p>
    <w:p>
      <w:r>
        <w:t>Жақ та болған бұл ағаш.</w:t>
        <w:br/>
        <w:t>Міне, осыдан мыңдаған жылдар бұрын айтылған Қорқыт ата</w:t>
        <w:br/>
        <w:t>сөздерінің қазіргі ақынның аузынан сол қалпында шығу - дәстүрлі әдеби</w:t>
        <w:br/>
        <w:t>жалғастықтың айқын белгісі болса керек.</w:t>
        <w:br/>
        <w:t>Енді «ағаш төтемінің» неменеге байланысты шыққандығына келсек,</w:t>
        <w:br/>
        <w:t>бір жағынан, Зороастр заманынан да бұрынғы уақыттарда шөпті</w:t>
        <w:br/>
        <w:t>қасиеттеудің ұлғайған түрі болуы мүмкін. Бұрын «Шөп өлген адамның</w:t>
        <w:br/>
        <w:t>өмірге қайта оралуының көрінісі», - деп қабылдаған.</w:t>
        <w:br/>
        <w:t>Поляк суретшісі Бронислав Залесскийдің (1820-1880) «Қазақ</w:t>
        <w:br/>
        <w:t>сахарасына саяхат» атты кітабында туындыгердің өз көзімен көрген</w:t>
        <w:br/>
        <w:t>мына бір жайды суретттейді:</w:t>
        <w:br/>
        <w:t>«Киелі ағаштың жанынан өткен кезде қазақтар түйелерін шөгеріп,</w:t>
        <w:br/>
        <w:t>аттың жабуын немесе кішкене кілемшені жайып қояды да, тізелерін</w:t>
        <w:br/>
        <w:t>бүгіп немесе малдас құрып отырып дұға оқиды. Содан соң өздері де</w:t>
        <w:br/>
        <w:t>265</w:t>
        <w:br/>
        <w:t>Ислам мифтерін қарастыра келе, Йрамбақ - о дүниелік жаннаттың</w:t>
        <w:br/>
        <w:t>жер бетіндегі баламасы ма деген ойға келеміз. «Джанна» араб тілінде бақ</w:t>
        <w:br/>
        <w:t>деген мағынаны беретіні мәлім. Жаннат бағы туралы Құранның бірнеше</w:t>
        <w:br/>
        <w:t>сүресінде айтылады екен.</w:t>
        <w:br/>
        <w:t>М.Б.Пиотровскийдің айтуынша, жаннат көне шығыстың «рахат елі»</w:t>
        <w:br/>
        <w:t>туралы идеясын жалғастырады (Мифологический... 1991-184). Құран</w:t>
        <w:br/>
        <w:t>араб елдерінде туғандықтан, шөлде өмір сүрген адамдардың бақ бейнесін</w:t>
        <w:br/>
        <w:t>аңсауынан шыққан да болуын айтады.</w:t>
        <w:br/>
        <w:t>Кейінгі эпостық жырларда да Ирамбақтың идеясы сақталған.</w:t>
        <w:br/>
        <w:t>Мысалы, Қарақалпақтың «Қырық қызындағы» Гүләйімнің тұратын жері</w:t>
        <w:br/>
        <w:t>«Миуалы» деп аталады:</w:t>
        <w:br/>
        <w:t>«Миуалы» атау бақ болды,</w:t>
        <w:br/>
        <w:t>Жайнаған гүлдер ашылды.</w:t>
        <w:br/>
        <w:t>Ішінде бұлбұл сайрады.</w:t>
        <w:br/>
        <w:t>Миуалар пісіп жайнады.</w:t>
        <w:br/>
        <w:t>Біздің ойымызша, «рахат ел» идеясы Құран туған уақыттарға дейін</w:t>
        <w:br/>
        <w:t>де болғанын ескерсек, мұның өзі адамзаттың ең көнеден тартылған</w:t>
        <w:br/>
        <w:t>мифтерінен жалғасып келген арна екенін аңғарамыз, кейін «рахат ел»</w:t>
        <w:br/>
        <w:t>мифі «қайырымды ел» идеясына айналған деген ойдамыз. Жұмбақ -</w:t>
        <w:br/>
        <w:t>христиан иконографиясында, сонымен бірге, әдеби, фольклорлық дәстүр</w:t>
        <w:br/>
        <w:t>түрінде үш түрлі бейнеде беріледі: Жұмақ - бақ, жұмақ - қала, жұмақ</w:t>
        <w:br/>
        <w:t>- көк. Осы бейнелердің жер бетіндегі әртүрлі нұсқалары - Ирамбақ,</w:t>
        <w:br/>
        <w:t>қайырымды қала болуы да әбден мүмкін.</w:t>
        <w:br/>
        <w:t>Адамдар үшін жанға жайлы мекеннің шағын мифтік үлгісі</w:t>
        <w:br/>
        <w:t>Авестадағы алғашқы адам ЙИиманың үйі болуы мүмін. Онда Ахура Мазда</w:t>
        <w:br/>
        <w:t>Құдай Иимаға алдағы болатын апатты хабарлайды. Онда жан-жануар,</w:t>
        <w:br/>
        <w:t>шөп, азық, адам - бәрі алынады. Оттың жылуымен, бір-біріне деген</w:t>
        <w:br/>
        <w:t>мейіріммен жылынып, жақсы өмір кешеді. Жағымсыз әрекет, жамандық</w:t>
        <w:br/>
        <w:t>істемейді. Жер бетін топан су алғанда, Йиманың ғажайып үйіне ешбір</w:t>
        <w:br/>
        <w:t>қауіп-қатер келмейді.</w:t>
        <w:br/>
        <w:t>Мұсылман мифтерінде Ииманың орнына Нұх пайғамбар алынады.</w:t>
        <w:br/>
        <w:t>Қиссаларда («Қисас-ул-әнбиа») топан су оқиғасы Нұхпен байланысты</w:t>
        <w:br/>
        <w:t>айтылады. Онда Нұх кемесінің ішін, оның жанға жайлылығын суреттеуге</w:t>
        <w:br/>
        <w:t>көп көңіл бөліп жатпайды. Онда негізгі екі нәрсе баса көрсетіледі.</w:t>
      </w:r>
    </w:p>
    <w:p>
      <w:r>
        <w:t>Нұхтың кемесі - Алланың бар екендігін мойындағандардың мекені және</w:t>
        <w:br/>
        <w:t>оларға қастандық жасаушы тышқан мен жылан оқиғасы.</w:t>
        <w:br/>
        <w:t>Ииманың оқиғасы Фирдаусидің «Шаһнамасында» Жәмшидтің</w:t>
        <w:br/>
        <w:t>айналасында құрылады. «Жанға жайлы қасиетті мекен» идеясы ежелгі</w:t>
        <w:br/>
        <w:t>мифтерден Платонның (б.д.д. 421 ж.) Атлантидасына ауысқан болуы да</w:t>
        <w:br/>
        <w:t>мүмкін. Атлантида мифі«Тимей», «Критий» депаталатынекідиалогында</w:t>
        <w:br/>
        <w:t>сипатталған.</w:t>
        <w:br/>
        <w:t>Негізінде Атлантида мекенін Платон өзі ғалым, өзі саясаткер адам</w:t>
        <w:br/>
        <w:t>254</w:t>
        <w:br/>
        <w:t>тұяғымен жерді қаза бастайды. Сол қазған жерден су шығыпты»</w:t>
        <w:br/>
        <w:t>(Казахский фольклор... 1972-52).</w:t>
        <w:br/>
        <w:t>Кей зерттеушілердің айтуынша, түріктердің жер-суды қасиеттеуі Көк</w:t>
        <w:br/>
        <w:t>бөрі асыраған баладан туған ұрпақтарының оқиғасына байланысты.</w:t>
        <w:br/>
        <w:t>«Олар жарық дүниеге қаптаған қалың жаудың ортасында келді. Шыр</w:t>
        <w:br/>
        <w:t>етіп түскен сәбиді жұмсақ алақанына салған жерден басқа досы жоқ еді.</w:t>
        <w:br/>
        <w:t>Осыдан бастап жер-суды сакрализациялау туды» (Орынбеков М., 1994-</w:t>
        <w:br/>
        <w:t>194).</w:t>
        <w:br/>
        <w:t>Біздің ойымызша, жер-су культы Көк бөрі заманынан көп әріде,</w:t>
        <w:br/>
        <w:t>заманымызға дейінгі ғасырлар тереңінен басталады. Оған уәждің біреуі-</w:t>
        <w:br/>
        <w:t>Авестадағы наным-түсініктер. Ол жайында қазақ мифтерінің Авестамен</w:t>
        <w:br/>
        <w:t>тамырластығы туралы түсініктер бөлімінде айтып өткенбіз.</w:t>
        <w:br/>
        <w:t>Әл-Фараби ойшылдың «Қайырымды қала тұрғындарының</w:t>
        <w:br/>
        <w:t>көзқарасы» атты трактаты да Атлантида идеясымен байланысты</w:t>
        <w:br/>
        <w:t>деген ойдамыз. Ол еңбек кезінде Томас Мордың «Утопиясына» негіз</w:t>
        <w:br/>
        <w:t>болған. Бұл шығармалардағы қала - мемлекет ретінде алынған. Әңгіме</w:t>
        <w:br/>
        <w:t>ізгілікті мемлекеттегі қарым-қатынастың жай-жапсары, ахылақ (этика),</w:t>
        <w:br/>
        <w:t>қоғамдық-әлеуметтік мәселелер төңірегінде болады.</w:t>
        <w:br/>
        <w:t>Ең жетілген, адам армандағандай ел қандай болмақ? Ондай бақытты</w:t>
        <w:br/>
        <w:t>елдің әкімі кісілікті, әділетті, инабатты, батыл, жомарт, өнерді сүйеді.</w:t>
        <w:br/>
        <w:t>Әкімі - қайырымды, халқы - бақытты, ымырашыл. Әл-Фараби бұл</w:t>
        <w:br/>
        <w:t>шығармасын мамыражай, құт-берекелі елді аңсаумен жазған. Әл-</w:t>
        <w:br/>
        <w:t>Фарабидің осы арман қаласы өзінен кейінгі шығыс-батыс ойшылдарына</w:t>
        <w:br/>
        <w:t>ойтүрткі болған. Оның іздері Фирдоусиден - Томас Мор, біздің</w:t>
        <w:br/>
        <w:t>Сұлтанмахмұтқа дейін жалғасты.</w:t>
        <w:br/>
        <w:t>Фирдоусидегі Сияуышқала - осы арман қаласы еді. Сияуыш- бейбіт,</w:t>
        <w:br/>
        <w:t>бақытты өмір үшін күресуші адам. Оның арманы:</w:t>
        <w:br/>
        <w:t>Соғыс болмай, жалғыз аяқ жолменен,</w:t>
        <w:br/>
        <w:t>Елік, барыс қатар тұрып су ішер.</w:t>
        <w:br/>
        <w:t>(Не будет войн, и обшей тропой</w:t>
        <w:br/>
        <w:t>Олень и барс придут на водопой).</w:t>
        <w:br/>
        <w:t>Аударған 4.Қ.</w:t>
        <w:br/>
        <w:t>Сияуышадамдарды бақыты ету үшінекі қала салдырады: Сияуышқала</w:t>
        <w:br/>
        <w:t>және Гангдиж. Қиялдағы осы екі қаланың сипаты мынадай:</w:t>
        <w:br/>
        <w:t>Әлемді қанша кезсең, қанша көрсең,</w:t>
        <w:br/>
        <w:t>Гангдиждей таппасаң қаланы артық.</w:t>
        <w:br/>
        <w:t>(Весь мир пройдешь, на землю поглядишь,</w:t>
        <w:br/>
        <w:t>Всех превосходит красотой Гангидж).</w:t>
        <w:br/>
        <w:t>Онда ыстығың ыстық емес, суығың суық емес,</w:t>
        <w:br/>
        <w:t>257</w:t>
      </w:r>
    </w:p>
    <w:p>
      <w:r>
        <w:t>«Баяғы заманда бір хан өмір сүріпті. Оның жалғыз қызы болыпты.</w:t>
        <w:br/>
        <w:t>Қызын еркек кіндік көрмесін деп елден ерек ұстапты. Қыз бойжетеді.</w:t>
        <w:br/>
        <w:t>Күннен басқа ешкімді көрмеген қыздың бойында нұрдан бала бітеді. Ол</w:t>
        <w:br/>
        <w:t>бала Шыңғысхан (Шын-қыз-хан) атанады» (Казахский фолкьлор... 1972-</w:t>
        <w:br/>
        <w:t>65).</w:t>
        <w:br/>
        <w:t>Тағы бір аңызда Шыңғысханның әкесі Дүйінбаян нұрдан жаралады.</w:t>
        <w:br/>
        <w:t>Әкесінің әруағы үйге нұр болып кіріп, бөрі болып шығып кететін. Бұл</w:t>
        <w:br/>
        <w:t>ежелгі ғұндардың күн төтеміне Ү ғасыр түріктерінің бөрі төтемінің</w:t>
        <w:br/>
        <w:t>қосылғанын аңғартады.</w:t>
        <w:br/>
        <w:t>Дүниенің нұрдан жаралып, нұрмен қауышатындығы жөнінде мына</w:t>
        <w:br/>
        <w:t>бір пікірді қызықты деп есептейміз:</w:t>
        <w:br/>
        <w:t>«Көк өгіз «(су), көк өскін (жердегі тіршілік), көк аспан, яғни бүкіл</w:t>
        <w:br/>
        <w:t>болмыс ұлы ғаламшар құрылымының бір түсінігі көгілдір нұр әлемін</w:t>
        <w:br/>
        <w:t>құрайды... Адам жаны ұдайы дамып, жетіле отырып, ұлы нұрға</w:t>
        <w:br/>
        <w:t>қауышады» (Ақпанбек Ғ., 1993-35). Яғни, қисса қаһармандарының</w:t>
        <w:br/>
        <w:t>нұрдан жаралуы тегін емес екен.</w:t>
        <w:br/>
        <w:t>Шәді Жәңгірұлының«Назым Сияр Шәриф» дастанында пайғамбардың</w:t>
        <w:br/>
        <w:t>тууы жайындағы оқиғалар нұрға қатысты болып отырады.</w:t>
        <w:br/>
        <w:t>Мысалы:</w:t>
        <w:br/>
        <w:t>«Сол күні Расул Алла дүниеге келді,</w:t>
        <w:br/>
        <w:t>Аспаннан бір нұр шығып, сәуле келді».</w:t>
        <w:br/>
        <w:t>«Ғабдолла әсем еді, сұлу түрі,</w:t>
        <w:br/>
        <w:t>Бар еді маңдайында Расул нұры».</w:t>
        <w:br/>
        <w:t>«Әуелі кездескенде Ғабдолланың,</w:t>
        <w:br/>
        <w:t>Расулдың Әминаға жауды нұры»</w:t>
        <w:br/>
        <w:t>(Жәңгірұлы Ш., 1995-10-11).</w:t>
        <w:br/>
        <w:t>Ислам дінінен тараған түсінік бойынша, адамның жақсы қасиеттері</w:t>
        <w:br/>
        <w:t>он нұрдан бастау алады екен:</w:t>
        <w:br/>
        <w:t>ұр садық - адалдық пен шындық.</w:t>
        <w:br/>
        <w:t>ұр сабыр - табандылық пен шыдам.</w:t>
        <w:br/>
        <w:t>ұр шәкір- қадір-құрмет.</w:t>
        <w:br/>
        <w:t>ұр фәкір - өз қадірін түсірмеу.</w:t>
        <w:br/>
        <w:t>Нұр зәкір - келбетті болу.</w:t>
        <w:br/>
        <w:t>Х|</w:t>
        <w:br/>
        <w:t>Х|</w:t>
        <w:br/>
        <w:t>Х|</w:t>
        <w:br/>
        <w:t>Х|</w:t>
        <w:br/>
        <w:t>Т</w:t>
        <w:br/>
        <w:t>р намаз - Құдайға құлшылық</w:t>
        <w:br/>
        <w:t>р ораза - қанағатшылдық</w:t>
        <w:br/>
        <w:t>р иман - имандылық пен сенім</w:t>
        <w:br/>
        <w:t>9. Нұр садақа - қайырымдылық</w:t>
        <w:br/>
        <w:t>10. Нұр пәк жан- тазалық.</w:t>
        <w:br/>
        <w:t>Осы қасиеттердің бәрі бойына жинақталған адам ұшпаққа шықпақ.</w:t>
        <w:br/>
        <w:t>«Фәниден бақиға өту немесе бұл дүниеден қайту дегенннің өзі бір</w:t>
        <w:br/>
        <w:t>пішіннен екінші пішінге ауысу, жанның бақи дүниеге өтіп, нағыз нұрға</w:t>
        <w:br/>
        <w:t>айналуы» (Ақпанбек Ғ., 1993-47).</w:t>
      </w:r>
    </w:p>
    <w:p>
      <w:r>
        <w:t>262</w:t>
        <w:br/>
        <w:t>жо</w:t>
        <w:br/>
        <w:t>Т</w:t>
        <w:br/>
        <w:t>ағаш бұтақтарына киімнен жыртып алған шүберек немесе қой терісінің</w:t>
        <w:br/>
        <w:t>қиындысын, тіпті болмаса ат құйрығынан кесіп алған қылды ақтық</w:t>
        <w:br/>
        <w:t>ретінде байлап кетеді. Олар киелі ағашқа ақтық байлау бақыт әкеліп, ауру-</w:t>
        <w:br/>
        <w:t>сырқаудан қорғап-қоршайды, өмір жастарын ұзартады деп ойлайды»</w:t>
        <w:br/>
        <w:t>(Залесский В., 1991-69).</w:t>
        <w:br/>
        <w:t>Б.Залесскийдің ойынша, ағаштың культке айналу себебі, қазақ</w:t>
        <w:br/>
        <w:t>даласында ағаштың сирек өсуіне байланысты. Мүмкін бұл пікірдің жаны</w:t>
        <w:br/>
        <w:t>да бар шығар. Бірақ ағаш культы қуаң аймақта ғана емес, қазақтың жасыл</w:t>
        <w:br/>
        <w:t>өлкелерінде де бар екенін ескерейік. Воурукаша теңізінде өсетін мама</w:t>
        <w:br/>
        <w:t>ағаш жөніндегі миф зороастр дінінде бар. Ол барлық аурудан жазады деп</w:t>
        <w:br/>
        <w:t>есептелен. Б.д.д. 5 мыңыншы жылдықтарда құрғақшылық болғаны рас,</w:t>
        <w:br/>
        <w:t>өзен-судың жиегіне жиналған үлкен ағаштың көлеңкесі мен жемісінің</w:t>
        <w:br/>
        <w:t>табиғатпен етене өмір сүрген көне адамдар үшін құт болғаны даусыз.</w:t>
        <w:br/>
        <w:t>Осыдан барып ағаш культы шығуы мүмкін.</w:t>
        <w:br/>
        <w:t>Ағаш төтеміне байланысты «Сүт көл» аңызын еске алайық:</w:t>
        <w:br/>
        <w:t>Алтайдың шыңында Алтын Бәйтерек өседі. Ол дүниенің жоғарғы</w:t>
        <w:br/>
        <w:t>бейнесі - Аспан мен орта әлем - жердің кіндігі. Ал жер-судың нышаны</w:t>
        <w:br/>
        <w:t>ретінде алынған Қызыл көлде Кербалық өмір сүреді. Ол барлық жан-</w:t>
        <w:br/>
        <w:t>жануарлардың арғы тегі екен. Осыдан ағашты қасиеттеудің терең</w:t>
        <w:br/>
        <w:t>тамыры арғы прототүрік, тіпті ежелгі адамзаттың әлемтуралы түсінігінде</w:t>
        <w:br/>
        <w:t>жатыр ма деген ойға келеміз. Тәңірі, Ағаш, қасиетті Жер-су бір-бірінен</w:t>
        <w:br/>
        <w:t>ажырағысыз бірлікте адам санасынан орын алған.</w:t>
        <w:br/>
        <w:t>С.Қасқабасовтың айтуынша, бәйтерек ұғымы ертедегі космостық</w:t>
        <w:br/>
        <w:t>ағаштың өзгерген түрі. Тіпті бақсының аса таяғының да түбірі бір.</w:t>
        <w:br/>
        <w:t>«Мәселен, көптеген қазақ ертегілерінде зәулім бәйтерек суреттеледі: Ол</w:t>
        <w:br/>
        <w:t>кейіпкердің өмір жолында өте маңызды рөл атқарады. Бәйтерек түбінде</w:t>
        <w:br/>
        <w:t>айдаһарды өлтірген кейіпкер аспан әлеміне көтерілуге, немесе жер</w:t>
        <w:br/>
        <w:t>астынан шығуға мүмкіндік алады» (Қасқабасов С. 1984-86).</w:t>
        <w:br/>
        <w:t>Ал қазақ бөркіндегі үкі-зәулім бәйтерек нышаны болса, мазарлардың</w:t>
        <w:br/>
        <w:t>бөріктің төбесі секілді күмбез, немесе төрт құлақты болып келуі, көне</w:t>
        <w:br/>
        <w:t>мифтік ұғым бойынша, дүние жоғарыдан төмен қарай құрылған үш әлем</w:t>
        <w:br/>
        <w:t>ғана емес, горизонтальды-тегістік әлемі деген түсінігі болса керек.</w:t>
        <w:br/>
        <w:t>Түріктің «қасиетті бәйтерек» идеясы шығыста құрма ағашымен үндес</w:t>
        <w:br/>
        <w:t>келеді. Арыстан баба Алла Тағаланың бұйрығымен бір құрманы ұртында</w:t>
        <w:br/>
        <w:t>400 жыл сақтап жүріп, Ахмет Иасауи шәкіртіне тапсырған.</w:t>
        <w:br/>
        <w:t>«Мәлік-Хасан» қиссасында: Құрма ағашыныңбасында құс Нұрғазарұн</w:t>
        <w:br/>
        <w:t>мекендейді:</w:t>
        <w:br/>
        <w:t>Нұрғазар жер мен көктің арасында,</w:t>
        <w:br/>
        <w:t>Құрманның ұялаған ағашында, - дейді (Батырлық... 1995-330).</w:t>
        <w:br/>
        <w:t>Құрманың шығыста қасиетті ағаш саналуын Иса пайғамбардың осы</w:t>
        <w:br/>
        <w:t>ағаштың түбінде дүниеге келіп, жас босанған Мәриям анаға бір түйір</w:t>
        <w:br/>
        <w:t>құрманың күш беруінен көруге болады:</w:t>
        <w:br/>
        <w:t>266</w:t>
      </w:r>
    </w:p>
    <w:p>
      <w:r>
        <w:t>--Ф</w:t>
        <w:br/>
        <w:t>Шын-Машын - бүкіл дүние, бар әлем деген ұғымды береді. Ирамбақ,</w:t>
        <w:br/>
        <w:t>Сарандил, Шын-Машынның бір шығарманың ішінде аралас келуі</w:t>
        <w:br/>
        <w:t>оқиғаның таңғажайыптығын, белгісіздігін, алыстығын еселей көрсету,</w:t>
        <w:br/>
        <w:t>әмірелеу мақсатынан туады.</w:t>
        <w:br/>
        <w:t>«Нұрдан жаралу». «Оғыз қаған жырында» Оғыз Тәңірге жалбарынып</w:t>
        <w:br/>
        <w:t>отырса, көктен бір жарық нұр түседі. Онда маңдайында алтын қазықтай</w:t>
        <w:br/>
        <w:t>меңі бар (Темірқазық. А.Қ.) қыз отыр екен. Оғыз қағанның осы бірінші</w:t>
        <w:br/>
        <w:t>жұбайы Нұрсұлу немесе Күнсұлу нұрдан жаралған еді. Қазақтың «Дың</w:t>
        <w:br/>
        <w:t>сұлу», «Домбауыл» аңыздарындағы сұлу қыздар күн нұрынан жүкті</w:t>
        <w:br/>
        <w:t>болады.</w:t>
        <w:br/>
        <w:t>«Нұрдан жаралу» желісі шығыс сюжетіне құрылған қисса-дастандарда</w:t>
        <w:br/>
        <w:t>да кездеседі. Көбіне Ирамбақ қыздарының кейпіне қатысты айтылады.</w:t>
        <w:br/>
        <w:t>Мысалы, Мәшһүр Жүсіптің «Гүлшат-Шеризат» қиссасында Нұр - інжу-</w:t>
        <w:br/>
        <w:t>маржан түрінде келеді. Онда жеті жұртқа патша болған Парақзат елден-</w:t>
        <w:br/>
        <w:t>ерек түс көреді. Айбаты күнбатысты қаптаған аждаһаға қарсы інжу-</w:t>
        <w:br/>
        <w:t>маржан шығады:</w:t>
        <w:br/>
        <w:t>Ешбір жан оған қарсы бара алмады,</w:t>
        <w:br/>
        <w:t>Қолына қару-сайман ала алмады.</w:t>
        <w:br/>
        <w:t>Бір інжу-маржан сонда көктен түсіп,</w:t>
        <w:br/>
        <w:t>Алдына аждаһаның аяңдады.</w:t>
        <w:br/>
        <w:t>Бұл жердегі көктен түскен інжу-маржанның шешуі:</w:t>
        <w:br/>
        <w:t>Дегенін інжу-маржан көктен түскен,</w:t>
        <w:br/>
        <w:t>Бір сұлу ақылы кемел болар қызың.</w:t>
        <w:br/>
        <w:t>Осы ежелгі мифтердегі «нұрдан жаралу» желісі адамзаттың</w:t>
        <w:br/>
        <w:t>жабайылық санасынан емес, даналық санасынан туған болуы керек.</w:t>
        <w:br/>
        <w:t>Шығыс пәлсафасы бойынша, ғалам нұрдан жаралған. Әл-Фараби:</w:t>
        <w:br/>
        <w:t>«Бүкіл дүние ғаламы басында бір шапаты ауданда болған нұр сәуле -</w:t>
        <w:br/>
        <w:t>жарық сәуледен жаралған», - дейді (Машанов А., 1994-60). Қазір өте</w:t>
        <w:br/>
        <w:t>дәл элоктрондық өлшеулер арқылы, алғаш дүние жаралғанда пайда</w:t>
        <w:br/>
        <w:t>болған нұр сәуленің қалдығы табылыпты. Сол қалдық сәуле, шығыс</w:t>
        <w:br/>
        <w:t>ұғымында, «әлмисақ» (әлімсақ). Қиссадағы нұр желісі әуел басында,</w:t>
        <w:br/>
        <w:t>«әлем күннен жаралды» дейтін ұғымның бөлшектенуінен пайда болса</w:t>
        <w:br/>
        <w:t>керек. Жалпы тарихи тұлғалардың өміріне құпиялылық, ерекшелік беру</w:t>
        <w:br/>
        <w:t>мақсатында, олардың ана құрсағына нұрдан дарығаны туралы аңыздар</w:t>
        <w:br/>
        <w:t>айтылып, жазылып жүр. Мысалы, Заратуштра, Будда, Иса пайғамбар мен</w:t>
        <w:br/>
        <w:t>Мұхаммед пайғамбар да нұрдан жаралған.</w:t>
        <w:br/>
        <w:t>Нұрға байланысты аңыз Шыңғысхан әулетінен туып, өсіп-өнуі</w:t>
        <w:br/>
        <w:t>жөнінен де айтылады:</w:t>
        <w:br/>
        <w:t>261</w:t>
        <w:br/>
        <w:t>Ысрафил періште, жан алатын Әзірейіл періштелер оттан жаралған</w:t>
        <w:br/>
        <w:t>болатын.</w:t>
        <w:br/>
        <w:t>Қазақ аңыз-жырларында көп айтылатын желі - қасиетті жер-су, жанға</w:t>
        <w:br/>
        <w:t>жайлы мекен. Бұл - Авестадағы мифтік Отан - Айриана Ваего, яғни</w:t>
        <w:br/>
        <w:t>Окс пен Яксартының аралығы (Әмудария мен Сырдария). Қазақтың жер</w:t>
        <w:br/>
        <w:t>үйегініңде- Ваего еместігіне кім кепіл?! Қорқыт аңыздарында- Қорқыт,</w:t>
      </w:r>
    </w:p>
    <w:p>
      <w:r>
        <w:t>одан Асаната желмаяға мініп, елге жайлы жер іздейді. Бұл- кейінгі қазақ</w:t>
        <w:br/>
        <w:t>жырауларына алтын арқау болған негізгі сарындардың бірі.</w:t>
        <w:br/>
        <w:t>Қорыта келе айтарымыз, қазақ мифологиясы - ежелгі Тұран, Иран,</w:t>
        <w:br/>
        <w:t>Үнді, Араб, грек мифтерімен байланыстағы бай дүниелердің бірі. Оны</w:t>
        <w:br/>
        <w:t>жан-жақты зерттеу арқылы қазақдүниетанымының қалыптасу жолдарын,</w:t>
        <w:br/>
        <w:t>түріктік әдеби-мәдени үрдістерді терең ажыратуға болады. Оның көне</w:t>
        <w:br/>
        <w:t>қайнарларының негізгі бірі бастау-бұлақтарында Авеста тұр. Авеста</w:t>
        <w:br/>
        <w:t>түсініктері, дүние-жаратылыс туралы ұғымдары, өлім-өмір елестері</w:t>
        <w:br/>
        <w:t>бүгінгі салт-санамызға, аңыз-мифтерде, ежелгі әдеби ескерткіштерде,</w:t>
        <w:br/>
        <w:t>қисса-дастандарда да молынан сақталған деуге болады.</w:t>
        <w:br/>
        <w:t>Мифтік желілер мен бейнелер: «Қасиетті мекен».</w:t>
        <w:br/>
        <w:t>Ирамбақ, Сарандил, Шын-Машын т.б. Осының ішіндегі Ирамбақ.</w:t>
        <w:br/>
        <w:t>Мифтік мекен бе, болмаса бастапқыда аңыз түрінде айтылып, кейін</w:t>
        <w:br/>
        <w:t>көмескілене келе мифке айналған ба? Әлде қиялдан көптеген оқиғалар</w:t>
        <w:br/>
        <w:t>қосылған тарихи мекендік әпсана ма?</w:t>
        <w:br/>
        <w:t>«Әңгімеде баяндалып отырған оқиға неғұрлым қашық, яғни өте</w:t>
        <w:br/>
        <w:t>ертеде болса, соғұрлым ол әңгіме-аңыздан гөрі әпсана-хикаятқа</w:t>
        <w:br/>
        <w:t>жақындай түседі. Онда алғашқы оқиға көмескіленіп, оның сұлбасы ғана</w:t>
        <w:br/>
        <w:t>сақталады, әйтпесе, тіпті, ұмытылып кетуі де мүмкін». Сонымен қатар</w:t>
        <w:br/>
        <w:t>бір замандарда бөлініп, ыдырап кеткен халықтарының көне аңыздары да</w:t>
        <w:br/>
        <w:t>ұқсас болуы мүмкін (Қасқабасов С., 1984-127).</w:t>
        <w:br/>
        <w:t>Ирамбақ - қисса-дастандарда таңғажайып, жұмбақ жер, сұлу қыздар</w:t>
        <w:br/>
        <w:t>мен перілер мекені, жанға жайлы ерекше өлке болып келеді. О дүниедегі</w:t>
        <w:br/>
        <w:t>жұмақтың төрі - жаннат болса, жер бетіндегі жаннат - Ирамбағы деп</w:t>
        <w:br/>
        <w:t>есептелінеді:</w:t>
        <w:br/>
        <w:t>Бір сарай сонда патша салдырады,</w:t>
        <w:br/>
        <w:t>Әр жерден ұста болса, алдырады.</w:t>
        <w:br/>
        <w:t>Кірпіштің бірі - алтын, бірі- күміс,</w:t>
        <w:br/>
        <w:t>Көргенді таң-тамаша қалдырады.</w:t>
        <w:br/>
        <w:t>Гауһардан әр жеріне шеге қақты,</w:t>
        <w:br/>
        <w:t>Орнатты тамаша ғып алтын тақты.</w:t>
        <w:br/>
        <w:t>Қырық кездей шарбағы саф алтыннан,</w:t>
        <w:br/>
        <w:t>Қылады бейне жұмақ бұл шарбақты.</w:t>
        <w:br/>
        <w:t>(Көпеев М. «Гүлшат - Шеризат»).</w:t>
        <w:br/>
        <w:t>Немесе:</w:t>
        <w:br/>
        <w:t>259</w:t>
        <w:br/>
        <w:t>Хан қызының жауға болысу желісі «Қобыланды батыр» жырында</w:t>
        <w:br/>
        <w:t>Қарлыға бейнесінде, Иранда «Бижан мен Мажинеде» сақталған. Кейбір</w:t>
        <w:br/>
        <w:t>көріністері Зарина аңызында да бар. Бірақ онда сақ патшасының қызы</w:t>
        <w:br/>
        <w:t>Зарина Мидия ханзадасын сүйіп қалса да елін сатпай: «Мен саған</w:t>
        <w:br/>
        <w:t>қосылсам, елім де сенің қол астыңа кіріп, кіріптар болады», - деп елінің</w:t>
        <w:br/>
        <w:t>қамын ойлап, Мидия ханзадамен некелесуден бас тартады.</w:t>
        <w:br/>
        <w:t>«Түс көру». Түс көру, оны жору өнері көне замандардан келіп</w:t>
        <w:br/>
        <w:t>жеткен. Антика әдебиетінде Артемидордың «Түс жорығыш» атты кітабы</w:t>
        <w:br/>
        <w:t>жазылыпты. Антикалық дәуірде түсті былай жорыған: түсінде қол жуса</w:t>
        <w:br/>
        <w:t>- уайымынан құтылады, жыласа - өңінде қуанады, қабырғасын суырса</w:t>
        <w:br/>
        <w:t>- әйелі өледі, араны қуса - байлыққа кенеледі, үйленсе - туыстарының</w:t>
        <w:br/>
        <w:t>бірі өледі, жылан қуса - жаман әйел соңынан түсіп жүр, - деп жорылады.</w:t>
        <w:br/>
        <w:t>«Жүсіп-Зылиха» қиссаларында Зылиха да Жүсіпті түсінде көріп</w:t>
        <w:br/>
        <w:t>ғашық болады. Бұдан кейінгі ғашықтық қиссалардың бәрінде негізгі</w:t>
      </w:r>
    </w:p>
    <w:p>
      <w:r>
        <w:t>кейіпкерлер бірін-бірі түсінде көреді. Қыдыр-әулиелер де түске кіріп, аян</w:t>
        <w:br/>
        <w:t>береді:</w:t>
        <w:br/>
        <w:t>«Ер Шеризатта» (Ә.Найманбаев):</w:t>
        <w:br/>
        <w:t>Бір күні Қыдыр келіп түсіне енді,</w:t>
        <w:br/>
        <w:t>Өңіндей падишаға аян берді.</w:t>
        <w:br/>
        <w:t>«Еренғайып-шаһ Ғаббаста» (Мұхаммедқали Өндір қажыұлы):</w:t>
        <w:br/>
        <w:t>Осылай болды, тақсыр, көрген түсім,</w:t>
        <w:br/>
        <w:t>Қалмады еске түссе ақыл-хошым.</w:t>
        <w:br/>
        <w:t>Бұл күнде өлер жерге келіп тұрмын,</w:t>
        <w:br/>
        <w:t>Мехнаты арылмаған мұңды басым.</w:t>
        <w:br/>
        <w:t>«Бозжігіт» қиссасында Бозжігіт ғашығын түсінде көреді:</w:t>
        <w:br/>
        <w:t>Түсінде қыз осылай ғайып болды,</w:t>
        <w:br/>
        <w:t>Жігіттің көңірегіне қайғы толды.</w:t>
        <w:br/>
        <w:t>Бақсы менен балгерден дәрмен таппай,</w:t>
        <w:br/>
        <w:t>Боп-боз жігіттің жүзі солды.</w:t>
        <w:br/>
        <w:t>«Дәрі шөпті тапқан тышқан». Бұл желі «Бозжігіт» дастанында</w:t>
        <w:br/>
        <w:t>айтылады:</w:t>
        <w:br/>
        <w:t>Тышқан ұстап алып бұл бишара,</w:t>
        <w:br/>
        <w:t>Өзіндей әр жеріне салып жара.</w:t>
        <w:br/>
        <w:t>Деп ойлап өзін немен емдер екен,</w:t>
        <w:br/>
        <w:t>Отырды қадағалап, бәрін қарап.</w:t>
        <w:br/>
        <w:t>268</w:t>
        <w:br/>
        <w:t>барған Жәмшид ұрпақтарынан тарайды. Жәмшидтен - Тұр, одан -</w:t>
        <w:br/>
        <w:t>Шидас, Тұрақ, Шам, Нариман, Сам, Зал, Рұстам. Мысалы:</w:t>
        <w:br/>
        <w:t>Болады асылым- Иран, жайым - сыстан,</w:t>
        <w:br/>
        <w:t>Оғына бабам Кіршаш тау-тас ұшқан.</w:t>
        <w:br/>
        <w:t>Нариман- туған атым, өзі түгіл,</w:t>
        <w:br/>
        <w:t>Бармаған маңайына қорқып дұшпан.</w:t>
        <w:br/>
        <w:t>Біздің ойымызша, Абайдың Ескендірінің жолыққан қақпасы ескі</w:t>
        <w:br/>
        <w:t>мифтерден жеткен жұмақ есігі болса керк дейміз. Жұмаққа кіру үшін,</w:t>
        <w:br/>
        <w:t>әуелі, «құлқының мен құлығыңа ие бол!» деген ой айтылады.</w:t>
        <w:br/>
        <w:t>Қорыта келе айтарымыз, Ирамбақты ақындардың «жазира арал»</w:t>
        <w:br/>
        <w:t>деуі тегін болмаса керек, ол жоғарыда сипатталып өткен «жер жұмағы»</w:t>
        <w:br/>
        <w:t>мифтерінен шыққан дейміз. «Қайырлы қала», «рахат ел» идеясы біздің</w:t>
        <w:br/>
        <w:t>дәуірімізде Индияда Ауробиндо пәлсафасына ұласқан (Рерих С., 1989).</w:t>
        <w:br/>
        <w:t>Ауробиндо ауылы да бар. Ол ауылға мүше болып кіру үшін әуелі үш ай,</w:t>
        <w:br/>
        <w:t>одан соң бір жыл сынақтан өтеді. Мал-мүлік, дүниеге қызықпайтын,</w:t>
        <w:br/>
        <w:t>тек өз еңбегімен күн көріп, артық киім кимей, қанағатпен өмір сүруді</w:t>
        <w:br/>
        <w:t>мойындаған адам ғана ол ауылда өмір сүре алады. Бай-кедейлік, мансап</w:t>
        <w:br/>
        <w:t>қуу. атаққұмарлық деген жағымсыз қылықтардан тыйылған, тек адал</w:t>
        <w:br/>
        <w:t>тіршілік қылған иманды кісі мәңгілік бақытқа кенелмек.</w:t>
        <w:br/>
        <w:t>Қасиетті мекеннің тағы бір көрінісі - Шын-Машын. Бұл жер нақты</w:t>
        <w:br/>
        <w:t>жағрапиялық атаудан гөрі, мифке ұласқан. Қисса-дастандарда, жалпы</w:t>
        <w:br/>
        <w:t>Орта ғасыр ескерткіштерінде жиі кездесетін мекен. Махмүт Қашқаридің</w:t>
        <w:br/>
        <w:t>«Түрік сөздігінің» жинағында «шын» деп Қытайды, ал «Машын» деп</w:t>
        <w:br/>
        <w:t>тауғашты көрсетеді: «Тауғач - Машын елі». Бұл мемлекет - Шыннан</w:t>
        <w:br/>
        <w:t>төрт айлық жер. Шын мемлекеті негізінен, мынадай үшке бөлінеді:</w:t>
        <w:br/>
        <w:t>. Жоғары Шын - Шығысқа орналасқан тауға.</w:t>
      </w:r>
    </w:p>
    <w:p>
      <w:r>
        <w:t>2. Орталық Шын- Қытай.</w:t>
        <w:br/>
        <w:t>3. Төменгі Шын - Бархан. Бұлар Қашқарда. Бірақ қазір тауғачтар</w:t>
        <w:br/>
        <w:t>ашын, Қытайлар - Шын деп аталып жүр. Тауғач - түріктердің бір</w:t>
        <w:br/>
        <w:t>бөлігі» (Түбі бір... 1993-22).</w:t>
        <w:br/>
        <w:t>Ғылыми еңбектерде Шын-Машын, кейде Қытай мен Визангия деп</w:t>
        <w:br/>
        <w:t>аталып жүр. Машын - кейде Индонезия, кейде Үндістан да болып,</w:t>
        <w:br/>
        <w:t>алғашқы дерегі көмескіленген сияқты.</w:t>
        <w:br/>
        <w:t>Қазақтың жыл санауында мешін жылы бар. «Мешін» деп маймылды</w:t>
        <w:br/>
        <w:t>атаса керек. Шын-Машындағы «машын» - мешіндер елі, яғни маймылдар</w:t>
        <w:br/>
        <w:t>елі. Зерттеуші М.Исқақов, мешін - маймыл емес, «азған адамдар», яғни</w:t>
        <w:br/>
        <w:t>қар адамы, орман адамы деген пікірді айтады (Исқақов М., 1980-272).</w:t>
        <w:br/>
        <w:t>Оған сақай мен сәмеңгілерді де (ергежейлі) жатқызады. Қиссаларда</w:t>
        <w:br/>
        <w:t>ол бір орманы бар, ғажайып оқиғалар өтетін мифтік өлкеге айналған.</w:t>
        <w:br/>
        <w:t>260</w:t>
        <w:br/>
        <w:t>Тышқанды жіпке байлап қоя берді.</w:t>
        <w:br/>
        <w:t>Тышқан іздеп әр жерден шөпті терді.</w:t>
        <w:br/>
        <w:t>Әр түрлі шөпті тышқан іздей-іздей,</w:t>
        <w:br/>
        <w:t>Ақыры, шипа болар шөпті көрді.</w:t>
        <w:br/>
        <w:t>Бұл тышқан сол бір шөпті жұлып алды,</w:t>
        <w:br/>
        <w:t>айнаңдап жарасына үгіп салды.</w:t>
        <w:br/>
        <w:t>өптен үгіп жарасына салған жері,</w:t>
        <w:br/>
        <w:t>Әп-сәтте сау кезіндей бола қалды.</w:t>
        <w:br/>
        <w:t>Бұл оқиға «Қорқыт ата» кітабында «Дерсе хан ұлы Бұқаш хан»</w:t>
        <w:br/>
        <w:t>әңгімесінде (Ә.Қоңыратбаев аудармасында) бар. Кейінгі Б.Ысқақов</w:t>
        <w:br/>
        <w:t>аудармасынан кездестіре алмадық.</w:t>
        <w:br/>
        <w:t>«Дәуіт пайғамбар және тойымсыздық». Дәуіт пайғамбар Сүлеймен</w:t>
        <w:br/>
        <w:t>пайғамбардың әкесі. Ұсталық өнердің пірі деп есептеледі. Құран</w:t>
        <w:br/>
        <w:t>сюжеттерінде және одан тараған қиссаларда («Қисас-ул-әнбиа») Дәуіт</w:t>
        <w:br/>
        <w:t>пайғамбардың бір қателігі ғибрат ретінде айтылады:</w:t>
        <w:br/>
        <w:t>Дәуіт пайғамбар әйелдері бола тұра, әскерге кеткен Ғүрия атты жақын</w:t>
        <w:br/>
        <w:t>інісінің қалыңдығына (Сағи қызы Сабиға) көзі түсіп, өзі пайғамбар, өзі</w:t>
        <w:br/>
        <w:t>патша болған соң, некелеп алады. Алла Тағала Дәуіттің онысын қош</w:t>
        <w:br/>
        <w:t>көрмейді.</w:t>
        <w:br/>
        <w:t>Бір күні Дәуіттің алдына екі кісі келеді. Олардың періште екенін</w:t>
        <w:br/>
        <w:t>білмейді. Бірінің тоқсан тоғыз, екіншісінің бір саулығы бар екен. Байы</w:t>
        <w:br/>
        <w:t>кедейдің жалғыз саулығына көз сұғын қадап жүр екен. Дәуіт ашуланып:</w:t>
        <w:br/>
        <w:t>- Өзіңнің тоқсан тоғыз қойыңды місе тұтпай, ініңнің жалғыз қойына</w:t>
        <w:br/>
        <w:t>көз алартқанша, ұялсаң етті, - дейді.</w:t>
        <w:br/>
        <w:t>Келген періштелер:</w:t>
        <w:br/>
        <w:t>- Жазаға алдымен өзің тартылуға тиіссің, - депті.</w:t>
        <w:br/>
        <w:t>Өз үкімін өзі шығарған Дәуіт ойға шомады. Есін жиып, Алладан</w:t>
        <w:br/>
        <w:t>кешірім сұрады. «Даңқы мен мәртебесі бар адамның бұл сабағы</w:t>
        <w:br/>
        <w:t>адамдарға Алла Тағаланың ұсақ істерге немқұрайлы қарамайтындығын</w:t>
        <w:br/>
        <w:t>ұғындырады» (Құран хикаялары. 1992-115).</w:t>
      </w:r>
    </w:p>
    <w:p>
      <w:r>
        <w:t>Сүлеймен пайғамбар және оның жүзігі. Сүлеймен пайғамбар</w:t>
        <w:br/>
        <w:t>туралы мұсылман мифтерінде оның жүзігіне көп мән беріп, жүзігінің</w:t>
        <w:br/>
        <w:t>күшімен тіпті патша тағын Иеменнен Иерусалимге көшірген делінеді.</w:t>
        <w:br/>
        <w:t>Бір күні Сүлейменнің жүзігі шайтанның қолына түседі, сөйтіп ол қырық</w:t>
        <w:br/>
        <w:t>күн патшалық құрады. Шайтан жүзікті теңізде жоғалтып алған жерінен</w:t>
        <w:br/>
        <w:t>Сүлеймен пайғамбар балықтың ішінен тауып алып, патшалығын өзіне</w:t>
        <w:br/>
        <w:t>қайтарады. Сүлейменнің жүзігіне бағынған жындар көпір де салыпты</w:t>
        <w:br/>
        <w:t>деседі. Алты бұрышты жұлдыз бейнелі жүзік мұсылмандарда қасиетті</w:t>
        <w:br/>
        <w:t>деп саналады (Мифологический... 1991).</w:t>
        <w:br/>
        <w:t>Құран хикаяларында және «Құсас-ул-әнбиада» Сүлеймен</w:t>
        <w:br/>
        <w:t>269</w:t>
        <w:br/>
        <w:t>ретінде ойдан шығарып, оған өзіндік көзқарасын кіргізген екен. Тіпті,</w:t>
        <w:br/>
        <w:t>Сицилия төңірегінде осындай жайлы мекен жасап та көрмек болыпты.</w:t>
        <w:br/>
        <w:t>Атлантида - ойшыл Платонның жағрапиялық, экономикалық, саяси</w:t>
        <w:br/>
        <w:t>білімдерінің өзі арман еткен кемел мемлекет құру идеясына біріккен</w:t>
        <w:br/>
        <w:t>жиынтығы көрінеді.</w:t>
        <w:br/>
        <w:t>Платонның қиялынан туған «Атлантидасында» билеушілер байлық</w:t>
        <w:br/>
        <w:t>пен алтынды құндылық ретінде бағаламайды. Осы ойлар Платонның</w:t>
        <w:br/>
        <w:t>«Пир» атты шығармасында бар. Апполодордеген кейіпкер байлар туралы:</w:t>
        <w:br/>
        <w:t>«Сіз; здер мені бақытсыз деп ойлайтын шығарсыздар, бұлай болуы мүмкін,</w:t>
        <w:br/>
        <w:t>бірақ сіздердің бақытсыз жандар екендіктеріңіз мүмкін ғана емес, анық»,</w:t>
        <w:br/>
        <w:t>- дейді. Ойшылдың суреттеуіндегі кемел мемлекеттің сипаты мынадай:</w:t>
        <w:br/>
        <w:t>«...Атлантиданың әкімдері заңға қатал бағынған. Құдайдың</w:t>
        <w:br/>
        <w:t>көмегімен ағайын-туыстары тату өмір сүрген. Адамдары шындық пен</w:t>
        <w:br/>
        <w:t>ұлы ойларға қызмет етеді, тағдырдың салғанын сабырмен қарсы алып,</w:t>
        <w:br/>
        <w:t>бір-бірімен кішпейіл қарым-қатынаста болды, қайырымдылықтан</w:t>
        <w:br/>
        <w:t>басқадан жиіркенетін еді, байлыққа құндылық деп қарамады. Алтын</w:t>
        <w:br/>
        <w:t>мен басқадай жылтырақты бекершілік деп есептеді. Олардың байлықтан</w:t>
        <w:br/>
        <w:t>басы айналмады, дүниеге мастанбады...» (Платон., 1971).</w:t>
        <w:br/>
        <w:t>Сондай-ақ, Платон Атлантидасының сән-салтанаты Ирамбақтан</w:t>
        <w:br/>
        <w:t>айнымайды:</w:t>
        <w:br/>
        <w:t>«Құдай үйінің (храм) бүкіл сыртқы бетін күмістен, тіреулерін</w:t>
        <w:br/>
        <w:t>алтыннан соққан. Үйдің іші піл сүйегінен жасалған, төбесі көздің жауын</w:t>
        <w:br/>
        <w:t>алады, алтын-күміспен апталған; Ал үйдің қабырғалары мен едендері</w:t>
        <w:br/>
        <w:t>түгелдей орхиталхтан; Онда алтындалған мүсіндер тұр; Алты қанатты</w:t>
        <w:br/>
        <w:t>пыраққа жегілген арба үстіндегі Құдай, оның айналасында дельфиндерге</w:t>
        <w:br/>
        <w:t>мінген жүз Нераид, тағы жекелеген кісілер сыйлаған көптеген мүсіндер</w:t>
        <w:br/>
        <w:t>түр...» (Сонда).</w:t>
        <w:br/>
        <w:t>Атлантида қаласы, шын мәнінде болмаған. Мұндай атау Герадоттың</w:t>
        <w:br/>
        <w:t>замандасы Гелланикте кездескен екен. Платон ойшыл Атлантида идеясын</w:t>
        <w:br/>
        <w:t>«Мемлекет» атты еңбегінде жалғастырған.</w:t>
        <w:br/>
        <w:t>Кемел мемлекет ойын Баласағүни да қолдаған. «Құтты біліктегі»</w:t>
        <w:br/>
        <w:t>мемлекеттің әрбір мүшесі, оның құрылымы ізгі елді елестетеді. Тіпті,</w:t>
        <w:br/>
        <w:t>сюжеттің диалог арқылы өрбуі, кейіпкерлердің даналық ойлары</w:t>
        <w:br/>
        <w:t>латонның «Пирін» еске түсіріп-ақ түр. Сондықтан, Баласағұниді</w:t>
        <w:br/>
        <w:t>латоннан бөліп қарамағанымыз жөн. «Құтты білікте»:</w:t>
        <w:br/>
        <w:t>Құт дарыды, өсті халық өрісі,</w:t>
        <w:br/>
        <w:t>Бірге жусап, өрді қозы, бөрісі,-</w:t>
        <w:br/>
        <w:t>десе, «Орхон ескерткіштерінде»:</w:t>
      </w:r>
    </w:p>
    <w:p>
      <w:r>
        <w:t>Кедейді бай қылдым,</w:t>
        <w:br/>
        <w:t>Азды көп қылдым,-</w:t>
        <w:br/>
        <w:t>деп Білге мен Күлтегіндердің елді кемелдендіргендерін жазады.</w:t>
        <w:br/>
        <w:t>«Сол сәт оның құлағына бір дауыс естілді де, қорқынышы сейіліп, көз</w:t>
        <w:br/>
        <w:t>жасы құрғады. Дауыс аяғының астынан шығып тұр.</w:t>
        <w:br/>
        <w:t>-Қамықпаңыз, сәбиіңіз аяғыңыздың астынан бұлақ ашты... Ағаштың</w:t>
        <w:br/>
        <w:t>діңін өзіңізге қарай ырғап тартсаңыз, әбден піскен бір құрма алдыңызға</w:t>
        <w:br/>
        <w:t>түседі. Соны жесеңіз, әл-қуатыңыз келіп, сергіп қаласыз» (Құран</w:t>
        <w:br/>
        <w:t>хикаялары. 1992-151).</w:t>
        <w:br/>
        <w:t>Қорыта айтқанда, табиғат жайындағы ескі анимистік пәлсафа - ағаш</w:t>
        <w:br/>
        <w:t>культын туғызды. Архаикалық мифтер бойынша, кей ағашта өлген</w:t>
        <w:br/>
        <w:t>әулиенің немесе Құдайдың рухы болады (немесе ағашқа ауысады).</w:t>
        <w:br/>
        <w:t>Будда теологиясында: Будданың өзі 43 рет ағашқа кіргенін айтады. Будда</w:t>
        <w:br/>
        <w:t>дінінде (б.д. І ғасыр) әулие ағаш культы болған. Афродитаға арналған</w:t>
        <w:br/>
        <w:t>Гомер гимнінде ағашпен бірге өніп, қурағанда бірге өлетін нимфалар</w:t>
        <w:br/>
        <w:t>туралы айтылады (Тайлор Э.Б., 1989-374). Еуропа елдерінде жылайтын,</w:t>
        <w:br/>
        <w:t>қаны ағып тұрған тал туралы, немесе ағаш құндағында өмір сүретін қыз</w:t>
        <w:br/>
        <w:t>туралы мифтер бар.</w:t>
        <w:br/>
        <w:t>Әулие Фома күнінде қыздардың ағашты үш рет ұрып, маңдайына</w:t>
        <w:br/>
        <w:t>қандай күйеу тап келетінін сұрау салты сақталған. Ағашты Құдайға</w:t>
        <w:br/>
        <w:t>айналдырудың тамыры көне діндердің көбіне ортақ. Осыдан аурудың</w:t>
        <w:br/>
        <w:t>жанын (дух болезней) б бір затқа балап, ағаштың бұтағына іліп қою, сол</w:t>
        <w:br/>
        <w:t>аурудыағаштағы әулиенің жойып жіберуін күту салты пайда болған болуы</w:t>
        <w:br/>
        <w:t>керек. Ш.Уәлиханов айтады: «Құлан түздегі сыңарланып өскен ағаш</w:t>
        <w:br/>
        <w:t>болсын, немесе бұтақтары таңғажайып формадағы өсімдіктер болсын,</w:t>
        <w:br/>
        <w:t>олардың тұрған жері қасиетті деп саналады. Ондай қасиетті жерлерге</w:t>
        <w:br/>
        <w:t>түнегенде немесе жанынан өтіп бара жатқанда, адамдар шүберек, аттың</w:t>
        <w:br/>
        <w:t>қылын байлайды, ыдыс-аяқ қойып, әулиеге арнап садақаға мал сояды»</w:t>
        <w:br/>
        <w:t>(Уәлиханов Ш. 1985-155).</w:t>
        <w:br/>
        <w:t>«Хан қызының жауына болысуы». Бұл желі б.д.д. аңыздарда да</w:t>
        <w:br/>
        <w:t>болған. Мысалы, «Гүлдірсін» (Син, Шина- бәрі де деген мағына береді)</w:t>
        <w:br/>
        <w:t>аңызын ХІҮ ғасырда Сәйф Сараи дастан етіп жазған. Сараиді зерттеуші</w:t>
        <w:br/>
        <w:t>кей ғалымдар бұл оқиға Ақсақ Темір заманында болған деседі. Негізінде,</w:t>
        <w:br/>
        <w:t>Гүлдірсіннің сақ қызы екенін Ә.Қоңыратбаев айтқан. Тіпті, Гүлдірсін</w:t>
        <w:br/>
        <w:t>шаһары да болған, оны 1937 жылы С.П.Толстов қазған екен. Одан скиф</w:t>
        <w:br/>
        <w:t>садағының оғы, тастан салынған әйел суреті шыққан. Қала Төрткөлдің</w:t>
        <w:br/>
        <w:t>маңайынан табылған (Қоңыратбаев Ә., 1991-79).</w:t>
        <w:br/>
        <w:t>Аңызда Гүлдірсін - патшаның қызы екен. Елін жау қоршап алып,</w:t>
        <w:br/>
        <w:t>астығы бітіп, таусыла бастайды. Сонда да берілмей, жауға сес көрсету</w:t>
        <w:br/>
        <w:t>үшін өгізді бидаймен жемдеп, қаланыңсыртына қоябереді. Жау әскерлері</w:t>
        <w:br/>
        <w:t>ұстап алып, сойып жейді, қараса іші толған бидай екен.</w:t>
        <w:br/>
        <w:t>Гүлдірсін жау елінің бір жігітіне ғашық болған. Оған хабар беріп:</w:t>
        <w:br/>
        <w:t>«Кетпеңдер, шыдаңдар», - дейді. Қоршаған жау кетпей, ақыры халқы</w:t>
        <w:br/>
        <w:t>ашыққан қаланы басып алады. Бірақ Гүлдірсіннің ғашық болған</w:t>
        <w:br/>
        <w:t>жігіті: «Өз еліне опа қылмаған қыз маған қалай жар болады!», - деп ат</w:t>
        <w:br/>
        <w:t>құйрығына байлап өлтіреді.</w:t>
        <w:br/>
        <w:t>267</w:t>
      </w:r>
    </w:p>
    <w:p>
      <w:r>
        <w:t>Баласағұни «Қүтті білікте» әділетті, құтты мемлекеттің үлгісін</w:t>
        <w:br/>
        <w:t>жасаған. Құт-берекелі елдің патшасы мен уәзірі, бітігшісі мен</w:t>
        <w:br/>
        <w:t>қазынашысы, көпесі мен саудагері, ақыны мен ары, ұлы мен қызы,</w:t>
        <w:br/>
        <w:t>адамы қандай болмақ? Осы сұраудың жауабын түгел жүйелеп берген.</w:t>
        <w:br/>
        <w:t>Платонның Атлантидасы, әл-Фарабидің қайырлы қаласы, Баласағұнның</w:t>
        <w:br/>
        <w:t>құтты мемлекеті, Фирдоусидің Сияуышқаласы, Низамидің әділетті елі,</w:t>
        <w:br/>
        <w:t>Асан қайғының жер үйегінен - Сұлтанмахмұттың әділетті қоғамына</w:t>
        <w:br/>
        <w:t>дейінгі жалғастықтар жүйесі танымдық-ахлақтық, әдеби-мәдени таным</w:t>
        <w:br/>
        <w:t>тұрғысында зертелуі тиіс мәселелердің бірі деген ойдамыз.</w:t>
        <w:br/>
        <w:t>Түріктердің алғашқы төтемдік иесі - жайлы қонысы Ұлы өзен,</w:t>
        <w:br/>
        <w:t>яғни Ордостағы Сары өзен де, Алтайға барып қоныстанғаннан кейін</w:t>
        <w:br/>
        <w:t>шығу тегі Көк бөрі деуге болады. Сары өзен (Хуанхэ) мен Сары жазық</w:t>
        <w:br/>
        <w:t>(Ордос) туралы мифтер де тікелей түрік тарихынан шыққан деуге болады</w:t>
        <w:br/>
        <w:t>(Жұртбаев Т., 1994).</w:t>
        <w:br/>
        <w:t>«Күлтегін» жырында қасиетті жер-су ұғымы тиянақталып айтылады.</w:t>
        <w:br/>
        <w:t>Түріктердің шығысы Хинганнан - Арал теңізіне дейін, одан Ордосқа</w:t>
        <w:br/>
        <w:t>(Жұртбаев Т. «Өртөс» дейді) дейін созылып жатқан байтақ елді</w:t>
        <w:br/>
        <w:t>біріктіргені туралы айта келіп, қасиетті (ыдұқ) жер-суын ерекше атайды.</w:t>
        <w:br/>
        <w:t>Ол - Өтүкен жайлауы:</w:t>
        <w:br/>
        <w:t>О, қасиетті Өтүкен қойнауының халқы,</w:t>
        <w:br/>
        <w:t>Біресе ілгері шаптың,</w:t>
        <w:br/>
        <w:t>Біресе кері шаптың,</w:t>
        <w:br/>
        <w:t>Барған жерде не пайда таптың? - дей келіп, «Өтүкен</w:t>
        <w:br/>
        <w:t>жерінде отырсаң, дүниең көп, қайғың жоқ болады», - дейді</w:t>
        <w:br/>
        <w:t>(Тюркологический... 1981-70).</w:t>
        <w:br/>
        <w:t>Мифтерден адам баласының дүниетанымы, түсінігі, дүниенің</w:t>
        <w:br/>
        <w:t>тұтастығын, шексіздігін, мәңгілігін түйсінуі аңғарылады. Қазақ</w:t>
        <w:br/>
        <w:t>халқының табиғат туралы таным-түсінігі аңыздарда, өзін қоршаған</w:t>
        <w:br/>
        <w:t>тұрмыс бұйымдарында, жазу-сызуларында көрінеді. Әлемдегі өз орнын</w:t>
        <w:br/>
        <w:t>бағдарлауы «әлем мен мен» пәлсафасы мифтерден орын алған. Адамдар</w:t>
        <w:br/>
        <w:t>уақыт өте келе құпия сырларын жете танып, қажетті деңгейде толық</w:t>
        <w:br/>
        <w:t>меңгерген.</w:t>
        <w:br/>
        <w:t>Кешегі кеңестік идеология әдебиетінің тарихын тәрік еткені өз</w:t>
        <w:br/>
        <w:t>алдына, мифтерге діни қиял, жалған қиял-ертегі деген нигилистік</w:t>
        <w:br/>
        <w:t>көзқараспен қарады. «Әлемді көк өгіз көтеріп түр деген халықтық</w:t>
        <w:br/>
        <w:t>тұжырымға күле қарайтын кез келді. Шындығына көз жіберсек, әлемді</w:t>
        <w:br/>
        <w:t>көк су көтеріп тұрғаны рас еді. «Өгіз», «өлең» деп баяғы қазақтар суды</w:t>
        <w:br/>
        <w:t>айтқан. Екі өгіз аталатын өзендер бар. Тіпті, Сырдарияның көне атауы -</w:t>
        <w:br/>
        <w:t>Окс (грек жазбаларында), «өгіз» деген сөз. Окстың өгізбен байланысын</w:t>
        <w:br/>
        <w:t>мына аңыздан да көруге болады:</w:t>
        <w:br/>
        <w:t>«Ерте замандарда жер бетінде су болмай қалыпты. Шөлдеген өгіз</w:t>
        <w:br/>
        <w:t>256</w:t>
        <w:br/>
        <w:t>пайғамбардың егінші мен қойшының дауын шешкендігі, құмырысқа</w:t>
        <w:br/>
        <w:t>патшалығына кездескені жөнінде ғибартты әңгімелері айтылады.</w:t>
        <w:br/>
        <w:t>Сүлейменнің жүзігі қисса кейіпкерлеріне әрдайым көмекке келіп</w:t>
        <w:br/>
        <w:t>отырады. «Сейфүлмәлікте» үш ай жүрмей қалған кемені жүргізіп</w:t>
        <w:br/>
        <w:t>жібереді:</w:t>
        <w:br/>
        <w:t>Тілегін падишаның қабіл көрді,</w:t>
      </w:r>
    </w:p>
    <w:p>
      <w:r>
        <w:t>Бір адам ұйқысында жетіп келді.</w:t>
        <w:br/>
        <w:t>«Жүзігін Сүлейменнің суға салсаң,</w:t>
        <w:br/>
        <w:t>Жүрмей ме, кемең сонда, байғұс»,- деді.</w:t>
        <w:br/>
        <w:t>Көп үміт жағаматтар үзбе деді,</w:t>
        <w:br/>
        <w:t>Бір дәулет келді енді бізге деді.</w:t>
        <w:br/>
        <w:t>Жүзігін дарияға ұрып еді,</w:t>
        <w:br/>
        <w:t>Кемесі су бетіне жүзе берді («Сейфүлмәлік»).</w:t>
        <w:br/>
        <w:t>«Жақып пайғамбар және қыз әкесіне жеті жыл қызмет ету».</w:t>
        <w:br/>
        <w:t>Жақып пайғамбар - йудей, христиан және мұсылман діндеріне ортақ</w:t>
        <w:br/>
        <w:t>кейіпкер. Ғалымдар оны тарихта болған адам емес, бір тайпалық</w:t>
        <w:br/>
        <w:t>топтың персонификациясы (яғни, сол тайпаның басынан өткен тарихи</w:t>
        <w:br/>
        <w:t>оқиғаларды бір адамның бейнесінде жинақтап беру) деп бағалайды.</w:t>
        <w:br/>
        <w:t>Ежелгі Тәурат, Інжіл кітаптарының жазуы бойынша, Жақып ана</w:t>
        <w:br/>
        <w:t>құрсағында өзінің егізінің сыңары Исамен бәсекелесе туады. Егіздердің</w:t>
        <w:br/>
        <w:t>іште жатып тірескенінің мәнісін Құдайдан сұрағанда ол: «Сенің</w:t>
        <w:br/>
        <w:t>құрсағыңнан екі ел тарайды, үлкені кішісіне бағынады», - дейді (Йванов</w:t>
        <w:br/>
        <w:t>В.В., 1991-225). әуелі Иса, одан соң Жақып туады. Ағасымен арадағы</w:t>
        <w:br/>
        <w:t>араздықтан соң, нағашы ағасы Лаванды іздеп Месопатамияға кетеді.</w:t>
        <w:br/>
        <w:t>Жолда түс көреді. Түсінде бір басы - жерде, екінші басы - көк тіреген</w:t>
        <w:br/>
        <w:t>саты көреді. Сатының ұшар басынан періште көріп, болашағын айтады.</w:t>
        <w:br/>
        <w:t>«Құтты біліктегі» Оғдұрмыш та түсінде биік сатыны көріп, басынан бір</w:t>
        <w:br/>
        <w:t>кісі оған сусын ұсынады. Оны Оұдұрмыш өмірінің ақырына көрінген деп</w:t>
        <w:br/>
        <w:t>жориды. Бұл түсте екі мифтің біріккенін көреміз:</w:t>
        <w:br/>
        <w:t>І) Жоғарыда айтқан Жақып мифінде сатының басынан періштенің</w:t>
        <w:br/>
        <w:t>көрінуі, Баласағұнидің сусын ұсынған «белгісіз біреудің» оқиғасы</w:t>
        <w:br/>
        <w:t>Жақыпқа қатысты мифпен байланысты екені аңғарылады.</w:t>
        <w:br/>
        <w:t>2) Ежелгі мифтерде өлетін адамға Әзірейіл у береді («Жұмжұмада»</w:t>
        <w:br/>
        <w:t>Әзірейіл ыдыс әкеледі. Ыдыстың ішінде не бары айтылмайды).</w:t>
        <w:br/>
        <w:t>Жақыптың нағашы ағасы Лаванның екі қызы бар еді. Жақып кішісі</w:t>
        <w:br/>
        <w:t>Рахилді қойларын суаруға айдап келген жерінен көредіде, ұнатып қалады.</w:t>
        <w:br/>
        <w:t>Лаван Рахилді алу үшін жеті жыл қызмет ету керек екенін айтады. Ал</w:t>
        <w:br/>
        <w:t>Құран сюжетінде:</w:t>
        <w:br/>
        <w:t>«Осы арада жеті жыл тұрып қойымды бағасың», - дейді (Құран</w:t>
        <w:br/>
        <w:t>хикаялары. 1992-48).</w:t>
        <w:br/>
        <w:t>270</w:t>
        <w:br/>
        <w:t>Нұр- қазақи пәлсафада мәңгілік нәрсе, оған адамның ақылы жетпесе</w:t>
        <w:br/>
        <w:t>керек. Яғни, әлі танылмаған құпия.</w:t>
        <w:br/>
        <w:t>Күн және үлкен күн- от, ежелгі мифтерде космогенездегі ең алғашқы</w:t>
        <w:br/>
        <w:t>материал ретінде көрсетіледі. Мысалы, Скандинавия мифтерінде әлем су</w:t>
        <w:br/>
        <w:t>мен оттан жаралады. Кейбір эсхатологиялық мифтерде әлемді жоюшы</w:t>
        <w:br/>
        <w:t>күш ретінде көрінеді. Қиссада от екі кейіпте. Бірі эсхатологиялық</w:t>
        <w:br/>
        <w:t>(«Қисас-ул әнбиа»), мысалы, жер адамдардың ауырлығын көтеретінін</w:t>
        <w:br/>
        <w:t>айтып мақтанса, от ашуланса, жер дүниені өртеп жіберетінін мақтан</w:t>
        <w:br/>
        <w:t>қылады. Екіншісінде от - күн (кішкентай от), жұлдыз нышаны ретінде,</w:t>
        <w:br/>
        <w:t>сұлу қыздардың бейнесін жасауда қолданылады.</w:t>
        <w:br/>
        <w:t>Ежелден от пенсу тақырыбы қарама-қарсы күштердің айқасы ретінде,</w:t>
      </w:r>
    </w:p>
    <w:p>
      <w:r>
        <w:t>соғыс бейнесінде алынған (Орхон ескерткіштері): «От - су қылмадым»</w:t>
        <w:br/>
        <w:t>- «елімді бірлікте ұстады» (Жолдасбеков М., 1986). Грек аңыздарында</w:t>
        <w:br/>
        <w:t>оттың шығу тегі туралы да айтылады, оны адамдарға Прометей, Әмірен</w:t>
        <w:br/>
        <w:t>сияқты жасампаз қаһармандар әкеліп береді.</w:t>
        <w:br/>
        <w:t>«Қаснетті ағаш». Қазақ аңыздарының көне замандағы іздерінің</w:t>
        <w:br/>
        <w:t>шығу тегін ағашпен байланыстыратын рулардың бар екені байқалады.</w:t>
        <w:br/>
        <w:t>Мысалы, «Оғыз қаған жыры» ХІП ғасырдың аяғы мен ХІҮ ғасырдың</w:t>
        <w:br/>
        <w:t>басында хатқа түскенімен, ондағы баяндалатын аңыздар заманымыздан</w:t>
        <w:br/>
        <w:t>бұрынғы Ш ғасырдағы ғұн тайпаларының оқиғасымен - Мөде қағанмен</w:t>
        <w:br/>
        <w:t>байланысты болу мүмкіндігін Н.Я.Бичурин, Ә. Марғұлан, Қ.Өмірәливтер</w:t>
        <w:br/>
        <w:t>жазды. Енді бір рауқиятта, ІХ ғасырдағы Оғыз бірлестігінің оқиғасы</w:t>
        <w:br/>
        <w:t>делінеді (Ә.Қоңыратбаев, М.Жолдасбеков).</w:t>
        <w:br/>
        <w:t>«Оғыз қаған жырының» алғашқы желісі біздің заманымыздан талай</w:t>
        <w:br/>
        <w:t>ғасыр бұрын аңыз түрінде айтылуы мүмкін. Өгіз төтемнің пайда болу</w:t>
        <w:br/>
        <w:t>замандарынан бұрын шығып, хатқа түскенге дейінгің аралықтағы оғыз</w:t>
        <w:br/>
        <w:t>тайпаларының тіршілігіне қатысты көптеген аңыздарды жинақтау, екшеу</w:t>
        <w:br/>
        <w:t>сатысынан өтіп келгенге ұқсайды. Толстов С.П. жазыпты: «Оғыздардың</w:t>
        <w:br/>
        <w:t>тайпалық одағы Оксқа «(Әмудария) дейінгі заманда басқа жақтан көшіп</w:t>
        <w:br/>
        <w:t>келген тайпалар емес, одақ аты да, өзен аты да ертеден берлі жалпыға</w:t>
        <w:br/>
        <w:t>ортақ төтем атынан, жергілікті ел тілінен туған сөз. Ендеше Орта Азия</w:t>
        <w:br/>
        <w:t>оғыздарын ерте замандарда сол жерді мекен тұтқан сақ тайпаларының</w:t>
        <w:br/>
        <w:t>заңды мұрагері деп қарау керек. Өгіз төтемінің аты ертедегі сақтар</w:t>
        <w:br/>
        <w:t>ортасында да болуға тиіс» (Толстов С.П., 1985-16).</w:t>
        <w:br/>
        <w:t>Енді Шәкірімнің «Түрік, қырғыз-қазақ пен хандар шежіресінде»:</w:t>
        <w:br/>
        <w:t>Оғыздың хан болған уақыты біздің пайғамбарлардан 3400 жыл бұрын.</w:t>
        <w:br/>
        <w:t>Оғыз хан өлген соң, Күн хан болды, онан соң Ай болды, онан соң</w:t>
        <w:br/>
        <w:t>Жұлдыз хан болды, оның орнына баласы Меңлі хан болды», - дейді</w:t>
        <w:br/>
        <w:t>(Құдайбердиев Ш., 1991-47).</w:t>
        <w:br/>
        <w:t>Сонымен, Шәкәрім шежіресі бойынша, Оғыз қаған Көк бөрі</w:t>
        <w:br/>
        <w:t>заманынан 8-9 ата бұрын өмір сүрген болады. Яғни, Мөде заманынан</w:t>
        <w:br/>
        <w:t>бұрын. Тағы бір соңғы деректерге назар аударайық.</w:t>
        <w:br/>
        <w:t>263</w:t>
        <w:br/>
        <w:t>Еңсоңғы зерттеулер Оғыз қағаноқиғасының шығууақытын тіпті б.д.д.</w:t>
        <w:br/>
        <w:t>5000 жылдықтарға, Шумер тайпаларының заманына алып барады. Өте</w:t>
        <w:br/>
        <w:t>қызықты болжалды айтушы - бүкіл өмірін Фараби ойшылды зерттеуге</w:t>
        <w:br/>
        <w:t>арнаған ғалым Ақжан Машанов. Ол кісінің ойынша, Оғыз хан аңызының</w:t>
        <w:br/>
        <w:t>тууы сиырдың жыл басы болуына байланысты. «Бес мың жыл шамасы</w:t>
        <w:br/>
        <w:t>бұрын жыл басы қазіргідей тышқан емес, сиыр болған. Өгізхан - Оғыз</w:t>
        <w:br/>
        <w:t>хан заманы - сол заман»,- дейді.</w:t>
        <w:br/>
        <w:t>Шумерлердің тас кітабында мынандай мәлімет бар екен:</w:t>
        <w:br/>
        <w:t>«Қазір жыл басы - сиыр, онан бұрын өткен замандарда жыл басы</w:t>
        <w:br/>
        <w:t>Барыс болған. «Әрбір екі мың жыл шамасында жыл басы бір мүшелден</w:t>
        <w:br/>
        <w:t>екінші мүшелге ауысып отырады» (Машанов А., 1994-105).</w:t>
        <w:br/>
        <w:t>Міне, осы шығу тегі әріде жатқан «Оғыз қаған» аңыздары өгізді</w:t>
        <w:br/>
        <w:t>қасиетті де санған Зоростр замандарына барып ұштасады. «Оғыз қаған»</w:t>
        <w:br/>
        <w:t>жырында Етіл (Еділ) өзенінен әрі өтіп, Үрүм қағанмен (Византия)</w:t>
        <w:br/>
        <w:t>соғысқан Оғыз оларды жеңіп, мол олжаға батады. Еліне қайтуға бет</w:t>
        <w:br/>
        <w:t>алғанда өзеннен өте алмайды. Сонда бір Ұлық Орда деген жігіт ағаштан</w:t>
        <w:br/>
        <w:t>сал жасап, дүние-мүлкімен аман-есен өтеді. Ұлық Орданың бұл ісіне</w:t>
        <w:br/>
        <w:t>сүйінген Оғыз қаған: «Сен осы жерге бек бол, Қыпшақ бол!»,- дейді.</w:t>
        <w:br/>
        <w:t>Әбілғазының «Түрік шежіресінде» «Оғыз қағанның әскеріндегі бір</w:t>
      </w:r>
    </w:p>
    <w:p>
      <w:r>
        <w:t>жігіт соғыста қаза тауып, әйелі жүкті екен, айы, күні жетіп, толғағы</w:t>
        <w:br/>
        <w:t>қысқан соң, бір ағаштың қуысына кіреді. Сол жерде босанып, туған</w:t>
        <w:br/>
        <w:t>баланы Оғыз қаған тәрбиесіне алады. Қыпшақ деп ат қояды. Себебі,</w:t>
        <w:br/>
        <w:t>қыпшақ - «ағашта туған» деген мағынаны білдіреді екен. «Қорқыт ата</w:t>
        <w:br/>
        <w:t>кітабында» Бисат батыр Төбекөзге: «Анамның атын сұрасаң, қатты</w:t>
        <w:br/>
        <w:t>ағаш», - дейді. Бисаттың анасы - Қыпшақтың қызы болса керек.</w:t>
        <w:br/>
        <w:t>Осы қызықты аңыздарды салыстыра келіп, бір заманда түріктердің</w:t>
        <w:br/>
        <w:t>қыпшақ бұтағы өзінің шығу тегін ағашпен байланыстырып, оны</w:t>
        <w:br/>
        <w:t>қасиеттеген деген ойға келеміз. Оғыз қағанның Көк, Тау, Теңіз деген</w:t>
        <w:br/>
        <w:t>ұлдарының анасы ағаштың қуысынан шыққан. Сонымен, қазақ</w:t>
        <w:br/>
        <w:t>тарихында өгіз, көк бөрі, аққу сияқты ағаш төтемі де бар демекшіміз.</w:t>
        <w:br/>
        <w:t>«Қорқыт атада» Қазан Солар бектің ауылын жау шауып, ұлы Оразды</w:t>
        <w:br/>
        <w:t>гәуірлер қол-аяғын байлап, дар түбіне әкеледі. Ол дар ағашына қарап</w:t>
        <w:br/>
        <w:t>сөйлей бастайды:</w:t>
        <w:br/>
        <w:t>«Атың ағаш десем, шамданба ағаш! О, Мекке мен Мәдиенің есігі</w:t>
        <w:br/>
        <w:t>болған, Ағаш! Құдаймен тілдескенде Мұсаның асасы болған, Ағаш!</w:t>
        <w:br/>
        <w:t>Ерлердің ері Әлидің дүлдүліне ер болған, Ағаш! Зұлпықарға сап болған,</w:t>
        <w:br/>
        <w:t>Ағаш! Хасан мен Хұсайынға бесік болған, Ағаш! Ерге де, әйелге де</w:t>
        <w:br/>
        <w:t>қатар болған, Ағаш! Мені саған асар болса, құлап түс, Ағаш!» (Қорқыт...</w:t>
        <w:br/>
        <w:t>1986-29).</w:t>
        <w:br/>
        <w:t>Осы «қасиетті ағаш» аңызы бүгінге дейін халық жадында</w:t>
        <w:br/>
        <w:t>сақталғандығының бір көрінісі - Қашаған Күржіманұлының (1841-1929)</w:t>
        <w:br/>
        <w:t>Есқали сопыға айтқан өлеңі. Тарихы былай:</w:t>
        <w:br/>
        <w:t>264</w:t>
        <w:br/>
        <w:t>Шаһзада пері, адамға үкім қылар,</w:t>
        <w:br/>
        <w:t>Кей уақыт Ирамбаққа барып тұрар.</w:t>
        <w:br/>
        <w:t>Мәликенің атасы Сарандилге,</w:t>
        <w:br/>
        <w:t>Кей күні анда барып сейіл құрар.</w:t>
        <w:br/>
        <w:t>Кей уақыт өз жұртында болушы еді,</w:t>
        <w:br/>
        <w:t>Кей заман Ирамбаққа қонушы еді.</w:t>
        <w:br/>
        <w:t>Өзі пері жұртына кеткенінде,</w:t>
        <w:br/>
        <w:t>Сағадатты өз орнына қоюшы еді.</w:t>
        <w:br/>
        <w:t>(Ғашық наме. 1976-174).</w:t>
        <w:br/>
        <w:t>Пері Жүсіп Баласағұнидің «Құтты білігінде» диюмен қатар айтылады.</w:t>
        <w:br/>
        <w:t>Екеуі де жауыз күштер түрінде беріледі. Бір ұғымға саяды:</w:t>
        <w:br/>
        <w:t>Қане, дию, пері, құсқа, адамға,</w:t>
        <w:br/>
        <w:t>Ұлық болған пейілі таза жаһанда</w:t>
        <w:br/>
        <w:t>(Баласағұн Ж., 1986-439).</w:t>
        <w:br/>
        <w:t>Бұл жерде әңгіме аң-құс, дию-перінің тілін білген Сүлеймен мен</w:t>
        <w:br/>
        <w:t>пайғамбар туралы болып отыр.</w:t>
        <w:br/>
        <w:t>Орта Азия мифтерінде еркін перілер де бар, олар бақсылардың</w:t>
        <w:br/>
        <w:t>жәрдемшісі, тіпті тұтас әскер де құрайды (Басилов В.Н., 1991-429).</w:t>
        <w:br/>
        <w:t>Мысалы: Жүніс пері, Жұлдыз пері, Құндық пері, Мысқал пері,</w:t>
        <w:br/>
        <w:t>Рахман пері, Молда пері т.б.</w:t>
        <w:br/>
        <w:t>Қазақ аңыздарында су перісі де кездеседі. Кейде Қорқыттың</w:t>
        <w:br/>
        <w:t>анасы пері қызы болып та кетеді. Ол Қорқытты ерекше күш, өнер</w:t>
        <w:br/>
        <w:t>иесі етіп көрсетуден туған миф болуы керек.</w:t>
      </w:r>
    </w:p>
    <w:p>
      <w:r>
        <w:t>Қазақ аңыздарында періге ұқсас, пірлер туралы да айтылады. Бұл</w:t>
        <w:br/>
        <w:t>- таза мұсылман ұғымы, діни ұстаз мағынасында болса керек. Өте</w:t>
        <w:br/>
        <w:t>ескілікті бір «Аушадияр» жырында (Йран азаматы Насрулла Тайбай-</w:t>
        <w:br/>
        <w:t>ұлы жіберген):</w:t>
        <w:br/>
        <w:t>Аушадияр пір дейді,</w:t>
        <w:br/>
        <w:t>Ашса кілем кірлейді.</w:t>
        <w:br/>
        <w:t>Ата-анасын сыйлаған,</w:t>
        <w:br/>
        <w:t>Ақ шалмалы пір дейді.</w:t>
        <w:br/>
        <w:t>Аушадияр екі-ді,</w:t>
        <w:br/>
        <w:t>Қорасан қалмақ кекілді.</w:t>
        <w:br/>
        <w:t>Жаста қылған тәубеңіз,</w:t>
        <w:br/>
        <w:t>Тас жазудай бекіді.</w:t>
        <w:br/>
        <w:t>(Аушадияр. 1991).</w:t>
        <w:br/>
        <w:t>290</w:t>
        <w:br/>
        <w:t>Бұдан мұнарадағы кінәлі қыз оқиғасының тарнсформациялануын</w:t>
        <w:br/>
        <w:t>көреміз. Сарайды бекемдеп, шаһарына жан кіргізбейтіндей етіп салу</w:t>
        <w:br/>
        <w:t>желісі сақталып қалғаны байқалады.</w:t>
        <w:br/>
        <w:t>Жоғарыда айтылған «патшаның тастанды баласы» желісі «Мұңлық-</w:t>
        <w:br/>
        <w:t>Зарлық», «Ер Шеризат» және «Гүлшат-Шеризат» дастандарында да</w:t>
        <w:br/>
        <w:t>оқиға жасаушы желі, сюжет ұйытқысы ретінде көрінетінін байқаймыз.</w:t>
        <w:br/>
        <w:t>Мысалы:</w:t>
        <w:br/>
        <w:t>Ханның буаз ханымын өлтіресің,</w:t>
        <w:br/>
        <w:t>Басын кесіп алдыма келтіресің.</w:t>
        <w:br/>
        <w:t>Қасына екі жендет қосып берем,</w:t>
        <w:br/>
        <w:t>Бір түн бұл қызметті бітіресің.</w:t>
        <w:br/>
        <w:t>(«Ер Шаризат»).</w:t>
        <w:br/>
        <w:t>Біреу келіп қалар деп,</w:t>
        <w:br/>
        <w:t>Қол-аяғын берік ұстап.</w:t>
        <w:br/>
        <w:t>Баланы суға атты енді.</w:t>
        <w:br/>
        <w:t>(Ғашық наме. 1976-266).</w:t>
        <w:br/>
        <w:t>Мифтік жеті саны - әлем моделін суреттейтін белгілер тобына</w:t>
        <w:br/>
        <w:t>жатады. Мұсылман мифтерінде «төрт құбыла» немесе «төрт тарап»,</w:t>
        <w:br/>
        <w:t>«шартарап» (парсыша: чехор-төрт): шығыс, батыс, солтүстік, оңтүстік</w:t>
        <w:br/>
        <w:t>координаты ретінде алынып, оған қоса 4 саны да қасиетті сандардың</w:t>
        <w:br/>
        <w:t>бірі болып қосылады. Төрт құбыла және жер кіндігі (ортасы) ұғымдары</w:t>
        <w:br/>
        <w:t>қосылып, қасиетті 5 санын береді. Баласағұнидің, Абайдың «бес асыл</w:t>
        <w:br/>
        <w:t>іс», «бес дұшпан» осы ұғымдардан туған деуге болар. 3 санының да</w:t>
        <w:br/>
        <w:t>өзіндік сыры бар:</w:t>
        <w:br/>
        <w:t>Аспан “ жер -- о дүние (тамұқ). Қазақтардың түсінігі бойынша, әлем</w:t>
        <w:br/>
        <w:t>үш бөліктен тұрады: жоғары - аспан, яғни ғарыш, ортасы - жер, төмен</w:t>
        <w:br/>
        <w:t>- жер асты. Осы қасиетті 4 және 3 сандарының қосындысынан 7 саны</w:t>
        <w:br/>
        <w:t>шығады. Ол ғылымда сакральды (ерекше) сан деп есептеледі. Сонымен,</w:t>
        <w:br/>
        <w:t>7 саны - тұтас әлем нышаны. Оған қоса, аптаның жеті күннен тұруы,</w:t>
        <w:br/>
        <w:t>жеті қарақшы жұлдызының санының жетеу болуы да бар. Жапондарда</w:t>
        <w:br/>
        <w:t>бақыт Құдайы жетеу екен.</w:t>
        <w:br/>
        <w:t>Жақып пайғамбар сүйікті Рахилге үйлену үшін әкесіне жеті жыл</w:t>
        <w:br/>
        <w:t>қызмет етеді (Таурат желісі). Жеті саны ежелгі түрік әдебиетінде</w:t>
        <w:br/>
        <w:t>сакральды сан екендігін Орхон ескерткіштерінен көреміз (Жолдасбеков</w:t>
        <w:br/>
        <w:t>М., 1986-86).</w:t>
        <w:br/>
        <w:t>Әкем қаған он жеті ер ертіпті,</w:t>
        <w:br/>
        <w:t>Жиылып жетпіс ер бопты.</w:t>
      </w:r>
    </w:p>
    <w:p>
      <w:r>
        <w:t>Қосыны жеті жүз ер бопты.</w:t>
        <w:br/>
        <w:t>280</w:t>
        <w:br/>
        <w:t>түрі итке ұқсайды, бойлары он екі аршын, сақалы жеті аршын», - деп</w:t>
        <w:br/>
        <w:t>жауап береді.</w:t>
        <w:br/>
        <w:t>Қазақ мифтерінің негізгі кейіпкерлерінің бірі - Дию. Авестада Ахура</w:t>
        <w:br/>
        <w:t>Маздаға бағынбай, көп Құдайға табынған тайпалардың аты - Даево.</w:t>
        <w:br/>
        <w:t>Осы екі сенімдегі маздалықтар мен даеволықтардың ұзаққа созылған</w:t>
        <w:br/>
        <w:t>тартыс-соғыстары тарих есінде мықты сақталғандықтан, даево-диюлар</w:t>
        <w:br/>
        <w:t>кейін келе мифтік кейіпкерге айналып, Орта Азия, Шығыс әдебиетінде</w:t>
        <w:br/>
        <w:t>кең таралып кеткен. Тіпті, латын (дивус), француз (адию), орыс (дьявол)</w:t>
        <w:br/>
        <w:t>тілдерінде де бар.</w:t>
        <w:br/>
        <w:t>«Шаһнама» патшаларың өмір бойы соғысқан екі жауының бірі</w:t>
        <w:br/>
        <w:t>- диюлар болатын (Әкуан дию). Фирдоусиде диюлармен соғысқан</w:t>
        <w:br/>
        <w:t>патшалар: Қайумарстың баласы Сиямақ қара диюдың қолынан өледі,</w:t>
        <w:br/>
        <w:t>оның баласы Хуашанг, одан Тахмұрас та диюлармен соғысады. Дию -</w:t>
        <w:br/>
        <w:t>қазақ қиссаларында жиі кездесетін мифтік бейнелер. «Сейфүлмәлік»</w:t>
        <w:br/>
        <w:t>қиссасында Рабиғұлмәлік патшаның қызы Мәликені дию ұрлап кетеді:</w:t>
        <w:br/>
        <w:t>Дұшпан дию екенін білдім тамам,</w:t>
        <w:br/>
        <w:t>Ойбайлап зарлық қылып болдым жаман.</w:t>
        <w:br/>
        <w:t>Қорқып, жылап, талықсып жатқанымда,</w:t>
        <w:br/>
        <w:t>Сол дұшпан тұрып көңіл айтты маған.</w:t>
        <w:br/>
        <w:t>ен - диюдың патшасы, атым - Асут,</w:t>
        <w:br/>
        <w:t>Неше жыл сені көріп, болдым ғашық.</w:t>
        <w:br/>
        <w:t>Екі жылда жетпейсің өз еліңе,</w:t>
        <w:br/>
        <w:t>Құхиттан өте алмайсың кетсең қашып.</w:t>
        <w:br/>
        <w:t>Қиссада диюдың түр-түсі нақтыланбайды, жау зорлық күші ретінде</w:t>
        <w:br/>
        <w:t>көрінеді.</w:t>
        <w:br/>
        <w:t>Дию бейнесі Тұрмағамбет шығармаларында да бар. Тұрмағамбеттің</w:t>
        <w:br/>
        <w:t>Әкуан диюы («Шаһнамадан»), әртүрлі кейіпке түсе алады. Бір бейненің</w:t>
        <w:br/>
        <w:t>түрлі кейіпке енуі Авестада Аспанның қаһарлы Құдайы Вэртрагна</w:t>
        <w:br/>
        <w:t>арқылы көрінетін:</w:t>
        <w:br/>
        <w:t>Қос мүйізді алтыннан,</w:t>
        <w:br/>
        <w:t>Тамаша, сұлу өгіз боп,</w:t>
        <w:br/>
        <w:t>ыға келді алдынан.</w:t>
        <w:br/>
        <w:t>уырқанған бура боп,</w:t>
        <w:br/>
        <w:t>үрер жері тура боп,</w:t>
        <w:br/>
        <w:t>ыға келді алдынан.</w:t>
        <w:br/>
        <w:t>Ақ арғымақ ат болып,</w:t>
        <w:br/>
        <w:t>ыға келді алдынан,</w:t>
        <w:br/>
        <w:t>Қос құлағы алтыннан,</w:t>
        <w:br/>
        <w:t>Ноқта, жүген алтыннан.</w:t>
        <w:br/>
        <w:t>1!</w:t>
        <w:br/>
        <w:t>283</w:t>
        <w:br/>
        <w:t>Қасиетті жеті саны Бөлтірік шешеннің баласына айтқан мына сөзінен</w:t>
        <w:br/>
        <w:t>көрінеді:</w:t>
        <w:br/>
        <w:t>Жеті атаңды біл,</w:t>
        <w:br/>
        <w:t>Жеті руды біл,</w:t>
      </w:r>
    </w:p>
    <w:p>
      <w:r>
        <w:t>Жеті жарғыны біл,</w:t>
        <w:br/>
        <w:t>Жеті құбыланы біл,</w:t>
        <w:br/>
        <w:t>Жеті жақсыны біл,</w:t>
        <w:br/>
        <w:t>Жеті жаманды біл,</w:t>
        <w:br/>
        <w:t>Жеті жемді біл!</w:t>
        <w:br/>
        <w:t>Жеті - қазақ эпостары мен аңыз-ертегілерінде, толғауларында жиі</w:t>
        <w:br/>
        <w:t>ұшырасатын мифтік сан. Мысалы, жеті - кәміл пір, жеті жыл зынданда</w:t>
        <w:br/>
        <w:t>жату т.б. сондай-ақ, ежелгі мифтерден 12 саны да ерекше сан ретінде</w:t>
        <w:br/>
        <w:t>жеткен (Жақып пайғамбардың он екі баласы, он екі ата, он екі жұлдыз).</w:t>
        <w:br/>
        <w:t>«Мәлік-Хасан» дастанында жеті дария бар: әуелі - от, екіншісі - су,</w:t>
        <w:br/>
        <w:t>үшіншісі -топырақ, төртіншісі- боран, бесіншісі-топант.б. Ал, «Таһир-</w:t>
        <w:br/>
        <w:t>Зуһрада» Таһир жеті жыл зынданда жатады.</w:t>
        <w:br/>
        <w:t>Мифтік уақыт - тарихи, эмпирикалық уақыт басталудан бұрынғы</w:t>
        <w:br/>
        <w:t>уақыт (Мифологический... 1991-661). Былайша айтқанда, байырғы заман;</w:t>
        <w:br/>
        <w:t>есте жоқ ескі заман; ерте, ерте, ертеде; баяғыда. Орхон ескерткіштерінде:</w:t>
        <w:br/>
        <w:t>«Биікте көк Тәңірі,</w:t>
        <w:br/>
        <w:t>Төменде қара жер жаралғанда,</w:t>
        <w:br/>
        <w:t>Екеуінің арасында адам баласы жаралған» уақыт.</w:t>
        <w:br/>
        <w:t>Мифологиялық ілкі уақыт архаикалық эпостардың айналасы</w:t>
        <w:br/>
        <w:t>ретінде алынады. Эсхатологиялық мифтерде ақырғы уақыт образы</w:t>
        <w:br/>
        <w:t>- ақырзаман уақыты орын алған. Қиссаларда мифтік уақыттың осы</w:t>
        <w:br/>
        <w:t>айтылған көріністері, дүние, адам, тұтас әлем жаратылысы жайындағы</w:t>
        <w:br/>
        <w:t>оқиғалардан көрінетінін байқауға болады. «Мифтік уақыт өлшемінде</w:t>
        <w:br/>
        <w:t>сабақтастық болмайды, белгілі бір оқиғалық кезеңдерді ғана межелей</w:t>
        <w:br/>
        <w:t>отырады. Мифтік уақыттың мәні нақтылы уақыт өлшемінен тыс</w:t>
        <w:br/>
        <w:t>кезендерді межелеп, дүние-тіршіліктің жаралуына қатысты таным-</w:t>
        <w:br/>
        <w:t>түсінік сұранымдарына жауап береді» (Сейдімбеков А., 1995).</w:t>
        <w:br/>
        <w:t>Мифтік бейнелер: Итбас адамдар.</w:t>
        <w:br/>
        <w:t>«Сейфүлмәлік» дастанында итбас адамдар елі туралы ғажайып</w:t>
        <w:br/>
        <w:t>оқиға баяндалады. Онда маймылдар елінен келген Сейфүлмәлікке оның</w:t>
        <w:br/>
        <w:t>патшасы өзінің басынан өткен оқиғаны баяндайды:</w:t>
        <w:br/>
        <w:t>Мені әкеп бұл дұшпандар патша қылды,</w:t>
        <w:br/>
        <w:t>Көндірді болмасам да осы құрды.</w:t>
        <w:br/>
        <w:t>281</w:t>
        <w:br/>
        <w:t>Кейінгі деректерден б.д.д. ХХҮП-ХХҮІ ғасырларда патша болған</w:t>
        <w:br/>
        <w:t>Гильгамеш туралы жазылған жырда да осы оқиға бар екенін көреміз.</w:t>
        <w:br/>
        <w:t>Кейінірек Гильгамештің тарихи тұлғасы мифтендіріле басталған. Ол 126</w:t>
        <w:br/>
        <w:t>жыл билік құрған патша, Урук билеушісі Лугальбанда мен Нинсун Құдай</w:t>
        <w:br/>
        <w:t>ананың баласы, күн Құдайы Утуштың ұрпағы болып бейнеленген. Осы</w:t>
        <w:br/>
        <w:t>жыр нұсқаларының бірінен «тастанды бала» оқиғасын табамыз.</w:t>
        <w:br/>
        <w:t>Онда Сәуегейлер Урук патшасына қызынан туған жиені патшалығын</w:t>
        <w:br/>
        <w:t>тартып алатынын айтады. Патша дереу биік мұнара тұрғызып, қызын</w:t>
        <w:br/>
        <w:t>жан баласына тигізбей ұстайды. Бірақ қыз кімнен екені белгісіз, бір ұл</w:t>
        <w:br/>
        <w:t>туады. Патшаның пәрменімен баланы биік мұнарадан тастатады. Осы</w:t>
        <w:br/>
        <w:t>кезде ұшып келген бір бүркіт баланы қағып алып, бағбанға апарып</w:t>
        <w:br/>
        <w:t>береді. Бағбан баланы асырап өсіреді. Бағып алған баланы Бильгамос</w:t>
        <w:br/>
        <w:t>(Гильгамеш) деп атайды (Афанасьева В.К., 1991-154). Осы жерде</w:t>
        <w:br/>
        <w:t>Билыгамос деп ат қойылуында көп мән бар сияқты. Ол ҮШІ ғасырда Түрік</w:t>
        <w:br/>
        <w:t>қағанатының билеушісі болған Білге атымен ұқсас. Гильгамешіміз Білге</w:t>
        <w:br/>
        <w:t>болуы мүмкін демекшіміз.</w:t>
      </w:r>
    </w:p>
    <w:p>
      <w:r>
        <w:t>Осы желі кейінгі қазақ аңыздарында (Мысалы, «Дыңсұлу») айтылады</w:t>
        <w:br/>
        <w:t>және қиссалардың сюжетіне де негіз болған. Көбіне, патша қыздарының</w:t>
        <w:br/>
        <w:t>әкесінен бөлек, мұнара, сарай салдырып тұрғаны айтылады, оларға</w:t>
        <w:br/>
        <w:t>жан баласын көрсетпесе де, ғашықтарымен бағбанның көмегі арқылы</w:t>
        <w:br/>
        <w:t>табысады.</w:t>
        <w:br/>
        <w:t>Бір сарай сонда патша салдырады,</w:t>
        <w:br/>
        <w:t>Әр жерден ұста болса алдырады.</w:t>
        <w:br/>
        <w:t>жәеж</w:t>
        <w:br/>
        <w:t>- Ей, бағбан, алтын-күміс берейін деп,</w:t>
        <w:br/>
        <w:t>Өзіңді жақсы сыйлап жүрейін деп.</w:t>
        <w:br/>
        <w:t>Жігітті анау жүрген шақырып кел,</w:t>
        <w:br/>
        <w:t>Кім екен, мен жолығып көрейін деп</w:t>
        <w:br/>
        <w:t>(«Гүлшат-Шеризат»).</w:t>
        <w:br/>
        <w:t>Афрасиябтың қызы Қаздың да екі шаһары болған. Қарақалпақтың</w:t>
        <w:br/>
        <w:t>«Қырық қызында» Гүләйім сұлу бөлек шаһарда тұрады:</w:t>
        <w:br/>
        <w:t>Қолдан қорған салдырды,</w:t>
        <w:br/>
        <w:t>Болат пенен шойыннан,</w:t>
        <w:br/>
        <w:t>Дарбазасын ойдырды,</w:t>
        <w:br/>
        <w:t>Босағасын бекемдеп,</w:t>
        <w:br/>
        <w:t>Қорғасын болат құйдырды.</w:t>
        <w:br/>
        <w:t>(Қырық қыз. 1956-7).</w:t>
        <w:br/>
        <w:t>279</w:t>
        <w:br/>
        <w:t>Жеті жыл қызмет еткен Жақыпқа Лаван Рахилді емес, Лия атты үлкен</w:t>
        <w:br/>
        <w:t>қызын береді. Рахилді алу үшін тағы жеті жыл қызмет етеді. Осы арада</w:t>
        <w:br/>
        <w:t>«Қозы Көрпеш - Баян сұлудағы» Қодардың Баян үшін әкесіне жеті жыл</w:t>
        <w:br/>
        <w:t>қызмет етуінің төркіні Жақып пайғамбар мифінде екенін көреміз.</w:t>
        <w:br/>
        <w:t>Сонымен, Жақып екі әйелі Зелфа, Валла деген екі күңінен жиынтығы</w:t>
        <w:br/>
        <w:t>он бір ұл және бір Дина атты қызы болады. Иудей дінінде Жақыптың он</w:t>
        <w:br/>
        <w:t>екі баласынан Израилдың он екі атасы өсіп-өнеді.</w:t>
        <w:br/>
        <w:t>Жақып пен Иса және Лаван туралы параллельдер б.д.д. 2 мыңыншы</w:t>
        <w:br/>
        <w:t>жылдықтардағы сына жазуларында бар көрінеді.</w:t>
        <w:br/>
        <w:t>«Жүсіп пайғамбар - кейіпкер сұлулығы, әйелдің өгей баласына</w:t>
        <w:br/>
        <w:t>ғашық болуы». Жүсіп - Жақып пайғамбардың сүйікті баласы болып</w:t>
        <w:br/>
        <w:t>есептелінеді (Себебі, сүйікті әйелі Рахилден туған). Жүсіп әңгімелері</w:t>
        <w:br/>
        <w:t>Жақып туралы мифтер топтамасынан тарайды. Жүсіптің анасы сүйкімді</w:t>
        <w:br/>
        <w:t>де сұлу қыз Рахилге Жақыптың 14 жыл қызмет етіп, әрең қол жеткізуінен</w:t>
        <w:br/>
        <w:t>барып, Жүсіп бейнесіне байланысты кейінгі желілерде оның ерекше бала</w:t>
        <w:br/>
        <w:t>болғандығына, сұлулығына тоқталып отырған.</w:t>
        <w:br/>
        <w:t>Осыдан қисса кейіпкерлерінің мінсіз сұлу болу үрдісі қалыптасқан</w:t>
        <w:br/>
        <w:t>деген ойдамыз.</w:t>
        <w:br/>
        <w:t>Ғашықтық қисса қаһармандарының бейнесі Жүсіпті еске түсіреді:</w:t>
        <w:br/>
        <w:t>Сонда Жүсіп қосына қайтып келді,</w:t>
        <w:br/>
        <w:t>Тәсбиғ таһил айтып келді.</w:t>
        <w:br/>
        <w:t>Үстінде хүллә тоннан нұры балқып,</w:t>
        <w:br/>
        <w:t>Жіберді жарқыратып көк пен жерді.</w:t>
        <w:br/>
        <w:t>(«Жүсіп-Зылиха»).</w:t>
      </w:r>
    </w:p>
    <w:p>
      <w:r>
        <w:t>Мағрифат нұр жайылған жүректері,</w:t>
        <w:br/>
        <w:t>Секілді ақ күмістей, білектері.</w:t>
        <w:br/>
        <w:t>Ақ жүзді, ақ Йанақты шаһизада,</w:t>
        <w:br/>
        <w:t>(Йанақ - алқызыл жүз)</w:t>
        <w:br/>
        <w:t>Жаралған саф алтыннан сүйектері.</w:t>
        <w:br/>
        <w:t>(«Сейфүлмәлік»).</w:t>
        <w:br/>
        <w:t>Жүсіпке қастандық ойлаған ағалары оны құдыққа салып кетеді,</w:t>
        <w:br/>
        <w:t>соңынан измаилдықтарға сатады. Құранда Мысырға бара жатқан</w:t>
        <w:br/>
        <w:t>керуенге сатады. Оны Египетте Перғауынның жеке қорғаушыларының</w:t>
        <w:br/>
        <w:t>бастығы Потифар сатып алады (Құранда Мысыр патшасының уәзірі).</w:t>
        <w:br/>
        <w:t>Осы уақытта Жүсіптің ерекше қасиеті байқалады: Потифардың ыстық</w:t>
        <w:br/>
        <w:t>шарап ішкісі келсе, Жүсіптің қолындағы шарап ыдысы ысып кетеді,</w:t>
        <w:br/>
        <w:t>суық шарап ішкісі келсе, суып кетеді.</w:t>
        <w:br/>
        <w:t>Бұдан кейін Жүсіптің алдынан тағы бір сын шығады. Потифардың</w:t>
        <w:br/>
        <w:t>әйелі Жүсіпке ғашық болады. Көнбеген Жүсіптің етегінен тартып қалады.</w:t>
        <w:br/>
        <w:t>271</w:t>
        <w:br/>
        <w:t>бекітеді. Қабырғалары адам бойынан неше есе биік болады. Інжуден -</w:t>
        <w:br/>
        <w:t>ай, күн, жұлдыз орнатыпты. Сөйтіп, бірнеше жыл қорғаннан шықпай</w:t>
        <w:br/>
        <w:t>қойыпты. Бірақ өлім құтқармапты. Бір күні бақта жүргенде, ағаш</w:t>
        <w:br/>
        <w:t>тасасында тығылып тұрған суық өңді біреуді көреді. Ол келген ажал</w:t>
        <w:br/>
        <w:t>еді. Осы желі белгісіз туындыгердің «Тарихи Систан» кітабына енген</w:t>
        <w:br/>
        <w:t>(Короглы Х.Г., 1983-114).</w:t>
        <w:br/>
        <w:t>«Шаһнамада» Афрасияб қорғаны - Бард қаласына жақын жердегі</w:t>
        <w:br/>
        <w:t>үңгір. Жауларынан ақырына дейін қорғанып, үңгірге тығылған</w:t>
        <w:br/>
        <w:t>Афрасиябты сол жерде қамап өлтіреді.</w:t>
        <w:br/>
        <w:t>Әл-Фарабидің ежелгі Русь шежірелері Авиасаф деп атаған (ХҮ</w:t>
        <w:br/>
        <w:t>ғ). Афрасияб пен әл-Фараби - Тұрананн шыққан ұлы тұлғалар. Русь</w:t>
        <w:br/>
        <w:t>жазушылары Фирдоусидің «Шаһнамасы» арқылы Тұран патшасы</w:t>
        <w:br/>
        <w:t>Афрасиябты білген соң, сол Тұранның ойшылы ретінде, Фарабиді</w:t>
        <w:br/>
        <w:t>де Авиасаф деген болуы мүмкін. Иран патшаларының Афрасиябпен</w:t>
        <w:br/>
        <w:t>соғысы - Мөденің ұрпағы Шижының кезінде Рим әскерімен бірігіп,</w:t>
        <w:br/>
        <w:t>Иран патшалығына қарсы тұрған ғұн тайпалары соғысының елесі болуы</w:t>
        <w:br/>
        <w:t>мүмкін деген ойға келеміз.</w:t>
        <w:br/>
        <w:t>Өлімнен қашу желісі «Шаһнамада» да кездеседі. Сасанид шаһы</w:t>
        <w:br/>
        <w:t>Яздигерд І (488 жылы өмір сүрген) жұлдызшыларды шақырып сұрағанда</w:t>
        <w:br/>
        <w:t>олар ажалының судан болатынын айтады. Содан патша суға жоламай</w:t>
        <w:br/>
        <w:t>жүреді. Бір күні мұрны қанап, тыйылмаған соңамалсыз сумен жуады. Сол</w:t>
        <w:br/>
        <w:t>жерде жан тапсырады. Бұл парсы авторларының түрік мифологиясымен</w:t>
        <w:br/>
        <w:t>сол кезде таныс екенін көрсетсе керек.</w:t>
        <w:br/>
        <w:t>«Афрасияб - Алып Ер Тұңға туралы Махмуд Қашқари «Түрік</w:t>
        <w:br/>
        <w:t>сөздігінің жинағында» мынадай мәлімет берген:</w:t>
        <w:br/>
        <w:t>«Тұңға Алып-Ер - сол Афрасиябтың өзі. Афрасияб Таһмұрастан үш</w:t>
        <w:br/>
        <w:t>жүзжылкейінМару (Мерв. А.Қ.)» шаһарынсалдырған. Кейбіреулер бүкіл</w:t>
        <w:br/>
        <w:t>Мәуреннаһрды Түрік елі деп есептейді. Ол Янкенттен басталады... Қазір</w:t>
        <w:br/>
        <w:t>бүкіл Түрік елінің шекарасы Абискүн (Каспий А.Қ.) теңізіне айналып,</w:t>
        <w:br/>
        <w:t>Румелі мен Өзкенттен Шынға дейін созылады» (Түбі бір... 1993-17).</w:t>
      </w:r>
    </w:p>
    <w:p>
      <w:r>
        <w:t>Бұл жерде Қашқари мәліметті, негізінен, Фирдоуси «Шаһнамасына»</w:t>
        <w:br/>
        <w:t>сүйеніп беріптұрғанын аңғаруға болады. Ол Афрасиябтың ұлы- Барсхан,</w:t>
        <w:br/>
        <w:t>қызы - Қаз екенін де жазып көрсеткен:</w:t>
        <w:br/>
        <w:t>«Қаз - Афрасиябтың қызының аты. Қазойын шаһарын сол салдырған.</w:t>
        <w:br/>
        <w:t>Бұл сөздің негізі «Қаз ойыны - қаздың ойыны». Қыз үнемі сонда тұрып,</w:t>
        <w:br/>
        <w:t>серуен құратын. Сондықтан кейбіреулер Қазойын шаһарын Түрік елінің</w:t>
        <w:br/>
        <w:t>шекарасы деп есептейді» (Сонда. 16).</w:t>
        <w:br/>
        <w:t>«Патшаның тастанды баласы» және «аң асыраған бала», «мұнара</w:t>
        <w:br/>
        <w:t>басындағы қыз». Бұл әңгіме авесталық Парадата (алғашқы адамдар),</w:t>
        <w:br/>
        <w:t>кейінгі ирандық Пешдадидтер династиясы заманында одан кейінгі</w:t>
        <w:br/>
        <w:t>Кейанидтер тұсында айтылған (Бойс М., 1988-151).</w:t>
        <w:br/>
        <w:t>278</w:t>
        <w:br/>
        <w:t>Тұрмағамбеттің Әкуан диюы да бірде жылқы, бірде құланға айналады.</w:t>
        <w:br/>
        <w:t>Рүстем ұстайын десе, жоқ болып кетіп, ауаны қауып қалады. Мысықтай</w:t>
        <w:br/>
        <w:t>маймаландап жүре алады, бұлтқа кіріп, көкке ұшады, түрлі түске</w:t>
        <w:br/>
        <w:t>құбылады, кейде «Қорқыт атадағы» Төбекөзге ұқсайды:</w:t>
        <w:br/>
        <w:t>Ақ қой деп тұрған кезде ала болады,</w:t>
        <w:br/>
        <w:t>Қараса қызыл ғой деп қара болады.</w:t>
        <w:br/>
        <w:t>Төрт аяқ түгелімен жоқ боп кетіп,</w:t>
        <w:br/>
        <w:t>Үш, екі я сыйдынған, дара болады.</w:t>
        <w:br/>
        <w:t>жәен</w:t>
        <w:br/>
        <w:t>Көрінді Рүстемге болып құлан,</w:t>
        <w:br/>
        <w:t>Көңіліне құлан ба деп етті күмән.</w:t>
        <w:br/>
        <w:t>Қылышпен қуып жетіп шабайын деп,</w:t>
        <w:br/>
        <w:t>Шаңдақты шаба берді қылып тұман.</w:t>
        <w:br/>
        <w:t>Дегенше әне-міне, барды жетіп,</w:t>
        <w:br/>
        <w:t>Қайырылып тұрып алды айбат етіп.</w:t>
        <w:br/>
        <w:t>Құланнан қарап тұрса түрі бөлек,</w:t>
        <w:br/>
        <w:t>Жарқырап жалғыз көзі барады өтіп.</w:t>
        <w:br/>
        <w:t>Белгілі этнограф М.С.Андреевтің айтуынша, Тәжікстанда Язгулема</w:t>
        <w:br/>
        <w:t>деген жердегі тұрғындар жұма күнді «Дэви сафеда» - ақ Құдай анаға</w:t>
        <w:br/>
        <w:t>(әйелге) арнаған, ананы еске алатын күн дейді екен. Ол күні жұмыс</w:t>
        <w:br/>
        <w:t>істемейді, құрбан шалады. Қазақтың: «Ақ түйенің қарны жарылды» деуі</w:t>
        <w:br/>
        <w:t>осы салтпен байланысты емес пе екен?», - деген ой келеді. «Ақ түйе</w:t>
        <w:br/>
        <w:t>- ақ дию» арасындағы дыбыстық ұқсастықтар да бар. Ақ дию адамды</w:t>
        <w:br/>
        <w:t>өлтірмейді, тұтқындайды, ұша алады Қара дию адам жейді (Корголы</w:t>
        <w:br/>
        <w:t>Х.Г,1983-32).</w:t>
        <w:br/>
        <w:t>«Шаһнаманың» мифологиялық бөлімдерінде Иранның жауы -</w:t>
        <w:br/>
        <w:t>диюлар. Олар басына қасқыр не ит терісін киеді. Үңгірлерде тұратын,</w:t>
        <w:br/>
        <w:t>теңізге түссе, теңіз белуарларынан-ақ келеді, түстері қара, қабан тісті,</w:t>
        <w:br/>
        <w:t>үстін түк басқан. Ғалымдардың көрсетуінше, Мазендаран диюы -</w:t>
        <w:br/>
        <w:t>Мазендаран аборигендері. Оларды «Шаһнамада» Фридун жеңеді. Біразы</w:t>
        <w:br/>
        <w:t>өледі, үштен бірі орман, тауға қашады. «Шаһнама» қаһармандарының</w:t>
        <w:br/>
        <w:t>одан кейінгі жауы - Тұрандар болады.</w:t>
        <w:br/>
        <w:t>Дуализм діні дүниені екі абстракциялық күш: игілік пен зұлымдық,</w:t>
        <w:br/>
        <w:t>шындықпен жалғандықбилейді дептүсіндіреді. Әділет, шындық- Ахура</w:t>
        <w:br/>
        <w:t>Мазда, кесапат - Ахраманью деп білген. Үнді - арий тайпаларының әлі</w:t>
        <w:br/>
        <w:t>ажырамай тұрған кезінде-ақ, екі Құдай болған - Дайуа (Дию), Ахура.</w:t>
        <w:br/>
        <w:t>Иранның отырықшы тайпалары терістік, шығыс шекарадағы көшпелі</w:t>
      </w:r>
    </w:p>
    <w:p>
      <w:r>
        <w:t>шығыс тайпаларымен үнемі соғысып отырған. Соғыс кесапат, қырсық</w:t>
        <w:br/>
        <w:t>284</w:t>
        <w:br/>
        <w:t>Потифар Жүсіпті зынданға салады (Мұсылман мифтерінде Жүсіптің ақ,</w:t>
        <w:br/>
        <w:t>адал екенін айтып, бесіктегі бала куәлік береді).</w:t>
        <w:br/>
        <w:t>Жүсіп зынданда жатып, екі жігіттің түсін жориды. Бірі - шарап</w:t>
        <w:br/>
        <w:t>құюшы, екіншісі - нан пісіріп беруші. Шарап құюшының түсі рас</w:t>
        <w:br/>
        <w:t>шығып, зынданнан босанады. Осы кезде Перғауын түс көріп, түсінде</w:t>
        <w:br/>
        <w:t>жеті семіз сиыр - жеті арық сиырды жеп қояды (Сиыр - бақташылықтың</w:t>
        <w:br/>
        <w:t>нысаны, ал бидай- егіншіліктің нысаны). Жүсіптің түс жоруы дұрысқа</w:t>
        <w:br/>
        <w:t>шығып, елі аштыққа ұшырамаған соң Перғауын оған өз жүзігін беріп,</w:t>
        <w:br/>
        <w:t>уәзір қылады. Потифар атты Египет абызының қызы Асенефті әйелдікке</w:t>
        <w:br/>
        <w:t>қосады.</w:t>
        <w:br/>
        <w:t>Жеті жыл ашаршылықта Жүсіптің ағалары Египетте астық сатып</w:t>
        <w:br/>
        <w:t>алуға келеді. Миф желісі бойынша, Жүсіптің Египетке сатылып кетуі -</w:t>
        <w:br/>
        <w:t>болашақта туыстарын астықпен қамтамасыз етуінің алғышарты ретінде</w:t>
        <w:br/>
        <w:t>алынған деуге болады.</w:t>
        <w:br/>
        <w:t>Ағалары Жүсіптің арқасында аштықтан құтылып, Жүсіптен кешірім</w:t>
        <w:br/>
        <w:t>сұрап, әкесі Жақыппен табысады. Ежелгі йудей мифтерінде 110 жыл</w:t>
        <w:br/>
        <w:t>жасайды. Ал қисса-дастандарда («Қисса Жүсіп», «Жүсіп-Зылиха»,</w:t>
        <w:br/>
        <w:t>«Қисас-ул-әнбия») Жүсіпті табандылықпен күткен Зылихамен қосылып,</w:t>
        <w:br/>
        <w:t>қайтадан жас қалпына түседі. Жүсіп пен Асенефтің махаббатын бөліп</w:t>
        <w:br/>
        <w:t>алып жазған біздің заманымыздың бас кезіндегі (б.д. І ғ.) грек тіліндегі</w:t>
        <w:br/>
        <w:t>Апокриф болған (Аверенцев С., 1991-254). Мұсылман сюжеттері «Жүсіп</w:t>
        <w:br/>
        <w:t>пен Асенеф махаббатын» дамытып әкеткен. Ал христиан мифтерінде</w:t>
        <w:br/>
        <w:t>Жүсіп образы Исус Христос бейнесіне жақындатылып жіберіледі. Құран</w:t>
        <w:br/>
        <w:t>хикаяларында: «Жүсіп әкесімен дидарласты. Басқа он бір баласы оны</w:t>
        <w:br/>
        <w:t>араларынаалып келді. Олар түгел ілтипат етіп тізерледі. Жүсіп қос қолын</w:t>
        <w:br/>
        <w:t>көкке көтеріп, Алла Тағаланың мейір-шапағатына мейірленді:</w:t>
        <w:br/>
        <w:t>- Е, Рәббанам, билік күшті бердіңіз, түс жору өнерін үйреттіңіз! Уа,</w:t>
        <w:br/>
        <w:t>жер мен көктің иесі! Пәни жалған мен бақи дүниенің ғафизі - Өзің!</w:t>
        <w:br/>
        <w:t>Жазмышқа мойынсұнуды, барлық адал жандармен бірлесуді үйреткен</w:t>
        <w:br/>
        <w:t>өзің!», - деумен аяқталады (Құран хикаялары. 1992-70).</w:t>
        <w:br/>
        <w:t>Мұсылман мифтерінде Жақып пен Жүсіп оқиғаларының ішінде</w:t>
        <w:br/>
        <w:t>Жүсіпке көбірек көңіл бөледі. Жүсіпті - сұлулық пен тазалық нысаны</w:t>
        <w:br/>
        <w:t>ретінде орта ғасыр ақындарының бәрі дерлік мақтап, өз өлеңдерін жазған.</w:t>
        <w:br/>
        <w:t>Патша әйелінің (Жүсіпке ғашық болған Потифардың әйелі) өз</w:t>
        <w:br/>
        <w:t>қызметшісі немесе өгей баласына ғашық болып, көнбеген соң қастандық</w:t>
        <w:br/>
        <w:t>жасау әдебиетте ежелден бар.</w:t>
        <w:br/>
        <w:t>Осыған ұқсас оқиға Әбілғазының «Шадшарат Тарикима» атты</w:t>
        <w:br/>
        <w:t>шежіресінде бар екен:</w:t>
        <w:br/>
        <w:t>Вограхан қартайып, әйелі өлген соң, Көркелі (көрікті) деген қызға</w:t>
        <w:br/>
        <w:t>үйленеді. Көркелі Вограханның баласы Қозыға ғашық болып, көнбеген</w:t>
        <w:br/>
        <w:t>соң, қызметші қызға Қозының етігін ұрлатып алдырып, өз шатырына</w:t>
        <w:br/>
        <w:t>дейінізсалып қояды да, шу көтереді. Бірақбаланыңадалдығы анықталып,</w:t>
        <w:br/>
        <w:t>272</w:t>
      </w:r>
    </w:p>
    <w:p>
      <w:r>
        <w:t>жатқандықтан, одан адамды табиғатпен бір деп есептейтін төтемдік</w:t>
        <w:br/>
        <w:t>түсінікті аңғарамыз.</w:t>
        <w:br/>
        <w:t>Қисса-дастандағы аң асыраған бала желісі төтемдік түсінікке</w:t>
        <w:br/>
        <w:t>өте жақын. Түп төркіні төтемдік аңыздардан алынған болса керек.</w:t>
        <w:br/>
        <w:t>«Гүлшат-Шеризатта» Шеризатты жолбарыс (шері), «Мұңлық-Зарлық»</w:t>
        <w:br/>
        <w:t>дастанындағы кейіпкерлерді киік асырап өсіреді:</w:t>
        <w:br/>
        <w:t>Екеуіне бір киік,</w:t>
        <w:br/>
        <w:t>Ана қылып береді.</w:t>
        <w:br/>
        <w:t>Ол киікке баланы,</w:t>
        <w:br/>
        <w:t>Бала қылып береді,</w:t>
        <w:br/>
        <w:t>Сүдіреті күшті Құдайым,</w:t>
        <w:br/>
        <w:t>Таудан алма жегізіп,</w:t>
        <w:br/>
        <w:t>Киікті ана дегізіп,</w:t>
        <w:br/>
        <w:t>Киік жүрді үш мезгіл,</w:t>
        <w:br/>
        <w:t>Баласындай емізіп.</w:t>
        <w:br/>
        <w:t>(Ғашық... 1976-206).</w:t>
        <w:br/>
        <w:t>Б.ддд. ҮІ ғасырда билік құрған парсы патшасы Кир жайындағы</w:t>
        <w:br/>
        <w:t>аңыздарда ол, Герадоттың айтуынша, тастанды бала екен. Оны ит асырап</w:t>
        <w:br/>
        <w:t>өсірген. Сондай-ақ, Римнің негізін салған ағайындылар Ромул мен Ремді</w:t>
        <w:br/>
        <w:t>де қасқыр емізген. Ағылшын этнологы ?Э.Б.Тайлордың айтуынша, бұлар</w:t>
        <w:br/>
        <w:t>- «Тастанды бала» атты мифтер тобының жеке-жеке бөлшектері деп,</w:t>
        <w:br/>
        <w:t>жалпы андарды айтқан (Дүйсенов М., 1986-56).</w:t>
        <w:br/>
        <w:t>«Өлім мен өмір». Мұсылман ойшылдары дүниенің даму</w:t>
        <w:br/>
        <w:t>жолын мынандай формуламен түсіндіреді екен: жоқтан-барға,</w:t>
        <w:br/>
        <w:t>тыныштықтан-қозғалысқа, жамандықтан-жақсылыққа, соғыстан-</w:t>
        <w:br/>
        <w:t>бітімге, ретсіздіктен-реттілікке (Ысқақов М., 1980-163). Бұл ойлар,</w:t>
        <w:br/>
        <w:t>қараңғылықтан-жарыққа, түннен-күнге болып қорытылған. Біздің</w:t>
        <w:br/>
        <w:t>ойымызша, бұл үрдістің адамзатқа ортақ тұстары көп болса керек.</w:t>
        <w:br/>
        <w:t>Қараңғылықтан-жарыққа, түннен-күнге ұмтылу - бүкіл адамзаттың</w:t>
        <w:br/>
        <w:t>жамандықтан-жақсылыққа, зұлымдықтан-әділетке ұмтылысының</w:t>
        <w:br/>
        <w:t>негізі. Сол сияқты, қараңғылық - өлім, жарық - өмір болып та</w:t>
        <w:br/>
        <w:t>қорытындыланған. Сөйтіп, бүкіл әдебиетте өмір мен өлім желісіне</w:t>
        <w:br/>
        <w:t>айналған.</w:t>
        <w:br/>
        <w:t>«Өмір мен өлім» желісі адамзат мәдениетінің ең көне құнды</w:t>
        <w:br/>
        <w:t>деректерін берген «Гильгамеш» өлмеудің амалын іздеп, ана Құдай</w:t>
        <w:br/>
        <w:t>Сидуриге, одан кеме жасаушы Уршанабиге келеді. Тіпті, «өлім</w:t>
        <w:br/>
        <w:t>теңізі» дейтін теңізден де өтіп, Утнапиштиге жетеді. Утнапишти,</w:t>
        <w:br/>
        <w:t>қазақтың абыздары секілді, мәңгі өлмейтін гүл бар екенін айтады. Реті</w:t>
        <w:br/>
        <w:t>келгенде еске ала кетейік, абыздар - сәуегей адамдар, олардың арғы</w:t>
        <w:br/>
        <w:t>тегі жұлдызшылар болуы керек. Өйткені, «Еңлік-Кебектегі» Нысан</w:t>
        <w:br/>
        <w:t>274</w:t>
        <w:br/>
        <w:t>аңыздың аты «планета» деген мағына береді (Ысқақов М., 1980-163),</w:t>
        <w:br/>
        <w:t>«Гильгамештегі» Утнапишти, сондай-ақ, Тоныкөк, Қорқыт, Ұлық Түрік</w:t>
        <w:br/>
        <w:t>секілді бейне немесе Нысан абыз болуы керек.</w:t>
      </w:r>
    </w:p>
    <w:p>
      <w:r>
        <w:t>Сонымен, Гильгамеш теңіз астынан мәңгілік гүлді алып шықанымен,</w:t>
        <w:br/>
        <w:t>пайдалана алмайды, оны шығыс мифологиясындағы қаскөй жылан ініне</w:t>
        <w:br/>
        <w:t>алып кетеді (Эпос о Гильгамеше. 1961-57-82).</w:t>
        <w:br/>
        <w:t>Гильгамеш кеп көк толқынға енгенде,</w:t>
        <w:br/>
        <w:t>Қасиетті гүлге таяй бергенде.</w:t>
        <w:br/>
        <w:t>Гүл иісін сезе қалып ырғаған,</w:t>
        <w:br/>
        <w:t>Жыбыр-жыбыр жанталса сырғыған,</w:t>
        <w:br/>
        <w:t>Гүлді әкетіп, түлеп шыға келді лезде сұр жылан.</w:t>
        <w:br/>
        <w:t>(Ақатаев С., 1990-100).</w:t>
        <w:br/>
        <w:t>Гильгамеш те Қорқыт ата сияқты, өлімнен құтылу үшін арпалысып,</w:t>
        <w:br/>
        <w:t>ақыры, ажалдың амалын табады. Қорқыт пәлсафасы Абайдың:</w:t>
        <w:br/>
        <w:t>«Өлді деуге сия ма, ойлаңдаршы,</w:t>
        <w:br/>
        <w:t>Өлмейтұғын артына сөз қалдырған», - деген сөзімен</w:t>
        <w:br/>
        <w:t>түйіндейді. С.Қасқабасовтың айтуынша: «..Қорқыт бейнесі Прометей</w:t>
        <w:br/>
        <w:t>сияқты Құдайларға қарсы соғысқан кейіпкерлердің бұрынғы типі болуы</w:t>
        <w:br/>
        <w:t>да мүмкін. Стадиялық жағынан келгенде, қазақ мифологиясы антика</w:t>
        <w:br/>
        <w:t>дәуіріндегі құл иеленуші мемлекет елдерінің мифологиясынан көне»</w:t>
        <w:br/>
        <w:t>(Қасқабасов С., 1984-160).</w:t>
        <w:br/>
        <w:t>Қорқыт аңыздарындағы өлімнен қашу идеясы «Қорқыт ата</w:t>
        <w:br/>
        <w:t>кітабындағы» ержүрек Темірқұл туралы жырдан көрініс тапқан.</w:t>
        <w:br/>
        <w:t>Ажалмен соғысқан Темірқұлдың батырлығына сүйсінген Құдай ол үшін</w:t>
        <w:br/>
        <w:t>басқа біреу жанын берсе, оның жанын өзіне қалдырмақ болады. Жанын</w:t>
        <w:br/>
        <w:t>әкесі мен шешесі бергісі келмейді. Сонда жұбайы айтыпты:</w:t>
        <w:br/>
        <w:t>- Батыр туған жарым, не айтып тұрсың? Көзімізді ашқалы өзіңнен</w:t>
        <w:br/>
        <w:t>басқаны көргенім жоқ еді, жүрегімнің сүйгені - бір өзің. Сенен қалған</w:t>
        <w:br/>
        <w:t>тауларды жайлау етер болсам, ол менің көрім болсын! Құдықтарының</w:t>
        <w:br/>
        <w:t>мұздай суы бойымды суытқан қаным болсын. Сенен соң біреуге тиер</w:t>
        <w:br/>
        <w:t>болсам, ол мені сары жылан болып шақсын. Құдайдың жарық күні,</w:t>
        <w:br/>
        <w:t>үстімдегі көк куә болсын, беремін жанымды сен үшін!</w:t>
        <w:br/>
        <w:t>Мұны естіген батыр: «Сенен қалған өмірдің маған да керегі жоқ», -</w:t>
        <w:br/>
        <w:t>деп, Құдайға жалбарынады: «жанға зәру болсаң, екеуіміздің жанымызды</w:t>
        <w:br/>
        <w:t>бірге ал, қалдырсаң, бірге қалдыр!»,- дейді.</w:t>
        <w:br/>
        <w:t>Бұл тілек Құдайдың құлағына жетті. Темірқұлдың әке-шешесінің</w:t>
        <w:br/>
        <w:t>жанын алғызып, жұбайы мен екеуіне 40 жыл өмір береді.</w:t>
        <w:br/>
        <w:t>Бұл жырдың мазмұнына қарағанда, оның негізгі желісі ислам</w:t>
        <w:br/>
        <w:t>дінінің қазақ даласына енуінен бұрын шыққан көрінеді. Темірқұлдың</w:t>
        <w:br/>
        <w:t>275</w:t>
        <w:br/>
        <w:t>әйелді өлтіреді. Әбілғазы бұл әңгімені ескілікті аңыздарды жақсы білетін</w:t>
        <w:br/>
        <w:t>бір шалдардан естігенін жазған (Короглы Х.Г., 1983-124).</w:t>
        <w:br/>
        <w:t>«Шаһнамада» Сиявушқа өгей шешесі Судабе ғашық болады. Оның</w:t>
        <w:br/>
        <w:t>кесірінен Сявуш өлген соң, Рустем Судабені өлтіреді.</w:t>
        <w:br/>
        <w:t>«Аң асыраған бала». Аң асырған бала бейнесі қазақ әдебиетінде</w:t>
        <w:br/>
        <w:t>біздің замнымыздың бас кезіндегі Көк бөрі аңыздарынан көрінеді.</w:t>
      </w:r>
    </w:p>
    <w:p>
      <w:r>
        <w:t>«Көк бөрі» аңыздарының бірі б.д.д. І-І ғасырлардан бастап өмір</w:t>
        <w:br/>
        <w:t>сүрген үйсіндер тарихында кездеседі. Оны қағаз бетіне түсіріп жазған</w:t>
        <w:br/>
        <w:t>көне заманғы Қытай тарихшыларының «тарихи жазбалар» және «Хан</w:t>
        <w:br/>
        <w:t>патшалығының тарихы» атты кітаптарда мынадай аңыз бар:</w:t>
        <w:br/>
        <w:t>Көршілес отырған ұлы йозылар үйсіндердің Күнбибі Нәнбиді өлтіріп,</w:t>
        <w:br/>
        <w:t>жерін тартып алады. Халқы босып, һүндерді паналаған Нәнді бидің</w:t>
        <w:br/>
        <w:t>жаңа туған баласы Елжаудың туысы Бөже Оңқа деген кісі шөп арасына</w:t>
        <w:br/>
        <w:t>жасырып қояды. Осы баланы бөрі емізіп жүрген. Содан аман қалған</w:t>
        <w:br/>
        <w:t>Елжауды «Бөрі емізген киелі бала» деп һүндердің Тәңірқұты асырап</w:t>
        <w:br/>
        <w:t>алып, кейін үйсін елін жинап, билігін берген (Мыңжани Н., 1994-65).</w:t>
        <w:br/>
        <w:t>Бұл аңызға қарағанда, бөріні төтем ретінде тану аңыздың шығу</w:t>
        <w:br/>
        <w:t>уақытынан тым әріде екенін аңғарамыз. Т.Жұртбаев: «Көк бөрі жөніндегі</w:t>
        <w:br/>
        <w:t>аңыз біздің дәуірімізге дейінгі Ү-ГҮ ғасырларды көшпелі жұрттың</w:t>
        <w:br/>
        <w:t>арасына кең тарап, киелі аң ретінде сенімділік санаға әбден орныққан»,-</w:t>
        <w:br/>
        <w:t>деген пікір айтады (Жұртбаев Т., 1994-38).</w:t>
        <w:br/>
        <w:t>Көк бөрі асыраған бала туралы түркілердің тағы бір аңызы әлемге</w:t>
        <w:br/>
        <w:t>әйгілі Түрік қағанатының құрылуына байланысты шыққан.</w:t>
        <w:br/>
        <w:t>Ү ғасырдың бас кезінде бес жүз үйлі тайпа Ордостан Алтайға қарай</w:t>
        <w:br/>
        <w:t>көршілес елден ығыса көшеді. Соңынан қуған әскерлер қашқан елді</w:t>
        <w:br/>
        <w:t>қырып салады. Аман қалған он жасар баланың қол-аяғын кесіп, тастап</w:t>
        <w:br/>
        <w:t>кетеді. Қансырап жатқан баланы бөрі емізіп өсіреді. Ол бала кейін</w:t>
        <w:br/>
        <w:t>Көкбөрі (қытай тілінде «Ашина») атанып, ұрпақтары өсіп-өнеді. Ағаш</w:t>
        <w:br/>
        <w:t>паналаған үңгірдің аты - Ергенеқон.</w:t>
        <w:br/>
        <w:t>Ал, бұл мифтік оқиғаның негізіне келсек, біздің ойымызша, Ордостан</w:t>
        <w:br/>
        <w:t>шығып, Алтайдың оңтүстігіне келіп мекендеген тайпалар «бөрі»</w:t>
        <w:br/>
        <w:t>тайпасы болуы мүмкін. Олар 439 жылы Жужандарға қосылып, темір</w:t>
        <w:br/>
        <w:t>қорытып, қару-жарақ жасағаны тарихтан мәлім. Қалай болғанда да, бөрі</w:t>
        <w:br/>
        <w:t>-түркілердің төтемдік иесі екені анық.</w:t>
        <w:br/>
        <w:t>Сондай-ақ, Түрік қағанаты заманына ілесе туған, бәлкім, одан</w:t>
        <w:br/>
        <w:t>да бұрын туып, ХІ ғасырда хатқа түскен «Қорқыт ата кітабындағы»</w:t>
        <w:br/>
        <w:t>Төбекөзді өлтіретін Бисат батырды арыстан емізіп өсірген.</w:t>
        <w:br/>
        <w:t>«Оғыз қаған жырындағы» Оғыз өлтірген Қият (Қат) деген тажал аң-</w:t>
        <w:br/>
        <w:t>оғыздармен соғысқан ру-тайпалары болуы мүмкін деп ойлаймыз. Өмірде</w:t>
        <w:br/>
        <w:t>баланың аңдар арасында өсуі мүмкін болғанымен, одан кейін адамдар</w:t>
        <w:br/>
        <w:t>ортасына сіңуі мүмкін емес көрінеді. Жасында аң ортасында өскен</w:t>
        <w:br/>
        <w:t>бала, қайтып адам бола алмайды. Ал, көне аңыздардың тамыры тереңде</w:t>
        <w:br/>
        <w:t>273</w:t>
        <w:br/>
        <w:t>«Өмір мен өлім күресі» Авестада да бар. Ондағы Заратурштра, су</w:t>
        <w:br/>
        <w:t>Құдайы - Ардви-Сура. Жұлдыздар Құдайы - Сирус, жақсылық Құдайы</w:t>
        <w:br/>
        <w:t>- Аши бәрі Ахура Мазда Құдайдың көмегімен жақсылық жасайды,</w:t>
        <w:br/>
        <w:t>жамандықпен күреседі. Ахриман Құдай Ахура Мазданың жасампаздық</w:t>
        <w:br/>
        <w:t>істеріне қарсы зияндық, зұлымдық жасайды. Ахриманның маңайына</w:t>
        <w:br/>
        <w:t>өсекші, айлакер, ұрылар, жалқаулар. т.б. жағымсыз адамдар жиналған.</w:t>
        <w:br/>
        <w:t>Ахура Мазда бәрібір жеңіске жетеді. Қараны ақ жеңеді. Қараңғы түнекке</w:t>
        <w:br/>
        <w:t>қуып тығады.</w:t>
        <w:br/>
        <w:t>Бір жылдары Ахриман Ахура Мазданың жақсылықтарын жойып</w:t>
        <w:br/>
        <w:t>жіберу үшін Аждаһаны жібереді. Ол бірінші адам Йиманы шағып</w:t>
        <w:br/>
        <w:t>өлтіреді. Бірақ, одан қалған ұрпақтардан бәрібір адамдар өсіп-өніп,</w:t>
        <w:br/>
        <w:t>көбейеді. Ахура Мазда Ахриманды серіктерімен қайтадан қараңғы</w:t>
        <w:br/>
        <w:t>үңгірге тығады. Осылайша жауыздық пен жақсылықтың, өмір мен</w:t>
        <w:br/>
        <w:t>өлімнің күресі бірнеше қайталанады.</w:t>
      </w:r>
    </w:p>
    <w:p>
      <w:r>
        <w:t>«Шаһнама» оқиғаларының жартысынан астамы Тұранға, оның</w:t>
        <w:br/>
        <w:t>Иранмен қарым-қатынасын суреттеуге арналған. Әсіресе, ҮІ-ҮП</w:t>
        <w:br/>
        <w:t>ғасырлардағы тарихи хроника, Түрік қағанатының құрылуы да көрінген.</w:t>
        <w:br/>
        <w:t>Тұран мен Иранның шекарасы шындығында да Жейхун (Әмудария),</w:t>
        <w:br/>
        <w:t>Етілден - Ұлы Қорғанға дейінгі жерлерді алып жатқан. «Шаһнамада»</w:t>
        <w:br/>
        <w:t>қағанат тарихынан шынайы деректер бар.</w:t>
        <w:br/>
        <w:t>«Өмір мен өлім» күресі желісі Афрасияб бейнесіне қатысты да</w:t>
        <w:br/>
        <w:t>айтылады. Афрасияб (Тұран патшасы) жөнінде әр кезде тарихшылар</w:t>
        <w:br/>
        <w:t>жазған. Афрасиябтың дәл қай жылдары өмір сүргені анық мәлім емес.</w:t>
        <w:br/>
        <w:t>Түркия тарихында біздің заманымыздан бұрынғы ҮП ғасырлардағы</w:t>
        <w:br/>
        <w:t>түрік мемлекетінің патшасы ретінде таниды (Түрік даласы... 1992-3).</w:t>
        <w:br/>
        <w:t>ІХ ғасыр тарихшысы Табари: «Афрасияб - Фашанджұлы. Оның әкесі</w:t>
        <w:br/>
        <w:t>- Рүстем, оның әкесі- Түрік», -деп жазады. «Шаһнамада» Оғыздың әкесі</w:t>
        <w:br/>
        <w:t>Қарахан - Афрасиябтың төртінші ұлы. Егер оғыз қағанды ІХ ғасырдағы</w:t>
        <w:br/>
        <w:t>Оғызбірлестігініңұйымдастырушысы десек, бұл Афрасиябтыңзаманына</w:t>
        <w:br/>
        <w:t>сәйкес келмейді. Ал, егер Оғызды Мөде дәуіріне апарсақ, онда Афрасияб</w:t>
        <w:br/>
        <w:t>пен Оғыз дәуірі жақын келеді.</w:t>
        <w:br/>
        <w:t>Афрасиябты ХІ ғасырдағы түрік ойшылдары Махмұд Қашқари мен</w:t>
        <w:br/>
        <w:t>Жүсіп Баласағұни да білген. Ақылды, батыр, асыл ер деп таныған.</w:t>
        <w:br/>
        <w:t>Махмұд Қашқари Афрасиябтың өзі, қызы - қаз, күйеу баласы - Сияуыш</w:t>
        <w:br/>
        <w:t>туралы деректер береді.</w:t>
        <w:br/>
        <w:t>Афрасиябтың қазасына бүкіл түрік жұртының қабырғасы қайысып,</w:t>
        <w:br/>
        <w:t>еңіреп жоқтағанын жазады. М.Қашқаридегі бұл жоқтау көпке мәлім.</w:t>
        <w:br/>
        <w:t>Бізді қызықтыратыны, Қорқыт ата сияқты Афрасиябтың өлімнен қашуы</w:t>
        <w:br/>
        <w:t>туралы аңыз:</w:t>
        <w:br/>
        <w:t>Бүкіл түрік жұртына қоқан болған, бар өмірін өзі құраған елін</w:t>
        <w:br/>
        <w:t>қорғаумен өткізген Афрасияб қартайып, өлімнің жақындап қалғанынан</w:t>
        <w:br/>
        <w:t>сескеніп, алып, болат қорған орнатады. Оның есік-тесігін қалдырмай</w:t>
        <w:br/>
        <w:t>277</w:t>
        <w:br/>
        <w:t>белгілі бір тайпа емес, жеке адамға, ертегінің, эпостың қаһарманына</w:t>
        <w:br/>
        <w:t>айнала бастайды. Қалай десек те, Төбекөз түрлі жағырапиялық ортаға</w:t>
        <w:br/>
        <w:t>ауысқан кейіпкер. Германия ғалымы Диц гректер Полифем аңызын</w:t>
        <w:br/>
        <w:t>күншығыс елдерінен алған деп дәлелдеген. Сондай-ақ, В.М.Жирмунский</w:t>
        <w:br/>
        <w:t>«Алпамыс» жыры мен Гомердің «Одиссеясы» арасында көптеген</w:t>
        <w:br/>
        <w:t>ұқсастықтар бар деп тапқан.</w:t>
        <w:br/>
        <w:t>Шығысқа кең тараған «Хұсрау Шырын» немесе «Фархад-Шырын»</w:t>
        <w:br/>
        <w:t>оқиғасын алатын болсақ, оның аңыздық нұсқалары да бар. Онда тауды</w:t>
        <w:br/>
        <w:t>бұзып, қала салған Фархад - дию. «Дию қала» аңызы соны көрсетеді.</w:t>
        <w:br/>
        <w:t>Онда Фархад дию Хорезм патшасының қызы Шырынға ғашық болады.</w:t>
        <w:br/>
        <w:t>Патша Фархад диюға тас қала салдырады. Қала салынып бітуге таянғанда</w:t>
        <w:br/>
        <w:t>мыстан кемпір келіп, Шырынның өлімін естіртеді. Бірақ Шырын өлмеген</w:t>
        <w:br/>
        <w:t>еді. Әдейі Фархадтан құтылу үшін айтқан болатын. Мұны естіген Фархад</w:t>
        <w:br/>
        <w:t>дию соңғы тасты өз басына түсіріп өлтіреді.</w:t>
        <w:br/>
        <w:t>Жылан, айдаһар-аждаһа. Жылан, оданұлғайған-айдаһар бейнесінің</w:t>
        <w:br/>
        <w:t>әдебиеттегі ең ілкі түрлері «Гильгамеш» жырынан көрінеді. Онда</w:t>
        <w:br/>
        <w:t>Гильгамеш теңіз астынан өлмейтін гүлді алып шығады. Бірақ, ол гүлді</w:t>
        <w:br/>
        <w:t>бір жылан ініне алып кетеді. Соның кесірінен Гильгамеш өлмейтін бола</w:t>
        <w:br/>
        <w:t>алмайды (Эпос... 1961-57-82). ХШ-ХТҮ ғасырлардағы түрік әдебиетіндегі</w:t>
        <w:br/>
        <w:t>қиссаларда Нұх пайғамбардың кемесін бітейтін жылан бейнесіндегі</w:t>
        <w:br/>
        <w:t>«Гильгамеш» жыланына жақын екенін көреміз. Бұл жылан бейнесінің әлі</w:t>
        <w:br/>
        <w:t>іріленбеген тұсында туған сюжет деуге болады. Ал, Авестадағы жылан</w:t>
      </w:r>
    </w:p>
    <w:p>
      <w:r>
        <w:t>үш басты бейнеге енген:</w:t>
        <w:br/>
        <w:t>Хваноға Ахура Мазданың оты</w:t>
        <w:br/>
        <w:t>Зымырандай ұшты.</w:t>
        <w:br/>
        <w:t>Артынан үш басты жылан Дахака қуды.</w:t>
        <w:br/>
        <w:t>(Авеста. 199-162).</w:t>
        <w:br/>
        <w:t>Аждаһаның көне грек, индоеуропалық мифтерде көптеген</w:t>
        <w:br/>
        <w:t>параллельдері бар. Мидия, Кәбіл жерлеріндегі кей елдер өзінің ата-тегін</w:t>
        <w:br/>
        <w:t>аждаһадан тартады. Жылан бейнелі жауыздық күш ретінде Фирдоусидің</w:t>
        <w:br/>
        <w:t>«Шаһнамасында» Авеста мифтерінен кіргені анық. «Шаһнама» арқылы</w:t>
        <w:br/>
        <w:t>бүкіл шығысқа кең таралған мифтік бейне.</w:t>
        <w:br/>
        <w:t>Зоххак бейнесі авесталық үш басты аждаһаның жалғасы деуге болады.</w:t>
        <w:br/>
        <w:t>Ортасындағы адам басы мен екі иығындағы екі жылан -үш басты жылан</w:t>
        <w:br/>
        <w:t>бейнесінен көрініс береді. Ол алғашқы патша Иимадан соң патша болған.</w:t>
        <w:br/>
        <w:t>«Шаһнамада» Зоххак - араб патшасы Мардактың баласы. Оны Ібіліс</w:t>
        <w:br/>
        <w:t>алдап, жыланға айналдырады: «Мен - асқан аспазбын, қызметіңе ал», -</w:t>
        <w:br/>
        <w:t>дейді патшаның асханасына кіріп алған соң, Ібіліс адамзатқа қастандық</w:t>
        <w:br/>
        <w:t>жасамақшы болады. Ол заманда адамдар шөпті ғана жейді екен, малдың</w:t>
        <w:br/>
        <w:t>етін жемейтін болса керек.</w:t>
        <w:br/>
        <w:t>Ібіліс патшаға әуелі жабайы құс пен аңның етін пісіріп бере бастайды.</w:t>
        <w:br/>
        <w:t>287</w:t>
        <w:br/>
        <w:t>бүркіт кейіпті, сэнмура атты итбас, балық қабыршақты, қанатты қүс бар.</w:t>
        <w:br/>
        <w:t>Ежелгі адамдар ол арқылы аспан мен жерді және жер астын билеген</w:t>
        <w:br/>
        <w:t>дегенді нысандаған (Лелеков Л.А., 1991-501).</w:t>
        <w:br/>
        <w:t>Самұрық қазақ қисса-дастандарына, негізінен, иран әдебиеті арқылы</w:t>
        <w:br/>
        <w:t>кеңінен жайылса керек. «Самұрық» атты қазақ қиссасы да бар. Онда</w:t>
        <w:br/>
        <w:t>Самұрық Мағұрып пен Машырықтағы екі ғашықты қоспау үшін қызды</w:t>
        <w:br/>
        <w:t>жан баласына көрсетпей, адам аяғы баспайтын жерге бағып өсіреді.</w:t>
        <w:br/>
        <w:t>Бәрібір қыз бен жігіт есебін тауып қосылып, балалы болады. Оны білмей</w:t>
        <w:br/>
        <w:t>«нар кеудесіне» салып, ұшып, Сүлеймен пайғамбарға қызды алып келеді.</w:t>
        <w:br/>
        <w:t>Нар кеудесін ашып жібергенде бір қыздың орнына үш адам түскенін</w:t>
        <w:br/>
        <w:t>көріп, Самұрық талып қалады.</w:t>
        <w:br/>
        <w:t>Тұрмағанбеттің «Рүстем-Дастанында» Рудабе босана алмай, қиналған</w:t>
        <w:br/>
        <w:t>соң, Зал самұрықтың бір тал жүнін тұтатқанда, ол ұшып келеді.</w:t>
        <w:br/>
        <w:t>Бір талын осы түктің салғанда отқа,</w:t>
        <w:br/>
        <w:t>Айналды ап-ашық күн қара бұлтқа.</w:t>
        <w:br/>
        <w:t>Жұп-жұмыр жұмыртқадай бұршақ жауып,</w:t>
        <w:br/>
        <w:t>Бір ауыл болды душар бүкіл жұртқа.</w:t>
        <w:br/>
        <w:t>Адамдар көрді дағы қалды құлап,</w:t>
        <w:br/>
        <w:t>Ойбайлап қарттар жатыр, жастар жылап.</w:t>
        <w:br/>
        <w:t>Бұл бұршақ- Самұрықтың аққан тері,</w:t>
        <w:br/>
        <w:t>Төгілген тез ұшқаннан жанды қинап.</w:t>
        <w:br/>
        <w:t>БаланыанасыныңішіненСамұрыққұсжарыпалады.«Сейфүлмәлікте»:</w:t>
        <w:br/>
        <w:t>Сейфүлмәлік дарияның ортасында жалғыз қалған жерінен құс пайда</w:t>
        <w:br/>
        <w:t>болып, өлімнен құтқарады.</w:t>
        <w:br/>
        <w:t>Пері - қисса-дастандар жиі кездесетін мифтік кейіпкер. Ондағы</w:t>
        <w:br/>
        <w:t>оқиғалар кейіпкердің пері қызына ғашық болуынан басталады</w:t>
        <w:br/>
        <w:t>(«Сейфүлмәлік», «Баһрам»).</w:t>
      </w:r>
    </w:p>
    <w:p>
      <w:r>
        <w:t>Перілердің мекені - Ирамбақ, жағымды бейнеде көрінеді. Пері</w:t>
        <w:br/>
        <w:t>мұсылман дәуірінде емес, одан да бұрын, тіпті біздің заманымызға</w:t>
        <w:br/>
        <w:t>дейінгі мифтерде айтылған. Мысалы, Авестада- пайрика, әйел кейпіндегі</w:t>
        <w:br/>
        <w:t>жағымсыз бейнелер. Кейінгі нұсқаларында адам кескінінде, аң кейпінде</w:t>
        <w:br/>
        <w:t>болып келеді. Кейде ұшып жүреді. Адамдармен қосылып, одан туған</w:t>
        <w:br/>
        <w:t>балалар ерекше күшті, алып болып шығады.</w:t>
        <w:br/>
        <w:t>«Қорқыт ата кітабында» Аруздың Қоңыр қойшысына пері қызы: «Сен</w:t>
        <w:br/>
        <w:t>оғыз еліне жамандық әкелдің. Мендегі аманатынды бір жылдан кейін</w:t>
        <w:br/>
        <w:t>аласың», - дейді. Пері қызы әкеліп тастаған түйіншектен жалғыз көзді</w:t>
        <w:br/>
        <w:t>бала шығады.</w:t>
        <w:br/>
        <w:t>Перілер адамдар еліне қосылып, бірге де өмір сүреді. Пері қызы</w:t>
        <w:br/>
        <w:t>Бәдіғұлжамалға қосылған Сейфүлмәлік екі елді бірдей билейді:</w:t>
        <w:br/>
        <w:t>289</w:t>
        <w:br/>
        <w:t>Қызартып қара жүзге опа жаққан,</w:t>
        <w:br/>
        <w:t>Басына үкі орнына балдыр таққан.</w:t>
        <w:br/>
        <w:t>Қасына қара көмір сүрме тартқан,</w:t>
        <w:br/>
        <w:t>Емшегін бір сабадай салақтатқан.</w:t>
        <w:br/>
        <w:t>Дұшпанның бойын көрсең мұнарадай,</w:t>
        <w:br/>
        <w:t>Ауызы үлкен үңгір, терең жардай.</w:t>
        <w:br/>
        <w:t>Көзі бар үзеңгідей, мұрны көрдей,</w:t>
        <w:br/>
        <w:t>Қалқиған құлақтары шарандай.</w:t>
        <w:br/>
        <w:t>(Ғашық наме. 1976-111).</w:t>
        <w:br/>
        <w:t>Дағыстан мифтеріндегі дию жалғыз көзді дәу болып келеді. Анасы</w:t>
        <w:br/>
        <w:t>бауырларымен бірге үңгірде тұрады. Адамдарға қастандық жасайды.</w:t>
        <w:br/>
        <w:t>Лактардың «Төбекөз дәу» аталатын мифтеріндегі оқиға «Қорқыт</w:t>
        <w:br/>
        <w:t>ата кітабындағы» «Төбекөз дәуді өлтірген Бисат батыр» жырымен</w:t>
        <w:br/>
        <w:t>бірдей. Жалпы алғанда, дию - дәу бейнесі бір кейіпкер екенін аңғаруға</w:t>
        <w:br/>
        <w:t>болады. Кіші және Орта Азиядағы, Қазақстан, Кавказ, Батыс Сібір, Еділ</w:t>
        <w:br/>
        <w:t>бойындағы түрік текті халықтарының бәрінде де дию - жауыз күштің</w:t>
        <w:br/>
        <w:t>месі. Кейде дию мен пері бейнесі бірігіп те кетеді.</w:t>
        <w:br/>
        <w:t>«Қорқыт ата кітабындағы» дию Төбекөз - пері мен адамнан туады.</w:t>
        <w:br/>
        <w:t>Қайраттылығы айдаһардай, айбаттылығы арыстандай алыпқа, онымен</w:t>
        <w:br/>
        <w:t>күресуге Оғыз батырларының ішінде арыстан емізіп өсірген Бисат қана</w:t>
        <w:br/>
        <w:t>төтеп береді.</w:t>
        <w:br/>
        <w:t>ырдағы Төбекөз, перінің қызы, ана-арыстан сияқты мифтік</w:t>
        <w:br/>
        <w:t>кейіпкердің болуы оқиғаның өте көне замандарда туғанын көрсетеді.</w:t>
        <w:br/>
        <w:t>«Қараңғы түнде адассам, құбылам - Тәңір», - деуі исламнан бұрынғы</w:t>
        <w:br/>
        <w:t>сенім. Батырлардың күшті аңдар кейпінде болуы не оларды аңдардың</w:t>
        <w:br/>
        <w:t>асырап өсіруі, адамның ең үлкен жауы - аңдар болған ежелгі замандарды</w:t>
        <w:br/>
        <w:t>елестетеді. Төбекөз сюжеті «Еділ-Жайық» жырларында ауызша</w:t>
        <w:br/>
        <w:t>сақталған. Еділ аң аулап жүріп, жалғыз көзді дәудің үңгіріне тап болады.</w:t>
        <w:br/>
        <w:t>Сол жерде дәумен алысып, жалғыз көзіне қызған темір тығып өлтіреді.</w:t>
        <w:br/>
        <w:t>Төбекөз аңызының қазақ арасында кең тарағанының тағы бір белгісі</w:t>
        <w:br/>
        <w:t>- Орта ғасырлық қыпшақ жазушысы Әбубәкір ад-Дудари де осы аңызды</w:t>
        <w:br/>
        <w:t>естіп, жазып кеткен (Марғұлан Ә., 1985-161). Қазақтар оны «жалғыз</w:t>
        <w:br/>
        <w:t>көзді дәу» деп атаған.</w:t>
        <w:br/>
        <w:t>Ежелгі аңыздардағы ортақ мифологиялық кейіпкер - Төбекөз</w:t>
        <w:br/>
        <w:t>бен «Одиссеядағы» Полифем ұқсас. Төбекөздің нендей жағдаймен</w:t>
        <w:br/>
        <w:t>байланысты шыққан бейне екені туралы болжамдар бар. Х.Короглының</w:t>
        <w:br/>
        <w:t>айтуынша, Алтай тауын мекендеген аримаспы тайпалары мерекеде</w:t>
        <w:br/>
        <w:t>төбесіне жалғыз көз салатын болған. Содан олар төбекөз атанған кейін</w:t>
        <w:br/>
        <w:t>келе, тайпа аты жеке кейіпкердің атына ауысқан болуы мүмкін. Көрші</w:t>
      </w:r>
    </w:p>
    <w:p>
      <w:r>
        <w:t>тайпалар әлгі белгісіне қарап, «жалғыз көз», «төбекөз» деп ат берген.</w:t>
        <w:br/>
        <w:t>Уақытозып, бір кездегіәңгімелер ендіертегіге айналғанда, төбекөз белгілі</w:t>
        <w:br/>
        <w:t>286</w:t>
        <w:br/>
        <w:t>Бірінші күні жұмыртқаның сары уызын, екінші күні ақ қырғауылдың</w:t>
        <w:br/>
        <w:t>етін, үшінші күні қой етін, төртінші күні жас өгізшенің етін асып, қоңыр-</w:t>
        <w:br/>
        <w:t>қызыл шараппен шылап, хош иісті шөппен сәндеп, жегізеді. Зоххак риза</w:t>
        <w:br/>
        <w:t>болып, Ібілістен не қалайтынын сұрайды. Сонда Ібіліс: «О, патшам,</w:t>
        <w:br/>
        <w:t>маған ештеңенің керегі жоқ, ақ жүзінді көргеніме ризамын. Тек бір-ақ</w:t>
        <w:br/>
        <w:t>тілегім сол, иығыңа ернімді тигізсем, бақыттымын», - дейді.</w:t>
        <w:br/>
        <w:t>Ібілістің пісірген тамағының дәмі аузында тұрған патша рұқсат етеді.</w:t>
        <w:br/>
        <w:t>Ібілістің Зоххактың иығына ерні тиюі мүң екен, екі иығынан жылан</w:t>
        <w:br/>
        <w:t>ирелеңдеп, өсіп шыға келеді. Шауып тастаса, қайта шығады. Тәуіп,</w:t>
        <w:br/>
        <w:t>дәрігердің бірі де амалын таба алмайды.</w:t>
        <w:br/>
        <w:t>Ол кезде Ібіліс түрін өзгертіп, дәрігердің кейпіне түсіп, қайта келеді</w:t>
        <w:br/>
        <w:t>де: «Жыланды шауып тастағанымен, құтыла алмайсың, одан да адамның</w:t>
        <w:br/>
        <w:t>миын жегізіп отырсаңтыныш табады», - дейді. Сөйтіп, Ібіліс жер бетінен</w:t>
        <w:br/>
        <w:t>адамзатты жойып жібергісі келеді (Брагинский И.С., 1972).</w:t>
        <w:br/>
        <w:t>«Шаһнама» және басқа да көптеген қисса-дастандарда жылан самұрық</w:t>
        <w:br/>
        <w:t>құстың балапанын жемекші болғанда, балапандарды батыр құтқарады:</w:t>
        <w:br/>
        <w:t>Айдаһар бұл шаһарда болған тажал,</w:t>
        <w:br/>
        <w:t>Кез болды, балам, бізге осындай хал.</w:t>
        <w:br/>
        <w:t>Көп жұртқа мөрді басып ала бердім,</w:t>
        <w:br/>
        <w:t>Сөзіме, балам, менің құлағым сал.</w:t>
        <w:br/>
        <w:t>Өлтірсең айдаһарды қайрат қылып,</w:t>
        <w:br/>
        <w:t>Қыз түгіл, астымдағы тағымды ал</w:t>
        <w:br/>
        <w:t>(Қазақ қиссалары. 1986).</w:t>
        <w:br/>
        <w:t>Бұл- «Әділ-Зайыт» қиссасының үзіндісі.</w:t>
        <w:br/>
        <w:t>«Гүлшат-Шеризатта» Гүлшаттың түсіне Шеризат батыр аждаһа</w:t>
        <w:br/>
        <w:t>бейнесінде кіреді:</w:t>
        <w:br/>
        <w:t>Көрінген аждаһа боп ер екен ол,</w:t>
        <w:br/>
        <w:t>Ойланып саған қастық жүр екен ол.</w:t>
        <w:br/>
        <w:t>Қолыңнан тақытыңды тартып алар,</w:t>
        <w:br/>
        <w:t>Япырмау кім екенін білмеймін сол.</w:t>
        <w:br/>
        <w:t>«Сейфүлмәлікте»:</w:t>
        <w:br/>
        <w:t>Көреді Сейфүлмәлік бір айдаһар,</w:t>
        <w:br/>
        <w:t>Әлемді ашуланса бір-ақ жалмар.</w:t>
        <w:br/>
        <w:t>Келді де балапанға тұра ұмтылды,</w:t>
        <w:br/>
        <w:t>Болдырып отыр еді құс жануар.</w:t>
        <w:br/>
        <w:t>Самұрық құс. Солтүстік Америка мифтерінде Күркіреуік алып құс</w:t>
        <w:br/>
        <w:t>(Громовая птица) туралы айтылады. Орталық Америкадағы алып құстың</w:t>
        <w:br/>
        <w:t>аты - Вок, Гуракан атты дауыл мен найзағай Құдайдың құсы. Гуракан</w:t>
        <w:br/>
        <w:t>аты Еуропаға «ураган» болып тараған (Тайлор Э.Б., 1989-174). Авестада</w:t>
      </w:r>
    </w:p>
    <w:p>
      <w:r>
        <w:t>288</w:t>
        <w:br/>
        <w:t>саналғандықтан, диюдың жағымсыз бейнесі қалыптаса бастаған. Осы</w:t>
        <w:br/>
        <w:t>дию бейнесі көрші түрік-моңғол тайпаларының арғы аталарына да сол</w:t>
        <w:br/>
        <w:t>жағымсыз үлгіде ауысқан (Дүйсенов М., 1986-201).</w:t>
        <w:br/>
        <w:t>«Баһрам» қиссасында Баһрам өгіз басты Дозақып диюмен, одан соң</w:t>
        <w:br/>
        <w:t>оның інісі Зақып диюмен соғысып жеңеді. Өгіз басты менатавр, итбасты</w:t>
        <w:br/>
        <w:t>кейіпкерлер - көне заман адамдарының төтемдік түсінігі. «Оғыз қаған</w:t>
        <w:br/>
        <w:t>жырында» Оғызды жорыққа көкжал бөрі бастап отырады. Ол заманда</w:t>
        <w:br/>
        <w:t>жорыққа бөрі басты атпен шығатын болған. Яғни, аттың басына бөрінің</w:t>
        <w:br/>
        <w:t>бейнесін тігіп, кептей кигізетін болған. Осы суретті, тіпті, туға да салып</w:t>
        <w:br/>
        <w:t>қойған. Сүйімбайдың атақты «Бөрілі менің байрағым», - деуі осыны</w:t>
        <w:br/>
        <w:t>аңғартады.</w:t>
        <w:br/>
        <w:t>Иран мифтеріндегі диюлар ересен алыптар, үсті басын түк басқан,</w:t>
        <w:br/>
        <w:t>өткір, ұзын тырнағы бар, ұсқыныз бейнеде суреттеледі. Олар да адам</w:t>
        <w:br/>
        <w:t>аяғы баспайтын жерлерде, тіпті көлдің түбінде де өмір сүреді. Онда олар</w:t>
        <w:br/>
        <w:t>жер қазынасын- алтын-күміс, қымбат тастарын қориды. Адамдарды жек</w:t>
        <w:br/>
        <w:t>көреді, ұстап алса, қараңғыға қамап, күніне: түсте екі адам, кешке екі</w:t>
        <w:br/>
        <w:t>адамнан жейді (Мифологический... 1991-203).</w:t>
        <w:br/>
        <w:t>Фирдоусидің «Шаһнамасында» дию Сәпит Кейқауыс әскерінің</w:t>
        <w:br/>
        <w:t>көзіне күл шашып, соқыр қылып тастайды. Артынан келген Шабарман</w:t>
        <w:br/>
        <w:t>бұл хабарды Рүстемге айтып, ол жолға шығады. Бір жерде бақ ішіндегі</w:t>
        <w:br/>
        <w:t>сарайға келсе, құрулы тұрған тақты көреді. Бір сұлу қыз шарап ұсынады.</w:t>
        <w:br/>
        <w:t>Аяғы артқа қарай маймақ екенін көріп қалып, жәдігөй екенін біліп, екі</w:t>
        <w:br/>
        <w:t>аяғын екі айырып тастайды.</w:t>
        <w:br/>
        <w:t>Алдынан қашқан киікті қуса, бір жерге келгенде, диюға айналып</w:t>
        <w:br/>
        <w:t>шығады. Оны да қылышпен шауып тастайды. Ол өлген соң су ағып, күн</w:t>
        <w:br/>
        <w:t>салқындайды.</w:t>
        <w:br/>
        <w:t>Енді бірде тоғайда ұйықтап жатқанда тағы бір дию жолығып, оның</w:t>
        <w:br/>
        <w:t>құлағын жұлып тастайды. Дию құлағын басып қашып кетеді. Аулад</w:t>
        <w:br/>
        <w:t>дейтін бастығын да жеңеді. Онымен дос болып, Ауладтың көмегімен</w:t>
        <w:br/>
        <w:t>диюларды жеңеді.</w:t>
        <w:br/>
        <w:t>Армиян мифтерінде диюлар - жауыз күш иесі, алыптар, кейде</w:t>
        <w:br/>
        <w:t>антропоморфты (кісі бейнелі), кейде зооморфты (аң бейнелі) болып</w:t>
        <w:br/>
        <w:t>келеді. Тіпті екі, үш, жеті басты болады. Ерен күшті, тау басында,</w:t>
        <w:br/>
        <w:t>қараңғы үңгірде, не елсіз-күнсіз жерде өмір сүреді. Үш, жеті, қырық</w:t>
        <w:br/>
        <w:t>болып топтасып жүреді. Қол астында қазынасы бар, сұлу қыздарды,</w:t>
        <w:br/>
        <w:t>ханзадаларды ұрлап әкетеді.</w:t>
        <w:br/>
        <w:t>Дию - мифтерге көбіне ер адам кейпінде, пері - әйел бейнесінде</w:t>
        <w:br/>
        <w:t>беріледі. Армян мифтерінде әйел диюлар да бар екен. Олардың анасы</w:t>
        <w:br/>
        <w:t>алып, кеудесі үлкен, оны иығынан асырып, салақтатып қояды. Балаларға</w:t>
        <w:br/>
        <w:t>қарағанда, адамға жауыздығы аздау (сонда. 203).</w:t>
        <w:br/>
        <w:t>«Сейфүлмәліктегі Зәңгі қызы - дию әйел бейнесінің</w:t>
        <w:br/>
        <w:t>трансформациялануы болуы мүмкін:</w:t>
        <w:br/>
        <w:t>285</w:t>
        <w:br/>
        <w:t>Әзірейілмен күресі, оны жеңгісі келуі әлі де исламды мойындамаған</w:t>
        <w:br/>
        <w:t>жан-дүниенің әрекетін аңғартады.</w:t>
      </w:r>
    </w:p>
    <w:p>
      <w:r>
        <w:t>Қазіргі қазақ ертегілерінде Темірқұлдың өліммен күрес идеясының</w:t>
        <w:br/>
        <w:t>қазақи өмір-тіршілікке жақындатылған түрлері кездеседі. Мысалы,</w:t>
        <w:br/>
        <w:t>ел аузынан естіген бір аңызда: «Бір батыр жігіт Әзірейілмен табақтас</w:t>
        <w:br/>
        <w:t>болып қалады. Әзірейіл екенін дәледеу үшін, жігіт екеуі сыртқа шығып,</w:t>
        <w:br/>
        <w:t>тігулі тұрған үйге барады. Үйде еңгезердей бір кісі отыр екен. Әзірейіл</w:t>
        <w:br/>
        <w:t>екі иығында асылып ойнап жүрген екі баланың жанын алады. Шошыған</w:t>
        <w:br/>
        <w:t>жігіт: «Менің жанымды қашан аласың?», - деп сұрайды. Әзірейіл:</w:t>
        <w:br/>
        <w:t>«Жаныңды үйленген күні аламын!»,- дейді.</w:t>
        <w:br/>
        <w:t>Жігіт үйленбей жүреді. Ақырында бір сұлу қызға жолығады. Қыз</w:t>
        <w:br/>
        <w:t>болған оқиғаны естіген соң, жігітке: «Әзірейіл жанынды алуға келгенде:</w:t>
        <w:br/>
        <w:t>«Бір күн дәмдес болғанға қырық күн сәлем» деген қайда? - деп айт»,-</w:t>
        <w:br/>
        <w:t>дейді. Жігіт той біткен соң, отауының табалдырығынан оң аяғымен аттай</w:t>
        <w:br/>
        <w:t>беріп, артына қараса, желкесінде жанын алғалы тұрған Әзірейілді көреді.</w:t>
        <w:br/>
        <w:t>Жігіт дереу қыздың үйреткенін айтады. Бұл сөзден жеңілген Әзірейіл</w:t>
        <w:br/>
        <w:t>екеуіне 40 жыл өмір беріпті.</w:t>
        <w:br/>
        <w:t>Темірұлы (Домрүл) аңызы Ұлытау, Сарысу қазақтарының есінде</w:t>
        <w:br/>
        <w:t>Домбауыл батыр атымен де сақталған. Біздің заманымыздың ҮП-ҮШ</w:t>
        <w:br/>
        <w:t>ғасырында тұрғызылған Домбауыл күмбезі Кеңгір өзенінің бойында</w:t>
        <w:br/>
        <w:t>Жошы хан күмбезінің маңайында түр (Ә.Марғұлан).</w:t>
        <w:br/>
        <w:t>Осыған ұқсас желілер көне грек аңыздарында да бар, Еврипидтің</w:t>
        <w:br/>
        <w:t>«Алкестеда» трагедиясында: Өлгелі жатқан Адметтің орнына қараңғы көр</w:t>
        <w:br/>
        <w:t>патшалығына кіруге көнетін адам болса, ол аман қалатын болады. Оған</w:t>
        <w:br/>
        <w:t>әке-шешесі көнбейді. Әйелі Алкестида келісім береді. Соңғы жақтары</w:t>
        <w:br/>
        <w:t>да ұқсайды. Адмет әйелімен бірге өле алмағанына қиналады, өйткені</w:t>
        <w:br/>
        <w:t>балалары жетім қалмас үшін әйелі өлмеуін сұрайды. Сонда Геракл адам</w:t>
        <w:br/>
        <w:t>жанын билеуші Танатпен соғысып, Алкестиданы алып қалады.</w:t>
        <w:br/>
        <w:t>Осы оқиға туралды Платон («Пир») мынадай пікір айтқан: «Бірі үшін</w:t>
        <w:br/>
        <w:t>бірі өле алатындар - сүйгендер, ондай іске еркектер ғана емес, әйелдер</w:t>
        <w:br/>
        <w:t>де бара алады. Гректерде оны Пелийдің қызы Алкестида дәлелдеген.</w:t>
        <w:br/>
        <w:t>Күйеуінің әке-шешесі бола тұра, ол үшін жан беруге Алкестида</w:t>
        <w:br/>
        <w:t>келіскен. Оның күйеуіне деген махаббаты, ата-ананың баласына деген</w:t>
        <w:br/>
        <w:t>махаббатынан да артық болып шықты, сөйтіп, олар балаға шын жаны</w:t>
        <w:br/>
        <w:t>ашымайтын, әйтеуір туысқан екеін көрсетті. Алкестиданың бұл ерлігі</w:t>
        <w:br/>
        <w:t>адамдар ғана емес, Құдайдан да қолдау тапты. Өмірінде тамаша істер</w:t>
        <w:br/>
        <w:t>жасаған пенделердің ішінен Құдайлар тек санаулыларын ғана Аидтен(О</w:t>
        <w:br/>
        <w:t>дүние А.Қ.) жанын қайтаратын, Алкестиданың ісіне разы болғандықтан,</w:t>
        <w:br/>
        <w:t>оған да осындай құрмет көрсетіліп, жаны қайтарылады» (Платон., 1992-</w:t>
        <w:br/>
        <w:t>10).</w:t>
        <w:br/>
        <w:t>Бұдан «өмір мен өлім» күресінің түрік, грек, византия аңыздарындағы</w:t>
        <w:br/>
        <w:t>байланыстарын көреміз.</w:t>
        <w:br/>
        <w:t>276</w:t>
        <w:br/>
        <w:t>тбас деген бір шаһар тағы да бар,</w:t>
        <w:br/>
        <w:t>аған қызық мал-мүлік, берді бұлды.</w:t>
        <w:br/>
        <w:t>Басы - ит, сол қызының кеудесі- адам,</w:t>
        <w:br/>
        <w:t>Жұңым көп айта берсем қайғым жаман.</w:t>
        <w:br/>
        <w:t>Дұшпанға кіріптар боп зарланамын,</w:t>
        <w:br/>
        <w:t>Білмейді менен хабар ата-анам.</w:t>
        <w:br/>
        <w:t>(Ғашық наме, 1976-114).</w:t>
        <w:br/>
        <w:t>«Итбастар елінің» оқиғасы шындықтан гөрі ежелгі мифтермен</w:t>
        <w:br/>
        <w:t>байланысты екені анық. Ежелгі Египетте 2000-нан астам ер мен әйел</w:t>
        <w:br/>
        <w:t>құдайлар болған. Кей құдайлар табиғи, әртүрлі дүлей күштерін, суды,</w:t>
        <w:br/>
        <w:t>ауаны бейнелеген. Ал, кейбіреулері күнделікті өмірде қолданылатын</w:t>
      </w:r>
    </w:p>
    <w:p>
      <w:r>
        <w:t>тіршілік құдайлары болған. Мысалы: өрмек құдайы, егіншілік құдайы,</w:t>
        <w:br/>
        <w:t>тағы біреулерінің атын аңдар және құстармен байланыстырған. Оларды</w:t>
        <w:br/>
        <w:t>еске сақтауға оңай болу үшін, суретте итбасты, құсбасты, қасқырбасты,</w:t>
        <w:br/>
        <w:t>қолтыруынбасты, есекбасты т.б. етіп салатын болған. Мысалы, Сетх</w:t>
        <w:br/>
        <w:t>- шөл, боран құдайы болып есептелген. Ол есек пен шошқаның және</w:t>
        <w:br/>
        <w:t>гиппопотамның киесі болғандықтан, сол хайуандардың бейнесінде</w:t>
        <w:br/>
        <w:t>берілген. Ал, Анубис - өлілер құдайы қорқау қасқыр бейнесінде</w:t>
        <w:br/>
        <w:t>салынған. Хатхор - махаббат құдайы, сиыр басты, төбесінде екі мүйізі</w:t>
        <w:br/>
        <w:t>бар. Аналар құдайы - Басттың баласы Митос - арыстанбасты (Чизхолм</w:t>
        <w:br/>
        <w:t>Джейн... 1995-20).</w:t>
        <w:br/>
        <w:t>Бұдан, біздің ойымызша, итбастар елінің көне Египет мифтерімен</w:t>
        <w:br/>
        <w:t>байланысты екені көрінеді: «Адам мен жануарды бөлмеу, адамды екі</w:t>
        <w:br/>
        <w:t>кейіпті болады деп түсіну, ол замандардағы миф кейіпкерін жартылай</w:t>
        <w:br/>
        <w:t>адам, жартылай жануар ретінде бейнелейді, яғни зооантропоморттық</w:t>
        <w:br/>
        <w:t>образ жасайды. Бұл, әсіресе, төтемдік мифтерде кең етек алған, ал кейінгі</w:t>
        <w:br/>
        <w:t>дәуірлерде мифтіңбасқа датүрлерінде орынтепкен. Әдетте, көне төтемдік</w:t>
        <w:br/>
        <w:t>мифтерде бір рулы ел мен белгілі бір жануарлар тобының төтемдік атасы</w:t>
        <w:br/>
        <w:t>бір аң деп баяндалады» (Қасқабасов С., 1984-69). Қиссалардағы итбасты</w:t>
        <w:br/>
        <w:t>адамдар зооантропоморфтық бейнелер болса керек. Итбас адамдар</w:t>
        <w:br/>
        <w:t>туралы Марко Поло да жазған болатын (Книга... 1990-1064).</w:t>
        <w:br/>
        <w:t>Мұсылман мифтерінде адамға ұқсас, бірақ бір қол, бір аяқпен жүретін</w:t>
        <w:br/>
        <w:t>жарты адамдар туралы айтылады. Африка аңыздарында адамдар үңгірден</w:t>
        <w:br/>
        <w:t>«жарты қыз» тауып алып, олай қарап, былай қарап, «шынында адам</w:t>
        <w:br/>
        <w:t>бір қол, бір аяқпен-ақ әдемі көрінеді екен», - десіпті. Енді бір елдерде</w:t>
        <w:br/>
        <w:t>адамның басы жоқ, көзі мен аузы кеудесіне орналасқандығы туралы</w:t>
        <w:br/>
        <w:t>айтылады екен. Мұның кейбірі ел аузындағы: «бассыз үй», «бассыз ел»</w:t>
        <w:br/>
        <w:t>деген мағынаны білдіруі мүмкін.</w:t>
        <w:br/>
        <w:t>Сондай-ақ, «Мәлике қыздың хикаясында»: «Иәжүж-Мәжүждің әсілі</w:t>
        <w:br/>
        <w:t>қайдан?» деген сұрақа ғалым жігіт: «Нұхтың нәбиінен жаратылды. Оның</w:t>
        <w:br/>
        <w:t>282</w:t>
        <w:br/>
        <w:t>Қорқыт атаны да кейінгі бақсылар «пір» деген. Ежелгі перілердің</w:t>
        <w:br/>
        <w:t>бақсыларға көмекшілік рөл атқарғанын ескерсек, «пір» де періге жақын</w:t>
        <w:br/>
        <w:t>кейіпкер болса керек:</w:t>
        <w:br/>
        <w:t>Әуелі бақсы пірі - Қорқыт ата,</w:t>
        <w:br/>
        <w:t>Тілеймін медет бер деп кетсе қата.</w:t>
        <w:br/>
        <w:t>Адамнан ер Сүлеймен өткеннен соң,</w:t>
        <w:br/>
        <w:t>Мойнына көп жамағат салған бата.</w:t>
        <w:br/>
        <w:t>(Марғұлан Ә., 1985-215).</w:t>
        <w:br/>
        <w:t>Ғайып, ерен, қырық шілтен - қисса-дастандарда жиі кездесетін</w:t>
        <w:br/>
        <w:t>кейіпкердің бірі:</w:t>
        <w:br/>
        <w:t>Кемпір айтты: «Піріңмін, ғайып ерен,</w:t>
        <w:br/>
        <w:t>Алғалы келіп тұрмын хабар», - дейді («Мұңлық-</w:t>
        <w:br/>
        <w:t>Зарлық»).</w:t>
        <w:br/>
        <w:t>«Алпамыста»:</w:t>
        <w:br/>
        <w:t>Ғайып ерен пірлерім,</w:t>
        <w:br/>
        <w:t>Бұл пәледен өзің қақ.</w:t>
        <w:br/>
        <w:t>«Чилтон» сөзі парсыларда: «көрінбейтін қырық қолдаушы» деген</w:t>
        <w:br/>
        <w:t>мағынаны білдіріп, ал түрік тілдерінде оған қырық сөзі қосылып</w:t>
        <w:br/>
        <w:t>айтылады. Тілшілердің дәлелдеуінше, демонологиялық сипаттағы</w:t>
        <w:br/>
        <w:t>кейіпкер. Қазақтағы «шілдехананың» өзінің түбірі «чил» - қырық.</w:t>
        <w:br/>
        <w:t>Қырық күннен соң ғана жаңа туған баланың шашын, тырнағын алып,</w:t>
        <w:br/>
        <w:t>той жасайды.</w:t>
      </w:r>
    </w:p>
    <w:p>
      <w:r>
        <w:t>«Қорқыт атада» «Дерсеханұлы Бұқашхан баянында» қырық уәзірдің</w:t>
        <w:br/>
        <w:t>кесірінен, Дерсехан өз ұлы Бұқашты жаралайды.</w:t>
        <w:br/>
        <w:t>Сол кезде:</w:t>
        <w:br/>
        <w:t>«Бала сол араға жығылған кезде, боз атты Қызыр келіп, баланың</w:t>
        <w:br/>
        <w:t>жарасын үш мәрте қолымен сипайды. «Бұл жарадан саған өлім жоқ,</w:t>
        <w:br/>
        <w:t>қорықпа, тау шешегі мен ананың сүтін жақса, жазылады», - деп, көзден</w:t>
        <w:br/>
        <w:t>ғайып болады.</w:t>
        <w:br/>
        <w:t>«Ғайып ерен, қырық шілтеннің» қырық шілтені- күдіксіз анықталған</w:t>
        <w:br/>
        <w:t>тіркес. Ал «ғайып ерен» жөнінде әржақты пікірлер бар (Әміров Р., 1982):</w:t>
        <w:br/>
        <w:t>Бірінші пікір: ғайып ерен - көрінбейтін қолдаушы. Ол жеті топқа</w:t>
        <w:br/>
        <w:t>бөлінеді, алтыншы топ - қырық шілтен.</w:t>
        <w:br/>
        <w:t>Екінші пікір: ғайып ерен - жабайы аң.</w:t>
        <w:br/>
        <w:t>Үшінші пікір: ғайып ерен - парсының «ғайб Йаран» деген сөзі. Яғни,</w:t>
        <w:br/>
        <w:t>ғайыптан пайда болған дос.</w:t>
        <w:br/>
        <w:t>Әрине, осы айтылған пікірлердің бәрінің жаны бар, сөз төркінін</w:t>
        <w:br/>
        <w:t>анықтауға көмектесетіні даусыз. Бірақ, «ерен» түріктің сөзі ме деген ой</w:t>
        <w:br/>
        <w:t>келеді. Ежелгі түрік ескерткіштерінде «ерен» сөзін көп кездестіреміз.</w:t>
        <w:br/>
        <w:t>291</w:t>
        <w:br/>
        <w:t>Ол Ханааннан келген адам болуы керек еді. Ақыры, базарда бір</w:t>
        <w:br/>
        <w:t>кісінің түйесі Жүсіпті көріп, тоқтай қалады. Үстіндегі кісі аң-таң болып,</w:t>
        <w:br/>
        <w:t>«Сен кімсің?» - деп сұрайды. Жүсіп Ханаандық кісі екнін білген соң:</w:t>
        <w:br/>
        <w:t>«Жақып аман ба?» дейді. Көзінен жасы сорғалап тұрады. Әлгі араб: «Он</w:t>
        <w:br/>
        <w:t>екі баласы бар еді, біреуін қасқыр жеді», - деген кезде: «Ол баласы мен</w:t>
        <w:br/>
        <w:t>едім», - деп, басынан өткен оқиғасын баяндап береді (Хисамов Н.Ш.,</w:t>
        <w:br/>
        <w:t>1979-79).</w:t>
        <w:br/>
        <w:t>Әлиде Ханаандық кісіні Жүсіп зынданда отырған кезде көреді. Өзі</w:t>
        <w:br/>
        <w:t>қайғыланыпотырған Жүсіптіңтуған елінен келген кісіні көріп, көзіне жас</w:t>
        <w:br/>
        <w:t>алуы онда сенімдірек берілген. Арабтың түйесі зынданның қақпасының</w:t>
        <w:br/>
        <w:t>алдына шөгеді де, Жүсіпке Ханааннан келгенін және Жақыпты білетінін</w:t>
        <w:br/>
        <w:t>айтады:</w:t>
        <w:br/>
        <w:t>Иүсүф айдыр: Қанғаннан күлүрмүсін,</w:t>
        <w:br/>
        <w:t>Анда бір қаба ыйғаг білүрмүсін?</w:t>
        <w:br/>
        <w:t>Чәресінде бұтақлары білүрмүсін,</w:t>
        <w:br/>
        <w:t>Ол бұтақтар он екі му тамам емді?</w:t>
        <w:br/>
        <w:t>Ғараб айдыр: аңладым бұ сөзінңні...</w:t>
        <w:br/>
        <w:t>Аудармасы:</w:t>
        <w:br/>
        <w:t>Жүсіп айтты: Ханааннан келдің бе сен?</w:t>
        <w:br/>
        <w:t>Онда бар бір биік ағаш білдің бе сен?</w:t>
        <w:br/>
        <w:t>Және тағы бұтақтарын білдің бе сен?</w:t>
        <w:br/>
        <w:t>Ол бұтақтар он екі ме - бәрі түгел?</w:t>
        <w:br/>
        <w:t>Араб айтты: аңдадым бұл сөзіңді...</w:t>
        <w:br/>
        <w:t>Жүсіпбек бұл тұста Әлиді қайталай отырып, эпостық жыр дәстүрімен</w:t>
        <w:br/>
        <w:t>жырлайды:</w:t>
        <w:br/>
        <w:t>Жүсіп сонда сөйлейді,</w:t>
        <w:br/>
        <w:t>Сөйлегенде бүй дейді:</w:t>
      </w:r>
    </w:p>
    <w:p>
      <w:r>
        <w:t>Қанғаннан мұнда келдің бе?</w:t>
        <w:br/>
        <w:t>Ол шаһардың ішінде,</w:t>
        <w:br/>
        <w:t>Қаба ағаш білдің бе?</w:t>
        <w:br/>
        <w:t>Он екі бұтақ басында,</w:t>
        <w:br/>
        <w:t>Түгел ме екен көрдің бе?</w:t>
        <w:br/>
        <w:t>Ғараби сонда сөйлейді...</w:t>
        <w:br/>
        <w:t>(Ғашық шаме. 1976-418).</w:t>
        <w:br/>
        <w:t>Мұндағы «қаба ағаш» - биік ағаш, әлем үйлесімінің нышаны -</w:t>
        <w:br/>
        <w:t>бәйтерек бейнесі болуы керек. Арабтан әкесінің хабарын естіген:</w:t>
        <w:br/>
        <w:t>Жүсіп қатты жылады,</w:t>
        <w:br/>
        <w:t>Атасы жайын есітіп,</w:t>
        <w:br/>
        <w:t>310</w:t>
        <w:br/>
        <w:t>Ісі жоқ қолыменен қатындардың,</w:t>
        <w:br/>
        <w:t>Қолдарынан қандары ағып отыр.</w:t>
        <w:br/>
        <w:t>жәен</w:t>
        <w:br/>
        <w:t>Жүсіпті көрген қатын таң боп кетті,</w:t>
        <w:br/>
        <w:t>Адасып ақылынан қаңғып кетті.</w:t>
        <w:br/>
        <w:t>Тамақ ішіп-ішпегені есінде жоқ,</w:t>
        <w:br/>
        <w:t>Үсті-басы шиедей қан боп кетті.</w:t>
        <w:br/>
        <w:t>Түрік қиссаларында (Әли, Жүсіпбек) Зылиханың Жүсіпке</w:t>
        <w:br/>
        <w:t>ғашықтығын айтып, «еліттіру» желісі сыпайылық межеден аспай</w:t>
        <w:br/>
        <w:t>жырланады. Ал, парсы нұсқаларында (Табари, Ансари, Жәми) Зылиха</w:t>
        <w:br/>
        <w:t>Жүсіптің екі рет еркектік намысына тиген соң, шидай алмай Зылихаға</w:t>
        <w:br/>
        <w:t>берілмекші болады (Хисамов Н.Ш., 1979-52). Әлиде: Зылиха Жүсіптің</w:t>
        <w:br/>
        <w:t>қолынан ұстаған кезде, ол күлімсірейді де, Алладан хабар келген соң,</w:t>
        <w:br/>
        <w:t>бұрылып кете барады. , Ж.Шайхұсламұлына Зылиханың Жүсіптің</w:t>
        <w:br/>
        <w:t>қолынан ұстауы айтылмайды, бірақ, Жүсіп нәби Алладан дауыс келген</w:t>
        <w:br/>
        <w:t>соң, қатты қорқады:</w:t>
        <w:br/>
        <w:t>Ғайыптан Жүсіп садық үн есітті,</w:t>
        <w:br/>
        <w:t>Жаман істен қолыңды тартқын депті.</w:t>
        <w:br/>
        <w:t>Ол аятты есітіп, қатты қорқып,</w:t>
        <w:br/>
        <w:t>Онан соң Жүсіп нәби сабыр етті</w:t>
        <w:br/>
        <w:t>(Ғашық наме. 1976-409).</w:t>
        <w:br/>
        <w:t>Жүсіптің бұл арадағы іс-әрекетін бір адамның басындағы махаббат</w:t>
        <w:br/>
        <w:t>және Алланың парызы деген екіұдай сезімнен туғандеп түсінуге болады.</w:t>
        <w:br/>
        <w:t>Өйткені, Жүсіптің Зылиханы жек көруі туралы әңгіме жоқ. Ол тек</w:t>
        <w:br/>
        <w:t>Алланың берген пайғамбарлығына адал болуды ойлайды. Бұл желі Әлиде</w:t>
        <w:br/>
        <w:t>махаббаттан гөрі Аллаға адалдығын баса көрсетуінен байқалады. Жалпы,</w:t>
        <w:br/>
        <w:t>Жүсіп мифтерінің еуропалық нұсқаларында: «Иосиф Прекрасный»</w:t>
        <w:br/>
        <w:t>болса, мұсылман мифтері «Жүсіп Сыддық» (сенімді) деген эпитет қосып</w:t>
        <w:br/>
        <w:t>айтады.</w:t>
        <w:br/>
        <w:t>Жүсіпбек кемел патша бейнесін Жүсіпті Мысырға сатуға әкелген</w:t>
        <w:br/>
        <w:t>Мәлік Дуғарға айтқызады:</w:t>
        <w:br/>
        <w:t>Әуелі, орта бойлы, гауһар көзді,</w:t>
        <w:br/>
        <w:t>Екінші, өз сұлу көркем жүзді.</w:t>
        <w:br/>
        <w:t>Үшінші, жетпіс екі тілді білер,</w:t>
        <w:br/>
        <w:t>Сөйлесе, балдан тәтті, жұмсақ жүзді.</w:t>
        <w:br/>
        <w:t>Төртінші шапағатты, инабатты,</w:t>
        <w:br/>
        <w:t>Бесінші адал жүрек, бек айбатты.</w:t>
        <w:br/>
        <w:t>307</w:t>
      </w:r>
    </w:p>
    <w:p>
      <w:r>
        <w:t>«Ишпақай немесе оның немересі - Мәди патша», - деген ұсынысын</w:t>
        <w:br/>
        <w:t>ғалым өз дәлелдерімен толықтыра түсер (Жұртаев Т., 1994-94).</w:t>
        <w:br/>
        <w:t>Алып-Ер Тұңға патшаның «Жоқтау жырындағы» бейнесінен мынаны</w:t>
        <w:br/>
        <w:t>көреміз:</w:t>
        <w:br/>
        <w:t>1. Аяулы ер: Түрік көсемінің өліміне елдің қабырғасы қайысып,</w:t>
        <w:br/>
        <w:t>«жүрегі жыртылып, қайғы солдырып», әйелдердің меңді жүзі сарғайды».</w:t>
        <w:br/>
        <w:t>2. Бектердің бегі: «Бектердің бергін алып кетті,</w:t>
        <w:br/>
        <w:t>Қашса, қалай құтылар».</w:t>
        <w:br/>
        <w:t>3. Атқан оғы дәл тиіп межені күйретер күшті ер:</w:t>
        <w:br/>
        <w:t>«Оғын атса дәл кезеп,</w:t>
        <w:br/>
        <w:t>Кім тоқтатар көлбеу кеп.</w:t>
        <w:br/>
        <w:t>Тауды атса көздей кеп,</w:t>
        <w:br/>
        <w:t>Шың шатқалы қақырар».</w:t>
        <w:br/>
        <w:t>4. Білімді батыр: «Білімді батыр жүнжіді,</w:t>
        <w:br/>
        <w:t>Замана аты жаншыды».</w:t>
        <w:br/>
        <w:t>5. Ізгі: «Ізгілер тәнді жидіді,</w:t>
        <w:br/>
        <w:t>Жерге тиіп сүртілер».</w:t>
        <w:br/>
        <w:t>(Өмірәлиев Қ., 1985).</w:t>
        <w:br/>
        <w:t>Баласағұни жасаған бектердің, Өтүкен бектерінің, Алып - Ер Тұңға</w:t>
        <w:br/>
        <w:t>бектің де кемел бейнелері ХІП-ХІҮ ғасыр әдебиетінде жалғасын</w:t>
        <w:br/>
        <w:t>тапқан. Сәйф Сарандың «Гүлстан би-т-түркиіндегі» Әмір Тейхасбегі,</w:t>
        <w:br/>
        <w:t>Хорезмидің «Махаббат намасындағы» Қожабегі - кемел патша бейнесі</w:t>
        <w:br/>
        <w:t>желісіне қызмет етеді.</w:t>
        <w:br/>
        <w:t>Сәйф Сараидің Әмір Тейхасбегінің сипаты төмендегідей:</w:t>
        <w:br/>
        <w:t>Ол- мейірім бұлағы, қайырымдылық - қанында,</w:t>
        <w:br/>
        <w:t>Ізгі аты - дәйім ел аузында.</w:t>
        <w:br/>
        <w:t>Дін, дүние, атақ-даңқ- бәрі өзінде.</w:t>
        <w:br/>
        <w:t>Білімнің бұлағы, тамаша жан.</w:t>
        <w:br/>
        <w:t>«Гүлстанның» сәні - Тейхасбек (Ежелгі дәуірдегі... 1991-269).</w:t>
        <w:br/>
        <w:t>«Тейхасбек төрелік айтса, қара қылқы қақ жарады. Хатымтайдай</w:t>
        <w:br/>
        <w:t>мырза, сөзі - жауһар, арыстан жүректі ер» (Сонда).</w:t>
        <w:br/>
        <w:t>Әділ патша бейнесін «Қабуснамада» (1082-1083), өзінің ұлы</w:t>
        <w:br/>
        <w:t>Гиланшаһқа арнап, пайғамбар жасына келгенд Кейқауыс дана да жазған.</w:t>
        <w:br/>
        <w:t>Ақыл-кеңестері түгелімен Баласағұни мен Әли ойларына үндеседі:</w:t>
        <w:br/>
        <w:t>«Ей, перзентім, егер падиша болсаң, өзінді жаман істерден аулақ</w:t>
        <w:br/>
        <w:t>ұстай білгін... Жан дүниең таза болсын. Әрдайым шыншыл болып, кем</w:t>
        <w:br/>
        <w:t>сөйлеп, аз күлгін... Әрдайым кешірімді болуға әрекеттен, Құдайдың</w:t>
        <w:br/>
        <w:t>пенделеріне рақымды бол. Ал рақымсыздарға рақымсыз болу артық</w:t>
        <w:br/>
        <w:t>емес.. Алты нәрсені әрдайым есіңнен шығарма. Олар: сестілік,</w:t>
        <w:br/>
        <w:t>әділеттілік, қайырымдылық, мейірімділік пен мәдениеттілік, шындық»,</w:t>
        <w:br/>
        <w:t>-ддейді (Қабуснаме. 192-145).</w:t>
        <w:br/>
        <w:t>303</w:t>
        <w:br/>
        <w:t>ол сөз көбіне «алып» сөзімен қосарлана келіп отырады. Мысалы, «алып</w:t>
        <w:br/>
        <w:t>ерен». Бүгінгі қолданыста «ерен ерлік», «ерен қимыл көрсетті», - деп</w:t>
        <w:br/>
        <w:t>жатады. «Ерен» сөзінің түбірі - «ер». Махмұд Қашқариде:</w:t>
        <w:br/>
        <w:t>Ерен албы ұқұштылар,</w:t>
      </w:r>
    </w:p>
    <w:p>
      <w:r>
        <w:t>Қыңғыр көзін бақыштылар.</w:t>
        <w:br/>
        <w:t>Төлмүн қару тоқұштылар,</w:t>
        <w:br/>
        <w:t>Қылыч қынға күчін сығды, - деген жолдар бар.</w:t>
        <w:br/>
        <w:t>Қазақшасы:</w:t>
        <w:br/>
        <w:t>Ерен алыптар ұғысты,</w:t>
        <w:br/>
        <w:t>Қыңыр көзбен бағысты,</w:t>
        <w:br/>
        <w:t>Барлық қару тоғысты,</w:t>
        <w:br/>
        <w:t>Қылыш қынға күшпен сыйды.</w:t>
        <w:br/>
        <w:t>Түрік тілдерінде «ерен», «аран» сөздерінің түбірі бір - ер, ерлік.</w:t>
        <w:br/>
        <w:t>«Арандай аузын ашады, аяғын топ-топ басады», - дегендегі «аран»</w:t>
        <w:br/>
        <w:t>да «ереннің» бір түрі болса керек. Ар, арлан, өр, ер сөздері де тазалық</w:t>
        <w:br/>
        <w:t>мағынасында айтылатынын ескертеді. Біздіңше, «ерлік» деген ұғымды</w:t>
        <w:br/>
        <w:t>да берсе керек.</w:t>
        <w:br/>
        <w:t>Қорытындылай келсек, қисса-дастанның негізгі фабулалық желілері</w:t>
        <w:br/>
        <w:t>ең көне шығыстық мифтерден бастау алып, миф мәдениетін жеткізуші</w:t>
        <w:br/>
        <w:t>ретінде маңызды рөл атқарады. Қисса сюжетіндегі тұрақты желілердің</w:t>
        <w:br/>
        <w:t>түп-төркіні ежелгі мифтерден, оныңхатқатүскен нұсқалары «Гильгамеш»</w:t>
        <w:br/>
        <w:t>пен «Авестадан» да табылып жатады.</w:t>
        <w:br/>
        <w:t>«Авестаның» иран, үнді, араб, Орта Азия елдеріне кеңінен тараған,</w:t>
        <w:br/>
        <w:t>сонымен қатар қазақ мифологиясындағы қайнарлардың бірі екені ондағы</w:t>
        <w:br/>
        <w:t>мифтердің қисса-дастан сюжеттерінде, түрік әдеби ескерткіштерінде,</w:t>
        <w:br/>
        <w:t>өмір салтында сақталғанынан көрінеді.</w:t>
        <w:br/>
        <w:t>Қисса-дастандарға сюжеттік жағынан түпқазық болған тұрақты</w:t>
        <w:br/>
        <w:t>желілерге «қасиетті мекенді» суреттеу, «нұрдан жаралған» қаһармандар,</w:t>
        <w:br/>
        <w:t>«қасиетті ағашты» дәріптеу, «хан қызының жауына болысуы», «түс</w:t>
        <w:br/>
        <w:t>көру», «Дәуіт пайғамбар және тойымсыздықты» сынау, «Сүлеймен</w:t>
        <w:br/>
        <w:t>пайғамбар және оның жүзігінің қасиетін» сипаттау, «Жақып пайғамбар</w:t>
        <w:br/>
        <w:t>және қаһарманның қыз әкесіне жеті жыл қызмет етуі», «патша әйелінің</w:t>
        <w:br/>
        <w:t>өгей баласына ғашық болуы», «патшаның тастанды баласы және аң</w:t>
        <w:br/>
        <w:t>асыраған бала», «мұнара басындағы қыз» т.б. жатады.</w:t>
        <w:br/>
        <w:t>Итбастарелі,дию, самұрық, пері, ғайыперен-қырықшілтент.б.мифтік</w:t>
        <w:br/>
        <w:t>бейнелер де қисса-дастандардан жиі орын алған. Итбас адамдардың</w:t>
        <w:br/>
        <w:t>көне Египет мифтерімен байланыстылығы, оны зоорантропоморфтық</w:t>
        <w:br/>
        <w:t>бейнелер екені аңғарылады.</w:t>
        <w:br/>
        <w:t>Қорыта айтқанда, қисса-дастандар миф тақырыптары мен желілерін,</w:t>
        <w:br/>
        <w:t>мифтік бейнелер мен қаһармандарды жаңғыртқан ежелгі әдебиеттің</w:t>
        <w:br/>
        <w:t>жанры демекшіміз.</w:t>
        <w:br/>
        <w:t>292</w:t>
        <w:br/>
        <w:t>Суретің, ғажап түрің, лебізің тәтті.</w:t>
        <w:br/>
        <w:t>Пиала сипатындай қастарыңыз,</w:t>
        <w:br/>
        <w:t>Тіс - меруерт, қызыққандай достарыңыз.</w:t>
        <w:br/>
        <w:t>Өз қолыммен өруге лайық дүр,</w:t>
        <w:br/>
        <w:t>Жұпар, сүмбіл секілді шаштарыңыз.</w:t>
        <w:br/>
        <w:t>Біз сілтеменің ұзақ болып кетпеуін ескеріп, Әлидің де, Жүсіпбектің</w:t>
      </w:r>
    </w:p>
    <w:p>
      <w:r>
        <w:t>де қиссаларынан осы үзіндіні қысқартып беріп отырмыз. Ал түгел</w:t>
        <w:br/>
        <w:t>салыстырып қарағанымызда, суреттеу атрибуттары мен нышандарының</w:t>
        <w:br/>
        <w:t>түгелге жуық сәйкес келетініне көзіміз жетті.</w:t>
        <w:br/>
        <w:t>Әли қиссасында Жүсіптің кейпіне қыпшақ атрибуты қосылады.</w:t>
        <w:br/>
        <w:t>Яғни, жігіттің шашын тарап-өру. Зылиха оның шашын тарап, 12 өрім</w:t>
        <w:br/>
        <w:t>қылып өреді (Рабғузиде - 40 өрім). Бірақ, кейінгі ақындар бұл жерін</w:t>
        <w:br/>
        <w:t>қабылдамаған секілді, өйткені, уақыт өте келе, бұл салттың өз де қалған.</w:t>
        <w:br/>
        <w:t>Мысалы, Жүсіпбекке «шашын тарау» дерегі сақталғанымен, толық</w:t>
        <w:br/>
        <w:t>көрсетілмейді:</w:t>
        <w:br/>
        <w:t>Өз қолымен Жүсіптің шашын тарар,</w:t>
        <w:br/>
        <w:t>Інжу-маржан, меруертпен байлап, орар.</w:t>
        <w:br/>
        <w:t>Күннен күнге артады ғашық оты,</w:t>
        <w:br/>
        <w:t>Көрген сайын қалмайды сабыр-қарар</w:t>
        <w:br/>
        <w:t>(Ғашық наме. 1976-403).</w:t>
        <w:br/>
        <w:t>Қиссада Жүсіптің сұлулығы да мынадай бір-екі тұстардан</w:t>
        <w:br/>
        <w:t>толықтырылады:</w:t>
        <w:br/>
        <w:t>Бірінші, Жүсіптің ағалары алдына келіп (бірақ Жүсіпті танымайды),</w:t>
        <w:br/>
        <w:t>бір інісі болғандықтан, оны жас кезінде қасқыр жеп қойғандығын, оны</w:t>
        <w:br/>
        <w:t>әкесінің бәрінен артық көргендігін айтқанда, Жүсіп әдейі: «Ол қалай,</w:t>
        <w:br/>
        <w:t>пайғамбар жұрттың бәріне бірдей болмай ма?»,- дейді. Ағалары:</w:t>
        <w:br/>
        <w:t>«Сауар һәм сен оны һазар жандан,</w:t>
        <w:br/>
        <w:t>Сен көрмәдің уәсфін нете қалам емді».</w:t>
        <w:br/>
        <w:t>Аудармасы:</w:t>
        <w:br/>
        <w:t>«Сүйер едің сен де оны жаннан артық,</w:t>
        <w:br/>
        <w:t>Көрген болсаң оның жүзін қаламменен сызғандай», -</w:t>
        <w:br/>
        <w:t>деп, Жүсіп сұлулығын әсерлей түседі.</w:t>
        <w:br/>
        <w:t>Екінші, Мысыр әйелдерінің Жүсіпті көргенде, сәбіз кесемін деп,</w:t>
        <w:br/>
        <w:t>өз қолдарын кесіп алуы Жүсіп көркіне психологиялық әсерлік беріп,</w:t>
        <w:br/>
        <w:t>сендіре түсу қызметін атқарады.</w:t>
        <w:br/>
        <w:t>Қолдарын қызыл қан ғып турап отыр,</w:t>
        <w:br/>
        <w:t>Ғашық дертке қатындар, улап отыр.</w:t>
        <w:br/>
        <w:t>306</w:t>
        <w:br/>
        <w:t>Исуф саучы қиссасын қылдұқ ғайан,</w:t>
        <w:br/>
        <w:t>Ғараб ғажам діл едінче қылдұқ байан.</w:t>
        <w:br/>
        <w:t>(Қисса мәтіні қазан баспасынан түсірілген микрофильмнен және</w:t>
        <w:br/>
        <w:t>Хисамов Н.Ш. ұсынған нұсқалардан алынды. Аудармасын өзіміз</w:t>
        <w:br/>
        <w:t>жасадық).</w:t>
        <w:br/>
        <w:t>Қиссадағы кемел, әкім бейнесі. «Қисса Жүсіпте» Платонның, әл-</w:t>
        <w:br/>
        <w:t>Фарабидің, Ж.Баласағұнидің тұтас идеал ел жүйесі жалғасын тапты.</w:t>
        <w:br/>
        <w:t>Орхон ескерткіштерінде де ел қамын ойлап, «күндіз отырмайтын, түнде</w:t>
        <w:br/>
        <w:t>ұйықтамайтын, қызыл қанынағызып, қара терін төгетін» кемел көсемдер</w:t>
        <w:br/>
        <w:t>бейнесі жасалған болатын.</w:t>
        <w:br/>
        <w:t>Түрік әдебиетінде Баласағұни: басшысы - әділ, ақылды, мейірбан;</w:t>
        <w:br/>
        <w:t>уәзірі - ақылман, елмен қарым-қатынасты жетік білетін; хас хажабы</w:t>
        <w:br/>
        <w:t>- (сарай министрі) сырты сұлу, жібі түзу, жаны бай; қазаншысы -</w:t>
        <w:br/>
        <w:t>арамдыққа жол бермейтін мемлекет жүйесін жасады. Онда көршімен</w:t>
        <w:br/>
        <w:t>қарым-қатынас, жар таңдау, ұл-қыз тәрбиесі - бәрі-бәрі айтылады. «Ай</w:t>
        <w:br/>
        <w:t>маңдайлы ұл-қыз туса алдында, өсір, бөтен жерде қалдырма».</w:t>
        <w:br/>
        <w:t>Баласағүнидің ел басқарған бекке қояр талабынан мінез билеушісі</w:t>
      </w:r>
    </w:p>
    <w:p>
      <w:r>
        <w:t>бейнесі көрінеді:</w:t>
        <w:br/>
        <w:t>1. Бек: көрікті болсын - жауы күйінсін,</w:t>
        <w:br/>
        <w:t>Орта бойлы болсын - көзің сүйінсін (20836)</w:t>
        <w:br/>
        <w:t>2. Шарап, ішпе, басыңа зинақорлық қылмағын,</w:t>
        <w:br/>
        <w:t>Сүтың қашар, басыңа мүң шырмалып (2097).</w:t>
        <w:br/>
        <w:t>3. Кішпейіл, болсын жарқын мінезі,</w:t>
        <w:br/>
        <w:t>Кішілерді кешіре алсын бір өзі (2022)</w:t>
        <w:br/>
        <w:t>4. Ел халқына лайық ойдың теңізі,</w:t>
        <w:br/>
        <w:t>Ел сүйінер шындық болсын лебізі (21246)</w:t>
        <w:br/>
        <w:t>5. Бір- елге әділ заңды қаратқын,</w:t>
        <w:br/>
        <w:t>Екінші - әскер, ерге күміс таратқын (2133)</w:t>
        <w:br/>
        <w:t>6. Жаны жұмсақ, сақилығы жарасып,</w:t>
        <w:br/>
        <w:t>ейіріммен жүрсе жұртқа қарасып (2073)</w:t>
        <w:br/>
        <w:t>7. Болсын бектің сөзі берік, ісі анық,</w:t>
        <w:br/>
        <w:t>Халық сенсін! Халық сенсе - күш алып! (2038)</w:t>
        <w:br/>
        <w:t>8. Болу керек бек жігерлі, бек сергек,</w:t>
        <w:br/>
        <w:t>Салғырт болса - оған қалай ел сенбек! (2014)</w:t>
        <w:br/>
        <w:t>9. Ұят- қасиет, нұр құяды өңіне,</w:t>
        <w:br/>
        <w:t>Ол сүйрейді ізгіліктің өзіне (2009)</w:t>
        <w:br/>
        <w:t>10. Болу керек бек білікті, ақылды,</w:t>
        <w:br/>
        <w:t>Емде ақылмен ауру шалмас басынды (1969), - дей келіп:</w:t>
        <w:br/>
        <w:t>Осындай бек - болар халық көсемі,</w:t>
        <w:br/>
        <w:t>Ұрпағы өссе - даңқы өседі, - деп түйіндейді.</w:t>
        <w:br/>
        <w:t>301</w:t>
        <w:br/>
        <w:t>Қашқари атты филолог өмір үрді. Ол да үш кітаптан тұратын «Түрік</w:t>
        <w:br/>
        <w:t>сөздерінің жинағын» жазып, өрелі еңбек жасады (Түбі бір... 1993).</w:t>
        <w:br/>
        <w:t>«Еуропадан Азияғадейін және оған керісінше бағытта созылып жатқан</w:t>
        <w:br/>
        <w:t>сауда жолдарына сипаттама бере отырып, сондай-ақ сол жолдармен</w:t>
        <w:br/>
        <w:t>ағылған сан алуан таңсық тауарлар, ежелгі өнер мен дін жолдары</w:t>
        <w:br/>
        <w:t>туралы әңгімелей келіп, орта ғасырлық тарих пен рухани өмірдің аса</w:t>
        <w:br/>
        <w:t>күрделі болғанын атап айтпасқа болмайды. Шығыс пен Батыс, Азия мен</w:t>
        <w:br/>
        <w:t>Еуропа тоғысқан Қазақстан қалаларында бір-біріне мүлдем ұқсамайтын</w:t>
        <w:br/>
        <w:t>мәдениеттердің өзара кірігіп, бір-бірін байыта түсулеріне аса қолайлы</w:t>
        <w:br/>
        <w:t>жағдай, ахуал туды. Өзара қарым-қатынас жасау нәтижесінде отырықшы</w:t>
        <w:br/>
        <w:t>қалалар мен көшпенді тайпалар адамзаттың ежелгі мәдениеті арқасында</w:t>
        <w:br/>
        <w:t>маржандай жарқыраған таңқаларлық мәдениет жасайды» (Маданов Х.,</w:t>
        <w:br/>
        <w:t>1994-43).</w:t>
        <w:br/>
        <w:t>Бұл үзіндіні ұзағырақ алу себебіміз мәдениет дамуының</w:t>
        <w:br/>
        <w:t>алғышарты ретінде қалалық өмірдің, ел мен ел, мемлекет пен мемлекет</w:t>
        <w:br/>
        <w:t>байланыстарының деңгейін тарихшылар көзқарасымен парықтау болып</w:t>
        <w:br/>
        <w:t>отыр.</w:t>
        <w:br/>
        <w:t>Осылайшаараб,парсы, қытай, үнді, бұлғар бойы, Кіші Азия, Орта Азия,</w:t>
        <w:br/>
        <w:t>Еуропа елдерінің бір-бірімен араласуында кіндік Азия - Қазақстанның</w:t>
        <w:br/>
        <w:t>айырықша рөлі болды. Қазақстан байыта отырып байыды. Тамыры</w:t>
        <w:br/>
        <w:t>терең түрік әдебиетінің ескерткіштері «Орхон жазулары», «Қорқыт ата»,</w:t>
        <w:br/>
        <w:t>«Оғыз қағанды» туғызған халық ежелгі Құран, Таурат, Інжіл, «Рамаяна»,</w:t>
        <w:br/>
        <w:t>«Панчатандра», «Шаһнама» миф-аңыздарымен салалана түседі. Діни</w:t>
        <w:br/>
        <w:t>дидактика жанры туды.</w:t>
        <w:br/>
        <w:t>Осы мәдени үрдіс моңғол жаугершілігі тұсында да толастаған жоқ.</w:t>
        <w:br/>
        <w:t>Қираған қалалар қайтадан еңсесін көтере бастады. Мысалы, «Шыңғысхан</w:t>
      </w:r>
    </w:p>
    <w:p>
      <w:r>
        <w:t>өлгеннен кейінгі бұлыңғыр-бұлдыр жылдарда бұл қала қайтадан</w:t>
        <w:br/>
        <w:t>Сырдария бойындағы мән-маңызы зор саяси және экономикалық</w:t>
        <w:br/>
        <w:t>орталық болды. Үргеніштен шыққан жол сол арқылы - Алмалыққа, одан</w:t>
        <w:br/>
        <w:t>әрі кетті. Отырар Орта Азия мен Қазақстанның оңтүстігінде кең тараған</w:t>
        <w:br/>
        <w:t>теңгелердің - шек орталығы ретінде де белгілі. Қалада ХІП-ХІҮ ғасырда</w:t>
        <w:br/>
        <w:t>ірі қоғамдық ғимараттар салу ісі қолға алынды» (Байпаков К., 1992-70).</w:t>
        <w:br/>
        <w:t>Осы кезде Ақсақ Темір державасының мәдени жағынан жоғарғы</w:t>
        <w:br/>
        <w:t>деңгейге көтерілгенін Ахмет Йассауи, Арыстанбаба кесенелері көрсетеді.</w:t>
        <w:br/>
        <w:t>Сондай-ақ, Сарай, Сарайшық қалалары да осы дәуірдегі өзіндік</w:t>
        <w:br/>
        <w:t>өркениеттің белгілеріне жатады. «Өркениет» деген сөзді біз тек Еуропа</w:t>
        <w:br/>
        <w:t>елдеріне, оның қазіргі қалпына қарай отырып айтуға үйренгенбіз,</w:t>
        <w:br/>
        <w:t>ал негізінде, өткен тарихи жағдайлар тұрғысынан қарасақ, Х-ХІҮ</w:t>
        <w:br/>
        <w:t>ғасырлардағы Қазақстан мәдениеті өзіне тән өркениет дәуірін кешті деп</w:t>
        <w:br/>
        <w:t>айтсақ, әбестік болмас. Қала мәдениетінің дамуы, әдебиет пен ғылымдағы</w:t>
        <w:br/>
        <w:t>ұлы тұлғалар Фараби, Йассауи, Баласағүни, Қашқарилердің, Әли,</w:t>
        <w:br/>
        <w:t>Рабғұзи, Құтб, Хұсам Кәтиб, Хорезмилердің шығармашылығы, Х-ХТҮ</w:t>
        <w:br/>
        <w:t>296</w:t>
        <w:br/>
        <w:t>«Ендеше мен сізге айтайын, ислам тарихы - білім, ол үлкен білім!</w:t>
        <w:br/>
        <w:t>2. Ислам, араб өнері, жалпы дүние жүзінің ғылым, сана табысына</w:t>
        <w:br/>
        <w:t>көп ғасырлар бойында аса зор жемістер берген. Ескі антик өнері мен</w:t>
        <w:br/>
        <w:t>Еуропаның бәрі де келіп шыққан Ояну дәуірінің арасында жатқан</w:t>
        <w:br/>
        <w:t>бірнеше жүз жылдар меңіреулігі бар. Сондағыкөпғасырдың қараңғылық</w:t>
        <w:br/>
        <w:t>заманына сәуле беретін, тек араб мәдениеті екенін айтып өтті. Арыдағы</w:t>
        <w:br/>
        <w:t>Сократ, Платон, Аристотель мирастарының бүгінгі өнерлі». Халықтар</w:t>
        <w:br/>
        <w:t>қауымына өзінше кеп жеткізушілер шығыстан шыққан данышпандар</w:t>
        <w:br/>
        <w:t>болғанын ескертті (Әуезов М., 1989-42 6б.).</w:t>
        <w:br/>
        <w:t>Мұхаммад пайғамбар негізін салған діннің жиынтық ойлары</w:t>
        <w:br/>
        <w:t>Құранда жинақталды, ол арқылы бүкіл ислам елдеріне тарады.</w:t>
        <w:br/>
        <w:t>Әбубәкір халифаның тұсында (632-634 хатқа түсе бастаған Құран</w:t>
        <w:br/>
        <w:t>кітабы үшінші халиф Османның кезінде (644-656) беделі өндеуден</w:t>
        <w:br/>
        <w:t>өткізіліп, жүйеленді (Пиотровский М.Б.). Кейінгі қисса-дастандарға</w:t>
        <w:br/>
        <w:t>сюжет болған Нұх, Мұса, Ибраһим, Исмайыл, Дәуіт, Сүлеймен,</w:t>
        <w:br/>
        <w:t>Жақып, Иса, Ғайса пайғамбарлар оқиғасы, олардың өмірінен алынған</w:t>
        <w:br/>
        <w:t>дидактикалық әңгімелер Құран арқылы кең тарады. Құранның</w:t>
        <w:br/>
        <w:t>түсіндіме-тәфсірлері қарапайым оқырмандардың ислам әңгімелерін</w:t>
        <w:br/>
        <w:t>білуге деген тілегін қанағаттанырды. Пайғамбарлар өмірінен алынып</w:t>
        <w:br/>
        <w:t>жазылған «Қисас-ул әнбионың» арабша, парсыша нұсқасы шықты,</w:t>
        <w:br/>
        <w:t>түрік тілінде де жазылды. Ватикандағы «Афина» мектебі деп аталатын</w:t>
        <w:br/>
        <w:t>алып фрескада Рафаэль көне дүние ойшылдарын бейнелеген. Одан</w:t>
        <w:br/>
        <w:t>Италия Оянушылығы өзінің дамуында көне антика дүниесі мен грек</w:t>
        <w:br/>
        <w:t>ойшылдарына қарыздар екенін көруге болады: ортада - Платон мен</w:t>
        <w:br/>
        <w:t>Аристотель, оған таяу басқышта - Диоген, сол жақтағы жоғарғы топта</w:t>
        <w:br/>
        <w:t>пікір таластырып тұрған Сократ, оң жақта - Пифагор және басқа</w:t>
        <w:br/>
        <w:t>астроном, математик, суретшілер салынған. Платон мен Аристотельдің</w:t>
        <w:br/>
        <w:t>ортадан орын алуынан Италия Оянушылығы үшін олардың аса қадірлі</w:t>
        <w:br/>
        <w:t>тұлғалар болғанын байқаймыз. Көне грек ойшылдарын Х ғасырдағы</w:t>
        <w:br/>
        <w:t>ислам мәдениетінде жаңғыртқан әл-Фараби екенін мақтаныш етеміз.</w:t>
        <w:br/>
        <w:t>Ислам мәдениетінің қазақ жеріндегі ірі ошақтары - Баласағұн, Талас,</w:t>
        <w:br/>
        <w:t>Сыр бойы, Сайрам, Түркістан (Йасы) қалалары болды. Одан жүздеген</w:t>
        <w:br/>
        <w:t>ақын-жыраулар (Дербісәлиев Ә. 1995), Ақсақ Темір көргендей әскер</w:t>
        <w:br/>
        <w:t>басылар шықты. Исламдағы сопылық ағын өкілдері Ахмет Йассауи,</w:t>
        <w:br/>
        <w:t>Ахмет Жүйнеки, Сүлеймен Бақырғани сынды ғұламал ақындар болды</w:t>
        <w:br/>
        <w:t>(Сүйіншәлиев Х., 1989). «Исламият әлеміндегі «әл инсан әл-кәміл»</w:t>
        <w:br/>
        <w:t>мәселесін мораль философиясы негізінде қалыптастырған әрі осы білім</w:t>
        <w:br/>
        <w:t>саласын ғасырлар бойы насихаттап-дамытушылар» сопылық әдебиет</w:t>
      </w:r>
    </w:p>
    <w:p>
      <w:r>
        <w:t>өкілдері еді (Мырхазметов М., 1996).</w:t>
        <w:br/>
        <w:t>Кеңес дәуірінде бірдүниеніашыпайтаалмайкелген, тарих, археология</w:t>
        <w:br/>
        <w:t>ескерткіштерінің жүздеген дәлелдері, Орта ғасырда Қазақстан жерінде</w:t>
        <w:br/>
        <w:t>үлкен мәдениеттің өркен жайғандығы туралы зерттеулер жоғарыдағы</w:t>
        <w:br/>
        <w:t>сөзімізге негіз болмақ.</w:t>
        <w:br/>
        <w:t>«Мұсылмандық табынушылыққа құлай берілгендер Жетісу мен</w:t>
        <w:br/>
        <w:t>294</w:t>
        <w:br/>
        <w:t>болатын (Рахил - Жүсіптің анасы). Сол себептен Жақыптың Жүсіпті</w:t>
        <w:br/>
        <w:t>жақсы көруі өзінен-өзі белгілі болып есептелініп, қиссада дәлелденіп</w:t>
        <w:br/>
        <w:t>жатпайды. Ілгеріде айтып өткніміздей, Рахил Жақыптың ең сүйікті жары</w:t>
        <w:br/>
        <w:t>болған. Бұл жердегі әңгіме өзегі Жүсіпке байланысты өрбиді.</w:t>
        <w:br/>
        <w:t>Жақыпқа балалары «Жүсіпті қасқыр жеп қойды», - деп, көйлегін</w:t>
        <w:br/>
        <w:t>қанға бояп әкелгенде, сол қасқырды куәлікке шақырады. Ол өзі жоғалған</w:t>
        <w:br/>
        <w:t>бөлтірігін іздеп шыққан екен. Бұл тұста ежелгі мифтер бойынша алынған</w:t>
        <w:br/>
        <w:t>бөрі - бір тайпа ел бейнесі болуы мүмкін (бөрі төтемі). Көйлекті қанға</w:t>
        <w:br/>
        <w:t>бояп көрсету желісі «Қорқыт ата кітабында» да бар. Банушешектің ағасы</w:t>
        <w:br/>
        <w:t>Қаршар Бамсының көйлегін қанға бояп, Байындыр ханға әкеледі:</w:t>
        <w:br/>
        <w:t>- Ей, бұл не көйлек? - деді.</w:t>
        <w:br/>
        <w:t>- Сұлтаным, бұл - Бәйректің көйлегі, Қара Дербендте өлтірген,- деді.</w:t>
        <w:br/>
        <w:t>Көйлекті көрген бектер бұған нанып, өкіре-өкіре жыласып, айғай-шу,</w:t>
        <w:br/>
        <w:t>азан-қазан болды (Қорқыт... 1995-58).</w:t>
        <w:br/>
        <w:t>Жақыптың баласына деген махаббаты шексіз. Құлдыққа сатылып</w:t>
        <w:br/>
        <w:t>кеткен Жүсіптің хабарын самал желден сұрайды:</w:t>
        <w:br/>
        <w:t>Ақырын аскіл сабах Йел етерсің,</w:t>
        <w:br/>
        <w:t>Сен хақиқат Иүсүфмден иіс дұтарсың.</w:t>
        <w:br/>
        <w:t>Жарахатым үлгірімге сен Йетарсың,</w:t>
        <w:br/>
        <w:t>Сен өсәлі бен мафрұх олдым емді.</w:t>
        <w:br/>
        <w:t>Аудармасы:</w:t>
        <w:br/>
        <w:t>Ақырын ес, самал жел, соқпай кетпе,</w:t>
        <w:br/>
        <w:t>Сенде ақиқат, Жүсібімнің иісі бар.</w:t>
        <w:br/>
        <w:t>Жарақатым жүрегімде сен жазарсың,</w:t>
        <w:br/>
        <w:t>Сен ескен соң, мен қуанышты болдым еңді.</w:t>
        <w:br/>
        <w:t>Жүсіп құлдыққа сатылғанда, ең әуелі, әкесін ойлайды. Мысалы:</w:t>
        <w:br/>
        <w:t>«Ағламақтан екі көзі көрмез емді» - «Жылаудан екі көзі көрмей қалар».</w:t>
        <w:br/>
        <w:t>«АҺ, дариға, ғазиз едім далил (қор) бодым», - деп жылайды.</w:t>
        <w:br/>
        <w:t>Зылиха Жүсіпке арнап сарай салдырып, оған Жүсіпті шақырып, өзіне</w:t>
        <w:br/>
        <w:t>көндірмек болғанда, Жәбірейіл әкесінің кейпіне келеді. Нәпсісін тыйып,</w:t>
        <w:br/>
        <w:t>сабыр қылуға ақыл береді (Оқиғаның бұл бөлігі Жүсіпбек қиссасында</w:t>
        <w:br/>
        <w:t>жоқ). Фирдоуси дастанында Жүсіпке жазуы бар қол көрінеді. Онда:</w:t>
        <w:br/>
        <w:t>«Аллаға бәрі де аян!», - деген сөз бар екен. Оған да көнбей, Жүсіптің</w:t>
        <w:br/>
        <w:t>пендешілік оты маздай бастайды. Қол тағы көрініп: «Бұл ісің жұмаққа</w:t>
        <w:br/>
        <w:t>барар жолыңдағы үмітіңді үзеді!», - деген жазу шығады. Сол кезде</w:t>
        <w:br/>
        <w:t>Жәбірейіл Жақып кейпінде кіріп келіп тоқтатады. Әкесін сүйген Жүсіп,</w:t>
        <w:br/>
        <w:t>сонда ғана сабырға тоқталады.</w:t>
        <w:br/>
        <w:t>Фирдоуси сюжеті бойынша, Жүсіп Египетке патша болған кезінде</w:t>
        <w:br/>
        <w:t>әкесін сағынып, оған сәлем айтатын кісі іздейді.</w:t>
      </w:r>
    </w:p>
    <w:p>
      <w:r>
        <w:t>309</w:t>
        <w:br/>
        <w:t>оңтүстік Қазақстанды 766 жылы жаулапалып, онда саясибилігін жүргізіп</w:t>
        <w:br/>
        <w:t>тұрған қарлұқтар болды. Олар мұсылман дінін сонау Мехди Халиф (775-</w:t>
        <w:br/>
        <w:t>785) кезінде қабылдады деген пікір бар. Х ғасырдың басында ислам дінін</w:t>
        <w:br/>
        <w:t>Қараханидтер әулетінің ру басы Сатұқ қабылдады, ал оның ұлы Боғра</w:t>
        <w:br/>
        <w:t>хан Мұса 960 жылы исламды мемлекеттік дін деп жариялады.</w:t>
        <w:br/>
        <w:t>Археологтар тапқан ІХ-ХШІ ғасырлардың қазба ескерткіштері осы</w:t>
        <w:br/>
        <w:t>өлкеде қалалық мұсылмандық мәдениет қалыптасқанын дәлелей түседі</w:t>
        <w:br/>
        <w:t>(Байпақов К., 1992-41).</w:t>
        <w:br/>
        <w:t>Ислам мәдениетінің қан тамырлары ретінде Ұлы Жібек жолының</w:t>
        <w:br/>
        <w:t>Батыс пен Шығыстық мәдени байланыстарды нығайтуда орасан зор</w:t>
        <w:br/>
        <w:t>маңызы болды. Х-ХП ғасырлар арасында Ұлы Жібек жолының бойында</w:t>
        <w:br/>
        <w:t>бұрынғы кенттерден басқа тағы 5-6 қала болғаны анықталған (Маданов</w:t>
        <w:br/>
        <w:t>Х., 1994-34).</w:t>
        <w:br/>
        <w:t>Оның айғағы - Қарахан мәдениетінің алып тұлғалары Баласағұн</w:t>
        <w:br/>
        <w:t>қаласында туып-өскен әйгілі ақын Жүсіп Баласағұни мен Махмұд</w:t>
        <w:br/>
        <w:t>Қашқари еңбектері. Бұл дүниежүзілік мәдениетке айтарлықтай үлес</w:t>
        <w:br/>
        <w:t>қосқан тұлғалар.</w:t>
        <w:br/>
        <w:t>Қарахан мемлекетінің тұсында қала мәдениеті жоғарғы деңгейде</w:t>
        <w:br/>
        <w:t>дамыды. Сауда, дін, ғылым, әдебиеттің орталығына айналды. Суяб,</w:t>
        <w:br/>
        <w:t>Тараз, Отырар, Йасы (Түкістан), Испиджап, Сығанақ, Мерке, Барысхан,</w:t>
        <w:br/>
        <w:t>Баласағұн сияқты ірі сауда қалалары тұрды. Олардың ішінде Отырар</w:t>
        <w:br/>
        <w:t>қаласы, араб-парсы жазбаларында - Фараб, одан бұрынғы деректерде</w:t>
        <w:br/>
        <w:t>Тарбан, өз кезінде аса бай кітапханасы бар мәдени ірі орталық болған.</w:t>
        <w:br/>
        <w:t>Орхон ескерткіштерінде «қаңлылар мекені - Тарбан қаласын» атайды.</w:t>
        <w:br/>
        <w:t>Тараз қаласы 6 ғасырда мәлім. Оның төңірегінде Барысхан, Құлан, Мерке,</w:t>
        <w:br/>
        <w:t>Аспара, Баласағұн сияқты қалалар орналасқан. Ал, Іле жағында Қойлық,</w:t>
        <w:br/>
        <w:t>Екіөгіз, Талхиз қалалары болған. Сондай-ақ, Қарашоқы, Қарнақ, Ашнас,</w:t>
        <w:br/>
        <w:t>Баршынкент туралы да деректер бар. Бұл қалалардың экономикалық</w:t>
        <w:br/>
        <w:t>өмірінде Шығыс Түркістан мен Батыс елдерін жалғастырып жатқан Ұлы</w:t>
        <w:br/>
        <w:t>Жібек жолының аса маңызды рөлі болды. Бұл жол бірнеше тарамдалып,</w:t>
        <w:br/>
        <w:t>мемлекеттің өз ішінде де байланыстырып жатты. Ташкенттен - Таразға,</w:t>
        <w:br/>
        <w:t>Тараздан Шығыс Түркістанға барса, енді бір жол Испиджабтан Ертіске</w:t>
        <w:br/>
        <w:t>қарай беттеді. Қазіргі Қазақстаннан қазба жұмыстары кезінде табылған</w:t>
        <w:br/>
        <w:t>Қытайдың жібек, форфоры, Византияда жасалған дүниелер - соның</w:t>
        <w:br/>
        <w:t>айғағы.</w:t>
        <w:br/>
        <w:t>М.Қашқари «Сөздігінде» Баласағұн қаласу туралы «Шу - Баласағұнға</w:t>
        <w:br/>
        <w:t>жақын шаһар» , - деген деректер бар.</w:t>
        <w:br/>
        <w:t>«Сағүн» - қарлұқ тайпасының үлкендеріне берілетін атақ. Түріктің</w:t>
        <w:br/>
        <w:t>тәуіптерін Атасағұн депатайды»,-дейді (Түбі бір... 1993-14-28). Ендеше</w:t>
        <w:br/>
        <w:t>Баласағүн қаласы бір заманда бала тәуіптің мекені болуы мүмкін.</w:t>
        <w:br/>
        <w:t>Осы қалада туып-өскен Жүсіп Баласағұни «Құтадғу білік» атты</w:t>
        <w:br/>
        <w:t>кітабымен әлемге әйгілі болды (Баласағұни Ж., 1986). Қарахан</w:t>
        <w:br/>
        <w:t>мемлекетінің тағы бір мәдени ошағы - Қашқар қаласында Махмұт</w:t>
        <w:br/>
        <w:t>295</w:t>
        <w:br/>
        <w:t>Біздің ойымызша, Баласағұни осы кітабын жазғанда, бұрынғы Білге</w:t>
      </w:r>
    </w:p>
    <w:p>
      <w:r>
        <w:t>мен Тоныкөк, Күлтегіндерді біліп, солардың жырдағы тұлғасына қарап,</w:t>
        <w:br/>
        <w:t>оны елестете отырып жазған болса керек. Ақын оларды: «Өтүкен бектері»</w:t>
        <w:br/>
        <w:t>деп атаған. Осы атау әдемі де сәтті табылып айтылған секілді, бүгін де</w:t>
        <w:br/>
        <w:t>белгілі түрік көсемдерін «Өтүкен бектері» десе, орынды-ақ болар еді</w:t>
        <w:br/>
        <w:t>деген ойдамыз.</w:t>
        <w:br/>
        <w:t>Орхон ескерткіштерінде «автор соғыс жүргізіп барып қаратып алған,</w:t>
        <w:br/>
        <w:t>өзге елмен шектесетін мекеннен ертедегі түркілер әуелде орда көтерген</w:t>
        <w:br/>
        <w:t>мекенде-&lt;«түріктің ыдұқ (қасиетті) жер-суын» бөліп айтады. Ол- Орхон</w:t>
        <w:br/>
        <w:t>өзені, Өтүкен тауы, Алтай мен Жоңғар (Сол қар - сол қол). Ол - Алатау</w:t>
        <w:br/>
        <w:t>сілемдері, Іле бойы. Автор сол «ыдұқ жер-суда» түркі халқын қозғалмай,</w:t>
        <w:br/>
        <w:t>отыруға үгіттейді. Түркі ордасының бөлініп, жерді тастап, қаша көшуге,</w:t>
        <w:br/>
        <w:t>әсіресе, Хуанхэ өзеніне, Ордосқа қарай баруына қарсы. Ол: «Сен көшпе,</w:t>
        <w:br/>
        <w:t>ол жерге барсаң, түркі халқы, құрып бітесің. Өтүкен жерінде отырып,</w:t>
        <w:br/>
        <w:t>алым үшін керуен жіберіп тұрсаң, дүниең көп, қайғың жоқ болады.</w:t>
        <w:br/>
        <w:t>Өтүкенде отырсаң, мәңгілік бірлігің бұзылмайды», - дейді (Өмірәлиев</w:t>
        <w:br/>
        <w:t>Қ., 1985-45). Олай болса осы сөздерді айтып отырған, оны тасқа қашап</w:t>
        <w:br/>
        <w:t>жазып кеткен ҮШІ ғасыр түріктерінің көсемін «Өтүкен бектері» деуі</w:t>
        <w:br/>
        <w:t>көңілге қонымды көрінеді. Баласағұни былай дейді:</w:t>
        <w:br/>
        <w:t>Не дегенін тыңда, Өтүкен бегін де,</w:t>
        <w:br/>
        <w:t>Есті сөзбен ер атанған тегінде:</w:t>
        <w:br/>
        <w:t>Шыншыл, сара басшы керек халыққа,</w:t>
        <w:br/>
        <w:t>Халық үшін түсіп шығар тамұққа.</w:t>
        <w:br/>
        <w:t>Халыққа жақ, көңілі- тоқ, көзі- тоқ,</w:t>
        <w:br/>
        <w:t>Ойы терең, тілі майда, сөзі- шоқ...</w:t>
        <w:br/>
        <w:t>Жасай алар ізгілік пен ірілік,</w:t>
        <w:br/>
        <w:t>Заң, ұятты сақтай білер жүгініп (1962-1965).</w:t>
        <w:br/>
        <w:t>Өтүкен-түрік жұртының қасиетті мекені, ежелгі шаңырақтың шамын</w:t>
        <w:br/>
        <w:t>жағып, түтінін түтеткен, сүттей ұйып, тіршілік еткен жер ретінде жазба</w:t>
        <w:br/>
        <w:t>әдебиетте қалған.</w:t>
        <w:br/>
        <w:t>Түрік жұрты елінің бүтіндігі үшін жан беріп, жан алған Алып - Ер</w:t>
        <w:br/>
        <w:t>Тұңға бекті де қадірлей еске алып, оған арналған жоқтау жырында ел</w:t>
        <w:br/>
        <w:t>бегінің кемел бейнесін жасайды. Ол Фирдоусиде - Афрасияб, Авестада</w:t>
        <w:br/>
        <w:t>- Франграсиан, бауырының аты - Агрерата. Яғни зороастр діні шыққан</w:t>
        <w:br/>
        <w:t>заманның өзінде мифке айналып үлгерген бейне (б.д.д. ХҮ ғ.).</w:t>
        <w:br/>
        <w:t>Осының өзі Афрасиябтың жиынтық бейне екенінің дәлелі болса керек.</w:t>
        <w:br/>
        <w:t>Зерттеуші, жазушы Т.Жұртбаев та осы пікірді айтыпты. Ар Афрасиябты</w:t>
        <w:br/>
        <w:t>302</w:t>
        <w:br/>
        <w:t>алдында ғана өмір сүрген немесе замандастары еді. Олардың түрік</w:t>
        <w:br/>
        <w:t>ақындарына тиген шығармашылық әсері мол.</w:t>
        <w:br/>
        <w:t>Түрік әдебиетіндегі «Қисса» жанрының дамуы тікелей осы нәзира</w:t>
        <w:br/>
        <w:t>дәстүрімен байланысты болды. Нәзиралықәдіспен жазылған шығармалар</w:t>
        <w:br/>
        <w:t>«қисса» деп аталады. Қиссаның тамаша үлгілері ХІП-ХҮІ ғасырлардағы</w:t>
        <w:br/>
        <w:t>түрік әдебиетінде туды. Олар: Әлидің «Қисса-Жүсібі», Хұсам Кәтибтің</w:t>
        <w:br/>
        <w:t>«Жұмжұмасы», Құтбтың «Хұсрау-Шырыны», Рабғузидің қиссалары</w:t>
        <w:br/>
        <w:t>(Рабғұзитуралыбұрынжазғандықтан, бұл жұмысымызда қайталамаймыз.</w:t>
        <w:br/>
        <w:t>1988).</w:t>
        <w:br/>
        <w:t>Аңыз бойынша, Мұхаммед пайғамбардан бір қызық қисса (әңгіме,</w:t>
        <w:br/>
        <w:t>баяндау) айтып беруді сұрағанда, ол өсиет-өнегеге толы әдемі бір</w:t>
        <w:br/>
        <w:t>әңгіме айтты дейді. Пайғамбардың бұл әңгімесі «Қисса Жүсіп» болатын</w:t>
      </w:r>
    </w:p>
    <w:p>
      <w:r>
        <w:t>(Пиотровский М.Б., 1991-90). Түрік әдебиетіндегі қисса жанрының басы</w:t>
        <w:br/>
        <w:t>- «Қисса-Жүсіптен» басталатын себебін осы аңыздан іздегеніміз жөн</w:t>
        <w:br/>
        <w:t>сияқты. Жалпы, нәзира жанрын «қисса» деп атау да осыған байланысты</w:t>
        <w:br/>
        <w:t>шықса керек.</w:t>
        <w:br/>
        <w:t>ХІ-ХІҮ ғасырлардағы түрік қисса-дастандары ХІХ-ХХ ғасырдың</w:t>
        <w:br/>
        <w:t>басы кезіндегі қазақ әдебиетінде өз алдына бір сала болып жалғасты.</w:t>
        <w:br/>
        <w:t>«Қисса-Жүсіп» (ХІП ғ.) және «Жүсіп-Зылиха» (ХХ ғ. басы)</w:t>
        <w:br/>
        <w:t>нұсқасы.</w:t>
        <w:br/>
        <w:t>Қазақ арасында «Жүсіп-Зылиха» деген атпен белгілі болған бұл</w:t>
        <w:br/>
        <w:t>сюжеттің негізінежелгі мифтерден, Таурат пенінжіл, Құраноқиғаларынан</w:t>
        <w:br/>
        <w:t>алып, алғаш түрік әдебиетінде ХІП ғасырда (1212-1233 жылдар арасы)</w:t>
        <w:br/>
        <w:t>тірілткен адам - Әли. Одан кейінгі ХҮ ғасырда «Йусуф уа Зулайха» атты</w:t>
        <w:br/>
        <w:t>поэма жазған Дүрбек, өзін осы сюжетті түрік тілінде бірінші жазған</w:t>
        <w:br/>
        <w:t>кісімін деп білген (Дүрбек., 1959-22-23). Науаиді зерттеуші ғалымдар</w:t>
        <w:br/>
        <w:t>оның ақынар антологиясындағы үш жүз отыз алты ақын өмірінен</w:t>
        <w:br/>
        <w:t>келтірген деректерінің ішінде «Қисса Жүсіптің» туындыгері Әли туралы</w:t>
        <w:br/>
        <w:t>ештеңе айтылмайтынын көрсетеді (Джавад Алмаз., 1960-2). Олай болса,</w:t>
        <w:br/>
        <w:t>бұл шығарма Дүрбек пен Науаи өмір сүрген ортаға белгісіз деген сөз.</w:t>
        <w:br/>
        <w:t>Ал, «Қисса Жүсіпті» көбірек зерттеген татар ғалымдары Тагирджанов</w:t>
        <w:br/>
        <w:t>Г, Джавад Алмаз, Усманов М., Хисамов Н.Ш. бұл ескерткішті ежелгі</w:t>
        <w:br/>
        <w:t>Бұлғар бойынікі деген дәлелдер келтіруге тырысады (Тагирджанов Г.,</w:t>
        <w:br/>
        <w:t>1970; Усманов М.А., 1972; Хисамов Н.Ш., 1979). Одан бұрынырақтағы</w:t>
        <w:br/>
        <w:t>орыс түркологтары Самойлович А.Н., Бертельс Е.Э., Броккельман К.,</w:t>
        <w:br/>
        <w:t>Э.Нәжіп сияқты ғалымдар бірі - Кіші Азияда, бірі - Орта Азияда, бірі -</w:t>
        <w:br/>
        <w:t>Еділ бойында туған дейді. Орта Азияда туды деуіне себеп болған нәрсе</w:t>
        <w:br/>
        <w:t>- Әли қиссасының сопылық көзқарастары тұрғысынан Ахмет Йассауи</w:t>
        <w:br/>
        <w:t>«Хикметтеріне» ұқсастығы болатын (Тюркологический... 1972).</w:t>
        <w:br/>
        <w:t>Біз неміс ғалымы К.Брокельман айтқан, бұл қиссада оғыз тілінің</w:t>
        <w:br/>
        <w:t>элементтері көптігін тілге тиек ете отырып, оны Бұлғар ескерткіші</w:t>
        <w:br/>
        <w:t>дегеннен гөрі, оғыздардың ежелден мекені Сыр бойы екенін ескеріп, осы</w:t>
        <w:br/>
        <w:t>299</w:t>
        <w:br/>
        <w:t>«жо,</w:t>
        <w:br/>
        <w:t>ТҮРІК ӘДЕБИЕТІНДЕГІ ОЯНУШЫЛЫҚ</w:t>
        <w:br/>
        <w:t>ЖӘНЕ НӘЗИРА ДӘСТҮРІНІҢ ТУУЫ</w:t>
        <w:br/>
        <w:t>Хғасырдан бері қарай түрік әдебиетін ислам мәдениетінен бөліп қарау</w:t>
        <w:br/>
        <w:t>мүмкін емес. Өйткені, Египеттен - Ұлы Қорғанға дейінгі аралықта билік</w:t>
        <w:br/>
        <w:t>құрған Араб халифатының қол астына қараған елдер Ислам мәдениеті</w:t>
        <w:br/>
        <w:t>атты өркениеттің ортақ ошағын тұтатқан еді.</w:t>
        <w:br/>
        <w:t>Әл-Фараби - ежелгі грек оқымыстылары Платон, Аристотель,</w:t>
        <w:br/>
        <w:t>Пифагор, Евклид, Птоломей еңбектерін түгелдей меңгеріп, араб тіліне</w:t>
        <w:br/>
        <w:t>аударып, оны дамытқан адам. Грек ойшылдарыныңеңбегін кейінгі шығыс</w:t>
        <w:br/>
        <w:t>ғалымдары әл-Фарабидің түсініктемелері арқылы оқыған. Еуропа елдері</w:t>
        <w:br/>
        <w:t>философия, математика, астрономия, медицинаны ислам өркениеті</w:t>
        <w:br/>
        <w:t>арқылы білді. Көне антикалық мәдениет дәстүрі мен шығыс дүниесін</w:t>
        <w:br/>
        <w:t>біріктіру арқылы Еуропалық Оянушылыққа жол салды деп ойлаймыз. Әл-</w:t>
        <w:br/>
        <w:t>Фарабидің: «Адамзат өз мекенінде тәртіппен, жарастықты жәрдеммен,</w:t>
        <w:br/>
        <w:t>үнемділік өлшеммен, ынсаппен өмір сүру керек», - дейтін пәлсафалық</w:t>
        <w:br/>
        <w:t>түйіні (Машанов А., 1994) түрік әдебиетінің негізгі ойларымен қабысты.</w:t>
        <w:br/>
        <w:t>слам мәдениеті ғылым, поэзия, өнер, т.б. салаларда өзіндік өркениет</w:t>
        <w:br/>
        <w:t>деңгейіне жетті (Фильштинский И.М., 1971-10).</w:t>
      </w:r>
    </w:p>
    <w:p>
      <w:r>
        <w:t>Ислам дінінің негізін қалаған Мұхаммед пайғамбарымыздың (570-</w:t>
        <w:br/>
        <w:t>632) өсиет-өнегелері, өмірбаяны, оның сахабалар, әулиелер жайындағы</w:t>
        <w:br/>
        <w:t>әңгімелері бүкіл ислам әдебиетінің негізгі тақырыптарының бірі болды.</w:t>
        <w:br/>
        <w:t>«Бұл дүниеде жаңа дін жасаймын, немесе дін жолына өзгеріс енгіземін»,</w:t>
        <w:br/>
        <w:t>- деп талаптанғандар аз емес. Оған қолы жетіп, тарихта аты қалғандар да,</w:t>
        <w:br/>
        <w:t>жетпегендер де бар. Мұхаммед пайғамбар адамгершілікке, әділеттілікке</w:t>
        <w:br/>
        <w:t>негізделген жаңа дінінің негізін қалады... «Құдайды сүйгеннен кейінгі</w:t>
        <w:br/>
        <w:t>басты парыз- бір-біріңді сүю», - деп үйретті (Мұхаммед... 1994-132).</w:t>
        <w:br/>
        <w:t>«Ата-анаға Құдайдың нұры жаусын... Егер олардың бірі не екеуі</w:t>
        <w:br/>
        <w:t>бірдей жер таянып, қартайып қалса, сырт беруге тиісті емессің. Ұрыспа,</w:t>
        <w:br/>
        <w:t>дауыс көтеріп, қатты сөз айтушы болма. Мейілінше рақымды бол».</w:t>
        <w:br/>
        <w:t>«Пақырға қол ұшын, жоқ-жітікке қайыр-садақа бермеген адам Алла</w:t>
        <w:br/>
        <w:t>Тағаланың өсиетін аяқ асты етіп бұзған адам»... Осындай имандылық</w:t>
        <w:br/>
        <w:t>жолына салатын қағидалар мен хадистер түрік әдебиетінің де негізгі</w:t>
        <w:br/>
        <w:t>идеялық-көркемдік межесіне айналды. Дүниетаным, адамгершілік</w:t>
        <w:br/>
        <w:t>мұраттар бірлігінің түпқазығы болды.</w:t>
        <w:br/>
        <w:t>Араб мәдениеті Еуропаға Х ғасырлардың маңайында белгілі болған.</w:t>
        <w:br/>
        <w:t>Араб ғылымын Еуропаға таратушылардың бірі Испанияға келіп, араб</w:t>
        <w:br/>
        <w:t>ғылымын оқыған франциялық Герберт деген кісі, кейін Сильвестр П</w:t>
        <w:br/>
        <w:t>деген атпен Рим Папасы болған. Ол кезде Испанияның бір бөлігі Араб</w:t>
        <w:br/>
        <w:t>халифатының қол астына қараған еді. «Абай жолында» Е.П.Михайлов:</w:t>
        <w:br/>
        <w:t>293</w:t>
        <w:br/>
        <w:t>Алла Тағала Жүсіпті онда да тәубасына келтіреді. Керуен тағы бір</w:t>
        <w:br/>
        <w:t>жерге барғанда, Жүсіпке ешкім қарамай қояды. Сөйтсе, ол қаланың</w:t>
        <w:br/>
        <w:t>адамдары Жүсіптен де сұлу екен. Оның себебін түсінген Жүсіп, Алла</w:t>
        <w:br/>
        <w:t>Тағаланың ісіне шүкірлік қылады. Осы екі мысал арқылы Әли патшаға</w:t>
        <w:br/>
        <w:t>мақтансүйгіштіктің керек емес екендігін ұқтырады.</w:t>
        <w:br/>
        <w:t>Жүсіп сұлулығы Зылиханың сөзімен де беріледі. Бұл үрдіс «Махаббат</w:t>
        <w:br/>
        <w:t>намада» да бар. Онда қыз сұлулығы жігіт аузымен сипаттау арқылы</w:t>
        <w:br/>
        <w:t>беріледі. Осындай ұқсастық «Махаббат нама» мен «Қисса Жүсіптің»</w:t>
        <w:br/>
        <w:t>суреттеу тәсілдері мен тілінде де бар екенін кездесіп қалып отырады.</w:t>
        <w:br/>
        <w:t>«Қисса Жүсіпте»:</w:t>
        <w:br/>
        <w:t>Айдыр, айа Йүсүф, сенің сөзің датлу,</w:t>
        <w:br/>
        <w:t>Ұсанымдан дыңламаға не рахатлу.</w:t>
        <w:br/>
        <w:t>ЙИүзүң ләтәйф, құлажың хүб марүтлу,</w:t>
        <w:br/>
        <w:t>Ешітсем рахатым артар емді.</w:t>
        <w:br/>
        <w:t>Уәсәлің діләрам жан рахатым,</w:t>
        <w:br/>
        <w:t>Жамалың құйал кебі, ғишқың қатты.</w:t>
        <w:br/>
        <w:t>Суретің ғажаб, тарафа лұғазын Йетті,</w:t>
        <w:br/>
        <w:t>Ханжар кебі жанымдын кечәр емді.</w:t>
        <w:br/>
        <w:t>Аудармасы:</w:t>
        <w:br/>
        <w:t>Айтшы, ай, Жүсіп, сенің сөзің тәтті,</w:t>
        <w:br/>
        <w:t>Шаршамай тыңдай берсем, қандай рахат!</w:t>
        <w:br/>
        <w:t>Жүзің жұмсақ, лебізің сүйкімді,</w:t>
        <w:br/>
        <w:t>Естіген сайын рахаттана беремін.</w:t>
        <w:br/>
        <w:t>Кездесуді күткен кезім - жан рахаты,</w:t>
        <w:br/>
        <w:t>Жамалың күн сияқты, ғашықтық қатты.</w:t>
        <w:br/>
        <w:t>Суретің ғажап, шартарапқа тілің жетті,</w:t>
        <w:br/>
        <w:t>Қанжар сынды жанымды алар енді.</w:t>
        <w:br/>
        <w:t>ХІП ғасырда жазылған осы суреттеуді өз нұсқасынан оқығанда,</w:t>
      </w:r>
    </w:p>
    <w:p>
      <w:r>
        <w:t>шығыстың поэтикалық жүйесі аңғарылып тұрса да, құлағымыз үйренген</w:t>
        <w:br/>
        <w:t>қазақ өлеңінің әуенін естігендей боламыз. Әлидегі Зылиханың Жүсіпке</w:t>
        <w:br/>
        <w:t>айтқан бұл сөздерін Ж.Шайхұсламұлы айна-қатесіз қайталайды, бірақ өз</w:t>
        <w:br/>
        <w:t>заманының оқырманына лайықтап жазады:</w:t>
        <w:br/>
        <w:t>- Ай, Жүсіп, жүзің нұрлы, сөзің - шырын,</w:t>
        <w:br/>
        <w:t>Бұл күнде ішкен асым-у менірің.</w:t>
        <w:br/>
        <w:t>Сен сөйлесең, көңілімнен сабырым кетер,</w:t>
        <w:br/>
        <w:t>Сөзімнің тындамайсыз бір де бірін.</w:t>
        <w:br/>
        <w:t>Менің сізден тілегім- жан нәубеті,</w:t>
        <w:br/>
        <w:t>Нұр жүзіңнің ыстығы ішіме өтті.</w:t>
        <w:br/>
        <w:t>Қанжардай тілді бауырымды нұрлы жүзің,</w:t>
        <w:br/>
        <w:t>305</w:t>
        <w:br/>
        <w:t>Алтыншы, қырық кісінің жігері бар,</w:t>
        <w:br/>
        <w:t>Бір өзі қырық кісіден һәм қайратты.</w:t>
        <w:br/>
        <w:t>Жетінші, діні таза, диянатты,</w:t>
        <w:br/>
        <w:t>Сегізінші, залым емес, ойлар хақты.</w:t>
        <w:br/>
        <w:t>Тоғызыншы, пайғамбардың нәсілінен,</w:t>
        <w:br/>
        <w:t>Оныншы, мінезі артық, шапағатты.</w:t>
        <w:br/>
        <w:t>Бұл жерде Жүсіпбектің дастан қаһарманына он қасиет беруі</w:t>
        <w:br/>
        <w:t>мынаған байланысты болса керек: 10 - мифтік санын қасиеттеп айту</w:t>
        <w:br/>
        <w:t>дәстүрін ұстанған (Дүние жеті тұтастықтан тұрады және үш әлем,</w:t>
        <w:br/>
        <w:t>оған тағы жер беті, жұмақ, тозақ қосылады. Жеті тұтастықтың төртеуі</w:t>
        <w:br/>
        <w:t>- төрт тарап),.</w:t>
        <w:br/>
        <w:t>Жүсіп Баласағұни де Хас Хажыпқа он түрлі қасиет береді:</w:t>
        <w:br/>
        <w:t>Хажыптыққа он қасиет табылсын,</w:t>
        <w:br/>
        <w:t>Ажарымен, ақылымен танылсын (2487).</w:t>
        <w:br/>
        <w:t>Осы он түрлі қасиеттің алғашқыларының бірі - көрікті болу:</w:t>
        <w:br/>
        <w:t>«Болу керек өңді, күндей оянған». Баласағұни жасаған кемел ел</w:t>
        <w:br/>
        <w:t>басқарушысының бұдан да басқа да жақсы қасиеттері: ақыл, білім,</w:t>
        <w:br/>
        <w:t>діндарлық, тектілік, кең пейілді, құлқы түзу (парақорлыққа қарама-қарсы</w:t>
        <w:br/>
        <w:t>ұғым ретінде беріледі А.Қ.), сондай-ақ, ұяты бар, арлы, үні күшті, сөзі</w:t>
        <w:br/>
        <w:t>мәнді, ойлы орман (Баласағұни Ж., 1986-252-255).</w:t>
        <w:br/>
        <w:t>Көптеген туындыгерлер Жүсіптің қайратты, күштілігіне мән береді.</w:t>
        <w:br/>
        <w:t>Табари «Тәфсірінде» Жүсіп керуеннен ибн Иәмин атты інісін алып</w:t>
        <w:br/>
        <w:t>қалу үшін соғысады. Фирдоусиде: пілдей күркіреп, орнынан тұрған</w:t>
        <w:br/>
        <w:t>кезде айналасындағылар қалтырап қоя береді. Ал, Дүрбек қиссасында</w:t>
        <w:br/>
        <w:t>ағаларымен, әуелі, Жүсіптің ұлы Мишам жекпе-жекке шығады. Иаһуда</w:t>
        <w:br/>
        <w:t>мен Шамғұнды жеңген соң: «Әкем менен күшті!», - дейді. Ағалары</w:t>
        <w:br/>
        <w:t>Жүсіптің ұсынысымен, далада жатқан ауыр тасты көтеріп көріп, орнынан</w:t>
        <w:br/>
        <w:t>қозғалта алмайды, ал Жүсіп аяғымен түртіп қалғанда, тас қаңбақ құрлы</w:t>
        <w:br/>
        <w:t>болмай, шырқай ұшып, аспанға бір-ақ жетеді. Ғалымдар бұл бөлігі түрік</w:t>
        <w:br/>
        <w:t>фольклорынан енгендігін атап көрсетеді.</w:t>
        <w:br/>
        <w:t>Ал, Әли мен Жүсіпбек қиссаларында патшаның аса күштілігі</w:t>
        <w:br/>
        <w:t>бірінші орында емес. Жоғарыда суреттелген он қасиеттің ең негізгілері:</w:t>
        <w:br/>
        <w:t>«сұлу, жетпіс екі тілді біледі, жұмсақ жүзді, мейір-шапағатты». Әлиде:</w:t>
        <w:br/>
        <w:t>«шафағатлы, марұтлы». Жүсіптің жетпіс екі тілді білуі сандық нышанға</w:t>
        <w:br/>
        <w:t>(числовая символика) байланысты.</w:t>
      </w:r>
    </w:p>
    <w:p>
      <w:r>
        <w:t>Жүсіптің тағы бір қасиеті әкесімен жақсы қарым-қатынасы арқылы</w:t>
        <w:br/>
        <w:t>көрінеді. Жақыптың Жүсіпті жақсы көру себебі қиссаларда баяндалып</w:t>
        <w:br/>
        <w:t>жатпайды, оның төркіні Жақып жайындағы мифтерде сақталған.</w:t>
        <w:br/>
        <w:t>Жүсіптің ағалары Лия мен оның күңі және Рахилдің күңінен туған</w:t>
        <w:br/>
        <w:t>308</w:t>
        <w:br/>
        <w:t>ХІП ғасырдағы түрік әдебиетінде осы дәстүрді жалғастырушы Әли</w:t>
        <w:br/>
        <w:t>«Қисса Жүсіпте» негізгі кейіпкер Жүсіп бейнесі арқылы, «әділ не қадірлі</w:t>
        <w:br/>
        <w:t>патша қандай болуы керек?», - деген сұраққа жауап іздейді. Сөйтіп,</w:t>
        <w:br/>
        <w:t>мінсіз патшаның тұлғасын жасап шығады.</w:t>
        <w:br/>
        <w:t>Жүсіп - сұлулық нышанына айналған кейіпкер. Өйткені, Таурат-</w:t>
        <w:br/>
        <w:t>Інжіл, Құрандағы Жүсіптің бірінші қасиеті - сұлулығы болатын (Йосиф</w:t>
        <w:br/>
        <w:t>Прекрасный). Бірақ, Жүсіп пайғамбар бала күнінде өзін айнадан көріп,</w:t>
        <w:br/>
        <w:t>таң қалғандығы үшін, мақтанға салынғандығы үшін, Алла Тағала</w:t>
        <w:br/>
        <w:t>жазалайды. Оны кейін ағалары Мысырға құл қылып сатып жібергенде,</w:t>
        <w:br/>
        <w:t>Жәбірейіл періште былай дейді:</w:t>
        <w:br/>
        <w:t>Иа, Иүсүф, сен көзге бақтыңмеді,</w:t>
        <w:br/>
        <w:t>Көзгуде көркүң көрүп ұқтүңмеді,</w:t>
        <w:br/>
        <w:t>Бен сатылүр құл олсам дедіңмеді,</w:t>
        <w:br/>
        <w:t>Бенім баһам кім еткүрүр дедің емді.</w:t>
        <w:br/>
        <w:t>Аудармасы:</w:t>
        <w:br/>
        <w:t>Иә, Жүсіп, сен айнаға қарамап па ең,</w:t>
        <w:br/>
        <w:t>Айнадан көркің көріп таңбанбап па ең?</w:t>
        <w:br/>
        <w:t>«Мен сатылар құл болсам, - демеп пе едің?</w:t>
        <w:br/>
        <w:t>Менің бағама кім жетер!» - демеп пе едің?</w:t>
        <w:br/>
        <w:t>Сөйтіп, «бағама кім жетер!»,-депмақтанған Жүсіптіңтүкке тұрғысыз</w:t>
        <w:br/>
        <w:t>болып сатылғандығын келтіреді. Патша болған кісіге мақтаншақтық</w:t>
        <w:br/>
        <w:t>жараспайтынын қиссадан екі рет ескертеді. Екіншісінде, Құддыс бегі</w:t>
        <w:br/>
        <w:t>Жүсіптің жүзін көріп, ол келе жатқан керуенге құрмет көрсетеді, тіпті</w:t>
        <w:br/>
        <w:t>оны сатып алып, иеленген Мысыр көпесінен тартып та алмақшы болады.</w:t>
        <w:br/>
        <w:t>Сонда Жүсіптің жүзін бір көрген 12 мың әскер түгел есі ауып, құлап</w:t>
        <w:br/>
        <w:t>қалады. Жүсіпке:</w:t>
        <w:br/>
        <w:t>«Беңа беңзар һеч кімсана иоқдүр емді».</w:t>
        <w:br/>
        <w:t>«Маған тең келер ешкім жоқ енді», - деген мақтаныш көңіліне кіреді.</w:t>
        <w:br/>
        <w:t>Бұл жерін Жүсіпбек Шайхұсламұлы былай суреттейді:</w:t>
        <w:br/>
        <w:t>Он екі мың кісі еді келген шауып,</w:t>
        <w:br/>
        <w:t>Бірі қалмай құлады есі ауып.</w:t>
        <w:br/>
        <w:t>Керуен күштеп жөнелді аман-есен,</w:t>
        <w:br/>
        <w:t>Дұшпаннан кетті алысқа қылмай қауіп.</w:t>
        <w:br/>
        <w:t>Олардың басы айналып, естен танды,</w:t>
        <w:br/>
        <w:t>Керуен халқы бұл іске қайран қалды.</w:t>
        <w:br/>
        <w:t>«Мендей көрікті жаһанда жан бар ма!», -деп,</w:t>
        <w:br/>
        <w:t>Жүсіп тағы бұл істі көңіліне алды.</w:t>
        <w:br/>
        <w:t>(Ғашық... 1976-388).</w:t>
        <w:br/>
        <w:t>304</w:t>
      </w:r>
    </w:p>
    <w:p>
      <w:r>
        <w:t>өңірде туған қисса деген пікірге келеміз. Бұл қиссаның қазақарасында кең</w:t>
        <w:br/>
        <w:t>тарағанын ХХ ғасыр басындағы Жүсіпбек Шайхүсламұлы, Құлмұхамед</w:t>
        <w:br/>
        <w:t>Байуғлы нұсқаларының жазылуынан аңғаруға болады (Қыраубаева А.,</w:t>
        <w:br/>
        <w:t>1988-59-60). «Қисса-Жүсіптің» Йассауи шығармаларының дәстүрін</w:t>
        <w:br/>
        <w:t>жалғастырғаны жөнінде Қожа-түрік Анкарадан шыққан «Түрік</w:t>
        <w:br/>
        <w:t>әдебиеті тарихы» (1964) еңбегінде: «Йассауидің діни шығармаларында</w:t>
        <w:br/>
        <w:t>қалыптасқан түрік төрттағандары үлгісінде өлеңмен жазылған Әли</w:t>
        <w:br/>
        <w:t>романы қандай тамаша!», - деп тамсанады.</w:t>
        <w:br/>
        <w:t>Әлидің «Қисса-Жүсібі» түсініктілігімен ерекшеленеді. Өйткені, онда</w:t>
        <w:br/>
        <w:t>ежелгі «Иосиф» мифтерінен (ол туралы бірінші тарауда айтып өткенбіз)</w:t>
        <w:br/>
        <w:t>Иосиф пен Потифардың жұбайының оқиғасы ғана бөлек алынып,</w:t>
        <w:br/>
        <w:t>басқаларыносы фабулалық желінің айналасына жинақталған. Сөйте тұра,</w:t>
        <w:br/>
        <w:t>өзіне дейін Фирдоуси, Ансари жазған парсы поэзиясының ықпалына</w:t>
        <w:br/>
        <w:t>берілмей, түрік өлеңінің үлгісімен, төрт жолды өлең түрімен шығарады.</w:t>
        <w:br/>
        <w:t>Тағы бір ерекшелігі - түрік фольклорын пайдаланады. Осылардың</w:t>
        <w:br/>
        <w:t>өзі Әли шығармашылығынан түрік Оянушылығының көріністері</w:t>
        <w:br/>
        <w:t>байқалатындығының куәсі деуге болады. Осы тұста Е.Э.Бертельстің</w:t>
        <w:br/>
        <w:t>мына пікірін келтіре кеткен жөн:</w:t>
        <w:br/>
        <w:t>«Әли парсылық туындыгердің ізімен кеткен жоқ. Өз халқының өлең</w:t>
        <w:br/>
        <w:t>үрдісін сақтап отырып, шығармасын төрттаған түрінде ааба схемасымен</w:t>
        <w:br/>
        <w:t>жазып шыққан. Бұл өлең түрі бірқатар түркі халықтарында қазіргі күнде</w:t>
        <w:br/>
        <w:t>де қолданылады» (Бертельс Е.Э., 1939. У%).</w:t>
        <w:br/>
        <w:t>«Қисса-Жүсіптің» көшірмелері Берлин, Дрезден, Ленинград, Қазан</w:t>
        <w:br/>
        <w:t>қалаларында сақтаулы. Қазан кітапханаларынан және жеке адамдардан</w:t>
        <w:br/>
        <w:t>жүзге жуық көшірмелері табылған (Джавад Алмаз, 1960). Бірнеше</w:t>
        <w:br/>
        <w:t>рет кітап болып басылған. Бұл қиссаның қазіргі қазақ тілінде белгілі</w:t>
        <w:br/>
        <w:t>қиссашыл ақын Жүсіпбек қиссасын қатар ала отырып қарастырдық.</w:t>
        <w:br/>
        <w:t>Жүсіп пайғамбар оқиғасын парсы-түрік тілдерінде көптеген ақындар</w:t>
        <w:br/>
        <w:t>жазды. Оның түпкі нұсқасы, әрине, Құранның 12-сүресі және Фирдоуси</w:t>
        <w:br/>
        <w:t>жырлаған «Жүсіп-Зылиха».</w:t>
        <w:br/>
        <w:t>Бірақ Әли, Жәми, Дүрбек- үшеуі сүйенген бір ортақ негіз ХІ ғасырда</w:t>
        <w:br/>
        <w:t>өмір сүрген Герат ғалымы Абдаллах Ансаридің (1006-1088) прозалық</w:t>
        <w:br/>
        <w:t>сюжеті екені анықталып отыр. Оны алғаш салыстырып зерттеген</w:t>
        <w:br/>
        <w:t>Е.Э.Бертельстің шәкірті өзбек ғалымы Э.РРустамов (1966), татар</w:t>
        <w:br/>
        <w:t>ғалымы Н.Ш.Хисамов (1979) болды. Ал Фирдоуси «Жүсіп-Зылихасын»</w:t>
        <w:br/>
        <w:t>жазғанда ІХ ғасырда өмір сүрген Табаридің Құран тефсірін қарағаны</w:t>
        <w:br/>
        <w:t>мәлім. Рабғүзидің «Қисас-ул әнбиасындағы» «Қисса Жүсібі» Ансаридің</w:t>
        <w:br/>
        <w:t>ғазал аралас келіп отыратын прозалық шығармасы «Анис Мүридин уа</w:t>
        <w:br/>
        <w:t>шамс ал-маджалисіне» «Мүридтер досы және мәжілістер күні» сүйеніп</w:t>
        <w:br/>
        <w:t>жазылған деген пікір бар.</w:t>
        <w:br/>
        <w:t>Әли бұл шығармасын араб-парсы тіліндегі кітаптардан алғандығын</w:t>
        <w:br/>
        <w:t>өзі де көрсеткен:</w:t>
        <w:br/>
        <w:t>300</w:t>
        <w:br/>
        <w:t>халифаты қарамағынан шығып, Саманид патшалығы құрыла бастаған</w:t>
        <w:br/>
        <w:t>парсы әдебиетінде қайта жаңғырды. Ал, түрік-қазақ әдебиетінде</w:t>
        <w:br/>
        <w:t>Алтын Орда мемлекетінің кезінде негізгі әдеби үрдіске айналды.</w:t>
        <w:br/>
        <w:t>Нәзираның негізгі тақырыптары әлі қол үзіп кетпеген араб сюжеттері</w:t>
        <w:br/>
        <w:t>және оны жаңғыртқан парсы қисса-хикаялары болғанымен, ол түрік</w:t>
        <w:br/>
        <w:t>Оянушылығымен астарласып кетті. Ақындар ежелгі мифтерден «әділ</w:t>
        <w:br/>
        <w:t>патша» және «адамгершілік» желілерін алып дамытты.</w:t>
      </w:r>
    </w:p>
    <w:p>
      <w:r>
        <w:t>Х-ХІҮ ғасырдағы түрік ақындарының Баласағұниден - Әлиге дейін</w:t>
        <w:br/>
        <w:t>ел тәуелсіздігі мен бірлігін ұстай білетін «әділ де айбарлы патша»</w:t>
        <w:br/>
        <w:t>бейнесін жасауға тырысуы: араб және монғол шапқыншылықтарынан</w:t>
        <w:br/>
        <w:t>кейінгі түрік мемлекетінің іргесін Түрік қағанаты тұсындағыдай нығайту</w:t>
        <w:br/>
        <w:t>қажеттілігінен туса керек. Ол: Баласағүниде - Күнтуды Еліг пен Айтолды</w:t>
        <w:br/>
        <w:t>уәзір. «Қисса-Жүсіптегі» - Жүсіп патша, «Жұмжұмадағы» - Жұмжұма</w:t>
        <w:br/>
        <w:t>сұлтан т.б. әкімдер мен хакімдер.</w:t>
        <w:br/>
        <w:t>Нәзиралық әдебиет, қисса-дастан жанрының түрік әдебиетінде</w:t>
        <w:br/>
        <w:t>дамуына көрші жатқан Иранмен әдеби байланыстар зор әсер етті.</w:t>
        <w:br/>
        <w:t>Сондықтан оның жайын бір-екі ауыз еске алмай кетуге болмайды.</w:t>
        <w:br/>
        <w:t>И.С.Брагинскийдің айтуынша (1972-35-40), парсы әдебиетінде ҮШ-</w:t>
        <w:br/>
        <w:t>ХІ ғасырдың бас кезінде классикалық даму үрдісі болды. Араб тілді</w:t>
        <w:br/>
        <w:t>әдебиеттің аясында мұсылмандық дәуірге дейінгі парсы мәдениетінің</w:t>
        <w:br/>
        <w:t>культтеріне деген қызығушылық, оны жаңғыртушылық басталды. Оның</w:t>
        <w:br/>
        <w:t>жарқын өкілдері - Абдаллах ибн ул-Мукаффа (724-759), Башшар ибн</w:t>
        <w:br/>
        <w:t>Бурд «шубияшылдар» дейтін оппозиция өкілдері шығармаларын ана</w:t>
        <w:br/>
        <w:t>тілінде жазып, Иран тілінің мұраты үшін күрескен. Өз өлеңдерінде</w:t>
        <w:br/>
        <w:t>тәуелсіз Иран мемлекетін құру идеясын ұсынған. Иран Оянушылығының</w:t>
        <w:br/>
        <w:t>бастамасында осындай көңіл-күйдің ықпалы болған.</w:t>
        <w:br/>
        <w:t>Х ғасырдың бас кезінде Саманидтер мемлекеті болып Араб</w:t>
        <w:br/>
        <w:t>халифатынан бөлінген кезде парсы тілді иран әдебиеті жаңа</w:t>
        <w:br/>
        <w:t>қарқынмен дамыды. Оның орталығы болған Бұхара бүкіл Иран мен</w:t>
        <w:br/>
        <w:t>Орта Азия елдерінің мәдени кіндігінің бірі болды. Парсы әдеби</w:t>
        <w:br/>
        <w:t>мектебі қалыптасты. Осы дәуірде Рудакидің соңын ала елуден</w:t>
        <w:br/>
        <w:t>астам (Брагинский И.С., 1972) екі тілде бірдей жазатын ақындар</w:t>
        <w:br/>
        <w:t>пайда болды. Оның ішінде «Патшалар кітабын» жазған Даники, осы</w:t>
        <w:br/>
        <w:t>дастанды жетілдіріп, құлпыртқан Фирдоусилар («Шаһнама») бар. Бұл</w:t>
        <w:br/>
        <w:t>дәуірдегі парсы әдебиеті елдік рухты көтерді. Ө.Күмісбаев: «Қайта</w:t>
        <w:br/>
        <w:t>өрлеу дәуірінің гуманизмі, адамға деген ілтипат. Оның Құдайға</w:t>
        <w:br/>
        <w:t>көзқарасы Фирдоуси фундаментін берік қалап тастады», - дейді</w:t>
        <w:br/>
        <w:t>(1995-22). Нәзиралық шығармалар туды.</w:t>
        <w:br/>
        <w:t>Парсытіліндегісопылық поэзиямен прозаныңбастапқы тұлғаларының</w:t>
        <w:br/>
        <w:t>бірі - Абдаллах Ансари (1006-1086). Поэмадағы гуманистік бағытты</w:t>
        <w:br/>
        <w:t>дамытқан ақындар Омар Хайам (1040-1131) мен Низами (1141-1203)</w:t>
        <w:br/>
        <w:t>болды. Бұлардың ішінде Ансари мен Низами түрік нәзирашыларының</w:t>
        <w:br/>
        <w:t>298</w:t>
        <w:br/>
        <w:t>ғасырлардағы әдебиетте жан-жақты өсу үрдісінің болғандығын көрсетеді</w:t>
        <w:br/>
        <w:t>деген ойдамыз. Осындай даму үрдісі өз ішінде түрік Оянушылығын</w:t>
        <w:br/>
        <w:t>туғызды.</w:t>
        <w:br/>
        <w:t>Әдебиеттегі түрік Оянушылығының белгілері, біздіңше, екі үлкен</w:t>
        <w:br/>
        <w:t>жаугершіліктен кейін көрініп отырады. Х-ХП ғасырда Баласағұни</w:t>
        <w:br/>
        <w:t>«Құтты білікте» державалық түрік мемлекетінің төрт құбыласы тең</w:t>
        <w:br/>
        <w:t>үлгісін жасағанда, «Өтүкен бектері», «Білге қаған», Күлтегін, Тоныкөктер</w:t>
        <w:br/>
        <w:t>құрған ұлы Түрік қағанатын елестете отырып жазса, Махмүт Қашқари</w:t>
        <w:br/>
        <w:t>түрік елінің бай мәдениетін, тілін жан-жақты сипаттап, түрік рухын</w:t>
        <w:br/>
        <w:t>ірілендіре түсті. Яғни, түрік әдебиетіндегі Оянушылықтың (Ренессанс)</w:t>
        <w:br/>
        <w:t>бастамалары да осы туындыгерлерде жатыр деп білеміз.</w:t>
        <w:br/>
        <w:t>Түрік Оянушылығының екінші бір көтеріле түсу тұсы ХШ-ХІҮ ғасыр</w:t>
        <w:br/>
        <w:t>әдебиетінде көрінді. Орта Азияда Науай, әл-Фараби шығармашылығында</w:t>
        <w:br/>
        <w:t>Оянушылық көріністерібар екенін В.М.Жирмунский (Литература эпохи...</w:t>
        <w:br/>
        <w:t>1967-460-472) еңбегіне сүйеніп, қазақ әдебиеттануында алғаш сөз еткен</w:t>
        <w:br/>
        <w:t>ғалым Әуелбек Қоңыратбаев болған (1994), И.В.Боролина (1970-2-376)</w:t>
        <w:br/>
        <w:t>«Түрік әдебиетіндегі Оянушылықтың пайда болуы олардың өзін-өзі тани</w:t>
      </w:r>
    </w:p>
    <w:p>
      <w:r>
        <w:t>бастауынан және Ренессанс мәдениетінің ошағы болған көрші Иран</w:t>
        <w:br/>
        <w:t>әсерінен», - деп біледі. Ренессансы да шамалас, ХП ғасырда басталып,</w:t>
        <w:br/>
        <w:t>ХҮІ-ХҮП ғасырларда аяқталған. И.С.Брагинский Ренессанстың негізгі</w:t>
        <w:br/>
        <w:t>шарты орта ғасыр жағдайындағы қала мәдениетінің дамуы, қолөнер,</w:t>
        <w:br/>
        <w:t>сәулет өнері, сауданың дамуы деп біледі (1974-174-177). Осы алғы</w:t>
        <w:br/>
        <w:t>шарттардың Х-ХТҮ ғасырлардағы Қазақстанда толығымен болғандығын</w:t>
        <w:br/>
        <w:t>тарих зерттеулеріне сүйене отырып, жоғарыда айтып өттік.</w:t>
        <w:br/>
        <w:t>Жетпісінші жылдарға таяу, алпысыншы жылдардың аяғында бүкіл</w:t>
        <w:br/>
        <w:t>түрік әдебиетінің тарихына қатысы бар, Орта Азия Ренессансы туралы</w:t>
        <w:br/>
        <w:t>В.М.Жирмунскийдің мақаласына ілесе, түрік әдебиетіндегі Ренессанс</w:t>
        <w:br/>
        <w:t>белгілері туралы ойды татар ғалымдары қозғаған болатын (Хисамов</w:t>
        <w:br/>
        <w:t>Н.Ш.,1979-184). Армиян, грузин, иран, қытай, араб т.б. шығыс халықтары</w:t>
        <w:br/>
        <w:t>әдебиетінде жалғастық тауып, Италияда аяқталғаны туралы біршама</w:t>
        <w:br/>
        <w:t>еңбектер жазылған (Конрад Н.И., 1967). Бұл мәселе қазақ әдебиетінде әлі</w:t>
        <w:br/>
        <w:t>де арнайы зерттелген емес.</w:t>
        <w:br/>
        <w:t>Бізді толғандыратыны, әл-Фарабидің ғылымдағы тұлғасының</w:t>
        <w:br/>
        <w:t>Леонардо да Винчимен ұқсастығы, Жүсіп Баласағұнидің көне антика</w:t>
        <w:br/>
        <w:t>әдебиетініңпринциптерінесүйенетіні, ежелгігрекойшылдарындәріптеуі;</w:t>
        <w:br/>
        <w:t>Йассауи және оның ізіне ерген Йүгнеки, Бақырғани, Хакім аталардың</w:t>
        <w:br/>
        <w:t>гуманизм идеяларын ту етуі; Нәзира дәстүріндегі қиссалардың ежелгі</w:t>
        <w:br/>
        <w:t>сюжеттерді қайталай жаза отырып, адамгершілік, түріктік мәселелерді</w:t>
        <w:br/>
        <w:t>көтеруі; Ақындардың шығарманы ана тілі - түрік тілінде жазуы. Сөйтіп,</w:t>
        <w:br/>
        <w:t>түрік тілінің мәртебесін көтеруі. Осылар түрік Оянушылығы жөнінде</w:t>
        <w:br/>
        <w:t>тілге тиек болады.</w:t>
        <w:br/>
        <w:t>Бұл көне дәстүр араб тіліндегі әдеби үрдіс ретінде тарап, араб</w:t>
        <w:br/>
        <w:t>297</w:t>
        <w:br/>
        <w:t>Сүйегі жаман сынады,</w:t>
        <w:br/>
        <w:t>«Уа, дариға, атам», - деп,</w:t>
        <w:br/>
        <w:t>Жер бауырлап құлады,</w:t>
        <w:br/>
        <w:t>Атасын ондай деген соң,</w:t>
        <w:br/>
        <w:t>Қайтіп шыдап тұрады?</w:t>
        <w:br/>
        <w:t>Жүсіп бейнесіндегі адамгершілік қасиеттері анасы Рахилдің бейітінің</w:t>
        <w:br/>
        <w:t>қасынан өтіп бара жатып, зар еңіреп жылауы арқылы, еміреніп, егілуі</w:t>
        <w:br/>
        <w:t>арқылы берілген:</w:t>
        <w:br/>
        <w:t>Аудармасы:</w:t>
        <w:br/>
        <w:t>Зары қыбылб айдыр: «Анам- Үммі Рахил!</w:t>
        <w:br/>
        <w:t>Бенім халым нетелгін көзің көргіл.</w:t>
        <w:br/>
        <w:t>Қардашларым сатты бені, байан білгіл,</w:t>
        <w:br/>
        <w:t>Аза ердім, бенделікке дүшдім емді».</w:t>
        <w:br/>
        <w:t>Зарын қылып айтты: «Анам- Үммі Рахил!</w:t>
        <w:br/>
        <w:t>Менің халым не болды, көзіңмен көр.</w:t>
        <w:br/>
        <w:t>Бауырларым сатты мені, оны біл,</w:t>
        <w:br/>
        <w:t>Азат едім, бенделікке (құлдыққа - А.Қ.) түстім енді.</w:t>
        <w:br/>
        <w:t>Осыкездеаспан күркіреп, қар аралас жаңбыр төгіп жібереді. Оқиғаның</w:t>
        <w:br/>
        <w:t>бұл тұсын Жүсіпбек Әли мәтінін сақтай отырып, әдемі баяндайды:</w:t>
        <w:br/>
        <w:t>Мейірбан ғарап анам, халым көргін,</w:t>
        <w:br/>
        <w:t>Ағаларым сатты ғой, мені, білгін.</w:t>
      </w:r>
    </w:p>
    <w:p>
      <w:r>
        <w:t>Күншілдікпен қас болып, залымды қып,</w:t>
        <w:br/>
        <w:t>Нұр шұғыласын көп көрді жарық күннің.</w:t>
        <w:br/>
        <w:t>Ағаралым үстемдік жүрдірді ғой,</w:t>
        <w:br/>
        <w:t>Қасірет отпен жанымды күйдірді ғой.</w:t>
        <w:br/>
        <w:t>Қол-аяғым шынжырлы, мойным бұғау,</w:t>
        <w:br/>
        <w:t>Ғарбат тонын үстіме кидірді ғой.</w:t>
        <w:br/>
        <w:t>Жүсіпке айтқан анасының зары, аналық мейірінен төгілген сөздері</w:t>
        <w:br/>
        <w:t>«Қорқыт ата кітабындағы» Бұқаштың анасының зарына, эпостық</w:t>
        <w:br/>
        <w:t>жырлардағы аналар зарына ұқсас келеді.</w:t>
        <w:br/>
        <w:t>Жүсіпбек Шайхұсламұлы Әли қиссасындағы жолдарды мағыналық</w:t>
        <w:br/>
        <w:t>жағынан айнытпай қайталайды. Әли:</w:t>
        <w:br/>
        <w:t>Анасының молдасынан бір үн келді.</w:t>
        <w:br/>
        <w:t>Иә, Жүсібім, халың неге бұлай болды?</w:t>
        <w:br/>
        <w:t>Ағаларың бұл қорлықты неге қылды,</w:t>
        <w:br/>
        <w:t>Ғапыл болып бұл бәлеге түстің енді</w:t>
        <w:br/>
        <w:t>(Хисамов Н.Ш., 1979-113).</w:t>
        <w:br/>
        <w:t>311</w:t>
        <w:br/>
        <w:t>Жүсіптің жоғарыда суреттелген қасиеттерінің бәрі оны кемел билеуші</w:t>
        <w:br/>
        <w:t>рөліне дайындап әкеледі. Ол Зылихаға көнбегендіктен, Зылиханың күйеуі</w:t>
        <w:br/>
        <w:t>зынданға салған жерінде көп жыл отырып, ақыры, патшаның екі түсін</w:t>
        <w:br/>
        <w:t>шешкен соң, зынданнан шығады. Құранда патшаға жақын адам болып</w:t>
        <w:br/>
        <w:t>жүреді, ал парсы қиссаларында, әуелі, Зылиханың күйеуінің орнына</w:t>
        <w:br/>
        <w:t>Жүсіпбек:</w:t>
        <w:br/>
        <w:t>Үн келді қабірінен анасының,</w:t>
        <w:br/>
        <w:t>«Жүсібім, халың қиын, қарашығым.</w:t>
        <w:br/>
        <w:t>Ағаларың неліктен мұндай қылды,</w:t>
        <w:br/>
        <w:t>Неліктен сенен алды бар ашуын?</w:t>
        <w:br/>
        <w:t>жәен</w:t>
        <w:br/>
        <w:t>Ғапыл болып бәлеге неғып түстің,</w:t>
        <w:br/>
        <w:t>Қасыңа бір ағаң да келмеді ме?»</w:t>
        <w:br/>
        <w:t>(Ғашық наме. 1976-384).</w:t>
        <w:br/>
        <w:t>уәзір болады, онан соң сұлтанның орнына таққа отырады екен.</w:t>
        <w:br/>
        <w:t>Жүсіп өзі патша болғанға дейін талай қайғыға түсіп, талай жапа</w:t>
        <w:br/>
        <w:t>шегеді. Өмірдің қиыншылығын көруі де әділ патша болуына әсер етті</w:t>
        <w:br/>
        <w:t>деген ой туады. Зынданнан шыққан Жүсіпті Египеттің барышасы қуана</w:t>
        <w:br/>
        <w:t>қарсы алады:</w:t>
        <w:br/>
        <w:t>312</w:t>
        <w:br/>
        <w:t>Аудармасы:</w:t>
        <w:br/>
        <w:t>Мысыр аһлы жұмласы қарсы келді,</w:t>
        <w:br/>
        <w:t>Иүсүфнің йүзін көріб ләзиз болды.</w:t>
        <w:br/>
        <w:t>Алтын-күміш, інжу-маржан назар қылды,</w:t>
        <w:br/>
        <w:t>Хасуа хамлар арзу қылыб иүкірер емді.</w:t>
        <w:br/>
        <w:t>ысыр халқы қарсы алып келді бәрі,</w:t>
        <w:br/>
        <w:t>Жүсіптің жүзін көріп, ләззат алды.</w:t>
      </w:r>
    </w:p>
    <w:p>
      <w:r>
        <w:t>Алтын-күміс-інжу-маржан шашып,</w:t>
        <w:br/>
        <w:t>Қас жақсы мен қаралар жүгірді еңді.</w:t>
        <w:br/>
        <w:t>Бұл тұсын Жүсіпбек былай келтіреді:</w:t>
        <w:br/>
        <w:t>ысыр халқы Жүсіпке келді бәрі,</w:t>
        <w:br/>
        <w:t>Ұлы-кіші шаһарда жас пен кәрі.</w:t>
        <w:br/>
        <w:t>Басына дүррі, маржан, інжу шашып,</w:t>
        <w:br/>
        <w:t>Тағзымдап қатар тұрды баршалары.</w:t>
        <w:br/>
        <w:t>жәен</w:t>
        <w:br/>
        <w:t>Риянның (патшаның А.Қ.) қадір Алла мейірін салды,</w:t>
        <w:br/>
        <w:t>Жүсіптің жүзін көріп қайран қалды.</w:t>
        <w:br/>
        <w:t>Аударма көңіліңді ғашықтықтан,</w:t>
        <w:br/>
        <w:t>Шығарма қатеріңнен мені ішкі.</w:t>
        <w:br/>
        <w:t>Үшінші түсінде Зылиханы Мысырға шақырады. Әли бұл тұста парсы</w:t>
        <w:br/>
        <w:t>туындыгерлерінің ырқында кетпей, Жүсіпті сабырлы етіп көрсетеді.</w:t>
        <w:br/>
        <w:t>Ол Зылиханы да сабырлы болуға шақырады, бірақ сезім шырмауында</w:t>
        <w:br/>
        <w:t>елтілген патша қызы тездетіп Мысырға асығады.</w:t>
        <w:br/>
        <w:t>Сабыр біле ішлегіл үшбу іші,</w:t>
        <w:br/>
        <w:t>Сабыр бірле ішләнұр ішләр башы.</w:t>
        <w:br/>
        <w:t>Аудармасы:</w:t>
        <w:br/>
        <w:t>Сабырменен істегейсің бұл істі,</w:t>
        <w:br/>
        <w:t>Сабырменен басталар істің басы.</w:t>
        <w:br/>
        <w:t>«Қисса Жүсіптегі» «сабыр» желісі «Махаббат намада»: «Махаббатта</w:t>
        <w:br/>
        <w:t>сабыр керек» дейтін тұжырым түрінде қайталанып, айтылып отырады.</w:t>
        <w:br/>
        <w:t>Мысырға келген Зылихатүсіндегі жігіт пен Мысыр билеушісінің бір адам</w:t>
        <w:br/>
        <w:t>емес екенін көріп, есінен танады. Көзін ашып, күңіне мұңын шағады:</w:t>
        <w:br/>
        <w:t>Толун айдек балқыр еді аның Йүзі</w:t>
        <w:br/>
        <w:t>Бал-шекерден датлу еді аның сөзі.</w:t>
        <w:br/>
        <w:t>Күңі сабыр қылуға шақырады.</w:t>
        <w:br/>
        <w:t>Қиссада Жүсіп пен Зылиха барлық жағынан теңдес, мінсіз бейне</w:t>
        <w:br/>
        <w:t>болып суреттелген. Зылиханың сұлулығы Жүсіптен бір кем емес:</w:t>
        <w:br/>
        <w:t>Зылиха кісі еді сол кісінің,</w:t>
        <w:br/>
        <w:t>Дүниеде адамзаттан артық көркі.</w:t>
        <w:br/>
        <w:t>Сипаты толған айдай нұрлы жүзді,</w:t>
        <w:br/>
        <w:t>Балқиды толған айдай нұрлы жүзі.</w:t>
        <w:br/>
        <w:t>Зылиха әкесі дегенде, Жүсіптің Жақыпты жақсы көргеніндей, жаны</w:t>
        <w:br/>
        <w:t>бөлек:</w:t>
        <w:br/>
        <w:t>Жүсіпті қандай жақсы көрсе Жақып,</w:t>
        <w:br/>
        <w:t>Зылиха атасына ол да сондай.</w:t>
        <w:br/>
        <w:t>Зылиха Мысырға әкеліп сатылған Жүсіпті өзіне алып, жүзін көрген</w:t>
        <w:br/>
        <w:t>соң, ғашықтығы бұрынғыдан да арта түседі. Әли: «Мүшкіл халға</w:t>
        <w:br/>
        <w:t>түседі ол осыдан соң, бір сағатқа көрмесе Жүсіп жүзін», - дейді. Сүт</w:t>
        <w:br/>
        <w:t>анасының ақылымен әдемі сарай салдырып, Жүсіпті соған шақырып,</w:t>
        <w:br/>
        <w:t>315</w:t>
      </w:r>
    </w:p>
    <w:p>
      <w:r>
        <w:t>Жүсіпбек оны қазақ ұғымына әдемілеп жеткізеді:</w:t>
        <w:br/>
        <w:t>Зылиха зағип болды, көзі көрмес,</w:t>
        <w:br/>
        <w:t>Тағам, киім алмаққа халі келмес.</w:t>
        <w:br/>
        <w:t>Сонда да көп ойлайды сүйген жарын,</w:t>
        <w:br/>
        <w:t>Бірақ ол ғаріптігін Жүсіп білмес.</w:t>
        <w:br/>
        <w:t>Осылай ғашықтықпен отыратын,</w:t>
        <w:br/>
        <w:t>Өзі кәрі, көзі жоқ соқыр қатын,</w:t>
        <w:br/>
        <w:t>Күндіз-түні жатады бұл үңгірде,</w:t>
        <w:br/>
        <w:t>Үміт етіп Жүсіптің махаббатын.</w:t>
        <w:br/>
        <w:t>Енді Жүсіпке Зылиханың 42 жыл күткеніне дәлел керек болады.</w:t>
        <w:br/>
        <w:t>Дәлел дастанда өте әсірелеу арқылы көрсетіледі. Жүсіптің қолындағы</w:t>
        <w:br/>
        <w:t>қамшысын сұрап алған Зылиха «аһ» дегенде, іштегі жалынымен</w:t>
        <w:br/>
        <w:t>қамшының сабы ериді. Сол кезде Жәбірейілден Жүсіптің құлағына уәһи</w:t>
        <w:br/>
        <w:t>келді:</w:t>
        <w:br/>
        <w:t>Есітті Жәбірейілден мұны Жүсіп,</w:t>
        <w:br/>
        <w:t>Сөз айтып, Зылихаға мейірі түсіп.</w:t>
        <w:br/>
        <w:t>Алатынын есіттіріп Зылихаға,</w:t>
        <w:br/>
        <w:t>Үйіне кетті қайтып жолға түсіп.</w:t>
        <w:br/>
        <w:t>Дастанның соңы «Қорқыт ата кітабындағы» «Тоқа Қожаұлы Темірұл»</w:t>
        <w:br/>
        <w:t>оқиғасына ұқсайды. Онда Темірұл үшін әке-шешесі жанын бермей</w:t>
        <w:br/>
        <w:t>қойғанда жұбайы: «Сенен қалған төсекте жатар болсам, ол мен сары</w:t>
        <w:br/>
        <w:t>жылан болып шақсын»,-дейді. Темірұлға деген жұбайының адалдығына</w:t>
        <w:br/>
        <w:t>риза болған Алла Тағала екеуіне 140 жыл өмір береді. «Қисса Жүсіпте»</w:t>
        <w:br/>
        <w:t>Зылиханың Жүсіпті 40 жыл адалдықпен күткені үшін Алла Тағала оны</w:t>
        <w:br/>
        <w:t>қайтадан жасартады:</w:t>
        <w:br/>
        <w:t>Ұлұғ сағат Жәбірейіл хазір келді,</w:t>
        <w:br/>
        <w:t>Қанаділе сифады, дұға қылды.</w:t>
        <w:br/>
        <w:t>Зылиханың көзі нұры Йікіт олды,</w:t>
        <w:br/>
        <w:t>Беңзі нұры айтек балқыр емді.</w:t>
        <w:br/>
        <w:t>Аудармасы:</w:t>
        <w:br/>
        <w:t>Сол сағатта Жәбірейіл жетіп келді,</w:t>
        <w:br/>
        <w:t>Қанатымен сипады, дұға қылды.</w:t>
        <w:br/>
        <w:t>Зылиханың көзі нұры жасарады,</w:t>
        <w:br/>
        <w:t>Жүзі нұры толған айдай балқыр енді.</w:t>
        <w:br/>
        <w:t>Содан Зылиха Жүсіпке қосылып, он екі ұлды болады (бұл жерде</w:t>
        <w:br/>
        <w:t>он екі - қасиетті сан ретінде алынған). Ал, мифте, сондай-ақ, кейбір</w:t>
        <w:br/>
        <w:t>317</w:t>
        <w:br/>
        <w:t>Жүсіпке тақтан түсіп, орын беріп,</w:t>
        <w:br/>
        <w:t>Мәлік-Риян тағзым ғып қолын алды.</w:t>
        <w:br/>
        <w:t>Жүсіпбекке Мысыр патшасы бірден тағынан түсіп береді. Барлық</w:t>
        <w:br/>
        <w:t>қиыншылықты басынан өткізген Жүсіп, халқына қайырымды патша</w:t>
        <w:br/>
        <w:t>болып, жеті ашаршылықта елді аздырмай ұстайды. Сәйф Сарай</w:t>
        <w:br/>
        <w:t>«Гүлстанда»: «Жүсіп патша Мысырда аштық болған жылы аштарды</w:t>
        <w:br/>
        <w:t>ұмытпас үшін тамақ жемепті» деген қанатты сөзді келтіреді.</w:t>
        <w:br/>
        <w:t>Жүсіп патшалығында елі мен билеушісі үйлесім тапқан бақытты</w:t>
        <w:br/>
        <w:t>халық өмір сүреді. Жүсіпті Әли: «һеч кімсеге чор жафа қылмаз емді», -</w:t>
        <w:br/>
        <w:t>дейді. Жүсіпбек оны:</w:t>
        <w:br/>
        <w:t>Өзі ғалым, данышпан, ақылы кәміл,</w:t>
      </w:r>
    </w:p>
    <w:p>
      <w:r>
        <w:t>Қақ жарған қара қылды болды әділ.</w:t>
        <w:br/>
        <w:t>Аузынан шыққан сөзі шекер-балдай,</w:t>
        <w:br/>
        <w:t>Адамның ешбіріне қылмас жәбір, - деп жазады.</w:t>
        <w:br/>
        <w:t>Жәбірейілден: «Алдыңнан кездескен бірінші адамды уәзір қылып ал»,</w:t>
        <w:br/>
        <w:t>- деген соң, атқа мініп жолға шыққанда, алдынан жыртық шапаны бар</w:t>
        <w:br/>
        <w:t>біреу шығады, сөйтсе, ол баяғы бесікте жатып куәлік беретін бала екен.</w:t>
        <w:br/>
        <w:t>Баласағұни: «Тауып ал сенер үш кісіңді: бірі - қазы, екіншісі - халифе,</w:t>
        <w:br/>
        <w:t>үшіншісі-уәзір», - дегендей, кемел елдің уәзірі де патшасына сай болып</w:t>
        <w:br/>
        <w:t>шыққанын қалайды.</w:t>
        <w:br/>
        <w:t>Жүсіп патша бетіне перде жауып, базарды аралайды, халқының халі</w:t>
        <w:br/>
        <w:t>не болып жатқанын содан біледі. Сонымен, Әли Жүсіп бейнесіндегі</w:t>
        <w:br/>
        <w:t>мінсіз, кемел әкімді жасау арқылы Платон мен әл-Фараби, Баласағұнидің</w:t>
        <w:br/>
        <w:t>«қайырлы мемлекет» идеясын жалғастырды демекшіміз.</w:t>
        <w:br/>
        <w:t>Әлиде «хәкім мен әкім» мәселесі бір тұлғаның басына жинақталу</w:t>
        <w:br/>
        <w:t>арқылы шешіледі. «Қисса Жүсіптегі» Жүсіп - әрі хәкім (дана), әрі әкім.</w:t>
        <w:br/>
        <w:t>Хакім мен әкімнің даралануы «әкімнің хакім болуы шарт емес» деген</w:t>
        <w:br/>
        <w:t>тұжырымға келген кездерде басталса керек. Бұл мәселе ежелгі мифтерже</w:t>
        <w:br/>
        <w:t>«Мұса мен Перғауын» оқиғасында түйінделген болатын. Оны Ақмолла</w:t>
        <w:br/>
        <w:t>ақын (ХХ ғ. басы) өлеңмен былай деп өрнектеген:</w:t>
        <w:br/>
        <w:t>Білуші ем мен де біраз сөз толғауын,</w:t>
        <w:br/>
        <w:t>Дұшпанның жаласына жоқ қой дауым.</w:t>
        <w:br/>
        <w:t>Біз түгіл пайғамбарлар қуғындалған,</w:t>
        <w:br/>
        <w:t>Тұсында әр Мұсаның бір Перғауын</w:t>
        <w:br/>
        <w:t>«Хакім мен әкім» желісінің бір тармағы әдебиетте «әкім мен ақын»</w:t>
        <w:br/>
        <w:t>мәселесіне ұласқан. Бұлар - өз алдына салмақты зерттеуін күтетін</w:t>
        <w:br/>
        <w:t>тақырыптардың бірі.</w:t>
        <w:br/>
        <w:t>Ғашықтық желісі мен мінсіз әйел бейнесі. Бірінші тарауда ежелгі</w:t>
        <w:br/>
        <w:t>313</w:t>
        <w:br/>
        <w:t>Бұл Жүсіптің ағаларының Мәлік Дұғарға құлдыққа Жүсіпті сатып</w:t>
        <w:br/>
        <w:t>тұрып айтқан.</w:t>
        <w:br/>
        <w:t>Сондай-ақ, Жүсіпке анасы моладан дауыс қылып: «Жаным, ұлым»,-</w:t>
        <w:br/>
        <w:t>дейді. Бұл орта ғасыр ескерткіштерінде Әлиден басқа туындыгерлерде</w:t>
        <w:br/>
        <w:t>кездесе бермейтінтүрік эпитеті: «Жаным, ұғұл, бұжафаны неденбілдің?»</w:t>
        <w:br/>
        <w:t>- «Жаным, ұлым, бұл қорлықты неден таптың?»,- дейді.</w:t>
        <w:br/>
        <w:t>«Қисса Жүсіпте» түрік әдебиетінің дәстүрін мұрат тұтқанынының</w:t>
        <w:br/>
        <w:t>тағы бір көрінісі: Жақып пайғамбар өлгенде оның жаны құс боп ұшады:</w:t>
        <w:br/>
        <w:t>Шәриф тәндін айұрылды ғазиз жаны,</w:t>
        <w:br/>
        <w:t>Құша беңзаб ұжмах геба учар емді.</w:t>
        <w:br/>
        <w:t>Аудармасы:</w:t>
        <w:br/>
        <w:t>Бекзат тәннен айырылды ғазиз жаны,</w:t>
        <w:br/>
        <w:t>Құсқа ұқсап жұмаққа (қарай) ұшар еңді.</w:t>
        <w:br/>
        <w:t>Бұл «кеудемнен көк кептерім қош деп ұшты» (Кемпірбай) немесе</w:t>
        <w:br/>
        <w:t>Төлеу Көбдіковтың:</w:t>
      </w:r>
    </w:p>
    <w:p>
      <w:r>
        <w:t>Айырылып өз бетімен жан кеткенде,</w:t>
        <w:br/>
        <w:t>Құр дене топырақ боп қалады да, - деген жолдарымен</w:t>
        <w:br/>
        <w:t>үндес екені өз-өзінен көрінеді.</w:t>
        <w:br/>
        <w:t>Жанды құс бейнесінде суреттеудің «Жұмжұма сұлтаннан» да оқимыз:</w:t>
        <w:br/>
        <w:t>«Ей, бас, мұнша жүріп, мұнша жатасың,</w:t>
        <w:br/>
        <w:t>Және сенен мұншалық істер өтеді.</w:t>
        <w:br/>
        <w:t>Содан соң жанның құсы сенен ұшады»</w:t>
        <w:br/>
        <w:t>(Ежелгі... 1992-265).</w:t>
        <w:br/>
        <w:t>«Құтты білікте» Одғұрмыш түс көреді:</w:t>
        <w:br/>
        <w:t>Саты көрдім, тіп-тік әрі тым тайғақ,</w:t>
        <w:br/>
        <w:t>Тұп-тура елу баспалдағын тұр сайлап.</w:t>
        <w:br/>
        <w:t>Бір-бір басып көтерілдім сатылап,</w:t>
        <w:br/>
        <w:t>Санап шықтым баспалдағын бақылап.</w:t>
        <w:br/>
        <w:t>Бір атты адам су ұсынды басында,</w:t>
        <w:br/>
        <w:t>Қанғанымша іштім, шөлім басылды.</w:t>
        <w:br/>
        <w:t>Сол сәт биік көкке ұшып самғадым,</w:t>
        <w:br/>
        <w:t>Сіңіп ізсіз-түзсіз кеттім қалмадым.</w:t>
        <w:br/>
        <w:t>Оны өзі жорып:</w:t>
        <w:br/>
        <w:t>Шыбын жаным көкіректен тысқары,</w:t>
        <w:br/>
        <w:t>Енді жерге келместей боп ұшқаны! - дейді.</w:t>
        <w:br/>
        <w:t>320</w:t>
        <w:br/>
        <w:t>Бұдан Баласағұнидың да жанды ұшатын нәрсе ретінде түсінгендігі</w:t>
        <w:br/>
        <w:t>байқалады. Орта ғасырдағы түрік әдебиетінен жалғасқан «жанның</w:t>
        <w:br/>
        <w:t>құсы» эпитеті Абайда: «Көңіл құсы құйқылжыр шартарапқа» болып</w:t>
        <w:br/>
        <w:t>жалғасады.</w:t>
        <w:br/>
        <w:t>Әли Зылиханың іс-әрекетіне түріктік кейіптер береді. Ол кейде</w:t>
        <w:br/>
        <w:t>Кенжекейге ұқсап кетеді. Перінің қызы Бекторының айласын сезіп,</w:t>
        <w:br/>
        <w:t>Сорқұдықтың басына қонғысы келмесе де, елден бұрын үйін тігі п</w:t>
        <w:br/>
        <w:t>жіберіп, атасын қонақ қылатын жері Әли дастанында да бар екен. Ал,</w:t>
        <w:br/>
        <w:t>Жүсіпбекте ол жері қысқарып қалған.</w:t>
        <w:br/>
        <w:t>Зылиха дерек үй әзірлеп, атасы Жақыпты шақырып, күтеді. Туған</w:t>
        <w:br/>
        <w:t>жері Ханаандағы үйіне ұқсатып жасалғанына таңданған Жақыпқа: «Ол</w:t>
        <w:br/>
        <w:t>үйдің жай-жапсарын Жүсіптен сұрап алдым», - дейді.</w:t>
        <w:br/>
        <w:t>Зылиха бір кічік сарай хазір қылды,</w:t>
        <w:br/>
        <w:t>Дарлу нығмат артына хазір қылды.</w:t>
        <w:br/>
        <w:t>Иағқубы аңдады, келді, көрді:</w:t>
        <w:br/>
        <w:t>- Бұны біле нечүк қылдың, -дейүр емді.</w:t>
        <w:br/>
        <w:t>Үшбу лайық хош үйі дүзмүшсін,</w:t>
        <w:br/>
        <w:t>Бенім көңүлүм дедікче айламашсын.</w:t>
        <w:br/>
        <w:t>Қанғандағы бізім үгә бәнгәз етмішсін.</w:t>
      </w:r>
    </w:p>
    <w:p>
      <w:r>
        <w:t>Зылиха айдүр: «Иүсүфдін сүрдім емді».</w:t>
        <w:br/>
        <w:t>Аудармасы:</w:t>
        <w:br/>
        <w:t>Зылиха бір кіші сарай әзір қылды,</w:t>
        <w:br/>
        <w:t>Ас-тағамын тағы да әзір қылды.</w:t>
        <w:br/>
        <w:t>Жақып байқап, келді, көрді:</w:t>
        <w:br/>
        <w:t>- Мұны не үшін істедің,- деді.</w:t>
        <w:br/>
        <w:t>Маған лайық үй жасапсың,</w:t>
        <w:br/>
        <w:t>Менің көңілімдегіні тауыпсың,</w:t>
        <w:br/>
        <w:t>Ханаандағы біздің үйге ұқсатыпсың,</w:t>
        <w:br/>
        <w:t>Зылиха айтты: «Жүсіптен сұрадым», - деді.</w:t>
        <w:br/>
        <w:t>Дастанда Зылиханың бұл әрекеттері белгілі ертегі кейіпкерімен бір</w:t>
        <w:br/>
        <w:t>шығып отырады. Ибалы, әдепті, ата-ене сыйлаған келін болып көрінеді.</w:t>
        <w:br/>
        <w:t>Қорыта айтқанда, Әлидің қиссасы ХП ғасыр түріктерінің қарапайым</w:t>
        <w:br/>
        <w:t>тілінде жазылған. Оқығанда бүгінгі қазақ тіліне тым жақын екені</w:t>
        <w:br/>
        <w:t>аңғарылады. Ешбір аудармасыз-ақ түсінікті болады. Осының өзінен түрік</w:t>
        <w:br/>
        <w:t>Оянушылығының белгісін көреміз.</w:t>
        <w:br/>
        <w:t>«Жұмжұма» - о дүние адамның екінші өмірі туралы мифтер негізінде</w:t>
        <w:br/>
        <w:t>жазылған шығарма. Қыжыра жыл санауымен 770 жылдары, ал жаңаша</w:t>
        <w:br/>
        <w:t>жыл қайыруы бойынша, 1370 жылдары жазылған. Туындыгері Хұсам</w:t>
        <w:br/>
        <w:t>Кәтиб жөнінде мағұлмат жоқ.</w:t>
        <w:br/>
        <w:t>Дастанда тірлігінде күноға батқан адамның о дүниеден азап</w:t>
        <w:br/>
        <w:t>тартатындығы туралы айтылады. Осы тақырыптағы әңгіме-аңыздар</w:t>
        <w:br/>
        <w:t>321</w:t>
        <w:br/>
        <w:t>ақындарда Жүсіптің екі ұлы - Фарахим мен Минша, Тауратта - Ефрем</w:t>
        <w:br/>
        <w:t>мен Манассия болғандығы туралы айтылған. Жалпы, шығыс дастандары</w:t>
        <w:br/>
        <w:t>Жүсіптің Зылихадан бұрынғы күңнен туған екі ұлы барын айтса, түрік</w:t>
        <w:br/>
        <w:t>әдебиетінде: Әлиде, Рабғузиде, Жүсіпбекте Зылиха Жүсіптің жалғыз</w:t>
        <w:br/>
        <w:t>некелі әйелі ретінде көрінеді. Себебі, Жүсіптің өз басы төрт шешеден</w:t>
        <w:br/>
        <w:t>туған балалардың арасындағы қақтығыс құрбаны болды. Туындыгерлер</w:t>
        <w:br/>
        <w:t>осы оқиғаның қайталанбауын тілейді. Түрік әдебиетіндегі моногамия</w:t>
        <w:br/>
        <w:t>желісі Әлиден көрінеді. Оның оғыз әдебиетінде де бар екендігі туралы</w:t>
        <w:br/>
        <w:t>Х.Короглы айтқан болатын (1976-42). Әли Низамидің замандасы ретінде,</w:t>
        <w:br/>
        <w:t>оның «Хұсрау-Шырын», «Ләйлі-Мәжнүн» дастандарын білгені анық,</w:t>
        <w:br/>
        <w:t>Низамиде де моногамия мәселесі көтерілген болатын (Бертельс Е.Э.,</w:t>
        <w:br/>
        <w:t>1956-121). Әли Қиссасындағы ғашықтық желісін одан кейінгі дәуірлерде</w:t>
        <w:br/>
        <w:t>Жәми, Науаи, Дүрбек жалғастырған. Қазақ дастандарында үрдіс болған.</w:t>
        <w:br/>
        <w:t>«Қисса Жүсіп» оқиғасы жақсы ниетте, адамшылық пернесін</w:t>
        <w:br/>
        <w:t>басқан, мажорлық нотада аяқталады. Жүсіп ағаларының өзіне жасаған</w:t>
        <w:br/>
        <w:t>залалдығын кешіреді:</w:t>
        <w:br/>
        <w:t>Амандасып отырды күліп-ойнап,</w:t>
        <w:br/>
        <w:t>Ағалары ұялды ісін ойлап.</w:t>
        <w:br/>
        <w:t>ен кештім, ұялмандар дегеннен соң,</w:t>
        <w:br/>
        <w:t>Қуанып кетті бәрі уа, Құдайлап.</w:t>
      </w:r>
    </w:p>
    <w:p>
      <w:r>
        <w:t>Қырық жыл үзбей күткен Зылиха мұратына жетеді. Ел-жұртымен</w:t>
        <w:br/>
        <w:t>қосылып, бақытты өмір сүреді.</w:t>
        <w:br/>
        <w:t>Зылиха бейнесі кейінгі дәуірлердегі әдебиетте дараланып, ғашықтық</w:t>
        <w:br/>
        <w:t>дастандардың негізгі кейіпкеріне айналды. Мінсіз әйел бейнесін жасау</w:t>
        <w:br/>
        <w:t>дәстүрге айналады.</w:t>
        <w:br/>
        <w:t>Әли мен Жүсіпбек қиссаларын салыстыра оқи отырып, екеуінің</w:t>
        <w:br/>
        <w:t>арасында оқиғалық айырмашылық жоқ екенін көреміз. Тіпті жолма-жол</w:t>
        <w:br/>
        <w:t>ұқсастықтары аңғарылады. Осыдан Жүсіпбек «Жүсіп-Зылиханы» Әли</w:t>
        <w:br/>
        <w:t>нұсқасын пайдалана отырып жазды деген қорытындыға келеміз. Ол</w:t>
        <w:br/>
        <w:t>Қазан баспасынпн оқып пайдаланса керек.</w:t>
        <w:br/>
        <w:t>Әлидің «Қисса Жүсібінің» қазақ әдебиетіне қаншалықты жақынекенін</w:t>
        <w:br/>
        <w:t>мына өлең жолдарының Мағауияның (1869-1904) «Медғат-Қасымымен»</w:t>
        <w:br/>
        <w:t>ұқсастығын ағартса керек:</w:t>
        <w:br/>
        <w:t>Бір хаши құл уар Қылыш атлу,</w:t>
        <w:br/>
        <w:t>Құлларының жұмласындан ол һайбатлу.</w:t>
        <w:br/>
        <w:t>Қара йүзлу, йаулық қатты, сиясатлу,</w:t>
        <w:br/>
        <w:t>Аудармасы:</w:t>
        <w:br/>
        <w:t>Бір қара құл бар еді Қылыш атты,</w:t>
        <w:br/>
        <w:t>Құлдардың бәрінен де ол айбатты.</w:t>
        <w:br/>
        <w:t>Қара жүзді, жаулығы қатты, саясатты.</w:t>
        <w:br/>
        <w:t>318</w:t>
        <w:br/>
        <w:t>мифтер бойынша Жүсіпті жолдан тайдырмақшы болған Потифар</w:t>
        <w:br/>
        <w:t>деген Египет уәзірінің жұбайы болғанын айтқан едік. Ол кейін Жүсіп</w:t>
        <w:br/>
        <w:t>пен Асенеф желісіне ұласқан болатын. Осы желілерді дамыта отырып,</w:t>
        <w:br/>
        <w:t>Потифардың жұбайын Зылихаға айналдырып, ғашықтық оқиғасын</w:t>
        <w:br/>
        <w:t>қоюландыра түскен Фирдоуси еді. Ол кісінің тектен-текке дастанның</w:t>
        <w:br/>
        <w:t>атын «Жүсіп-Зылиха» қоймағаны анық.</w:t>
        <w:br/>
        <w:t>Осы ғашықтық желіні дамыта түсуде парсы ақындарының біраз</w:t>
        <w:br/>
        <w:t>еңбек сіңіргендігін Е.Э.Бертельс айтқан (1935-59). Жәми, Ансари</w:t>
        <w:br/>
        <w:t>дастандарында Зылиханың Жүсіпке деген ынтықтығын ақтап, дәлелдей</w:t>
        <w:br/>
        <w:t>көрсету жолында ақындық ізденістер жасалған. Өйткені, өз күйеуі</w:t>
        <w:br/>
        <w:t>бола тұрып, қол баласына ғашық болған әйел бейнесі шығыс салтына</w:t>
        <w:br/>
        <w:t>келіспейтін еді. Сондықтан, «түс көру арқылы сырттай ғашық болу</w:t>
        <w:br/>
        <w:t>желісі» кіргізілді. Таймүс шаһтың қызыу Зылиха Жүсіпті түсінде үш рет</w:t>
        <w:br/>
        <w:t>көреді. Бірінші көргеннен-ақ ғашық болған Зылиханың тынышы кетеді:</w:t>
        <w:br/>
        <w:t>Зылиха айтты: «Ұйқыда бір түс көрдім,</w:t>
        <w:br/>
        <w:t>Түсімде тамашалы бір іс көрдім.</w:t>
        <w:br/>
        <w:t>Жаһаннан сипаты асқан сурет көріп,</w:t>
        <w:br/>
        <w:t>Зар жылап соның үшін мен хош ұрдым.</w:t>
        <w:br/>
        <w:t>Ол сурет көз алдымнан кетпей отыр,</w:t>
        <w:br/>
        <w:t>Ұстауға қолым менің жетпей отыр.</w:t>
        <w:br/>
        <w:t>Ақыл-күшім, сабырымды түгел алып,</w:t>
        <w:br/>
        <w:t>Дүниеге көңілім риза етпей отыр».</w:t>
        <w:br/>
        <w:t>(Ғашық наме. 1976-394).</w:t>
        <w:br/>
        <w:t>Зылиханың бір жыл өткен соң көрген екінші түсінде: «Сен - мендік,</w:t>
        <w:br/>
        <w:t>мен-&lt;сендікпін, тезірек кел», - деп аян береді:</w:t>
        <w:br/>
        <w:t>Байан білің, сен бенің, бен сеніңбен,</w:t>
        <w:br/>
        <w:t>Бенден өзге һеч кімсені һеч білмен.</w:t>
      </w:r>
    </w:p>
    <w:p>
      <w:r>
        <w:t>Бенім ғышқым хатрыңдан сен салумаң,</w:t>
        <w:br/>
        <w:t>Бенден өзге һеч кімсеге бақмаң емді.</w:t>
        <w:br/>
        <w:t>Аудармасы:</w:t>
        <w:br/>
        <w:t>Мынаны біл: сен- мендік, мен- сендікпін,</w:t>
        <w:br/>
        <w:t>Менен өзге ешкімге көңіл бөлме.</w:t>
        <w:br/>
        <w:t>Мендегі махаббатты естен шығарма,</w:t>
        <w:br/>
        <w:t>Менен өзге ешкімге көзің салма.</w:t>
        <w:br/>
        <w:t>Жүсіпбекте:</w:t>
        <w:br/>
        <w:t>Тыңдасаң: мен- сенікі, сен- менікі,</w:t>
        <w:br/>
        <w:t>Тұл маған - басқа жанмен ойын-күлкі.</w:t>
        <w:br/>
        <w:t>314</w:t>
        <w:br/>
        <w:t>бұрын да күншығыс-батыс елдеріндегі бірнеше ақындардың</w:t>
        <w:br/>
        <w:t>шығармаларына негіз болған еді. Иранның атақты ақыны Фарид-ад-</w:t>
        <w:br/>
        <w:t>дин Аттар (1119 ж туған.), Йталия Оянушылығының алыбы Данте</w:t>
        <w:br/>
        <w:t>(1265-1321) осы тақырыпта «Құдіретті комедия» жазған.</w:t>
        <w:br/>
        <w:t>Хұсам Кәтиб «Жұмжұмада» жалпы адамшылық, имандылық, ізгі</w:t>
        <w:br/>
        <w:t>қасиеттерді үлгі етіп, жамандықтан аулақ болуға үндеуді мақсат еткен.</w:t>
        <w:br/>
        <w:t>Дастанның қолжазбалары Санкт-Петербургте, Қазанда сақталған.</w:t>
        <w:br/>
        <w:t>Бір нұсқасы 1881 жылы қазақтың қиссашы ақыны Мәлікей Жұмашұлы</w:t>
        <w:br/>
        <w:t>бастырып шығарған. Қазақ арасында «Жұмжұма сұлтан» деген атпен</w:t>
        <w:br/>
        <w:t>тараған. Кейінгі жылдары дастанның толық аудармасы жасалып,</w:t>
        <w:br/>
        <w:t>«Ежелгі дәуірдегі қазақ әдебиеті» аты хрестоматияда жарияланды</w:t>
        <w:br/>
        <w:t>(1992), сөйтіп, кеңестік дәуірде арнайы әңгіме болмай, діни шығарма</w:t>
        <w:br/>
        <w:t>деп оқытылмай келген қазақ әдебиетінің терең тамырында жатқан</w:t>
        <w:br/>
        <w:t>көне ескерткіш жарыққа шықты. Сондай-ақ, татар ғалымы Хатип</w:t>
        <w:br/>
        <w:t>Госман дастанның алты көшірмесін өзара салыстыра отырып, бір мәтін</w:t>
        <w:br/>
        <w:t>құрастырып шығарған (Қазан. 1970). Біз «Борынгы тюрки әм татар</w:t>
        <w:br/>
        <w:t>әдәбиятының чиганаклары» (Қазан. 1981) атты кітапта жарияланған</w:t>
        <w:br/>
        <w:t>мәтіні бойынша аударып шықтық.</w:t>
        <w:br/>
        <w:t>«Жұмжұмада»: Иса пайғамбар Шам елінде жүріп, бір күні судың</w:t>
        <w:br/>
        <w:t>жағасына келіп демалады. Тас үстінде жатқан адамның қураған</w:t>
        <w:br/>
        <w:t>бас сүйегін көріп, бұл адам тірлігінде кім болған екен, соны білуге</w:t>
        <w:br/>
        <w:t>құмарланады. Алла Тағаладан: «О, құдіретің күшті, өзіңнен тілегенім,</w:t>
        <w:br/>
        <w:t>мына бастың ахуалын өз аузыңнан тыңдайтын қыл», - дейді. Алланың</w:t>
        <w:br/>
        <w:t>құдіретімен бас өз оқиғасын баяндап береді:</w:t>
        <w:br/>
        <w:t>«Мен бір ұлық Мәлік едім «(билеуші А.Қ.). Атым Жұмжұма сұлтан</w:t>
        <w:br/>
        <w:t>еді. Даңқым ғаламға жайылған. Тұратын сарайымды сырттан көргендер:</w:t>
        <w:br/>
        <w:t>«Әйбат!» - дер еді. Төбесіне шыққандар басы бұлтқа тимес үшін, жүгінер</w:t>
        <w:br/>
        <w:t>еді. Қырық мың уәзірім бар еді, әрқайсысы арыстан ұстап мінгендер</w:t>
        <w:br/>
        <w:t>еді. Он мың құлым, он мың ай мен күндей әйелім бар еді. Сұлулардың</w:t>
        <w:br/>
        <w:t>ішіндегі айы еді. Бәрі де мені құшуға зар еді.</w:t>
        <w:br/>
        <w:t>Және бір жақсы әдетім: мүскін, ғарыптардың алдына ас тартып,</w:t>
        <w:br/>
        <w:t>астына ат мінгізіп жіберер едім.</w:t>
        <w:br/>
        <w:t>Мың түйе, мың ат, мың сиыр, он мың қой,</w:t>
        <w:br/>
        <w:t>Өзге тамақ, құс еті, құрт - оларды айтпай-ақ қой.</w:t>
        <w:br/>
        <w:t>Кесе-шанақтар қымызға толар еді,</w:t>
        <w:br/>
        <w:t>Небір шаһтар менің алдымда мат болар еді.</w:t>
      </w:r>
    </w:p>
    <w:p>
      <w:r>
        <w:t>СҮзінділер «Ежелгі дәуірдегі қазақ әдебиеті» хрестоматиясынан</w:t>
        <w:br/>
        <w:t>алынып отыр).</w:t>
        <w:br/>
        <w:t>Бір күні тахтымда хош көңілмен, кәнизактарымның қабында отыр</w:t>
        <w:br/>
        <w:t>едім, қызметші келіп, бір мүскіннің қайыр тілеп келіп тұрғанын айтты.</w:t>
        <w:br/>
        <w:t>Мен: «Ей, ақымақ, осы қайыр тілейтін уақыт па? Сенің де, өзгенің де</w:t>
        <w:br/>
        <w:t>322</w:t>
        <w:br/>
        <w:t>Енді «Медғат-Қасымдағы» Қасым бейнесін салыстырып қарайық:</w:t>
        <w:br/>
        <w:t>Дейтұғын бір құлы бар Қасым атты,</w:t>
        <w:br/>
        <w:t>Қара сұрлау пішіні, зәңгі затты.</w:t>
        <w:br/>
        <w:t>Отты қара көзі бар, ұзын бойлы,</w:t>
        <w:br/>
        <w:t>Тәкәппар, тәуекелшіл, бек қайратты.</w:t>
        <w:br/>
        <w:t>ХП-ХІҮ ғасырдағы түрік әдебиетінде Оянушылық идеясы алғаш</w:t>
        <w:br/>
        <w:t>көтерілгеншығарма- Әлидің «Қисса Жүсібі» деуге болады. Ондағы түрік</w:t>
        <w:br/>
        <w:t>Оянушылығының көріністерін Жақып бейнесінің Қорқытқа ұқсауынан</w:t>
        <w:br/>
        <w:t>аңғарар едік:</w:t>
        <w:br/>
        <w:t>Аудармасы:</w:t>
        <w:br/>
        <w:t>қып саучы салам қылды хабар сұрды,</w:t>
        <w:br/>
        <w:t>еріштелер Жақуба һәм жауаб берді.</w:t>
        <w:br/>
        <w:t>Мәуланың бір досына ажал ерді,</w:t>
        <w:br/>
        <w:t>Аның үчүн көр қазармых дейүрлар емді.</w:t>
        <w:br/>
        <w:t>қып пайғамбар сәлем берді, жай сұрасты,</w:t>
        <w:br/>
        <w:t>Періштелер Жақыпқа және жауап берді:</w:t>
        <w:br/>
        <w:t>«Алланың бір досына жала ерді,</w:t>
        <w:br/>
        <w:t>Сол үшін көр қазамыз», - дейді еңді.</w:t>
        <w:br/>
        <w:t>Бұл айтылған ойлардың «Қорқыт көрімен» сабақтастығына күмән</w:t>
        <w:br/>
        <w:t>келтіре алмасақ керек. Сондай-ақ, «Қорқыт ата кітабындағы» Бамсы</w:t>
        <w:br/>
        <w:t>Байрақтың жейдесін қанға бояп, Байындыр ханға көрсететін тұсы</w:t>
        <w:br/>
        <w:t>«Жақыпқа Жүсіптің көйлегін әкеліп көрсету» желісіне ұқсас.</w:t>
        <w:br/>
        <w:t>Жоғарыдағы үзіндіде «Алланың досы» деген тіркеске назар аударуға</w:t>
        <w:br/>
        <w:t>тұрарлық. Пайғамбарды «Алланың досы» деген түрік сөзімен баламалау</w:t>
        <w:br/>
        <w:t>- Әли тұсында кездесе қоймайтын әдеби дәстүр, оны сол кездегі жазба</w:t>
        <w:br/>
        <w:t>әдебиетте «Жақып нәби» немесе «Жақып ғалайһи-с-салам», «Жақып</w:t>
        <w:br/>
        <w:t>саучы» дер еді. Бұдан Әли қиссасының түріктік рухта жазылғандығы</w:t>
        <w:br/>
        <w:t>көрінеді. Тағы да бір сөз- «бұғау». Ол Әли өмір сүрген әдебиетте барлық</w:t>
        <w:br/>
        <w:t>жерде «зынжыр» деп беріледі. Оны Әли түрік сөзінің баламасымен:</w:t>
        <w:br/>
        <w:t>Аудармасы:</w:t>
        <w:br/>
        <w:t>Бернлар айдыр, Йа мәлік, беңа инан,</w:t>
        <w:br/>
        <w:t>Бұ құлұсын дүтмағыл һәр кез кәмән.</w:t>
        <w:br/>
        <w:t>Бағ бұғауны шөшмегіл аяғынан,</w:t>
        <w:br/>
        <w:t>Олар айтты: Иәф, мәлік, бізге илан,</w:t>
        <w:br/>
        <w:t>Бұл құлға еш уақыт сенім артпа.</w:t>
        <w:br/>
        <w:t>Кісен- бұғауын шешпеңіз аяғынан.</w:t>
        <w:br/>
        <w:t>319</w:t>
      </w:r>
    </w:p>
    <w:p>
      <w:r>
        <w:t>өз көңілін білдіреді. Бұл жерде Зылиха мен Жүсіп бейнесіндегі қатар</w:t>
        <w:br/>
        <w:t>жарыстырмаларды көреміз. Жүсіп те ағаларының жасаған жамандығын</w:t>
        <w:br/>
        <w:t>есіне түсіру үшін, оларды өз басынан өткен оқиғалардың суреті салынған</w:t>
        <w:br/>
        <w:t>сарайға әкеліп, тәубасына келтіретін.</w:t>
        <w:br/>
        <w:t>Бұрынғы қиссаларда (Фирдоусин Ансари) Зылиха сарайында</w:t>
        <w:br/>
        <w:t>эротикалық мағынасы бар суреттер салынғандығы айтылады екен. Әли</w:t>
        <w:br/>
        <w:t>оның орнына түрік жұртының ахылағына сәйкес, інжу-маржан, жақұүтпен</w:t>
        <w:br/>
        <w:t>безендірілген алтын тұлпардың суреті салынғандығын жазған. Бұл сарай</w:t>
        <w:br/>
        <w:t>жігіттің желігін қоздырып, жан дүниесін қозғау үшін салынған еді.</w:t>
        <w:br/>
        <w:t>Зылиханың эротикалық сарайын Жүсіпбек те жалпы әдемілігі</w:t>
        <w:br/>
        <w:t>тұрғысынан ғана сипаттап өткен. Сарай салуды ұсыныс етуші күңнің</w:t>
        <w:br/>
        <w:t>азуымен сипатталады (Жүсіпбек оны даяшы деп жазған). «Саған арнап</w:t>
        <w:br/>
        <w:t>жасаттым мұны өзім, сарайдың өрнектері саған ұқсар», - деген емеурін</w:t>
        <w:br/>
        <w:t>ғана танытады.</w:t>
        <w:br/>
        <w:t>Зылиха - мұсылман әдебиеті арқылы қосылған бейне. Жүсіптің</w:t>
        <w:br/>
        <w:t>кемел қасиеттерін, пайғамбарлығын аша түсу үшін алынған. Сөйте</w:t>
        <w:br/>
        <w:t>тұра қиссаларда өзінің мақсатына жету үшін күресуші кейіпкер ретінде</w:t>
        <w:br/>
        <w:t>елеулі тұлғаға айналып, Жүсіп сюжетіне өзіндік өзек болып тартылған.</w:t>
        <w:br/>
        <w:t>Сүйгеніне деген адалдық, үміт отын сөндірмей, Жүсіптің жолын 40 жыл</w:t>
        <w:br/>
        <w:t>тосқан Зылиха, ақыры, дегеніне жетеді («Алпамыста» - Гүлбаршын, «Ер</w:t>
        <w:br/>
        <w:t>Төстікте» - Кенжекей де Зылихамен тамырлас кейіпкерлер).</w:t>
        <w:br/>
        <w:t>Парсы поэтикалық нұсқаларында Жүсіп көп әскерімен келе жатып,</w:t>
        <w:br/>
        <w:t>жолда отырған Зылиханы таныған соң, сарайға алып баруға ұйғарады.</w:t>
        <w:br/>
        <w:t>Осы кезде баласымен қауышқан Жақып ырзалығын беріп, Жүсіп-</w:t>
        <w:br/>
        <w:t>Зылихамен қосылады. Ал, Әлиде: Жүсіп 800 мың әскермен келе жатқанда</w:t>
        <w:br/>
        <w:t>Зылиханы көреді:</w:t>
        <w:br/>
        <w:t>Ошалдын таз башын Иүсүф тартды,</w:t>
        <w:br/>
        <w:t>Қашынпа келді йәне ахуал сұрап.</w:t>
        <w:br/>
        <w:t>Не кіші сен, не хажетің уардүр деді,</w:t>
        <w:br/>
        <w:t>Айт беңе рауа қылсам дейүр емді.</w:t>
        <w:br/>
        <w:t>Зылхиа айдүр: «Ешіт, уа, шаһы жаһан,</w:t>
        <w:br/>
        <w:t>Халымзағиф, көзүм кермез, білгіл байан».</w:t>
        <w:br/>
        <w:t>Аудармасы:</w:t>
        <w:br/>
        <w:t>Сол жерде аттың басын Жүсіп тартты,</w:t>
        <w:br/>
        <w:t>Қасына келді және халін сұрап:</w:t>
        <w:br/>
        <w:t>«Нендей кісісің, не қажетің бар?</w:t>
        <w:br/>
        <w:t>Айт маған, көмектесем», - деді енді.</w:t>
        <w:br/>
        <w:t>Зылиха айтты: «Тыңдаңыз, жиһан шаһы,</w:t>
        <w:br/>
        <w:t>Халім қиын, көзім көрмес, айтам баян».</w:t>
        <w:br/>
        <w:t>316</w:t>
        <w:br/>
        <w:t>өлгеннен кейінгі азабын сипаттаған кезде қорқынышты үрей пайда</w:t>
        <w:br/>
        <w:t>болады. Тыңдаушылардың үнсіз тыныштығын тек қана: «О, құдіретті</w:t>
        <w:br/>
        <w:t>Тәңірім!», «Қайырымы көп Құдайым!» деген сияқты лебіздер ғана</w:t>
        <w:br/>
        <w:t>бұзып отырады. Маған қазақтар арасында исламды орнықтыруға бір</w:t>
        <w:br/>
        <w:t>«Жұмжұманың» әсері даланы кезіп жүрген жүздеген молдадан артық</w:t>
        <w:br/>
        <w:t>тәрізді», - деп жазады (Ел қазынасы... 1994-11-12). «Жұмжұма»</w:t>
        <w:br/>
        <w:t>дастанының имандылыққа ұйытудағы рөлін В.В.Радловтан артық айту</w:t>
        <w:br/>
        <w:t>қиын.</w:t>
      </w:r>
    </w:p>
    <w:p>
      <w:r>
        <w:t>«Жұмжұманың» ХХ ғасыр басындағы қазақша нұсқасы «Қубас» деп</w:t>
        <w:br/>
        <w:t>аталады. В.В.Радлов жариялаған дастанның (Ел қазынасы...) туындыгері</w:t>
        <w:br/>
        <w:t>аталмаған, жазу стиліне қарағанда, Жұмашев Мәулікей нұсқасы болуы</w:t>
        <w:br/>
        <w:t>мүмкін:</w:t>
        <w:br/>
        <w:t>Күнінде өлген де бар, туған да бар,</w:t>
        <w:br/>
        <w:t>Өзіңнен жақсы да бар, жаман да бар,</w:t>
        <w:br/>
        <w:t>Бұл сөзім кітап пенен Құранда бар, - деуіне қарағанда,</w:t>
        <w:br/>
        <w:t>«кітап» деп отырғаны «Жұмжұма» болса керек.</w:t>
        <w:br/>
        <w:t>«Қубастың» оқиғасында «Жұмжұмадағы» сияқты «Адам пайғамбар</w:t>
        <w:br/>
        <w:t>қайда?» Нұх пен Жәмшид, Зұлқарнайн, Намруд, Фридун- бәрі дүниеден</w:t>
        <w:br/>
        <w:t>өтті:</w:t>
        <w:br/>
        <w:t>Шыңғысхан қайда- бәрі де өлді,</w:t>
        <w:br/>
        <w:t>әлік болса да, жауыз, ашкөз болса да,</w:t>
        <w:br/>
        <w:t>Әрқайсысы бұл жаһанды биледі,</w:t>
        <w:br/>
        <w:t>Ақырында не болды, соны есіт:</w:t>
        <w:br/>
        <w:t>Кетті олар бір жапырақ бөзге оранып,</w:t>
        <w:br/>
        <w:t>Тәні өз қандарына былғанып», - дейтін Хұсам Кәтиб</w:t>
        <w:br/>
        <w:t>кіріспесі жоқ (Ежелгі дәуірдегі... 1992-254). Бірден:</w:t>
        <w:br/>
        <w:t>Жарандар, иманыңнан күдер үзбе,</w:t>
        <w:br/>
        <w:t>Айтайын бір мәселе енді сізге.</w:t>
        <w:br/>
        <w:t>Пайғамбар, тақсыр Ғайса бір күндерде,</w:t>
        <w:br/>
        <w:t>Сейіл құра шығыпты мидай түзге, - деп басталады. Сол</w:t>
        <w:br/>
        <w:t>жерде бір қубасты көргені айтылады:</w:t>
        <w:br/>
        <w:t>Бөксесі жоқ, кеудесі жоқ, қубас жатыр,</w:t>
        <w:br/>
        <w:t>Жарымы су, жарымы құм боп жатыр.</w:t>
        <w:br/>
        <w:t>Адамның басы екенін білгеннен соң,</w:t>
        <w:br/>
        <w:t>Асасымен көтерді Ғайса батыр.</w:t>
        <w:br/>
        <w:t>Хұсам Кәтибте:</w:t>
        <w:br/>
        <w:t>Көрді ол сол жерде сахара тасын,</w:t>
        <w:br/>
        <w:t>Және ол тас үстіндегі адам басын.</w:t>
        <w:br/>
        <w:t>Не көзі қалмаған, еш нәрсесі</w:t>
        <w:br/>
        <w:t>(Ежелгі дәуірдегі... 1992-255-256).</w:t>
        <w:br/>
        <w:t>330</w:t>
        <w:br/>
        <w:t>Дантенің көне грек антикалық кейіпкерлеріне сүйсініп, оның</w:t>
        <w:br/>
        <w:t>ортасында отырғанына қуануы, антикалық ілімді жаңғыртуы - оның</w:t>
        <w:br/>
        <w:t>жаңа мәдениеттің басы болғаны деп бағаланады (Данте и ...1967).</w:t>
        <w:br/>
        <w:t>Біз Хұсам Кәтиб шығармасы мен Дантені қатар оқи отырып, кейбір</w:t>
        <w:br/>
        <w:t>ұқсастықтарына назар аударуды жөн көрдік.</w:t>
        <w:br/>
        <w:t>«Жұмжұма»:</w:t>
        <w:br/>
        <w:t>Және көрдім бір қауым мен тілі жоқ,</w:t>
        <w:br/>
        <w:t>Һәм тағы бір қауым ел аяқ-қолы жоқ.</w:t>
        <w:br/>
        <w:t>Бастары тәндерінен айырылып,</w:t>
        <w:br/>
        <w:t>Және хақ құдіретімен бас бітірер.</w:t>
        <w:br/>
        <w:t>(Аударған А.Қ.)</w:t>
        <w:br/>
        <w:t>«Құдіретті комедия» (Данте. 19721. Көркем аударма М.Мақатаевтікі):</w:t>
      </w:r>
    </w:p>
    <w:p>
      <w:r>
        <w:t>Барша тілдер жармасып, жабайы наз, оттаулар,</w:t>
        <w:br/>
        <w:t>Ашу-үрей, жылау-сықтау, өтініштер, даттаулар.</w:t>
        <w:br/>
        <w:t>Ербеңдейді, қарманады - дене-басы жоқ қолдар.</w:t>
        <w:br/>
        <w:t>(3 жыр, 25).</w:t>
        <w:br/>
        <w:t>«Жұмжұма»:</w:t>
        <w:br/>
        <w:t>Тәндерінен жетпіс алуан жара шығып,</w:t>
        <w:br/>
        <w:t>Тыйылмас еді ешбір қан, ірің ағып.</w:t>
        <w:br/>
        <w:t>Әрқайсысы солайынша жалаңаш жүрер.</w:t>
        <w:br/>
        <w:t>ЕЗ</w:t>
        <w:br/>
        <w:t>Жылан мен шаян төрт бұрышында тұрсам да,</w:t>
        <w:br/>
        <w:t>Бірі шаншар инесімен, бірі тістер.</w:t>
        <w:br/>
        <w:t>«Құдіретті комедияда»:</w:t>
        <w:br/>
        <w:t>Тіршіліктің пендесіне келмейді олар қосуға,</w:t>
        <w:br/>
        <w:t>Қараң қалған қалың тобыр тыр-жалаңаш босуда.</w:t>
        <w:br/>
        <w:t>Арқаларын қанға бояп, маса-сона жосуда.</w:t>
        <w:br/>
        <w:t>Беттерінен қан аралас көздің жасы ағуда.</w:t>
        <w:br/>
        <w:t>Құжынаған жексұрын қарт құлқындарын қағуда,</w:t>
        <w:br/>
        <w:t>Жалма-жан кеп жұтып жатыр, қоректерін табуда.</w:t>
        <w:br/>
        <w:t>(«Тамұқ» Ш. 64, 67).</w:t>
        <w:br/>
        <w:t>«Жұмжұма сұлтан» деген атпен ХХ ғасырдың басы кезіндегі қазақтар</w:t>
        <w:br/>
        <w:t>арасына кең тараған. В.В.Радлов «Оңтүстік Сібір мен Жоңғар даласын</w:t>
        <w:br/>
        <w:t>мекендегентүріктайпаларыныңауызәдебиеті»аттыеңбегініңалғысөзінде</w:t>
        <w:br/>
        <w:t>(Баспаға әзірлеген Б.Уахатов, С.А.Қасқабасов, К.С.Матыжановтар):</w:t>
        <w:br/>
        <w:t>«Ғибрат өлеңдердің ішінде «Жұмжұма» мен «Бозторғай» басқаларға</w:t>
        <w:br/>
        <w:t>қарағанда өте кең тараған, оларды тіпті, кейбір сауатсыз қазақтар да</w:t>
        <w:br/>
        <w:t>жатқа біледі... Үлкен жиындарда айтылатын осы жырды маған бірнеше</w:t>
        <w:br/>
        <w:t>рет тыңдауға тура келді. Жыршы сөзін бар ынтасымен тындаған</w:t>
        <w:br/>
        <w:t>жұртшылық тірі күнінде дін шарттарын орындамаған мұсылманның</w:t>
        <w:br/>
        <w:t>329</w:t>
        <w:br/>
        <w:t>Арғы-бергі о дүниені көріп қайтқан адамдар немесе барып келген</w:t>
        <w:br/>
        <w:t>олардың жаны туралы мифтер мен көркем шығармалардың түйінін</w:t>
        <w:br/>
        <w:t>жасаған адам - Италияның ХШ-ХТҮ ғасырдағы ақыны Данте Алигьери</w:t>
        <w:br/>
        <w:t>(1265-1321). Данте өз заманындағы Оянушылықтың ірі өкілі еді.</w:t>
        <w:br/>
        <w:t>Италияда сол уақытта Азия мен Еуропаны жалғастыратын сауда</w:t>
        <w:br/>
        <w:t>жолы жүріп жатты. Данте туған Флоренция - мәдениет ошағы болған.</w:t>
        <w:br/>
        <w:t>«Құдіретті комедия» мен «Жұмжұманың» бірі - Италияда, бірі - түрік</w:t>
        <w:br/>
        <w:t>әдебиетінде бір заман, бір ғасырда тууы көп ойларға жетелейді. Түбі бір</w:t>
        <w:br/>
        <w:t>араб, иран, грек, рим, үндіс, индиялықтардың ежелгі мифтері мен жалпы</w:t>
        <w:br/>
        <w:t>мәдениеті бір арнада салыстыра терең зерттейтін еңбектер жазыла түсуге</w:t>
        <w:br/>
        <w:t>тиіс. Әзірге түйетініміз, «Құдіретті комедияны» Италия Оянушылығы</w:t>
        <w:br/>
        <w:t>туғызса, «Жұмжұманы» түрік Оянушылығы туғызды.</w:t>
        <w:br/>
        <w:t>Дантенің «Құдіретті комедиясы» ақын өмірінің қорытындысы іспетті,</w:t>
        <w:br/>
        <w:t>өмірінің ақырында жазылып, оның дүниетанымы, қоғамға көзқарасы,</w:t>
        <w:br/>
        <w:t>адам ғұмыры мен өлімі туралы идеяларының жиынтығы болып шыққан.</w:t>
        <w:br/>
        <w:t>ақын бұл шығармасына «Комедия» деп ат берген. Өйткені, бұл заманда</w:t>
        <w:br/>
        <w:t>басы қайғылы басталып, көңілді аяқталатын шығарманы «комедия»</w:t>
      </w:r>
    </w:p>
    <w:p>
      <w:r>
        <w:t>деген. «Құдіретті комедияға» айналдырған ақын талантын құрметтеген</w:t>
        <w:br/>
        <w:t>кейінгі оқырман көрінеді.</w:t>
        <w:br/>
        <w:t>Поэмада Данте қалың орманда адасып жүріп, алдынан жол тосқан</w:t>
        <w:br/>
        <w:t>арыстан, қабылан, бөріге кездеседі. Олар адамның билікқұмарлық,</w:t>
        <w:br/>
        <w:t>атаққұмарлық, дүниеқоңыздық сияқты жағымсыз қылықтарының</w:t>
        <w:br/>
        <w:t>бейнесі болатын (Авестадағы ой - А.Қ.). Сол жерде көмекке келген</w:t>
        <w:br/>
        <w:t>Дантенің сүйікті жазушысы Вергилийдің рухы келіп, құтқарып алады.</w:t>
        <w:br/>
        <w:t>Вергилий тозақты көрсетіп, одан әрі жастай қайтыс болған Дантенің</w:t>
        <w:br/>
        <w:t>бала кездегі ұнатқан көрші қызы Беатриче жұмаққа алып барады. Оны</w:t>
        <w:br/>
        <w:t>кейін поэзияда арман бейнеге айналдырған. Одан кейін кейіпкер қайтып,</w:t>
        <w:br/>
        <w:t>бер бетіне оралады.</w:t>
        <w:br/>
        <w:t>Поэмада тозақ тоғыз шеңберден тұрады әр шеңберде әртүрлі күнәлар</w:t>
        <w:br/>
        <w:t>жазаланады, неғұрлым төменгі шеңберлерге күнәнің ауыры түседі.</w:t>
        <w:br/>
        <w:t>Бірінші шеңберге - күнәға батпаған, шоқынбаған адамдар, Данте ол</w:t>
        <w:br/>
        <w:t>жерден антикалық кейіпкерлер мен ақындарды көреді. Екінші шеңберде</w:t>
        <w:br/>
        <w:t>зинақорлар ішкі сезімнің иіріміне түсіп алып, шыркөбелек айналудан</w:t>
        <w:br/>
        <w:t>тынбайды. Оның ішінде алдаумен жексұрын біреуге ұзатылып кетіп,</w:t>
        <w:br/>
        <w:t>оның бауыры Паолоны сүйгені үшін күйеуінен екеуі бірдей өлім жазасын</w:t>
        <w:br/>
        <w:t>тартқан Франсеска бар. Тоғызыншы шеңберде азғындар мен сатқындар</w:t>
        <w:br/>
        <w:t>мұз батпақта жатыр. Ортасында Құдайға қарсы шыққан Люцифер</w:t>
        <w:br/>
        <w:t>(Мұсылман мифтеріндегі азғырушы) азуна Христосты сатқан Ииуданы,</w:t>
        <w:br/>
        <w:t>Юлий Цезарьды өлтірген Брут пен Касийді салып, шырылдатып шайнап</w:t>
        <w:br/>
        <w:t>тұр. Өзіне сенімсіз жасық адамдар не тозаққа, не жұмаққа кіре алмай,</w:t>
        <w:br/>
        <w:t>қақпаның сыртында жалтақтайды: Дантені елінен қуып жіберген</w:t>
        <w:br/>
        <w:t>Бонифацийдің алдында патша болған Николай ІП Бонифаций да келеді</w:t>
        <w:br/>
        <w:t>деген сеніммен тозақ отына шарпылып, азап тартуда.</w:t>
        <w:br/>
        <w:t>328</w:t>
        <w:br/>
        <w:t>өзіне арналған уақыты!» - дедім. Әлгі мүскіннің көңілі жығылып кетті.</w:t>
        <w:br/>
        <w:t>Қатты өкіндім.</w:t>
        <w:br/>
        <w:t>Өз-өзіме келген соң, көңіл кірімді жумақшы болып, моншаға барып</w:t>
        <w:br/>
        <w:t>төбемненбір бақыр су құйып едім, сол мезгіл көзім қарайып, құлаптүстім.</w:t>
        <w:br/>
        <w:t>Ешбір ем қонбады. екі қанаты Күншығыс пен Күнбатысты бірдей тұтқан</w:t>
        <w:br/>
        <w:t>Әзірейіл келді. Бір қолында сүңгі, бір қолында ыдыс. Көкірегіме сүңгісін</w:t>
        <w:br/>
        <w:t>қадап, ыдыстан ажал суын ішкізді. «Біраздан соң қауым-бауырларыңды</w:t>
        <w:br/>
        <w:t>көресің!», - деді. Сол замат жаным шығып кетті.</w:t>
        <w:br/>
        <w:t>Содан көзімді ашсам, бір бөлек бөзге оранып, тозаң-топырақта</w:t>
        <w:br/>
        <w:t>былғанып жатыр екенмін. Аһ ұрдым:</w:t>
        <w:br/>
        <w:t>Аһ ұрдым мен, кәне, тағым, дәулетім,</w:t>
        <w:br/>
        <w:t>Кәне сансыз жауһар, алтын ақшалар?</w:t>
        <w:br/>
        <w:t>Ойламаңдар енді көмегі тиер деп.</w:t>
        <w:br/>
        <w:t>Сол кезде екі айбатты періште кірді. Кебінімнің бір шетін жыртып</w:t>
        <w:br/>
        <w:t>алды, қылған істерімді соған жазды, мойныма асты. Содан соң екі көр</w:t>
        <w:br/>
        <w:t>жолдас келді, күрзімен ұрды, жеті тамұққа дейін жеткізді. Жетпіс аршын</w:t>
        <w:br/>
        <w:t>шылбырмен ұрып, тілімнің ұшынан тартып, созып, мойныма салды.</w:t>
        <w:br/>
        <w:t>Жоәһаннамда бір қауым елді көрдім. Басы төмен, аяғы үстінде. Ола)</w:t>
        <w:br/>
        <w:t>мұрнын көтеріп: «Мен, мен!» - деп жүреді. Тірлігінде менмен болғанда)</w:t>
        <w:br/>
        <w:t>екен. Және бір қауым елдің тілі жоқ, олар қисық үкім жүргізген әкімде</w:t>
        <w:br/>
        <w:t>екен.</w:t>
        <w:br/>
        <w:t>Енді бір қауым елдің кеудесіне, көзіне шыжғырып, алтын ақшаны</w:t>
        <w:br/>
        <w:t>басып жатыр. Олар - малынан хақ үлесін шығармағандар. Тағы бір</w:t>
        <w:br/>
        <w:t>қауым ел жалаңаш, басында тәж. Тәндеріне жетпіс алуан жара шығыпты.</w:t>
      </w:r>
    </w:p>
    <w:p>
      <w:r>
        <w:t>Олар қайырымсыз елбасылар екен.</w:t>
        <w:br/>
        <w:t>Содан тағы бір табытқа кіргізді. Онда тірісінде сұлтан болғандар отыр</w:t>
        <w:br/>
        <w:t>екен. Төрт бұрышында - жылан мен шаян, тістеп, жаншып, азаптайды.</w:t>
        <w:br/>
        <w:t>Иса пайғамбар Жұмжұмадан: «Енді не тілегің бар?», - деп сұрайды.</w:t>
        <w:br/>
        <w:t>Сонда Жұмжұма: «Енді өмір қайта айналып, бір келсе, өткеніме өкініп,</w:t>
        <w:br/>
        <w:t>ғибадат етер едім», - дейді.</w:t>
        <w:br/>
        <w:t>Алланың құдіретімен Жұмжұма қайта тірілді. Құлдық ұрды.</w:t>
        <w:br/>
        <w:t>Туындыгер Хұсам Кәтиб соңын ғибадат өлеңмен бітірген:</w:t>
        <w:br/>
        <w:t>Эт</w:t>
        <w:br/>
        <w:t>Ізгілік пен жауыздықты тазала,</w:t>
        <w:br/>
        <w:t>Мұнша патшалар бұл жаһанға келді,</w:t>
        <w:br/>
        <w:t>Көрдіңдер ме, аяғында не болды!</w:t>
        <w:br/>
        <w:t>Таппады ма олар дүниенің мұратын,</w:t>
        <w:br/>
        <w:t>Тапса қалар еді ғой ізгі аты.</w:t>
        <w:br/>
        <w:t>Тәңір берген ризықтың шүкірін қыл,</w:t>
        <w:br/>
        <w:t>Күн сайын Алланы есің ал!</w:t>
        <w:br/>
        <w:t>«Адам өмірі өлгеннен соң да жалғасады» деген миф, адамзат өмірі</w:t>
        <w:br/>
        <w:t>325</w:t>
        <w:br/>
        <w:t>басқан, ергежейліні көргенін айтқан. Оның аты Ункама екен. Ункаманың</w:t>
        <w:br/>
        <w:t>тамағындикобраз жеп қойып, оны қуып, тереңүңгіргетүсіп, одан әрі өлілер</w:t>
        <w:br/>
        <w:t>мекеніне тап болады. Қайтып келсе, оны «өлдіге» балап, әйелі жоқтау ай-</w:t>
        <w:br/>
        <w:t>тып отыр екен. Содан былай Ункаманы «жер астында болған адам» деп</w:t>
        <w:br/>
        <w:t>атап кеткен. Ункама - Африка «Дантесі». Данте оқиғасын бастан кешіруші</w:t>
        <w:br/>
        <w:t>десе де болады. Тағы бір айта кететін нәрсе, Қазақтың Ер Төстігі де жер</w:t>
        <w:br/>
        <w:t>астына түседі, бірақ ертегіден оны өлілер мекені деген ой тумайды, әйтсе</w:t>
        <w:br/>
        <w:t>де, түпкі негізінде о дүние туралы миф жатса керек.</w:t>
        <w:br/>
        <w:t>Жаңа Зеландия мифтерінің бірінде: Бір бай әйел қайтыс болғаннан</w:t>
        <w:br/>
        <w:t>кейін екі күн өткен соң, қайықпен жүзіп бара жатқан кісі (әңгімеші)</w:t>
        <w:br/>
        <w:t>жағада отырғанәлгі әйелді көреді. Ол белгі беріп шақырады. Қасына келсе</w:t>
        <w:br/>
        <w:t>әйел шаршап-шалдығып, азып-тозған, сондағы айтқаны: Әйелдің жаны</w:t>
        <w:br/>
        <w:t>денеден шыққан соң, солтүстікке қарай ұша жөнеліп, бір жерге келгенде</w:t>
        <w:br/>
        <w:t>жер астына түсіп кетеді. Алдынан алып құс кездеседі. Одан қорқып, не</w:t>
        <w:br/>
        <w:t>істерін білмей тұрғанда, қайықтағы бір қарт кісіні көріп, жүгіре жөнеліп,</w:t>
        <w:br/>
        <w:t>құтылады. Әлгі қарттан өзінің өлген ата-бабасын сұрастырып, тауып</w:t>
        <w:br/>
        <w:t>алады. Олар мұны көріп, қуанып, хал-жағдайын, немересін сұрайды.</w:t>
        <w:br/>
        <w:t>Ақыр аяғында, немеремді ол жақта қарайтын адам жоқ деп қайтарып</w:t>
        <w:br/>
        <w:t>жібереді. Кетерінде немересіне арнап, екі үлкен картоп береді. Өкінішке</w:t>
        <w:br/>
        <w:t>қарай, жер бетіне шыққанша картопты рухтар жеп қояды. Әйел көзін</w:t>
        <w:br/>
        <w:t>ашып, өзін ұйықтап қалғандай сезінеді. Әлсіреп орнынан тұрса, өлген</w:t>
        <w:br/>
        <w:t>екен деп, есікті сыртынан шегелеп қойған екен, әрең сыртқа шығыпты.</w:t>
        <w:br/>
        <w:t>Осы әңгімені тыңдағандар: «Шіркін-ай, әлгі екі картоптың біреуін ала</w:t>
        <w:br/>
        <w:t>келгенде, о дүниеге барып қайтқаныңның дәлелі болар еді», - деп өкінген</w:t>
        <w:br/>
        <w:t>(Тайлор Э.Б., 1989-28).</w:t>
        <w:br/>
        <w:t>Біздің заманымыздағы дәрігер психиатр, философия ғылымының</w:t>
        <w:br/>
        <w:t>докторы Райионды Моуди өліп тірілген 150 адаммен сөйлесіп, олардың</w:t>
        <w:br/>
        <w:t>айтқан әңгімелерінің негізі бойынша, «Өлімнен соңғы өмір» атты кітап</w:t>
        <w:br/>
        <w:t>шығарған. Сонда өлген адамның бірі былай депті: «Өзім өлген соң, менің</w:t>
        <w:br/>
        <w:t>түйсігім (сознание) денемнен бөлініп шығып, реанимация бөлмесінің</w:t>
        <w:br/>
        <w:t>төбесіне ілініп тұрды. Дәрігерлердің өлі денемді тірілтуге күш салып</w:t>
        <w:br/>
        <w:t>жатқанын, «Бұл әбігерді жалғастыра береміз бе?» - деп ақылдасқанын</w:t>
        <w:br/>
        <w:t>бақылап тұрдым. Содан кейін төменде аурухананың кіре берісінде еңіреп</w:t>
        <w:br/>
        <w:t>жылап отырған сіңілімді көрдім. Түйсігім арқылы үйдің темір бетоннан</w:t>
      </w:r>
    </w:p>
    <w:p>
      <w:r>
        <w:t>жасалған тас қабырғаларынан ешбір кедергісіз зулап өтіп, қасына келдім.</w:t>
        <w:br/>
        <w:t>Сол сәтте рахатқа бөленгенім сондай, тіпті қайтып оралғым келмеді.</w:t>
        <w:br/>
        <w:t>Бірақ сіңілімді аяғандықтан, өз бәдәніме кіруге мәжбүр болдым»,-деген.</w:t>
        <w:br/>
        <w:t>О дүние мифтері христиан мифтерінде де бар. Апокрифтік (Ежелгі</w:t>
        <w:br/>
        <w:t>діни кітаптар, Олар діни сюжеттің негізгі сұлбасын сақтағанмен,</w:t>
        <w:br/>
        <w:t>біраз өзгерістерді де кіргізе береді. Апокриф - грек сөзі «жасырын»,</w:t>
        <w:br/>
        <w:t>«жұмбақ» деген мағына береді). Никодим Інжілінде Иисус Христос</w:t>
        <w:br/>
        <w:t>көне пайғамбарларды құтқаруға тозаққа барады. Христостың тозақта</w:t>
        <w:br/>
        <w:t>көргендері суреттеледі.</w:t>
        <w:br/>
        <w:t>327</w:t>
        <w:br/>
        <w:t>Қараиб тайпасы: «батырлар бақытты аралға барады, онда тамаша</w:t>
        <w:br/>
        <w:t>жемістер өсіп, мереке-тоймен, билеумен тіршілік кешеді, олардың жауы-</w:t>
        <w:br/>
        <w:t>аравакалар құл болып, қолына су құяды, ал қорқақ болсаң, өзің о дүниеде</w:t>
        <w:br/>
        <w:t>аравакаларға құл боласың» деп қорқытады. Көне адамдар «жауды өлтіру</w:t>
        <w:br/>
        <w:t>- батырлық, ол о дүниеде жақсы өмірге жеткізеді» деген ұғымнан:</w:t>
        <w:br/>
        <w:t>«соғыста өлген адам жұмаққа барады» (шейіт болу), - деген қорытынды</w:t>
        <w:br/>
        <w:t>жасаған. Никарагуалықтарда үйінде қайтыс болған кісі тамұққа түседі,</w:t>
        <w:br/>
        <w:t>ол соғыста өлсе Күншығысқа барып, Құдайларға қызмет етеді. Осындай</w:t>
        <w:br/>
        <w:t>дәстүр мұсылмандарда да бар екені мәлім.</w:t>
        <w:br/>
        <w:t>Гвинея тайпаларының мифтерінде: өлім өзеніне келген кезде</w:t>
        <w:br/>
        <w:t>есеп береді (мұсылмандарда қыл көпір), егер Құдайларға арналған</w:t>
        <w:br/>
        <w:t>мерекелері ұмытпай, мезірет қылып жүрген болса, тыйым салынған</w:t>
        <w:br/>
        <w:t>тамақтардан тартынса, бірден жұмаққа түседі, ал оны істемеген болса,</w:t>
        <w:br/>
        <w:t>суға лақтырылады.</w:t>
        <w:br/>
        <w:t>Даяк тайпалары мәйітті өртеп: «жақсы адамның жаны түтінмен бірге</w:t>
        <w:br/>
        <w:t>көкке көтеріледі, ал нашар адамның жаны жерасты патшалығынатүседі»,</w:t>
        <w:br/>
        <w:t>- дейді. Тағы бір аңыздарда бүрі жоқ, тайғақ шатқалдың жанында Динга</w:t>
        <w:br/>
        <w:t>- Пенну атты өлілер соты (мұсылмандарда Кәрәман-Кәтибан) жақсы-</w:t>
        <w:br/>
        <w:t>жаман істерін жазып отырады. Оны көне грек мифологиясында Зевстің</w:t>
        <w:br/>
        <w:t>балалары Минос, Радамант, Эак жасайды.</w:t>
        <w:br/>
        <w:t>Келе-келе осы мифтер жақсы адамдар о дүниеден қайта тіріліп,</w:t>
        <w:br/>
        <w:t>жарыққа шығады, жер бетіндегі жаман адамдар өлілер мекеніне түседі</w:t>
        <w:br/>
        <w:t>дейтін оймен толыққан. Мұсылмандарда Ысрафил керней тартып,</w:t>
        <w:br/>
        <w:t>қиямет-қайым келгенін хабарлайды. Өлілер тіріліп, тірілер жер астына</w:t>
        <w:br/>
        <w:t>түсіп, сұраққа алынады.</w:t>
        <w:br/>
        <w:t>Финдердің «Калеваласында» Вяйнямейнен өлілер патшалығына</w:t>
        <w:br/>
        <w:t>түседі. Онда тірлігінде жамандық жасағандар қып-қызыл шоқ тастардың</w:t>
        <w:br/>
        <w:t>үстінде, жыландардың ортасында қалады («Жұмжұма сұлтанда» осы</w:t>
        <w:br/>
        <w:t>мифтің көрінісі бар). Бұл жерде жақсы-жаман ұғымы ахлақтық категория.</w:t>
        <w:br/>
        <w:t>Осы наным-сенімдер будда, христиан, мұсылман діндерінде</w:t>
        <w:br/>
        <w:t>түйінделіп, тұтас жүйеге түскен. Тек оның қай сатыда іске асатындығы</w:t>
        <w:br/>
        <w:t>мәлім емес. Мифтердің даму жүйесі бізде, әсіресе қазақ әдебиетінде</w:t>
        <w:br/>
        <w:t>зерттелмеген.</w:t>
        <w:br/>
        <w:t>Рим мифтерінде өлілер мекені - Аида патшалығында орталау топтан</w:t>
        <w:br/>
        <w:t>шыққан адамдар тұрады, оған таяу Зевтің ұлдары Минос пен Радаманта</w:t>
        <w:br/>
        <w:t>сұрақ-жауап алады. Элишиум - жұмақ, тартар - тозақ, онда ыңырсыған</w:t>
        <w:br/>
        <w:t>күнәһарлардың дауысы естіледі.</w:t>
        <w:br/>
        <w:t>Оңтүстік шығыс Азиядағы будда дінінде адамның әрбір ісі есептеледі.</w:t>
        <w:br/>
        <w:t>Мысалы, шөлдеген кісіге ыстық күнде сусын берсең немесе жұбайынды</w:t>
        <w:br/>
        <w:t>ұрыс-керістен бір ай сақтандыра алсаң бір үлес беріледі. Ал, үй ішінде</w:t>
        <w:br/>
        <w:t>ыдыс-аяғын дұрыс жуғызып, таза ұстата алмағаннан әлгі бір үлесі</w:t>
      </w:r>
    </w:p>
    <w:p>
      <w:r>
        <w:t>алынып тасталынады. Бала өлтірген адамның күнәсі 100 үлеске пара-пар.</w:t>
        <w:br/>
        <w:t>Ежелгі о дүние мифтерінің қорытындылауындағы негізгі бір</w:t>
        <w:br/>
        <w:t>325</w:t>
        <w:br/>
        <w:t>қандай көне болса, ол да соншалық көне, тылсым дүниемен тамырласып</w:t>
        <w:br/>
        <w:t>жатады. Қазақтар «Шыбын жан бір-ақ түтін бу секілді» деп (Әсет), жан</w:t>
        <w:br/>
        <w:t>кеудеден ұшып шыққан соң, екінші өмір кешеді деп түсінген.</w:t>
        <w:br/>
        <w:t>Жер бетіндегі жақсы тұрмыстың адам қиялындағы о дүниелік ке-</w:t>
        <w:br/>
        <w:t>мел елесі - жұмақ. Әр халық оны өз ортасы мен өмір-тіршілігіне қарай</w:t>
        <w:br/>
        <w:t>елестетеді. Бір қызығы, о дүние туралы адам әуелі тек рахат өмірді айтқан.</w:t>
        <w:br/>
        <w:t>Ал, екінші жағы: о дүниеде жаза тарту (тозақ) - кейін пайда болған ұғым.</w:t>
        <w:br/>
        <w:t>Үндіс тайпалары жұмаққа батысқа баратын бір жолмен жүріп</w:t>
        <w:br/>
        <w:t>отырып, ағысы қатты өзен-сулардан өтіп жетеді. Жабайы құс жыртылып</w:t>
        <w:br/>
        <w:t>айырылатын, азығы көп молшылыққа кенеледі. Кең-мол мекендегі</w:t>
        <w:br/>
        <w:t>бұрынғы кеткен туған-туыстарына жетеді. Үндістер тірлішік нәпақасын</w:t>
        <w:br/>
        <w:t>теңізтереңінен тауып жейтін болғандықтан, одүние мекенін (Торнгарсук)</w:t>
        <w:br/>
        <w:t>теңіз немесе жер астында деп елестетеді. Кейде оған бару үшін қия</w:t>
        <w:br/>
        <w:t>жартастардан өтіп, үңгірге кіреді. Онда - мәңгі жаз, жайнаған күн, түн</w:t>
        <w:br/>
        <w:t>болмайды, итбалық пен бұғыда есеп жоқ.</w:t>
        <w:br/>
        <w:t>Гренландия мифтерінде адамның жаны қолға ұсталмайтын нәзік,</w:t>
        <w:br/>
        <w:t>жеңіл бір нәрсе, ал, о дүниеге барғанда, таусылмас бақытқа кенеледі.</w:t>
        <w:br/>
        <w:t>Жақсы өмір аспанда болуы керек, адамның жаны кемпірқосақ арқылы</w:t>
        <w:br/>
        <w:t>жақсы өмірге жетіп, балығы тайдай тулаған, бақасы қойдай шулаған</w:t>
        <w:br/>
        <w:t>үлкен өзеннің үстіне шатырын тігеді. Өзен суы толып кеткен кезде тасып,</w:t>
        <w:br/>
        <w:t>жауын жауады, ал жиегі жырылып кетсе, екінші тасқын болмақшы. Нұх</w:t>
        <w:br/>
        <w:t>пайғамбар кезіндегі апаттың қайталану қаупін есте ұстайтын болуы</w:t>
        <w:br/>
        <w:t>керек. Д.Кішібеков: «...ғылымның топшылауынша, дүниені үш рет</w:t>
        <w:br/>
        <w:t>топан су қаптаған. Арасы 3700-4600 жылдан. Үшінші тасқын б.э. 875,</w:t>
        <w:br/>
        <w:t>яғни скиф дәуірінде болған. Төртінші топан су 2858 жылы қаптайтын</w:t>
        <w:br/>
        <w:t>сияқты», - деп жазады (Кішібеков Д., 1993).</w:t>
        <w:br/>
        <w:t>Мұсылман мифтеріндегі жұмақ, оңтүстік батыс Африка мифтерінде</w:t>
        <w:br/>
        <w:t>- «Калунг», «Скандинавияда - «Алгалл», Тауратта - «Шеол» делінген</w:t>
        <w:br/>
        <w:t>(Тайлор Э.Б., 1989-295).</w:t>
        <w:br/>
        <w:t>Адамның одүниелік өмірі «тозақ» болуы мүмкіндігін айтатын мифтер</w:t>
        <w:br/>
        <w:t>кейінірек пайда болған. О дүниедегі тірлік, бұл дүниедегі құлқына,</w:t>
        <w:br/>
        <w:t>жақсы-жаман істеріне қарай таразыланатындығы сананың бір қадам алға</w:t>
        <w:br/>
        <w:t>басуынан туса керек. Ол, әрине, жақсылық пен жамандық түсінігінің</w:t>
        <w:br/>
        <w:t>көрінісі - ежелгі «Гильгаямештен», «Авестадан» көптеген замандар</w:t>
        <w:br/>
        <w:t>бұрын болғаны түсінікті.</w:t>
        <w:br/>
        <w:t>Көне адамдар жақсылық пен жамандықты, әуелі «менің қауымым мен</w:t>
        <w:br/>
        <w:t>жауларымыз» деген ұғымда береді. Мысалы, виргиниялық үндістердің</w:t>
        <w:br/>
        <w:t>тозағына жаулары түседі де, өз елі үшін соғысып өлгендер жұмаққа</w:t>
        <w:br/>
        <w:t>барады. Ал, Гренландияның Торнгарсукында кит пен итбалықты көп</w:t>
        <w:br/>
        <w:t>ұстаған еңбекқорлар о дүниеде рахат өмірге жетеді. Тупинамба атты</w:t>
        <w:br/>
        <w:t>Бразилия тайпасында соғыста неғұрлым жеңіске жетіп, жауының етін</w:t>
        <w:br/>
        <w:t>көп жеген адамдар о дүниеде жақсы өмір сүреді. Ал, елін қорғамағандар</w:t>
        <w:br/>
        <w:t>мәңгілік азап өмір Эиньянға жіберіледі.</w:t>
        <w:br/>
        <w:t>324</w:t>
      </w:r>
    </w:p>
    <w:p>
      <w:r>
        <w:t>басқыштың мәнін Авеста атқарған деген ойдамыз. Хұрда Авестада</w:t>
        <w:br/>
        <w:t>(Авестаның шағын түрі) Заратуштра Ахура Маздадан сұрайды:</w:t>
        <w:br/>
        <w:t>- Ахура Мазда, әулием, жаратушы, бейкүнәм! Адал кісі өлгенде, сол</w:t>
        <w:br/>
        <w:t>түні оның жаны қайда болады? - дейді. Ахура Мазда Құдай:</w:t>
        <w:br/>
        <w:t>- Адамның жаны оның бас жағына тұрып: «Басқа кісіні бақытқа</w:t>
        <w:br/>
        <w:t>жеткізген кісі бақытты болсын. Ахура Мазда жасампаздығынан танбасын</w:t>
        <w:br/>
        <w:t>және билігін жалғастырсын!» - дейді.</w:t>
        <w:br/>
        <w:t>Жақсы адамның жаны үйде үш түнеген соң нұрға айналып, гүл иісі</w:t>
        <w:br/>
        <w:t>бойынша бақытын айырып, жолға шығады. Хош иісті самал желдің</w:t>
        <w:br/>
        <w:t>қайдан соққанын сұрағанда, алдынан өз өміріндегі жақсылықтары</w:t>
        <w:br/>
        <w:t>мөлдіреген он бес жасар қыз бейнесінде шығады. Жақсы адам жас жігітке</w:t>
        <w:br/>
        <w:t>айналады. Қыз оған: «О жас жігіт, мен сенің жақсы ойларыңмын, жақсы</w:t>
        <w:br/>
        <w:t>сөз, жақсы істеріңмін», - дейді. Жақсы адам жұмақтың үш түрінен өтіп</w:t>
        <w:br/>
        <w:t>барып, «мәңгілік нұр» мекеніне жетеді.</w:t>
        <w:br/>
        <w:t>Мұсылман мифтеріндегі жұмақтағы хор қызы, «Жүсіп-Зылихадағы»</w:t>
        <w:br/>
        <w:t>жақсы жандар - Зылиха мен Жүсіптің жасаруы, Темірқұлдың 140 жыл</w:t>
        <w:br/>
        <w:t>өмір сүруі де осы Авеста мифтерімен үндес екенін көреміз.</w:t>
        <w:br/>
        <w:t>Авестада жаман адам көңірсіген иістің жетегімен жолға түседі. Оның</w:t>
        <w:br/>
        <w:t>алдынан өзінің күнәларының кейпіндегі көріксіз, қорқынышты қыз</w:t>
        <w:br/>
        <w:t>шығады. Оның жеген тамағы у болады.</w:t>
        <w:br/>
        <w:t>Адам жанының сұраққа алынып, тазалануы, жұмақ-тозақ мифтерінің</w:t>
        <w:br/>
        <w:t>жүйеленуі бұрынғыдай, жанның бір адамнан екінші адамға, аңға, шөпке</w:t>
        <w:br/>
        <w:t>ауысуына қарағанда, жаңарақсатысы болса керек. Адамзаттыңо дүниелік</w:t>
        <w:br/>
        <w:t>өмірді пәлсафа деңгейіне жеткізгені сондай, бұл өмір - жалған, уақытша</w:t>
        <w:br/>
        <w:t>о дүние - мәңгі бақи деген ұғымға келген. Ол жалғыз мұсылмандарда</w:t>
        <w:br/>
        <w:t>ғана емес, мысалы, геттер, бала дүниеге келгенде жылап, өлгенде қуанып</w:t>
        <w:br/>
        <w:t>күледі екен. Жалпы алғанда, адамға о дүниенің жоқ екеніне сенуден гөрі,</w:t>
        <w:br/>
        <w:t>о дүние бар деп өмір сүру жеңілірек.</w:t>
        <w:br/>
        <w:t>Көне мифтерді қарай отырып, жан туралы ұғымнан рух ұғымы</w:t>
        <w:br/>
        <w:t>шыққаны аңғарылады. «Өлген адамның рухы тірілерге әсер етеді»</w:t>
        <w:br/>
        <w:t>дегенді австралиялықтар, караибтар, африкалықтар да айтады екен.</w:t>
        <w:br/>
        <w:t>Өткен ғасырдағы қытайлықтар өлген қайыршы мен аурулардың рухынан</w:t>
        <w:br/>
        <w:t>қорыққандықтан, бірдеме істерде қағазды отқа жағып, аластайды, не</w:t>
        <w:br/>
        <w:t>Құдайыбередіекен. Аруақтыриза қылу салты Африкада, цейлондықтарда,</w:t>
        <w:br/>
        <w:t>монғол, қытай, жапон, Орта Азиялықтарда, жалпы, барлық елдерде</w:t>
        <w:br/>
        <w:t>бар екен. Өлілердің рухын құрметтеуден Құдайлар шыққан. Мысалы,</w:t>
        <w:br/>
        <w:t>тастанды бала Ромул, сәбилердің денсаулығына болысатын Рим</w:t>
        <w:br/>
        <w:t>Құдайларының біріне айналған. «Аурулардың» анимистік теориясы</w:t>
        <w:br/>
        <w:t>қалыптасқан деуге болады. Мысалы, «ауруларды денеден қуып шыға</w:t>
        <w:br/>
        <w:t>алады» немесе «адам рухтың ренжуінен ауырады». Жекелеген заттарға</w:t>
        <w:br/>
        <w:t>табыну да анимизмнің бір сатысы - фетишизм болатын.</w:t>
        <w:br/>
        <w:t>Ежелгі мифтерде өлілер мекеніне барып-қайтқандар туралы көп айты-</w:t>
        <w:br/>
        <w:t>лады екен(Тайлор Э.Б.): Умпенгула деген бір зұлыс, бала кезінде үстін түк</w:t>
        <w:br/>
        <w:t>326</w:t>
        <w:br/>
        <w:t>Ғайса пайғамбар дұға қылған соң, аспаннан дауыс келеді, Жәбірейіл</w:t>
        <w:br/>
        <w:t>періштенің көмегімен қубас Ғайсаның сұрағына жауап береді. Хұсам</w:t>
        <w:br/>
        <w:t>Кәтибтегі: «Құлсың ба, қожасың ба? Бексің бе, сұлтансың ба? Я кедей</w:t>
        <w:br/>
        <w:t>ме едің, я мүскін бишара боларсың? - деген сұрақтар «Қубаста» қысқа</w:t>
        <w:br/>
        <w:t>қайырылады.</w:t>
        <w:br/>
        <w:t>Хұсам Кәтиб Жұмжұманың әңгімесін сарайын суреттеуден бастайды:</w:t>
      </w:r>
    </w:p>
    <w:p>
      <w:r>
        <w:t>Және бір сарайым бар еді,</w:t>
        <w:br/>
        <w:t>Бойы мен ені он мың еді, ей, хакім,</w:t>
        <w:br/>
        <w:t>Тыстан көрген адам: «әйбат», - дер еді.</w:t>
        <w:br/>
        <w:t>Үстіне шыққандар жүгінер еді,</w:t>
        <w:br/>
        <w:t>Өйтпесе басы бұлтқа тиер еді.</w:t>
        <w:br/>
        <w:t>«Қубаста» ол тұсы жоқ, бірден: «Төрт мың құлым бар еді, әрбірінің</w:t>
        <w:br/>
        <w:t>қолында сұңқары бар», - деп басталады. Және он алты мың сатып алған</w:t>
        <w:br/>
        <w:t>құлым бар, олардың «арыстандай денесі зор». Бұл жерде он мың, төрт</w:t>
        <w:br/>
        <w:t>мың деген сандар нақты мөлшерін емес, көптігін ғана көрсететінін</w:t>
        <w:br/>
        <w:t>ескеруіміз керек.</w:t>
        <w:br/>
        <w:t>Ал, Хұсам Кәтибте:</w:t>
        <w:br/>
        <w:t>Тағы қырық мың уәзірім бар,</w:t>
        <w:br/>
        <w:t>Әрбірі арыстан ұстап мінер еді.</w:t>
        <w:br/>
        <w:t>Он сегіз мың бектердің барлығы,</w:t>
        <w:br/>
        <w:t>Күніне екі рет келіп басын иер еді.</w:t>
        <w:br/>
        <w:t>жәен</w:t>
        <w:br/>
        <w:t>Ас-су ұстайтын және он мың құлым бар еді,</w:t>
        <w:br/>
        <w:t>Олар басын имейінше асқа қолым салмас едім, - дей келіп:</w:t>
        <w:br/>
        <w:t>Және он мың ай мен күндей әйелдерім бар еді,</w:t>
        <w:br/>
        <w:t>Әрбірі бір-бір падишаның қызы еді.</w:t>
        <w:br/>
        <w:t>Және он мың кәнизігім бар еді,</w:t>
        <w:br/>
        <w:t>Сұлулардың ішіндегі айы еді.</w:t>
        <w:br/>
        <w:t>(Ежелгі дәуірдегі... 257).</w:t>
        <w:br/>
        <w:t>Хұсам Кәтибте одан ары қарай Жұмжұманың байлығын суреттеуге</w:t>
        <w:br/>
        <w:t>мән беріледі: «Кесе, шанақтар қымызға толы еді, жиектерінде қымбат</w:t>
        <w:br/>
        <w:t>тастар, інжу тұрар еді». Ал, «Қубаста» ол жағы көп айтылмаған.</w:t>
        <w:br/>
        <w:t>Қубас әйелімен күліп-ойнап отырғанда бір мүсәпір («Жұмжұмада»</w:t>
        <w:br/>
        <w:t>пақыр) қайыр сұрап келеді. Ал, пақырдың келгенін Жұмжұмаға</w:t>
        <w:br/>
        <w:t>қызметшісі келіп айтатын. Қубас мезгілсіз уақытта келгеніне ренжіп,</w:t>
        <w:br/>
        <w:t>қайыр бермей қайтарады. Екеуінде монша оқиғасы бірдей, моншаға</w:t>
        <w:br/>
        <w:t>барған жерінен ауырып қайтады.</w:t>
        <w:br/>
        <w:t>Хұсам Кәтибте жеті күннен соң Әзірейіл келеді. «Қубаста» ол әңгіме</w:t>
        <w:br/>
        <w:t>331</w:t>
        <w:br/>
        <w:t>Ғылым</w:t>
        <w:br/>
        <w:t>жосымшалар</w:t>
        <w:br/>
        <w:t>ь-4-«</w:t>
        <w:br/>
        <w:t>Тама беш Йашда Йетті ерсә ақлаб,</w:t>
        <w:br/>
        <w:t>Көрүб көп мәңгі ғибар алды таңлаб.</w:t>
        <w:br/>
        <w:t>(А.Зайончковский).</w:t>
        <w:br/>
        <w:t>Аудармасы:</w:t>
        <w:br/>
        <w:t>Тамадап бес жасқа жеткенде аңдап,</w:t>
        <w:br/>
        <w:t>Көріп көп нәрсені, ғибрат қылды таңдап.</w:t>
      </w:r>
    </w:p>
    <w:p>
      <w:r>
        <w:t>Шырынның бейнесі Зылихаға ұқсас, мінсіз кейіпкер болып</w:t>
        <w:br/>
        <w:t>суреттеледі:</w:t>
        <w:br/>
        <w:t>Қарағұ жадұсу көргәнні өртәр,</w:t>
        <w:br/>
        <w:t>Жаман көзлүг көзүн күн бірлә өртәр (Сонда 43.)</w:t>
        <w:br/>
        <w:t>Аудармасы:</w:t>
        <w:br/>
        <w:t>Көзімен жадылап, көргенді өртер,</w:t>
        <w:br/>
        <w:t>Жаман көздерді күндер өртер.</w:t>
        <w:br/>
        <w:t>Дастанда бүгінгі оқушы талғамынан шыққан әдемі, бейнелі сөздер</w:t>
        <w:br/>
        <w:t>көп екені байқалады:</w:t>
        <w:br/>
        <w:t>Нетек кім чыкту уүн түлкісі іңдін,</w:t>
        <w:br/>
        <w:t>Каша башлайу түннің күші індін.</w:t>
        <w:br/>
        <w:t>Аудармасы:</w:t>
        <w:br/>
        <w:t>Қашан шықса, күн түлкісі іннен,</w:t>
        <w:br/>
        <w:t>Қаша бастайды түн кішірейіп інге.</w:t>
        <w:br/>
        <w:t>Бұл жерде күннің шығуын: «Күннің қызыл түлкісі іннен шықты»</w:t>
        <w:br/>
        <w:t>дегені бейнелілігімен таң қалдырады. Қазақ оқырманы үшін тағы бір</w:t>
        <w:br/>
        <w:t>қызықты жағы, дастандағы мақал-мәтелдердің бүгінгі қолданыстағы</w:t>
        <w:br/>
        <w:t>қазақ мақалдарына ұқсастығы дейміз. Мысалы:</w:t>
        <w:br/>
        <w:t>Құтбта: «Тең емес қолда он бармақ, біл оны,</w:t>
        <w:br/>
        <w:t>Қаншама санаса да бірдей саны».</w:t>
        <w:br/>
        <w:t>СҮзінділер «Ежелгі дәуірдегі қазақ әдебиеті» хрестоматиясынан</w:t>
        <w:br/>
        <w:t>алынды. 221-222 б).</w:t>
        <w:br/>
        <w:t>Мағынасы: Он саусақ бірдей емес.</w:t>
        <w:br/>
        <w:t>Құтбта: «Екі тәтті бір болмас».</w:t>
        <w:br/>
        <w:t>Мағынасы: Екі жақсы қосылмас.</w:t>
        <w:br/>
        <w:t>Құтбта: «Жаман қылықтымен отырма».</w:t>
        <w:br/>
        <w:t>Мағынасы: Жаманен жолдас болма.</w:t>
        <w:br/>
        <w:t>Құтбта: «Кесек атқанға қайтар тас қайғы».</w:t>
        <w:br/>
        <w:t>Мағынасы: Кісіге ор қазба, өзің түсесің.</w:t>
        <w:br/>
        <w:t>Құтбта: «Жалғыздықта тамнан да сақтан,</w:t>
        <w:br/>
        <w:t>«Болар тамда құлақ» деген бар мысал, біл».</w:t>
        <w:br/>
        <w:t>338</w:t>
        <w:br/>
        <w:t>342</w:t>
        <w:br/>
        <w:t>Бірге келіп еді болып жолдасым.</w:t>
        <w:br/>
        <w:t>Ол әзиз кісі тапсырды,</w:t>
        <w:br/>
        <w:t>Соған арнап жаздым бұл кітапты.</w:t>
        <w:br/>
        <w:t>Оған арнап жаздым күшім жеткенше,</w:t>
        <w:br/>
        <w:t>Оның қадіріне жетуге тырыстым.</w:t>
        <w:br/>
        <w:t>Бастан-аяқ назар салдым,</w:t>
        <w:br/>
        <w:t>Сақтықпен қате жібермеуге тырыстым.</w:t>
        <w:br/>
        <w:t>Кітапты жаздым, қате жібермедім,</w:t>
        <w:br/>
        <w:t>Қанша бейнет шеккенімді оқып білгейсің.</w:t>
        <w:br/>
        <w:t>Берке Факих деген атағым бар,</w:t>
      </w:r>
    </w:p>
    <w:p>
      <w:r>
        <w:t>Өзім- мұсылманмын, асылым - қыпшақ,</w:t>
        <w:br/>
        <w:t>Мені ертіп алып келген кісі,</w:t>
        <w:br/>
        <w:t>Маған жазып-оқуын берді,</w:t>
        <w:br/>
        <w:t>Содан Мысырға мәшһүр болдым:</w:t>
        <w:br/>
        <w:t>Факих деген ат берді.</w:t>
        <w:br/>
        <w:t>Алтынбұғы атты бір бектің қасындамын,</w:t>
        <w:br/>
        <w:t>Оның әрдайым қызметіндемін.</w:t>
        <w:br/>
        <w:t>Қызметімде әркез жазу жаздым,</w:t>
        <w:br/>
        <w:t>Сөзімнен кемшілік іздей көрме.</w:t>
        <w:br/>
        <w:t>Қызметте жүріп жазуды қалай жазарсың?</w:t>
        <w:br/>
        <w:t>згі ниетпен күні-түні ат үстінде жүресің.</w:t>
        <w:br/>
        <w:t>Бірақ Жаратушым мүмкінік берді,</w:t>
        <w:br/>
        <w:t>Көріңдер, бұл сағатта жазып бітірдім.</w:t>
        <w:br/>
        <w:t>Бұл заманда Факихтың тілеуін ешкім тілемейді,</w:t>
        <w:br/>
        <w:t>Бұл кісі Факих екен деп ешкім құрмет қылмас.</w:t>
        <w:br/>
        <w:t>Күшімнің жеткенінше қызмет қылып жүрмін,</w:t>
        <w:br/>
        <w:t>Не болмаспын, не болармын бұл дүниеде.</w:t>
        <w:br/>
        <w:t>Сұдайға арнармын көп мақтауымды.</w:t>
        <w:br/>
        <w:t>Бір уыс топырақтан жаратқан ол мені.</w:t>
        <w:br/>
        <w:t>Күйім жақсы сияқты, сырт көзден жасырын,</w:t>
        <w:br/>
        <w:t>Өмірінің қиынына жаным күйінер.</w:t>
        <w:br/>
        <w:t>лаһи құтқара гөр бұл жұмыстан мені,</w:t>
        <w:br/>
        <w:t>Жаратушым, ризық беруші деп білермін сені.</w:t>
        <w:br/>
        <w:t>Разы қыл, маған жеңілдік бере гөр,</w:t>
        <w:br/>
        <w:t>Соны ғана өзіме қанағат қылайын.</w:t>
        <w:br/>
        <w:t>Разы қыл, көрсетпе тарлық,</w:t>
        <w:br/>
        <w:t>ені құл болсын деп қылма жарлық.</w:t>
        <w:br/>
        <w:t>жиек</w:t>
        <w:br/>
        <w:t>Жазушыны ұмытпа, дұға қыл,</w:t>
        <w:br/>
        <w:t>Жазушы мен көшіруші бір-бірінен айырғысыз.</w:t>
        <w:br/>
        <w:t>Тарихтың жеті жүз сексен бесінде</w:t>
        <w:br/>
        <w:t>(Жаңаша 1333 жыл.- А.Қ.).</w:t>
        <w:br/>
        <w:t>болмайды. Жан алғыш Әзірейіл екеуінде де ұқсас суреттелген. «Қубаста»</w:t>
        <w:br/>
        <w:t>көбірек мән беріледі.</w:t>
        <w:br/>
        <w:t>Шықғы бір сурет алты жүзі бар,</w:t>
        <w:br/>
        <w:t>Қан құйылған тасқа ұқсас көзі бар.</w:t>
        <w:br/>
        <w:t>Бірі астын, бірі үстін жүздері,</w:t>
        <w:br/>
        <w:t>Оң мен сол, артқары әрі ілгері.</w:t>
      </w:r>
    </w:p>
    <w:p>
      <w:r>
        <w:t>Күншығыс пен батысты тұтар екі қанаты,</w:t>
        <w:br/>
        <w:t>Әзірейіл еді оның аты.</w:t>
        <w:br/>
        <w:t>(«Жұмжұма»).</w:t>
        <w:br/>
        <w:t>«Қубаста»:</w:t>
        <w:br/>
        <w:t>Бар еді алты жүзі Әзірейілдің,</w:t>
        <w:br/>
        <w:t>Әзірейілдің суық жүзін көре алмады.</w:t>
        <w:br/>
        <w:t>Алдында Әзірейілдің бір жүзі бар,</w:t>
        <w:br/>
        <w:t>Артында жаңа нұрдан бір жүзі бар.</w:t>
        <w:br/>
        <w:t>Оң жағының ішінде бір жүзі бар,</w:t>
        <w:br/>
        <w:t>Сол жағының ішінде бір жүзі бар,</w:t>
        <w:br/>
        <w:t>Артында жаңа бір жүзі бар,</w:t>
        <w:br/>
        <w:t>Үстінде нұр сипаты бар жүзі бар.</w:t>
        <w:br/>
        <w:t>Х.Кәтиб Әзірейіл Жұүмжұманың көкірегіне сүңгі ұшын қояды.</w:t>
        <w:br/>
        <w:t>«Қубаста» күрзімен ұрады. Көр есігінен екі кісі (періштелер) күтіп алып,</w:t>
        <w:br/>
        <w:t>күнәсін айтады. Тағы бір жүзі суық, жоғары ерні көк тіреген, төменгі</w:t>
        <w:br/>
        <w:t>еріні жер тіреген, ақырында аузынан от шығатын періште келеді (Бұл</w:t>
        <w:br/>
        <w:t>ежелгі мифтердегі ажал нышаны болса керек), тамұққа алып барады.</w:t>
        <w:br/>
        <w:t>Х.Кәтиб тамұққа дейінгі оқиғаны суреттейді:</w:t>
        <w:br/>
        <w:t>Тағы да көрдім: жендеттер келіп,</w:t>
        <w:br/>
        <w:t>Басты мойныма оттан гүл салып.</w:t>
        <w:br/>
        <w:t>Мойныма жіп тағып сүйрейді,</w:t>
        <w:br/>
        <w:t>еті тамұқтың ішіне дейін жеткізді.</w:t>
        <w:br/>
        <w:t>әне оттан шылбыр салып тартты.</w:t>
        <w:br/>
        <w:t>Одан соң отқа жақты.</w:t>
        <w:br/>
        <w:t>«Қубаста» жеті тамұқ нақты баяндалады:</w:t>
        <w:br/>
        <w:t>1. Әулие тамұғы - ораза-намаздың орны.</w:t>
        <w:br/>
        <w:t>2. Шағыт тамұғы - ұрлықшы мен зиянкестің орны.</w:t>
        <w:br/>
        <w:t>3. Жаңбыр тамұғы - ата-анасын ренжіткеннің тамұғы.</w:t>
        <w:br/>
        <w:t>4. Расыт тамұғы- кісі сыртынан ғайбат сөйлегеннің орны.</w:t>
        <w:br/>
        <w:t>5. Ғазит тамұғы - басқы мен жамандардың орны.</w:t>
        <w:br/>
        <w:t>6. Катим тамұғы- еріншектің орны.</w:t>
        <w:br/>
        <w:t>7. Жаһаннам тамұғы - кәпірлердің орны.</w:t>
        <w:br/>
        <w:t>332</w:t>
        <w:br/>
        <w:t>Тапұғда Йөрігән Йазармү бұ хат,</w:t>
        <w:br/>
        <w:t>Ниаты ғазалға мініп түн-күн ат?</w:t>
        <w:br/>
        <w:t>Уа, лікни ұғаным ма берді уасғат:</w:t>
        <w:br/>
        <w:t>Бітідім, түкәттім, көр, ошұл сағат.</w:t>
        <w:br/>
        <w:t>Бұ заман Факихға рабғат қылмаз һеч,</w:t>
        <w:br/>
        <w:t>Факих теб кім ерсә хүрмет қылмаз һеч.</w:t>
        <w:br/>
        <w:t>үрерім тапұғда не болса күчүн,</w:t>
        <w:br/>
        <w:t>Гахы тоқ болұрмын, гахы көп ачүн.</w:t>
      </w:r>
    </w:p>
    <w:p>
      <w:r>
        <w:t>Қылұрмұн халыққа өкүш хамд уа сана,</w:t>
        <w:br/>
        <w:t>Бір авуч тобрақдүн Йараттү мана.</w:t>
        <w:br/>
        <w:t>Күлаф алында өзүм кезләнүб.</w:t>
        <w:br/>
        <w:t>Бұ махлұқ ешкіндә жаным шешләніб.</w:t>
        <w:br/>
        <w:t>лаһ құртарғыл бұ іштін мені,</w:t>
        <w:br/>
        <w:t>Халық уа разық теб білүрмін сені.</w:t>
        <w:br/>
        <w:t>Разы қыл меңа бер сәһәл санағат,</w:t>
        <w:br/>
        <w:t>Аның ла дүниада болсам қанағат.</w:t>
        <w:br/>
        <w:t>Рузымы асан қыл көргізме тарлық,</w:t>
        <w:br/>
        <w:t>Бұ махлұқға құлны, қылмағыл Йарлұқ!</w:t>
        <w:br/>
        <w:t>жәен</w:t>
        <w:br/>
        <w:t>усаннифні ұннұтма, қылғыл дұға,</w:t>
        <w:br/>
        <w:t>Кәтиб уа мүсанниф-мұғаннан маға.</w:t>
        <w:br/>
        <w:t>Тарих Йеті йүз сексен бешінде,</w:t>
        <w:br/>
        <w:t>Сафара йының йығыр бешінде.</w:t>
        <w:br/>
        <w:t>ол үзре не болса бітідім кітаб,</w:t>
        <w:br/>
        <w:t>Хатымны зағиф теб қылмағыл ғитаб.</w:t>
        <w:br/>
        <w:t>Аудармасы:</w:t>
        <w:br/>
        <w:t>Жар берді жаратушым, түгестім жазып,</w:t>
        <w:br/>
        <w:t>Йеме бұрынырақ түгел айтып.</w:t>
        <w:br/>
        <w:t>Йем көмек берді, содан тамам қылдым,</w:t>
        <w:br/>
        <w:t>енен саған жәдігерлік қойдым.</w:t>
        <w:br/>
        <w:t>Жұхаммед Расулға мың-мың сәлем,</w:t>
        <w:br/>
        <w:t>Рухыңа жеткіз менен бір сыйлық.</w:t>
        <w:br/>
        <w:t>Тағы төрт досыңа сәлем жеткіз.</w:t>
        <w:br/>
        <w:t>Сәлемім үзіліссіз жалғаса берсін!</w:t>
        <w:br/>
        <w:t>Алтынбұғы еді оның есімі,</w:t>
        <w:br/>
        <w:t>Өзі ғалым, парасатты, һәм тілі тәтті.</w:t>
        <w:br/>
        <w:t>Оның қасына еріп, осы жерге келдім,</w:t>
        <w:br/>
        <w:t>Мені оның құлы деп айтар.</w:t>
        <w:br/>
        <w:t>Ескендірияға соғыспаққа келіп едік,</w:t>
        <w:br/>
        <w:t>Кәпірден алайын деп мұсылманның өшін.</w:t>
        <w:br/>
        <w:t>Беріде келдім ізгі ниетпен,</w:t>
        <w:br/>
        <w:t>Кітапты осында жазып түгестім...</w:t>
        <w:br/>
        <w:t>Мен қолдаса әзиз жақын кісім,</w:t>
      </w:r>
    </w:p>
    <w:p>
      <w:r>
        <w:t>341</w:t>
        <w:br/>
        <w:t>Шырын» дастанынаналынды (Варшава. 1958-61). Бұл есім әдебиетімізде</w:t>
        <w:br/>
        <w:t>бірінші рет аталып отырғандықтан өлеңнің түгел беруді жөн көрдік.</w:t>
        <w:br/>
        <w:t>Соңындағы: «Қыжыраның 785 жылы жазылды», - деген дерегіне</w:t>
        <w:br/>
        <w:t>қарағанда, Берке Факих Құтбпен замандас болған, ХІҮ ғасырдың екінші</w:t>
        <w:br/>
        <w:t>жартысында дүниеге келген адам деп айтуға болады. Ол да нәзира</w:t>
        <w:br/>
        <w:t>дәстүрін ұстанған ақын екені көрінеді.</w:t>
        <w:br/>
        <w:t>Өлеңнің түпнұсқасы:</w:t>
        <w:br/>
        <w:t>ары берді ұған түкәттім бітіп,</w:t>
        <w:br/>
        <w:t>едім ке бұрұнрақ түкәл айтып.</w:t>
        <w:br/>
        <w:t>едім тауфиқ берді тамам қылдым ош,</w:t>
        <w:br/>
        <w:t>әдігер менден саңа қойдым ош.</w:t>
        <w:br/>
        <w:t>Жұхаммед Расулға түмен мың сәлем,</w:t>
        <w:br/>
        <w:t>терүріл рухыңа меніндін олам.</w:t>
        <w:br/>
        <w:t>Тағу елшінгә сәләс дұрұд,</w:t>
        <w:br/>
        <w:t>Кәсіксіз ұлашу болсұн бүрүд.</w:t>
        <w:br/>
        <w:t>Алтынбұға ерді ол саұқы атлығ,</w:t>
        <w:br/>
        <w:t>Өзі ғалымуа халим һәм тілі татлығ.</w:t>
        <w:br/>
        <w:t>иері келдім һәм аның қатұнға,</w:t>
        <w:br/>
        <w:t>ұлы теб айұрлар аның атынға.</w:t>
        <w:br/>
        <w:t>Келіп Ескендірге тәжрид үчүн,</w:t>
        <w:br/>
        <w:t>Алайын теб кәфірдін мұғмин өяін.</w:t>
        <w:br/>
        <w:t>Биләсінда келдім ният ғоза,</w:t>
        <w:br/>
        <w:t>Түкәттім кітапны ұшанда йЙаза.</w:t>
        <w:br/>
        <w:t>Ұшанда қолдаса ғазиз қадашым,</w:t>
        <w:br/>
        <w:t>һәм бірге келүбән болып йолдашым.</w:t>
        <w:br/>
        <w:t>Жанымнан ғазиз ол қылды хитапны.</w:t>
        <w:br/>
        <w:t>Анын атынға Йаздым үшбу кітапны.</w:t>
        <w:br/>
        <w:t>Аның атынға йаздым не болса күчүн,</w:t>
        <w:br/>
        <w:t>ЖәмМд етіп түкәттім харты үчүн:</w:t>
        <w:br/>
        <w:t>Бұ баштың айаққа қылып мен назар,</w:t>
        <w:br/>
        <w:t>Кечірдім хатасын ма қылдым хозар.</w:t>
        <w:br/>
        <w:t>Бітідім кітабны хатасын бақыб,</w:t>
        <w:br/>
        <w:t>Бұ захмат чеккенім білгейсін оқұб.</w:t>
        <w:br/>
        <w:t>Атағым ма Берке Факих теб анчақ,</w:t>
        <w:br/>
        <w:t>Өзім- мұғмын, уа мүсілім, уа аслым- кыпчақ.</w:t>
        <w:br/>
        <w:t>менім бірле келген табып дүниялық,</w:t>
        <w:br/>
        <w:t>еңа берді Йазмақ- ұғымақ, білік.</w:t>
        <w:br/>
        <w:t>Жүның бірле мәшһүр Мысырда өзім:</w:t>
        <w:br/>
        <w:t>Факих теб айұрлар, ай, екі көзім!</w:t>
        <w:br/>
        <w:t>Алтынұға атлығ бір бек қатында,</w:t>
        <w:br/>
        <w:t>Тұрұрмын мүләзім ош қыдмәтінда.</w:t>
        <w:br/>
        <w:t>Бұ қыдмәтта еркін, бітідім бітік,</w:t>
        <w:br/>
        <w:t>Сөзімгә хәләл тапма, баққыл ітік!</w:t>
        <w:br/>
        <w:t>340</w:t>
      </w:r>
    </w:p>
    <w:p>
      <w:r>
        <w:t>Дастанның бас жағы сол замандағы түрік әдебиетінің дәстүрі</w:t>
        <w:br/>
        <w:t>бойынша, Алла Тағаладан тілек білдіруге арналады:</w:t>
        <w:br/>
        <w:t>Аудармасы:</w:t>
        <w:br/>
        <w:t>Бұ сөз кім башладүм хош кәлсү жанға,</w:t>
        <w:br/>
        <w:t>Жұбарак қыл сөзүм барча жиһанға.</w:t>
        <w:br/>
        <w:t>Аның тег кім оқыған діл ачұлсұн,</w:t>
        <w:br/>
        <w:t>Тілімдін мүшкү ғанбарлар сачұлсұн</w:t>
        <w:br/>
        <w:t>(А.Зайончковский., 1958-17).</w:t>
        <w:br/>
        <w:t>Бұл сөздерім хош келсін ойлы жанға,</w:t>
        <w:br/>
        <w:t>Үбәрік қыл сөзімді барша жиһанға.</w:t>
        <w:br/>
        <w:t>Сондай-ақ, оқығанның ділі (жүрегі) ашылсын,</w:t>
        <w:br/>
        <w:t>Тілімнен жұпар, жақұттар шашылсын.</w:t>
        <w:br/>
        <w:t>«Алланы мадақтау» бөлімінде Алланы кейде «Іді» немесе «Тәңір»</w:t>
        <w:br/>
        <w:t>деп те айта береді:</w:t>
        <w:br/>
        <w:t>Аудармасы:</w:t>
        <w:br/>
        <w:t>Іді атұ бірлә башла сөзүңні,</w:t>
        <w:br/>
        <w:t>Кім ол бар қылды Йоқдұн бұ өзүңні.</w:t>
        <w:br/>
        <w:t>Ұлұғ тоңрү кім Йаратту,</w:t>
        <w:br/>
        <w:t>Гүтүб бек Йерні көкләрні төрәтті.</w:t>
        <w:br/>
        <w:t>Танұқ барча халайұқ барлұқұңға,</w:t>
        <w:br/>
        <w:t>Далилләр һәм өкүш бар бірлікіңгә.</w:t>
        <w:br/>
        <w:t>Тағала аллаһ аңа йоқ үхшашұғ бір,</w:t>
        <w:br/>
        <w:t>һаратүр һәм Йүрүтүр хүкмі Йүкүр (Сонда 18).</w:t>
        <w:br/>
        <w:t>ратушы атымен баста сөзіңді,</w:t>
        <w:br/>
        <w:t>Ол жатқан- бар қылды өзіңді.</w:t>
        <w:br/>
        <w:t>Ұлық Тәңір бәрімізді жаратты,</w:t>
        <w:br/>
        <w:t>Бекем қылып жерді, көкті тұрғызды.</w:t>
        <w:br/>
        <w:t>Ол өзін танытар барша халайықтың барлығымен,</w:t>
        <w:br/>
        <w:t>Дәлелденер және көп бірлігіңмен.</w:t>
        <w:br/>
        <w:t>Алла Тағала, оған жоқ ұқсас ешбір,</w:t>
        <w:br/>
        <w:t>ратар және қозғалысқа келтірер, үкімі жүрер.</w:t>
        <w:br/>
        <w:t>Одан соң Алланың төрт сахабасын мадақтай келіп, өзі кітап арнап</w:t>
        <w:br/>
        <w:t>отырған Тыныбекті, оның жұбайы Мәликені дәріптейді:</w:t>
        <w:br/>
        <w:t>Ұлұс ел әркілігі сұлтаны ханы,</w:t>
        <w:br/>
        <w:t>Жиһан халқы тән ол тән ічрә жаны.</w:t>
      </w:r>
    </w:p>
    <w:p>
      <w:r>
        <w:t>Ұлыс ел билеушісі, сұлтаны, ханы,</w:t>
        <w:br/>
        <w:t>Жиһан халқы - тән, ол - тән ішіндегі жаны.</w:t>
        <w:br/>
        <w:t>Дастандағы Хұсрау бейнесі Әлидің «кемел патша» желісіне ұқсас</w:t>
        <w:br/>
        <w:t>келеді. Ол да Жүсіп сияқты жасынан зерек бала болып өседі:</w:t>
        <w:br/>
        <w:t>337</w:t>
        <w:br/>
        <w:t>Енді Шырынныңайналасындағы оқиғағатөртінші кейіпкерараласады.</w:t>
        <w:br/>
        <w:t>Ол Хұсраудың Мәриямнан туған Шеруя атты баласы еді. Шеруия да</w:t>
        <w:br/>
        <w:t>ырынға ғашық болып, әкесімен жауласады. Сол үшін әкесін зынданға</w:t>
        <w:br/>
        <w:t>салады. Оған Шырын да бірге кетеді. Мұнымен іс бітпейтінін сезген</w:t>
        <w:br/>
        <w:t>еруя Хұсрауды ұйықтап жатқан жерінен пышақтап өлтіреді. Шырын</w:t>
        <w:br/>
        <w:t>одан Хұсрауды жерлеуді талап етіп, бәрін жасап біткен соң, Хұсраудың</w:t>
        <w:br/>
        <w:t>қабіріне кіріп, жүрегіне пышақ салып өледі.</w:t>
        <w:br/>
        <w:t>Құтбтың «Хұсрау-Шырыны» Низами ізімен жүре отырып,</w:t>
        <w:br/>
        <w:t>нәзирашылдық әдіспен жазылса да, оқиғаның негізгі өзегінен көп</w:t>
        <w:br/>
        <w:t>қашықтамағандығы байқалады. «Қисса Жүсіпке» қарағанда мұнда</w:t>
        <w:br/>
        <w:t>ғашықтық желісі негізгі мәселе етіп алынады, сөйтіп,түріктілі орта ғасыр</w:t>
        <w:br/>
        <w:t>әдебиетінде ғашықтық қиссалардың тууына кең жол ашты. Бұл дастанда</w:t>
        <w:br/>
        <w:t>Низами ақын өзінің сүйікті жұбайы қыпшақ қызық аппақ қыздың</w:t>
        <w:br/>
        <w:t>бейнесін қалдырды деген жорамал бар. Осы сияқты ежелгі дастандардың</w:t>
        <w:br/>
        <w:t>үрдіс болған желілерінің кейінгі қазақ дастандарына, «Қозы Көрпеш -</w:t>
        <w:br/>
        <w:t>Баян сұлу» сияқты қазақтың өз өмір тіршілігінен алынған жырларға негіз</w:t>
        <w:br/>
        <w:t>болғандығын көреміз.</w:t>
        <w:br/>
        <w:t>«Хуүсрау-Шырынның» қолымыздағы А.Зайончковский жариялаған</w:t>
        <w:br/>
        <w:t>түпнұсқасын қарастыра отырып (1958), Құтб дастанын бүгінгі қазақ</w:t>
        <w:br/>
        <w:t>тіліне аударып, жарыққа шығару қажеттігі алда тұрған келесі істердің</w:t>
        <w:br/>
        <w:t>бірі екеніне көз жеткізгендей болдық. Шығармадағы өлең жолдары</w:t>
        <w:br/>
        <w:t>қазақ оқушысына түсінікті, құлаққа құйылып тұрғандай әсер ететіні</w:t>
        <w:br/>
        <w:t>аңғарылады.</w:t>
        <w:br/>
        <w:t>Мысалы:</w:t>
        <w:br/>
        <w:t>Биссмиллоһи рахмани рахим,</w:t>
        <w:br/>
        <w:t>Илаһи тауфықтың қабұн ача бер,</w:t>
        <w:br/>
        <w:t>Көңүлго тахматың ұрұғын сача бер.</w:t>
        <w:br/>
        <w:t>Көңіл бер кім Йақүнұңа Йарасұн,</w:t>
        <w:br/>
        <w:t>Азұн қабләт бұ көңүлмүдүн йурасын,.</w:t>
        <w:br/>
        <w:t>Бұ көңлүм көзгүсін сайқал құлу бер,</w:t>
        <w:br/>
        <w:t>Қамұүғ мүшкүлләрімні хал құлу бер</w:t>
        <w:br/>
        <w:t>(А.Зайончковсикй., 1958-17).</w:t>
        <w:br/>
        <w:t>Аудармасы:</w:t>
        <w:br/>
        <w:t>Е, Алла, таупығыңның қабағын аша бер</w:t>
        <w:br/>
        <w:t>(көмегіңді аяма),</w:t>
        <w:br/>
        <w:t>Көңіліме рақым ұрығын шаша бер</w:t>
        <w:br/>
        <w:t>(шапағатынды шаша бер).</w:t>
        <w:br/>
        <w:t>Мейіріміңді түсір, саған жақын болуға жарайын,</w:t>
        <w:br/>
        <w:t>Бар қателігім бұл көңілімнен жырақ болсын.</w:t>
        <w:br/>
        <w:t>Бұл көңілім айнасын анық қылып бер,</w:t>
        <w:br/>
        <w:t>Барлық мүшкіл халімді дұрыс қылып бер.</w:t>
      </w:r>
    </w:p>
    <w:p>
      <w:r>
        <w:t>336</w:t>
        <w:br/>
        <w:t>Мағынасы: Жалғызбын деп ойлама, үй артында кісі бар.</w:t>
        <w:br/>
        <w:t>Құтбта: «Кілеміңе қарай көсіл аяқты».</w:t>
        <w:br/>
        <w:t>Мағынасы: Көрпеңе қарай көсіл.</w:t>
        <w:br/>
        <w:t>Құтбта: «Асығыспен ақылдың ісі бітпес,</w:t>
        <w:br/>
        <w:t>Жүгірумен ішке май жұқпас».</w:t>
        <w:br/>
        <w:t>Мағынасы: Асығыстың арты- өкініш.</w:t>
        <w:br/>
        <w:t>Дастандағы негізгі бір ой - өмірдің өтпелілігі туралы. Қорқыт ата:</w:t>
        <w:br/>
        <w:t>«О, жалған дүние, бүкіл дүние - біздікі», - деп күркіреген сол бектерім,</w:t>
        <w:br/>
        <w:t>ерлерім қайда кеттің? Оларды ажал ұрлап, жер жұтты. Жалған дүние</w:t>
        <w:br/>
        <w:t>кімге опа қылған? Жер бетіндегі өмір мәңгі емес. Адам келеді, кетеді,</w:t>
        <w:br/>
        <w:t>оның түбі қайыр емес», -десе, Абай:</w:t>
        <w:br/>
        <w:t>Ғаріптікке көз жетті,</w:t>
        <w:br/>
        <w:t>Алғаннан соң серікті.</w:t>
        <w:br/>
        <w:t>Өмірін берген Құдайым,</w:t>
        <w:br/>
        <w:t>Ажалын да беріпті, - дейді.</w:t>
        <w:br/>
        <w:t>Екі ойшыл да өмірді көшкен керуенге теңейді. Өмірдің өтпелілігі</w:t>
        <w:br/>
        <w:t>туралы ұлы дала ойшылдары әл-Фараби, Жүсіп Баласағұни, Махмұд</w:t>
        <w:br/>
        <w:t>Қашқари, Ахмет Йүгнеки пәлсафасы да осыған саяды. «Хұсрау-</w:t>
        <w:br/>
        <w:t>Шырында» бұл ойлар былай берілген:</w:t>
        <w:br/>
        <w:t>«Өтер желдей дүние, сен де өтерсің дүниеден,</w:t>
        <w:br/>
        <w:t>Егер болсақ, қайғыда я сүйініште,</w:t>
        <w:br/>
        <w:t>Өтер дәурен, қалармыз өкініште».</w:t>
        <w:br/>
        <w:t>«Өтеміз дүниеден барша нашар,</w:t>
        <w:br/>
        <w:t>Жігітке сүйініштен жақсы не бар?»</w:t>
        <w:br/>
        <w:t>«Кәрі қатындай бұл дүние алдамашы,</w:t>
        <w:br/>
        <w:t>Тәттілікпен ол алдар сені».</w:t>
        <w:br/>
        <w:t>(Ежелгі дәуірдегі... 1992-217).</w:t>
        <w:br/>
        <w:t>Құтбтың «Хұсрау-Шырынын» көшірген ақын - Берке Факих. Оның</w:t>
        <w:br/>
        <w:t>өз өлеңдерін ескере отырып, аты мәлім қаламгер ретінде әдебиетте</w:t>
        <w:br/>
        <w:t>қарастырған жөн деп білеміз. Өкінішке қарай, бұл есім бұрын қазақ</w:t>
        <w:br/>
        <w:t>әдебиетінде белгісіз болып келді.</w:t>
        <w:br/>
        <w:t>Берке Факих «Хұсрау-Шырын» дастанын көшіріпболған соң, өзатынан</w:t>
        <w:br/>
        <w:t>өлең қосып жазған. Осы өлеңнен Берке Факих жайында біраз деректер</w:t>
        <w:br/>
        <w:t>беруге болады: Ол Алтынбұға деген бай кісінің қызметінде болып, Алтын</w:t>
        <w:br/>
        <w:t>Ордадан Мысырға, Ескендірия шаһарына барған. Ондағы қызметі ауыр</w:t>
        <w:br/>
        <w:t>екенін айтып, Құдайдан жеңілдік сұрайды. Қожасы - Алтынбұғаны</w:t>
        <w:br/>
        <w:t>мадақтайды. Бұл өлеңнен Берке Факихтің тек қана көшіруші емес, өз</w:t>
        <w:br/>
        <w:t>жанынан өлең шығарушы ақын, сонымен бірге білімпаз адам екені</w:t>
        <w:br/>
        <w:t>аңғарылады. Факих- дін-шариғатты жетік білуші деген сөз.</w:t>
        <w:br/>
        <w:t>Берке Факихтің өлеңі А.Зайончковский жариялаған «Хұсрау уа</w:t>
        <w:br/>
        <w:t>339</w:t>
        <w:br/>
        <w:t>Осылардың бәрін аралап көргендігін: «Сол тозақта біраз жүрдім, отыз</w:t>
      </w:r>
    </w:p>
    <w:p>
      <w:r>
        <w:t>түрлі азапты адам көрдім», - деген бір ауыз сөзбен айтады да, оқиғаны</w:t>
        <w:br/>
        <w:t>аяқтайды.</w:t>
        <w:br/>
        <w:t>Сол қубас ақыреттен азап көрді,</w:t>
        <w:br/>
        <w:t>Құдайым Ғайсаменен сөйлестірді.</w:t>
        <w:br/>
        <w:t>Дұға қылды Құдайдың досы - Ғайса,</w:t>
        <w:br/>
        <w:t>Және тағы сексен жыл өмір сүрді.</w:t>
        <w:br/>
        <w:t>Х.Кәтибтің «Жұмжұмасында» жетінші тамұқ «Жаһаннамада»:</w:t>
        <w:br/>
        <w:t>1. Беті тілінген бір қауым- нәпсіқұмарлар.</w:t>
        <w:br/>
        <w:t>2. Басы төмен, аяғы үстінде, мұрнын көтеріп «мен, мен» дегендердің</w:t>
        <w:br/>
        <w:t>қауымы.</w:t>
        <w:br/>
        <w:t>3. Доңыз денелі, қарны таудай алдамшы - өтірікшілер.</w:t>
        <w:br/>
        <w:t>4. Көздері жоқ қауым - адамдар арасына араздық туғызғандар.</w:t>
        <w:br/>
        <w:t>5. Тілі, аяқ-қолы жоқтар - қисық үкім жүргізген әкімдер.</w:t>
        <w:br/>
        <w:t>6. Тілдері өз аузынан шығып, қанды ірің ағып тұрғандар - қисық сөз</w:t>
        <w:br/>
        <w:t>айтып, жала жабатындар.</w:t>
        <w:br/>
        <w:t>7. Алтын ақшаны көзіне қыздырып басатын қауым - малынан хақ</w:t>
        <w:br/>
        <w:t>үлесін бермейтін сараңдар.</w:t>
        <w:br/>
        <w:t>8. Отты қылышпен ұрып, басын тәнінен айырып, хақ құдіретімен</w:t>
        <w:br/>
        <w:t>қайта бітіретін қауым - жол тосып, бас кесіп, қан төккендер.</w:t>
        <w:br/>
        <w:t>9. Тәндерінен жетпіс алуан жара шыққан, жалаңаштар қауымы -</w:t>
        <w:br/>
        <w:t>сараң билеушілер.</w:t>
        <w:br/>
        <w:t>«Жұмжұмада» жеті тамұқ болғанымен, Дантенің «Құдіретті</w:t>
        <w:br/>
        <w:t>комедиясындағыдай» тоғыз қауымды көріп шыққан соң, оны апарып</w:t>
        <w:br/>
        <w:t>Әсфал атты бір шұңқырдың ішіне тастайды. «Онда үш әкім отырады.</w:t>
        <w:br/>
        <w:t>Тірлігінде азғын және алдамшы болған адам. Енді олар шаяндар</w:t>
        <w:br/>
        <w:t>мекенінен орын алған. Мұндай боларымызды білсек, кедей-пақыр болсақ</w:t>
        <w:br/>
        <w:t>та разы болмас па едік», - деп зарланады. Табыттың төрт бұрышынан</w:t>
        <w:br/>
        <w:t>жылан мен шаяндар шығып, шағып, Жұмжұманың етін жеп, түгескен</w:t>
        <w:br/>
        <w:t>соң, жаңадан ет бітеді, жылан-шаян қайтадан шағады.</w:t>
        <w:br/>
        <w:t>«Жұмжұманың» бұл бөлігінде ең ауыр жаза тартарындар - әкімдер.</w:t>
        <w:br/>
        <w:t>Негізгі кейіпкер Жұмжұманың өзі де ел билеген сұлтан. «Құдіретті</w:t>
        <w:br/>
        <w:t>комедияда» Николай ШІ жанған оттың үстінде қақталып тұрады.</w:t>
        <w:br/>
        <w:t>«Қубаста» тірілген соң: «Өмір берсең, патша болмаймын!», - деп,</w:t>
        <w:br/>
        <w:t>патша болмай, адал өмір сүріп, екінші рет өлгенде жұмаққа кіреді.</w:t>
        <w:br/>
        <w:t>«Жұмжұманың» соңы ғибратпен аяқталады.:</w:t>
        <w:br/>
        <w:t>Қысқасы, түйіні, былай, ей, адамзат,</w:t>
        <w:br/>
        <w:t>Әркім не ексе, орар соны.</w:t>
        <w:br/>
        <w:t>333</w:t>
        <w:br/>
        <w:t>көпті көрген адам, бір әңгімеде Каспий теңізінің маңында Миһин Бану</w:t>
        <w:br/>
        <w:t>деген әйел патша, оның қолында ағасынан қалған сұлу қыз Шырынның</w:t>
        <w:br/>
        <w:t>барын айтады. Қыздың Шабдиз - Түн қараңғысы деген жүйірік тұлпары</w:t>
        <w:br/>
        <w:t>бар-ды. Осы әңгімені естіген Хұсраудың тағаты қалмай, қызды көргісі</w:t>
        <w:br/>
        <w:t>келеді.</w:t>
      </w:r>
    </w:p>
    <w:p>
      <w:r>
        <w:t>Шырын бұл кезде саяхаттап жүрген болатын. Шапур Шырынның</w:t>
        <w:br/>
        <w:t>жүретін жолына үйінен дайындап алып шыққан Хұсраудың суретін іліп</w:t>
        <w:br/>
        <w:t>қояды. Шырынның әбден тағаты таусылған кезде Хұсраудың оған ынтық</w:t>
        <w:br/>
        <w:t>екенін айтады. Бұл өсек әңгіменің шиеленісуінен қорыққан Хұсрау</w:t>
        <w:br/>
        <w:t>Әзірбайжанға кетеді. Жолда келе жатып, өзен суға шомылып жатқан</w:t>
        <w:br/>
        <w:t>қызды көреді. Бұл жол соққы болып шаршаған Шырын болатын. Екеуі</w:t>
        <w:br/>
        <w:t>бірін-бірі тани алмай қалады.</w:t>
        <w:br/>
        <w:t>Хұсрау Әжірбайжанға келсе Шырын жоқ, ал Шырын Иранға</w:t>
        <w:br/>
        <w:t>келсе, онда Хұсрау болмай шығады. Екеуі бірін-бірі қайта іздейді.</w:t>
        <w:br/>
        <w:t>Осы арада Хұрмұз патша қайтыс болып кетіп, Хұсрау әке тағына</w:t>
        <w:br/>
        <w:t>отырады. Әзірбайжанға қайта барып, осы жолы Шырынмен жүздеседі.</w:t>
        <w:br/>
        <w:t>Ойын-сауықпен көп күндерін өткізеді. Шырын Миһин Банудың</w:t>
        <w:br/>
        <w:t>сақтандыруымен, Хұсрауға еліндегі мәселелерін шешіп, өз тағына</w:t>
        <w:br/>
        <w:t>отырғанда ғана оның әйелі болатынын айтып, намысына тиеді. Түрік</w:t>
        <w:br/>
        <w:t>халықтарының жыр-ертегілеріндегі осы желінің төркінін тануға болады</w:t>
        <w:br/>
        <w:t>(Мысалы, «Қырық қыздағы» ұқсас желіні еске алайық).</w:t>
        <w:br/>
        <w:t>Қыз шартын іске асыру үшын Хұсрау Византия патшасынан көмек</w:t>
        <w:br/>
        <w:t>сұрауға мәжбүр болады. Сол арқылы жауын жеңеді, бірақ Византия</w:t>
        <w:br/>
        <w:t>патшасының қызы Мәриямды еріксіз алуы керек болады. Бұл да кейінгі</w:t>
        <w:br/>
        <w:t>жыр-дастандарға тұрақты желі болып қалыптасқан кіріптірме деуге</w:t>
        <w:br/>
        <w:t>болады.</w:t>
        <w:br/>
        <w:t>Осы кезде Миһин Бану қайтыс болып, орнына Шырын патша болады.</w:t>
        <w:br/>
        <w:t>Шырынтұрып жатқан қорғанға құбыр тарту үшін Шапур Фархад атты</w:t>
        <w:br/>
        <w:t>шебер жігітті тауып, Шырын онымен перде ішінде отырып сөйлеседі.</w:t>
        <w:br/>
        <w:t>Сөйтіп, оқиғаны шиеленістіру мақсатында, Хұсрау-Шырын қарым-</w:t>
        <w:br/>
        <w:t>қатынасына үшінші қаһарман келіп араласады. Фархадтың Шырынға</w:t>
        <w:br/>
        <w:t>ғашық болып қалғанын сезген Хұсрау, қызғаныштан Фархадты сарайға</w:t>
        <w:br/>
        <w:t>алғызып, «Не Шырынды ұмыт, не тауы жарып, жол салып бер!» - дейді.</w:t>
        <w:br/>
        <w:t>«Қисса Жүсіпте» Зылиханың ғашықтығы мен адалдығы қамшының</w:t>
        <w:br/>
        <w:t>сабын еріту арқылы дәлелденсе, Фархадтың ынтықтығын жылтыр тастан</w:t>
        <w:br/>
        <w:t>атының тұяғы тайып, құлап кеткелі тұрған Шырынды Фархад ат-матымен</w:t>
        <w:br/>
        <w:t>көтеріп апарып, үйіне жеткізеді. Осының өзі қаһарманның адалдығы мен</w:t>
        <w:br/>
        <w:t>берілгендігінің кепілі болуға қызмет атқаратын эпизод болып шығады.</w:t>
        <w:br/>
        <w:t>Фархадтың жол салып бітуге таянғандығын біліп, Хұсрау одан</w:t>
        <w:br/>
        <w:t>құтылуың жолын іздейді, Әйтпесе, келісім бойынша тауды бұзып, жол</w:t>
        <w:br/>
        <w:t>салған жігітке Шырынды беру керек еді. Ақырында, бір адам жіберіп,</w:t>
        <w:br/>
        <w:t>Шырынның қайтыс болғандығы жөніне өсек айтқызады. Бұл қайғыны</w:t>
        <w:br/>
        <w:t>көтере алмаған Фархад та өліп кетеді.</w:t>
        <w:br/>
        <w:t>335</w:t>
        <w:br/>
        <w:t>шарттылыққа өзгерту енгізіп, осы оқиғадан басқа бір өзек шығарады,</w:t>
        <w:br/>
        <w:t>өмірге жақындатады. Еңбек, адамдық, парасат мәселесін алға шығарып,</w:t>
        <w:br/>
        <w:t>Фархад арқылы әдебиетті жаңа бір қырынан байытты. Сөйтіп, «Хұсрау-</w:t>
        <w:br/>
        <w:t>Шырынның» мүлде жаңа нұсқасын жасайды (Науам., 1978).</w:t>
        <w:br/>
        <w:t>Науаиде «Хұсрау-Шырынның» белгілі оқиғасына қосылған негізгі</w:t>
        <w:br/>
        <w:t>өзгеріс сол, Фархад қаза тапқаннан кейін, Шырын әуелі Фархадты</w:t>
        <w:br/>
        <w:t>жерлетедіде, Фархадтысалғанлахатқа өзіде келіп жатып, жантапсырады.</w:t>
        <w:br/>
        <w:t>Фархадтың қайғылы оқиғасын естіген досы Бахрам келіп, қаскөй</w:t>
        <w:br/>
        <w:t>Шируяны жеңіп, Арменияға өзінің заңды мұрагерін қояды. Сөйтіп,</w:t>
        <w:br/>
        <w:t>өзі Фархадтың денесі (сүйегі) жатқан жерде диуаналықпен күн кешіп</w:t>
        <w:br/>
        <w:t>жүреді.</w:t>
      </w:r>
    </w:p>
    <w:p>
      <w:r>
        <w:t>Дастанда, сонымен бірге, патшаның қаталдығын, мейірімсіздігін</w:t>
        <w:br/>
        <w:t>де сынайды. Бұл үрдіс «Хұсрау-Шырын» оқиғаларының бұрынғы</w:t>
        <w:br/>
        <w:t>нұсқаларында айтылмаған. Бұрынғы шарттылықтарға бұл жағы кірмеген.</w:t>
        <w:br/>
        <w:t>Хұсрау бейнесін жағымсыз үлгіде суреттеген, ғашықтық мәселесін</w:t>
        <w:br/>
        <w:t>алдыңғы жиекке шығарған.</w:t>
        <w:br/>
        <w:t>Қорыта келе, Құтб та, Жәми де, Науи да Низамидің шекпенінен</w:t>
        <w:br/>
        <w:t>шыққан, оның поэзиялық мектебіненүлгіалғанақындарекенінайтуымыз</w:t>
        <w:br/>
        <w:t>керек (Алиев Г.Ю., 1985-4).</w:t>
        <w:br/>
        <w:t>Бұл тарауа айтылған мәселелерді түйіндей келсек, қисса-дастандар</w:t>
        <w:br/>
        <w:t>әдебиетіміздің тарихында нәзира дәстүрімен бірге туып, Х-ХІҮ</w:t>
        <w:br/>
        <w:t>ғасырдағы түрік Оянушылығының әдебиеттегі көрінісі ретінде пайда</w:t>
        <w:br/>
        <w:t>болды. Түрік тілінің мәртебесін көтеріп, сол тілде шығарма жазу, ана тілі</w:t>
        <w:br/>
        <w:t>мен төл тарихына үңілу қажеттілігін өтеді.</w:t>
        <w:br/>
        <w:t>ХІШ-ХІҮ ғасырларда дүниеге келген қисса-дастандардан ежелгі</w:t>
        <w:br/>
        <w:t>мифтік бейненің көркем шығарма қаһарманына айналуын («Қисса</w:t>
        <w:br/>
        <w:t>Жүсіп»); Ғашықтық тақырыбының көтерілуін («Хұсрау уа Шырын»);</w:t>
        <w:br/>
        <w:t>Діниағартушылықтыңтуа бастауын («Жұмжұма») көреміз. Кемел патша,</w:t>
        <w:br/>
        <w:t>мінсіз әйел бейнесін жасаған Әлидің «Қисса Жүсібі» өзіне дейінгі мифтік</w:t>
        <w:br/>
        <w:t>желілер, Құран сюжеттері, парсы дастаншыларының үрдісін жалғастыра</w:t>
        <w:br/>
        <w:t>отырып, қазақ әдебиетіндегі дастандық қайнарлардың бірі болды.</w:t>
        <w:br/>
        <w:t>Оның кейбір мысалдарын жолма-жол ұқсастықтарынан табамыз. Әли</w:t>
        <w:br/>
        <w:t>қиссасының нақты сюжеттік, құрылымдық жүйесін толықсақтай отырып</w:t>
        <w:br/>
        <w:t>жазылған ХХ ғасыр басындағы туынды «Жүсіп-Зылиха» дастаны да бар.</w:t>
        <w:br/>
        <w:t>О дүние туралы ежелгі мифтер мен діни ұғымдарды жаңғыртқан</w:t>
        <w:br/>
        <w:t>«Жұмжұма» дастанның имандылық пен адамгершілік мұраттарға</w:t>
        <w:br/>
        <w:t>үндейтін тұтас бір сюжеттік сала туындайды. Бұл шығарма өз</w:t>
        <w:br/>
        <w:t>құндылығын жоймаған, қазіргі күннің де қажетіне жарайтын, мәңгілік</w:t>
        <w:br/>
        <w:t>тақырыпқа жазылған мұра.</w:t>
        <w:br/>
        <w:t>Орта ғасыр қиссалары діни, ғашықтық, батырлық т.б. тақырыптарға</w:t>
        <w:br/>
        <w:t>жазылған дастандарға негіз болып, жол салды.</w:t>
        <w:br/>
        <w:t>344</w:t>
        <w:br/>
        <w:t>Сафар айының жиырма бесінде</w:t>
        <w:br/>
        <w:t>(Мұсылманда екінші ай),</w:t>
        <w:br/>
        <w:t>Жазып бітірдім кітабымды,</w:t>
        <w:br/>
        <w:t>Жазғанымды жаратпай, ғайбаттама.</w:t>
        <w:br/>
        <w:t>Қыпшақ ақыны Берке Факих - «Хұсрау-Шырынды» көшіруші ғана</w:t>
        <w:br/>
        <w:t>емес, өз өлеңімен де аты қалуға лайықты туындыгер.</w:t>
        <w:br/>
        <w:t>Құтб дастанының басқа да нәзиралық нұсқалары бар. Мысалы,</w:t>
        <w:br/>
        <w:t>Жәми (ХҮ ғ) «Хұсрау-Шырын» сюжеттерінің тек кейіпкерлерін</w:t>
        <w:br/>
        <w:t>алғанда, «Парвиз бен балықшы» атты оқиғаны өте қызықты суреттеген</w:t>
        <w:br/>
        <w:t>(«Ескендірдің даналық кітабында»):</w:t>
        <w:br/>
        <w:t>Хұсрау Парвиз өзінің айдананық, күнненжарықсұлу әйелі Шырынмен</w:t>
        <w:br/>
        <w:t>отырса, бір балықшы келіп патшаға таңғажайып балық сыйлайды:</w:t>
        <w:br/>
        <w:t>қанаты қызғылт күлгін, теңіз маржанындай құлпырған, қабыршағы</w:t>
        <w:br/>
        <w:t>алтындай жарқыраған, күмістей көз тартқан, Алланың бір айырықша</w:t>
        <w:br/>
        <w:t>жаратқан мақұлығы еді.</w:t>
        <w:br/>
        <w:t>Парвиз қызыққанынан алақанында жатқан балықты қыса қойды да,</w:t>
        <w:br/>
        <w:t>қазынашысын шақырды. Балықшың алдына мыңдирхем күміс қойғызды.</w:t>
        <w:br/>
        <w:t>Сонда Шырын Парвизге:</w:t>
      </w:r>
    </w:p>
    <w:p>
      <w:r>
        <w:t>«О, теңіздей терең ақылдым, мына кішкентай балыққа осынша</w:t>
        <w:br/>
        <w:t>сыйлық бергенің тым көп емес пе? Бұдан былайғы сый-сияпатыңның</w:t>
        <w:br/>
        <w:t>мұның қасында аз көрініп, жұрт: «Патшамыз сараң болып кетті демей</w:t>
        <w:br/>
        <w:t>ме?» -дейді.</w:t>
        <w:br/>
        <w:t>Ойланып қалған Парвиз балықшыға беріп қойған мың дирхемін қалай</w:t>
        <w:br/>
        <w:t>қайтарып аларын білмейді. Шырын тағы да ақыл айтады: «Балықшыны</w:t>
        <w:br/>
        <w:t>шақырып: «Мына балығың еркек пе ұрғашы ма?»- деп сұра. Қайсысын</w:t>
        <w:br/>
        <w:t>айтса да, «Мен оны жемеуші едім», - дерсің», - дейді.</w:t>
        <w:br/>
        <w:t>Парвиздің қайта шақырғанынан балықшы бірден секем алады.</w:t>
        <w:br/>
        <w:t>Балықтың еркек-ұрғашысын сұраған Парвизға: «Балығым еркек те емес,</w:t>
        <w:br/>
        <w:t>ұрғашыда емес, гермафродит», -дейді. Оны естіген патша күліп жібереді</w:t>
        <w:br/>
        <w:t>де, екі есе сыйлық бергізіпті.</w:t>
        <w:br/>
        <w:t>Балықшы теңгелер салған ақшасын көтере бергенде, бір дирхемі</w:t>
        <w:br/>
        <w:t>жерге түсіп қалады. Қапшығын қойып, бір дирхемін іздеп жүріп тауып</w:t>
        <w:br/>
        <w:t>алады. Ол кеткен сон Шырын: «Не деген сараң еді, сараңдығы үшін бар</w:t>
        <w:br/>
        <w:t>ақшасын тартып алу керек», - дейді.</w:t>
        <w:br/>
        <w:t>Патша балықшыны қайта шақыртып алып, сараңдығын бетіне басады.</w:t>
        <w:br/>
        <w:t>Балықшы: «О, патшам, мен үшін теңге құнды болып тұрған жоқ, теңгенің</w:t>
        <w:br/>
        <w:t>бетіндегі суретің қымбат, сурет аяқ асты болмасын дедім», - дейді.</w:t>
        <w:br/>
        <w:t>Балықшының бұл сөзіне таң қалған патша әуелден үш есе ақша беріп</w:t>
        <w:br/>
        <w:t>қайтарады.</w:t>
        <w:br/>
        <w:t>Ал, Науаи болса (ХҮ ғ.), «Хұсрау-Шырынға» - «Фархад-Шырын»</w:t>
        <w:br/>
        <w:t>деген ат беріп өз алдындағы ақындардан өзгеше құрағаны мәлім. Ол</w:t>
        <w:br/>
        <w:t>Хұсрау патшаны мадақтамайды, керісінше, бұрынғы кітәби дәстүрдегі</w:t>
        <w:br/>
        <w:t>343</w:t>
        <w:br/>
        <w:t>жек</w:t>
        <w:br/>
        <w:t>Жауыздықты ізгілікпен тазала!</w:t>
        <w:br/>
        <w:t>(Ежелгі дәуір... 264).</w:t>
        <w:br/>
        <w:t>Қорыта атйқанда, Әлидің «Қисса Жүсібіндегі» «Кемел патша»</w:t>
        <w:br/>
        <w:t>тақырыбы «Жұмжүұмада» екінші бір қырынан ашылған. Әділетті патша</w:t>
        <w:br/>
        <w:t>бола алмаған, үйіне келген қайыршыны ренжітіп қайтарған Жұмжұма</w:t>
        <w:br/>
        <w:t>өлген соң, тозақ отына түсіп шырылдайды. Сондықтан, «Жұмжұмада»</w:t>
        <w:br/>
        <w:t>жақсылық-жамандық мәселесімен бірге, әділ патша мәселесі де</w:t>
        <w:br/>
        <w:t>көтерілген.</w:t>
        <w:br/>
        <w:t>Мұндағы қайыршы бейнесі: Дәуіт пайғамбардың өз туысының әйелін</w:t>
        <w:br/>
        <w:t>тартып алғанын, тойымсыздық жасағанын бетіне басу үшін дауласқан</w:t>
        <w:br/>
        <w:t>екі адам кейпінде келген періштелер туралы мифтік желінің ізі болуы</w:t>
        <w:br/>
        <w:t>мүмкін (Әдейі, сынау үшін қайыры болып келген періште).</w:t>
        <w:br/>
        <w:t>Соңында өз қателігін түсінген Жұмжұмаға Алла Тағала екінші рет</w:t>
        <w:br/>
        <w:t>өмір береді. Онда Жұмжұма қайырымды патша болған болуы керек.</w:t>
        <w:br/>
        <w:t>Бұдан: адалдық пен әділдік адам өмірін ұзартады деген ой қалдырады.</w:t>
        <w:br/>
        <w:t>«Хұсрау уа Шырын» дастаны.</w:t>
        <w:br/>
        <w:t>Парсы тілінде жазған Низамидің «Хұсрау-Шырын» дастанын түрік</w:t>
        <w:br/>
        <w:t>тілінде сөйлеткен ақын - Құтб. Низами дастанының құрылысы мен</w:t>
        <w:br/>
        <w:t>сюжетін толық сақтай отырып, еркін шығармашылық жолмен, өз елінің</w:t>
        <w:br/>
        <w:t>өмір жағдайына сәйкестендіріп, түрік оқырманының түсінігі мен дағды</w:t>
      </w:r>
    </w:p>
    <w:p>
      <w:r>
        <w:t>дәстүріне лайықтап жазылған.</w:t>
        <w:br/>
        <w:t>Құтб нұсқасы Тыныбек шаһзаданың тұсында 1341-1342 жылдары</w:t>
        <w:br/>
        <w:t>жазылғанекен. Ол Париждіңұлттықкітапханасында сақтаулы. Дастанның</w:t>
        <w:br/>
        <w:t>транскрипциясын поляк ғалымы Ананиаш Зайончовский 1961 жылы</w:t>
        <w:br/>
        <w:t>латын әрпімен жариялаған. Қазақ тіліне үзінді түрінде аударып, тілдік</w:t>
        <w:br/>
        <w:t>тұрғыда зерттеген Ә.Ибатов (1974). Ол «Ежелгі дәуірдегі қазақ әдебиеті»</w:t>
        <w:br/>
        <w:t>атты хрестоматияда жарияланды (1992-212-225). Осы аттас оқулықта</w:t>
        <w:br/>
        <w:t>профессор Н.Келімбетов біраз әдеби талдау жасаған (1986).</w:t>
        <w:br/>
        <w:t>Дастанның оқиғасы Шырын мен Хұсраудың махаббаты туралы,</w:t>
        <w:br/>
        <w:t>сүйіспеншілік, ғашықтық, жақсылықты, ізгілік пен адмгершілікті үлгі</w:t>
        <w:br/>
        <w:t>етеді. Шығыс халықтарына кең тараған әдеби сюжетке құрылған.</w:t>
        <w:br/>
        <w:t>Бұл тақырыпты алғаш жырлаған Фирдоуси болса, одан кейін Низами,</w:t>
        <w:br/>
        <w:t>Әмір Хұсрау Дехлеви, Жәми, Науаилер де қалам тартқан. Олар сюжеттік</w:t>
        <w:br/>
        <w:t>тұрғыда бірін-бірі қайталайды. Дастанға арқау болған кейіпкерлер -</w:t>
        <w:br/>
        <w:t>590-628 жылдары Иранды билеген, өз баласы Шируяның 6 бұйрығымен</w:t>
        <w:br/>
        <w:t>өлтірілген патша Хосров Парвиз бен оның сұлу әйелі Шырын.</w:t>
        <w:br/>
        <w:t>Құтб нұсқасында оқиға желісі Иранның ханы Ануширван қайтыс</w:t>
        <w:br/>
        <w:t>болып, орнына Хұрұздың отыруынан бастап өрбиді. Хұрмұздың Алладан</w:t>
        <w:br/>
        <w:t>сұрап жүріп, бір ұлды болғаны айтылады. Атын Хұсрау қояды. Патша</w:t>
        <w:br/>
        <w:t>балаға керекті білік, тәрбие - бәрін үйретеді.</w:t>
        <w:br/>
        <w:t>Хұсраудың жақын кісілрінің ішінде Шапур деген суретші болады. Ол</w:t>
        <w:br/>
        <w:t>334</w:t>
        <w:br/>
        <w:t>жо,</w:t>
        <w:br/>
        <w:t>ҒЫЛЫМИ ТҮСІНІКТЕМЕЛЕР</w:t>
        <w:br/>
        <w:t>Қазақ әдебиетінің тарихын дәуірлеу</w:t>
        <w:br/>
        <w:t>Профессор Б.Кенжебаевтың бұл ғылыми мақаласы қазақ әдебиеті</w:t>
        <w:br/>
        <w:t>тарихындағы ұзақ жылдар бойы қалыптасқан тұжырымдамаға түбегейлі</w:t>
        <w:br/>
        <w:t>өзгеріс әкеліп, тың қадам мен үлкен бетбұрыстың басы болған еңбектіңбірі.</w:t>
        <w:br/>
        <w:t>Зерттеу алғаш рет 1941 жылы «Социалистік Қазақстан» газетінде</w:t>
        <w:br/>
        <w:t>жарияланды. Аталмыш зерттеудегі, яғни қазақ әдебиетін жаңаша</w:t>
        <w:br/>
        <w:t>тұрғыда дәуірлеу концепциясы сол жылы республика мұғалімдерінің</w:t>
        <w:br/>
        <w:t>конференциясында негізгі мәселе ретінде көтеріліп, «Қазақ тілі мен</w:t>
        <w:br/>
        <w:t>әдебиеті» (1941, Хо 10) журналында жарық көрді. Одан кейін 1959 жылы</w:t>
        <w:br/>
        <w:t>белгілі әдебиеттанушы ғалым Қажым Жұмалиевпен пікірталас түрінде</w:t>
        <w:br/>
        <w:t>«Қазақәдебиеті» газетінде (Хә 20, 16 мамыр.) айтыс мақала ретінде жарық</w:t>
        <w:br/>
        <w:t>көрді. Б.Кенжебаевтың қазақ әдебиеті тарихын У ғасырдан, яғни қазақты</w:t>
        <w:br/>
        <w:t>құраған ежелгі түркі ру-тайпаларының ортақ әдебиетінен бастауы қазақ</w:t>
        <w:br/>
        <w:t>әдебиеті тарихындағы ілгері қадамдардың бірі болғанымен, сол кездегі</w:t>
        <w:br/>
        <w:t>қалыптасқан көзқарас пен тұжырымдамаға қарсы тойтарыс болып</w:t>
        <w:br/>
        <w:t>табылғандықтан, әсіресе іргелі ғалым Қ.Жұмалиев тарапынан үлкен</w:t>
        <w:br/>
        <w:t>сынға ұшырады. Кейіннен ғалымның бұл игі бастамасы ғылыми қауым</w:t>
        <w:br/>
        <w:t>тарапынан жылы қабылданды. Мысалы, ғалым шәкірттерінің бірі,</w:t>
        <w:br/>
        <w:t>әдебиет зерттеушісі Қ. Ергөбек: «Б.Кенжебаев - қазақ әдебиетінің түркі</w:t>
        <w:br/>
        <w:t>халықтарына ортақ кезеңін алғаш зерттеген білімпаз» деп атап көрсетсе</w:t>
        <w:br/>
        <w:t>(Тұрлаулы толғаныс // Кітапта: Б.Кенжебаев. Түрік қағанатынан бүгінге</w:t>
        <w:br/>
        <w:t>дейін. Алматы, Анатілі, 2004.), профессор А.Ісімақова: «Б.Кенжебаевтың</w:t>
        <w:br/>
        <w:t>кеңес кезінде көлеңкесінен қорыққан лауазымдары биік әдебиетшілерден</w:t>
        <w:br/>
        <w:t>бөлініп, ғалымдықпарызыналға қойған ойтұжырымдары ұлттықмүддені</w:t>
        <w:br/>
        <w:t>қорғауға арналды» (Б.Кенжебаев және қазақ әдебиеттануының дәуірлеу</w:t>
        <w:br/>
        <w:t>мәселесі. Конференция материалдары. - Алматы, Қазақ университеті,</w:t>
        <w:br/>
        <w:t>2004.) деген пікір білдірді.</w:t>
      </w:r>
    </w:p>
    <w:p>
      <w:r>
        <w:t>Кейіннен бұл ғылыми еңбек ғалымның 1969 жылы «Көне әдебиет</w:t>
        <w:br/>
        <w:t>туралы» атты студенттерге арналған қосымша материалында, 1973 жылы</w:t>
        <w:br/>
        <w:t>«Қазақ әдебиеті тарихының мәселелері» (Алматы, Қазақ ССР-нің Ғылым</w:t>
        <w:br/>
        <w:t>баспасы.) атты зерттеулер жинағында, одан кейін «Әдебиет белестері»</w:t>
        <w:br/>
        <w:t>(Алматы, Жазушы, 1986) атты оқулығында жарияланды.</w:t>
        <w:br/>
        <w:t>Соңғы басылым «Түрік қағанатынан бүгінге дейін» (Кенжебаев Б.</w:t>
        <w:br/>
        <w:t>Алматы, Анатілі, 2004) атты жинақта жарық көрген. Зерттеу мәтіні 1969,</w:t>
        <w:br/>
        <w:t>1973, 1986, 2004 жылдардағы басылымдарда өзгеріске ұшырамаған.</w:t>
        <w:br/>
        <w:t>Томға ұсынылған зерттеу мәтіні осы соңғы басылымнан әзірленіп</w:t>
        <w:br/>
        <w:t>отыр.</w:t>
        <w:br/>
        <w:t>Тоекина Б.</w:t>
        <w:br/>
        <w:t>346</w:t>
        <w:br/>
        <w:t>Әдебиет тарихын зерттеудің кейбір мәсе</w:t>
        <w:br/>
        <w:t>ері</w:t>
        <w:br/>
        <w:t>Б.Кенжебаевтың «Әдебиет тарихын зерттеудің кейбір мәселелері»</w:t>
        <w:br/>
        <w:t>атты зерттеуі алғаш рет 1955 жылы, «Қазақ әдебиеті» (Х27, 18-ақпан.)</w:t>
        <w:br/>
        <w:t>газетінде жарық көрді.</w:t>
        <w:br/>
        <w:t>Бұл мақаласында да ғалым даулы мәселелерді айта келіп, әдебиеттің</w:t>
        <w:br/>
        <w:t>жастығы, әдебиет тарихының кенжелігі ел мақтанышы болмау керектігін,</w:t>
        <w:br/>
        <w:t>шын мақтану үшін халқымыздың тым тереңде жатқан рухани мәдениетін</w:t>
        <w:br/>
        <w:t>қазып, аршып алып, дәлелдеп, бүгінгі жастарды отаншылдық рухта</w:t>
        <w:br/>
        <w:t>тәрбиелеуге қызмет еткізе білу қажет екендігі жайлы құнды тұжырымдар</w:t>
        <w:br/>
        <w:t>келтіреді. Бұл жайында профессор Д.Ысқақұлы: «Өз кезіндегі әдеби</w:t>
        <w:br/>
        <w:t>өмірге белсене араласқан Б.Кенжебаевқа нені болса да жалтақтамай</w:t>
        <w:br/>
        <w:t>турасын айту, кемшіліктерді нақтылап көрсетіп, бетке басу, шындық</w:t>
        <w:br/>
        <w:t>үшін күрестен тайқымау сияқты қасиеттер тән» деп, әділ бағасын береді</w:t>
        <w:br/>
        <w:t>(Сынталқы. - Алматы, 2005, 16-б.). Сонымен қатар осы мәселе жайында</w:t>
        <w:br/>
        <w:t>ғалымның басты мақсаттарының бірін іске асырған шәкірттерінің бірі</w:t>
        <w:br/>
        <w:t>М.Жолдасбеков: «Ақ жүрегінен аршылып, төгіліп жазған маржандай</w:t>
        <w:br/>
        <w:t>ойларының бәрі кесіліп, қайшыменен қиылып, күзеліп, жүнін жұлған</w:t>
        <w:br/>
        <w:t>тауықтай болып жарияланатын. Ол замандарда Бейсекеңнің бір сөзі</w:t>
        <w:br/>
        <w:t>жүзеге асқан жоқ, жазған мақаласының бірде-бірі тұтас күйінде</w:t>
        <w:br/>
        <w:t>жарияланбады. Бәрі сүзгіден өткізіліп, мағынасы жойылып, халыққа</w:t>
        <w:br/>
        <w:t>түсініксіз күйде жетіп жатты. Сонда да Бейсекең айтқанынан қайтқан</w:t>
        <w:br/>
        <w:t>жоқ» деп (Бізбілетін Бисекең // Егемен Қазақстан, 2011 жыл,24 қыркүйек)</w:t>
        <w:br/>
        <w:t>жүрек жарды пікірін білдіреді.</w:t>
        <w:br/>
        <w:t>Бұл зерттеу мақаланың келесі басылымы ғалымның «Әдебиет</w:t>
        <w:br/>
        <w:t>белестері» (Алматы, Жазушы, 1986.) атты оқулығында жарық көрді.</w:t>
        <w:br/>
        <w:t>Зерттеу мәтінінің 1986 жылғы басылымы «Қазақ әдебиеті» (1955)</w:t>
        <w:br/>
        <w:t>газетіндегі ғылыми мақалаға қарағанда көлемі жағынан біршама</w:t>
        <w:br/>
        <w:t>ұлғайтылып, өңделген. Зерттеу еңбек соңғы рет «Түрік қағанатынан</w:t>
        <w:br/>
        <w:t>бүгінге дейін» (Алматы, Ана тілі, 2004) атты жинақта жарияланды.</w:t>
        <w:br/>
        <w:t>Кітапқа кіріп отырған зерттеу мәтіні соңғы жарияланым негізінде</w:t>
        <w:br/>
        <w:t>өзгеріссіз алыңды.</w:t>
        <w:br/>
        <w:t>Тоекина Б.</w:t>
        <w:br/>
        <w:t>Орхон ескерткіштері</w:t>
        <w:br/>
        <w:t>(ҮП-УШІ ғ.)</w:t>
      </w:r>
    </w:p>
    <w:p>
      <w:r>
        <w:t>Кеңестер Одағы дәуірлеп тұрған ХХ ғасырдың екінші жартысында</w:t>
        <w:br/>
        <w:t>қазақ халқының өткен тарихы мен мәдениетіне, өнері мен әдебиетіне</w:t>
        <w:br/>
        <w:t>терендеп баруға тыйым салынған еді. Әдебиет пен тарихты барынша</w:t>
        <w:br/>
        <w:t>ашып көрсеткен ғалымдар саяси тұрғыдан қудаланып жатқан уақытта</w:t>
        <w:br/>
        <w:t>Б.Кенжебаев бастағанбіртоп жас ғалымдарәдебиеттарихын ҮП ғасырдан</w:t>
        <w:br/>
        <w:t>347</w:t>
        <w:br/>
        <w:t>жазылған кітап ретінде қарастыру қажеттігін атап көрсетеді. Ғалымның</w:t>
        <w:br/>
        <w:t>аталмыш зерттеуін академик Р.Бердібай кезінде: «Х.Сүйіншәлиевтің</w:t>
        <w:br/>
        <w:t>ертедегі дәуір әдебиетін зерттеп, Орта Азия мен Қазақстанға ортақ</w:t>
        <w:br/>
        <w:t>бірталай әдеби құбылыстарға талдау жасағаны кезінде тың ұмтылыс</w:t>
        <w:br/>
        <w:t>болатын», (Еңбеккер ғалым. //Ханғали Сүйіншәлиев және қазақ әдебиеті</w:t>
        <w:br/>
        <w:t>тарихының келелі мәселелері. Алматы, Қазақ Университеті, 2004.) - деп</w:t>
        <w:br/>
        <w:t>бағалады.</w:t>
        <w:br/>
        <w:t>Зерттеудің келесі басылымы «Орта ғасырлардағы әдебиет</w:t>
        <w:br/>
        <w:t>ескерткіштері» атты дәрістер жинағына лайықталып (Алматы, Ғыл.</w:t>
        <w:br/>
        <w:t>мет.каб. 1975.) жазылған. Одан кейін «Көркем сөздің орта ғасырлық</w:t>
        <w:br/>
        <w:t>өрнектері» деген атаумен (Ғасырлар поэзиясы. Алматы, Жазушы, 1987.)</w:t>
        <w:br/>
        <w:t>жарық көрді. Бұл жарияланымға 1967, 1975 жылдарға қарағанда біршама</w:t>
        <w:br/>
        <w:t>өзгерістер енгізілген.</w:t>
        <w:br/>
        <w:t>Ұсынылып отырған зерттеу мәтіні 2006 жылы жарық көрген</w:t>
        <w:br/>
        <w:t>(Х.Сүйіншәлиев. Қазақ әдебиетінің тарихы. Алматы, Санат баспасы.)</w:t>
        <w:br/>
        <w:t>оқулық бойынша дайындалды.</w:t>
        <w:br/>
        <w:t>Тоекина Б.</w:t>
        <w:br/>
        <w:t>Қорқыт ата кітабы</w:t>
        <w:br/>
        <w:t>«Қорқыт ата кітабы» атты зерттеу - Х.Сүйіншәлиевтің соңғы жылдар</w:t>
        <w:br/>
        <w:t>еңбегінің жемісі. Себебі, ғалымның 1967, 1975 жылдардағы жарық көрген</w:t>
        <w:br/>
        <w:t>зерттеу жинақтарында аталмыш зерттеу кездеспейді. Зерттеу тұңғыш</w:t>
        <w:br/>
        <w:t>рет 1987 жылы «Ғасырлар поэзиясы» атты зерттеулер жинағында жарық</w:t>
        <w:br/>
        <w:t>көрген.</w:t>
        <w:br/>
        <w:t>Ғалым аталмыш зерттеуінде ол кезеңдерде ғылыми айналымға көп</w:t>
        <w:br/>
        <w:t>түсе қоймаған жәдігерлікті жан-жақты зерттеуімен қатар, ескерткішті</w:t>
        <w:br/>
        <w:t>құраған 12 жырдан үзінді келтірген. Сонымен қатар Қорқыт жырларын</w:t>
        <w:br/>
        <w:t>қазақтың ауыз әдебиеті үлгілерімен салыстыра отырып, типологиялық</w:t>
        <w:br/>
        <w:t>сабақтастықта қарастырған. Соның ішінде «Ер Сайын», «Қобыланды»,</w:t>
        <w:br/>
        <w:t>«Алпамыс» сынды батырлық жырлары сюжеттерін Қорқыт ата</w:t>
        <w:br/>
        <w:t>жырларындағы оқиға желісімен байланыстыра отырып талдап көрсеткен.</w:t>
        <w:br/>
        <w:t>Профессор Ж.Дәдебаев ғалымның осы сынды еңбектері жайында:</w:t>
        <w:br/>
        <w:t>«Ежелгі дәуір әдебиеті үлгілерін тұтастыра, ұластыра зерттеу арқылы</w:t>
        <w:br/>
        <w:t>ғылым үшін маңызы жоғары, тың және жаңа нәтижелерге қолы</w:t>
        <w:br/>
        <w:t>жетті» («Ханғали Сүйіншәлиев және қазақ әдебиеті тарихының келелі</w:t>
        <w:br/>
        <w:t>мәселелері» ғылыми конференция. Алматы, Қазақ Университеті, 2004.)</w:t>
        <w:br/>
        <w:t>деп атап көрсетеді.</w:t>
        <w:br/>
        <w:t>Зерттеу еңбектің келесі басылымы 1997, 2006 жылдары «Қазақ</w:t>
        <w:br/>
        <w:t>әдебиетінің тарихы» атты жинақтарда жарық көрген.</w:t>
        <w:br/>
        <w:t>Зерттеу мәтіні соңғы басылым бойынша әзірленді.</w:t>
        <w:br/>
        <w:t>Тоекина Б.</w:t>
        <w:br/>
        <w:t>351</w:t>
      </w:r>
    </w:p>
    <w:p>
      <w:r>
        <w:t>Оғыз нама</w:t>
        <w:br/>
        <w:t>Профессор Х.Сүйіншәлиевтің «Оғыз нама» атты зерттеуі алғаш</w:t>
        <w:br/>
        <w:t>«Қазақ әдебиетінің қалыптасу кезеңдері» (Ерте дәуірден ХІХ ғасырдың</w:t>
        <w:br/>
        <w:t>аяғына дейін) атты жинақтың «Қазақ әдебиетінің түп төркіндері»</w:t>
        <w:br/>
        <w:t>(Алматы, Қазақстан баспасы, 1967.) деген тарауында жарияланған.</w:t>
        <w:br/>
        <w:t>Ғалым «Оғыз наманы» зерттеуде Н.Ф.Диц, П.Пелльо, В.В.Бартольд,</w:t>
        <w:br/>
        <w:t>А.Н.Бернштам, В.М.Жирмунский сынды түркітанушылар еңбектерін</w:t>
        <w:br/>
        <w:t>пайдалана отырып, талдап, өз тарапынан тың тұжырымдар келтіреді.</w:t>
        <w:br/>
        <w:t>Сондықтан бұл зерттеу де ғалымның түркітану ғылымына қосқан сүбелі</w:t>
        <w:br/>
        <w:t>еңбектерінің қатарын молайтты. Зерттеу еңбегін белгілі әдебиеттанушы</w:t>
        <w:br/>
        <w:t>ғалым С.Негимов «Ғалымның қаламы мен ғаламы» атты мақаласында:</w:t>
        <w:br/>
        <w:t>«Әдебиетіміздің түп-төркіндерінің негізгі өзек тамырларын баяндап,</w:t>
        <w:br/>
        <w:t>көкірегімізге ұялатқан Ханғали Жұмашұлының ғылым-білім жолындағы</w:t>
        <w:br/>
        <w:t>әр қадамы жемісті» деп бағалайды (Ханғали Сүйіншәлиев және қазақ</w:t>
        <w:br/>
        <w:t>әдебиеті тарихының келелі мәселелері. Алматы, Қазақ Университеті,</w:t>
        <w:br/>
        <w:t>2004).</w:t>
        <w:br/>
        <w:t>Зерттеудің келесі басылымы 1975 жылы «Орта ғасырлардағы әдебиет</w:t>
        <w:br/>
        <w:t>ескерткіштері» атты лекциялар жинағында, одан кейін 1987 жылы</w:t>
        <w:br/>
        <w:t>«Ғасырлар поэзиясы» атты зерттеу еңбекте (Алматы, Жазушы баспасы.)</w:t>
        <w:br/>
        <w:t>жарық көрді.</w:t>
        <w:br/>
        <w:t>1987 жылғы басылымда 1967, 1975 жылдар басылымына қарағанда</w:t>
        <w:br/>
        <w:t>біршама өзгерістер енгізіліп, «Оғыз намадан» бір бетке таяу үзінді де</w:t>
        <w:br/>
        <w:t>қосылып берілген.</w:t>
        <w:br/>
        <w:t>Одан кейін бұл зерттеу ғалымның «Қазақ әдебиетінің тарихы» деген</w:t>
        <w:br/>
        <w:t>жинағында 1997, 2006 жылдары жарық көрді.</w:t>
        <w:br/>
        <w:t>Томға ұсынылып отырған зерттеу мәтіні 2006 жылғы басылым</w:t>
        <w:br/>
        <w:t>негізінде дайындалды.</w:t>
        <w:br/>
        <w:t>Тоекина Б.</w:t>
        <w:br/>
        <w:t>«Диуани лұғат ат-түрік» - көне түркі поэзиясының</w:t>
        <w:br/>
        <w:t>тұңғыш жинағы</w:t>
        <w:br/>
        <w:t>Х.Сүйіншәлиевтің ғылыми тұрғыда негізделген жемісті еңбегінің бірі</w:t>
        <w:br/>
        <w:t>«Диуани лұғат ат-түрік» - көне түркі поэзиясының тұңғыш жинағы»</w:t>
        <w:br/>
        <w:t>атты зерттеуі болып табылады. Зерттеу тұңғыш рет «Қазақ әдебиетінің</w:t>
        <w:br/>
        <w:t>қалыптасу кезендері» (Алматы, Қазақстан, 1967.) атты кітабында жарық</w:t>
        <w:br/>
        <w:t>көрген.</w:t>
        <w:br/>
        <w:t>Бұл зерттеу 1960 жылдары жарық көрген Б.Кенжебаевтың шағын</w:t>
        <w:br/>
        <w:t>мақаласынан кейін жазылып отырған көлемді, әр қырынан талданған</w:t>
        <w:br/>
        <w:t>және тың материалдардармен толықтырылған еңбек болды. Ғалым</w:t>
        <w:br/>
        <w:t>352</w:t>
        <w:br/>
        <w:t>бастау керек екенін күн тәртібіне қойып, өздері бас болып кірісіп кетті.</w:t>
        <w:br/>
        <w:t>Алғашқы еңбек ретінде 1967 жылы Б.Кенжебаевтың бастамасымен</w:t>
        <w:br/>
        <w:t>жарыққа шыққан «Ертедегіәдебиет нұсқалары» атты оқулық-хрестоматия</w:t>
        <w:br/>
        <w:t>жарияланды. Көп ұзамай 1969 жылы М.Жолдасбеков «Көне түркі әдеби</w:t>
        <w:br/>
        <w:t>ескерткіштері және олардың қазақ әдебиетіне қатысы» деген тақырыпта</w:t>
        <w:br/>
        <w:t>кандидаттық диссертация қорғады.</w:t>
      </w:r>
    </w:p>
    <w:p>
      <w:r>
        <w:t>Орхон-Енисей өзенінің бойындағы көне түркі тас жазба ескерткіштері</w:t>
        <w:br/>
        <w:t>туралы мәліметтер ХҮІІ ғасырда басталса да, олардың ғалымдардың</w:t>
        <w:br/>
        <w:t>назарына ілігуі ХІХ ғасырдың еншісінде. 1818 жылы Григорий Спасский</w:t>
        <w:br/>
        <w:t>өзі шығарып тұрған «Сибирский вестник» журналында «Древности</w:t>
        <w:br/>
        <w:t>Сибири» атауымен көне жазба ескерткіштер туралы мақала жариялады.</w:t>
        <w:br/>
        <w:t>Осыдан бастап-ақ, фин және орыс ғалымдарының арасында қызу</w:t>
        <w:br/>
        <w:t>тартыс басталып, құпиялы жазуды алғаш оқу үшін орыс ғалымдары</w:t>
        <w:br/>
        <w:t>Н.М.Ядринцев пен В.В.Радлов бастаған және фин ғалымы А.Гейкель</w:t>
        <w:br/>
        <w:t>бастаған түрлі экспедициялар ұйымдастырылды.</w:t>
        <w:br/>
        <w:t>Дегенмен, құпиялы жазудың сырын ашу даниялық ғалым Вильгельм</w:t>
        <w:br/>
        <w:t>Людвиг Томсеннің маңдайына жазылды. Ол 1893 жылы Орхон жазуының</w:t>
        <w:br/>
        <w:t>«кілтін» тауып, 1895 жылы тасқа жазылған таңбалар аудармасының</w:t>
        <w:br/>
        <w:t>алғашқы нұсқасын жариялайды.</w:t>
        <w:br/>
        <w:t>В.В.Радлов В.Томсеннің анықтаған түрік әріптерін қолдана отырып,</w:t>
        <w:br/>
        <w:t>1894 жылы өз аудармасын ұсынады. Бірақ Василий Радлов мәтіннің</w:t>
        <w:br/>
        <w:t>транскрипциясы мен аудармасында көптеген қателік жібереді. Мұны</w:t>
        <w:br/>
        <w:t>байқаған В.Томсен 18096 жылғы «Іпвсгірйопв 4е І, Откһоп» атты</w:t>
        <w:br/>
        <w:t>еңбегінде В.Радловтың қателіктерін көрсетіп, түрік ескерткішінің толық</w:t>
        <w:br/>
        <w:t>аудармасын, транскрипциясын және түсіндірмесін жасайды. Томсенннің</w:t>
        <w:br/>
        <w:t>еңбегінен кейін В.Радлов Орхон мұраларына байланысты аудармасын</w:t>
        <w:br/>
        <w:t>қайта қарап, толықтырып, түзетіп 4 томдық атласты жарыққа шығарады.</w:t>
        <w:br/>
        <w:t>В.В.Радлов Ресей Ғылым Академиясында түріктанудың негізін</w:t>
        <w:br/>
        <w:t>қалаумен қатар оның одан әрі жалғасуы үшін де көп еңбек сіңірген</w:t>
        <w:br/>
        <w:t>қайраткер. Түрік бітігін оқып, ғылымизерттеулер жүргізу үшін шәкірттер</w:t>
        <w:br/>
        <w:t>даярлады. Сондай шәкірттерінің бірі Платон Михайлович Мелиоранский</w:t>
        <w:br/>
        <w:t>еді. Ол ұстазы В.Радловпен бірге 4 томдық атласты құрастыруда аянбай</w:t>
        <w:br/>
        <w:t>еңбек етеді. Өзі де Орхон ескерткіштері туралы ғылыми мақалалар</w:t>
        <w:br/>
        <w:t>жариялап тұрады. 1899 жылы П.М.Мелиоранский «Памятник в честь</w:t>
        <w:br/>
        <w:t>Кюль-тегина» деген тақырыпта түрік жазуына қатысты ең алғашқы</w:t>
        <w:br/>
        <w:t>магистрлық диссертацияны қорғап, оны ғылыми жинақта жариялайды.</w:t>
        <w:br/>
        <w:t>Бұдан кейінгі кезеңдерде В.В.Бартольд, Г.Рамстедт, В.Л.Котвич,</w:t>
        <w:br/>
        <w:t>А.Н.Самойлович Орхон-Енисей бойынан табылған тастағы жазбалар</w:t>
        <w:br/>
        <w:t>туралы мақалалар жазған. В.Л.Котвич 1912 жылы Күлі-Чұр ескерткіш</w:t>
        <w:br/>
        <w:t>кешенін іздеп тапқан болатын.</w:t>
        <w:br/>
        <w:t>Бірінші дүниежүзілік соғыстан бастап, екінші дүниежүзілік</w:t>
        <w:br/>
        <w:t>соғыстың аяғына дейін түрік бітігін зерттеу ісі саябырсығанымен,</w:t>
        <w:br/>
        <w:t>348</w:t>
        <w:br/>
        <w:t>бірлі-жарым еңбектер жарияланып тұрды. 1950 жылдардан кейін</w:t>
        <w:br/>
        <w:t>Кеңес Одағының ғалымдары С.Е.Малов, И.А.Батманов, В.М.Насилов,</w:t>
        <w:br/>
        <w:t>С.Г.Кляшторныйтүрік жазуын зерттеп, ғылыми еңбектер жазды.</w:t>
        <w:br/>
        <w:t>Орхон-Енисей жазуларына Кеңес Одағы ғалымдарының</w:t>
        <w:br/>
        <w:t>қызығушылығы арта түсті. Зерттеушілер бұл ескерткіштерді ғылымның</w:t>
        <w:br/>
        <w:t>әр саласы тарапынан қарастырып, өздерінің тұжырым-пайымдарын</w:t>
        <w:br/>
        <w:t>ғылыми басылымдарда жариялап тұрды. Мәселен, Л.Р.Кызласов тастағы</w:t>
        <w:br/>
        <w:t>жазбаларды тарихи дерек ретінде қарастырып, докторлық диссертация</w:t>
        <w:br/>
        <w:t>қорғаса, И.В.Стеблева 1965 жылы кандидаттық диссертациясында</w:t>
        <w:br/>
        <w:t>Ү1-ҮШІ ғасырдағы түрік поэзиясын зерттеп, осы зерттеуін сол жылы</w:t>
        <w:br/>
        <w:t>монография қылып шығарады.</w:t>
        <w:br/>
        <w:t>Қазақ ғалымдары да түрік бітігін зерттеуден шет қала алмады.</w:t>
        <w:br/>
        <w:t>Ғұбайдолла Айдаров пен Алтай Аманжолов Орхон-Енисей жазуларын</w:t>
        <w:br/>
        <w:t>тілдік тұрғыда талдады. Ғылыми ізденісін одан әрі жалғастырған</w:t>
      </w:r>
    </w:p>
    <w:p>
      <w:r>
        <w:t>Ғ.Айдаров түрік жазуларына қатысты бірнеше еңбектер шығарды.</w:t>
        <w:br/>
        <w:t>А.Аманжолов та түрік руникасын талмай зерттеп, неше жылғы еңбегін</w:t>
        <w:br/>
        <w:t>2003 жылы жинақтап бастырады.</w:t>
        <w:br/>
        <w:t>Тасқа қашалған мәдени мұралар қазақ әдебиеттану саласында да</w:t>
        <w:br/>
        <w:t>зерттеу өзегіне айналды. Академик жазушы М. Әуезов батырлық жырлар</w:t>
        <w:br/>
        <w:t>мен «Манас» эпосын алғаш рет Күлтегін ескерткішіндегі мәтіндермен</w:t>
        <w:br/>
        <w:t>салыстыра зерттесе, Х.Сүйіншәлиев көне түрік жазуларын әдебиетіміздің</w:t>
        <w:br/>
        <w:t>қайнар бұлағы ретінде қарастырады.</w:t>
        <w:br/>
        <w:t>М.Жолдасбеков Орхон ескерткішіне арнаған өзінің ғылыми</w:t>
        <w:br/>
        <w:t>жұмысында түркі жазуының табылуына, оқылу тарихына, аударылуына</w:t>
        <w:br/>
        <w:t>ерекше тоқталып, өзіне дейінгі ғалымдардың еңбегін мейілінше</w:t>
        <w:br/>
        <w:t>пайдаланады. Өзі де Күлтегін жазуын оқып, транскрипциялап,</w:t>
        <w:br/>
        <w:t>аудармасын береді. Түркі жазба ескерткішінің жанрлық сипатын ашуға</w:t>
        <w:br/>
        <w:t>тырысады. Сонымен қатар, ескерткішті «Алпамыс», «Қобыланды»</w:t>
        <w:br/>
        <w:t>сынды қазақ эпостарымен салыстыра отырып зерттейді. Тасқа қашалып</w:t>
        <w:br/>
        <w:t>жазылған Бұмын, Елтеріс, Білге, Күлтегін, Тоныкөк образдарын жан-</w:t>
        <w:br/>
        <w:t>жақты ашып, тарихи құжаттар арқылы бекіте түседі. Ескерткіштің</w:t>
        <w:br/>
        <w:t>көркемдік жүйесіне барынша үңіліп, өзіне дейін осы тақырыпта ғылыми</w:t>
        <w:br/>
        <w:t>жұмыс жазған И.В.Стеблеваның енбегіне қарсы дәлелді де тұжырымды</w:t>
        <w:br/>
        <w:t>пікір айтады. Еңбек ғалымдар тарапынан үлкен ілтипатпен қабылданып,</w:t>
        <w:br/>
        <w:t>еліміздегі жоғары оқу орындарында пән ретінде енгізілді.</w:t>
        <w:br/>
        <w:t>М.Жолдасбековтың Орхон жазбаларына қатысты зерттеуі кейінгі</w:t>
        <w:br/>
        <w:t>жылдары «Асыл арналар» (1986, 1990, 2012) атауымен шыққан еңбекте</w:t>
        <w:br/>
        <w:t>жарияланды. Ғалым көне түркі ескерткіштеріне қатысты ғылыми</w:t>
        <w:br/>
        <w:t>еңбектерін «Камни заговорили» (2007), «Орхон ескерткіштерінің толық</w:t>
        <w:br/>
        <w:t>атласы» (2007, Қ.Сартқожаұлымен бірге) атты кітаптарда жариялады.</w:t>
        <w:br/>
        <w:t>Ұсынылып отырған зерттеу мәтіні соңғы басылымы (2012) бойынша</w:t>
        <w:br/>
        <w:t>дайындалды.</w:t>
        <w:br/>
        <w:t>Әлібекұлы А.</w:t>
        <w:br/>
        <w:t>349</w:t>
        <w:br/>
        <w:t>ҮІШ-ХІУ ғасырдағы әдебиет</w:t>
        <w:br/>
        <w:t>Көрнекті әдебиет зерттеушісі Х.Сүйіншәлиевтің бұл ғылыми еңбегі</w:t>
        <w:br/>
        <w:t>тұңғыш рет «Қазақ әдебиетінің түп төркіндері» деген атаумен «Қазақ</w:t>
        <w:br/>
        <w:t>әдебиетінің қалыптасу кезеңдері» (Алматы, Қазақстан баспасы, 1967.)</w:t>
        <w:br/>
        <w:t>атты зерттеулер жинағында жарық көрді.</w:t>
        <w:br/>
        <w:t>Аталмыш мақаланың жазылуы ғалымның 1960 жылдардың басынан</w:t>
        <w:br/>
        <w:t>бастап жоспарлап жүрген басты идеяларының жүзеге аса бастағандығын,</w:t>
        <w:br/>
        <w:t>яғни, оның қазақ әдебиеті тарихының тамырын тереңдете түсуіне қосқан</w:t>
        <w:br/>
        <w:t>үлесін айғақтайды. Зерттеудегі ғалымның қазақ әдебиетінің түп төркінін</w:t>
        <w:br/>
        <w:t>ру-тайпалық кезеңнен бастап, әсіресе қарлұқтар заманында ілгерілей</w:t>
        <w:br/>
        <w:t>бастағандығын, қазақ тайпаларының бір кезде бірлесе мәдениет жасаған</w:t>
        <w:br/>
        <w:t>іргесі берік ел болғанын баса көрсетуі - кеңестік кезең үшін шын</w:t>
        <w:br/>
        <w:t>мәнінде батыл тұжырымдар болып табылды. Сондай-ақ, ғалымның</w:t>
        <w:br/>
        <w:t>бұл жетістігін әдебиет зерттеушісі Т.Қоңыратбаев «Ғылымның алып</w:t>
        <w:br/>
        <w:t>бәйтерегі» атты мақаласында: «Х.Сүйіншәлиев - қазақ әдебиеті</w:t>
        <w:br/>
        <w:t>тарихының көне кезеңдерін зерттеп, зерделеп, ғылыми оралымға енгізу</w:t>
        <w:br/>
        <w:t>жолында үлкен рухани-интеллектуалдық күреске түскен ғалымдардың</w:t>
        <w:br/>
        <w:t>бірі» (Б.Кенжебаев және қазақ әдебиеті тарихының мәселелері. //</w:t>
        <w:br/>
        <w:t>Конференция материалдары. - Алматы, Қазақ университеті, 2004. 39-б).</w:t>
        <w:br/>
        <w:t>деп бағалады</w:t>
        <w:br/>
        <w:t>Ғылыми зерттеудің келесі басылымы ғалымның 1975 жылы «Орта</w:t>
      </w:r>
    </w:p>
    <w:p>
      <w:r>
        <w:t>ғасырлардағы әдебиет ескерткіштері» (Алматы, Ғыл.мет.каб, 1975.) атты</w:t>
        <w:br/>
        <w:t>дәрістер жинағында жарияланды. Одан кейін 1987 жылы «Көркем сөздің</w:t>
        <w:br/>
        <w:t>орта ғасырлық өрнектері» деген атаумен жарық көрді. Зерттеудің жарық</w:t>
        <w:br/>
        <w:t>көрген мәтін тақырыптары екі түрлі атаумен берілгенімен, өзгерістер</w:t>
        <w:br/>
        <w:t>енгізілмеген.</w:t>
        <w:br/>
        <w:t>Томғаұсынылғанотырғанзерттеу мәтіні ғалымның «Қазақәдебиетінің</w:t>
        <w:br/>
        <w:t>тарихы» (Алматы, Санат, 2006.) атты оқу-құралы негізінде дайындалды.</w:t>
        <w:br/>
        <w:t>Тоекина Б.</w:t>
        <w:br/>
        <w:t>Көне түркі жазба ескерткіштері</w:t>
        <w:br/>
        <w:t>Х.Сүйіншәлиевтің бұл ғылыми зерттеуі де алғаш 1967 жылғы «Қазақ</w:t>
        <w:br/>
        <w:t>әдебиетінің қалыптасу кезеңдері (Ерте дәуірден ХІХ ғасырдың аяғына</w:t>
        <w:br/>
        <w:t>дейін)» атты жинақта «Жазу мәдениеті және көне ескерткіштер» деген</w:t>
        <w:br/>
        <w:t>атаумен жарық көрген.</w:t>
        <w:br/>
        <w:t>Зерттеу еңбек - Түркі қағанаты кезінен бергі қарай сақталып келген</w:t>
        <w:br/>
        <w:t>әр түрлі жазба ескерткіштердің Орта Азия мен Қазақстан халықтарының</w:t>
        <w:br/>
        <w:t>тіл тарихы мен әдебиеті үшін маңыздылығын айқындап беруімен құнды.</w:t>
        <w:br/>
        <w:t>Зерттеуші ҮП-ҮШ ғасырлардағы түркі қағандары Білге, Күлтегін,</w:t>
        <w:br/>
        <w:t>Тоныкөк басына қойылған құлпытастардағы жазу үлгілерін тасқа</w:t>
        <w:br/>
        <w:t>350</w:t>
        <w:br/>
        <w:t>үлгілері ХШ-ХҮІ ғасырлардағы түрік әдебиетінде Әлидің «Қисса-</w:t>
        <w:br/>
        <w:t>Жүсібі», Хұсам Кәтибтің «Жұмжұмасы», Құтбтың «Хұсрау-Шырыны»,</w:t>
        <w:br/>
        <w:t>Рабғузидің «Қисас-ул-Рабғұзиі» болып өрілгендігін дәстүр жалғастығы</w:t>
        <w:br/>
        <w:t>ұстанымында дәлелдейді.</w:t>
        <w:br/>
        <w:t>Ғалым бұл зерттеуіне дейін «Жұмжұма сұлтан» (Парасат, 1991, Хә</w:t>
        <w:br/>
        <w:t>8), «</w:t>
        <w:br/>
        <w:t>Сәйф</w:t>
        <w:br/>
        <w:t>Сұмжұма сұлтан хикаясы» (Түркістан, 1997, Хо 2) және «Жазушы</w:t>
        <w:br/>
        <w:t>Саран: 1321-1391 жылдары өмір сүрген» (Парасат, 1991, Хә12) атты</w:t>
        <w:br/>
        <w:t>ғылыми мақалалар жариялаған болатын. Кейін «Қазақ әдебиетіндегі</w:t>
        <w:br/>
        <w:t>қисса-дастандардың түп-төркіні мен қалыптасуы» атты докторлық</w:t>
        <w:br/>
        <w:t>диссертация қорғайды (Алматы, 1997). Осы диссертациясында ол</w:t>
        <w:br/>
        <w:t>аталмыш мақалаларда айтылған ой-тұжырымдарын толықтырып,</w:t>
        <w:br/>
        <w:t>ғылымиландырған.</w:t>
        <w:br/>
        <w:t>А.</w:t>
        <w:br/>
        <w:t>Қыраубаеваның осы зерттеуі кейін «Шығыстық қисса-дастандар»</w:t>
        <w:br/>
        <w:t>(Алматы: «Рауан», 1997) деген атаумен монография ретінде жарық көрді.</w:t>
        <w:br/>
        <w:t>Аталған ғылыми монография бұдан соң ғалымның 5 томдық</w:t>
        <w:br/>
        <w:t>шыға</w:t>
        <w:br/>
        <w:t>рмалар жинағының үшінші томына енді (А.Қыраубаева. Шығыстық</w:t>
        <w:br/>
        <w:t>қисса-дастандар. Алматы: - «Өнер», 2010).</w:t>
        <w:br/>
        <w:t>Зе</w:t>
        <w:br/>
        <w:t>рттеу мәтіні жинаққа «Шығыстық қисса дастандар» (2010) атты</w:t>
      </w:r>
    </w:p>
    <w:p>
      <w:r>
        <w:t>монографиялық еңбегі бойынша әзірленді.</w:t>
        <w:br/>
        <w:t>360</w:t>
        <w:br/>
        <w:t>Хаван А.</w:t>
        <w:br/>
        <w:t>741 жылдың шамасында 95 жасқа жетіп қайтыс болған деген болжам</w:t>
        <w:br/>
        <w:t>айтады.</w:t>
        <w:br/>
        <w:t>Шыңғыс хан (1162-1227) - Азияда тұңғыш біртұтас мемлекет</w:t>
        <w:br/>
        <w:t>құрушы, өззаманыныңаса!ірі әскери және мемлекет қайраткері. Ежелгі</w:t>
        <w:br/>
        <w:t>ру басшысы Есүхей батырдың отбасында туған. Оның аты Тэмүүжин</w:t>
        <w:br/>
        <w:t>(моңғ.) болған. Ол дала ақсүйектері құрылтайының шешімімен барыс</w:t>
        <w:br/>
        <w:t>жылы (1206) барлық тайпалардың ұлы ханы болып жарияланды да,</w:t>
        <w:br/>
        <w:t>«Шыңғыс хан» лауазымын алды.</w:t>
        <w:br/>
        <w:t>Перғауын, фараон -- Құран кейіпкері, Мысыр патшасының аты.</w:t>
        <w:br/>
        <w:t>Аллаһ оған уағыз айтуға Мұсаны жіберген. Фараон Зулаутад деп</w:t>
        <w:br/>
        <w:t>те аталады. Құранда Перғауын өзін-өзі тәңірі санайтын, Мұсаның</w:t>
        <w:br/>
        <w:t>айтқанына сенбейтін, қатігез, озбыр ретінде көрінеді. Дінге</w:t>
        <w:br/>
        <w:t>сенетіндерді қудалайды. Мұса мен оның қандастары Мысырды тастап</w:t>
        <w:br/>
        <w:t>кетпек болғанда, соңынан әскер алып қуады. Бірақ теңіз көтеріліп,</w:t>
        <w:br/>
        <w:t>топан судың астында қалады. Тек жантәсілім сәтте ғана тәубасына</w:t>
        <w:br/>
        <w:t>келеді.</w:t>
        <w:br/>
        <w:t>Халифа, халиф (орынбасар) - Аллаһ елшісінің орнын басушы,</w:t>
        <w:br/>
        <w:t>мұсылман қауымының басшысы. Мұсылман қауымына Әбу Бәкір</w:t>
        <w:br/>
        <w:t>басшылыққа сайланғаннан кейін «халифа» терминдік мәнге ие болды.</w:t>
        <w:br/>
        <w:t>Мұхаммед (с.ғ.с.) пайғамбардың ең жақын, алғашқы төрт халифасын</w:t>
        <w:br/>
        <w:t>(Әбу Бәкір, Омар, Осман, Әли) сүнниттер «әулие халифалар» деп</w:t>
        <w:br/>
        <w:t>таныды. Олардың өмірі мен ісі мұсылмандарға үлгі-өнеге болып</w:t>
        <w:br/>
        <w:t>саналды.</w:t>
        <w:br/>
        <w:t>368</w:t>
        <w:br/>
        <w:t>туындыны әдеби көркем шығарма ретінде қарастыра отырып, оның</w:t>
        <w:br/>
        <w:t>көркемдік-эстетикалық, поэтикалық құндылығына баса назар аударған.</w:t>
        <w:br/>
        <w:t>Зерттеудің келесі басылымы 1975 жылы «Орта ғасырлардағы әдебиет</w:t>
        <w:br/>
        <w:t>ескерткіштері» атты дәрістер жинағында, (Алматы, ғыл.мет.каб.) одан</w:t>
        <w:br/>
        <w:t>кейін 1987 жылы «Ғасырлар поэзиясы» атты еңбекте (Жазушы баспасы,</w:t>
        <w:br/>
        <w:t>Алматы.) жарық көрді. Соңғы 1987 жылғы басылым 1967, 1975 жылдар</w:t>
        <w:br/>
        <w:t>басылымына қарағанда біршама өңделіп, үзінділермен толықтырылған.</w:t>
        <w:br/>
        <w:t>Келесі басылым, 1997, 2006 жылдары жарық көрген «Қазақ</w:t>
        <w:br/>
        <w:t>әдебиетінің тарихы» (Алматы, Санат. 1997, 2006.) атты жинақтық</w:t>
        <w:br/>
        <w:t>зерттеуде жарияланған.</w:t>
        <w:br/>
        <w:t>Кітапқа ұсынылып отырған зерттеу мәтіні соңғы басылым негізінде</w:t>
        <w:br/>
        <w:t>дайындалды.</w:t>
        <w:br/>
        <w:t>Тоекина Б.</w:t>
        <w:br/>
        <w:t>«Құтадғу білік» - даналық дастан</w:t>
        <w:br/>
        <w:t>«Құдатғу білік - даналық дастан» атты Х.Сүйіншәлиевтің зерттеу</w:t>
        <w:br/>
        <w:t>еңбегі алғаш рет «Қазақ әдебиетінің қалыптасу кезеңдері» (Алматы,</w:t>
        <w:br/>
        <w:t>Қазақстан, 1967.) атты жинақта жарық көрген.</w:t>
      </w:r>
    </w:p>
    <w:p>
      <w:r>
        <w:t>Бұл зерттеудегі ғалымның Баласағүн шығармасының маңыздылығын</w:t>
        <w:br/>
        <w:t>талдаған әрбір тұжырымы тың жаңалық болып табылып, қалың</w:t>
        <w:br/>
        <w:t>жұртшылықтың жылы қабылдауына ие болды. Осы тұрғыда ғалымға</w:t>
        <w:br/>
        <w:t>профессор Т.Тебегенов: «Х.Ж.Сүйіншәлиев өмір бойы қазақ әдебиетінің</w:t>
        <w:br/>
        <w:t>көпғасырлық тарихын толық қамтып зерттеді, жүйеледі, ешқашан мәнін,</w:t>
        <w:br/>
        <w:t>құнын жоймайтын еңбектер жазды» (Ханғали Сүйіншәлиев және қазақ</w:t>
        <w:br/>
        <w:t>әдебиеті тарихының келелі мәселелері. Конференция материалдары.</w:t>
        <w:br/>
        <w:t>Алматы, Қазақ университеті, 2004.) деген жоғары баға берді.</w:t>
        <w:br/>
        <w:t>Одан кейінгі басылым студенттерге арналған «Орта ғасырлардағы</w:t>
        <w:br/>
        <w:t>әдебиет ескерткіштері» (Алматы, Ғыл.мет.каб, 1975) атты дәрістер</w:t>
        <w:br/>
        <w:t>жинағында жарық көріп, ал келесі оқулықтар 1986, 1987, 1989 жылдары</w:t>
        <w:br/>
        <w:t>баспа бетін көрген. Одан кейін зерттеу еңбек 1997 жылы жарық көрді.</w:t>
        <w:br/>
        <w:t>Томға ұсынылып отырған зерттеу мәтіні 2006 жылғы басылым</w:t>
        <w:br/>
        <w:t>бойынша әзірленді.</w:t>
        <w:br/>
        <w:t>Тоекина Б.</w:t>
        <w:br/>
        <w:t>Ахмет Йүгнәки</w:t>
        <w:br/>
        <w:t>Х.Сүйіншәлиевтің «Ахмет Йүгнәки» атты зерттеуі алғаш рет</w:t>
        <w:br/>
        <w:t>автордың «Қазақ әдебиетінің қалыптасу кезеңдері» (Алматы, Қазақстан</w:t>
        <w:br/>
        <w:t>баспасы, 1967) атты кітабының «Қазақ әдебиетінің түп төркіндері»</w:t>
        <w:br/>
        <w:t>атты тарауында жарық көрген.</w:t>
        <w:br/>
        <w:t>353</w:t>
        <w:br/>
        <w:t>өзінің кандидаттық диссертациясында (2010) ғалымның аталмыш</w:t>
        <w:br/>
        <w:t>пікірлерінің уақыттың, идеологияның белсенді ықпалының көрінісі</w:t>
        <w:br/>
        <w:t>екендігін айтып өтеді.</w:t>
        <w:br/>
        <w:t>Ғалым бұл зерттеуіне дейін «Қазақ тілі мен әдебиеті мәселелері»</w:t>
        <w:br/>
        <w:t>журналында (7-шығарылым, Алматы, 1971) «Алтын Орда дәуірі мен</w:t>
        <w:br/>
        <w:t>әдебиеті туралы» атты ғылыми мақала жариялаған. Ал кандидаттық</w:t>
        <w:br/>
        <w:t>диссертациясында аталмыш мақаласында айтылған ой-пікірлерін</w:t>
        <w:br/>
        <w:t>дамытып, толықтырып, ғылыми дәйектейді. Кейін бұл еңбек «Ғасырлар</w:t>
        <w:br/>
        <w:t>мұрасы» деген атпен ғылыми монография болып жарық көрді</w:t>
        <w:br/>
        <w:t>(А.Қыраубаева. Алматы: «Мектеп», 1988. - 163 бет).</w:t>
        <w:br/>
        <w:t>Ғалымның бұл еңбегі 2008 жылы (А.Қыраубаева. Ғасырлар мұрасы.</w:t>
        <w:br/>
        <w:t>Алматы: - «Өнер», 5 томдық шығармалар жинағы. І том. - 304 бет)</w:t>
        <w:br/>
        <w:t>қайталап жарыққа шықты.</w:t>
        <w:br/>
        <w:t>Томға еніп отырған мәтін соңғы басылым бойынша әзірленді.</w:t>
        <w:br/>
        <w:t>Хаван А.</w:t>
        <w:br/>
        <w:t>Тыңтума әдебиет. Махаббатнама</w:t>
        <w:br/>
        <w:t>А.Қыраубаеваның бұл зерттеуі - Алтын Орда дәуірі әдебиетінің</w:t>
        <w:br/>
        <w:t>мұрасына жататын Хорезмидің «Махаббатнама» дастанына арналады.</w:t>
        <w:br/>
        <w:t>Оқырман бұл зерттеумен алғаш рет ғалымның «Құисас-ул Рабғузи»</w:t>
        <w:br/>
        <w:t>мен «Махаббатнаманың» идеялық көркемдік ерекшеліктері» атты</w:t>
        <w:br/>
        <w:t>кандидаттық диссертациясы арқылы таныс болған.</w:t>
        <w:br/>
        <w:t>Зерттеуші бұл шығарманы түрік әдебиетінің ХШ-ХІҮ ғасырлардағы</w:t>
        <w:br/>
        <w:t>елеулі көркем туындысы ретінде бағалап, оны тыңтума әдебиет үлгісіне</w:t>
        <w:br/>
        <w:t>жатқызады. Еңбекте ғалым «Махаббатнама» дастанының тарихына,</w:t>
        <w:br/>
        <w:t>зерттелуіне, таралған нұсқаларына тоқталады.</w:t>
        <w:br/>
        <w:t>Туындыға көркемдік әдіс тұрғысынан келген ғалым дастанның</w:t>
      </w:r>
    </w:p>
    <w:p>
      <w:r>
        <w:t>тақырыбы мен идеясына, сюжеті мен композициясына да жан-жақты</w:t>
        <w:br/>
        <w:t>талдау жасайды. Шығарманың өз тұсындағы жер жүзі мәдениетінде</w:t>
        <w:br/>
        <w:t>көрініс берген озық ағымдармен, берідегі қазақ поэзиясының тіл,</w:t>
        <w:br/>
        <w:t>стиль дәстүрімен байланысты дамығандығын анықтайды. Ол поэмада</w:t>
        <w:br/>
        <w:t>кездесетін Мұхаммед Хожабектің образдық сипаты автордың ұзақ</w:t>
        <w:br/>
        <w:t>мадақтауы арқылы ашылатүсетіндігін әрі шығарма авторының кейіпкерін</w:t>
        <w:br/>
        <w:t>қарапайым адамнан гөрі, патша болуға лайық идеалға жақындата</w:t>
        <w:br/>
        <w:t>суреттегенін айтады.</w:t>
        <w:br/>
        <w:t>Арғы бастаулары Орхон ескерткіштерінде, «Құтадғу білік», «Хұсрау</w:t>
        <w:br/>
        <w:t>уа Шырын», «Махаббатнамада» жатқан ежелгі жазба әдебиетіміздің</w:t>
        <w:br/>
        <w:t>дәстүрі мен оның кейінгі қазақ әдебиеті тарихындағы орны туралы нақты</w:t>
        <w:br/>
        <w:t>мәліметтер берген А.Қыраубаева қазақтың жазба әдебиеті екі салада -</w:t>
        <w:br/>
        <w:t>бірі қазақ өмірін, уақыт тынысын өз шындығымен көрсеткен, озық ойлы</w:t>
        <w:br/>
        <w:t>әлемдік мәдениеттен тәлім алып, мүлде жаңа арнада дами бастаған</w:t>
        <w:br/>
        <w:t>356</w:t>
        <w:br/>
        <w:t>(5222522</w:t>
        <w:br/>
        <w:t>ЗЕРТТЕУШІ-АВТОРЛАР ТУРАЛЫ МӘЛІМЕТ</w:t>
        <w:br/>
        <w:t>Б.Кенжебаев (1904-1987) - сыншы, журналист, жазушы, аудармашы</w:t>
        <w:br/>
        <w:t>және қазақ әдебиеттану ғылымының негізін салушылардың бірі,</w:t>
        <w:br/>
        <w:t>илология ғылымдарының докторы, профессор. 1921 жылы Мәскеуде</w:t>
        <w:br/>
        <w:t>Шығыс еңбекшілері коммунистік университетіне (КУТВ) оқуға түсіп,</w:t>
        <w:br/>
        <w:t>оны 1925 жылы аяқтайды. 1938-1942 жылдары Қазақ мемлекеттік</w:t>
        <w:br/>
        <w:t>университетінің журналистика факультетінде оқып, білім алады. 1925-</w:t>
        <w:br/>
        <w:t>928 жылдары «Жас қайрат» газеті мен «Лениншіл жас» журналы</w:t>
        <w:br/>
        <w:t>редакторының орынбасары, 1928-1930 жылдары «Социалистік</w:t>
        <w:br/>
        <w:t>Қазақстан» газеті редакторының орынбасары, 1931-1935 жылдары қазақ</w:t>
        <w:br/>
        <w:t>радиосының бас редакторы, 1936 жылы «Қазақ әдебиеті» газетінің бас</w:t>
        <w:br/>
        <w:t>редакторы қызметтерін атқарған. Мәскеу қаласында «КСРО Жоғарғы</w:t>
        <w:br/>
        <w:t>Кеңесінің ведомствосында» бөлім меңгерушісі, 1941-1944 жылдары</w:t>
        <w:br/>
        <w:t>Қазақтың мемлекеттік біріккен баспасының (қазіргі «Жазушы») бас</w:t>
        <w:br/>
        <w:t>редакторы болып қызмет істейді. 1944 жылдан бастап С.М.Киров</w:t>
        <w:br/>
        <w:t>атындағы ҚазМУ-ге педагогтік қызметке көшеді. Ол алғашында аға</w:t>
        <w:br/>
        <w:t>оқытушы (1944), филология факультетінің деканы (1950), қазақ әдебиеті</w:t>
        <w:br/>
        <w:t>кафедрасының доценті (1946), профессоры (1944-1975), кафедра</w:t>
        <w:br/>
        <w:t>меңгерушісі (1975-1984) болды.</w:t>
        <w:br/>
        <w:t>Ғалымның «Абай» (1942), «Октябрьдің бел баласы» (1956), «Терең</w:t>
        <w:br/>
        <w:t>талант» (1958), «Қазақтың ХХ ғасыр басындағы демократ жазушылары»</w:t>
        <w:br/>
        <w:t>(1958), «Жиырмасыншы жылдардағы әдеби сын мәселелері» (1959),</w:t>
        <w:br/>
        <w:t>«Жазушы Сабыр» (1960), «Тар жол, тайғақ кешу» (1961), «Қазақ совет</w:t>
        <w:br/>
        <w:t>әдебиетінің қалыптасуы» (196Г), «Абай жолы» (1963), «Ақын Ілияс»</w:t>
        <w:br/>
        <w:t>(1965), «Қазақ совет әдебиетінің программасы» (1973), Жиырмасыншы</w:t>
        <w:br/>
        <w:t>жылдардағы қазақ совет әдебиеті (1961), «Шындық және шеберлік»</w:t>
        <w:br/>
        <w:t>(1966), «Жылдар жемісі» (1984), «Әдебиет белестері» (1986), «Асау</w:t>
        <w:br/>
        <w:t>жүрек» (1987)аттыеңбектеріқазақәдебиеттану ғылымытарихындаелеулі</w:t>
        <w:br/>
        <w:t>орын алады. Сонымен қатар, «Диуани лұғат ит-түрік», «Мұхаббатнама»,</w:t>
        <w:br/>
        <w:t>«Қисас ул-анбия», «Кодекс Куманикус» және т.б. зерттеу еңбектері бар.</w:t>
        <w:br/>
        <w:t>Х.Сүйіншәлиев (1918-2006) - қазақтың ежелгі дәуір әдебиетін</w:t>
        <w:br/>
        <w:t>жеке пән ретінде негіздеген көрнекті ғалым, ұлағатты ұстаз, филология</w:t>
        <w:br/>
        <w:t>ғылымдарының докторы, профессор. Төрт жүзден астам ғылыми</w:t>
        <w:br/>
        <w:t>еңбектің, соның ішінде 16 ғылыми монография, 30 оқулық пен оқу</w:t>
        <w:br/>
        <w:t>құралы, 6 әдеби кітаптың авторы. Қазақстанның еңбек сіңірген жоғарғы</w:t>
        <w:br/>
        <w:t>мектеп қайраткері, Ш.Уәлиханов атындағы республикалық сыйлықтың</w:t>
        <w:br/>
        <w:t>361</w:t>
      </w:r>
    </w:p>
    <w:p>
      <w:r>
        <w:t>Бұл зерттеу еңбегі де ғалымның ғылым майданында жасаған</w:t>
        <w:br/>
        <w:t>ерлігі іспеттес. Себебі, діни тақырыптағы туындыны кеңестік дәуірде</w:t>
        <w:br/>
        <w:t>зерттеуімен қатар, қазақ қауымы үшін тың тақырыптардың бірі болған</w:t>
        <w:br/>
        <w:t>еңбекті ғылымиайналымға енгізуінің өзі осыны айғақтайды. Бұл тұрғыда</w:t>
        <w:br/>
        <w:t>академик З.Қабдолов өзінің «Ұстаз» атты мақаласында: «Ханағаң ғылым</w:t>
        <w:br/>
        <w:t>мен білімдегі «ертеден салса, кешке озған, ылдидан салса төрге озған»</w:t>
        <w:br/>
        <w:t>тұлпар бітімді тарланымыз» (Ханғали Сүйіншәлиев және қазақ әдебиеті</w:t>
        <w:br/>
        <w:t>тарихының келелі мәселелері. Конференция материалдары. Алматы,</w:t>
        <w:br/>
        <w:t>Қазақ университеті, 2004.) деп жоғары баға береді.</w:t>
        <w:br/>
        <w:t>Зерттеу мақаланың келесі басылымы 1975 жылы «Орта ғасырлардағы</w:t>
        <w:br/>
        <w:t>әдебиетескерткіштері» атты жинақта жарияланса, 1987 жылғы «Ғасырлар</w:t>
        <w:br/>
        <w:t>поэзиясы» атты зерттеу еңбекте көлемі екі есе толықтырылып, өңделіп</w:t>
        <w:br/>
        <w:t>қайта жарық көрді. Келесі соңғы басылым 2006 жылы жарияланды</w:t>
        <w:br/>
        <w:t>(Сүйіншәлиев Х. Ахмет Йүгнәки» // Қазақ әдебиетінің тарихы. Алматы,</w:t>
        <w:br/>
        <w:t>Санат баспасы).</w:t>
        <w:br/>
        <w:t>Кітапқа ұсынылып отырған зерттеу мәтіні осы соңғы басылымның</w:t>
        <w:br/>
        <w:t>негізінде өзгертілмей алынып отыр.</w:t>
        <w:br/>
        <w:t>Тоекина Б.</w:t>
        <w:br/>
        <w:t>Аударма - нәзира әдебиет</w:t>
        <w:br/>
        <w:t>«Қисас-ул Рабғұзи» («Рабғұзи қиссалары»)</w:t>
        <w:br/>
        <w:t>Профессор А.Қыраубаева«Қисас-ул Рабғузи» мен«Махаббатнаманың»</w:t>
        <w:br/>
        <w:t>идеялық көркемдік ерекшеліктері» атты кандидаттық диссертациясының</w:t>
        <w:br/>
        <w:t>бір тарауы болған бұл зерттеуінде Алтын Орда дәуіріндегі әдебиеттің</w:t>
        <w:br/>
        <w:t>ахуалы мен қалыптасуына, дамуына, қарастырар туындыға сол кезеңдегі</w:t>
        <w:br/>
        <w:t>әлеуметтік-қоғамдық жағдайдың тигізген әсеріне, туындының жанрлық</w:t>
        <w:br/>
        <w:t>табиғатына, ерекшелігіне, дәстүр мен жалғастығына тоқталады.</w:t>
        <w:br/>
        <w:t>Мұндай ағымның таралуына бір кездері әл-Фараби де ден қойған Қайта</w:t>
        <w:br/>
        <w:t>өрлеудің сол дәуірде жер жүзі мәдениетіне жайылып жатуы орасан</w:t>
        <w:br/>
        <w:t>зор әсерін тигізгендігін байқауға болады. Ғалым мұндай әсерлер мен</w:t>
        <w:br/>
        <w:t>ықпалдар Әли, Құтб, Сәйф Сараи шығармашылығындағы классикалық</w:t>
        <w:br/>
        <w:t>парсы әдебиетіне еліктеуден, сондағы Қайта өрлеу идеясына бой ұрған</w:t>
        <w:br/>
        <w:t>ақындардың шығармаларын, бұрынғы араб-парсы әдебиеті үлгілерін өз</w:t>
        <w:br/>
        <w:t>заманына лайықтап қайта жаңғырту талпынысынантуған шығармалардан</w:t>
        <w:br/>
        <w:t>көрінгендігін айтады.</w:t>
        <w:br/>
        <w:t>Сондай-ақ, ол аталмыш зерттеуінде бір ақынның жазғанын екінші бір</w:t>
        <w:br/>
        <w:t>ақынның қайталап өзінше баяндауы шығыста көп таралғандығын айта</w:t>
        <w:br/>
        <w:t>келе, мұның «нәзира дәстүрі» деп аталатындығын әрі бұл шығармаларға</w:t>
        <w:br/>
        <w:t>бір өлшеммен қарауға болмайтынын, бұл уақыттағы туындылардың</w:t>
        <w:br/>
        <w:t>бірқатары аудармаға жақын болса, бірқатарының нәзиралық сипаты</w:t>
        <w:br/>
        <w:t>354</w:t>
        <w:br/>
        <w:t>жо,</w:t>
        <w:br/>
        <w:t>ЖИНАҚТА КЕЗДЕСЕТІН ТАРИХИ</w:t>
        <w:br/>
        <w:t>ТҰЛҒАЛАР МЕН КЕЙІПКЕРЛЕР</w:t>
        <w:br/>
        <w:t>Афрасиаб - аты аңызға айналған Тұран патшасы, қолбасшы, түркі</w:t>
        <w:br/>
        <w:t>жұртыныңұлытарихитұлғасы. ОлГҮ-ҮІғасырлараралығышамасында</w:t>
        <w:br/>
        <w:t>өмір сүрген. Бұхара қаласында жерленген. Тарихи шығармаларда</w:t>
      </w:r>
    </w:p>
    <w:p>
      <w:r>
        <w:t>Афрасиабты түркілердің Тоңға Алып деп атағандығы айтылып,</w:t>
        <w:br/>
        <w:t>оның теңдессіз әскери қайраткерлігі, жеке басының батырлығы</w:t>
        <w:br/>
        <w:t>мадақталады. Афрасиабтың есімі Фирдаусидің «Шаһнамасы» арқылы</w:t>
        <w:br/>
        <w:t>жұртшылыққа кеңінен танылды. «Шаһнамада» Афрасиабтың әкесі</w:t>
        <w:br/>
        <w:t>Бошан (Пышан), балалары Барысхан, Қарахан, Шиде (Шайда батыр),</w:t>
        <w:br/>
        <w:t>немересі Аржасып туралы мол деректер келтіріледі.</w:t>
        <w:br/>
        <w:t>Әзірейіл - діни ұғым бойынша қайтыс болар адамның жанын</w:t>
        <w:br/>
        <w:t>алушы, қаза періштесі. Адам баласы бір періштенің күзетуімен бұл</w:t>
        <w:br/>
        <w:t>дүниеден келесі дүниеге аттанғандықтан, Құран мен хадистерде</w:t>
        <w:br/>
        <w:t>Әзірейіл (ғ.с.) періштені «Мәләк-ул Мәут» (өлім періштесі) деп</w:t>
        <w:br/>
        <w:t>атаған. Ардақты төрт періштенің бірі Әзірейіл (ғ.с.) өзге періштелер</w:t>
        <w:br/>
        <w:t>сияқты Аллаһ Тағаланың әмірлерін орындайды.</w:t>
        <w:br/>
        <w:t>Бөрте (1154-1230/31) - Шыңғыс ханның жұбайы. Қоңырат</w:t>
        <w:br/>
        <w:t>тайпасының көсемі Дай (Тай) мырзаның қызы. Шыңғыс хан Бөртеден</w:t>
        <w:br/>
        <w:t>туған төрт ұлын: Жошыны (1182-1227), Шағатайды (1183-1242),</w:t>
        <w:br/>
        <w:t>Үгедейді (1185-1241), Төлені (1193-1256) өз мұрагерлері ретінде</w:t>
        <w:br/>
        <w:t>таныған. Бөртеден туған төрт ұл мен олардың ұрпақтары Шыңғыс</w:t>
        <w:br/>
        <w:t>ханның серіктері болып қана қоймай, ол бастаған істі әрі қарай</w:t>
        <w:br/>
        <w:t>жалғастырушылар ретінде түркі-моңғол халықтары тарихында үлкен</w:t>
        <w:br/>
        <w:t>із қалдырды.</w:t>
        <w:br/>
        <w:t>Будда - будда дінінің негізін қалаған әулиенің лақап аты. Шын</w:t>
        <w:br/>
        <w:t>есімі - Гаутама Сиддһартһа. Солтүстік Үндістанда (бүгінгі Непал</w:t>
        <w:br/>
        <w:t>жерінде), шак (сақ) халқы патшасының отбасында дүниеге келген.</w:t>
        <w:br/>
        <w:t>Будда (біздің заманымыздан бұрынғы 623 - 544 жылдары; санскритше</w:t>
        <w:br/>
        <w:t>Буддһа көкірегі ояу, көзі ашық деген ұғымды білдіреді) сол кездері</w:t>
        <w:br/>
        <w:t>Үндістанда үстемдік құрған Веда ілімін мойындамай, аһимсаны</w:t>
        <w:br/>
        <w:t>(тіршілік иелеріне жамандық жасамауды) уағыздаған.</w:t>
        <w:br/>
        <w:t>Ғайып ерен, қырық шілтен - мұсылмандар арасында сопылық</w:t>
        <w:br/>
        <w:t>ілім ықпалымен тараған түсінік бойынша, ерекше қасиеттерге</w:t>
        <w:br/>
        <w:t>қол жеткізген әулиелер. Қазақ фольклорының кейіпкерлері әдетте</w:t>
        <w:br/>
        <w:t>Құдаймен коса «Ғайып ерен, қырық шілтен», «Ғаусыл-ғиас» т.б.</w:t>
        <w:br/>
        <w:t>364</w:t>
        <w:br/>
        <w:t>Монография 2010 жылы қайталап жарық көрді (А.Қыраубаева.</w:t>
        <w:br/>
        <w:t>Шығыстық қисса-дастандар. Алматы: - «Өнер», 5 томдық шығармалар</w:t>
        <w:br/>
        <w:t>жинағы. ІП том.- 344 бет). «Қисса дастандардың мифтік негіздері» осы</w:t>
        <w:br/>
        <w:t>еңбектің бірінші тарауы.</w:t>
        <w:br/>
        <w:t>Томға ұсынылып отырған зерттеу мәтіні еңбектің 2010 жылғы</w:t>
        <w:br/>
        <w:t>басылымы бойынша дайындалды.</w:t>
        <w:br/>
        <w:t>Хаван А.</w:t>
        <w:br/>
        <w:t>Түрік әдебиетіндегі Оянушылық</w:t>
        <w:br/>
        <w:t>және нәзира дәстүрінің тууы</w:t>
        <w:br/>
        <w:t>Зерттеуде ғалым түрік әдебиетінің ислам мәдениетімен тығыз</w:t>
        <w:br/>
        <w:t>байланыста дамығандығын, Египеттен Ұлы Қорғанға дейінгі аралықта</w:t>
        <w:br/>
        <w:t>билік құрған Араб халифатының қол астына қараған елдер Ислам</w:t>
        <w:br/>
        <w:t>мәдениеті атты өркениеттің ортақ ошағын тұтатқандығын, әл-Фараби</w:t>
        <w:br/>
        <w:t>бастаған ғұламалар антикалық мәдениет дәстүрі мен шығыс дүниесін</w:t>
        <w:br/>
        <w:t>біріктіру арқылы Еуропалық Оянушылыққа жол салғандығын ғылыми</w:t>
        <w:br/>
        <w:t>дәйектейді.</w:t>
        <w:br/>
        <w:t>Ғалым араб мәдениетінің Еуропада Х ғасырлар кезінде белгілі</w:t>
      </w:r>
    </w:p>
    <w:p>
      <w:r>
        <w:t>болғандығын айта келе Мұхаммад пайғамбар негізін салған діннің</w:t>
        <w:br/>
        <w:t>жиынтық ойлары Құранда жинақталып, ол арқылы бүкіл ислам елдеріне</w:t>
        <w:br/>
        <w:t>тарағандығын, кейінгі қисса-дастандарға сюжет болған Нұх, Мұса,</w:t>
        <w:br/>
        <w:t>Ибраһим, Исмайыл, Дәуіт, Сүлеймен, Жақып, Иса, Ғайса пайғамбарлар</w:t>
        <w:br/>
        <w:t>оқиғасы, олардың өмірінен алынған дидактикалық әңгімелер Құран</w:t>
        <w:br/>
        <w:t>арқылы келгендігін жеткізеді. Көне грек ойшылдарын Х ғасырдағы</w:t>
        <w:br/>
        <w:t>ислам мәдениетінде жаңғыртқан әл-Фараби екенін де нақтылай кетеді.</w:t>
        <w:br/>
        <w:t>Х-ХІҮ ғасырлардағы Қазақстан жеріндегі қала мәдениетінің дамуы,</w:t>
        <w:br/>
        <w:t>әдебиет пен ғылымдағы ұлы тұлғалар Фараби, Иасауи, Баласағұни,</w:t>
        <w:br/>
        <w:t>Қашқарилердің, Әли, Рабғұзи, Құтб, Хұсам Кәтиб, Хорезмилердің</w:t>
        <w:br/>
        <w:t>шығармашылығы мен аталмыш дәуірдегі әдебиетте жан-жақты</w:t>
        <w:br/>
        <w:t>өсу үрдісінің болғандығы әрі осындай даму үрдісі өз ішінде түрік</w:t>
        <w:br/>
        <w:t>Оянушылығын туғызғандығын А.Қыраубаева ғылыми тұжырымдайды.</w:t>
        <w:br/>
        <w:t>Зерттеуші аталмыш ғасыр шайырларының көне антика әдебиетінің</w:t>
        <w:br/>
        <w:t>принциптеріне сүйене отырып, ежелгі грек ойшылдарын дәріптеуі,</w:t>
        <w:br/>
        <w:t>Иасауи және оның ізіне ерген Иүгнеки, Сүлеймен Бақырғанилердің</w:t>
        <w:br/>
        <w:t>гуманизм идеяларын ту етіп, нәзира дәстүрінде жазылған қиссалардағы</w:t>
        <w:br/>
        <w:t>ежелгі сюжеттерді қайталай жазғандығы түрік Оянушылығының анық</w:t>
        <w:br/>
        <w:t>белгілері екендігін айтады.</w:t>
        <w:br/>
        <w:t>Түрік әдебиетіндегі «қисса» жанрының дамуы тікелей осы нәзира</w:t>
        <w:br/>
        <w:t>дәстүрімен байланысты екендігін алға тарқан А.Қыраубаева нәзиралық</w:t>
        <w:br/>
        <w:t>әдіспен жазылған шығармалар «қисса» деп аталып, қиссаның тамаша</w:t>
        <w:br/>
        <w:t>359</w:t>
        <w:br/>
        <w:t>әдебиет ретінде, соңғысы шығыста бұрыннан белгілі сюжеттерді</w:t>
        <w:br/>
        <w:t>жаңғырта жазған, ежелгі әдебиеттің гуманистік идеяларын бүгінгі</w:t>
        <w:br/>
        <w:t>күнге жақындатқан үлкен бір ақындар тобы жасаған әдебиет болып</w:t>
        <w:br/>
        <w:t>дамығандығын әрі бұл ақындардың қиссашыл ақындар деген атауға ие</w:t>
        <w:br/>
        <w:t>болғандығын атап өтеді.</w:t>
        <w:br/>
        <w:t>1985 жылы А.Қыраубаева Хорезмидің «Махаббатнама» дастанын</w:t>
        <w:br/>
        <w:t>араб әрпімен жазылған нұсқасынан қазақ тіліне аударады. Аудармаға</w:t>
        <w:br/>
        <w:t>қатысты әдебиеттанушы ғалым Н.Келімбетов «Қазақ әдебиеті» газетінде</w:t>
        <w:br/>
        <w:t>(1986, 15-тамыз, Хе 33) «Жақсы нышан, игі қадам» атты сын мақала</w:t>
        <w:br/>
        <w:t>жариялаған. Бұл мақаласында ол дастанды кездейсоқ аудармашы емес,</w:t>
        <w:br/>
        <w:t>«Махаббатнамамен» көптен бері айналысып келе жатқан зерттеуші,</w:t>
        <w:br/>
        <w:t>филология ғылымдарының кандидаты Алма Қыраубаеваның тәржіме</w:t>
        <w:br/>
        <w:t>жасағандығын құптап, аудармашының шығарманың көне түркі тіліндегі</w:t>
        <w:br/>
        <w:t>транскрипциясы мен қазақ тіліндегі аудармасын қатар қойып, екеуін қоса</w:t>
        <w:br/>
        <w:t>қабатбергендігін, соның нәтижесіндеоқырмандастанныңтүпнұсқасымен</w:t>
        <w:br/>
        <w:t>қазақша аудармасын өзара салыстырып отыруға мүмкіндік алғандығын</w:t>
        <w:br/>
        <w:t>ұтымды әдіс деп бағалап, дастандағы бірқатар бәйіттердің, жекелеген</w:t>
        <w:br/>
        <w:t>фразеологиялық тіркестердің, қанатты сөздердің қазіргі қазақ тіліне</w:t>
        <w:br/>
        <w:t>сәтті тәржіма жасалғанын атап көрсетеді. Сонымен қатар, Н.Келімбетов</w:t>
        <w:br/>
        <w:t>дастанды аударуда кеткен бірқатар қателіктерге де тоқталады. Ғалым</w:t>
        <w:br/>
        <w:t>әрбір ғазал яки бәйіт аяқталған белгілі бір ойды білдіруі керек болса,</w:t>
        <w:br/>
        <w:t>А.Қыраубаеваның жасаған аудармасында мағынасы түсініксіз ғазалдар</w:t>
        <w:br/>
        <w:t>мен бәйіттердің кездесетіндігін әрі түркі тіліндегі кейбір сөздердің</w:t>
        <w:br/>
        <w:t>транскрипциясын беруде аудармашы тарапынан кемшіліктер орын</w:t>
        <w:br/>
        <w:t>алғандығын ескертеді.</w:t>
        <w:br/>
        <w:t>Ал ғалым А.Қыраубаева әдебиеттанушының бұл ескертпелеріне</w:t>
        <w:br/>
        <w:t>қатысты: «...дастанның қазіргі қазақ тіліндегі бұл алғашқы аудармасы</w:t>
        <w:br/>
        <w:t>көркем аударма емес, мағыналық аударма, көбіне ұйқасы, буын саны</w:t>
        <w:br/>
        <w:t>сақтала бермейді. Әрі түрікше сөздердің транскрипциясына Нәджип</w:t>
        <w:br/>
        <w:t>жасаған транскрипцияны негізге ала отырып, кейбір өзгерістер енгіздік»,</w:t>
        <w:br/>
        <w:t>- деп анықтап айтып кеткен екен (Махаббатнама. 1985).</w:t>
      </w:r>
    </w:p>
    <w:p>
      <w:r>
        <w:t>Зерттеу - ғалымның «Ғасырлар мұрасы» атты монографиялық</w:t>
        <w:br/>
        <w:t>еңбегінің үшінші тарауы (А.Қыраубаева. Алматы: - «Мектеп», 1988. -</w:t>
        <w:br/>
        <w:t>163 бет).</w:t>
        <w:br/>
        <w:t>Кейін бұл еңбек зерттеушінің 5 томдық шығармалар жинағының</w:t>
        <w:br/>
        <w:t>бірінші томы ретінде қайталап жарық көрді (А.Қыраубаева. Ғасырлар</w:t>
        <w:br/>
        <w:t>мұрасы. Алматы: - «Өнер», 2008. - 304 бет).</w:t>
        <w:br/>
        <w:t>А.Қыраубаеваның «Тыңтума әдебиет. Махаббатнама» зерттеуі 2008</w:t>
        <w:br/>
        <w:t>жылғы басылымда үш абзацпен толықтырылған. Бұл өзгерісті мәтінде</w:t>
        <w:br/>
        <w:t>көрсеттік.</w:t>
        <w:br/>
        <w:t>Зерттеу мәтіні кітапқа соңғы шыққан басылым (2008) бойынша</w:t>
        <w:br/>
        <w:t>әзірленді.</w:t>
        <w:br/>
        <w:t>Хаван А.</w:t>
        <w:br/>
        <w:t>357</w:t>
        <w:br/>
        <w:t>басым,кейшығармалардаекіәдістіңде қатар қолданылуы сезілетіндіктен,</w:t>
        <w:br/>
        <w:t>мұндай туындыларды «аударма-нәзира» деп айту шындыққа біршама</w:t>
        <w:br/>
        <w:t>жақын келетіндігін ескертеді. Бір сөзбен айтқанда, зерттеуде ХТҮ ғасырда</w:t>
        <w:br/>
        <w:t>өмір сүрген Насируддин Бурһануддин Рабғұзидің «Қисас-ул-әнбиа»</w:t>
        <w:br/>
        <w:t>(«Тайғамбарлар қиссасы») атты әдеби шығармасының тақырыптық,</w:t>
        <w:br/>
        <w:t>жанрлық, көркемдік сипаттары жан-жақты ашылған. Мәтінде сонымен</w:t>
        <w:br/>
        <w:t>қатар, «Салых қиссасы», «Лұқман хәкім қиссасы», «Аһил Хайруан</w:t>
        <w:br/>
        <w:t>қиссасы», «Зұлқарнайын қиссасы», «Жүсіп-Зылиха қиссасы» және</w:t>
        <w:br/>
        <w:t>бірнеше шағын хикаяттар кездеседі.</w:t>
        <w:br/>
        <w:t>А.Қыраубаеваның Алтын Орда дәуіріне арналған бұл зерттеуін</w:t>
        <w:br/>
        <w:t>жоғары бағалаған академик Р.Нұрғали «А.Қыраубаева ұстазы</w:t>
        <w:br/>
        <w:t>Б.Кенжебаевтың негізгі концепциясы мен басты тұжырымдарын дамыта</w:t>
        <w:br/>
        <w:t>түсті, жаңа фактілер арқылы айқындады, соны пікірлермен толықтырды»</w:t>
        <w:br/>
        <w:t>десе (Телағыс. Монография. Жазушы, 1986), әдебиетанушы ғалым</w:t>
        <w:br/>
        <w:t>Х.Сүйіншәлиев өзінің «Қазақ әдебиеті тарихы» (Алматы, Санат, 1997)</w:t>
        <w:br/>
        <w:t>еңбегінде «Қисас-ул-Рабғұзи» өз зерттеушісін тапты» деп оң бағасын</w:t>
        <w:br/>
        <w:t>береді.</w:t>
        <w:br/>
        <w:t>Десе де, ғалым пікірлерінің ішінен бүгінгі күні басқаша саралауды</w:t>
        <w:br/>
        <w:t>қажет ететін біршама мәліметтері атап өту қажет. Себебі, тәуелсіздік</w:t>
        <w:br/>
        <w:t>алған соңғы жылдықтарда бір кездері атын атауға тыйым салынған</w:t>
        <w:br/>
        <w:t>діни ұғым-түсініктерді Құран аяттары негізінде ғылыми дәлелдеуге</w:t>
        <w:br/>
        <w:t>мүмкіндік туды, ал, кеңестік кезеңдегі идеология мен саясаттың белгілі</w:t>
        <w:br/>
        <w:t>дәрежеде ғалымның зерттеуіне, дүниетанымдық көзқарастарына ықпал</w:t>
        <w:br/>
        <w:t>жасағандығы анық. Сондықтан да, А.Қыраубаева бұл зерттеуінде</w:t>
        <w:br/>
        <w:t>дүниенің, адамның жаратылуы, пайғамбарларға сену мәселелерінде</w:t>
        <w:br/>
        <w:t>«..қазіргі ғылым діни кітаптар - «құдайдың сөзі, құдай жіберген»</w:t>
        <w:br/>
        <w:t>дейтін аңыздардың осалғандығын жалаң сөзбен емес, ғылымның</w:t>
        <w:br/>
        <w:t>бұлтартпайтын қаруымен дәлелдеп отыр. ..«Рабғұзидегі» кейбір</w:t>
        <w:br/>
        <w:t>«қалыптасқан сюжеттердің» түп негізі, дүниенің жаралуы, жерді</w:t>
        <w:br/>
        <w:t>топан су қаптауы туралы аңыз және басқалар вавилон мифологиясынан</w:t>
        <w:br/>
        <w:t>алынғандығы дәлелденіп отыр .. Адам мен Хауаның жаратылуы</w:t>
        <w:br/>
        <w:t>жөніндегі діни аңызды да біздің жыл санауымыздан бірнеше мың жыл</w:t>
        <w:br/>
        <w:t>бұрын өмір сүрген адамдардың фантазиясы туғызғандығы дәлелденіп</w:t>
        <w:br/>
        <w:t>отыр .. Халық дінді таратушыларды «бізге жаңа дінді әкелген,</w:t>
        <w:br/>
        <w:t>шындыққа көзімізді ашқан адам» деп қастерлеп, есте берік ұстап,</w:t>
        <w:br/>
        <w:t>оларға мінәжат етуді парыз санаған ...Жоғарыдағы әңгімелер адамның</w:t>
        <w:br/>
        <w:t>дүниенің шын сырын білуге құмартуы, аңсауының бейнелі көрінісі</w:t>
        <w:br/>
        <w:t>деуге болады» т.б. секілді атеистік көзқарасты ұстанғандығы, Құранда</w:t>
        <w:br/>
        <w:t>кездесетін оқиғаларды аңыз-әңгімелер ретінде қарастырғандығы әрі</w:t>
      </w:r>
    </w:p>
    <w:p>
      <w:r>
        <w:t>«Бұл аңыздар кейін Құранға кіргізілген соң айырықша мол тарап</w:t>
        <w:br/>
        <w:t>кетті» деп, бұл пікірін ғалымдардан (К.Ақназаров, 3.Косидовский т.б.)</w:t>
        <w:br/>
        <w:t>сілтеме келтіре отырып дәлелдеуге тырысқандығы айқын аңғарылады.</w:t>
        <w:br/>
        <w:t>А.Қыраубаеваның шығармашылық әлеміне зерттеу жасаған К.Әбдір</w:t>
        <w:br/>
        <w:t>355</w:t>
        <w:br/>
        <w:t>намесінің» сыни мәтінін дайындағаны үшін Сталин сыйлығымен</w:t>
        <w:br/>
        <w:t>марапатталған. Соғыс жылдарынан кейін Мәскеу қаласында тұрған.</w:t>
        <w:br/>
        <w:t>Березин И. (1818-1896) - шығыстанушы. Қазан, Санкт-Петербург</w:t>
        <w:br/>
        <w:t>университеттерінің профессоры. Негізгі еңбектері шығыс халықтарының</w:t>
        <w:br/>
        <w:t>тарихына, филологиясы мен археологиясына арналған. 1849-1854</w:t>
        <w:br/>
        <w:t>жылдары Березин «Шығыс тарихшыларының кітапханасы» атты</w:t>
        <w:br/>
        <w:t>жинақ шығарады. Бұған Рашид-ад-Дин, Шейбани, Жалайри, Әбілғазы</w:t>
        <w:br/>
        <w:t>еңбектерінің аудармасы кірген. «Шығыс елдеріне саяхат» атты еңбегі</w:t>
        <w:br/>
        <w:t>бар. Омбы кадет корпусының оқытушысы Н.Ф.Костылецкий арқылы</w:t>
        <w:br/>
        <w:t>Ш.Ш.Уәлихановпен байланыс жасап тұрған миссионер ғалым.</w:t>
        <w:br/>
        <w:t>ГродековН.И.(1843-1913)- Қазақстанмен Орта Азияхалықтарының</w:t>
        <w:br/>
        <w:t>тарихы мен этнографиясын зерттеуші. Түркістанда болған сапарлары</w:t>
        <w:br/>
        <w:t>кезінде қазақ халқының тұрмыс-тіршілігі, әдет-ғұрыптарын зерттеп,</w:t>
        <w:br/>
        <w:t>маңызды деректер жинады. Гродековтың Орта Азия халықтарының</w:t>
        <w:br/>
        <w:t>байырғы әскери өнері, этнографиясы мен мұсылмандық құқық туралы</w:t>
        <w:br/>
        <w:t>еңбектерінің бірқатары француз, неміс тілдеріне аударылған</w:t>
        <w:br/>
        <w:t>Джувейни (1226-1283) - Ала-ад-Дин Ата-Малик Джувейни белгілі</w:t>
        <w:br/>
        <w:t>парсы тарихшысы және мемлекет қайраткері. Хорасандағы (Шығыс</w:t>
        <w:br/>
        <w:t>Иран) Джувейни аймағында туылған. Оның «Тарих-и джаханугуши»</w:t>
        <w:br/>
        <w:t>(«Әлемді жаулап алушының тарихы») атты тарихи еңбегі 1252-</w:t>
        <w:br/>
        <w:t>1260 ж. аралығында жазылды. «Тарих-и джахангуши» - моңғолдар</w:t>
        <w:br/>
        <w:t>тарихына жазылған бірінші шығарма. Ол бізге дейінгі маңызды тарихи</w:t>
        <w:br/>
        <w:t>мәліметтермен қатар, ғалым-тарихшылардың қиял көріністерін, сол</w:t>
        <w:br/>
        <w:t>ғасырдағы тарихи оқиғалардың ерекшелігін жеткізді.</w:t>
        <w:br/>
        <w:t>Ибн Баттута (1304-1377) - араб саяхатшысы. Танжер қаласының</w:t>
        <w:br/>
        <w:t>тумасы. Оның Қырым мен Алтын Орда иеліктерінде болып, жазған</w:t>
        <w:br/>
        <w:t>мақалалары, Өзбек ханның сарайы туралы хабарламалары түрік</w:t>
        <w:br/>
        <w:t>халықтарының тарихы үшін өте құнды деректер. Ол 30 жыл бойы саяхат</w:t>
        <w:br/>
        <w:t>жасаған (1323-53). Өмірінің аяғына дейін ол Мароккода тұрған. Фес</w:t>
        <w:br/>
        <w:t>қаласында (қазіргі Марокко) дүниеден өтеді.</w:t>
        <w:br/>
        <w:t>Ильминский Н.А. (1822-1892) - орыс миссионері. Қазан</w:t>
        <w:br/>
        <w:t>университетінің профессоры, түрік халықтарының әдебиетін зерттеуші</w:t>
        <w:br/>
        <w:t>ғалым, ориенталист. Қазақ салт-санасы, тілі жөнінде «Древний обычай»,</w:t>
        <w:br/>
        <w:t>«Материалы к изучению киргизского наречия» деген еңбектер жазған.</w:t>
        <w:br/>
        <w:t>Қазақтың ауыз әдебиеті үлгілерін жинап бастырған. Соның бірі - «Қозы</w:t>
        <w:br/>
        <w:t>Көрпеш - Баян сұлу» жыры.</w:t>
        <w:br/>
        <w:t>Пүгнеки Ахмед (ХП ғасырдың соңы, Түркістан өңірі-ХШІ ғасырдың</w:t>
        <w:br/>
        <w:t>басы, сонда) - орта ғасырлық ақын, хакім, ойшыл. Иүгнек (қазақша</w:t>
        <w:br/>
        <w:t>Жүйнек) қаласында туып өскен. Ахмед Иүгнекидің ғұмыры, өмір сүрген</w:t>
        <w:br/>
        <w:t>ортасы туралы деректер тым тапшы. Шариғат қағидаларын жан-жақты</w:t>
        <w:br/>
        <w:t>зерттеп-танып, терең іліміне сай «Әдиб Ахмед» деген құрметті атқа ие</w:t>
        <w:br/>
        <w:t>болған. Ақыл-ойы толысып, діни танымы әбден кемелденген шағында</w:t>
        <w:br/>
        <w:t>371</w:t>
      </w:r>
    </w:p>
    <w:p>
      <w:r>
        <w:t>Әже,</w:t>
        <w:br/>
        <w:t>ЖИНАҚТА АТАЛАТЫН АВТОРЛАР ТУРАЛЫ МӘЛІМЕТ</w:t>
        <w:br/>
        <w:t>Әбдірхман Жәми (1414-1492) - Хорасанда дүниеге келген. Ол өз</w:t>
        <w:br/>
        <w:t>заманымен бірге туындаған сопылық жолды қалап, сол жолда өз қаламын</w:t>
        <w:br/>
        <w:t>еркін сілтеген Шығыстың ұлы ақындарының бірі. Өмірінің соңы</w:t>
        <w:br/>
        <w:t>1492 жылы Герат қаласында аяқталады. Кезінде Самарқант пен Герат</w:t>
        <w:br/>
        <w:t>қалаларында оқыған. Өзі ақын, өзі философ, өзі музыка зерттеушісі, өзі</w:t>
        <w:br/>
        <w:t>тіл білімін қатты игерген атақты филолог болған.</w:t>
        <w:br/>
        <w:t>Әбілқасым Фирдауси (940-1020) - атақты парсы ақыны. “Шаһнама”</w:t>
        <w:br/>
        <w:t>дастанының авторы. Сонымен қатар романтикалық, драмалық сарындағы</w:t>
        <w:br/>
        <w:t>бірнеше поэмалар, дидактикалық және философиялық толғаулар</w:t>
        <w:br/>
        <w:t>енгізілген. Негізгі сюжет Иран және Тұран халықтарының басынан</w:t>
        <w:br/>
        <w:t>кешкен төрт мың жылдық тарихи оқиғаға байланысты өріледі. Сондай-</w:t>
        <w:br/>
        <w:t>ақ “Шаһнама” дастаны Жамбыл, Тұрмағамбет, Серәлі, Ораз-Молла,</w:t>
        <w:br/>
        <w:t>Қалмақан т.б. халық ақындарының шығармашылығына біршама ықпал</w:t>
        <w:br/>
        <w:t>етті. Абай да Әбілқасым Фирдаусиді ұстаз тұтты.</w:t>
        <w:br/>
        <w:t>Әл-Омари (1301-34) - ортағасырлық араб әдебиетшісі,</w:t>
        <w:br/>
        <w:t>энциклопедист-ғалым. Дамаск қаласында туған. Халиф Омардың ұрпағы.</w:t>
        <w:br/>
        <w:t>Мәмлүк сұлтаны ан-Насыр тұсында мемлекеттік хатшысы міндетін</w:t>
        <w:br/>
        <w:t>атқарды. Ол «Масалик ол-абсар фи мамалик ол-алиар» (Қалалардың</w:t>
        <w:br/>
        <w:t>иеліктері туралы шолу) деп аталатын тарихи энциклопедиялық шығарма</w:t>
        <w:br/>
        <w:t>жазды. Шығармада авторға мәлім мемлекеттер суреттелген.</w:t>
        <w:br/>
        <w:t>Әмір Темір (1336-1405) Орталық Азияда «Тимуридтер»</w:t>
        <w:br/>
        <w:t>империясының негізін қалаған. Барлас руынан шыққан. Қазақ жерінде</w:t>
        <w:br/>
        <w:t>Қожа Ахмет Иасауи кесенесін салдырған. Ол - Хорезм мемлекеті</w:t>
        <w:br/>
        <w:t>(1372 -- 1388), Шығыс Түркістан (1376, Герат (1381), Хорасан (1381),</w:t>
        <w:br/>
        <w:t>Қандағар (1383) Сұлтания (Оңтүстік Әзербайжан, 1384), Тебриз (1384)</w:t>
        <w:br/>
        <w:t>Ауғанстанды т.б. көптеген елдерді бағындырған. Дарынды қолбасшы,</w:t>
        <w:br/>
        <w:t>қатал әмірші ретінде аты аңызға айналған.</w:t>
        <w:br/>
        <w:t>Әл-Фараби (870-950) - әлемге әйгілі ойшыл, философ, социолог,</w:t>
        <w:br/>
        <w:t>математик, физик, астроном, ботаник, лингвист, логика, музыка</w:t>
        <w:br/>
        <w:t>зерттеушісі. Отырар медресесінде, Шаш, Самарқан, Бұхара, кейін</w:t>
        <w:br/>
        <w:t>Харран, Мысыр, Халеб (Алеппо), Бағдад шаһарларында білім алған.</w:t>
        <w:br/>
        <w:t>Ол- түркі ойшылдарының ең атақтысы, ең мәшһүрі, «Әлемнің екінші</w:t>
        <w:br/>
        <w:t>ұстазы» атанған ғұлама. Тарихи деректер бойынша 70-ке жуық тіл</w:t>
        <w:br/>
        <w:t>білген. Өздігінен көп оқып, көп ізденген ойшыл ғылымның әр саласына</w:t>
        <w:br/>
        <w:t>қатысты 150-ге тарта трактат жазып қалдырды. Шығармаларында көне</w:t>
        <w:br/>
        <w:t>369</w:t>
        <w:br/>
        <w:t>Ахмед Йүгнеки қысқаша тақырыптарға бөліп, ислам құндылықтарына</w:t>
        <w:br/>
        <w:t>негізделген өлең-жырларын өмірге келтіре бастайды. Кейін бұл</w:t>
        <w:br/>
        <w:t>жәдігерліктердің басы біріктіріліп, «һибат-ул-хақаиқ» («Ақиқат сыйы»)</w:t>
        <w:br/>
        <w:t>деп аталатын дидактикалық өлеңдер жинағына айналған.</w:t>
        <w:br/>
        <w:t>Иасауи Қожа Ахмет (1093-1166) - түркі халықтарының, соның</w:t>
        <w:br/>
        <w:t>ішінде қазақ халқының, байырғы мәдениетінің тарихында айрықша</w:t>
        <w:br/>
        <w:t>орны бар ұлы ақын, пәлсапашы. Сайрам (Исфиджаб) қаласында дүниеге</w:t>
        <w:br/>
        <w:t>келген. Ол «Диуани хикмет» (Даналық кітабы) жинағының авторы.</w:t>
        <w:br/>
        <w:t>Ахмет Йасауидің «Диуани хикметі» -ХП ғасырда түркі тілінде жазылған</w:t>
        <w:br/>
        <w:t>түркі әдебиетінің ең көне үлгілерінің бірі. Түркістан (Иасы) қаласында</w:t>
        <w:br/>
        <w:t>дүниеден озды.</w:t>
        <w:br/>
        <w:t>Көпейұлы М.Ж. (1858-1931) - ойшыл, фольклортанушы, этнограф,</w:t>
      </w:r>
    </w:p>
    <w:p>
      <w:r>
        <w:t>тарихшы, қазақ мәдениеті мен әдебиетінің белгілі тұлғасы. Павлодар</w:t>
        <w:br/>
        <w:t>облысы, Баянауыл ауданында туған. 10-15 жасынан бастап-ақ өлең</w:t>
        <w:br/>
        <w:t>жазып, хат жазарлық болғаннан-ақ Мәшһүр Жүсіп халық әдебиетін ел</w:t>
        <w:br/>
        <w:t>аузынан да, қағаз бетінен де жинаумен айналысады. Мәшһүр Жүсіптің</w:t>
        <w:br/>
        <w:t>үш кітабы: “Сарыарқаның кімдікі екендігі”, “Хал-ахуал”, “Тіршілікте</w:t>
        <w:br/>
        <w:t>көп жасағандықтан көрген бір тамашамыз” атты туындылары 1907 жылы</w:t>
        <w:br/>
        <w:t>Қазан қаласындағы Құсайыновтар баспаханасынан жарық көреді.</w:t>
        <w:br/>
        <w:t>Кәкішев Т. (1927 жылы туған) -әдебиетші, ғалым, сыншы. Филология</w:t>
        <w:br/>
        <w:t>ғылымдарының докторы, профессор, Қазақстан Республикасының еңбек</w:t>
        <w:br/>
        <w:t>сіңірген ғылым қайраткері. 1950 С.М.Киров атындағы ҚазМУ-ды (қазіргі</w:t>
        <w:br/>
        <w:t>ҚазҰУ) бітірген. «Лениншіл жас» (қазіргі «Жас алаш») газетінде бөлім</w:t>
        <w:br/>
        <w:t>меңгерушісі, «Мектеп» баспасында аға редактор міндетін атқарған.</w:t>
        <w:br/>
        <w:t>1960-1968, Әдебиет және өнер институтында ғылыми қызметкер болды.</w:t>
        <w:br/>
        <w:t>1968 жылдан Әл-Фараби атындағы Қазақ ұлттық университетінде аға</w:t>
        <w:br/>
        <w:t>оқытушы, доцент (1968-1978), декан (1978-1986), кафедра меңгерушісі</w:t>
        <w:br/>
        <w:t>(1987-1999) болып қызмет атқарды. 2000 жылдан осы университеттің</w:t>
        <w:br/>
        <w:t>құрметті профессоры. Көптеген ғылыми еңбектердің авторы.</w:t>
        <w:br/>
        <w:t>Корш Ф.Е. (1843-1915) - орыс шығыстанушысы, Ресей Ғылым</w:t>
        <w:br/>
        <w:t>Академиясының академигі. Мәскеу, Новороссийск университеттерінің</w:t>
        <w:br/>
        <w:t>және Лазарев институтының профессоры. Негізгі еңбектері славян,</w:t>
        <w:br/>
        <w:t>араб, иран, түркі тілдерін, әсіресе, олардың дәстүрлі әдебиетіндегі өлең</w:t>
        <w:br/>
        <w:t>құрылысын зерттеуге арналған. Ол тіл білімінде салыстырмалы-тарихи</w:t>
        <w:br/>
        <w:t>әдісті жақтап, әр түрлі тілдерді типологиялық жағынан салыстыра</w:t>
        <w:br/>
        <w:t>зерттеуге көп көңіл бөлді.</w:t>
        <w:br/>
        <w:t>Крачковский И.Ю. (1883-1951) - белгілі арабтанушы, араб</w:t>
        <w:br/>
        <w:t>әдебиетінің маманы. Негізгі еңбектері - «Қазіргі заманның әдебиетіндегі</w:t>
        <w:br/>
        <w:t>тарихи роман», «Араб географиялық әдебиеті», «Испаниядағы араб</w:t>
        <w:br/>
        <w:t>мәдениеті», «Эфиоп филологиясына кіріспе», Б.Тураевтің «ХІҮ-ХҮІ</w:t>
        <w:br/>
        <w:t>ғғ. Абиссиния хроникалары». Ол көптеген шетелдік академиялардың</w:t>
        <w:br/>
        <w:t>мүшесі болды: Дамаскадағы Араб, Полыпа Ғылым Академияларының</w:t>
        <w:br/>
        <w:t>372</w:t>
        <w:br/>
        <w:t>Қорқыт Ата - аты аңызға айналған, түркі халықтарына ортақ</w:t>
        <w:br/>
        <w:t>ұлы ойшыл, жырау, қобызшы. Қорқыт Ата өмірде ізі, артында әдеби-</w:t>
        <w:br/>
        <w:t>музыка мұрасы қалған тарихи тұлға ретінде белгілі. Қорқыт Атаның</w:t>
        <w:br/>
        <w:t>өмір сүрген кезеңі туралы ғылымда әр түрлі болжамдар қалыптасқан.</w:t>
        <w:br/>
        <w:t>Алайда зерттеулердің көпшілігі Қорқыт Ата Сырдария бойында өмір</w:t>
        <w:br/>
        <w:t>сүрген оғыз-қыпшақ тайпалық бірлестігінде Х ғасырдың басында</w:t>
        <w:br/>
        <w:t>дүниеге келген деген тұжырымға саяды. Рашид әд-Дин «Жамиғ ат-</w:t>
        <w:br/>
        <w:t>тауарих» атты тарихи шежіресінде Қорқыт Атаны қайы тайпасынан</w:t>
        <w:br/>
        <w:t>шыққан десе, Әбілғазының «Түрік шежіресінде» оның тегі баят</w:t>
        <w:br/>
        <w:t>екендігі, оғыздардың елбегі болып, 95 жасқа келіп қайтыс болғандығы</w:t>
        <w:br/>
        <w:t>айтылады.</w:t>
        <w:br/>
        <w:t>Лұқман Хакім - Азар әулетінен шыққан Аюб пайғамбардың</w:t>
        <w:br/>
        <w:t>(ғ.с) нағашы апасынан туған, Аллаһ мол ғылым, хикмет берген</w:t>
        <w:br/>
        <w:t>діни нанымдар мен үкімдерге пәтуа айтатын, жолы тура, ойы терең</w:t>
        <w:br/>
        <w:t>адам. Дәуіт пайғамбардан тәрбие көріп, тағылым алған. Өзінен көп</w:t>
        <w:br/>
        <w:t>өнеге, үлгі, насихат қалған. Өз ұлына айтқан ақыл-насихаты Құранда</w:t>
        <w:br/>
        <w:t>баяндалған. Пайғамбар емес, ұзақ жасаған. Есімі Құранда екі жерде</w:t>
        <w:br/>
        <w:t>аталады. Лұқман аса дана, тәуіп болған кісі. Жалпы көзқарас бойынша</w:t>
        <w:br/>
        <w:t>пайғамбар емес, дәрігер болған. Лұқман Хакім жайлы мағлұматтар аз</w:t>
        <w:br/>
        <w:t>кездеседі.</w:t>
        <w:br/>
        <w:t>Мұхаммед (с.ғ.с) - ислам дінінің пайғамбары, Мекке қаласында</w:t>
        <w:br/>
        <w:t>туған. Бану Хашим тайпасынан шыққан. Аллаһтың соңғы елшісі, тура</w:t>
        <w:br/>
        <w:t>дінді насихаттаушы, әділеттің көркем мінезділіктің нышаны және</w:t>
      </w:r>
    </w:p>
    <w:p>
      <w:r>
        <w:t>үлгісі боп табылады. Бұған қоса - соңғы пайғамбар, мұсылмандар</w:t>
        <w:br/>
        <w:t>түсінігінде тек арабтардың пайғамбары ғана емес, жалпы</w:t>
        <w:br/>
        <w:t>адамзатқа келген биік адамгершілік, ахлақтық ғибраттың үлгісі/|</w:t>
        <w:br/>
        <w:t>Мұсылмандардың қасиетті кітабы - Құран Құдайдың уаһи етілуімен</w:t>
        <w:br/>
        <w:t>Мұхамед (с.ғ.с) арқылы адамзат баласына түсірілген.</w:t>
        <w:br/>
        <w:t>Сүлеймен (ғ.с.) - пайғамбар, Дәуіт пайғамбардың (ғ.с.) Құран</w:t>
        <w:br/>
        <w:t>Кәрімде аты аталатын ұлы. Сүлеймен - бәни Исраил пайғамбары.</w:t>
        <w:br/>
        <w:t>Құранда он жерде есімі бар. Аллаһ Тағала оған пайғамбарлық та,</w:t>
        <w:br/>
        <w:t>патшалық та берген. Әкесі Дәуіт қаза болған жылы, он екі жасында</w:t>
        <w:br/>
        <w:t>таққа отырған. Дау-дамайда әкесінің қасында жүріп, әділ үкім айтуға</w:t>
        <w:br/>
        <w:t>үйренген. Көп ұзамай пайғамбарлық дәрежесіне жеткен.</w:t>
        <w:br/>
        <w:t>Тоныкөк (Тоңыұқық) (646-741) - Екінші Шығыс Түркі</w:t>
        <w:br/>
        <w:t>Қағанатының негізін қалаушылардың бірі, оғыз тайпасынан шыққан</w:t>
        <w:br/>
        <w:t>ұлы дана, заманында Түркі қағанатының үш бірдей қағанына уәзір</w:t>
        <w:br/>
        <w:t>болып, түркі елінің халқын көбейтіп, жерін кеңейтуге үлкен үлес</w:t>
        <w:br/>
        <w:t>қосқан кемеңгер. Түркі жұртының азаттыққа қол жеткізіп, жеке</w:t>
        <w:br/>
        <w:t>дербестік ел болып отыруына айтулы еңбек сіңірген дала кемеңгері</w:t>
        <w:br/>
        <w:t>Білге Тоныкөк өзінің бағасын, тарихтағы орнын өзі қашатып,</w:t>
        <w:br/>
        <w:t>жаздырып кетті. Тоныкөктің қай жылы өлгені белгісіз. Тарихшылар</w:t>
        <w:br/>
        <w:t>367</w:t>
        <w:br/>
        <w:t>жетекшісі болып істеді. 2005 жылы «Еуразиялық ғалымдар одағы»</w:t>
        <w:br/>
        <w:t>қоғамдық қорының президенті болып сайланды. 2006-2011 жылдар</w:t>
        <w:br/>
        <w:t>аралығында Президент мәдени орталығының директоры қызметін</w:t>
        <w:br/>
        <w:t>атқарды. «Парасат» (2005), «Құрмет» (1996), «Халықтар достығы»,</w:t>
        <w:br/>
        <w:t>«Барыс» ІШ дәрежелі (2011), «Алтын қыран» (2012) ордендерінің,</w:t>
        <w:br/>
        <w:t>түркология саласындағы жетістігі үшін «Күлтегін» сыйлығының иегері.</w:t>
        <w:br/>
        <w:t>А.Қыраубаева (1947-2001) - Қызылорда облысы, Сырдария ауданы,</w:t>
        <w:br/>
        <w:t>Бірқазан ауылында дүниеге келген. 1965-1970 жылдары С.М.Киров</w:t>
        <w:br/>
        <w:t>атындағы ҚазМУ-дің филология факультетін, 1970-1973 жылы</w:t>
        <w:br/>
        <w:t>аспирантурасын тәмамдаған. 1974 жылы ҚазМУ-деассистент, 1978 жылы</w:t>
        <w:br/>
        <w:t>аға оқытушы, 1981 жылдан доцент, филология ғылымдарының докторы</w:t>
        <w:br/>
        <w:t>(1997), профессор (1998), Қазақ ұлттық музыка академиясында кафедра</w:t>
        <w:br/>
        <w:t>меңгеруші қызметтерін атқарған. Ол - Жамбыл атындағы халықаралық</w:t>
        <w:br/>
        <w:t>сыйлықтың иегері (1997).</w:t>
        <w:br/>
        <w:t>1971 жылы «Құисас ул-Рабғузи» мен «Махаббатнаманың» идеялық-</w:t>
        <w:br/>
        <w:t>көркемдік ерекшеліктері» деген тақырыпта кандидаттық, 1997 жылы</w:t>
        <w:br/>
        <w:t>«Қазақ әдебиетіндегі қисса-дастандардың түп-төркіні мен қалыптасуы»</w:t>
        <w:br/>
        <w:t>атты тақырыпта докторлық диссертация қорғаған.</w:t>
        <w:br/>
        <w:t>А.Қыраубаева Қазіргі қазақ әдебиетінің ежелгі дәуірі мен қазақ</w:t>
        <w:br/>
        <w:t>әдебиетіндегі шығыс поэзиясының ықпалы мәселелері бойынша ғылыми</w:t>
        <w:br/>
        <w:t>зерттеу жұмыстарын жүргізді. Ол қазақ мектептеріне арналған тұңғыш</w:t>
        <w:br/>
        <w:t>«Ежелгі әдебиет» оқулығының (1996), жоғары оқу орындарына арналған</w:t>
        <w:br/>
        <w:t>«Ежелгі дәуір әдебиеті» хрестоматиясының (1997), «Ғасырлар мұрасы»</w:t>
        <w:br/>
        <w:t>(1988), «Шығыстық қисса-дастандар» (1997) атты монографиялардың,</w:t>
        <w:br/>
        <w:t>«Махаббатнама» (1985), «Түркі әдебиеті» (1988), «Ежелгі әдебиет» т.б.</w:t>
        <w:br/>
        <w:t>оқу құралдарының, жүзден астам ғылыми-әдістемелік және зерттеу</w:t>
        <w:br/>
        <w:t>мақалалардың авторы.</w:t>
        <w:br/>
        <w:t>А.Қыраубаева 2000 жылдан өмірінің соңына дейін Л.Н.Гумилев</w:t>
        <w:br/>
        <w:t>атындағы Еуразия университетінің профессоры болып қызмет атқарды.</w:t>
        <w:br/>
        <w:t>Ғалым 2001 жылы 5-ақпанда Астана қаласында өмірден озды.</w:t>
        <w:br/>
        <w:t>363</w:t>
      </w:r>
    </w:p>
    <w:p>
      <w:r>
        <w:t>иегері, сонымен қатар «Қызыл жұлдыз» ордені, «Ерлігі үшін», «Москваны</w:t>
        <w:br/>
        <w:t>қорғағаны үшін» медальдарының иегері.</w:t>
        <w:br/>
        <w:t>Ұстаздық жолын 1942 жылы алғаш өзі білім алған Орал педагогика</w:t>
        <w:br/>
        <w:t>институтынан бастайды. Осы оқу орнында 1951 жылға дейін еңбек еткен</w:t>
        <w:br/>
        <w:t>ол оқытушы, аға оқытушы, кафедра меңгерушісіне дейін көтеріледі. 1952</w:t>
        <w:br/>
        <w:t>жылдан бастан өмірінің соңына дейін С.М.Киров атындағы КазМУ-де</w:t>
        <w:br/>
        <w:t>оқытушы, доцент, профессорлық дәрежеге дейін көтеріледі.</w:t>
        <w:br/>
        <w:t>1952 жылы «Абайдың қарасөздері» деген тақырыпта кандидаттық,</w:t>
        <w:br/>
        <w:t>1969 жылы «Қазақ әдебиетінің қалыптасу кезеңдері» атты тақырыпта</w:t>
        <w:br/>
        <w:t>докторлық диссертация қорғаған.</w:t>
        <w:br/>
        <w:t>Абайтану мәселелерімен жүйелі айналыса отырып, «Абай қазақ</w:t>
        <w:br/>
        <w:t>халқының ұлы ақыны және ағартушысы» (1954), «Абай Құнанбаев</w:t>
        <w:br/>
        <w:t>және орыстың классикалық әдебиеті» (1955, орыс тілінде), «Абайдың</w:t>
        <w:br/>
        <w:t>қарасөздері» (1956), АбайҚұнанбаев» (1958,орыстілінде)аттызерттеулер,</w:t>
        <w:br/>
        <w:t>сонымен қатар, «ХУШ-ХІХ ғасырлардағы қазақ әдебиеті» (1961), «Қазақ</w:t>
        <w:br/>
        <w:t>әдебиетінің қалыптасу кезеңдері (Ерте дәуірден ХІХ ғасырдың аяғына</w:t>
        <w:br/>
        <w:t>дейін)» (1967), «ХУ-ХУП ғасырлардағы қазақ әдебиеті» (1967), «Орта</w:t>
        <w:br/>
        <w:t>ғасыр әдеби ескерткіштері» (1973), «Ізденіс іздері» (1975), «Саңлақтар</w:t>
        <w:br/>
        <w:t>сарабы» (1978), «ІХ-ХП ғасырлардағы әдебиет ескерткіштері» (1981),</w:t>
        <w:br/>
        <w:t>«ХҮШ ғасырлардағы қазақ ақындарының поэзиясы» (1982), «ХІХ</w:t>
        <w:br/>
        <w:t>ғасырдағы қазақ әдебиеті» (1986), «Ғасырлар поэзиясы» зерттеулер</w:t>
        <w:br/>
        <w:t>(1987), «Қазақ әдебиетінің тарихы» (1997) атты еңбектері қазақ әдебиеті</w:t>
        <w:br/>
        <w:t>тарихында елеулі орын алады.</w:t>
        <w:br/>
        <w:t>М.Жолдасбеков - мемлекет және қоғам қайраткері, филология</w:t>
        <w:br/>
        <w:t>ғылымдарының докторы, профессор. 1937 жылы 27 мамырда Жамбыл</w:t>
        <w:br/>
        <w:t>облысы, Талас ауданы, Ақтөбе ауылында дүниеге келген.</w:t>
        <w:br/>
        <w:t>1960 жылы С.М.Киров атындағы ҚазМУ-дің филология факультетін</w:t>
        <w:br/>
        <w:t>бітіреді. 1960-1977 жылдар аралығында осы жоғарғы оқу орнындағы</w:t>
        <w:br/>
        <w:t>филология факультетінің қазақ әдебиеті кафедрасында ассистент, аға</w:t>
        <w:br/>
        <w:t>оқытушы, доцент болып жұмыс істейді. 1974 жылдан факультет деканы.</w:t>
        <w:br/>
        <w:t>1977-1987 жылдары Талдықорған педагогикалық институтында ректоры,</w:t>
        <w:br/>
        <w:t>1987-1988 жылдары Қазақ ССР Ағарту министрі, 1988-1990 жылдары</w:t>
        <w:br/>
        <w:t>Қазақстан Компартиясы Орталық Комитетіндегі идеология бөлімінің</w:t>
        <w:br/>
        <w:t>меңгерушісі, 1990-1991 жылдары Қазақстан Президентінің Мемлекеттік</w:t>
        <w:br/>
        <w:t>кеңесшісі, ҚР Президенті кеңесінің мүшесі, 1991-1993 жылдары Премьер</w:t>
        <w:br/>
        <w:t>министрдің орынбасары, ҚР Президентінің кеңесшісі қызметтерін</w:t>
        <w:br/>
        <w:t>атқарды. 1993-1996 жылдары Қазақстан Республикасының Иран Ислам</w:t>
        <w:br/>
        <w:t>Республикасындағы Төтенше және Өкілетті елшісі болды.</w:t>
        <w:br/>
        <w:t>1997-2000 жылдар аралығында Қазақстан Республикасы Сыртқы</w:t>
        <w:br/>
        <w:t>істер министрлігі Дипломатиялық академиясының ректоры, 2000-2004</w:t>
        <w:br/>
        <w:t>жылдары Л.Н.Гумилев атындағы Еуразия ұлттық университетінің</w:t>
        <w:br/>
        <w:t>ректоры, 2004-2006 жылдары «Еуразия» ғылыми-зерттеу орталығының</w:t>
        <w:br/>
        <w:t>362</w:t>
        <w:br/>
        <w:t>арқылы бөліп-бөліп түсіре отырып, рамазан айында тапсырып болған.</w:t>
        <w:br/>
        <w:t>Жәбірейіл Аллаһқа жақын төрт періштенің ең лауазымдысы болып</w:t>
        <w:br/>
        <w:t>табылады.</w:t>
        <w:br/>
        <w:t>Заратуштрашылдық, зороастризм -- Заратуштра негізін салған</w:t>
        <w:br/>
        <w:t>ең көне діни және философиялық ілім. Заратуштрашылдық - отқа</w:t>
      </w:r>
    </w:p>
    <w:p>
      <w:r>
        <w:t>табыну дінінің есімі оны бастаушысы Заратуштра атына байланысты</w:t>
        <w:br/>
        <w:t>қойылған. Бұл дін Заратуштраның насихаттық кітабы Авестада</w:t>
        <w:br/>
        <w:t>айтылған Ахұра Мазда ұғымын өзек етіп өрбиді. Кейде бұл дінді</w:t>
        <w:br/>
        <w:t>Маздалық дін деп те атайды.</w:t>
        <w:br/>
        <w:t>Заратуштра (шамамен б.з.б. 630/18- 541/33)-Зорастр дінінің негізін</w:t>
        <w:br/>
        <w:t>қалаған, көшпелі Азия халықтарының даласының ұлы, Еділдің шығыс</w:t>
        <w:br/>
        <w:t>жағын мекендеген тайпадан шыққан. Заратуштраның өмір сүрген уақыты</w:t>
        <w:br/>
        <w:t>туралы нақтылы мәліметтер жоқ. Орыс шығыстанушысы В.В. Струве</w:t>
        <w:br/>
        <w:t>(1889 - 1965) және тағы басқа ғалымдар Заратуштраның Орталық Азия</w:t>
        <w:br/>
        <w:t>кеңістігінде туып-өскенін дәлелдеді. Заратуштра ілімі Бактрия арқылы</w:t>
        <w:br/>
        <w:t>ежелгі Иранға тарайды. Арада бірнеше ғасыр өткен соң Заратуштраның</w:t>
        <w:br/>
        <w:t>діни-мистикалық уағыздары мен дұға-өлеңдері жинақталып, жүйеленіп,</w:t>
        <w:br/>
        <w:t>«Авеста» деген атпен көне парсы тілінде кітап болып шығады.</w:t>
        <w:br/>
        <w:t>Иса (ғ.с.) - мәсіхшілікте, исламда, баһаизмде, манихшылдықта</w:t>
        <w:br/>
        <w:t>пайғамбар. Иса Мәсих - көне грек тілінен орыс тіліне енген. Христос</w:t>
        <w:br/>
        <w:t>сөзінің мәні - Мәсих немесе сенім келтірген адам баласы Құдайға</w:t>
        <w:br/>
        <w:t>сиынар алдында денесін уқалап тазалауы қажет, дәрет алғанда басты</w:t>
        <w:br/>
        <w:t>уқалап мәсіхтеу қажет, Иса пайғамбардың шашы әрқашан суланып</w:t>
        <w:br/>
        <w:t>тұратын мұғжизасы болған, мұны көрген адамдар оны Иса Мәриямұлы</w:t>
        <w:br/>
        <w:t>деп өз атымен атамай, Иса Мәсіх немесе шашы суланып тұратын</w:t>
        <w:br/>
        <w:t>Иса деп атап кеткен. Құран дерегі бойынша Иса (ғ.с.) пайғамбарға</w:t>
        <w:br/>
        <w:t>Құдайдан түскені хақ деп білетін қасиетті төрт кітаптың бірі - Інжіл</w:t>
        <w:br/>
        <w:t>(Евангелие) түсірілген.</w:t>
        <w:br/>
        <w:t>Исрафил -Аллаһқа жақын төрт періштенің бірі. Ол адамдар мен</w:t>
        <w:br/>
        <w:t>әлем жөніндегі Аллаһтың бұйрығын оқиды және оны орындау үшін</w:t>
        <w:br/>
        <w:t>періштелерге тапсырады. Сұрды (сырнай) үрлеуші періште. Исрафил</w:t>
        <w:br/>
        <w:t>(ғ.с) - хадистерде айтылатын төрт үлкен періштенің біреуі. Оның</w:t>
        <w:br/>
        <w:t>негізгі міндеті қиямет қайым басталатын кезде Аллаһтың әмірімен</w:t>
        <w:br/>
        <w:t>сұр үрлеу.</w:t>
        <w:br/>
        <w:t>Күлтегін (684-731) - Құтлық (Елтеріс) қағанның екінші ұлы,</w:t>
        <w:br/>
        <w:t>Білге қағанның (Могилян) туған інісі. Шешесі Елбілге қатұн. Ачынұ</w:t>
        <w:br/>
        <w:t>текті. Екінші Шығыс Түрік қағанаты әскерінің бас қолбасшысы, «көк</w:t>
        <w:br/>
        <w:t>түріктің көк семсері» атанған атақты батыры. Әкесінен жастай жетім</w:t>
        <w:br/>
        <w:t>қалып, ағасы Қапаған қағанның тәрбиесінде өскен Күлтегін тым ерте</w:t>
        <w:br/>
        <w:t>есейіп, қабырғасы қатып, бұғанасы бекімей жатып, жау жарағын</w:t>
        <w:br/>
        <w:t>асынып, түрік еліне тұс-тұстан төнген басқыншы жауға қарсы</w:t>
        <w:br/>
        <w:t>ересектермен бірге, ерлікпен күреседі.</w:t>
        <w:br/>
        <w:t>366</w:t>
        <w:br/>
        <w:t>әулие-Пірлерді рухани көмекке шақырады. Ғайып еренге жататын</w:t>
        <w:br/>
        <w:t>әулиелер көбінесе өздерінің құпияларын көпшіліктен жасырын</w:t>
        <w:br/>
        <w:t>ұстайды. Ғайып ереннің негізгі сипаты және мақсаты -- жанашырлық</w:t>
        <w:br/>
        <w:t>танығыш, адамдарға әрқашан көмекке келу, рухани жолға түскендерге</w:t>
        <w:br/>
        <w:t>жол сілтеп, бата беру, жолаушыға, қысылған адамға қол ұшын беру</w:t>
        <w:br/>
        <w:t>т.б. Қыдыр (Хизр) да Ғайып еренге, оның ішіндегі қырық шілтенге</w:t>
        <w:br/>
        <w:t>(абдал) жатады.</w:t>
        <w:br/>
        <w:t>Ескендір Зұлқарнайын (Александр Македонский, патшалық</w:t>
        <w:br/>
        <w:t>құрған мезгілі б.з.б. 336-323) - әлемге аты мәшһүр қолбасшылардың</w:t>
        <w:br/>
        <w:t>бірі. Александр шын мәнінде Филипп патшаның ұлы, «Македонский»</w:t>
        <w:br/>
        <w:t>деген қосымша есімі, ал Шығыс халықтарының арасында осы</w:t>
        <w:br/>
        <w:t>қолбасшының қос мүйізі бар екен деген лақап тарап кеткен.</w:t>
        <w:br/>
        <w:t>Сондықтан ол Зул-қарнайн («Қос мүйізді») аталыпты. Македонский</w:t>
        <w:br/>
        <w:t>осы өзі жаулап алған Азия аймағында тез арада-ақ өз есімі берілген</w:t>
        <w:br/>
        <w:t>онға жуық қала тұрғызыпты.</w:t>
      </w:r>
    </w:p>
    <w:p>
      <w:r>
        <w:t>Ібіліс - діни ұғымда көктен қуылып, адамдарды Аллаһтың ақ</w:t>
        <w:br/>
        <w:t>жолынан тайдыратын, күнәға ұшырататын періштенің есімі. Оны</w:t>
        <w:br/>
        <w:t>басқаша - «шайтан», «Аллаһтың жауы» немесе жай ғана «лағин»</w:t>
        <w:br/>
        <w:t>деп атайды. Әдетте мұсылмандардың сиынулары шайтанға қарсы</w:t>
        <w:br/>
        <w:t>сөздерден басталады. Раджим - «таспен атқыланған» (күнәлі немесе</w:t>
        <w:br/>
        <w:t>ақ жолдан тайған) - Құранда жиі кездесетін Ібіліске байланысты</w:t>
        <w:br/>
        <w:t>қолданылатын эпитет.</w:t>
        <w:br/>
        <w:t>Дәуіт (ғ.с.) - пайғамбар. Мұса (ғ.с.) пайғамбардан кейін 300</w:t>
        <w:br/>
        <w:t>жылдан соң исраил қауымына келген. Аллаһ Тағала оған самауи</w:t>
        <w:br/>
        <w:t>(көктен түскен) төрт кітаптың бірі Забурды түсірді. Забур - Аллаһтың</w:t>
        <w:br/>
        <w:t>бірлігін, ұлылығын дәріптейтін, өлең ұйқасты мадақ (қасида) кітабы.</w:t>
        <w:br/>
        <w:t>Ибну Жадридің айтуынша Дәуіт жүз жасаған. Құранда бұл есім 16</w:t>
        <w:br/>
        <w:t>жерде аталады.</w:t>
        <w:br/>
        <w:t>Дию (парсы- жын, пері)- мифтік кейіпкер. Денелі, күшті, сиқырлы</w:t>
        <w:br/>
        <w:t>жан иесі түрінде бейнеленеді. Иесінің (бақсының т.б.) қалауынша</w:t>
        <w:br/>
        <w:t>таңғажайып істер істейді-мыс. Дию, көбінесе, ертегілердің кейіпкері</w:t>
        <w:br/>
        <w:t>түрінде жиі кездеседі. Қазақ халқының қиял-ғажайып ертегілерінде</w:t>
        <w:br/>
        <w:t>Дию кейде Дәу деп те аталады.</w:t>
        <w:br/>
        <w:t>Жақып (ғ.с.) - Исхақ пайғамбардың ұлы. Бір аты - Исраил. Інжіл</w:t>
        <w:br/>
        <w:t>және Қасиетті Құран кейіпкері. Ысқақ пайғамбардың Ревеккадан</w:t>
        <w:br/>
        <w:t>жиырма жылуақыттан кейінтуғанұлы, пайғамбар. Кейбір тарихшылар</w:t>
        <w:br/>
        <w:t>Палестинада туды деседі. Әкесі Исхақтың тәрбиесінде өскен. Исхақ</w:t>
        <w:br/>
        <w:t>қасиетті Кұддыста Пайғамбар болып, 80 жыл ғұмырын сонда өткізген.</w:t>
        <w:br/>
        <w:t>Құранда Жақып есімі 17 жерде аталады.</w:t>
        <w:br/>
        <w:t>Жәбірейіл - Аллаһқа ең жақын жүретін періштелердің бірі, Аллаһ</w:t>
        <w:br/>
        <w:t>мен пайғамбарлардың, соның ішінде Мұхаммедтің (с.ғ.с.) арасындағы</w:t>
        <w:br/>
        <w:t>бас дәнекерші. Ол Мұхаммедке (с.ғ.с.) Аллаһ сһөзін Құран аяттары</w:t>
        <w:br/>
        <w:t>365</w:t>
        <w:br/>
        <w:t>Қисса дастандардың мифтік негіздері</w:t>
        <w:br/>
        <w:t>Профессор А.Қыраубаева шығыс сюжеттеріне құрылған бұл</w:t>
        <w:br/>
        <w:t>зерттеуінде қисса оқиғаларының негізгі фабулалық желілері ең көне</w:t>
        <w:br/>
        <w:t>шығыстық мифтерден бастау алатындығын әрі миф мәдениетін</w:t>
        <w:br/>
        <w:t>жеткізуші ретінде маңызды рөлге ие екендігін алға тартады. Ғалым</w:t>
        <w:br/>
        <w:t>қисса сюжеттеріндегі «тастанды бала», «сарай салдырған қыз», «мінсіз</w:t>
        <w:br/>
        <w:t>кейіпкер», «қыз әкесіне жеті жыл қызмет ету», «Ирамбақ», «Жазира</w:t>
        <w:br/>
        <w:t>арал», «Шын-Машын», «кейіпкер жанының шөпке (гүлге) ауысуы»,</w:t>
        <w:br/>
        <w:t>«қасиетті жүзік», «жұмақ-тозақ» сынды тұрақты желілер түп-тамырын</w:t>
        <w:br/>
        <w:t>ежелгі мифтерден тартатындығын ғылыми тұжырымдайды.</w:t>
        <w:br/>
        <w:t>А.Қыраубаева зороастр дінінің шығу тарихына да тоқталып, оның</w:t>
        <w:br/>
        <w:t>негізін салған Заратуштра туралы жан-жақты тарихи мағұлматтар береді.</w:t>
        <w:br/>
        <w:t>Ол Авестаны қазақ мифологиясындағы қайнарлардың бірі екендігін айта</w:t>
        <w:br/>
        <w:t>келе, қазақ халқын құраған кейбір рулар, яғни ерте замандағы қаңлылар</w:t>
        <w:br/>
        <w:t>Зороастризм дініне сеніп, ай мен күнге, отқа табынғандығын, Авестада</w:t>
        <w:br/>
        <w:t>зороастризм дінін қабылдаған тайпалардың ішінде түркиялықтар</w:t>
        <w:br/>
        <w:t>аталатындығын, қаңлы сөзі де кездесетіндігін түсіндіреді.</w:t>
        <w:br/>
        <w:t>Ғылыми зерттеуде кездесетін «Авесталық мифтер», «Қасиетті ағаш»,</w:t>
        <w:br/>
        <w:t>«Хан қызының жауына болысуы», «Дәрі шөпті тапқан тышқан», «Дәуіт</w:t>
        <w:br/>
        <w:t>пайғамбар және тойымсыздық», «Сүлеймен пайғамбар және оның</w:t>
        <w:br/>
        <w:t>жүзігі», «Жақып пайғамбар және қыз әкесіне жеті жыл қызмет ету»,</w:t>
        <w:br/>
        <w:t>«Жүсіп пайғамбар - кейіпкер сұлулығы, әйелдің өгей баласына ғашық</w:t>
        <w:br/>
        <w:t>болуы», «Аң асыраған бала», «Өлім мен өмір», «Патшаның тастанды</w:t>
        <w:br/>
        <w:t>баласы», «Мұнара басындағы қыз», «Мифтік жеті саны», «Мифтік</w:t>
      </w:r>
    </w:p>
    <w:p>
      <w:r>
        <w:t>уақыт», «Мифтік бейнелер: итбас адамдар», «Жылан, айдаһар-аждаһа»,</w:t>
        <w:br/>
        <w:t>«Самұрық құс», «Пері», «Ғайыперен, қырық шілтен» -бұлардыңбарлығы</w:t>
        <w:br/>
        <w:t>қисса-дастандарға сюжеттік жағынан түпқазық болған тұрақты желілер</w:t>
        <w:br/>
        <w:t>екендігін ғылыми тұжырымдаған А.Қыраубаева қисса-дастандардың</w:t>
        <w:br/>
        <w:t>мифтік бейнелер мен қаһармандарды жаңғыртқан ежелгі әдебиеттің</w:t>
        <w:br/>
        <w:t>жанры екендігін дәлелдейді.</w:t>
        <w:br/>
        <w:t>Бұл зерттеу ғалымның «Қазақ әдебиетіндегі қисса-дастандардың</w:t>
        <w:br/>
        <w:t>түп-төркіні мен қалыптасуы» атты докторлық диссертациясының бірінші</w:t>
        <w:br/>
        <w:t>тарауы (Алматы, 1997). Кейін бұл еңбек «Шығыстық қисса-дастандар»</w:t>
        <w:br/>
        <w:t>деген атпен монография түрінде жарыққа шықты (Қыраубаева Алма.</w:t>
        <w:br/>
        <w:t>Алматы: «Рауан», 1997). Зерттеушінің аталмыш монографиясы туралы</w:t>
        <w:br/>
        <w:t>филология ғылымдарының докторы Ө.Әбідманұлы: «..шын мәніндегі</w:t>
        <w:br/>
        <w:t>күрделі ғылыми еңбек» деп оң бағалаған (Жас қазақ, 2007, 4-мамыр).</w:t>
        <w:br/>
        <w:t>А.Қыраубаева докторлық диссертациясын жазбас бұрын «Қазақ</w:t>
        <w:br/>
        <w:t>мифологиясы және Авеста» (Жұлдыз, 1996, Хә 2), «Қорқыт ата мифтері</w:t>
        <w:br/>
        <w:t>және Авеста» (Жұлдыз, 1997, Хә 2) атты ғылыми мақалалар жариялаған.</w:t>
        <w:br/>
        <w:t>Ал монографиясында осы мақалаларды толықтырып, тұжырымдаған.</w:t>
        <w:br/>
        <w:t>358</w:t>
        <w:br/>
        <w:t>грек оқымыстыларының, әсіресе, Аристотельдің еңбектеріне талдау</w:t>
        <w:br/>
        <w:t>жасады.</w:t>
        <w:br/>
        <w:t>Әл-Хорезми - орта ғасырлық ұлы ғалым, математик, астроном</w:t>
        <w:br/>
        <w:t>(жұлдызшы), тарихшы, жағрапияшы. Туған, қайтыс болған жылдары</w:t>
        <w:br/>
        <w:t>белгісіз. Бұл ғалымның өмірі туралы мәліметтер өте аз сақталған.</w:t>
        <w:br/>
        <w:t>Әл-Хорезми есімі оның туған елін - ортаазиялық Хорезм мемлекетін</w:t>
        <w:br/>
        <w:t>көрсетеді. Әл-Хорезми жайында сақталған соңғы мәлімет 847 жылға</w:t>
        <w:br/>
        <w:t>сәйкес келеді.</w:t>
        <w:br/>
        <w:t>Баласағұни Жүсіп (1020 - ө.ж. белгісіз) - ақын, ойшыл, ғалым,</w:t>
        <w:br/>
        <w:t>мемлекет қайраткері. Туған жері Баласағүн қаласы. Философия,</w:t>
        <w:br/>
        <w:t>математика, медицина, астрономия, астрология, өнертану, әдебиеттану,</w:t>
        <w:br/>
        <w:t>тіл білімі, тағы басқағылымсалаларыныңдамуыназор үлес қосқан. Жүсіп</w:t>
        <w:br/>
        <w:t>Баласағұнидің есімі әлемдік әдебиет пен мәдениет тарихында «Құтадғу</w:t>
        <w:br/>
        <w:t>білік» («Құтты білік») дастаны арқылы қалды. Жүсіп Баласағұни бұл</w:t>
        <w:br/>
        <w:t>дастанын хижра есебімен 462 жылы, қазіргі жыл санау бойынша 1070</w:t>
        <w:br/>
        <w:t>жылда жазып бітірген. Дастанды «хандардың ханы» - Қарахандар әулеті</w:t>
        <w:br/>
        <w:t>мемлекетінің (942-1210) негізін салушы Сүлеймен Арслан ханға (908-</w:t>
        <w:br/>
        <w:t>955) тарту етеді. Қайтыс болған жері- Шығыс Түркістан, Қашқар қаласы.</w:t>
        <w:br/>
        <w:t>Бартольд В.В.(1869-1930)-ғалым, зерттеуші, орысшығыстанушысы,</w:t>
        <w:br/>
        <w:t>түрколог, арабтанушы, профессор. Санкт-Петербург қаласында дүниеге</w:t>
        <w:br/>
        <w:t>келген. «Моңғол шапқыншылығы дәуіріндегі Түркістан» атты бір</w:t>
        <w:br/>
        <w:t>томдық монографиясы үшін «Шығыс тарихының докторы» ғылымы</w:t>
        <w:br/>
        <w:t>атағы берілді. Оның «Арал теңізі мен Әмударияның төменгі бойы</w:t>
        <w:br/>
        <w:t>туралы деректер» (1902), «Түркістанның суландыру тарихына» (1914),</w:t>
        <w:br/>
        <w:t>«Түркі-моңғол халықтарының тарихы» (1958). Сондай-ақ, ол ислам</w:t>
        <w:br/>
        <w:t>тарихы жөнінде «Ислам» (1918), «Мұсылман қауымы мәдениеті» (1918),</w:t>
        <w:br/>
        <w:t>«Мұсылман дүниесі» (1922), «Мүсейлима» (1925) атты еңбектер жазған.</w:t>
        <w:br/>
        <w:t>Санкт-Петербург қаласында дүниеден өткен.</w:t>
        <w:br/>
        <w:t>Бернштам А.Н. (1910-1956) - шығыстанушы, тарих ғылымының</w:t>
        <w:br/>
        <w:t>докторы (1942 жылы), профессор, Ленинград (Санкт-Петербург)</w:t>
        <w:br/>
        <w:t>университетін бітіріп, Шығыстану институтында жұмыс істеген. Ол</w:t>
        <w:br/>
        <w:t>«УІ-УШІ ғасырлардағы Орхон-Енисей түріктерінің экономикалық</w:t>
        <w:br/>
        <w:t>құрылымы» тақырыбы бойынша кандидаттық (1935 жылы) диссертация</w:t>
        <w:br/>
        <w:t>қорғаған. Сонда -ақ, ол Қазақстан мен Орта Азия халықтарының</w:t>
      </w:r>
    </w:p>
    <w:p>
      <w:r>
        <w:t>көне тарихына қатысты көптеген маңызды мәліметтер жинаған.</w:t>
        <w:br/>
        <w:t>Бичурин Н.Я. (1777-1853)- шығыстанушы, саяхатшы, ғалым. Қытай</w:t>
        <w:br/>
        <w:t>тілінің білгірі. Ресей синологиясының негізін қалаушылардың бірі. Ол</w:t>
        <w:br/>
        <w:t>қытай мен оған көршілес елдер жайлы елеулі еңбектер жазған, әсіресе</w:t>
        <w:br/>
        <w:t>қытай дерекнамаларын ғылыми айналымға қосқан.</w:t>
        <w:br/>
        <w:t>Бертельс Е.Э. (1890-1957) - академик, кеңес шығыстанушысы,</w:t>
        <w:br/>
        <w:t>түркі, иран тілдерін зерттеген. Петербор университетінің шығыстану</w:t>
        <w:br/>
        <w:t>факультеті, Иран тілдері кафедрасында білім алған. Низамидің «Шараф-</w:t>
        <w:br/>
        <w:t>370</w:t>
        <w:br/>
        <w:t>және грек тарихшысы Страбон оларды «азиялық скифтер» деп</w:t>
        <w:br/>
        <w:t>атаған. Геродот (б.з.б.У ғ) және баска антик тарихшыларынша «азия</w:t>
        <w:br/>
        <w:t>скифтері» аталған. Сақтар одақтарына яксарт, массагеттер, исседон,</w:t>
        <w:br/>
        <w:t>дайлар, астақ, қамақ, аримаспы сияқты көптеген көне тайпалар</w:t>
        <w:br/>
        <w:t>біріккен.</w:t>
        <w:br/>
        <w:t>Яғма - көне түрік тайпасы. Орта ғасырлардағы негізгі мекені Іле</w:t>
        <w:br/>
        <w:t>өзенінің бойында болған. Көне замандарда біршама уақыт оғыздарға</w:t>
        <w:br/>
        <w:t>билік жүргізген және Ұйғыр қағандығының хан әулеті яғма аталған.</w:t>
        <w:br/>
        <w:t>Сонымен қатар Солтүстік Моңғолия жерінде де тіршілік еткен.</w:t>
        <w:br/>
        <w:t>Қарахан әулеті мемлекетінің негізін қалауда елеулі рөл атқарған</w:t>
        <w:br/>
        <w:t>яғмалықтар ХІІ ғасырдағы моңғол шапқыншылығынан кейін</w:t>
        <w:br/>
        <w:t>Орталық Азиядағы түркі халықтарының (қазақ, өзбек т.б.) құрамына</w:t>
        <w:br/>
        <w:t>қосылып кетті.</w:t>
        <w:br/>
        <w:t>391</w:t>
        <w:br/>
        <w:t>СӨЗДІКТЕР</w:t>
        <w:br/>
        <w:t>а</w:t>
        <w:br/>
        <w:t>аси (ғасый) /а/- күнәкар</w:t>
        <w:br/>
        <w:t>асы жапы (ғаси жапи) /а/ -</w:t>
        <w:br/>
        <w:t>күнәкар, қатыгез</w:t>
        <w:br/>
        <w:t>атас парас (аташпараст) /п/- отқа</w:t>
        <w:br/>
        <w:t>табыну</w:t>
        <w:br/>
        <w:t>аумат /п/ - бағы жану, жолы болу</w:t>
        <w:br/>
        <w:t>ахад /а/ - бір, жалғыз деген</w:t>
        <w:br/>
        <w:t>мағынада.</w:t>
        <w:br/>
        <w:t>әзіз, ғазиз /а/- қүдіретті, қымбатты,</w:t>
        <w:br/>
        <w:t>даңқты, ұлы</w:t>
        <w:br/>
        <w:t>әрдам /п/ - әр қилы, жан-жаққа, әр</w:t>
        <w:br/>
        <w:t>жаққа, сан саққа</w:t>
        <w:br/>
        <w:t>әсел /а/ - бал</w:t>
        <w:br/>
        <w:t>б</w:t>
        <w:br/>
        <w:t>батын /а/- іші, ішкі деген мағына</w:t>
        <w:br/>
        <w:t>береді.</w:t>
      </w:r>
    </w:p>
    <w:p>
      <w:r>
        <w:t>бажын /п/- төлем алу</w:t>
        <w:br/>
        <w:t>бағзыға /а/ - кейбіреуіне</w:t>
        <w:br/>
        <w:t>байтақ /п/ - пайтақ,</w:t>
        <w:br/>
        <w:t>астана</w:t>
        <w:br/>
        <w:t>бәдалі /п/- беделі, абыройы</w:t>
        <w:br/>
        <w:t>бузрук /п/- үлкен, ұлы адамдар</w:t>
        <w:br/>
        <w:t>бір пасаң /п/ - бір шақырым</w:t>
        <w:br/>
        <w:t>орталық,</w:t>
        <w:br/>
        <w:t>ғ</w:t>
        <w:br/>
        <w:t>ғар /п/- үңгір</w:t>
        <w:br/>
        <w:t>ғнбадат /а/ - табыну, бас ұру,</w:t>
        <w:br/>
        <w:t>құлшылық ету</w:t>
        <w:br/>
        <w:t>ғншық (а) - сопылық ұғымда</w:t>
        <w:br/>
        <w:t>пенденің Аллаға деген шексіз</w:t>
        <w:br/>
        <w:t>махаббаты</w:t>
        <w:br/>
        <w:t>392</w:t>
        <w:br/>
        <w:t>д</w:t>
        <w:br/>
        <w:t>диуана ітші- сопылық</w:t>
        <w:br/>
        <w:t>дүниетанымдағы тариқат жолымен</w:t>
        <w:br/>
        <w:t>жүрген жан.</w:t>
        <w:br/>
        <w:t>ж</w:t>
        <w:br/>
        <w:t>жаллат /а/ - жендет, баскесер</w:t>
        <w:br/>
        <w:t>жам /п/ - ыдыс, тостаған (шарбат</w:t>
        <w:br/>
        <w:t>ішетін)</w:t>
        <w:br/>
        <w:t>зина /а/ - нәпсіқұмарлық</w:t>
        <w:br/>
        <w:t>зілінде /а/ - негізінен, түбінде</w:t>
        <w:br/>
        <w:t>зочи /м/- қонақ</w:t>
        <w:br/>
        <w:t>заһир /а/- сырты, тысы деген</w:t>
        <w:br/>
        <w:t>мағына береді. Сопылықта Алла</w:t>
        <w:br/>
        <w:t>Тағаланың бұйырған шариғат</w:t>
        <w:br/>
        <w:t>амалдарын, бұл дүниенің ілімін</w:t>
        <w:br/>
        <w:t>заһир деп тайды.</w:t>
        <w:br/>
        <w:t>и</w:t>
        <w:br/>
        <w:t>нма /а/ - ишара, тұспал, ым, ымдау</w:t>
        <w:br/>
        <w:t>к</w:t>
        <w:br/>
        <w:t>карьеризм /о/ -</w:t>
        <w:br/>
        <w:t>мансапқорлық</w:t>
        <w:br/>
        <w:t>карам /а/ - қасиетті</w:t>
        <w:br/>
        <w:t>кәуір- кәпір, дінсіз мағынасында</w:t>
        <w:br/>
        <w:t>күсәмет /к.с./- араздық</w:t>
        <w:br/>
        <w:t>көзгү /т/- айна</w:t>
        <w:br/>
        <w:t>кәләм /а/- сөз,</w:t>
        <w:br/>
        <w:t>мағына береді.</w:t>
        <w:br/>
        <w:t>баққұмарлық,</w:t>
      </w:r>
    </w:p>
    <w:p>
      <w:r>
        <w:t>, сөйлем деген</w:t>
        <w:br/>
        <w:t>қалалардың қолжазба қорларында сақтаулы. Ол Азияның аз зерттелген</w:t>
        <w:br/>
        <w:t>аудандарының географиясы, этнографиясы, фольклоры жөнінде деректер</w:t>
        <w:br/>
        <w:t>жинау мақсатымен бірқатар саяхаттар жасады. Ол Ш.Ш.Уәлихановтың</w:t>
        <w:br/>
        <w:t>еңбектерін жариялауда үлкен еңбек сіңірді.</w:t>
        <w:br/>
        <w:t>ПелльоП. (1878-1945)-француз шығыстанушысы, қытайтарихы мен</w:t>
        <w:br/>
        <w:t>будда дінін зерттеген. Сонымен қатар моңғол жерін, орта азиялықтардың</w:t>
        <w:br/>
        <w:t>тарихы, мәдениеті, тілін зерттеген. Әсіресе ол оғыздардың шығу тегі мен</w:t>
        <w:br/>
        <w:t>«Қорқыт ата» кітабы жайлы құнды пікірлер айтқан ғалым.</w:t>
        <w:br/>
        <w:t>Пропп В.Я. (1895-1970) - ресейлік атақты ғалым, фольклортанушы-</w:t>
        <w:br/>
        <w:t>филолог Дүниежүзі бойынша фольклор ғылымында салыстырмалы-</w:t>
        <w:br/>
        <w:t>типологиялық әдістің негізін салушы, мәтін теориясын негіздеушілердің</w:t>
        <w:br/>
        <w:t>бірі.</w:t>
        <w:br/>
        <w:t>Ісімақова А.С. (1958 ж.т.) - филология ғылымдарының докторы,</w:t>
        <w:br/>
        <w:t>профессор (1998). Мәскеу қаласындағындағы Дүние жүзі әдебиеті</w:t>
        <w:br/>
        <w:t>институтында аспирантурада (1982-1985) оқыған. «ХХ ғасырдың бас</w:t>
        <w:br/>
        <w:t>кезіндегі қазақ көркем прозасының поэтикасы (тақырып, жанр, стиль)»</w:t>
        <w:br/>
        <w:t>атты тақырыпта докторлық диссертация қорғаған. 400-ден астам ғылыми</w:t>
        <w:br/>
        <w:t>зерттеу мақалалары мен 5 ғылыми монографиялық еңбектің авторы. Он</w:t>
        <w:br/>
        <w:t>жылдан астам М.О.Әуезов атындағы Әдебиет және өнер институтында</w:t>
        <w:br/>
        <w:t>бөлім меңгерушісі қызметін атқарған. Қазіргі таңда Абайтану және жаңа</w:t>
        <w:br/>
        <w:t>дәуір әдебиеті бөлімінің бас ғылыми қызметкері.</w:t>
        <w:br/>
        <w:t>Якубовский А.Ю. (1886-1953) - академик, шығыстанушы. Петербор</w:t>
        <w:br/>
        <w:t>университетінің филология факультетін бітірген. Өзбекстан мен</w:t>
        <w:br/>
        <w:t>Тәжікстанның ғылым қайраткері. Орталық Азия, Кавказ, Алтын Орда</w:t>
        <w:br/>
        <w:t>дәуірі тарихын зерттеген.</w:t>
        <w:br/>
        <w:t>375</w:t>
        <w:br/>
        <w:t>деп те атайды (Скандинавия халықтарының тілінде «рунь» сөзі «сыры</w:t>
        <w:br/>
        <w:t>ашылмаған», «құпия» деген мағынаны білдіреді). Тек 1893 ж. ғана</w:t>
        <w:br/>
        <w:t>даниялық ғалым В.Томсен құпия жазуды оқудың кілтін ашады. Біраз</w:t>
        <w:br/>
        <w:t>жылдардан кейін орысғалымы В.В.Радлов Орхон өзені бойынан табылған</w:t>
        <w:br/>
        <w:t>үлкентастардағы жазуды толық оқып, аударды. Руна жазуындағы еңүлкен</w:t>
        <w:br/>
        <w:t>ескерткіштер Орхон мен Енисей өзендері алқабынан табылғандықтан,</w:t>
        <w:br/>
        <w:t>жазудың өзін де осылайша атап кетті.</w:t>
        <w:br/>
        <w:t>«Шаһнама» - тәжік, парсы әдебиетінің классигі Әбілқасым</w:t>
        <w:br/>
        <w:t>Фирдаусидің 120 мың жолдан тұратын эпопеясы. «Шаһнама» көлемі</w:t>
        <w:br/>
        <w:t>«Илиада» мен«Одиссеядан» онесе үлкен. Ол мифтік, тарихиаңыздардың,</w:t>
        <w:br/>
        <w:t>шежірелердің және лирикалық толғаулардың аса үлкен жинағы.</w:t>
        <w:br/>
        <w:t>Фирдауси «Шаһнама» бірінші нұсқасын 994 жылы, 2-ші нұсқасын 1010</w:t>
        <w:br/>
        <w:t>жылы аяқтаған. «Шаһнама» өз заманының әлеуметтік өзгерістерін, шетел</w:t>
        <w:br/>
        <w:t>басқыншыларына қарсы күресті, мемлекеттік тәуелсіздікті бейнелейтін,</w:t>
        <w:br/>
        <w:t>жас ұрпақты халық қамы үшін күреске шақыратын шығарма. М.Сералин,</w:t>
        <w:br/>
        <w:t>Ораз Молла, Серәлі, Тұрмағамбет т.б. қазақ шайырлары жырлаған.</w:t>
        <w:br/>
        <w:t>М.Сералин «Шаһнаманың» «Рүстем-Зораб» бөлімін орыс тілінен</w:t>
        <w:br/>
        <w:t>аударып, «Айқап» журналының бірнеше нөмірлеріне бастырды (1941-</w:t>
        <w:br/>
        <w:t>1915). Т.Ізтілеуов 1936 жылы «Шаһнама» дастанының сюжетін алып</w:t>
        <w:br/>
        <w:t>қазақ тілінде өзінше жырлап шықты. Ол 1961 жылы «Рүстем-Дастан»,</w:t>
        <w:br/>
        <w:t>2004 жылы «Шаһнама. Рүстем-Дастан» деген атаумен басылды.</w:t>
        <w:br/>
        <w:t>«Хұсрау мен Шырын» -- Алтын Орда дәуірінің әдеби мұрасы.</w:t>
      </w:r>
    </w:p>
    <w:p>
      <w:r>
        <w:t>Авторы - Құтб қыпшақ тайпасынан шыққан. Ол бұл шығарманы Низами</w:t>
        <w:br/>
        <w:t>Гәнжауидің парсы тілінде жазылған «Хұсрау уа Шырын» поэмасынан</w:t>
        <w:br/>
        <w:t>аударған. Поэма Хұсрау дегенжігіт пен Шырынесімді қыздыңарасындағы</w:t>
        <w:br/>
        <w:t>шынайы махаббатты баяндауға арналған. Әдеби ескерткіштің тілін түрік</w:t>
        <w:br/>
        <w:t>ғалымы профессор М.Фуад Копрулузаде Алтын Орданың ХУ ғасырдағы</w:t>
        <w:br/>
        <w:t>аралас оғыз-қыпшақ тіліне жатқызады. 1958 жылы ол қолжазбаны екі</w:t>
        <w:br/>
        <w:t>бөліктен тұратын факсимилесімен, транкрипциясымен жариялады.</w:t>
        <w:br/>
        <w:t>«Хұсрау-Шырын» дастаны қазақтың лиро-эпостық жырларымен</w:t>
        <w:br/>
        <w:t>сарындас, үндес, соларға мейлінше жақын болып келеді.</w:t>
        <w:br/>
        <w:t>381</w:t>
        <w:br/>
        <w:t>жо,</w:t>
        <w:br/>
        <w:t>МЕРЗІМДІ БАСПАСӨЗ, ГАЗЕТ-ЖУРНАЛ АТАУЛАРЫ</w:t>
        <w:br/>
        <w:t>«Жұлдыз»-республикалықәдеби журнал. Шолпан (1922), Таң (1924)</w:t>
        <w:br/>
        <w:t>журналдарының ізбасары саналады. Алғашқы саны 1928 жылы жарық</w:t>
        <w:br/>
        <w:t>көрген. Әр жылдары «Жаңа әдебиет» (1928-32), «Жыл құсы», «Әдебиет</w:t>
        <w:br/>
        <w:t>майданы» (1932 - 39), «Майдан» (1941 - 45), «Әдебиет және искусство»</w:t>
        <w:br/>
        <w:t>(1939-1941 және 1945 - 1957) дегенатаумен шығып тұрды. 1957 жылдан</w:t>
        <w:br/>
        <w:t>«Ж» деген атпен шығады. Алғашқы редакторы- С.Сейфуллин. Журналға</w:t>
        <w:br/>
        <w:t>Ғ.Мүсірепов, З.Қабдолов, Ә.Нұрпейісов, С.Мәуленов, Ш.Мұртаза,</w:t>
        <w:br/>
        <w:t>Б.Тілегенов, М.Мағауин т.б. әр жылдары бас редактор болды.</w:t>
        <w:br/>
        <w:t>«Қазақ тілі мен әдебиеті» - ғылыми-педагогикалық, әдістемелік</w:t>
        <w:br/>
        <w:t>журнал. 1958 жылдың наурыз айынан 1959 жылғы қарашаға дейін шығып</w:t>
        <w:br/>
        <w:t>тұрған. Алғашқыбас редакторы Т.Ақшолақов. Еліміз тәуелсіздік алғаннан</w:t>
        <w:br/>
        <w:t>кейін, 1991 жылы қайтадан шыға бастады. ҚР Білім министрлігінің</w:t>
        <w:br/>
        <w:t>алқасының 1993 жылы 20 желтоқсандағы шешімі негізінде 1994 жылы</w:t>
        <w:br/>
        <w:t>шілдеде журналдың ғылыми тәлім-тәрбиелік “Ұлағат” қосымшасы</w:t>
        <w:br/>
        <w:t>жарыққа шыға бастады.</w:t>
        <w:br/>
        <w:t>«Қазақ әдебиеті» - Қазақстан Республикасының әдебиет, мәдениет</w:t>
        <w:br/>
        <w:t>және өнер газеті. Әр апта сайын, жұма күні шығады. Газет - Қазақстан</w:t>
        <w:br/>
        <w:t>Жазушылар одағының органы ретінде тұңғыш саны 1934 жылдың</w:t>
        <w:br/>
        <w:t>қаңтарында жарық көрген. 1940-1954 жылдары газеттің шығуы</w:t>
        <w:br/>
        <w:t>тоқтатылып, 1955 жылдың қаңтар айынан қайта шыға бастады. «Қазақ</w:t>
        <w:br/>
        <w:t>әдебиеті» ұлтымыздың рухани айнасы, еліміздің әдеби һәм мәдени</w:t>
        <w:br/>
        <w:t>өмірін жан-жақты қамтитын басылым. Апталық өнер сүйгіш оқырман</w:t>
        <w:br/>
        <w:t>қауымның эстетикалық талғамын тәрбиелеуде елеулі рөл атқарды.</w:t>
        <w:br/>
        <w:t>Редакторы - Жұмабай Шаштайұлы.</w:t>
        <w:br/>
        <w:t>«Парасат» - республикалық қоғамдық-саяси, әдеби-көркем</w:t>
        <w:br/>
        <w:t>безендірілген журнал журнал. Алғашқы саны 1958 жылы шілдеде</w:t>
        <w:br/>
        <w:t>“Мәдениет және тұрмыс” деген атпен шықты. Журналдың тұңғыш</w:t>
        <w:br/>
        <w:t>саны 10 мың дана тиражбен жарық көрді. 1990 жылдан «Парасат» деп</w:t>
        <w:br/>
        <w:t>аталады. Журнал бетінде тарих пен әдебиет, мәдениет пен өнер, руханият</w:t>
        <w:br/>
        <w:t>мәселелері көтеріледі. Басылымның «Ойтолғақ», «Жаңғырық», «Тарих-</w:t>
        <w:br/>
        <w:t>тағдыр», «Таным», «Дерек пен дәйек», «Салауат», «Ғұмырдария», т.б.</w:t>
        <w:br/>
        <w:t>тұрақты айдарлары бар.</w:t>
        <w:br/>
        <w:t>«Түркістан газеті» 1993 жылы қарашада ҚР Министрлер Кабинетінің</w:t>
        <w:br/>
        <w:t>арнайы қаулысымен ашылған. Үлкен форматты, көлемі- 8 бет Таралымы</w:t>
        <w:br/>
        <w:t>- 10 мыңдана. Алғашқы бас редакторы- Қазақстанның Халық жазушысы</w:t>
        <w:br/>
        <w:t>Қалтай Мұхамеджанов (1993-1999). Қазіргі бас редакторы - Шәмшидин</w:t>
        <w:br/>
        <w:t>Паттеев.</w:t>
        <w:br/>
        <w:t>382</w:t>
      </w:r>
    </w:p>
    <w:p>
      <w:r>
        <w:t>жо,</w:t>
        <w:br/>
        <w:t>ТАРИХИ-ӘДЕБИ</w:t>
        <w:br/>
        <w:t>ШЫҒАРМАЛАР ЖАЙЫНДА АҚПАРАТ</w:t>
        <w:br/>
        <w:t>«Ақиқат сыйы» - тарихи- әдеби шығарма. Авторы - Ахмед Йүгінеки</w:t>
        <w:br/>
        <w:t>(ЮОгнаки Адиб Ахмед ибн Махмуд). Түпнұсқасы сақталмаған. ХІҮ-ХҮ</w:t>
        <w:br/>
        <w:t>ғасырларда жасалған үш түрлі көшірмесі бар. Оның ішінде ең ескісі</w:t>
        <w:br/>
        <w:t>- 1444 жылы Самарқанда Арсылан Қожа тархан Әмірдің жазу шебері</w:t>
        <w:br/>
        <w:t>Зәйнүл Әбідін бин Сұлтан Бақыт Журжани Құсайынның көшіріп жазған</w:t>
        <w:br/>
        <w:t>нұсқасы. Хатқа түскен нұсқасының жалпы көлемі - 508 жол. Бұл мұра</w:t>
        <w:br/>
        <w:t>қазір Стамбулдағы Айя-София кітапханасы қорында сақтаулы. Екінші</w:t>
        <w:br/>
        <w:t>нұсқасы Стамбулда 1480 жылы Шайх зада Абд ар-Раззақтың ұйғыр және</w:t>
        <w:br/>
        <w:t>араб жазуымен көшірген, 506 жолдан тұратын үлгісі. «Ақиқат сыйының»</w:t>
        <w:br/>
        <w:t>үшінші арабша нұсқасы ХІҮ ғасырдың аяғында немесе ХҮ ғасырдың</w:t>
        <w:br/>
        <w:t>басында 524 жол өлең көлемінде көшірілген. Ол Стамбулдағы Топ-</w:t>
        <w:br/>
        <w:t>Қапы сарайында сақтаулы. Ә.Құрышжанов, Б.Сағындықов сынды тілші-</w:t>
        <w:br/>
        <w:t>ғалымдар «Ақиқат сыйының» қазақша тәржімасын жасаған.</w:t>
        <w:br/>
        <w:t>«Авеста» - Авеста Зорастра дінінің қасиетті кітабы, Иран жерінде</w:t>
        <w:br/>
        <w:t>Аршак дәуірінен басталған және әсіресе Сасанилер кезінде бірнеше</w:t>
        <w:br/>
        <w:t>діни реформалар барысында қалыптасқан қағида болып табылады.</w:t>
        <w:br/>
        <w:t>Авестаның мәтіні көне парсы тілінен өзгеше және бірқатар белгілері</w:t>
        <w:br/>
        <w:t>бойынша неғұрлым кейінгі шығыс иран (соғды, хорезм, сақ және т. б.)</w:t>
        <w:br/>
        <w:t>тілдеріне жақын көне иран тілінде жазылған. Авестаның көп бөлігі</w:t>
        <w:br/>
        <w:t>жоғалған, ұмытылған. Ғалымдардың болжамынша, 1/7 бөлігі ғана біздің</w:t>
        <w:br/>
        <w:t>заманымыздың ІП ғасырында Аршак әулеті дәуірінде жинақталып, кітап</w:t>
        <w:br/>
        <w:t>етілген.</w:t>
        <w:br/>
        <w:t>«Білге Қаған ескерткіші» - Орхон түркі жазба ескерткіштерінің</w:t>
        <w:br/>
        <w:t>ішіндегі көлемі мен мазмұны жағынан ең үлкені әрі аса ірі «мәңгі тас»</w:t>
        <w:br/>
        <w:t>(көне түркі тілінде - «Беңгү таш» ) қатарына жататын ескерткіш кешен.</w:t>
        <w:br/>
        <w:t>Ескерткіш Екінші Шығыс Түрік қағанатының атақты қағаны -- Білге</w:t>
        <w:br/>
        <w:t>қағанға арналған. Көне түркі бітігіндегі «Білге қаған» деген сөздің мән-</w:t>
        <w:br/>
        <w:t>мағынасы - «білікті, билік-төрелікті ұстай білген, сұңғыла-білгір қаған»</w:t>
        <w:br/>
        <w:t>деген үғымды білдіреді. Ескерткіштің тілі «таза» сақталған, кірме сөздер</w:t>
        <w:br/>
        <w:t>өте аз дерлік. Сол себептен түркі этностарының тілдік табиғатын, тарихи,</w:t>
        <w:br/>
        <w:t>әдеби, этнографиялық сыр-қырын анықтай зерттеу үшін қайталанбас</w:t>
        <w:br/>
        <w:t>дара мұра. ҮШ ғасырдан қалған тілдік және әдеби жәлігерлер.</w:t>
        <w:br/>
        <w:t>«Гүлстан бит-түрки»- Саиф Сарайдыңтуындысы. Дастанның негізгі</w:t>
        <w:br/>
        <w:t>бөлімі Сағдидің «Гүлстан» шығармасының еркін аудармасынан тұрады,</w:t>
        <w:br/>
        <w:t>376</w:t>
        <w:br/>
        <w:t>жо,</w:t>
        <w:br/>
        <w:t>РУ-ТАЙПА АТАУЛАРЫ</w:t>
        <w:br/>
        <w:t>Найман - ежелгі түркі тайпаларының бірі. Наймандар туралы</w:t>
        <w:br/>
        <w:t>Рашид әд-Дин Х.Ховарс, П.Поуха, А.Бобривников, Гржимайло,</w:t>
        <w:br/>
        <w:t>Н.А.Аристов, С.Аманжолов, Ә.Марғұланның еңбектерінде</w:t>
        <w:br/>
        <w:t>наймандар туралы көптеген мәліметтер кездеседі. Әбілғазы жазбасы</w:t>
        <w:br/>
        <w:t>бойынша «наймандар» - малы мен басы көп өскен көне жұрттардың</w:t>
        <w:br/>
        <w:t>бірі саналады. Қазақ шежірелерінде олар Орта жүз құрамына кіреді.</w:t>
        <w:br/>
        <w:t>Ғұн- тәңірілік дінді ұстанып, түркі жазуынтұтынып, түркітілінде</w:t>
        <w:br/>
        <w:t>сөйлеген халық атауы. Шығыста Мөде «шығыс ху» тайпаларын</w:t>
        <w:br/>
        <w:t>басқарып, оған шамамен алғанда, Керулен және Онон алқаптарында</w:t>
      </w:r>
    </w:p>
    <w:p>
      <w:r>
        <w:t>мекендеген сянби және ухуань тайпалары кірген. Кореядан Тибетке</w:t>
        <w:br/>
        <w:t>және Шығыс Түркістаннан Хуанхэнің орта ағысына дейін созылып</w:t>
        <w:br/>
        <w:t>жатқан аумақ ғұн шаньюойлерінің, солтүстікте ғұн конфедерациясына</w:t>
        <w:br/>
        <w:t>біріккен тайпалар Байкалдан арғы оңтүстік аудандарға дейінгі</w:t>
        <w:br/>
        <w:t>аумақты алып жатқан. б. з. б. 201 жылғы жорықта ғұндар Алтай</w:t>
        <w:br/>
        <w:t>тайпаларын түгелдей дерлік бағындырды деген деректер бар.</w:t>
        <w:br/>
        <w:t>Карлұқ - Жетісу өлкесін мекендеген көне Үйсін мемлекетінің</w:t>
        <w:br/>
        <w:t>жеріндегі түрік тайпалары. Ежелден олар Түркеш тайпаларымен</w:t>
        <w:br/>
        <w:t>қоян-қолтық араласқан, Ұлы Жібек жолының үстіндегі этникалық</w:t>
        <w:br/>
        <w:t>топтар. 766 жылы Жетісу және Шу өлкелерін билеген, Қарлұқ</w:t>
        <w:br/>
        <w:t>қағанаты (766-940) үстемдік етті.</w:t>
        <w:br/>
        <w:t>Қыпшақ - қазақ халқының, басқа да бірқатар түркі халықтарының</w:t>
        <w:br/>
        <w:t>негізін құраған ежелгі тайпа. Орта Азия мен Шығыс Еуропаны</w:t>
        <w:br/>
        <w:t>мекендеген аса ірі ұлыстардың бірі. М.Қашқари еңбегі бойынша,</w:t>
        <w:br/>
        <w:t>оларға ХІ-дағы субар, қаңлы, қарабөрікті, тоқсаба, жете, бөрлі,</w:t>
        <w:br/>
        <w:t>т.б. рулар мен тайпалар енген. Олар Түрік қағандығы ыдырағаннан</w:t>
        <w:br/>
        <w:t>кейін, Қимақ қағандығының құрамында болып, ХІ ғасырдада бөлініп</w:t>
        <w:br/>
        <w:t>шықты. Қыпшақтар тез арада күшейіп, Орта Азия мен Шығыс</w:t>
        <w:br/>
        <w:t>Еуропаға тарала бастады.</w:t>
        <w:br/>
        <w:t>Түргеш - дулы тайпа құрамының ішіне жатады, түргештердің өзі</w:t>
        <w:br/>
        <w:t>- қара және сары түргеш болып бөлінеді. Сақал қаған болған кезде</w:t>
        <w:br/>
        <w:t>түргеш қағанаты екіге бөлініп кетеді. Біреуінде Сақал өзі қаған</w:t>
        <w:br/>
        <w:t>болған, ал екіншісінде халықты Сулық қаған басқарған. Сақалға</w:t>
        <w:br/>
        <w:t>бағынатын бөлік «сары түргештер» деп аталған.</w:t>
        <w:br/>
        <w:t>Сақ - б.з.б. 1-мыңжылдықта Орта Азия мен Қазақстан, Шығыс</w:t>
        <w:br/>
        <w:t>Түркістан жерін мекен еткен ежелгі тайпалар. Рим оқымыстылары</w:t>
        <w:br/>
        <w:t>390</w:t>
        <w:br/>
        <w:t>Ресейге келіп, тіл үйрену мақсатымен Алтай өңіріне барып, оқытушылық</w:t>
        <w:br/>
        <w:t>қызметатқарады. В.В.Радловәр түрлі ғылымисипаттағы экспедицияларға</w:t>
        <w:br/>
        <w:t>қатысып, фольклорлық үлгілерді ғылыми тұрғыда жинап, қағазға</w:t>
        <w:br/>
        <w:t>түсіреді. В.В.Радлов 1870 жылы «Түркі тайпалары халық әдебиетінің</w:t>
        <w:br/>
        <w:t>нұсқалары» деген көптомдық еңбегінің үшінші томында қазақ халқының</w:t>
        <w:br/>
        <w:t>ауыз әдебиеті үлгілерін жариялады.</w:t>
        <w:br/>
        <w:t>Сағди Ширази (1203-1292) -- парсы-тәжік әдебиетінің классигі.</w:t>
        <w:br/>
        <w:t>Шираз қаласында дін қызметкерінің отбасында өмірге келген. 1257</w:t>
        <w:br/>
        <w:t>жылы «Бустан» дастанын (алғашқы аты «Сағдинаме») жазды. 1258</w:t>
        <w:br/>
        <w:t>жылы “Гүлстан” атты шығармасын жариялады. Ақын екі шығармасын</w:t>
        <w:br/>
        <w:t>да Шираздың билеушісі Әбу Бәкр ибн Сағдиге (1226-- 60) сыйға тартты.</w:t>
        <w:br/>
        <w:t>Ресей ақыны А.С.Пушкиннің «Бақшасарай фонтаны», «Ескерткіш»</w:t>
        <w:br/>
        <w:t>атты туындыларынан Сағди шығармаларының әсері байқалады. Ақын</w:t>
        <w:br/>
        <w:t>М.Майлыкентидің «Тухфа уа жумхурият» атты өлеңмен жазылған</w:t>
        <w:br/>
        <w:t>шығармасы мен “Бустан” дастанының композициялық желісінің</w:t>
        <w:br/>
        <w:t>ұқсастығын аңғаруға болады. Сағдидің «Бустан» дастанының үзінділері</w:t>
        <w:br/>
        <w:t>қазақ тілінде (1966, 1973) басылып шықты.</w:t>
        <w:br/>
        <w:t>Санф Саран (1321-1396) - қыпшақ ақыны, Алтын Орда дәуірі</w:t>
        <w:br/>
        <w:t>әдебиетінің көрнекті өкілі. Сарай қаласында дүниеге келген. Хан</w:t>
        <w:br/>
        <w:t>ұрпақтары арасындағы тақ таласы тұсында туған жерінен кетіп, өмірінің</w:t>
        <w:br/>
        <w:t>соңғы кезеңін мәмлүктер билігіндегі Мысырда өткізді. Саиф Сараниды</w:t>
        <w:br/>
        <w:t>Ә.Наджип қазақ халқының негізін құраған қыпшақ тайпасынан шыққан</w:t>
        <w:br/>
        <w:t>деп есептейді. Бізге жеткен елеулі еңбегі - бес мың жолға жуық түркі</w:t>
        <w:br/>
        <w:t>(қыпшақ) тіліндегі «Гүлстан бит-түрки» (1391) туындысын Сарайда</w:t>
        <w:br/>
        <w:t>бастап, Египеттегі Ніл өзені бойында аяқтаған. Мысыр қаласында 1396</w:t>
        <w:br/>
        <w:t>жылы дүниеден озды.</w:t>
      </w:r>
    </w:p>
    <w:p>
      <w:r>
        <w:t>Толстов С.П. (1907-1976) - академик, Ресей ғылым академиясы,</w:t>
        <w:br/>
        <w:t>этнография институтының директоры, ММУ-дің тарих факультеті</w:t>
        <w:br/>
        <w:t>деканы қызметтерін атқарған. Тарихшы, этнограф, археолог, Орта Азия</w:t>
        <w:br/>
        <w:t>халықтары тарихын зерттеген. Ежелгі хорезмдік өркениетті ашқан және</w:t>
        <w:br/>
        <w:t>сол бағытта көптеген ғылыми еңбектер жазған.</w:t>
        <w:br/>
        <w:t>“Уәлиханов Ш.Ш. (1835-1865) - қазақ ғалымы, ориенталист,</w:t>
        <w:br/>
        <w:t>тарихшы, этнограф, географ, фольклортанушы, ағартушы. Жеке меншік</w:t>
        <w:br/>
        <w:t>мектепте оқып хат таниды. Шығыс тілдерінен араб, парсы, түркі тілдерін</w:t>
        <w:br/>
        <w:t>меңгерген. Омбы Кадет корпусын бітірген. ХІХ ғасырдың орта шенінде</w:t>
        <w:br/>
        <w:t>қазақтың өз ортасынан шығып, халық әдебиетін, этнографиясын көптеп</w:t>
        <w:br/>
        <w:t>жинап, оны баспа жүзіне шығаруда және сол материалдарды зерттеуде</w:t>
        <w:br/>
        <w:t>үлкен қызмет атқарып, үлес қосқан әйгілі ғалым.</w:t>
        <w:br/>
        <w:t>Потанин Г. (1835-1920) - ғалым, жиһангер. Омбы облысы, Ямышск</w:t>
        <w:br/>
        <w:t>станциясында туып өскен. Омскідегі Кадет корпусында оқыған</w:t>
        <w:br/>
        <w:t>жылдарынан бастап Шоқанмен дос болған. Қазақ әдебиетіне байланысты</w:t>
        <w:br/>
        <w:t>жиналған материалдары Санк-Петербург, Омск, Томск, Алматы т.б.</w:t>
        <w:br/>
        <w:t>374</w:t>
        <w:br/>
        <w:t>толық мүшесі, Иран Ғылым Академиясының қүрметті мүшесі болды.</w:t>
        <w:br/>
        <w:t>Қасиетті Құранды орыс тіліне аударушылардың бірі.</w:t>
        <w:br/>
        <w:t>Махмуд Қашқари (1029-1101)-түркі ғалымы, әйгілі «Диуану лұғат-</w:t>
        <w:br/>
        <w:t>ит-түрк» («Түркі сөздерінің жинағы») атты еңбектің авторы. Толық аты</w:t>
        <w:br/>
        <w:t>жөні Махмүтибнәл Хүсейнибн Мұхаммед. Туғанжері қазіргі Қырғызстан</w:t>
        <w:br/>
        <w:t>жеріндегі Ыстықкөл жағасындағы (кей деректе Шу бойындағы) Барсхан</w:t>
        <w:br/>
        <w:t>қаласы. Махмұд Қашқаридің әкесі белгілі қолбасшы, Барсханның әмірі</w:t>
        <w:br/>
        <w:t>болған. Ол кейін Қарахан әулеті билеген мемлекеттің мәдени саяси</w:t>
        <w:br/>
        <w:t>орталықтарының бірі Қашқарға ауысқан. Махмүд осында дәріс алған,</w:t>
        <w:br/>
        <w:t>ұзақ жылдар тұрған. Оның аты жөніне қай жерден шыққанын көрсететін</w:t>
        <w:br/>
        <w:t>дәстүрмен «Қашқариді» тіркеуінің мәнісі де содан. Өз заманының аса</w:t>
        <w:br/>
        <w:t>білімдар филологы, тарихшысы, этнографы, географы ретінде танылған.</w:t>
        <w:br/>
        <w:t>Марғұлан Ә.Х.(1904-1985)--қазақтыңұлттықархеология мектебінің</w:t>
        <w:br/>
        <w:t>негізін қалаушы, шығыстанушы, әдебиеттанушы, өнертанушы,</w:t>
        <w:br/>
        <w:t>Қазақ КСР Ғылым академиясының академигі. 1925-1931 жылдары</w:t>
        <w:br/>
        <w:t>Ленинградтағы Шығыстану институтында және МГУ-дің Қоғамдық</w:t>
        <w:br/>
        <w:t>ғылымдар факультетінің шығыс бөлімінде оқыған. Тарих, археология,</w:t>
        <w:br/>
        <w:t>этнография, әдебиет және өнер салаларына қатысты ондаған кітап, үш</w:t>
        <w:br/>
        <w:t>жүзден астам ғылыми зерттеу және жүзден атсам энциклопедиялық</w:t>
        <w:br/>
        <w:t>мақалалар жариялаған.</w:t>
        <w:br/>
        <w:t>НәджипӘмір(1899-1991)-тілбілімімаманы,түркітанушы, филология</w:t>
        <w:br/>
        <w:t>ғылымы докторы. Семей облысы, Мақаншы ауданы, Бақты ауылында</w:t>
        <w:br/>
        <w:t>дүниеге келген. Москвада Шығыс тілдері институтын бітірген. Орыс,</w:t>
        <w:br/>
        <w:t>ағылшын тілдерінде «Қазіргі ұйғыр тілі» (1960), «ХІУ ғасыр ескерткіші</w:t>
        <w:br/>
        <w:t>- «Мұхаббатнама» туралы зерттеу» (1961), «Ұйғырша-орысша сөздік»</w:t>
        <w:br/>
        <w:t>(1968), «ХІУ ғасыр ескерткіші - «Гүлістан» туралы зерттеу» және осы</w:t>
        <w:br/>
        <w:t>ескерткіштің тарихи-салыстырмалы сөздігінің авторы. Өмірінің соңғы</w:t>
        <w:br/>
        <w:t>жылдарында Жетісу, Алтын Орда және Египеттегі ХІ-ХУІ ғасырлардағы</w:t>
        <w:br/>
        <w:t>қыпшақ, оғыз, ұйғыр-қарлүқ тілдерінің 4 томдық салыстырмалы-тарихи</w:t>
        <w:br/>
        <w:t>сөздігін дайындады. 1991 жылы Москва қаласында дүниеден өтті.</w:t>
        <w:br/>
        <w:t>Низами (1141-1209) - әзербайжан ақыны. Негізгі шығармалары</w:t>
        <w:br/>
        <w:t>парсы тілінде жазылған. «Гәнжауи» - оның лақап аты. Әкесі Иранда,</w:t>
        <w:br/>
        <w:t>кейін Гәнжа шаһарында тұрған, ұлын түркі халқының дәстүрінде</w:t>
        <w:br/>
        <w:t>тәрбиелеген. Оның басты шығармасы - «Хамса» («Бес кітап»), оған</w:t>
      </w:r>
    </w:p>
    <w:p>
      <w:r>
        <w:t>«Құпиялар қазынасы» (1173 - 80), «Хұсрау - Шырын» (1181), «Ләйлі-</w:t>
        <w:br/>
        <w:t>Мәжнүн» (1188), «Жеті сұлу» (1197) және «Ескендірнама» (1203) атты</w:t>
        <w:br/>
        <w:t>бес дастаны кірген. Низами дастандары ерте кезден-ақ қазақ арасына</w:t>
        <w:br/>
        <w:t>тараған. Низами дастаны негізінде Абай «Ескендір» поэмасын жазса,</w:t>
        <w:br/>
        <w:t>Шәкерім де шығармасында Низами сюжеттерін пайдаланған.</w:t>
        <w:br/>
        <w:t>Радлов В.В. (1837-1918) - шығыстанушы, түркі тілдері мен</w:t>
        <w:br/>
        <w:t>фольклорының үлкен білгірі. Ұлты - неміс, Германияның Берлин</w:t>
        <w:br/>
        <w:t>қаласында дүниеге келген. Берлин университетін бітіргеннен кейін</w:t>
        <w:br/>
        <w:t>373</w:t>
        <w:br/>
        <w:t>т.б. Діни дастандар қазақ даласына ХҮШ ғасырда әуелде ауызша, кейін</w:t>
        <w:br/>
        <w:t>жазба түрде тарай бастады.</w:t>
        <w:br/>
        <w:t>Қыйт?а-түркі өлеңіне араб, парсы поэзиясынанауысқан түр. Ұйқасы</w:t>
        <w:br/>
        <w:t>а-б-в-б-г-б болып келеді. Ақындар шын сырын, арман-тілегін осында</w:t>
        <w:br/>
        <w:t>айтады. Ғазалдан айырмашылығы соңында автордыңаты кірістірілмейді.</w:t>
        <w:br/>
        <w:t>Көбінше қыйт”адағы бәйіт саны - бесеу.</w:t>
        <w:br/>
        <w:t>Қисса (араб тілінде - әңгіме, аңыз) - ауыз әдебиетіне тән эпикалық</w:t>
        <w:br/>
        <w:t>жанр, сюжетті жыр, дастан, кітаби эпос. Мазмұны, құрылысы жағынан</w:t>
        <w:br/>
        <w:t>лиро-эпосқа жақын. Махаббатты, пәктік пен тазалықты, ізгілікті,</w:t>
        <w:br/>
        <w:t>адамгершілікті жырлайтын шытырман оқиғалы поэтикалық жанр ретінде</w:t>
        <w:br/>
        <w:t>Қисса араб, парсы, әдебиетінде кең дамыған. Түркі тілдес халықтарға</w:t>
        <w:br/>
        <w:t>араб әдебиеті арқылы енген.</w:t>
        <w:br/>
        <w:t>Мәснауи - араб, парсы, түркі әдебиетінде кездесетін өлеңнің</w:t>
        <w:br/>
        <w:t>формасы. Әр екі жолы өзінше ұйқасады. Қазіргі әдебиетіміздегі кезекті</w:t>
        <w:br/>
        <w:t>ұйқасты өлең сияқты. Мәснауи «Махаббатнамада» көбіне үш бәйітті</w:t>
        <w:br/>
        <w:t>болып келеді.</w:t>
        <w:br/>
        <w:t>Миф - көне аңыз, әңгіме. Ежелгі мифтер мен аңыздар алғашқы</w:t>
        <w:br/>
        <w:t>адамдар тіршілігінің маңызды бөлігі болып, олардың рәміздік мазмұны</w:t>
        <w:br/>
        <w:t>арқылы адам қоршаған ортаны игеріп, жете түсінді. Мұнда поэзия мен</w:t>
        <w:br/>
        <w:t>алғашқы білімнің, дін мен әдептің, өнер мен өмірлік тәжірибенің ерекше</w:t>
        <w:br/>
        <w:t>бірлігі орын алды.</w:t>
        <w:br/>
        <w:t>Нәзира, нәзирагөйлік (араб тілінен - жауап, ұқсату мағынасында)</w:t>
        <w:br/>
        <w:t>- Шығыс поэзиясында орта ғасырларда қалыптасқан әдеби үрдіс. Бір</w:t>
        <w:br/>
        <w:t>ақын жырлаған тақырыпты кейін басқа ақынның қайта жырлауы немесе</w:t>
        <w:br/>
        <w:t>алғашқы шығармаға екіншінің «жауап» қатуы. Бұл орайда бастапқы</w:t>
        <w:br/>
        <w:t>туындының сюжеті, кейіпкерлері, өлең ырғағы, ұйқасы, көркемдеу</w:t>
        <w:br/>
        <w:t>құралдары пайдаланылады.</w:t>
        <w:br/>
        <w:t>Сюжет (француз тілінде - зат) - өзара жалғасқан оқиғалардың</w:t>
        <w:br/>
        <w:t>тізбегі, біртұтас желісі. Сюжеттің негізі - өмірлік тартыс, конфликт,</w:t>
        <w:br/>
        <w:t>кейіпкерлердің қарым-қатынасындағы қақтығыс. Сюжеттің жүйелі</w:t>
        <w:br/>
        <w:t>тұтастығы да, жекелеген сәттері, яғни бастамасы, шиеленісуі, шарықтау</w:t>
        <w:br/>
        <w:t>шегіне жетуі және шешілу-аяқталуы да өмірлік тартыс, қайшылықтың</w:t>
        <w:br/>
        <w:t>даму-өрістеу заңдылықтарына сәйкес келіп отырады.</w:t>
        <w:br/>
        <w:t>Фард - ғазал, мәснауи, қыйт” а сияқты түркі өлеңінің формасы, араб</w:t>
        <w:br/>
        <w:t>тілінде жеке, біреу деген мағына береді. Ұйқасы, мазмұны жағынан</w:t>
        <w:br/>
        <w:t>шығарманың негізгі сюжетінен бөлек, өз алдына тұратын екі жол өлең.</w:t>
        <w:br/>
        <w:t>Эпос (грек. еров - сөз, баяндау, әңгіме, өлең) - әдебиеттің бір саласы.</w:t>
        <w:br/>
        <w:t>Құрамына аңыз, ертегі, әңгіме, новелла, повесть, роман, эпикалық поэма,</w:t>
        <w:br/>
        <w:t>эпопея жанрлары, сондай-ақ көркем очерктер кіреді. Эпостың басты</w:t>
        <w:br/>
        <w:t>ерекшелігі - өзі әңгімелеп отырған өмір құбылыстарын кең көлемде,</w:t>
      </w:r>
    </w:p>
    <w:p>
      <w:r>
        <w:t>эпикалық тұрғыдан қамтып, кейіпкер образын, көркем әдебиеттің алуан</w:t>
        <w:br/>
        <w:t>түрлі әдістерін мейлінше мол қамту арқылы суреттеу.</w:t>
        <w:br/>
        <w:t>384</w:t>
        <w:br/>
        <w:t>ХХ ғасырдың бас кезінде жарияланған. Жыр сюжеті Қазақстан, Орта</w:t>
        <w:br/>
        <w:t>Азия, Кавказ халықтарынан бөлек Балқандағы гагауз, Сібірдегі Тобыл</w:t>
        <w:br/>
        <w:t>татарларына да жақсы мәлім. Жыр оқиғасы бірде тарихи-этикалық,</w:t>
        <w:br/>
        <w:t>бірде аңыз-әпсаналық, бірде мифтік мәліметтерге жүгініп, Көрұғлының</w:t>
        <w:br/>
        <w:t>халықтық тұлғасын сомдауға бағытталған. Жырдағы негізгі желілердің</w:t>
        <w:br/>
        <w:t>бірі - жылқы малы, оның бабы мен белгілеріне қатысты өрбиді.</w:t>
        <w:br/>
        <w:t>«Қозы Көрпеш-Баян Сұлу» - қазақ халқының лиро-эпостық жыры.</w:t>
        <w:br/>
        <w:t>ХІ-ХТҮ ғасырлардан бастап жырланып, қазақ арасына кең тараған. Жыр</w:t>
        <w:br/>
        <w:t>Сарыбай мен Қарабайдың аң аулай жүріп құда болып, Қозы мен Баянды</w:t>
        <w:br/>
        <w:t>күні бұрын атастыруынан басталады. Әрі қарай қос ғашық Қозы мен</w:t>
        <w:br/>
        <w:t>Баян, қара күш иесі Қодар, дүниеқоңыз Қарабай арасындағы шиеленіскен</w:t>
        <w:br/>
        <w:t>оқиғалар негізінде зұлымдық пен махаббат күресі баяндалып, Қозы мен</w:t>
        <w:br/>
        <w:t>Баянның қайғылы қазасымен аяқталады.Жырдың негізгі идеясы - адал</w:t>
        <w:br/>
        <w:t>махаббатты дәріптеу. Жырда айтыс, тұрмыс-салт жырлары: естірту,</w:t>
        <w:br/>
        <w:t>жоқтау, қоштасу т.б. кеңінен қолданылады. Бекбау, Жанақ, Сыбанбай,</w:t>
        <w:br/>
        <w:t>Шәже т.б. ақындар әр кезде дастан оқиғасын өздерінше жырлаған.</w:t>
        <w:br/>
        <w:t>«Құтадғу білік» (Құтты білік) - түркі шайыры әрі ойшыл Жүсіп</w:t>
        <w:br/>
        <w:t>Баласағүн жазған дидактикалық поэма (1069-1070 жылдары жазылған).</w:t>
        <w:br/>
        <w:t>Бұл көне түркі тілінде жазылған түркі тектес халықтардың ортақ</w:t>
        <w:br/>
        <w:t>қазынасы. Поэма Жүсіп Баласағұнның мемлекетті басқару қағидалары</w:t>
        <w:br/>
        <w:t>мен принциптерін, елге билік жүргізудің ережелері мен тәртібін,</w:t>
        <w:br/>
        <w:t>қоғам мүшелерінің мінез-құлық және әдеп-ғұрып нормаларын жыр</w:t>
        <w:br/>
        <w:t>еткен этикалық-дидактикалық мазмұндағы көркем туындысы. Түркия</w:t>
        <w:br/>
        <w:t>ғалымдары 1942-1943 жылдары «Құтадғу Біліктің» үш нұсқасын да</w:t>
        <w:br/>
        <w:t>Стамбұлдан үш томдық кітап етіп шығарды. Дастанды зерттеу ісіне,</w:t>
        <w:br/>
        <w:t>әсіресе түрік ғалымдары РР.Арат, М.Ф.Кепрюлзаде және А.Дильгар т.б.</w:t>
        <w:br/>
        <w:t>көп еңбек сіңірді. «Құтадғу Білік» дастаны орта ғасырларда бүкіл түркі</w:t>
        <w:br/>
        <w:t>әлеміне ықпал еткен Қарахан мемлекеті түріктерінің тілінде жазылған.</w:t>
        <w:br/>
        <w:t>«Махаббатнама» - барлығы он бір бөліктен тұратын поэма. Авторы</w:t>
        <w:br/>
        <w:t>- Хорезми. Парсы және түркі тілдерінде 1353 жылы яғни һижраның</w:t>
        <w:br/>
        <w:t>754 жылы жазылған. Поэмадағы ғашықтық өлеңдердің үш тарауы</w:t>
        <w:br/>
        <w:t>парсыша, сегізі - түркі тілінде. Дастан - 473 бәйіттен тұрады және 58</w:t>
        <w:br/>
        <w:t>жолы «хикая» деп аталатын шығарманың негізгі мазмұнынан бөлек өлең</w:t>
        <w:br/>
        <w:t>бар. Шығармада ақын махаббат, адалдық, адамгершілік жайында айтады,</w:t>
        <w:br/>
        <w:t>азға қанағат етуді, бұрынғы салт-дәстүрлерлден қол үзбеуді өсиет етеді.</w:t>
        <w:br/>
        <w:t>Хорезми бұл поэмасында нама жанрының өзіне дейін болмаған жаңа</w:t>
        <w:br/>
        <w:t>мүмкіндіктерін ашты, байытты. Өлеңнің араб-парсы поэзиясы арқылы</w:t>
        <w:br/>
        <w:t>келген ғазал, қасыда, мәснауи, фард дейтін шағын жанрларын қолданған.</w:t>
        <w:br/>
        <w:t>«Моңғолдың құпия шежіресі» - ХІП-ХТҮ ғасырлардағы жазба мұра.</w:t>
        <w:br/>
        <w:t>Моңғолияны мекендеген түркі тайпаларының (найман, керей, меркіт,</w:t>
        <w:br/>
        <w:t>қоңырат, жалайыр, татар, ұйғыр) тұрмыс-тіршілігі, әлеуметтік-саяси</w:t>
        <w:br/>
        <w:t>өмірі суреттелген, сондай-ақ тарихы, тілі, этнографиясына қатысты</w:t>
        <w:br/>
        <w:t>378</w:t>
        <w:br/>
        <w:t>«жо,</w:t>
        <w:br/>
        <w:t>МӘТІНДЕРДЕ КЕЗДЕСЕТІН ӘДЕБИ ТЕРМИНДЕР</w:t>
      </w:r>
    </w:p>
    <w:p>
      <w:r>
        <w:t>Арнау өлең (нама) - түркі халықтары поэзиясына тән жанр. Арнау</w:t>
        <w:br/>
        <w:t>өлең қазақ ауыз әдебиетінде, жазба әдебиетінде ерекше орын алған.</w:t>
        <w:br/>
        <w:t>Арнау өлеңді қазақ әдебиеттану ғылымында алғаш енгізіп, ішкі жанрлық</w:t>
        <w:br/>
        <w:t>түрге жіктеген әдебиеттанушы ғалым А.Байтұрсынов. Арнау өлеңнің</w:t>
        <w:br/>
        <w:t>жіктелуі негізінен тақырыптық сипатына, яғни кімге, қалай арналуына</w:t>
        <w:br/>
        <w:t>байланысты.</w:t>
        <w:br/>
        <w:t>Аруз - орта ғасырдағы түркі классикалық поэзиясында созылыңқы</w:t>
        <w:br/>
        <w:t>және қысқа буындардың белгілі заңдылықпен кезектесуіне негізделген</w:t>
        <w:br/>
        <w:t>өлең өлшемі. Түркі әдебиетіне ХІ ғасырда еніп, ежелгі түркі өлең өлшемі</w:t>
        <w:br/>
        <w:t>- бармақты ығыстырып шығарды.</w:t>
        <w:br/>
        <w:t>Бәйіт - өлең-жыр және екі жолды өлең деген ұғымдарды береді. Бұл</w:t>
        <w:br/>
        <w:t>-араб, парсы және түркі тілдес халықтар поэзиясындағы қос тармақты,</w:t>
        <w:br/>
        <w:t>егіз ұйқасқа құрылған өлең түрі. Айтылар ой барынша тұжырымды</w:t>
        <w:br/>
        <w:t>болып келеді. Мұның өзі Шығыс поэзиясындағы шумақ жасаудың</w:t>
        <w:br/>
        <w:t>негізгі ұйтқысы. Осыдан ғазел, қасида, маснави, рубаят т.б. шығыстың</w:t>
        <w:br/>
        <w:t>өлең түрлері туындайды. Қазақ поэзиясында аударма шығармалар да</w:t>
        <w:br/>
        <w:t>кездеседі.</w:t>
        <w:br/>
        <w:t>Ғазал - араб, парсы поэзиясында ХІП-ХІУ ғасырлардан бастап</w:t>
        <w:br/>
        <w:t>қалыптасқан өлең түрі. Ғазалдың әйгілі шеберлері Хафиз, Сағди болған.</w:t>
        <w:br/>
        <w:t>Мұнда көбіне сүйіспеншілік, махаббат сезімдері жырланады. Ғазалдың</w:t>
        <w:br/>
        <w:t>алғашқы екі жолы бір-бірімен ұйқасады да, ары қарай шалыс ұйқас</w:t>
        <w:br/>
        <w:t>болып келеді. Ғазалдың тағы бір ерекшелігі - соңғы бәйітте міндетті</w:t>
        <w:br/>
        <w:t>түрде автордың аты айтылуы тиіс. Дастанда осы ерекшелік сақталған.</w:t>
        <w:br/>
        <w:t>Хорезми ғазалдары 8-12 бәйіттен тұрады.</w:t>
        <w:br/>
        <w:t>Діни қисса - пайғамбарлар мен әулие-әнбиелер, періштелер мен</w:t>
        <w:br/>
        <w:t>сахабалар т.б. өмірі мен олардың дін жолындағы іс-әрекетін бейнелеген</w:t>
        <w:br/>
        <w:t>шығармалар. Діни қиссалар сюжеті Құран Кәрімнен алынған. Негізінен,</w:t>
        <w:br/>
        <w:t>қарасөз түрінде айтылатын ертегілер мен әңгімелерді, аңыздар мен</w:t>
        <w:br/>
        <w:t>әпсаналарды араб тілінде қисса десе, парсы тілінде «дастан» деп</w:t>
        <w:br/>
        <w:t>атайтыны мәлім. Алайда қазақ қауымы Шығыс хикаяларының өлең</w:t>
        <w:br/>
        <w:t>жырға айналдырған үлгілерін ғана «қисса» немесе «дастан» деп таныған.</w:t>
        <w:br/>
        <w:t>Діни дастан - ислам дінін уағыздайтын, Мұхаммед пайғамбар мен</w:t>
        <w:br/>
        <w:t>оның төрт сахаба-серіктерінің есімдеріне байланысты мифтік аңыздар</w:t>
        <w:br/>
        <w:t>негізінде туған дастандар. Бұлар - «Сал-сал», «Зарқұм», «Кербланаың</w:t>
        <w:br/>
        <w:t>шөлі», «Хазрет Расулалланың Мағражға шыққаны», «Жұм-жұма»,</w:t>
        <w:br/>
        <w:t>«Әзірет Әлінің құлдыққа сатылғаны», «Әлінің сараң байды жолға</w:t>
        <w:br/>
        <w:t>салғаны», «Мұса ғалаиссалам мен Қарын хикаясы», «Жүсіп-Зылиха»</w:t>
        <w:br/>
        <w:t>383</w:t>
        <w:br/>
        <w:t>сондай-ақ, оған өзімен тұстас сегіз шайырдың ғазалдары, ақынның өзі</w:t>
        <w:br/>
        <w:t>жазған лирикалық өлеңдері, нақыл, ғақлия, толғаулары енген. Саиф</w:t>
        <w:br/>
        <w:t>Сараидың бұл поэмасы ХТҮ ғасырдағы қыпшақ әдебиетінде қалыптасқан</w:t>
        <w:br/>
        <w:t>әдеби дәстүр, озық поэзия үлгісі болған. Саиф Сараидың қолжазбасы</w:t>
        <w:br/>
        <w:t>1915 жылы белгілі болды, оның фотокөшірмесі Анкарада (1954), орыс</w:t>
        <w:br/>
        <w:t>әліпбиі негізіндегі транскрипциясы Ташкентте (1968) басылды.</w:t>
        <w:br/>
        <w:t>«Диуани хикмет» - Қожа Ахмет Иасауидің сопылық идеясын жыр</w:t>
        <w:br/>
        <w:t>еткен, этикалық-дидактикалық мазмұндағы ХП ғасырда түркі тілінде</w:t>
        <w:br/>
        <w:t>жазылған әдеби шығармасы. Ақын өз кітабын қыпшақ даласы мен</w:t>
        <w:br/>
        <w:t>Орталық Азия түркілеріне түсінікті оғыз-қыпшақ тілінде жазған. Мұның</w:t>
        <w:br/>
        <w:t>өзі араб тілінде жазылған Құран Кәрім мен түрлі хадис, тәфсирлердің</w:t>
        <w:br/>
        <w:t>күрделі қағидаларын жергілікті түркі халықтарының түсініп оқуына</w:t>
        <w:br/>
        <w:t>мүмкіндік берді. «Диуани хикмет» - көшпелі елдің ауыз әдебиеті</w:t>
        <w:br/>
        <w:t>үлгілеріне негізделіп, түркі халықтары фольклорының тілдік-стильдік,</w:t>
        <w:br/>
        <w:t>модельдік тәсілдерін зор шеберлікпен пайдалана отырып жазылған</w:t>
      </w:r>
    </w:p>
    <w:p>
      <w:r>
        <w:t>көркем туынды. «Диуани хикметтің» түпнұсқасы сақталмаған. Ең ескі</w:t>
        <w:br/>
        <w:t>нұсқасы ХУ ғасырдың орта кезінде араб әрпімен көшірілген. Бертін келе</w:t>
        <w:br/>
        <w:t>«Диуани хикмет» Қазан (1887-1901), Стамбұл (1901), Ташкент (1902-</w:t>
        <w:br/>
        <w:t>1911) баспаларынан жарық көрген.</w:t>
        <w:br/>
        <w:t>«Диуани лұғат-ит-түрк» - Махмұд Қашқари 1072-1074 жылдары</w:t>
        <w:br/>
        <w:t>Бағдат қаласында жазылған түркіше-арабша сөздік. Ол түркі тілдері</w:t>
        <w:br/>
        <w:t>бойынша ең ауқымды және ең маңызды ежелгі тіл жәдігері. Оның</w:t>
        <w:br/>
        <w:t>қолжазба нұсқасы 638 беттен тұрады, онда 9000-нан астам түркі сөзінің</w:t>
        <w:br/>
        <w:t>араб тіліндегі егжей-тегжейлі түсіндірме-аудармалары қамтылған.</w:t>
        <w:br/>
        <w:t>Түркілердің тарихы, жағырапиялық таралуы, тайпалары, диалектілері</w:t>
        <w:br/>
        <w:t>және дәстүрлеріне қосымша мәліметтер берілген. Классикалық араб</w:t>
        <w:br/>
        <w:t>лексикографиясының қағидалары бойынша дайындалған бұл сөздік</w:t>
        <w:br/>
        <w:t>Махмүт Қашқаридің түркі тілі туралы білімінің ауқымдылығын ғана</w:t>
        <w:br/>
        <w:t>емес, араб филологиясы ғылымы бойынша дайындығының да көлемді</w:t>
        <w:br/>
        <w:t>екендігін айғақтайды.</w:t>
        <w:br/>
        <w:t>«Жүсіп-Зылиха» - Шығыстағы көп елге тараған ғашықтық дастан.</w:t>
        <w:br/>
        <w:t>Негізінен Інжіл мен Құран Кәрімде баяндалатын Жүсіп пайғамбар</w:t>
        <w:br/>
        <w:t>туралы оқиғаға құрылған. Сюжеті Шығыстың бірқатар ақындарының</w:t>
        <w:br/>
        <w:t>шығармаларына өзек болған. Оның ауызша нұсқаларымен бірге жазба</w:t>
        <w:br/>
        <w:t>нұсқалары да бар. Дастанның көне қолжазбалары Британия музейінде</w:t>
        <w:br/>
        <w:t>және Будлин кітапханасында сақталған. Дастанның 1516 жылы</w:t>
        <w:br/>
        <w:t>көшірілген ең көне нұсқасы Түркияның Топқапы кітапханасында, ал</w:t>
        <w:br/>
        <w:t>1563 жылы көшірілген 2-нұсқасы Париж ұлттық кітапханасының сирек</w:t>
        <w:br/>
        <w:t>кездесетін қолжазбалар қорында сақтаулы.</w:t>
        <w:br/>
        <w:t>«Көроғлы» (Көрұғлы, Көрғұлы) - қаһармандық халық эпосы.</w:t>
        <w:br/>
        <w:t>Жырдыңтүрлі нұсқаларытүрікмен, қарақалпақ, өзбек, құмық, әзербайжан</w:t>
        <w:br/>
        <w:t>халықтарында кездеседі. Алғашқы үлгілері ХІХ ғасырдың аяғы мен</w:t>
        <w:br/>
        <w:t>377</w:t>
        <w:br/>
        <w:t>білік», М.Қашқаридың «Диуани луғат ат-түрік», Қожа Ахмет Иасауидің</w:t>
        <w:br/>
        <w:t>«Диуани хикмет», С.Бақырғанидің «Ақырзаман» т.б. шығармалары бар.</w:t>
        <w:br/>
        <w:t>Қашқар, Қашғария - Батыс Қытайдағы Тянь-Шань, Памир, Кунь-</w:t>
        <w:br/>
        <w:t>лунь және Бэйшань тауларымен шектелетін өлке. Ұйғыр халқының</w:t>
        <w:br/>
        <w:t>ежелгі мекені. Қашқар халқы қазақтармен ертеден араласып тұрған.</w:t>
        <w:br/>
        <w:t>Қазақтар оның Қашғар, Түрпан, Жаркент, Ақсу қалаларына барып, сауда-</w:t>
        <w:br/>
        <w:t>саттықпен айналысқан. Сондықтан Қашқар қазақтар тарихымен тығыз</w:t>
        <w:br/>
        <w:t>байланысты.</w:t>
        <w:br/>
        <w:t>Құлан - І-ғасырларда пайда болған қала. Қазір Жамбыл облы-</w:t>
        <w:br/>
        <w:t>сы Тұрар Рысқұлов ауданының орталығы. Облыс орталығы - Тараз</w:t>
        <w:br/>
        <w:t>қаласынан шығысқа қарай 120 км жерде, Қырғыз Алатаудың бойында</w:t>
        <w:br/>
        <w:t>орласқан. Құлан ауылының солтүстігінде Луговой поселкасы орналасқан.</w:t>
        <w:br/>
        <w:t>Қаланы археологикалық тұрғыдан зерттеу - ХІХ ғасырдың соңында</w:t>
        <w:br/>
        <w:t>В.В.Бартольдтың жетекшілік етуімен басталды.</w:t>
        <w:br/>
        <w:t>Талас өзені - Қырғызстан мен Қазақстан жеріндегі өзен, ұзындығы</w:t>
        <w:br/>
        <w:t>661 км, су жиналатын алабы 52700 км?. Қазақстандағы бөлігі 453 км.</w:t>
        <w:br/>
        <w:t>Негізінен, Жамбыл облысының Байзақ, Талас, Сарысу аудандары</w:t>
        <w:br/>
        <w:t>жерімен ағады. Қырғыз Алатауы мен Талас Алатауы мұздықтарынан</w:t>
        <w:br/>
        <w:t>шығатын Қарақол және Үшқоша өзендері қосылған жерден басталып,</w:t>
        <w:br/>
        <w:t>Мойынқұмдағы Айдын көліне жетпей құмға сіңіп, тартылып қалады.</w:t>
        <w:br/>
        <w:t>Тұран - Түркістан өлкесінің көне атауы. Ежелгі дәуірден жеткен</w:t>
        <w:br/>
        <w:t>мәліметтер бұл өңірде тур деп аталатын көшпелі тайпа мекен еткенін</w:t>
        <w:br/>
        <w:t>көрсетеді. “Авестада”, Фердоусидің “Шаһнамасында” Иран мен Тұран</w:t>
        <w:br/>
        <w:t>елінің өзара қарым-қатынасы жайлы көптеген мәліметтер бар. Тұранда</w:t>
      </w:r>
    </w:p>
    <w:p>
      <w:r>
        <w:t>түркі халықтардың арғы тегінен сыр шертетін «Алып Ер Тоңға»</w:t>
        <w:br/>
        <w:t>атты дастан дүниеге келген. ҮІ ғасырдан бастап Тұран сөзі - түріктер</w:t>
        <w:br/>
        <w:t>мекендейтін жер, елдің атауы.</w:t>
        <w:br/>
        <w:t>Түркістан - Қазақстандағы қала. Түркістан - У-УІ ғасырларда</w:t>
        <w:br/>
        <w:t>іргетасы қаланған. Есім ханнан бастау алып, ХІУ-ХҮШ ғасырларда</w:t>
        <w:br/>
        <w:t>Қазақ хандығының астанасы болған. Оңтүстік Қазақстан облысында</w:t>
        <w:br/>
        <w:t>орналасқан. ХТУ ғасырда Ақсақ Темір іргетасын қалаған Қожа Ахмет</w:t>
        <w:br/>
        <w:t>Иасауи кесенесі бар. Бұл қалада Қожа Ахмет Иасауи өзінің уағызшылық</w:t>
        <w:br/>
        <w:t>қызметін жүргізген.</w:t>
        <w:br/>
        <w:t>Сығанақ, (Сунақ) - ортағасырлық қала орны. Қызылорда облысы</w:t>
        <w:br/>
        <w:t>Төменарық тау жыныстары стансасының солтүстік-батыс жағында 10 км</w:t>
        <w:br/>
        <w:t>жерде орналасқан. Ертедегі Сығанақ қыпшақ мемлекетінің сауда және</w:t>
        <w:br/>
        <w:t>саяси орталығы болған. Жошы ұрпақтары кезінде Сығанақ Ақ Орданың</w:t>
        <w:br/>
        <w:t>орталығы болып, онда теңге соғылған. ХУП -ХҮШІ ғасырларда бірнеше</w:t>
        <w:br/>
        <w:t>рет жоңғар шапқыншылығына ұшырады. Осы шапқыншылықтар</w:t>
        <w:br/>
        <w:t>және басқа да әр түрлі себептерден қала бірте-бірте өзінің өмір сүруін</w:t>
        <w:br/>
        <w:t>тоқтатты. Археологиялық қазба барысында табылған заттарға қарағанда</w:t>
        <w:br/>
        <w:t>Сығанақ УІ - ХҮІ ғасырларда өмір сүрген қала.</w:t>
        <w:br/>
        <w:t>Сауран - ХІ ғасырда ірі сауда орталығы ретінде іргетасы қаланған.</w:t>
        <w:br/>
        <w:t>Түркістанның солтүстік-батыс жағындағы 30 шақырым жерде орналасқан</w:t>
        <w:br/>
        <w:t>388</w:t>
        <w:br/>
        <w:t>қ</w:t>
        <w:br/>
        <w:t>қопал /ж.с./- епсіз, ебедейсіз</w:t>
        <w:br/>
        <w:t>құшнаш /к.с./- бақсы-балгер, емші</w:t>
        <w:br/>
        <w:t>шілтен /п/- парсы тілінде қырық</w:t>
        <w:br/>
        <w:t>адам деген сөз.</w:t>
        <w:br/>
        <w:t>Қап /а/- діни аңыздарда әлемді</w:t>
        <w:br/>
        <w:t>орап тұрған биік тау.</w:t>
        <w:br/>
        <w:t>Лл</w:t>
        <w:br/>
        <w:t>.Лат-Манат аш қалмақтардың</w:t>
        <w:br/>
        <w:t>табынатын иесі, құдайы</w:t>
        <w:br/>
        <w:t>м</w:t>
        <w:br/>
        <w:t>машұғ /а/- сүйікті</w:t>
        <w:br/>
        <w:t>машырық /а/ - күншығыс</w:t>
        <w:br/>
        <w:t>мағұрып /а/ - күнбатыс</w:t>
        <w:br/>
        <w:t>мінәжат /а/- құлшылық,</w:t>
        <w:br/>
        <w:t>ғибадат қылу</w:t>
        <w:br/>
        <w:t>мүштары /а/- Юпитердің шығыс</w:t>
        <w:br/>
        <w:t>елдеріндегі атауы</w:t>
        <w:br/>
        <w:t>малайк /а/ - періштелер</w:t>
        <w:br/>
        <w:t>мұлддаға /а/ - ой, арман, мақсат</w:t>
        <w:br/>
        <w:t>ету,</w:t>
        <w:br/>
        <w:t>мәулім /а/ - жаратушым, ием,</w:t>
        <w:br/>
        <w:t>тәңірім.</w:t>
      </w:r>
    </w:p>
    <w:p>
      <w:r>
        <w:t>н</w:t>
        <w:br/>
        <w:t>нама /п/ - хат деген мағынада</w:t>
        <w:br/>
        <w:t>най үміт /п/- үмітсіз, күдер үзу</w:t>
        <w:br/>
        <w:t>наһан /п/- дәу, үлкен, ірі, алып</w:t>
        <w:br/>
        <w:t>нәмі /т/- аты</w:t>
        <w:br/>
        <w:t>р</w:t>
        <w:br/>
        <w:t>Рәббім /а/ - жаратушы ием</w:t>
        <w:br/>
        <w:t>реңдер /п/- жақсылар, ұлы адамдар</w:t>
        <w:br/>
        <w:t>деген мағынада</w:t>
        <w:br/>
        <w:t>садда /п/ - қарапайым,</w:t>
        <w:br/>
        <w:t>жабық, бөгет, тоспа, қабырға</w:t>
        <w:br/>
        <w:t>сүбісабық /а.қ./- таң, таң шапағы,</w:t>
        <w:br/>
        <w:t>рауан</w:t>
        <w:br/>
        <w:t>аңқау,</w:t>
        <w:br/>
        <w:t>т</w:t>
        <w:br/>
        <w:t>тариқат - сопылық ілімнің</w:t>
        <w:br/>
        <w:t>шариғаттан кейінгі екінші</w:t>
        <w:br/>
        <w:t>басқышы.</w:t>
        <w:br/>
        <w:t>төтем - тотем (Солтүстік Америка</w:t>
        <w:br/>
        <w:t>аджибве тайпасының тілінен</w:t>
        <w:br/>
        <w:t>аударғанда - тек, ата) - белгілі</w:t>
        <w:br/>
        <w:t>бір тайпаның немесе этникалық</w:t>
        <w:br/>
        <w:t>топтың шыккан тегі, арғы атасы деп</w:t>
        <w:br/>
        <w:t>қарастырылатын өсімдік, жануар,</w:t>
        <w:br/>
        <w:t>зат немесе табиғат құбылысы</w:t>
        <w:br/>
        <w:t>тәсір қылды /а.қ./ - әсер берді,</w:t>
        <w:br/>
        <w:t>әсер етті</w:t>
        <w:br/>
        <w:t>тіллә /п/ - ділда, алтын ақша</w:t>
        <w:br/>
        <w:t>Үү</w:t>
        <w:br/>
        <w:t>үшбу - осы.</w:t>
        <w:br/>
        <w:t>п</w:t>
        <w:br/>
        <w:t>пәлсафа /а/ - философия</w:t>
        <w:br/>
        <w:t>пайтахт /п/ -астана, орталық</w:t>
        <w:br/>
        <w:t>пәнт, панд /п/ - ақыл, кеңес, өсиет,</w:t>
        <w:br/>
        <w:t>уағыз</w:t>
        <w:br/>
        <w:t>пәйті /п/- орайы, ыңғайы</w:t>
        <w:br/>
        <w:t>пақыр/а/ - тариқат піріне қол</w:t>
        <w:br/>
        <w:t>беріп, Хақ жолына қадам басқан</w:t>
        <w:br/>
        <w:t>жан.</w:t>
        <w:br/>
        <w:t>х</w:t>
        <w:br/>
        <w:t>харам /а/- арам, тыйым салынған</w:t>
        <w:br/>
        <w:t>393</w:t>
        <w:br/>
        <w:t>мың жол, 30 тараудан тұрады, 11 буынды қара өлең үлгісінде жазылған,</w:t>
      </w:r>
    </w:p>
    <w:p>
      <w:r>
        <w:t>7 - 8 буын жыр үлгісі де кездеседі. Дүниежүзілік әдебиетте жоғары</w:t>
        <w:br/>
        <w:t>бағаланатын «Рүстем-Дастан» қазақ танымына мейлінше жақын етіп</w:t>
        <w:br/>
        <w:t>жырланған, ол арғы-бергі ертегі-аңыз оқиғаларға толы. Дастанның</w:t>
        <w:br/>
        <w:t>үлкен бір бөлігі М.Әуезовтің алғы сөзімен 1961 жылы басылып</w:t>
        <w:br/>
        <w:t>шықты. «Жәмшитнама» (12 мың жол) және «Дарапнама» (4 мың жол)</w:t>
        <w:br/>
        <w:t>бөлімдерімен толықтырылған нұсқасы 2004 жылы «Шаһнама. Рүстем -</w:t>
        <w:br/>
        <w:t>Дастан» деген атпен жарық көрді.</w:t>
        <w:br/>
        <w:t>«Сейфүлмәлік-Бәдіғұлжамал» - оқиғасы «Мың бір түннен»</w:t>
        <w:br/>
        <w:t>алынып, ел арасына кең тараған ғашықтық дастан. Тұңғыш рет 1807</w:t>
        <w:br/>
        <w:t>жылы «Сейфүлмәлік» деген тақырыппен шағатай тілінде жарияланды.</w:t>
        <w:br/>
        <w:t>Осы кітаптан кейін қазақ арасына кең тараған жырдың екі нұсқасы он</w:t>
        <w:br/>
        <w:t>шақты рет басылып шықты. 18709 жылы В.В. Радлов жинағында басылған</w:t>
        <w:br/>
        <w:t>нұсқа, оны Ж.Шайхысыламұлы қайта жырлап, 1903, 1908 жылдары</w:t>
        <w:br/>
        <w:t>Қазан қаласында бастырған. Радлов жинағындағы және Жүсіпбек</w:t>
        <w:br/>
        <w:t>бастырған нұсқаның тілі таза, араб-парсы сөздері аз, көп сөзділік,</w:t>
        <w:br/>
        <w:t>қайталау кездеспейтін көркем туынды. «Сейфілмәлік-Бәдіғұлжамал»</w:t>
        <w:br/>
        <w:t>дастаны шығыс сюжетіне құрылса да, қазақ халқының ауыз әдебиетімен</w:t>
        <w:br/>
        <w:t>орайласып, үйлесіп кеткен шығарма. Дастан «Ғашыкнаме» жинағына</w:t>
        <w:br/>
        <w:t>енді (1979).</w:t>
        <w:br/>
        <w:t>«Таһир-Зуһра» - ғашықтық дастан. Дастанның сюжеті өзбек,</w:t>
        <w:br/>
        <w:t>татар, ноғай, әзербайжан, түрікмен, қазақ арасында кеңінен танымал,</w:t>
        <w:br/>
        <w:t>батыстың «Ромео - Джульеттасы», шығыстың «Ләйлі - Мәжнүнімен»</w:t>
        <w:br/>
        <w:t>үндес. Қазақстан Ғылым Академиясының Орталық ғылыми кітапхана</w:t>
        <w:br/>
        <w:t>қорында дастанның екі нұсқасы сақтаулы: бірі- А.Оразаев (1834 - 1883)</w:t>
        <w:br/>
        <w:t>бастырған нұсқа, ол 1889 - 1908 ж. аралығында Қазан қаласыннда қазақ</w:t>
        <w:br/>
        <w:t>тілінде 9 рет басылып шыққан. Екіншісі - 20 ғасырдың басында өмір</w:t>
        <w:br/>
        <w:t>сүрген қиссашыл ақын Ақылбек Сабалұлы өлеңмен жырлаған нұсқа.</w:t>
        <w:br/>
        <w:t>«Тотынама» - хикаяттар жинағы. Үнді және Орталық Азия</w:t>
        <w:br/>
        <w:t>халықтарына ежелден мәлім. Әлемдік әдебиетте «Тотынаманың»</w:t>
        <w:br/>
        <w:t>85 нұсқасы бар, оның 20-ға жуығы Ресей архивтерінде сақтаулы.</w:t>
        <w:br/>
        <w:t>«Тотынама» сюжеті қазақ арасына парсы әдебиеті арқылы еніп, кең</w:t>
        <w:br/>
        <w:t>тараған. Хикаяттың бір үлгісі 1892 жылы Қазан қаласында татар тілінде</w:t>
        <w:br/>
        <w:t>жарық көрген. Көтерген тақырыбы - әйел мекерлігі, олардың түрлі</w:t>
        <w:br/>
        <w:t>қулық-сұмдықтары туралы оқиғалар. Жинақ - циклдену процесінен</w:t>
        <w:br/>
        <w:t>өткен шығарма, «Тотынама» нұсқаларының бірінде 52, бірде 70 түннен</w:t>
        <w:br/>
        <w:t>тұратын хикаяттар баяндалады. Оның халықтық және авторлық</w:t>
        <w:br/>
        <w:t>нұсқалары бар. Ә.Қоңыратбаев және Т.Қоңыратбаевтардың аударуымен</w:t>
        <w:br/>
        <w:t>1991, 2005 жылдары «Тотынама» деген атаумен қазақ тілінде шыққан.</w:t>
        <w:br/>
        <w:t>«Орхон-Енисей жазбалары» - көне түркі жазба тарихи-мәдени</w:t>
        <w:br/>
        <w:t>ескерткіші. Көп уақытқа дейін сыры беймәлім, қай тілде жазылғандығы</w:t>
        <w:br/>
        <w:t>белгісіз болып келген. Орхон-Енисей жазбаларын руналық жазбалар</w:t>
        <w:br/>
        <w:t>380</w:t>
        <w:br/>
        <w:t>деректер мол кездеседі. Шежіре шамамен 1240 жылы аяқталған. Авторы</w:t>
        <w:br/>
        <w:t>белгісіз, ол хан ордасында қызмет етіп, еңбекті ұйғыр әліпбиі негізінде</w:t>
        <w:br/>
        <w:t>жазған. Еңбек ақсүйектер ғана оқитын мемлекеттің ішкі-сыртқы саясаты,</w:t>
        <w:br/>
        <w:t>стратегиясы мен тактикасы, әскери доктринасы жайлы жазылған кітап</w:t>
        <w:br/>
        <w:t>болғандықтан «Моңғолдың құпия шежіресі» аталған. Еңбек 1969</w:t>
        <w:br/>
        <w:t>жылы қазақ тілінде М.Сұлтанияұлының тәржімалауымен Баян Өлгий</w:t>
        <w:br/>
        <w:t>қаласында жарық көрді. Өлеңін аударған И.Байбатырұлы, алғысөзін</w:t>
        <w:br/>
        <w:t>жазған Б.Бұқатұлы. Кейіннен 1998 жылы Алматыда, 2002 жылы Улан-</w:t>
        <w:br/>
        <w:t>Баторда қазақ тілінде қайта жарияланды.</w:t>
        <w:br/>
        <w:t>«Мың бір түн» - араб әдебиетінің орта ғасырдағы классикалық</w:t>
        <w:br/>
        <w:t>шығармасы. Бұл прозалық жинаққа үш жүздей аңыз-әңгімелер, новелла,</w:t>
        <w:br/>
        <w:t>ертегілер топтастырылған. “Мың Бір Түн” белгілі бір қаламгердің</w:t>
      </w:r>
    </w:p>
    <w:p>
      <w:r>
        <w:t>шығармасы емес, араб-парсы, үнді халықтарының әр кезеңде туындаған</w:t>
        <w:br/>
        <w:t>ауыз әдебиеті үлгілері. Шығарма әйелдер қауымын жазықсыз жазалаған</w:t>
        <w:br/>
        <w:t>ахрия патша мен уәзір қызы Шаһризаданың мың бір түн бойы айтқан</w:t>
        <w:br/>
        <w:t>қызықты әңгімелері арқылы ажал сағатын ұзартқаны төңірегінде өрбиді.</w:t>
        <w:br/>
        <w:t>ығарма билеушілерінің озбырлығын әшкерелеу, жаман әдеттерден</w:t>
        <w:br/>
        <w:t>тыйылуға шақыру мақсатында туған. Жинаққа Құран Кәрім, «Қисса-ул-</w:t>
        <w:br/>
        <w:t>әнбия» оқиғаларымен байланысты діни дастандар да енген. Жанрлық</w:t>
        <w:br/>
        <w:t>тұрғыдан мұнда сатирикалық, дидактикалық шығармалар қамтылған.</w:t>
        <w:br/>
        <w:t>Қазақ тіліне Қ.Әбдіқадыров, Қ.Мұхамеджанов аударды. Шығыс</w:t>
        <w:br/>
        <w:t>елдерінде “Мың Бір Түн” сюжетінің желісінде жазылған жыр-дастандар</w:t>
        <w:br/>
        <w:t>нәзирагөйлік дәстүрін қалыптастырды.</w:t>
        <w:br/>
        <w:t>«Мұңлық-Зарлық» - Шығыс сюжетімен құрылған жыр. Сюжеті</w:t>
        <w:br/>
        <w:t>жағынан жырдың халық арасына кеңінен таралуына қиссашыл ақын</w:t>
        <w:br/>
        <w:t>Жүсіпбек Шайхысламұлы көп еңбек сіңірді. Ол ауызша тараған үлгісі</w:t>
        <w:br/>
        <w:t>негізінде жырды қара сөзбен (өлең аралас) қайта жырлап, 1896-1916</w:t>
        <w:br/>
        <w:t>жылдары Қазан қаласында «Хикаят Рисале-и Мұңлық-Зарлық» деген</w:t>
        <w:br/>
        <w:t>атпен бірнеше рет жариялады. Жыр сюжеті қазақтың ертегі, аңыздарымен</w:t>
        <w:br/>
        <w:t>сарындас, онда батырлық эпоста кездесетін сөз оралымдары мен</w:t>
        <w:br/>
        <w:t>бейнелеу тәсілдері кеңінен қолданылған.</w:t>
        <w:br/>
        <w:t>«Рабғұзи қиссалары» (Қисас-ул әнбиа)-ХІШІ-ХТҮ ғасырәдебиетінің</w:t>
        <w:br/>
        <w:t>жинағы, әртүрлі жанрдағы шығармалар қамтылған, өз дәуірі әдебиетінің</w:t>
        <w:br/>
        <w:t>негізгі ерекшеліктерін аңғартатын құнды мұра. Шығарма 1310 жылы</w:t>
        <w:br/>
        <w:t>(710 қыжыра) Насреддин Тоқбұға бекке арналып жазылған. Авторы</w:t>
        <w:br/>
        <w:t>- Рабат Оғыз қыстағының қазысы Бүрһанеддин ұлы қазы Насреддин.</w:t>
        <w:br/>
        <w:t>Рабғұзи- автордың туған жеріне байланысты алған лақап аты. «Рабғұзи</w:t>
        <w:br/>
        <w:t>қиссаларының» негізі - шығыстан ислам арқыл келген әңгімелерден</w:t>
        <w:br/>
        <w:t>тұрады. Ежелгі діни кітаптардан бірден бірге ауысып келе жатқан</w:t>
        <w:br/>
        <w:t>сюжеттерден құралған аударма-нәзира шығарма.</w:t>
        <w:br/>
        <w:t>«Рүстем-Дастан» - парсы ақыны Ә.Фирдаусидің «Шаһнама»</w:t>
        <w:br/>
        <w:t>эпопеясы негізінде Т.Ізтілеуов жырлаған дастан. Дастанның көлемі - 24</w:t>
        <w:br/>
        <w:t>379</w:t>
        <w:br/>
        <w:t>дәрі-дәрмек рецептері жинақтарының авторлары, диқаншының тұңғыш</w:t>
        <w:br/>
        <w:t>күнтізбегін жасаған да осы Месопатамия тұрғындары (шумерлер).</w:t>
        <w:br/>
        <w:t>Мекке - мұсылмандардың қасиетті қаласы. Онда бас мешіт әл-</w:t>
        <w:br/>
        <w:t>Мәсжид әл-Харам мен Қағба орналасқан. Мұхаммед (с.а.с.) осы қалада</w:t>
        <w:br/>
        <w:t>дүниеге келген. Мұхаммед (с.а.с.) Меккеден кеткенімен Мәдинедегі жаңа</w:t>
        <w:br/>
        <w:t>құлшылықету үйінің есігін Қағбаға қаратты (Құбыла). Мұсылмандардың</w:t>
        <w:br/>
        <w:t>Меккені 630-жылы жаулап алуы оның діни орталық ретіндегі айрықша</w:t>
        <w:br/>
        <w:t>жағдайын қалпына келтіріп қана қоймай, одан да жоғары дәрежеге</w:t>
        <w:br/>
        <w:t>көтере түсті.</w:t>
        <w:br/>
        <w:t>Мерке, Меркі - ортағасырлық қалашық орны. Жамбыл облы-</w:t>
        <w:br/>
        <w:t>сы Мерке ауданы Мерке ауылының батыс жағында, Алматы - Та-</w:t>
        <w:br/>
        <w:t>раз автодаңғылының солтүстігіне қарай орналасқан. Мирки қаласы</w:t>
        <w:br/>
        <w:t>ҮП ғасырдан бастап белгілі. Ол ІХ - Х ғасырлардағы Кудам мен Ибн</w:t>
        <w:br/>
        <w:t>Хордадбехтің жолжазбаларында үлкен елді мекен деп аталып өтеді.</w:t>
        <w:br/>
        <w:t>Қалаға неғұрлым дәл сипаттама берген әл-Макдиси “Мирки - орташа</w:t>
        <w:br/>
        <w:t>аумақты, бекемделген, ішкі қамалы бар қала” деген.</w:t>
        <w:br/>
        <w:t>Мидия - тарихи аймақ. Б.з.б. ҮП - ІҮ ғасырларда Әзербайжанның</w:t>
        <w:br/>
        <w:t>оңтүстік мен Иранның солтүстік-батыс бөлігінде өмір сүрген қуатты</w:t>
        <w:br/>
        <w:t>патшалық. Мидия жөніндегі алғашқы деректер б.з.б. ІХ ғасырдың 2-жар-</w:t>
        <w:br/>
        <w:t>тысында жазылған ассириялық жылнамаларда кездеседі. Астанасы - Эк-</w:t>
        <w:br/>
        <w:t>батана қаласы (қазіргі Хамадан маңында) болды.</w:t>
      </w:r>
    </w:p>
    <w:p>
      <w:r>
        <w:t>Мысыр - араб елінің африкалық бөлігіндегі көне шаһар әрі ел ата-</w:t>
        <w:br/>
        <w:t>уы. Жергілікті арабтар Египетті де, оның астанасы Каирді де Мысыр деп</w:t>
        <w:br/>
        <w:t>атайды. Қазақ фольклорында, сондай-ақ, көптеген шығыс халықтарының</w:t>
        <w:br/>
        <w:t>ауыз әдебиеті шығармаларында Мысыр атауы жиі ұшырасады.</w:t>
        <w:br/>
        <w:t>Отырар (Фараб) - ортағасырлық қала орны. Оңтүстік Қазақстан</w:t>
        <w:br/>
        <w:t>облысы Отырар ауданының Темір темір жол стансасынан солтүстік-</w:t>
        <w:br/>
        <w:t>батысқа қарай 7км жерде орналасқан. Отырар ҮШІ ғасырдың басынан</w:t>
        <w:br/>
        <w:t>Тарбанд (Трабан) деген атаумен белгілі. Бұл атау Күлтегін және Білге</w:t>
        <w:br/>
        <w:t>қаған құрметіне арналған көне түркі жазбаларда кездеседі. Отырар ІХ</w:t>
        <w:br/>
        <w:t>ғасырдың өзінде-ақ ірі қала болған. Х ғасыр жазбаларында Кедер де-</w:t>
        <w:br/>
        <w:t>ген орталық қаласы бар Фараб аймағы аталады. Кейбір зерттеушілердің</w:t>
        <w:br/>
        <w:t>пікірінше, қалада сол кезде әлемдегі аса ірі кітапхана және көптеген</w:t>
        <w:br/>
        <w:t>мешіт-медреселер болған.</w:t>
        <w:br/>
        <w:t>Иран (1935 жылға дейін Парсы елі), Иран Ислам Республикасы -</w:t>
        <w:br/>
        <w:t>Азияның оңтүстік-батыс бөлігінде орналасқан мемлекет. Ресми тілі -</w:t>
        <w:br/>
        <w:t>парсы тілі. Мемлекеттік діні - ислам дінінің шиит тармағы. Йран- діни</w:t>
        <w:br/>
        <w:t>мемлекет. Жоғарғы заң шығарушы орган - бір палаталы парламент - Ис-</w:t>
        <w:br/>
        <w:t>лам кеңесі жиналысы (меджлис) 4 жыл сайын сайланып отыратын 270</w:t>
        <w:br/>
        <w:t>депутаттан тұрады. Ұлттық мейрамы 11 ақпан - Революция күні (1979).</w:t>
        <w:br/>
        <w:t>Қарахан мемлекеті-ШығысТүркістан, Жетісу және Мауараннахрдың</w:t>
        <w:br/>
        <w:t>едәуір бөлігін қамтыған ертедегі мемлекет. Шамамен Х ғасырдың</w:t>
        <w:br/>
        <w:t>ортасында Қарахан мемлекетінде ислам діні тарады. Түркі тілінде</w:t>
        <w:br/>
        <w:t>шығармалар жазылды. Солардың ішінде - Жүсіп Баласағұнидың «Құтты</w:t>
        <w:br/>
        <w:t>387</w:t>
        <w:br/>
        <w:t>Өжко,</w:t>
        <w:br/>
        <w:t>ЖЕР-СУ АТАУЛАРЫ</w:t>
        <w:br/>
        <w:t>Араб халифаты -- халифалар басқарған араб-мұсылман</w:t>
        <w:br/>
        <w:t>мемлекеттерінің Еуропа елдеріндегі атауы. Мұхаммед пайғамбар Ба-</w:t>
        <w:br/>
        <w:t>тыс Арабияда құрған мұсылман қауымы (Умма) Араб халифатының</w:t>
        <w:br/>
        <w:t>ең алғашқы түп негізі болды. 632-56 жылдардағы халифаттың астана-</w:t>
        <w:br/>
        <w:t>сы -- Медине қаласы. Халифат тұсында ислам дінінде сунниттер мен</w:t>
        <w:br/>
        <w:t>шииттердің, хариджиттердің алғашқы діни-саяси ағымдары және түрлі</w:t>
        <w:br/>
        <w:t>халифаттар (Омейя әулеті халифаты (929 -- 1031), Аббас әулеті хали-</w:t>
        <w:br/>
        <w:t>фаты (750), Фатима әулеті халифаты (909 -- 1171), Кордова халифаты),</w:t>
        <w:br/>
        <w:t>Сасани, Тулуни, Әли әулеті, Тахир әулеті, Самани әулеті т.б. билеген</w:t>
        <w:br/>
        <w:t>мемлекеттер мен жергілікті әмірліктер пайда болды. 1258 жылы Хулагу</w:t>
        <w:br/>
        <w:t>хан бастаған монғол әскерлері Бағдадты алғаннан кейін Араб халифаты</w:t>
        <w:br/>
        <w:t>мемлекет ретінде жойылды</w:t>
        <w:br/>
        <w:t>Ассирия -- біздің заманымыздан бұрынғы 2-мыңжылдықтың бас</w:t>
        <w:br/>
        <w:t>кезінде Тигр өзенінің орта ағысы тұсында (қазіргі Ирак аумағы) құрылған</w:t>
        <w:br/>
        <w:t>ірі мемлекет. Ассирияның болашақ астанасы Ашшур қаласы маңызды са-</w:t>
        <w:br/>
        <w:t>уда жолдарының бойында орналасты. Біздің заманымыздан бұрынғы 14</w:t>
        <w:br/>
        <w:t>ғасырда Митанияны жаулап алып, қуатты мемлекетке айналды. Ашшур-</w:t>
        <w:br/>
        <w:t>банипалдан кейін басталған елдегі дағдарыс, оны пайдаланған Мидия</w:t>
        <w:br/>
        <w:t>мен Вавилонның біріккен күштерінің соққысы нәтижесінде біздің зама-</w:t>
        <w:br/>
        <w:t>нымыздан бұрынғы 607 - 605 ж. Ассирия құлады.</w:t>
        <w:br/>
        <w:t>Баласағұн - Қарахан мемлекетінің астаналарының бірі болған</w:t>
        <w:br/>
        <w:t>ортағасырлық қала атауы. Жазба деректерде 10 ғасырдан бастап белгілі.</w:t>
        <w:br/>
        <w:t>Ал Махмұт Қашқари Баласағұнның Күз-Ұлыс немесе Күз-Орда де-</w:t>
        <w:br/>
        <w:t>ген басқа аттары болғанын хабарлайды. Зерттеушілердің пікірінше,</w:t>
      </w:r>
    </w:p>
    <w:p>
      <w:r>
        <w:t>Баласағұн алғашқыда (8 ғасыр) түрікше Беклік (Бекелік - бекініс),</w:t>
        <w:br/>
        <w:t>соғдыша Семекне деп аталған. Баласағүн тұрғындары түркі және соғды</w:t>
        <w:br/>
        <w:t>тілінде сөйлеген. Қала 1210 жылы Мұхаммед Хорезмшаһты жеңген</w:t>
        <w:br/>
        <w:t>қарақытайлықтардың қол астына қарайды.</w:t>
        <w:br/>
        <w:t>Баршынкент - /Сырлытам, Қызқала/ - ортағасырлық қала орны.</w:t>
        <w:br/>
        <w:t>Сырдарияның төменгі ағысы маңында, Қызылорданың оңтүстік-</w:t>
        <w:br/>
        <w:t>батысында 25 км-дей жерде. Қала орнына өткен ғасырда П.И. Лерх, В.А.</w:t>
        <w:br/>
        <w:t>Каллаур, 1946 жылы С.П.Толстов экспедициясына зерттеу жүргізген.</w:t>
        <w:br/>
        <w:t>Ә.Марғұлан Баршынкентті Алпамыс батыр жырындағы Гүлбаршынның</w:t>
        <w:br/>
        <w:t>есімімен байланыстырады. Жошы хан әскерлері қаланы суға бастырып,</w:t>
        <w:br/>
        <w:t>берілуге мәжбүр еткен. Қираған қала кейіннен Жошы ұлысының Сыр</w:t>
        <w:br/>
        <w:t>бойындағы орталығына айналады.</w:t>
        <w:br/>
        <w:t>Бұлғар (Болгар) - ортағасырлық Еділ Бұлғариясының астанасы,</w:t>
        <w:br/>
        <w:t>Еділ өңірінің ірі саяси және мәдени орталығы болған. Бұлғар қаласын</w:t>
        <w:br/>
        <w:t>385</w:t>
        <w:br/>
        <w:t>1431 жылы Мәскеу князі Василий Темный бағындырғаннан кейін, Еділ</w:t>
        <w:br/>
        <w:t>бойы өңірінің орталығы Қазан қаласы болды. Бұлғардың қираған орны</w:t>
        <w:br/>
        <w:t>Татарстан аумағында, Еділ өзенінен алты шақырым жердегі осы аттас</w:t>
        <w:br/>
        <w:t>ауылдың маңында.</w:t>
        <w:br/>
        <w:t>Византия - Шығыс Рим империясы/ (325-1453) - Батыс тарихшылары</w:t>
        <w:br/>
        <w:t>ХІХ ғасырда Шығыс Рим империясына «Византия империясы» деген атау</w:t>
        <w:br/>
        <w:t>берген. Византиялықтар өздерін ромей деп атаған. Византия астанасы Кон-</w:t>
        <w:br/>
        <w:t>стантинополь қаласы болды, император Юстиниан І заманда гүлденген ірі</w:t>
        <w:br/>
        <w:t>қала болды. ХУ ғасырдың басында түріктер Византияның Кіші Азиядағы</w:t>
        <w:br/>
        <w:t>иеліктерін толығымен басып, Константинопольді Стамбул деп жариялады.</w:t>
        <w:br/>
        <w:t>1461 жылы түріктер Трапезунд империясын да басып алғаннан кейін, Ви-</w:t>
        <w:br/>
        <w:t>зантия империясы өзінің өмір сүруін мүлдем тоқтатады.</w:t>
        <w:br/>
        <w:t>Екіөгіз - орта ғасырларда Іле алқабында болған қала. Қаланың</w:t>
        <w:br/>
        <w:t>орны төрт-бүрышты, қабырғаларының ұзына бойы мен бұрыштарында</w:t>
        <w:br/>
        <w:t>болған дөңгелек мұнаралардың орындары анық сақталған. Төбенің</w:t>
        <w:br/>
        <w:t>үстінен қазылған ұңғымадан және ескерткіштің үстінен табылған</w:t>
        <w:br/>
        <w:t>қыш ыдыстардың сынықтары қаланың ҮП-ХІ ғасырларда болғанын</w:t>
        <w:br/>
        <w:t>айғақтайды. В.Рубрук қалада парсы көпестерінің арнайы тұрақтары</w:t>
        <w:br/>
        <w:t>болғандығы жайында жазған.</w:t>
        <w:br/>
        <w:t>Дешті-Қыпшақ - ежелгі түркі мемлекеттілігінің дәстүрлерін</w:t>
        <w:br/>
        <w:t>жалғастырған әрі дамытқан, орталықтандырылған ерте феодалдық мем-</w:t>
        <w:br/>
        <w:t>лекет. Шыңғыс хан империясының батыс бөлігіндегі Жошы ұлысын</w:t>
        <w:br/>
        <w:t>(Алтын Орда) тарихшылар Дешті-Қыпшақ деп атады. Кейін бұл аумақта</w:t>
        <w:br/>
        <w:t>Қазақ хандығы құрылды.</w:t>
        <w:br/>
        <w:t>Жанкент - орта ғасырлардан сақталған көне қала. Парсыша Дех-и-Нау,</w:t>
        <w:br/>
        <w:t>арабша әл-Карьят әл-Хадиса, түрікше Янгикент, қазақша Жанкент («Жаңа</w:t>
        <w:br/>
        <w:t>қала») деген мағынаны білдіреді Сырдың Арал теңізіне құяр тұсында</w:t>
        <w:br/>
        <w:t>орналасқан. Жувейнидің, Несевидің және Омаридің кейбір еңбектерінде</w:t>
        <w:br/>
        <w:t>ол «Шакаркент» деп те берілген. Шыңғыс хан шапқыншылығына дейін</w:t>
        <w:br/>
        <w:t>гүлденген қала болған.</w:t>
        <w:br/>
        <w:t>Жиделібайсын - қазақ фольклорында (“Алпамыс батыр” жырын-</w:t>
        <w:br/>
        <w:t>да, Асан Қайғы туралы аңыздарда, т.б.) жиі кездесетін берекелі, қасиетті,</w:t>
        <w:br/>
        <w:t>құтты мекен. ХҮІ ғасырда Мұхаммед Шайбани бастаған Дешті Қыпшақтың</w:t>
        <w:br/>
        <w:t>көшпелі түркі рулары Орта Азия жерін басып алғанда, Жиделібайсын қазақ,</w:t>
        <w:br/>
        <w:t>қарақалпақ халықтарының құрамындағы қоңырат тайпасының үлесіне</w:t>
        <w:br/>
        <w:t>тиген. Жаңа қонысқа ауысқан қоңыраттардың саяси және әлеуметтік</w:t>
      </w:r>
    </w:p>
    <w:p>
      <w:r>
        <w:t>тұрмысында орын алған тарихи оқиғалар қазақтың «Алпамыс батыр»</w:t>
        <w:br/>
        <w:t>жырында эпикалық түрде суреттеледі. Тарихи жағдайларға байланысты</w:t>
        <w:br/>
        <w:t>қалың қазақтан қол үзіп кеткен қоңыраттардың мекені уақыт өте аңызға</w:t>
        <w:br/>
        <w:t>айналып, қазақ фольклорында халық қиялының символы болды.</w:t>
        <w:br/>
        <w:t>Месопотамия -Тигр және Ефрат (Қос өзен) өзендерінің бойында</w:t>
        <w:br/>
        <w:t>орналасқан ежелгі ескі қала орны. «Месопотамия-- архивтер отаны» деп</w:t>
        <w:br/>
        <w:t>аталады. Өйткені мұнда мемлекеттік архивтермен қатар жеке адамдардың</w:t>
        <w:br/>
        <w:t>да архивтері болған. Сонымен қатар ең көне медициналық еңбектердің,</w:t>
        <w:br/>
        <w:t>386</w:t>
        <w:br/>
        <w:t>орта ғасырдағы қалалардың бірі. ХШІ ғасырдың орта шенінде Сауран Ақ</w:t>
        <w:br/>
        <w:t>Орданың астанасы болды. ХІҮ ғасырдың аяғында қаланы Әмір Темір</w:t>
        <w:br/>
        <w:t>әскери қамалға айналдырған. Сауран ХҮП ғасырдың аяғы мен ХҮІІ</w:t>
        <w:br/>
        <w:t>ғасырдың басында әлсіреп, ХІХ ғасырдың басында біржолата күйреген.</w:t>
        <w:br/>
        <w:t>Жүргізілген зерттеу жұмыстары қаланың ХҮП - ХҮШІ ғасырларға жата-</w:t>
        <w:br/>
        <w:t>тынын дәлелдейді</w:t>
        <w:br/>
        <w:t>Сайрам Исфиджаб, Испиджаб - Оңтүстік Қазақстанның орта</w:t>
        <w:br/>
        <w:t>ғасырдағы ірі қалаларының бірі. Жұрты қазіргі Сайрам кентінің Оңтүстік-</w:t>
        <w:br/>
        <w:t>батысында, Шымкент қаласынан 12 км жерде. Сайрам жайлы алғашқы</w:t>
        <w:br/>
        <w:t>дерек Махмұт Қашқаридің «Диуани лұғат ат-түрік» атты еңбегінде</w:t>
        <w:br/>
        <w:t>кездеседі. Сайрам- Исфиджабтың кейінгі аты. ХҮ-ХҮШІ ғасырларда қазақ</w:t>
        <w:br/>
        <w:t>хандықтары кезінде Сайрам ірі сауда, қолөнер және діни орталық болған.</w:t>
        <w:br/>
        <w:t>Сүткент - ортағасырлық қала орны. Оңтүстік Қазақстан облысы</w:t>
        <w:br/>
        <w:t>Шардара ауданы Сүткент ауылынан шығысқа қарай 3 шақырым жерде,</w:t>
        <w:br/>
        <w:t>Сырдарияның сол жағалауында орналасқан. Сүткенттің аты ХІ ғасырдың</w:t>
        <w:br/>
        <w:t>соңынан ХУ ғасырдың басына дейінгі деректерде кездеспейді. Тек 1404-</w:t>
        <w:br/>
        <w:t>405 жылдары Әмір Темірдің Отырарға жорығы кезінде қайта атала-</w:t>
        <w:br/>
        <w:t>ды. Қаланы 1900 жылы И.В.Руднев, 1951 жылы Оңтүстік Қазақстан</w:t>
        <w:br/>
        <w:t>археологиялық экспедицияда (жетекші А.Н.Бернштам) зерттеген.</w:t>
        <w:br/>
        <w:t>Пардараның маңында қаланың атын осы күнге дейін сақтап қалған екі</w:t>
        <w:br/>
        <w:t>қалашық бар.</w:t>
        <w:br/>
        <w:t>Суяб, Суйаб (түрікше Су-су, соғдыша Йаб - канал, арық деген мағына</w:t>
        <w:br/>
        <w:t>береді)- Шу алабындағы ортағасырлық қала. Тарихи, археологиялық және</w:t>
        <w:br/>
        <w:t>нумизматикалық зерттеулер бойынша ғалымдар Суяб қаласының орны</w:t>
        <w:br/>
        <w:t>Қырғызстанның Тоқмақ қаласынаноңтүстік-батысқа қарай8км жердегі Шу</w:t>
        <w:br/>
        <w:t>(Суйаб) өзенінің оңтүстік жағасындағы көне Ақбешім қала жұрты екенін</w:t>
        <w:br/>
        <w:t>дәлелдеді. Суяб қаласының іргесі 5 ғасырда қаланып, Х - ХП ғасырларға</w:t>
        <w:br/>
        <w:t>дейін өмір сүрген. Суяб ҮП ғасырда Батыс Түрік қағандығының, ҮШ</w:t>
        <w:br/>
        <w:t>ғасырда Түркеш қағандығының, ҮШ ғасырдың 2-жартысынан Х ғасырдың</w:t>
        <w:br/>
        <w:t>-жартысына дейін Қарлұқ қағандығының астанасы болды.</w:t>
        <w:br/>
        <w:t>Сырдария - Орталық Азиядағы өзен. Парсы тілінен келген Сырдария</w:t>
        <w:br/>
        <w:t>атауы ежелден бері қолданылып келеді. Батыс елдеріндегілер болса ХХ</w:t>
        <w:br/>
        <w:t>ғасырға дейін бұл өзенді Яксарт атауымен атап келді. Өзен Қырғызстан</w:t>
        <w:br/>
        <w:t>мен шығыс Өзбекстандағы Тянь-Шань тауларындағы екі өзеннің: На-</w:t>
        <w:br/>
        <w:t>рын және Қарадария өзендерінің қосылуынан бастау алады да, 2,212 км</w:t>
        <w:br/>
        <w:t>қашықтықта орналасқан Арал теңізіне барып құяды.</w:t>
        <w:br/>
        <w:t>Ілебалық- орта ғасырдағы қала. Алматы обл. Іле ауд. Іле өз-нің орта</w:t>
        <w:br/>
        <w:t>ағысы, қазіргі Қапшағай СЭС-нің жанында болған. Қала туралы мәлімет</w:t>
        <w:br/>
        <w:t>М.Қашқари мен В.Рубруктың жазба деректерінде кездеседі, Ә.Марғұлан</w:t>
        <w:br/>
        <w:t>Мұхаммед Хайдардың дерегіне сүйеніп, І-ты өз алдына жеке қала болған</w:t>
        <w:br/>
        <w:t>деп тұжырымдайды.</w:t>
        <w:br/>
        <w:t>Үрімжі - монғолша және қазақша деген талас бар - 1773 жылы Дихуа</w:t>
      </w:r>
    </w:p>
    <w:p>
      <w:r>
        <w:t>деп өзгертілген, 1884 жылы Шыңжан өлкесінің орталығы болған. 1954</w:t>
        <w:br/>
        <w:t>жылы ақпан айының І күні ежелгі Үрімжі аты қайта қалпына келтірілген.</w:t>
        <w:br/>
        <w:t>389</w:t>
        <w:br/>
        <w:t>15ВМ 978-601-7414-05-4</w:t>
        <w:br/>
        <w:t>786017 ІІІ</w:t>
        <w:br/>
        <w:t>Ғылыми басылым</w:t>
        <w:br/>
        <w:t>КЛАССИКАЛЫҚ ЗЕРТТЕУЛЕР</w:t>
        <w:br/>
        <w:t>6-том</w:t>
        <w:br/>
        <w:t>КӨНЕ ТҮРКІ ӘДЕБИЕТІ</w:t>
        <w:br/>
        <w:t>ТУРАЛЫ ЗЕРТТЕУЛЕР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А.Хаван</w:t>
        <w:br/>
        <w:t>Редакторлары: Б.Тоекина</w:t>
        <w:br/>
        <w:t>Компьютерге терген: Н.Құдайбергенов</w:t>
        <w:br/>
        <w:t>Компьютерде беттеген және дизайнын жасаған: Н.Серғожаұлы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29.11.2012 қол қойылды.</w:t>
        <w:br/>
        <w:t>Пішімі 60х90/.;. Қаріп түрі «Таймс».</w:t>
        <w:br/>
        <w:t>Баспа табағы 25.5.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МАЗМҰНЫ</w:t>
        <w:br/>
        <w:t>Алғысөз С ҚосановВукссологолиганапанагалыныаныслаыласарылыаытырасын 5</w:t>
        <w:br/>
        <w:t>Б.КЕНЖЕБАЕВ</w:t>
        <w:br/>
        <w:t>ӘДЕБИЕТ БЕЛЕСТЕРІ</w:t>
        <w:br/>
        <w:t>Қазақ әдебиетінің тарихын дәуірлеу</w:t>
        <w:br/>
        <w:t>Әдебиет тарихын зерттеудің кейбір мәселелері.</w:t>
        <w:br/>
        <w:t>М.ЖОЛДАСБЕКОВ</w:t>
        <w:br/>
        <w:t>ЖАЗБА ӘДЕБИЕТ БАСТАУЛАРЫ</w:t>
        <w:br/>
        <w:t>Орхонескерткіштері, (ҮП-ҮШ ғвӘыевосовоогоилныеныығағырыладылылдадыығң 34</w:t>
        <w:br/>
        <w:t>Орхон ескерткіштері туған дәуір, ондағы тарихи шындық..........22.2.... 35</w:t>
        <w:br/>
        <w:t>Тастар сөйлейді</w:t>
      </w:r>
    </w:p>
    <w:p>
      <w:r>
        <w:t>рхон ескерткіштерінің табылуы және ашылуы...</w:t>
        <w:br/>
        <w:t>рхон ескерткіштерінің аударылуы ........2........:шшжә-</w:t>
        <w:br/>
        <w:t>рхон ескерткіштерінің жанрлық сипаты ...</w:t>
        <w:br/>
        <w:t>Ораздарасенисногкияиыкмоиоикилсиыниилиликанлуиегиясықаилдадырыысығаныдығылыағыанынит 75</w:t>
        <w:br/>
        <w:t>о</w:t>
        <w:br/>
        <w:t>о</w:t>
        <w:br/>
        <w:t>о</w:t>
        <w:br/>
        <w:t>Орхон ескерткіштері және қазақ эпосы</w:t>
        <w:br/>
        <w:t>о</w:t>
        <w:br/>
        <w:t>Орхон ескерткішіне тән қасиеттер ..</w:t>
        <w:br/>
        <w:t>о</w:t>
        <w:br/>
        <w:t>рхон ескерткіштерінің көркемдігі.</w:t>
        <w:br/>
        <w:t>Бейнелеугтәсілдері &lt;асаесигодолагалылынааадырыеадысыладығыйайынсысырададығылыаныған</w:t>
        <w:br/>
        <w:t>Х.СҮЙІНШӘЛИЕВ</w:t>
        <w:br/>
        <w:t>ОРТАҒАСЫРЛЫҚ ӘДЕБИЕТ ҮЛГІЛЕРІ</w:t>
        <w:br/>
        <w:t>МЕЛІ ғасырдан Әдебиетеәхергсвукереркоуорлндлирлалрекетадааркынеыаысланрадаыы 98</w:t>
        <w:br/>
        <w:t>Көне түркі жазба ескерткіштері ........22.... ее 104</w:t>
        <w:br/>
        <w:t>«Диуани лұғат ат-түрік» - көне түркі поэзиясының</w:t>
        <w:br/>
        <w:t>Тұңғыш ЖИНАҒЫ ...............2.....1222.000000009 ыы 16</w:t>
        <w:br/>
        <w:t>Оғыз нама</w:t>
        <w:br/>
        <w:t>Қорқыт ата кітабы...</w:t>
        <w:br/>
        <w:t>«Құтадғу білік» - даналық дастан</w:t>
        <w:br/>
        <w:t>Ахмет Иүгнәки...........2.222.4...1.5.10000000 0 ЗЫ</w:t>
        <w:br/>
        <w:t>А.ҚЫРАУБАЕВА</w:t>
        <w:br/>
        <w:t>ТҮРКІ ӘДЕБИЕТІНДЕГІ НӘЗИРА ДӘСТҮРІ</w:t>
        <w:br/>
        <w:t>Аударма - нәзира әдебиет. «Қисас-ул Рабғұзи»</w:t>
        <w:br/>
        <w:t>(«Рабғұзи қиссалары»).....)..200000000000зМММБ еее Шə 180</w:t>
        <w:br/>
        <w:t>Тыңтума әдебиет. Махаббатнама .........2Д2....9 еее 228</w:t>
        <w:br/>
        <w:t>Қисса дастандардың мифтік негіздері..........2..........95 241</w:t>
        <w:br/>
        <w:t>Түрік әдебиетіндегі Оянушылық және нәзира дәстүрінің тууы........... 294</w:t>
        <w:br/>
        <w:t>ҒЫЛЫМИ ҚОСЫМШАЛАР</w:t>
        <w:br/>
        <w:t>24346</w:t>
        <w:br/>
        <w:t>2,361</w:t>
        <w:br/>
        <w:t>инақта кездесетін тарихи тұлғалар мен кейіпкерлер.................... 364</w:t>
        <w:br/>
        <w:t>2369</w:t>
        <w:br/>
        <w:t>376</w:t>
        <w:br/>
        <w:t>2382</w:t>
        <w:br/>
        <w:t>Мәтіндерде кездесетін әдеби терминдер ..........2.2.222. 2 .Ш 383</w:t>
      </w:r>
    </w:p>
    <w:p>
      <w:r>
        <w:t>24385</w:t>
        <w:br/>
        <w:t>390</w:t>
        <w:br/>
        <w:t>Ғылыми түсініктемелер</w:t>
        <w:br/>
        <w:t>Зерттеуші-авторлар туралы мәлімет</w:t>
        <w:br/>
        <w:t>инақта аталатын авторлар туралы мәлімет</w:t>
        <w:br/>
        <w:t>Тарихи-әдеби шығармалар жайында ақпарат</w:t>
        <w:br/>
        <w:t>Мерзімді баспасөз, газет-журнал атаулары</w:t>
        <w:br/>
        <w:t>ер-су атаулары</w:t>
        <w:br/>
        <w:t>Ру-тайпа атаулары</w:t>
        <w:br/>
        <w:t>Сөздіктер 2.3292</w:t>
        <w:br/>
        <w:t>Пайдаланылған әдебиеттер тізімі .......2..2....Г...еь--ш-ш 394</w:t>
        <w:br/>
        <w:t>Резюме.. 403</w:t>
        <w:br/>
        <w:t>Зішилагу 2405</w:t>
        <w:br/>
        <w:t>228. Фирдоуси. Мәңушеһр. Алматы: - «Жазушы», 1972. - 168 б.</w:t>
        <w:br/>
        <w:t>Аударған Б.Алдамжаров.</w:t>
        <w:br/>
        <w:t>229. Фирдоуси. Кей Хұсрау. Алматы: - «Жазушы», 1976. - 184 б.</w:t>
        <w:br/>
        <w:t>230. Фон Грюнебаум. Г.Э. Классический ислам. Москва: - «Наука»,</w:t>
        <w:br/>
        <w:t>1986.-215 с.</w:t>
        <w:br/>
        <w:t>231. Фрезер Дж. Золотая ветвь. Москва: - «Политиздат», 1983. - 703 с.</w:t>
        <w:br/>
        <w:t>232. Фрейденберг О.М. Миф и литература древности. Москва: -</w:t>
        <w:br/>
        <w:t>Наука», 1978. - 605 с.</w:t>
        <w:br/>
        <w:t>233. Хисамов Н.Ш. Поэма «Кысса-и Иусуф» Кул Гали. Алматы: -</w:t>
        <w:br/>
        <w:t>Наука», 1979, -252с.</w:t>
        <w:br/>
        <w:t>234. Чернышевский Н.Г. Эстетические отношения искусства к</w:t>
        <w:br/>
        <w:t>действительности. М,. 1955, стр. 32.</w:t>
        <w:br/>
        <w:t>235. Чизхолм Джейн, Миллард Энн. Ранние цивилизация. Москва:</w:t>
        <w:br/>
        <w:t>Росмэн», 1995, -96с.</w:t>
        <w:br/>
        <w:t>236. Шукасаптати. Москва: - «Наука», 1960. -129с.</w:t>
        <w:br/>
        <w:t>237. Шербак А.М. «Огуз нама», «Мухаббат нама», Москва:</w:t>
        <w:br/>
        <w:t>эдательство «Восточной литературы», 1959, стр 5.</w:t>
        <w:br/>
        <w:t>238. Ыбыраев Ш. Эпос әлемі. Алматы: - «Ғылым», 1993, - 295 б.</w:t>
        <w:br/>
        <w:t>239. Ысмайылов Е. Әдебиет жайлы ойлар. Алматы: - «Ғылым», 1968.</w:t>
        <w:br/>
        <w:t>- 3206.</w:t>
        <w:br/>
        <w:t>240. Ізтілеуов Т. Назым. Алматы: - «Жазушы», 1972, 1982.-263 6.</w:t>
        <w:br/>
        <w:t>241. Ізтілеуов Т. Рүстем - дастан. Алматы: «Жазушы», 1961. - 7-6.</w:t>
        <w:br/>
        <w:t>242. Эпос о Гильгамеше. Перевод с аккадского И.М.Дьяконова. М-Л.</w:t>
        <w:br/>
        <w:t>Иэд.АНСССР. 1961. - 214 с.</w:t>
        <w:br/>
        <w:t>243. Эрман В.Г, Темкин Э.Н. Мифы древней Индии. Москва: -</w:t>
        <w:br/>
        <w:t>«Науҡа», 1975, -249с.</w:t>
        <w:br/>
        <w:t>244. Яншина Э.М. Формирование и развитие древнекитайской</w:t>
        <w:br/>
        <w:t>мифологии. Москва: - «Наука», 1984. - 248 с.</w:t>
        <w:br/>
        <w:t>245. Ясауи тағылымы. Түркістан: - «Мұра», 1996. - 152 с.</w:t>
        <w:br/>
        <w:t>246. Қазақ Энциклопедиясы. Алматы: - «Арыс», -2-том, 2005.</w:t>
        <w:br/>
        <w:t>247. Қазақ мәдениеті. Энциклопедиялық анықтамалық. Алматы: -</w:t>
        <w:br/>
        <w:t>«Аруна» 2005.</w:t>
        <w:br/>
        <w:t>403</w:t>
      </w:r>
    </w:p>
    <w:p>
      <w:r>
        <w:t>28. Әуезов М. Уақыт және әдебиет. Алматы: - «Ғылым», 1962. - 143 б.</w:t>
        <w:br/>
        <w:t>29. Байпаков К., Нұржанов А. Ұлы Жібек жолы және Ортағасырлық</w:t>
        <w:br/>
        <w:t>Қазақстан. Алматы: - «Қазақстан», 1992. - 203 б.</w:t>
        <w:br/>
        <w:t>30. Бакиханов А.К. Сочинения. Записки. Письма. Баку: - &lt;Элм», 1983.</w:t>
        <w:br/>
        <w:t>- 344 с.</w:t>
        <w:br/>
        <w:t>31. Барманкулов М. Тюркская вселенная. Алматы: - «Білім», 1996. - 237 с.</w:t>
        <w:br/>
        <w:t>32. Баласағүни Жүсіп. Құтты Білік. Алматы: - «Жазушы», 1986.</w:t>
        <w:br/>
        <w:t>Аударған А.Егеубаев. - 614 б.</w:t>
        <w:br/>
        <w:t>33. Басилов В.Н. Пари - Мифологический словарь Москва: -</w:t>
        <w:br/>
        <w:t>«Советская энциклопедия». 1991. - 736 с.</w:t>
        <w:br/>
        <w:t>34. Батырлық дастандар. Алматы: - «Ғылым», 1995.-371 б.</w:t>
        <w:br/>
        <w:t>35. Бердібаев Р. Гүлстанның бұлбұлдары. Алматы: - «Жазушы», 1970.</w:t>
        <w:br/>
        <w:t>-2396.</w:t>
        <w:br/>
        <w:t>36. Бердібаев Р. Кәусар бұлақ. Алматы: - «Жазушы», 1989. - 355 б.</w:t>
        <w:br/>
        <w:t>37. Бердібаев Р. Эпос - ел қазынасы. Алматы: - «Рауан», 1995. - 3496.</w:t>
        <w:br/>
        <w:t>38. Беляев Е. А. Арабы. Ислам и арабский халифат в раннее</w:t>
        <w:br/>
        <w:t>средневековье. Москва, 1965. стр.154.</w:t>
        <w:br/>
        <w:t>39. Бертельс Е.Э. Персидская лубочная литература. Алматы, 1934.</w:t>
        <w:br/>
        <w:t>Сборник.</w:t>
        <w:br/>
        <w:t>40. Бертельс Е.Э. Лигература народов Средней Азии от древнейших</w:t>
        <w:br/>
        <w:t>времен до ХҮ века. Москва: - «Новый мир», 1939. Хә9.</w:t>
        <w:br/>
        <w:t>41. Бертельс Е.Э. Абул-л-Касим Фирдоуси и его творчество. Л-М., Изд.</w:t>
        <w:br/>
        <w:t>АНССР, 1935.-71 с.</w:t>
        <w:br/>
        <w:t>42. Бертельс Е.Э. Низами. Москва: - «Изд.АНССР», 1959. -262с.</w:t>
        <w:br/>
        <w:t>43. Бертельс Е.Э. История персидско-таджикской литературы. Москва:</w:t>
        <w:br/>
        <w:t>-«Изд.Вост.Лит», 1960. - 566 с.</w:t>
        <w:br/>
        <w:t>44. Бес ғасыр жырлайды. - 1-том, Алматы: - «Жазушы», 1989. - 383 б.</w:t>
        <w:br/>
        <w:t>45. Благова Г.Ф. Два издания рукописей «Махаббатнаме».-- «Народы</w:t>
        <w:br/>
        <w:t>Азии и Африки». 1953. Х92, стр. 209-212.</w:t>
        <w:br/>
        <w:t>46. Бойс Мэри. Зороастрийцы. Верования и обычай. Москва: - «Наука»,</w:t>
        <w:br/>
        <w:t>1983.-30І с.</w:t>
        <w:br/>
        <w:t>47. Борынғы татар әдәбияты. Казань, 1963.</w:t>
        <w:br/>
        <w:t>48. Бөжеев М. Абайдың ақындық айналасы. Алматы: - «Жазушы»,</w:t>
        <w:br/>
        <w:t>1971.-111 б.</w:t>
        <w:br/>
        <w:t>49. Брагинский И.С. Из истории персидско-таджикской литературы.</w:t>
        <w:br/>
        <w:t>Москва: - «Наука», 1972, -523с.</w:t>
        <w:br/>
        <w:t>50. Брагинский И.С. Проблема востоковедения. Кітапта: Актуальные</w:t>
        <w:br/>
        <w:t>проблемы восточного лигературоведения. Москва: - «Наука», 1974. - 494 с.</w:t>
        <w:br/>
        <w:t>51. Васильев Л.С. История религии Востока. Москва: - «Высшая</w:t>
        <w:br/>
        <w:t>школа», 1988. -68 с.</w:t>
        <w:br/>
        <w:t>52. Вейман Роберт. История литературы и мифология. Москва: -</w:t>
        <w:br/>
        <w:t>«Прогресс», 1975. - 344 с.</w:t>
      </w:r>
    </w:p>
    <w:p>
      <w:r>
        <w:t>395</w:t>
        <w:br/>
        <w:t>ПАЙДАЛАНЫЛҒАН ӘДЕБИЕТТЕР ТІЗІМІ:</w:t>
        <w:br/>
        <w:t>1. Абылқасымов Б. Телқоңыр. Алматы: - «Атамұра-Қазақстан», 1993.</w:t>
        <w:br/>
        <w:t>- 1746.</w:t>
        <w:br/>
        <w:t>2. Аверинцев С.С. Иосиф - Мифологический словарь Москва: -</w:t>
        <w:br/>
        <w:t>«Советская энциклопедия», 1991. - 736 с.</w:t>
        <w:br/>
        <w:t>3. Авеста. Москва: - «Дружба народов», 1993. - 206 с.</w:t>
        <w:br/>
        <w:t>4. Авеста. «Парасат» журналы, 8 8, 1993.</w:t>
        <w:br/>
        <w:t>5. Алам Мең. Мусульманский Ренессанс. Москва: - «Наука», 1973.</w:t>
        <w:br/>
        <w:t>6. Азибаева Б.У. Казахские народные романтические дастаны. Алматы:</w:t>
        <w:br/>
        <w:t>- «Ғылым», 1990. -143 с.</w:t>
        <w:br/>
        <w:t>7. Акишев, М.А., Байпаков К.М., Ерзакович Л.Б. Древний Отрар.</w:t>
        <w:br/>
        <w:t>Алматы: - «Наука», 1972.-215 с.</w:t>
        <w:br/>
        <w:t>8. Ақатаев С. Күн және көлеңке. Алматы: - «Жалын», 1990. - 249 с.</w:t>
        <w:br/>
        <w:t>9. Ақпанбек Ғ. Қазақтардың дүниетанымы. Алматы: - «Жазушы», 1993.</w:t>
        <w:br/>
        <w:t>0. Алибеков Ш. Путиразвития дореволюционной казахской сюжетной</w:t>
        <w:br/>
        <w:t>поэмы. Автореферат канд. дисс. Алматы: «Жазушы», 1962.</w:t>
        <w:br/>
        <w:t>1. Алиев Г.Ю. Темы исюжеты Низамив литературах нородов Востока.</w:t>
        <w:br/>
        <w:t>Москва: - «Наука», 1985.- 332с.</w:t>
        <w:br/>
        <w:t>2. Аманжолов А. Түркі филологиясы және жазу тарихы. Алматы: -</w:t>
        <w:br/>
        <w:t>«Санат», 199.-1276.</w:t>
        <w:br/>
        <w:t>3. Аманжолов С.А. Вопросы диалектологии и истории казахского</w:t>
        <w:br/>
        <w:t>языка. Алма-Ата: - «Наука», 1959. стр. 36.</w:t>
        <w:br/>
        <w:t>4. Архаический ритуал в фольклорных и ранне-литературных</w:t>
        <w:br/>
        <w:t>памятниках. Москва: - «Наука», 1988. - 329 с.</w:t>
        <w:br/>
        <w:t>5. Аушадияр. «Шалқар» газеті, 1991. Сәуір.</w:t>
        <w:br/>
        <w:t>6. Ахмет Йүгнәки. Хибатул хақойық. Ташкент, 1971.</w:t>
        <w:br/>
        <w:t>7. Ахмет Йүгнәки. Ақиқат сыйы. Алматы: - «Жазушы», 1985.</w:t>
        <w:br/>
        <w:t>8. Ахметов Б.А. Государство кочевых узбеков. Москва: - «Наука»,</w:t>
        <w:br/>
        <w:t>1965. стр. 5.</w:t>
        <w:br/>
        <w:t>9. Афанасьева В.К. «Гильгамеш» - мифологический словарь. Москва:</w:t>
        <w:br/>
        <w:t>- «Советская энциклопедия», 1991. - 763 с.</w:t>
        <w:br/>
        <w:t>20. Әбдіғазиев Б. Асыл арна. Алматы: - «Қазақ университеті», 1992.</w:t>
        <w:br/>
        <w:t>-1276.</w:t>
        <w:br/>
        <w:t>21. Әбілғазы. Түрік шежіресі. Алматы: - «Ана тілі», 1992, - 206 6.</w:t>
        <w:br/>
        <w:t>22. Әдеби мұра және оны зерттеу. Алматы: - «Ғылым», 1961. - 374 б.</w:t>
        <w:br/>
        <w:t>23. Әміров Р. Астары бар атаулар. «Жұлдыз» журналы, 1982. Х97.</w:t>
        <w:br/>
        <w:t>24. Әуезов М. Проблемы изучения истории казахской литературы</w:t>
        <w:br/>
        <w:t>(Труды 1 сесси АН КАЗССР). Алматы, 1946.</w:t>
        <w:br/>
        <w:t>25. Әуезов М. Әдебиет тарихы. Алматы: - «Ана тілі», 1991. - 2046.</w:t>
        <w:br/>
        <w:t>26. Әуезов М. Абай Құнанбаев. Алматы: - «Санат», 1995. - 3196.</w:t>
        <w:br/>
        <w:t>27. Әуезов М. Әр жылдар ойлары. Алматы, 1959. - 150 б.</w:t>
      </w:r>
    </w:p>
    <w:p>
      <w:r>
        <w:t>394</w:t>
        <w:br/>
        <w:t>55.</w:t>
        <w:br/>
        <w:t>стр. 323.</w:t>
        <w:br/>
        <w:t>56.</w:t>
        <w:br/>
        <w:t>Записки</w:t>
        <w:br/>
        <w:t>алов С.Е. Памятники древнетюркской писменности М-Л., 1951,</w:t>
        <w:br/>
        <w:t>алов С.Е. Мусульманские сказания о пророках по Рабгузи.</w:t>
        <w:br/>
        <w:t>коллегии востоковедов при Азиатском музее. Том У. Ленинград:</w:t>
        <w:br/>
        <w:t>- «Изд. АН СССР», 1930. стр. 507-525.</w:t>
        <w:br/>
        <w:t>57.</w:t>
        <w:br/>
        <w:t>аллаев Н.М. История узбекской литературы с древнейших</w:t>
        <w:br/>
        <w:t>времен до ХҮП века. Ташкенг, 1963, стр. 27.</w:t>
        <w:br/>
        <w:t>58.</w:t>
        <w:br/>
        <w:t>аймин Е.А. О русском романизме. Москва: - «Просвешение»,</w:t>
        <w:br/>
        <w:t>1975.-239с.</w:t>
        <w:br/>
        <w:t>59.</w:t>
        <w:br/>
        <w:t>60.</w:t>
        <w:br/>
        <w:t>аколевьский Е.А. Авеста. Баку: - «Изд. АНАЗССР», 1960. - 144 с.</w:t>
        <w:br/>
        <w:t>арғұлан Ә. Х. Қазақстан халықтары мен тайпаларының УІ-</w:t>
        <w:br/>
        <w:t>ХІ ғасырлардағы мәдениеті. «Қазақ ССР тарихы», - 1-том, Алматы: -</w:t>
        <w:br/>
        <w:t>«Жазушы», 1957. 117-б.</w:t>
        <w:br/>
        <w:t>61.</w:t>
        <w:br/>
        <w:t>368 6.</w:t>
        <w:br/>
        <w:t>62.</w:t>
        <w:br/>
        <w:t>- 191 6.</w:t>
        <w:br/>
        <w:t>63.</w:t>
        <w:br/>
        <w:t>64.</w:t>
        <w:br/>
        <w:t>арғұлан Ә. Ежелгі жыр-аңыздар. Алматы: - «Жазушы», 1985.-</w:t>
        <w:br/>
        <w:t>ашанов А. Әл-Фараби және Абай. Алматы: - «Қазақстан», 1994.</w:t>
        <w:br/>
        <w:t>ахабхарата. Вып. І. Ашгабат: - «Ылым», 1986. - 162 б.</w:t>
        <w:br/>
        <w:t>әлике қыздың хикаясы. «Егемен Қазақстан» газеті, 1992. 1-сәуір.</w:t>
        <w:br/>
        <w:t>Жариялаған- С.Дәуітов, И.Шафиғи.</w:t>
        <w:br/>
        <w:t>65. Мелетинский Е.М. Средневековый роман. Москва: - «Наука»,</w:t>
        <w:br/>
        <w:t>1983.-304 с.</w:t>
        <w:br/>
        <w:t>66. Мелиоранский М.П. Сказание о пророке Салихе (изд. Кисас-</w:t>
        <w:br/>
        <w:t>ул-Энбия Рабгузи). Сборник статей учеников бароны В.РРозена к дню</w:t>
        <w:br/>
        <w:t>двадцатипятилетия его лекций. СПБ, 1897, стр. 279- 280.</w:t>
        <w:br/>
        <w:t>67. Мифологический словарь. Москва: - «Советская энциклопедия»,</w:t>
        <w:br/>
        <w:t>1991.-736 с.</w:t>
      </w:r>
    </w:p>
    <w:p>
      <w:r>
        <w:t>68. Мифы древного Рима. Саратов, 1995.</w:t>
        <w:br/>
        <w:t>69. Мұқанов С. Халық мұрасы. Алматы: - «Қазақстан», 1974. - 235 б.</w:t>
        <w:br/>
        <w:t>70. Мұхаммед пайғамбардың өмірі. Алматы: - «Жазушы», 1994. - 401 б.</w:t>
        <w:br/>
        <w:t>71. Мұхтасар. Алматы: - «Жазушы», 1992. - 2056.</w:t>
        <w:br/>
        <w:t>72. Мың бір түн. Алматы: - «Жазушы», 1993. -1-4 том. - 475 б. - 464</w:t>
        <w:br/>
        <w:t>б.-4966.-3996.</w:t>
        <w:br/>
        <w:t>73.</w:t>
        <w:br/>
        <w:t>1995. -4</w:t>
        <w:br/>
        <w:t>74.</w:t>
        <w:br/>
        <w:t>Алматы:</w:t>
        <w:br/>
        <w:t>75.</w:t>
        <w:br/>
        <w:t>76.</w:t>
        <w:br/>
        <w:t>ыңжани Н. Қазақтың қысқаша тарихы. Алматы: - «Жалын»,</w:t>
        <w:br/>
        <w:t>00 б.</w:t>
        <w:br/>
        <w:t>ырзахметов М., Әуезов М. Әуезов және Абайтану проблемалары.</w:t>
        <w:br/>
        <w:t>- «Ғылым», 1982. - 2296.</w:t>
        <w:br/>
        <w:t>Навои Алишер. Избранное. Ташкент: - «Укутвчи», 1978. - 248 с.</w:t>
        <w:br/>
        <w:t>Наджип Э.Н. Исследования по истории тюркских языков ХІ-ХТҮ</w:t>
        <w:br/>
        <w:t>вв. Москва: - «Наука», 1989. -282с.</w:t>
        <w:br/>
        <w:t>77.</w:t>
        <w:br/>
        <w:t>Наджип Э.Н. Кыпчакско-огузский литературный язык</w:t>
        <w:br/>
        <w:t>мамлюкского Египта ХТУ в. Автореферат. М., 1965, стр. 39.</w:t>
        <w:br/>
        <w:t>400</w:t>
        <w:br/>
        <w:t>28. Қасқабасов С. Қазақтың халық прозасы. Алматы: - «Ғылым»,</w:t>
        <w:br/>
        <w:t>1984.-2706.</w:t>
        <w:br/>
        <w:t>31</w:t>
        <w:br/>
        <w:t>29. Қашқари М. Түбір бір түркі тілі. Алматы:- «Анатілі», 1993.-191</w:t>
        <w:br/>
        <w:t>ударған Қ.Бекетаев, Ә.Ибатов.</w:t>
        <w:br/>
        <w:t>30. Қашқари М. Түркі сузләр девони. - І-том. Ташкент, 1970. 15-б.</w:t>
        <w:br/>
        <w:t>. Қазақ ертегілері. Алматы: - «Жазушы», 1964. -3-том, 160-бет.</w:t>
        <w:br/>
        <w:t>32. ҚҰ ҰҒА Ғылым академиясы кітапханасының қолжазба қоры. 202</w:t>
        <w:br/>
        <w:t>- папка, Х912.</w:t>
        <w:br/>
        <w:t>33. Қожекеев Т. Талас пен таным. «Жұлдыз» журналы, 1991. Х99.</w:t>
        <w:br/>
        <w:t>34. Қоңыратбаев Ә., Қоңыратбаев Т. Көне мәдениет жазбалары.</w:t>
        <w:br/>
        <w:t>Алматы: -ҚазМҰУ, 1991. - 4006.</w:t>
        <w:br/>
        <w:t>35. Қоңыратбаев Ә. Қазақ әдебиетінің тарихы. Алматы,: - «Санат»,</w:t>
      </w:r>
    </w:p>
    <w:p>
      <w:r>
        <w:t>1994.-311 б.</w:t>
        <w:br/>
        <w:t>36. Қорқыт ата кітабы. Алматы: - «Жазушы», 1986. Аударған</w:t>
        <w:br/>
        <w:t>Ә.Қоңыратбаев. - 287 б.</w:t>
        <w:br/>
        <w:t>37. Қорқыт ата кітабы. Алматы: - «Жазушы», 1994. Аударған</w:t>
        <w:br/>
        <w:t>Б.Ысқақов. - 1576.</w:t>
        <w:br/>
        <w:t>38. Қисса-дастандар. Алматы: - «Жазушы», 1986. - 231 б.</w:t>
        <w:br/>
        <w:t>39. Құдайбердиев Ш. Шығармалары. Алматы: - «Жазушы», 1988. -</w:t>
        <w:br/>
        <w:t>560 б.</w:t>
        <w:br/>
        <w:t>40. Құдайбердиев Ш. Шежіре. Алматы: - «Білім», 1991.-806.</w:t>
        <w:br/>
        <w:t>41. Құпия шежіре. Өлгий, 1979. - 150 б. Аударған М.Сұлтанияұлы.</w:t>
        <w:br/>
        <w:t>42. Құран Кәрім. Медине Мүнаууарадағы басылым комбинаты. 1990.</w:t>
        <w:br/>
        <w:t>- 6046.</w:t>
        <w:br/>
        <w:t>43. Құран хикаялары. Алматы: - «Жалын», 1992, - 2226.</w:t>
        <w:br/>
        <w:t>44. Қыраубаева А. Ғасырлар мұрасы. Алматы: - «Мектеп», 1988. - 2226.</w:t>
        <w:br/>
        <w:t>45. Қыраубаева А. Ежелгі әдебиет. Алматы: - «Әл-Фараби», 1996. -</w:t>
        <w:br/>
        <w:t>130 б.</w:t>
        <w:br/>
        <w:t>46. Қырық қыз. Нөкіс: - «Мемлекет», 1956. - 481 б.</w:t>
        <w:br/>
        <w:t>47. Лайли ва Мажнун. Тошкент: - «Фан», 1968. - 84 б.</w:t>
        <w:br/>
        <w:t>48. Лелеков Л.А. Симург - Мифологический словарь Москва: -</w:t>
        <w:br/>
        <w:t>«Советская энциклопедия», 1991. - 736 с.</w:t>
        <w:br/>
        <w:t>49. Липец РС. Образы батыра и его коня в тюрко-монгольском эпосе.</w:t>
        <w:br/>
        <w:t>Москва: - «Наука», 1984. - 2562 с.</w:t>
        <w:br/>
        <w:t>50</w:t>
        <w:br/>
        <w:t>51</w:t>
        <w:br/>
        <w:t>52</w:t>
        <w:br/>
        <w:t>. Лигература Востокав средние века. М., 1970. - 472 с.</w:t>
        <w:br/>
        <w:t>. Лигература эпохи Возрождения. Москва: - «Наука», 1970. - 472 с.</w:t>
        <w:br/>
        <w:t>. Мағауин М. Қазақ тарихының әліппесі. Алматы: - «Ер Дәулет»,</w:t>
        <w:br/>
        <w:t>1994.-2376.</w:t>
        <w:br/>
        <w:t>53</w:t>
        <w:br/>
        <w:t>. Мағауин М. Ғасырлар бедері. Әдеби зерттеулер. Алматы: -</w:t>
        <w:br/>
        <w:t>«Жазушы», 1991. 206-б.</w:t>
        <w:br/>
        <w:t>54</w:t>
        <w:br/>
        <w:t>. Маданов Х., Мусин Ч. Ұлы дала тарихы. Алматы: - «Санат», 1994.</w:t>
        <w:br/>
        <w:t>-2726.</w:t>
        <w:br/>
        <w:t>399</w:t>
      </w:r>
    </w:p>
    <w:p>
      <w:r>
        <w:t>78. Найманбаев</w:t>
        <w:br/>
        <w:t>3006</w:t>
        <w:br/>
        <w:t>82. Никифоров</w:t>
        <w:br/>
        <w:t>1977.-359с.</w:t>
        <w:br/>
        <w:t>84. Нурланова</w:t>
        <w:br/>
        <w:t>народа. Алматы: -«</w:t>
        <w:br/>
        <w:t>85. Орынбеков</w:t>
        <w:br/>
        <w:t>1994.-207 с.</w:t>
        <w:br/>
        <w:t>86. Өмірәлиев</w:t>
        <w:br/>
        <w:t>Әсет. Шығармалар. Алматы: - «Жазушы», 1968. - 1706.</w:t>
        <w:br/>
        <w:t>79. Нахшаби Зийа ад-Дин. Книга попугая (Тути-наме). М., 1982.</w:t>
        <w:br/>
        <w:t>80. Нахшаби Зийа ад-Дин. Тотынама. Алматы: - «Жазушы», 1991. -</w:t>
        <w:br/>
        <w:t>81. Немировский А.И. Мифы древней Эллады. М., 1992.-318 с.</w:t>
        <w:br/>
        <w:t>В.Н. Восток и всемирная история. Москва: - «Наука»,</w:t>
        <w:br/>
        <w:t>83. Нуржанов Б.Н. Культурология. Алматы: - «Қайнар», 1994. - 128 б.</w:t>
        <w:br/>
        <w:t>К.Ш. Эстетика художественной культуры казахского</w:t>
        <w:br/>
        <w:t>Наука», 1987.-172с.</w:t>
        <w:br/>
        <w:t>. Предфилософия протоказахов. Алматы: - «Өлке»,</w:t>
        <w:br/>
        <w:t>Қ. ҮШ-ХП ғасырлардағы көне түркі әдеби</w:t>
        <w:br/>
        <w:t>ескерткіштері. Алматы: - «Мектеп», 1985. - 127 б.</w:t>
        <w:br/>
        <w:t>87. Өмірәлиев</w:t>
        <w:br/>
        <w:t>1988.-2796.</w:t>
        <w:br/>
        <w:t>88. Өсеров Н.,</w:t>
        <w:br/>
        <w:t>Қ. Оғыз қаған эпосының тілі. Алматы: - «Ғылым»,</w:t>
        <w:br/>
        <w:t>Естаев Ж. Ислам және қазақтардың әдеп-ғұрпы.</w:t>
        <w:br/>
        <w:t>Алматы: - «Қазақстан», 1992. - 1496.</w:t>
        <w:br/>
        <w:t>1991.-217с.</w:t>
        <w:br/>
        <w:t>-687с.</w:t>
        <w:br/>
        <w:t>91. Радлов В.В</w:t>
        <w:br/>
        <w:t>89. Пиотровский М.Б. Коранические сказания. Москва: - «Наука»,</w:t>
        <w:br/>
        <w:t>90. Платон. Сочинения в трех томах. 3-том. Москва: - «Мысль», 1971.</w:t>
        <w:br/>
        <w:t>. Образцы народной литературы северных тюркских</w:t>
        <w:br/>
        <w:t>племен, 1885,3-46.</w:t>
        <w:br/>
        <w:t>92. Радлов В.В.</w:t>
        <w:br/>
        <w:t>94. Рифтин Б.Л</w:t>
      </w:r>
    </w:p>
    <w:p>
      <w:r>
        <w:t>Алтын сандық. Алматы: - «Ана тілі», 1993, - 2526.</w:t>
        <w:br/>
        <w:t>93. Рерих С. Сұхбат. «Комсомольская правда», 1989. - 27-қазан.</w:t>
        <w:br/>
        <w:t>. От мифа кроману. Москва: - «Наука», 1979, - 360 с.</w:t>
        <w:br/>
        <w:t>95. Рустамов Э.Р. Некоторые вопросы сравнительного изучения</w:t>
        <w:br/>
        <w:t>узбекской литературы ХҮ века с другими восточными литературами.</w:t>
        <w:br/>
        <w:t>Москва: - «Ташкент», 1966. - Автореф.канд.дисс.</w:t>
        <w:br/>
        <w:t>96. Сатпаева Ш.К. Казахско-Европейские литературные связи ХІХ и</w:t>
        <w:br/>
        <w:t>первой половины ХХ века. Алматы: - «Наука»,- 280 с.</w:t>
        <w:br/>
        <w:t>97. Сатпаева</w:t>
        <w:br/>
        <w:t>1982.-199с.</w:t>
        <w:br/>
        <w:t>98. Сатпаева</w:t>
        <w:br/>
        <w:t>- 156.</w:t>
        <w:br/>
        <w:t>4-қаңтар.</w:t>
        <w:br/>
        <w:t>200. Сейфуллин</w:t>
        <w:br/>
        <w:t>201. Сейітжанов</w:t>
        <w:br/>
        <w:t>.К.Казахскаялитература и Восток. Алматы:- «Наука»,</w:t>
        <w:br/>
        <w:t>.К. Шәкәрім Құдайбердиев. Алматы:- «Ғылым», 1990.</w:t>
        <w:br/>
        <w:t>99. Сейдімбеков А. Уақыт және кеңістік. «Ана тілі» газеті, 1995,</w:t>
        <w:br/>
        <w:t>С. Шығармалар. Алты томдық. Алматы, 1964.</w:t>
        <w:br/>
        <w:t>З. Тарихи эпос. Алматы: - «Ғылым», 1994. -109 6.</w:t>
        <w:br/>
        <w:t>202. Смирнова В.В. Мировая художественная культура. Часть І.</w:t>
        <w:br/>
        <w:t>Москва: - Иэд. центр «Аз», 1995. - 149 с.</w:t>
        <w:br/>
        <w:t>401</w:t>
        <w:br/>
        <w:t>53. Веселовский А.Н. Историческая поэтика. Москва: - «Наука», 1967.</w:t>
        <w:br/>
        <w:t>- 405 с.</w:t>
        <w:br/>
        <w:t>54. Гацак. В.Н. Восточнороманский героический эпос. Москва: -</w:t>
        <w:br/>
        <w:t>«Науҡа», 1967. - 407 с.</w:t>
        <w:br/>
        <w:t>55. Герхарт М. Искусство повествования. Москва: - «Наука», 1984. -455с.</w:t>
        <w:br/>
        <w:t>56. Горбовский А.А. Загадка древнейшей истории. Москва: «Наука»,</w:t>
        <w:br/>
        <w:t>1971, стр. 7-9.</w:t>
        <w:br/>
        <w:t>57. Горбаткина Г.А. Пьесы-легенды Назым Хикмета. Алматы: -</w:t>
        <w:br/>
        <w:t>«Наука», 1984. -455с.</w:t>
        <w:br/>
        <w:t>58. Греков Б.Д., Якубовксий А.Ю. Золотая Орда и ее падение. М-Л.,</w:t>
        <w:br/>
        <w:t>Изд. АН ССР, 1950. - 479с.</w:t>
        <w:br/>
        <w:t>59. Гумилев Л.Н. Қиял патшалығын іздеу. Алматы: - «Балауса», 1992.</w:t>
        <w:br/>
        <w:t>- 455 б.</w:t>
        <w:br/>
        <w:t>60. Гумилев Л.Н. Көне түркілер. Алматы: - «Білім», 1994, - 477 б.</w:t>
        <w:br/>
        <w:t>61. Ғабдуллин М. Қазақ халқының ауыз әдебиеті. Алматы: - «Білім»,</w:t>
        <w:br/>
        <w:t>1974.</w:t>
        <w:br/>
        <w:t>62. Ғашық наме. Алматы: - «Жазушы», 1976. - 461 б.</w:t>
        <w:br/>
        <w:t>63. Ғашықтық дастандар. Алматы: - «Ғылым», 1994, - 440 6.</w:t>
        <w:br/>
        <w:t>64. Данте и всемирная литература. М., 1967.</w:t>
        <w:br/>
        <w:t>65. Данте. Құдіретті комедия. Алматы: - «Жазушы», 1971. Аударған</w:t>
        <w:br/>
        <w:t>М.Мақатаев. - 232 6.</w:t>
      </w:r>
    </w:p>
    <w:p>
      <w:r>
        <w:t>66. Дастандар. 1-2 том. Алматы: - «Жазушы», 1990. - 300 б. 318 6.</w:t>
        <w:br/>
        <w:t>67. Дербісәлив Ә. Қазақ даласының жұлдыздары. Алматы: - «Рауан»,</w:t>
        <w:br/>
        <w:t>1995. - 2366.</w:t>
        <w:br/>
        <w:t>68. Дербісәлиев Ә. Шыңырау бұлақтар. Алматы: - «Жазушы», 1982. -</w:t>
        <w:br/>
        <w:t>2566.</w:t>
        <w:br/>
        <w:t>69. Дессанлар. Ашгабат: Магарыф, 1982. - 248 б.</w:t>
        <w:br/>
        <w:t>70. Дехтярь А.А. Проблемы поэтики дастанов урду. Москва: - «Наука»,</w:t>
        <w:br/>
        <w:t>979.-135с.</w:t>
        <w:br/>
        <w:t>71. Джавад Алмаз. Кисса-и Иусуф Али булгарско-татарский памятник.</w:t>
        <w:br/>
        <w:t>Алматы: - «Наука», 1960. ХХҮ Международный конгресс востокведов.</w:t>
        <w:br/>
        <w:t>72. Диваев Ә. Тарту. Алматы: - «Ана тілі», 1992, - 255 б.</w:t>
        <w:br/>
        <w:t>73. Древные обряды верования и культы народов Средней Азии.</w:t>
        <w:br/>
        <w:t>осква: - «Наука», 1986. -208 с.</w:t>
        <w:br/>
        <w:t>74. Древные культуры Средней Азии и Индий. Л., 1984. - 186 с.</w:t>
        <w:br/>
        <w:t>75. Дүйсенов М. Бір аспанның астында. Алматы: - «Жазушы», 1970.-</w:t>
        <w:br/>
        <w:t>926.</w:t>
        <w:br/>
        <w:t>76. Дүйсенбаев Ы. Қазақтың лиро-эпосы. Алматы: - «Ғылым», 1973.-</w:t>
        <w:br/>
        <w:t>496.</w:t>
        <w:br/>
        <w:t>77. Дүрбек. Юсуф ва Зулайхо. Москва: - «Художественная литература»,</w:t>
        <w:br/>
        <w:t>987.-271 с.</w:t>
        <w:br/>
        <w:t>78. Ежелгі дәуірдегі қазақ әдебиеті. Алматы: - «Ғылым», 1994, -614 6.</w:t>
        <w:br/>
        <w:t>396</w:t>
        <w:br/>
        <w:t>79. Еңсегенұлы Т. Әдебиетіміздің бастауы. - Авестада. Алматы: -</w:t>
        <w:br/>
        <w:t>«Ғылым», 1996.-215 6.</w:t>
        <w:br/>
        <w:t>80. Есімов Ғ. Абай. Алматы: - «Атамұра-Қазақстан», 1994. - 198 б.</w:t>
        <w:br/>
        <w:t>81. Жаксылыков А. Философиявсеединства и саморегулияция. Алматы:</w:t>
        <w:br/>
        <w:t>-ЦИУУ, 1994. - 100 с.</w:t>
        <w:br/>
        <w:t>82. Жәңгірұлы Шәді. Назым Сияр Шариф. Алматы: - «Санат», 1995.-1226.</w:t>
        <w:br/>
        <w:t>83. Жиреншин Ә. Қазақ кітаптарының тарихынан. Алматы: -</w:t>
        <w:br/>
        <w:t>«Қазақстан», 1971.- 1796.</w:t>
        <w:br/>
        <w:t>84. Жирмунский В.М., Зарифов Х.Т. Узбекский народный героический</w:t>
        <w:br/>
        <w:t>эпос. М., 1947.</w:t>
        <w:br/>
        <w:t>85. Жирмунский В.М. Тюркский героический эпос. Ленинград: -</w:t>
        <w:br/>
        <w:t>Наука», 1974. - 650 с.</w:t>
        <w:br/>
        <w:t>86. ХХ ғасырдағы қазақ әдебиеті. Алматы: - «Мектеп», 1985. -3196.</w:t>
        <w:br/>
        <w:t>87. ХХ ғасырдың бас кезіндегі қазақ әдебиеті. Алматы: - «Ғылым»,</w:t>
        <w:br/>
        <w:t>1994.- 3106.</w:t>
        <w:br/>
        <w:t>88. Жолдасбайұлы С. Ежелгі және Орта ғасырдағы Қазақстан. Алматы:</w:t>
        <w:br/>
        <w:t>- «Ана тілі», 1994, - 1746.</w:t>
        <w:br/>
        <w:t>89. Жолдасбеков М. Асыл арналар. Алматы: - «Жазушы», 1986.-326 б.</w:t>
        <w:br/>
        <w:t>90. Жұмалиев Қ. Қазақ эпосы мен әдебиет тарихының мәселелері.</w:t>
        <w:br/>
        <w:t>Алматы: - «Қазмемкөркемәдбас», 1958. - 403 6.</w:t>
        <w:br/>
        <w:t>91. Жұртбаев Т. Дулыға. Алматы: - «Жалын», 1994. - 1-2 том. - 365</w:t>
        <w:br/>
        <w:t>б.-383 6.</w:t>
        <w:br/>
        <w:t>92. Зайончковский Ананиаш. «Хұсрау уа Шырын» Кутб. Транксрипция.</w:t>
        <w:br/>
        <w:t>Варшава. Акад. Наук. Кабинет ориенталистики. 1958. - 304 с.</w:t>
        <w:br/>
        <w:t>93. Залесский Бронислав. Қазақ сахарасына саясат. Алматы: - «Өнер»,</w:t>
        <w:br/>
        <w:t>1991.- 131 б. Аударған Ә.Жәмішев.</w:t>
        <w:br/>
        <w:t>94. Йассауи Ахмет. Хикметтер. Алматы: - «Өнер», 1995. - 207 6.</w:t>
        <w:br/>
        <w:t>Аударған Ә.Жәмішев.</w:t>
        <w:br/>
        <w:t>95. Ибатов В.В.Иаков- Мифологический словарь. Москва:- «Советская</w:t>
      </w:r>
    </w:p>
    <w:p>
      <w:r>
        <w:t>энциклопедия», 1991. - 736 с.</w:t>
        <w:br/>
        <w:t>96. Ибраев Ш.. Некоторые аспекты исторического развитие эпитета и</w:t>
        <w:br/>
        <w:t>его функции в «Книга моего деда Коркута» / Известия АН КазССР, серия</w:t>
        <w:br/>
        <w:t>филолгии. 1979. стр. Х92</w:t>
        <w:br/>
        <w:t>97. Ысқақов М. Халық календары. Алматы: - «Қазақстан», 1980. - 3176.</w:t>
        <w:br/>
        <w:t>98. Казахский фольклор (в собраниях Г.Н.Потанина). Алматы: -</w:t>
        <w:br/>
        <w:t>«Науҡа», 1972, -379с.</w:t>
        <w:br/>
        <w:t>99. Календарные обычаии обряды народов Восточной Азии. Москва: -</w:t>
        <w:br/>
        <w:t>«Наука», 1989. - 360 с.</w:t>
        <w:br/>
        <w:t>100. Каскабасов С. Казахская волшебная сказка. Алматы: - «Наука»,</w:t>
        <w:br/>
        <w:t>1972 -260 с.</w:t>
        <w:br/>
        <w:t>101. Кәкішев Т. Қазақ әдеби сынының тарихы. Алматы: - «Санат»,</w:t>
        <w:br/>
        <w:t>1994. - 4776.</w:t>
        <w:br/>
        <w:t>397</w:t>
        <w:br/>
        <w:t>02.</w:t>
        <w:br/>
        <w:t>1963. стр.131-136.</w:t>
        <w:br/>
        <w:t>03.</w:t>
        <w:br/>
        <w:t>Кононов А.Н. Рецензия. Қараңыз: Вопросы языкознания. 9 5,</w:t>
        <w:br/>
        <w:t>Квятковский А. Поэтический словарь. Москва: - «Советская</w:t>
        <w:br/>
        <w:t>энциклопедия». 1966.-375с.</w:t>
        <w:br/>
        <w:t>04.</w:t>
        <w:br/>
        <w:t>05.</w:t>
        <w:br/>
        <w:t>тілі», 1991. -2626.</w:t>
        <w:br/>
        <w:t>06.</w:t>
        <w:br/>
        <w:t>тілі», 2004, 19-6.</w:t>
        <w:br/>
        <w:t>07.</w:t>
        <w:br/>
        <w:t>Келімбетов Н. Шәді ақын. Алматы: - «Жазушы», 1974. -95 б.</w:t>
        <w:br/>
        <w:t>Келімбетов Н. Ежелгі дәуірдегі қазақ әдебиеті. Алматы: - «Ана</w:t>
        <w:br/>
        <w:t>Кенжебаев Б. Түрік қағанатынан бүгінге дейін. - Алматы: «Ана</w:t>
        <w:br/>
        <w:t>Кенжебаев Б. Қазақ әдебиеті тарихының мәселелері. Алматы: -</w:t>
        <w:br/>
        <w:t>«Ғылым», 1973. - 166 6.</w:t>
        <w:br/>
        <w:t>08.</w:t>
        <w:br/>
        <w:t>Кенжебаев Б. ХХ ғасырдың басындағы қазақ әдебиеті. Алматы: -</w:t>
        <w:br/>
        <w:t>«Мектеп», 1976. - 266 6.</w:t>
        <w:br/>
        <w:t>09. Кенжебаев Б. Әдебиет белестері. Алматы: - «Жазушы», 1986. - 4006.</w:t>
      </w:r>
    </w:p>
    <w:p>
      <w:r>
        <w:t>0. Киелі кітап әңгімелері. Стамбул: - «Жаңа өмір», 1994. - 256 6.</w:t>
        <w:br/>
        <w:t>1. Климомвич Л.И. Ислам. Москва: - «Наука», 1990. - 334 с.</w:t>
        <w:br/>
        <w:t>2. Книга Марю Поло. Алматы: - «Наука», 1990. - 348 с.</w:t>
        <w:br/>
        <w:t>3. Конрад Н.И. Запад и Восток. Москва: - «Наухка», 1972. - 496 с.</w:t>
        <w:br/>
        <w:t>4. Короглы Х.Г. Огузский героический эпос. Москва: - «Наука»,</w:t>
        <w:br/>
        <w:t>1976.-299 с.</w:t>
        <w:br/>
        <w:t>5. Короглы Х.Г. Узбекская литература. Москва: - «Высшая школа»,</w:t>
        <w:br/>
        <w:t>1976.-299 с.</w:t>
        <w:br/>
        <w:t>6. Короглы Х.Г. Взаимосвязи эпоса народов Средней Азии, Ирана,</w:t>
        <w:br/>
        <w:t>Азербайджана. Москва: - «Наука», 1983. - 335 с.</w:t>
        <w:br/>
        <w:t>7. Косидовский З. Библейские сказания. Москва: - «Политиздат»,</w:t>
        <w:br/>
        <w:t>1979.-476 с.</w:t>
        <w:br/>
        <w:t>8. Көпеев М. Таңдамалы Алматы: - «Ғылым», 1990, - 271 б.</w:t>
        <w:br/>
        <w:t>9. Көпеев М. Ел аузынан жинаған әдебиет үлгілері. - 1-2 том.</w:t>
        <w:br/>
        <w:t>Алматы: -«Ғылым», 1992. - 2206.</w:t>
        <w:br/>
        <w:t>20. Кумусбаев О. Турмагамбет Изтилеуов и его Рустам-Дастан.</w:t>
        <w:br/>
        <w:t>Алматы: -«Наука», 1984. - 243 с.</w:t>
        <w:br/>
        <w:t>21. Күмісбаев Ө. Терең тамырлар. Алматы: - «Ғылым», 1994. -317 6.</w:t>
        <w:br/>
        <w:t>22. Күмісбаев Ө. Абай және Шығыс. Алматы: - ҚазМҰУ, 1995. - 3416.</w:t>
        <w:br/>
        <w:t>23. Кішібеков Д. Рулық құрылым және рушылдық. «Қазақ әдебиеті»</w:t>
        <w:br/>
        <w:t>газеті, 1995. 15-қазан.</w:t>
        <w:br/>
        <w:t>24.</w:t>
        <w:br/>
        <w:t>Кабуснаме. Алматы: - «Балауса», 1992. - 159 6. Аударған</w:t>
        <w:br/>
        <w:t>Т.Айнабеков.</w:t>
        <w:br/>
        <w:t>25.</w:t>
        <w:br/>
        <w:t>Қазақ әдебиетінің тарихы. Алматы: - «Ғылым», 1960-61. - 1-2 том.</w:t>
        <w:br/>
        <w:t>- 738 6.-581б.</w:t>
        <w:br/>
        <w:t>26.</w:t>
        <w:br/>
        <w:t>Қазақ қиссалары. Бейжин. 1986. 12 том.</w:t>
        <w:br/>
        <w:t>27.</w:t>
        <w:br/>
        <w:t>Қазақ хандығы дәуіріндегі әдебиет. Алматы: - «Ана тілі», 1993.-</w:t>
        <w:br/>
        <w:t>175 б. Құрастырған М.Мағауин.</w:t>
        <w:br/>
        <w:t>398</w:t>
        <w:br/>
        <w:t>203. Стеблин-Каменский М.И. Миф. Москва: - «Наука», 1976. - 104 с.</w:t>
        <w:br/>
        <w:t>204. Стеблин-Каменский М.И. Мифология древного мира. М., 1978.</w:t>
        <w:br/>
        <w:t>205. Сүйіншәлиев Х. ХІХ ғасырдағы қазақ әдебиеті. Алматы: -</w:t>
        <w:br/>
        <w:t>«Мектеп», 1986. - 236 б.</w:t>
        <w:br/>
        <w:t>206. Сүйіншәлиев Х. ҮШ-ХҮШ ғасырлардағы қазақ әдебиеті. Алматы:</w:t>
        <w:br/>
        <w:t>- «Мектеп», 1989.-278 б.</w:t>
        <w:br/>
        <w:t>207. Сүйіншәлиев Х. Ғасырлар поэзиясы: Зерттеулер. Алматы:</w:t>
        <w:br/>
        <w:t>-«Жазушы», 1987. - 7-б.</w:t>
        <w:br/>
        <w:t>208. Сыздықова Р. Сөздер сөйлейді. Алматы: - «Мектеп», 1980. - 126 б.</w:t>
        <w:br/>
        <w:t>209. Тагирджанов Г.Т. «Влияние поэмы Фирдоуси», «Иусуф и Зулайха».</w:t>
        <w:br/>
        <w:t>Палест. Сб. Вып. 21. (84), Л, 1970, стр. 46-51.</w:t>
        <w:br/>
        <w:t>210. Тайлор Э.Б. Первобытная культура. Москва: - «Политическая</w:t>
        <w:br/>
        <w:t>литература», 1989. - 573 с.</w:t>
        <w:br/>
        <w:t>211. Тәжібаев Ә. Асыл арналарды оқығаннан кейін. Кітапта: Асыл</w:t>
      </w:r>
    </w:p>
    <w:p>
      <w:r>
        <w:t>арналар. Алматы: - «Жазушы», 1990. - 341-6.</w:t>
        <w:br/>
        <w:t>212. Тоқараев С.А. Ранние формы Религии. Москва: - «Политиздат»,</w:t>
        <w:br/>
        <w:t>1990. - 621 с.</w:t>
        <w:br/>
        <w:t>213. Толстов С.П. Пережитки тотемизма дуальной организации у</w:t>
        <w:br/>
        <w:t>туркмен ПИДО, 1985. Хә9-10.</w:t>
        <w:br/>
        <w:t>214. Толстова Л.С. Исторические предания южного Приаралья. М.,</w:t>
        <w:br/>
        <w:t>1984.-246 с.</w:t>
        <w:br/>
        <w:t>215. Торайғыров С. Қамар сұлу. Шығармалар. - 2-том. Алматы: -</w:t>
        <w:br/>
        <w:t>«Жазушы», 1987.-318 б.</w:t>
        <w:br/>
        <w:t>6. Тотынама. Алматы: - «Ғылым», 1991. -301 б.</w:t>
        <w:br/>
        <w:t>7. Тотының тоқсан тарауы. Алматы: - «Жазушы», 1970.</w:t>
        <w:br/>
        <w:t>8. Түркі дүниасы ел кітабы. Анкара, 1992. - 3 том. - 778 б.</w:t>
        <w:br/>
        <w:t>9. Тюркологический сборник. М., 1981. -296 с.</w:t>
        <w:br/>
        <w:t>220. Тұрлаулы толғаныс //Кітапта: Б.Кенжебаев. Түрік қағанатынан</w:t>
        <w:br/>
        <w:t>бүгінге дейін. - Алматы: - «Анатілі», 2004. - 7-6.</w:t>
        <w:br/>
        <w:t>221. Туғанбаев К. Тағы да Ескендір поэмасы туралы. «Лен. жас» газеті,</w:t>
        <w:br/>
        <w:t>971, 23 апрель.</w:t>
        <w:br/>
        <w:t>222. Ульмас Мирзакаримова, Морфологические особенности «Кисаси</w:t>
        <w:br/>
        <w:t>Рабгузи». Ташкент, 1969, автореф.канд. дисс.</w:t>
        <w:br/>
        <w:t>223. Узбек әдәбиати науналары. Самарканд - Ташкент, 1928; Маллаев</w:t>
        <w:br/>
        <w:t>Н.М. История узбекской лигературы с древнейших времен. Стр. 27.</w:t>
        <w:br/>
        <w:t>224. Устамов Э.Р. Узбекская поэзия в первой половине ХҮ в. Москва:-</w:t>
        <w:br/>
        <w:t>«Изд. вост. лит», 1936. -367с.</w:t>
        <w:br/>
        <w:t>225. Уәлиханов Ш. Таңдамалы. Алматы: - «Жазушы», 1985. - 558 б.</w:t>
        <w:br/>
        <w:t>226. Усманов М.А. Татарские исторические источники ХХП-ХХШ вв.</w:t>
        <w:br/>
        <w:t>Казань: - «Изд.Казанского унив», 1972. - 223 с.</w:t>
        <w:br/>
        <w:t>227. Филиштинский М.И., Шидфар Б.Я. Очерк арабо-мусульманской</w:t>
        <w:br/>
        <w:t>культуры. Москва: - «Наука», 1971.-256 с.</w:t>
        <w:br/>
        <w:t>402</w:t>
        <w:br/>
        <w:t>2</w:t>
        <w:br/>
        <w:t>2</w:t>
        <w:br/>
        <w:t>2</w:t>
        <w:br/>
        <w:t>2</w:t>
        <w:br/>
        <w:t>РЕЗЮМЕ</w:t>
        <w:br/>
        <w:t>Профессор Б. Кенжебаев был одним из выдаюшихся ученых, энатоком</w:t>
        <w:br/>
        <w:t>древней казахской литературы, который уделял много внимание на изучение</w:t>
        <w:br/>
        <w:t>первых периодов национальной литературы и придавал огромное значение</w:t>
        <w:br/>
        <w:t>на древнейшей литературе. Потому что, именно этот ученый прославился как</w:t>
        <w:br/>
        <w:t>единственный литературовед, который смог упорно отстоять свое рассуди-</w:t>
        <w:br/>
        <w:t>тельное мнение о том, что исследование казахской литературы надо начинать</w:t>
        <w:br/>
        <w:t>с древнейших времен и приступивший к реализации начатое собой дело.</w:t>
        <w:br/>
        <w:t>Он оставил после себя не только драгоценное наследие, и еше твердо фор-</w:t>
        <w:br/>
        <w:t>мировавшую школу. Ученый-наставник, предлагая молодым ученым-исследо-</w:t>
        <w:br/>
        <w:t>вателям, в процессе исследования древне тюркских письменных памятников</w:t>
        <w:br/>
        <w:t>новые темы, непосредственно руководствовал ими, и направлял их в новый</w:t>
        <w:br/>
        <w:t>путь. Под руководством профессора Б. Кенжебаева его ученики М.Магауин,</w:t>
        <w:br/>
        <w:t>М.Жолдасбеков, А.Кыраубаева зашитили свои кандидатские диссертации на</w:t>
        <w:br/>
        <w:t>тему: «Поэзия акын-жырауов ХҮ-ХҮШІ веков» (1967), «Древнетюркские лите-</w:t>
        <w:br/>
        <w:t>ратурные памятники иих отношение к казахской литературе» (1969), «Кисас-</w:t>
        <w:br/>
        <w:t>улРабгузи» и«идейно-художественные особенности «Махаббат-намы» (1974).</w:t>
        <w:br/>
        <w:t>А также были опубликованы монографии Б. Кенжебаева «Древняя эпоха казах-</w:t>
        <w:br/>
        <w:t>ской литературы» (1970), «Вопросы истории казахской литературы» (1973), М.</w:t>
        <w:br/>
        <w:t>Жолдасбекова «Литературные истоки» (1986), Х.Сүйіншәлиева «Поэзия сто-</w:t>
        <w:br/>
        <w:t>летия» (1987), А.Кыраубаевой «Наследие эпохи» (1988), К.Сыдиыкова «Акын</w:t>
        <w:br/>
        <w:t>и жырауы» (1974), М.Магауина «Мелодия кобыза» (1968) и антологическая</w:t>
      </w:r>
    </w:p>
    <w:p>
      <w:r>
        <w:t>книга «Алдаспан» (1970), Хрестоматия «Казахская литература в древности»</w:t>
        <w:br/>
        <w:t>(1967), в составление которого принимали участие несколько исследователи</w:t>
        <w:br/>
        <w:t>этой группы, в свою очередь считается эначительным открытием.</w:t>
        <w:br/>
        <w:t>Многие труды вышеперечисленных ученых до сих пор не теряли свою цен-</w:t>
        <w:br/>
        <w:t>ность. Их передовые труды, написанные на древную литературную тематику</w:t>
        <w:br/>
        <w:t>являются один из необходимых учебных пособии для исследователей истории</w:t>
        <w:br/>
        <w:t>современной литературы, для студентов и магистрантов филологического фа-</w:t>
        <w:br/>
        <w:t>кульгета высших учебных заведении. А также такие ценные книги, написан-</w:t>
        <w:br/>
        <w:t>ные истории казахской литературы имеет болышой спрос среди читателей, ин-</w:t>
        <w:br/>
        <w:t>тересуюших проблемами тюркологии. Многие научные труды, опубликован-</w:t>
        <w:br/>
        <w:t>ныев 70-80 годах на сегодняшний день превратились на редкий экземпляр.</w:t>
        <w:br/>
        <w:t>Учитывая все эти обстоятельство, Комитет Наука МОН РК и Отдел древ-</w:t>
        <w:br/>
        <w:t>нейшей и средневековой литературы Института литературы и искусства</w:t>
        <w:br/>
        <w:t>имени М.О. Ауэзовав рамках целевой программы «Ғылыми қазына» присту-</w:t>
        <w:br/>
        <w:t>пили к подготовке серию лучших исследовании. В книгу, рекомендованную</w:t>
        <w:br/>
        <w:t>к изданию «Исследовательские труды по истории тюркской литературы»</w:t>
        <w:br/>
        <w:t>входят научные работы в которых всесторонно проанализированы актуаль-</w:t>
        <w:br/>
        <w:t>ные проблемы по изучению древнейшей эпохи истории казахской литерату-</w:t>
        <w:br/>
        <w:t>ры, методы их решения. В этих трудах, рассматриваютие с научной точкой</w:t>
        <w:br/>
        <w:t>зрения актуальные темы достаточно прокомментированы генезис древней</w:t>
        <w:br/>
        <w:t>литературной наследии, ареалы их развития и распространения, сюжетно-</w:t>
        <w:br/>
        <w:t>типологические и художественные особенности.</w:t>
        <w:br/>
        <w:t>404</w:t>
        <w:br/>
        <w:t>РгоҒевзог В. Ке</w:t>
        <w:br/>
        <w:t>8СММАКҮ</w:t>
        <w:br/>
        <w:t>п2һераеу уғав опе оҒ (һе ошізбап ір өсіепіізів, ехрегі іп</w:t>
        <w:br/>
        <w:t>апсіепі Ка?аіСһ Шегайлге, яһо Пав деуобей ішисһ айепйоп %о (һе өшду оҒЧһе</w:t>
        <w:br/>
        <w:t>Нгві регіобв оҒ іһе</w:t>
        <w:br/>
        <w:t>пайопа! Шегаһше апа айасһей ргегі шірогапсе іо (һе</w:t>
        <w:br/>
        <w:t>апсіепі Шегаілге. Весайве (һа 1 у/һай һе всіепіізі Бесашпе Ғашовв ав (һе ошу</w:t>
        <w:br/>
        <w:t>Шегагу сгійс, уһо уғав аҺМе іо ӘеГепа Ив Пага ргидепі БейеР (Шай (Не віпібу оҒ</w:t>
        <w:br/>
        <w:t>Кат?аК Шегаімге вӛһоШа вбагі Его (һе сагПеві (шев апа о іпііа”іе а Іуізіпев</w:t>
        <w:br/>
        <w:t>зіәгіей,</w:t>
        <w:br/>
        <w:t>Не |ей Беһпа поб ошу а ргесіопив һегЙаре апа а воПа %о Когш а всһооі.</w:t>
        <w:br/>
        <w:t>бсіепізі апа шепіог, оЖегіпе; уочцр, гезеагсһ всіепіізіз іп (һе віпду оҒапсіепі</w:t>
        <w:br/>
        <w:t>ТиіКіс шопшпепів</w:t>
        <w:br/>
        <w:t>іш а пе» жау. ГЛ</w:t>
        <w:br/>
        <w:t>үүтійеп іһешев, Әігесіу елідей Бу пеш, апа әліде (һеш</w:t>
        <w:br/>
        <w:t>ег Ше Фгеспоп оҒ ргоҒевзог В. КепіеБауеу Піз вімдепів</w:t>
        <w:br/>
        <w:t>Марашп М., М. 2іо14азБеКоу, А. Кугачраеуа 4еҒепдей Іі РМ) (езів оп</w:t>
        <w:br/>
        <w:t>“Роейу аКіп ?пугалоу-ХҮ-НҮШІ абев” (1967), “ Апсіепі Шегагу шопчпепів</w:t>
        <w:br/>
        <w:t>апа Іеіг теіайопвіір %о іһе Ка?асһ Шегайше “ (1969), “Кізза-шІ КаБелі21»</w:t>
        <w:br/>
        <w:t>апа «ідеоіоріса! апа агівііс Геаішгез» МаһаБаі-паша «(1974).</w:t>
        <w:br/>
        <w:t>АІво раМізһе</w:t>
      </w:r>
    </w:p>
    <w:p>
      <w:r>
        <w:t>шопортарив оҒ В.КешіеБауеу “Апсіепі ега Кагаіһ</w:t>
        <w:br/>
        <w:t>Шегаімге” (1970), “Твзиев оҒ һе Ка?аКһ Шегаішге” (1973), М. 2)һо!дазфеКоу</w:t>
        <w:br/>
        <w:t>“Азуі ашпа!аг (Ртесіоив Фгеспоп)” (1986), Н. бүуіпзһәПеу “Роеігу оҒ 4һе</w:t>
        <w:br/>
        <w:t>Сепішу” (1987), А. Кугачбаеуа «Т.ерасу Ега» (1988), К.буШуКоу «АЮп-</w:t>
        <w:br/>
        <w:t>?һугапу» (1974),</w:t>
        <w:br/>
        <w:t>«А1баврап» (1970)</w:t>
        <w:br/>
        <w:t>. Мавашп «КоБу2 Ме!од4у» (1968) апа ап оіоріса! Боок</w:t>
        <w:br/>
        <w:t>А Кеадег «КагаКп Шегаішге іп апіаіу» (1967), (не</w:t>
        <w:br/>
        <w:t>Агапе оҒ у/һісі уғав айепдед Бу зеуега! гевеагсһетв оҒ (һе ртомр, іп ішп, 18</w:t>
        <w:br/>
        <w:t>а вірпійсапі «Іізсоуегу.</w:t>
        <w:br/>
        <w:t>апу уғогКв оҒ һе аһоүе өсіепіізів 8ЕШІ до поб 1озе ІПеіг үаіпе. Тһешг Безі</w:t>
        <w:br/>
        <w:t>хғогК8 үтеп іп апсіепі Шегагу Шешев аге опе оҒ “һе езвепбіа! (еасһіпр; іоо1</w:t>
        <w:br/>
        <w:t>Ғог тезегісһегв оҒ (һе Пізіогу оҒ шодегп Шегайше, Ғог чпдеготадпаіе апа</w:t>
        <w:br/>
        <w:t>втадлаге вімдепів оҒ ріШо1оріса! Ғасайу оҒ Һрһег едасапоп іпәіішіопв. Апа</w:t>
        <w:br/>
        <w:t>вмсһ а уаіма Ее Боок, әліГеп іп (е апсіепі ега оҒКагаісһ Шегаішге һав а реа</w:t>
        <w:br/>
        <w:t>д4ешапа ашопце, геа:</w:t>
        <w:br/>
        <w:t>Әегв ішегезедй іп Ше вшідесі оҒ Тшііс. Мапу өсіепіЕс</w:t>
        <w:br/>
        <w:t>угогкв раіізһед іп һе 70-80 уеагв сшитеп у Весоше а гаге ішвіапсе.</w:t>
        <w:br/>
        <w:t>СошітіНее, Ппөйтілін</w:t>
        <w:br/>
        <w:t>паШ һе сігешпябапсез, Міпізігу оғ ЕФпсаюіп апа ӛсіепіЕс, Ше Әсіспійс</w:t>
        <w:br/>
        <w:t>е ОҒІ Шегаілге апа Агі М.О.Але2оу, Рерагіпепі оҒАпсіепі</w:t>
        <w:br/>
        <w:t>апа Мееуа! І/егаілге іп а Ғосивед ргорташ “ӘсіешіНс ігеазчге” вйагіей</w:t>
        <w:br/>
        <w:t>іо ргераге а вегіөз</w:t>
        <w:br/>
        <w:t>оҒ зор гезеггеһ. Тһе вілау оҒ апсіепі Тшісіс Шегайте”</w:t>
        <w:br/>
        <w:t>ҮҒШП Бе шаде іо зі Шев (Пай сопіргеһепвіуеіу апа1у2е степ ргоМетів оп</w:t>
        <w:br/>
        <w:t>Не віпду оҒ “һе апсіепі ега оҒ һе Ка?аКһ Шегайше, ше(по4з апа арргоасһев</w:t>
        <w:br/>
        <w:t>о а4й4гезз (һеш. Тһеве жогів аге, Нош а өсіспіҢЕс роші оҒ ү1еуу, (Пе асіма!</w:t>
        <w:br/>
        <w:t>іорісв аге сошшпешіейд оп (һе репезіз оҒ “һе апсіепі ІШегагу һегИаре агеав оҒ</w:t>
        <w:br/>
        <w:t>Шеш даеуеіоршепі апа (ізігілііоп, ріоі-буроіоріса! апа агізііс Ғеайшгев.</w:t>
        <w:br/>
        <w:t>405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
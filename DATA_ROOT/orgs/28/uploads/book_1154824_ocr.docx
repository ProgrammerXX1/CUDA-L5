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Абай атындағы Қазақ ұлттық педагогикалық университеті</w:t>
        <w:br/>
        <w:t>ӘОЖ 378.18(574)Қолжазба құқығында</w:t>
        <w:br/>
        <w:t>МОШҚАЛОВ АЛТЫНБЕК ҚОШҚАРБАЙҰЛЫ</w:t>
        <w:br/>
        <w:t>Студенттердің ақпараттық-коммуникациялық технологияларды</w:t>
        <w:br/>
        <w:t>қолдану негізінде өзін-өзі шығармашылықпен дамытуы</w:t>
        <w:br/>
        <w:t>60010300- Педагогика және психология</w:t>
        <w:br/>
        <w:t>Философия докторы (РАБ)</w:t>
        <w:br/>
        <w:t>ғылыми дәрежесін алу үшін дайындалған диссертация</w:t>
        <w:br/>
        <w:t>Ғылыми жетекші</w:t>
        <w:br/>
        <w:t>п.ғ.д, профессор</w:t>
        <w:br/>
        <w:t>Тұрғынбаева Б.А.</w:t>
        <w:br/>
        <w:t>Шет елдік кеңесші</w:t>
        <w:br/>
        <w:t>п.ғд, профессор</w:t>
        <w:br/>
        <w:t>Костова П.Т.</w:t>
        <w:br/>
        <w:t>Қазақстан Республикасы</w:t>
        <w:br/>
        <w:t>Алматы, 2013</w:t>
        <w:br/>
        <w:t>БЕЛГІЛЕУЛЕР МЕН ҚЫСҚАРТУЛАР</w:t>
        <w:br/>
        <w:t>ҚР - Қазақстан Республикасы</w:t>
        <w:br/>
        <w:t>ЖОО- Жоғары оқу орны</w:t>
        <w:br/>
        <w:t>ОАО - Оқу - ақпараттық орта</w:t>
        <w:br/>
        <w:t>ЭОҚ - Электронды оқыту құралы</w:t>
        <w:br/>
        <w:t>АБТ - Ақпараттық-байланыс технологиялар</w:t>
        <w:br/>
        <w:t>АТ-Ақпараттық технологиялар</w:t>
        <w:br/>
        <w:t>АКТ - Ақпараттық коммуникациялық технологиялар</w:t>
        <w:br/>
        <w:t>АДИ - Адамдаму индексі</w:t>
        <w:br/>
        <w:t>БҰҰ -- Біріккен Ұлттар Ұйымы</w:t>
        <w:br/>
        <w:t>ЮНЕСКО - Халықаралық ұйым</w:t>
        <w:br/>
        <w:t>амалды іске асырудағы психологиялық педагогикалық шарттары». - 2013. -</w:t>
        <w:br/>
        <w:t>Б.17-22.</w:t>
        <w:br/>
        <w:t>14. Психолого-педагогически аспекти на релацията «рекреация - здараве -</w:t>
        <w:br/>
        <w:t>развитие и саморазвитие на личността» // Кинезология - 2011 третья</w:t>
        <w:br/>
        <w:t>международная научная конференция . - Болгария, 2011, октябрь 27-28. -</w:t>
        <w:br/>
        <w:t>С.236-241.</w:t>
        <w:br/>
        <w:t>15. «Мейһойбв оҒ іогтіпе іпіогтабйопа! сіапе вішіепів» // Ішегпайопа!</w:t>
        <w:br/>
        <w:t>Сопіегепсе оп Ейисайопа! ӛсіепсев апа Тесһпо1ову Майгій. Ішегпайопа! Тоштпа!</w:t>
        <w:br/>
        <w:t>оғ Едйисайоп апа Іпіогтайоп ӛсіепсевӛрдіп, - 2013,тагсһ 28-29,</w:t>
      </w:r>
    </w:p>
    <w:p>
      <w:r>
        <w:t>16. бей - Пеуеіортеті оҒ Кезеагеп ап4 Стгеайуйу оГ Ешіше Теасһегв //</w:t>
        <w:br/>
        <w:t>Мій е Еаві |ошпа! оғ ӛсісшійс Кевеагсһ, - 2013. - Уо1.14(4). - Р.450-484.</w:t>
        <w:br/>
        <w:t>17.Использование информационных технологий в повышении</w:t>
        <w:br/>
        <w:t>эффективности экономического образования молодежи // Журнал Актуальные</w:t>
        <w:br/>
        <w:t>проблемы экономик. - Украина, 2013. - Хө5 (143).- С. 268-274.</w:t>
        <w:br/>
        <w:t>18. Тһе ішрасі оҒ ІСТ оп Іһе ретвопаі веШ - деуеюртелі оҒ ішделі -</w:t>
        <w:br/>
        <w:t>ІШаһмапап Тлиуегвйу оҒ ЕФисайопа! 5сіепсев, ӘсіепіНіс |оштпа! “Редароріса” -</w:t>
        <w:br/>
        <w:t>2013.- с. 80-86.</w:t>
        <w:br/>
        <w:t>1 СТУДЕНТТЕРДІҢ АҚПАРАТТЫҚ-КОММУНИКАЦИЯЛЫҚ</w:t>
        <w:br/>
        <w:t>ТЕХНОЛОГИЯЛАРДЫ ҚОЛДАНУ НЕГІЗІНДЕ ӨЗІН-ӨЗІ</w:t>
        <w:br/>
        <w:t>14</w:t>
        <w:br/>
        <w:t>МАЗМҰНЫ</w:t>
        <w:br/>
        <w:t>НОРМАТИВТІК СІЛТЕМЕЛЕР.</w:t>
        <w:br/>
        <w:t>АНЫҚТАМАЛАР.</w:t>
        <w:br/>
        <w:t>БЕЛГІЛЕУЛЕР МЕН ҚЫСҚАРТУЛАР. 2</w:t>
        <w:br/>
        <w:t>КІРІСПЕ..........2.2..........2.1.202020.4101.Д4(0 000000000000 0008 00000000000000000000000000дЫлЫаттлЫлыаыыыаыаыЫ</w:t>
        <w:br/>
        <w:t>1 СТУДЕНТТЕРДІҢ АҚПАРАТТЫҚ-КОММУНИКАЦИЯЛЫҚ</w:t>
        <w:br/>
        <w:t>ТЕХНОЛОГИЯЛАРДЫ ҚОЛДАНУ НЕГІЗІНДЕ ӨЗІН-ӨЗІ</w:t>
        <w:br/>
        <w:t>ШЫҒАРМАШЫЛЫҚПЕН ДАМЫТУЫНЫҢ ТЕОРИЯЛЫҚ -</w:t>
        <w:br/>
        <w:t>ӘДІСНАМАЛЫҚ НЕГІЗДЕРІ.</w:t>
        <w:br/>
        <w:t>11 Өзін - өзі дамыту мәселесінің ғылыми - теориялық әдебиеттерде</w:t>
        <w:br/>
        <w:t>талдануы...................1.20202..1 00000000 тд ледедедетоееОМдлдМдллЛЛЛЛДШЗ 15</w:t>
        <w:br/>
        <w:t>12. Өзін - өзі дамыту мәселесінің шығармашылық педагогикасы тұрғысынан</w:t>
        <w:br/>
        <w:t>қарастырылу БЕ әуеугегесусухсвквкдекоеоунуогеарадкйыдьревиеукрьк0еб1%0%е%0ы0абыйкйыден и ль екеокненетарарееан 27</w:t>
        <w:br/>
        <w:t>2 АҚПАРАТТЫҚ-КОММУНИКАЦИЯЛЫҚ ТЕХНОЛОГИЯЛАРДЫҢ</w:t>
        <w:br/>
        <w:t>СТУДЕНТТЕРДІ ШЫҒАРМАШЫЛЫҚПЕН ДАМЫТУДАҒЫ ӘЛЕУЕТІ</w:t>
        <w:br/>
        <w:t>2.1 Ақпараттық-коммуникациялық технологияларды қолданудың маңызы мен</w:t>
        <w:br/>
        <w:t>мәні.. 2.42</w:t>
        <w:br/>
        <w:t>22 Ақпараттық-коммуникациялық технологиялардың студенттерді</w:t>
        <w:br/>
        <w:t>шығармашылықпен дамытудағы әлеуеті. ...........222..ГГГГ.ГШшШ 54</w:t>
        <w:br/>
        <w:t>2.3 Студенттердің ақпараттық-коммуникациялық технологияларды қолдану</w:t>
        <w:br/>
        <w:t>негізінде өзін-өзі шығармашылықпен дамытуының әдіснамалық негіздері мен</w:t>
        <w:br/>
        <w:t>құрылымдық, мазмұндық моделі. .......000ыыыыен меннен ннен 76</w:t>
        <w:br/>
        <w:t>3 АҚПАРАТТЫҚ-КОММУНИКАЦИЯЛЫҚ ТЕХНОЛОГИЯЛАРДЫ</w:t>
        <w:br/>
        <w:t>ҚОЛДАНУ НЕГІЗІНДЕ СТУДЕНТТЕРДІҢ ӨЗІН-ӨЗІ</w:t>
        <w:br/>
        <w:t>ШЫҒАРМАШЫЛЫҚПЕН ДАМЫТУЫНЫҢ ТӘЖІРШБЕСІ...........м...41. 89</w:t>
        <w:br/>
        <w:t>3.1 Студенттердің ақпараттық-коммуникациялық технологияларды қолдану</w:t>
        <w:br/>
        <w:t>негізінде өзін-өзі шығармашылықпен дамытуы мәселесіне арналған</w:t>
        <w:br/>
        <w:t>айқындаушы экспермент қорытындылары............. өлде тетаы татты 59</w:t>
        <w:br/>
        <w:t>3.2 Зерттеу мәселесі бойынша жүргізілген қалыптастырушы эксперимент және</w:t>
        <w:br/>
        <w:t>ОНЫҢ НӘТИЖЕЛЕРІ... ӛə-еззен не ниланынанивиигантаиианаеаынен 106</w:t>
        <w:br/>
        <w:t>АНЫҚТАМАЛАР</w:t>
        <w:br/>
        <w:t>Бұл диссертациялық жұмыста келесі терминдерге сәйкес анықтамалар</w:t>
      </w:r>
    </w:p>
    <w:p>
      <w:r>
        <w:t>қолданылған:</w:t>
        <w:br/>
        <w:t>Шығармашылық - жаңа рухани және материалдық құндылықтарды</w:t>
        <w:br/>
        <w:t>жасау жолындағы адам әрекетінің нәтижесі, жемісі.</w:t>
        <w:br/>
        <w:t>Шығармашыл тұлға - өзінің әрекеті мен қарым-қатынастары арқылы</w:t>
        <w:br/>
        <w:t>қоғамдық қатынастардың, қоғамдық мұраттардың, құндылықтардың жеке</w:t>
        <w:br/>
        <w:t>көрінісі және субьектісі.</w:t>
        <w:br/>
        <w:t>Шығармашылық әрекет - тұлғаның шығармашылық міндеттерді өз</w:t>
        <w:br/>
        <w:t>бетінше шешуі: білім, білік, дағдыны жаңа жағдайға тасымалдай алуы,</w:t>
        <w:br/>
        <w:t>белгіліден жаңа мәселені көре білуі, обьектінің жаңа қызметін байқай алуы,</w:t>
        <w:br/>
        <w:t>жаңа соны шешімдер қабылдауы. Шығармашылық әрекет өз кезегінде</w:t>
        <w:br/>
        <w:t>шығармашыл тұлға дамытуды, оның өзін өзі дамытуының маңызды шарты әрі</w:t>
        <w:br/>
        <w:t>нәтижесі болып табылады.</w:t>
        <w:br/>
        <w:t>Өзін-өзі шығармашылықпен дамыту - адамның дүниеге, өз-өзіне</w:t>
        <w:br/>
        <w:t>қарым-қатынасының барлық жүйесін қамтитын, мәдениет бағдары ретінде</w:t>
        <w:br/>
        <w:t>қызмет ететін көптеген әлеуметтік құндылықтар мен нормалар.</w:t>
        <w:br/>
        <w:t>Ақпараттық - коммуникациялық технология - электрондық есептеуіш</w:t>
        <w:br/>
        <w:t>техникасымен жұмыс істеуге, оқу барысында компьютерді пайдалануға,</w:t>
        <w:br/>
        <w:t>модельдеуге, электрондық оқулықтарды, интерактивті құралдарды қолдануға,</w:t>
        <w:br/>
        <w:t>интернетте жұмыс істеуге, компьютерлік оқыту бағдарламаларына негізделеді.</w:t>
        <w:br/>
        <w:t>Ақпараттық мәдениет - кез келген ақпарат көзін - анықтамаларды,</w:t>
        <w:br/>
        <w:t>сөздіктерді, энциклопедияларды, теледидар бағдарламаларын, т.с.с. дұрыс</w:t>
        <w:br/>
        <w:t>пайдалана білу, ақпараттық мәдениет - әңгімелесе білу, теледидар, хабарды</w:t>
        <w:br/>
        <w:t>(интернетті) талғамды түрде қарау, алынған мәліметті ой елегінен өткізіп,</w:t>
        <w:br/>
        <w:t>талдай білу және өзгелердің еркіндігіне әсер ететін жағдайларда өз еркіндігіңді</w:t>
        <w:br/>
        <w:t>шектей білу деген тұжырым жасауға мүмкіндік береді.</w:t>
        <w:br/>
        <w:t>Тұлға - жеке адамның өзіндік адамгершілік, әлеуметтік, психологиялық</w:t>
        <w:br/>
        <w:t>қырларын ашып, адамды саналы іс-әрекет иесі және қоғам мүшесі ретінде жан-</w:t>
        <w:br/>
        <w:t>жақты сипаттайтын ұғым. Адамның әлеуметтік қасиеттерінің жиынтығы,</w:t>
        <w:br/>
        <w:t>қоғамның даму жемісі және белсенді қызмет ету мен қарым-қатынас орнату</w:t>
        <w:br/>
        <w:t>арқылы жеке адамды әлеуметтік қатынастар жүйесіне енгізудің жемісі.</w:t>
        <w:br/>
        <w:t>НОРМАТИВТІК СІЛТЕМЕЛЕР</w:t>
        <w:br/>
        <w:t>Бұл диссертациялық жұмыста келесі нормативтік құжаттарға сілтемелер</w:t>
        <w:br/>
        <w:t>қолданылған:</w:t>
        <w:br/>
        <w:t>Қазақстан Республикасының «Білім туралы» Заңы. 27.07.2007 ж., У9319-Ш</w:t>
        <w:br/>
        <w:t>ҚРЗ. Астана. Ақорда.</w:t>
        <w:br/>
        <w:t>Қазақстан Республикасында білім беруді дамытудың 2010-2020 жылдарға</w:t>
        <w:br/>
        <w:t>арналған мемлекеттік бағдарламасы. 07.12.2010 ж., ҚР Президентінің Хе 1118</w:t>
        <w:br/>
        <w:t>Жарлығы, Астана</w:t>
        <w:br/>
        <w:t>Қазақстан Республикасының мемлекеттік жалпыға міндетті білім беру</w:t>
        <w:br/>
        <w:t>стандарттары. -Астана, 18.08.2010 ж., ҚР Білім және ғылым министрінің Х2454</w:t>
        <w:br/>
        <w:t>бұйрығы.</w:t>
        <w:br/>
        <w:t>Қашықтықтан білім беру технологиялары бойынша оқу процесін</w:t>
        <w:br/>
        <w:t>ұйымдастырудың ережесі. ҚР Білім және ғылым министрінің .Уе590 бұйрығы.</w:t>
        <w:br/>
        <w:t>24.12.2007. Астана.</w:t>
        <w:br/>
        <w:t>Ақпараттандыру туралы Қазақстан Республикасының Заңы. 11.01.2007ж.,</w:t>
        <w:br/>
        <w:t>Х%217.</w:t>
        <w:br/>
        <w:t>Қазақстан Республикасының Президенті Н.Назарбаевтың 2006 жылғы</w:t>
      </w:r>
    </w:p>
    <w:p>
      <w:r>
        <w:t>«Қазақстанның әлемдегі бәсекеге барынша қабілетті 50 елдің қатарына ену</w:t>
        <w:br/>
        <w:t>стратегиясы» атты Қазақстан халқына Жолдауы.</w:t>
        <w:br/>
        <w:t>Қазақстан Республикасының Президенті Н.Назарбаевтың 2007 жылғы</w:t>
        <w:br/>
        <w:t>«Жаңа әлемдегі жаңа Қазақстан» атты Қазақстан халқына Жолдауы.</w:t>
        <w:br/>
        <w:t>Қазақстан Республикасының Президенті Н.Назарбаевтың 2008 жылғы</w:t>
        <w:br/>
        <w:t>«Қазақстан халқының әл-ауқатын арттыру--- мемлекеттік саясаттың басты</w:t>
        <w:br/>
        <w:t>мақсаты» атты Қазақстан халқына Жолдауы.</w:t>
        <w:br/>
        <w:t>Қазақстан Республикасының 2015 жылға дейінгі білім беруді дамыту</w:t>
        <w:br/>
        <w:t>тұжырымдамасы, 24.02.2004, Астана.</w:t>
        <w:br/>
        <w:t>Орта білім беру жүйесін ақпараттандырудың мемлекеттік бағдарламасы,</w:t>
        <w:br/>
        <w:t>22.10.1997 ж., 93645.</w:t>
        <w:br/>
        <w:t>Бастауыш және орта кәсіптік білім беру оқу мекемелерін</w:t>
        <w:br/>
        <w:t>ақпараттандырудың мемлекеттік бағдарламасы, 15.05. 2000 ж., Хе721.</w:t>
        <w:br/>
        <w:t>Оқу-әдістемелік жұмысты ұйымдастыру және жүзеге асыру Ережесі.-ҚР</w:t>
        <w:br/>
        <w:t>Білім және ғылым министрінің Хә 583 бұйрығы, 2007, 29 қараша.</w:t>
        <w:br/>
        <w:t>«Қазақстан Республикасының білім беру ұйымдарында толық</w:t>
        <w:br/>
        <w:t>компьютерлік сауаттылықты қамтамасыз ету туралы» ҚР Білім және ғылым</w:t>
        <w:br/>
        <w:t>министрінің Х9781 бұйрығы, 27.09.2004 ж.</w:t>
        <w:br/>
        <w:t>«Қазақстан Республикасында ақпараттық теңсіздікті төмендетудің 2007-</w:t>
        <w:br/>
        <w:t>2009 жылдарға арналған бағдарламасы» Қазақстан Республикасы Үкіметінің</w:t>
        <w:br/>
        <w:t>2006 ж. 13 қазан. 2995 -қаулысы. Астана.</w:t>
        <w:br/>
        <w:t>Қосымшада зерттеу барысында пайдаланылған диагностикалық</w:t>
        <w:br/>
        <w:t>материалдар беріледі.</w:t>
        <w:br/>
        <w:t>Зерттеу нәтижесін сынақтан өткізу және ендіру: Зерттеу барысында</w:t>
        <w:br/>
        <w:t>отандық және шетелдік басылымдарда ғылыми мақалалар жарық көрді.</w:t>
        <w:br/>
        <w:t>Отандық басылымдарда 7 мақала шықты.</w:t>
        <w:br/>
        <w:t>1. Қашықтықтан оқыту - тұлғаны дамыту құралы //Ғылыми журнал Білім</w:t>
        <w:br/>
        <w:t>әлемінде. - 2011. - Х21(1)- С.46-48.</w:t>
        <w:br/>
        <w:t>2.История развития и сушность дистанционного обучения как</w:t>
        <w:br/>
        <w:t>самостоятельного вида обучения // Научный журнал Поиск. - 2012. - Хғ1. -</w:t>
        <w:br/>
        <w:t>С.236-242.</w:t>
        <w:br/>
        <w:t>3. Тұлға - психология жоне педагогика ғылымдарының іргелі</w:t>
        <w:br/>
        <w:t>ұғымдарының бірі ретінде //Журнал Білім берудегі Менеджмент. - 2012. -</w:t>
        <w:br/>
        <w:t>291(64).-Б.21-24.</w:t>
        <w:br/>
        <w:t>4. Білім беру жүйесіне ақпараттық - коммуникациялық технологияларды</w:t>
        <w:br/>
        <w:t>енгізудің теориялық - практикалық негіздері // Ғылыми -педагогикалық</w:t>
        <w:br/>
        <w:t>басылым «Ұлт тағылымы». - 2012. - У92. - С. 262-267.</w:t>
        <w:br/>
        <w:t>5. Информационные технологии обучения и их роль В высшем</w:t>
        <w:br/>
        <w:t>образовании Казахстана //«Вестник» КазНПУ им. Абая. - 2013.- 91 (37).- С.</w:t>
        <w:br/>
        <w:t>47-50.</w:t>
        <w:br/>
        <w:t>6. Студенттердің ақпараттық мәдениетін қалыптастырудың жолдары //</w:t>
        <w:br/>
        <w:t>«Хабаршы» С.Торайғыров атындағы Павлодар мемлекеттік университеті. -</w:t>
        <w:br/>
        <w:t>2012.- Х%4.- С.65-72.</w:t>
        <w:br/>
        <w:t>7. Білім беру жүйесіндегі ақпараттық - коммуникациялық</w:t>
      </w:r>
    </w:p>
    <w:p>
      <w:r>
        <w:t>технологиялардың маңызы //Журнал «Вестник Академии педагогических наук</w:t>
        <w:br/>
        <w:t>Казахстана». - 2013. - Х92.</w:t>
        <w:br/>
        <w:t>8.Саморазвитие на личности психологи- педагогических проблем//Сборник</w:t>
        <w:br/>
        <w:t>международная конференция «Дни на науката-2011». - Болгария, 2011, май 27-</w:t>
        <w:br/>
        <w:t>28.- С.256-263.</w:t>
        <w:br/>
        <w:t>9.Способы формирования информационной культуры студентов //</w:t>
        <w:br/>
        <w:t>Международный журнал экспериментального образования. - 2012. - У910. -</w:t>
        <w:br/>
        <w:t>С.12-17.</w:t>
        <w:br/>
        <w:t>10.Приципы дистанционного образования // Педагогически Алманах ХІХ.</w:t>
        <w:br/>
        <w:t>-2011.-Х92.- С.112-123.</w:t>
        <w:br/>
        <w:t>11.Психолого-педагогические особенности при создании электронных</w:t>
        <w:br/>
        <w:t>учебников для взрослых // Международная научно-практическая конференция:</w:t>
        <w:br/>
        <w:t>«Информационно-коммуникационные технологии в образовании взрослых». -</w:t>
        <w:br/>
        <w:t>КазНПУ имени Абая, 2011, май 19-20, - 246 с.</w:t>
        <w:br/>
        <w:t>12. Болашақ мамандардың қүзіреттілігін ақпараттық технологиялар</w:t>
        <w:br/>
        <w:t>негізінде қалыптастыру // Жоғары оқу орынынан кейінгі білім беру</w:t>
        <w:br/>
        <w:t>жағдайындағы ғылыми - педагогикалық әлеуетті дайындаудың өзекті</w:t>
        <w:br/>
        <w:t>мәселелері атты халықаралық ғылыми - тәжірибелік конференция. - Абай</w:t>
        <w:br/>
        <w:t>атындағы ҚазҰПУ, 2012. - Б. 281-284.</w:t>
        <w:br/>
        <w:t>13. Характеристика понятия «саморазвитие личности» // Конференция</w:t>
        <w:br/>
        <w:t>«Магистранттар мен РҺО докторанттарды кәсіби даярлауда акмеологиялық</w:t>
        <w:br/>
        <w:t>13</w:t>
        <w:br/>
        <w:t>ие екендігі, үшіншіден, олардың жеке тұлғаның барлық өрістерін қамтитын,</w:t>
        <w:br/>
        <w:t>қарама-қайшылыққа толы сандық және сапалық өлшемдері болатындығы</w:t>
        <w:br/>
        <w:t>жайында қорытынды жасауға мүмкіндік береді.</w:t>
        <w:br/>
        <w:t>Өзін-өзі дамытудың мәнін біздің ойымызша, тұлғаның «дамуы» мен оның</w:t>
        <w:br/>
        <w:t>«өзін-өзі дамытуы» ұғымдарымен байланыста қарастырылуы тиіс.</w:t>
        <w:br/>
        <w:t>«Психологиялық» сөздікте «даму» мөлшерлік өзгерістердің белгілі бір өлшем</w:t>
        <w:br/>
        <w:t>шегінен шығып сапалық өзгерістерге айналуы делінсе, «тұлғаның дамуы»</w:t>
        <w:br/>
        <w:t>ұғымы жеке адамның әлеуметтенуі мен тәрбиесі нәтижесінде әлеуметтік</w:t>
        <w:br/>
        <w:t>қасиеті ретінде жеке тұлғаның қалыптасу үрдісі деп түсіндіріледі |89). Осы</w:t>
        <w:br/>
        <w:t>үрдістің барысында қалыптасатын қабілеттер мен қызметтер жеке тұлғаның</w:t>
        <w:br/>
        <w:t>бойында тарихи қалыптасқан адами қасиеттерді қайта жаңғыртады.</w:t>
        <w:br/>
        <w:t>«Даму» - жаңару үрдісі. Жаңаның өмірге келіп, ескінің жоғалуы деген</w:t>
        <w:br/>
        <w:t>мағынаға сәйкес. Демек жаңаның пайда болуы мен даму тікелей байланысты.</w:t>
        <w:br/>
        <w:t>Барлық табиғат құбылыстары сияқты табиғат туындысы адам да диалектикалық</w:t>
        <w:br/>
        <w:t>жолмен дамып, бір деңгейден екінші деңгейге ауысып, өзгеріп отырады.</w:t>
        <w:br/>
        <w:t>Дамудың барлық түрі - қозғалыс, алайда қозғалыстың барлығы бірдей даму</w:t>
        <w:br/>
        <w:t>бола бермейді. Тек сапалық өзгерістерді қамтамасыз ететін, кері қайтпайтын</w:t>
        <w:br/>
        <w:t>сипаты бар қозғалысты даму деп айтуға болады.</w:t>
        <w:br/>
        <w:t>Философиялық әдебиеттерде дамудың үш типі қарастырылады:</w:t>
        <w:br/>
        <w:t>прогрессивті, регрессивті және бір жазықтағы даму. Прогрессивті даму</w:t>
        <w:br/>
        <w:t>қарапайымнан күрделіге қарай, төменнен жоғарыға қарай шығу түзуінен,</w:t>
        <w:br/>
        <w:t>ескірген сапалық жағдайдан жаңаға қарай қозғалыс, жаңару үрдісі. Бұл даму</w:t>
        <w:br/>
        <w:t>үстіндегі жүйенің одан да жоғары деңгейге көтерілуі. Жоғарғы деңгей</w:t>
        <w:br/>
        <w:t>төменгімен салыстырғанда күрделі, жетілген, мазмұны жағынан бай.</w:t>
        <w:br/>
        <w:t>Жоғарылықтың тағы да бір даусыз критерийі төменгі деңгейдің сол жоғарының</w:t>
        <w:br/>
        <w:t>ішінде болуында.</w:t>
        <w:br/>
        <w:t>Даму үрдісінің күрделілігі, қарама-қайшылықтылығы мен спираль</w:t>
      </w:r>
    </w:p>
    <w:p>
      <w:r>
        <w:t>түріндегі құбылыс болуы, мұғалімнің шығармашылық әлеуетінің жетілуін оның</w:t>
        <w:br/>
        <w:t>өзінің алға қарай жылжуын өзі дайындайтын үрдіс деп қарауға мүмкіндік</w:t>
        <w:br/>
        <w:t>береді және философиядағы «өзін-өзі алға ілгерілету» - «өзін-өзі дамыту»</w:t>
        <w:br/>
        <w:t>ұғымына сәйкес келеді. Өзін - өзі ілгерілетуде сыртқы әсерлер аралық роль</w:t>
        <w:br/>
        <w:t>атқарады. Тұлғаның өзін-өзі дамытуы өзін-өзі ілгерілетуден сапалық сипатымен</w:t>
        <w:br/>
        <w:t>өзгешеленеді және ол ұйымдастырудың жоғары деңгейге өтуімен қатар жүреді.</w:t>
        <w:br/>
        <w:t>Жеке тұлғаның дамуы осы жеке тұлғаға тән түрткілер жүйесі басқаратын</w:t>
        <w:br/>
        <w:t>іс-әрекетте жүзеге асады. Мұнда даму белгісі ретінде сапалық және сандық</w:t>
        <w:br/>
        <w:t>нәтижелерде көрінетін өзгерістерді алынады. Әдетте өзгерістер жеке тұлғаның</w:t>
        <w:br/>
        <w:t>әртүрлі өрістерін қамтиды. Дегенмен, әрбір жеке тұлға үшін бұл өзгерістердің</w:t>
        <w:br/>
        <w:t>орын алуы, белсенділік танытуы жағынан жеке-дара болып келеді.</w:t>
        <w:br/>
        <w:t>Даму мен өзін-өзі дамыту бір-бірінің қайнар көзі бола тұра, бірін-бірі</w:t>
        <w:br/>
        <w:t>байыта түседі. Өзін-өзі дамыту жеке тұлғаны билеп алып, өз нәтижелерінің</w:t>
        <w:br/>
        <w:t>белгілі бір деңгейіне қол жеткізе отырып, оқу мен тәрбие ықпалымен одан әрі</w:t>
        <w:br/>
        <w:t>дамудың ең жақсы немесе ең жаман алғышарттарын жасайды. Егер оқу мен</w:t>
        <w:br/>
        <w:t>тәрбие дамудан айтарлықтай озып, ең жақын даму өрісінде болса, олардың</w:t>
        <w:br/>
        <w:t>дамытпалы нәтижесі болатыны белгілі.</w:t>
        <w:br/>
        <w:t>19</w:t>
        <w:br/>
        <w:t>сұраныстың артуы мен студенттердің өзін-өзі дамыту қажеттіліктері мен оған</w:t>
        <w:br/>
        <w:t>жасалған жағдайлардың деңгейлерінің төмендігі;</w:t>
        <w:br/>
        <w:t>- жоғары оқу орындарында пәндерді оқытуда студенттерге білім-білік,</w:t>
        <w:br/>
        <w:t>дағды беру тәжірибесінің басымдылығы мен олардың белсенді түрде өз бетінше</w:t>
        <w:br/>
        <w:t>білім алып, өзін-өзі дамытуына ықпал ететін ақпараттық орта жасаудың</w:t>
        <w:br/>
        <w:t>қажеттілігі арасында қарама-қайшылықтардың бар екені айқындалды.</w:t>
        <w:br/>
        <w:t>Осы келтірілген қарама-қайшылықтардан ақпараттық-коммуникациялық</w:t>
        <w:br/>
        <w:t>технологияларды пайдаланып оқыту негізінде тұлғаның өзін-өзі</w:t>
        <w:br/>
        <w:t>шығармашылықпен дамытуының теориялық және әдіснамалық негіздерін</w:t>
        <w:br/>
        <w:t>айқындап, дидактикалық жолдарын анықтау мәселесін туындатты.</w:t>
        <w:br/>
        <w:t>Жоғарыда келтірілген студенттің өзін-өзі дамытуының қажеттілігі мен</w:t>
        <w:br/>
        <w:t>көрсетілген қарама-қайшылықты шешу мәселенің көкейкестілігін білдіріп,</w:t>
        <w:br/>
        <w:t>зерттеу. тақырыбын «Студенттердің ақпараттық-коммуникациялық</w:t>
        <w:br/>
        <w:t>технологияларды қолдану негізінде өзін-өзі шығармашылықпен</w:t>
        <w:br/>
        <w:t>дамытуы» деп таңдауымызға негіз болды.</w:t>
        <w:br/>
        <w:t>Зерттеудің мақсаты: ақпараттық-коммуникациялық технологияларды</w:t>
        <w:br/>
        <w:t>пайдалану негізінде студенттің өзін - өзі шығармашылықпен дамыту мәселесін</w:t>
        <w:br/>
        <w:t>теориялық - әдіснамалық тұрғыда негіздеу, практикалық жолдарын айқындау</w:t>
        <w:br/>
        <w:t>Зерттеудің нысаны: жоғары оқу орынындағы оқу- тәрбие үрдісі.</w:t>
        <w:br/>
        <w:t>Зерттеудің пәні: ақпараттық-коммуникациялық технологияларды</w:t>
        <w:br/>
        <w:t>пайдалану арқылы студенттің өзін - өзі шығармашылықпен дамытуы.</w:t>
        <w:br/>
        <w:t>Зерттеудің ғылыми болжамы: егержоғары оқу орынындағы оқу</w:t>
        <w:br/>
        <w:t>үрдісіндегі дамытушылық ақпараттық ортада тұлғаның дамуы мен өзін - өзі</w:t>
        <w:br/>
        <w:t>шығармашылықпен дамытуы жайлы теориялық білімдер беріліп, практикалық</w:t>
        <w:br/>
        <w:t>әрекеттер арқылы тетіктері меңгертілсе, онда олардың кешенді сапасы болып</w:t>
        <w:br/>
        <w:t>табылатын өзін - өзі шығармашылықпен дамытуының тиімділігі артады, бұл</w:t>
        <w:br/>
        <w:t>жағдайда болашақ маманның адам, тұлға, маман ретінде өзін-өзі дамытудың</w:t>
        <w:br/>
        <w:t>субьектісі болуы жүзеге асады.</w:t>
        <w:br/>
        <w:t>Зерттеудің міндеттері</w:t>
        <w:br/>
        <w:t>1. Тұлғаның өзін - өзі шығармашылықпен дамыту мәселесінің теориялық</w:t>
      </w:r>
    </w:p>
    <w:p>
      <w:r>
        <w:t>- әдіснамалық тұғырларын айқындау.</w:t>
        <w:br/>
        <w:t>2. Ақпараттық-коммуникациялық технологиялардың студенттердің өзін -</w:t>
        <w:br/>
        <w:t>өзі шығармашылықпен дамытудағы әлеуетін сипаттау.</w:t>
        <w:br/>
        <w:t>3. Ақпараттық-коммуникациялық технологиялар арқылы студенттердің</w:t>
        <w:br/>
        <w:t>өзін-өзі шығармашылықпен дамытуының құрылымдық-мазмұндық моделін</w:t>
        <w:br/>
        <w:t>жасау.</w:t>
        <w:br/>
        <w:t>4. «Өзін-өзі дамыту негізі» атты арнайы курс бағдарламасын дайындап,</w:t>
        <w:br/>
        <w:t>тәжірибеден өткізу.</w:t>
        <w:br/>
        <w:t>Зерттеу жұмысының жетекші идеясы - білімнің дамуының қазіргі</w:t>
        <w:br/>
        <w:t>кезеңінде студенттерге оқыту бағдарламасы бойынша белгілі бір білімді</w:t>
        <w:br/>
        <w:t>меңгертіп қана қоймай, білімдік үрдісте шығармашылықпен өзін - өзі</w:t>
        <w:br/>
        <w:t>дамытуына негіз болатын ақпараттық технологияларды тиімді пайдалану,</w:t>
        <w:br/>
        <w:t>олардың болашақта педагогикалық мәселелерді тиімді шеше білуге қабілетті,</w:t>
        <w:br/>
        <w:t>жаңашыл, кәсіби құзыретті ұстаз болуына ықпал етеді.</w:t>
        <w:br/>
        <w:t>9</w:t>
        <w:br/>
        <w:t>ШЫҒАРМАШЫЛЫҚПЕН ДАМЫТУЫНЫҢ ТЕОРИЯЛЫҚ -</w:t>
        <w:br/>
        <w:t>ӘДІСНАМАЛЫҚ НЕГІЗДЕРІ</w:t>
        <w:br/>
        <w:t>1.1 Өзін-өзі дамыту мәселесінің ғылыми-теориялық әдебиеттерде</w:t>
        <w:br/>
        <w:t>талдануы</w:t>
        <w:br/>
        <w:t>Адамзат тарихында іс-әрекетті жүзеге асыру құралдарды ғана дамып</w:t>
        <w:br/>
        <w:t>қоймай, осы құралдарды, қоғамдық тәжірибені жасайтын адамның дамуы басты</w:t>
        <w:br/>
        <w:t>мәселе ретінде қарастырылады. Адам даму индексі (АДИ) олардың өмірінің</w:t>
        <w:br/>
        <w:t>ұзақтығы, білім алу, денсаулық сақтауға арналған мүмкіншіліктері, табыс табу</w:t>
        <w:br/>
        <w:t>мен жұмыс жағдайлары сияқты факторларды есепке алу арқылы мемлекеттерді</w:t>
        <w:br/>
        <w:t>салыстыратын көрсеткіш. Олар негізінде халықаралық салыстырулар жасалып,</w:t>
        <w:br/>
        <w:t>мемлекеттердің бұл саладағы жетістіктері айқындадалы.</w:t>
        <w:br/>
        <w:t>Адамның қоғамдық тұлға ретінде қалыптасуында, оның дамуға деген</w:t>
        <w:br/>
        <w:t>табиғи қабілеті мен өзіндік белсенділігінің алар орыны ерекше аса маңызды.</w:t>
        <w:br/>
        <w:t>Осыған орай жаңаша ойлайтын маманды қалыптастыруға бағытталған</w:t>
        <w:br/>
        <w:t>университеттік дайындаудың «өзіндік философияға» негізделген жаңа</w:t>
        <w:br/>
        <w:t>парадигмасының өзектілігінің артуы заңды құбылыс.</w:t>
        <w:br/>
        <w:t>Болашақ маманның өзін-өзі шығармашылықпен дамыту мәселесін</w:t>
        <w:br/>
        <w:t>философиялық, психологиялық, педагогикалық тұрғыдан қарастыра отырып,</w:t>
        <w:br/>
        <w:t>олардағы келтірілетін ой-қорытындылар мен тұжырымдар біздің зерттеуімізде</w:t>
        <w:br/>
        <w:t>әдіснамалық қызмет атқарады. Философиялық зерттеулерде өзін-өзі дамыту</w:t>
        <w:br/>
        <w:t>адамды жетілдіру тұрғысынан қарастырылса, психологиялық зерттеулерде</w:t>
        <w:br/>
        <w:t>тұлғаның белсенділігі, әрекет теориясы тұрғысынан зерттелінеді, ал</w:t>
        <w:br/>
        <w:t>педагогикалық талдаулар болашақ маманның кәсіби дамуы тұрғысынан</w:t>
        <w:br/>
        <w:t>талқыланады. Енді сол зерделенген еңбектерді талдауларға тоқталамыз.</w:t>
        <w:br/>
        <w:t>Адам мәселесі, оның өмірінің мазмұны және өмірдегі ұстанған бағыт-</w:t>
        <w:br/>
        <w:t>бағдары ерте заманнан көптеген ойшылдарын толғандырған. Адам туралы</w:t>
        <w:br/>
        <w:t>айтылған ойлар бастауында Сократ тұрған және ойшылды толық жетілу</w:t>
        <w:br/>
        <w:t>жолына түскен адам толғандырған. Ондай адамның маңызды белгілері ретінде</w:t>
        <w:br/>
        <w:t>бойындағы қалыптасқан құндылықтар, мінез-құлық нормалары алынған.</w:t>
        <w:br/>
        <w:t>Сократ адам, оның жаны, санасы, өмірлік жолын зерттеумен айналыса келе,</w:t>
        <w:br/>
        <w:t>«Өзіңді өзің таны» деп аталатын тезис қалдырған |101.</w:t>
        <w:br/>
        <w:t>Адамды тануға қатысты ойында Пифагор оның дүниедегі барлық зат,</w:t>
        <w:br/>
        <w:t>болмыстың өлшемі екендігін айтып кеткен |70). Платонның анықтамасы</w:t>
        <w:br/>
        <w:t>бойынша: «адам - қауырсыны жоқ екі аяқты жануар» деп аталынады.</w:t>
      </w:r>
    </w:p>
    <w:p>
      <w:r>
        <w:t>Платонның шәкірті Аристотель болса, тек адам ғана жақсылық пен жамандық,</w:t>
        <w:br/>
        <w:t>әділеттілік пен әділетсіздік сияқты өзге де ұғымдарды түсіне алатындығына</w:t>
        <w:br/>
        <w:t>назар аударылған (|711.</w:t>
        <w:br/>
        <w:t>Тұлғаның өзін-өзі дамыту мәселесі И. Кант |141, Н.Бердяевтың өзін-өзі</w:t>
        <w:br/>
        <w:t>тану және өзін-өзі жетілдіру турасындағы философиялық идеялары мен</w:t>
        <w:br/>
        <w:t>Л.Гумилевтың «пассионар тұлға» қалыптастыру жөніндегі тұжырымдарын</w:t>
        <w:br/>
        <w:t>тірек етеді |72).</w:t>
        <w:br/>
        <w:t>Адам, оның өмірінің мәні, әрекеті көптеген ойшылдардың еңбектерінің</w:t>
        <w:br/>
        <w:t>түйінді мәселесі болған. Олардың ішінде атап өткіміз келіп отырғаны</w:t>
        <w:br/>
        <w:t>15</w:t>
        <w:br/>
        <w:t>Насыр әл-Фараби |17), Ш.Уәлиханов |18)), ақындар (А.Құнанбаев (|19),</w:t>
        <w:br/>
        <w:t>Ш.Құдайбердиев (20), С.Торайғыров |2), ағартушылар (Ы.Алтынсарин |22),</w:t>
        <w:br/>
        <w:t>М.Жұмабаев |23), т.б.) еңбектерінде адамның жеке басын, оның ішкі мәнді</w:t>
        <w:br/>
        <w:t>күштерін дамытуға ерекше мән берілген.</w:t>
        <w:br/>
        <w:t>Жоғары мектепте білім алушы студенттің өзін - өзі шығармашылық</w:t>
        <w:br/>
        <w:t>тұрғыда дамытуы сол қоғамдағы білім жүйесінің дамуы жағдайында жүзеге</w:t>
        <w:br/>
        <w:t>асатын болғандықтан, зерттеу барысында бұл бағытта жазылған еңбектерге</w:t>
        <w:br/>
        <w:t>талдаулар жасалды. Атап айтсақ, Қазақстанның педагогика ғылымының даму</w:t>
        <w:br/>
        <w:t>тарихы (А.И.Сембаев |241, Г.М.Храпченков |25| К.К.Құнантаева |26), т.б.),</w:t>
        <w:br/>
        <w:t>жоғарғы білім беру жүйесінің қалыптасуы мен дамуы, онда оқу-тәрбие үрдісін</w:t>
        <w:br/>
        <w:t>ұйымдастыру. мәселелері (М.Ә.Құдайқұлов ІР71, Т.С.Сабыров(281,</w:t>
        <w:br/>
        <w:t>Е.Ө. Жұматаева 291, болашақ мамандарды дайындаудағы тұтас педагогикалық</w:t>
        <w:br/>
        <w:t>үрдістің теориясы мен практикасы (Н.Д.Хмель (301, А.А.Бейсенбаева (31), т.б)</w:t>
        <w:br/>
        <w:t>салыстырмалы педагогика мәселелері (А.К.Құсайынов, Қ.Мусин|32)); қазақ</w:t>
        <w:br/>
        <w:t>этнопедагогикасының негізінде жеке тұлғаның жан-жақты дамуы</w:t>
        <w:br/>
        <w:t>(Қ.Б.Жарықбаев, С.Қалиев |331, С.А.Ұзақбаева |341, К.Ж.Қожахметова |351,</w:t>
        <w:br/>
        <w:t>Ә.Табылды |36), т.б.); адам дамуының психологиялық негіздері Т.Тәжібаев</w:t>
        <w:br/>
        <w:t>ІЗ7 М.Мұқанов |381, Қ.Б.Жарықбаев |39|, тұлғаның қалыптасуындағы</w:t>
        <w:br/>
        <w:t>танымдық іс-әрекеттің, қарым-қатынастың орны, субьектілік мәселелері</w:t>
        <w:br/>
        <w:t>Ж.Ы.Намазбаева (|40) С.М.Жақыпов |41) Х.Т.Шерьязданова (421,</w:t>
        <w:br/>
        <w:t>А.Р.Ерментаева |43| т.б.жұмыстарында қарастырылады.</w:t>
        <w:br/>
        <w:t>Ресейлік ғалымдар Б.Г.Ананьев |44), А.Г. Асмолов |И45|, Л.С. Выготский</w:t>
        <w:br/>
        <w:t>(Ебі, О.С. Газман |47), Э.В. Ильенков |48|, А.Н. Леонтьев |49), В.Н. Мясишев</w:t>
        <w:br/>
        <w:t>501, С.Л. Рубинштейн (511, В.И. Слободчиковтың (|52| және т.б. еңбектерінен</w:t>
        <w:br/>
        <w:t>адам өз өміршеңдігінің субьектісі ретінде және өзін-өзі дамытатын</w:t>
        <w:br/>
        <w:t>шығармашыл тұлғаның субьектісі ретінде қарастырылатындығы жөнінде</w:t>
        <w:br/>
        <w:t>тұжырымдар жасалған.</w:t>
        <w:br/>
        <w:t>Қоғамның ақпараттық сипатқа ие болуы еліміздің ғаламдық ақпараттық</w:t>
        <w:br/>
        <w:t>үрдістерге ілесуін жеделдетуде. Қазіргі уақытта кез келген іс-әрекетте жоғары</w:t>
        <w:br/>
        <w:t>сапаға жету, адамның ұтқыр болып, өз бетінше жылдам ықпалды шешім</w:t>
        <w:br/>
        <w:t>қабылдай алуды ақпараттық технологияларды меңгермей жүзеге асыру мүмкін</w:t>
        <w:br/>
        <w:t>емес. Ақпараттық-коммуникациялық технологиялар уақытты үнемдеп, білімдік</w:t>
        <w:br/>
        <w:t>ақпарат алуды жеңілдетеді, қашықтықтан білім алу мүмкіндігін туғызады.</w:t>
        <w:br/>
        <w:t>Осыған орай, адам әрекеттерінің, оның ішінде, педагогикалық іс-әрекеттердің</w:t>
        <w:br/>
        <w:t>барлық аймақтарындағы ақпараттық білімдерді пайдалану қарқынды жүруде.</w:t>
        <w:br/>
        <w:t>Статистикалық мәліметтерге сүйенсек, 2012 жылы Интернет желісін</w:t>
        <w:br/>
        <w:t>пайдаланушылардың саны 3,15 миллионға жеткен, оның 1,6 млн. кең жолақты</w:t>
        <w:br/>
        <w:t>Интернет желісіне қол жеткізген пайдаланушылар. 2012 жылы қоғамды</w:t>
        <w:br/>
        <w:t>компьютерлендіру 100 адамға шаққанда 12,7 компьютер санына жетті. 2012</w:t>
        <w:br/>
        <w:t>жылы Қазақстан Республикасында тіркелген байланыс телефон желілерінің</w:t>
        <w:br/>
        <w:t>саны 3,7 млн. құрайды. Бұл жердегі бекітілген желілердің тығыздығы 100</w:t>
        <w:br/>
        <w:t>тұрғынға 24,2 желіні құрады. Ұялы байланыс абоненттерінің саны 15,0 млн.</w:t>
        <w:br/>
        <w:t>абонентті құрады, бұл 100 тұрғынға 95 абонент ұялы байланыс абоненттерінің</w:t>
      </w:r>
    </w:p>
    <w:p>
      <w:r>
        <w:t>тығыздығына сәйкес келеді. Осыған қарамастан Қазақстан әзірге барлық</w:t>
        <w:br/>
        <w:t>7</w:t>
        <w:br/>
        <w:t>болашақ кәсіби қызметінің тиімділігін арттыруға ықпал етіп, олардың</w:t>
        <w:br/>
        <w:t>ақпараттық - коммуникациялық технологияларды қолдану негізінде өзін -өзі</w:t>
        <w:br/>
        <w:t>шығармашылық тұрғыда жетілдірудің тетіктерін меңгеруіне жағдай жасайды.</w:t>
        <w:br/>
        <w:t>4. Жоғары оқу орындарының оқыту үрдісінде ақпараттық-</w:t>
        <w:br/>
        <w:t>коммуникациялық технологияларды қолдану арқылы студенттердің өзін-өзі</w:t>
        <w:br/>
        <w:t>шығармашылықпен дамыту мәселесіне арналған педагогикалық эксперименг</w:t>
        <w:br/>
        <w:t>қорытындылары зерттеу жұмысының ғылыми болжамының дұрыстығын</w:t>
        <w:br/>
        <w:t>дәлелдейді.</w:t>
        <w:br/>
        <w:t>Зерттеу нәтижелерінің сенімділігі, мақұлдануы, тәжірибеге ендірілуі -</w:t>
        <w:br/>
        <w:t>зерттеу мақсатына сәйкес кешенді әдіс-тәсілдердің қолданылуымен,</w:t>
        <w:br/>
        <w:t>оқушының өзіндік танымдық іс-әрекетінің қалыптасуына арналған</w:t>
        <w:br/>
        <w:t>философиялық, психологиялық, педагогикалық еңбектердегі қағидаларды</w:t>
        <w:br/>
        <w:t>басшылыққа алуымен; тәжірибелік эксперимент жұмыстарының нәтижелерін</w:t>
        <w:br/>
        <w:t>өңдеумен және алынған деректерді талдау қорытындысымен қамтамасыз етілді.</w:t>
        <w:br/>
        <w:t>Диссертацияның құрылымы - диссертациялық зерттеу кіріспе</w:t>
        <w:br/>
        <w:t>бөлімінен, үш тараудан, зерттеудің негізгі тұжырымдарында келтірілген</w:t>
        <w:br/>
        <w:t>қорытындыдан, пайдаланылған әдебиеттер тізімінен және қосымшалардан</w:t>
        <w:br/>
        <w:t>тұрады.</w:t>
        <w:br/>
        <w:t>Кіріспе бөлімінде зерттеудің ғылыми аппараты, тақырыптың</w:t>
        <w:br/>
        <w:t>көкейкестілігі, зерттеу жұмысының мақсаты, обьектісі, нысанасы, болжамы</w:t>
        <w:br/>
        <w:t>мен міндеттері, әдіснамалық негізі, негізгі идеясы, зерттеу әдістері мен</w:t>
        <w:br/>
        <w:t>кезеңдері, ғылыми жаңалығы, практикалық маңыздылығы, қорғауға</w:t>
        <w:br/>
        <w:t>ұсынылатын қағидалары, зерттеу нәтижесінің дәлелділігі, оның мақұлдануы,</w:t>
        <w:br/>
        <w:t>тәжірибеге енгізілуі баяндалады.</w:t>
        <w:br/>
        <w:t>«Студенттердің ақпараттық-коммуникациялық технологияларды қолдану</w:t>
        <w:br/>
        <w:t>негізінде өзін-өзі шығармашылықпен дамытуының теориялық әдіснамалық</w:t>
        <w:br/>
        <w:t>негіздері» деп аталатын бірінші бөлімде тұлғаның өзін - өзі дамытуы</w:t>
        <w:br/>
        <w:t>мәселесінің ғылыми -теориялық әдебиеттердегі көріністері; өзін өзі дамыту</w:t>
        <w:br/>
        <w:t>мәселесінің шығармашылық педагогикасы тұрғысынан талдануы баяндалады.</w:t>
        <w:br/>
        <w:t>«Ақпараттық-коммуникациялық технологиялардың студенттердің</w:t>
        <w:br/>
        <w:t>шығармашылықпен дамытудағы әлеуеті»атты екінші бөлімдеақпараттық-</w:t>
        <w:br/>
        <w:t>коммуникациялық технологиялар студенттің өзін-өзі шығармашылықпен</w:t>
        <w:br/>
        <w:t>дамытуының құралы ретінде қарастырылып;ақпараттық-коммуникациялық</w:t>
        <w:br/>
        <w:t>технологиялардың студенттердің шығармашылықпен дамытудағы әлеуеті</w:t>
        <w:br/>
        <w:t>айқындалады; студенттердің ақпараттық-коммуникациялық технологияларды</w:t>
        <w:br/>
        <w:t>қолдану негізінде өзін-өзі шығармашылықпен дамытуының әдіснамалық</w:t>
        <w:br/>
        <w:t>негіздері мен құрылымдық мазмұндық моделі келтіріледі.</w:t>
        <w:br/>
        <w:t>«Ақпараттық-коммуникациялық технологияларды қолдану негізінде өзін-</w:t>
        <w:br/>
        <w:t>өзі шығармашылықпен дамыту тәжірибесі» атты үшінші бөлімде зерттеу</w:t>
        <w:br/>
        <w:t>мәселесі бойынша жүргізілген тәжірибелік-эксперименттік жұмыстар мен</w:t>
        <w:br/>
        <w:t>олардың қорытындылары келтіріледі.</w:t>
        <w:br/>
        <w:t>Қорытындыда зерттеу нәтижелері бойынша алынған тұжырымдар</w:t>
        <w:br/>
        <w:t>сипатталады.</w:t>
        <w:br/>
        <w:t>0</w:t>
      </w:r>
    </w:p>
    <w:p>
      <w:r>
        <w:t>КІРІСПЕ</w:t>
        <w:br/>
        <w:t>Зерттеудің көкейкестілігі</w:t>
        <w:br/>
        <w:t>Қазақстан қоғамында болып жатқан әлеуметтік - экономикалық, саяси</w:t>
        <w:br/>
        <w:t>өзгерістер, күннен - күнге үдеп келе жатқан интеграциялық үрдістер, еңбек</w:t>
        <w:br/>
        <w:t>нарығындағы бәсекелестіктің артуы жоғары оқу орнын бітіретін мамандарға</w:t>
        <w:br/>
        <w:t>қойылатын талаптарды күшейтуде. Сондықтан да жоғары оқу орындарында</w:t>
        <w:br/>
        <w:t>уақыт талабына сай білім мен ғылымды игерген, сауатты да салауатты,</w:t>
        <w:br/>
        <w:t>шығармашыл, кәсіби құзыретті, ақпараттық мәдениеті қалыптасқан мамандар</w:t>
        <w:br/>
        <w:t>дайындаудың қажеттілігі артуда.</w:t>
        <w:br/>
        <w:t>Қазақстан Республикасының Президенті Н.Ә.Назарбаевтың «Қазақстан-</w:t>
        <w:br/>
        <w:t>2050» стратегиясы қалыптасқан - мемлекеттің жаңа саяси бағыты» атты</w:t>
        <w:br/>
        <w:t>Жолдауында: «Біздің жастарымыз оқуға, жаңа ғылым-білімді игеруге, жаңа</w:t>
        <w:br/>
        <w:t>машықтар алуға, білім мен технологияны күнделікті өмірде шебер де тиімді</w:t>
        <w:br/>
        <w:t>пайдалануға тиіс. Біз бұл үшін барлық мүмкіндіктерді жасап, ең қолайлы</w:t>
        <w:br/>
        <w:t>жағдайлармен қамтамасыз етуіміз керек»,- деп білім саласынның алдына зор</w:t>
        <w:br/>
        <w:t>міндет жүктелген |1|.Қазақстан Республикасында білімді дамытудың 2011 -</w:t>
        <w:br/>
        <w:t>2020 жылдарға арналған Мемлекеттік бағдарламасында экономиканың тұрақты</w:t>
        <w:br/>
        <w:t>дамуы үшін білімнің сапасын арттыру арқылы адами капиталды дамыту алға</w:t>
        <w:br/>
        <w:t>қойылып отыр |2). Бұл аса жауапты міндеттер.</w:t>
        <w:br/>
        <w:t>Қойылған міндеттерді шешудің құқықтық негіздерін Қазақстан</w:t>
        <w:br/>
        <w:t>Республикасы «Білім туралы» Заңы |3|, Мемлекеттік «Білім» бағдарламасы |4),</w:t>
        <w:br/>
        <w:t>Қазақстан Республикасында білімді дамытудың 2011 - 2020 жылдарға арналған</w:t>
        <w:br/>
        <w:t>Мемлекеттік бағдарламасы (5|, Қазақстан Республикасы білім беру жүйесін</w:t>
        <w:br/>
        <w:t>дамытудың 2015-жылға дейінгі тұжырымдамасы (6|, Қазақстан Республикасы</w:t>
        <w:br/>
        <w:t>жоғарғы педагогикалық білім тұжырымдамасы??), Қазақстан Республикасының</w:t>
        <w:br/>
        <w:t>білім беру жүйесін ақпараттандыру тұжырымдамасы |8| және басқа</w:t>
        <w:br/>
        <w:t>мемлекеттік нормативтік құжаттар мен Елбасының жыл сайын Қазақстан</w:t>
        <w:br/>
        <w:t>халқына Жолдау ретінде ұсынатын стратегиялық бағдарламалары құрайды.</w:t>
        <w:br/>
        <w:t>Бұл құжаттарда қоғамның жаңа типін құру барысында, жаңа құндылықтар</w:t>
        <w:br/>
        <w:t>жүйесіне бағытталған, білім берудің негізгі мақсаты - жоғары, шығармашылық</w:t>
        <w:br/>
        <w:t>мүмкіншілігі бар, оларды пайдалана алудың тетіктерін меңгерген болашақ</w:t>
        <w:br/>
        <w:t>маман тұлғасын қалыптастыру екендігі нақты көрсетіледі. Жоғары оқу орнында</w:t>
        <w:br/>
        <w:t>оқыту үрдісі барысында болашақ маманда өзін-өзі дамыту қажеттілігі</w:t>
        <w:br/>
        <w:t>қалыптасқан болса, ол еңбек етуде алдына қойылған міндеттерді</w:t>
        <w:br/>
        <w:t>шығармашылықпен іске асыратындығы күмән келтірмейді.</w:t>
        <w:br/>
        <w:t>Философия, психология және педагогика ғылымдарында адам тұлғасының</w:t>
        <w:br/>
        <w:t>қалыптасу мәселесі бойынша мол білім қоры жинақталған. Адамның жетілуінің</w:t>
        <w:br/>
        <w:t>мәні мен маңызы, шығармашылық бастаулардың көзін ашу сияқты көпқырлы,</w:t>
        <w:br/>
        <w:t>күрделі мәселе өзінің тамырын адамзат тарихының тереңінен алады. Зерттеу</w:t>
        <w:br/>
        <w:t>барысында антикалық дәуір философтары (Гераклит (|9), Сократ ІП 0)), жаңару</w:t>
        <w:br/>
        <w:t>кезеңінің ойшылдарының (Ж.Ж.Руссо |111, К.Гельвеций |12), Д.Дидро |131,</w:t>
        <w:br/>
        <w:t>т.б.), субьективті идеализм теориясы өкілдері (И.Кант |14|, Л.Фейербах |151,</w:t>
        <w:br/>
        <w:t>И.Фихте |16), т.б), шығыстың көрнекті ойшылдары (Жүсіп Баласағұн, Әбу</w:t>
        <w:br/>
        <w:t>6</w:t>
        <w:br/>
        <w:t>көрсеткіштер бойынша экономикасы бәсекеге қабілетті және</w:t>
        <w:br/>
        <w:t>әртараптандырылған елдерден елеулі артта қалып отырғаны байқалады.</w:t>
        <w:br/>
        <w:t>Ақпараттық-коммуникациялық технологияларды жалпы халықтың әлі де</w:t>
        <w:br/>
        <w:t>болса жеткіліксіз деңгейде қолданатыны айтылып та, жазылып та жүр.</w:t>
        <w:br/>
        <w:t>Осыған байланысты білім беру жүйесіне ақпараттық-коммуникациялық</w:t>
        <w:br/>
        <w:t>технологияларды ендірудің обьективті және субьективті жағдайлары бар екенін</w:t>
        <w:br/>
        <w:t>көреміз. Обьективті себептер қатарына білімге қойылып отырған жоғары</w:t>
      </w:r>
    </w:p>
    <w:p>
      <w:r>
        <w:t>талаптар, жаңа технологияларды қолданудың өзектілігі, жалпы білім жүйесінің</w:t>
        <w:br/>
        <w:t>модернизациялануы жатады. Ал субьективті себепке қазіргі білім</w:t>
        <w:br/>
        <w:t>алушылардың да, оқытушылардың да өзгешелігі жатады. Олар - прагматистер,</w:t>
        <w:br/>
        <w:t>тез нәтижеге жетуді мақсат етеді. Бұл ретте ақпараттық технологияның</w:t>
        <w:br/>
        <w:t>таптырмайтын құрал екендігі түсінікті.</w:t>
        <w:br/>
        <w:t>Сондықтан да білімді ақпараттандыру мемлекетіміздегі ерекше маңызды</w:t>
        <w:br/>
        <w:t>мәселелердің біріне жатады. Ақпарат мемлекеттің даму деңгейін анықтайтын</w:t>
        <w:br/>
        <w:t>стратегиялық ресурсқа (қорға) айналып, ақпараттық мәдениетті қалыптастыру,</w:t>
        <w:br/>
        <w:t>яғни мәлімет өңдеу мен оны тасымалдау ісін атқару өркениетті дамудың</w:t>
        <w:br/>
        <w:t>қажетті шарты болып табылады. Қазақстан Республикасы Үкіметінің 2001</w:t>
        <w:br/>
        <w:t>жылғы 6 тамыздаы М 1037 қаулысымен мақұлданған Қазақстан</w:t>
        <w:br/>
        <w:t>Республикасының Білім беру жүйесін ақпараттандырудың 2002-2004 жылдарға</w:t>
        <w:br/>
        <w:t>арналған Тұжырымдамасы бүгінде орындалған, әрі қарай да күн тәртібінен</w:t>
        <w:br/>
        <w:t>түспейтін даму үстіндегі стратегиялық мәні бар мәселе.</w:t>
        <w:br/>
        <w:t>Жалпы өркениеттің дамуының заңдылықтарының бірі ретіндегі</w:t>
        <w:br/>
        <w:t>ақпараттық қоғамның дамуының бастауында шет елдік ғалымдар Д.Белл (53),</w:t>
        <w:br/>
        <w:t>Э. Тоффлер |54|, И. Масуданың |55| идеяларының тұрғаны белгілі. Білімді</w:t>
        <w:br/>
        <w:t>ақпараттандыру, жоғары оқу орындарындағы инновациялық - ақпараттық орта</w:t>
        <w:br/>
        <w:t>жағдайында оқу әрекетін ұйымдастыру мәселелері М.П. Лапчиктің |56|, ал</w:t>
        <w:br/>
        <w:t>қоғамды ақпараттандыруды социотехнологиялық революция тұрғысынан қарау</w:t>
        <w:br/>
        <w:t>ғалым А.И. Ракитовтың еңбектерінен көруге болады (57).</w:t>
        <w:br/>
        <w:t>Қазақстандық ғалымдар Г.К.Нұрғалиева (58|, С.С.Құнанбаева (59),</w:t>
        <w:br/>
        <w:t>Б.Б.Баймұханов |60), Е.У.Медеуов |611, Д.М.Жүсібалиева |62|, Е.Ы.Бидайбеков</w:t>
        <w:br/>
        <w:t>(631, Т.О.Балықбаев |64), Ж.К.Нұрбекова |65), С.С.Үсенов |66), Г.Б.Ахметова</w:t>
        <w:br/>
        <w:t>(67 Ж.М.Түсубаева ,|68|. А. Е Сағымбаева |69| және т.б. еңбектерінде</w:t>
        <w:br/>
        <w:t>білімді ақпараттандырудың негізгі бағыттары, мазмұны мен пайдаланудың</w:t>
        <w:br/>
        <w:t>психологиялық-педагогикалық негіздері, мектеп мұғалімдері мен жоғары оқу</w:t>
        <w:br/>
        <w:t>орындары оқытушыларының ақпараттық-коммуникациялық технологияларды</w:t>
        <w:br/>
        <w:t>пайдалануға дайындау мәселелері қарастырылған.</w:t>
        <w:br/>
        <w:t>Жоғарыда аталған зерттеулердің алуан түрлілігіне қарамастан,</w:t>
        <w:br/>
        <w:t>студенттердің өзін-өзі шығармашылықпен дамытуында ақпараттық-</w:t>
        <w:br/>
        <w:t>коммуникациялық технологияларды қолдану мәселесі арнайы зерттеу</w:t>
        <w:br/>
        <w:t>нысанасына алынбағаны анықталды.</w:t>
        <w:br/>
        <w:t>Зерттеу мәселесі бойынша ғылыми-теориялық әдебиеттерді зерделеу</w:t>
        <w:br/>
        <w:t>барысында:</w:t>
        <w:br/>
        <w:t>- қоғамда қалыптасқан еркін, ұтқыр, біліктілігі жоғары, өзін - өзі</w:t>
        <w:br/>
        <w:t>дамытуға, өзін - өзі шығармашылықпен іске қосуға қабілетті маманға деген</w:t>
        <w:br/>
        <w:t>8</w:t>
        <w:br/>
        <w:t>сапалық өзгерістер орын алған кезде оңай әрі тез айқындалып, жүзеге асады.</w:t>
        <w:br/>
        <w:t>Екіншіден, адам белгілі бір бағыттағы саналы іс әрекетке ұмтылып, табанды</w:t>
        <w:br/>
        <w:t>еңбек етуі барысында өзі үшін жаңа қасиеттерді дамыта алады. Бұл ретте</w:t>
        <w:br/>
        <w:t>белгілі бір іс-әрекетпен айналысуға деген ұмтылыс өзін-өзі дамыту</w:t>
        <w:br/>
        <w:t>қажеттілігінің және оған даярлығының көрсеткіші болып табылады |78|. Бұл</w:t>
        <w:br/>
        <w:t>айтылғандар толығымен біз талқылап отырған мәселеге де қатысты деп</w:t>
        <w:br/>
        <w:t>санаймыз.</w:t>
        <w:br/>
        <w:t>Студенттің өзін-өзі дамыту мәселесі Г.И. Метельскийдің тұлғаның</w:t>
        <w:br/>
        <w:t>психологиялық ерекшеліктерін зерттеген еңбектерінде қарастырылады |91. Ол</w:t>
        <w:br/>
        <w:t>өзінің тәжірибелік зерттеуінде тұлғаның өзін-өзі тану үрдімінде жинақталатын</w:t>
        <w:br/>
        <w:t>білімдер, қабілеттер және дағдылар жүйесі алуан түрлі педагогикалық</w:t>
        <w:br/>
        <w:t>міндеттерді шығармашылық тұрғыдан шешудің маңызды шарттарының бірі</w:t>
        <w:br/>
        <w:t>екендігі туралы болжамды негіздейді. Педагогикалық шеберліктің алуан түрлі</w:t>
        <w:br/>
        <w:t>деңгейлеріндегі тұлғаның біраз тобын зерттей келе, ғалым олардың өзін-өзі</w:t>
      </w:r>
    </w:p>
    <w:p>
      <w:r>
        <w:t>дамытуындағы, өзінің даму үрдісі мен нәтижесінің, оның жетістіктері мен</w:t>
        <w:br/>
        <w:t>кемшіліктерінің ерекшеліктерін танудағы да өзекті айырмашылықтарды</w:t>
        <w:br/>
        <w:t>көрсетіп берді.</w:t>
        <w:br/>
        <w:t>Г.И. Метельскийдің зерттеуі студенттің болашақ маман ретінде өзін-өзі</w:t>
        <w:br/>
        <w:t>дамытуы - оның өз тұлғасы мен іс-әрекетінің алуан жақтарын обьективті,</w:t>
        <w:br/>
        <w:t>шынайы қабылдау мен түсінуге түрткі болар рефлексиялық - гностикалық</w:t>
        <w:br/>
        <w:t>міндеттердің белгілі бір жиынтығын шешу үрдісі екендігін көрсетті. Ғалым</w:t>
        <w:br/>
        <w:t>тұлға бойындағы рефлексияға, өзін-өзі дамытуға қабілеттіліктің дамуының үш</w:t>
        <w:br/>
        <w:t>сатысын жіктей келе, тұлға өз іс-әрекеттерінің ішкі бір бөлігін көріп-біліп,</w:t>
        <w:br/>
        <w:t>пайымдап, тек жекелеген жақтарына ғана түзетулер енгізу - төменгі деңгейге</w:t>
        <w:br/>
        <w:t>тән құбылыс екендігіне тоқталды |79).</w:t>
        <w:br/>
        <w:t>АЛ. Кочетков өзін-өзі дамыту үрдісі тек жеке бастың қызығушылығынан</w:t>
        <w:br/>
        <w:t>емес, қоғамдық талаптардан да туындайды деп таниды. Өз еңбегінде: «өзін-өзі</w:t>
        <w:br/>
        <w:t>тәрбиелеу - жеке тұлғаға саналы түрде бағынышты өзіндік даму. Адам</w:t>
        <w:br/>
        <w:t>бойындағы күш-қуатты және қабілетті қоғам тудыратын талап, мақсат-мүдде,</w:t>
        <w:br/>
        <w:t>қызығушылықтар қалыптастырады» - деп көрсетеді І80|. Ал, В.П. Киселев</w:t>
        <w:br/>
        <w:t>өзін-өзі тәрбиелеудің негізі саналы түрде өзін-өзі дамыту барысында өзін</w:t>
        <w:br/>
        <w:t>биікке жетелейтін жолдарды, ерекшеліктерді жете тани білуде деп есептейді</w:t>
        <w:br/>
        <w:t>І811.</w:t>
        <w:br/>
        <w:t>И. Андреевтің пікірінше: «Өзін-өзі дамыту үрдісі жеке тұлғаның барлық</w:t>
        <w:br/>
        <w:t>өрістерін - түрткілерін (қажеттіліктерін) де, зияткерлікті де, көңіл-күйлік те,</w:t>
        <w:br/>
        <w:t>еріктікті де қамтиды, ал, ең бастысы, ол (өзін-өзі дамыту үрдісі) «өзіндік»</w:t>
        <w:br/>
        <w:t>үрдістерге: өзін-өзі тану, шығармашылықпен өзін-өзі айқындау, өзін-өзі</w:t>
        <w:br/>
        <w:t>басқару, шығармашылықпен өзін-өзі көрсету, өзін-өзі жетілдіру, т.б.</w:t>
        <w:br/>
        <w:t>негізделіп, әрқашан оларды қызмет етудің жаңа деңгейіне көтереді, яғни</w:t>
        <w:br/>
        <w:t>оларды күшейте түседі» |821.</w:t>
        <w:br/>
        <w:t>Бұл ретте ғалым Е.А. Климовтың біздің жұмысымыз үшін маңызы бар</w:t>
        <w:br/>
        <w:t>мына ойын келтіре кетейік: «Кішкентай кезінен бастап адамның бойында өзін-</w:t>
        <w:br/>
        <w:t>өзі жетілдіру белсенділігі дамиды, ал ЖОО-да ол ең басты орында болуы керек.</w:t>
        <w:br/>
        <w:t>ЖОО-ның рөлі - осы белсенділікті жүзеге асыруға мүмкіндік беру» |83|. Бұдан</w:t>
        <w:br/>
        <w:t>17</w:t>
        <w:br/>
        <w:t>Көрнекті психолог Р.С. Немов өзін-өзі тануды психологиялық білім</w:t>
        <w:br/>
        <w:t>негізінде қарастыра отырып, оның төмендегі маңызды қайнар көздерін атап</w:t>
        <w:br/>
        <w:t>көрсетеді:</w:t>
        <w:br/>
        <w:t>- қоршаған орта: ата-ана, туған-туыс, достар, т.б. баланы іс-әрекетіне қарай</w:t>
        <w:br/>
        <w:t>бағалап, ал бала сол берген бағаны сенім ретінде қабылдағанда, қандай да бір</w:t>
        <w:br/>
        <w:t>өзіндік баға бала бойында қалыптасады;</w:t>
        <w:br/>
        <w:t>- адам өз іс-әрекетін өзгелердің іс-әрекетімен салыстыра бағалауы;</w:t>
        <w:br/>
        <w:t>- өзін-өзі тану мен өзгені тануды, көбінесе, әртүрлі өмірлік жағдайлардан,</w:t>
        <w:br/>
        <w:t>әртүрлі тестер арқылы жүзеге асыруға болады |94).</w:t>
        <w:br/>
        <w:t>Л.Н. Десен тұлғаның өзін-өзі тануы мен өзге адамдардың ол жайлы білуі,</w:t>
        <w:br/>
        <w:t>арасындағы өзара байланысын зерттеуде, ең алдымен, қоршаған адамдар</w:t>
        <w:br/>
        <w:t>ортасында қарым-қатынастың деңгейін анықтау қажет деп санайды. Оған</w:t>
        <w:br/>
        <w:t>тұлғаның қарым-қатынасы өзінің құрбыларымен, қарама-қарсы жынысты</w:t>
        <w:br/>
        <w:t>адамдар арасындағы қарым-қатынасы әсер ететіндігіне тоқталады |951.</w:t>
        <w:br/>
        <w:t>Ж. Маралов бойынша, «өзін-өзі тану» - бұл өзінің жасырын жатқан, әлі</w:t>
        <w:br/>
        <w:t>ашылмаған және жеке бас қасиетін, интеллектуалды ерекшелігін, мінез-құлқын,</w:t>
        <w:br/>
        <w:t>өзге адамдар арқылы өзін тану үрдісі. Ол өзін-өзі тануды ғылыми тұрғыдан</w:t>
        <w:br/>
        <w:t>қарастыра келе, психологиядағы мәнін кеңінен ашып көрсетеді:</w:t>
      </w:r>
    </w:p>
    <w:p>
      <w:r>
        <w:t>- өзін-өзі тану - психологиялық кемелді және ішкі үйлесімділікті қабылдау</w:t>
        <w:br/>
        <w:t>құралы.</w:t>
        <w:br/>
        <w:t>- өзін-өзі тану - тұлғаның психикалық және психологиялық денсаулықты</w:t>
        <w:br/>
        <w:t>қабылдау жағдайы.</w:t>
        <w:br/>
        <w:t>- өзін-өзі тану - тұлғаның өзіндік дамуының бірден-бір жолы және оның</w:t>
        <w:br/>
        <w:t>жүзеге асырылуы. Бұл мәндер өзара тығыз байланыста болып келеді және олар</w:t>
        <w:br/>
        <w:t>бір-бірін толықтырып отырады |961.</w:t>
        <w:br/>
        <w:t>Қазақстандық ғалым С.М. Жақыповтың пікірінше, өзіндік тану, өзіндік</w:t>
        <w:br/>
        <w:t>сана, рефлексия және әлеуметтік талаптарды еске алу арқылы өзін-өзі дамыту</w:t>
        <w:br/>
        <w:t>тұлғаның өзін-өзі танытуының алғы шарттары болып табылады |97|. Бұл ойды</w:t>
        <w:br/>
        <w:t>біз дезерттеуіміздің тұжырымдамалық идеясы ретінде басшылыққа аламыз.</w:t>
        <w:br/>
        <w:t>Біздің елімізде соңғы уақыттарда бұл мәселеге ғылыми және практикалық</w:t>
        <w:br/>
        <w:t>тұрғыда зор көңіл бөлінуде. «Өзін - өзі танудың» Республикалық орталығы</w:t>
        <w:br/>
        <w:t>ашылып, пән ретінде мектептер мен оқу орындарында оқытыла басталды. Бұл</w:t>
        <w:br/>
        <w:t>идеяның авторы еліміздің бірінші хаными С.А. Назарбаева оқытушылардың</w:t>
        <w:br/>
        <w:t>біліктілігін көтеру семинарында сөйлеген сөзінде: « .. Білім беру жүйесі</w:t>
        <w:br/>
        <w:t>тұлғаның өзін-өзі дамуына «Мен кіммін? Шексіз әлемге менің қандай қарым -</w:t>
        <w:br/>
        <w:t>қатынасым қалыптасуы керек? Маған қалай өмір сүру керек? Кез келген</w:t>
        <w:br/>
        <w:t>жағдайда жаман мен жақсыны қалай айыра білу керек?» деген сұрақтардың</w:t>
        <w:br/>
        <w:t>мәнін ашуға бағытталуы тиіс екенігіне баса назар аударып, білімнің мазмұнын,</w:t>
        <w:br/>
        <w:t>оның құрылымын тұлға өзіне соншалықты керек екендігін сезінген уақытта</w:t>
        <w:br/>
        <w:t>ғана, білім беру мақсатына жетеді», - деп тұжырымдады |98|.Бұл пікірдің</w:t>
        <w:br/>
        <w:t>астарында адамның тұлғалық деңгейге жетуінің бастауында оның өзін-өзі</w:t>
        <w:br/>
        <w:t>тануы тұрса, ал ол арнайы білім арқылы берілетіндігі тұр.</w:t>
        <w:br/>
        <w:t>Болашақ маман ретінде өзін-өзі осы жолға бағыттап отырған студенттердің</w:t>
        <w:br/>
        <w:t>өзін-өзі тануы дегеніміз нақты осы жолдағы оқу түрінің шарттары мен</w:t>
        <w:br/>
        <w:t>22</w:t>
        <w:br/>
        <w:t>В.Франклдің «Человек в поисках смысла» атты еңбегінде келтіргендей адамға</w:t>
        <w:br/>
        <w:t>өзінің өмірінің мәнін іздеу туа берілетін мотивтердің бірі, оның дамуының</w:t>
        <w:br/>
        <w:t>қозғаушы күші деген тұжырымы (731.</w:t>
        <w:br/>
        <w:t>Шығыс аймақтарының философиялық жүйелерінде адамының белсенділігі</w:t>
        <w:br/>
        <w:t>оның тікелей адамға бағытталғандығымен ерекшеленетіндігіне ерекше назар</w:t>
        <w:br/>
        <w:t>аударылады. Оларда адам өзін және өз қабілеттерін дамыта отырып, табиғи</w:t>
        <w:br/>
        <w:t>жүйенің жетілген формасына дейін көтеріледі және адам мен әлем, табиғат</w:t>
        <w:br/>
        <w:t>заңдылығы мен табиғи ортаның болмысы арасындағы үйлесімділікті сақтай</w:t>
        <w:br/>
        <w:t>отырып, табиғаттың дамуына өз ықпалын тигізетіндігі айтылады.</w:t>
        <w:br/>
        <w:t>Атап өтсек, шығыстың ұлы ойшылы Әбу Насыр әл-Фараби еңбектерінде</w:t>
        <w:br/>
        <w:t>тұлғаның өз әрекет. мен оның дамуы жөнінде сана (ойлау)</w:t>
        <w:br/>
        <w:t>сарқылмайтындығымен сипатталып, ол әлеуеттене отырып, бардың мәнін</w:t>
        <w:br/>
        <w:t>түсінуге әкеледі деген тұжырым айтылады |171.</w:t>
        <w:br/>
        <w:t>Ғалым, этнограф, саяхатшы Ш.Уәлиханов адам табиғаттың бір бөлігі</w:t>
        <w:br/>
        <w:t>болғанымен одан айырмашылығы онда (адамда) білім бар. «Білім - миға,</w:t>
        <w:br/>
        <w:t>жүйкеге әсер ете отырып, адамды өзгертеді. Сондықтан адам білім ала отырып,</w:t>
        <w:br/>
        <w:t>табиғаттан тәуелсіз бола алады», - деген пікір білдіреді |18).</w:t>
        <w:br/>
        <w:t>Жоғарыда келтірілген философиялық ойлардың біздің зерттеуіміз үшін</w:t>
        <w:br/>
        <w:t>маңызы аса зор, өйткені оларда адамның дамуы жайлы идеялар өзін-өзі тану, өз</w:t>
        <w:br/>
        <w:t>бетінше білім алу және өзін-өзі тәрбиелеуден бастап, өз шығармашылығын</w:t>
        <w:br/>
        <w:t>дамытуға дайын болуының түп негізін айқындайды. Ол тұжырымдардағы</w:t>
        <w:br/>
        <w:t>басты бағыттың «Мендік» философияға негізделгендігіне көз жеткізуге болады.</w:t>
        <w:br/>
        <w:t>Бұл еңбектердің өз кезінде келелі мәселелерді көтергендігін және олардың</w:t>
      </w:r>
    </w:p>
    <w:p>
      <w:r>
        <w:t>қазіргі уақытта да маңызының зор екенін көрсетеді. Мұндай күйде адамға</w:t>
        <w:br/>
        <w:t>айналаны белсенді өзгертушінің ғана емес, өзін-өзі өзгертушілік роль беріледі</w:t>
        <w:br/>
        <w:t>деген қорытынды жасауға негіз болды.</w:t>
        <w:br/>
        <w:t>Тұлғаның өзін-өзі дамытуы мәселесін зерттеудің теориялық базасын әр</w:t>
        <w:br/>
        <w:t>индивидтің сыртқы әсерлер арқылы дамуға ғана емес, сонымен қатар өзін</w:t>
        <w:br/>
        <w:t>жетілдіруге деген ішкі қабілеттері де бар деп есептейтін гуманистік</w:t>
        <w:br/>
        <w:t>психологияның көрнекті өкілдері А. Маслоу (74), К.Рождерс |75| т.б.</w:t>
        <w:br/>
        <w:t>көзқарастары құрайды.</w:t>
        <w:br/>
        <w:t>Студенттердің жоғары оқу орындарында білім алуда өзін-өзі дамытуын</w:t>
        <w:br/>
        <w:t>зерттеуде белгілі, әлем мойындаған психолог Л.С. Выготскийдің |46| білім</w:t>
        <w:br/>
        <w:t>беру адамды қалыптастырып, оның саналы әрекетінің нәтижесінде дамуына</w:t>
        <w:br/>
        <w:t>өзгерістер әкелетіндігі жөніндегі; Б.Г. Ананьевтың (|44| адамның белсенділігін</w:t>
        <w:br/>
        <w:t>тудыратынтаным, еңбек, қарым қатынас сияқты іргелі әрекеттеріне талдау</w:t>
        <w:br/>
        <w:t>жасай келе, олардың дербестік, жауапкершілік, қызығушылық, бейімділік</w:t>
        <w:br/>
        <w:t>сияқты интегративтік сапаларын тудыратындығы жайындағы, К.А.</w:t>
        <w:br/>
        <w:t>Абульханова-Славская |76| А.Н. Леонтьев |49|, А.В. Петровский (|77)</w:t>
        <w:br/>
        <w:t>еңбектеріндегі «Мен тұжырымдаманы» дамыту, өзін-өзі тану, өз бетінше білім</w:t>
        <w:br/>
        <w:t>алу және өзін-өзі тәрбиелеу өзін-өзі бақылау мен бағалаудың тұлға болудағы</w:t>
        <w:br/>
        <w:t>алатын орны мен мәні турасындағы ойлары негіз болды.</w:t>
        <w:br/>
        <w:t>А.А. Бодалевті пікірінше адамның өзін-өзі дамытуға деген қажеттілігі мен</w:t>
        <w:br/>
        <w:t>қабілеті белгілі бір мақсаттарға қол жеткізу барысында жеке тұлғасында</w:t>
        <w:br/>
        <w:t>16</w:t>
        <w:br/>
        <w:t>Зерттеудің теориялық - әдіснамалық негіздерін: шығармашылықтың</w:t>
        <w:br/>
        <w:t>мәні, педагогикалық шығармашылық жайлы философиялық, психологиялық,</w:t>
        <w:br/>
        <w:t>педагогикалық еңбектер,диалектикалық таным теориясы, жеке тұлғаның дамуы</w:t>
        <w:br/>
        <w:t>мен әрекет теориясы, тұтас педагогикалық үрдіс теориясы, үздіксіз білім және</w:t>
        <w:br/>
        <w:t>кәсіби педагогикалық білім теориялары, тұлғаның шығармашылықпен өзін-өзі</w:t>
        <w:br/>
        <w:t>дамытуы және білімді ақпараттандыру тұжырымдамалары, дамыта оқыту,</w:t>
        <w:br/>
        <w:t>тұлғалық-бағдарлы оқыту жүйелері жайлы зерттеулер құрайды.</w:t>
        <w:br/>
        <w:t>Зерттеу көздері: ақпараттық және қатынастық технологияларды енгізу</w:t>
        <w:br/>
        <w:t>үдерісіне қатысты ғылыми еңбектер; білім және ғылым министрлігінің жоғары</w:t>
        <w:br/>
        <w:t>білім беру мәселелеріне қатысты нормативті құжаттары мен ЖОО оқу-</w:t>
        <w:br/>
        <w:t>әдістемелік кешендері (стандарттар, типтік оқу бағдарламалары, оқулықтар, оқу</w:t>
        <w:br/>
        <w:t>құралдары және т.б.); білім беру саласын ақпараттандыру тұжырымдамасы мен</w:t>
        <w:br/>
        <w:t>бағдарламасы; педагогтардың ғылыми жетістіктері мен озық тәжірибелері.</w:t>
        <w:br/>
        <w:t>Зерттеу кезеңдері</w:t>
        <w:br/>
        <w:t>Зерттеу жұмысы 3 кезеңге сәйкес жүргізілді</w:t>
        <w:br/>
        <w:t>1 кезең (2009-2010жж.) - зерттеу жұмысының тақырыбы анықталып,</w:t>
        <w:br/>
        <w:t>зерттеу. проблемасына байланысты философиялық, психологиялық,</w:t>
        <w:br/>
        <w:t>педагогикалық, ғылыми-техникалық еңбектерге теориялық тұрғыдан талдау</w:t>
        <w:br/>
        <w:t>жасалды. Зерттеудің ғылыми аппараты белгіленді. Зерттеу мәселесіне</w:t>
        <w:br/>
        <w:t>байланысты эксперименттік материалдар дайындалды.</w:t>
        <w:br/>
        <w:t>2 кезең (2011-2012 жж.) - теориялық мәселелерді зерделеу мақсатында</w:t>
        <w:br/>
        <w:t>студенттердің ақпараттық-коммуникациялық технологиялардың қолдану</w:t>
        <w:br/>
        <w:t>негізінде өзін - өзі шығармашылықпен дамытуының құрылымдық мазмұндық</w:t>
        <w:br/>
        <w:t>моделі жасалды. Арнайы курс бағдарламасы әзірленіп, эксперимент</w:t>
        <w:br/>
        <w:t>жұмыстары жүргізілді.</w:t>
        <w:br/>
        <w:t>3 кезең (2013 ж.) - тәжірибелік эксперимент барысында алынған</w:t>
        <w:br/>
        <w:t>қорытынды нәтижелер</w:t>
      </w:r>
    </w:p>
    <w:p>
      <w:r>
        <w:t>ге талдау және өңдеу жасалып, диссертациялық зерттеу жұмысы</w:t>
        <w:br/>
        <w:t>рәсімделді.</w:t>
        <w:br/>
        <w:t>Зерттеу әдістері</w:t>
        <w:br/>
        <w:t>-теориялық (зерттеу мәселесі бойынша философиялық-әлеуметтік,</w:t>
        <w:br/>
        <w:t>психологиялық-педагогикалық әдебиеттерге теориялық талдау жасау;</w:t>
        <w:br/>
        <w:t>зерттеудің ғылыми болжамын нобайлау);</w:t>
        <w:br/>
        <w:t>-эмпирикалық (студенттердің орындаған шығармашылық жұмыстарын</w:t>
        <w:br/>
        <w:t>саралап талдау; сауалнамалар, әңгімелесу, оқу құжаттарына талдау жасау;</w:t>
        <w:br/>
        <w:t>ақпараттық технологияларды қолдану барысында студенттердің</w:t>
        <w:br/>
        <w:t>шығармашылық іс-әрекетін қалыптастыру тәжірибелерін бақылау, талдау және</w:t>
        <w:br/>
        <w:t>тұжырымдау);</w:t>
        <w:br/>
        <w:t>-зерттеу барысында алынған нәтижелерді математикалық және</w:t>
        <w:br/>
        <w:t>статистикалық өңдеу.</w:t>
        <w:br/>
        <w:t>Зерттеудің базасы: Абай атындағы Қазақ ұлттық педагогикалық</w:t>
        <w:br/>
        <w:t>университеті. Педагогикалық эксперимент жұмысына қатысқан студенттердің</w:t>
        <w:br/>
        <w:t>жалпы саны - 280.</w:t>
        <w:br/>
        <w:t>Зерттеудің ғылыми жаңалығы мен теориялық мәнділігі</w:t>
        <w:br/>
        <w:t>10</w:t>
        <w:br/>
        <w:t>талаптарын, сонымен қатар болашақ мамандық иесінің мінез-құлық пен адами</w:t>
        <w:br/>
        <w:t>қатынастарының белгілі үлгісін қабылдау мен ұғынуды ғана емес, таңдап</w:t>
        <w:br/>
        <w:t>алынған әлеуметтік қарым-қатынастар саласындағы тұлғаның өзінің рөлін,</w:t>
        <w:br/>
        <w:t>міндеттері мен мүмкіндіктерін тану мен пайымдауын білдіреді. Бұл үрдіс</w:t>
        <w:br/>
        <w:t>тұлғаның өзіне бағытталған өзінің іс-әрекет субьектісі ретіндегі тануына</w:t>
        <w:br/>
        <w:t>негізделген.</w:t>
        <w:br/>
        <w:t>Өзін-өзі дамытумен салыстырғанда даму аяқ асты ішкі қарама-</w:t>
        <w:br/>
        <w:t>қайшылықтарды шешу нәтижесінде болады да, оның салдарынан жеке</w:t>
        <w:br/>
        <w:t>тұлғаның өзі аңғармайтындай қасиеттері өзгереді. Бұл ретте «өзін-өзі дамыту»</w:t>
        <w:br/>
        <w:t>ұғымы «өзін-өзі тәрбиелеу» ұғымына жақын екенін айта кеткен жөн. «Өзін-өзі</w:t>
        <w:br/>
        <w:t>тәрбиелеу» ұғымының әр түрлі анықтамаларын бергенде өзін-өзі тәрбиелеудің</w:t>
        <w:br/>
        <w:t>басты қызметі жеке тұлғаның өзін-өзі басқару екеніне тоқталайық. Е.А. Климов</w:t>
        <w:br/>
        <w:t>пікірінше, «өзін-өзі тәрбиелеу дегеніміз - құнды жеке тұлғалық қасиеттерді</w:t>
        <w:br/>
        <w:t>қалыптастыру мен нығайту мақсатында өз-өзімен саналы, ұзақ, жүйелі жұмыс</w:t>
        <w:br/>
        <w:t>істеу» |83|.</w:t>
        <w:br/>
        <w:t>Осыған ұқсас пікірді біз С.Г. Вершловский еңбектерінде де кездестіреміз:</w:t>
        <w:br/>
        <w:t>«Өзін-өзі тәрбиелеу дегеніміз - санамен ұғынатын түрткісі бар үрдіс, ол</w:t>
        <w:br/>
        <w:t>шығармашылық ойлар мен өзін-өзі өзгерту шешімдерін іздестіру</w:t>
        <w:br/>
        <w:t>мақсаттылығымен сипатталады» |99). Ал Л.И. Рувинский өзін-өзі тәрбиелеуді</w:t>
        <w:br/>
        <w:t>адамның өзінің жеке тұлғасын өзгерту мақсатындағы іс-әрекеті деп есептейді</w:t>
        <w:br/>
        <w:t>П001.</w:t>
        <w:br/>
        <w:t>«Өзін-өзі тәрбиелеу» мен «өзін-өзі дамыту» ұғымдарының мынадай</w:t>
        <w:br/>
        <w:t>айырмашылықтарын да айта кеткен жөн: егер «өзін-өзі дамыту» үрдіс ретінде</w:t>
        <w:br/>
        <w:t>тек шығармашылық іс-әрекетте ғана мүмкін болса, өзін-өзі тәрбиелеу</w:t>
        <w:br/>
        <w:t>шығармашылық іс-әрекетімен қоса қайта жасау іс-әрекетінде де, яғни жеке</w:t>
        <w:br/>
        <w:t>тұлғаның белгілі бір қасиеттерін тікелей көшіру нәтижесінде де орын алады.</w:t>
        <w:br/>
        <w:t>Жоғарыда айтылғандарға келесі түсіндірме дәлел болады: «Өзін-өзі тәрбиелеу</w:t>
        <w:br/>
        <w:t>дегеніміз - адами іс-әрекеттердің бір түрі, оның басты қызметі жеке тұлғаның</w:t>
        <w:br/>
        <w:t>өз бойында әлеуметтік және жеке маңызы бар қасиеттерді дамыту мақсатында</w:t>
        <w:br/>
        <w:t>ойнау, оқу, еңбек ету, қоғамдық және т.б. іс-әрекет түрлері мен қарым-</w:t>
        <w:br/>
        <w:t>қатынаста өзін-өзі басқаруы».</w:t>
      </w:r>
    </w:p>
    <w:p>
      <w:r>
        <w:t>Өзін-өзі тәрбиелеу - адамды дамытуға арналған тәрбие үрдісі. Кез-келген</w:t>
        <w:br/>
        <w:t>тәрбие жүйесінде адам өзін әлеуметтік тұлға ретінде сезініп, қоғаммен және</w:t>
        <w:br/>
        <w:t>табиғатпен біртұтас тіршілік етеді. Өзін-өзі тәрбиелемей жеке тұлға</w:t>
        <w:br/>
        <w:t>қалыптаспайды. Өзін-өзі тәрбиелеу барысында адам өз білімін дамытады.</w:t>
        <w:br/>
        <w:t>Өзін-өзі тәрбиелеумен салыстырғанда өзін-өзі дамытудың ауқымы</w:t>
        <w:br/>
        <w:t>айтарлықтай кең, өйткені ол жеке тұлғаның психологиялық, физиологиялық,</w:t>
        <w:br/>
        <w:t>педагогикалық, зияткерлік, т.б. үрдістерін қамтиды, ал өзін-өзі тәрбиелеу тек</w:t>
        <w:br/>
        <w:t>педагогикалық жақтарын ғана ашады.</w:t>
        <w:br/>
        <w:t>ЕВ. Тонковтың пайымдауынша, өзін-өзі тәрбиелеу - «адамның өзінің</w:t>
        <w:br/>
        <w:t>жеке тұлғасын өзгерту мақсатындағы іс-әрекетімен сипатталатын үрдіс» |1011.</w:t>
        <w:br/>
        <w:t>Тұлғаның шығармашылық мәні бар күштерінің қалыптасуы барысында ғалым</w:t>
        <w:br/>
        <w:t>А.Г. Ковалев атап кеткен өзін-өзі тәрбиелеудің үш кезеңі жүзеге асады:</w:t>
        <w:br/>
        <w:t>қасиеттердің қайсысын дамыту қажет, қайсысынан құтылу қажет деп айқындау</w:t>
        <w:br/>
        <w:t>23</w:t>
        <w:br/>
        <w:t>1. Ақпараттық-коммуникациялық технологияларды қолдану негізінде</w:t>
        <w:br/>
        <w:t>студенттердің өзін-өзі шығармашылықпен дамытуы мәселесінің теориялық-</w:t>
        <w:br/>
        <w:t>әдіснамалық негіздері анықталды.</w:t>
        <w:br/>
        <w:t>2.Жоғары оқу орындарында ақпараттық-коммуникациялық</w:t>
        <w:br/>
        <w:t>технологияларды қолдану негізінде студенттердің өзін-өзі шығармашылықпен</w:t>
        <w:br/>
        <w:t>дамытуын нәтижелі ететін теориялық тұғырлары, мазмұны мен әдістері</w:t>
        <w:br/>
        <w:t>белгіленген, соңғы нәтиже жоғары деңгейде өзін өзі дамытушы тұлғаны</w:t>
        <w:br/>
        <w:t>қамтамасыз ететін құрылымдық, мазмұндық моделі жасалды, көрсеткіштері</w:t>
        <w:br/>
        <w:t>мен белгілері айқындалды.</w:t>
        <w:br/>
        <w:t>3. Студенттердің өзін-өзі шығармашылықпен дамытуына негіз болатын</w:t>
        <w:br/>
        <w:t>«Өзін - өзі дамыту негізі» атты арнайы курс бағдарламасы дайындалып,</w:t>
        <w:br/>
        <w:t>университет сайтына енгізілген электрондық оқулық әзірленді.</w:t>
        <w:br/>
        <w:t>4. Жоғары оқу орындарының оқыту үрдісінде студенттердің өзін-өзі</w:t>
        <w:br/>
        <w:t>шығармашылықпен дамыту үшін ақпараттық-коммуникациялық</w:t>
        <w:br/>
        <w:t>технологияларды қолдану бағытындағы педагогикалық эксперимент жасалып,</w:t>
        <w:br/>
        <w:t>нәтижелері қорытындыланды. Соның негізінде ғылыми негізделген ұсыныстар</w:t>
        <w:br/>
        <w:t>әзірленді.</w:t>
        <w:br/>
        <w:t>Зерттеудің практикалық мәнділігі: зерттеу барысына дейін арнайы курс</w:t>
        <w:br/>
        <w:t>бағдарламасы, университет сайтына тіркелген электронды оқулық,</w:t>
        <w:br/>
        <w:t>ақпараттық-коммуникациялық технологиялардың көмегімен студенттердің</w:t>
        <w:br/>
        <w:t>өзін-өзі шығармашылықпен дамытуы үшін дайындалған нақты әзірлемелер</w:t>
        <w:br/>
        <w:t>сияқты нәтижелерді жоғары оқу орындары, педагогикалық колледждерде және</w:t>
        <w:br/>
        <w:t>педагогикалық мамандардың біліктіліктерін арттыру институттары</w:t>
        <w:br/>
        <w:t>тәжірибелерінде пайдалануға болады.</w:t>
        <w:br/>
        <w:t>Қорғауға ұсынылатын қағидалар</w:t>
        <w:br/>
        <w:t>1. Өзін-өзі дамыту адамның ішкі дүниесінің түрленуінің аса күрделі түрі</w:t>
        <w:br/>
        <w:t>болып табылады. Бұл адамның өмір сүруі барысында өзін-өзі танып, өз</w:t>
        <w:br/>
        <w:t>болмысының мәнін түсіну, өзінің тұлғалық қасиеттерін айқындау, оларды</w:t>
        <w:br/>
        <w:t>жетілдіру жолында әрекеттену нәтижесінде жүзеге асады. Өзін-өзі дамыту</w:t>
        <w:br/>
        <w:t>арқасында индивид кәсіби маман, шығармашыл тұлға ретінде өзі өмір сүретін</w:t>
        <w:br/>
        <w:t>қоғамның дамуына ықпал етіп, оның мәдени-тарихи дамуына үлесін қосады.</w:t>
        <w:br/>
        <w:t>2. Студенттердің ақпараттық-коммуникациялық технологияларды қолдану</w:t>
        <w:br/>
        <w:t>негізінде өзін-өзі шығармашылықпен дамытудың құрылымдық- мазмұндық</w:t>
        <w:br/>
        <w:t>моделі - субьектілік, даму, вариативтілік, үздіксіздік ұстанымдарына,</w:t>
        <w:br/>
        <w:t>ізгіліктілік, кіріктірушілік, жүйелілік, тұлғалық - бағдарлы, синергетикалық,</w:t>
        <w:br/>
        <w:t>акмеологиялық амалдарға негізделген; теориялық, технологиялық, нәтижелік</w:t>
      </w:r>
    </w:p>
    <w:p>
      <w:r>
        <w:t>компоненттерден түзілген, оқыту мазмұны мен әдістері, білім алуды</w:t>
        <w:br/>
        <w:t>ұйымдастыру формалары нақтыланған, студенттердің өзіндік дамуының: ішкі</w:t>
        <w:br/>
        <w:t>әлемнің жаңашылдыққа бейімділігі, өзіндік бағалау, ерік- жігерді өзіндік</w:t>
        <w:br/>
        <w:t>реттеу, таңдап алған мамандыққа деген қарым- қатынас сияқты көрсеткіштері</w:t>
        <w:br/>
        <w:t>мен белгілері айқындалған, соңғы нәтижені қамтамасыз ететін құрылым.</w:t>
        <w:br/>
        <w:t>3. Студенттердің өзін-өзі шығармашылықпен дамытуына негіз болатын</w:t>
        <w:br/>
        <w:t>«Өзін-өзі дамыту негізі» атты арнайы курс болашақ мамандардың ақпараттық</w:t>
        <w:br/>
        <w:t>мәдениетін қалыптастыруға, педагогикалық әрекетті тұлғаға бағыттау арқылы</w:t>
        <w:br/>
        <w:t>11</w:t>
        <w:br/>
        <w:t>Бұдан шығар қорытынды: өзін-өзі дамыту - жеке тұлғаның бойында қайта</w:t>
        <w:br/>
        <w:t>қалпына келмейтін сапалық өзгерістердің оның өз еркіне байланысты орын</w:t>
        <w:br/>
        <w:t>алуы және жеке тұлғаның өз дамуына өзі жауап беруі. Бірақ бұл бірден жүзеге</w:t>
        <w:br/>
        <w:t>аспайды, ол жеке адамның дамуының белгілі бір кезеңінде орын алады.</w:t>
        <w:br/>
        <w:t>Баланың баршаға таныс «Мен өзім» деген сөзі өзін-өзі дамытудың бастауы</w:t>
        <w:br/>
        <w:t>болып табылады. Бірақ өзін-өзі дамыту қажеттілігінің жеке тұлғаның тұрақты</w:t>
        <w:br/>
        <w:t>қасиетіне айналуы үшін біршама уақыт қажет.</w:t>
        <w:br/>
        <w:t>Жеке тұлғаның қалыптасуының бастапқы кезеңдерінде оның белсенділігі</w:t>
        <w:br/>
        <w:t>қарым-қатынас барысында ересектердің ықпалын қабылдауға даярлығы түрінде</w:t>
        <w:br/>
        <w:t>көрінеді. Бірақ өсе келе бұл даярлық өз мінез-құлқын өз бетінше реттей алатын</w:t>
        <w:br/>
        <w:t>жеке тұлғаның өзіндік санасының даму қарқынына байланысты өзгеріске</w:t>
        <w:br/>
        <w:t>ұшырайды. Өзін-өзі дамыту үрдісі жеке тұлға өз алдына мұндай міндет</w:t>
        <w:br/>
        <w:t>қоймаған кезде де аяқ астында пайда болуы мүмкін. Оны жеке тұлғаның даму</w:t>
        <w:br/>
        <w:t>үрдісі дайындағандықтан, сол үрдістің қажетті кезеңі болып табылады.</w:t>
        <w:br/>
        <w:t>Өзін-өзі дамыту - «субьект-субьект» бағдарындағы шығармашылық іс-</w:t>
        <w:br/>
        <w:t>әрекеттің ерекше түрі, ол «өзіндік» үрдістерінің тиімділігін нығайтуға және</w:t>
        <w:br/>
        <w:t>арттыруға бағытталған, олардың арасында жеке тұлғаның өзін-өзі тануы, өзін-</w:t>
        <w:br/>
        <w:t>өзі басқаруы, шығармашылықпен өзін-өзі айқындауы, шығармашылықпен</w:t>
        <w:br/>
        <w:t>өзін-өзі көрсетуі мен өзін-өзі жетілдіруі жүйе құрушы болып табылады.</w:t>
        <w:br/>
        <w:t>Төртіншіден, өзін-өзі дамыту жеке тұлғаның белсенді түрде өзіне-өзі ықпал етуі</w:t>
        <w:br/>
        <w:t>мен өз-өзімен әрекеттестігі кезінде орын алады.</w:t>
        <w:br/>
        <w:t>Өзін-өзі дамыту - адамның ішкі дүниесінің өзгеріске ұшырауы. Бұл</w:t>
        <w:br/>
        <w:t>адамның өмір сүруі барысында, өз жеке тұлғасын айқындап, оның негізін</w:t>
        <w:br/>
        <w:t>қалап, өз болмысының мәнін түсіну арқасында жүзеге асады. Оған білім алу,</w:t>
        <w:br/>
        <w:t>басқа да танымдық әрекетпен айналысу сияқты сыртқы факторлар әсер етеді.</w:t>
        <w:br/>
        <w:t>Орта арнайы білімнің өзіндік жауапкершілігі бар іс-әрекет ретінде жеке</w:t>
        <w:br/>
        <w:t>тұлғалық қабылдау білім негізінде өзіндік негізін қалауға, кәсіби құзыреттілікке</w:t>
        <w:br/>
        <w:t>бағытталуы кәсіби мамандарды шығарудың шарты болып табылады.</w:t>
        <w:br/>
        <w:t>Өзін-өзі дамыту арқылы жеке тұлға өз қабілетін жүзеге асырып, өзін-өзінің</w:t>
        <w:br/>
        <w:t>психикалық сапаларын жетілдіреді, соның нәтижесінде өзі өмір сүретін</w:t>
        <w:br/>
        <w:t>қоғамдастықтың өзіндік дамуына ықпал етіп, қоғамның мәдени-тарихи</w:t>
        <w:br/>
        <w:t>дамуына өз үлесін қосады. Сондықтан заманауи қоғамдағы әлеуметтік-</w:t>
        <w:br/>
        <w:t>экономикалық міндеттерді шешуде жас маманның жеке тұлғасының өзін-өзі</w:t>
        <w:br/>
        <w:t>дамытуының мәні аса зор. Педагогикалық жоғары оқу орындары алдында</w:t>
        <w:br/>
        <w:t>тұрған түлектердің мәдениеттің қарқынды дамуы жағдайында оқуға және өз</w:t>
        <w:br/>
        <w:t>бетінше жұмыс істеуге деген қабілеттерін қалыптастыру мен оны әрдайым</w:t>
        <w:br/>
        <w:t>жетілдіру міндеті әрқашан өзекті міндет болып қала береді.</w:t>
        <w:br/>
        <w:t>Жеке тұлғаның қалыптасу үрдісі оның кіретін сан алуан әлеуметтік</w:t>
        <w:br/>
        <w:t>қатынастарында жүзеге асатындығы белгілі. Бұл қалыптасу ережелерін қоғам</w:t>
        <w:br/>
        <w:t>белгілеп қойса да, жеке адамның өз ойын білдіру, өзін-өзі реттеу, өзін-өзі</w:t>
        <w:br/>
        <w:t>таныту, өзін-өзі айқындау, өзін-өзі көрсету қабілетінің маңызы зор. Ал өзін-өзі</w:t>
        <w:br/>
        <w:t>дамыту дегеніміз - жеке тұлғаның ішкі белсенділігі арқасында орын алған</w:t>
        <w:br/>
        <w:t>даму.</w:t>
      </w:r>
    </w:p>
    <w:p>
      <w:r>
        <w:t>20</w:t>
        <w:br/>
        <w:t>түйін жасар болсақ, студенттерге шығармашылықпен әрекет етуге көмектесетін</w:t>
        <w:br/>
        <w:t>қарым-қатынастық қабілеттілікті, өзін-өзі дамытуға деген ұмтылысын</w:t>
        <w:br/>
        <w:t>қалыптастыру жоғары мектеп педагогикасының негізгі бағыттары болып</w:t>
        <w:br/>
        <w:t>табылады.</w:t>
        <w:br/>
        <w:t>Жеке тұлғаның «өзін-өзі дамыту» ұғымын түсіну үшін Э. Фроммның</w:t>
        <w:br/>
        <w:t>пікірін қарастырайық. Ол: «Адам о бастан өзін-өзі дамыту қабілетіне ие болады</w:t>
        <w:br/>
        <w:t>және ол жеке адамның психикалық өзін-өзі сезінуіне ғана емес, сондай-ақ басқа</w:t>
        <w:br/>
        <w:t>да ықпалдар мен бағдарларға байланысты», - дейді ІВ41. ОЗ. Дыбина:</w:t>
        <w:br/>
        <w:t>«Адамның шығармашылық жан иесі ретінде қалыптасу мүмкіндігі ерте</w:t>
        <w:br/>
        <w:t>онтогенез кезіндегі шығармашылыққа машықтанудың сипаты мен мазмұнына</w:t>
        <w:br/>
        <w:t>толықтай байланысты», - деп тұжырымдайды |85|.</w:t>
        <w:br/>
        <w:t>Өзін өзі дамытуға қатысты ойларында Л.С. Сапожникова өзін-өзі жасауға</w:t>
        <w:br/>
        <w:t>аса қызығушылық танытпай, өз күш-жігерін жұмсамай жеке тұлғаның дамуына</w:t>
        <w:br/>
        <w:t>қол жеткізу мүмкін емес дейді. Жеке тұлғаның өзін-өзі жетілдіруі оның</w:t>
        <w:br/>
        <w:t>дамуының көрсеткіші, ол жеке тұлғаның психикалық дамуының белгілі бір</w:t>
        <w:br/>
        <w:t>кезеңінде белсенділік пен дербестікті жүзеге асыру қажеттілігі ретінде пайда</w:t>
        <w:br/>
        <w:t>болатындығын атап өткен. Автордың пікірінше, жеке тұлғаның дамуына</w:t>
        <w:br/>
        <w:t>әкелетін өзіндік белсенділік ерте мектепке дейінгі жаста көріне бастап, одан</w:t>
        <w:br/>
        <w:t>кейінгі уақытта өзін-өзі өзгерту міндеттерін қою, өзімен-өзі жұмыс істеудің</w:t>
        <w:br/>
        <w:t>жеке міндеттеріне сәйкес, жеке тұлғаның зияткерлік және көңіл күй өрістерінің</w:t>
        <w:br/>
        <w:t>дамуына әкелетін тәсілдерді табу түрінде жалғасын табады |86|. Айтылған</w:t>
        <w:br/>
        <w:t>пікірмен толық қосыла отырып, студенттің өзін - өзі шығармашылықпен</w:t>
        <w:br/>
        <w:t>дамытуында да оның өз белсенділігі мен өзін жаңа сапалық деңгейге көтеру</w:t>
        <w:br/>
        <w:t>міндетін қоюының маңызы зор дегіміз келеді.</w:t>
        <w:br/>
        <w:t>Қарастырылып отырған мәселеге қатысты ойды төмендегі ғалымдар да</w:t>
        <w:br/>
        <w:t>білдірген. Мысалы Л.И. Анцыферова: «Жеке адам өзінің ілгері қадам басуының</w:t>
        <w:br/>
        <w:t>жаңа мақсаттарын, жаңа мінсіздігін, жаңа өлшемдерін өзі жасаған кезде ғана</w:t>
        <w:br/>
        <w:t>даму шын мәнісінде орын алады», - десе, |87). Д.И. Фельдштейннің пікірінше,</w:t>
        <w:br/>
        <w:t>жеке тұлғаның қалыптасуы- өзін-өзі айқындаудың, өзін-өзі көрсете алудың</w:t>
        <w:br/>
        <w:t>өзіндік беталысы, болашағы бар дамудың ерекше түрі болып табылады. Бұл</w:t>
        <w:br/>
        <w:t>жердегі түйінді ойлар даму әмбебап тектік жан иесі ретінде адамның негізгі</w:t>
        <w:br/>
        <w:t>қажеттілігін - өз аясынан асуды көрсетеді дегенге сайып келеді |881.</w:t>
        <w:br/>
        <w:t>Ж.Ы.Намазбаева адамның әлеуметтік - саяси өзгерістерге дайын болуы,</w:t>
        <w:br/>
        <w:t>оның психикасындағы және Мінез - құлқындағы «ішкі» және «сыртқы»</w:t>
        <w:br/>
        <w:t>факторларға байланыстылығы туралы пікірінде, адам психикасы нақты өмір</w:t>
        <w:br/>
        <w:t>шындығына тәуелді екендігіне тоқталады. Оны есепке алмаудың тұлғаның</w:t>
        <w:br/>
        <w:t>жетілуіне қауіпті екендігіне назар аударады. Сондықтан қазіргі психология</w:t>
        <w:br/>
        <w:t>субьектінің ішкі белсенділігін зерттеуі тиіс, тек сонда ғана оның өзін - өзі</w:t>
        <w:br/>
        <w:t>ынталадырып, өзін - өзі жүзеге асыруы орын алады деген тұжырым жасайды</w:t>
        <w:br/>
        <w:t>1401.</w:t>
        <w:br/>
        <w:t>Айтылған пікірлер «өзін-өзі дамыту» ұғымының өзіне тән сипаттамалары</w:t>
        <w:br/>
        <w:t>туралы: біріншіден, ол жеке тұлғаның педагогикалық, психологиялық,</w:t>
        <w:br/>
        <w:t>әлеуметтік, физиологиялық, философиялық, т.б. сияқты жан-жақты үрдістері</w:t>
        <w:br/>
        <w:t>болып табылатындығы, екіншіден, бұл үрдістер негізінен жасампаздық мәнге</w:t>
        <w:br/>
        <w:t>18</w:t>
        <w:br/>
        <w:t>Өзін-өзі шығармашылықпен дамыту арқылы тұлғаның өзіндік дамуына,</w:t>
        <w:br/>
        <w:t>білімдік және танымдық әрекеттеріне ықпал ету, өзара адамгершілік</w:t>
        <w:br/>
        <w:t>құндылықтары мен өзіндік бағдарын таңдауға мүмкіндік жасалу идеялары</w:t>
      </w:r>
    </w:p>
    <w:p>
      <w:r>
        <w:t>алынатындығы белгілі болды. Өзін-өзі шығармашылықпен дамыту ұғымдары</w:t>
        <w:br/>
        <w:t>арқылы адамның ішкі дүниетанымындағы құбылыстарды, олардың өзара</w:t>
        <w:br/>
        <w:t>байланысын көреміз.</w:t>
        <w:br/>
        <w:t>Жеке тұлғаның өзін-өзі дамытуы туралы сөз етіп, даму үрдісімен</w:t>
        <w:br/>
        <w:t>салыстырғанда, мынадай айырмашылықтарды бөліп қарастыруға болады:</w:t>
        <w:br/>
        <w:t>- жеке тұлғалық өрістегі түрленулерге сыртқы себептер емес, жеке</w:t>
        <w:br/>
        <w:t>тұлғаның өз-өзіне белсенді түрде ықпал етуі себепші болады;</w:t>
        <w:br/>
        <w:t>- өзгерістер зияткерлік, түрткілік, көңіл күй өрістерімен қоса, өзін-өзі тану,</w:t>
        <w:br/>
        <w:t>өзін-өзі тәрбиелеу, «өзін-өзі өзектілеу», «өзін-өзі жетілдіру», өзін-өзі</w:t>
        <w:br/>
        <w:t>білімдендіру,өзін-өзі түсінууөзін-өзі реттеу, өзін-өзі бағалау мен басқару</w:t>
        <w:br/>
        <w:t>үрдістерінде де орын алады. Жұмысымызды әрі қарай осы түсініктерді</w:t>
        <w:br/>
        <w:t>талдаумен жалғастырамыз.</w:t>
        <w:br/>
        <w:t>Белгілі ғалым К.Я. Вазинаның пікірінше, адам табиғаттан өзін -өзі</w:t>
        <w:br/>
        <w:t>рухани -дамытушы жүйе болып жаратыла отырып, өзіне дейінгі тәжірибені</w:t>
        <w:br/>
        <w:t>меңгеріп қана қоймай, динамикалық түрде қозғалмалы дүниеде тіршілік</w:t>
        <w:br/>
        <w:t>әрекетінің жаңа тәсілдерін де үздіксіз ойлап табуға қабілетті. Адамның дәл осы</w:t>
        <w:br/>
        <w:t>қабілеті оның басқа заттардың өлшемі болып, еркіндікте, шығармашылықта,</w:t>
        <w:br/>
        <w:t>мәнді де мағынала өміп сүруін қамтамасыз етеді |90).</w:t>
        <w:br/>
        <w:t>Дегенмен өзін - өзі дамыту өз бетінше жүзеге аспайды. Ол адамның</w:t>
        <w:br/>
        <w:t>өзін -өзі тануынан, қоршаған дүниеде өзінің орынын анықтаудан, құндылықтар</w:t>
        <w:br/>
        <w:t>әлеміне деген қатыстылығынан, сол құндылықтар мен өзінің болмысындағы</w:t>
        <w:br/>
        <w:t>алшақтықты анықтап, түзетуден басталады. Сондықтан да өзін -өзі дамытудың</w:t>
        <w:br/>
        <w:t>алғашқы қадамы өзін -өзі дамыту болып табылады.</w:t>
        <w:br/>
        <w:t>Өзін-өзі танудың жеке тұлғаның белгілі бір іс-әрекетке бағыттаушы,</w:t>
        <w:br/>
        <w:t>бағдарлаушы рөлін арнайы зерттеу ісін Ю.Н. Кулюткин (ӘП, Г.С. Сухобская</w:t>
        <w:br/>
        <w:t>192), В.Д. Шадринов (|93| және т.б. бастады. Ол еңбектерде болашақ маман</w:t>
        <w:br/>
        <w:t>ретінде өзін-өзі осы жолға бағыттап отырған студенттердің өзін-өзі тануы</w:t>
        <w:br/>
        <w:t>дегеніміз нақты осы жолдағы оқу түрінің шарттары мен талаптарын, сонымен</w:t>
        <w:br/>
        <w:t>қатар, болашақ мамандық иесінің мінез-құлық пен қатынастарының белгілі</w:t>
        <w:br/>
        <w:t>үлгісін қабылдау мен ұғынуды ғана емес, таңдап алынған әлеуметтік қарым-</w:t>
        <w:br/>
        <w:t>қатынастар саласындағы тұлғаның өзінің рөлін, міндеттері мен мүмкіндіктерін</w:t>
        <w:br/>
        <w:t>тану мен пайымдауды білдіреді. Бұл үдеріс тұлғаның өзін іс-әрекет субьектісі</w:t>
        <w:br/>
        <w:t>ретіндегі тану үрдісіне негізделген дегенге келіп саяды.</w:t>
        <w:br/>
        <w:t>Өзгелермен дұрыс қарым-қатынас жасай білу - баға жетпес байлық. Осы</w:t>
        <w:br/>
        <w:t>байлыққа ие болған адам қоғамда өз орнын тауып, үйлесімді өмір сүре алады.</w:t>
        <w:br/>
        <w:t>Оған жету жолы сан түрлі. Соның бірі - өзін-өзі тану. Өзін-өзі тану сияқты</w:t>
        <w:br/>
        <w:t>күрделі психологиялық феноменнің мазмұнына қатысты әртүрлі көзқарастар</w:t>
        <w:br/>
        <w:t>бар. Тұлғаның өзін-өзі тану теориясының негізін салушы К. Маслоудың</w:t>
        <w:br/>
        <w:t>анықтамасы бойынша, өзін-өзі танып білуі - адамның өзінің барлық тұлғалық</w:t>
        <w:br/>
        <w:t>мүмкіндіктері мен шығармашылық қабілеттерін толық ашуға және дамытуға</w:t>
        <w:br/>
        <w:t>үздіксіз ұмтылысы (741.</w:t>
        <w:br/>
        <w:t>21</w:t>
        <w:br/>
        <w:t>1 Шығармашылыққа сұраныс |</w:t>
        <w:br/>
        <w:t>Студенттің мақсаты Оқытушыныңмақсаты</w:t>
        <w:br/>
        <w:t>Шығармашылық</w:t>
        <w:br/>
        <w:t>мақсаттарын түсіну</w:t>
        <w:br/>
        <w:t>Студенттің танымдылық Оқытушының</w:t>
        <w:br/>
        <w:t>шығармашылық әрекеті фасилитаторлық әрекеті</w:t>
        <w:br/>
        <w:t>Шығармашылық танымдық әрекетті</w:t>
      </w:r>
    </w:p>
    <w:p>
      <w:r>
        <w:t>басқару</w:t>
        <w:br/>
        <w:t>Студенттердің</w:t>
        <w:br/>
        <w:t>өзін - өзі</w:t>
        <w:br/>
        <w:t>шығармашылықпен</w:t>
        <w:br/>
        <w:t>дамытуы</w:t>
        <w:br/>
        <w:t>Сурет 3- Студенттердің өзін-өзі шығармашылықпен дамыту үрдісінің</w:t>
        <w:br/>
        <w:t>құрылымдық компоненттері</w:t>
        <w:br/>
        <w:t>Жоғарыда айтылғандарды ой-пікірлер біздің жұмысымыз үшін маңызы</w:t>
        <w:br/>
        <w:t>бар. Десек те біз «жеке тұлғаның шығармашылықпен өзін-өзі дамыту»</w:t>
        <w:br/>
        <w:t>ұғымының В.И. Андреев берген түпкілікті анықтамасын таңдаймыз: Онда</w:t>
        <w:br/>
        <w:t>«Жеке тұлғаның шығармашылықпен өзін-өзі дамытуы - субьект-субьектілі</w:t>
        <w:br/>
        <w:t>бағдардың шығармашылық іс-әрекетінің ерекше түрі, ол жүйе құраушы ретінде</w:t>
        <w:br/>
        <w:t>жеке тұлғаның өзін-өзі тануы, шығармашылықпен өзін-өзі анықтауы, өзін-өзі</w:t>
        <w:br/>
        <w:t>басқаруы, шығармашылықпен өзін-өзі көрсете алуы мен өзін-өзі жетілдіруі</w:t>
        <w:br/>
        <w:t>болып табылатын «өзіндік» үрдістердің тиімділігін күшейту мен арттыруға</w:t>
        <w:br/>
        <w:t>бағытталған» - делінген |82).</w:t>
        <w:br/>
        <w:t>Ғалым еңбегінде жеке тұлғаның шығармашылықпен өзін-өзі дамытуының</w:t>
        <w:br/>
        <w:t>жеті сатысын атап көрсетеді. Олардың қысқаша сипаттамаларын қарастырайық</w:t>
        <w:br/>
        <w:t>з4</w:t>
        <w:br/>
        <w:t>Жоғарыда келтірілген талдаулар негізінде тұлғаның өзін - өзі дамыту</w:t>
        <w:br/>
        <w:t>үрдісін біз жүйе түрінде қарастыра отырып, оны төмендегідей сурет түрінде</w:t>
        <w:br/>
        <w:t>бейнеледік.</w:t>
        <w:br/>
        <w:t>Өзін өзі</w:t>
        <w:br/>
        <w:t>дамыту</w:t>
        <w:br/>
        <w:t>Өзін өзі бағалау</w:t>
        <w:br/>
        <w:t>мен басқару</w:t>
        <w:br/>
        <w:t>Өзін өзі тану</w:t>
        <w:br/>
        <w:t>Өзін өзі реттеу</w:t>
        <w:br/>
        <w:t>Өзін өзі</w:t>
        <w:br/>
        <w:t>тәрбиелеу</w:t>
        <w:br/>
        <w:t>Өзін өзі</w:t>
        <w:br/>
        <w:t>білімдендіру</w:t>
        <w:br/>
        <w:t>Сурет 1- Тұлғаның өзін - өзі дамыту жүйесі</w:t>
        <w:br/>
        <w:t>Ұсынылып отырған жүйенің тиімді жүзеге асуы оның әдістерін дұрыс</w:t>
        <w:br/>
        <w:t>таңдаумен байланысты деп санай отырып, өзін-өзі дамыту әдістерін</w:t>
        <w:br/>
        <w:t>төмендегіше қарастырамыз:</w:t>
        <w:br/>
        <w:t>- тұлғаның жеке міндеттеме алуы -- белгілі мерзім аралығында өзі</w:t>
        <w:br/>
        <w:t>атқаратын міндеттерді таңдап алып, есеп жүргізуі, сол арқылы өзіне-өзі құрмет</w:t>
        <w:br/>
        <w:t>көрсетуі.</w:t>
        <w:br/>
        <w:t>Өзін-өзі міндеттеу - өзіниландыруға ұқсас әдіс. Ол арқылы адам өз</w:t>
        <w:br/>
        <w:t>кемшілігін жоюға дағдыланады. Педагогикада бұл әдіс, әдетте, білім алушы</w:t>
        <w:br/>
        <w:t>белгілі бір міндетін орындауда енжарлық көрсеткенде, өзін-өзі міндеттеу, өзіне-</w:t>
        <w:br/>
        <w:t>өзі бұйыру әдісі ретінде қолданады.</w:t>
      </w:r>
    </w:p>
    <w:p>
      <w:r>
        <w:t>Өзіндік есеп беру -- білім алушының өз іс-әрекетіне жауаптылығы,</w:t>
        <w:br/>
        <w:t>әрекетке талдау жасауы, өзінің кейбір қылықтарына сын көзбен қарап, оның</w:t>
        <w:br/>
        <w:t>себебін білгісі келуі, оны түзетуге тырысуы, рефлексиялық мәдениетінің болуы.</w:t>
        <w:br/>
        <w:t>Өзін-өзі бақылау - алдына қойған мақсаттарға жету үшінөз мінез-</w:t>
        <w:br/>
        <w:t>құлықтарындағы кемшіліктерін болдырмау мақсатында жасалатын, адамның</w:t>
        <w:br/>
        <w:t>өзіне бағытталған әрекеттері. Педагогикалық және психологиялық тәжірибеде</w:t>
        <w:br/>
        <w:t>бұл тұрғыда күнделіктер жүргізу, мамандардан ақыл-кеңес алып отыру әдістері</w:t>
        <w:br/>
        <w:t>жиі қолданылады.</w:t>
        <w:br/>
        <w:t>26</w:t>
        <w:br/>
        <w:t>құраушы бөлшектерін бөліп қарастыруға болады: сыни ойлау қабілеті; жаңа</w:t>
        <w:br/>
        <w:t>ойларды оңай тудыру, ойлаудың өзгешелігі; білім-білік пен тәжірибені</w:t>
        <w:br/>
        <w:t>қалыптан тыс жағдайларға көшіре алу қабілеті; талдау мен өзін-өзі талдау</w:t>
        <w:br/>
        <w:t>қабілеттілігі.</w:t>
        <w:br/>
        <w:t>Мұнда біз болашақ маманның шығармашылықпен өзін-өзі дамытуының</w:t>
        <w:br/>
        <w:t>«тұғырын» жасайтын зияткерлік шығармашылық іс-әрекетте көрініс табатын</w:t>
        <w:br/>
        <w:t>негізгі мәнер жасаушы бөлшектерді ғана атап отырмыз. Осыған орай жоғары</w:t>
        <w:br/>
        <w:t>оқу орындарында студенттердің өзінің шығармашылық мүмкіндіктерін өз</w:t>
        <w:br/>
        <w:t>бетінше жүзеге асыруға ұмтылатындай жағдай жасалу қажет деген пікір</w:t>
        <w:br/>
        <w:t>білдіреміз. Жоғары оқу орындарында дайындау үрдісін біз өзін-өзі дамыту мен</w:t>
        <w:br/>
        <w:t>өзін-өзі реттеуге итермелейтін маңызды кезең деп қарастырып отырмыз дегенді</w:t>
        <w:br/>
        <w:t>білдіреді. Жеке тұлғаның толыққанды дамуы жеке тұлғаның өзін-өзі</w:t>
        <w:br/>
        <w:t>жетілдіруге деген ынтасы болғанда ғана жүзеге аса алады. Сондықтан</w:t>
        <w:br/>
        <w:t>субьектінің шығармашылықпен өзін-өзі дамытуында оның түрткілік өрісін</w:t>
        <w:br/>
        <w:t>айқындаудың маңызы зор. Жеке тұлғаның зерттеу сипаттамасында да бұл</w:t>
        <w:br/>
        <w:t>бөлшектің де орны бөлек.</w:t>
        <w:br/>
        <w:t>Әйгілі неміс психолог-ғалымы Х.Хекхаузеннің пайымдауынша,</w:t>
        <w:br/>
        <w:t>шығармашылықпен өзін-өзі дамыту студенттің белсенді іс-әрекетінсіз мүмкін</w:t>
        <w:br/>
        <w:t>емес. Жеке тұлғаның өзін-өзі дамыту үрдісінде қол жеткізу түрткісінің маңызы</w:t>
        <w:br/>
        <w:t>өте зор |117). Бұл пікірмен келісе отырып, өз тарапымыздан өзін-өзі дамытуға</w:t>
        <w:br/>
        <w:t>бағытталған білімдің үрдіс білім алушыларға белгілі бір мақсаттарды қою,</w:t>
        <w:br/>
        <w:t>оларды жүзеге асыруға талпыну субьектінің белсенділік деңгейін көрсететін</w:t>
        <w:br/>
        <w:t>маңызы бар нәтижеге қол жеткізуге мүмкіндік береді деген ойымызды білдіре</w:t>
        <w:br/>
        <w:t>кетеміз.</w:t>
        <w:br/>
        <w:t>Жоғарыда зерделенген еңбектер шығармашыл тұлғаның қасиеттерін</w:t>
        <w:br/>
        <w:t>анықтауға мүмкіндік береді.</w:t>
        <w:br/>
        <w:t>Қызығушылығы</w:t>
        <w:br/>
        <w:t>“71, Ойлау тереңдігі</w:t>
        <w:br/>
        <w:t>Сыншылдығы әже</w:t>
        <w:br/>
        <w:t>1 Әдептілігі</w:t>
        <w:br/>
        <w:t>МЕкңгеру қабілеттілігі НШ</w:t>
        <w:br/>
        <w:t>777 2 сезімталдық үйлесімділігі</w:t>
        <w:br/>
        <w:t>Пікірлерімің еркіндігі</w:t>
        <w:br/>
        <w:t>Шалғарманаыл</w:t>
        <w:br/>
        <w:t>тұлғаның</w:t>
        <w:br/>
        <w:t>қасиеттері</w:t>
      </w:r>
    </w:p>
    <w:p>
      <w:r>
        <w:t>Сурет 5 - Шығармашыл тұлғаның қасиеттері</w:t>
        <w:br/>
        <w:t>37</w:t>
        <w:br/>
        <w:t>Сурет 4 - Тұлғаның өзін - өзі дамыту сатылары</w:t>
        <w:br/>
        <w:t>(В.И.Андреев бойынша)</w:t>
        <w:br/>
        <w:t>Өзін-өзі дамытудың бірінші сатысы жеке тұлғаның белгілі бір</w:t>
        <w:br/>
        <w:t>шығармашылық іс-әрекетке деген тұрақты қызығушылығының, түрткілік</w:t>
        <w:br/>
        <w:t>бағыттылығының айқын көрініс табуымен сипатталады. Бұл сатыны шартты</w:t>
        <w:br/>
        <w:t>түрде жеке тұлғаның белгілі бір іс-әрекетке таңдамалы түрткілік-</w:t>
        <w:br/>
        <w:t>шығармашылық бағыттылық сатысы деп атауға болады. Бұл сатыда жеке тұлға</w:t>
        <w:br/>
        <w:t>өзін шығармашылық іс-әрекеттің қай өрісінде жақсы көрсете алатынын</w:t>
        <w:br/>
        <w:t>түйсігімен сезінеді.</w:t>
        <w:br/>
        <w:t>Өзін-өзі дамытудың екінші сатысы жеке тұлғаның шығармашылық іс-</w:t>
        <w:br/>
        <w:t>әрекеттің белгілі бір өрісіндегі қарама-қайшылықтар мен мәселелерді</w:t>
        <w:br/>
        <w:t>қарастыруға деген жоғары зияткерлік сезімталдығымен сипатталады. Оны</w:t>
        <w:br/>
        <w:t>бастапқы шығармашылық өзін-өзі анықтау сатысы деп атауға болады.</w:t>
        <w:br/>
        <w:t>Өзін-өзі дамытудың үшінші сатысы жеке тұлғаның белгілі бір іс-</w:t>
        <w:br/>
        <w:t>әрекеттегі жоғары кәсіби-шығармашылық белсенділігімен сипатталады. Бұл</w:t>
        <w:br/>
        <w:t>сатыға сәйкес іс-әрекеттің кәсіби амалдарына, әдістеріне, құралдарына</w:t>
        <w:br/>
        <w:t>қарқынды шығармашылық түрде ие болу тән. Бұл саты кәсіби-шығармашылық</w:t>
        <w:br/>
        <w:t>қалыптасу сатысы деп атауға лайық.</w:t>
        <w:br/>
        <w:t>Өзін-өзі дамытудың төртінші сатысы жеке тұлғаның алғашқы маңызы</w:t>
        <w:br/>
        <w:t>бар шығармашылық жетістіктерінің сатысы ретінде сипатталады.</w:t>
        <w:br/>
        <w:t>Өзін-өзі дамытудың бесінші сатысы жеке тұлғаның жоғары нәтижеге қол</w:t>
        <w:br/>
        <w:t>жеткізуімен сипатталады. Бұл сатыға іс-әрекет пен шеберліктің жеке</w:t>
        <w:br/>
        <w:t>шығармашылық мәнерінің қалыптасуы тән.</w:t>
        <w:br/>
        <w:t>ығармашылық жеке тұлғаның өзін-өзі дамытуының алтыншы сатысы</w:t>
        <w:br/>
        <w:t>талаптың гүлдену сатысы ретінде сипатталады.</w:t>
        <w:br/>
        <w:t>ығармашылық жеке тұлғаның өзін-өзі дамытуының жетінші сатысы</w:t>
        <w:br/>
        <w:t>данышпандық ретінде сипатталады.</w:t>
        <w:br/>
        <w:t>Біздің ойымызша, бұл сипаттама студенттердің шығармашылықпен өзін-</w:t>
        <w:br/>
        <w:t>өзі дамыту барысында: алғашында оқу кезінде, одан кейін кәсіби-</w:t>
        <w:br/>
        <w:t>шығармашылық іс-әрекетте бағдарлануы тиіс үлгі болып табылады. Жоғары</w:t>
        <w:br/>
        <w:t>35</w:t>
        <w:br/>
        <w:t>Шығармашылық - ең алдымен адам әрекеті. Шығармашылытты әрекет</w:t>
        <w:br/>
        <w:t>түрінде қарастыру адам дамуының мүмкіндігінің шексіздігін көрсетеді және</w:t>
        <w:br/>
        <w:t>оның өзін белсенді етуге бастайды.</w:t>
        <w:br/>
        <w:t>Біз зерттеп отырған студенттердің шығармашылықпен өзін - өзі дамытуы</w:t>
        <w:br/>
        <w:t>олардың өз бетінше сонымен қатар арнайы да ұйымдастырылатын үрдіс. Онда</w:t>
        <w:br/>
        <w:t>студент белсенді әрекет, академиялық ұтқырлық жағдайында болуға тиісті.</w:t>
        <w:br/>
        <w:t>Мұндай білімдік әрекетте теориялық материал сол білім алушының өз әрекеті</w:t>
        <w:br/>
        <w:t>арқылы меңгерілуі қажет десек, осы үрдіс үшін ол обьект те субьект те болады.</w:t>
        <w:br/>
        <w:t>Шығармашылық әрекет туралы ғалым Ә.Амирова тұлғаның</w:t>
        <w:br/>
        <w:t>шығармашылық міндеттерді өз бетінше шешуі: білім, білік, дағдыны жаңа</w:t>
        <w:br/>
        <w:t>жағдайға тасымалдай алуы, белгіліден жаңа мәселені көре білуі, обьектінің</w:t>
        <w:br/>
        <w:t>жаңа қызметін байқай алуы, жаңа соны шешімдер қабылдауы деген пікір</w:t>
        <w:br/>
        <w:t>білдіреді |1151.</w:t>
      </w:r>
    </w:p>
    <w:p>
      <w:r>
        <w:t>Шығармашылық - тек адамға ғана тән құбылыс. Сондықтан студенттердің</w:t>
        <w:br/>
        <w:t>өзін-өзі шығармашылықпен дамыту үрдісін, құрылымдық компоненттерін</w:t>
        <w:br/>
        <w:t>төмендегідей бейнеледік (сурет 3).</w:t>
        <w:br/>
        <w:t>Суретке сипаттама берер болсақ, студенттердің өзін-өзі</w:t>
        <w:br/>
        <w:t>шығармашылықпен дамыту үрдісі ең жоғарыда тұрған қоғамның</w:t>
        <w:br/>
        <w:t>шығармашылыққа деген сұранысынан басталады.</w:t>
        <w:br/>
        <w:t>Мемлекеттің алға қарай басып, жедел дамуын тек ізденімпаз, жаңашыл</w:t>
        <w:br/>
        <w:t>елін сүйетін ер адамдар қамтамасыз ете алады. Сондықтан қоғам әрқашан да</w:t>
        <w:br/>
        <w:t>осындай адамдарға зәру.</w:t>
        <w:br/>
        <w:t>Бұл жағдай тұлға қалыптастырып, маман дайындайтын мекемелердің,</w:t>
        <w:br/>
        <w:t>ондағы оқытушылардың және білім алушылардың шығармашылыққа қатысты</w:t>
        <w:br/>
        <w:t>жеке мақсаттарын айқындауларын алға шығарады.</w:t>
        <w:br/>
        <w:t>Өз кезегінде оқытушының білім алу арқылы дамуын ұйымдастыратын</w:t>
        <w:br/>
        <w:t>фасилитаторлық қызметі мен оның негізіндегі білім алушынының танымдық</w:t>
        <w:br/>
        <w:t>белсенділігіне түрткі болады.</w:t>
        <w:br/>
        <w:t>Танымдық іс әрекетті дұрыс ұйымдастыру және басқару одан қанағаттану</w:t>
        <w:br/>
        <w:t>сезімін тудырып, нәтижеде студенттің шығармашылықпен өзін - өзі дамытуы</w:t>
        <w:br/>
        <w:t>орын алады.</w:t>
        <w:br/>
        <w:t>Ал бұл сапаға ие болған маманға әрі қарай қызметке орналасу үшін оқу</w:t>
        <w:br/>
        <w:t>орыны оқытушыларының ұсыныстары басқаша айтсақ, оның адам ретіндегі,</w:t>
        <w:br/>
        <w:t>маман ретіндегі қасиеттері көрсетілген мінездеме (референция) беріледі.</w:t>
        <w:br/>
        <w:t>Қазір кезкелген оқу орыны өз бітірушілерінің жұмысқа орналасуына</w:t>
        <w:br/>
        <w:t>жауапты және ол мекеменің сапалылығының бір көрсеткіші болып табылады.</w:t>
        <w:br/>
        <w:t>33</w:t>
        <w:br/>
        <w:t>мен амал-тәсілдерді пайдаланады. Психология мен педагогикада</w:t>
        <w:br/>
        <w:t>шығармашылық әрекет - тұлғаның шығармашылық міндеттерді өз бетінше</w:t>
        <w:br/>
        <w:t>шешуі: білім-білік, дағдыны жаңа жағдайға тасымалдай алуы, белгіліден жаңа</w:t>
        <w:br/>
        <w:t>мәселені көре білуі, обьектінің жаңа қызметін байқай алуы, жаңа, соны</w:t>
        <w:br/>
        <w:t>шешімдер қабылдауы деген мәнге ие.</w:t>
        <w:br/>
        <w:t>Мұндай әрекет оның тұлғалық:</w:t>
        <w:br/>
        <w:t>І) жеке адамның қайталанбас өзіндік ерекшелігі, тек соған тән</w:t>
        <w:br/>
        <w:t>ерекшеліктердің жиынтығы;</w:t>
        <w:br/>
        <w:t>2) басқа адамдардан өзінің әлеуметтік мәнді ерекшеліктері тарапынан</w:t>
        <w:br/>
        <w:t>сипатталатын адам; индивидтің психикасы мен тұлғасының өзіндік ерекшелігі,</w:t>
        <w:br/>
        <w:t>оның қайталанбастығын қалыптастырады.</w:t>
        <w:br/>
        <w:t>Тұлғаның өзін-өзі дамыту әрекеті жағдайында оның жасампаздығы орын</w:t>
        <w:br/>
        <w:t>алады, өзін-өзі өзгертіп, жаңа сападағы адамға айналуы орын алады.</w:t>
        <w:br/>
        <w:t>Тарауда қарастырылған мәселелерді жүйелей келе мына төмендегідей</w:t>
        <w:br/>
        <w:t>қорытындылар жасалады:</w:t>
        <w:br/>
        <w:t>1. Өзін-өзі дамыту адамның ішкі дүниесінің өзгеріске түсуінің формасы</w:t>
        <w:br/>
        <w:t>ретінде адамның өмір сүруі барысында, өз жеке тұлғасын айқындап, оның</w:t>
        <w:br/>
        <w:t>негізін қалап, өз болмысының мәнін түсіну арқасында жүзеге асады.</w:t>
        <w:br/>
        <w:t>2. Бұл өзгерістер тұлғаның өзін-өзі тану, өзін-өзі тәрбиелеу, «өзін-өзі</w:t>
        <w:br/>
        <w:t>өзектілеу», «өзін-өзі жетілдіру», өзін-өзі білімдендіру, өзін-өзі түсіну, өзін-өзі</w:t>
      </w:r>
    </w:p>
    <w:p>
      <w:r>
        <w:t>реттеу, өзін-өзі бағалау мен басқару үрдістерінде де орын алады.</w:t>
        <w:br/>
        <w:t>3. Өзін-өзі дамыту ол адамның өзіне бағытталған шығармашылық үрдіс.</w:t>
        <w:br/>
        <w:t>Шығармашылық үрдіс өнімді, конструктивті және деконструктивті</w:t>
        <w:br/>
        <w:t>құрамалардың диалектикалық бірлігінен тұрады. Шығармашылыққа</w:t>
        <w:br/>
        <w:t>қабілеттілік - адамның өмір сүру барысында байқалатын мәнді сипаттарының</w:t>
        <w:br/>
        <w:t>бірі болып саналады.</w:t>
        <w:br/>
        <w:t>4. Шығармашыл тұлға - үнемі ізденіс, шығармашылық әрекет түрлерін</w:t>
        <w:br/>
        <w:t>құрастыра алу арқылы өзінің дамуының субьектісі деңгейіне көтеріліп, сол</w:t>
        <w:br/>
        <w:t>арқылы өзінің өмірлік жолын жасауға мүмкіндік алады.</w:t>
        <w:br/>
        <w:t>Келесі; | бөлімде ақпараттық-коммуникациялық технологиялардың</w:t>
        <w:br/>
        <w:t>студенттердің өзін-өзі шығармашылықпен дамыту құралы ретіндегі маңызы</w:t>
        <w:br/>
        <w:t>мен мәні ашылып, олардың қарастырылып отырған мәселені шешудегі әлеуеті</w:t>
        <w:br/>
        <w:t>қарастырылады, зерттеу барысында дайындалған құрылымдық-мазмұндық</w:t>
        <w:br/>
        <w:t>модельге сипаттама беріледі.</w:t>
        <w:br/>
        <w:t>41</w:t>
        <w:br/>
        <w:t>г ТЕГЕНЕ | | Психологиялық | | Биопсихологиялық |</w:t>
        <w:br/>
        <w:t>Б гы Тәжірибесі шетін |</w:t>
        <w:br/>
        <w:t>ағытталуы үрдістер қасиеттер</w:t>
        <w:br/>
        <w:t>) тілегі бшім ерік темперамені</w:t>
        <w:br/>
        <w:t>сезім</w:t>
        <w:br/>
        <w:t>12 ұмтылысы іскерлік</w:t>
        <w:br/>
        <w:t>: қызығушылығы дағды</w:t>
        <w:br/>
        <w:t>|</w:t>
        <w:br/>
        <w:t>ЭМОЦИЯ</w:t>
        <w:br/>
        <w:t>ойлау</w:t>
        <w:br/>
        <w:t>бейімділіктері |</w:t>
        <w:br/>
        <w:t>12 идеалдары есте сақтау</w:t>
        <w:br/>
        <w:t>Сурет 2 -Тұлғаның иерархиялық құрылымы</w:t>
        <w:br/>
        <w:t>(К.К.Платонов бойынша)</w:t>
        <w:br/>
        <w:t>Суретте бейнеленгендей тұлға құрылымына оның психикалық сапалары,</w:t>
        <w:br/>
        <w:t>өмірлік тәжірибесі, психологиялық үрдістер мен биопсихологиялық</w:t>
        <w:br/>
        <w:t>қасиеттерінің жиынтығы енген. Бұл өзін - өзі дамытушы студент тұлғасына да</w:t>
        <w:br/>
        <w:t>сәйкес келетін құрылым деп ойлаймыз. Ал оны басшылыққа алу</w:t>
        <w:br/>
        <w:t>оқытушылардың бұл мәселені тиімді шешуіне ықпалын тигізеді.</w:t>
        <w:br/>
        <w:t>Отандық және шетелдік психология және педагогика ғылымдарында</w:t>
        <w:br/>
        <w:t>әртүрлі тұлға теориялары қалыптасқан. Олардың әрқайсысы «тұлға» ұғымын</w:t>
        <w:br/>
        <w:t>және оның құрылымын түрліше түсіндіреді. Енді солардың кейбіріне тоқтала</w:t>
        <w:br/>
        <w:t>кетейік.</w:t>
        <w:br/>
        <w:t>С.Л. Рубинштейн (|51), А.Н. Леонтьев, К.А |49|. Абульханова-Славская |76)</w:t>
        <w:br/>
        <w:t>теориялары бойынша тұлғаның даму көзі - іс-әрекет, бұл субьектінің қоғаммен</w:t>
        <w:br/>
        <w:t>өзара әрекеттесуінің күрделі динамикалық жүйесі, оның барысында тұлғаның</w:t>
        <w:br/>
        <w:t>қасиеттері қалыптасады. Тұлғаның құрылымының басты құрамдас бөліктері:</w:t>
        <w:br/>
        <w:t>бағытталуы, қабілеттер, мінез-құлық және өзін-өзі бақылау деген пікірлер</w:t>
        <w:br/>
        <w:t>келтіріледі.</w:t>
        <w:br/>
        <w:t>Әлемге кең таралған шетел психологиясындағы теориялар ретінде психо-</w:t>
      </w:r>
    </w:p>
    <w:p>
      <w:r>
        <w:t>динамикалық (3. Фрейд |108); сараптамалық (К. Юнг |Г109)); ізгіліктік (К.</w:t>
        <w:br/>
        <w:t>Роджерс, А. Маслоу) |74;75|, когнитивті (Дж. Келли |110)) ілімдерінде</w:t>
        <w:br/>
        <w:t>тұлғаның дамуына зор көңіл бөлінеді. Мәселен, Карл Роджерс тұлғаны «өзім»</w:t>
        <w:br/>
        <w:t>ұғымымен түсіндірген |74|, Ал Гордон Олпорттың тұжырымы бойынша, тұлға</w:t>
        <w:br/>
        <w:t>- бұл адамның дүниемен өзара әрекеттесуінің сипатын беретін ішкі «бір дүние»</w:t>
        <w:br/>
        <w:t>29</w:t>
        <w:br/>
        <w:t>десе |111), Джордж Келли тұлғаны әрбір индивидке тән өмірлік тәжірибені</w:t>
        <w:br/>
        <w:t>ұғынудың ерекше тәсілі деп түсіндіреді (1101.</w:t>
        <w:br/>
        <w:t>Жоғарыда берілген тұжырымдамаларды зерделей отырып, төмендегідей</w:t>
        <w:br/>
        <w:t>қорытындылар жасаймыз:</w:t>
        <w:br/>
        <w:t>- тұлғаның мазмұны түрлі теориялық түсініктер тұрғысынан қарағанда,</w:t>
        <w:br/>
        <w:t>бастапқы «сыртқы әлеуметтік бейне» тұжырымдамасында берілген түсініктен</w:t>
        <w:br/>
        <w:t>кеңірек;</w:t>
        <w:br/>
        <w:t>- даралық немесе дара ерекшеліктер мағынасында;</w:t>
        <w:br/>
        <w:t>- тұлға генетикалық және биологиялық бастамаларды, әлеуметтік</w:t>
        <w:br/>
        <w:t>тәжірибені және өзгермелі қоршаған ортаның жағдайларын қоса ішкі және</w:t>
        <w:br/>
        <w:t>сыртқы факторлар әсер ететін субьект ретінде қарастырылады.</w:t>
        <w:br/>
        <w:t>Тұлға - адамдар арасында өзінің орнын еркін анықтаған қоғамның өкілі.</w:t>
        <w:br/>
        <w:t>Қоршаған ортамен, қоғамдық және адами қарым-қатынастар жүйесімен,</w:t>
        <w:br/>
        <w:t>мәдениетпен өзара әрекеттестікте қалыптасады.</w:t>
        <w:br/>
        <w:t>Демек, тұлға - белгілі тарихи-мәдени ортада өтетін, өмір барысында</w:t>
        <w:br/>
        <w:t>қалыптасатын әлеуметтік-психологиялық және моральдық жиынтық сапалар</w:t>
        <w:br/>
        <w:t>иесі, шынайы болмысты тануға және өзгертуге бағыт алған жасампаз,</w:t>
        <w:br/>
        <w:t>шығармашыл әрекеттің субьектісі.</w:t>
        <w:br/>
        <w:t>Басқаша қарастырар болсақ, ол - қоғамдық тәрбие мен өмір тәжірибесін</w:t>
        <w:br/>
        <w:t>бойына сіңіріп, байыған, рухани жетілген адам.</w:t>
        <w:br/>
        <w:t>Іс-әрекет тұлғаны қалыптастыруда жетекші рөл атқарады. Екіншіден,</w:t>
        <w:br/>
        <w:t>тұлғаның қалыптасуы барысында оның мәдениеті де қалыптасады, Ал сол</w:t>
        <w:br/>
        <w:t>мәдениеттің құрамына біздің зерттеуіміздің тірек ұғымы «апараттық мәдениет»</w:t>
        <w:br/>
        <w:t>те кіреді.</w:t>
        <w:br/>
        <w:t>Ал іс-әрекетті табысты орындау үшін оны қызықтыратын мақсаты</w:t>
        <w:br/>
        <w:t>анықталып, құралдары тиімді таңдалуы керек.</w:t>
        <w:br/>
        <w:t>Себебі іс-әрекеттің нәтижелі болуы тұлғаның еңбекқорлығы мен</w:t>
        <w:br/>
        <w:t>шығармашылығына байланысты іске асады.</w:t>
        <w:br/>
        <w:t>Психологтардың пікірінше, іс-әрекет құрылымы оның кезеңдерінің</w:t>
        <w:br/>
        <w:t>арасындағы бірізділікпен және сабақтастықпен анықталады.</w:t>
        <w:br/>
        <w:t>Сондықтан іс-әрекеттің мотивациялық, мақсаттылық, орындаушылық</w:t>
        <w:br/>
        <w:t>жақтарын қарастыру аса маңызды.</w:t>
        <w:br/>
        <w:t>Тұлғаның дамуы қарама-қайшылықтарды шешуде жүзеге асып, оның</w:t>
        <w:br/>
        <w:t>шығармашылық әрекетінің қалыптасуы оның күрделі әрекеттерді орындауға</w:t>
        <w:br/>
        <w:t>талпынып, деңгейін көтеруге әкеледі.</w:t>
        <w:br/>
        <w:t>Ал жаңадан шығып жатқан ақпараттық технологиялар студенттерден білім</w:t>
        <w:br/>
        <w:t>іздеуді, біліктілікті дамытуды талап етеді, сөйтіп, шығармашылық жағдайда</w:t>
        <w:br/>
        <w:t>жұмыс істеуге жетелейді. Сондықтан бұл жерден шығатын тұжырым:</w:t>
        <w:br/>
        <w:t>шығармашылық іс-әрекетте ғана шығармашыл тұлға қалыптасуы мүмкін</w:t>
      </w:r>
    </w:p>
    <w:p>
      <w:r>
        <w:t>болады.</w:t>
        <w:br/>
        <w:t>Адамдардың мінез-құлқы, ішкі жан дүниесі, бар нәрсені қабылдауы,</w:t>
        <w:br/>
        <w:t>түсінігі әртүрлі болады. Бірақ бұл қасиеттерінің өзін адамгершілік тұрғысында,</w:t>
        <w:br/>
        <w:t>қоғамдық қатынастарда өз ерекшеліктерін басқалардың бойындағы</w:t>
        <w:br/>
        <w:t>қасиеттерімен салыстырып, өзгелерді тани білуінде, өзінің артықшылығын</w:t>
        <w:br/>
        <w:t>30</w:t>
        <w:br/>
        <w:t>Біздің зерттеу мәселемізге қатысты шығармашыл тұлға ұғымымен</w:t>
        <w:br/>
        <w:t>шығармашылық әрекет ұғымының байланысын анықтау қажеттігі туындайды.</w:t>
        <w:br/>
        <w:t>Өзі-өзі шығармашылықпен дамыту бұл тұлғаның өзіндік қасиетін тереңірек,</w:t>
        <w:br/>
        <w:t>жаңа қырынан көрсете білуді талап етеді Шығармашылықтың әлеуметтік</w:t>
        <w:br/>
        <w:t>жағын қарастыра отырып, сонымен бірге, жеке бастың қасиеттері мен</w:t>
        <w:br/>
        <w:t>дарындылығын, рухани-психологиялық ахуалын, оның біліктілігін ескерген</w:t>
        <w:br/>
        <w:t>жөн. Өйткені олар шығармашылық үдерістің ішкі тетіктерін тереңірек</w:t>
        <w:br/>
        <w:t>меңгеруге, адамның шығармашылық мүмкіншілігінің мәнін түсінуге септігін</w:t>
        <w:br/>
        <w:t>тигізеді.</w:t>
        <w:br/>
        <w:t>Өзін-өзі шығармашылықпен дамытудың негізгі белгілері адамның жемісті</w:t>
        <w:br/>
        <w:t>тіршілігін қамтамасыз ете отырып, оның қабілеттіліктеріне негізделеді.</w:t>
        <w:br/>
        <w:t>Тұлғаның белгілі бір әрекетке қабілеттілігі қаншалықты жоғары болса, оның</w:t>
        <w:br/>
        <w:t>бойында сол іс-әрекетке қызығушылығы соншалықты артады.</w:t>
        <w:br/>
        <w:t>Өркениеттің қарқынды дамуының негізгі қозғаушы күші шығармашыл</w:t>
        <w:br/>
        <w:t>тұлға екені белгілі. Төмендегі суретте шығармашыл тұлғаны сипаттайтын</w:t>
        <w:br/>
        <w:t>қасиет - сапаларды графикалық бейнелеуге тырыстық.</w:t>
        <w:br/>
        <w:t>Белсенді</w:t>
        <w:br/>
        <w:t>Ізденімпаз</w:t>
        <w:br/>
        <w:t>Құзіретті</w:t>
        <w:br/>
        <w:t>Талапты</w:t>
        <w:br/>
        <w:t>Шығармашыл</w:t>
        <w:br/>
        <w:t>тұлғаның бейнесі</w:t>
        <w:br/>
        <w:t>Жігерлі</w:t>
        <w:br/>
        <w:t>Іскерлік қабілеті жоғары</w:t>
        <w:br/>
        <w:t>Танымдық қызығушылығы</w:t>
        <w:br/>
        <w:t>мол</w:t>
        <w:br/>
        <w:t>Сурет 6 - Шығармашыл тұлға бейнесі</w:t>
        <w:br/>
        <w:t>Біз тұлғаның өзін-өзі дамытуын шығармашылық әрекет ретінде</w:t>
        <w:br/>
        <w:t>қарастырамыз. Әрекет - іс-қимыл бірлігі, белгілі мақсатқа бағытталған еркін</w:t>
        <w:br/>
        <w:t>белсенділік. Әрекет қажеттіліктен, мақсатқа ұмтылудан, оны орындауға қажетті</w:t>
        <w:br/>
        <w:t>білім дағдылардан және нәтижеден құралады. Адам белгілі бір мақсатқа жетуі</w:t>
        <w:br/>
        <w:t>үшін оны түрлі ниет арқылы орындайды, ол үшін білімін жұмсайды, құралдар</w:t>
        <w:br/>
        <w:t>40</w:t>
        <w:br/>
        <w:t>сана-сезім өлшемімен бағалай білуде тұлғаға тән болмыс аңғарылады.</w:t>
        <w:br/>
        <w:t>Қазақстанның өркениетті елдер қатарында болып, өсіп-өркендеуі үшін жан-</w:t>
        <w:br/>
        <w:t>жақты, үйлесімді білім беретін оқу орының болуы, сонымен қатар, оларда өзін-</w:t>
        <w:br/>
        <w:t>өзі дамыта білетін табанды тұлға тәрбиелейтін оқытушылар қауымын даярлауға</w:t>
        <w:br/>
        <w:t>қазіргі таңда үлкен жауапкершілікпен қарау мемлекетіміздің маңызды мәселесі</w:t>
        <w:br/>
        <w:t>қатарынан саналады.</w:t>
      </w:r>
    </w:p>
    <w:p>
      <w:r>
        <w:t>Бұл ретте Ш. Амонашвилидің «... тұлға өз-өзімен күресте болады, өзін-өзі</w:t>
        <w:br/>
        <w:t>тану және өзін-өзі анықтау үрдісінде туады, тәрбие және оқыту тұлғаның</w:t>
        <w:br/>
        <w:t>тұрақтану жолына бағытталады, сол жолда жеңіске жету үшін көмек беруге</w:t>
        <w:br/>
        <w:t>тиіс,.» - деп, тұлға туралы айтқан ой-пікірінің біздің зерттеуіміз үшін</w:t>
        <w:br/>
        <w:t>әдіснамалық маңызы бар деп есептейміз |112).</w:t>
        <w:br/>
        <w:t>Шындығында да тұлғаны білімдендіру барысында өзін-өзі</w:t>
        <w:br/>
        <w:t>шығармашылықпен дамытуға бағыттау оның өзінің ішкі дүниесіне үңіліп,</w:t>
        <w:br/>
        <w:t>болашаққа берік сеніммен, биік адамгершілік тұрғыдан дайындалуына негіз</w:t>
        <w:br/>
        <w:t>болады деген пікірімізді білдіре кетеміз.</w:t>
        <w:br/>
        <w:t>Өзін-өзі шығармашылықпен дамытумәселесін ғалымдар әр сала бойынша</w:t>
        <w:br/>
        <w:t>үнемі үздіксіз талдап, талқылап келеді.</w:t>
        <w:br/>
        <w:t>Ал педагогика классиктерінің шығармашылық еңбектерінде, ғылыми</w:t>
        <w:br/>
        <w:t>зерттеулерінде, педагогикалық трактаттарында шығармашылық туралы кейде</w:t>
        <w:br/>
        <w:t>арнайы, кейде жанама түрде қарастырылғаны байқалады.</w:t>
        <w:br/>
        <w:t>Өйткені шығармашылық мәселесі қоғам дамуының кейбір кезеңдерінде</w:t>
        <w:br/>
        <w:t>діни тұрғыдан қарастырылғаны белгілі.</w:t>
        <w:br/>
        <w:t>Шығармашылық қабілеттер адам табиғатында әуел бастан-ақ бар екені</w:t>
        <w:br/>
        <w:t>белгілі және ол тұжырым көптеген ғылыми зерттеулерде дәлелденген. Мәселен,</w:t>
        <w:br/>
        <w:t>философия, әлеуметтану, физиология, психология, педагогика</w:t>
        <w:br/>
        <w:t>ғылымдарындағы зерттеулердің кейбіріне тоқталып өтейік.</w:t>
        <w:br/>
        <w:t>Философиялық энциклопедияда: «Шығармашылық - бұрын еш уақытта</w:t>
        <w:br/>
        <w:t>болмаған жаңа бір нәрсе тудырушы әрекет» деп жазылған |1131.</w:t>
        <w:br/>
        <w:t>Шығармашылық - жаңа рухани және материалдық құндылықтарды жасау</w:t>
        <w:br/>
        <w:t>жолындағы адам әрекетінің нәтижесі, жемісі денг де тұжырымдар бар.</w:t>
        <w:br/>
        <w:t>«Шығару» деген сөзден пайда болатын бұл ұғымның жаңалық,</w:t>
        <w:br/>
        <w:t>жаңашылдықпен туыстас екендігін байқау қиын емес.</w:t>
        <w:br/>
        <w:t>илософиялық еңбектерде шығармашыл тұлға ретіндегі адамның мәні</w:t>
        <w:br/>
        <w:t>оның тарихи кезең мен қоғамдық ортадағы орнына және мақсатты іс-</w:t>
        <w:br/>
        <w:t>әрекеттеріне келіп тіреледі.</w:t>
        <w:br/>
        <w:t>ығармашыл тұлға - өзінің әрекеті мен қарым-қатынастары арқылы</w:t>
        <w:br/>
        <w:t>қоғамдық қатынастардың, қоғамдық мұраттардың, құндылықтардың жеке</w:t>
        <w:br/>
        <w:t>көрінісі және субьектісі.</w:t>
        <w:br/>
        <w:t>ындығында, әрекеттің, қарым-қатынастың шығармашыл тұлғаға әсері</w:t>
        <w:br/>
        <w:t>ерекше екендігін атап өткен жөн. Адамның өз әрекетінің арқасында</w:t>
        <w:br/>
        <w:t>шығармашыл тұлға ретінде дамуы және оның қоғамда әртүрлі рөлдерді атқаруы</w:t>
        <w:br/>
        <w:t>жүзеге асады.</w:t>
        <w:br/>
        <w:t>Өзін-өзі шығармашылықпен дамытуын реттеу тетіктері санатына адамның</w:t>
        <w:br/>
        <w:t>дүниеге, өз-өзіне қарым-қатынасының барлық жүйесін қамтитын, мәдениет</w:t>
        <w:br/>
        <w:t>31</w:t>
        <w:br/>
        <w:t>бағдары ретінде қызмет ететін көптеген әлеуметтік құндылықтар мен</w:t>
        <w:br/>
        <w:t>нормаларды жатқызуға болады.</w:t>
        <w:br/>
        <w:t>Әлеуметтік-мәдени нормалар мен мінез-құлық ережелерінің, салт-</w:t>
        <w:br/>
        <w:t>дәстүрлердің бар болып, дамуы адам әрекетін реттеудің алғышарты ретінде</w:t>
        <w:br/>
        <w:t>көрінеді.</w:t>
        <w:br/>
        <w:t>Ғылыми зерттеулерде өзін-өзі шығармашылықпен дамыту бағытында</w:t>
        <w:br/>
        <w:t>субьектінің сана-сезімі бірнеше қызмет атқаратыны көрсетілген. Ол</w:t>
        <w:br/>
        <w:t>шығармашылық әрекеттерді «қорғап» және ынталандырып, оның тиімділігінің</w:t>
        <w:br/>
        <w:t>бірден- бір міндетті белгісі - шығармашылық әрекетті саналы түрде өзі реттеу</w:t>
        <w:br/>
        <w:t>үшін арнайы ішкі түрткі мен құндылықтар жүйесін ұйымдастыруға қатысты</w:t>
        <w:br/>
        <w:t>сана-сезімнің барлық деңгейінің өте жоғары дәрежеде дамығанын қажет етеді.</w:t>
      </w:r>
    </w:p>
    <w:p>
      <w:r>
        <w:t>«Шығармашылық» ұғымына берілген көптеген анықтамаларды талдай</w:t>
        <w:br/>
        <w:t>келе айта кететін жайт, оның өзгеше сапалары ретінде өнімнің (материалды не</w:t>
        <w:br/>
        <w:t>рухани) жаңалығын, оның қоғам үшін және шығармашылық субьекті үшін</w:t>
        <w:br/>
        <w:t>маңызын, шығармашылықтың нәтижесіне қол жеткізу барысындағы жолының</w:t>
        <w:br/>
        <w:t>қайталанбастығын көрсетуге болады.</w:t>
        <w:br/>
        <w:t>Шығармашылық әрекет - тұлғаның шығармашылық міндеттерді өз</w:t>
        <w:br/>
        <w:t>бетінше шешуі: білім, білік, дағдыны жаңа жағдайға тасымалдай алуы,</w:t>
        <w:br/>
        <w:t>белгіліден жаңа мәселені көре білуі, обьектінің жаңа қызметін байқай алуы,</w:t>
        <w:br/>
        <w:t>жаңа соны шешімдер қабылдауы. Шығармашылық әрекет өз кезегінде</w:t>
        <w:br/>
        <w:t>шығармашыл тұлға дамытуды, оның өзін өзі дамытуының маңызды шарты әрі</w:t>
        <w:br/>
        <w:t>нәтижесі болып табылады.</w:t>
        <w:br/>
        <w:t>Белгілі психолог Қ.Б.Жарықбаевтың шығармашыл тұлғаға сипаттама</w:t>
        <w:br/>
        <w:t>бергенде оны «басқалардан көмек күтпей, мәселені шешуде басқа біреудің</w:t>
        <w:br/>
        <w:t>әдісін қайталамай, қалайда өзі шешуге тырысатын адам - шығармашыл ойдың</w:t>
        <w:br/>
        <w:t>иесі» - деген пікір білдіреді |1141).</w:t>
        <w:br/>
        <w:t>Шығармашылық әрекеттің бастауы қиялдай, елестете отырып,</w:t>
        <w:br/>
        <w:t>шығармашылық ойдан алынатын болса, жаңа нәтижеге жеткен сол әрекеттің</w:t>
        <w:br/>
        <w:t>иесін жаңашыл тұлға деп тануға болады деп санаймыз.</w:t>
        <w:br/>
        <w:t>Акмеология ғылымдарының өкілі М.Ә.Құдайқұлов шығармашылық</w:t>
        <w:br/>
        <w:t>үрдісті, оның ішіндегі педагогикалық шығармашылықты жан-жақты талдай</w:t>
        <w:br/>
        <w:t>отырып: «...педагогикалық шығармашылық қабілетті дамыту үшін, ең алдымен,</w:t>
        <w:br/>
        <w:t>оқытушының ойында интуиция мен мотивацияның пайда болуы шарт, онан соң</w:t>
        <w:br/>
        <w:t>шабыттану мен жаңаша идеяны ойлап табудың негізінде тапқырлық танытып,</w:t>
        <w:br/>
        <w:t>оған сәйкес жоспар құрып, оны табандылықпен іске асыра білуі қажет»,-деп</w:t>
        <w:br/>
        <w:t>есептейді |27). Біздің пікірімізше, өзін-өзі дамытумен тұрақты айналысатын</w:t>
        <w:br/>
        <w:t>оқытушыда басқаны қайталамаушылық, тапқырлық, таланттылықтың болары</w:t>
        <w:br/>
        <w:t>хақ.</w:t>
        <w:br/>
        <w:t>Ол кешегі жасағанына бүгін қанағаттанбаудан, жаңа кәсіби биіктерді</w:t>
        <w:br/>
        <w:t>бағындыруды мақсат тұтудан тұрады.</w:t>
        <w:br/>
        <w:t>Шығармашылықпен өзін-өзі дамыту туралы сөз қозғағанда, өзін-өзі</w:t>
        <w:br/>
        <w:t>түрлендіруде өзгеше шығармашылық ойлар мен шешімдерді іздестіруге</w:t>
        <w:br/>
        <w:t>бағытталған жасампаздық шығармашылық іс-әрекет негізінде орын алатын</w:t>
        <w:br/>
        <w:t>сандық немесе сапалық өзгерістер туралы айтамыз.</w:t>
        <w:br/>
        <w:t>32</w:t>
        <w:br/>
        <w:t>- өзінің психикалық даму үрдісін және мінез-құлық, жүріс-тұрысын</w:t>
        <w:br/>
        <w:t>басқара алатын қабілетіне сай деңгейдегі психикасы бар адам |106).</w:t>
        <w:br/>
        <w:t>Психологиялық сөздікте тұлғаға - дербес әрекет ететін субьект ретінде</w:t>
        <w:br/>
        <w:t>нақты жеке адам болмысының қайталанбас, ерекше әдісі, адамның қоғамдық</w:t>
        <w:br/>
        <w:t>өмірінің дара нысанасы. Тұлға әлеуметтік, тіршілік ету әдісі жағынан дара</w:t>
        <w:br/>
        <w:t>болады, оның өзіндік дүниесі ерекше өмір жолын белгілейді және ол мазмұны</w:t>
        <w:br/>
        <w:t>жағынан әлеуметтік жағдайлармен анықталады деген сипаттама беріледі.</w:t>
        <w:br/>
        <w:t>Б.Г.Ананьев адамның тұлғалық қасиеттерін былайша суреттейді:</w:t>
        <w:br/>
        <w:t>«Тұлғаның құрылымдық-динамикалық қасиеттерінің бастапқы сәті - осы</w:t>
        <w:br/>
        <w:t>тұлғаның тұрақтанған және қалыптасқан қоғамдағы мәртебесі 41.</w:t>
        <w:br/>
        <w:t>Психологиялық сөздікте тұлға - бұл пәндік іс-әрекетте және қарым-</w:t>
        <w:br/>
        <w:t>қатынаста индивидтің меңгеретін жүйелі (әлеуметтік) қасиеті ретінде</w:t>
        <w:br/>
        <w:t>көрсетіліп, индивидтің бойында қоғамдық қарым-қатынастардың қалыптасу</w:t>
        <w:br/>
        <w:t>деңгейін көрсететіндігі келтіріледі |89).</w:t>
        <w:br/>
        <w:t>Сонымен қатар, психолог-педагогтердің көрсетуінше, «тұлға» адамның</w:t>
        <w:br/>
        <w:t>қарым-қатынасы мен әрекеті негізінде қалыптасады, дамиды. Ол білім берудің</w:t>
        <w:br/>
        <w:t>тек өнімдік нәтижесі емес, «тұлға» қоғамдық қатынастар мен әрекеттер</w:t>
      </w:r>
    </w:p>
    <w:p>
      <w:r>
        <w:t>субьектісі болып табылады. Тұлғаның өз қажеттіліктерін өзіндік таным</w:t>
        <w:br/>
        <w:t>үрдісінде анықтай білуі оның өзіндік дамуына жол ашады. Тұлға - қоғамдық-</w:t>
        <w:br/>
        <w:t>тарихи жағдайлар барысында қарым-қатынас пен танымның, еңбектің</w:t>
        <w:br/>
        <w:t>субьектісі, қоғам дамуының индивиді. Адам тұлға болып тумайды, тұлға болып</w:t>
        <w:br/>
        <w:t>жетіледі және оның тұлғалық жетілуі әлеуметтік мәселе болып табылады. Тұлға</w:t>
        <w:br/>
        <w:t>- қоғамдық қатынастың өнімі ғана емес, субьектісі, ол қоғамдық ықпалдарды</w:t>
        <w:br/>
        <w:t>қабылдай отырып, қоршаған ортаға да ықпал етеді. Енді бір ғалымдар тұлға</w:t>
        <w:br/>
        <w:t>туралы түсінік субьектілік тұтастықты білдіреді, тұлға бөліктерден</w:t>
        <w:br/>
        <w:t>құрастырылмай, ерекше тұтастықта болатындығын тұжырымдайды.</w:t>
        <w:br/>
        <w:t>Тұлғаның дамуының мәнін аша отырып, ғалымдар оны: психиканың</w:t>
        <w:br/>
        <w:t>дамуымен ықпалдастықта жүретін және оған әсер ететін организмнің өсу мен</w:t>
        <w:br/>
        <w:t>жетілу үрдісі; қарапайымнан күрделіге қарай, төменнен жоғары қарай,</w:t>
        <w:br/>
        <w:t>бастапқы сапалық жағдайдан жаңа жағдайға қарай қозғалатын күрделі үрдіс;</w:t>
        <w:br/>
        <w:t>жаңаның пайда болуы; тұлғаның барлық аймақтарындағы, әрекетіндегі,</w:t>
        <w:br/>
        <w:t>айналаға қатысындағы, танымдық үрдісіндегі рухани өзгерістер деп санайды.</w:t>
        <w:br/>
        <w:t>Тұлғаның дамуы - ол өзі жобалаған болашаққа қол жеткізу мен оны үнемі</w:t>
        <w:br/>
        <w:t>өзгертіп отыру нәтижесі. Бұл жағдайда оның субьектілігі қалыптасатындығы</w:t>
        <w:br/>
        <w:t>жайлы пікірлер білдіреді.</w:t>
        <w:br/>
        <w:t>Мысалы К.К.Платоновтың зерттеулерінде тұлғаның иерархиялық</w:t>
        <w:br/>
        <w:t>құрылымы идеясы ұсынылады. Ол анықтаған тұлға құрылымында төрт негізгі</w:t>
        <w:br/>
        <w:t>бағыттарды төменде сурет түрінде бейнеледік |107):</w:t>
        <w:br/>
        <w:t>28</w:t>
        <w:br/>
        <w:t>Өзіне баға беру - мінез-құлықтарының кемшіліктерін жою үшін адамның</w:t>
        <w:br/>
        <w:t>өзін - өзі тәрбиелеуі. Қазіргі қоғамдағы белсенді өмір сүрудегі жеке тұлғаның</w:t>
        <w:br/>
        <w:t>тәрбиесін, ең алдымен, әрбір тұлғаның өз- өзіне деген үлкен талап қоя білуі, өз</w:t>
        <w:br/>
        <w:t>ісіне жауапкершілікпен қарауы, сонымен қатар, бойындағы ізгі қасиеттерді</w:t>
        <w:br/>
        <w:t>дамытудағы саналы 1с- әрекеті құрайды. Ғалымдардың зерттеулері бойынша</w:t>
        <w:br/>
        <w:t>мұндай үрдісте өзін-өзі дамыту маңызды рөл атқарады.</w:t>
        <w:br/>
        <w:t>Өзін - өзі бағалау «Мен тұжырымдаманың» жүйеқұраушы компоненті</w:t>
        <w:br/>
        <w:t>болып табылады. Адамның «Мен» бейнесі өзіне-өзінің бағасын сезіну және</w:t>
        <w:br/>
        <w:t>өзгелердің бағасының қатынасынан тұрады.</w:t>
        <w:br/>
        <w:t>Қорыта келе, демократиялану мен ізгілендіруі, әлемдік кеңістікке кірігуге</w:t>
        <w:br/>
        <w:t>байланысты қоғамда жүріп жатқан тарихи үрдістердің негізгі кейіпкері, оларды</w:t>
        <w:br/>
        <w:t>тудырушысы да, іске асырушысы адам. Ал оның дамуы үшін психологиялық,</w:t>
        <w:br/>
        <w:t>әлеуметтің жағдайлардың жасалуы қаншалықты қажет болса, өзінің бұл жолда</w:t>
        <w:br/>
        <w:t>тынбай әрекет етуінің маңызы одан да жоғары. Ол жолда қателеспеу үшін әр</w:t>
        <w:br/>
        <w:t>адам өз «менін» айқындап, өзі туралы түсініктерінің болуы, болашағын</w:t>
        <w:br/>
        <w:t>бағдарлап, биік мақсаттар қоя алуы, оларға жетуде басқалармен әрекеттесе</w:t>
        <w:br/>
        <w:t>білуі, жаңашыл идеяларды қабылдай білуі тиіс.</w:t>
        <w:br/>
        <w:t>Бұл мәселе тұлғаның өзін өзі дамытуын психология мен педагогикадағы</w:t>
        <w:br/>
        <w:t>шығармашылық тұрғысынан қарастыруды міндеттейді. Жұмысымыздың келесі</w:t>
        <w:br/>
        <w:t>тараушасында осы бағыттағы талдаулар келтірілетін болады.</w:t>
        <w:br/>
        <w:t>12 Тұлғаның өзін-өзі дамыту мәселесінің шығармашылық</w:t>
        <w:br/>
        <w:t>педагогикасы тұрғысынан талдануы</w:t>
        <w:br/>
        <w:t>Тұлға дамуын жетілдіру қай заманның болмасын өзекті мәселесі болғаны</w:t>
        <w:br/>
        <w:t>анық. Әсіресе, қоғам дамуын тұлға дамуымен барынша тығыз байланыстырып</w:t>
        <w:br/>
        <w:t>отырған қазіргі Қазақстан Республикасы жағдайында бұл аса өткір</w:t>
        <w:br/>
        <w:t>мәселелердің біріне айналып отыр. Білім беру жүйесі білімді тереңдетуге</w:t>
        <w:br/>
        <w:t>бағытталған ұмтылысын сақтай отырып, өзінің басым бағдарын жеке тұлғаның</w:t>
        <w:br/>
        <w:t>ішкі мүмкіндіктерін өзінің жетілдіруі, тұлғалық қасиеттерін өз бетінше</w:t>
        <w:br/>
        <w:t>дамытуына жағдай жасауды жоғары орынға қоюда. Өйткені осындай сапаға ие</w:t>
      </w:r>
    </w:p>
    <w:p>
      <w:r>
        <w:t>адам ғана қай салада болмасын табысты болып, бәсекеге төтеп бере алады.</w:t>
        <w:br/>
        <w:t>Тарауда қарастырылатын мәселені талдауды ең алдымен «тұлға»</w:t>
        <w:br/>
        <w:t>ұғымының мәнін ашудан бастағанды жөн көрдік. Тұлға - қоғамда өз орны мен</w:t>
        <w:br/>
        <w:t>рөлін жеткілікті мойындайтын саналы әрекетпен айналысатын даралық</w:t>
        <w:br/>
        <w:t>қасиеттерге ие жеке адам. Бостандық, ақыл-парасат, қозғалысты өмір салты,</w:t>
        <w:br/>
        <w:t>индивидуализм және кәсіпкерлік рухтың қалыптасқан болуы тұлғаның басты</w:t>
        <w:br/>
        <w:t>көрсеткіштері. Тарихшылар «индивидуалдық» сөзінің өзі «тұлға» ұғымы</w:t>
        <w:br/>
        <w:t>ретінде бұдан 200-300 жыл бұрын, яғни ағартушылық дәуірінде пайда</w:t>
        <w:br/>
        <w:t>болғандығын жазады.</w:t>
        <w:br/>
        <w:t>С.И. Ожегов сөздігінде: «тұлға - адам қандай да бір қасиет, қабілет</w:t>
        <w:br/>
        <w:t>тасушы» ретінде қарастырылады да, бұл атаудың төмендегі екі негізгі бағытта</w:t>
        <w:br/>
        <w:t>қолданылатындығы келтіріледі:</w:t>
        <w:br/>
        <w:t>- кез келген саналы адам;</w:t>
        <w:br/>
        <w:t>27</w:t>
        <w:br/>
        <w:t>2 АҚПАРАТТЫҚ-КОММУНИКАЦИЯЛЫҚ</w:t>
        <w:br/>
        <w:t>ТЕХНОЛОГИЯЛАРДЫҢ СТУДЕНТТЕРДІҢ ӨЗІН-ӨЗІ</w:t>
        <w:br/>
        <w:t>ШЫҒАРМАШЫЛЫҚПЕН ДАМЫТУДАҒЫ ӘЛЕУЕТІ</w:t>
        <w:br/>
        <w:t>24 Ақпараттық-коммуникациялық технологияларды қолданудың</w:t>
        <w:br/>
        <w:t>маңызы мен мәні</w:t>
        <w:br/>
        <w:t>Жаңа мыңжылдық - бұл күнтізбедегі жаңа уақыт өткелі емес. Ол- өткенді</w:t>
        <w:br/>
        <w:t>таразылап , өмірдің мәнін жаңаша түсінуге, болашақты барынша жете дұрыс</w:t>
        <w:br/>
        <w:t>анықтайтын уақыт. Осыған орай қоғамның барлық салаларындағы</w:t>
        <w:br/>
        <w:t>датыйушылық үрдістер жарқын болашақтың әрі қарай нұрлануына</w:t>
        <w:br/>
        <w:t>бағытталуда. Қоғамның қарқынды дамуы, көбіне оның білімімен және</w:t>
        <w:br/>
        <w:t>мәдениетімен анықталады. Сондықтан, біздің ойымызша, білім жүйесін құру,</w:t>
        <w:br/>
        <w:t>қоғамды мына күнде дамып отырған әлемге дайындау - бүгінгі күннің ең</w:t>
        <w:br/>
        <w:t>негізгі және өзекті мәселесі. Ақпараттық қоғам - бұл саяси, әлеуметтік-</w:t>
        <w:br/>
        <w:t>экономикалық, қоғамның әрбір мүшесінің кез келген ақпарат көзіне еркін ену</w:t>
        <w:br/>
        <w:t>қабілетін қамтамасыз ететін ғылыми факторлардың өзара байланысқан</w:t>
        <w:br/>
        <w:t>жиынтығы.</w:t>
        <w:br/>
        <w:t>«Қазақстан Республикасының 2020 жылға дейінгі Стратегиялық даму</w:t>
        <w:br/>
        <w:t>бағдарламасында» ақпараттық-коммуникациялық технологиялардың қарқынды</w:t>
        <w:br/>
        <w:t>дамуы және бейімделуі экономикалық көрсеткіштерге ғана емес, адамдардың</w:t>
        <w:br/>
        <w:t>өмір сүру салтына да әсер етіп, қоғамды жаңғыртудың маңызды факторы</w:t>
        <w:br/>
        <w:t>болатыны белгіленген |127| Бұл жағдай ақпараттық-коммуникациялық</w:t>
        <w:br/>
        <w:t>технологияларды дамытудың қазіргі Қазақстанның экономикасы және</w:t>
        <w:br/>
        <w:t>азаматтарының өмірі үшін маңыздылығын көрсетеді.</w:t>
        <w:br/>
        <w:t>Ақпараттық-коммуникациялық технологиялар әлемдік экономиканы</w:t>
        <w:br/>
        <w:t>дамытудың қозғаушы күші болып табылады. Ақпарат дәуірінде ақпараттық-</w:t>
        <w:br/>
        <w:t>коммуникациялық технологиялар және ақпараттық инфрақұрылым жаңа</w:t>
        <w:br/>
        <w:t>бизнес-үлгілерді, тауарлар мен қызметтерді, жаңа ашылулар мен</w:t>
        <w:br/>
        <w:t>өнертабыстарды дайындауға ықпал жасайды, жалпы экономиканың бәсекеге</w:t>
        <w:br/>
        <w:t>қабілеттілігін арттыра отыра мемлекеттің дамуын қайта құрудың ғылыми-</w:t>
        <w:br/>
        <w:t>технологиялық кілті болып табылады. Ақпараттық-коммуникациялық</w:t>
        <w:br/>
        <w:t>технологияларды кеңінен қолдану, ең алдымен, жыл санап артып келе жатқан</w:t>
        <w:br/>
        <w:t>аталған саладағы инновацияларды дамытудың өсіңкіліктрендімен байланысты.</w:t>
        <w:br/>
        <w:t>Бүгінде Интернет, бұлыңғыр есептеулер, мобильді және мультимедиалық</w:t>
        <w:br/>
        <w:t>технологиялар, КЕПО, МЕС, роботтар, виртуалды шындық және басқалары</w:t>
        <w:br/>
        <w:t>«ақылды» экономикасы бар елдердің міндетті атрибутына айналып отыр.</w:t>
        <w:br/>
        <w:t>Қазақстан Республикасындағы ақпараттық технологиялар секторы -</w:t>
        <w:br/>
        <w:t>ұлттық-экономиканың барынша серпінді дамып келе жатқан сегменттерінің</w:t>
      </w:r>
    </w:p>
    <w:p>
      <w:r>
        <w:t>бірі. Қалыптасқан макроэкономикалық жағдайға, сонымен қатар, ақпараттық-</w:t>
        <w:br/>
        <w:t>коммуникациялық технологиялардың заманауи қоғамға әсер етуі экономикалық</w:t>
        <w:br/>
        <w:t>шеңберде ғана емес, көптеген дамыған және дамушы елдер мемлекеттік</w:t>
        <w:br/>
        <w:t>құрылымдар мен азаматтық қоғам институттарының жұмысын ғана емес,</w:t>
        <w:br/>
        <w:t>әлеуметтік саладағы ғылым мен білім беруде, мәдениетте және адамдардың</w:t>
        <w:br/>
        <w:t>42</w:t>
        <w:br/>
        <w:t>қабілеттердің құрылымын анықтайды, өз бойынан оларды талдайды, бағыттай</w:t>
        <w:br/>
        <w:t>отырып дамытады және жетілдіреді.</w:t>
        <w:br/>
        <w:t>Меңгеру қабілеттілігі де шығармашылық жеке тұлғаның басты</w:t>
        <w:br/>
        <w:t>қасиеттерінің бірі. Білім алушылар соңғы нәтижеге бағытталған білімнің,</w:t>
        <w:br/>
        <w:t>дағды-біліктің жиынтығын меңгеріп қана қоймай, өзін мүмкіндігінше көрсете</w:t>
        <w:br/>
        <w:t>білу және қоғам өміріне пайдалы түрде қатысу үшін (құзыреттілік) ақпаратты</w:t>
        <w:br/>
        <w:t>өздігінен табу, талдау, құрылымдау және тиімді пайдалану дағдысын меңгеруі</w:t>
        <w:br/>
        <w:t>тиіс. Студенттердің білімді меңгеруіндегі басты мәселе ойлау арқылы әрекет</w:t>
        <w:br/>
        <w:t>жасаудың тәсілдерін үнемі үйрену, ойлау әрекеттерін талдау, жинақтау,</w:t>
        <w:br/>
        <w:t>пайымдау, т.б. түрлерін меңгеру болып есептеледі.</w:t>
        <w:br/>
        <w:t>Көптеген ғылыми - психологиялық әдебиеттерде тұлғаның</w:t>
        <w:br/>
        <w:t>шығармашылық әрекетке дайындығын білдіру үшін де «креативтілік» ұғымы</w:t>
        <w:br/>
        <w:t>қолданылады. «Креативтілік» ұғымы жаңа гуманистік психология бағытында</w:t>
        <w:br/>
        <w:t>жаңа мәнге ие болды деуге болады. Мысалы Э.Фромм шығармашылықты</w:t>
        <w:br/>
        <w:t>талдауды оның өнімі тұрғысынан емес, сол әрекеттің адам үшін қаншалықты</w:t>
        <w:br/>
        <w:t>маңызы бар екендігі тұрғысынан қарауды ұсынады. «Кенеттен пайда болған</w:t>
        <w:br/>
        <w:t>шығармашылық әрекетте адам өзінің мәнін жүзеге асырады, өзінің заттар және</w:t>
        <w:br/>
        <w:t>адамдар әлеміндегі байланысын сезініп, іштей тұтастығын көрсетеді» - деген</w:t>
        <w:br/>
        <w:t>ой айтады. Бұл тұжырымнан креативтілік адамның тұтастыөын қамтамасыз</w:t>
        <w:br/>
        <w:t>етіп, өзін-өзі жүзеге асыруға мүмкіндік беретін ашылмаған қасиеті деген</w:t>
        <w:br/>
        <w:t>қорытынды жасауға әкеледі |84).</w:t>
        <w:br/>
        <w:t>Педагогикада креативтілік проблемасындағы күрт өзгеріс 60-70 жылдары</w:t>
        <w:br/>
        <w:t>басталды. Шығармашылықпен жұмыс істейтін педагог-жаңашылдар пайда</w:t>
        <w:br/>
        <w:t>болды. Олардың білім берудегі инновациялық жүйесі басылып, радио және</w:t>
        <w:br/>
        <w:t>теледидар бойынша жаңа әдістері насихаттала бастады. Жаңашылдық</w:t>
        <w:br/>
        <w:t>нәтижелері тек педагогтарды ғана емес, білім мен тәрбиедегі</w:t>
        <w:br/>
        <w:t>шығармашылықтың психологиялық ерекшеліктері мен педагогикалық</w:t>
        <w:br/>
        <w:t>психологиядағы шығармашылық әрекет тетіктерін оқып-үйрене бастаған</w:t>
        <w:br/>
        <w:t>психологтарды да қызықтыра бастады (В.В. Давыдов |119), И.А. Зимняя |120),</w:t>
        <w:br/>
        <w:t>Н.В. Кузьмина |121), Я.А. Пономарев |122), А.М. Матюшкин |1231, В.В. Рубцов</w:t>
        <w:br/>
        <w:t>П24,Д.И. Фельдштейн |125| және басқалар).</w:t>
        <w:br/>
        <w:t>Қ.М. Нағымжанова креативтілік адамның рухани және тұлғаның</w:t>
        <w:br/>
        <w:t>шығармашылық өзіндік даму шартының ажырамас бөлігі болатын бағалы</w:t>
        <w:br/>
        <w:t>тұлғалық саналы категориясы ретінде санайды. Ол оның өзіндік</w:t>
        <w:br/>
        <w:t>көкейтестілігінің айтарлықтай резерві болып табылады. Креативтілік тұлғаның</w:t>
        <w:br/>
        <w:t>білімнің жан-жақтылығымен емес, қабылдау, мәселелерге сезімталдығы, жаңа</w:t>
        <w:br/>
        <w:t>идеяларды қабылдауға икемділігі мен жаңаны құру мақсатында тұрақтап қалған</w:t>
        <w:br/>
        <w:t>стереотиптерді өзгертіп, өмірлік түйткілді мәселелердің күтпеген және</w:t>
        <w:br/>
        <w:t>кездейсоқ шешімін табумен айқындалатындығына тоқталады |1261.</w:t>
        <w:br/>
        <w:t>Біз жұмысымызда креативтілікті шығармашылыққа, жаңаны ашуға,</w:t>
        <w:br/>
        <w:t>қалыптан тыс ойлауға, тапқыр шешімдерді туғызуға қабілеттілігін анықтайтын,</w:t>
        <w:br/>
        <w:t>тұлғаның тұрақты кіріктірілген сапасы тұрғысынан қарастыра отырып, оның</w:t>
        <w:br/>
        <w:t>тұлғадағы басқа адамдарда жоқ немесе өте аз мөлшердегі даралықтарды</w:t>
        <w:br/>
        <w:t>дамытатындығына назар аударамыз.</w:t>
        <w:br/>
        <w:t>39</w:t>
      </w:r>
    </w:p>
    <w:p>
      <w:r>
        <w:t>өмір салтындағы қатынастарды өзгертетін ақпараттық-коммуникациялық</w:t>
        <w:br/>
        <w:t>технологияларды дамытуды және таратуды өзімен ілестіретін зор</w:t>
        <w:br/>
        <w:t>артықшылықтарды толық көлемде ұғынды. Бұл мағынада, ақпараттық-</w:t>
        <w:br/>
        <w:t>коммуникациялық технологиялар еліміздің дағдарыстан кейінгі әлемдегі</w:t>
        <w:br/>
        <w:t>тұрақты бәсекеге қабілеттілігін құру құралдарының бірінің қызметін атқарады.</w:t>
        <w:br/>
        <w:t>Соңғы жылдары ақпараттық-коммуникациялық технологиялар секторында</w:t>
        <w:br/>
        <w:t>Қазақстанның маңызды жетістіктері байқалады. Атап айтсақ, 2012 жылғы</w:t>
        <w:br/>
        <w:t>наурыз айының басында жарияланған БҰҰ Е-боуегитетш бшгуеу-2012</w:t>
        <w:br/>
        <w:t>«Электрондық үкімет адамдар үшін» рейтингінде, Қазақстан 2010 жылмен</w:t>
        <w:br/>
        <w:t>салыстырғанда 8 позицияға көтеріліп, 38-орынды иеленді. Е-қатысу индексі</w:t>
        <w:br/>
        <w:t>бойынша Қазақстан 2-орынды Сингапурмен бөлісті.</w:t>
        <w:br/>
        <w:t>Дүниежүзілік экономикалық форумның 2012-2013 жылдарға арналған</w:t>
        <w:br/>
        <w:t>ғаламдық бәсекелестік қабілеті бойынша есебінде Қазақстанның бәсекелестікке</w:t>
        <w:br/>
        <w:t>қабілетттк рейтіні 21 позицияға көтеріліп, 51-орынға жетті.</w:t>
        <w:br/>
        <w:t>Халықаралық электробайланыс одағының рейтингінде Қазақстан соңғы жылы</w:t>
        <w:br/>
        <w:t>АКТ-ны дамыту индексі бойынша 72-орыннан 68-орынға көтерілді.</w:t>
        <w:br/>
        <w:t>Пошта байланысы саласында ұлттық оператор болып табылатын «Қазпошта»</w:t>
        <w:br/>
        <w:t>акционерлік қоғамы қызметтер нарығының негізгі жеткізушісі болып қалады.</w:t>
        <w:br/>
        <w:t>Қызмет көрсету еліміздің барлық аумағын қамтып, 3000-нан астам өндірістік</w:t>
        <w:br/>
        <w:t>нысандармен жүзеге асырылады. Сонымен қатар, пошталық, күрьерлік</w:t>
        <w:br/>
        <w:t>қызметтерді «БНІ, Плегпайопа! Ка?аКһяап» ЖШС, «ЯНЦЕН-ЭКСПРЕСС»</w:t>
        <w:br/>
        <w:t>ЖШС және т.б. көрсетеді.</w:t>
        <w:br/>
        <w:t>Қазақстан Республикасының ірі бәсекеге қабілетті мемлекеттердің</w:t>
        <w:br/>
        <w:t>қатарына кіруге қатысты мақсаттары елде білімге негізделген жаңа</w:t>
        <w:br/>
        <w:t>экономиканы қалыптастыру бойынша үлкен күш жұмсауды талап етеді.</w:t>
        <w:br/>
        <w:t>Осындай талаптың жүзеге асуы тек ақпараттық-коммуникациялық</w:t>
        <w:br/>
        <w:t>технологияларды дамыту және енгізу арқылы мүмкін болатындығы сөзсіз.</w:t>
        <w:br/>
        <w:t>Осыған байланысты еліміздің алдында ақпараттық-коммуникациялық</w:t>
        <w:br/>
        <w:t>технологияларды тұтынудың және қолданудың өсу қарқынын елеулі арттыру</w:t>
        <w:br/>
        <w:t>және елдің бәсекеге қабілеттілігін ұзақ мерзімді қамтамасыз ету мақсатында</w:t>
        <w:br/>
        <w:t>ақпараттық-коммуникациялық технологиялардың білім беру жүйесіне енгізуді</w:t>
        <w:br/>
        <w:t>жеделдету міндеті тұр. Қазіргі таңда аралас, яғни дәстүрлі және электрондық</w:t>
        <w:br/>
        <w:t>оқыту тәжірибеден өткізілуде. Халықаралық зерттеулерге сәйкес (ХУаһвоп, Тоһп,</w:t>
        <w:br/>
        <w:t>2008) болашақта аралас оқу түрі орта білім беру саласында басымдыққа ие</w:t>
        <w:br/>
        <w:t>болады деп күтілуде.</w:t>
        <w:br/>
        <w:t>Жалпы өркениеттің дамуының заңдылықтарының бірі ретіндегі</w:t>
        <w:br/>
        <w:t>ақпараттық қоғамның дамуы шетелдік ғалымдар Д.Белл, Э. Тоффлер, И.</w:t>
        <w:br/>
        <w:t>Масуданың идеяларынан бастау алады. Атап айтсақ, өткен ғасырдың 60-</w:t>
        <w:br/>
        <w:t>жылдары американдық социолог Д.Белл өзінің 1973 жылы шыққан</w:t>
        <w:br/>
        <w:t>"Наступление постиндустриального обшества», «Опыт социального прогноза"</w:t>
        <w:br/>
        <w:t>атты кітаптарында постиндустриалды мемлекет құру идеясын ұсынған |531. Ал,</w:t>
        <w:br/>
        <w:t>американдық футуролог Э. Тоффлер, және жапондық социолог және</w:t>
        <w:br/>
        <w:t>футуролог И. Масуданың адамзаттың жаңа технологиялық революцияға</w:t>
        <w:br/>
        <w:t>көшкендігі туралы тезистерін атап өтуге болады (54,551.</w:t>
        <w:br/>
        <w:t>аз</w:t>
        <w:br/>
        <w:t>арқылы өзін-өзі талдау; мақсат қою және бағдарлама жасау; қайталанып</w:t>
        <w:br/>
        <w:t>тұратын айналым бойынша өзін-өзі тәрбиелеуді жүзеге асыру П021.</w:t>
        <w:br/>
        <w:t>Жоғарыда айтылғандарды қорыта келгенде, өзін-өзі тәрбиелеу дегеніміз</w:t>
        <w:br/>
        <w:t>өзін-өзі дамытудың бір құрамдас бөлшегі деп айта аламыз. Өзін-өзі тәрбиелеу</w:t>
        <w:br/>
        <w:t>жеке тұлғаның өзін-өзі дамытуының негізін, оның кәсіби-педагогикалық</w:t>
        <w:br/>
        <w:t>мәдениеттің жалпы адами тәжірибесіне қосылуын қамтамасыз ететін құрал</w:t>
        <w:br/>
        <w:t>болып табылады деген пікір туады.</w:t>
      </w:r>
    </w:p>
    <w:p>
      <w:r>
        <w:t>Біз қарастырып отырған мәселенің тағы да бір құрылымдық бөлшегі өзін-</w:t>
        <w:br/>
        <w:t>өзі білімдендіру. Бұл әр адамның мәдени мұраны игерудің өзіндік жүйесін</w:t>
        <w:br/>
        <w:t>жасауы, өзін дамытушы жүйе құруы. Өздігінен білім алу білімді дамытушы</w:t>
        <w:br/>
        <w:t>қозғаушы күш болып табылады. Өздігінен оқу - адамзат тәжірибесін өзінің</w:t>
        <w:br/>
        <w:t>ынтасымен, өзі таңдаған әдіспен игеру үрдісі. Осы өздігінен білім, тәрбие алу,</w:t>
        <w:br/>
        <w:t>оқу адамның ішкі жан-дүниесінің қажеттілігінен туындап, өздігінен дамуға</w:t>
        <w:br/>
        <w:t>өзін-өзі жетілдіруге тұлғаны бағыттайды.</w:t>
        <w:br/>
        <w:t>Өзін-өзі білімдендіру оқу орындарының оқу бағдарламасы мен оқу</w:t>
        <w:br/>
        <w:t>жоспарынан тыс қоғамдық және өзіндік қажеттіліктер негізінде жүйелі және</w:t>
        <w:br/>
        <w:t>белгілі бір мақсатқа құрылған жеке тұлғаның танымдық іс-әрекеті деп</w:t>
        <w:br/>
        <w:t>қабылданады. Өзін-өзі білімдендіру - жалпы және кәсіби білімнің үздіксіз</w:t>
        <w:br/>
        <w:t>жалғасы, өйткені білімнің жан-жақты болып кеңеюіне және адамның рухани</w:t>
        <w:br/>
        <w:t>баюының жетілуіне септігін тигізеді. Сонымен қатар, интеллектуалдық</w:t>
        <w:br/>
        <w:t>арсеналының үнемі жаңалануына, кәсіби шеберлігінің шыңдалуына әсер етеді.</w:t>
        <w:br/>
        <w:t>Оқытушы - субьект, ал білім алушы - обьект деген ондаған жылдар бойы</w:t>
        <w:br/>
        <w:t>қалыптасқан ойдың кемшілігі бүгінде айқын болып отыр. Қазіргі уақытта</w:t>
        <w:br/>
        <w:t>тәрбиелеу мен өзін-өзі тәрбиелеу үрдісінде тек субьект-субьектілі қатынастар</w:t>
        <w:br/>
        <w:t>нәтижесінде жүзеге асатындығы тәжірибеде дәлелденді. Кез келген жүйенің,</w:t>
        <w:br/>
        <w:t>соның ішінде, «жеке тұлға» жүйесінің өмір сүру құралы өзін-өзі басқаруы</w:t>
        <w:br/>
        <w:t>болып табылады, олар өзара мақсатты және оңтайлы өзін-өзі басқару туралы</w:t>
        <w:br/>
        <w:t>обьективті біліммен байланысты.</w:t>
        <w:br/>
        <w:t>«Толыққанды жеке тұлғаны қалыптастыру үшін адамның бойында өзнің</w:t>
        <w:br/>
        <w:t>басты мақсатының (өзін-өзі сақтау) өлшемдерінің болашағы зор даму</w:t>
        <w:br/>
        <w:t>бағдарламаларымен қоса жеке тұлғаның қызметтік мақсаттарының өлшемдері</w:t>
        <w:br/>
        <w:t>болып табылатын табиғат пен қоғамның дамуы туралы білімнің болашағы зор</w:t>
        <w:br/>
        <w:t>бағдарламаларының негізін салу қажет»,- дей келе Д.М. Мехонцева, өзіндік</w:t>
        <w:br/>
        <w:t>білім алу, өзін-өзі тәрбиелеу болмаса шығармашылық іс-әрекетке деген</w:t>
        <w:br/>
        <w:t>қабілеттің дамуы мүмкін еместігін алға қояды |103).</w:t>
        <w:br/>
        <w:t>Келесі ретте өзін-өзі танудың құрамындағы өзін-өзі түсінуді талдай</w:t>
        <w:br/>
        <w:t>отырып, оның тұлғаның өзінің не істеп, не қойғанын түсінуге, саналы түрде</w:t>
        <w:br/>
        <w:t>өндірістік міндеттерді алға қойып, оларды шешуге, өз іс-әрекеттерін</w:t>
        <w:br/>
        <w:t>жоспарлап, міндеттемелерді орындауға, өз сәтсіздіктерінің себептерін</w:t>
        <w:br/>
        <w:t>саралауға, өз іс-әрекеттеріне түзетулер енгізуге қабілетті.</w:t>
        <w:br/>
        <w:t>Өзін-өзі түсіну - тұлғаның өзін-өзі билеп, өз тағдырын өзі шешудің белгілі</w:t>
        <w:br/>
        <w:t>деңгейі. Сондықтан да болашақ маманның өз өмір сүріп отырған ортада өз</w:t>
        <w:br/>
        <w:t>жүрер жолын анықтауы, өзінің өмірлік мақсаттарын, өз әлеуетін толық</w:t>
        <w:br/>
        <w:t>пайдаланумен байланысты жоспарларын, өз қалаулары мен өзінің тұлғалық</w:t>
        <w:br/>
        <w:t>24</w:t>
        <w:br/>
        <w:t>оқу орындарының оқыту үрдісінде студенттердің жеке тұлғасын</w:t>
        <w:br/>
        <w:t>шығармашылықпен өзін-өзі дамытуға ынталандыратын жағдай жасалса,</w:t>
        <w:br/>
        <w:t>олардың кәсіби және үздіксіз білім алу мәселелері «өзіндік үрдістер» арқылы</w:t>
        <w:br/>
        <w:t>шешілер еді. Бүгінде оқытушы-тәжірибеші жеке тұлғаның бөлек қасиеттерімен</w:t>
        <w:br/>
        <w:t>қоса білім алушының тұтас жеке тұлғасын көріп, білуі қажет, оның</w:t>
        <w:br/>
        <w:t>шығармашылық қабілеттерінің дамуының болашағы, зор мүмкіндіктері</w:t>
        <w:br/>
        <w:t>назардан тыс қалмауы керек. Оқытушының шығармашылық жеке тұлғасының</w:t>
        <w:br/>
        <w:t>жан-жақты өзін-өзі дамытуы әлеуметтік жағдайлармен тығыз байланысты іс-</w:t>
        <w:br/>
        <w:t>әрекеттің педагогикалық, психологиялық өрістерінде орын алатыны белгілі.</w:t>
        <w:br/>
        <w:t>Студент тұлғасының шығармашылықпен өзін-өзі дамыту тетігі туралы сөз</w:t>
        <w:br/>
        <w:t>қозғағанда әрбір студенттің бойында болашағы зор шығармашылық қабілет</w:t>
        <w:br/>
        <w:t>болғанымен, оның шығармашылықпен өзін-өзі дамытуы кәсіби-педагогикалық</w:t>
        <w:br/>
        <w:t>іс-әрекет жолында және әлеуметтік ортада пайда болатын қиыншылықтарды</w:t>
        <w:br/>
        <w:t>жеңген кезде ғана өз жемісін бере алатындығын айту қажет. Бұл</w:t>
      </w:r>
    </w:p>
    <w:p>
      <w:r>
        <w:t>қиыншылықтар шығармашылықпен өзін-өзі дамытуға кедергі келтіретін,</w:t>
        <w:br/>
        <w:t>сондай-ақ аса қажетті шарттары болып табылады.</w:t>
        <w:br/>
        <w:t>Үрдіс ретінде шығармашылықпен өзін-өзі дамыту іс-әрекеттің</w:t>
        <w:br/>
        <w:t>психикалық қырларының серпінділігі және белсенділігімен сипатталады. Бұл</w:t>
        <w:br/>
        <w:t>жаңа шығармашылық бастаманың пайда болуына ұласады. Ол жеткілікті</w:t>
        <w:br/>
        <w:t>шығармашылық белсенділік арқасында күшейіп, шығармашылықпен өзін-өзі</w:t>
        <w:br/>
        <w:t>дамытудың аса жоғары деңгейіндегі жеке тұлғаның шығармашылығының</w:t>
        <w:br/>
        <w:t>қалыптасуына әкеледі.</w:t>
        <w:br/>
        <w:t>Л.М. Поповтың ең бастысы: «субьектінің өз көзқарасының абстрактілі-</w:t>
        <w:br/>
        <w:t>сараптамалық деңгейінде өзін-өзі дамыту тетігінің» пайда болуында деген</w:t>
        <w:br/>
        <w:t>пікірімен келісе отырып, ғалымның ойларын әрі қарай сабақтаймыз.</w:t>
        <w:br/>
        <w:t>Субьектінің үрдістік құрамдас бөлшектің аясында обьектілермен субьектілі</w:t>
        <w:br/>
        <w:t>аймақта, одан тыс, оның ішінде әрекет ету қабілетімен қоса, бұл аймақтардың</w:t>
        <w:br/>
        <w:t>ішінара ауыстыру арқылы оларды кеңейту қабілетіне аса назар аударылады.</w:t>
        <w:br/>
        <w:t>Ішінара ауысу ойы «психологиялық тілшік» бейнесіне теңестіріледі, оның</w:t>
        <w:br/>
        <w:t>механикамен салыстырғанда аса күрделі ырғақты тербелістері жеке тұлғаның</w:t>
        <w:br/>
        <w:t>зияткерлік-іс-әрекеттік өлшемдерінің тұрақты қозғалысына себепші болып,</w:t>
        <w:br/>
        <w:t>адамның терең даму көздерін көрсетеді |116).</w:t>
        <w:br/>
        <w:t>Болашақ маманның шығармашылықпен өзін-өзі дамытуының құрамына</w:t>
        <w:br/>
        <w:t>шығармашылық іс-әрекеттің жеке тұлғалық өлшемдерінің кіретінін де айта</w:t>
        <w:br/>
        <w:t>кеткен жөн, олар: жаңалыққа деген ұмтылысының айқын көрінісі,</w:t>
        <w:br/>
        <w:t>педагогикалық ізденіс, іс-әрекеттің әдістерін, тәсілдері мен құралдарын еркін</w:t>
        <w:br/>
        <w:t>шығармашылық таңдау, қажеттіліктер, қызығушылықтар, түпкі нәтижелерге</w:t>
        <w:br/>
        <w:t>жетудегі мақсаттылық.</w:t>
        <w:br/>
        <w:t>Тығармашылықпен өзін-өзі дамыту іс- әрекеттің зияткерлік, түрткілік,</w:t>
        <w:br/>
        <w:t>психологиялық өрістерін қамтитын, көпөлшемді құрамдас бөлшектері бар</w:t>
        <w:br/>
        <w:t>күрделі жүйесі ретіндегі белсенді шығармашылық іс-әрекет үрдісінде</w:t>
        <w:br/>
        <w:t>шығармашылық субьектінің деңгейінде көрініс табады.</w:t>
        <w:br/>
        <w:t>сихологиялық-педагогикалық, философиялық және ғылымтану</w:t>
        <w:br/>
        <w:t>әдебиеттеріне жасалған талдау арқасында шығармашылық іс-әрекеттің жүйе</w:t>
        <w:br/>
        <w:t>36</w:t>
        <w:br/>
        <w:t>Аталмыш психикалық қасиеттердің әрқайсысы - шығармашылық ойлауды</w:t>
        <w:br/>
        <w:t>дамытуға түрткі болатын дербес сапа. Шығармашыл тұлғаның психикалық</w:t>
        <w:br/>
        <w:t>қасиеттерінің ең негізгілерінің бірі - ойлау тереңдігі, қайталанбастығы.</w:t>
        <w:br/>
        <w:t>Ғылымдар жүйесін оқып-үйрену студенттердің ойлау, есту, т.б. жоғары</w:t>
        <w:br/>
        <w:t>психикалық үдерістері дамуының мейлінше биік дәрежеге көтеріліп,</w:t>
        <w:br/>
        <w:t>шығармашылық іс-әрекетке айналуын талап етеді. Осыған орай, ақпараттық</w:t>
        <w:br/>
        <w:t>технологияларды қолданып, білімді студент саналы түрде терең ой елегінен</w:t>
        <w:br/>
        <w:t>өткізе отырып, қабылдауы қажет. Бұдан әрі қарай жұмысымыздың тірек</w:t>
        <w:br/>
        <w:t>ұғымдарының бірі болып табылатын «шығармашылық» жайындағы</w:t>
        <w:br/>
        <w:t>талдауларға көшеміз.</w:t>
        <w:br/>
        <w:t>Б.А. Тұрғынбаеваның диссертациялық жұмысында шығармашылық</w:t>
        <w:br/>
        <w:t>әрекеттің төмендегідей сипаттамалары келтіріледі:</w:t>
        <w:br/>
        <w:t>1) кез келген жаңа өнім кездейсоқ немесе әртүрлі варианттар сынап көру</w:t>
        <w:br/>
        <w:t>нәтижесінде алынатындықтан, өнімнің жаңалығы оны жасаудағы үрдістің</w:t>
        <w:br/>
        <w:t>(жаңа әдіс, тәсіл, қимыл-әрекет) жаңашылдығынан тұрады;</w:t>
        <w:br/>
        <w:t>2) шығармашылық үрдіс мәселені қарапайым логикалық алгоритм</w:t>
        <w:br/>
        <w:t>негізінде шешу мүмкін болмаған жағдайда орын алады, ал оған интуиция мен</w:t>
        <w:br/>
        <w:t>иррационалдық бастау қатысады;</w:t>
        <w:br/>
        <w:t>3) шығармашылық- үрдіс ретінде үнемі соны, өйткені жаңа құралдар, жаңа</w:t>
      </w:r>
    </w:p>
    <w:p>
      <w:r>
        <w:t>тәсілдер, әрекеттің жаңа бағдарламалары қолданылады; шығармашылықта</w:t>
        <w:br/>
        <w:t>әртүрлі жүйелердің элементтерінен жаңа пайдалы өнім алу жүзеге асады;</w:t>
        <w:br/>
        <w:t>4) шығармашылық - таныммен, ақиқаттың сәулеленуі, оның дамуы мен</w:t>
        <w:br/>
        <w:t>қызмет ету заңдарымен тікелей байланысты, өйткені сәулелену</w:t>
        <w:br/>
        <w:t>шығармашылықтың базасы мен негізі; шығармашылық кезінде адам өзінің</w:t>
        <w:br/>
        <w:t>білімін кеңейтеді, тереңдетеді сондықтан ақиқат дүниені тану формасы ретінде</w:t>
        <w:br/>
        <w:t>танылады;</w:t>
        <w:br/>
        <w:t>5) шығармашылық - мәселені, қалыптан тыс жағдайларды көру мен шешу</w:t>
        <w:br/>
        <w:t>үрдісі, ал кез келген мәселе негізінде қарама-қайшылықтың шешімін табу</w:t>
        <w:br/>
        <w:t>жатыр сондықтан шығармашылықтың мәні ретінде осы ерекшелігіне көңіл</w:t>
        <w:br/>
        <w:t>бөлінуі керек;</w:t>
        <w:br/>
        <w:t>6) шығармашылық - адам әрекетінің ең жоғарғы түрі, оның тқомысының</w:t>
        <w:br/>
        <w:t>тәсілі, өзіндік әрекетінің, өзін-өзі дамытуының, өзін-өзі танытуының формасы;</w:t>
        <w:br/>
        <w:t>7) шығармашылық - рухани және материалдық құндылықтардың бірлігі;</w:t>
        <w:br/>
        <w:t>8) шығармашылық - ойлаудың маңызды психологиялық критерийі;</w:t>
        <w:br/>
        <w:t>шығармашылықтың шешімі - эмоционалдық көтеріңкі көңіл-күйдің не</w:t>
        <w:br/>
        <w:t>күйзелістің айқын байқалуы (1181.</w:t>
        <w:br/>
        <w:t>Бұған қосарымыз, білім алу барысында студенттің ақпараттық-</w:t>
        <w:br/>
        <w:t>коммуникациялық технологияларды пайдалану әрекеті де материалды іздеу,</w:t>
        <w:br/>
        <w:t>өңдеу, жобалау, модельдеу. сияқты қадамдардан тұратындықтан,</w:t>
        <w:br/>
        <w:t>шығармашылық үрдіске жатады. Ал мұндай әрекет сөзсіз дамуды даңғыл жолға</w:t>
        <w:br/>
        <w:t>салады.</w:t>
        <w:br/>
        <w:t>Шығармашылық - бұл нақты іс-әрекет барысында жүзеге асырылатын өз</w:t>
        <w:br/>
        <w:t>бастауы, өту барысы және нәтижесі болатын үдеріс. Бұл үдеріс 3 кезеңнен</w:t>
        <w:br/>
        <w:t>өтеді: дайындық, ізденіс, орындау. Осы деңгейлерге сәйкес шығармашылық</w:t>
        <w:br/>
        <w:t>38</w:t>
        <w:br/>
        <w:t>және физикалық қасиеттерін, өз мүмкіншіліктерін, қабілеттерін, таланттарын,</w:t>
        <w:br/>
        <w:t>сондай-ақ, өзі таңдаған осы оқу орнының ортасында өзінің білім игеруіндегі</w:t>
        <w:br/>
        <w:t>шама- шарқын ұғынатын тұлғаны қалыптастыру жоғары оқу орындарының</w:t>
        <w:br/>
        <w:t>негізгі міндеттерінің бірі болып саналады.</w:t>
        <w:br/>
        <w:t>Өзін-өзі дамыту жүйесінде өзін-өзі ретке келтіріп отыруының маңызы зор.</w:t>
        <w:br/>
        <w:t>Тұлғаның өзін-өзі реттеуі (латын тілінен аударғанда белгілі бір ережеге</w:t>
        <w:br/>
        <w:t>бағыну) өзінің физикалық, психикалық жай-күйін және істерін басқара білуі</w:t>
        <w:br/>
        <w:t>болып табылады. Бұл - шаршағыштықты, абыржуды, күйзелісті азайту құралы,</w:t>
        <w:br/>
        <w:t>солқылдақтықты және қорқынышты жеңу, әрекеттің мотивтерін өзгерту, көңіл-</w:t>
        <w:br/>
        <w:t>күйдегі толқыныстарды қалпына келтіру тәсілі. Өзін-өзі реттеу арқылы адам</w:t>
        <w:br/>
        <w:t>өзін лайықты күйге келтіруіне болады, өзінің өзіне беретін ақыл кеңесін</w:t>
        <w:br/>
        <w:t>орындауға үйренеді. Өзін-өзі реттеу - жеке әрекеттің, ойлардың, себептердің,</w:t>
        <w:br/>
        <w:t>сезімдердің, көңіл-күйлердің жігерлі түрде өзгеруі. Оған өзін-өзі бақылау, өзін-</w:t>
        <w:br/>
        <w:t>өзі талдау мен бағалау, өзін-өзі детерминалдандыру арқылы толығымен</w:t>
        <w:br/>
        <w:t>үйренуге болады. Бұл ретте И.И.Чеснокова: «мінез- құлықты ретке келтіруде</w:t>
        <w:br/>
        <w:t>өзін-өзі реттеу үрдісі барлық кезеңінің өзегі болып табылады», - деген</w:t>
        <w:br/>
        <w:t>пікірімен қосыламыз (1041.</w:t>
        <w:br/>
        <w:t>Өзін-өзі ретке келтіру үрдісінде әлеуметтік өзара әрекеттестіктің әр</w:t>
        <w:br/>
        <w:t>түрлері жағдайларында өзін-өзі бағалау үздіксіз дамиды, түзетіледі,</w:t>
        <w:br/>
        <w:t>тереңдейді, сарапталады. Өзін - өзі бағалау адамның өзіндік көңіл-күйінің</w:t>
        <w:br/>
        <w:t>байқалуымен, жұмыстағы күмәнданғыштық және шексіз берілуге тікелей</w:t>
        <w:br/>
        <w:t>байланысты. Өзін - өзі бағалау адамның психофизологиялық және</w:t>
        <w:br/>
        <w:t>психологиялық уайымдары, өмірлік тәжірибесі, туған кездегі болған қарым-</w:t>
        <w:br/>
        <w:t>қатынастар жүйесімен детерминалданады. М.М. Сеченев өзін - өзі бағалау мен</w:t>
      </w:r>
    </w:p>
    <w:p>
      <w:r>
        <w:t>көңіл-күй арасындағы байланыс жайында өз кезінде: балалық шақтағы көңіл</w:t>
        <w:br/>
        <w:t>күйден адамға өз сана актілеріне сыни көзқараста қарауға мүмкіндік беретін</w:t>
        <w:br/>
        <w:t>ересек жастағы өзіндік сана қалыптасатындығы туралы пікір білдірген |1051.</w:t>
        <w:br/>
        <w:t>Өзін-өзі бағалау мазмұны, тұлғаның күрделілігі мен көпқырлылығы</w:t>
        <w:br/>
        <w:t>сияқты. Ол оның моральдық, адамгершілік, құндылықтары, қарым-қатынас</w:t>
        <w:br/>
        <w:t>мүмкіндіктері әлемін қамтиды. Тұлғаның тұтас өзін-өзі бағалауы оның</w:t>
        <w:br/>
        <w:t>психикалық әлемінің әртүрлі қырларынан құралады. Шынайы, нақты өзін-өзі</w:t>
        <w:br/>
        <w:t>бағалау иллюзиялардан, орындалмаған армандардан құтқарып, олардан бас</w:t>
        <w:br/>
        <w:t>тарттырып, қолдан келетін мәселелермен кәсәби тұрғыда айналысуға</w:t>
        <w:br/>
        <w:t>ұмтылдырады. Өзін - өзі бағалаудың болмауы тұлғаның өзін-өзі жоғалтуына</w:t>
        <w:br/>
        <w:t>әкеледі, ал өзін-өзі бағалауды сақтау ол өзіндік «менді», өзінің мәнін сақтау</w:t>
        <w:br/>
        <w:t>болып табылады. Адамның құндылықтары мен жауапкершілік, тәртіптілік</w:t>
        <w:br/>
        <w:t>сияқты сапалары оның басқаларды бағалауына негіз болады. Өзін-өзі</w:t>
        <w:br/>
        <w:t>бағалаудың қалыптасуына тұлғаға басқалардың беретін бағасы қатты әсер</w:t>
        <w:br/>
        <w:t>етеді.Өзін - өзі бағалау өте динамикалық, қозғалмалы қатынас болып табылып,</w:t>
        <w:br/>
        <w:t>жағдайға қарай өзгеріп тұрады. Кәсіби өзін - өзі бағалау тұлғаның өзіндік</w:t>
        <w:br/>
        <w:t>бағасымен байланысты. Өзін - өзі бағалаудың өсуі тұлғаның сенімділігін</w:t>
        <w:br/>
        <w:t>арттырады.</w:t>
        <w:br/>
        <w:t>25</w:t>
        <w:br/>
        <w:t>Жалпы «Ақпараттық технология» термині ғылымда ХХ ғ.-дың 40-50</w:t>
        <w:br/>
        <w:t>жылдары пайда болып, Америкада ХХ ғ.-дың басында дидактиктер «оқуға</w:t>
        <w:br/>
        <w:t>арналған медиа» (іпвітісіопа! шейа), «оқыту машиналары» (іеасһіпе шасһіпев),</w:t>
        <w:br/>
        <w:t>«оқытуды автоматты түрде басқару» (ргортаттедй іпбвігісіоп) сияқты</w:t>
        <w:br/>
        <w:t>ұғымдармен байланыстырылған.</w:t>
        <w:br/>
        <w:t>Ақпараттық технологиялар - ақпаратты пайдалану үрдісін жеңілдетуге</w:t>
        <w:br/>
        <w:t>арналған әдістер мен бағдарламалық-техникалық құралдар жиынтығы,</w:t>
        <w:br/>
        <w:t>ақпаратты алу, түрлендіру, жіберу, сақтау және пайдалану әдістері мен</w:t>
        <w:br/>
        <w:t>құралдары. Сондай-ақ, ақпараттық технологиялар деп микропроцессорлық</w:t>
        <w:br/>
        <w:t>және есептеуіш техниканың, сондай-ақ, ақпаратты жинау, жасау, қорға</w:t>
        <w:br/>
        <w:t>жинақтау, сақтау, талдау және жіберу жұмыстарын қамтамасыз ететін ақпарат</w:t>
        <w:br/>
        <w:t>алмасудың заманауи құралдары мен жүйелері негізінде қызмет ететін</w:t>
        <w:br/>
        <w:t>бағдарламалық-құрылғылық құралдар мен қондырғыларды айтамыз.</w:t>
        <w:br/>
        <w:t>Ақпараттық технологиялардың пайда болуы мынадай жетістіктерге</w:t>
        <w:br/>
        <w:t>байланысты: ақпаратты жинақтаудың жаңа құралдарының пайда болуы,</w:t>
        <w:br/>
        <w:t>байланыс құралдарының дамуы, компьютердің көмегімен ақпаратты лезде</w:t>
        <w:br/>
        <w:t>жасап шығару мүмкіндігі.</w:t>
        <w:br/>
        <w:t>Ақпараттық қоғамның әр адамы осы салада құзыретті болуы дәлелдеуді</w:t>
        <w:br/>
        <w:t>қажет етпейді деп санаймыз. Демек білім беру жүйесінде білімді</w:t>
        <w:br/>
        <w:t>ақпараттандырудың мемлекеттік маңызы бар мәселе болуы заңдылық. Оның</w:t>
        <w:br/>
        <w:t>ішінде осы сала үшін мамандар дайындаудың өзектілі артады. Бұл бағытта</w:t>
        <w:br/>
        <w:t>елімізде ізденістер жасалып, бірқатар зерттеулер жүргізілді.</w:t>
        <w:br/>
        <w:t>Білім беруді ақпараттандыру үрдісі, оның негізгі бағыттары мен болашағы,</w:t>
        <w:br/>
        <w:t>ақпараттық-коммуникациялық технологияларды пайдалануға болашақ</w:t>
        <w:br/>
        <w:t>мамандарды дайындаудың мақсатын, мазмұнын, ұстанымдарын,</w:t>
        <w:br/>
        <w:t>психологиялық-педагогикалық негіздерін және білім беру сапасын арттыруда</w:t>
        <w:br/>
        <w:t>бағалау ынталарының жүйесін дамытуды Ж.А.Қараев |128|, Г.Қ.Нұрғалиева</w:t>
        <w:br/>
        <w:t>|58|, Е.Ы.Бидайбеков |129), Т.О.Балықбаев (|64|, С.М.Кеңесбаев |1301,</w:t>
        <w:br/>
        <w:t>М.Қ.Қаламқалиев |13 | К.М. Беркінбаев |132| және т.б. ғалымдар қарастырған.</w:t>
        <w:br/>
        <w:t>Мысалы белгілі ғалым Е.Ы.Бидайбеков «Ақпараттық технология дегеніміз</w:t>
        <w:br/>
        <w:t>- технологиялық тізбекке біріктірілген, ақпараттық ресурстарды қолдану</w:t>
        <w:br/>
        <w:t>арқылы ақпаратты жинау, сақтау, өңдеу, шығару және тарату әрекеттерін</w:t>
        <w:br/>
        <w:t>қамтамасыз ететін өндірістік және программалық-техникалық құрылғылар мен</w:t>
        <w:br/>
        <w:t>әдістер жиынтығы» деген пікір білдіреді (129).</w:t>
      </w:r>
    </w:p>
    <w:p>
      <w:r>
        <w:t>Ал С.М.Кеңесбаев «Білім беруді ақпараттандыру - білім беру саласының</w:t>
        <w:br/>
        <w:t>теориясы мен практикасына ақпараттық-коммуникациялық технологияны жан-</w:t>
        <w:br/>
        <w:t>жақты пайдалану және оқыту мен тәрбиелеудің психологиялық - педагогикалық</w:t>
        <w:br/>
        <w:t>мақсаттарын жүзеге асыратындай жағдайда оның мүмкіндіктерін қолдану</w:t>
        <w:br/>
        <w:t>үрдісі» деген тұжырым жасай келе, жоғары педагогикалық білім беруде</w:t>
        <w:br/>
        <w:t>болашақ мұғалімдерді жаңа ақпараттық технологияны пайдалана білуге</w:t>
        <w:br/>
        <w:t>даярлаудың педагогикалық негіздерін зерттей отырып, білім беруде жаңа</w:t>
        <w:br/>
        <w:t>ақпараттық технологияны пайдаланудағы болашақ мұғалімнің даярлығын</w:t>
        <w:br/>
        <w:t>теориялық негіздеп, жаңа ақпараттық технологияны пайдаланудағы «мұғалім</w:t>
        <w:br/>
        <w:t>тәрбие үрдісінде компьютерді қолдану оқытушының білімі мен біліктілігіне,</w:t>
        <w:br/>
        <w:t>ақпараттық құзыреттілігіне қойылатын талаптарды қайта қарап, жүйелеуді</w:t>
        <w:br/>
        <w:t>және жетілдіруді алдыңғы қатарға шығарады.</w:t>
        <w:br/>
        <w:t>Компьютерлік қарым-қатынас туралы айтқанда оның адам мен машинаның</w:t>
        <w:br/>
        <w:t>арасын қосатын көпір сияқты қасиеттері - интербелсенділік пен кері байланыс</w:t>
        <w:br/>
        <w:t>мәселесіне де тоқталған жөн. Алдымен жасанды қарым-қатынас ортасындағы</w:t>
        <w:br/>
        <w:t>«адам - компьютер» сұхбатының негізі болып табылатын интербелсенділікті</w:t>
        <w:br/>
        <w:t>қарастырайық.</w:t>
        <w:br/>
        <w:t>«Интербелсенділік» (ағыл. ішегасіоп - «өзара әрекеттестік») оқытуды</w:t>
        <w:br/>
        <w:t>компьютерлендіруде өз орнын тауып, ашық білім беру тиімділігін</w:t>
        <w:br/>
        <w:t>айқындаудың басты қағидасына айналды. Іс жүзінде жаңа оқыту жүйелеріне</w:t>
        <w:br/>
        <w:t>сапалы баға бергеннен кейін, оларда интербелсенділік қағидасы қаншалықты</w:t>
        <w:br/>
        <w:t>жүзеге асқаны талданады. Осы айтылғандарға Ғаламтор желісінде жасалған</w:t>
        <w:br/>
        <w:t>оқу-ақпараттық орта (ОАО) немесе оқу-білім беру ортасы мысал бола алады.</w:t>
        <w:br/>
        <w:t>Мысалы, Рашзеп бойынша компьютерлік-жанама байланысқа негізделген</w:t>
        <w:br/>
        <w:t>«педагогикалық техника» тұрпаттамасы мынандай топтамалардан түрады:</w:t>
        <w:br/>
        <w:t>«Біркісілік», «Бірге-бір», «Бір адам - көпшілік», «Көпшілік - көпшілік». Осы</w:t>
        <w:br/>
        <w:t>байланыс әдістерінің аттарынан дүниежүзілік желідегі интербелсенділік</w:t>
        <w:br/>
        <w:t>негізіндегі байланыстардың алуан түрлілігін көруге болады.</w:t>
        <w:br/>
        <w:t>ез келген электронды оқыту құралының (ЭОҚ) білім беру ортасында да</w:t>
        <w:br/>
        <w:t>интербелсенділік көріністері бар. Онлайн тестер мен жаттығулардың болуы</w:t>
        <w:br/>
        <w:t>электронды оқулыққа интербелсенділік сипат береді.</w:t>
        <w:br/>
        <w:t>өптеген ресейлік және шетелдік зерттеушілердің пікірінше,</w:t>
        <w:br/>
        <w:t>интербелсенділік оқыту бағдарламаларының сапасының белгісі болып</w:t>
        <w:br/>
        <w:t>табылады. өзара әрекеттестікті бағдарламаның әрбіреуі үшін ортақ дәрежелерде</w:t>
        <w:br/>
        <w:t>жіктеуге мүмкін болғанда ғана, әртүрлі компьютерлік бағдарламалардың</w:t>
        <w:br/>
        <w:t>тиімділігін салыстыруға болады.</w:t>
        <w:br/>
        <w:t>Біз интербелсенділіктің екі деңгейі бар деген ойды қолдаймыз, біріншісі -</w:t>
        <w:br/>
        <w:t>микродеңгей, ол компьютермен жұмыс кезіндегі «кері байланыс» сияқты,</w:t>
        <w:br/>
        <w:t>екіншісі - макродеңгей, телекоммуникация негізінде ретиалды байланыс.</w:t>
        <w:br/>
        <w:t>ері байланыстың көмегімен оқытуды бақылаудың көп нұсқасын</w:t>
        <w:br/>
        <w:t>ұйымастыруға болады - тестілерді жылдам бақылау, қашықтан оқыту</w:t>
        <w:br/>
        <w:t>жағдайында дәріс алушы электронды пошта арқылы жауап бергенде мерзімі</w:t>
        <w:br/>
        <w:t>өткен бақылау. Біздің зерттеуімізде кері байланыстың алар орны ерекше,</w:t>
        <w:br/>
        <w:t>өйткені оның көмегімен дәріс алушының кез келген әрекетін жандандырып,</w:t>
        <w:br/>
        <w:t>оған жылы лебізге толы түсініктемелер мен нұсқаулар арқылы рухани қолдау</w:t>
        <w:br/>
        <w:t>жасалады. Кері байланыс негізінде «дәріс алушы - компьютер» сұхбатында</w:t>
        <w:br/>
        <w:t>компьютерді пайдаланушының әрекетіне деген кері жауабы қалыптасатынын</w:t>
        <w:br/>
        <w:t>да айта кету керек. Интербелсенді сұхбатта ақпаратты мультимодальды ұсыну</w:t>
        <w:br/>
        <w:t>нәтижесінде оқу-танымдық және сөйлеу-ойлау іс-әрекеті жандана түседі.</w:t>
        <w:br/>
        <w:t>НВ. Апатова (155), В. Волков |156|, О.Б. Тышенко (157), Г.А. Титоренко</w:t>
        <w:br/>
        <w:t>П58| және басқалардың зерттеулерінде «оқушы - компьютер» сұхбаты</w:t>
        <w:br/>
        <w:t>ақпаратты ұсыну мен дәріс алушылардың жауаптарының түрін көрсетеді.</w:t>
        <w:br/>
        <w:t>Мұнда оқу ақпаратын ұсынудың модальдығы туралы сөз болып отыр.</w:t>
      </w:r>
    </w:p>
    <w:p>
      <w:r>
        <w:t>48</w:t>
        <w:br/>
        <w:t>жүргізе алу, өз көзқарасын дәйектеп, дәлелдеу, серіктесінің ойын тыңдап,</w:t>
        <w:br/>
        <w:t>құрметтеу дегенді білдіреді.</w:t>
        <w:br/>
        <w:t>И.А. Мизин бірлескен халықаралық телекоммуникациялық жобалар,</w:t>
        <w:br/>
        <w:t>телемәжілістер (қалыпты, сондай-ақ, аудио және видеомәжілістер) жағдайында</w:t>
        <w:br/>
        <w:t>шынайы тілдік ортаның құрылуы телекоммуникацияның басты артықшылығы</w:t>
        <w:br/>
        <w:t>деп есептеледі, ол шет тілінде қарым-қатынас жасау қажеттілігін, ал одан шет</w:t>
        <w:br/>
        <w:t>тілін үйрену қажеттілігін тудырады. Бұған қоса, халықаралық</w:t>
        <w:br/>
        <w:t>телекоммуникациялық жоба сан түрлі халықтардың мәдениетімен кеңінен</w:t>
        <w:br/>
        <w:t>байланыс жасауға негізделген. Мұндай жоба серіктестікке қатысушыларды ана</w:t>
        <w:br/>
        <w:t>тілін дамытуға, сондай-ақ шет тілін игеруге ынталандырады, студенттердің де,</w:t>
        <w:br/>
        <w:t>оқытушының да алдағы өмірде де пайдасы мол дағдыларға, соның ішінде,</w:t>
        <w:br/>
        <w:t>компьютерлік техника мен технологияны пайдалану дағдыларына ие болуына</w:t>
        <w:br/>
        <w:t>жағдай жасайтындығына тоқталады |1611.</w:t>
        <w:br/>
        <w:t>Жеке тұлғаның өзіндік дамуын жандандыру тұжырымдамасының аясында</w:t>
        <w:br/>
        <w:t>Ғаламтор желісінің гипермәтіндік қорларын шарлауды адам мен компьютердің</w:t>
        <w:br/>
        <w:t>сұхбатының технологиясының интербелсенді мүмкіндігін ашатын жарқын</w:t>
        <w:br/>
        <w:t>мысалы ретінде қарастыруға болады. Аталмыш мүмкіндік ғаламтор-</w:t>
        <w:br/>
        <w:t>технологияның ең басты жетістігі болып есептеледі. Ғаламтордың сан жетпес</w:t>
        <w:br/>
        <w:t>гипермәтіндік қорларын шарлау мүмкіндігі мен оларды нақты уақыт тәртібінде</w:t>
        <w:br/>
        <w:t>монитордың экранына шығару жаңадан жасалған, мазмұны жағынан алуан</w:t>
        <w:br/>
        <w:t>түрлі қорлардың санының артуына, оларды қолдап, әрдайым жаңартып тұруға</w:t>
        <w:br/>
        <w:t>ынталандырады. Бұның бәрі желінің интербелсенділік қасиетінің арқасында</w:t>
        <w:br/>
        <w:t>шындыққа айналып отыр, ол пайдаланушыға қажетті ақпаратты Ғаламтордан</w:t>
        <w:br/>
        <w:t>тауып алуға, жаһандық желіде өзін көрсетіп, өз ойларын, ақпаратын,</w:t>
        <w:br/>
        <w:t>жұмысының нәтижесін ұсынуға мүмкіндік береді.</w:t>
        <w:br/>
        <w:t>А.Ахаян желілік ортадағы қарым-қатынастың ерекшелігі мынада дейді:</w:t>
        <w:br/>
        <w:t>жанама қарым-қатынас жағдайында адам сырттан көмек күтпейді, оған өзін-өзі</w:t>
        <w:br/>
        <w:t>таныстыру үшін бар күшін салып, жасанды ортада бағдарлануда өз тәжірибесі</w:t>
        <w:br/>
        <w:t>мен біліміне сүйенуіне тура келеді. Жасанды ортадағы өзін-өзі таныстыру</w:t>
        <w:br/>
        <w:t>желіде белгілі бір педагогикалық іс-әрекеттің нәтижелерін көрсететін өзінің</w:t>
        <w:br/>
        <w:t>жеке гипермәтіндік қорларын жасап, ұсыну арқылы жүзеге асады, «опІпе»</w:t>
        <w:br/>
        <w:t>тәртібінде орын алатын компьютерлік байланыстың дидактикалық</w:t>
        <w:br/>
        <w:t>мүмкіндіктерінің мәні, міне, осы |159).</w:t>
        <w:br/>
        <w:t>Телемәжілістердің де аса зор дидактикалық құндылығы бар. Жиылыс</w:t>
        <w:br/>
        <w:t>алаңымен салыстырғанда мәжіліске қатысушылар сервер парағы арқылы</w:t>
        <w:br/>
        <w:t>жылдам тәртіпте жұмыс істейді. Сервер парағы кіреберісінде жаңадан пайда</w:t>
        <w:br/>
        <w:t>болатын әрбір мақала-жауапты міндетті түрде көбейтіп, электрондық пошта</w:t>
        <w:br/>
        <w:t>арқылы әрбір қатысушының дербес мекен-жайына жібереді. Тез арада жеткізу</w:t>
        <w:br/>
        <w:t>керек аса маңызды ақпаратты, әдетте, жиылыс алаңы арқылы емес, сервер</w:t>
        <w:br/>
        <w:t>парағының көмегімен жіберген дұрыс. Уақыты жағынан бір мезетте болатын</w:t>
        <w:br/>
        <w:t>жұмыс тобының пікірталасына (чат) қатысудың өзі жанама қарым-қатынасқа</w:t>
        <w:br/>
        <w:t>«табиғилық» береді.</w:t>
        <w:br/>
        <w:t>Н.М. Магомедов |160| пен И.В. Роберт (162) чат ерекше оқыту мәніне ие</w:t>
        <w:br/>
        <w:t>дейді, өйткені «тікелей эфирде» өткізілетін кез келген шара сияқты чаттың</w:t>
        <w:br/>
        <w:t>50</w:t>
        <w:br/>
        <w:t>оқу белсенділігін дамытудың теориялық негіздерін жасап, оқушылардың оқу</w:t>
        <w:br/>
        <w:t>белсенділіктерін дамытудың компьютерлік бағдарламасы мен көпнұсқалы</w:t>
        <w:br/>
        <w:t>тапсырмалар жүйесін ұсынға. |4). С.А.Байжанованың еңбегі</w:t>
      </w:r>
    </w:p>
    <w:p>
      <w:r>
        <w:t>«ынталандыру», «оқытушының зерттеу қызметі», «ақпараттық және</w:t>
        <w:br/>
        <w:t>коммуникациялық технология» зерттеу проблемаларының теориялық</w:t>
        <w:br/>
        <w:t>ұғымының мәнін ашып, нәтижесінде колледж оқытушыларының зерттеу</w:t>
        <w:br/>
        <w:t>қызметінің ақпараттық және коммуникациялық ықпалын анықтауға арналса</w:t>
        <w:br/>
        <w:t>П42,, М.С.Мәлібекова жаңа ақпараттық технологияны пәнаралық</w:t>
        <w:br/>
        <w:t>байланыстарда қолданудың педагогикалық негіздерін айқындаған және</w:t>
        <w:br/>
        <w:t>компьютерлік бағдарламаларды пайдалануда оқушының жеке мүмкіндігі</w:t>
        <w:br/>
        <w:t>ескеріліп, пәнаралық байланыста гуманистік қарым-қатынастың қалыптасуын</w:t>
        <w:br/>
        <w:t>зерттеген |1431.</w:t>
        <w:br/>
        <w:t>Бұл талданған зерттеулердің біздің жұмысымыздың психологиялық және</w:t>
        <w:br/>
        <w:t>дидактикалық астарларын айқындауға септігін тигізуімен қатар әдіснамалық</w:t>
        <w:br/>
        <w:t>жүйесін жасауға ықпал етті.</w:t>
        <w:br/>
        <w:t>Ақпараттық және педагогикалық технологиялар арасындағы байланыс</w:t>
        <w:br/>
        <w:t>білім беру, оқыту ұғымдарымен сипатталады. Өйткені ақпараттық</w:t>
        <w:br/>
        <w:t>технологиялар - білім алуды дұрыс ұйымдастыру құралдары. Компьютер -</w:t>
        <w:br/>
        <w:t>ақпараттық технологиялардың негізгі құралы болып табылады, ол білім алудың</w:t>
        <w:br/>
        <w:t>әртүрлі формаларында қолданылады. Ақпараттық технологияларды оқыту</w:t>
        <w:br/>
        <w:t>үдерісінде қолдану үшін білім алушы мен оқытушының арасында белсенді</w:t>
        <w:br/>
        <w:t>әрекет қажет. Ол үшін: өзара әрекет, бірлескен әрекет, өзара түсінушілік,</w:t>
        <w:br/>
        <w:t>өзіндік бақылау әрекеттері қажет. Ақпараттық технологиялардың қолдану</w:t>
        <w:br/>
        <w:t>тиімділігі ақпараттарды іріктеу, талдау, салыстыру, өңдеу және іс-тәжірибеде</w:t>
        <w:br/>
        <w:t>қолдану әрекеттерінен көрінеді. Тұлғаның өзіндік дамуына ақпараттық</w:t>
        <w:br/>
        <w:t>технологиялардың әсер ету мүмкіндіктері мол.</w:t>
        <w:br/>
        <w:t>Технологиялық тұғыр оң нәтижеге жетудегі әрекеттің ғылыми</w:t>
        <w:br/>
        <w:t>негізделуімен анықталады. Соның ішіндегі педагогикалық технологиялар, бүл -</w:t>
        <w:br/>
        <w:t>оқытушының білім алушыға ықпал етудегі кәсіби біліктіліктерінің жиынтығы.</w:t>
        <w:br/>
        <w:t>Бұл ретте осы мәселемен айналысқан шетелдік ғалымдардың зерттеу</w:t>
        <w:br/>
        <w:t>жұмыстарын талданды. Білім беру жүйесін ақпараттандыру, оқытудың жаңа</w:t>
        <w:br/>
        <w:t>ақпараттық технологиясын Н.В.Макарова |1441, Е.И.Машбиц |145|, И.В.Роберт</w:t>
        <w:br/>
        <w:t>П46), Б.С.Гершунский |147), Н.В.Чекалева оқу үдерісінде пайдалану</w:t>
        <w:br/>
        <w:t>мәселелеріне |148) т.б. өз еңбектерін арнаған.</w:t>
        <w:br/>
        <w:t>Мысалы ғалым И.В.Роберттің жұмысында білім беруде ақпараттық</w:t>
        <w:br/>
        <w:t>технологияларды қолданудың мынадай педагогикалық мақсаттары аталып</w:t>
        <w:br/>
        <w:t>өтіледі:</w:t>
        <w:br/>
        <w:t>-студентті тұлғалық дамыту;</w:t>
        <w:br/>
        <w:t>- ақпараттық қоғам жағдайындағы өмір сүруге дайындау;</w:t>
        <w:br/>
        <w:t>- қазіргі қоғамның ақпараттануынан туындайтын әлеуметтік тапсырысты</w:t>
        <w:br/>
        <w:t>орындау;</w:t>
        <w:br/>
        <w:t>- оқу-тәрбиелеу үдерісінің барлық деңгейін жеделдету |146).</w:t>
        <w:br/>
        <w:t>Зерттеуші В.Б.Поповтың айтуынша, білім беруді ақпараттандырудың</w:t>
        <w:br/>
        <w:t>міндеттерін жүзеге асыру үшін студенттен бастап, білім беруді</w:t>
        <w:br/>
        <w:t>46</w:t>
        <w:br/>
        <w:t>дидактикалық қоры, көбінесе, ақпараттық ықпал етудің басқа</w:t>
        <w:br/>
        <w:t>технологияларына қарағанда, тақырыптарын алдын ала талдау деңгейіне,</w:t>
        <w:br/>
        <w:t>жүргізушінің дайындық деңгейіне, қатысушылардың жылдам ойланып, өз ойын</w:t>
        <w:br/>
        <w:t>қысқа әрі нұсқа білдіре алуына, пернетақтада жылдам жұмыс істей алуына</w:t>
        <w:br/>
        <w:t>байланысты екенін атап өтеді.</w:t>
        <w:br/>
        <w:t>Ақпараттық технологияларды қолдану кезінде:</w:t>
      </w:r>
    </w:p>
    <w:p>
      <w:r>
        <w:t>- оқу түрткісінің кемшіліктері себеп болған пәндік қиыншылықтар ығыса</w:t>
        <w:br/>
        <w:t>түседі;</w:t>
        <w:br/>
        <w:t>- студенттер компьютер қатысқан сабақтарға көбірек қызығып, олармен</w:t>
        <w:br/>
        <w:t>жұмыс істегенде өздерін ыңғайлы сезінеді;</w:t>
        <w:br/>
        <w:t>- студенттер арасындағы, студенттер мен компьютер арасындағы</w:t>
        <w:br/>
        <w:t>қатынастың сипаты өзгереді;</w:t>
        <w:br/>
        <w:t>- топтың ауызбірлігі артып, өзін-өзі және басқаларды сыйлаумен қатар,</w:t>
        <w:br/>
        <w:t>сыншыл көзқарас, өзінің және басқалардың мүмкіндіктерін, сондай-ақ</w:t>
        <w:br/>
        <w:t>компьютердің де мүмкіндіктерін дұрыс бағалай алу қабілеті артады;</w:t>
        <w:br/>
        <w:t>- компьютерлік желіде (мысалы, Ғаламторда) жұмыс істегенде, аса</w:t>
        <w:br/>
        <w:t>маңызды әлеуметтік дағдылар қалыптасады: әдептілік, жауапкершілік, басқа</w:t>
        <w:br/>
        <w:t>адамдардың ұстанымын ескере отырып, өз мінез-құлқына ие болу - қарым-</w:t>
        <w:br/>
        <w:t>қатынастың гуманистік түрткілері.</w:t>
        <w:br/>
        <w:t>Оқу-танымдық және іздестіру-нәтижелі іс-әрекеттің табысты болуы</w:t>
        <w:br/>
        <w:t>елгезек және ықылас танытатын, бойында жеке тұлғалық құндылық пен</w:t>
        <w:br/>
        <w:t>адамгершілігі бар, өзін-өзі бақылау, саналы түрде өзін-өзі реттеу қабілеті бар</w:t>
        <w:br/>
        <w:t>белсенді студенттің жеке тұлғасының өсуінің басты ықпалы болып табылады.</w:t>
        <w:br/>
        <w:t>Бұған қоса, өзін-өзі өзгерту сияқты жаңа қажеттілік пайда болады. Оқытушы</w:t>
        <w:br/>
        <w:t>пен студент арасындағы ескіден қалған қарым-қатынас түрі жойылады: ол</w:t>
        <w:br/>
        <w:t>«бәрін білетін сәуегей» дәрежесінен бірлескен іс-әрекеттің жетекшісі, кеңесшісі</w:t>
        <w:br/>
        <w:t>дәрежесіне көшсе, студент жасы үлкеннің қолдауы мен сенім артуы арқасында</w:t>
        <w:br/>
        <w:t>өзара әрекеттестікте шын қызығушылық танытып, ықылас білдіреді.</w:t>
        <w:br/>
        <w:t>Оқытушы қайткенде де студенттің өзіне деген сенімін жоғалтып алмау</w:t>
        <w:br/>
        <w:t>керек: тез арада өзін-өзі көрсете алу, өз ойын білдіре алу үшін жағдай жасап,</w:t>
        <w:br/>
        <w:t>өзін-өзі таныстыру үшін қолдау көрсету керек, ұстаздың, жұмыс жетекшісінің,</w:t>
        <w:br/>
        <w:t>басты мақсаты - оқытушы мен студенттің өзара әрекеттестігі «субьект-</w:t>
        <w:br/>
        <w:t>субьектілік» қатынас жағдайында орын алатын ынтымақтастық құру. Сонда</w:t>
        <w:br/>
        <w:t>ғана студентте өзін-өзі бағалау, өзін-өзі талдау, өзін-өзі тану қажеттілігі қайта-</w:t>
        <w:br/>
        <w:t>қайта пайда болып, солардың негізінде ол өзіне және серіктестеріне қатысты</w:t>
        <w:br/>
        <w:t>өзін-өзі өзгертуді қабылдайды немесе бас тартады.</w:t>
        <w:br/>
        <w:t>Осылайша, мультимедиа технологияларының сан алуан түрлерін кешенді</w:t>
        <w:br/>
        <w:t>түрде қолдану, жетекші-педагогтан бастап қарапайым студентке дейін, барлық</w:t>
        <w:br/>
        <w:t>қолданушылардың өзара қарым-қатынасының дамуына ықпал етеді, ол</w:t>
        <w:br/>
        <w:t>студентке өзін-өзі таныстыруға бар күш-жігерін салып, өз қабілетін</w:t>
        <w:br/>
        <w:t>жандандыруға мүмкіндік береді, ол оқытушының қолдау көрсетуі арқылы өз</w:t>
        <w:br/>
        <w:t>мүмкіндіктерін, өз адамгершілігі мен құндылығын танып, өзін-өзі өзгертеді.</w:t>
        <w:br/>
        <w:t>Компьютерді пайдаланатын оқыту технологиясын компьютерлік</w:t>
        <w:br/>
        <w:t>технология деп атаған үйлесімді. компьютерлік (жаңа ақпараттық) оқыту</w:t>
        <w:br/>
        <w:t>51</w:t>
        <w:br/>
        <w:t>ұйымдастырушыға дейін компьютерлік технологияны пайдалануға дайындығы</w:t>
        <w:br/>
        <w:t>болулары тиіс. Олардың әртүрлі ақпаратты дербес компьютерде өңдеуге,</w:t>
        <w:br/>
        <w:t>қазіргі заманғы бағдарламалық мүмкіндіктерді пайдалану іскерлігі мен</w:t>
        <w:br/>
        <w:t>дайындығын қалыптастыру міндеті өзекті бола түседі, яғни дербес компьютерді</w:t>
        <w:br/>
        <w:t>«пайдаланушыны» дайындау міндеті туындайды |116).</w:t>
        <w:br/>
        <w:t>Г.В.Лаврентьев жұмысында жоғары оқу орындарында студенттердің білім</w:t>
        <w:br/>
        <w:t>деңгейінің көптеген жағдайда төмен болуы, ол оқытушылардың кәсіби</w:t>
        <w:br/>
        <w:t>тәжірибесінде ақпараттық технологиялардың қолданылмауын ең басты себеп</w:t>
        <w:br/>
        <w:t>ретінде көрсетеді (149).</w:t>
      </w:r>
    </w:p>
    <w:p>
      <w:r>
        <w:t>Г.Н.Бояркин |1501, В.К.Белошапка |151), А.С.Лесневский |152) және т.б.</w:t>
        <w:br/>
        <w:t>ғалымдар оқытушылардың ақпараттық дайындығында коммуникативті</w:t>
        <w:br/>
        <w:t>мүмкіндіктерінің сәйкес болмауы, ақпараттық техникалармен жұмыс</w:t>
        <w:br/>
        <w:t>дағдыларының болмауы және үйлерінде компьютерлері бар интернетке</w:t>
        <w:br/>
        <w:t>қосылған едәуір бөлігі жаңа технологияларды меңгеруге кедергі келтіретін</w:t>
        <w:br/>
        <w:t>оқытушылардың ерекше ойлау стилі, психологиялық кедергілер кездесетінін</w:t>
        <w:br/>
        <w:t>жазады.</w:t>
        <w:br/>
        <w:t>ВІ. Маралов |96|, А.В. Мудрик |153|, Л.Н. Куликовалардың (154)</w:t>
        <w:br/>
        <w:t>жұмыстары студенттің ақпараттық білім беру ортасындағы танымдық үрдісінде</w:t>
        <w:br/>
        <w:t>өз бетінше немесе басқалармен бірігіп әрекет ете отырып, серіктестік ахуалын</w:t>
        <w:br/>
        <w:t>орнатып, өзінің барлық ішкі әлеуетін көрсетіп, субьект ретінде танытуға</w:t>
        <w:br/>
        <w:t>мүмкіндігі бар екендігіне арналады.</w:t>
        <w:br/>
        <w:t>Бұл зерттеулердегі ой-тұжырымдарды жинақтайтын болсақ, білім беруді</w:t>
        <w:br/>
        <w:t>ақпараттандыру осы саланың теориясы мен практикасына жаңа ақпараттық</w:t>
        <w:br/>
        <w:t>технологияны жан-жақты пайдалану және оқыту мен тәрбиелеудің</w:t>
        <w:br/>
        <w:t>психологиялық-педагогикалық мақсаттарын жүзеге асыратындай жағдайда</w:t>
        <w:br/>
        <w:t>оның мүмкіндіктерін қолдану үрдісі болып табылады деген қорытынды</w:t>
        <w:br/>
        <w:t>жасауға болады. Оқыту жүйесінде ақпараттық технологияларды қолдану білім</w:t>
        <w:br/>
        <w:t>алушылардың бойында аса қажетті ақпараттық мәдениетті қалыптастырады.</w:t>
        <w:br/>
        <w:t>Ақпараттық мәдениет - тек компьютермен дұрыс жұмыс істей білу емес,</w:t>
        <w:br/>
        <w:t>кез келген ақпарат көзін - анықтамаларды, сөздіктерді, энциклопедияларды,</w:t>
        <w:br/>
        <w:t>теледидар бағдарламаларын, т.с.с. дұрыс пайдалана білу, ақпараттық мәдениет</w:t>
        <w:br/>
        <w:t>- әңгімелесе білу, теледидар, хабарды (интернетті) талғамды түрде қарау,</w:t>
        <w:br/>
        <w:t>алынған мәліметті ой елегінен өткізіп, талдай білу және өзгелердің еркіндігіне</w:t>
        <w:br/>
        <w:t>әсер ететін жағдайларда өз еркіндігіңді шектей білу деген тұжырым жасауға</w:t>
        <w:br/>
        <w:t>мүмкіндік береді.</w:t>
        <w:br/>
        <w:t>Сонымен, білімді ақпараттандырудың негізгі бағыты ХХІ ғасырдың</w:t>
        <w:br/>
        <w:t>талаптарына сәйкес қоғамды дамытудың жоғары, тиімді технологияларына</w:t>
        <w:br/>
        <w:t>сүйенген жаңа білім мазмұнына көшу болып табылса, оқыту үрдісінде</w:t>
        <w:br/>
        <w:t>ақпараттық-коммуникациялық технологияны пайдалану білім беруші және</w:t>
        <w:br/>
        <w:t>білім алушы субьектілердің қарым-қатынасының бұрынғы қалыптасқан</w:t>
        <w:br/>
        <w:t>жүйесін, олардың іс-әрекеттерінің мазмұнын, құрылымын елеулі өзгерістерге</w:t>
        <w:br/>
        <w:t>ұшыратады. Қалыпты білім беру жүйесінде «білім беруші - білім алушы -</w:t>
        <w:br/>
        <w:t>оқулық» түрінде құрылған үш жақты байланыс бұзылып, «білім беруші - білім</w:t>
        <w:br/>
        <w:t>алушы - компьютер» жүйесі пайда болды. Мұндай жүйеде білім беру оқу-</w:t>
        <w:br/>
        <w:t>47</w:t>
        <w:br/>
        <w:t>әрекеттерінің барлығы да алдын ала қарастырылып, жазылмаған. Кез келген</w:t>
        <w:br/>
        <w:t>бағдарламаның шешім қабылдауда белгілі бір өкілеттілігі және шектеуі бар.</w:t>
        <w:br/>
        <w:t>Жүйедегі (құралдық, жаттықтыру және құрылымында) машина мен серіктес-</w:t>
        <w:br/>
        <w:t>пайдаланушы арасындағы өзара әрекеттестікті «компьютерлік қарым-</w:t>
        <w:br/>
        <w:t>қатынасқа» жатқызуға болады.</w:t>
        <w:br/>
        <w:t>Осылайша, компьютерлік қарым-қатынас дегеніміз - жанамалаудың жаңа,</w:t>
        <w:br/>
        <w:t>ерекше түрі бар техникалық жанама қарым-қатынас, мұнда медиатор (дәнекер),</w:t>
        <w:br/>
        <w:t>көп жағдайда, дербес әрекет ету мүмкіндігіне ие болса, қарым-қатынастың</w:t>
        <w:br/>
        <w:t>екінші қатысушысы - бағдарламаны жасаушы, мүлдем көзден таса болады.</w:t>
        <w:br/>
        <w:t>Заман ағымына қарай ақпараттық технологияларды қолдану айтарлықтай</w:t>
        <w:br/>
        <w:t>нәтижелер беруде. Кез келген сабақта электрондық оқулықты пайдалану</w:t>
        <w:br/>
        <w:t>оқушылардың танымдық белсенділігін арттырып қана қоймай, логикалық ойлау</w:t>
        <w:br/>
        <w:t>жүйесін қалыптастыруға, шығармашылықпен еңбек етуіне жағдай жасайды.</w:t>
        <w:br/>
        <w:t>Ақпараттық-коммуникациялық технологияны пайдалану жөніндегі</w:t>
        <w:br/>
        <w:t>қызметтің мақсаты:</w:t>
      </w:r>
    </w:p>
    <w:p>
      <w:r>
        <w:t>- үйренушінің шығармашылық әлеуетін дамыту;</w:t>
        <w:br/>
        <w:t>- коммуникативтік әрекеттерге қабілетті болуды дамыту;</w:t>
        <w:br/>
        <w:t>- сараптамалық-зерттеу қызметі дағдыларын дамыту;</w:t>
        <w:br/>
        <w:t>- оқу қызметі мәдениетін дамыту;</w:t>
        <w:br/>
        <w:t>- оқу-тәрбие үрдісінің барлық деңгейлерін қарқындандыру;</w:t>
        <w:br/>
        <w:t>- оның тиімділігі мен сапасын арттыру;</w:t>
        <w:br/>
        <w:t>- қазіргі қоғамның ақпараттануымен байланысты пайда болатын</w:t>
        <w:br/>
        <w:t>әлеуметтік тапсырысты өткізу.</w:t>
        <w:br/>
        <w:t>Мұғалімнің ақпараттық- коммуникациялық технологияларды пайдалану</w:t>
        <w:br/>
        <w:t>жөніндегі қызметі табиғатының, оның мақсаттарының өзінің сапалық өзгеруі</w:t>
        <w:br/>
        <w:t>оқыту мақсатында ақпараттық-коммуникациялық технология пайдалану</w:t>
        <w:br/>
        <w:t>дағдысына әсер ету жолынан болуы мүмкін.</w:t>
        <w:br/>
        <w:t>Ақпараттық-коммуникациялық технологиялардың пайдаланудың мәні</w:t>
        <w:br/>
        <w:t>компьютерлік техниканың мүмкіндіктерін баланың жеке тұлғасын дамыту</w:t>
        <w:br/>
        <w:t>проблемасының маңына топтасқан ақпараттық-коммуникациялық,</w:t>
        <w:br/>
        <w:t>технологиялық -дидактикалық, әдістемелік- проблемалық міндеттерді шешуге</w:t>
        <w:br/>
        <w:t>бағындыру болып табылатындай. Сондай-ақ, педагогтің компьютерлік</w:t>
        <w:br/>
        <w:t>сауаттылығы ақпараттық -коммуникациялық технологияларды пайдаланудағы</w:t>
        <w:br/>
        <w:t>жеке тәжірибесін тұжырымдау есебінен сапалы түрде артады.</w:t>
        <w:br/>
        <w:t>Студенттердің шығармашылықпен өзін-өзі дамытудың шарты деп</w:t>
        <w:br/>
        <w:t>ақпараттық технологиялар негізінде ұйымдастырудың іс-жоспарын жасауды</w:t>
        <w:br/>
        <w:t>белгілеу қажет. Өйткені ақпараттық технологиялар арқылы олардың өзіндік</w:t>
        <w:br/>
        <w:t>іздену белсенділігі, ой-толғаныс және іс-әрекет белсенділігі артады, тұлғаның</w:t>
        <w:br/>
        <w:t>жаңа материалдық немесе рухани байлыққа ие болуымен сипатталады, ойлау</w:t>
        <w:br/>
        <w:t>қабілеттерін дамытуына жағдай туғызады.</w:t>
        <w:br/>
        <w:t>Қазіргі қоғамды ақпараттандыру үдерісінің басым бағыттарының бірі -</w:t>
        <w:br/>
        <w:t>білімді ақпараттандыру, білім беру аясын әдістемелік және техникалық</w:t>
        <w:br/>
        <w:t>жабдықтармен қамтамасыз ету, оқыту мен тәрбие берудің психологиялық-</w:t>
        <w:br/>
        <w:t>62</w:t>
        <w:br/>
        <w:t>даярлығы» ұғымын және педагогикалық қызметке даярлықтың бірнеше</w:t>
        <w:br/>
        <w:t>деңгейін ұсынады (1331.</w:t>
        <w:br/>
        <w:t>Беркінбаев К.М. пен Сыдықов Б.Д. өз еңбектерінде «ақпараттық</w:t>
        <w:br/>
        <w:t>технология дегеніміз - технологиялық тізбекке біріктірілген, ақпараттық</w:t>
        <w:br/>
        <w:t>ресурстарды қолдану арқылы ақпаратты жинау, сақтау, өңдеу, шығару және</w:t>
        <w:br/>
        <w:t>тарату әрекеттерін қамтамасыз ететін өндірістік және программалық -</w:t>
        <w:br/>
        <w:t>техникалық құрылғылар мен әдістер жиынтығы», ал «қоғамды ақпараттандыру</w:t>
        <w:br/>
        <w:t>дегеніміз - әртүрлі ақпараттық қорларды қалыптастыру мен пайдалану</w:t>
        <w:br/>
        <w:t>негізінде азаматтардың, мемлекеттің өкімет органдары мен ұйымдарының,</w:t>
        <w:br/>
        <w:t>қоғамдық бірлестіктердің құқықтарын жүзеге асырып, олардың ақпараттық</w:t>
        <w:br/>
        <w:t>талаптарын қанағаттандыру үшін тиімді жағдай жасау жолында</w:t>
        <w:br/>
        <w:t>ұйымдастырылған әлеуметтік-экономикалық және ғылыми-техникалық үрдіс»</w:t>
        <w:br/>
        <w:t>Деген пікірлерін білдіреді |132). Бұл жұмыстарда пікірлердің АКТ - ны</w:t>
        <w:br/>
        <w:t>пайдаланып, тұлға дамытуға мағызы ерекше.</w:t>
        <w:br/>
        <w:t>Д.М.Жүсібәлиева қашықтан оқыту жағдайында студенттердің ақпарат</w:t>
        <w:br/>
        <w:t>мәдениетін қалыптастырудың теориялық негіздеріне арналған зерттеу</w:t>
        <w:br/>
        <w:t>жұмысында: « ...студенттің ақпараттық мәдениеті - қазіргі заман маманының</w:t>
      </w:r>
    </w:p>
    <w:p>
      <w:r>
        <w:t>моделіндегі құрамдас бөлік, тұлғаның интеграциялық білім алуы», - деп</w:t>
        <w:br/>
        <w:t>түсіндіреді |134).</w:t>
        <w:br/>
        <w:t>Зерттеуші А.Б.Медешова бастауыш оқыту педагогикасы мен әдістемесі,</w:t>
        <w:br/>
        <w:t>педагогика және психология, физика және информатика мамандықтары</w:t>
        <w:br/>
        <w:t>бойынша элективті курс бағдарламаларын ұсынып, онда ақпараттық</w:t>
        <w:br/>
        <w:t>технология негізінде электрондық оқу құралдарын жасақтауға және оны тиімді</w:t>
        <w:br/>
        <w:t>қолдану әдістемесін оқып-үйретуге көңіл бөледі |135|. Н.Ғ. Даумов Интернет</w:t>
        <w:br/>
        <w:t>арқылы оқушылардың зерттеу қызметін дамыту жолдарын көрсете отырып,</w:t>
        <w:br/>
        <w:t>соған студенттерді даярлау мәселесін қамтыса |136), А.Х. Қасымова колледж</w:t>
        <w:br/>
        <w:t>оқушыларының ақпараттық мәдениетін қалыптастыруды курстарды мазмұндық</w:t>
        <w:br/>
        <w:t>интеграциялау негізінде жүргізуді ұсынады |137). Ал Б.К.Тульбасова |1381| өз</w:t>
        <w:br/>
        <w:t>зерттеуінде ақпараттық мәдениеттің алғашқы баспалдағы ретінде компьютерлік</w:t>
        <w:br/>
        <w:t>сауаттылықты қарастырып, оны меңгеру мен студенттің дайындық жүйесіндегі</w:t>
        <w:br/>
        <w:t>қол жеткізілген шеберлік деңгейлерін элементарлық - қалыптасу,</w:t>
        <w:br/>
        <w:t>функционалды - ізденім, жүйелілік -шығармашылық деңгейлері деп бөліп</w:t>
        <w:br/>
        <w:t>көрсетеді.</w:t>
        <w:br/>
        <w:t>Л.П.Әбішева жоғары оқу орны студенттерінің оқу іс-әрекетін компьютер</w:t>
        <w:br/>
        <w:t>көмегімен дараландырудың теориялық негіздерін қарастырып, дидактикалық</w:t>
        <w:br/>
        <w:t>мүмкіндіктерін ашқан. Студенттердің оқу іс-әрекетін компьютердің көмегімен</w:t>
        <w:br/>
        <w:t>дараландыруды анықтаудың компьютерлік бағдарламасын және көпдеңгейлі</w:t>
        <w:br/>
        <w:t>әрі көпнұсқалы тапсырмалар жүйесін ұсынған |139).</w:t>
        <w:br/>
        <w:t>Біз зерттеу барысында мына төмендегі жұмыстарды да талдадық. Мысалы</w:t>
        <w:br/>
        <w:t>К.З.Халықова оқушыларды оқытуды дербестендіру. құралы ретінде</w:t>
        <w:br/>
        <w:t>компьютерді пайдаланудың ғылыми негіздері мен педагогикалық</w:t>
        <w:br/>
        <w:t>мүмкіндіктерін айқындап, оқыту тиімділігін арттыратын көрсеткіштерді</w:t>
        <w:br/>
        <w:t>нақтыласа |140), С.С.Дайырбеков қоғамдық-гуманитарлық бағыттағы сынып</w:t>
        <w:br/>
        <w:t>оқушыларын компьютерді негізгі құрал ретінде пайдаланып, оқыту жағдайында</w:t>
        <w:br/>
        <w:t>45</w:t>
        <w:br/>
        <w:t>Біріншісі - білім беру міндеттерін шешуде және күнделікті өмірде</w:t>
        <w:br/>
        <w:t>компьютерді шебер қолдануға мүмкіндік беретін білім-білік және дағдыларды</w:t>
        <w:br/>
        <w:t>игеруге бағытталған ақпараттық-байланыс технологияларын кең ауқымда</w:t>
        <w:br/>
        <w:t>қолдану арқылы даралаудың аса жоғары деңгейі дегенді білдіреді.</w:t>
        <w:br/>
        <w:t>Екіншісі - заманауи ақпараттық технологияларды оқытудың аса күшті</w:t>
        <w:br/>
        <w:t>құралы ретінде қарастырады, олар білім берудің тиімділігін арттырып,</w:t>
        <w:br/>
        <w:t>географиялық білім беру барысында оқудың жеке ізін таңдау еркіндігін</w:t>
        <w:br/>
        <w:t>қамтамасыз ете алады. Мұнда оқытушының басты іс-әрекеті дәріс алушының</w:t>
        <w:br/>
        <w:t>жеке тұлғасына белсенді педагогикалық ықпал етуден гөрі дәріс алушының</w:t>
        <w:br/>
        <w:t>өзіндік оқуы мен жеке тұлғасының дамуы орын алатын білім беру ортасын</w:t>
        <w:br/>
        <w:t>қалыптастыру болып табылады.</w:t>
        <w:br/>
        <w:t>Біз зерттеуімізде техника философиясының гуманитарлық-</w:t>
        <w:br/>
        <w:t>антропологиялық тұжырымдамасын ұстанамыз, аталмыш тұжырымдама</w:t>
        <w:br/>
        <w:t>адамды өзін-өзі жаратушы ретінде қарастырып, адам «һото баріепӛ»</w:t>
        <w:br/>
        <w:t>болғандықтан, өз табиғаты бойынша жаратушы, бұған қоса, ол өз</w:t>
        <w:br/>
        <w:t>мүмкіндіктерін жүзеге асыру мақсатында бағдарламаланған және өзі қалаған</w:t>
        <w:br/>
        <w:t>авторлық жобасын Кпом-һоч орындайды дейді. Техника философиясы</w:t>
        <w:br/>
        <w:t>тұжырымдамасының негізін салушылар (Л. Мэмфорд (1661, К. Ясперс |167))</w:t>
        <w:br/>
        <w:t>техниканың адам өмірінде алар орны болмашы, соған байланысты ол жеке</w:t>
        <w:br/>
        <w:t>тұлғаға екі түрлі ықпал етеді дейді:</w:t>
        <w:br/>
        <w:t>а) техникалық өрлеу жеке тұлғаға жағымды ықпал етеді, өйткені ол -</w:t>
        <w:br/>
        <w:t>адамды қанағаттандырып, белгілі бір өмірлік жайлылық сыйлайтын жеке</w:t>
        <w:br/>
        <w:t>тұлғаның өзінің зияткерлік жігерінің нәтижесі. Бұған қоса, жоғары</w:t>
        <w:br/>
        <w:t>технологиялар, мультимедиялық өнімдер, т.б. түріндегі аталмыш зияткерлік</w:t>
        <w:br/>
        <w:t>жігердің нәтижесі, жаратушы ретінде адамға өз ойын білдіруге, өзін-өзі</w:t>
      </w:r>
    </w:p>
    <w:p>
      <w:r>
        <w:t>көрсетуге, өзін-өзі дамытуға мүмкіндік бере отырып, оның ішкі дүниесін айқын</w:t>
        <w:br/>
        <w:t>көрсетеді;</w:t>
        <w:br/>
        <w:t>ә) ыңғайлы әрі қуанышқа толы, адамды әрдайым жеңіске жетуге</w:t>
        <w:br/>
        <w:t>бағдарламалайтын жайлылық, жеке зияткерлік жігердің нәтижесі ретінде,</w:t>
        <w:br/>
        <w:t>тұрақты қажеттілікке айналуы мүмкін, ал бұл болса, адамның бойында оның</w:t>
        <w:br/>
        <w:t>рухани-адамгершілік әлемін шектейтін тіршілік әрекетінің «технобилеуші»</w:t>
        <w:br/>
        <w:t>дүниетанымының дамуына әкеледі. Осының салдарынан технобилеуші және</w:t>
        <w:br/>
        <w:t>рухани-адамгершілік сананың оңтайлы үйлесімі мәселесі туындайды;</w:t>
        <w:br/>
        <w:t>Адамды ақпараттық қоғам айнасы арқылы қарастыру заманауи</w:t>
        <w:br/>
        <w:t>философиялық антропологияның ауқымын кеңейте түсті. Аумалы-төкпелі</w:t>
        <w:br/>
        <w:t>дүниенің теріс ықпалына төтеп бере алатын, еркін әрі өзін-өзі сомдаушы, барша</w:t>
        <w:br/>
        <w:t>әлемге ашық тұтас жеке тұлға ойы философиялық антропологияның басты ойы</w:t>
        <w:br/>
        <w:t>болып табылады. И. Пригожин мен И. Стенгерс адамның ақиқатпен, яғни оны</w:t>
        <w:br/>
        <w:t>серпінді күйге түсіретін қоршаған ортамен байланысы барысында оның</w:t>
        <w:br/>
        <w:t>бойында өзгеріс пайда болады дейді. Осылайша екі жақты қозғалыс үрдісі орын</w:t>
        <w:br/>
        <w:t>алады |168).</w:t>
        <w:br/>
        <w:t>Біздің зерттеуімізде «қоршаған орта» ақиқат ретінде ақпараттық білім беру</w:t>
        <w:br/>
        <w:t>ортасы дегенді білдіреді, ол ашық өзінше ұйымдасатын жүйе ретінде</w:t>
        <w:br/>
        <w:t>қарастырылады; адам аталмыш жүйемен өзара әрекеттестігі арқылы өзіндік</w:t>
        <w:br/>
        <w:t>59</w:t>
        <w:br/>
        <w:t>технологиялары дегеніміз компьютер арқылы ақпаратты дайындап, дәріс</w:t>
        <w:br/>
        <w:t>алушыға жеткізу үрдісі. АБТ-ға компьютерлер, бағдарламалық жасақтама мен</w:t>
        <w:br/>
        <w:t>электрондық байланыс құралдары жатады. Көбінесе АБТ-ға, сондай-ақ, іскерлік</w:t>
        <w:br/>
        <w:t>және әкімшілік үрдістерді басқарушылық кеңес беру мен жобалау</w:t>
        <w:br/>
        <w:t>технологияларын да жатқызады, өйткені жобалау нәтижелері, әдетте,</w:t>
        <w:br/>
        <w:t>компьютерлер мен электрондық байланысты қолдану дегенді білдіреді.</w:t>
        <w:br/>
        <w:t>Ақпараттық технологиялар үш топқа бөлінеді: сақтаушы, ұтымды етуші</w:t>
        <w:br/>
        <w:t>және жасампаздық (шығармашылық). Ақпараттық технологиялар еңбекті,</w:t>
        <w:br/>
        <w:t>уақыт пен заттық қорларды үнемдейді (принтер, сканер, ксерокс).</w:t>
        <w:br/>
        <w:t>Ұтымды етуші ақпараттық технологиялар дегеніміз - іздеу мен тапсырыс</w:t>
        <w:br/>
        <w:t>берудің автоматты жүйесі (кітапханада кітапты іздеу жүйесі). Жасампаздық</w:t>
        <w:br/>
        <w:t>(шығармашылық) ақпараттық технологиялар адамды ақпаратпен жұмыс</w:t>
        <w:br/>
        <w:t>үрдісіне енгізеді (мәтіндік редактор).</w:t>
        <w:br/>
        <w:t>Ақпараттық технологияларды олардың қызметі бойынша жіктеуге болады.</w:t>
        <w:br/>
        <w:t>А.В. Дворецкая ақпараттық технологиялардың мынадай түрлерін бөліп</w:t>
        <w:br/>
        <w:t>қарастырады: тұсаукесер, жаттықтыратын ойындар мен дамытатын</w:t>
        <w:br/>
        <w:t>бағдарламалар, дидактикалық материалдар, бағдарламалар-жаттықтыру</w:t>
        <w:br/>
        <w:t>құрылғысы, виртуалды тәжірибе жүйелері, электронды оқулықтар, электронды</w:t>
        <w:br/>
        <w:t>энциклопедиялар |163).</w:t>
        <w:br/>
        <w:t>Тұсаукесер (презентация) - көрсету материалдарын ұсынудың кеңінен</w:t>
        <w:br/>
        <w:t>тараған түрі. Тұсаукесер бұл - электронды диафильмдер, бірақ қарапайым</w:t>
        <w:br/>
        <w:t>диафильмдерге қарағанда, оларда анимация, аудио және видеоүзінділер,</w:t>
        <w:br/>
        <w:t>интербелсенділік іздері болуы мүмкін, яғни пайдаланушының әрекетіне қарсы</w:t>
        <w:br/>
        <w:t>жауабы ескеріледі. Тұсаукесердің ең қызықтысы - оны қолында компьютері</w:t>
        <w:br/>
        <w:t>бар кез келген мұғалім азғана уақытын жұмсай отырып жасай алады.</w:t>
        <w:br/>
        <w:t>Студенттер оларды өз жобасын ұсынуда белсенді түрде қолданады.</w:t>
        <w:br/>
        <w:t>Электронды энциклопедияларда көрсету және анықтамалық материалдар</w:t>
        <w:br/>
        <w:t>қызметі біріктірілген. Қолдану мақсатына қарай олар қарапайым анықтамалық-</w:t>
        <w:br/>
        <w:t>ақпараттық басылымдардың электронды баламасы болып табылады. Қағаз</w:t>
        <w:br/>
        <w:t>бетіндегі баламаларына қарағанда мұндай энциклопедиялардың қосымша</w:t>
        <w:br/>
        <w:t>қасиеттері мен мүмкіндіктері бар: басты сөз немесе ұғым бойынша ыңғайлы</w:t>
      </w:r>
    </w:p>
    <w:p>
      <w:r>
        <w:t>іздеу жүйесі, гиперсілтеме негізінде ыңғайлы шарлау жүйесі, аудио және</w:t>
        <w:br/>
        <w:t>видеоүзінділер қосу мүмкіндігі.</w:t>
        <w:br/>
        <w:t>Молокова А.В. пікірінше, жаңа ақпараттық технологияларды қолданғанда</w:t>
        <w:br/>
        <w:t>дәріс алушының еңбегінің тиімділігін арттырып, оқу материалын түсініп, есте</w:t>
        <w:br/>
        <w:t>сақтау үрдісін оңтайландырып, ең бастысы, балалардың оқуға деген</w:t>
        <w:br/>
        <w:t>қызығушылығын арттырып, достүрлі оқу пәндерін оқытуды түрлендіруге</w:t>
        <w:br/>
        <w:t>болалы. Компьютер студенттерді көлемі жағынан үлкен мәтінмен өз бетінше</w:t>
        <w:br/>
        <w:t>жұмыс істеуге тез әрі тиімді үйрете алады. Компьютер бейқам болсын, ұшқалақ</w:t>
        <w:br/>
        <w:t>болсын, кез келген баланың шығармашылығына дем бере алады |1641.</w:t>
        <w:br/>
        <w:t>Ақпараттық технологиялардың көмегімен пайдаланушыға ақпаратты</w:t>
        <w:br/>
        <w:t>жеткізіп қана қоймай, оны алуға да болады. Ақпараттық технологиялар кез</w:t>
        <w:br/>
        <w:t>келген жерде және кез келген уақытта оқытуға мүмкіндік береді, бұл оларды</w:t>
        <w:br/>
        <w:t>білім беру өрісіндегі оқу материалдарын оқытудың аса қуатты құралына</w:t>
        <w:br/>
        <w:t>52</w:t>
        <w:br/>
        <w:t>келеді. Жеке тұлғаның өз ойын білдірудің негізгі өрісі болып табылатын</w:t>
        <w:br/>
        <w:t>шығармашылық іс-әрекет жағымды «Мен-тұжырымдамасының» қалыптасуына</w:t>
        <w:br/>
        <w:t>жақсы жағдай жасайды.</w:t>
        <w:br/>
        <w:t>Ақпараттық-коммуникациялық технологияларды пайдалану арқылы</w:t>
        <w:br/>
        <w:t>шешілетін тағы да бір міндет - оқушылардың оқу материалдарын толық</w:t>
        <w:br/>
        <w:t>меңгеруі үшін оқу материалдарының практикалық жағынан тиімді ұсынылуына</w:t>
        <w:br/>
        <w:t>мүмкіндіктің болуы. Бұл мақсаттарға жету жолында электрондық оқулықтар,</w:t>
        <w:br/>
        <w:t>тексеру программалары, оқыту программалары сияқты программалық өнімдер</w:t>
        <w:br/>
        <w:t>қызмет етеді. Білім саласында компьютер - оқу үшін оқу құралы, ал оқытушы</w:t>
        <w:br/>
        <w:t>үшін жұмысшы болып табылады.</w:t>
        <w:br/>
        <w:t>Оқытудың ақпараттық технологиялары осы ақпараттық білім жүйесінің</w:t>
        <w:br/>
        <w:t>шегінде іске асырылатын болғандықтан, осы білім технологиясына ақпараттық</w:t>
        <w:br/>
        <w:t>және бағдарламалық қолданумен көрсететін құралдар бір ғана компьютермен,</w:t>
        <w:br/>
        <w:t>оған енгізілген бағдарламамен шектеліп қалмауы керек. Шын мәнінде бәрі</w:t>
        <w:br/>
        <w:t>керісінше оқытудың ақпараттық-технологияларының бағдарламалық</w:t>
        <w:br/>
        <w:t>құралдары және білім технологияларының өздері ақпараттық білім ортасына</w:t>
        <w:br/>
        <w:t>ақпараттық білім жүйесінен бөлінген жүйелерге қосылады.</w:t>
        <w:br/>
        <w:t>Ақпараттық-коммуникациялық технология электрондық есептеуіш</w:t>
        <w:br/>
        <w:t>техникасымен жұмыс істеуге, оқу барысында компьютерді пайдалануға,</w:t>
        <w:br/>
        <w:t>модельдеуге, электрондық оқулықтарды, интерактивті тақтаны қолдануға,</w:t>
        <w:br/>
        <w:t>интернетте жұмыс істеуге, компьютерлік оқыту бағдарламаларына негізделеді.</w:t>
        <w:br/>
        <w:t>Ақпараттық әдістемелік материалдар коммуникациялық байланыс құралдарын</w:t>
        <w:br/>
        <w:t>пайдалану арқылы білім беруді жетілдіруді көздейді. Заман ағымына қарай</w:t>
        <w:br/>
        <w:t>ақпараттық-коммуникациялық технологияны қолдану айтарлықтай нәтиже</w:t>
        <w:br/>
        <w:t>беруде. Кез келген сабақта электрондық оқулықты пайдаланып, студенттердің</w:t>
        <w:br/>
        <w:t>танымдық белсенділігін арттырып қана қоймай, логикалық ойлау жүйесін</w:t>
        <w:br/>
        <w:t>қалыптастыруға, шығармашылықпен еңбек етуіне жағдай жасайды.</w:t>
        <w:br/>
        <w:t>Ақпараттық-коммуникациялық технологияларды оқу-тәрбие үрдісінде</w:t>
        <w:br/>
        <w:t>қолдану студенттің қызығушылығын арттырып, шығармашылық шабытын</w:t>
        <w:br/>
        <w:t>шыңдап, ғылыми көзқарасын қалыптастырады.</w:t>
        <w:br/>
        <w:t>«Қазіргі заманда жастарға ақпараттық технологиямен байланысты әлемдік</w:t>
        <w:br/>
        <w:t>стандартқа сай мүдделі жаңа білім беру өте қажет» деп, Елбасы атап</w:t>
        <w:br/>
        <w:t>көрсеткендей, жас ұрпаққа білім беру жолында ақпараттық технологияны оқу</w:t>
        <w:br/>
        <w:t>үрдісінде оңтайландыру мен тиімділігін арттырудың маңызы зор. Білім беру</w:t>
        <w:br/>
        <w:t>саласында АКТ-ны дамытудың барлық жаңа үрдістерін ескеру және оларды</w:t>
        <w:br/>
        <w:t>білім беру процесінде пайдалану елдегі білім беру деңгейін жаңа деңгейге</w:t>
        <w:br/>
        <w:t>шығаруға көмек береді.</w:t>
      </w:r>
    </w:p>
    <w:p>
      <w:r>
        <w:t>Т.С.Панина осы факторға сәйкес, жоғары білім беру саласындағы бүгінгі</w:t>
        <w:br/>
        <w:t>күнгі алға қойылған мақсаттардың бірі - жаңа ақпараттық технологияны білім</w:t>
        <w:br/>
        <w:t>беру жүйесіне пайдалана алатын, ақпараттық мәдениеті жоғары, білімді</w:t>
        <w:br/>
        <w:t>тұлғаны қалыптастырудағы орыны жайлы жазады. Білім беруді ақпараттандыру</w:t>
        <w:br/>
        <w:t>нәтижесінде әрбір студент ақпаратты еркін пайдалануға, оны қажетіне қарай</w:t>
        <w:br/>
        <w:t>талдай білу мүмкіндігіне ие болуы қажет. Өйткені бұл білім беру үдерісіне</w:t>
        <w:br/>
        <w:t>57</w:t>
        <w:br/>
        <w:t>мүмкіндігі оқу-танымдық түрткінің дамуына, жеке тұлға ретінде саналы түрде</w:t>
        <w:br/>
        <w:t>табиғи және әлеуметтік ортаның ережелерін қабылдауға жақсы жағдай</w:t>
        <w:br/>
        <w:t>жасайды.</w:t>
        <w:br/>
        <w:t>Ақпараттық технологияларды қолдана отырып оқытушы мынадай</w:t>
        <w:br/>
        <w:t>мақсаттарды көздейді: біріншіден, оқытудың негізгі құралдарына мазмұндық</w:t>
        <w:br/>
        <w:t>және технологиялық қолдау жасау, білім қалыптастырудың көрнекілік негізін</w:t>
        <w:br/>
        <w:t>күшейту. Екіншіден, білім алушылардың жалпы мәдениетін, білімпаздығын</w:t>
        <w:br/>
        <w:t>қалыптастыру, жағымды зияткерлік оқыту ортасын жасау. Үшіншіден,</w:t>
        <w:br/>
        <w:t>студенттердің ақпараттық мәдениетін қалыптастыру, өз бетінше білім алу</w:t>
        <w:br/>
        <w:t>дағдыларын қалыптастыру, Төртіншіден, студенттердің танымдық</w:t>
        <w:br/>
        <w:t>қызығушылықтарын дамыту, мамандыққа баулитын пәндерді оқуға деген</w:t>
        <w:br/>
        <w:t>қызығушылықтарын арттыру.</w:t>
        <w:br/>
        <w:t>Сонымен, білім беру жүйесін ақпараттандыру қазақстандық білім беру</w:t>
        <w:br/>
        <w:t>үшін үлкен перспективалар ашады. Соңғы жылдары компьютерлік,</w:t>
        <w:br/>
        <w:t>телеқатынастық техника мен технологиялардың қоғам өміріндегі рөлі мен</w:t>
        <w:br/>
        <w:t>орнында түбегейлі өзгерістер болды. Ақпараттық және телеқатынастық</w:t>
        <w:br/>
        <w:t>технологияларды игеру қазіргі заманда әрбір жеке тұлға үшін оқу және жазу</w:t>
        <w:br/>
        <w:t>қабілеті сияқты сапалармен бір қатарға және әрбір адам үшін қажетті шартқа</w:t>
        <w:br/>
        <w:t>айналды. Алынған білім мен дағдылар бұдан әрі көптеген жағдайда қоғамның</w:t>
        <w:br/>
        <w:t>даму жолдарын анықтайды.</w:t>
        <w:br/>
        <w:t>Жұмысымызда бұдан әрі қарай жоғары оқу орынындағы білімдік үрдісте</w:t>
        <w:br/>
        <w:t>ақпараттық-коммуникациялық технологияны қолданудың студенттердің өзін -</w:t>
        <w:br/>
        <w:t>өзі шығармашылықпен дамытуға әсері қарастырылатын болады.</w:t>
        <w:br/>
        <w:t>2.2 Ақпараттық - коммуникациялық технологиялардың студенттерді</w:t>
        <w:br/>
        <w:t>шығармашылықпен дамытудағы әлеуеті</w:t>
        <w:br/>
        <w:t>ХХІ ғасырдағы білім беру жүйесіне жаңаша ақпараттық технологияларды</w:t>
        <w:br/>
        <w:t>ендірудегі басты ұстаным - сапалы түрде іске кірісіп, тиімді әрекеттену,</w:t>
        <w:br/>
        <w:t>құндылықтарды тұтынып, нәтижелі табысқа жету. Бұл қағиданы ұстанып, оң</w:t>
        <w:br/>
        <w:t>әрекетке бағытталған тұлға сөзсіз табысқа жетеді, көздеген мақсаты</w:t>
        <w:br/>
        <w:t>орындалады. Дәлірек айтқанда, бұл - нәтижеге ие болудың кілті Ал</w:t>
        <w:br/>
        <w:t>білімдендірудің арнасын кеңейткен интернетке қосылу, педагогтердің кәсіби</w:t>
        <w:br/>
        <w:t>мамандығын жетілдіру, ақпараттық тасқын, дамудағы жылдамдығына көз</w:t>
        <w:br/>
        <w:t>ілеспейтін бүгінгі шапшаңдық, білім жүйесіндегі жаңалықтар мен өзгерістерді</w:t>
        <w:br/>
        <w:t>игеру осыған дейінгі қолданылып келген әдіс-тәсіл, амалдарға бой бермей</w:t>
        <w:br/>
        <w:t>отыр. Олай болса, оқу-тәрбие үдерісінде болашақ мамандарды даярлауда</w:t>
        <w:br/>
        <w:t>ақпараттық технологиялар жүйесін пайдалану кәсіби міндеттердің біріне</w:t>
        <w:br/>
        <w:t>жатады.</w:t>
        <w:br/>
        <w:t>Қазіргі білім беру саласында көптеген өзгерістер енгізіліп, жаңалықтар</w:t>
        <w:br/>
        <w:t>ашылып жатыр десек, қателеспес едік. Әсіресе, жаңа инновациялық</w:t>
        <w:br/>
        <w:t>технологиялар көптеп енгізілуде. Солардың бірі - АКТ - ақпараттық-</w:t>
        <w:br/>
        <w:t>коммуникациялық технологиялар. Технологияның мақсаты - мұғалімдердің</w:t>
        <w:br/>
        <w:t>білімін компьютерлік интеграциялау, қашықтықтан оқытуды қамтамасыз ету</w:t>
        <w:br/>
        <w:t>54</w:t>
      </w:r>
    </w:p>
    <w:p>
      <w:r>
        <w:t>ілгерілеу үрдісімен қатар, өз әлеуетіне сүйене отырып, өзін-өзі дамыту</w:t>
        <w:br/>
        <w:t>үрдісінде болады. Бұған жүйедегі ерекше серпінді, тепе-теңдікті қамтамасыз</w:t>
        <w:br/>
        <w:t>ететін ақпараттық білім беру ортасының интербелсенді бөлшектері жағдай</w:t>
        <w:br/>
        <w:t>жасайды. Оны белсенді оқу-танымдық байланыс барысында мазмұны байыта</w:t>
        <w:br/>
        <w:t>түседі.</w:t>
        <w:br/>
        <w:t>Біз К.А. Абулханова-Славская сияқты адамның жүйелік тұтастығы</w:t>
        <w:br/>
        <w:t>мәселесін ішкі күштердің өзара әрекеттестігі деңгейінің артуымен</w:t>
        <w:br/>
        <w:t>байланыстырамыз, аталмыш күштер адамның қоршаған ортамен өзара</w:t>
        <w:br/>
        <w:t>әрекеттестігі барысында орын алатын қозғалыстардың серпінді тепе-теңдігіне</w:t>
        <w:br/>
        <w:t>әкеледі. Бұл өз кезегінде студенттің ақпараттық мәдениетінің қалыптасуына</w:t>
        <w:br/>
        <w:t>мүмкіндік береді |76).</w:t>
        <w:br/>
        <w:t>Ағарту саласында еңбек етіп жүрген әр оқытушы студенттерге жүйелі,</w:t>
        <w:br/>
        <w:t>сапалы білім беру үрдісінде бүгінгі заман талап етіп отырған ақпараттық-</w:t>
        <w:br/>
        <w:t>коммуникациялық технологиялардың мүмкіндіктерін игертуі қажет.</w:t>
        <w:br/>
        <w:t>Ақпараттық білімді игертуде: таным, қабылдау кезінде бейнелерді құру, ең</w:t>
        <w:br/>
        <w:t>алдымен, бейнелі ес, көрнекі- бейнелі ойлау, шығармашылық ойлау елесі,</w:t>
        <w:br/>
        <w:t>егжей- тегжейлі көріністер қабылдау, сөздік- логикалық ойлау, сөздік- ойлау,</w:t>
        <w:br/>
        <w:t>ес, сезім қатынастары қамтылды.</w:t>
        <w:br/>
        <w:t>Ақпараттық - коммуникациялық технологиямен жұмыс істеу барысында</w:t>
        <w:br/>
        <w:t>студент материалды толық меңгереді, теориялық және эмпирикалық ойлауы</w:t>
        <w:br/>
        <w:t>біркелкі дамиды, білім- білік дағдысы, қызығушылығы, танымдық белсенділігі</w:t>
        <w:br/>
        <w:t>артады, ал оқытушы студенттердің зейінін өзіне тарту жетістігіне ие болады.</w:t>
        <w:br/>
        <w:t>Оларды ойландыра, толғандыра отырып, зейінін оқу үрдісіне тарту әрекеттері</w:t>
        <w:br/>
        <w:t>оқытушының тиімді құралы болып табылады.</w:t>
        <w:br/>
        <w:t>Білімді игеру дегеніміз - оны ұғу, есте сақтау, қолдана білу. Білімді игеру -</w:t>
        <w:br/>
        <w:t>алғашқы оқу материалын меңгеретін, білімді бекітетін, бақылау және оқу</w:t>
        <w:br/>
        <w:t>жұмыстарының нәтижесін бағалайтын, сондай- ақ, дидактикалық міндеттерді</w:t>
        <w:br/>
        <w:t>шешетін күрделі жүйе.</w:t>
        <w:br/>
        <w:t>Жүйелей/ | келе, ақпараттық-коммуникациялық технологиялардың,</w:t>
        <w:br/>
        <w:t>біріншіден, білім сапасының артуына, екіншіден, оқытушы мен студенттің</w:t>
        <w:br/>
        <w:t>үздіксіз ізденіс арқылы дамуына ықпалы зор екендігімен түйіндеймін.</w:t>
        <w:br/>
        <w:t>Ақпараттық - коммуникациялық технологиялардың мүмкіндіктерін</w:t>
        <w:br/>
        <w:t>қолданудың оқушыға берер мынандай тиімділіктері аңғарылды:</w:t>
        <w:br/>
        <w:t>- түрлі ақпараттық, бейнелік, дыбыстық анықтамалар арқылы білімін жан-</w:t>
        <w:br/>
        <w:t>жақты жетілдіреді, дамытады ;</w:t>
        <w:br/>
        <w:t>- өз бетінше сарамандық тапсырмаларды орындайды;</w:t>
        <w:br/>
        <w:t>- тақырыптан қалып кеткен немесе дұрыс түсінбеген тақырыпты қосымша</w:t>
        <w:br/>
        <w:t>қайталауға мүмкіндік беріледі;</w:t>
        <w:br/>
        <w:t>- пәнге қызығушылығы, үздіксіз ізденісі артады;</w:t>
        <w:br/>
        <w:t>- ойлау, есте сақтау, пікірсайыстық қабілеті дамиды;</w:t>
        <w:br/>
        <w:t>- өз ойын сызба, сурет, кескіндеме, кесте, графиктік модельдер түрінде</w:t>
        <w:br/>
        <w:t>жеткізеді;</w:t>
        <w:br/>
        <w:t>- түрлі бейнелік, сілтемелік, нұсқаулық тапсырмаларды орындайды;</w:t>
        <w:br/>
        <w:t>60</w:t>
      </w:r>
    </w:p>
    <w:p>
      <w:r>
        <w:t>болып табылады. Технология ЮНЕСКО көлемінде таңдап алынған мына</w:t>
        <w:br/>
        <w:t>мемлекеттерде жүзеге асырылуда: Қытай, Фиджи, Үндістан, Индонезия,</w:t>
        <w:br/>
        <w:t>Қазақстан, Малайзия, Монғолия, Филиппин, Таиланд және Вьетнам.</w:t>
        <w:br/>
        <w:t>Қазіргі орта кәсіптік және жоғары оқу орындарында электрондық</w:t>
        <w:br/>
        <w:t>байланыс жүйелерінде ақпарат алмасу интернет, электрондық пошта, теле-</w:t>
        <w:br/>
        <w:t>конференция, бейне-конференция, телеқатынастық жүйелер арқылы іске</w:t>
        <w:br/>
        <w:t>асырылуда. Заман ағымына қарай күнделікті сабаққа бейне, аудио</w:t>
        <w:br/>
        <w:t>қондырғылары мен теледидарды, компьютерді қолдану айтарлықтай нәтижелер</w:t>
        <w:br/>
        <w:t>беруде. Кез келген сабақта электрондық оқулықты пайдалану оқушылардың</w:t>
        <w:br/>
        <w:t>танымдық белсенділігін арттырып қана қоймай, логикалық ойлау жүйесін</w:t>
        <w:br/>
        <w:t>қалыптастыруға, шығармашылықпен еңбек етуіне жағдай жасайды. Дәстүрлі</w:t>
        <w:br/>
        <w:t>оқулықты оның электрондық нұсқасына оңай айналдыруға болады. Бұл</w:t>
        <w:br/>
        <w:t>нұсқаның жетістігі - оны компьютер жадында сақтау мүмкіндігі, оның</w:t>
        <w:br/>
        <w:t>компьютерлік желілер арқылы таратылуы болып табылады. Ақпараттық</w:t>
        <w:br/>
        <w:t>технологияларды пайдаланудың ғылыми-педагогикалық, әдістемелік негіздері</w:t>
        <w:br/>
        <w:t>әлі қалыптасу үстінде.</w:t>
        <w:br/>
        <w:t>Ақпараттық - коммуникациялық технологияларды дамыту Қазақстан</w:t>
        <w:br/>
        <w:t>экономикасының бәсекеге қабілеттілігін арттырудағы маңызды факторлардың</w:t>
        <w:br/>
        <w:t>бірі болып табылады. Соңғы жылдары елдегі ақпараттық-коммуникациялық</w:t>
        <w:br/>
        <w:t>технологияларды дамыту қарқыны үлкен серпін алуда.</w:t>
        <w:br/>
        <w:t>Біз тәуелсіз, мемлекеттік білімді жетілдіруге аса мән берген елде тұрамыз.</w:t>
        <w:br/>
        <w:t>Жалпы білім берудің мақсаты - терең білімнің, кәсіби дағдылары негізінде</w:t>
        <w:br/>
        <w:t>еркін бағдарлай білуге, өзін-өзі дамытуға, адамгершілік тұрғысынан жауапты</w:t>
        <w:br/>
        <w:t>шешімдерді қабылдауға қабілетті жеке тұлғаны қалыптастыру. Яғни жеке</w:t>
        <w:br/>
        <w:t>тұлғаны қалыптастыруға негізделген, ақпараттық-коммуникациялық</w:t>
        <w:br/>
        <w:t>технологияларды терең меңгерген, жылдам өзгеріп жататын бүгінгі заманға</w:t>
        <w:br/>
        <w:t>лайықты, жаңашыл тұлғаны қалыптастыру.</w:t>
        <w:br/>
        <w:t>Ақпараттық- коммуникациялық технологияны бәсекеге қабілетті ұлттық</w:t>
        <w:br/>
        <w:t>білім беру жүйесін дамытуға және оның мүмкіндіктерін әлемдік-білімдік ортаға</w:t>
        <w:br/>
        <w:t>енудегі сабақтастыққа қолдану негізгі мәнге ие болып отыр.</w:t>
        <w:br/>
        <w:t>Осыған сәйкес, жоғары білім беру саласындағы бүгінгі күнгі алға</w:t>
        <w:br/>
        <w:t>қойылған мақсаттардың бірі- жаңа ақпараттық технологияны білім беру</w:t>
        <w:br/>
        <w:t>жүйесіне пайдалана алатын, ақпараттық мәдениеті жоғары, білімді тұлғаны</w:t>
        <w:br/>
        <w:t>қалыптастыру. Білім беруді ақпараттандыру нәтижесінде әрбір студент</w:t>
        <w:br/>
        <w:t>ақпаратты еркін пайдалануға, оны қажетіне қарай талдай білу мүмкіндігіне ие</w:t>
        <w:br/>
        <w:t>болуы қажет. Өйткені бұл білім беру үдерісіне қатысушылардың</w:t>
        <w:br/>
        <w:t>интеллектуалдық белсенділігінің артуына, сол арқылы білім беру жүйесінің</w:t>
        <w:br/>
        <w:t>дамуын жетілдіруге негіз болады.</w:t>
        <w:br/>
        <w:t>Білім беру жүйесіне оқытудың жаңа технологияларын енгізу және</w:t>
        <w:br/>
        <w:t>ақпараттық технологиямен қамтамасыз етуді жақсарту, студенттің ақпараттық</w:t>
        <w:br/>
        <w:t>мәдениетін қалыптастыру міндеттері бір-бірімен өзара тығыз байланысты, яғни</w:t>
        <w:br/>
        <w:t>оқу үдерісін қазіргі заманғы технологиялар мен оқытудың техникалық</w:t>
        <w:br/>
        <w:t>құралдарын енгізуді талап етеді. Мұндай талаптарды қанағаттандыру - білім</w:t>
        <w:br/>
        <w:t>55</w:t>
        <w:br/>
        <w:t>қатысушылардың интеллектуалдық белсенділігінің артуына, сол арқылы білім</w:t>
        <w:br/>
        <w:t>беру жүйесінің дамуын жетілдіруге негіз болатындығына тоқталады |165).</w:t>
        <w:br/>
        <w:t>Білім беру жүйесіне оқытудың жаңа технологияларын енгізу және</w:t>
        <w:br/>
        <w:t>ақпараттық технологиямен қамтамасыз етуді жақсарту, білім алушының</w:t>
        <w:br/>
        <w:t>ақпараттық мәдениетін қалыптастыру міндеттері бір-бірімен өзара тығыз</w:t>
        <w:br/>
        <w:t>байланысты, яғни оқу үрдісін қазіргі заманғы технологиялар мен оқытудың</w:t>
        <w:br/>
        <w:t>техникалық құралдарын енгізуді талап етеді. Мұндай талаптарды</w:t>
        <w:br/>
        <w:t>қанағаттандыру - білім беру жүйелеріне жоғары білікті мамандарды дайындау</w:t>
      </w:r>
    </w:p>
    <w:p>
      <w:r>
        <w:t>мәселелерін ғылыми негізде шешу қажеттілігімен тікелей байланысты.</w:t>
        <w:br/>
        <w:t>Бүгінгі күні білім беру ісіне құзыреттілік тұрғыдан келу арта түсуде. Бұл</w:t>
        <w:br/>
        <w:t>ретте басты орында - студенттердің, сондай-ақ, оқытушылардың бойында</w:t>
        <w:br/>
        <w:t>ақпараттық-байланыс құзыретін қалыптастыру қажеттілігі артады. Ақпараттық-</w:t>
        <w:br/>
        <w:t>байланыс технологиялары (АБТ) адамның іс-әрекетінің көптеген өрістерін</w:t>
        <w:br/>
        <w:t>қамтып, сапалы түрде іс-әрекет үрдісін ғана емес, сонымен қатар, оған деген</w:t>
        <w:br/>
        <w:t>қатынасты да өзгертеді. Бүгінде АБТ білім беру үрдісінде де жан-жақты</w:t>
        <w:br/>
        <w:t>қолданыс тауып отыр, бірақ оның білім беру әдістемесіне қатысы жоқ, көбінесе</w:t>
        <w:br/>
        <w:t>тек ұйымдастырушылық, ақпараттық, т.б. мақсатта ғана, мысалы, оқытушы</w:t>
        <w:br/>
        <w:t>студенттерге белгілі бір ақпарат көздерін Ғаламтордан іздестіруді ұсынады.</w:t>
        <w:br/>
        <w:t>Білім беру үрдісінде АБТ-ны пайдалануға қатысты мүмкіндіктердің кең</w:t>
        <w:br/>
        <w:t>ауқымы әлі де өз қолданысын тапқан жоқ.</w:t>
        <w:br/>
        <w:t>АБТ-ты белсенді түрде енгізіп жатқан оқытушылар дәл осы ақпараттық</w:t>
        <w:br/>
        <w:t>технологиялар оқытушыға өзінің іс-әрекетіне талдау жасап, шеберлігін ұштауға</w:t>
        <w:br/>
        <w:t>мүмкіндік береді дейді. Жаңа технологиялардың қай кезде студенттердің</w:t>
        <w:br/>
        <w:t>тақырыпты меңгеруіне көмектесе алатынын, ал қай кезде тікелей бетпе-бет</w:t>
        <w:br/>
        <w:t>қатынастың қажеттігін түсінуге болады. АБТ қолдану барысында қандай да бір</w:t>
        <w:br/>
        <w:t>«із» қалып отырады, сол ізді талдай келе, өзіндік даму жолдарын айқындауға</w:t>
        <w:br/>
        <w:t>болады.</w:t>
        <w:br/>
        <w:t>Заманауи әлемнің дамуы ақпараттық қоғамның қалыптасуына ықпал еткен</w:t>
        <w:br/>
        <w:t>технологиялық жаңалықтарға тікелей байланысты. Мұндай қоғамда жаңа ойлар</w:t>
        <w:br/>
        <w:t>тудыру, ақпаратты өңдеу - басты орында, заманауи байланыс технологиялары</w:t>
        <w:br/>
        <w:t>адамзаттың іс- әрекетінің барлық өрістеріне ықпал етеді, бұл жеке тұлғаның</w:t>
        <w:br/>
        <w:t>өзін-өзі дамыту, өзін-өзі жетілдіру қажеттілігін арттырады. Қазіргі уақытта</w:t>
        <w:br/>
        <w:t>білімі мол қоғам кез келген елдің технологиялық және әлеуметтік-</w:t>
        <w:br/>
        <w:t>экономикалық дамуының ең басты факторы болып отыр. Гуманистік бағдарлы</w:t>
        <w:br/>
        <w:t>заманауи білім беруде сан алуан түрлер, әдістер, технологиялар басты мақсат</w:t>
        <w:br/>
        <w:t>емес, олар жеке тұлғаның өзін-өзі дамытуы үшін аса қолайлы жағдайды</w:t>
        <w:br/>
        <w:t>қамтамасыз ету: білім беру жүйесіне ақпараттық-байланыс технологияларын</w:t>
        <w:br/>
        <w:t>белсенді түрде енгізу; адамға өз болмысын түсініп, байыту үшін, қоршаған</w:t>
        <w:br/>
        <w:t>шындықпен қатынасындағы өзінің әлеуметтік орнын айқындау үшін жәрдем</w:t>
        <w:br/>
        <w:t>етуге бағытталған жаңа білім беру парадигмасын іске қосу сияқты білім</w:t>
        <w:br/>
        <w:t>берудің ең басты міндеттері аясында қарастырылады.</w:t>
        <w:br/>
        <w:t>Біз педагогикалық білім беруде шығармашылық білім беру ортасын</w:t>
        <w:br/>
        <w:t>қалыптастырудың тиімділігін арттыратын заманауи ақпараттық-байланыс</w:t>
        <w:br/>
        <w:t>технологияларын қолданудың басты екі бағытын көріп отырмыз.</w:t>
        <w:br/>
        <w:t>58</w:t>
        <w:br/>
        <w:t>педагогикалық мақсаттарына негізделген заманауи технологияларды оңтайлы</w:t>
        <w:br/>
        <w:t>пайдалану болып табылады. Бұл үдеріс төмендегі әрекеттерді іске асырады:</w:t>
        <w:br/>
        <w:t>- білім беру жүйесін басқару тетіктерін автоматтандырылған ғылыми-</w:t>
        <w:br/>
        <w:t>педагогикалық қорларды, коммуникациялық желілерді пайдалану негізінде</w:t>
        <w:br/>
        <w:t>жетілдіру;</w:t>
        <w:br/>
        <w:t>- қазіргі заманғы қоғамды ақпараттандыру шартында тұлғаны дамыту</w:t>
        <w:br/>
        <w:t>міндеттеріне сәйкес оқыту, тәрбиелеудің ұйымдастырылған формаларын,</w:t>
        <w:br/>
        <w:t>әдістерін сұрыптау, стратегиялары мен әдістемесін жетілдіру;</w:t>
        <w:br/>
        <w:t>- студенттердің интеллектуалдық дамуына, өз бетінше білім алу</w:t>
        <w:br/>
        <w:t>дағдыларын қалыптастыруға, ақпараттық-оқу, тәжірибелік-зерттеу әрекеттерін</w:t>
        <w:br/>
        <w:t>іске асыруға, ақпараттарды өңдеу бойынша өзіндік жұмыстардың</w:t>
        <w:br/>
        <w:t>әртүрлілігіне бағдарланған оқытудың әдістемелік жүйелерін құру;</w:t>
        <w:br/>
        <w:t>-студенттердің білім деңгейін бағалау мен бақылауды айқындаушы</w:t>
        <w:br/>
        <w:t>компьютерлік тестілік бағдарлама жасау әдістемесін құру және қолдану.</w:t>
      </w:r>
    </w:p>
    <w:p>
      <w:r>
        <w:t>Жоғары оқу орындарында ақпараттық-компьютерлік технологияларды</w:t>
        <w:br/>
        <w:t>пайдаланудың негізгі бағыттарын төмендегідей етіп бөлуге болады:</w:t>
        <w:br/>
        <w:t>- практикалық, семинар және дәріс сабақтарында автоматтандырылған оқу</w:t>
        <w:br/>
        <w:t>жүйесін қолдану;</w:t>
        <w:br/>
        <w:t>- студенттер мен оқытушылардың қашықтықтан қарым-қатынас</w:t>
        <w:br/>
        <w:t>жасауында, жоғары оқу орындарында білім беруде ақпараттық</w:t>
        <w:br/>
        <w:t>технологияларды пайдалану;</w:t>
        <w:br/>
        <w:t>- білім беруде ақпараттық білім ортасын мамандыққа байланысты қолдану</w:t>
        <w:br/>
        <w:t>ерекшеліктерін пайдаланып оқыту;</w:t>
        <w:br/>
        <w:t>- психологиялық-педагогикалық зерттеулерде ақпараттық білім ортасын</w:t>
        <w:br/>
        <w:t>қолдану.</w:t>
        <w:br/>
        <w:t>Педагогикалық бағыттағы мамандарды оқыту жүйесінде ақпараттық-</w:t>
        <w:br/>
        <w:t>компьютерлік технологияны пайдаланудың мақсаты жаңа ақпараттық</w:t>
        <w:br/>
        <w:t>қоғамдағы оқып үйренушінің кәсіби даярлықтарын арттыру мүмкіндіктерін</w:t>
        <w:br/>
        <w:t>кеңейтеді. Сондай-ақ, білім беру жүйесі буындарындағы оқу үдерісін жекелеу,</w:t>
        <w:br/>
        <w:t>қарқындату мен оқытудың сапасын арттыру әрекеттерін іске асырады.</w:t>
        <w:br/>
        <w:t>И.Роберттің |162| ғылыми-зерттеу еңбектерінде жаңа ақпараттық технология</w:t>
        <w:br/>
        <w:t>құралдарын педагогикалық мақсатта қолданудың келесі негіздері белгіленген:</w:t>
        <w:br/>
        <w:t>1. Ақпараттық технологиялардың негізінде оқу- тәрбие үдерісінің барлық</w:t>
        <w:br/>
        <w:t>деңгейін қарқындату бағытында, яғни:</w:t>
        <w:br/>
        <w:t>- оқыту үдерісі сапасы мен тиімділігін көтеру;</w:t>
        <w:br/>
        <w:t>- танымдық іс-әрекет белсенділігін көтеру;</w:t>
        <w:br/>
        <w:t>- пәнаралық байланыстарды тереңдету;</w:t>
        <w:br/>
        <w:t>- қажет ақпаратты іздеу тиімділігі мен көлемін кеңейту.</w:t>
        <w:br/>
        <w:t>2. Оқып үйренушінің жеке тұлғасын дамыту, ақпараттық қоғам</w:t>
        <w:br/>
        <w:t>жағдайындағы өмірге өзіндік дайындықтар, яғни</w:t>
        <w:br/>
        <w:t>- түрлі ойлау қабілеттерін дамыту;</w:t>
        <w:br/>
        <w:t>- байланыс жолдары қабілеттілігін дамыту;</w:t>
        <w:br/>
        <w:t>- күрделі жағдайлардағы шешім нұсқаларын ұсыну;</w:t>
        <w:br/>
        <w:t>63</w:t>
        <w:br/>
        <w:t>Модальдықты ақпаратты қандай талдаушы арқылы, мысалы көзбен көріп,</w:t>
        <w:br/>
        <w:t>құлақпен естіп деген сияқты, қабылдағанына қарай анықтайды. Сан алуан</w:t>
        <w:br/>
        <w:t>модалдыққа тест, дыбыс, сурет және графика сияқты ақпарат түрлерін</w:t>
        <w:br/>
        <w:t>жатқызады. Осы сияқты модальдықтың түрлеріне әдетте іріктемелі,</w:t>
        <w:br/>
        <w:t>құрастырмалы және шартты белгімен таңбаланған жауаптар да жатқызылады,</w:t>
        <w:br/>
        <w:t>дәріс алушы оларды пернетақтаның көмегімен енгізген болса да.</w:t>
        <w:br/>
        <w:t>Оқыту бағдарламаларын жасау тәжірибесі жоғарыда айтылған «оқушы -</w:t>
        <w:br/>
        <w:t>компьютер» сұқбатының ақпаратты ұсыну мен оқушылардың жауаптарының</w:t>
        <w:br/>
        <w:t>түрін көрсететіні туралы тезистің дұрыстығын дәлелдеді.</w:t>
        <w:br/>
        <w:t>Оқу бағдарламаларын жасау үшін құралдық оқыту жүйелерінде адамның</w:t>
        <w:br/>
        <w:t>компьютермен қарым-қатынасын іс жүзінде іске асырудың мысалы ретінде</w:t>
        <w:br/>
        <w:t>«Сценарий-У/» атты көзбен көру құрылымдамасы адам мен компьютердің өзара</w:t>
      </w:r>
    </w:p>
    <w:p>
      <w:r>
        <w:t>әрекеттестігіне дәлел бола алады.</w:t>
        <w:br/>
        <w:t>Бұл жүйенің негізінде бағдарламаларды жасау технологиясы жатыр, ол</w:t>
        <w:br/>
        <w:t>обьектіге бағдарланған сценарийлеу деп аталады. аталмыш технология</w:t>
        <w:br/>
        <w:t>обьектіге бағдарланған бағдарламалау мен мәліметтердің дерексіз түрлерін</w:t>
        <w:br/>
        <w:t>пайдалану арқылы бағдарламалаудың заманауи тұжырымдамасына</w:t>
        <w:br/>
        <w:t>негізделген.</w:t>
        <w:br/>
        <w:t>Сценарий - автордың міндеттерін шешу үшін қажетті мәліметтерге</w:t>
        <w:br/>
        <w:t>қатысты белгілі бір әрекеттерді жасайтын жүйенің құрылымдық бірліктерінің</w:t>
        <w:br/>
        <w:t>қисынды, мазмұндық және уақыттық өзара әрекеттестігінің нақты сипаттамасы.</w:t>
        <w:br/>
        <w:t>Құрылымдық бірліктердің өзара әрекеттестігі адам мен компьютердің</w:t>
        <w:br/>
        <w:t>интербелсенді қарым-қатынасы қағидасына сәйкес орындалады. Обьектіге</w:t>
        <w:br/>
        <w:t>бағдарланған сценарилеу әдісі бойынша оқыту бағдарламасын жасаушы жүйені</w:t>
        <w:br/>
        <w:t>тікелей монитордың экранында қолдана отырып, өз міндеттерін шешудің</w:t>
        <w:br/>
        <w:t>сценариін жасайды (құрастырады).</w:t>
        <w:br/>
        <w:t>Сценарийлеу нәтижесінде монитордың экранында үрдістің сызбасы</w:t>
        <w:br/>
        <w:t>(сценарийі) жасалады, оны компьютер әдеттегі бағдарлама сияқты орындайды,</w:t>
        <w:br/>
        <w:t>ол бағдарламада автордың компьютерді пайдалану мақсаттары жүзеге асады.</w:t>
        <w:br/>
        <w:t>Адам мен компьютердің телекоммуникация негізінде жанама қарым-</w:t>
        <w:br/>
        <w:t>қатынасы - «адам - компьютер» ортасындағы өзара әрекеттестіктің негізгі</w:t>
        <w:br/>
        <w:t>мәнін ашатын тағы бір бөлшегі.</w:t>
        <w:br/>
        <w:t>Ақпараттық - коммуникациялық технологияларды жоғары білім жүйесінде</w:t>
        <w:br/>
        <w:t>тиімді қолдану үшін ең алдымен олардың дидактикалық қызметтерін айқындап</w:t>
        <w:br/>
        <w:t>алу қажет. Оларды әртүрлі білім беру өрістерінде қолдану туралы зерттеушілер</w:t>
        <w:br/>
        <w:t>(А.А. Ахаян 0159), Н.М. Магомедов |160|, И.А. Мизин |16 | т.б.) тәжірибесі</w:t>
        <w:br/>
        <w:t>көрсеткендей педагогикалық әрекетті жетілдіруге мүмкіндік береді. АКТ-ның</w:t>
        <w:br/>
        <w:t>көмегімен оқытылатын сабақтар білім алушыларға шығармашылық серпін бере</w:t>
        <w:br/>
        <w:t>отырып, жылдам кеңес беруді және өзара ақпаратпен, ойлармен, жоспарлармен</w:t>
        <w:br/>
        <w:t>алмасуды ұйымдастыруға жағдай жасайды.</w:t>
        <w:br/>
        <w:t>Телекоммуникациялық желілермен жұмыс барысында адамның ой-өрісі</w:t>
        <w:br/>
        <w:t>кеңейіп, ақпараттық мәдениеті арта түседі, серіктестердің қарым-қатынас</w:t>
        <w:br/>
        <w:t>дағдылары, мәдениеті қалыптасады, бұл серіктестер тарапынан өз ойларын</w:t>
        <w:br/>
        <w:t>қысқа әрі нұсқа жеткізу, серіктесінің ойына түсіністікпен қарау, пікірталас</w:t>
        <w:br/>
        <w:t>49</w:t>
        <w:br/>
        <w:t>түрлі деңгейдегі тест тапсырмаларын орындап, өзінің алған білімін</w:t>
        <w:br/>
        <w:t>тексереді;</w:t>
        <w:br/>
        <w:t>Қолдан жасалған, жасанды мәнге ие жоғары технологияның жаратушыға -</w:t>
        <w:br/>
        <w:t>адамға екі жақты ықпал ететіні (жасампаздық және теріс) белгілі. Жоғарыдағы</w:t>
        <w:br/>
        <w:t>деректерді жоққа шығармай, біз мультимедиялық білім беру ортасының</w:t>
        <w:br/>
        <w:t>жағдайына бейімделген жолды - екі кеңістікте студенттің тұтастығын сақтау</w:t>
        <w:br/>
        <w:t>жолын ұсынамыз.</w:t>
        <w:br/>
        <w:t>І) Мультимедиалық білім беру ортасының мазмұнының үлгісін жасау</w:t>
        <w:br/>
        <w:t>(А.А. Абрамов және В.А. Козырев бойынша), ол төрт топтамадан тұрады:</w:t>
        <w:br/>
        <w:t>құндылық-мақсатты, ақпараттық-білімді, бағдарламалық-стратегиялық және</w:t>
        <w:br/>
        <w:t>технологиялық. Мұндай орта, бір жағынан, ашық білім беруді мазмұнға</w:t>
        <w:br/>
        <w:t>толтырып, ашық жүйелер арқылы (Ғаламтор желілері мен оның білім беру</w:t>
        <w:br/>
        <w:t>қорлары) субьектілердің сыртқы әлеммен өзара әрекеттестігіне жағдай жасаса,</w:t>
        <w:br/>
        <w:t>екінші жағынан, тіршілік әрекетінде оларға қауіпсіздік пен еркіндік сыйлайды,</w:t>
        <w:br/>
        <w:t>өзін-өзі сақтауды және ақпараттық айладан өзін-өзі қорғауды қамтамасыз етеді.</w:t>
        <w:br/>
        <w:t>АБТ және мультимедиаға негізделген орта «ақпараттық білім беру ортасы» деп</w:t>
        <w:br/>
        <w:t>аталады |169).</w:t>
      </w:r>
    </w:p>
    <w:p>
      <w:r>
        <w:t>Компьютерлік технологияның қиындықтарын жеңе отырып, болашақ</w:t>
        <w:br/>
        <w:t>ұстаздың өзіне деген, өз мүмкіндіктеріне деген сенімі ұлғайып, әрбір жаңа</w:t>
        <w:br/>
        <w:t>бағдарламаны «жеңген» сайын табысқа жету үміті арта түседі. Ол өзін білім</w:t>
        <w:br/>
        <w:t>берудегі «өркениетті» бағыттан хабарсыз «қараңғы адам» деп сезінбейді,</w:t>
        <w:br/>
        <w:t>керісінше, ол өзін оқу үрдісін ақпараттандыруға өз үлесін қосқан тұлға деп</w:t>
        <w:br/>
        <w:t>есептейді. Осы ішкі толғаныс адамды сомдау үрдісі ретінде жеке тұлғаның</w:t>
        <w:br/>
        <w:t>өзін-өзі дамытумен байланысты.</w:t>
        <w:br/>
        <w:t>Оның үстіне, жеке тұлғаның өзін-өзі дамытуы мультимедиалық</w:t>
        <w:br/>
        <w:t>технологияның интербелсенділігі қасиетіне негізделген қарым-қатынас себепші</w:t>
        <w:br/>
        <w:t>болған жасанды орта жағдайында жандана түседі.</w:t>
        <w:br/>
        <w:t>Мұндай қарым-қатынастың болуы адам мен машинаның өзара</w:t>
        <w:br/>
        <w:t>әрекеттестігі кезінде бейімделудің негізгі ықпалы болып табылады, оны</w:t>
        <w:br/>
        <w:t>адамның тіршілік әрекетінің жаңа өрісі деп қарастыруға болады.</w:t>
        <w:br/>
        <w:t>Бұған қоса, жанама қарым-қатынасты, бір жағынан, байланыстың жоғары</w:t>
        <w:br/>
        <w:t>деңгейіндегі рухани жақын адамдар арасындағы тікелей сұхбатпен салыстыруға</w:t>
        <w:br/>
        <w:t>тұрарлық емес деген де ой бар. Бірақ, екінші жағынан, пайдаланатын адамның</w:t>
        <w:br/>
        <w:t>ой, іс-әрекетін жүзеге асыру үшін ақпараттық және байланыс технологиялар</w:t>
        <w:br/>
        <w:t>ұсынатын аса қуатты құралдардың арқасында бұл қарым-қатынастың табиғи</w:t>
        <w:br/>
        <w:t>қарым-қатынасқа қарағанда, маңызы ерекше.</w:t>
        <w:br/>
        <w:t>О.К. Тихомиров бойынша, компьютерлік жанама қарым-қатынас телеграф,</w:t>
        <w:br/>
        <w:t>телетайп, телефон, радио сияқты қарым-қатынастың техникалық жанама</w:t>
        <w:br/>
        <w:t>түрлерінің даму жолын жалғастырады. Бұған серіктес- -жасаушының уақыт</w:t>
        <w:br/>
        <w:t>кеңістігінде өріс алатын әрбір нақты сұхбатқа шын мәнінде қатыспауы ықпал</w:t>
        <w:br/>
        <w:t>етеді. Сондай-ақ, оны шынайы серіктес-пайдаланушының компьютермен</w:t>
        <w:br/>
        <w:t>қатынасы кезіндегі қарсы әрекеті «қызықтырмайды» (1701.</w:t>
        <w:br/>
        <w:t>Іс жүзінде оқытушы немесе студент сияқты пайдаланушы</w:t>
        <w:br/>
        <w:t>бағдарламалармен жұмыс істейді, бұл бағдарламада жүйенің нақты</w:t>
        <w:br/>
        <w:t>61</w:t>
        <w:br/>
        <w:t>беру жүйелеріне жоғары білікті мамандарды дайындау мәселелерін ғылыми</w:t>
        <w:br/>
        <w:t>негізде шешу қажеттілігімен тікелей байланысты.</w:t>
        <w:br/>
        <w:t>Ақпараттық-коммуникациялық технологияны пайдалану жөніндегі</w:t>
        <w:br/>
        <w:t>қызметтің мақсаты: үйренушінің шығармашылық әлеуетін дамыту;</w:t>
        <w:br/>
        <w:t>коммуникативтік әрекеттерге қабілетті болуды дамыту; сараптамалық зерттеу</w:t>
        <w:br/>
        <w:t>қызметі дағдыларын дамыту; оқу қызметі мәдениетін дамыту; оқу-тәрбие</w:t>
        <w:br/>
        <w:t>үрдісінің барлық деңгейлерін қарқындандыру, оның тиімділігі мен сапасын</w:t>
        <w:br/>
        <w:t>арттыру; қазіргі қоғамның ақпараттануымен байланысты пайда болатын</w:t>
        <w:br/>
        <w:t>әлеуметтік тапсырысты жүзеге асыру.</w:t>
        <w:br/>
        <w:t>Ақпараттық-коммуникациялық технологияны бәсекеге қабілетті ұлттық</w:t>
        <w:br/>
        <w:t>білім беру жүйесін дамытуға және оның мүмкіндіктерін әлемдік білімдік ортаға</w:t>
        <w:br/>
        <w:t>енудегі сабақтастыққа қолдану негізгі мәнге ие болып отыр.</w:t>
        <w:br/>
        <w:t>Сондықтан оқытудың ақпараттық-коммуникациялық технологиясы-білімді</w:t>
        <w:br/>
        <w:t>жаңаша беру мүмкіндіктерін жасау, білімді қабылдау, білім сапасын бағалауы,</w:t>
        <w:br/>
        <w:t>оқу-тәрбиесі үрдісінде студенттің жеке тұлғасын жан-жақты қалыптастыру</w:t>
        <w:br/>
        <w:t>үшін, бойында ақпараттық мәдениетті, сауатты адам-ақпараттың қажет кезін</w:t>
        <w:br/>
        <w:t>сезіну, оны табу, бағалау және тиімді қолдану қабілетін арттыруады деп</w:t>
        <w:br/>
        <w:t>санаймыз.</w:t>
        <w:br/>
        <w:t>Сезімді ынталандыру деген білім беруге жағдай жасау, сабақ кезінде</w:t>
        <w:br/>
        <w:t>мадақтау және көтермелеп отыру, оқытуда ойын түрлерін тиімді пайдалану,</w:t>
        <w:br/>
        <w:t>алға қойған мақсатты жүйелеу болып табылады.</w:t>
      </w:r>
    </w:p>
    <w:p>
      <w:r>
        <w:t>Іс-әрекеттің нәтижелі, шығармашылық түрлерінде студенттің өмірлік</w:t>
        <w:br/>
        <w:t>тәжірибесінде өзін-өзі дамыту мен өзін-өзі жетілдіру қажеттігінің</w:t>
        <w:br/>
        <w:t>қанағаттандырылуы жеке тұлғаның өзін-өзі жетілдіру деген ынта-ықыласының</w:t>
        <w:br/>
        <w:t>пайда болуы мен қалыптасуына шешуші ықпал етеді. Бұл өз кезегінде</w:t>
        <w:br/>
        <w:t>студенттің өз бетінше өмір сүру, дербестік және әлеуметке жылдам бейімделу</w:t>
        <w:br/>
        <w:t>даярлығының негізін құрайды.</w:t>
        <w:br/>
        <w:t>Жалпы мағынада дербестік дегеніміз - жеке тұлғаның интегративті</w:t>
        <w:br/>
        <w:t>қасиеті, бұл жеке тұлғаның айналасындағы адамдармен және өз-өзімен</w:t>
        <w:br/>
        <w:t>қатынасын реттей алу деңгейін сипаттайды. Дербестік жеке тұлғаның саналы</w:t>
        <w:br/>
        <w:t>түрде өзін-өзі анықтауынан, өз күші мен қабілетін дұрыс бағалауынан, өзін-өзі</w:t>
        <w:br/>
        <w:t>тәрбиелеу мен өз бетінше білім алу білігі мен дағдыларынан, өмірлік</w:t>
        <w:br/>
        <w:t>жағдайларда тәуелсіз өзін-өзі анықтай алу, қоғамда өз орнын таба алу</w:t>
        <w:br/>
        <w:t>қабілетінен, тіршілік әрекетінде өзіне қажетті жағдай жасай алуынан көрінеді.</w:t>
        <w:br/>
        <w:t>Дербестік дегеніміз: - адамның өмір сүру салтын анықтайтын</w:t>
        <w:br/>
        <w:t>салмақтылығының, қоршаған ортамен үйлесімділігінің көрсеткіші. Сонымен</w:t>
        <w:br/>
        <w:t>қатар дербестік - тәрбие мен өзін-өзі тәрбиелеудің аса маңызды нәтижесі, және</w:t>
        <w:br/>
        <w:t>ол жеке тұлғаның өзін-өзі дамытуының аса маңызды шарты мен құралы болып</w:t>
        <w:br/>
        <w:t>табылады. Жеке тұлғаның дербестігінің деңгейі жоғары болса, «кері байланыс»</w:t>
        <w:br/>
        <w:t>үрдісі де, яғни өзінің және өзгенің тәжірибесін игеру мен қолдану деңгейі де</w:t>
        <w:br/>
        <w:t>қарқынды болады.</w:t>
        <w:br/>
        <w:t>Дербестіктің өзегі жеке тұлғаның «Мен - тұжырымдамасы» болып</w:t>
        <w:br/>
        <w:t>табылады. Табысты жеке тұлғаға қажетті жағымды «Мен - тұжырымдамасы»</w:t>
        <w:br/>
        <w:t>(«Мен білемін», «Мен істей аламын») дербестіктің жоғары деңгейіне сәйкес</w:t>
        <w:br/>
        <w:t>56</w:t>
        <w:br/>
        <w:t>айналдырады. Көптеген мамандардың ойынша, жаңа ақпараттық технологиялар</w:t>
        <w:br/>
        <w:t>оқыту ісіне жаңашылдық енгізуге мүмкіндік береді. Ақпараттық технологиялар</w:t>
        <w:br/>
        <w:t>балаларға белсенді әрі тәуелсіз оқушы болуға көмектесіп, бір-бірінен үйренуге,</w:t>
        <w:br/>
        <w:t>аса мол ақпаратқа қол жеткізуге мүмкіндік береді.</w:t>
        <w:br/>
        <w:t>Ақпараттық технологияларға білім беру қорларына қол жеткізуге</w:t>
        <w:br/>
        <w:t>мүмкіндік беретін құрал деп қарауға болады. Білім беру жүйесін</w:t>
        <w:br/>
        <w:t>ақпараттандырудың қарқынды үрдісі ақпараттық технологияларды көптеген</w:t>
        <w:br/>
        <w:t>сабақтарда қолдануға мүмкіндік береді. Ақпараттық технологияларды</w:t>
        <w:br/>
        <w:t>пайдаланудың арқасында білім беру үрдісіне қолдау жасалады, пәндік саланың</w:t>
        <w:br/>
        <w:t>оқыту шарттары мен ерекшелігін ескере отырып, білім берудің ағартушылық,</w:t>
        <w:br/>
        <w:t>дамытпалы және тәрбиелік мақсаттарын жүзеге асыруға жағдай жасалады,</w:t>
        <w:br/>
        <w:t>оқыту үрдісінің мазмұндық және бағалау-бақылау жақтарын толықтыра түсуге</w:t>
        <w:br/>
        <w:t>болады.</w:t>
        <w:br/>
        <w:t>Ақпараттық технологиялардың өзіне тән ерекшеліктері ЖОО-да білім беру</w:t>
        <w:br/>
        <w:t>мақсаттарын жүзеге асырудағы оның орнын бағалауға мүмкіндік береді.</w:t>
        <w:br/>
        <w:t>Біріншіден, ақпараттық технологиялар материалды оқып- білудің мазмұны мен</w:t>
        <w:br/>
        <w:t>әдістемесін толықтырады, ол студенттің сезімдік тәжірибесін байытып,</w:t>
        <w:br/>
        <w:t>жүйлендіру мүмкіндігін арттырады. Әсіресе, шынайы оқу жағдайында</w:t>
        <w:br/>
        <w:t>материалды қабылдау мүмкін емес немесе қиындық тудыратын кездерде.</w:t>
        <w:br/>
        <w:t>Екіншіден, ақпараттық технологиялар оқуда қиындықтарға кезігетін</w:t>
        <w:br/>
        <w:t>студенттерді де, озат студенттерді де жеке-дара оқыту үрдісі үшін жағдай</w:t>
        <w:br/>
        <w:t>жасайды.</w:t>
        <w:br/>
        <w:t>Үшіншіден, баспа оқулықтарына қарағанда көрнекілік деңгейі</w:t>
        <w:br/>
        <w:t>айтарлықтай жоғары. Өйткені жоғары деңгейдегі бұл көрнекілік анимация,</w:t>
        <w:br/>
        <w:t>дыбыс, видеоүзінділер көмегімен орындалады.</w:t>
        <w:br/>
        <w:t>Бұған қоса, ақпараттық технологиялар арқасында мүғалімнің жағымды</w:t>
        <w:br/>
        <w:t>зияткерлік оқыту ортасын жасауға мүмкіндігі пайда болады, бұл үлгерімі</w:t>
        <w:br/>
        <w:t>жақсы студенттер үшін аса қажет.</w:t>
      </w:r>
    </w:p>
    <w:p>
      <w:r>
        <w:t>Ақпараттық технологиялар бірнеше дидактикалық қызметті атқарады:</w:t>
        <w:br/>
        <w:t>-білім беру;</w:t>
        <w:br/>
        <w:t>-дамытушылық;</w:t>
        <w:br/>
        <w:t>- тәрбиелік.</w:t>
        <w:br/>
        <w:t>Білім беру қызметі төменгі сынып оқушыларының одан әрі білім алуға,</w:t>
        <w:br/>
        <w:t>жаратылыс-ғылыми және қоғамтану мазмұнындағы білімді игеруге даярлығын</w:t>
        <w:br/>
        <w:t>қамтамасыз ететін білім-білік және дағдыларын қалыптастыруға бағдарланған.</w:t>
        <w:br/>
        <w:t>Дамытпалы қызметі қоршаған әлемді оқып-білу барысында оқу іс-</w:t>
        <w:br/>
        <w:t>әрекетінің аса маңызды бөлшектерін қалыптастыруға бағдарланған.</w:t>
        <w:br/>
        <w:t>Студенттердің ақпараттық технологияларды қолдану арқылы жұмысы</w:t>
        <w:br/>
        <w:t>нәтижесінде оқытудың дамытпалы тиімділігі артады: қабылдаудың,</w:t>
        <w:br/>
        <w:t>елестетудің, ықылас-зейіннің, есте сақтаудың, әсіресе, ойланудың сапалық</w:t>
        <w:br/>
        <w:t>сипаттамалары қалыптасады.</w:t>
        <w:br/>
        <w:t>Тәрбиелік қызметі қоршаған ортамен, оның эстетикалық, адамгершілік,</w:t>
        <w:br/>
        <w:t>әдептік және құқықтық ережелерін сақтай отырып, дұрыс арақатынас орнатуға</w:t>
        <w:br/>
        <w:t>мүмкіндік береді. Ақпараттық технологиялармен жеке-дара жұмыс істеу</w:t>
        <w:br/>
        <w:t>53</w:t>
        <w:br/>
        <w:t>- компьютерлік графика мен мультимедиа технологияларын пайдаланып,</w:t>
        <w:br/>
        <w:t>эстетикалық тәрбиелеу;</w:t>
        <w:br/>
        <w:t>- ақпаратты өңдеу және ақпараттық мәдениетті қалыптастыру;</w:t>
        <w:br/>
        <w:t>- жағдай немесе мәселені модельдей білуді дамыту;</w:t>
        <w:br/>
        <w:t>- тәжірибелі-зерттеу іс-әрекетін жүзеге асыра білуді қамтамасыз ету.</w:t>
        <w:br/>
        <w:t>3. Қоғамның әлеуметтік тапсырыстарын орындау жұмыстары, яғни:</w:t>
        <w:br/>
        <w:t>- ақпараты сауатты тұлғаны даярлау;</w:t>
        <w:br/>
        <w:t>- тұтынушыны компьютер құралдарын қолдана білуге дайындау;</w:t>
        <w:br/>
        <w:t>- информатика аймағында кәсіптік бағдар беру жұмысын жүзеге асыру.</w:t>
        <w:br/>
        <w:t>ЖОО-да компьютерлердің білім беруде қолдану мүмкіндіктерін</w:t>
        <w:br/>
        <w:t>арттыратын жаңа құрылғылық және бағдарламалық жабдықталуын құрайтын</w:t>
        <w:br/>
        <w:t>ортамен (техникалық орта; бағдарламалық орта; пәндік орта; технологиялық</w:t>
        <w:br/>
        <w:t>орта) сипатталатын «ақпараттық технологиялар» терминінің «компьютерлік</w:t>
        <w:br/>
        <w:t>технологиялар» түсінігін ығыстыруына алып келді (Ракитов А.И.) |176).</w:t>
        <w:br/>
        <w:t>Педагогикалық әдебиеттерде өте көп кездесетін бұл түсініктің</w:t>
        <w:br/>
        <w:t>анықтамаларын кең мағыналы талдау, оларды түсіндірудің екі негізгі тәсілін</w:t>
        <w:br/>
        <w:t>анықтауға мүмкіндік береді.</w:t>
        <w:br/>
        <w:t>Бірінші тәсіл, оқытудың ақпараттық технологиясын үйренушілердің</w:t>
        <w:br/>
        <w:t>таным деңгейінің заңдылықтарына сәйкес және ақпараттық өнімдерді аз</w:t>
        <w:br/>
        <w:t>шығынмен қүру, жіберу, сақтау және бейнелеуді сипаттайтын мәліметтерді</w:t>
        <w:br/>
        <w:t>өңдеудің ең жаңа әдістері және құрылғыларын оқыту жүйесіне енгізу</w:t>
        <w:br/>
        <w:t>жиынтығын қолдану арқылы ұйымдастырылған дидактикалық үдеріс ретінде</w:t>
        <w:br/>
        <w:t>қарастыруды ұсынады.</w:t>
        <w:br/>
        <w:t>Екінші тәсіл қолданыстағы ақпараттық құралдар негізгі орынға ие</w:t>
      </w:r>
    </w:p>
    <w:p>
      <w:r>
        <w:t>болатын оқытудың белгілі бір техникалық ортасын құруды қарастырады.</w:t>
        <w:br/>
        <w:t>Бірінші жағдайда, технология оқыту үдерісі ретінде қаралса, екіншісінде,</w:t>
        <w:br/>
        <w:t>оқу үдерісінде ерекше бағдарламалық-техникалық құралдарды қолдану жайлы</w:t>
        <w:br/>
        <w:t>сөз қозғалады.</w:t>
        <w:br/>
        <w:t>Оқу үрдісіндегі оқушылардың таным әрекеттерін белсенділендіру</w:t>
        <w:br/>
        <w:t>мәселелері барлық кезеңде де өзекті болып келеді. 20 ғасырдың 60 жылдарынан</w:t>
        <w:br/>
        <w:t>бастап, дидактика саласында таным әрекеттерін белсенділендіру,</w:t>
        <w:br/>
        <w:t>шығармашылықты арттырудың мақсаттары мен тәсілдері туралы пікірталас туа</w:t>
        <w:br/>
        <w:t>бастады.</w:t>
        <w:br/>
        <w:t>Көп уақытқа дейін белсенділендіру мәселелері оқыту тәсілдерін және</w:t>
        <w:br/>
        <w:t>құрылымдарының тиімділігін арттыру құралы болып қарастырылып келеді. Бұл</w:t>
        <w:br/>
        <w:t>пікір дидактикада ,тұлға қалыптастыру" мәселесі туындағанға дейін</w:t>
        <w:br/>
        <w:t>қанағаттандырылып келді.</w:t>
        <w:br/>
        <w:t>Ал, қазіргі кезеңде оқыту технологиялары оны басқаша тәсілдермен</w:t>
        <w:br/>
        <w:t>шешуді көздейді. Мұндағы күрделі мәселе: қоғамның ерекшеліктерін</w:t>
        <w:br/>
        <w:t>ескермеуден болып отырса; екіншіден, ақпараттардың шамадан тыс көп болуы.</w:t>
        <w:br/>
        <w:t>Ең бірінші орынға ақпараттық кеңістікті бағдарлай алатын тұлғаны</w:t>
        <w:br/>
        <w:t>қалыптастыру мәселесі шығып отыр.</w:t>
        <w:br/>
        <w:t>Соңғы уақыттағы психолог-педагогтердің зерттеулеріне сүйенсек,</w:t>
        <w:br/>
        <w:t>дәстүрлі оқытуға деген оқушылардың қызығушылықтарының төмендігіне</w:t>
        <w:br/>
        <w:t>64</w:t>
        <w:br/>
        <w:t>техниканың көмегімен анықталады. Мұның пайдалы жағымен қатар тиімсіз</w:t>
        <w:br/>
        <w:t>тұстары да бар. Мысалы болашақ педагогтардың сөйлеп, өз ойларын жеткізе</w:t>
        <w:br/>
        <w:t>алуы, дәлелдер мен дәйектер келтіру мүмкіндіктері азаяды. Бірақ бүл басқа</w:t>
        <w:br/>
        <w:t>жұмыстың арқауы деп ойлаймыз.</w:t>
        <w:br/>
        <w:t>Өзін-өзі дамытуға қажетті өзін-өзі жоспарлау, өзін-өзі бағалау, өзін-өзі</w:t>
        <w:br/>
        <w:t>ұйымдастыру және өзін-өзі өзектендіру біліктіліктерін педагог өзінде</w:t>
        <w:br/>
        <w:t>тәрбиелеп жетілдіру керек.</w:t>
        <w:br/>
        <w:t>Ол үшін, алдымен, педагогикалық әрекет пен пән оқытушының әрекеті</w:t>
        <w:br/>
        <w:t>сауалнамалар арқылы талданады да, содан соң алынған жеке нәтижелер топпен</w:t>
        <w:br/>
        <w:t>талданады.</w:t>
        <w:br/>
        <w:t>Бұл жұмыс педагогке өзіне сын көзбен қарау мен тәжірибе алмасып,</w:t>
        <w:br/>
        <w:t>қателерін көріп, іштей түзетуге мүмкіндік береді. Жұмыс топта</w:t>
        <w:br/>
        <w:t>жүргізілгендіктен, мұғалімге жеке баға берілмейді және ол өз позициясын</w:t>
        <w:br/>
        <w:t>ұсына алады.</w:t>
        <w:br/>
        <w:t>Ақпараттық-коммуникациялық технологияларды жүзеге асыру әдістерін</w:t>
        <w:br/>
        <w:t>әрекеттестік формалары арқылы жүзеге асыру көзделді.</w:t>
        <w:br/>
        <w:t>Бұл формаларға: топтық, ұжымдық, жеке жұмыстар және онлайн</w:t>
        <w:br/>
        <w:t>режиміндегі әрекеттестік жатады. Соның негізінде нәтижені бақылау және</w:t>
        <w:br/>
        <w:t>бағалау академиялық табыстар мен тұлғаның өзіндік дамуына қол жеткізумен</w:t>
        <w:br/>
        <w:t>айқындалады.</w:t>
        <w:br/>
        <w:t>Интерактивті әдістерді қолданған кезде оқытушы 50 минуттың 5-7 минут</w:t>
        <w:br/>
        <w:t>уақытын ғана алып, қалған уақыттың бәрінде студенттердің өздері ізденіп,</w:t>
        <w:br/>
        <w:t>танымдарын арттыруына жағдай туады.</w:t>
        <w:br/>
        <w:t>Сонымен қатар, бұл әдіс арқылы студенттер өз білімін өздері бағалайды.</w:t>
        <w:br/>
        <w:t>Олар алған білім-білік, дағдылары бойынша бағаланады. Әсіресе, өзін-өзі</w:t>
        <w:br/>
        <w:t>бақылау, жұптық өзара бақылау, топтық өзара бақылау кезеңдері лекцияны</w:t>
      </w:r>
    </w:p>
    <w:p>
      <w:r>
        <w:t>бекітуде біршама көмегін тигізеді.</w:t>
        <w:br/>
        <w:t>Бұл бақылау мен бағалау студенттің бойында мына қасиеттерді</w:t>
        <w:br/>
        <w:t>қалыптастырады: еріктілік, еңбексүйгіштік, өз күшіне сенуі, қабілеттілігі,</w:t>
        <w:br/>
        <w:t>жауапкершілікті сезінуі, ғылыми ақпараттарды іздестіруі, өзінше түйін жасауы,</w:t>
        <w:br/>
        <w:t>сөйлеу мәдениеті, т.б.</w:t>
        <w:br/>
        <w:t>Жоғарыда талданған еңбектердегі негізгі идеяларға сүйене отырып,</w:t>
        <w:br/>
        <w:t>жоғары оқу орындарының оқу үрдісінде қолданылатын ақпараттық-</w:t>
        <w:br/>
        <w:t>коммуникациялық технологиялардың студенттердің өзін-өзі</w:t>
        <w:br/>
        <w:t>шығармашылықпен дамытудағы мүмкіндіктерін айқындадық.</w:t>
        <w:br/>
        <w:t>Алдымен АКТ-да жиі қолданылатын әдістерін саралап, сонан соң олардың</w:t>
        <w:br/>
        <w:t>білім алушылардың шығармашылық тұрғыда дамуына әсер ететін әлеуеті</w:t>
        <w:br/>
        <w:t>анықталды және графикалық түрде төмендегіше бейнеленді:</w:t>
        <w:br/>
        <w:t>74</w:t>
        <w:br/>
        <w:t>байланысты, білім беру үрдісіндегі оқыту технологияларын жаңарту мәселесі</w:t>
        <w:br/>
        <w:t>туындап отырған көрінеді.</w:t>
        <w:br/>
        <w:t>Жалпы педагогикалық тәжірибеде жетекші рөлді дәстүрлі әдістер</w:t>
        <w:br/>
        <w:t>тұжырымдамасы атқарады, яғни оқу үрдісінде, әсірес орта мектепте, мұғалім</w:t>
        <w:br/>
        <w:t>әрекет етеді, ал оқушы тек оқулықпен ғана жұмыс жасайды. Сондықтан</w:t>
        <w:br/>
        <w:t>баланың санасында оқу үрдісі деген олардың бостандығынан айырумен бірдей</w:t>
        <w:br/>
        <w:t>теңестіріледі және оларға мұғалімдердің, ата-аналардың мәжбүр етуі қазіргі</w:t>
        <w:br/>
        <w:t>балаға мүлде ұнамайды.</w:t>
        <w:br/>
        <w:t>Дәстүрлі дидактикалық теориялардың негізгі мақсаттары бойынша,</w:t>
        <w:br/>
        <w:t>мұғалім ғылым негіздерін игеруде, теориялық білімдермен қамтамасыз етуде</w:t>
        <w:br/>
        <w:t>жетекші рөл атқаруы тиіс. Өз кезегінде мұндай білімдік жағдаяттар бір</w:t>
        <w:br/>
        <w:t>жақтылықпен байланысты болады. Сондықтан мұндай жағдайлар болмас үшін,</w:t>
        <w:br/>
        <w:t>теория мен тәжірибе арасындағы байланыс ұстанымдары құрастырылған, бірақ</w:t>
        <w:br/>
        <w:t>біз бұл жерден де көптеген қарама-қайшылықтарға тап боламыз:</w:t>
        <w:br/>
        <w:t>- мәдени дамудың жалпы қоғамдық сипаты мен жеке сипатындағы</w:t>
        <w:br/>
        <w:t>айырмашылық;</w:t>
        <w:br/>
        <w:t>- мәдениеттің жалпыламалығы және оны игеруде көптеген пәндік</w:t>
        <w:br/>
        <w:t>аймақтардың қамтылуы;</w:t>
        <w:br/>
        <w:t>- мәдениетті дамыту қозғалысы мен оны статистикалық белгілер жүйесімен</w:t>
        <w:br/>
        <w:t>оқыту сипаты.</w:t>
        <w:br/>
        <w:t>Ақпараттық-коммуникациялық технологиялармен жұмыс жасайтын</w:t>
        <w:br/>
        <w:t>оқытушы оқу үрдісін шаблонды түрде емес, оқушылармен өзара әрекеттестік,</w:t>
        <w:br/>
        <w:t>өзара түсіністік пен сыйластық негізінде жүргізуі тиіс. Ол үшін оның өмір сүру</w:t>
        <w:br/>
        <w:t>образы өзгерген болып, терең гуманистік-ақпараттық білімі, бағыттылығы</w:t>
        <w:br/>
        <w:t>болуы тиіс. Тек әрекеті мен ойлау жүйесі өзгерген, сонымен қатар, өзі ізгіліктің</w:t>
        <w:br/>
        <w:t>үлгісіне айнала алған оқытушы ғана өзінде, студент бойында нағыз гуманистік</w:t>
        <w:br/>
        <w:t>көзқарастарды қалыптастыра алады.</w:t>
        <w:br/>
        <w:t>Оқытудың компьютерлік технологиясына өту, оларды жасап шығаруға</w:t>
        <w:br/>
        <w:t>сынақтан өткізу мен енгізілуіне жағдай жасау, олардың дәстүрлі әдістермен</w:t>
        <w:br/>
        <w:t>сәйкес келу тәсілдерін іздеу өте күрделі болып, олар көптеген психологиялық-</w:t>
        <w:br/>
        <w:t>педагогикалық, оқу- әдістемелік және басқа да мәселелерді шешуді талап етеді.</w:t>
        <w:br/>
        <w:t>Олардың ішіндегі негізгі бағыттар:</w:t>
        <w:br/>
        <w:t>1. Білім беру үдерісіне компьютерлік технологияларды енгізу мәселесіне</w:t>
        <w:br/>
        <w:t>қатысты бірыңғай ғылыми-әдістемелік тәсілді енгізу жолдары.</w:t>
      </w:r>
    </w:p>
    <w:p>
      <w:r>
        <w:t>2. Практикалық тұрғыда оқу үдерісінде компьютерлік технологияны</w:t>
        <w:br/>
        <w:t>қолдану әдіс-тәсілдерін ұсыну.</w:t>
        <w:br/>
        <w:t>3. Болашақ мұғалімдерді компьютерлік технологияны меңгеруге даярлау</w:t>
        <w:br/>
        <w:t>жолдарын теориялық және әдістемелік тұрғыда көрсету.</w:t>
        <w:br/>
        <w:t>4. айдаланушылардың білім мен біліктілігін арттыру мақсатында,</w:t>
        <w:br/>
        <w:t>болашақ мұғалімдерді компьютерлік технологияларды оқытуға даярлау.</w:t>
        <w:br/>
        <w:t>5. Білім беру мекемесінің материалдық-техникалық базасын жабдықтау.</w:t>
        <w:br/>
        <w:t>6. Қажетті әдістемелік құралдарды іздеу, өңдеу және жасап шығару.</w:t>
        <w:br/>
        <w:t>Компьютерлік технологияларды қолданудағы басты мәселе болашақ</w:t>
        <w:br/>
        <w:t>маманның интеллектуалдық мүмкіндіктерін кеңейту жолдары мен оқыту</w:t>
        <w:br/>
        <w:t>65</w:t>
        <w:br/>
        <w:t>ілім болғандықтан, қойылған мақсаттарға жеткенді анықтау үшін белгілі бір</w:t>
        <w:br/>
        <w:t>оқиғаны, құбылысты, әрекетті танудың, бағалаудың әдістері.</w:t>
        <w:br/>
        <w:t>Ал педагогикалық диагностика педагогикалық үдерістің даму жағдайын</w:t>
        <w:br/>
        <w:t>бақылау барысында әртүрлі өлшеу құралын қолдану арқылы сандық және</w:t>
        <w:br/>
        <w:t>сапалық сипаттамалар алу болып табылады» делінген.</w:t>
        <w:br/>
        <w:t>Педагогикалық диагностика - кәсіби дамудың әлеуметтік деңгейі мен</w:t>
        <w:br/>
        <w:t>актуалды деңгейін анықтауға бағытталып, арнайы ұйымдастырылған</w:t>
        <w:br/>
        <w:t>педагогикалық зерттеу әрекеті.</w:t>
        <w:br/>
        <w:t>Ол өз кезегінде біліктілікті арттырудың сапасын, яғни білім көтерудің</w:t>
        <w:br/>
        <w:t>деңгейі мен нәтижесінің тыңдаушылардың сұраныс-қажеттіліктеріне, курстық</w:t>
        <w:br/>
        <w:t>жұмыс бағдарламасында белгіленген білімдік нормалар мен стандарттарға</w:t>
        <w:br/>
        <w:t>сәйкестігін көрсетеді. Педагогикалық диогностикаға кешенділік сипат тән.</w:t>
        <w:br/>
        <w:t>Олай дейтініміз, танымдық үдеріс ол тек ақпарат жинақтау ғана емес, оларды</w:t>
        <w:br/>
        <w:t>белгілеріне қарай салыстыру, талдау, жүйелеу, алынған нәтижелерді</w:t>
        <w:br/>
        <w:t>интерпретациялау, шешімді болжау сияқты қадамдардан тұрғанда ғана пайдалы</w:t>
        <w:br/>
        <w:t>болады.</w:t>
        <w:br/>
        <w:t>Тургунбаева Б.А. мен Тихомирова В.Т өз еңбектерінде мониторингті</w:t>
        <w:br/>
        <w:t>ескерту, бақылау, болжау дегенді білдіреді және педагогикаға экология,</w:t>
        <w:br/>
        <w:t>социология ғылымдарынан енгендіктен, ол ғылымда табиғатты бақылау, оған</w:t>
        <w:br/>
        <w:t>әсер ету; социологияда әлеуметтік үдерістерді бақылау, ақпараттар жинау деген</w:t>
        <w:br/>
        <w:t>мағынаны таныту үшін қолданылғандығын тілге тиек етеді |176|. Психологияда</w:t>
        <w:br/>
        <w:t>мониторингтің обьектісі - тұлғаның психикалық дамуы, ол мақсаттарға</w:t>
        <w:br/>
        <w:t>педагогикалық, дидактикалық құралдардың сәйкестігін анықтау, ал</w:t>
        <w:br/>
        <w:t>педагогикалық мониторинг оқыту мен тәрбиелеудің нәтижелерін анықтау,</w:t>
        <w:br/>
        <w:t>зерттеу үшін пайдаланылады.</w:t>
        <w:br/>
        <w:t>Мониторингтің қызметі: педагогикалық қызметтің жүру барысын</w:t>
        <w:br/>
        <w:t>қадағалау, алынған нәтижені өңдеу, шешім қабылдау, болашаққа болжамдар</w:t>
        <w:br/>
        <w:t>жасау ретінде қарастырылады.</w:t>
        <w:br/>
        <w:t>Сауалнамалар мен тестілер практикалық жұмыста ой елегінен өткізу</w:t>
        <w:br/>
        <w:t>құралы болады. Тестілер көп және әртүрлі, олар тұлғаның түрлі сапасын</w:t>
        <w:br/>
        <w:t>анықтау мен өлшеуге бағытталған. Олардың көбісі өзін-өзі бағалауға</w:t>
        <w:br/>
        <w:t>бағытталған; біршамасы тұлғаның белгілі бір сұрақтарға жауап беруі арқылы</w:t>
        <w:br/>
        <w:t>ұсынылған жағдаяттан қалай шығуға болатынын анықтайды. Ең көп тарағаны</w:t>
        <w:br/>
        <w:t>адамның мінез-құлқын анықтауды немесе оның іс-әрекет түрлерін анықтауды</w:t>
        <w:br/>
        <w:t>көздейді.</w:t>
        <w:br/>
        <w:t>Өзіндік бақылау - қол жеткізетін нәтижелерін және оған жету жолындағы</w:t>
      </w:r>
    </w:p>
    <w:p>
      <w:r>
        <w:t>қиын тұстарын алдын-ала болжау, өзінің оқу әрекетінің барлық кезеңдерінде</w:t>
        <w:br/>
        <w:t>жоспарлау, бақылау, бағалау, түзету және реттеу арқылы көрінетін білім</w:t>
        <w:br/>
        <w:t>алушының өз оқу - танымдық әрекетін сапалы түрде басқаруы.</w:t>
        <w:br/>
        <w:t>Қазіргі кезде білім саласында компьютер арқылы білімді тексеру бұл</w:t>
        <w:br/>
        <w:t>үрдіске адам факторының ықпал етуін болдырмау үшін қолданылады. ЖОО</w:t>
        <w:br/>
        <w:t>бұл әдіс жиі пайдаланылады.</w:t>
        <w:br/>
        <w:t>Мысалы Абай атындағы Қазақтың ұлттық педагогикалық университетінде</w:t>
        <w:br/>
        <w:t>тест орталығы ашылып, пәндердің 40 - 50 % бойынша білім нәтижелері</w:t>
        <w:br/>
        <w:t>73</w:t>
        <w:br/>
        <w:t>сөзінің өзі де өзгеруде: білімді меңгерту, ақпаратты қолдану, оны</w:t>
        <w:br/>
        <w:t>компьютерден алудан кейінгі орында тұр |172).</w:t>
        <w:br/>
        <w:t>Қазіргі оқыту үдерісінде компьютерлік технологияны қолдану - заңды</w:t>
        <w:br/>
        <w:t>құбылыс. Бірақ оларды оқыту барысында қолданудың тиімділігі - көп</w:t>
        <w:br/>
        <w:t>жағдайда, «оқытушы-студент» деген күрделі қарым-қатынас жүйесінен</w:t>
        <w:br/>
        <w:t>туындайтын күрделі байланыс жиынтығы. Олардың алатын орнына тәуелді</w:t>
        <w:br/>
        <w:t>компьютерлік технологиялар студенттердің дағдыларын қалыптастыруға және</w:t>
        <w:br/>
        <w:t>дамытуға жағдай жасайды.</w:t>
        <w:br/>
        <w:t>Жоғарыда айтылғандардың барлығынан төмендегідей қорытынды</w:t>
        <w:br/>
        <w:t>шығарып, білім беруде ақпараттық технологияларды қолданудың өзектілігі</w:t>
        <w:br/>
        <w:t>мынандай себептермен байланысты екенін айтуға болады:</w:t>
        <w:br/>
        <w:t>- білім беруді жекешелендірудегі ақпараттың технологиялардың көптеген</w:t>
        <w:br/>
        <w:t>мүмкіндіктерімен;</w:t>
        <w:br/>
        <w:t>- ақпараттық технологияларды қолданғанда және білім берудің</w:t>
        <w:br/>
        <w:t>сезімталдығын арттыру кезінде студенттердің дағдысын жетілдірумен;</w:t>
        <w:br/>
        <w:t>- байланыстардың кең өрісін қамтамасыз етумен;</w:t>
        <w:br/>
        <w:t>- студенттердің өз бетінше белсенді жұмыс атқаруына жағдай жасаумен;</w:t>
        <w:br/>
        <w:t>- кез келген адаммен оның кеңістіктегі орнына және уақыттық</w:t>
        <w:br/>
        <w:t>айырмашылыққа қарамастан, интернет арқылы қарым-қатынас жасаумен;</w:t>
        <w:br/>
        <w:t>- оқу материалы сипаттаудағы, әсіресе, динамикадағы құрылыстарды</w:t>
        <w:br/>
        <w:t>модельдеудегі көрнекіліктің жоғарылығымен;</w:t>
        <w:br/>
        <w:t>- ақпараттық технологиялардың дамып келе жатқан барлық интерактивті</w:t>
        <w:br/>
        <w:t>мүмкіндіктерімен;</w:t>
        <w:br/>
        <w:t>- студентке ыңғайлы кез келген уақытта ақпараттық технологиялардың</w:t>
        <w:br/>
        <w:t>қажеттілігімен анықталады.</w:t>
        <w:br/>
        <w:t>Ақпараттық-коммуникациялық технологиялардың әдістері.</w:t>
        <w:br/>
        <w:t>Студенттер интернет желісімен түрлі олимпиадаларға, жарыстарға қатыса</w:t>
        <w:br/>
        <w:t>алады. Сонымен қатар, тест жұмыстарымен түрлі ойындар арқылы өтетін</w:t>
        <w:br/>
        <w:t>қызықты жаттығулар жасауға мүмкіндіктері болады.</w:t>
        <w:br/>
        <w:t>Соңғы он жылдықта адамзаттың жеткен жетістіктерінің бірі, оқыту</w:t>
        <w:br/>
        <w:t>үрдісіне елеулі әсерін тигізген халықаралық желі - Интернет. Интернетті оқу</w:t>
        <w:br/>
        <w:t>мақсатында қолдану әдістемесінің жаңа бағыты болып саналады.</w:t>
        <w:br/>
        <w:t>Интернеттің негізі - студенттің мәдениетаралық дағдысын қалыптастыру.</w:t>
        <w:br/>
        <w:t>Интернет - халықтардың көпұлтаралық, мәдениаралық қоғам, яғни әлемнің</w:t>
      </w:r>
    </w:p>
    <w:p>
      <w:r>
        <w:t>миллиондаған адамдарының электронды түрде қарым-қатынас жасау кезінде</w:t>
        <w:br/>
        <w:t>студенттер нағыз өмірлік жағдайларға тап болады. Компьютер студенттердің</w:t>
        <w:br/>
        <w:t>жұмысына сын айтпайды, керісінше өзіндік қабілеттерін дамытып, олардың</w:t>
        <w:br/>
        <w:t>сенімін арттыра отырып, қолайлы әлеуметтік, психологиялық атмосфера</w:t>
        <w:br/>
        <w:t>құрайды.</w:t>
        <w:br/>
        <w:t>Қазіргі таңда білімді дамыту - студенттің ақпараттық потенттік деңгейін</w:t>
        <w:br/>
        <w:t>дамыту деген сөз. Әлемдік ақпараттық қоғамға ену үшін студент ақпараттық</w:t>
        <w:br/>
        <w:t>мәдениетті, компьютерлік экранды білу қажет, яғни интернетпен тығыз</w:t>
        <w:br/>
        <w:t>байланыста болу керек.</w:t>
        <w:br/>
        <w:t>66</w:t>
        <w:br/>
        <w:t>құрылымы дәстүрлі оқулықтағы оқу материалдарының құрылымымен сәйкес</w:t>
        <w:br/>
        <w:t>келеді, тек қысқа, нақты, әрі анық тұжырымдалады.</w:t>
        <w:br/>
        <w:t>Дәстүрлі оқулықтардан өзгешелігі - жоғары динамикалық (анимация)</w:t>
        <w:br/>
        <w:t>үлгілер көрсету, ақпаратты үнемі толықтырып отыруға, көбейтуге, ұлғайтуға</w:t>
        <w:br/>
        <w:t>мүмкіндігі бар. Электрондық оқулықтың ішкі мазмұны үнемі интернет желісі</w:t>
        <w:br/>
        <w:t>және басқа да электрондық кітапханалармен толықтырылып отырады, сөйтіп әр</w:t>
        <w:br/>
        <w:t>оқушы өз мүмкіндігінше, даярлығына сәйкес ақпарат, мәліметтер алып,</w:t>
        <w:br/>
        <w:t>танымдық өрісін кеңейтіп, белсенді жұмыс жасай алады. Оқытудың</w:t>
        <w:br/>
        <w:t>компьютерлік технологиясының оқу үдерісіне кеңінен енуі оқушының</w:t>
        <w:br/>
        <w:t>танымдық белсенділігін арттыра отырып, электрондық оқулық көмегімен</w:t>
        <w:br/>
        <w:t>оқушылардың өзіндік жұмыс түрлерін орындауға баулиды.</w:t>
        <w:br/>
        <w:t>Интерактивтік технологиялар - оқытудың әдістері мен түрлерінің,</w:t>
        <w:br/>
        <w:t>бағдарламаларының интерактивті мүмкіндіктері кері байланысты іске асыра</w:t>
        <w:br/>
        <w:t>отырып, оқушының белсенділігін арттыруға, дәстүрлі оқыту жүйелерінің</w:t>
        <w:br/>
        <w:t>көбінде орындалмайтын диалог пен тұрақты көмекті де іске асыруға мүмкіндік</w:t>
        <w:br/>
        <w:t>береді. Демек, бір-бірімен бетпе-бет кездесуінсіз-ақ оқушы Пен оқытушы</w:t>
        <w:br/>
        <w:t>арасында интерактивті қарым-қатынас орнату және аталған курс бойынша білім</w:t>
        <w:br/>
        <w:t>мен дағдының белгілі бір мөлшерін өз бетінше игеру іске асады.</w:t>
        <w:br/>
        <w:t>«Интерактивтік» термині ағылшынның ішегаспоп сөзінен шыққан,</w:t>
        <w:br/>
        <w:t>мағынасы «өзара белсенділік» дегенді білдіреді. Бұл термин көбіне-көп</w:t>
        <w:br/>
        <w:t>информатика, коммуникация және өндірістік дизайн саласында кеңінен</w:t>
        <w:br/>
        <w:t>қолданылады.</w:t>
        <w:br/>
        <w:t>Оқу материалдарының мысалдары, түсіндіру тәсілдері, тапсырмалары</w:t>
        <w:br/>
        <w:t>анимациямен көрсетілсе, оқушының жеңіл түсінуіне және есте сақтауына</w:t>
        <w:br/>
        <w:t>көмектеседі. Анимациялық көрнекіліктер оқытушының жұмыстарын</w:t>
        <w:br/>
        <w:t>жеңілдетіп, сабақ беру тәжірибесін, қызығушылығын арттырады. Анимация</w:t>
        <w:br/>
        <w:t>терминін ауысып отыратын бейнелердің жүйелілігі деп түсінуге болады.</w:t>
        <w:br/>
        <w:t>Оқулықтың анимациясы әртүрлі бағдарламаларда жасалуы мүмкін. Мысалы,</w:t>
        <w:br/>
        <w:t>Масготейіа корпорациясының - Еіаӛһ МХ бағдарламасы.</w:t>
        <w:br/>
        <w:t>Электрондық форумдароқушылардың, оқытушылардың белгілі бір</w:t>
        <w:br/>
        <w:t>тақырып бойынша бірі-бірімен пікір алмасуын ұйымдастырады. Бұл жүйеде бір</w:t>
        <w:br/>
        <w:t>электрондық адрестен, сол жүйеге тіркелген басқа адрестерге бір уақытта хат</w:t>
        <w:br/>
        <w:t>жіберуге болады. Форумдар көбіне-көп пікірсайыстар, дебаттар</w:t>
        <w:br/>
        <w:t>ұйымдастырғанда қолданылады. Қолданушылардың арасында тез хабар алмасу</w:t>
        <w:br/>
        <w:t>бағдарламалары - ІСО, 5Куре, опе режимінде оқушылар мен оқытушылар</w:t>
        <w:br/>
        <w:t>арасында тез хабар алмасуын іске асырады. Бұл бағдарламалармен мәтіндік</w:t>
        <w:br/>
        <w:t>ақпаратпен қоса, графиктік, сурет, кейде хуеһ-камера арқылы бір-бірін көре</w:t>
        <w:br/>
        <w:t>отырып сөйлесуге мүмкіндіктері бар.</w:t>
        <w:br/>
        <w:t>Білім берудегі мультимедиа - таным процесінің жоғарылауына септігін</w:t>
        <w:br/>
        <w:t>тигізетін, білім беру мазмұнын интерактивті формада ұсынатын, дидактикалық</w:t>
        <w:br/>
        <w:t>аппаратты, бағдарламалық құрал.</w:t>
      </w:r>
    </w:p>
    <w:p>
      <w:r>
        <w:t>Мультимедиалық бағдарламалық құралдар - интерактивті режимде әртүрлі</w:t>
        <w:br/>
        <w:t>типті ақпараттарды дайындау, өндеу, ұсыну, біріктіру секілді іс - әрекеттерді</w:t>
        <w:br/>
        <w:t>жүзеге асыруға мүмкіндік беретін компьютердің бағдарламалық жабдықтары.</w:t>
        <w:br/>
        <w:t>70</w:t>
        <w:br/>
        <w:t>Педагогикалық зерттеулерде модельдеу дидактикалық мәселелерді</w:t>
        <w:br/>
        <w:t>шешуде табысты қолданылады. Мысалы: зерттеуші оқу үрдісін жаңғырту,</w:t>
        <w:br/>
        <w:t>оқушылардың шығармашылық қабілеттерін дамыту, танымдық белсенділігін</w:t>
        <w:br/>
        <w:t>арттыру мәселелерінің нобайын жасап, тәжірибеде тиімділігін дәлелдейді.</w:t>
        <w:br/>
        <w:t>Ақпараттық-коммуникациялық технологияларды қолдану негізінде</w:t>
        <w:br/>
        <w:t>тұлғаның өзін-өзі шығармашылықпен дамытудың құрылымдық,</w:t>
        <w:br/>
        <w:t>мазмұндықмоделін даярлауда И.С. Якиманскаяның еңбегі талданды. Ол білім</w:t>
        <w:br/>
        <w:t>берудің үш түрлі моделін белгілейді: әлеуметтік-педагогикалық;, пәндік-</w:t>
        <w:br/>
        <w:t>дидактикалық; психологиялық |187|. Осы айтылғандар төмендегі кестете</w:t>
        <w:br/>
        <w:t>графикалық түрде бейнеленген.</w:t>
        <w:br/>
        <w:t>есте 1- Білім беру модельдерінің сипаттамалары (И.С.Якиманская бойынша)</w:t>
        <w:br/>
        <w:t>Әлеуметтік- Пәндік- Психологиялық</w:t>
        <w:br/>
        <w:t>педагогикалық дидактикалық</w:t>
        <w:br/>
        <w:t>Мақсаты Тұлғаны Білім, білік және Тұлғаны, жеке</w:t>
        <w:br/>
        <w:t>алдын-ала дағдылар танымдық</w:t>
        <w:br/>
        <w:t>белгіленген жиынтығын қабілеттерді,</w:t>
        <w:br/>
        <w:t>үлгіге сәйкес меңгеру, когнитивті стильді</w:t>
        <w:br/>
        <w:t>тәрбиелеу фактология дамыту</w:t>
        <w:br/>
        <w:t>Құралы Ұжым, талап | Білімнің мазмұнын | Элективті саралау,</w:t>
        <w:br/>
        <w:t>қою, жазалау | саралау (физико - | таным</w:t>
        <w:br/>
        <w:t>және мадақтау, | математикалық стратегияларын</w:t>
        <w:br/>
        <w:t>оқытудың мектептер және | анықтау, оқушының</w:t>
        <w:br/>
        <w:t>репродуктивті | арнайы мектептер), | когнитивті аймағын</w:t>
        <w:br/>
        <w:t>әдістері (үлгі | оқушыларды білім, | зерттеу және</w:t>
        <w:br/>
        <w:t>бойынша жай | білік, дағдыны | дамыту, мұғалімнің</w:t>
        <w:br/>
        <w:t>қайталау), меңгеруіне қарай | қызметі мен рөлін</w:t>
        <w:br/>
        <w:t>қарапайым оқу | саралау, оқытудың | өзгерту, «оқуға</w:t>
        <w:br/>
        <w:t>дағдыларын теориялық жағына | үйрету»,</w:t>
        <w:br/>
        <w:t>меңгертудегі көбірек көңіл бөлу, | технологияларын</w:t>
        <w:br/>
        <w:t>басымдылық. |дамыта оқытудың | жасау, оқушылар</w:t>
        <w:br/>
        <w:t>тұжырымдамасын | арасында</w:t>
        <w:br/>
        <w:t>жасаудағы стратегиялармен</w:t>
        <w:br/>
        <w:t>талпыныстар. алмасу.</w:t>
        <w:br/>
        <w:t>Бағалау Үлгіге Бағалаудың Сапалық. Жеке</w:t>
        <w:br/>
        <w:t>критерийлері | сәйкестігі, балдық жүйесі, | траектория</w:t>
        <w:br/>
        <w:t>сәйкессіздігі аттестаттың бойынша өсу.</w:t>
        <w:br/>
        <w:t>орташа балы</w:t>
        <w:br/>
        <w:t>Біздің ойымызша, осы И.С. Якиманская ұсынған білім беру модельдерінің</w:t>
        <w:br/>
        <w:t>жіктелуі толық әрі шынайы тұлғаға бағытталған деп танимыз.</w:t>
        <w:br/>
        <w:t>Ақпараттық-коммуникациялық</w:t>
        <w:br/>
        <w:t>шығармашылықпен</w:t>
        <w:br/>
        <w:t>студенттердің өзін-өзі</w:t>
        <w:br/>
        <w:t>84</w:t>
        <w:br/>
        <w:t>технологияларды</w:t>
        <w:br/>
        <w:t>қолдану</w:t>
        <w:br/>
        <w:t>негізінде</w:t>
      </w:r>
    </w:p>
    <w:p>
      <w:r>
        <w:t>дамытуының құрылымдық-</w:t>
        <w:br/>
        <w:t>Мультимедиалық бағдарламалардың негізгі атқаратын функцияларының бірі -</w:t>
        <w:br/>
        <w:t>басқаруды қамтамасыз ету, яғни қажетті ақпаратқа еш кедергісіз ауысу</w:t>
        <w:br/>
        <w:t>мүмкіндігінің болуы. Мультимедиалық өнімдер - мультимедиалық құралдар</w:t>
        <w:br/>
        <w:t>және арнайы бағдарламалық жабдықтар көмегімен дайындалған ақпарат.</w:t>
        <w:br/>
        <w:t>Көптеген шетелдік зерттеушілер «мультимедиа» және «гипермедиа -</w:t>
        <w:br/>
        <w:t>ұғымдарын бір мағынада қарастырады. Мысалы, І. Вгояп «гипермедиа -</w:t>
        <w:br/>
        <w:t>мультимедианың сызықтық есеп түрде ұсынылған жиынтығы» деген пікір</w:t>
        <w:br/>
        <w:t>айтады. Біздің пікірімізше, мультимедиа - пайдаланушыға әртүрлі типті</w:t>
        <w:br/>
        <w:t>ақпараттарды біріктіріп ұсыну технологиясы, ал гипермедиа -</w:t>
        <w:br/>
        <w:t>пайдаланушының түрліше типті ақпараттардың бірінен екіншісіне оңай</w:t>
        <w:br/>
        <w:t>ауысуын жүзеге асыру технологиясы.</w:t>
        <w:br/>
        <w:t>Мультимедиалық ақпарат түрлерін өзара байланыстыру нәтижесінде</w:t>
        <w:br/>
        <w:t>гипермедиа технологиясы пайда болды (1751.</w:t>
        <w:br/>
        <w:t>Осындай ұтымды сәйкестілікті мультимедиалық технологияларын қолдану</w:t>
        <w:br/>
        <w:t>арқылы интерактивті дәрістер өткізу барысында байқауға болады. Оқытушы</w:t>
        <w:br/>
        <w:t>мәтінді баяндап, ал оқушылар тыңдап, қарап, есте сақтап және түртіп жазып</w:t>
        <w:br/>
        <w:t>алып отыратын дәстүрлі дәріс-сабақтан берілген әдістеме арқылы</w:t>
        <w:br/>
        <w:t>құрастырылған дәрістің ерекшелігі - оның интерактивтілігі. Интерактивтілік</w:t>
        <w:br/>
        <w:t>оқушыларға оқу үдерісіне белсенді араласуына мүмкіндік береді: сұрақтар қою,</w:t>
        <w:br/>
        <w:t>оқытушыдан оқу материалының кейбір күрделі тараулар бойынша нақты</w:t>
        <w:br/>
        <w:t>түсіндіруін сұрау.</w:t>
        <w:br/>
        <w:t>Оқытушының талдау пікірлері мен бейнелік ақпараттың немесе</w:t>
        <w:br/>
        <w:t>анимацияның үйлесімі оқушылардың зейінін айтарлықтай белсенділендіріп,</w:t>
        <w:br/>
        <w:t>жаңа тақырыпқа қызығушылықтарын арттырады. Оқыту қызықты әрі</w:t>
        <w:br/>
        <w:t>эмоционалды бола түседі, бұл оқушыларға эстетикалық ләззат бере отырып,</w:t>
        <w:br/>
        <w:t>оқытушының баяндаған ақпаратының сапасын арттыра түседі. Сонымен бірге,</w:t>
        <w:br/>
        <w:t>оқу үдерісіндегі оқытушының рөлі айтарлықтай өзгереді. Енді ол дәріс</w:t>
        <w:br/>
        <w:t>барысында уақытты оқу материалының неғұрлым күрделі фрагменттерін</w:t>
        <w:br/>
        <w:t>талқылауға жұмсайды.</w:t>
        <w:br/>
        <w:t>Интерактивті дәріс педагог жетекшілігімен ұйымдастырылатын дәстүрлі</w:t>
        <w:br/>
        <w:t>оқыту тәсілі мен жекелей компьютерлік оқытудың ұтымды жақтарының</w:t>
        <w:br/>
        <w:t>үйлесімінен тұрады. Компьютер оқушының белсенді көмекшісіне айналады.</w:t>
        <w:br/>
        <w:t>Ақпараттық-танымдық мазмұнымен қатар, интерактивті дәріс мазмұндау</w:t>
        <w:br/>
        <w:t>барысында компьютерлік слайдтарды қолдану арқасында эмоционалдық</w:t>
        <w:br/>
        <w:t>сипатқа ие.</w:t>
        <w:br/>
        <w:t>Оқытушы | дәріске алдын-ала дайындалу кезіне «М5 СОйісе»</w:t>
        <w:br/>
        <w:t>бағдарламасының «М8 Рочег Роіпі» қосымшасында қажет слайдтар санын,</w:t>
        <w:br/>
        <w:t>бейнелік ақпарат пен анимация элементтерін қолдана отырып даярлайды.</w:t>
        <w:br/>
        <w:t>Әрине, бұл оқытушының компьютерлік біліктілігінің жоғары деңгейде болуын</w:t>
        <w:br/>
        <w:t>айтарлықтай қажет етеді.</w:t>
        <w:br/>
        <w:t>Ол жеткілікті дәрежеде компьютерлік техникадан білімді және</w:t>
        <w:br/>
        <w:t>бағдарламалық қамтамасыз етумен жұмыс жасау дағдыларын меңгеру керек.</w:t>
        <w:br/>
        <w:t>Интерактивті дәрісті өткізудің маңызды шарты - компьютерлік техника мен</w:t>
        <w:br/>
        <w:t>оқу ақпаратын визуалды және дыбыстық бұқаралық демонстрациялауға қажет</w:t>
        <w:br/>
        <w:t>71</w:t>
        <w:br/>
        <w:t>Е-шай бағдарламасы - электрондық хат алмасудың жеңіл жолы.</w:t>
      </w:r>
    </w:p>
    <w:p>
      <w:r>
        <w:t>Электрондық хат алмасу арқылы оқу бағдарламасынан ауытқымай,</w:t>
        <w:br/>
        <w:t>жолдасыңыздан сол тақырып жайлы сұрап, кейін сол мәліметтерді баяндама</w:t>
        <w:br/>
        <w:t>ретінде қолдануға болады.</w:t>
        <w:br/>
        <w:t>Электрондық хатты шет тілін оқыту үрдісінде қолдану тәжірибесін</w:t>
        <w:br/>
        <w:t>сараптай отырып, оқытушылар мынадай тұжырымға келді:</w:t>
        <w:br/>
        <w:t>І) Оқытушының қатаң қадағалауынсыз студенттер 2 немесе 3 адам болып</w:t>
        <w:br/>
        <w:t>жұмыс жасауы керек. Егер студенттерді қызықтыратын тақырыптар</w:t>
        <w:br/>
        <w:t>талқыланса, жұмыстың сапасы жақсырақ және тезірек болады.</w:t>
        <w:br/>
        <w:t>2) Жазу үрдісі өзгереді, яғни студенттер қате жібермеуге тырысып,</w:t>
        <w:br/>
        <w:t>серіктесінің көмегіне жүгінеді.</w:t>
        <w:br/>
        <w:t>3) Электрондық коммуникация арқылы студенттердің еркін сөйлеп, өз</w:t>
        <w:br/>
        <w:t>ойларын жеткізуге мүмкіндіктері бар.</w:t>
        <w:br/>
        <w:t>4) Е-тпа! қолдану тілді үйренуге деген қызығушылықты тудырады.</w:t>
        <w:br/>
        <w:t>Біздің оқытушының бір ғана басты мақсаты - студенттердің</w:t>
        <w:br/>
        <w:t>коммуникативтілігін жүзеге асыруға мүмкіндік беру. Жалпы білім беретін</w:t>
        <w:br/>
        <w:t>жоғары оқу орындары студенттердің коммуникативтілігін туған тілінде ғана</w:t>
        <w:br/>
        <w:t>емес, шет тілінде де жүзеге асыру қажет, сонымен қатар, информациялық</w:t>
        <w:br/>
        <w:t>біліктілігін негіздеуіміз керек.</w:t>
        <w:br/>
        <w:t>Студенттер өздеріне қажетті информацияны табуды,оны оқып, ішінен ең</w:t>
        <w:br/>
        <w:t>маңыздысын табуды және өз қажеттілігіне жұмсауды үйренуі шарт. Және</w:t>
        <w:br/>
        <w:t>студенттердің бойында өзіндік білім алуды, бүгінгі күн талабына сай ізденуді,</w:t>
        <w:br/>
        <w:t>ақпараттық ағымда жол табу және өзін- өзі дамытуды әрі қарай жетілдіру</w:t>
        <w:br/>
        <w:t>қажет. Студенттер арасындағы байланысты, топтық, ұжымдық жұмысты</w:t>
        <w:br/>
        <w:t>дамытуға мүмкіндік аса маңызды.</w:t>
        <w:br/>
        <w:t>Білім беру үдерісінде ақпараттық-коммуникациялық құралдардың жаңа</w:t>
        <w:br/>
        <w:t>заман талабына сай түрлерінен саналатын мультимедиалық энциклопедия,</w:t>
        <w:br/>
        <w:t>қашықтықтан оқыту, электрондық оқулықтар мен түрлі дыбыстық таспа</w:t>
        <w:br/>
        <w:t>материалдары бүгінгі таңда оқушылардың қай пәнді болмасын тез әрі терең,</w:t>
        <w:br/>
        <w:t>шығармашылықпен игеруіне мейлінше қолайлы жағдай тудырып отыр.</w:t>
        <w:br/>
        <w:t>Интернет қолданушыларды өзінің бай бояуларымен, мультимедиалық</w:t>
        <w:br/>
        <w:t>мүмкіндіктерімен, өздерінің сүйікті музыкалық топтары, т.б. туралы толық</w:t>
        <w:br/>
        <w:t>мәліметтер ала алатынымен қызықтырады.</w:t>
        <w:br/>
        <w:t>нтернет жүйесінде оқушыға арналған бағыттар: жалпы даму, іздеу,</w:t>
        <w:br/>
        <w:t>сөйлесу, ақпаратты өз бетімен беру, керекті компьютерлік бағдарламаны іздеу,</w:t>
        <w:br/>
        <w:t>ары қарай білімді таңдау.</w:t>
        <w:br/>
        <w:t>Бұл кезеңде сыни ойлау дамиды, оқушылардың ақпараттық сауаттылығы</w:t>
        <w:br/>
        <w:t>арта бастайды, өзіне қажеттілерін бөліп алып, білімін қызықты танымдық</w:t>
        <w:br/>
        <w:t>мазмүнмен толықтыруға тырысады. Тіларалық кедергілер жойылады,</w:t>
        <w:br/>
        <w:t>коммуникативтік іскерліктер дамиды, тілді тереңірек оқудың мотиві пайда</w:t>
        <w:br/>
        <w:t>болады, жер шарының түкпір-түкпіріндегі адамдармен байланыс жасау</w:t>
        <w:br/>
        <w:t>мүмкіндігі пайда болады.</w:t>
        <w:br/>
        <w:t>68</w:t>
        <w:br/>
        <w:t>Ақпаратты жүйе ретінде Интернет түрлі ақпараттар мен ресурстарды</w:t>
        <w:br/>
        <w:t>ұсына алады:</w:t>
        <w:br/>
        <w:t>- электрондық хат;</w:t>
        <w:br/>
        <w:t>- телеконференция;</w:t>
      </w:r>
    </w:p>
    <w:p>
      <w:r>
        <w:t>- бейнеконференция;</w:t>
        <w:br/>
        <w:t>- өзінің ақпаратын беру, өзінің сайтын құрып УҮер- серверге орналастыру;</w:t>
        <w:br/>
        <w:t>- ақпараттық ресурстарды қолдану;</w:t>
        <w:br/>
        <w:t>- ақпараттық жиынтықтар;</w:t>
        <w:br/>
        <w:t>- желіде сөйлесу мүмкіндігі.</w:t>
        <w:br/>
        <w:t>Ішсепі Тесһпо!оріев компаниясының сайты шет тілінде сөздерді тыңдауға</w:t>
        <w:br/>
        <w:t>мүмкіндік береді. Бұл жерде мәтінді дыбысқа айналдыру үшін сөйлеу</w:t>
        <w:br/>
        <w:t>синтезаторы орналасқан.Нар://уууууу феП-І8ө.соютсайты арқылы жеті тілдің бірін</w:t>
        <w:br/>
        <w:t>тыңдауға болады. Сосын, терезеде кез келген сөзді жаза алады. Бірнеше</w:t>
        <w:br/>
        <w:t>секундтан кейін компьютер терезесіне енген сөз дыбысталады. Дыбысталған</w:t>
        <w:br/>
        <w:t>компьютер жадында сақталып, дискіге жазу арқылы бірнеше рет қолдануға</w:t>
        <w:br/>
        <w:t>мүмкіндік береді.</w:t>
        <w:br/>
        <w:t>Интернет - әлемде болып жатқан соңғы жаңалықтар жайлы мәлімет</w:t>
        <w:br/>
        <w:t>алудың тез жоне ең оңай жолы. Интернеттің көмегімен аудиторияны</w:t>
        <w:br/>
        <w:t>жаңалықтар өзегімен қамтамасыз етіп, студенттерді тәжірибелі журналистерге</w:t>
        <w:br/>
        <w:t>айналдыруға болады. Қазіргі таңда көптеген газеттердің жеке ХУЕВ</w:t>
        <w:br/>
        <w:t>парақшалары бар. Сонымен қатар, ҮУЕВ газеттер түрлі бөлімдерге бөлінеді:</w:t>
        <w:br/>
        <w:t>жаңалықтар (мәдениет және өнер, сауда, экономика, т.б.), спорт, жарнама, ауа</w:t>
        <w:br/>
        <w:t>райы жаңалықтары |1731).</w:t>
        <w:br/>
        <w:t>Студенттер ҮУЕВ газеттер арқылы әлемде болып жатқан жаңалықтарды</w:t>
        <w:br/>
        <w:t>көру арқылы, есту процесі арқылы және оқу арқылы хабардар бола алады.</w:t>
        <w:br/>
        <w:t>Әсіресе, аудиторияда баспамен тікелей қарым-қатынас жасауға мүмкіндік</w:t>
        <w:br/>
        <w:t>беретін сайттар бар. Бұл арқылы студенттер оқыған мақаласы жөнінде өз ойын</w:t>
        <w:br/>
        <w:t>айтуға және автормен тікелей байланысқа түсуге мүмкіндік алады.</w:t>
        <w:br/>
        <w:t>Студенттерді екі - екіден немесе үш - үштен бөліп, мақаланы зерттеуге</w:t>
        <w:br/>
        <w:t>тапсырма беруге болады. Бұл әдіс бүкіл аудиторияның қызығушылығын</w:t>
        <w:br/>
        <w:t>арттырып, сабаққа белсенді түрде қатысып отыруына үлкен ықпалын тигізеді.</w:t>
        <w:br/>
        <w:t>Дарынды студенттер күрделі мақаламен жұмыс жасай алады, ал үлгерімі төмен</w:t>
        <w:br/>
        <w:t>студенттер ауа райымен, мәдениетпен байланысты мақаламен жұмыс жасауға</w:t>
        <w:br/>
        <w:t>болады.</w:t>
        <w:br/>
        <w:t>Студенттер белгілі бір оқиғаға байланысты өзінің жеке</w:t>
        <w:br/>
        <w:t>тұжырымдамаларын жасауға болады. Мақалаларды зерттеудегі мәдениаралық</w:t>
        <w:br/>
        <w:t>біліктілікті дамыту арқылы студенттер мәселені терең меңгереді, өз ойын</w:t>
        <w:br/>
        <w:t>жеткізе алады және сараптама жасап үйренеді. Жұмыс жасалғаннан кейін, әрбір</w:t>
        <w:br/>
        <w:t>студент жұмысын талқылау мақсатында дөңгелек үстел немесе</w:t>
        <w:br/>
        <w:t>телеконференция өткізу қажет |1741.</w:t>
        <w:br/>
        <w:t>Халықаралық хат алмасуды кез келген және түрлі деңгейдегі</w:t>
        <w:br/>
        <w:t>аудиторияларда өткізуге болады. Электрондық хат алмасу қағазға жазуға</w:t>
        <w:br/>
        <w:t>қарағанда, тезірек, ыңғайлы және арзан. Электрондық хат алмасуды түрлі</w:t>
        <w:br/>
        <w:t>мақсатта қолдануға болады: біріккен жобаларды жасауға, мәселелерді шешуге.</w:t>
        <w:br/>
        <w:t>67</w:t>
        <w:br/>
        <w:t>қазіргі заманғы құралдармен жабдықталған арнайы аудиторияның болуы.</w:t>
        <w:br/>
        <w:t>Оқытушы дәрісті баяндау үдерісі барысында ақпаратты слайдта иллюстрация</w:t>
        <w:br/>
        <w:t>ретінде көрсетіп отырады. Бұл оқушылардың оқу материалын жақсы</w:t>
        <w:br/>
        <w:t>меңгеруіне көмектеседі.</w:t>
        <w:br/>
        <w:t>Ұсынылған әдістемені қолдану оқыту үдерісін белсенділендіреді,</w:t>
        <w:br/>
        <w:t>оқушылардың пәнге қызығушылығын және оқу үдерісінің тиімділігін</w:t>
        <w:br/>
        <w:t>арттырады, оқу материалын терең меңгеруге мүмкіндік береді. Бір жағынан,</w:t>
      </w:r>
    </w:p>
    <w:p>
      <w:r>
        <w:t>оқытушы мен компьютердің серіктестігі оқу пәнін оқушылардың әртүрлі</w:t>
        <w:br/>
        <w:t>категорияларының түсінуіне қол жетерліктей жасайды. Екінші жағынан - ол</w:t>
        <w:br/>
        <w:t>оқытушының даярлық деңгейіне, оның квалификациясына жоғары талаптар</w:t>
        <w:br/>
        <w:t>ҚОЯДЫ, ол енді оқытудың дәстүрлі әдістемелерін меңгеріп қана қоймай, ғылым</w:t>
        <w:br/>
        <w:t>мен техниканың қазіргі заманғы жетістіктерін қолдана отырып, білім</w:t>
        <w:br/>
        <w:t>алушылардың ерекшеліктеріне сәйкес модернизациялай білуі керек.</w:t>
        <w:br/>
        <w:t>Мультимедиа Интернет технологияның да дамуына тікелей әсер етіп отыр.</w:t>
        <w:br/>
        <w:t>Интернетте бейнеконференциялар ұйымдастыруда дыбыстық және бейнелік</w:t>
        <w:br/>
        <w:t>хабардың сапасын төмендетпей ұсыну, байланысқа түскен адамның бет-</w:t>
        <w:br/>
        <w:t>бейнесін компьютер мониторынан көріп отыру - мультимедианың жемісі.</w:t>
        <w:br/>
        <w:t>Мультимедиалық технологиялардың көмегімен бүгінгі таңда кез келген адам</w:t>
        <w:br/>
        <w:t>өзі жөніндегі мәліметтерді, фотосуреттерді, тіпті, өз дауысын Интернет</w:t>
        <w:br/>
        <w:t>желісіне шығаруға мүмкіндік алып отыр.</w:t>
        <w:br/>
        <w:t>Оқыту үдерісінде мультимедианы пайдаланып, білім берудің әртүрлі</w:t>
        <w:br/>
        <w:t>аспектілерін дамытуға болады. Олар: ақпаратты өңдеудің когнитивті</w:t>
        <w:br/>
        <w:t>аспектілері, оқытудың мотивациялық аспектілері, оқытудың коммуникациялық</w:t>
        <w:br/>
        <w:t>аспектілері, оқытудың танымдық аспектілері.</w:t>
        <w:br/>
        <w:t>Атап көрсетілген аспектілер негізінде мультимедиалық технологиялардың</w:t>
        <w:br/>
        <w:t>оқыту процесіндегі ақпараттық-коммуникативтік қызметі бейнеленген.</w:t>
        <w:br/>
        <w:t>Мультимедиалық технологияларды белгілі бір оқыту жүйесінің мазмұны мен</w:t>
        <w:br/>
        <w:t>әдістеріне негізделген жағдайда пайдалану тиімді. Мультимедиалық</w:t>
        <w:br/>
        <w:t>технологиялар мен оқыту әдістерінің өзара байланысы біркелкі болмайды, яғни</w:t>
        <w:br/>
        <w:t>бір мультимедиалық құрал бірнеше оқыту әдістерін қамтыса, ал керісінше, бір</w:t>
        <w:br/>
        <w:t>оқыту әдісінде бірнеше мультимедиалық технологиялар кешені пайдаланылуы</w:t>
        <w:br/>
        <w:t>мүмкін. Қазіргі заманғы мультимедиалық технологиялар құбылыстардың</w:t>
        <w:br/>
        <w:t>дамуын, динамикасын көрсетуді және оқу ақпаратының көлемін белгілі бір</w:t>
        <w:br/>
        <w:t>реттілікпен беріп отыруды жүзеге асыратындықтан, жаңаша оқыту әдістерін</w:t>
        <w:br/>
        <w:t>талап етеді.</w:t>
        <w:br/>
        <w:t>Тұлғаға бағдарланған білім берудің нәтижелілігін анықтау жолдарының</w:t>
        <w:br/>
        <w:t>бірі - педагогикалық диагностика жүргізу. Бұл жерде біз алған білімдерді</w:t>
        <w:br/>
        <w:t>компьютерлік жолмен тексеру туралы айтып отырмыз. Бұл қазіргі кезде нағыз</w:t>
        <w:br/>
        <w:t>кең тараған бақылау жолы.</w:t>
        <w:br/>
        <w:t>Бұл ретте оқытушылардың диагностика, педагогикалық диагностика,</w:t>
        <w:br/>
        <w:t>мониторинг туралы түсігін болуы қажет деп санағандықтан олар туралы</w:t>
        <w:br/>
        <w:t>тоқталып кетуді жөн санадық.</w:t>
        <w:br/>
        <w:t>Педагогика және психология саласы бойынша түсіндірме сөздігінде</w:t>
        <w:br/>
        <w:t>«диагностика- тану үдерісі; диагноз қоюдың ұстанымдары мен әдістері жайлы</w:t>
        <w:br/>
        <w:t>72</w:t>
        <w:br/>
        <w:t>Электрондық поштаны пайдалану</w:t>
        <w:br/>
        <w:t>Әлеуеті:интербелсенділікті, хат алмасу арқылы</w:t>
        <w:br/>
        <w:t>коммуникативтік қабілеттерін, (диалог) сауаттылығын</w:t>
        <w:br/>
        <w:t>дамыту, ақпаратпен алмасу, бірлескен жобалар жасау негізінде</w:t>
        <w:br/>
        <w:t>шығармашылықты қалыптастыру</w:t>
        <w:br/>
        <w:t>Телеконференциялар</w:t>
        <w:br/>
        <w:t>Әлеуеті: логикалық ойлау, мақсаткерлік, міндет қойып, оны</w:t>
        <w:br/>
        <w:t>орындау, субьектілікті, ғылыми көзқарастарды қалыптастыру,</w:t>
        <w:br/>
        <w:t>қарым- қатынасты қалыптастыру, халықаралық мәдениетпен</w:t>
        <w:br/>
        <w:t>алмасу</w:t>
        <w:br/>
        <w:t>Онлайн режиміндегі дәрістер, пікір алмасулар,</w:t>
        <w:br/>
        <w:t>форумдар</w:t>
      </w:r>
    </w:p>
    <w:p>
      <w:r>
        <w:t>Әлеуеті: басқарушылық қабілеттерді, эмоцияны дамыту,</w:t>
        <w:br/>
        <w:t>сөйлеу мәденнетін, түйін жасауды, шешендікті қалыптастыру</w:t>
        <w:br/>
        <w:t>Мультимедиялық презентациялар дайындау</w:t>
        <w:br/>
        <w:t>Әлеуеті: шығармашылық ойлауды, жобалаушылық негізінде</w:t>
        <w:br/>
        <w:t>Өзін- өзі білімдендіру, өзін- өзі жетілдіру, ойлаудың</w:t>
        <w:br/>
        <w:t>тереңдігін дамыту</w:t>
        <w:br/>
        <w:t>ЖОО-да</w:t>
        <w:br/>
        <w:t>қолданылатын ч. сізсай Ж</w:t>
        <w:br/>
        <w:t>% 5 ат,уеһ сайттар жасау, пайдалану</w:t>
        <w:br/>
        <w:t>АКТ әдістері және Әлеуеті: дербестік, ойды, пікірді білдіру, зерттеушілік</w:t>
        <w:br/>
        <w:t>олардың мәдениетті дамыту,жаңашылдықты ендіру</w:t>
        <w:br/>
        <w:t>студенттердің өзін-</w:t>
        <w:br/>
        <w:t>өзі дамытудағы</w:t>
        <w:br/>
        <w:t>әлеуеті Электрондық оқулықтар жасау, пайдалану</w:t>
        <w:br/>
        <w:t>Әлеуеті:қашықтықтан оқытуды жүзеге асыру арқылы өз</w:t>
        <w:br/>
        <w:t>бетінше білім алу, танымдық белсенділікті арттыру, білім</w:t>
        <w:br/>
        <w:t>сапасын арттыру, функционалдық сауаттылықты дамыту.</w:t>
        <w:br/>
        <w:t>Электрондық журналдар</w:t>
        <w:br/>
        <w:t>Әлеуеті: сыни ойлауды дамыту, шығармашылық әрекеттің</w:t>
        <w:br/>
        <w:t>тәсілдерін меңгеру, өз бетінше іздену, дарындылықты,</w:t>
        <w:br/>
        <w:t>талантты ұштау, эстетикалық талғамды қалыптастыру</w:t>
        <w:br/>
        <w:t>Электрондық портфолио</w:t>
        <w:br/>
        <w:t>Әлеуеті: қызығушылықты, сыни ойлау, пайымдау, шешім</w:t>
        <w:br/>
        <w:t>қабылдау, талдау, жинақтау арқылы білім сапасын арттыру,</w:t>
        <w:br/>
        <w:t>ерік -жігерді өзіндік реттеу</w:t>
        <w:br/>
        <w:t>Электрондық бағалау жүйелерін пайдалану</w:t>
        <w:br/>
        <w:t>Әлеуеті: сыни ойлау, рефлексиялау, өзін-өзі реттеу, түзету,</w:t>
        <w:br/>
        <w:t>мамандыққа деген сүйіспеншілік</w:t>
        <w:br/>
        <w:t>Сурет 7- ЖОО-да қолданылатын АКТ әдістері және олардың</w:t>
        <w:br/>
        <w:t>студенттердің өзін- өзі дамытудағы әлеуеті</w:t>
        <w:br/>
        <w:t>75</w:t>
        <w:br/>
        <w:t>Тарауда қарастырылған мәселер қазіргі заман талабына сай адамдардың</w:t>
        <w:br/>
        <w:t>мәлімет. алмасуына, қарым-қатынасына ақпараттық-коммуникациялық</w:t>
        <w:br/>
        <w:t>технологиялардың кеңінен қолданысқа еніп, жылдам дамып келе жатқан</w:t>
        <w:br/>
        <w:t>кезеңінде ақпараттық қоғамды қалыптастыру қажетті шартқа айналып отыр</w:t>
        <w:br/>
        <w:t>деген тұжырым жсауға негіз боладаы.</w:t>
        <w:br/>
        <w:t>Адамзаттың қолы жеткен ең үлкен табыстарының бірі - ақпарат. Ал</w:t>
        <w:br/>
        <w:t>ақпараттық - коммуникациялық технологиялар білім алушының қзіндік ізден</w:t>
        <w:br/>
        <w:t>ісінен тұрғандықтан, педагогикалық үрдістің тиімділігі мен сапасын</w:t>
        <w:br/>
        <w:t>арттырады. Білім алу үрдісін тартымды, мәнді етеді. Соның негізінде білім</w:t>
        <w:br/>
        <w:t>алшылардың тұлғалық қасиеттері жетіліп, кәсіби құүзыреттіліктері</w:t>
        <w:br/>
        <w:t>қалыптасады.</w:t>
        <w:br/>
        <w:t>Жоғары оқу орындарында студенттердің өзін - өзі шығармашылықпен</w:t>
        <w:br/>
        <w:t>дамытуын ұйымдастыруға арналған зерттеу жұмысымыздың әдіснамалық</w:t>
        <w:br/>
        <w:t>тұғырлары ретінде: субьектілік, даму, вариативтілік, үздіксіздік ұстанымдары</w:t>
        <w:br/>
        <w:t>мен ізгіліктілік, кіріктірушілік, жүйелілік, тұлғалық бағдарлы, тұлғалық, іс-</w:t>
      </w:r>
    </w:p>
    <w:p>
      <w:r>
        <w:t>әрекеттік, синергетикалық амалдарды басшылыққа алдық. Олар жайында</w:t>
        <w:br/>
        <w:t>жұмысымыздың келесі тараушасында баяндалатын болады.</w:t>
        <w:br/>
        <w:t>2.3 Студенттердің ақпараттық-коммуникациялық технологияларды</w:t>
        <w:br/>
        <w:t>қолдану негізінде өзін-өзі шығармашылықпен дамытуының әдіснамалық</w:t>
        <w:br/>
        <w:t>негіздері мен құрылымдық мазмұндық моделі</w:t>
        <w:br/>
        <w:t>Философиялық энциклопедиялық сөздікте: «Әдіснама (грек сөзінен</w:t>
        <w:br/>
        <w:t>тейһойов - зерттеу жолы, таным,ілім, білім; 10608 - сөз, түсінік) қағидалар</w:t>
        <w:br/>
        <w:t>жүйесі және тәжірибелік, теориялық іс-әрекетті ұйымдастыру және құру</w:t>
        <w:br/>
        <w:t>тәсілдері, ғылыми таным әдістері туралы оқу; қандай да бір ғылымда</w:t>
        <w:br/>
        <w:t>қолданатын әдістердің жиынтығы дегенді білдіреді», - делінген.</w:t>
        <w:br/>
        <w:t>Әдіснамалық білімдер тобы үш деңгейлі болып келеді: жалпы ғылымдық,</w:t>
        <w:br/>
        <w:t>нақты ғылымдық жжәне технологиялық. Жалпы ғылымның әдіснамасы кең</w:t>
        <w:br/>
        <w:t>мағынада қолданылады және ол ғылымдардың баршасында не көпшілігінде</w:t>
        <w:br/>
        <w:t>қолданылуы мүмкін теориялық тұжырымдарды белгілейді. Қоғам және ойлау</w:t>
        <w:br/>
        <w:t>табиғаттың даму заңдылықтарын оқытатын диалектикалық, материалистік</w:t>
        <w:br/>
        <w:t>философия жан-жақты ғылыми әдіснама болып табылады. Оның ерекшелігі</w:t>
        <w:br/>
        <w:t>танымның ғана емес, дүниені қайта құрудың да қаруы болып</w:t>
        <w:br/>
        <w:t>табылатындығында. Осыдан философиялық білімдердің барша жүйесі</w:t>
        <w:br/>
        <w:t>әдіснамалық қызмет атқарады.</w:t>
        <w:br/>
        <w:t>Екіншінақты ғылым әдіснамасы қандай да нақты ғылыми пән аймағында</w:t>
        <w:br/>
        <w:t>қолданылатын зерттеу әдістері мен ұстанымдарының жиынтығын құрайды.</w:t>
        <w:br/>
        <w:t>Нақты ғылым әдіснамасы белгілі саладағы ғылыми тануға тән болған</w:t>
        <w:br/>
        <w:t>түйткілдерді, сондай-ақ жоғарылау келген әдіснамалық деңгейлерге</w:t>
        <w:br/>
        <w:t>байланысты алға тартылатын мәселелерді де қамтиды, мысалы: педагогикалық</w:t>
        <w:br/>
        <w:t>зерттеулердегі жүйелеу мен жобалау, нобайлау мәселелері.</w:t>
        <w:br/>
        <w:t>Үшінші деңгей - технологиялық әдіснама -зерттеу әдістері мен</w:t>
        <w:br/>
        <w:t>техникасын белгілеп, деректі эмпирикалық материалдарды жинақтап, алғашқы</w:t>
        <w:br/>
        <w:t>76</w:t>
        <w:br/>
        <w:t>білдірді. Интеграция оқушыларға «әлемді бір бүтін» ретінде қабылдауына</w:t>
        <w:br/>
        <w:t>мүмкіндік береді. Оқыту мен тәрбиелеудегі пәнаралық байланыс мәселесін</w:t>
        <w:br/>
        <w:t>және білім берудегі интеграцияны әртүрлі негізде жасауға Н.А. Лошкарева</w:t>
        <w:br/>
        <w:t>П841, В.Н. Максимова |185|, тағы басқалар зор үлес қосты. Қазақстандық</w:t>
        <w:br/>
        <w:t>педагогикада жалпы білім беретін мектептегі оқу-тәрбие үрдісіндегі интеграция</w:t>
        <w:br/>
        <w:t>мәселесінің педагогикалық негізін Б.Т.Набиева, А.Ерімбетова, А.А.Әбдиева</w:t>
        <w:br/>
        <w:t>тағы басқалар сипаттады |186).</w:t>
        <w:br/>
        <w:t>Жоғарыда келтірілген жіне басқа да еңбектерге сүйене отырып,</w:t>
        <w:br/>
        <w:t>интеграцияға қатысты біз тұтастықты қалыптастырып, білімді жүйелеу мен</w:t>
        <w:br/>
        <w:t>жинақтау, бөліктерді бүтін шығатындай біріктіру, оларды бір тұтас болатындай</w:t>
        <w:br/>
        <w:t>етіп қосу деген тұжырым жасаймыз. Осы тұрғыдан қарастырғанда, ақпараттық-</w:t>
        <w:br/>
        <w:t>коммуникациялық технологиялардың өзі кіріктірілген жүйе.</w:t>
        <w:br/>
        <w:t>Олай дейтініміз технология аясында оқу да, жазу да, модельдеу мен</w:t>
        <w:br/>
        <w:t>құрастыру да, анимация мен безендіру де бар сан салалы әрекеттің басын</w:t>
        <w:br/>
        <w:t>біріктіреді. Сол әрекеттер нәтижесінде студенттің өзін өзі дамытуы нәтижелі</w:t>
        <w:br/>
        <w:t>болады.</w:t>
        <w:br/>
        <w:t>Біз зерттеу жұмысымызда басшылыққа алған келесі жүйелілік амалға</w:t>
        <w:br/>
        <w:t>тоқталайық. Жүйелілік амалтанымдық әрекеттегі ең әмбебап құрал. Олай</w:t>
        <w:br/>
        <w:t>болатын себебі, кезкелген құбылыс жүйе ретінде қарастырылады. «Жүйе»</w:t>
        <w:br/>
        <w:t>ұғымының грек тілінен аудармасы «құрастыру» ретінде түсіндіріліп,</w:t>
        <w:br/>
        <w:t>заттардың аморфты еместігін, бөлінбейтіндей болмайтындығын, оларды жақын</w:t>
        <w:br/>
        <w:t>барып талдағанда бөліктерден тұратындығын білдіреді. Демек жүйені өзгерту</w:t>
        <w:br/>
        <w:t>үшін оның ішкі құрамаларына әсер ету қажет. Бұл үшін жүйелі білім қажет.</w:t>
      </w:r>
    </w:p>
    <w:p>
      <w:r>
        <w:t>Жүйелі білім обьектінің құраушыларын зерттеп тану нәтижесінде</w:t>
        <w:br/>
        <w:t>жинақталады.</w:t>
        <w:br/>
        <w:t>Студенттің өзін - өзі шығармашылықпен дамытуында жүйелілік амалдың</w:t>
        <w:br/>
        <w:t>алатын орыны ерекше. Себебі бұл жерде, біздің ойымызша бірнеше жүйе бар.</w:t>
        <w:br/>
        <w:t>Атап айтсақ студенттің өзі ішкі құрылымдардан (биологиялық, психологиялық</w:t>
        <w:br/>
        <w:t>т.б.) тұратын жүйе, ал білім беру де реттілікті, тәртіпті, кезеңділікті, сақтауды</w:t>
        <w:br/>
        <w:t>талап ететін тұтас жүйе. Еңдеше осы жүйелердің бір - бірімен байланысын</w:t>
        <w:br/>
        <w:t>ретке келтіріп, ортақ іске бағыттау оқытушыдан үлкен шеберлікті талап</w:t>
        <w:br/>
        <w:t>ететіндігі сөзсіз.</w:t>
        <w:br/>
        <w:t>Тұлғалық бағдарлы амал жеке тұлғаны зерттеу психологиясынан негіз</w:t>
        <w:br/>
        <w:t>алады. Жеке тұлғаның құндылығын зерттеушінің талдамасына сәйкес</w:t>
        <w:br/>
        <w:t>технологияны және оқу әдістемесін жасаудың негізгі бағыттарын анықтайды.</w:t>
        <w:br/>
        <w:t>Ғалым И.С.Якиманскаяның пайымдауынша, жеке тұлғаға бағдарланған</w:t>
        <w:br/>
        <w:t>оқытуда даралау тәсілі барлық білім беру үрдісінің негізгі қағидасы болып</w:t>
        <w:br/>
        <w:t>табылады, оның мақсаты-әрбір жеке тұлғаның мүмкіндіктерін танып, дамыту</w:t>
        <w:br/>
        <w:t>П871.</w:t>
        <w:br/>
        <w:t>Тұлғалық - бағдарлы амал негізінен оқыту үрдісінің адамға, оның</w:t>
        <w:br/>
        <w:t>даралығына жаңа парадигмасын жасайтын болғандықтан, әрі қарай осы</w:t>
        <w:br/>
        <w:t>саладағы ғалымдар пікірлерін келтіре кеткен жөн. Е.В.Бондаревская жеке</w:t>
        <w:br/>
        <w:t>тұлғаға бағдарланған оқытудың мазмұнында жеке тұлғаны дамытуға және</w:t>
        <w:br/>
        <w:t>қалыптастыруға қажетті мынадай 4 компонент міндетті түрде болуы қажет деп</w:t>
        <w:br/>
        <w:t>80</w:t>
        <w:br/>
        <w:t>қосқан Н.В.Кузьмина |12), А.А.Деркач т.б. Адамның индивид ретіндегі</w:t>
        <w:br/>
        <w:t>прогрессивті дамуындағы шығар «шыңы»; тұлға ретіндегі дамуындағы</w:t>
        <w:br/>
        <w:t>жетістіктері; еңбектегі жоғары жетістіктері (тұлғаның әрекет субьектісі</w:t>
        <w:br/>
        <w:t>ретіндегі дамуымен байланысты); адамның даралық дамуындағы</w:t>
        <w:br/>
        <w:t>жетістіктерінің шыңы болатындығына тоқталады |1941.</w:t>
        <w:br/>
        <w:t>Әр адамда бұл бағыттардың байқалуы әрқалай болады. Олар бір-бірімен</w:t>
        <w:br/>
        <w:t>тығыз байланыса отырып, түйісулері нәтижесінде адамның әрекеттің «жоғарғы</w:t>
        <w:br/>
        <w:t>баспалдағында» болуы орын алады.</w:t>
        <w:br/>
        <w:t>Жұмысымызда әдіснамалық қызмет атқаратын акмеологиялық амал</w:t>
        <w:br/>
        <w:t>зерттеу жұмысының табыстылығын қамтамасыз етеді, оларға қатысушы</w:t>
        <w:br/>
        <w:t>субьектілердің педагогикалық әсер барысында биіктерге бағытталуын нәтижелі</w:t>
        <w:br/>
        <w:t>етеді.</w:t>
        <w:br/>
        <w:t>Айқындалған әдіснамалық тұғырлар ақпараттық-коммуникациялық</w:t>
        <w:br/>
        <w:t>технологияларды қолдану негізінде студенттердің өзін-өзі шығармашылықпен</w:t>
        <w:br/>
        <w:t>дамытудың құрылымдық-мазмұндық моделін жасаудың мүмкіндігін туғызды.</w:t>
        <w:br/>
        <w:t>Жасалған модельді ұсынбас бұрын педагогика ғылымындағы нобайлауға</w:t>
        <w:br/>
        <w:t>қатысты кейбір ұғым түсініктерге тоқталып өтуді жөн көрдік.</w:t>
        <w:br/>
        <w:t>«Модель» термині (тойаІ5- үлгі, өлшем) «үлгі» мағынасын береді. Бұл -</w:t>
        <w:br/>
        <w:t>нысан және оған қатынастық мәндерді көрсететін көрнекілік құралдардың бірі</w:t>
        <w:br/>
        <w:t>(шартты бейне, схема т.б.).</w:t>
        <w:br/>
        <w:t>Жалпы түрінде модель - зерттеу пәнінің белгілі бір жақтарын,</w:t>
        <w:br/>
        <w:t>байланыстарын, қызметін көрсететін элементтер жүйесі.</w:t>
        <w:br/>
        <w:t>Ос жерде айта кететін бір мәселе бұл түсінік қазақ тіліндегі жұмыстарда</w:t>
        <w:br/>
        <w:t>«нобай» деп те алынып жүр.</w:t>
        <w:br/>
        <w:t>Дегенмен біз жалпы қабылданған терминді қолдануды жөн көрдік.</w:t>
      </w:r>
    </w:p>
    <w:p>
      <w:r>
        <w:t>Модельдеу педагогикалық зерттеулерде кеңінен қолданылатын әдістердің</w:t>
        <w:br/>
        <w:t>бірі ретінде - жаңаны жасау, соның негізінде жаңа білімдер, зерттеу нысаны</w:t>
        <w:br/>
        <w:t>жайында біртүтас ақпарат жинақтауға мүмкіндік береді.</w:t>
        <w:br/>
        <w:t>Модельдің мәнді белгілері: көрнекілік, абстракциялау, ғылыми қиялдау</w:t>
        <w:br/>
        <w:t>элементтері, аналаогияларды пайдалану, болжамдық элементтер жатады.</w:t>
        <w:br/>
        <w:t>Басқаша айтсақ, нобай - ғылыми болжамның көрнекі түрі болып табылады.</w:t>
        <w:br/>
        <w:t>Педагогикалық модельдеу дегеніміз педагогикалық жүйелерді, үрдістерді</w:t>
        <w:br/>
        <w:t>немесе жағдайларды, оларға қол жеткізудің негізгі жолдарын өңдеу мен жасау</w:t>
        <w:br/>
        <w:t>әдісі, мұнда таным нысанының өзі емес, оның үлгісі зерттеліп, зерттеу нәтижесі</w:t>
        <w:br/>
        <w:t>үлгіден нысанға көшіріледі.</w:t>
        <w:br/>
        <w:t>Үлгілер болжамды, теориялық, математикалық, жобалық болуы мүмкін.</w:t>
        <w:br/>
        <w:t>Педагогикалық үрдісті модельдеу өте күрделі жұмыс болғандықтан, ол</w:t>
        <w:br/>
        <w:t>бірнеше кезең арқылы жасалады. Алғашқы кезеңде - болашақ модель негізі</w:t>
        <w:br/>
        <w:t>болатын зерттеушіні қызықтыратын нысан жайындағы тәжірибені зерделеу,</w:t>
        <w:br/>
        <w:t>терең талдау, болжам қүру.</w:t>
        <w:br/>
        <w:t>Екінші - зерттеу бағдарламасын құрып, соның негізінде практикалық</w:t>
        <w:br/>
        <w:t>жұмыстар жасау, модельге, болжамға өзгерістер енгізу кезеңі. Үшінші кезеңде -</w:t>
        <w:br/>
        <w:t>модельдің соңғы үлгісі жасалып, жүзеге асырылады.</w:t>
        <w:br/>
        <w:t>83</w:t>
        <w:br/>
        <w:t>Жүйеде оқушылар еңбегінің тиімділігін жоғарылату үшін өз алдына әр</w:t>
        <w:br/>
        <w:t>түрлі оқулық пәндерден нақты материалды іздеуге мақсат қою керек. Сөйтіп,</w:t>
        <w:br/>
        <w:t>олар болашақта интернетте өз бетімен жұмыс істей алады.</w:t>
        <w:br/>
        <w:t>Интернет жүйесі осындай барлық мүмкіндіктерге қол жеткізеді. Олар</w:t>
        <w:br/>
        <w:t>қашықтықтан оқытудың кез келген білім мекемесінің оқу үдерісінде табысты</w:t>
        <w:br/>
        <w:t>қолданылады.</w:t>
        <w:br/>
        <w:t>Электрондық пошта - оқытушылар мен алыстағы оқушылар арасындағы</w:t>
        <w:br/>
        <w:t>ақпарат алмасудың тиімді тәсілі. Электрондық пошта экономикалық және</w:t>
        <w:br/>
        <w:t>технологиялық жағынан тиімді технология болып табылады және оқу үдерісі</w:t>
        <w:br/>
        <w:t>кезінде оқу курстарының мазмүндық жағын жеткізу және оқытушының</w:t>
        <w:br/>
        <w:t>оқушымен кері байланысын қамтамасыз ету үшін қолданылады.</w:t>
        <w:br/>
        <w:t>Бұл уақытта дәстүрлі оқыту кезінде оқытушы мен оқушы арасындағы</w:t>
        <w:br/>
        <w:t>"диалог" шектеулі түрде іске асады, педагогикалық тиімділігі шектеулі болады.</w:t>
        <w:br/>
        <w:t>Телеконференция - бір-бірінен алыс қашықтықтағы оқытушы мен</w:t>
        <w:br/>
        <w:t>оқушылардың дәстүрден тыс оқу үрдісін жүзеге асыруға, оқушылардың</w:t>
        <w:br/>
        <w:t>топтық жұмысын ұйымдастыруға, іс-қимыл, ойының әдіс-тәсілдерін жүзеге</w:t>
        <w:br/>
        <w:t>асыруға мүмкіндік береді.</w:t>
        <w:br/>
        <w:t>Интернеттің электрондық конференциялары, яғни бұл қызметі</w:t>
        <w:br/>
        <w:t>электрондық поштаның өзіндік дамуы болып табылады. Электрондық</w:t>
        <w:br/>
        <w:t>конференциялар немесе оларды, көбінесе, компьютерлік немесе</w:t>
        <w:br/>
        <w:t>телеконференциялар дейді, кем дегенде пайдаланушының компьютерден</w:t>
        <w:br/>
        <w:t>мәтіндерін, "конференцияларды" бір-бірінен әртүрлі қашықтықтағы</w:t>
        <w:br/>
        <w:t>қолданушының беруі мен алуына мүмкіндік береді.</w:t>
        <w:br/>
        <w:t>Компьютерлік жүйелерді қолдану арқылы өткізілген</w:t>
        <w:br/>
        <w:t>бейнеконференциялардың да студент тұлғасының дамуына қосар үлесі мол.</w:t>
        <w:br/>
        <w:t>Бейнеконференциялардың мұндай типі 5-10 адамнан тұратын топтарда</w:t>
        <w:br/>
        <w:t>семинарлар, жеке консультациялар өткізу, өтіліп жатқан курстың жекелеген</w:t>
        <w:br/>
        <w:t>күрделі сұрақтарын талқылау үшін қолданылады.</w:t>
      </w:r>
    </w:p>
    <w:p>
      <w:r>
        <w:t>Дыбыс беру мен бейнекөріністерден басқа компьютерлік</w:t>
        <w:br/>
        <w:t>бейнеконференциялар компьютер экранын бірігіп басқару белгілі бір</w:t>
        <w:br/>
        <w:t>қашықтықтағы суреттер мен сызулар, фотосурет және қолжазбалық</w:t>
        <w:br/>
        <w:t>материалдардың берілуін іске асырады.</w:t>
        <w:br/>
        <w:t>Бейнесюжеттер мен бейнефильмдер - кез келген пәннен қашықтықтан</w:t>
        <w:br/>
        <w:t>білім беру үшін өте тиімді құрал. Оқу бейнематериалдарын көбейтуге көп</w:t>
        <w:br/>
        <w:t>шығын талап етпейтін бейнемагнитофон барлық елдерде кең тараған. Бүгінде</w:t>
        <w:br/>
        <w:t>бейнематериалдарды СР, БҮР дискілер түрінде ұсынылады. Бейнефильмдер,</w:t>
        <w:br/>
        <w:t>әдетте, дәстүрлі лекциялардың орнын басатын оқу материалдары</w:t>
        <w:br/>
        <w:t>жиынтығының бөліктері ретінде қолданылады.</w:t>
        <w:br/>
        <w:t>Электрондық оқулықтар қай жастағы болмасын білім алушылардың</w:t>
        <w:br/>
        <w:t>шығармашылықпен жұмыс жасауына, яғни танымдық белсенділігін арттыруға</w:t>
        <w:br/>
        <w:t>мүмкіндік береді. Электрондық оқу құралы - бір пән бойынша өзіндік білім</w:t>
        <w:br/>
        <w:t>алуға арналған ақпараттық, графикалық, әдістемелік және бағдарламалық</w:t>
        <w:br/>
        <w:t>жабдықтардың кешенін құрайтын электрондық оқу материалдарының</w:t>
        <w:br/>
        <w:t>жиынтығы деп түсінеміз. Электрондық оқу материалдарының мазмұндық</w:t>
        <w:br/>
        <w:t>69</w:t>
        <w:br/>
        <w:t>өңдеуден өткізіп, кейін оларды ғылыми білімдер өрісіне қосу қызметтерінен</w:t>
        <w:br/>
        <w:t>хабар береді. Бұл деңгейдегі әдіснамалық білім нақты нұсқаулық сипатқа ие.</w:t>
        <w:br/>
        <w:t>Әдіснаманың барша деңгейлері күрделі жүйеде бірігіп, өзара сабақтастықпен</w:t>
        <w:br/>
        <w:t>байланысты келеді Ал, әрқандай әдіснамалық деп танылған білімнің</w:t>
        <w:br/>
        <w:t>мазмұндық негізі философиялық деңгейден іздестіріледі, себебі таным үрдісі</w:t>
        <w:br/>
        <w:t>мен болмысты қайта жасау әрекеттерінің дүниетаным, көзқарас бағдары осы</w:t>
        <w:br/>
        <w:t>философиямен айқындалады.</w:t>
        <w:br/>
        <w:t>Ғылыми әдіснама әдіснамалық ұстанымдар мен амалдар арқылы жүзеге</w:t>
        <w:br/>
        <w:t>асады. Ұстаным (принцип - латын сөзі) - басшылыққа алынатын идея, негізгі</w:t>
        <w:br/>
        <w:t>талап, қағида дегенді береді. Педагогикалық зерттеудің ұстанымдары зерттеу</w:t>
        <w:br/>
        <w:t>үрдісінің мақсаты мен заңдылықтарына сәйкес білім берудің мазмұнын,</w:t>
        <w:br/>
        <w:t>ұйымдастырылу формаларын және әдістерін анықтайтын негізгі қағидалар</w:t>
        <w:br/>
        <w:t>П77|, Олар тарихи нақтылыққа ие және қоғам қажеттіліктерін бейнелейді.</w:t>
        <w:br/>
        <w:t>Әлеуметтік даму және ғылыми жетістіктерге жетудің әсерінен олар әрдайым</w:t>
        <w:br/>
        <w:t>өзгеріп, жетілдіріліп отырады.</w:t>
        <w:br/>
        <w:t>Ақпараттық-коммуникациялық технологияларды қолдану негізінде</w:t>
        <w:br/>
        <w:t>студенттердің өзін-өзі шығармашылықпен дамыту мәселесін зерттеу жалпы</w:t>
        <w:br/>
        <w:t>дидактикалық ұстанымдар негізінде іске асады. Сонымен қатар арнайы мына</w:t>
        <w:br/>
        <w:t>төмендегі ұстанымдарды басшылыққа алуды талап етті. Енді жұмысымыздың</w:t>
        <w:br/>
        <w:t>әдіснамалық негізі болып табылатын ұстанымдар мен амалдарды сипаттауға</w:t>
        <w:br/>
        <w:t>көшеміз.</w:t>
        <w:br/>
        <w:t>Субьектілік ұстанымы.</w:t>
        <w:br/>
        <w:t>Субьект (лат. вй5)есіші -- бастауыш) ұғымы психологиялық әдебиеттерде</w:t>
        <w:br/>
        <w:t>төмендегіше түсіндіріледі:</w:t>
        <w:br/>
        <w:t>- болмысты тану мен өзгертудің қайнары ретіндегі индивид немесе топ;</w:t>
        <w:br/>
        <w:t>- белсенділікті жеткізуші;</w:t>
        <w:br/>
        <w:t>- субьект индивид немесе топ іс-әрекетті танудың және өңдеудің негізі</w:t>
        <w:br/>
        <w:t>ретінде;</w:t>
        <w:br/>
        <w:t>- іс-әрекеттегі белсенділіктің тасымалдаушысы.</w:t>
        <w:br/>
        <w:t>Барлық көріністерімен бірге идеализм субьектінің белсенділігінің</w:t>
      </w:r>
    </w:p>
    <w:p>
      <w:r>
        <w:t>қайнарын оның өзінде деп біледі. Ғылыми психологияның негізі делінген</w:t>
        <w:br/>
        <w:t>диалектикалық материализм субьектіні тарихи дамудың өнімі деп қарайды</w:t>
        <w:br/>
        <w:t>және оның белсенділігін адамдар қарекетінің ерекшеліктерімен</w:t>
        <w:br/>
        <w:t>байланыстырады. Осы әрекет барысында обьектінің нақты, іс жүзіндегі өзгеруі</w:t>
        <w:br/>
        <w:t>субьектінің қарекеті соған негізделіп реттелетін субьектідегі бейнелерге</w:t>
        <w:br/>
        <w:t>барабарлығының, болмысқа сәйкестігінің критерийі болып табылады.</w:t>
        <w:br/>
        <w:t>Алғаш рет «субьект» ұғымы тұлға болмысына орай енгізген психолог С.Л.</w:t>
        <w:br/>
        <w:t>Рубинштейн болатын. Ол 1922 жылы шығармашылықтағы дербестік қағидасын</w:t>
        <w:br/>
        <w:t>қорытып, одан кейін субьектілік-іс-әрекеттік тұжырымдамасын анықтаған</w:t>
        <w:br/>
        <w:t>П001.Ол постулаттық тұжырым: адам субьект болып дүниеге келмейді, субьект</w:t>
        <w:br/>
        <w:t>болып, дамып жетіледі. Демек, субьект-аса жоғары белсенділік, біртұтастық,</w:t>
        <w:br/>
        <w:t>жүйелілік, автономдық деңгейіне жеткен адам. Тұлғаның субьект дәрежесіне</w:t>
        <w:br/>
        <w:t>жетуі үшін үнемі қозғалыста болуы қажет деп түсіндіреді келесі психолог</w:t>
        <w:br/>
        <w:t>К.А.Абульханова. Ол «&lt;... кез келген тұлға іс-әрекет субьектісі бола алмайды»,-</w:t>
        <w:br/>
        <w:t>77</w:t>
        <w:br/>
        <w:t>атап көрсеткен. Олар: аксиологиялық, когнитивті, шығармашылық-әрекеттік</w:t>
        <w:br/>
        <w:t>және жеке тұлғалық. Осы жеке тұлғаға бағдарланған оқытудың мазмұнының</w:t>
        <w:br/>
        <w:t>төрт компоненті де негізінен сөйлесу, шығармашылық іс-әрекет арқылы әрбір</w:t>
        <w:br/>
        <w:t>жеке тұлғаның жекелеген дамытуға жағдай жасауға, өз бетінше шешім</w:t>
        <w:br/>
        <w:t>қабылдауға және шығармашылығына, оқу әдістері мен мазмүнын таңдауға</w:t>
        <w:br/>
        <w:t>толық мүмкіндік береді деп тұжырымдайды |1881.</w:t>
        <w:br/>
        <w:t>В.В.Сериков ұсынған жеке тұлғаға бағдарланған білім беру</w:t>
        <w:br/>
        <w:t>тұжырымдамасында «жеке тұлға дегеніміз - адамның арнайы білім алу және</w:t>
        <w:br/>
        <w:t>даму аясын білдіретін педагогикалық категория дей келе, барлық адамның</w:t>
        <w:br/>
        <w:t>«жеке тұлға болу» тәжірибесін, яғни жеке тұлға қызметтерін атқара білу</w:t>
        <w:br/>
        <w:t>тәжірибесін меңгеруі тиіс екендігіне тоқталады.</w:t>
        <w:br/>
        <w:t>Ол жеке тұлғаға бағдарланған білім беру - әрбір оқушының, студенттің</w:t>
        <w:br/>
        <w:t>даралығына, жеке ерекшіліктеріне бағыттала отырып, студенттің жеке даму</w:t>
        <w:br/>
        <w:t>траекториясын жасауға мүмкіндік беретіндігіне көңіл бөледі |189).</w:t>
        <w:br/>
        <w:t>Сайып келгенде тұлғалық-бағдарлы амал педагогикалық қызметтің</w:t>
        <w:br/>
        <w:t>гуманистік бағыттылығына негізделеді және оқу үрдісінде субьект-субьективті</w:t>
        <w:br/>
        <w:t>қарым-қатынастың қалыптасуына жағдай жасайды, тұлғаның өзін-өзі</w:t>
        <w:br/>
        <w:t>дамытуын жолға қояды.</w:t>
        <w:br/>
        <w:t>Біздің жағдайымызда білім алушыға деген құндылық қатынасты</w:t>
        <w:br/>
        <w:t>қалыптастыру, оның жеке тұлғалық қасиеттері мен даралығының өрістерінің</w:t>
        <w:br/>
        <w:t>(зияткерлік, түрткілік, көңіл-күй, еріктік, пәндік-тәжірибелік, экзистенциалдық,</w:t>
        <w:br/>
        <w:t>өзіндік реттеу) қалыптасуына негіз болатын білім берудің ерекше</w:t>
        <w:br/>
        <w:t>технологиясын айқындауға бағдарлайды. Сондықтан да педагогикалық және</w:t>
        <w:br/>
        <w:t>психологиялық тұрғыдан болашақ маманның өзін-өзі дамыту іс-әрекеті мен</w:t>
        <w:br/>
        <w:t>оның өзіндік санасының ерекшеліктерін тұлғаның кіріктірілген компоненті</w:t>
        <w:br/>
        <w:t>ретінде қарастырудың маңызы зор.</w:t>
        <w:br/>
        <w:t>Болашақ маманның өзін - өзі дамытуының әдіснамалық негізін қазіргі</w:t>
        <w:br/>
        <w:t>педагогикадағы синергетикалық амал да құрайды. Синергетика («синергейя» -</w:t>
        <w:br/>
        <w:t>бірлесіп әрекеттесу, ынтымақтасу) немесе өзін-өзі дамыту теориясы педагогика</w:t>
        <w:br/>
        <w:t>үшін эвристикалық мәні бар тұлғаны дамытудың әмбебап үлгілерін іздеуге</w:t>
        <w:br/>
        <w:t>бағытталған күрделі жүйе болып табылады.</w:t>
        <w:br/>
        <w:t>Педагогика сияқты синергетиканың да негізгі мақсаты тұлғаның даму</w:t>
        <w:br/>
        <w:t>үрдісін басқару. Адамда тосыннан пайда болатын белсенділік, шығармашылық</w:t>
        <w:br/>
        <w:t>қабілеттер бар болғандықтан, қазіргі уақытта синергетика идеясы</w:t>
        <w:br/>
        <w:t>педагогикалық тәжірибеде кеңінен қолданылу үстінде.</w:t>
        <w:br/>
        <w:t>Бұл саланың дамуына үлес қосқан сияқты ғалымдар И. Пригожин</w:t>
      </w:r>
    </w:p>
    <w:p>
      <w:r>
        <w:t>П.Анохин, Е.Князева, З.Ж. Жаңабаев |190-192| т.б. синергетиканы күрделі</w:t>
        <w:br/>
        <w:t>жүйелердің бей-берекеттіктен реттелген күйге өту үрдісін зерттейтін және осы</w:t>
        <w:br/>
        <w:t>жүйе элементтерінің арасындағы белгілі бір байланыстарды ашатын ғылым</w:t>
        <w:br/>
        <w:t>ретінде қарастырады. Олардың пайымдауларынша мұндай байланыстар кезінде</w:t>
        <w:br/>
        <w:t>элеметтердің жүйе шеңберіндегі жиынтық әрекеті нәтижелілігі жөнінен</w:t>
        <w:br/>
        <w:t>элементтердің әрқайсысының әрекеттерінің қарапайым қосындысынан асып</w:t>
        <w:br/>
        <w:t>түседі. Олар күрделі, ашық жүйелердің өзін-өзі ұйымдастыруы, өзін-өзі</w:t>
        <w:br/>
        <w:t>дамытумен байланысты болғандықтан, қазіргі философияның жаңа кезеңін</w:t>
        <w:br/>
        <w:t>81</w:t>
        <w:br/>
        <w:t>деп жазады. К.А. Абульханова қарама - қайшылықтарды шеше алудағы</w:t>
        <w:br/>
        <w:t>мүмкіндіктерді субьект категориясының анықтауышы ретінде ұйғарады (76).</w:t>
        <w:br/>
        <w:t>Тұлғаның өзіне деген құнды және ортаға қатысты рухани-адамгершілік</w:t>
        <w:br/>
        <w:t>қатынастарын анықтайтын қасиеттер - белсенділік, дербестік, жауапкершілік,</w:t>
        <w:br/>
        <w:t>шығармашылдық және т.с.с. субьектілік ұстанымның құраушылары болып</w:t>
        <w:br/>
        <w:t>табылады. Осы қасиеттерге бағдарлап жұмыстар ұйымдастырылса,</w:t>
        <w:br/>
        <w:t>субьектілікті дамытуға болады. Бұл әсіресе, білім алушының оқу әрекетіндегі</w:t>
        <w:br/>
        <w:t>ерекше орынымен, танымдық белсенділігімен анықталады. Бұл ұстанымға</w:t>
        <w:br/>
        <w:t>сәйкес білім алушы үшін оқу әрекетінің мәні, маңызы болуы тиіс, үрдіс</w:t>
        <w:br/>
        <w:t>барысында оның жеке ерекшеліктері ескерілген, осы әрекетте ол өзін-өзі</w:t>
        <w:br/>
        <w:t>басқара, ұйымдастыра алатындай жағдайлар болуы тиіс. Бұлайша</w:t>
        <w:br/>
        <w:t>ойластырылған білімдік үрдісте субьектаралық қарым қатынасқа жоғары мән</w:t>
        <w:br/>
        <w:t>беріледі. Біздің зерттеуіміздің мақсатына сай бұл ұстаным негізінде</w:t>
        <w:br/>
        <w:t>субьектаралық, бірлескен қарым-қатынас негізінде студент -студент, оқытушы</w:t>
        <w:br/>
        <w:t>- студент арасындағы белсенді білімдік әрекет орын алады да нәтижеде</w:t>
        <w:br/>
        <w:t>психологиялық даму жеделдейді.</w:t>
        <w:br/>
        <w:t>Даму ұстанымы. Жоғары оқу орындарындағы бағдарланған технологиялар</w:t>
        <w:br/>
        <w:t>білім алушылар тұлғалық тұрғыда және кәсіби дамуын қамтамасыз</w:t>
        <w:br/>
        <w:t>ететіндіктен, жоғарыда сипатталып өткен әрекет оның бастапқы «ұясы» ретінде</w:t>
        <w:br/>
        <w:t>қабылданады.</w:t>
        <w:br/>
        <w:t>Тұлғаны дамыту - дәстүрлі педагогикада жан-жақты дамыған, белгілі бір</w:t>
        <w:br/>
        <w:t>әлеуметтік ортақ типті қалыптастыру үшін сырттан ықпал ету болса, тұлғалық</w:t>
        <w:br/>
        <w:t>субьектілік ұғымда оны дамыту адамның өзіндік танымын, қажеттіктерін</w:t>
        <w:br/>
        <w:t>бағыттап отыру, қолдау көрсету, яғни өзіндік рефлексия арқылы таңдау, шешім</w:t>
        <w:br/>
        <w:t>қабылдау және нәтижесін өзі бағалау секілді ішкі, адамның өз бойындағы</w:t>
        <w:br/>
        <w:t>мүмкіндіктер арқылы өзіндік дамытуға бағыттау деп түсіндіріледі. Тұлғаға</w:t>
        <w:br/>
        <w:t>бағдарланған білім беру идеялары туралы зерттеушілер оның негізгі</w:t>
        <w:br/>
        <w:t>түсіндіруден - түсіндіруге, монологтан - диалогке, әлеуметтік бақылаудан -</w:t>
        <w:br/>
        <w:t>дамытуға, басқарудан өзін-өзі басқаруға көшу, ал педагогтің негізгі міндеті</w:t>
        <w:br/>
        <w:t>қарым-қатынас болып табылады деп көрсетеді. Оның басты идеясы - білім</w:t>
        <w:br/>
        <w:t>берудегі субьектарлық қатынастарды қалыптастыру арқылы тұлғаның</w:t>
        <w:br/>
        <w:t>ынталануына түрткі болу, сөйтіп өзіндік таным мен өзіндік білім алуға, өзіндік</w:t>
        <w:br/>
        <w:t>бағалауға жағдай туғызу.</w:t>
        <w:br/>
        <w:t>Оқытудың вариативтілігі. Бұл ұстаным әр білім көтерушінің жекелік</w:t>
        <w:br/>
        <w:t>ерекшеліктері мен өзіндік кәсіби қызығушылықтары ескерілген білімдік</w:t>
        <w:br/>
        <w:t>маршруттар мен жобалар бойынша ұйымдастыруды көздейді. Әзірге бұл</w:t>
        <w:br/>
        <w:t>ұстаным толық іске асып жатыр деу қиын. Дегенмен, курстық жұмыс</w:t>
        <w:br/>
        <w:t>барысында әртүрлі бағыттар, тақырыптар бойынша жобалар жасау, қорғау,</w:t>
        <w:br/>
        <w:t>шеберханалардағы жұмыстар, таңдау пәндерін ұсыну, т.б. с.с. жұмыстар осы</w:t>
        <w:br/>
        <w:t>ұстаным талаптарын жүзеге асырудың алғышарттары деп түсінеміз.</w:t>
        <w:br/>
        <w:t>Үздіксіздік ұстанымы. Үздіксіз білім - толассыз, тоқтаусыз білім. Оның</w:t>
        <w:br/>
        <w:t>негізі ұлы философтар Сократ, Платон |178| еңбектерінен бастау алады. Я.А.</w:t>
        <w:br/>
        <w:t>Коменский |179), Ф.А. Дистервег |180), К.Д. Ушинский |1811 білімнің ешқашан</w:t>
        <w:br/>
        <w:t>аяқталмайтындығына, оның өміршеңдігіне тоқтала отырып, үздіксіз білім адам</w:t>
      </w:r>
    </w:p>
    <w:p>
      <w:r>
        <w:t>78</w:t>
        <w:br/>
        <w:t>өмірге келген күннен басталып, соңғы күнге дейін бітпейтін үрдіс екенін атап</w:t>
        <w:br/>
        <w:t>өтеді. Қазіргі «өмір бойы білім» ұстанымы білімнің үздіксіздігі идеясының</w:t>
        <w:br/>
        <w:t>заңды жалғасы деуге болады.</w:t>
        <w:br/>
        <w:t>Біздің жұмысымыздың әдіснаманың үздіксіздік ұстанымын тірек етуін</w:t>
        <w:br/>
        <w:t>негіздер болсақ, бұл ең алдымен адамның өзін - өзі дамыту үрдісінің</w:t>
        <w:br/>
        <w:t>тоқтамайтындығында деген болар едік. Кез келген білім алу сатысында, тіпті</w:t>
        <w:br/>
        <w:t>өмір сүру барысында адамдар білімдер, тәжірибелер жинақтайды. Оларды</w:t>
        <w:br/>
        <w:t>меңгеруде, қолдануда белсенділік көрсетеді. Осылайша үзіліссіз танымдық</w:t>
        <w:br/>
        <w:t>әрекетте болу студенттің болашақ маман ретіндегі тұрақты жетілуіне бастайды,</w:t>
        <w:br/>
        <w:t>оны нәтижелі етеді.</w:t>
        <w:br/>
        <w:t>Ендігі кезекте зерттеу жұмысымыздың әдіснамалық амалдарына</w:t>
        <w:br/>
        <w:t>тоқталамыз. Амал ғылыми әдіснамада өте жиі қолданылатын категория болып</w:t>
        <w:br/>
        <w:t>табылады, да теориялық және практикалық мәселелерді шешуде қолданылады.</w:t>
        <w:br/>
        <w:t>Әдіснамалық категория ретінде амал зерттеу алдына қойған міндеттерді</w:t>
        <w:br/>
        <w:t>шешуде әдіснамалық құралы қызметін атқарады, зерттеудің теориялық</w:t>
        <w:br/>
        <w:t>тұғырының орнықты болуын қамтамасыз етеді.</w:t>
        <w:br/>
        <w:t>Ақпараттық-коммуникациялық технологияларды қолдану негізінде</w:t>
        <w:br/>
        <w:t>студенттердің өзін-өзі шығармашылықпен дамытуы мына төмендегі амалдарға</w:t>
        <w:br/>
        <w:t>негізделді: ізгіліктік, кіріктірушілік, жүйелілік, тұлғалық - бағдарлы амалдары.</w:t>
        <w:br/>
        <w:t>Енді осы аталған амалдардың біздің зерттеуіміздің теориялық тұғыры</w:t>
        <w:br/>
        <w:t>болатындығына негіздеме береміз.</w:t>
        <w:br/>
        <w:t>Ізгіліктік амал. Бұл амалдың негізділігі, қажеттілігі бірнеше жағдайлармен</w:t>
        <w:br/>
        <w:t>түсіндіріледі. Біріншіден, соңғы жылдары жалпы адамзаттың мәдениеті</w:t>
        <w:br/>
        <w:t>жоғарылаған, ол ізгіліктік сипатын иеленген. Екіншіден, тәжірибелер</w:t>
        <w:br/>
        <w:t>көрсеткендей, білім алушыны құрметтеу, олардың әрқайсысына көңіл бөлу,</w:t>
        <w:br/>
        <w:t>олардың жағымды қасиеттеріне сүйену, сенім арту педагогикалық үрдіске</w:t>
        <w:br/>
        <w:t>жағымды әсер ететіндігі белгілі. Осылайша, педагогикалық жұмыс құрмет</w:t>
        <w:br/>
        <w:t>көрсету, сенім арту, көңіл бөлу, мейірімділікпен қатар студентке саналы талап</w:t>
        <w:br/>
        <w:t>қоюмен біріктірілген ізгіліктік негізде құрылуы тиіс.</w:t>
        <w:br/>
        <w:t>Философиялық сөздікте «ізгіліктік» ұғымы - адамгершілік нормалар және</w:t>
        <w:br/>
        <w:t>құндылықтармен белгіленетін тұлғаның әлеуметтік обьектілерге деген (адамға,</w:t>
        <w:br/>
        <w:t>қоршаған ортаға) көзқарастар жүйесі. Ол адам санасында қуанышты, өкінішті</w:t>
        <w:br/>
        <w:t>бірге бөлісу түрінде көрінсе, қарым-қатынас пен іс-әрекетте бірге әрекеттесу,</w:t>
        <w:br/>
        <w:t>бірге қатысу, көмек беру салаларынан жүзеге асырылады |182).</w:t>
        <w:br/>
        <w:t>Ізгіліктік дүниетанымда адамға, қоғамға, құндылықтарға, іс-әрекетке, бүкіл</w:t>
        <w:br/>
        <w:t>дүниеге деген түрлі қарым-қатынастар айқындалады. Ізгілікті тұлғаның ең</w:t>
        <w:br/>
        <w:t>жоғары сипаттамасы деп түсінеміз. Ол жайында ғалым Бейсенбаева А.А.</w:t>
        <w:br/>
        <w:t>адамдардың бір-біріне деген құрметті қарым-қатынасын белгілейтін тұлға</w:t>
        <w:br/>
        <w:t>қасиеттерінің кешені деген пікір білдіреді |183|. Біздің жұмысымызда да</w:t>
        <w:br/>
        <w:t>білімдік субьектілер арасындағы ізгілікке негізделген қарым - қатынас</w:t>
        <w:br/>
        <w:t>студенттердің еркін шығармашылық әрекетте болып өзін - өзі дамытуына жол</w:t>
        <w:br/>
        <w:t>ашады деп нық сеніммен айта аламыз.</w:t>
        <w:br/>
        <w:t>Кіріктірушілік амал (интеграциялау). Интеграция деген ұғым педагогикаға</w:t>
        <w:br/>
        <w:t>80 жылдары келеді және ол пәнаралық байланыстың жоғары формасын</w:t>
        <w:br/>
        <w:t>79</w:t>
        <w:br/>
        <w:t>ашуға серпін беретіндігін негіздейді. Енді сол пікірлердің кейбіріне топтала</w:t>
        <w:br/>
        <w:t>кетейік.</w:t>
      </w:r>
    </w:p>
    <w:p>
      <w:r>
        <w:t>Айталық И.Пригожиннің пікірінше әлемге синергетикалық тұрғыдан зер</w:t>
        <w:br/>
        <w:t>салу арқылы болашақтың ғылымы жасалады, адамдар санасында табиғи</w:t>
        <w:br/>
        <w:t>үрдістердің қайталанбастығы, уақыт жайлы түсініктерге революциялық</w:t>
        <w:br/>
        <w:t>өзгерістер әкеледі |191).</w:t>
        <w:br/>
        <w:t>3.Ж. Жаңабаев болса, педагогикалық үрдісті педагогика мен</w:t>
        <w:br/>
        <w:t>синергетиканың өзара байланысы тұрғысынан басқаруға көңіл бөле отырып,</w:t>
        <w:br/>
        <w:t>аталмыш үрдістің барлық элементтерінің өзін-өзі ұйымдастыру қабілеті</w:t>
        <w:br/>
        <w:t>барлығын атап өтеді. Өйткені олар: оқушылар, мұғалімдер, студенттер, топтар</w:t>
        <w:br/>
        <w:t>ақпаратқа ашық жүйелер болып табылады.</w:t>
        <w:br/>
        <w:t>Синергетикалық амал педагогикада қолданылатын жүйелілік-қызметтік</w:t>
        <w:br/>
        <w:t>әдістердің дамуы болып есептеледі. Ал оның нәтижесі білімнің мақсаттары мен</w:t>
        <w:br/>
        <w:t>мазмұнының өзгеруінде, жаңа парадигманың пайда болуында, ақпараттармен</w:t>
        <w:br/>
        <w:t>алмасу құралы ретіндегі жаңа технологиялардың қолданылуында, басқару</w:t>
        <w:br/>
        <w:t>үрдісін синергетикаландыруда көрінеді |192). Сондықтан да синергетика өзін-</w:t>
        <w:br/>
        <w:t>өзі ұйымдастыратын үрдістердің жүзеге асуының нақты тәсілдеріне көңіл</w:t>
        <w:br/>
        <w:t>бөледі, үрдістің интерсубьектілік коммуникативті тұрғыда ұйымдастырылуын</w:t>
        <w:br/>
        <w:t>тірек етюді деген өз пікірімізді білдіре кетеміз.</w:t>
        <w:br/>
        <w:t>Синергетикалық амал педагогикада қолданылатын жүйелілік-қызметтік</w:t>
        <w:br/>
        <w:t>әдістердің дамуына жол ашады. Ал, оның нәтижесі білімнің мақсаттары мен</w:t>
        <w:br/>
        <w:t>мазмұнының өзгеруінде, жаңа парадигманың пайда болуында, ақпараттармен</w:t>
        <w:br/>
        <w:t>алмасу құралы ретіндегі жаңа технологиялардың қолданылуында, басқару</w:t>
        <w:br/>
        <w:t>үрдісін синергетикаландыруда көрінеді.</w:t>
        <w:br/>
        <w:t>Білімдегі синергетикалық амал дамыта оқыту педагогикасы мен оқу әрекетін</w:t>
        <w:br/>
        <w:t>ұйымдастыру мәселесімен де тығыз байланысты.</w:t>
        <w:br/>
        <w:t>Мысалы: О.С.Анисимовтың зерттеулерінде тұлғаның өзін-өзі дамытуының</w:t>
        <w:br/>
        <w:t>мәні, оқу үрдісінде оны қалыптастырудың мүмкіндіктері қарастырылады, өзін-өзі</w:t>
        <w:br/>
        <w:t>дамытатын оқуды ұйымдастырудың психологиялық-педагогикалық негіздемесі</w:t>
        <w:br/>
        <w:t>ұсынылады. Білім алушылардың өзін-өзі дамыту қабілеттерін қалыптастыруды</w:t>
        <w:br/>
        <w:t>қамтамасыз ететін шығармашылық ойлау мен шығармашылық педагогикалық</w:t>
        <w:br/>
        <w:t>әрекеттерге ерекше көңіл бөлінеді |193).</w:t>
        <w:br/>
        <w:t>Білім саласындағы синергетиканың әлі де болса жеткіліксіз зерттелгеніне</w:t>
        <w:br/>
        <w:t>қарамастан, бұл мәселе білімдік технологияларды оқытудың белсенді әдістерін</w:t>
        <w:br/>
        <w:t>қолдану барысында жүзеге асады десек, артық айтқандық емес.</w:t>
        <w:br/>
        <w:t>Сол себепті ақпараттық коммуникациялық технологияны тұлғаның өзін-өзі</w:t>
        <w:br/>
        <w:t>дамыту құралы ретінде қарастыра отырып, оны білімді синергетикалаудың</w:t>
        <w:br/>
        <w:t>мысалы бола алады деп есептейміз.</w:t>
        <w:br/>
        <w:t>Акмеологиялық амал біздің зерттеуіміздің негізгі әдіснамалық негізі</w:t>
        <w:br/>
        <w:t>ретінде алынды. Кәсіби шеберліктің шыңына шығу туралы ғылымның</w:t>
        <w:br/>
        <w:t>«акмеология» деген атауы грек тілінен аударғанда «шың», «биіктік» деген</w:t>
        <w:br/>
        <w:t>мағынаны береді. Акмеологияда адам өзін-өзі дамыту мен шығармашылыққа</w:t>
        <w:br/>
        <w:t>қабілетті, өзінің өмірі мен кәсіби әрекетін ұйымдастыра алатын өз әрекетінің</w:t>
        <w:br/>
        <w:t>субьектісі ретінде танылады. Педагогткалық акмеология саласына елеулі үлес</w:t>
        <w:br/>
        <w:t>82</w:t>
        <w:br/>
        <w:t>Іс- әрекеттік</w:t>
        <w:br/>
        <w:t>- ақпараттық-</w:t>
        <w:br/>
        <w:t>коммуникациялық</w:t>
        <w:br/>
        <w:t>технологияларды қолдану</w:t>
        <w:br/>
        <w:t>арқылы жаңа білімдерді</w:t>
        <w:br/>
        <w:t>жинақтай алу іскерлігі</w:t>
      </w:r>
    </w:p>
    <w:p>
      <w:r>
        <w:t>-ақпараттық технология</w:t>
        <w:br/>
        <w:t>негізінде білімдік әрекет</w:t>
        <w:br/>
        <w:t>жасай алуы;</w:t>
        <w:br/>
        <w:t>- АКТ арқылы өзіндік</w:t>
        <w:br/>
        <w:t>дамуды игеруі;</w:t>
        <w:br/>
        <w:t>- таңдап алған мамандығына</w:t>
        <w:br/>
        <w:t>деген сүйіспеншіліктің</w:t>
        <w:br/>
        <w:t>қалыптасуы</w:t>
        <w:br/>
        <w:t>Жоғары</w:t>
        <w:br/>
        <w:t>оқу орындарындағы білімдік үрдісте ақпараттық-</w:t>
        <w:br/>
        <w:t>коммуникациялық технологияларды қолдану арқылы студенттердің өзін-өзі</w:t>
        <w:br/>
        <w:t>шығармашылықпен дамытуына байланысты жоғарыда келтірілген тұжырымда</w:t>
        <w:br/>
        <w:t>р</w:t>
        <w:br/>
        <w:t>зерттеу мәселесі бойынша тәжірибелік- эксперименттік жұмыс барысында</w:t>
        <w:br/>
        <w:t>басшылыққа алынды.</w:t>
        <w:br/>
        <w:t>Диссертациямыздың келесі тарауында</w:t>
        <w:br/>
        <w:t>88</w:t>
        <w:br/>
        <w:t>бұл бағытта жүргізілген</w:t>
        <w:br/>
        <w:t>жұмысымыздың сипаттамалары келтірілетін болады.</w:t>
        <w:br/>
        <w:t>ІП Ақпараттық-коммуникациялық технологияларды</w:t>
        <w:br/>
        <w:t>қолданудыңарқылы студенттердің өзін-өзі шығармашылықпен</w:t>
        <w:br/>
        <w:t>дамытутәжірибесі</w:t>
        <w:br/>
        <w:t>3.1.Студенттердің ақпараттық-коммуникациялық технологияларды</w:t>
        <w:br/>
        <w:t>қолданудың негізінде өзін-өзі шығармашылықпен дамыту мәселесі бойынша</w:t>
        <w:br/>
        <w:t>жүргізілген айқындаушы эксперимент қорытындылары</w:t>
        <w:br/>
        <w:t>Эксперимент жүргізудің мақсаты: Жоғары оқу орны студенттерінің</w:t>
        <w:br/>
        <w:t>білім алу үрдісіндегі ақпараттық-коммуникациялық технологияларды қолдану</w:t>
        <w:br/>
        <w:t>арқылыстуденттердің танымының деңгейін және өзін-өзі жан-жақты дамыту</w:t>
        <w:br/>
        <w:t>жолдарын қалыптастыруын анықтау болып табылады.</w:t>
        <w:br/>
        <w:t>Тәжірибелі эксперимент Абай атындағы Қазақ ұлттық педагогикалық</w:t>
        <w:br/>
        <w:t>университетінің «Педагогика және психология» және «Физика-математика»</w:t>
        <w:br/>
        <w:t>факультеттерінде білім алып жатқан студенттердің қатысуымен жүргізілді.</w:t>
        <w:br/>
        <w:t>Жүргізілген тәжірибелік жұмыстарға аталған факультеттер бойынша 280</w:t>
        <w:br/>
        <w:t>студент қатысты.</w:t>
        <w:br/>
        <w:t>Тәжірибелік жұмыстар төмендегі сызбаға сәйкес жүзеге асырылды:</w:t>
        <w:br/>
        <w:t>Тәжірибелік жұмыстардың мақсаты</w:t>
        <w:br/>
        <w:t>Тәжірибелік жұмыстардынңміндеттері</w:t>
        <w:br/>
        <w:t>Эмпирикалықболжамдар</w:t>
        <w:br/>
        <w:t>Диагностикалық әдістемелер</w:t>
        <w:br/>
        <w:t>Статистикалық талдауәдістері</w:t>
      </w:r>
    </w:p>
    <w:p>
      <w:r>
        <w:t>Тәжірибелік жұмыстардың нәтижелері</w:t>
        <w:br/>
        <w:t>9-сурет. Тәжірибелік жұмыстардың жүргізілу сызбасы</w:t>
        <w:br/>
        <w:t>89</w:t>
        <w:br/>
        <w:t>бойынша 49%- өзін-өзі дамытуға белсенді екендігі, 51% - өзін- өзі дамыту</w:t>
        <w:br/>
        <w:t>жүйесі қалыптаспағандығын көрсетті.</w:t>
        <w:br/>
        <w:t>Бұл көрсеткіштердің диаграмма түріндегі бейнесі 12 - суретте және</w:t>
        <w:br/>
        <w:t>кестеде бейнеленді.</w:t>
        <w:br/>
        <w:t>Өзін- өзі дамытуға қажеттіліктерді жүзеге</w:t>
        <w:br/>
        <w:t>асыру диагностикасы</w:t>
        <w:br/>
        <w:t>“өзін- өзі дамытуға белсенді т өзін- әзі дамыту жүйесі қальптаспағгн</w:t>
        <w:br/>
        <w:t>46%</w:t>
        <w:br/>
        <w:t>1</w:t>
        <w:br/>
        <w:t>|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54% 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</w:r>
    </w:p>
    <w:p>
      <w:r>
        <w:t>І</w:t>
        <w:br/>
        <w:t>|</w:t>
        <w:br/>
        <w:t>|</w:t>
        <w:br/>
        <w:t>ФМФ Бақылау тобы ФМФЭксперимент тобы |</w:t>
        <w:br/>
        <w:t>|</w:t>
        <w:br/>
        <w:t>|</w:t>
        <w:br/>
        <w:t>Өзін- өзі дамытуға қажеттіліктерді жүзеге ФМФ Бақылау ФМФ Эксперименттік</w:t>
        <w:br/>
        <w:t>асыру диагностикасы тобы топ</w:t>
        <w:br/>
        <w:t>өзін - өзі дамытуға белсенді 46% 49%</w:t>
        <w:br/>
        <w:t>өзін - өзі дамыту жүйесі қалыптаспаған 54% 51%</w:t>
        <w:br/>
        <w:t>12- сурет. «Физика - математика» факультет студенттерінің айқындаушы</w:t>
        <w:br/>
        <w:t>эксперимент барысында өзін-өзі дамытуға қажеттіліктерін жүзеге асыруын</w:t>
        <w:br/>
        <w:t>анықтау нәтижесінің көрсеткіштері</w:t>
        <w:br/>
        <w:t>Ал, «Өзін-өзі дамытуға қажеттіліктерін жүзеге асыру диагностикасы» атты</w:t>
        <w:br/>
        <w:t>сауалнамаға «Педагогика және психология» факультетінен қатысқан 140</w:t>
        <w:br/>
        <w:t>студенттің 70-і бақылау тобы, ал 70-1 эксперименттік топ ретінде алынды.</w:t>
        <w:br/>
        <w:t>Олардың бақылау тобы бойынша 56%- өзін-өзі дамытуға белсенді екендігі,</w:t>
        <w:br/>
        <w:t>44% - өзін- өзі дамыту жүйесі қалыптаспағандығын ал, эксперименттік тобы</w:t>
        <w:br/>
        <w:t>бойынша 58%- өзін-өзі дамытуға белсенді екендігі, 42% - өзін- өзі дамыту</w:t>
        <w:br/>
        <w:t>жүйесі қалыптаспағандығын көрсетті.</w:t>
        <w:br/>
        <w:t>Бұл көрсеткіштердің диаграмма түріндегі бейнесін 13 - суреттен және</w:t>
        <w:br/>
        <w:t>кестеден көруге болады.</w:t>
        <w:br/>
        <w:t>93</w:t>
        <w:br/>
        <w:t>Өзін- өзі дамытуға қажеттіліктерді жүзеге</w:t>
        <w:br/>
        <w:t>асыру диагностикасы</w:t>
        <w:br/>
        <w:t>% өзін- өзі дамытуға белсенді “г өзін- өзі дамыту жүйес! қалыптаспаған</w:t>
        <w:br/>
        <w:t>56% 44% 58%</w:t>
        <w:br/>
        <w:t>122122222252)</w:t>
        <w:br/>
        <w:t>ППФ Бақылау тобы</w:t>
        <w:br/>
        <w:t>Өзін- өзі дамытуға қажеттіліктерді жүзеге пПпФ ППФЭксперименттік</w:t>
        <w:br/>
        <w:t>асыру диагностикасы Бақылау тобы тобы</w:t>
        <w:br/>
        <w:t>өзін - өзі дамытуға белсенді 56% 58%</w:t>
        <w:br/>
        <w:t>өзін - өзі дамыту жүйесі қалыптаспаған 44% 42%</w:t>
        <w:br/>
        <w:t>13 - сурет. «Педагогика және психология» факультет студенттерінің</w:t>
        <w:br/>
        <w:t>бақылаушы және айқындаушы эксперимент барысында өзін-өзі дамытуға</w:t>
        <w:br/>
        <w:t>қажеттіліктерін жүзеге асыруын анықтау нәтижесінің көрсеткіштері.</w:t>
        <w:br/>
        <w:t>Сауалнама нәтижесі «Педагогика және психология» факультет</w:t>
        <w:br/>
        <w:t>студенттерінің өзін-өзі дамытуға белсенділігі жоғары екендігін көрсетті.</w:t>
        <w:br/>
        <w:t>Келесі әдістеме Н. Р. Молочниковтың тәжірибесінен алынған «Өзін-өзі</w:t>
      </w:r>
    </w:p>
    <w:p>
      <w:r>
        <w:t>дамыту мүмкіндіктерін бағалау»деңгейлерін анықтауға бағытталған. Бұл</w:t>
        <w:br/>
        <w:t>сауалнама 18 сұрақтан түрады. Жауап нәтижесінде 18-25балл жинаған студент</w:t>
        <w:br/>
        <w:t>«өте төмен» деген, ал, 51-54 балл жинаған студент «ең жоғары» деген деңгейге</w:t>
        <w:br/>
        <w:t>ие болады.</w:t>
        <w:br/>
        <w:t>«Өзін-өзі дамыту мүмкіндіктерін бағалау» сауалнамасындағы «Физика -</w:t>
        <w:br/>
        <w:t>математика» факультет студенттерінің нәтижелері: 140 студенттің70-1 бақылау</w:t>
        <w:br/>
        <w:t>тобы, ал 70-1 эксперименттік тобыретінде сауалнамаға қатысты. Бақылау</w:t>
        <w:br/>
        <w:t>тобы бойынша 18% - «төмен», 25%- «орташадан жоғары», 20%-«жоғары»,</w:t>
        <w:br/>
        <w:t>37% - «орташа» деңгейлерді көрсеткен.Ал, эксперименттік топ бойынша 20%</w:t>
        <w:br/>
        <w:t>- «төмен», 20%- «орташадан жоғары», 18%-«жоғары», 42% -</w:t>
        <w:br/>
        <w:t>«орташа»деңгейлеріне ие болды.Бұл көрсеткіштердің диаграмма түріндегі</w:t>
        <w:br/>
        <w:t>бейнесі 14- суретте және кестеде бейнеленген.</w:t>
        <w:br/>
        <w:t>94</w:t>
        <w:br/>
        <w:t>| Страгегиялық мақсаты: студенттердің тұлғалық және кәсіби мәнді сапаларын дамыту</w:t>
        <w:br/>
        <w:t>ұ</w:t>
        <w:br/>
        <w:t>| Тұжырымдамалық негіз: шығармашылық педагогикасы</w:t>
        <w:br/>
        <w:t>Әдіснамалық негіздер</w:t>
        <w:br/>
        <w:t>Ұстанымдар: субьектілік, дамытушылық, вариативтілік, үздіксіздік</w:t>
        <w:br/>
        <w:t>Амалдар: ізгіліктілік, кіріктірушілік, жүйелілік, тұлғалық - бағдарлы, синергетикалық,</w:t>
        <w:br/>
        <w:t>акмеологиялык</w:t>
        <w:br/>
        <w:t>Стүденттің өзін-өзі шығар машылықпен дамытуының мазмұндық компоненттері</w:t>
        <w:br/>
        <w:t>Теориялық компонент</w:t>
        <w:br/>
        <w:t>«Тұлға»,«шығармашылық»,</w:t>
        <w:br/>
        <w:t>«ақпараттықгехнология»</w:t>
        <w:br/>
        <w:t>ұғымдарынынфилософия-</w:t>
        <w:br/>
        <w:t>лық, психологиялық, педа-</w:t>
        <w:br/>
        <w:t>тогикалық</w:t>
        <w:br/>
        <w:t>мәндері.тулғақалыптастыруд</w:t>
        <w:br/>
        <w:t>Тұлға теориясына және</w:t>
        <w:br/>
        <w:t>шығармашылық</w:t>
        <w:br/>
        <w:t>педагогикасына кіріспе</w:t>
        <w:br/>
        <w:t>Технологиялық компонент</w:t>
        <w:br/>
        <w:t>Тұлға және оның өзін-өзішығар-</w:t>
        <w:br/>
        <w:t>машылықпен дамытуы мәселесі-</w:t>
        <w:br/>
        <w:t>нің психологиялық астарлары,</w:t>
        <w:br/>
        <w:t>ақпараттық-коммуникациялық</w:t>
        <w:br/>
        <w:t>технологияның дамытушылық</w:t>
        <w:br/>
        <w:t>мүмкіндіктері</w:t>
        <w:br/>
        <w:t>Тұлға және оның өзін - өзі</w:t>
        <w:br/>
        <w:t>шығармашылық тұрғыда.</w:t>
        <w:br/>
        <w:t>дамытуы</w:t>
        <w:br/>
        <w:t>Нәтижелік компонент</w:t>
        <w:br/>
        <w:t>Студенттің өзін-өзі</w:t>
      </w:r>
    </w:p>
    <w:p>
      <w:r>
        <w:t>шығармашылықпен</w:t>
        <w:br/>
        <w:t>дамытуының</w:t>
        <w:br/>
        <w:t>диагностикасы мен</w:t>
        <w:br/>
        <w:t>мониторингі</w:t>
        <w:br/>
        <w:t>АКТ- өзін - өзі дамыту</w:t>
        <w:br/>
        <w:t>құралы</w:t>
        <w:br/>
        <w:t>«Өзін-өзі дамыту негізі»</w:t>
        <w:br/>
        <w:t>арнайы курсының бөлімдері</w:t>
        <w:br/>
        <w:t>Құралы:</w:t>
        <w:br/>
        <w:t>кациялық технологиялар</w:t>
        <w:br/>
        <w:t>ақпараттық-коммунн-</w:t>
        <w:br/>
        <w:t>Әдістері</w:t>
        <w:br/>
        <w:t>Ұ</w:t>
        <w:br/>
        <w:t>Онлайн режиміндегі</w:t>
        <w:br/>
        <w:t>дәрістер, мультимедиялық</w:t>
        <w:br/>
        <w:t>презентациялар</w:t>
        <w:br/>
        <w:t>Электрондық пошта,</w:t>
        <w:br/>
        <w:t>электрондық портфолио, чат,</w:t>
        <w:br/>
        <w:t>онлайн конференция,</w:t>
        <w:br/>
        <w:t>электрондық журнал</w:t>
        <w:br/>
        <w:t>Ұ</w:t>
        <w:br/>
        <w:t>Сауалнамалар, өзіндік</w:t>
        <w:br/>
        <w:t>бақылаулар, тренингтер</w:t>
        <w:br/>
        <w:t>%</w:t>
        <w:br/>
        <w:t>Әрекеттестік формалары</w:t>
        <w:br/>
        <w:t>І Топтық, ұжымдық, жеке жұмыстар |</w:t>
        <w:br/>
        <w:t>Ұ</w:t>
        <w:br/>
        <w:t>І Онлайн режимі - әрекеттестік |</w:t>
        <w:br/>
        <w:t>у</w:t>
        <w:br/>
        <w:t>| Нәтижені бақылау және бағалау (өзіндік бағалау) |</w:t>
        <w:br/>
        <w:t>Академиялық табыстар</w:t>
        <w:br/>
        <w:t>Тулғалык өзінлік ламу</w:t>
        <w:br/>
        <w:t>Студенттердің өзіндік дамуының көрсеткіштері: ішкі әлемнің жаңашылдыққа бейімділігі,</w:t>
        <w:br/>
        <w:t>өзіндік бағалау, ерік- жігерді өзіндік реттеу, таңдап алған мамандыққа деген қарым-</w:t>
        <w:br/>
        <w:t>қатынас</w:t>
        <w:br/>
        <w:t>Нәтиже - сгуденттердің өзін-өзі шығармашылықпен дамыту деңгейлерінің артуы</w:t>
        <w:br/>
        <w:t>Сурет 8 - Студенттердің ақпараттық- коммуникациялық технологияларды</w:t>
        <w:br/>
        <w:t>қолдану негізінде өзін-өзі шығармашылықпен дамытудың құрылымдық-</w:t>
      </w:r>
    </w:p>
    <w:p>
      <w:r>
        <w:t>мазмұндық моделі</w:t>
        <w:br/>
        <w:t>86</w:t>
        <w:br/>
        <w:t>ақпараттық-коммуникациялық технологиялар</w:t>
        <w:br/>
        <w:t>туралы танымы</w:t>
        <w:br/>
        <w:t>%ППа Бақылау тобы !ЕППФЭкслеримент тобы</w:t>
        <w:br/>
        <w:t>6%</w:t>
        <w:br/>
        <w:t>23</w:t>
        <w:br/>
        <w:t>5555554</w:t>
        <w:br/>
        <w:t>жоғары орташадан сәл өте жоғары орташгдан жоғары</w:t>
        <w:br/>
        <w:t>жоғары</w:t>
        <w:br/>
        <w:t>Ақпараттық -коммуникациялық туралы | ППФ Бақылау</w:t>
        <w:br/>
        <w:t>технологиялар танымы тобы ППФЭксперименттік топ</w:t>
        <w:br/>
        <w:t>орташа 38% 33%</w:t>
        <w:br/>
        <w:t>жоғары 21% 17%</w:t>
        <w:br/>
        <w:t>орташадан сәл жоғары 11% 19%</w:t>
        <w:br/>
        <w:t>өте жоғары 5% 6%</w:t>
        <w:br/>
        <w:t>орташадан жоғары 25% 25%</w:t>
        <w:br/>
        <w:t>11-сурет. «Педагогика және психология» факультет студенттерінің</w:t>
        <w:br/>
        <w:t>айқындаушы эксперимент барысында ақпараттық- коммуникациялық</w:t>
        <w:br/>
        <w:t>технологиялар туралы танымын анықтау көрсеткіштері</w:t>
        <w:br/>
        <w:t>Аталған екі факультеттң нәтижелерін салыстыра келе, «Физика-</w:t>
        <w:br/>
        <w:t>математика» факультетінің студенттерінің ақпараттық-коммуникациялық</w:t>
        <w:br/>
        <w:t>технологияларға қатысты таным деңгейлері «Психология және педагогика»</w:t>
        <w:br/>
        <w:t>факультетінің студенттеріне қарағанда жоғары екендігін көрсетті. Бұл</w:t>
        <w:br/>
        <w:t>«Физика- математика» факультетінде ақпараттық технологиялар, арнайы</w:t>
        <w:br/>
        <w:t>пәндер көбірек қолданылатындығына байланысты деп ойлаймыз.</w:t>
        <w:br/>
        <w:t>Келесі сауалнама Н. П. Фетискиннің |196| тәжірибесінен алынған«Өзін-өзі</w:t>
        <w:br/>
        <w:t>дамытуға қажеттіліктерді жүзеге асыру диагностикасы» деп аталады.</w:t>
        <w:br/>
        <w:t>Сауалнама 16 сұрақтан тұрады.Жауап нәтижесінде, 55 және одан да көп балл</w:t>
        <w:br/>
        <w:t>жинаса, өзін-өзі дамытуға белсенді екендігі, 36- дан 54 -ке дейін балдар өзін-</w:t>
        <w:br/>
        <w:t>өзі дамыту жүйесі қалыптаспағанын куәландырады, 15- тен35- ке дейінгі</w:t>
        <w:br/>
        <w:t>балдар нәтижесі өзін-өзі дамыту стадиясында тоқтағанын көрсетеді.</w:t>
        <w:br/>
        <w:t>Сауалнамаға физика - математика факультетінен қатысқан 140 студенттің</w:t>
        <w:br/>
        <w:t>70-і бақылау тобы, ал 70-і эксперименттік топ ретінде қатысты. Олардың</w:t>
        <w:br/>
        <w:t>бақылау тобы бойынша 46%- өзін-өзі дамытуға белсенді екендігі, 54% - өзін-</w:t>
        <w:br/>
        <w:t>өзі дамыту жүйесі қалыптаспағандығын көрсетті. Ал, эксперименттік тобы</w:t>
        <w:br/>
        <w:t>92</w:t>
        <w:br/>
        <w:t>Өзін- өзі дамыту мүмкіндіктерін бағалау</w:t>
      </w:r>
    </w:p>
    <w:p>
      <w:r>
        <w:t>ФМФБақылаутобы 2 ФМФЭксперименттобы</w:t>
        <w:br/>
        <w:t>42%</w:t>
        <w:br/>
        <w:t>37%</w:t>
        <w:br/>
        <w:t>20%</w:t>
        <w:br/>
        <w:t>ене --</w:t>
        <w:br/>
        <w:t>жоғары орташадан жоғары орташа төмен</w:t>
        <w:br/>
        <w:t>Өзін- өзі дамыту мүмкіндіктерін бағалау омФ Е</w:t>
        <w:br/>
        <w:t>ФМФ Бақылау тобы Эксперименттік топ</w:t>
        <w:br/>
        <w:t>жоғары 20% 18%</w:t>
        <w:br/>
        <w:t>орташадан жоғары 25% 20%</w:t>
        <w:br/>
        <w:t>орташа 37% 42%</w:t>
        <w:br/>
        <w:t>төмен 18% 20%</w:t>
        <w:br/>
        <w:t>14 - сурет. «Физика - математика» факультет студенттерінің</w:t>
        <w:br/>
        <w:t>айқындаушы эксперимент барысында өзін-өзі дамыту мүмкіндіктерін</w:t>
        <w:br/>
        <w:t>бағалауын анықтау көрсеткіштері</w:t>
        <w:br/>
        <w:t>Ал, «Педагогика және психология» факультетстуденттерінің «Өзін-өзі</w:t>
        <w:br/>
        <w:t>дамыту мүмкіндіктерін бағалау» сауалнамасына 140 студенттің 70-і бақылау</w:t>
        <w:br/>
        <w:t>тобы, ал 70-1 эксперименттік тобы ретінде қатысты. Бақылау тобы бойынша</w:t>
        <w:br/>
        <w:t>15% - «төмен», 30%- «орташадан жоғары», 25%-«жоғары», 30% - «орташа»</w:t>
        <w:br/>
        <w:t>деңгейлерді көрсеткен.Ал, эксперименттік тобыбойынша 18% - «төмен»,</w:t>
        <w:br/>
        <w:t>26%- «орташадан жоғары», 22%-«жоғары», 30% - «орташа»деңгейлеріне ие</w:t>
        <w:br/>
        <w:t>болды.Төмендегі диаграммадаосы нәтижелер көрсетілген.</w:t>
        <w:br/>
        <w:t>жа</w:t>
        <w:br/>
        <w:t>Өзін- өзі дамыту мүмкіндіктерін бағалау</w:t>
        <w:br/>
        <w:t>жППФБақылаутобы ғППФЭнсперимент тобы</w:t>
        <w:br/>
        <w:t>30%</w:t>
        <w:br/>
        <w:t>18%</w:t>
        <w:br/>
        <w:t>кскІдІЛД,ІІ</w:t>
        <w:br/>
        <w:t>жоғары орташгдан жоғары орташа төмен</w:t>
        <w:br/>
        <w:t>95</w:t>
        <w:br/>
        <w:t>мазмұндықмоделінің стратегиялық мақсаты ретінде студенттердің тұлғалық</w:t>
        <w:br/>
        <w:t>және кәсіби мәнді сапаларын дамыту белгіленді.</w:t>
        <w:br/>
        <w:t>Өйткені қазіргі білім беру жүйесінің басты мақсаты бәсекеге қабілетті</w:t>
        <w:br/>
        <w:t>маман дайындау болып табылады. Моделіміздің тұжырымдамалық негізі</w:t>
        <w:br/>
        <w:t>ретінде шығармашылық педагогикасы алынып, әдіснамалық негіздері</w:t>
        <w:br/>
        <w:t>айқындалды.</w:t>
        <w:br/>
        <w:t>Модельде бейнеленіп тұрғандай зерттеу нәтижесіне қол жеткізу үшін</w:t>
        <w:br/>
        <w:t>зерттеудің мақсатынан бастап, мәселені шешудің теориялық тұғырлары</w:t>
        <w:br/>
        <w:t>айқындалуы, мазмұны мен әдістемелік жолдары, оқытуды ұйымдастыру</w:t>
        <w:br/>
        <w:t>формалары, бағалау және ақырғы нәтижеге жету бір бірімен байланыста</w:t>
        <w:br/>
        <w:t>құрылған.</w:t>
        <w:br/>
        <w:t>Білім беру үрдісі, психологтардың пікірінше, тұлғаны, оның қабілеттерін</w:t>
      </w:r>
    </w:p>
    <w:p>
      <w:r>
        <w:t>дамытуға бағытталуы тиіс.</w:t>
        <w:br/>
        <w:t>Осы себепті, ақпараттық-коммуникациялық технологияларды қолдану</w:t>
        <w:br/>
        <w:t>негізінде өзін-өзі шығармашылықпен дамытудың құрылымдық</w:t>
        <w:br/>
        <w:t>мазмұндықмоделінде студенттің өзін-өзі шығармашылықпен дамытуының</w:t>
        <w:br/>
        <w:t>мазмұндық компоненттері анықталды.</w:t>
        <w:br/>
        <w:t>Мазмұндық компоненттер үш түрлі бағытта қарастырылды: теориялық</w:t>
        <w:br/>
        <w:t>компонент; технологиялық компонент; нәтижелік компонент.</w:t>
        <w:br/>
        <w:t>Теориялық компонент зерттеу барысында әзірленген 3 бөлімнен тұратын</w:t>
        <w:br/>
        <w:t>арнайы курс мазмұны арқылы жүзеге асырылды. Олар:</w:t>
        <w:br/>
        <w:t>1- бөлім- «Тұлға теориясына кіріспе»;</w:t>
        <w:br/>
        <w:t>2- бөлім- «Тұлға және оның өзін-өзі дамытуы»;</w:t>
        <w:br/>
        <w:t>3- бөлім- «АКТ - өзін-өзі дамыту құралы».</w:t>
        <w:br/>
        <w:t>Технологиялық компонентте тұлға және оның өзін-өзі дамытуы</w:t>
        <w:br/>
        <w:t>мәселесінің психологиялық астарлары, ақпараттық-коммуникациялық</w:t>
        <w:br/>
        <w:t>технологияның мүмкіндіктері қарастырылды.</w:t>
        <w:br/>
        <w:t>Ал, нәтижелік компонентте студенттің өзін-өзі шығармашылықпен</w:t>
        <w:br/>
        <w:t>дамытуының мониторингі жүзеге асырылды.</w:t>
        <w:br/>
        <w:t>Жоғарыда көрсетілген компоненттерді жүзеге асырудың құралы ретінде</w:t>
        <w:br/>
        <w:t>ақпараттық-коммуникациялық технологиялар белгіленді. Соңғы нәтиже</w:t>
        <w:br/>
        <w:t>ретіндестуденттердің өзін-өзі шығармашылықпен дамыту деңгейлерінің артуы</w:t>
        <w:br/>
        <w:t>алынған (сурет 8).</w:t>
        <w:br/>
        <w:t>85</w:t>
        <w:br/>
        <w:t>5 а ЖІ &gt; ППФ</w:t>
        <w:br/>
        <w:t>Өзін-өзідемыту мүмкіндіктерін: бағалау ПІІФ Бақылау тобы Эксперименттік топ</w:t>
        <w:br/>
        <w:t>жоғары 25% 22%</w:t>
        <w:br/>
        <w:t>орташадан жоғары 30% 26%</w:t>
        <w:br/>
        <w:t>орташа. 30% 34%</w:t>
        <w:br/>
        <w:t>төмен 15% 18%</w:t>
        <w:br/>
        <w:t>15 - сурет. «Педагогика және психология» факультететуденттерінің</w:t>
        <w:br/>
        <w:t>айқындаушы эксперимент барысында өзін-өзі дамыту мүмкіндіктерін</w:t>
        <w:br/>
        <w:t>бағалауын анықтау көрсеткіштері</w:t>
        <w:br/>
        <w:t>Суреттерде көрсетілгендей барлық сауалнамалар бойынша нәтижесінің</w:t>
        <w:br/>
        <w:t>қорытындысы екі факультет студенттерінің өзін- өзі дамыту мүмкіндіктері</w:t>
        <w:br/>
        <w:t>орташа деңгейді көрсетеді.</w:t>
        <w:br/>
        <w:t>Айқындаушы эксперимент қорытындылары екі факультет студенттерінің</w:t>
        <w:br/>
        <w:t>Де «өзін -өзі дамыту», «шығармашылық», жайлы түсініктерінің, өзін -өзі</w:t>
        <w:br/>
        <w:t>дамытудың тетіктерін меңгеру деңгейлерінің төмендігі, өз мүмкіндіктерін</w:t>
        <w:br/>
        <w:t>бағалау дағдыларының жеткілікті дәрежеде қалыптаспағандығын көрсетті. Бұл</w:t>
        <w:br/>
        <w:t>студенттерге зерттеу мәселесіне байланысты теориялық білімдер беріліп,</w:t>
        <w:br/>
        <w:t>практикалық дағдылар қалыптастыру қажеттілігін алға шығарды. Зерттеу</w:t>
        <w:br/>
        <w:t>барысында осыған орай арнайы курс бағдарламасы дайындалды.</w:t>
        <w:br/>
        <w:t>Диссертацияның келесі тараушасында тәжірибелік - экперименттік жұмыстың</w:t>
        <w:br/>
        <w:t>қалыптастырушы кезеңінде атқарылған істер баяндалып, нәтижелері</w:t>
        <w:br/>
        <w:t>келтірілетін болады.</w:t>
        <w:br/>
        <w:t>32 Зерттеу мәселесі бойынша жүргізілген қалыптастырушы</w:t>
        <w:br/>
        <w:t>эксперимент және оның нәтижелері</w:t>
      </w:r>
    </w:p>
    <w:p>
      <w:r>
        <w:t>Қалыптастырушы эксперимент алдына төмендегідей міндеттер қойылды:</w:t>
        <w:br/>
        <w:t>-студенттерінің өзін -өзі дамыту шығармашылықпен дамытуға қажетті</w:t>
        <w:br/>
        <w:t>теориялық таным -түсініктерін толықтыру;</w:t>
        <w:br/>
        <w:t>- жоғары оқу орынындағы білімдік үрдісте ақпараттық -коммуникациялық</w:t>
        <w:br/>
        <w:t>технологияның әдістерінің барлық мүмкіндіктерін толық пайдалану;</w:t>
        <w:br/>
        <w:t>- қалыптастырушы эксперимент нәтижелерін шығарып, практикалық</w:t>
        <w:br/>
        <w:t>ұсыныстар әзірлеу.</w:t>
        <w:br/>
        <w:t>Зерттеу жұмысының қалыптастырушы эксперименті барысында «Өзін өзі</w:t>
        <w:br/>
        <w:t>дамыту негізі» тақырыбындағы арнайы курс бағдарламасы жасалып,</w:t>
        <w:br/>
        <w:t>тәжірибеден өтті. Курстыңмақсаты: Студенттерге ақпараттық</w:t>
        <w:br/>
        <w:t>технологияларды қолдану негізінде өзін-өзі шығармашылықпен дамытудың</w:t>
        <w:br/>
        <w:t>тетіктерін меңгеруге жағдай жасау.</w:t>
        <w:br/>
        <w:t>«Өзін-өзі дамыту негізі» атты курстың мазмұны төмендегідей теориялық</w:t>
        <w:br/>
        <w:t>және қолданбалы бөліктерден түзілген:</w:t>
        <w:br/>
        <w:t>Теориялық мазмұны:</w:t>
        <w:br/>
        <w:t>- Тұлға және шығармашылық теориялары;</w:t>
        <w:br/>
        <w:t>- Тұлға қалыптастырудың өзектілігі мен мәні;</w:t>
        <w:br/>
        <w:t>96</w:t>
        <w:br/>
        <w:t>Электронды оқулықтар оқығаннан гөрі, дәстүрлі кітаптан оқыған дұрыс</w:t>
        <w:br/>
        <w:t>па?</w:t>
        <w:br/>
        <w:t>Қатысқан «Ақпараттық-коммуникациялық технологиялар танымы»</w:t>
        <w:br/>
        <w:t>атты сауалнамаға 140 студенттің 70-і бақылау тобы, ал 70-1 эксперимент</w:t>
        <w:br/>
        <w:t>топ ретінде қатысты. Олардың бақылау тобы бойынша 6% - «орташа», 16%-</w:t>
        <w:br/>
        <w:t>«орташадан сәл жоғары», 37%- «орташадан жоғары», 31%- «жоғары», 10%-</w:t>
        <w:br/>
        <w:t>«өте жоғары» деңгейлерді көрсеткен. Ал, эксперимент тобы бойынша 7% -</w:t>
        <w:br/>
        <w:t>«орташа», 14%- «орташадан сәл жоғары», 40%- «орташадан жоғары», 28%-</w:t>
        <w:br/>
        <w:t>«жоғары», 11%- «өте жоғары» деңгейлеріне ие болды.Бұл көрсеткіштердің</w:t>
        <w:br/>
        <w:t>диаграмма түріндегі бейнесін 10- суреттен және кестеден көруге болады.</w:t>
        <w:br/>
        <w:t>Ақпараттық-коммуникациялық</w:t>
        <w:br/>
        <w:t>технологиялар туралы танымы</w:t>
        <w:br/>
        <w:t>% ФМФ Бақылау тобы -:ФМФЭ«сперименттобы</w:t>
        <w:br/>
        <w:t>16% 9</w:t>
        <w:br/>
        <w:t>14%</w:t>
        <w:br/>
        <w:t>енен 10%</w:t>
        <w:br/>
        <w:t>БЕ Ж</w:t>
        <w:br/>
        <w:t>орташа жоғары ооташадан сал өте жоғазы орташадан жоғары</w:t>
        <w:br/>
        <w:t>жоғары</w:t>
        <w:br/>
        <w:t>Ақпараттық -коммуникациялық ФтмФ ФмМФ</w:t>
        <w:br/>
        <w:t>технологиялар туралы танымы Бақылау тобы Эксперименттік топ</w:t>
        <w:br/>
        <w:t>орташа. 6% 7%</w:t>
        <w:br/>
        <w:t>жоғары 31% 28%</w:t>
        <w:br/>
        <w:t>орташадан сәл жоғары 16% 14%</w:t>
        <w:br/>
        <w:t>өте жоғары 10% 1%</w:t>
        <w:br/>
        <w:t>орташадан жоғары 37% 40%</w:t>
      </w:r>
    </w:p>
    <w:p>
      <w:r>
        <w:t>10- сурет. «Физика - математика» факультеті студенттерінің</w:t>
        <w:br/>
        <w:t>айқындаушы эксперимент барысында ақпараттық-коммуникациялық</w:t>
        <w:br/>
        <w:t>технологиялар туралы танымын анықтау көрсеткіштері</w:t>
        <w:br/>
        <w:t>«Ақпараттық-коммуникациялық технологиялар туралы</w:t>
        <w:br/>
        <w:t>танымы»сауалнамасына «Педагогика және психология» факультетінен 140</w:t>
        <w:br/>
        <w:t>студент қатысты. Олардың 70-і бақылау тобы, ал 70-1 эксперименттік топ</w:t>
        <w:br/>
        <w:t>деп алынды. Олардың бақылау тобы бойынша 38% - «орташа», 11%-</w:t>
        <w:br/>
        <w:t>«орташадан сәл жоғары», 25%- «орташадан жоғары», 21%- «жоғары», 5%-</w:t>
        <w:br/>
        <w:t>«өте жоғары» деңгейлерді көрсеткен. Ал, эксперименттік топ бойынша 33% -</w:t>
        <w:br/>
        <w:t>«орташа», 19%- «орташадан сәл жоғары», 25%- «орташадан жоғары», 17%-</w:t>
        <w:br/>
        <w:t>«жоғары», 6%- «өте жоғары» деңгейлеріне ие болды.Бұл көрсеткіштердің</w:t>
        <w:br/>
        <w:t>диаграмма түріндегі бейнесін 11 - суреттен және кестеден көруге болады.</w:t>
        <w:br/>
        <w:t>91</w:t>
        <w:br/>
        <w:t>өзі тану, өзін-өзі тәрбиелеу, өзін-өзі өзектілендіру, өзін-өзі</w:t>
        <w:br/>
        <w:t>жетілдіру, өзін-өзі білімдендіру, өзін-өзі түсіну, өзін-өзі</w:t>
        <w:br/>
        <w:t>реттеу, өзін-өзі басқару мен өзін-өзі бағалау)</w:t>
        <w:br/>
        <w:t>5 Тұлғаның өзін-өзі дамытуы - шығармашылық әрекет. | 2/1</w:t>
        <w:br/>
        <w:t>Шығармашылық теориясының түсініктері.</w:t>
        <w:br/>
        <w:t>6 Ақпараттық - коммуникациялық технологиялар 11</w:t>
        <w:br/>
        <w:t>құралдарын қолданып оқыту қызметін ұйымдастыру</w:t>
        <w:br/>
        <w:t>7 Ақпараттық - коммуникациялық технологиялардың 11</w:t>
        <w:br/>
        <w:t>білім жүйесіндегі орны</w:t>
        <w:br/>
        <w:t>8 Ақпараттық - коммуникациялық технологиялар - 1/2</w:t>
        <w:br/>
        <w:t>студенттердің өзін -өзі дамытудағы әлеуеті</w:t>
        <w:br/>
        <w:t>9 Электрондық портфолио жасау - студенттің өзін -өзі | 2/1</w:t>
        <w:br/>
        <w:t>дамыту құралы</w:t>
        <w:br/>
        <w:t>10 Мультимедиялық презентация- студенттің өзін -өзі 11</w:t>
        <w:br/>
        <w:t>дамыту құралы</w:t>
        <w:br/>
        <w:t>11 Электрондық пошта - студенттің өзін -өзі дамыту 1/2</w:t>
        <w:br/>
        <w:t>құралы</w:t>
        <w:br/>
        <w:t>12 Студенттің өзін-өзі дамытуын компьютерлік 11</w:t>
        <w:br/>
        <w:t>диагностикалау</w:t>
        <w:br/>
        <w:t>Барлығы 30</w:t>
        <w:br/>
        <w:t>Курс бағдарламасын меңгеру барысында барлық заман талабына сай</w:t>
        <w:br/>
        <w:t>ақпараттық-коммуникациялық технологияның барлық әдістері қолданылды.</w:t>
        <w:br/>
        <w:t>Бағдарламаның бірінші, екінші және үшінші «Тұлға» ұғымына түсінік,</w:t>
        <w:br/>
        <w:t>«Тұлға психологиясы», «Тұлға және оның дамуы» атты тақырыптары бойынша</w:t>
        <w:br/>
        <w:t>онлайн режиміндегі дәрістер, пікір алмасулар, форумдар түрінде жүргізілді.</w:t>
        <w:br/>
        <w:t>Бұл әдістер студенттердің басқарушылық қабілеттерін, эмоцияларын</w:t>
        <w:br/>
        <w:t>дамытуға, сөйлеу мәдениетін, түйін жасауды, шешендікті қалыптастыруға</w:t>
        <w:br/>
        <w:t>үлкен ықпалын тигізді.</w:t>
        <w:br/>
        <w:t>Курс бағдарламасының «Өзін- өзі» дамыту ұғымы, өзін-өзі дамытудың</w:t>
        <w:br/>
        <w:t>құрамалары («өзін-өзі тану», «өзін-өзі бағалау» атты төртінші, бесінші</w:t>
        <w:br/>
        <w:t>тақырыптарында электрондық бағалау жүйелері пайдаланылды. Әдістер</w:t>
        <w:br/>
        <w:t>студенттердің сыни ойлауын, рефлексиялау, өзін-өзі реттеу, түзету,</w:t>
        <w:br/>
        <w:t>мамандыққа деген сүйіспеншілік қасиеттерін дамытуға үлесін тигізеді.</w:t>
      </w:r>
    </w:p>
    <w:p>
      <w:r>
        <w:t>Бағдарламаның алтыншы тақырыбы «Ақпараттық- коммуникациялық</w:t>
        <w:br/>
        <w:t>технологиялар құралдарын қолданып оқыту қызметін ұйымдастыру»бойынша</w:t>
        <w:br/>
        <w:t>электрондық оқулықтар жасалынып, дәріс барысында пайдаланылды.</w:t>
        <w:br/>
        <w:t>Электронды оқулық - оқу пәнінің негізгі ғылыми мазмұнын қамтитын</w:t>
        <w:br/>
        <w:t>компьютерлік технологияға негізделген оқыту, бақылау, модельдеу, тестілеу,</w:t>
        <w:br/>
        <w:t>т.б. бағдарламалар жиынтығы. Электрондық оқулық жай оқулықтарға</w:t>
        <w:br/>
        <w:t>қарағанда өте тиімді қосымша мүмкіндіктер береді. Кез келген сабақта</w:t>
        <w:br/>
        <w:t>электронды оқулықты пайдалану оқушылардың танымдық белсенділігін</w:t>
        <w:br/>
        <w:t>арттырып қана қоймай, логикалық ойлау жүйесін қалыптастыруға,</w:t>
        <w:br/>
        <w:t>шығармашылықпен еңбек етуге жағдай жасайды. Электрондық оқулықпен</w:t>
        <w:br/>
        <w:t>98</w:t>
        <w:br/>
        <w:t>Жасалған модельді қолдануда студенттердің өзін-өзі дамытуын анықтау</w:t>
        <w:br/>
        <w:t>төмендегі көрсеткіштерге, өлшемдерге байланысты жүзеге асырылады.</w:t>
        <w:br/>
        <w:t>Диссертациялық жұмысымыздағы түйінді мәселені зерттеу барысында</w:t>
        <w:br/>
        <w:t>анықталған студенттердің өзін-өзі шығармашылықпен дамытуының</w:t>
        <w:br/>
        <w:t>компоненттері,көрсеткіштері, өлшемдерін зерттеу нәтижелерін бағалауға,</w:t>
        <w:br/>
        <w:t>олардың дәйектілігін дәлелдеуге мүмкіндік береді.</w:t>
        <w:br/>
        <w:t>Жалпы «критерий» немесе өлшем қазіргі әдебиеттерде алынған</w:t>
        <w:br/>
        <w:t>нәтижелерді салыстыруға көмектесетін эталон ретінде қарастырылады.Ал М.И.</w:t>
        <w:br/>
        <w:t>Шилова критерий - «көптеген мүмкін шешімдердің ішінен біреуін таңдауға</w:t>
        <w:br/>
        <w:t>мүмкіндік беретін белгі дей келе, ол баға берудің құралы деген пікір білдіреді</w:t>
        <w:br/>
        <w:t>П95|. «Өлшем» ол көрсеткіштің өлшеуіші. Оның негізгі сипаттамасына</w:t>
        <w:br/>
        <w:t>нақтылық, бақылау, есеп жүргізу қол жетімді ететін диагностикалануы жатады.</w:t>
        <w:br/>
        <w:t>Біздің</w:t>
        <w:br/>
        <w:t>зерттеуіміз</w:t>
        <w:br/>
        <w:t>мотивациялық,</w:t>
        <w:br/>
        <w:t>мазмұндық</w:t>
        <w:br/>
        <w:t>және</w:t>
        <w:br/>
        <w:t>компоненттеріне сәйкес 6 өлшем және 9 көрсеткіштен тұрады (кесте 2).</w:t>
        <w:br/>
        <w:t>Кесте 2 - Студенттердің өзін- өзі шығармашылықпен дамытуының</w:t>
        <w:br/>
        <w:t>компоненттері, көрсеткіштері, өлшемдері</w:t>
        <w:br/>
        <w:t>Компоненттері Өлшемдері Көрсеткіштері</w:t>
        <w:br/>
        <w:t>1 2 3</w:t>
        <w:br/>
        <w:t>Мотивациялық - өзінің шеберлігін -ақпараттық және компью-</w:t>
        <w:br/>
        <w:t>ақпараттық -компьютерлік | терлік технология бойынша</w:t>
        <w:br/>
        <w:t>технология бойынша инновациялық іс-әрекетке</w:t>
        <w:br/>
        <w:t>дамытуға талпынуы; ұмтылуы;</w:t>
        <w:br/>
        <w:t>- ақпараттық-компью -ақпараттық жүйелерді</w:t>
        <w:br/>
        <w:t>терлік және модельдеу, компьютерлік</w:t>
        <w:br/>
        <w:t>математикалық модельдеу туралы</w:t>
        <w:br/>
        <w:t>модельдеуге мотивтерінің болуы;</w:t>
        <w:br/>
        <w:t>қызығушылық таныту -мультимедиялы</w:t>
        <w:br/>
        <w:t>технологияларды қолдануға</w:t>
        <w:br/>
        <w:t>ұмтылуы</w:t>
        <w:br/>
        <w:t>Мазмұндық - студенттің «тұлға», - студенттің «тұлға және</w:t>
        <w:br/>
        <w:t>«даму», «өзін -өзі дамыту»</w:t>
      </w:r>
    </w:p>
    <w:p>
      <w:r>
        <w:t>жайындағы теориялық</w:t>
        <w:br/>
        <w:t>білімдер;</w:t>
        <w:br/>
        <w:t>-ақпараттық-</w:t>
        <w:br/>
        <w:t>коммуникациялық</w:t>
        <w:br/>
        <w:t>технологиялардың</w:t>
        <w:br/>
        <w:t>теориялық негіздерін,</w:t>
        <w:br/>
        <w:t>пайдаланудың тетіктерін</w:t>
        <w:br/>
        <w:t>білу;</w:t>
        <w:br/>
        <w:t>АКТ-ды өз бетінше білім</w:t>
        <w:br/>
        <w:t>алуға пайдалана алуы</w:t>
        <w:br/>
        <w:t>оның дамуы»,</w:t>
        <w:br/>
        <w:t>«шығармашылық»</w:t>
        <w:br/>
        <w:t>жайындағы теориялық</w:t>
        <w:br/>
        <w:t>білімдерінің болуы;</w:t>
        <w:br/>
        <w:t>- ақпараттық және</w:t>
        <w:br/>
        <w:t>компьютерлік технология</w:t>
        <w:br/>
        <w:t>бойынша сауаттылығы;</w:t>
        <w:br/>
        <w:t>- ақпараттық-</w:t>
        <w:br/>
        <w:t>коммуникациялық</w:t>
        <w:br/>
        <w:t>технологиялары туралы</w:t>
        <w:br/>
        <w:t>түсініктердің болуы;</w:t>
        <w:br/>
        <w:t>87</w:t>
        <w:br/>
        <w:t>іс-әрекеттік</w:t>
        <w:br/>
        <w:t>тәжірибесін таратуға, болашақтағы еңбеке қажетті кәсіби шеберлігінің өсуіне</w:t>
        <w:br/>
        <w:t>және студент еңбегінің тиімділігінің артуына көмек берді. Сонымен қатар,</w:t>
        <w:br/>
        <w:t>электрондық портфолио жасау әдісі студенттердің қызығушылығын, сыни</w:t>
        <w:br/>
        <w:t>ойлауын, пайымдауын және шешім қабылдау, талдау, жинақтау арқылы білім</w:t>
        <w:br/>
        <w:t>сапасын арттыру, ерік-жігерді өзіндік реттеуге тигізетін септігі мол.</w:t>
        <w:br/>
        <w:t>Курс бағдарламасының оныншы тақырыбы бойынша «Мультимедиялық</w:t>
        <w:br/>
        <w:t>презентация студенттің өзін-өзі дамыту құралы» атты тақырыбында</w:t>
        <w:br/>
        <w:t>мультимедиялық презентациялар дайындау әдісін меңгеріп, тәжірибеде</w:t>
        <w:br/>
        <w:t>қолданылды. Мультимедиялық презентациялар білім беруді қазіргі заман</w:t>
        <w:br/>
        <w:t>талаптарына сай оқушының қажеттіліктері мен оқып-үйрену ерекшеліктерін</w:t>
        <w:br/>
        <w:t>ескере отырып, икемдеп түрлендіруге зор мүмкіндік береді. Сапалы жасалып,</w:t>
        <w:br/>
        <w:t>дүрыс қолданылған мультимедиялық оқу құралдары студенттің пән мазмұнын</w:t>
        <w:br/>
        <w:t>игеруін әлдеқайда жеңілдететіні сөзсіз. Мультимедия технологияларын қолдану</w:t>
        <w:br/>
        <w:t>үйретілетін бағдарламалық қамтамасыздандыру мүмкіндіктерін көрнекті</w:t>
        <w:br/>
        <w:t>көрсетуіне мүмкіндігін береді, соның ішінде, слайд-презентациялармен көрсету</w:t>
        <w:br/>
        <w:t>оқытудың тиімділігін жоғарылатуға мүмкіндік береді. Сондай-ақ,</w:t>
        <w:br/>
        <w:t>мультимедиялық презентациялар дайындау әдісі студенттердің шығармашылық</w:t>
        <w:br/>
        <w:t>ойлауын, жобалаушылық негізінде өзін-өзі білімдендіруін, өзін-өзі жетілдіруін,</w:t>
        <w:br/>
        <w:t>ойлаудың тереңдігін дамытуына мол әсерін тигізеді.</w:t>
        <w:br/>
        <w:t>Курс бағдарламасының он бірінші «Электрондық пошта - студенттің</w:t>
        <w:br/>
        <w:t>өзін -өзі дамыту құралы» тақырыбына электрондық поштамен қарым-қатынас</w:t>
        <w:br/>
        <w:t>жасау пайдаланылды. Электронды пошта немесе е-тай, - Интернеттің недәуір</w:t>
        <w:br/>
        <w:t>жиі қолданылатын мүмкіндіктерінің бірі. Күн сайын дүние жүзі бойынша</w:t>
        <w:br/>
        <w:t>миллиондаған хабарламалар жөнелтіліп, қабылдап алынып жатады. Интернетке</w:t>
        <w:br/>
        <w:t>қол жеткізу мүмкіндігі бар кез келген адам е-шай деген атпен белгілі</w:t>
        <w:br/>
        <w:t>хабарламаларды жөнелтіп, қабылдай алады.</w:t>
      </w:r>
    </w:p>
    <w:p>
      <w:r>
        <w:t>Қазіргі кезде күнделікті өмірде де, білімдік үрдісте де электрондық пошта</w:t>
        <w:br/>
        <w:t>кеңінен қолданыста. Ол - кем дегенде, екі абонентке мәлімет алмасуға</w:t>
        <w:br/>
        <w:t>мүмкіндік беретін байланыс құралы. Электрондық поштаның ең елеулі</w:t>
        <w:br/>
        <w:t>ерекшелігі - оның жылдамдығы. Электрондық поштаның жылдамдығы</w:t>
        <w:br/>
        <w:t>телефонмен бірдей, бірақ мұнда екі жақтағы абоненттердің бір сәтте болуы</w:t>
        <w:br/>
        <w:t>қажет емес.. Электрондық поштаның хаттан да басқа сурет, бейнелік мәлімет,</w:t>
        <w:br/>
        <w:t>дыбыс, бағдарлама т.с.с. ақпарат түрлерін де тасымалдай алатынын айту керек.</w:t>
        <w:br/>
        <w:t>Электрондық пошта жүйесі үш бөліктен тұрады:</w:t>
        <w:br/>
        <w:t>- қолданушы агенті әрбір тұтынушыға мәліметтерді оқуға және жаңасын</w:t>
        <w:br/>
        <w:t>құрастыруға мүмкіндік береді;</w:t>
        <w:br/>
        <w:t>- тасымалдау агенті мәліметтерді бір компьютерден екінші компьютерге</w:t>
        <w:br/>
        <w:t>жеткізеді;</w:t>
        <w:br/>
        <w:t>- жеткізу агенті мәліметтерді оны алушының пошта жәшігіне салып</w:t>
        <w:br/>
        <w:t>кетеді.</w:t>
        <w:br/>
        <w:t>Бұл әдіс студенттердің интербелсенділікт, хат алмасу арқылы</w:t>
        <w:br/>
        <w:t>коммуникативтік қабілеттерін, (диалог) сауаттылығын дамыту, ақпаратпен</w:t>
        <w:br/>
        <w:t>алмасу, бірлескен жобалар жасау негізінде шығармашылықты</w:t>
        <w:br/>
        <w:t>қалыптастыруларын дамытады.</w:t>
        <w:br/>
        <w:t>100</w:t>
        <w:br/>
        <w:t>оқытудың негізгі мақсаты: оқыту үрдісін үздіксіз және толық деңгейде бақылау,</w:t>
        <w:br/>
        <w:t>сонымен қатар, ақпараттық ізденіс қабілетін дамыту және бұл әдістің</w:t>
        <w:br/>
        <w:t>студенттерге тиімді жақтары: қашықтықтан оқытуды жүзеге асыру арқылы өз</w:t>
        <w:br/>
        <w:t>бетінше білім алу, танымдық белсенділікті арттыру, білім сапасын арттыру,</w:t>
        <w:br/>
        <w:t>функционалдық сауаттылықты дамытуға ықпалы мол.</w:t>
        <w:br/>
        <w:t>Курс бағдарламасының жетінші тақырыбы бойынша «Ақпараттық-</w:t>
        <w:br/>
        <w:t>коммуникациялық технологиялардың білім жүйесіндегі орны» атты</w:t>
        <w:br/>
        <w:t>телеконференция әдісі жүзеге асырылды. Интернетте атау беріліп, түрлі</w:t>
        <w:br/>
        <w:t>компьютерден таратылатын жаңалықтар тобы «Телеконференция» деп аталады.</w:t>
        <w:br/>
        <w:t>Телеконференция жұмысы «Сервер» деп аталатын арнайы программа арқылы</w:t>
        <w:br/>
        <w:t>ұйымдастырылады. Оны іске қосу үшін Ішегпей Ехріоіег терезесінен</w:t>
        <w:br/>
        <w:t>«Жаңалықтар - Жаңалықтарды оқу» командасын беру керек не «Жаңалықтар»</w:t>
        <w:br/>
        <w:t>түймесін шертуге болады. УУіпбоу/ө ХР-те телеконференциямен жұмыс істеуге</w:t>
        <w:br/>
        <w:t>арналған программаның аты - Іпіетпей Меууө, ал Ү/іпдомв ХР-де -Ош!оок</w:t>
        <w:br/>
        <w:t>Ехріогег.Мысалы, бір тақырыпқа байланысты жіберілген мәліметтер тобы</w:t>
        <w:br/>
        <w:t>серверге келіп түседі де, ал оны өзіне «жақын» серверлерге таратады. Олардың</w:t>
        <w:br/>
        <w:t>да мәлімет тарату жолы осылайша. Осы себепті, бір серверден жіберілген</w:t>
        <w:br/>
        <w:t>мәліметтер дүние жүзіне тез тарап кетеді. Оны оқуға және жауап беріп, пікір-</w:t>
        <w:br/>
        <w:t>талас ұйымдастыруға да болады.</w:t>
        <w:br/>
        <w:t>Телеконференция әдісін жүзеге асыру арқылы студенттердің логикалық</w:t>
        <w:br/>
        <w:t>ойлауын, мақсаткерлік, міндет қойып, оны орындау, субьектілікті, ғылыми</w:t>
        <w:br/>
        <w:t>көзқарастарды қалыптастыруға мүмкіндік бар десек, ол арқылы қарым-</w:t>
        <w:br/>
        <w:t>қатынасты қалыптастыруға және халықаралық мәдениетпен алмасуыда да</w:t>
        <w:br/>
        <w:t>көмегі өте көп деуге болады.</w:t>
        <w:br/>
        <w:t>Бағдарламаның «Ақпараттық-коммуникациялық технологиялар -</w:t>
        <w:br/>
        <w:t>студенттердің өзін-өзі дамытудағы әлеуеті» атты сегізінші тақырыбында</w:t>
        <w:br/>
        <w:t>электрондық журналдар қолданылды. Студенттерге психологиялық жіне</w:t>
        <w:br/>
        <w:t>педагогикалық тақырыптар бойынша электрондық журналдар жасау</w:t>
        <w:br/>
        <w:t>тапсырылды. Олар журналдардың бөлімдерін, тақырыптарын, интервью алатын</w:t>
        <w:br/>
        <w:t>мамандармен кездесіп, жинақталған материалдарды журнал түрінде безендірді.</w:t>
        <w:br/>
        <w:t>Жұмыс студенттер арасында үлкен қызығушылық тудырды. Әдіс студенттердің</w:t>
        <w:br/>
        <w:t>сыни ойлауын дамытуға, шығармашылық әрекеттің тәсілдерін меңгеруге, өз</w:t>
      </w:r>
    </w:p>
    <w:p>
      <w:r>
        <w:t>бетінше ізденуге, дарындылықты, талантты ұштағау, эстетикалық талғамды</w:t>
        <w:br/>
        <w:t>қалыптастыруға мүмкіндік береді.</w:t>
        <w:br/>
        <w:t>Курс бағдарламасының «Электрондық портфолио жасау - студенттің өзін</w:t>
        <w:br/>
        <w:t>-өзі дамыту құралы» тоғызыншы тақырыбы бойынша электрондық портфолио</w:t>
        <w:br/>
        <w:t>жасау әдісі қолданылды. Электронды портфолионың негізгі мақсаты -</w:t>
        <w:br/>
        <w:t>студенттің кәсіби өсуінің мониторингінің, кәсіптік нәтижелерінің,</w:t>
        <w:br/>
        <w:t>жетістіктерінің талдауын қамту. Сонымен қатар, студенттің өзін-өзі</w:t>
        <w:br/>
        <w:t>білімдендіруіне, тәрбиеленуіне, шығармашылығын дамытуға, өз білімін</w:t>
        <w:br/>
        <w:t>көтерудегі нәтижелерін жинауына ықпал етті. Жалпы портфолионы студенттің</w:t>
        <w:br/>
        <w:t>жеке құжаттарының көрінісі ретінде де қабылдауға болады. Электронды</w:t>
        <w:br/>
        <w:t>портфолио әдісін енгізу әрстуденттің жеке траекториялы кәсіби дамуының</w:t>
        <w:br/>
        <w:t>мониторингін танытуға, білімінің нәтижесін толық көрсетуге, бағалы</w:t>
        <w:br/>
        <w:t>99</w:t>
        <w:br/>
        <w:t>5. Дәріс өткізуге қолайлы эмоционалдық ахуалды қалыптастыру.</w:t>
        <w:br/>
        <w:t>6. Дәріс барысында өз көңіл күйімен, тыңдаушылармен арадағы қарым-</w:t>
        <w:br/>
        <w:t>қатынасты оңтайлы басқару (бірқалыпты эмоционалдық жағдай, әртүрлі</w:t>
        <w:br/>
        <w:t>жағдайларға қарамастан, өзінің көңіл күйін басқара білуге қабілеттілік).</w:t>
        <w:br/>
        <w:t>7. Қарым-қатынастың нәтижелілігі.</w:t>
        <w:br/>
        <w:t>8. Қарым-қатынасты басқара білу: шапшаң шешім қабылдау, икемділік,</w:t>
        <w:br/>
        <w:t>өзінің қарым-қатынас стилін сезіну, қарым-қатынас пен ықпал ету әдістерінің</w:t>
        <w:br/>
        <w:t>бірлігін ұйымдастыра білу.</w:t>
        <w:br/>
        <w:t>9. Сөйлеу (көрнекті, бейнелі, эмоционалды қанық, жоғары мәдениетті).</w:t>
        <w:br/>
        <w:t>10. Мимика (жігерлі, көрнекті, педагогикалық тұрғыдан лайықты).</w:t>
        <w:br/>
        <w:t>11. Пантомимика (мәнерлі, мазмұнға сәйкес ишараттар, пластикалық</w:t>
        <w:br/>
        <w:t>бейнелілік, ымдау ишараттарының эмоционалдық қанықтығы).</w:t>
        <w:br/>
        <w:t>12. Қарым-қатынастың қорытынды, жалпы сипаттамасы.</w:t>
        <w:br/>
        <w:t>Басқа да маңызды зор мәселенің бірі тәжірибелік семинарларда ақпараттық</w:t>
        <w:br/>
        <w:t>технологияның барлық ресурстары толық пайдаланылуы мен студенттердің</w:t>
        <w:br/>
        <w:t>барлық жағдайда технологиялық, телеқатынастық жабдықтар, телеқатынастық</w:t>
        <w:br/>
        <w:t>ортада болуларының ойластырылуы болып табылады.</w:t>
        <w:br/>
        <w:t>Бұл жағдай тәжірибелік оқыту және оны жеделдету үдерісін ұйымдастыру</w:t>
        <w:br/>
        <w:t>үшін сапалы жаңа мүмкіндікті туындатты. Ақпараттың білім ортасы ресурсын</w:t>
        <w:br/>
        <w:t>осы тұрғыда қолданған жағдайда оқытушы тәжірибелік</w:t>
        <w:br/>
        <w:t>сабақтардафасилитатор қызметін атқарады |190). Бұл жердегі фасилитатор</w:t>
        <w:br/>
        <w:t>студенттің өз бетінше жұмысын ұйымдастырушы және білім алуға бағыттап,</w:t>
        <w:br/>
        <w:t>дербестігі мен субьектілігін дамытуға басшылық етуші оқытушы.</w:t>
        <w:br/>
        <w:t>Эксперимент барысын әрі қарай сипаттау үшін жалпы семинар жайында</w:t>
        <w:br/>
        <w:t>тоқталып өтуді дұрыс деп санадық.</w:t>
        <w:br/>
        <w:t>Семинар. Семинарлық сабақтар әрбір пәнді тереңдетіп оқып білуге және</w:t>
        <w:br/>
        <w:t>студенттер контингентінің тақырып бойынша қосымша материалдармен жұмыс</w:t>
        <w:br/>
        <w:t>жасап, білімдерін толықтыруларына мүмкіндік береді. |202|. Жоғары оқу</w:t>
        <w:br/>
        <w:t>орындары тәжірибесінде семинар сабақтары: просеминар, арнайы семинар және</w:t>
        <w:br/>
        <w:t>өзіндік семинар түрлерінде ұйымдастырылады. Просеминар-дайындық</w:t>
        <w:br/>
        <w:t>семинар, бұл - семинарға дайындаушы, жақындатушы сабақ. Арнайы семинар</w:t>
        <w:br/>
        <w:t>- нақты проблема бойынша жаңадан бастаушы зерттеушілерге сұхбаттасуды</w:t>
        <w:br/>
        <w:t>арнайы ұйымдастыру.</w:t>
      </w:r>
    </w:p>
    <w:p>
      <w:r>
        <w:t>Мақсатына қарай семинарлар: курсты тереңдетіп оқып білу мақсаты бар</w:t>
        <w:br/>
        <w:t>және онымен тақырыптық тығыз байланысқан семинар, ізденушілік типті</w:t>
        <w:br/>
        <w:t>семинар сабақтарын өткізу формалары оқушыларға алдын- ала хабарланған</w:t>
        <w:br/>
        <w:t>жоспар бойынша кең көлемдегі сұхбат түрінде немесе оқушылардың шағын</w:t>
        <w:br/>
        <w:t>баяндамаларын семинарға қатысушылармен талқылауынан тұрады. Осыған</w:t>
        <w:br/>
        <w:t>байланысты, ақпараттық білім ортасының ресурсына сай сақтау құралдары,</w:t>
        <w:br/>
        <w:t>қайта өңдеу және қолданылатын баяндамалардың мазмұнын ұсыну немесе</w:t>
        <w:br/>
        <w:t>осыған тән материалы болуы керек. Семинар сияқты құралды қолдана отырып</w:t>
        <w:br/>
        <w:t>және оқып білуге қалдырылған теориялық материалды пайдалануға болады.</w:t>
        <w:br/>
        <w:t>Біздің тәжірибемізде арнайы курс жоспары мен мазмүнына сәйкес 15</w:t>
        <w:br/>
        <w:t>семинар өтті. Оларда студенттерге «Тұлға теориясын жасаған психологтардың</w:t>
        <w:br/>
        <w:t>104</w:t>
        <w:br/>
        <w:t>студенттердің танымдылық деңгейлеріне қарай емес, олардың өз қалаулары мен</w:t>
        <w:br/>
        <w:t>қызығушылықтары бойынша жинақтау жүзеге асырылды. Мұндай</w:t>
        <w:br/>
        <w:t>демократиялық жолмен құрылған бірлескен әрекет олардың тиімді жұмыс</w:t>
        <w:br/>
        <w:t>жасап, нәтижелі болуларын қамтамасыз етті. Кейбір зерттеушілік жұмыстарды</w:t>
        <w:br/>
        <w:t>орындауда ұжымдық әдістер қолданылды. Біздің жағдайымызда студенттер</w:t>
        <w:br/>
        <w:t>бірлесіп бағдарлама тақырыптары бойынша шағын зерттеулер, топтық</w:t>
        <w:br/>
        <w:t>презентациялар дайындау, тақырыптық электрондық журналдар әзірлеу</w:t>
        <w:br/>
        <w:t>жұмыстарымен айналысты. Бұл ұжым мүшелерінің дерлік қатысуларын,</w:t>
        <w:br/>
        <w:t>өздеріне жүктелген тапсырмаларын жауапкершілікпен орындауларын</w:t>
        <w:br/>
        <w:t>қамтамасыз етті.</w:t>
        <w:br/>
        <w:t>Барлық тәжірибелік сабақтарда ақпараттық білім ортасының ресурстар</w:t>
        <w:br/>
        <w:t>мүмкіндігі белсенді қолданылды. Айталық, осындай қолданысты ескере</w:t>
        <w:br/>
        <w:t>отырып, имитациялық, есептік, зертханалық, модельдік, оқу-ойындық орта</w:t>
        <w:br/>
        <w:t>жасау қарастырылды. Оның жобалануы мен тәжірибелік қолдануында сабақтың</w:t>
        <w:br/>
        <w:t>сипаты, студенттің жұмыс жасау ерекшелігі ескеріліп,«оқытушы-студент»</w:t>
        <w:br/>
        <w:t>қызметінің тәжірибелік түріне байланысты әдісі қолданылды. Ақпараттық-</w:t>
        <w:br/>
        <w:t>дамытушылық орта жасаудың мына төмендегідей қағидалар басшылыққа</w:t>
        <w:br/>
        <w:t>алынды:</w:t>
        <w:br/>
        <w:t>-топтардың ұйымшылдығы;</w:t>
        <w:br/>
        <w:t>-білім қалыптастыру траекториясын анықтап, студенттердің</w:t>
        <w:br/>
        <w:t>ерекшеліктеріне және сұраныстарына негізделуі;</w:t>
        <w:br/>
        <w:t>- білім алу үшін топтарда жағымды психологиялық ахуалдың болуы;</w:t>
        <w:br/>
        <w:t>-ашық Пікір алмасулар мен білім алудағы еріктілік пен еркіндіктің болуы.</w:t>
        <w:br/>
        <w:t>Ол ортада:</w:t>
        <w:br/>
        <w:t>- білім алушының өзімен, өзгелермен әрекеттесу кеңістігін жасау;</w:t>
        <w:br/>
        <w:t>- қатысушылар, олардың мәдени-құндылық бағдарлары,</w:t>
        <w:br/>
        <w:t>қызығушылықтары мен мүмкіндіктері, жеке ерекшеліктерін ескердік.</w:t>
        <w:br/>
        <w:t>Ақпараттық-дамытушылық ортада:</w:t>
        <w:br/>
        <w:t>-студенттердің өзгелерге үлгі көрсетуі;</w:t>
        <w:br/>
        <w:t>- басқалармен біртұтастықта болуға ұмтылуы;</w:t>
        <w:br/>
        <w:t>- жағдайды ортаның ортақ көзқарасына сай бағалау және бақылау:</w:t>
        <w:br/>
        <w:t>- өзгенің жеке ерекшеліктерін бағалай білуі қамтамасыз етілді.</w:t>
        <w:br/>
        <w:t>Осындай сипаттамаға сәйкес ақпараттық дамытушылық ортада жұмыс</w:t>
      </w:r>
    </w:p>
    <w:p>
      <w:r>
        <w:t>жасай отырып, оның осы қалпын сақтау оқытушының шеберлігіне тікелей</w:t>
        <w:br/>
        <w:t>байланысты. Соған байланысты эксперимент барысында студенттер мен</w:t>
        <w:br/>
        <w:t>студенттер, студенттер мен оқытушы арасындағы қарым-қатынасты</w:t>
        <w:br/>
        <w:t>оңтайландыру үшін бірқатар ережелер басшылыққа алынды. Олар ғалым</w:t>
        <w:br/>
        <w:t>Н.Қ.Тоқсанбаеваның жұмысында келтіріледі:</w:t>
        <w:br/>
        <w:t>1. Дәрісханаға сенімді, ширақ және сергек қалыппен кіру қажет.</w:t>
        <w:br/>
        <w:t>2. Қарым-қатынастың бастапқы кезеңіндегі жалпы көңіл күйі өнімді,</w:t>
        <w:br/>
        <w:t>сергек және сенімді болуы тиіс.</w:t>
        <w:br/>
        <w:t>3. Коммуникативтік ахуал: қарым-қатынасқа сақадай сай дайындық.</w:t>
        <w:br/>
        <w:t>4. Коммуникативтік ынтаны, іс-әрекетке эмоционалдық дайындықты, осы</w:t>
        <w:br/>
        <w:t>халді тыңдаушыларына жеткізуді белсенді жүзеге асыра білу.</w:t>
        <w:br/>
        <w:t>103</w:t>
        <w:br/>
        <w:t>Бағдарламаның он екінші «Студенттің өзін-өзі дамытуын компьютерлік</w:t>
        <w:br/>
        <w:t>диагностикалау» тақырыбы бойынша чат,меһ сайттар жасап, пайдалану әдісі</w:t>
        <w:br/>
        <w:t>қолданылды.</w:t>
        <w:br/>
        <w:t>Чат-Интернеттің тағы да бір қосымшасы - желіде нақтылы уақытта</w:t>
        <w:br/>
        <w:t>интерактивті сұхбаттасу. Әңгімелесушілер бір-бірімен өз компьютерлеріндегі</w:t>
        <w:br/>
        <w:t>клавиатурада сөздерді теріп жібереді және ол сөздер бірнеше секундтардан</w:t>
        <w:br/>
        <w:t>кейін сұхбаттасушыларға монитордан көрінеді, осындай тәсілмен</w:t>
        <w:br/>
        <w:t>әңгімелесулеріне болады.</w:t>
        <w:br/>
        <w:t>Ал, УҮеВ-сайт бұл - дүниенің кішкентай моделі. Бұрынғы кезде УУер-</w:t>
        <w:br/>
        <w:t>сайтты бір адам - УҮеһ-мастер жасаған болса, қазіргі кезде У/ер-сайттарды</w:t>
        <w:br/>
        <w:t>бірнеше адам жасайды.</w:t>
        <w:br/>
        <w:t>Интернет технологиялар төмендегі жолдармен дамып келе жатыр:</w:t>
        <w:br/>
        <w:t>«УҮеВ-технологиялар;</w:t>
        <w:br/>
        <w:t>«Сайт жасау экономикасы;</w:t>
        <w:br/>
        <w:t>«УҮеһ-дизайн және Ү/еһ-программалау маркетингісі;</w:t>
        <w:br/>
        <w:t>«Адам ресурстары және т.б.</w:t>
        <w:br/>
        <w:t>УҮеВ-сайт жасақтау жұмысы бірнеше кезеңнен тұрады:</w:t>
        <w:br/>
        <w:t>«Жоспарлау;</w:t>
        <w:br/>
        <w:t>«Элементтерді жасақтау;</w:t>
        <w:br/>
        <w:t>«Бағдарламау;</w:t>
        <w:br/>
        <w:t>«Тестілеу;</w:t>
        <w:br/>
        <w:t>«Жариялау;</w:t>
        <w:br/>
        <w:t>«Жарнамалау;</w:t>
        <w:br/>
        <w:t>«Бақылау.</w:t>
        <w:br/>
        <w:t>Чат,чеҺ сайттар жасау арқылы студенттердің дербестік, ойды, пікірді</w:t>
        <w:br/>
        <w:t>білдіру, зерттеушілік мәдениетті дамыту, жаңашылдықты ендіру қабілеттерін</w:t>
        <w:br/>
        <w:t>дамытуға қосар үлесі мол.</w:t>
        <w:br/>
        <w:t>Оның жүргізілуінде ақпараттық-коммуникациялық технологиялардың</w:t>
        <w:br/>
        <w:t>барлық мүмкіндіктері толық пайдаланылды. Атап айтсақ, электрондық</w:t>
        <w:br/>
        <w:t>оқулықтарға негізделген дәрістер, мультимедиялық презентациялар</w:t>
        <w:br/>
        <w:t>пайдаланылған дәрістер мен семинар сабақтар.</w:t>
        <w:br/>
        <w:t>Дәріс- бұл оқытушының жүйелі түрде ауызша оқу курсының бөлімін</w:t>
        <w:br/>
        <w:t>баяндауынан тұратын оқытудың ұйымдастырушылық түрі. Ол негізінен</w:t>
        <w:br/>
        <w:t>дәстүрлі оқытуда жиі қолданылады. Жоғары оқу орнындағы дәстүрлі дәрістің</w:t>
        <w:br/>
        <w:t>қарсыластары бұл оқыту әдісінің осал жерлерін көрсетеді. Негізінен дәріс өзге</w:t>
        <w:br/>
        <w:t>адамның ойын жай қабылдауға бейімдейді, ол оқушылардың жеке жұмыс</w:t>
      </w:r>
    </w:p>
    <w:p>
      <w:r>
        <w:t>жасауына кері әсерін тигізеді, лектордың баяндап жатқан материалын</w:t>
        <w:br/>
        <w:t>оқушылардың барлығы бірдей қабылдамайды. Қазіргі таңда бұл - белгілі</w:t>
        <w:br/>
        <w:t>көзқарастардың бірі.</w:t>
        <w:br/>
        <w:t>Біз тәжірибелік жұмысымызда дәрістік ақпараттық түрін пайдаландық. Ол</w:t>
        <w:br/>
        <w:t>үшін барлық тақырыптар қамтылған электрондық оқулық пайдаланылды.</w:t>
        <w:br/>
        <w:t>Г.С. Георгиева монографиясында келтірілгендей, американың жоғары</w:t>
        <w:br/>
        <w:t>мектептерінде аудиториялық сабақтарға бөлінген, студенттердің уақыт</w:t>
        <w:br/>
        <w:t>бюджетінен дәрістердің уақытын қысқарту қарастырылған |187).</w:t>
        <w:br/>
        <w:t>101</w:t>
        <w:br/>
        <w:t>Енді осы суреттегі құрылымдық элементтердің жүргізілу реті мен</w:t>
        <w:br/>
        <w:t>сипаттамаларына тоқталамыз.</w:t>
        <w:br/>
        <w:t>Бұл тараушада айқындаушы эксперимент барысы мен нәтижелері</w:t>
        <w:br/>
        <w:t>келтірілетін болады. Айқындаушы эксперимент алдына қойған міндет</w:t>
        <w:br/>
        <w:t>төмендегілер:</w:t>
        <w:br/>
        <w:t>- студенттердің эксперимент басталар алдындағы өзін - өзі дамыту,</w:t>
        <w:br/>
        <w:t>шығармашылық, ақпараттық технологиялардың дамуына әсері, болашақ</w:t>
        <w:br/>
        <w:t>мамандардың өз мамандықтарына деген қатастылығының нақты жағдайын</w:t>
        <w:br/>
        <w:t>анықтау болды.</w:t>
        <w:br/>
        <w:t>Бұл мақсатты жүзеге асыру үшін келесі әдістемелер таңдап алынды:</w:t>
        <w:br/>
        <w:t>Ақпараттық-коммуникациялық технологиялар танымы;</w:t>
        <w:br/>
        <w:t>Өзін-өзі дамытуға қажеттіліктерді жүзеге асыру диагностикасы ( Н. П.</w:t>
        <w:br/>
        <w:t>Фетискиннің) |196);</w:t>
        <w:br/>
        <w:t>Өзін-өзі дамыту мүмкіндіктерін бағалау (Н. Р. Молочников) |197);</w:t>
        <w:br/>
        <w:t>Сауалнама жүргізбес бұрын, эксперимент жүргізуге алынған топтарды</w:t>
        <w:br/>
        <w:t>екіге бөлдік. Олар бақылаушы және анықтаушы топтар. Бірінші сауалнамада</w:t>
        <w:br/>
        <w:t>бақылаушы және анықтаушы топтар бірдей қатысады.</w:t>
        <w:br/>
        <w:t>Студенттердің ақпараттық-коммуникациялық технологияларға қатысты</w:t>
        <w:br/>
        <w:t>таным деңгейлерін анықтаумен қатар, өзін- өзі дамытуға деген қажеттіліктерді</w:t>
        <w:br/>
        <w:t>жүзеге асыру диагностикасы, өзін-өзі дамыту мүмкіндіктерін бағалауға</w:t>
        <w:br/>
        <w:t>арналған сауалнамалар жүргізілді. Бұл сауалнамалар студенттердің оқу</w:t>
        <w:br/>
        <w:t>үрдісінде ақпараттық-коммуникациялық технологияларды пайдалану негізінде</w:t>
        <w:br/>
        <w:t>өзін-өзі дамыту деңгейлерін анықтауға мүмкіндік берді.</w:t>
        <w:br/>
        <w:t>«Физика-математика» факультет студенттеріне жүргізілген авторлық</w:t>
        <w:br/>
        <w:t>құрастырылған «Ақпараттық-коммуникациялық технологиялар танымы»</w:t>
        <w:br/>
        <w:t>сауалнамасына 140 студент қатысты. Сауалнама 15 сұрақтан және әрбір сұрақ</w:t>
        <w:br/>
        <w:t>үш жауаптан тұрады. Жауаптар 1,2,3 деңгейлерімен бағаланады. Мысалы, 14-</w:t>
        <w:br/>
        <w:t>17 балл жинаған студент ақпараттық-коммуникациялық технологиялар танымы</w:t>
        <w:br/>
        <w:t>«өте төмен» деген, ал 40-42 балл жинаған студент «ең жоғары» деген деңгейге</w:t>
        <w:br/>
        <w:t>ие болады. (Сауалнама жұмысымыздың қосымшасында беріледі)</w:t>
        <w:br/>
        <w:t>Олардың жауаптарында ақпараттық -коммуникациялық технологиялар</w:t>
        <w:br/>
        <w:t>дүниетанымымды кеңейтеді деген сұраққа жауаптары ақпараттық -</w:t>
        <w:br/>
        <w:t>коммуникациялық технологиялар өзімді тануға көмектеседі деп есептейміз.</w:t>
        <w:br/>
        <w:t>Ақпараттық - коммуникациялық технологияның жоғары оқу</w:t>
        <w:br/>
        <w:t>орындарында білім сапасын арттыруға ықпалы бар деп ойлайтындар</w:t>
        <w:br/>
        <w:t>Білім беру үдерісінде ақпараттық - коммуникациялық технологияны</w:t>
      </w:r>
    </w:p>
    <w:p>
      <w:r>
        <w:t>пайдалану сапасына көңілі толатындар Сіз оқитын оқу орнында интернет</w:t>
        <w:br/>
        <w:t>желісінен педагогикалық ақпарат алуға мүмкіндік барма?</w:t>
        <w:br/>
        <w:t>Сіз профессорлық-оқытушылық құрамының ақпараттық -</w:t>
        <w:br/>
        <w:t>коммуникациялық технологияны сабақта қолдану сапасына қанағаттанасыз ба?</w:t>
        <w:br/>
        <w:t>Компьютерлік сауаттылығыныз жоғары ма?</w:t>
        <w:br/>
        <w:t>Оқу үрдісінде сіздер дайын электрондық өнімдерді қолданасыз ба</w:t>
        <w:br/>
        <w:t>(электрондық энциклопедиялар, электрондық оқулықтар, электрондық</w:t>
        <w:br/>
        <w:t>сөздіктер, электрондық кітаптар т.б.)?</w:t>
        <w:br/>
        <w:t>90</w:t>
        <w:br/>
        <w:t>Алайда, тәжірибе көрсеткендей, дәрістен бас тарту болашақ мамандарды</w:t>
        <w:br/>
        <w:t>дайындаудың ғылыми деңгейінің төмендеуіне әкеледі. Дегенмен, дәріс осы</w:t>
        <w:br/>
        <w:t>күнге дейін қолданыста және қазіргі уақытта жоғары оқу орындарында оқу</w:t>
        <w:br/>
        <w:t>үдерісін ұйымдастыру түрі болып табылады, Сондықтан дәрісті</w:t>
        <w:br/>
        <w:t>ақпараттандырудың жолын іздеу - жоғары оқу орнындағы өзекті міндеттердің</w:t>
        <w:br/>
        <w:t>бірі.</w:t>
        <w:br/>
        <w:t>А.А. Вербицкий бойынша дәрістің типтер топтамасы белгілі, бұл</w:t>
        <w:br/>
        <w:t>ақпараттық ресурстар ортасын интеграциялау және топтастыру үшін негіз бола</w:t>
        <w:br/>
        <w:t>алады. А.А.Вербицкий келесі дәріс түрлерін көрсетеді |2011:</w:t>
        <w:br/>
        <w:t>- ақпараттық дәріс;</w:t>
        <w:br/>
        <w:t>- проблемалық дәріс;</w:t>
        <w:br/>
        <w:t>- алдын-ала қатемен жоспарланған дәріс;</w:t>
        <w:br/>
        <w:t>- пресс-конференция дәрісі;</w:t>
        <w:br/>
        <w:t>- визуализацияланған дәріс.</w:t>
        <w:br/>
        <w:t>Дәріс - пресс-конференция және қатемен жоспарланған дәріс,ол білімді</w:t>
        <w:br/>
        <w:t>меңгеру үшін бақылау элементін енгізеді. Дәріс- сабақтың үдерісі кезіңде</w:t>
        <w:br/>
        <w:t>ақпараттық білім ортасының электрондық оқу ресурсын пайдалану арнайы</w:t>
        <w:br/>
        <w:t>кітапхана түрінде сандық-дәріс материалды қолдануға болады, яғни</w:t>
        <w:br/>
        <w:t>телеконференция режимінде оқу мекемесінің ауқымды (іпегпе) және</w:t>
        <w:br/>
        <w:t>жергілікті (іпһегтпе() жүйе арқылы жүзеге асыруға болады |189), Пропедевтика</w:t>
        <w:br/>
        <w:t>негізінде сандық дәріс материалды пайдалану оқу компоненті ортада</w:t>
        <w:br/>
        <w:t>бейімделген дәріс - визуализацияны қарастыруға болады, сондай-ақ көрнекілік</w:t>
        <w:br/>
        <w:t>ұстанымындағы тәжірибелік тәсілді іске асыру ретінде қарастырылады. Бұл</w:t>
        <w:br/>
        <w:t>типтегі дәрісті оқу нақты дәрістің тақырыбын толығымен ашудағы</w:t>
        <w:br/>
        <w:t>оқытушының визуалды материалды кеңінен баяндауына тура келеді.</w:t>
        <w:br/>
        <w:t>Біздің тәжірибеде дәрістер арнайы жабдықталған кабинеттерде ақпараттық</w:t>
        <w:br/>
        <w:t>технологияларды пайдалану негізінде ұйымдастырылады.</w:t>
        <w:br/>
        <w:t>Тәжірибелік сабақтар. «Тәжірибелік сабақ» термині педагогикада түпкі</w:t>
        <w:br/>
        <w:t>түсінік ретінде қарастырылады, оған зертханалық жұмыс, жаттығу, семинар</w:t>
        <w:br/>
        <w:t>сияқты жұмыс түрлері жатады ІР021. Тәжірибелі сабақтар</w:t>
        <w:br/>
        <w:t>пәндеқарастырылған мазмұнынды оқып білуге арналған. Жоғары оқу</w:t>
        <w:br/>
        <w:t>орынында олар болашақ маманның оқытушы қызметімен бірге практикалық</w:t>
        <w:br/>
        <w:t>міндеттемелерді шешу мақсатында дағдыны қолдану үшін маңызды рөл</w:t>
        <w:br/>
        <w:t>атқарады. Біздің зерттеу аясындағы эксперименттің бағдарламаны оқытуды</w:t>
        <w:br/>
        <w:t>ұйымдастыруда студенттерге электрондық пошта, жеке сайт жасау,</w:t>
        <w:br/>
        <w:t>электрондық портфолио жүргізу бойынша тәжірибелік сабақтар жүргізілді.</w:t>
        <w:br/>
        <w:t>Зерттеудің эксперименттік бөлігіндегі тәжірибелік сабақтар студенттердің</w:t>
        <w:br/>
        <w:t>жеке және топтық жұмыс жасауының мүмкіндігін қарастырды. Тәжірибелік</w:t>
        <w:br/>
        <w:t>жұмыстағы жеке жұмыстың ерекшелігі студенттер оқу тапсырмасын жеке</w:t>
        <w:br/>
        <w:t>орындайды, сөйтіп ол оқытушының көмегін тікелей және жанама қолданады.</w:t>
      </w:r>
    </w:p>
    <w:p>
      <w:r>
        <w:t>Бұл- әр студенттің білім алуындағы қарқынын реттеуге мүмкіндік берді.</w:t>
        <w:br/>
        <w:t>Семинарлардағы топтық окюұмыстар | келесідей. сипатталады:</w:t>
        <w:br/>
        <w:t>аудиториядағы барлық тақырыптар бойынша бірнеше топқа бөлінеді, бірдей</w:t>
        <w:br/>
        <w:t>немесе түрлі тапсырмаларды орындайды. Бірігіп жұмыс жасау үшін топты құру</w:t>
        <w:br/>
        <w:t>102</w:t>
        <w:br/>
        <w:t>- Өзін өзі дамыту мен оның ішкі құрамаларының мәні</w:t>
        <w:br/>
        <w:t>- білім беруде АКТ-ны қолдану.</w:t>
        <w:br/>
        <w:t>Курстың қолданбалы бөлігі:</w:t>
        <w:br/>
        <w:t>- ақпараттық технологиялар, стандартты программалық құралдар, арнайы</w:t>
        <w:br/>
        <w:t>программалық құралдар, мамандық деңгейлерінің міндеттерін шешуде</w:t>
        <w:br/>
        <w:t>программалық құралдардың мүмкіндіктерін пайдалануды көрнекі түрде</w:t>
        <w:br/>
        <w:t>көрсету (демонстрация жасау);</w:t>
        <w:br/>
        <w:t>- электрондық пошта, электрондық портфолио;</w:t>
        <w:br/>
        <w:t>- білім беру сапасын арттыруда АКТ мүмкіндіктерін негіздеу</w:t>
        <w:br/>
        <w:t>(электрондық оқулықтармен, интерактивті тақтамен студенттердің өзіндік</w:t>
        <w:br/>
        <w:t>жұмысы).</w:t>
        <w:br/>
        <w:t>Дайындалған «Өзін-өзі дамыту негіздері» курсын оқыту нәтижесінде:</w:t>
        <w:br/>
        <w:t>- ақпараттық технологияларды пайдалану негізінде студенттер «тұлға және</w:t>
        <w:br/>
        <w:t>оның өзін өзі дамытуы», «өзін өзі дамыту жүйесінің ішкі құрамалары»,</w:t>
        <w:br/>
        <w:t>«ақпараттық - коммуникациялық технологиялардың білім жүйесіндегі орны</w:t>
        <w:br/>
        <w:t>мен студенттердің өзін өзі дамытудағы әлеуеті» мәселелері бойынша теориялық</w:t>
        <w:br/>
        <w:t>түсініктері;</w:t>
        <w:br/>
        <w:t>- компьютердің негізгі құрылғыларының атаулары мен маңызы, олардың</w:t>
        <w:br/>
        <w:t>функциялары және өзара байланысы туралы дағдылары;</w:t>
        <w:br/>
        <w:t>- компьютерлік орта көмегімен көрнекі материалдарды (графиктік</w:t>
        <w:br/>
        <w:t>бейнелер, көрнекі слайдтар, бейнеүзінділер, анимациялық сюжеттер,</w:t>
        <w:br/>
        <w:t>интерактивтік тапсырмалар) даярлау және оны қолдану машықтары;</w:t>
        <w:br/>
        <w:t>- интернет желісін пайдалану,электрондық пошта көмегімен іскерлік</w:t>
        <w:br/>
        <w:t>байланыстар ұйымдастыру құзырлылықтары;</w:t>
        <w:br/>
        <w:t>- оқу мәліметтерін сақтау үшін кең таралған ақпарат</w:t>
        <w:br/>
        <w:t>тасымалдаушыларды; мультимедиялық оқу материалдарын пайдалану</w:t>
        <w:br/>
        <w:t>дағдылары қалыптасатын болады.</w:t>
        <w:br/>
        <w:t>Аталған курсты оқыту студенттің бойында ақпараттық мәдениетті</w:t>
        <w:br/>
        <w:t>қалыптастыруға және оқыту құралдары мен оқыту мазмүны арасындағы тығыз</w:t>
        <w:br/>
        <w:t>байланыс орнату және студенттердің болашақ кәсіби қызметі жалпы</w:t>
        <w:br/>
        <w:t>мәдениеттілік блогының курсын оқытудағы шама қажеттілігі сияқты</w:t>
        <w:br/>
        <w:t>дидактикалық принциптер ескерілді.</w:t>
        <w:br/>
        <w:t>«Өзін-өзі дамыту негізі» атты курстың тақырыптық мазмұны</w:t>
        <w:br/>
        <w:t>Тақырып, дәрістер аттар Е 2</w:t>
        <w:br/>
        <w:t>ее</w:t>
        <w:br/>
        <w:t>2 Жа</w:t>
      </w:r>
    </w:p>
    <w:p>
      <w:r>
        <w:t>Ж”</w:t>
        <w:br/>
        <w:t>151</w:t>
        <w:br/>
        <w:t>5,</w:t>
        <w:br/>
        <w:t>1 «Тұлға» ұғымына түсінік 1/1</w:t>
        <w:br/>
        <w:t>2, Тұлға психологиясы. Тұлға және оның дамуы 1/1</w:t>
        <w:br/>
        <w:t>3 «Өзін -өзі» дамыту ұғымы 1/1</w:t>
        <w:br/>
        <w:t>4 Өзін-өзі дамытудың құрамалары ( өзін-өзі тану, өзін- | 1/2</w:t>
        <w:br/>
        <w:t>97</w:t>
        <w:br/>
        <w:t>119</w:t>
        <w:br/>
        <w:t>бірінің өмірі мен шығармашылығы» жайлы материалдар әзірлеп қорғау, «Өзін-</w:t>
        <w:br/>
        <w:t>өзі дамытудың ішкі құрамаларының сипаттамалық кестесін» жасау,</w:t>
        <w:br/>
        <w:t>«Шығармашылыққа әсер ететін факторлар» жайында хабарламалар дайындап,</w:t>
        <w:br/>
        <w:t>презентациялау т.б.с.с.сияқты тапсырмалар берілді. Бұл тапсырмаларды</w:t>
        <w:br/>
        <w:t>орындауда ақпарат жинаудың, оны ұсынудың технологиялық мүмкіндіктерін</w:t>
        <w:br/>
        <w:t>пайдалану қарастырылды. Бір айта кететін жайт студенттер семинарға</w:t>
        <w:br/>
        <w:t>дайындалуда қазақ тіліндегі ақпараттық ресурстардың өте аздығынан қиындық</w:t>
        <w:br/>
        <w:t>көрді. Орыс тілінен аударма жасауға тура келді. Бұл біздің еліміздегі Интернет</w:t>
        <w:br/>
        <w:t>желісінің мемлекеттік тілдегі қорының тым жеткіліксіз екендігінің дәлелі деп</w:t>
        <w:br/>
        <w:t>білеміз.</w:t>
        <w:br/>
        <w:t>Курсты оқыту барысында: оқытудың хабарламалық-дамытушы (әңгіме,</w:t>
        <w:br/>
        <w:t>түсіндіру, педагогикалық әдебиеттермен өз бетіндік жұмыс, білім беру</w:t>
        <w:br/>
        <w:t>бағдарламалармен өз бетімен жұмыс), проблемалық-ізденіс (оқу материалын</w:t>
        <w:br/>
        <w:t>проблемалық баяндау, эвристикалық әңгіме, пікірталас, зерттеу жұмысы, кіші</w:t>
        <w:br/>
        <w:t>топтарда тыңдаушылардың ұжымдық ойлау іс-әрекеті), репродуктивті (оқу</w:t>
        <w:br/>
        <w:t>материалын мазмұндау, үлгіге байланысты тапсырмаларды орындау) және</w:t>
        <w:br/>
        <w:t>шығармашылық-продуктивті (педагогикалық тақырыптарға шығарма, эссе</w:t>
        <w:br/>
        <w:t>жазу, педагогикалық жағдайларды талдау, іскерлік ойындар, педагогикалық</w:t>
        <w:br/>
        <w:t>міндеттерді шешу), семинарда талқылау, реферат даярлау, жоспар құру, рөлдік</w:t>
        <w:br/>
        <w:t>ойындар, топтық жұмыс, жұптық жұмыс сияқты әдістер кеңінен қолданылды.</w:t>
        <w:br/>
        <w:t>Студенттер мультимедиалық технологияларды әртүрлі типті мәліметтерді</w:t>
        <w:br/>
        <w:t>дайындау, өңдеу, біріктіру, ұсыну әрекеттерін аппараттық және бағдарламалық</w:t>
        <w:br/>
        <w:t>жабдықтарды пайдалану әрекеттерін аппараттық және бағдарламалық</w:t>
        <w:br/>
        <w:t>жабдықтарды пайдалану арқылы жүзеге асыратын құралдар, әдістер мен</w:t>
        <w:br/>
        <w:t>тәсілдер жиынтығын пайдалануды меңгерді.</w:t>
        <w:br/>
        <w:t>Кредиттік оқыту жүйесінің талаптарына сәйкес мультимедиа Интернет-</w:t>
        <w:br/>
        <w:t>технологияны тиімді пайдалану нәтижесіне қол жеткізіп, электрондық пошта</w:t>
        <w:br/>
        <w:t>арқылы тапсырмалар орындалып, бағаланып отырылды.</w:t>
        <w:br/>
        <w:t>Студенттің өзіндік жұмысын тиімді әрі өнімді ұйымдастыруы арқылы өзін</w:t>
        <w:br/>
        <w:t>өзі дамытуында ақпараттық технология зор мүмкіндіктер туғызды. СӨЖ оқу</w:t>
        <w:br/>
        <w:t>жұмысының мақсаттарына сәйкес, түрлі танымдық тапсырмаларды орындау,</w:t>
        <w:br/>
        <w:t>шығармашылық жұмыс істеу нәтижесінде жүзеге асырылды. Кәсіби</w:t>
        <w:br/>
        <w:t>бағдарланған және дұрыс ұйымдастырылған өзіндік жұмыстар студенттердің</w:t>
        <w:br/>
        <w:t>кәсіптік даярлығын шыңдауға қолайлы жағдайлар жасады.</w:t>
        <w:br/>
        <w:t>Ұсынылып отырған, жоғары оқу орындарында педагогикалық</w:t>
        <w:br/>
        <w:t>мамандықтарына арналған «Өзін-өзі дамыту негізі» атты курстың әдістемелік</w:t>
        <w:br/>
        <w:t>жүйесін құрастыру барысында біз төменде көрсетілген белгілі дидактикалық</w:t>
        <w:br/>
        <w:t>ұстанымдарды басшылыққа алдық (Қосымша Д):</w:t>
      </w:r>
    </w:p>
    <w:p>
      <w:r>
        <w:t>І) оқытудың әдістемелік жүйесінің мақсатқа бағытталғандық ұстанымы</w:t>
        <w:br/>
        <w:t>(мақсат тиянақты ойластырылады және қойылады, оның орындалуы оқытушы</w:t>
        <w:br/>
        <w:t>мен студенттердің қызметінде байқалады);</w:t>
        <w:br/>
        <w:t>2) оқыту мазмұнының ғылымилық ғылымилығы (В.В.Краевский,</w:t>
        <w:br/>
        <w:t>И.Я.Лернер (203,204 (мазмұнды іріктеу кезінде қазіргі ғылымның деңгейімен</w:t>
        <w:br/>
        <w:t>сәйкес келуі біздің тарапымыздан басшылыққа алынды);</w:t>
        <w:br/>
        <w:t>105</w:t>
        <w:br/>
        <w:t>жоғары 21% 24% 26% 29%</w:t>
        <w:br/>
        <w:t>орташадан жоғары 24% 28% 32% 32%</w:t>
        <w:br/>
        <w:t>орташа 39% 35% 28% 25%</w:t>
        <w:br/>
        <w:t>төмен 16% 13% 14% 14%</w:t>
        <w:br/>
        <w:t>24- сурет. «Физика - математика», «Педагогика және психология»</w:t>
        <w:br/>
        <w:t>факультет студенттерінің қалыптастырушы эксперимент барысында өзін-</w:t>
        <w:br/>
        <w:t>өзі дамыту мүмкіндіктерін бағалауын анықтауының жалпы көрсеткіштері</w:t>
        <w:br/>
        <w:t>«Өзін-өзі дамыту негізі» курсы аяқталғаннан кейін, «Физика -</w:t>
        <w:br/>
        <w:t>математика», «Педагогика және психология» факультет студенттерінің</w:t>
        <w:br/>
        <w:t>қалыптастырушы эксперимент негізінде жалпы орташа және жоғарғы</w:t>
        <w:br/>
        <w:t>көрсеткіштерін есептеу төмендегіні көрсетті:</w:t>
        <w:br/>
        <w:t>Орташа көрсеткіш бойынша</w:t>
        <w:br/>
        <w:t>2ФМФ 5ППФ</w:t>
        <w:br/>
        <w:t>Й</w:t>
        <w:br/>
        <w:t>ЕНННЕНЕҢ</w:t>
        <w:br/>
        <w:t>ниянигің</w:t>
        <w:br/>
        <w:t>ннанның</w:t>
        <w:br/>
        <w:t>2</w:t>
        <w:br/>
        <w:t>. 455555345</w:t>
        <w:br/>
        <w:t>25 - сурет. «Физика - математика», «Педагогика және психология»</w:t>
        <w:br/>
        <w:t>факультет студенттерініңжалпы курсқа дейінгі және курстан кейінгі</w:t>
        <w:br/>
        <w:t>орташа көрсеткіштері.</w:t>
        <w:br/>
        <w:t>113</w:t>
        <w:br/>
        <w:t>көрсеткіштері төмендегідей болды:бақылау тобы бойынша 14% - «төмен»,</w:t>
        <w:br/>
        <w:t>32%- «орташадан жоғары», 26%-«жоғары», 28% - «орташа»деңгейлеріне ие</w:t>
        <w:br/>
        <w:t>болды.Ал, эксперимент тобы 14% - «төмен», 32%- «орташадан жоғары»,</w:t>
        <w:br/>
        <w:t>29%-«жоғары», 25% - «орташа»көрсеткіштер көрсетті. 23 - суретте бұл</w:t>
        <w:br/>
        <w:t>графикалық түрде беріліп отыр.</w:t>
        <w:br/>
        <w:t>-</w:t>
        <w:br/>
        <w:t>Өзін- өзі дамыту мүмкіндіктерін бағалау</w:t>
        <w:br/>
        <w:t>Ж.ППФБақылаутобы :% ППФЭксперимент тобы</w:t>
        <w:br/>
        <w:t>32% 32%</w:t>
        <w:br/>
        <w:t>29%</w:t>
        <w:br/>
        <w:t>26% оитиит</w:t>
        <w:br/>
        <w:t>28%</w:t>
      </w:r>
    </w:p>
    <w:p>
      <w:r>
        <w:t>м</w:t>
        <w:br/>
        <w:t>а</w:t>
        <w:br/>
        <w:t>ае</w:t>
        <w:br/>
        <w:t>53</w:t>
        <w:br/>
        <w:t>53</w:t>
        <w:br/>
        <w:t>2222:222122121022122</w:t>
        <w:br/>
        <w:t>14% 14%</w:t>
        <w:br/>
        <w:t>8;</w:t>
        <w:br/>
        <w:t>2215295954492400404</w:t>
        <w:br/>
        <w:t>иипимипципи:</w:t>
        <w:br/>
        <w:t>қалыптастырушы эксперимент барысында өзін-өзі дамыту мүмкіндіктерін</w:t>
        <w:br/>
        <w:t>бағалауын анықтау көрсеткіштері</w:t>
        <w:br/>
        <w:t>Осы әдістеменің «Физика - математика» және «Педагогика және</w:t>
        <w:br/>
        <w:t>психология» факультеттеріндегі нәтижесі төмендегі 24- суретте және кестеде</w:t>
        <w:br/>
        <w:t>бейнеленген.</w:t>
        <w:br/>
        <w:t>Өзін- өзі дамыту мүмкіндіктерін бағалау</w:t>
        <w:br/>
        <w:t>2ФМмФБақылау тобы &gt;шФМФ Эксперимент тобы</w:t>
        <w:br/>
        <w:t>%.ППФ Бақылау тобы іі: ППФ Эксперимент тобы</w:t>
        <w:br/>
        <w:t>39%</w:t>
        <w:br/>
        <w:t>32% 32%</w:t>
        <w:br/>
        <w:t>%</w:t>
        <w:br/>
        <w:t>24%</w:t>
        <w:br/>
        <w:t>ЙД 16%</w:t>
        <w:br/>
        <w:t>1</w:t>
        <w:br/>
        <w:t>13% 14% 14%</w:t>
        <w:br/>
        <w:t>Йв</w:t>
        <w:br/>
        <w:t>жоғары орташадан жоғары орташа тәмен</w:t>
        <w:br/>
        <w:t>Өзін- өзі дамыту ФмФ ФМФ/ | ппФБақылау )</w:t>
        <w:br/>
        <w:t>мүмкіндіктерін Бақылау тобы | Эксперименттік тобы ППФЭкспериментті</w:t>
        <w:br/>
        <w:t>бағалау топ ктоп</w:t>
        <w:br/>
        <w:t>112</w:t>
        <w:br/>
        <w:t>ҚОРЫТЫНДЫ</w:t>
        <w:br/>
        <w:t>Қазақстан Республикасының жоғары және орта білім беру жүйесінің</w:t>
        <w:br/>
        <w:t>қазіргі даму кезеңі оқу мазмұны, әдістемесі, түрлері мен құралдарының және</w:t>
        <w:br/>
        <w:t>ұйымдастырушылық-педагогикалық қызметінің кең ауқымды</w:t>
        <w:br/>
        <w:t>реформалануымен сипатталады. Білім саласын реформалауға Қазақстанның</w:t>
        <w:br/>
        <w:t>тәуелсіздікке қол жеткізуі және республика экономикасының нарық жолына</w:t>
        <w:br/>
        <w:t>көшуі себеп болды. Кейбір дәстүрлі пәндердің тереңдетіліп оқытылуы, барлық</w:t>
        <w:br/>
        <w:t>пәндер бойынша қазақстандық оқулықтар мен оқу құралдарының жасалуы,</w:t>
      </w:r>
    </w:p>
    <w:p>
      <w:r>
        <w:t>жаңа мемлекеттік емес және мемлекеттік орта кәсіптік оқу орындарының</w:t>
        <w:br/>
        <w:t>ашылуы, байырғы орта кәсіптік оқу орындарының бағдарын өзгертуі және</w:t>
        <w:br/>
        <w:t>кеңейтілуі осы реформалаудың әлі де көзге көрінер белгілерінің толық Тізімі</w:t>
        <w:br/>
        <w:t>емес.</w:t>
        <w:br/>
        <w:t>Қазақстан Республикасының 2007 жылы қабылданған «Білім туралы Заңы»</w:t>
        <w:br/>
        <w:t>орта кәсіптік білім беру жүйесінде жүргізіліп жатқан реформалаудың</w:t>
        <w:br/>
        <w:t>көпшілігін мемлекеттік деңгейде бекітіп, негізгі басымдылықтарды белгілеп</w:t>
        <w:br/>
        <w:t>берді. Олардың ішінде әлемдік және республикалық ақпарат ресурстарын үнемі</w:t>
        <w:br/>
        <w:t>кеңейту және тиімді пайдалану, болашақ мамандарды кәсіби міндеттерді шешу</w:t>
        <w:br/>
        <w:t>116</w:t>
        <w:br/>
        <w:t>«Педагогика және психология» факультетіндегі«Өзін-өзі дамытуға</w:t>
        <w:br/>
        <w:t>қажеттіліктерді жүзеге асыру диагностикасы» сауалнамасына барлығы 140</w:t>
        <w:br/>
        <w:t>студент қатысты. Сауалнамаға берілген жауаптарды талдау барысында</w:t>
        <w:br/>
        <w:t>төмендегі нәтижелер анықталды. Көрсеткіштері төмендегідей болды: бақылау</w:t>
        <w:br/>
        <w:t>тобыбойынша 58%- өзін-өзі дамытуға белсенді екендігі, 42% - өзін- өзі дамыту</w:t>
        <w:br/>
        <w:t>жүйесі қалыптаспағандығын, ал, эксперимент топтың81%- өзін-өзі дамытуға</w:t>
        <w:br/>
        <w:t>белсенді екендігі, 19% - өзін- өзі дамыту жүйесі қалыптаспағандығын</w:t>
        <w:br/>
        <w:t>байқатты.</w:t>
        <w:br/>
        <w:t>Өзін- өзі дамытуға қажеттіліктерді жүзсге</w:t>
        <w:br/>
        <w:t>асыру диагностикасы</w:t>
        <w:br/>
        <w:t>% ППФ Бақылау тобы 2.ГПФ Эксперимент тобы</w:t>
        <w:br/>
        <w:t>58%</w:t>
        <w:br/>
        <w:t>42%</w:t>
        <w:br/>
        <w:t>19%</w:t>
        <w:br/>
        <w:t>оапииииг</w:t>
        <w:br/>
        <w:t>032254522280</w:t>
        <w:br/>
        <w:t>өзін- өзі дамыту жүйесі қалыптаспаған</w:t>
        <w:br/>
        <w:t>20- сурет. «Педагогика және психология»факультет студенттерінің</w:t>
        <w:br/>
        <w:t>қалыптастырушы эксперимент барысында өзін-өзі дамытуға қажеттіліктерін</w:t>
        <w:br/>
        <w:t>жүзеге асыруын анықтау нәтижесінің көрсеткіштері</w:t>
        <w:br/>
        <w:t>«Физика - математика» және «Педагогика және психология»</w:t>
        <w:br/>
        <w:t>факультеттеріндегі «Өзін- өзі дамытуға қажеттіліктерді жүзеге</w:t>
        <w:br/>
        <w:t>асырудиагностикасы» сауалнамағақатысқан студенттергежүргізілген жалпы</w:t>
        <w:br/>
        <w:t>тәжірибе төмендегі 21- суреттен және кестеден көруге болады.</w:t>
        <w:br/>
        <w:t>Өзін- өзі дамытуға қажеттіліктерді жүзсге</w:t>
        <w:br/>
        <w:t>асыру диагностикасы</w:t>
        <w:br/>
        <w:t>Ф2ФМФБақылау тобы ғ ФМФ Эксперимент тобы % ППФ Бақылау тобы %5 ППФ Экслеримент тобы</w:t>
        <w:br/>
        <w:t>52%</w:t>
        <w:br/>
        <w:t>өзін- өзі дамытуға белсенді өзін- өзі дамыту жүйесі қалыптаспаған</w:t>
        <w:br/>
        <w:t>42%</w:t>
        <w:br/>
        <w:t>28% һ</w:t>
        <w:br/>
        <w:t>19%</w:t>
        <w:br/>
        <w:t>иш</w:t>
      </w:r>
    </w:p>
    <w:p>
      <w:r>
        <w:t>110</w:t>
        <w:br/>
        <w:t>өзін- өзі дамытуға томФ ППФ</w:t>
        <w:br/>
        <w:t>қажеттіліктерді жүзеге Бақылау | ФМФЭкспериментт | Бақылау | ППФЭкспериментт</w:t>
        <w:br/>
        <w:t>асыру диагностикасы тобы іктоп тобы ік топ</w:t>
        <w:br/>
        <w:t>өзін - өзі дамытуға</w:t>
        <w:br/>
        <w:t>белсенді 48% 72% 58% 81%</w:t>
        <w:br/>
        <w:t>өзін - өзі дамыту жүйесі</w:t>
        <w:br/>
        <w:t>қалыптаспаған 52% 28% 42% 19%</w:t>
        <w:br/>
        <w:t>21- сурет. «Физика - математика», «Педагогика және</w:t>
        <w:br/>
        <w:t>психология»факультет студенттерінің қалыптастырушы эксперимент барысында</w:t>
        <w:br/>
        <w:t>өзін-өзі дамытуға қажеттіліктерін жүзеге асыруын анықтау нәтижесінің жалпы</w:t>
        <w:br/>
        <w:t>көрсеткіштері</w:t>
        <w:br/>
        <w:t>Аталған екі нәтижелеріді салыстыра келе, «Физика - математика»,</w:t>
        <w:br/>
        <w:t>«Психология және педагогика» факультетінің студенттерінің бұл саладағы</w:t>
        <w:br/>
        <w:t>білімінің де айтарлықтай жоғарылағандығын байқауға болады.</w:t>
        <w:br/>
        <w:t>Қалыптастырушы эксперимент барысында соымен қатар, Н. Р.</w:t>
        <w:br/>
        <w:t>Молочниковтың тәжірибесінен алынғанәдістеме қайталап алынды. Бұл</w:t>
        <w:br/>
        <w:t>сауалнамаға да екі факультеттен 140 студент қатысып, төмендегідей</w:t>
        <w:br/>
        <w:t>ккрсеткіштерге ие болды. Бақылау тобы бойынша 16% - «төмен», 24%-</w:t>
        <w:br/>
        <w:t>«орташадан жоғары», 21%-«жоғары», 39% - «орташа»деңгейлеріне ие болды.</w:t>
        <w:br/>
        <w:t>Ал, эксперименттік топ бойынша 13% - «төмен», 28%- «орташадан</w:t>
        <w:br/>
        <w:t>жоғары», 24%-«жоғары», 35% - «орташа» көрсеткіштерді көрсетті.Олар</w:t>
        <w:br/>
        <w:t>төмендегі диаграммада бейнеленген.</w:t>
        <w:br/>
        <w:t>Өзін- өзі дамыту мүмкіндіктерін бағалау</w:t>
        <w:br/>
        <w:t>2 ФМФБақылау тобы "оМФЭкслеримент тобы</w:t>
        <w:br/>
        <w:t>39%</w:t>
        <w:br/>
        <w:t>22- сурет. «Физика - математика» факультет студенттерінің</w:t>
        <w:br/>
        <w:t>қалыптастырушы эксперимент барысында өзін-өзі дамыту мүмкіндіктерін</w:t>
        <w:br/>
        <w:t>бағалауын анықтау көрсеткіштері</w:t>
        <w:br/>
        <w:t>«Өзін-өзі дамыту мүмкіндіктерін бағалау» сауалнамасына«Педагогика</w:t>
        <w:br/>
        <w:t>және психология» факультетінен де 140 студент қатысты.Жүргізілген әдістеме</w:t>
        <w:br/>
        <w:t>111</w:t>
        <w:br/>
        <w:t>Ақпараттық -коммуникациялық технологиялар</w:t>
        <w:br/>
        <w:t>танымы</w:t>
        <w:br/>
        <w:t>8 ППо Бақылау тобы 2 ППО Эксперимент тобь</w:t>
        <w:br/>
        <w:t>35%</w:t>
        <w:br/>
        <w:t>22% 23%</w:t>
        <w:br/>
        <w:t>орташа жоғары орташадан сәл өте жоғары орташадан жоғары</w:t>
        <w:br/>
        <w:t>жоғары</w:t>
        <w:br/>
        <w:t>17 - сурет. «Педагогика және психология» факультетіндегі</w:t>
        <w:br/>
        <w:t>қалыптастырушы эксперимент барысында ақпараттық -коммуникациялық</w:t>
        <w:br/>
        <w:t>технологиялар туралы танымын анықтау көрсеткіштері</w:t>
      </w:r>
    </w:p>
    <w:p>
      <w:r>
        <w:t>«Физика - математика» және «Педагогика және психология»</w:t>
        <w:br/>
        <w:t>факультеттеріндегі жүргізілген жұмыстардың жалпы нәтижелерін төмендегі</w:t>
        <w:br/>
        <w:t>18- суреттен және кестеден көруге болады.</w:t>
        <w:br/>
        <w:t>Ақпараттық -коммуникациялық технологиялар</w:t>
        <w:br/>
        <w:t>танымы</w:t>
        <w:br/>
        <w:t>% ФМО Бақылау тобы “&lt; ФМФ Эксперимент тобы</w:t>
        <w:br/>
        <w:t>в ПЛФБақылау тобы % ППФЭкслеримент тобы</w:t>
        <w:br/>
        <w:t>39%</w:t>
        <w:br/>
        <w:t>30%</w:t>
        <w:br/>
        <w:t>2% % ; - 20%24% 9 ?</w:t>
        <w:br/>
        <w:t>ЕН 2 ЕЗЗЕТТТЕЕТЫҢ 18%</w:t>
        <w:br/>
        <w:t>Б 9Ц 10% 7” ЫН 9% % 8%</w:t>
        <w:br/>
        <w:t>ЕҢ Й ЕР % ЕН о0- 8% 52</w:t>
        <w:br/>
        <w:t>жоғары орташадан сәл өте жоғары</w:t>
        <w:br/>
        <w:t>жоғары</w:t>
        <w:br/>
        <w:t>Ақпараттық- ФмФ</w:t>
        <w:br/>
        <w:t>коммуникациялық тмФ А ППФ Е</w:t>
        <w:br/>
        <w:t>технологиялар танымы Бақылау Эксперименттік | Бақылау | ППФЭкспериментті</w:t>
        <w:br/>
        <w:t>тобы топ тобы ктоп</w:t>
        <w:br/>
        <w:t>орташа 8% 3% 39% 27%</w:t>
        <w:br/>
        <w:t>жоғары 30% 39% 20% 24%</w:t>
        <w:br/>
        <w:t>108</w:t>
        <w:br/>
        <w:t>орташадан сәл жоғары 14% 10% 13% 18%</w:t>
        <w:br/>
        <w:t>өте жоғары 9% 18% 6% 8%</w:t>
        <w:br/>
        <w:t>орташадан жоғары 39% 30% 22% 23%</w:t>
        <w:br/>
        <w:t>18- сурет. Курстан кейінгі «Физика - математика», «Педагогика және</w:t>
        <w:br/>
        <w:t>психология» факультеттеріндегі қалыптастырушы эксперимент нәтижелерінің</w:t>
        <w:br/>
        <w:t>көрсеткіштері</w:t>
        <w:br/>
        <w:t>«Физика - математика», «Педагогика және психология»</w:t>
        <w:br/>
        <w:t>факультеттеріндегіэкеперименттік топ студенттерінің көрсеткіші бойынша</w:t>
        <w:br/>
        <w:t>курска дейінгі сауалнамадан қарағанда жоғары нәтиже көрсеткендігін көруге</w:t>
        <w:br/>
        <w:t>болады. Бұл дегеніміз «Өзін-өзі дамыту негізі» атты курстың студенттерге</w:t>
        <w:br/>
        <w:t>пайдасы тигендігін байқатады.</w:t>
        <w:br/>
        <w:t>Келесі сауалнамаН. П. Фетискинніңтәжірибесінен алынған«Өзін-өзі</w:t>
        <w:br/>
        <w:t>дамытуға қажеттіліктерді жүзеге асыру диагностикасы» деп аталатын</w:t>
        <w:br/>
        <w:t>әдістеме. Сауалнама 16 сұрақтан тұрады.Жауап нәтижесінде, 55 және одан да</w:t>
        <w:br/>
        <w:t>көп балл жинаса, өзін-өзі дамытуға белсенді екендігі, 36- дан 54 -ке дейін</w:t>
        <w:br/>
        <w:t>балдар өзін-өзі дамыту жүйесі қалыптаспағанын куәландырады, 15- тен35- ке</w:t>
        <w:br/>
        <w:t>дейінгі балдар нәтижесі өзін-өзі дамыту стадиясында тоқтағанын көрсетеді.</w:t>
        <w:br/>
        <w:t>Сауалнамаға физика - математика факультетінен эксперимент</w:t>
        <w:br/>
        <w:t>жәнебақылау топтары қатысты. Бақылау тобыкөрсеткіштері 48%- өзін-өзі</w:t>
        <w:br/>
        <w:t>дамытуға белсенді екендігі, 52% - өзін- өзі дамыту жүйесі</w:t>
        <w:br/>
        <w:t>қалыптаспағандығын, ал, эксперименттік топ бойынша 72%- өзін-өзі дамытуға</w:t>
        <w:br/>
        <w:t>белсенді екендігі, 28% - өзін- өзі дамыту жүйесі қалыптаспағандығын көрсетті.</w:t>
        <w:br/>
        <w:t>Сауалнама қорытындыларының 19 - суреттен графикалық бейнесін көруге</w:t>
        <w:br/>
        <w:t>болады.</w:t>
        <w:br/>
        <w:t>Өзін- өзі дамытуға қажеттіліктерді жүзсге</w:t>
        <w:br/>
        <w:t>асыру диагностикасы</w:t>
        <w:br/>
        <w:t>%ФМФБақылау тобы/ :&lt;ФМФ Эксперимент тобы</w:t>
      </w:r>
    </w:p>
    <w:p>
      <w:r>
        <w:t>72%</w:t>
        <w:br/>
        <w:t>19 - сурет. «Физика - математика» факультет студенттерінің</w:t>
        <w:br/>
        <w:t>қалыптастырушы эксперимент барысында өзін-өзі дамытуға қажеттіліктерін</w:t>
        <w:br/>
        <w:t>жүзеге асыруын анықтау нәтижесінің көрсеткіштері</w:t>
        <w:br/>
        <w:t>109</w:t>
        <w:br/>
        <w:t>ақпараттық-коммуникациялық технологиялар туралы танымы», «Өзін-өзі</w:t>
        <w:br/>
        <w:t>дамыту мен болашақ кәсіби қызметке қатысы деңгейінің диагностикасы»,</w:t>
        <w:br/>
        <w:t>«Өзін- өзі дамытуға қажеттіліктерді жүзеге асыру диагностикасы», «Өзін- өзі</w:t>
        <w:br/>
        <w:t>дамыту мүмкіндіктерін бағалау диагностикасы», «Тұлғаның өз пікірін білдіре</w:t>
        <w:br/>
        <w:t>алуы» атты сауалнамалар қайталап жүргізілді. Олардың нәтижелері</w:t>
        <w:br/>
        <w:t>эксперимент жұмысының қорытындыларын шығарды.</w:t>
        <w:br/>
        <w:t>«Студенттердің ақпараттық-коммуникациялық технологиялар танымы»</w:t>
        <w:br/>
        <w:t>атты сауалнамаға бақылау топтағы 70 студенттің 8% - «орташа», 14%-</w:t>
        <w:br/>
        <w:t>«орташадан сәл жоғары», 39%- «орташадан жоғары», 30%- «жоғары», 9%-</w:t>
        <w:br/>
        <w:t>«өте жоғары» деңгейлеріне ие болды.Эксперименттік топтағы70 студенттің</w:t>
        <w:br/>
        <w:t>3% - «орташа», 10%- «орташадан сәл жоғары», 30%- «орташадан жоғары»,</w:t>
        <w:br/>
        <w:t>39%- «жоғары», 18%- «өте жоғары» деңгейлеріне ие болды.Аталған</w:t>
        <w:br/>
        <w:t>көрсеткіштердің графикалық бейнесі16- суретте бейнеленген.</w:t>
        <w:br/>
        <w:t>Ақпараттық -коммуникациялық технологиялар</w:t>
        <w:br/>
        <w:t>туралы танымы</w:t>
        <w:br/>
        <w:t>%ФМФБақылау тобы а: ОМФЭкслеримент тобь</w:t>
        <w:br/>
        <w:t>39% 39%</w:t>
        <w:br/>
        <w:t>ЕЕ -.</w:t>
        <w:br/>
        <w:t>ə</w:t>
        <w:br/>
        <w:t>12)</w:t>
        <w:br/>
        <w:t>%</w:t>
        <w:br/>
        <w:t>2</w:t>
        <w:br/>
        <w:t>бе 3% ЖЕ:</w:t>
        <w:br/>
        <w:t>кене ж</w:t>
        <w:br/>
        <w:t>орташа жоғары ооташадан сәл</w:t>
        <w:br/>
        <w:t>жоғары</w:t>
        <w:br/>
        <w:t>16 - сурет. «Физика - математика» факультетіндегі қалыптастырушы</w:t>
        <w:br/>
        <w:t>эксперимент барысында ақпараттық -коммуникациялық технологиялар</w:t>
        <w:br/>
        <w:t>туралы танымын анықтау көрсеткіштері</w:t>
        <w:br/>
        <w:t>Ал, «Педагогика - Психология» факультеттінің «Студенттердің</w:t>
        <w:br/>
        <w:t>ақпараттық-коммуникациялық технологиялар туралы танымы» сауалнамасына</w:t>
        <w:br/>
        <w:t>бақылау топтағы қатысқан студенттердің 39% - «орташа», 13%-</w:t>
        <w:br/>
        <w:t>«орташадан сәл жоғары», 22%- «орташадан жоғары», 20%- «жоғары», 6%-</w:t>
        <w:br/>
        <w:t>«өте жоғары», ал, эксперименттік топтағы70 студенттің 27% - «орташа»,</w:t>
        <w:br/>
        <w:t>18%- «орташадан сәл жоғары», 23%- «орташадан жоғары», 24%- «жоғары»,</w:t>
        <w:br/>
        <w:t>8%- «өте жоғары» деңгейлеріне ие болды.Төмендегі суретте аталған нәтижелер</w:t>
        <w:br/>
        <w:t>келтірілген.</w:t>
        <w:br/>
        <w:t>107</w:t>
      </w:r>
    </w:p>
    <w:p>
      <w:r>
        <w:t>жетілдірудің жолдары мен тетіктері жайлы, «өзін-өзі дамыту» түсінігінің мәні</w:t>
        <w:br/>
        <w:t>мен оның құрамалары жайлы білімдерді меңгерген;</w:t>
        <w:br/>
        <w:t>-ақпараттық үдерістердің заңдылықтарын түсіну; белгілі бір мәселенің -</w:t>
        <w:br/>
        <w:t>шешіміне қажетті ақпаратты іздеу және таңдай білуді ұйымдастыру;</w:t>
        <w:br/>
        <w:t>ақпараттың толықтығын, жеткіліктігін, бағалау, әртүрлі түрде ұсына білу,</w:t>
        <w:br/>
        <w:t>өңдеу және т.с.с. дағдылары болуы; компьютерлік сауаттылықтың негізі туралы</w:t>
        <w:br/>
        <w:t>білімі; адам өміріндегі өзекті мәселелердің шешімін табуда компьютерді,</w:t>
        <w:br/>
        <w:t>ақпараттық технологияларды, сол мәселені шешу құралдарының жиынтығы</w:t>
        <w:br/>
        <w:t>екенін түсіну және оның мүмкіндіктері мен кемшіліктерін анықтай білу;</w:t>
        <w:br/>
        <w:t>алынған ақпаратты іс-тәжірибесінде, кәсіби қызметінде, қандай да бір</w:t>
        <w:br/>
        <w:t>мәселелерді шешуде қолдана білу, т.с.с. іскерліктер мен біліктіліктерге ие</w:t>
        <w:br/>
        <w:t>болады;</w:t>
        <w:br/>
        <w:t>- жоғары оқу орындарында студенттердің ақпараттық-коммуникациялық</w:t>
        <w:br/>
        <w:t>технологияларды қолдану арқылы студенттердің өзін-өзі шығармашылықпен</w:t>
        <w:br/>
        <w:t>дамыту мәселесіне арналған тәжірибелік эксперименттік жұмыс бағдарламасы</w:t>
        <w:br/>
        <w:t>зерттеу алдына қойып отырған міндеттерді шешуге әлеуетті екендігін көрсетті;</w:t>
        <w:br/>
        <w:t>- арнайы курс барысындағы қолданылған электрондық оқу-әдістемелік</w:t>
        <w:br/>
        <w:t>құрал-жабдықтар, мультимедиа, Интернет - технологиялардың диссертацияда</w:t>
        <w:br/>
        <w:t>келтірілген түрлерінің кеңінен қолданылуы студенттердің басқарушылық</w:t>
        <w:br/>
        <w:t>қабілеттерін, эмоцияны дамыту, сөйлеу мәдениетін, түйін жасауды, логикалық</w:t>
        <w:br/>
        <w:t>ойлау, мақсаткерлік, міндет қойып, оны орындау, субьектілікті, ғылыми</w:t>
        <w:br/>
        <w:t>көзқарастарды қалыптастыру, қарым- қатынасты қалыптастыру, халықаралық</w:t>
        <w:br/>
        <w:t>мәдениетпен алмасу, шығармашылық ойлауды, қашықтықтан оқытуды жүзеге</w:t>
        <w:br/>
        <w:t>асыру арқылы өз бетінше білім алу, танымдық белсенділікті арттыру, білім</w:t>
        <w:br/>
        <w:t>сапасын арттыру, функционалдық сауаттылықты дамыту,сыни ойлауды</w:t>
        <w:br/>
        <w:t>қалыптастыру, шығармашылық әрекеттің тәсілдерін меңгеру, өз бетінше іздену,</w:t>
        <w:br/>
        <w:t>дарындылықты, талантты ұштау, эстетикалық талғамды қалыптастыру,</w:t>
        <w:br/>
        <w:t>рефлексиялау сияқты сапаларды арттырып, тұлғаның өзін-өзі</w:t>
        <w:br/>
        <w:t>шығармашылықпен дамытуына игі әсерін тигізді;</w:t>
        <w:br/>
        <w:t>- арнайы курс мазмұнының болашақ мамандардың кәсіби қажеттілігін</w:t>
        <w:br/>
        <w:t>қамтамасыз ететіндей етіп ұйымдастырылуы нәтижесінде студенттердің</w:t>
        <w:br/>
        <w:t>мұғалімдік мамандыққа деген қатысы өзгертіп, сүйіспеншілігін арттырды.</w:t>
        <w:br/>
        <w:t>Бұл айтылғандардың барлығы - өзін-өзі шығармашылық тұрғыда</w:t>
        <w:br/>
        <w:t>дамытушы тұлғаға тән сапалар. Демек, зерттеу жұмысының алдына қойған</w:t>
        <w:br/>
        <w:t>мақсаттарының орындалғандығы деуге болады.</w:t>
        <w:br/>
        <w:t>115</w:t>
        <w:br/>
        <w:t>Жоғары көрсеткіш бойынша</w:t>
        <w:br/>
        <w:t>%ФМФ &lt;ППФ</w:t>
        <w:br/>
        <w:t>60%</w:t>
        <w:br/>
        <w:t>553</w:t>
        <w:br/>
        <w:t>мееннененененененнен</w:t>
        <w:br/>
        <w:t>-</w:t>
        <w:br/>
        <w:t>е</w:t>
        <w:br/>
        <w:t>апааганы</w:t>
        <w:br/>
        <w:t>26- сурет. «Физика - математика», «Педагогика және психология»</w:t>
        <w:br/>
        <w:t>факультет студенттерініңжалпы курсқа дейінгі және курстан кейінгі</w:t>
        <w:br/>
        <w:t>жоғары көрсеткіштері.</w:t>
      </w:r>
    </w:p>
    <w:p>
      <w:r>
        <w:t>Суреттерде көрсетілгендей барлық сауалнамалар бойынша нәтижесінің</w:t>
        <w:br/>
        <w:t>қорытындысы екі факультет студенттерінің өзін- өзі дамыту</w:t>
        <w:br/>
        <w:t>мүмкіндіктерініңжоғарылағандығын көре аламыз. Бұл көрсеткіштер аталған</w:t>
        <w:br/>
        <w:t>курстық жұмыстың нәтижелігін көрсетеді.</w:t>
        <w:br/>
        <w:t>Курс барысында жоғары оқу орнында студенттердің өзін-өзі дамыту</w:t>
        <w:br/>
        <w:t>деңгейлерінің көрсеткіштері практикалық тұрғыдан анықталып, нақтыланды.</w:t>
        <w:br/>
        <w:t>Студенттердің өзін-өзі дамыту оқытудың кредиттік жүйесіне сәйкес деңгейлері</w:t>
        <w:br/>
        <w:t>берілді. Студенттердің өзін-өзі дамыту деңгейлерінің эксперимент басы мен</w:t>
        <w:br/>
        <w:t>соңындағы көрсеткіштері салыстырылып, «Өзін-өзі дамыту негіздері»</w:t>
        <w:br/>
        <w:t>курсының тиімділігі анықталды. Тәжірибелік-эксперименттің нәтижесі кестеде</w:t>
        <w:br/>
        <w:t>және диаграммада көрініс тапқандай эксперименттік топтарда қалыптасу</w:t>
        <w:br/>
        <w:t>деңгейі төмен студенттердің саны 41,3%- дан 11%-ға кемісе, орташа деңгейдегі</w:t>
        <w:br/>
        <w:t>студенттер 34,7%- дан 43%-ға өссе, жоғары деңгейге көтерілген студенттердің</w:t>
        <w:br/>
        <w:t>саны 24 %-дан 46% -ға артқанын көрсетті.</w:t>
        <w:br/>
        <w:t>Сонымен қатар, факультет студенттерінің «Ақпараттық-коммуникациялық</w:t>
        <w:br/>
        <w:t>технологияларға туралы танымы», « Өзін-өзі дамытуға қажеттіліктерді жүзеге</w:t>
        <w:br/>
        <w:t>асыру диагностикасы», «Өзін-өзі дамыту мүмкіндіктерін бағалау, атты</w:t>
        <w:br/>
        <w:t>әдістемелерге қатыстырылу нәтижесі де артты.</w:t>
        <w:br/>
        <w:t>Тәжірибелік-эксперименттік жұмыстың нәтижесін зерттеудің мақсатымен</w:t>
        <w:br/>
        <w:t>салыстыру қорғауға ұсынылған қағидалар мен болжамның дұрыстығын</w:t>
        <w:br/>
        <w:t>дәлелдеді. Осыған сәйкес мынадай қорытындылар шығарылды:</w:t>
        <w:br/>
        <w:t>- ақпараттық -коммуникациялық технологияларды қолдану негізінде өзін-</w:t>
        <w:br/>
        <w:t>өзі шығармашалықпен дамытқан студент:</w:t>
        <w:br/>
        <w:t>- ең алдымен өзін- өзі дамытудың теориялық негіздерін: тұлға теориялары</w:t>
        <w:br/>
        <w:t>мен шығармашылық әрекеттің теориясы, адам дамуындағы олардың алатын</w:t>
        <w:br/>
        <w:t>орны, шығармашылықтың адамда болатын бастаулары мен оларды әрі қарай</w:t>
        <w:br/>
        <w:t>114</w:t>
        <w:br/>
        <w:t>59 КунанбаеваС.С. Создание информационно- обучаюшей среды в</w:t>
        <w:br/>
        <w:t>системе университетского образования. - Алматы: РЦИО, 2006. - с. 119</w:t>
        <w:br/>
        <w:t>60 Баймұханов Б.Б., Есенғабылов І.Ж. Использование информационно-</w:t>
        <w:br/>
        <w:t>коммуникационных технологий в образовании // «Ұлт тағлымы» Білім және</w:t>
        <w:br/>
        <w:t>ғылым министрлігінің ғылыми журналы. - 2012.- Х81. - 226-229 6.</w:t>
        <w:br/>
        <w:t>61 Медеуов Е.Бекзатов Б. Совершенствование информатизации</w:t>
        <w:br/>
        <w:t>образовательных процессов в высшей школе // Высшая школа Казахстана. -</w:t>
        <w:br/>
        <w:t>2001. - Х4-5. - с.38-40.</w:t>
        <w:br/>
        <w:t>62 Джусубалиевза Д.М. Теоретические основы/| формирования</w:t>
        <w:br/>
        <w:t>информационной культуры студентов в условиях дистанционного обучения:</w:t>
        <w:br/>
        <w:t>ДИС. ... докт. пед. наук:13.00.01. - Алматы, 1997. - с.284</w:t>
        <w:br/>
        <w:t>63 Бидайбеков Е.Ы. Развитие методической системы обучения</w:t>
        <w:br/>
        <w:t>информатике специалистов совмешенных с информатикой профилей в</w:t>
        <w:br/>
        <w:t>университетах Республики Казахстан: автореф. ... докт.пед.наук:13.00.02. - М.,</w:t>
        <w:br/>
        <w:t>1998.- с.34</w:t>
        <w:br/>
        <w:t>64 Балықбаев Т. О. Әлеуметтік әріптестік жағдайында техникалық және</w:t>
        <w:br/>
        <w:t>кәсіптік білім беру // Білім беру мекемесі басшыларының анықтамалығы. -</w:t>
        <w:br/>
        <w:t>2009. - Хә2.-с. 17-20.</w:t>
        <w:br/>
        <w:t>65 Нұрбекова Ж.К., Шекербекова Ш. Электрондық оқыту және білімді</w:t>
        <w:br/>
        <w:t>басқару // Қазақстан мектебі. - 2006. - Хе2. -8-11 6.</w:t>
      </w:r>
    </w:p>
    <w:p>
      <w:r>
        <w:t>66 Үсенов С. С. Ақпараттық ортадағы дүниетаным жағдайы - болашақ</w:t>
        <w:br/>
        <w:t>информатика мұғалімінің ақпараттық дүниетанымын қалыптастырудың негізгі</w:t>
        <w:br/>
        <w:t>құралы // Қазақстан педагогикалық ғылымдар Академиясының хабаршысы. -</w:t>
        <w:br/>
        <w:t>2009.-Хо2. - 28-32 6.</w:t>
        <w:br/>
        <w:t>67 Ахметова Г. Б. ТВ-технологии в образовании: история и состояние //</w:t>
        <w:br/>
        <w:t>Менеджмент в образовании. - 2007.-Хо4. - с. 92-98.</w:t>
        <w:br/>
        <w:t>68 Тусубаева Ж.М. Методика организации дистанционной формы</w:t>
        <w:br/>
        <w:t>обучения в системе высшего профессионального образования: автореф.</w:t>
        <w:br/>
        <w:t>канд. пед. наук: 13.00.08. - Алматы, 2004.- с.28</w:t>
        <w:br/>
        <w:t>69 Сағымбаева А.Е. Педагогикалық тестілеу ұғымдарын жүйелеу туралы.</w:t>
        <w:br/>
        <w:t>- 2008. -131-1346.</w:t>
        <w:br/>
        <w:t>70 Жоымудь Л.Я. Наука, философия и религия в раннем пифагореизме. -</w:t>
        <w:br/>
        <w:t>СПб., 1994.-- с. 376</w:t>
        <w:br/>
        <w:t>71 Библиотека антропософского движения. Платон и Аристотель - 2000//</w:t>
        <w:br/>
        <w:t>һМір://тайо1-ісіпег.т4/502340/1062.һті</w:t>
        <w:br/>
        <w:t>72 Попова ОВ., Бердяев Н.А. Сартр: два полюса экзистенциальной</w:t>
        <w:br/>
        <w:t>философии // Электронный журнал «Знание. Понимание. Умение». - 2010. - с.</w:t>
        <w:br/>
        <w:t>218.</w:t>
        <w:br/>
        <w:t>73 Франкл В.Сказать жизни «Да!»: психолог в концлагере. -</w:t>
        <w:br/>
        <w:t>М.: Альпина Нон-фикшн, 2009. -с. 239.</w:t>
        <w:br/>
        <w:t>74 Маслоу А. Мотивация и личность. - СПб.: Питер, 2008.-с. 352с</w:t>
        <w:br/>
        <w:t>75 Роджерс К.Р. Взгляд на психотерапию. Становление человека. - М..</w:t>
        <w:br/>
        <w:t>Издательская группа Прогресс; Универс, 1994. - с.480</w:t>
        <w:br/>
        <w:t>123</w:t>
        <w:br/>
        <w:t>40 Намазбаева, Ж. Ы. Жалпы психология: оқулық: ҚР Білім және ғылым</w:t>
        <w:br/>
        <w:t>министрлігі. - Алматы: Абай атындағы Қаз ҰПУ Психология институты, 2006. -</w:t>
        <w:br/>
        <w:t>296 6.</w:t>
        <w:br/>
        <w:t>41 Жақыпов С.М. Жалпы психология негіздері. - Алматы: Алла прима,</w:t>
        <w:br/>
        <w:t>2012. - 202 6.</w:t>
        <w:br/>
        <w:t>42 ШерьяздановаХ.Т. Технология внедрения инновационного курса</w:t>
        <w:br/>
        <w:t>"Самопознание" в практику высшей школы // Учен. зап. СПб. гос. ин-та</w:t>
        <w:br/>
        <w:t>психологии и социал. работы. - 2011. -Х91. - с. 92-96.</w:t>
        <w:br/>
        <w:t>43 Ерментаева А. Педагогикалық инновациялық технологиялық</w:t>
        <w:br/>
        <w:t>тұлғалық көрсеткіштеріне психологиялық сипаттама // Ұлт тағылымы.- 2004.-</w:t>
        <w:br/>
        <w:t>Х92.-с. 122-126.</w:t>
        <w:br/>
        <w:t>44 Б.Г. Ананьев. Структура личности.-</w:t>
        <w:br/>
        <w:t>һар://БооКар.іпіо/гепрву/КшіКоу, рвіһоіосіуа Псһповйі у. (гибаһ о(есһевіуеп</w:t>
        <w:br/>
        <w:t>пуһ рвіһоогоу/0116.5һіт - 2010.</w:t>
        <w:br/>
        <w:t>45 Асмолов А.Г. Психология личности: культурно-историческое</w:t>
        <w:br/>
        <w:t>понимание развития человека. - М.: Смысл, 2007. - с.528</w:t>
        <w:br/>
        <w:t>46 Майданский А. Д. Выготский -- Спиноза: диалог сквозь столетия //</w:t>
      </w:r>
    </w:p>
    <w:p>
      <w:r>
        <w:t>Вопросы философии. - 2008. - Хе10.- с.116-127</w:t>
        <w:br/>
        <w:t>47 Газман ОС. Педагогика свободы: путь в гуманистическую</w:t>
        <w:br/>
        <w:t>цивилизацию ХХІ века // Новые ценности образования.. -М., 1996. - Вып. 6.-</w:t>
        <w:br/>
        <w:t>с.10-37</w:t>
        <w:br/>
        <w:t>48 Лобастов Г. В. Философия Э. В. Ильенкова // Вопросы философии. -</w:t>
        <w:br/>
        <w:t>2000. - Хғ 2. -с.169-175</w:t>
        <w:br/>
        <w:t>49 Леонтьев АН. Педагогика и психология // «Школа 2100». Пути</w:t>
        <w:br/>
        <w:t>модернизации начального и среднего образования / под ред. А.А.Леонтьева. -</w:t>
        <w:br/>
        <w:t>М.: Баласс, 2002. - Вып. 6.-с.258--265</w:t>
        <w:br/>
        <w:t>50 Мясишев В.Н. // Психотерапевтическая энциклопедия / под. ред. Б. Д.</w:t>
        <w:br/>
        <w:t>Карвасарского. -- Изд. 2-е, доп. и перераб.. - СПб.: Питер, 2000. - с.394-195</w:t>
        <w:br/>
        <w:t>51 Рубинштейн С.А. О мышлении и путях его исследования. - М.: Изд-во</w:t>
        <w:br/>
        <w:t>АН ССР.,1958.-с.125</w:t>
        <w:br/>
        <w:t>52 Слободчиков В.И. Этнопедагогика и теория педагогики// Мир</w:t>
        <w:br/>
        <w:t>образования. - 2006. - Х21.-с.108</w:t>
        <w:br/>
        <w:t>53 Белл Д. МИноземцев В. Эпоха разобшенности.- М. Центр</w:t>
        <w:br/>
        <w:t>исследований постиндустриального обшества, 2007. - с.304</w:t>
        <w:br/>
        <w:t>54 Тоффлер Э., Тоффлер Х. Революционное богатство. - Кеуоішіопагу</w:t>
        <w:br/>
        <w:t>ХУеаШҺ, 2006;- М.: АСТ, 2007.- с. 576</w:t>
        <w:br/>
        <w:t>55 Мавида Ү. Тһе Іпіогтайоп босісіу ав Ровбіпфизігізі босісіу. - УУавВ.:</w:t>
        <w:br/>
        <w:t>ХУога Ешшге 5ос., 1999,-р. 29,</w:t>
        <w:br/>
        <w:t>56 Лапчик М.П., Семакин И.Г., Хеннер Е.К. Методика преподавания</w:t>
        <w:br/>
        <w:t>информатикиА кадемия. - 2009. - с.294</w:t>
        <w:br/>
        <w:t>57 Ракитов А.И., Центр информатизации, социально-технологических</w:t>
        <w:br/>
        <w:t>исследований и науковедческого анализа.- М., 2006. - с.332</w:t>
        <w:br/>
        <w:t>58 Нургалиева Г.К. Педагогические технологии информатизации</w:t>
        <w:br/>
        <w:t>образования - Алматы: Алем, 2002. - с.269</w:t>
        <w:br/>
        <w:t>122</w:t>
        <w:br/>
        <w:t>ПАЙДАЛАНЫЛҒАН ӘДЕБИЕТТЕР ТІЗІМІ</w:t>
        <w:br/>
        <w:t>1 ҚР Президентінің «Қазақстан-2050» стратегиясы қалыптасқан</w:t>
        <w:br/>
        <w:t>мемлекеттің жаңа саяси бағыты» атты Қазақстан халқына Жолдауы.</w:t>
        <w:br/>
        <w:t>2 Қазақстан Республикасының білім беруді дамытудың мемлекеттік</w:t>
        <w:br/>
        <w:t>бағдарламасы.</w:t>
        <w:br/>
        <w:t>3 Қазақстан Республикасының «Білім туралы» Заңы 2007 жыл 27</w:t>
        <w:br/>
        <w:t>шілде Хо 319-Ш.</w:t>
        <w:br/>
        <w:t>4 Қазақстан Республикасының «Білім» мемлекеттік бағдарламасы. -</w:t>
        <w:br/>
        <w:t>2000, қыркүйек - 30. - Х&gt;448.</w:t>
        <w:br/>
        <w:t>5 Қазақстан Республикасында білімді дамытудың 2011 - 2020 жылдарға</w:t>
        <w:br/>
        <w:t>арналған Мемлекеттік бағдарламасы Қазақстан Республикасы Президентінің</w:t>
        <w:br/>
        <w:t>2010 жылғы 7 желтоқсандағы Х9 1118 Жарлығы.</w:t>
        <w:br/>
        <w:t>6 Қазақстан Республикасының 2015 жылға дейінгі білім беруді дамыту</w:t>
      </w:r>
    </w:p>
    <w:p>
      <w:r>
        <w:t>тұжырымдамасының жобасы // Қазақстан жоғары мектебі. - 2004. - Хә1.-96.</w:t>
        <w:br/>
        <w:t>7 Қазақстан Республикасы жоғарғы педагогикалық білім</w:t>
        <w:br/>
        <w:t>тұжырымдамасы // Егеменді Қазақстан. -1999, тамыз - 18.- 3 б.</w:t>
        <w:br/>
        <w:t>8 Қазақстан Республикасының білім беру жүйесін ақпараттандыру</w:t>
        <w:br/>
        <w:t>2002-2004 жылдарға арналған тұжырымдамасы туралы тұжырымдамасы,</w:t>
        <w:br/>
        <w:t>Қазақстан Республикасы Үкіметінің қаулысы. - 2001, тамыз- 6. - Х21037.</w:t>
        <w:br/>
        <w:t>9 Эфесский Г. Всӛ наследие на языках оригинала и в русском</w:t>
        <w:br/>
        <w:t>переводе. - М.: АйМагвіпеш, 2012. - с.416</w:t>
        <w:br/>
        <w:t>10 Сократ // Новая философская энциклопедия / предс. научно-ред.</w:t>
        <w:br/>
        <w:t>совета В.С. Стӛпин. - 2-е изд., испр. и допол. Ин-т философии РАН. Нац.</w:t>
        <w:br/>
        <w:t>обшеств.-науч. Фонд. - М.: Мысль, 2010.-с. 2816</w:t>
        <w:br/>
        <w:t>11 Занин С.В. Обшественный идеал Жан-Жака Руссо и французское</w:t>
        <w:br/>
        <w:t>Просвешение ХҮШІ века. - СП6б.: Мірь, 2007. - с.535</w:t>
        <w:br/>
        <w:t>12 Гельвеция.Об уме. - М.: Мир книги; Литература, 2007. - с.34</w:t>
        <w:br/>
        <w:t>13 Жизнь замечательных людей. ХУП -- ХА века. - М., 2001.-с. 316</w:t>
        <w:br/>
        <w:t>14 Иммануил Кант. Критика чистого разума. Гиганты мысли / пер. с</w:t>
        <w:br/>
        <w:t>нем.предисл. И. Евлампиева. - М.: Эксмо; СПб.:Мидгард, 2007. - с. 1120</w:t>
        <w:br/>
        <w:t>15 Антропов В. В. Этика и религия в философии Людвига Фейербаха //</w:t>
        <w:br/>
        <w:t>Вестник Московского университета. Серия 7. Философия. - 2004. - Х91.-с. 98-</w:t>
        <w:br/>
        <w:t>117.</w:t>
        <w:br/>
        <w:t>16 Кембаев Ж.М. Политические и правовые воззрения Иоганна Готлиба</w:t>
        <w:br/>
        <w:t>Фихте относительно обьединения государств Европы и мира // История</w:t>
        <w:br/>
        <w:t>государства и права. - 2011. - Хо 16.-с. 44-48.</w:t>
        <w:br/>
        <w:t>17 Қазақ әдебиеті. Энциклопедиялық анықтамалық. - Алматы: Аруна Іла</w:t>
        <w:br/>
        <w:t>ЖШС, 2010.- 3186.</w:t>
        <w:br/>
        <w:t>18 Сүлейменов Р.Б., Моисеев В.А. Шоқан Уәлиханов - шығыстанушы.</w:t>
        <w:br/>
        <w:t>- Алматы: Ғылым баспасы, 1985. - 1126.</w:t>
        <w:br/>
        <w:t>19 Құнанбаев А. Книга слов (Қара сөз) / пер. с каз. Р. Сейсенбаева. -</w:t>
        <w:br/>
        <w:t>Семипалатинск, 2001. - 986.</w:t>
        <w:br/>
        <w:t>120</w:t>
        <w:br/>
        <w:t>20 Ислам. Энциклопедиялық анықтамалық. - Алматы: Аруна Іл4. ЖШС,</w:t>
        <w:br/>
        <w:t>2010. - 2126.</w:t>
        <w:br/>
        <w:t>21 Торайгыров С. Стихи и поэмы / пер. с казах. - Алма-Ата: Жазушы,</w:t>
        <w:br/>
        <w:t>1989.-- с.253</w:t>
        <w:br/>
        <w:t>22 Тарихи тұлғалар. Танымдық - көпшілік басылым. Мектеп жасындағы</w:t>
        <w:br/>
        <w:t>оқушылар мен көпшілікке арналған / құрастырушы: Тоғысбаев Б. Сужикова А.</w:t>
        <w:br/>
        <w:t>- Алматы: Алматыкітап баспасы, 2009, -375 6.</w:t>
        <w:br/>
        <w:t>23 Жұмабаев М. Өлеңдері, прозасы және әдеби зерттеулер / құрастырған</w:t>
        <w:br/>
        <w:t>Ж.Сүлейменов. - Петропавл, 2006. - 428 б.</w:t>
        <w:br/>
        <w:t>24 Сембаев А.И.История развития советской школы в Казахстане. -</w:t>
        <w:br/>
        <w:t>Казахское гос. учебно-педогог. изд-во, 1962. - с.365.</w:t>
      </w:r>
    </w:p>
    <w:p>
      <w:r>
        <w:t>25 Храпченков Г.М., Храпченков В.Г. История школы и педагогической</w:t>
        <w:br/>
        <w:t>мысли Казахстана. - Алматы: Кайнар, 2008.-с.168</w:t>
        <w:br/>
        <w:t>26 Құнантаева К.К..Халитова И. Қазақ жеріндегі ХІХ ғ.соңы ХХғ. бас</w:t>
        <w:br/>
        <w:t>кезіндегі педагогикалық ойлар. - Алматы: ҚазМемҚызПи, 2006. - 61 6.</w:t>
        <w:br/>
        <w:t>27 Құдайқұлов М.Ә. Нарықтық оқытудың жүйесі мен технологиясы.-</w:t>
        <w:br/>
        <w:t>Алматы: ҚазҰПУ, 2010.- 1526.</w:t>
        <w:br/>
        <w:t>28 СОмаргазина Б.Т. Казак дидактикасынын негізін</w:t>
        <w:br/>
        <w:t>салушы Сабыров Талгат Сабыржанулына-80жас // Вестник АПН Казахстана. -</w:t>
        <w:br/>
        <w:t>2009. - Х21.- с. 81-82.</w:t>
        <w:br/>
        <w:t>29 Жұматаева Е.Ө., Мұхамедиярова С.М., Беисова А.Е. Ғылым, білім</w:t>
        <w:br/>
        <w:t>іздесең - болдың дана. - Павлодар: Кереку, 2008. - 200-204 6.</w:t>
        <w:br/>
        <w:t>30 Хмель Н.Д. Жалпы білім беретін мектептегі педагогикалық процесс.-</w:t>
        <w:br/>
        <w:t>Алматы: Ғылым, 2002. - 172 6.</w:t>
        <w:br/>
        <w:t>31 Бейсенбаева А.А. Теория и практика гуманизации школьного</w:t>
        <w:br/>
        <w:t>образования. - Алматы: Ғылым, 1998. -с. 225</w:t>
        <w:br/>
        <w:t>32 Нұрғалиева Г.Қ, Құсайынов А.Қ, Мусин Қ. Салыстырмалы</w:t>
        <w:br/>
        <w:t>педагогика: оқулық. - Алматы: Рауан, 1999. - 173 6.</w:t>
        <w:br/>
        <w:t>33 арықбаев Қ. Б. Психология негіздері: оқулық. - 6-бас. өнд., толық. -</w:t>
        <w:br/>
        <w:t>Алматы: Эверо, 2005. - 464 б.</w:t>
        <w:br/>
        <w:t>34 Ұзақбаева С.А. В образовании мы следуем обшемировым тенденциям</w:t>
        <w:br/>
        <w:t>/І Сепша! Авіа Мопйог. - 2007, июнь- 22.-с. 1-3,</w:t>
        <w:br/>
        <w:t>35 ожахметова К.Ж. Диалоговый подход к пониманию сушности</w:t>
        <w:br/>
        <w:t>поликультурного образования // Этнопедагогика. - 2009. - Хә4.-с.47-51.</w:t>
        <w:br/>
        <w:t>36 Табылды Ә. Ұлттық мінез және тәрбие // Ақиқат.- 2012, қаңтар. -Х21.-</w:t>
        <w:br/>
        <w:t>77-826.</w:t>
        <w:br/>
        <w:t>37 Тәжібаев Т.Т. Қазақстанда халыққа білім берудің және педагогикалық</w:t>
        <w:br/>
        <w:t>ойлардың тарихы: научное издание. - Алматы: Қазақун-ті, 2002. - 377 6.</w:t>
        <w:br/>
        <w:t>38 Мұқанов М. Жас және педагогикалық психология. -Алматы, 2000. -</w:t>
        <w:br/>
        <w:t>247 6.</w:t>
        <w:br/>
        <w:t>39 Жарықбаев Қ. Жалпы психология: оқулық. - 5-ші</w:t>
        <w:br/>
        <w:t>басылуы,өңделіп. - Алматы: Эверо, 2004. - 415 б.</w:t>
        <w:br/>
        <w:t>121</w:t>
        <w:br/>
        <w:t>76 Абульханова-Славская К.А. Деятельность и психология личности. -</w:t>
        <w:br/>
        <w:t>М.: Наука, 1980. - с.169</w:t>
        <w:br/>
        <w:t>77 Петровский А.В. Психология и время. - СПб.: Питер, 2007. - с.448</w:t>
        <w:br/>
        <w:t>78 Бодалев, А.А. Психология обшения / А.А. Бодалев // Избр. психол. тр.</w:t>
        <w:br/>
        <w:t>- 3-е изд., перераб. и доп. - М.: Изд-во МПСИ; Воронеж: НПО «МО-ДЭК»,</w:t>
        <w:br/>
        <w:t>2002.- с.319</w:t>
        <w:br/>
        <w:t>79 Метельский Г.И. Психологические особенности гностической</w:t>
        <w:br/>
        <w:t>деятельности учителя. - Л., 1980.- с.252</w:t>
        <w:br/>
        <w:t>80 Кочеткова А.И. Психология управления людьми в организации:</w:t>
      </w:r>
    </w:p>
    <w:p>
      <w:r>
        <w:t>учебное пособие // В 3 ч.- М.: РИО, 2004. - с.139</w:t>
        <w:br/>
        <w:t>81 Аникеева Н.П., Хромова И.В., Киселева ЕВ. и др. Коммуникативный</w:t>
        <w:br/>
        <w:t>тренинг для школьников (методические разработки). - Новосибирск, 1991. -</w:t>
        <w:br/>
        <w:t>с.20</w:t>
        <w:br/>
        <w:t>82 Андреев В.И. Педагогика:учебный курс для творческого</w:t>
        <w:br/>
        <w:t>саморазвития. 2-е изд. - Казань, 2000. - с.600</w:t>
        <w:br/>
        <w:t>83 Климов Е.А. Психология профессионального самоопределения. -</w:t>
        <w:br/>
        <w:t>2010.- с. 304</w:t>
        <w:br/>
        <w:t>84 Фромм Э. Анатомия человеческой деструктивности. - М.:АСТ, 2004. -</w:t>
        <w:br/>
        <w:t>с.635</w:t>
        <w:br/>
        <w:t>85 Дыбина ОВ. Творчество - сушностная характеристика человеческого</w:t>
        <w:br/>
        <w:t>бытия.- М.: Педагогическое обшество России, 2001. - с.160</w:t>
        <w:br/>
        <w:t>86 Сапожникова, Л.С. Новые исследования в психологии М. - 1974,- Х93</w:t>
        <w:br/>
        <w:t>(ПІ). - с. 28-30.</w:t>
        <w:br/>
        <w:t>87 Анцыферова Л.И. Психология формирования и развития личности //</w:t>
        <w:br/>
        <w:t>Человек в системе наук. М., 1989. с. 426-433.</w:t>
        <w:br/>
        <w:t>88 Фельдштейн Д.И. Мир Детства в современном мире (проблемы и</w:t>
        <w:br/>
        <w:t>задачи исследования). - М.: Воронеж: МПСУ; Модек, 2013.-с. 335</w:t>
        <w:br/>
        <w:t>89 Мецеряков Б.Г., Зинченко В.П. Большой психологический словарь.- -</w:t>
        <w:br/>
        <w:t>СПб.: Еврознак; М.: Олма-Пресс, 2003. - с.666</w:t>
        <w:br/>
        <w:t>90 Вазина К.Я. Непрерывность саморазвития человека: авторские</w:t>
        <w:br/>
        <w:t>программы дистанционного обучения. 2-е изд., доп и испр. - Оренбург: Изд-во</w:t>
        <w:br/>
        <w:t>ОГУ, 2012.-с.71</w:t>
        <w:br/>
        <w:t>91 Кулюткин Ю.Н. Образовательные технологии и педагогическая</w:t>
        <w:br/>
        <w:t>рефлексия. - СПб., 2002.--с.182</w:t>
        <w:br/>
        <w:t>92 Сухобская Г.С. Понятие "Зрелость социально-психологического</w:t>
        <w:br/>
        <w:t>развития человека" в контексте андрагогики// Новые знания. - 2002. - Хо 4. -с.</w:t>
        <w:br/>
        <w:t>17-20.</w:t>
        <w:br/>
        <w:t>93 Шадринов В. Д. Психология деятельности и способности человека. -</w:t>
        <w:br/>
        <w:t>М.,1996.-с. 288с.</w:t>
        <w:br/>
        <w:t>94 Немов Р.С. Обшие основы психологии. - 2003. 4-е изд.- с.688</w:t>
        <w:br/>
        <w:t>95 Десен Л.Н. Некоторые социально-психологические особенности</w:t>
        <w:br/>
        <w:t>школьников юношеского возраста // Вопросы психологии. - 1993. -Хе 2. - с. 47-</w:t>
        <w:br/>
        <w:t>58,</w:t>
        <w:br/>
        <w:t>124</w:t>
        <w:br/>
        <w:t>3) түсініктілік (жасалған бағдарламаның студенттердің жас</w:t>
        <w:br/>
        <w:t>ерекшеліктеріне сай болып, әдістемелік жүйесінің болашақ мамандарды кәсіби</w:t>
        <w:br/>
        <w:t>әрекетке дайындауға ықпалы болуымен сипатталады);</w:t>
        <w:br/>
        <w:t>4) жүйелілік және бірізділік ұстанымы (курсты жоспарлау кезінде оқу</w:t>
        <w:br/>
        <w:t>материалдарының тараулары арасындағы логикалық байланыс ескерілді және</w:t>
        <w:br/>
        <w:t>теориялық жұмыс пен практикалық жұмыстың, қайталау мен оқу материалын</w:t>
        <w:br/>
        <w:t>меңгеру деңгейін бақылаудың кезектесіп келуі сақталды);</w:t>
      </w:r>
    </w:p>
    <w:p>
      <w:r>
        <w:t>5) көрнекілік ұстанымы (оқу материалын студенттерге ұсынуда</w:t>
        <w:br/>
        <w:t>ақпараттық - коммуникациялық технологияның әдістері: интерактивті тақтаны,</w:t>
        <w:br/>
        <w:t>Интернет желісі арқылы білім алу, электрондық оқулық пайдаланылды);</w:t>
        <w:br/>
        <w:t>6) оқытудың тиімді әдістер мен формаларын, тәсілдерін таңдау ұстанымы</w:t>
        <w:br/>
        <w:t>(ұсынылған бағдарламамен жұмыс жасау кезінде әр тақырыптың мазмұнына</w:t>
        <w:br/>
        <w:t>сай студентке өзіне тиімді әдістерді пайдалануға мол мүмкіндік берілді);</w:t>
        <w:br/>
        <w:t>7) оқыту нәтижесінің беріктілігі, түсінушілігі және әрекеттілік ұстанымы</w:t>
        <w:br/>
        <w:t>(бағдарламамен жұмыс барысында студенттердің белсенді әрекетте болулары,</w:t>
        <w:br/>
        <w:t>өз бетінше білім алулары басты назарда ұсталып, оқу-тану қызметінің</w:t>
        <w:br/>
        <w:t>беріктігін қамтамасыз етті).</w:t>
        <w:br/>
        <w:t>Аталған курс студенттер педагогика мен психологиядағы «тұлға және</w:t>
        <w:br/>
        <w:t>шығармашылық теориялары», адамның өзін -өзі дамытудың мәні, оның</w:t>
        <w:br/>
        <w:t>құрамдас бөлімдері, ақпараттық технологиялардың студенттің өзін -өзі</w:t>
        <w:br/>
        <w:t>дамытуындағы орны мен ролі турасында білімдер жинақтап, өздерін тұлға</w:t>
        <w:br/>
        <w:t>ретінде жетілдіруді практикалық жолдарымен айналысты. Соның нәтижесінде</w:t>
        <w:br/>
        <w:t>олардың педагогикалық, психологиялық білімдері артып, практикалық</w:t>
        <w:br/>
        <w:t>жұмыстар арқылыақпараттық мәдениетін қалыптастыруға мүмкіндік ашылып,</w:t>
        <w:br/>
        <w:t>құзыреттіліктері дамыды.</w:t>
        <w:br/>
        <w:t>Студенттердің ақпараттық-коммуникациялық технологияларды қолдану</w:t>
        <w:br/>
        <w:t>негізінде өзін-өзі шығармашылықпен дамытудың құрылымдық - мазмұндық</w:t>
        <w:br/>
        <w:t>моделін жүзеге асыруға бағытталған бүл бағдарлама жоғары оқу орындарында</w:t>
        <w:br/>
        <w:t>студенттерді даярлау кезінде, оқу үдерісінде жаңа ақпараттық технологияларды</w:t>
        <w:br/>
        <w:t>пайдалану арқылы әртүрлі қызметтерді орындауға қажетті:</w:t>
        <w:br/>
        <w:t>- білім алушылар жаңа ақпараттық технологиялар туралы, оның мақсаты</w:t>
        <w:br/>
        <w:t>білім беруді ақпараттандыру жағдайында оқытудың заңдылықтары туралы,</w:t>
        <w:br/>
        <w:t>жаңа ақпараттық технологияларды пайдалану принциптері, формалары, оқыту</w:t>
        <w:br/>
        <w:t>әдістері туралы теориялық білімді меңгереді;</w:t>
        <w:br/>
        <w:t>-оқытуда жаңа ақпараттық технологияларды қолдану саласындағы</w:t>
        <w:br/>
        <w:t>педагогикалық білім мен біліктілікті қалыптастырады;</w:t>
        <w:br/>
        <w:t>-дамытушылық (студенттердің шығармашылық мүмкіндіктерін, олардың</w:t>
        <w:br/>
        <w:t>зерттеу іскерлігі мен дағдысын дамыту) тәрізді кәсіби және шығармашылық іс-</w:t>
        <w:br/>
        <w:t>әрекеттерінің қалыптасуына жағдай жасайды.</w:t>
        <w:br/>
        <w:t>Жүргізілген қалыптастырушы эксперимент соңында жоғарыда аталған</w:t>
        <w:br/>
        <w:t>факультет студенттерінен қосымша диагностикалық жұмыстар жүргізілді.</w:t>
        <w:br/>
        <w:t>«Физика - математика» және «Педагогика - психология» факультеттерінің</w:t>
        <w:br/>
        <w:t>студенттерінен бағдарламаның нәтижесі ретінде сауалнама алынды. Сауалнама</w:t>
        <w:br/>
        <w:t>нәтижесі төмендегідей көрсеткіштерге ие болды. Атап айтсақ, «Студенттердің</w:t>
        <w:br/>
        <w:t>106</w:t>
        <w:br/>
        <w:t>барысында ақпаратты іздеу мен дұрыс өңдеу дағдыларын қалыптастыру, қазіргі</w:t>
        <w:br/>
        <w:t>орта кәсіптік оқу орындары қызметінің барлық саласына жаңа ақпараттық</w:t>
        <w:br/>
        <w:t>технологияларды енгізу де қамтылған.</w:t>
        <w:br/>
        <w:t>Студенттердің өзін-өзі дамыту мәселесінің теориясы мен практикасы</w:t>
        <w:br/>
        <w:t>Қазақстан Республикасындағы қазіргі білімнің дамуының мақсат-міндеттері</w:t>
        <w:br/>
        <w:t>мен талаптарына сәйкес, еліміздің бүгінгі күнгі әлеуметтік-экономикалық</w:t>
        <w:br/>
        <w:t>жағдайы мен болашаққа қарай ұстанған бағытынан туындап отыр.</w:t>
        <w:br/>
        <w:t>Дәстүрлі оқытудың теориясы мен қазіргі тәжірибесі еліміздің өркениетке</w:t>
        <w:br/>
        <w:t>ұмтылған талабына сәйкес келмей, білім алушының өзін-өзі жүзеге асыру, өзін-</w:t>
        <w:br/>
        <w:t>өзі дамыту, өзіндік рефлексия жасау, кәсіби карьерасын жоспарлау сияқты</w:t>
        <w:br/>
        <w:t>қажеттіліктермен қарама-қайшылыққа келді. Зерттеу барысында көтеріліп</w:t>
      </w:r>
    </w:p>
    <w:p>
      <w:r>
        <w:t>отырған мәселенің арнайы зерттелмегендігі, ақпараттық - коммуникациялық</w:t>
        <w:br/>
        <w:t>технологиялардың көтеріліп отырған мәселені шешудегі ішкі мүмкіндіктері</w:t>
        <w:br/>
        <w:t>қарастырылмағандығы айқындалды.</w:t>
        <w:br/>
        <w:t>Диссертациялық зерттеу авторы философиялық, психологиялық,</w:t>
        <w:br/>
        <w:t>педагогикалық әдебиеттерді талдай отырып, ақпараттық - коммуникациялық</w:t>
        <w:br/>
        <w:t>технологияларды қолдану жағдайында студенттердің өзін-өзі</w:t>
        <w:br/>
        <w:t>шығармашылықпен дамытуын нәтижелі ететін құрылымдық - мазмұндық</w:t>
        <w:br/>
        <w:t>модель жасап, тәжірибеде сынақтан өткізді.</w:t>
        <w:br/>
        <w:t>Автор жүргізген ақпараттық - коммуникациялық технологиялар негізінде</w:t>
        <w:br/>
        <w:t>студенттердің өзін-өзі шығармашылықпен дамытуына арналған зерттеу</w:t>
        <w:br/>
        <w:t>жұмысы теориялық, әдіснамалық, технологиялық деңгейлерде жүрді:</w:t>
        <w:br/>
        <w:t>- әдіснамалық деңгейде - студенттердің өзін-өзі дамытуының</w:t>
        <w:br/>
        <w:t>әдіснамалық ұстанымдары мен амалдары айқындалып, «өзін-өзі дамыту»</w:t>
        <w:br/>
        <w:t>«шығармашылық» «ақпараттық - коммуникациялық технология» ұғымдарының</w:t>
        <w:br/>
        <w:t>мәні нақтыланып, өзін-өзі дамытудығ шығармашылық әрекет ретіндегі мәні</w:t>
        <w:br/>
        <w:t>ашылды.</w:t>
        <w:br/>
        <w:t>- өзін-өзі дамытудың ішкі құрылымдық компоненттері айқындалып,</w:t>
        <w:br/>
        <w:t>олардың тұлғаның өзін-өзі дамытудағы әлеуеті сипатталды.</w:t>
        <w:br/>
        <w:t>- теориялық деңгей - ақпараттық-коммуникациялық технологияны</w:t>
        <w:br/>
        <w:t>қолдану негізінде студенттердің өзін-өзі шығармашылықпен дамытудың</w:t>
        <w:br/>
        <w:t>құрылымдық-мазмұндық моделі жасалып, белгілері мен көрсеткіштері</w:t>
        <w:br/>
        <w:t>айқындалып, тәжірибеде сынақтан өткізілді.</w:t>
        <w:br/>
        <w:t>Технологиялық деңгейде - ақпараттық- коммуникациялық технологияны</w:t>
        <w:br/>
        <w:t>қолдану негізінде студенттердің өзін-өзі шығармашылықпен дамытуды</w:t>
        <w:br/>
        <w:t>нәтижелі ететін арнайы курс мазмұны әзірленіп, тәжірибеден өтті.</w:t>
        <w:br/>
        <w:t>Алынған нәтижелер ақпараттық-коммуникациялық технологияны қолдану</w:t>
        <w:br/>
        <w:t>негізінде студенттердің өзін-өзі шығармашылықпен дамытуын</w:t>
        <w:br/>
        <w:t>ынталандыратын диссертант жасаған үлгілердің дұрыстығын дәлелдеді.</w:t>
        <w:br/>
        <w:t>Сонымен, жүргізілген теориялық-әдіснамалық және тәжірибелік зерттеу</w:t>
        <w:br/>
        <w:t>жұмысының нәтижелері төмендегідей қорытындылар жасауға мүмкіндік</w:t>
        <w:br/>
        <w:t>берді:</w:t>
        <w:br/>
        <w:t>1. Диссертацияда еліміздің бүгінгі күнгі әлеуметтік-экономикалық</w:t>
        <w:br/>
        <w:t>жағдайы мен болашаққа қарай ұстанған бағыты білім беру мекемелерінің жаңа</w:t>
        <w:br/>
        <w:t>117</w:t>
        <w:br/>
        <w:t>96 Маралов В.Г. Основы самопознания и саморазвития: учебное пособие.</w:t>
        <w:br/>
        <w:t>- Издательство ИЦ Академия, 2002. -с. 2004</w:t>
        <w:br/>
        <w:t>97 Джакупов С.М. Экспериментальные исследования этнических</w:t>
        <w:br/>
        <w:t>предубеждений // Теоретические и прикладные проблемы социализации</w:t>
        <w:br/>
        <w:t>личности: Межвузовский сборник научных трудов / под.ред. С.М. Джакупов. -</w:t>
        <w:br/>
        <w:t>Алматы, 2002. -Ч. 3.-с.162</w:t>
        <w:br/>
        <w:t>98 Назарбаева С.А. Ұстаздан ұлағат. - Алматы: Атамұра, 2000.- 40 6.</w:t>
        <w:br/>
        <w:t>99 Вершловский С.Г. Становление андрагогики как науки и как учебного</w:t>
        <w:br/>
        <w:t>предмета// Методист. - 2002.- Х82.-с. 17.</w:t>
        <w:br/>
        <w:t>100 Рувинский Л.И. Психолого-педагогические проблемы нравственного</w:t>
        <w:br/>
        <w:t>воспитания школьников. -- М.: Педагогика, 1981.- с.128</w:t>
        <w:br/>
        <w:t>101 Тонков Е.В. Основы педагогики: учебное пособие.-М.: Белгород:</w:t>
      </w:r>
    </w:p>
    <w:p>
      <w:r>
        <w:t>БелГУ, 1997.- с.176</w:t>
        <w:br/>
        <w:t>102 Ковалев А.Г. Психология и педагогика самовоспитания. - Ленинград:</w:t>
        <w:br/>
        <w:t>Издательство Ленинградского университета, 1958. -с. 91</w:t>
        <w:br/>
        <w:t>103 Мехонцевна Д.М. Психологическов скринирование развития</w:t>
        <w:br/>
        <w:t>школьников // Школьные технологии. - 2002. - Хе 6. - с. 150.</w:t>
        <w:br/>
        <w:t>104 Чеснокова И. И. Проблема самосознания в психологии. М., "Наука",</w:t>
        <w:br/>
        <w:t>1977.- с.144</w:t>
        <w:br/>
        <w:t>105 Сеченов И. М. Элементы мысли // Сб. избр. Статей. - М., 2001. -с.416</w:t>
        <w:br/>
        <w:t>106 Ожегов С.И.,Шведова Н.Ю. Толковый словарь русского языка. -</w:t>
        <w:br/>
        <w:t>Издательство Азь, 1992. - с. 968</w:t>
        <w:br/>
        <w:t>107 Платонов К.К., Структура и развитие личности. - М.: Наука, 1986.- с.</w:t>
        <w:br/>
        <w:t>256</w:t>
        <w:br/>
        <w:t>108 Фрейд Зигмунд. Психоаналитические этюды / сост. Д. И. Донской, В.</w:t>
        <w:br/>
        <w:t>Ф. Круглянский. - Минск: Поппури, 2010.-- с. 608</w:t>
        <w:br/>
        <w:t>109 Юнг КГ. Собрание сочинений. Конфликты детской души/пер. с нем.</w:t>
        <w:br/>
        <w:t>- М.: Касталь, 1993. -с.415</w:t>
        <w:br/>
        <w:t>110 Келли Дж. Теория личности. Психология личных конструктов. - СПб.:</w:t>
        <w:br/>
        <w:t>Речь, 2000. -с. 139-177</w:t>
        <w:br/>
        <w:t>111 Г.Олпорт. Становление личности. Избранные труды. М.: "Смысл",</w:t>
        <w:br/>
        <w:t>2002, с.166-216</w:t>
        <w:br/>
        <w:t>112 Амонашвили Ш. А. Улыбка моя, где ты? Мыслив учительской. - М.,</w:t>
        <w:br/>
        <w:t>2003.- с. 32</w:t>
        <w:br/>
        <w:t>113 Философская энциклопедия. - М.:Советская энциклопедия, 1970. -</w:t>
        <w:br/>
        <w:t>Т.5.-с. 185</w:t>
        <w:br/>
        <w:t>114 Жарықбаев Қ.Б. Қазіргі кездегі ұлттық психологтарды даярлау</w:t>
        <w:br/>
        <w:t>туралы кейбір ойлар. - 2011. - Хә8. -36.</w:t>
        <w:br/>
        <w:t>115 Амирова А.С. Педагогикалық технологияларды. оқу-тәрбие</w:t>
        <w:br/>
        <w:t>үдерісінде пайдалану әдістемесі : оқу-әдістемелік құралы. - Алматы, 2011. - 321</w:t>
        <w:br/>
        <w:t>б.</w:t>
        <w:br/>
        <w:t>116 Попов В.Б. Повышение качества образования через формирование</w:t>
        <w:br/>
        <w:t>элементов информационной культуры работников образования //Информатика</w:t>
        <w:br/>
        <w:t>и информационная культура в современной школе: сб. материалов І и П</w:t>
        <w:br/>
        <w:t>125</w:t>
        <w:br/>
        <w:t>мақсат-міндеттерін айқындап, мамандардан шығармашылықпен еңбек етуді</w:t>
        <w:br/>
        <w:t>талап етіп отырғандығына байланысты болашақ мұғалімдердің өзін-өзі дамыту</w:t>
        <w:br/>
        <w:t>мәселесінің өзектілігі айқындалды.</w:t>
        <w:br/>
        <w:t>2.Студенттердің ақпараттық-коммуникациялық технологияларды</w:t>
        <w:br/>
        <w:t>пайдалану негізінде студенттердің өзін-өзі шығармашылықпен дамыту</w:t>
        <w:br/>
        <w:t>мәселесінің әдіснамалық негіздерін құрайтын философиялық, психологиялық,</w:t>
        <w:br/>
        <w:t>педагогикалық еңбектердегі теориялық тұғырлары анықталды</w:t>
        <w:br/>
        <w:t>3. Зерттеу студенттердің өзін-өзі шығармашылықпен дамыту мәселесінің</w:t>
      </w:r>
    </w:p>
    <w:p>
      <w:r>
        <w:t>теориялық және практикалық жолдарын іздеуде әдіснаманың субьектілік,</w:t>
        <w:br/>
        <w:t>әрекеттік, кешенділік, үздіксіздік ұстанымдарын; ізгіліктілік, жүйелілік,</w:t>
        <w:br/>
        <w:t>тұлғалық бағдарлық, акмеологиялық, синергетикалық амалдарын басшылыққа</w:t>
        <w:br/>
        <w:t>алды.</w:t>
        <w:br/>
        <w:t>4. Зерттеудің негізгі тұжырымдамалық ережелерін басшылыққа ала</w:t>
        <w:br/>
        <w:t>отырып жасалған студенттердің өзін -өзі дамытудың құрылымдық-мазмұндық</w:t>
        <w:br/>
        <w:t>моделінде әзірленіп отырған сапаның критерий және көрсеткіштері</w:t>
        <w:br/>
        <w:t>айқындалып сипатталды. Олар өз кезегінде зерттеу алдына қойған міндеттерді</w:t>
        <w:br/>
        <w:t>шешудің тиімділігін арттырды.</w:t>
        <w:br/>
        <w:t>5. Зерттеу барысында жасалған арнайы курс мазмұнын жүзеге асыруда</w:t>
        <w:br/>
        <w:t>ақпараттық-коммуникациялық технологияларды пайдалану нәтижесі</w:t>
        <w:br/>
        <w:t>студенттердің өзін-өзі шығармашылық тұрғыда дамытуын қамтамасыз ететінін</w:t>
        <w:br/>
        <w:t>көрсетті. Білімгерлердің тәжірибелік - эксперименттік жұмыс барысында өзін-</w:t>
        <w:br/>
        <w:t>өзі шығармашылықпен дамытуының көрсеткіштерінің артуы зерттеу</w:t>
        <w:br/>
        <w:t>мақсаттары мен ғылыми болжамның дұрыстығын дәлелдеді.</w:t>
        <w:br/>
        <w:t>Зерттеу қорытындылары бойынша мынандай ұсыныстараәзірленді:</w:t>
        <w:br/>
        <w:t>1. Білім беру саласының барлық деңгейлерінде білім алушылардың өзін-</w:t>
        <w:br/>
        <w:t>өзі шығармашылықпен дамытуына өзекті мәселе ретінде көңіл бөлініп, сол</w:t>
        <w:br/>
        <w:t>мақсатта арнайы дайындықтар жүргізу.</w:t>
        <w:br/>
        <w:t>2. Жоғары оқу орындарының оқу үрдісіне «Тұлғаның өзін-өзі дамытуының</w:t>
        <w:br/>
        <w:t>теориясы мен технологиясы» тақырыбындағы арнайы курстар енгізу.</w:t>
        <w:br/>
        <w:t>3. Кәсіби басылымдарда өзін- өзі дамыту мәселесіне байланысты айдар</w:t>
        <w:br/>
        <w:t>ашылып, осы мәселенің әртүрлі астарлары бойынша ғалымдардың, психологтар</w:t>
        <w:br/>
        <w:t>мен ұстаздардың ізденістері мен жаңашылдық тәжірибелерін тұрақты жариялап</w:t>
        <w:br/>
        <w:t>отыру.</w:t>
        <w:br/>
        <w:t>Студенттердің ақпараттық технологияларды қолдану арқылы өзін - өзі</w:t>
        <w:br/>
        <w:t>шығармашылықпен дамытуы - күрделі және көп қырлы мәселе. Сондықтан</w:t>
        <w:br/>
        <w:t>зерттеу барысында алынған нәтижелер оны шешудің бір ғана жолы деп</w:t>
        <w:br/>
        <w:t>есептеп, бұл бағыттағы ізденістер болашақта жас мұғалімдерде, мектеп</w:t>
        <w:br/>
        <w:t>басшыларында, әдістемелік мекемелер қызметкерлерінде, жоғары оқу</w:t>
        <w:br/>
        <w:t>орындары мамандарында осы сапаны дамытудағы сабақтастықты қамтамасыз</w:t>
        <w:br/>
        <w:t>ету, өзін - өзі шығармашылықпен дамытуды диагностикалау құралдары мен</w:t>
        <w:br/>
        <w:t>көрсеткіштерін жасау тұрғысында өзінің жалғасын табуы тиіс деп есептейміз.</w:t>
        <w:br/>
        <w:t>118</w:t>
        <w:br/>
        <w:t>ҚОСЫМША В</w:t>
        <w:br/>
        <w:t>«Өзін - өзі дамыту негізі» арнайы курсының басқы беті</w:t>
        <w:br/>
        <w:t>136</w:t>
        <w:br/>
        <w:t>вербальды емес) мадақтау, құптау, ауыспалы «білім кубогын» немесе грамота</w:t>
        <w:br/>
        <w:t>беру түрінде пайдалануы.</w:t>
        <w:br/>
        <w:t>Бағалау жүйесін ранжирлеу: сапалық жағынан - жаңа тәсіл мен</w:t>
        <w:br/>
        <w:t>стратегияны меңгеруі, оқу материалын шығармашылықпен қолдану, өзінің</w:t>
        <w:br/>
        <w:t>ашқан білімі; сандық жағынан - көлемдік көрсеткіштер, бастапқы және соңғы</w:t>
        <w:br/>
        <w:t>көрсеткіштер. Баға қою.</w:t>
      </w:r>
    </w:p>
    <w:p>
      <w:r>
        <w:t>138</w:t>
        <w:br/>
        <w:t>14. Электронды оқулықтар оқығаннан гөрі, дәстүрлі кітаптан оқыған дұрыс</w:t>
        <w:br/>
        <w:t>па?</w:t>
        <w:br/>
        <w:t>Жоия 6) жоқ в) жауап беруге қиналамын</w:t>
        <w:br/>
        <w:t>Сұрақтар жауаптары</w:t>
        <w:br/>
        <w:t>Сұрақтар | Жауаптардың бағалау | Сауалнама Баллдардың</w:t>
        <w:br/>
        <w:t>баллдары деңгейі жиынтық саны</w:t>
        <w:br/>
        <w:t>1 а)3 61 в)2 1- өте төмен 14-17</w:t>
        <w:br/>
        <w:t>а)3 61 в)2 |2-төмен 18-20</w:t>
        <w:br/>
        <w:t>3 а)3 61 в)2 |3- орташадан | 21-23</w:t>
        <w:br/>
        <w:t>төмен</w:t>
        <w:br/>
        <w:t>4 а)3 61 в)2 |4- орташандан | 24-26</w:t>
        <w:br/>
        <w:t>сәл төмен</w:t>
        <w:br/>
        <w:t>5 а)3 61 в)2 |5- орташа 27-29</w:t>
        <w:br/>
        <w:t>6 а)3 61 в)2 |6- орташадан | 30-32</w:t>
        <w:br/>
        <w:t>сол жоғары</w:t>
        <w:br/>
        <w:t>7 а)3 61 в)2 |7- орташадан | 33-35</w:t>
        <w:br/>
        <w:t>жоғары</w:t>
        <w:br/>
        <w:t>8 а)3 61 в)2 |8- жоғары 36-37</w:t>
        <w:br/>
        <w:t>9 а)3 61 в)2 |9- өте жоғары | 38-39</w:t>
        <w:br/>
        <w:t>10 а)1 6) 2в)3 10- ең жоғары | 40-42</w:t>
        <w:br/>
        <w:t>11 а)1 6)2в)3</w:t>
        <w:br/>
        <w:t>12 а)3 бів)2</w:t>
        <w:br/>
        <w:t>13 а)3 6)2в)1</w:t>
        <w:br/>
        <w:t>14 а)3 бів)2</w:t>
        <w:br/>
        <w:t>132</w:t>
        <w:br/>
        <w:t>ҚОСЫМШАБ</w:t>
        <w:br/>
        <w:t>Өзін- өзі дамытуға қажеттіліктерді жүзеге асыру диагностикасы</w:t>
        <w:br/>
        <w:t>1. Мен өзімді тәрбиелеуге талпынамын.</w:t>
        <w:br/>
        <w:t>2. Мен жұмыстарым көп болса да, дамуыма уақыт қалдырамын.</w:t>
        <w:br/>
        <w:t>3. Туындаған кедергілер менің белсенділігімді арттырады.</w:t>
        <w:br/>
        <w:t>4. Мен қайтарым байланыс іздеймін, ол өзімді білуге және бағалауға</w:t>
        <w:br/>
        <w:t>көмектеседі.</w:t>
      </w:r>
    </w:p>
    <w:p>
      <w:r>
        <w:t>5. Мен өз қызметіме үнемі баға беремін, ол үшін арнайы уақыт бөлемін.</w:t>
        <w:br/>
        <w:t>6. Мен өз сезімім мен тәжірибемді сараптаймын.</w:t>
        <w:br/>
        <w:t>7. Мен көп оқимын.</w:t>
        <w:br/>
        <w:t>8. Мен өзіме қызықты сұрақтарды кеңінен талқылаймын.</w:t>
        <w:br/>
        <w:t>9. Мен өз мүмкіндіктеріне сенемін.</w:t>
        <w:br/>
        <w:t>10.Мен ашығырақ адам болуға тырысамын.</w:t>
        <w:br/>
        <w:t>11.Маған қоршаған ортамнын әсер ету ықпалын сезінемін.</w:t>
        <w:br/>
        <w:t>12. Мен өзімнің кәсіби дамуымды басқарамын және жақсы нәтижелер</w:t>
        <w:br/>
        <w:t>аламын</w:t>
        <w:br/>
        <w:t>13. Мен жаңаны игеруден рахат аламын.</w:t>
        <w:br/>
        <w:t>14. Жауапкершіліктің өсуі мені қорқытпайды</w:t>
        <w:br/>
        <w:t>15. Мен қызметімнің өсуіне дұрыс қараймын.</w:t>
        <w:br/>
        <w:t>16. Менің өзімді дамытуыма ақпараттық технологиялар зор көмек</w:t>
        <w:br/>
        <w:t>көрсетеді.</w:t>
        <w:br/>
        <w:t>Сұрақтар жауаптары</w:t>
        <w:br/>
        <w:t>Жалпы баллдардың суммасын санаңыз. Егер сізде 55 және одан да көп</w:t>
        <w:br/>
        <w:t>балл жинасаңыз, яғни сіз өзіңізді дамытуға белсенді түрде ат салысасыз; 36- дан</w:t>
        <w:br/>
        <w:t>54 - ке дейін баллдар өзін- өзі дамыту жүйесі қалыптаспағаны куәландырады;</w:t>
        <w:br/>
        <w:t>15- тен35- кедейінгі баллдар нәтижесі өзін- өзі дамыту стадиясының</w:t>
        <w:br/>
        <w:t>тоқтағанын көрсетеді.</w:t>
        <w:br/>
        <w:t>135</w:t>
        <w:br/>
        <w:t>Всероссийских научно-практических конференций / под. ред. Александрова</w:t>
        <w:br/>
        <w:t>Ю.В.Пугача В.И. - Самара,1996. -с. 98-102.</w:t>
        <w:br/>
        <w:t>117 Хекхаузен Х. Мотивация и деятельность. - М.: Педагогика, 2003. - с.</w:t>
        <w:br/>
        <w:t>860.</w:t>
        <w:br/>
        <w:t>118 Тұрғынбаева Б.А. Мұғалімнің шығармашылық әлеуметін біліктілікті</w:t>
        <w:br/>
        <w:t>арттыру жағдайында дамыту.: теория және тәжірибе. - Алматы, 2005. - 174 6.</w:t>
        <w:br/>
        <w:t>119 Кудрявцев В.Т., Давыдов В.В. Вехи и этапы жизненного пути //</w:t>
        <w:br/>
        <w:t>Вопросы психологиию. - 2010.- Х94. -с. 109-118.</w:t>
        <w:br/>
        <w:t>120 Зимняя И.А. Педагогическая психология: учебник. - Издательство</w:t>
        <w:br/>
        <w:t>Логос, 2004.- с.384</w:t>
        <w:br/>
        <w:t>121 КузьминаН.В. Методы исследования педагогической деятельности.</w:t>
        <w:br/>
        <w:t>Л., 1990.- с.916</w:t>
        <w:br/>
        <w:t>122 Пономарев Я.А. Психология творения. - Москва-Воронеж, 1999.-</w:t>
        <w:br/>
        <w:t>с.480</w:t>
        <w:br/>
        <w:t>123 Что такое одарӛнность: выявление и развитие одаренных детей.</w:t>
        <w:br/>
        <w:t>Классические тексты / под ред. А.М. Матюшкина, А.А. Матюшкиной. - М.</w:t>
        <w:br/>
        <w:t>ЧеРо;МПСИ, 2006; 2008. - с.368</w:t>
        <w:br/>
        <w:t>124 Образовательная среда школы и ее влияние на психическое развитие</w:t>
        <w:br/>
        <w:t>учашихся / Под ред. В.В.Рубцова. - М., 2007.-с. 126</w:t>
      </w:r>
    </w:p>
    <w:p>
      <w:r>
        <w:t>125 Фельдштейн Д.И. Мир Детства в современном мире (проблемы и</w:t>
        <w:br/>
        <w:t>задачи исследования). - М.; Воронеж: МПСУ; Модек, 2013. -с. 335</w:t>
        <w:br/>
        <w:t>126 Нағымжанова Қ.М. Инновацияның педагогика ғылымында дамуының</w:t>
        <w:br/>
        <w:t>тарихи деректері // Региональное развитие Казахстана за десять Лет</w:t>
        <w:br/>
        <w:t>независимости Республики: социально- экономический анализ: тез. Докл.</w:t>
        <w:br/>
        <w:t>междунар. науч.- теорет. конф.- Усть- Каменогорск, 2001.- 77- 79 б.</w:t>
        <w:br/>
        <w:t>127 Қазақстан Республикасының 2020 жылға дейінгі Стратегиялық даму</w:t>
        <w:br/>
        <w:t>бағдарламасы.</w:t>
        <w:br/>
        <w:t>128 Караев Ж.А. Активизация познавательной деятельности учацихся в</w:t>
        <w:br/>
        <w:t>условиях применения компьютерной технологии обучения: автореф. .. докт.</w:t>
        <w:br/>
        <w:t>пед. наук:13.00.01. - Алматы, 1994. - с.48</w:t>
        <w:br/>
        <w:t>129 Бидайбеков Е.Ы. Білімді ақпараттандыру саласы бойынша болашақ</w:t>
        <w:br/>
        <w:t>педагогтарды дайындау мәселелері / Е // Педагогика және Психология. - 2012. -</w:t>
        <w:br/>
        <w:t>Х93-4.- С. 221-231.</w:t>
        <w:br/>
        <w:t>130 Кеңесбаев С.М. Жаңа ақпараттық технологияларын пайдалану</w:t>
        <w:br/>
        <w:t>үрдісінде студенттерді кәсіби әрекеттерге дайындаудың ғылыми-теориялық</w:t>
        <w:br/>
        <w:t>негізі // Білім - Образование . - 2010. -292.-С.28-32.</w:t>
        <w:br/>
        <w:t>131 Қаламқалинев. М.Қ. Мектеп оқушыларын еңбекке баулудағы</w:t>
        <w:br/>
        <w:t>техникалық шығармашылықты дамытудың педагогикалық негіздері: пед. ғыл.</w:t>
        <w:br/>
        <w:t>ДОКТ. ... дис. - Алматы, 1998. - 290 6.</w:t>
        <w:br/>
        <w:t>132 Беркінбаев К.М., Сыдықов Б.Д. Информатикалық пәндерді оқытудың</w:t>
        <w:br/>
        <w:t>педагогикалық технологиясы // Қазақстан мектебі. - 2006. - Х911.-33-35 б.</w:t>
        <w:br/>
        <w:t>133 Кеңесбаев С.М. Жоғары педагогикалық білім беруде болашақ</w:t>
        <w:br/>
        <w:t>мұғалімдерді жаңа ақпараттық технологияны пайдалана білуге даярлаудың</w:t>
        <w:br/>
        <w:t>126</w:t>
        <w:br/>
        <w:t>Сіздің идеалыңызға кім жақынырақ?</w:t>
        <w:br/>
        <w:t>а) рухы күшті және еркіндігі басым адам; 6) көп білетін, қолынан бәрі</w:t>
        <w:br/>
        <w:t>келетін шығармашылық адамы; в) өз- өзіне сенімді тәуелсіз адам.</w:t>
        <w:br/>
        <w:t>Сіз кәсіби жоспарда армандарынызға жете аласыз ба?</w:t>
        <w:br/>
        <w:t>а)жетем деп ойлаймын; б)жетемін; в) жолым болғанынабайланысты.</w:t>
        <w:br/>
        <w:t>Сізге қандай фильмдер көбірек ұнайды?</w:t>
        <w:br/>
        <w:t>а) романтикалық; б) комедиялық; в) философиялық</w:t>
        <w:br/>
        <w:t>Сізді миллиардер болды делік. Сіз не істер едініз?</w:t>
        <w:br/>
        <w:t>а) бүкіл әлемді саяхаттар едім; б) шет елге барып білім алып немесе</w:t>
        <w:br/>
        <w:t>өзімнің сүйікті ісіммен шұғылданар едім;</w:t>
        <w:br/>
        <w:t>в) жақсы машина, коттедж бассейініммен сатып алып, өз рахатыммен өмір</w:t>
        <w:br/>
        <w:t>сүрер едім.</w:t>
        <w:br/>
        <w:t>Сұрақтар жауаптары</w:t>
        <w:br/>
        <w:t>Сұрақтар Жауаптардың Баллдардың | Өзін- өзі дамыту</w:t>
      </w:r>
    </w:p>
    <w:p>
      <w:r>
        <w:t>бағалау баллдары жиынтық мүмкіндіктерін бағалау</w:t>
        <w:br/>
        <w:t>саны деңгейі</w:t>
        <w:br/>
        <w:t>1 а)2 601 в)3 |18-25 1- өте төмен</w:t>
        <w:br/>
        <w:t>2. а)3 6)2 в) 26-28 2- төмен</w:t>
        <w:br/>
        <w:t>3 а)1 6)2 в)3 |29-31 3- орташадан төмен</w:t>
        <w:br/>
        <w:t>4 а)3 6)2 в) 32-34 4- орташандан сәл төмен</w:t>
        <w:br/>
        <w:t>5 а)2 633 в) 35-37 5- орташа</w:t>
        <w:br/>
        <w:t>6 а)3 602 в) 38-40 6- орташадан сәл жоғары</w:t>
        <w:br/>
        <w:t>7 а)2 633 в) 41-43 7- орташадан жоғары</w:t>
        <w:br/>
        <w:t>8 а)3 6)2 в) 44-46 8- жоғары</w:t>
        <w:br/>
        <w:t>9 а)2 633 в) 47-50 9- өте жоғары</w:t>
        <w:br/>
        <w:t>10 а)2 6)3 в) 51-54 10- ең жоғары</w:t>
        <w:br/>
        <w:t>11 а)1 6)2 в)3</w:t>
        <w:br/>
        <w:t>12 а)1 633 в)2</w:t>
        <w:br/>
        <w:t>13 а)3 6)2 в)</w:t>
        <w:br/>
        <w:t>14 а)1 633 в)2</w:t>
        <w:br/>
        <w:t>15 а)1 633 в)2</w:t>
        <w:br/>
        <w:t>16 а)3 6)2 в)</w:t>
        <w:br/>
        <w:t>17 а)2 671 в)3</w:t>
        <w:br/>
        <w:t>18 а)2 6)3 в)</w:t>
        <w:br/>
        <w:t>134</w:t>
        <w:br/>
        <w:t>189 Сериков В.В. Образование и личность Теория и практика</w:t>
        <w:br/>
        <w:t>проектирования педагогических систем. - М.: Издательская корпорация Логос,</w:t>
        <w:br/>
        <w:t>1999. - с.272</w:t>
        <w:br/>
        <w:t>190 Анохин ПК. Принципиальные вопросы обішей теории</w:t>
        <w:br/>
        <w:t>функциональных систем //Принципы системной организации функций.-М.,</w:t>
        <w:br/>
        <w:t>1973.- с. 5-61.</w:t>
        <w:br/>
        <w:t>191 Князева Е.Н., Курдюмов СП. Синергетика как новое мирови-дение:</w:t>
        <w:br/>
        <w:t>диалог с И. Пригожиным //Вопросы философии.- 1992. -Х212. - с. 3-20.</w:t>
        <w:br/>
        <w:t>192 Жанабаев З. Синергетика бойынша қалыптасқан ұғымдардың сөздігі. -</w:t>
        <w:br/>
        <w:t>2002.-.93.- с.23-28.</w:t>
        <w:br/>
        <w:t>193 Анисимов О.С. Акмеология и мудрость: сушность трактовки. - М.,</w:t>
        <w:br/>
        <w:t>2008.- с. 573</w:t>
        <w:br/>
        <w:t>194 Деркач А.А.Психология развития и акмеология. - М. Издательство</w:t>
        <w:br/>
        <w:t>Институт психологии РАН, 2009. -с.400.</w:t>
      </w:r>
    </w:p>
    <w:p>
      <w:r>
        <w:t>195 Шилова М.И. Мониторинг процесса воспитания школьников //</w:t>
        <w:br/>
        <w:t>Педагогика. - 2001. - Хә5.- с. 40.</w:t>
        <w:br/>
        <w:t>196 Фетискин Н.П. // Сборник психологических методик. - 2000. - с. 237.</w:t>
        <w:br/>
        <w:t>197 Н.Р.Молочников Самооценка реализации жизненных целей личности</w:t>
        <w:br/>
        <w:t>- Мір://увейевйі.ги/194/ .- 2009</w:t>
        <w:br/>
        <w:t>198 Вербицкий А.А., Бакшаева Н.А. Психология мотивации студентов:</w:t>
        <w:br/>
        <w:t>учебное пособие. - Издательство: Логос, 2006. -с.182</w:t>
        <w:br/>
        <w:t>199 Орысша-қазақша түсіндірме сөздік: информатика. - Павлодар: ЭКО</w:t>
        <w:br/>
        <w:t>ҒӨФ,2007.- 368 б.</w:t>
        <w:br/>
        <w:t>200 Краевский В.В., Полонский В.М. Методология для педагога: теория и</w:t>
        <w:br/>
        <w:t>практика. - Волгоград: Перемена, 2001. -с. 325</w:t>
        <w:br/>
        <w:t>201 Лернер И.Я. Дидактические основы методов обучения - М.</w:t>
        <w:br/>
        <w:t>Педагогика, 1981. -с.186</w:t>
        <w:br/>
        <w:t>202 КиршеваН.В., Рябчикова Н.В.Психология личности тесты,</w:t>
        <w:br/>
        <w:t>опросники, методики. - М.: Издательство: Деликон, 1995.- с.236.</w:t>
        <w:br/>
        <w:t>ҚОСЫМША А</w:t>
        <w:br/>
        <w:t>130</w:t>
        <w:br/>
        <w:t>ҚОСЫМША Ә</w:t>
        <w:br/>
        <w:t>Өзін- өзі дамыту мүмкіндіктерін бағалау</w:t>
        <w:br/>
        <w:t>Әріптестеріңіз не үшін сізді бағалайды?</w:t>
        <w:br/>
        <w:t>а) сенімді дос; б) қиын сәттерде дос үшін тұруға дайын және күшті;</w:t>
        <w:br/>
        <w:t>в) білімді, қызықты әріптес болғандықтан;</w:t>
        <w:br/>
        <w:t>Салыстырмалы түрде өз- өзіңді бағалауда, қай мінез - құлық сізге</w:t>
        <w:br/>
        <w:t>жақынырақ.</w:t>
        <w:br/>
        <w:t>а) талапты; б) еңбекқор; в) тәртіпті.</w:t>
        <w:br/>
        <w:t>Өз жұмысыңызды жақын аптаға, айға, жылға жоспарлауда жеке</w:t>
        <w:br/>
        <w:t>күнделігіңіздергі ойларға қалай қарайсыз?</w:t>
        <w:br/>
        <w:t>а) бұл уақытты бекер кетіру деп ойлаймын; 6) мен бұны жасағым</w:t>
        <w:br/>
        <w:t>келген, бірақ ұдайы емес; в) мен бұны бұрыннан жасаймын.</w:t>
        <w:br/>
        <w:t>Кәсіби түрде өз- өзіңізді жетілдіруге сізге не кедергі болады?</w:t>
        <w:br/>
        <w:t>а) уақыт жеткіліксіз; 6) сәйкес келетін әдебиет пен жағдайдың</w:t>
        <w:br/>
        <w:t>жоқтығы; в) еркіндік күші мен өжеттіліктің жетіспеушілігі.</w:t>
        <w:br/>
        <w:t>Сіздің қателіктеріңіздің себебі неде?</w:t>
        <w:br/>
        <w:t>а) алаңғасарлық; 6) өз мүмкіндігімді асыра бағалаймын) в) дәл</w:t>
        <w:br/>
        <w:t>білмеймін.</w:t>
        <w:br/>
        <w:t>Салыстырмалы түрде өз- өзіңді бағалауда, қай мінез - құлық сізге</w:t>
        <w:br/>
        <w:t>жақынырақ.</w:t>
        <w:br/>
        <w:t>а) батылдық; б) шыдамдылық) мейірімді.</w:t>
        <w:br/>
        <w:t>Салыстырмалы түрде өз- өзіңді бағалауда, қай мінез - құлық сізге</w:t>
      </w:r>
    </w:p>
    <w:p>
      <w:r>
        <w:t>жақынырақ.</w:t>
        <w:br/>
        <w:t>а) батыл; б) зерек; в) шыншыл</w:t>
        <w:br/>
        <w:t>Педагогикалық жобаны қолдауда сіздің ұстанымыңыз қандай?</w:t>
        <w:br/>
        <w:t>а) ойлар салушы; б)сыншы; в) ұйымдастырушы.</w:t>
        <w:br/>
        <w:t>Салыстырмалы түрде өз- өзіңді бағалауда, қай мінез - құлық сізде көбірек</w:t>
        <w:br/>
        <w:t>бар.</w:t>
        <w:br/>
        <w:t>а) еркіндік күші; 6) табандылық; в) міндеттілік.</w:t>
        <w:br/>
        <w:t>Сіз бос уақытынызды қалай пайдаланасыз?</w:t>
        <w:br/>
        <w:t>а) сүйікті ісіммен айналысамын; 6) көркем әдеби шығармаларды</w:t>
        <w:br/>
        <w:t>оқимын; в) достарыммен немесе отбасыммен бірге өткіземін.</w:t>
        <w:br/>
        <w:t>Сізде төменде келтірілгендердің ішінде, соңғы кезде қандай танымдық</w:t>
        <w:br/>
        <w:t>қызығушылық болды?</w:t>
        <w:br/>
        <w:t>а) ғылыми қия?; б) дін; в) психология</w:t>
        <w:br/>
        <w:t>Өзініңді барынша қалай көрсете алар едіңіз?</w:t>
        <w:br/>
        <w:t>а) спортшы; 6) оқымысты; в) суретші.</w:t>
        <w:br/>
        <w:t>Ұстаздарыңыз сізді қалай көбінесе есептейді немесе есептеген?</w:t>
        <w:br/>
        <w:t>а) еңбекқор; б) зерек; в) тәртіпті.</w:t>
        <w:br/>
        <w:t>Үш ұстанымның қайсысы сізге жақынырақ және қайсысын ұстанасыз?</w:t>
        <w:br/>
        <w:t>а) өмір сүр және өмірмен рахаттан; б) көп білу және білген нәрсені істей</w:t>
        <w:br/>
        <w:t>алу үшін өмір сүру; в) өмірді әйтеуір өткізу үшін өмір сүрмеу керек.</w:t>
        <w:br/>
        <w:t>133</w:t>
        <w:br/>
        <w:t>Сауалнама «Студенттердің ақпараттық-коммуникациялық</w:t>
        <w:br/>
        <w:t>технологияларға танымы»</w:t>
        <w:br/>
        <w:t>1. Ақпараттық -коммуникациялық технологиялар менің дүниетанымымды</w:t>
        <w:br/>
        <w:t>кеңейтеді?</w:t>
        <w:br/>
        <w:t>Жоия 6) жоқ в) жауап беруге қиналамын</w:t>
        <w:br/>
        <w:t>2. Ақпараттық -коммуникациялық технологиялар өзімді тануға</w:t>
        <w:br/>
        <w:t>көмектеседі?</w:t>
        <w:br/>
        <w:t>Жоия 6) жоқ в) жауап беруге қиналамын</w:t>
        <w:br/>
        <w:t>3.Ақпараттық -коммуникациялық технологиялар өз- өзімді дамытуға</w:t>
        <w:br/>
        <w:t>үлкен үлесін қосады?</w:t>
        <w:br/>
        <w:t>ауия 6) жоқ в) жауап беруге қиналамын</w:t>
        <w:br/>
        <w:t>4. Ақпараттық -коммуникациялық технологиялар арқылы өз - өзімді</w:t>
        <w:br/>
        <w:t>бағалай аламын.</w:t>
        <w:br/>
        <w:t>Жоия 6) жоқ в) жауап беруге қиналамын</w:t>
        <w:br/>
        <w:t>5. Ақпараттық - коммуникациялық технологияның жоғары оқу</w:t>
        <w:br/>
        <w:t>орындарында білім сапасын арттыруға ықпалы бар деп ойлайсыз ба?</w:t>
        <w:br/>
        <w:t>Жоия 6) жоқ в) жауап беруге қиналамын</w:t>
        <w:br/>
        <w:t>6. Білім беру үдерісінде ақпараттық - коммуникациялық технологияны</w:t>
        <w:br/>
        <w:t>пайдалану сапасына көңіліңіз тола ма?</w:t>
      </w:r>
    </w:p>
    <w:p>
      <w:r>
        <w:t>Жоия 6) жоқ в) жауап беруге қиналамын</w:t>
        <w:br/>
        <w:t>7. Сіз оқитын оқу орнында интернет желісінен педагогикалық ақпарат</w:t>
        <w:br/>
        <w:t>алуға мүмкіндік барма?</w:t>
        <w:br/>
        <w:t>Ждия 6) жоқ в) жауап беруге қиналамын</w:t>
        <w:br/>
        <w:t>8. Сіз профессорлық-оқытушылық құрамының ақпараттық -</w:t>
        <w:br/>
        <w:t>коммуникациялық технологияны сабақта қолдану сапасына қанағаттанасыз ба?</w:t>
        <w:br/>
        <w:t>Ждия 6) жоқ в) жауап беруге қиналамын</w:t>
        <w:br/>
        <w:t>9. Сіздің пікіріңше, ақпараттық - коммуникациялық технологияны білу</w:t>
        <w:br/>
        <w:t>маңызды ма?</w:t>
        <w:br/>
        <w:t>Жоия 6) жоқ в) жауап беруге қиналамын</w:t>
        <w:br/>
        <w:t>0. Университете ақпараттық - коммуникациялық технологияны оқып</w:t>
        <w:br/>
        <w:t>игеруге кеткен уақытыңды кәсіби мамандығыңды игеруге жұмсаған ұтымды</w:t>
        <w:br/>
        <w:t>деп ойламайсыз ба?</w:t>
        <w:br/>
        <w:t>Жоия 6) жоқ в) жауап беруге қиналамын</w:t>
        <w:br/>
        <w:t>1. Сіздің жұмысыңыз ақпараттық - коммуникациялық технологиямен</w:t>
        <w:br/>
        <w:t>тығыз байланысты, бірақ денсаулығынызды ойлап, бас тарта аласыз ба?</w:t>
        <w:br/>
        <w:t>Жоия 6) жоқ в) жауап беруге қиналамын</w:t>
        <w:br/>
        <w:t>2. Компьютерлік сауаттылығыныз жоғары ма?</w:t>
        <w:br/>
        <w:t>Ау) ия 6) жоқ в) жауап беруге қиналамын</w:t>
        <w:br/>
        <w:t>3. Оқу үрдісінде сіздер дайын электрондық өнімдерді қолданасыз ба</w:t>
        <w:br/>
        <w:t>(электрондық энциклопедиялар, электрондық оқулықтар, электрондық</w:t>
        <w:br/>
        <w:t>сөздіктер, электрондық кітаптар т.б.)?</w:t>
        <w:br/>
        <w:t>ауия 6) жоқ в) жауап беруге қиналамын</w:t>
        <w:br/>
        <w:t>131</w:t>
        <w:br/>
        <w:t>170 Тихомиров О.К. Психология мышления. - М., 1984. - с.158-169.</w:t>
        <w:br/>
        <w:t>171 Ракитов А.И Философия компьютерной революции.-М.: Политиздат,</w:t>
        <w:br/>
        <w:t>1991.-с.287</w:t>
        <w:br/>
        <w:t>172 Машарова Т.В. Педагогические теории, системы, технологии</w:t>
        <w:br/>
        <w:t>обучения. - Киров, 1997. -с. 120</w:t>
        <w:br/>
        <w:t>173 Ішегпе(- ке кіріспе және алғашқы саяхат</w:t>
        <w:br/>
        <w:t>һар://лууууу согарофисһ,К2/4осв/роок Ка?/тойШ111.һіт- 2011</w:t>
        <w:br/>
        <w:t>174 Ершов А.П. Компьютерный всеобуч// Учительская газета. - 1984. -с.2-</w:t>
        <w:br/>
        <w:t>175 Жаңа педагогикалық технологиялар.Ақпарттық - коммуникациялық</w:t>
        <w:br/>
        <w:t>технологиялар-</w:t>
        <w:br/>
        <w:t>һар://мууууу міКі.Цеасһ,.К2ЛАтавез/а/а9/%100%9В%00%В5%00%В.А%01%86%О0</w:t>
        <w:br/>
        <w:t>%В8%01%85Е.раҒ- 2010.</w:t>
        <w:br/>
        <w:t>176 Тургунбаева Б.А., Тихомирова В.Т. Педагогический мониторинг в</w:t>
        <w:br/>
        <w:t>системе активного обучения учителей на курсах повышения квалификации.</w:t>
        <w:br/>
        <w:t>- Алматы, 2006. - 88 б.</w:t>
        <w:br/>
        <w:t>177 Словарь-справочник по педагогике. - Киров, 2000. - с. 48 - 440.</w:t>
      </w:r>
    </w:p>
    <w:p>
      <w:r>
        <w:t>178 Платон. Государство // Сочинения.- М.,1971.-Т.3,ч.1.- с. 315</w:t>
        <w:br/>
        <w:t>179 Коменский Я. А. Учитель учителей («Материнская школа», «Великая</w:t>
        <w:br/>
        <w:t>дидактика» и др. произв. с сокраш.). - М.: Карапуз, 2009. - с.288</w:t>
        <w:br/>
        <w:t>180 Дистервег А. О природосообразности и культуросообразности в</w:t>
        <w:br/>
        <w:t>обучении// Народное образование. - 1998, - Х97.-с.193-- 197.</w:t>
        <w:br/>
        <w:t>181 Ушинский К. Д. Педагогические соч. в 6-ти Т.- Т.2.-М.,,1988-</w:t>
        <w:br/>
        <w:t>с. 30.</w:t>
        <w:br/>
        <w:t>182 Петровский А.В. Психология и время. -- СПб.: Питер, 2007. - с.448</w:t>
        <w:br/>
        <w:t>183 Бейсенбаева А.А. Гуманизация образования старшеклассников на</w:t>
        <w:br/>
        <w:t>основе межпредметных связей. - Алматы, 1996 - с.280</w:t>
        <w:br/>
        <w:t>184 Лошкарева Н.А. Формирование системы обших учебных умений и</w:t>
        <w:br/>
        <w:t>навыков школьников. - М.: Издательство МГПИ им. В.И. Ленина, 1981.- с.88</w:t>
        <w:br/>
        <w:t>185 Максимова Л.Н. Гуманизация обучения как средство развития</w:t>
        <w:br/>
        <w:t>профессионально-педагогической культуры будуших учителей: автореф. ...</w:t>
        <w:br/>
        <w:t>канд. пед. наук: 13.00.01. - Саратов, 2000. -с. 22</w:t>
        <w:br/>
        <w:t>186 Набиева Б.Т Бастауыш сынып оқушыларының оқуға қызығушылығын</w:t>
        <w:br/>
        <w:t>арттырудағы компьютерлік ойындардың рөлі Білім беру жүйесін</w:t>
        <w:br/>
        <w:t>трансформациялау тұрғысындағы әлемдік білім саясаты // Халықаралық</w:t>
        <w:br/>
        <w:t>ғылыми-практикалық конференциясының материалдары. - Алматы; М., 2006. -</w:t>
        <w:br/>
        <w:t>Т.2.-130-135 6.</w:t>
        <w:br/>
        <w:t>187 Якиманская С. Технология личностно-ориентированного</w:t>
        <w:br/>
        <w:t>образования. - М., 2000. -с.96</w:t>
        <w:br/>
        <w:t>188 Бондаревская Е.В. Педагогика: личность в гуманистических теориях и</w:t>
        <w:br/>
        <w:t>системах воспитания: учеб. пособие. -М.; Ростов-н/Д: Творческий центр</w:t>
        <w:br/>
        <w:t>УУчитель, 1999. - с.560</w:t>
        <w:br/>
        <w:t>129</w:t>
        <w:br/>
        <w:t>ҚОСЫМША Д</w:t>
        <w:br/>
        <w:t>Ақпараттық-коммуникациялық технологиялар негізінде сабақты</w:t>
        <w:br/>
        <w:t>құру үлгісі</w:t>
        <w:br/>
        <w:t>Студенттердің ақпараттық-коммуникациялық технологияларды</w:t>
        <w:br/>
        <w:t>қолдану негізінде өзін-өзі шығармашалыпен дамыту сабағы - бүл</w:t>
        <w:br/>
        <w:t>оқушының субьектілік тәжірибесіне негізделген аяқталған мәндік, уақыттық</w:t>
        <w:br/>
        <w:t>және ұйымдастырушылқ қатынастағы оқыту үрдісінің элементі. Тұлғалық-</w:t>
        <w:br/>
        <w:t>бағдарлы сабақтың мына деңгейлері ажыратылады:</w:t>
        <w:br/>
        <w:t>ДІ - Сабақтың ұйымдастыру кезеңі. Мақсат қою. Ағымдағы күй мен</w:t>
        <w:br/>
        <w:t>жоспарланған мақсатты салыстыру.</w:t>
        <w:br/>
        <w:t>Д2- Сабақтың негізгі кезеңдерін іске асыру.</w:t>
        <w:br/>
        <w:t>ДЗ - Рефлексияны және кері байланысты ұйымдастыру, аралық</w:t>
        <w:br/>
        <w:t>нәтижелерді түзету.</w:t>
        <w:br/>
        <w:t>Д4- Сабақты қорытындылау</w:t>
        <w:br/>
        <w:t>Д1- Сабақтың ұйымдастыру кезеңі. Мақсат қою.</w:t>
      </w:r>
    </w:p>
    <w:p>
      <w:r>
        <w:t>Басқа сабақтар жүйесінде өткізілетін сабақтың орнын анықтау.</w:t>
        <w:br/>
        <w:t>Мотивацияны тудырудың барлық логикалық деңгейлерін міңдетті түрдле</w:t>
        <w:br/>
        <w:t>пайдалану, тұлғалық таңдауларды, сабаққа қатысты мазмұндық және үрдістік</w:t>
        <w:br/>
        <w:t>таңдауларды, оқушы мен мұғалімнің жеке мақсаттары мен күтілетін</w:t>
        <w:br/>
        <w:t>нәтижелерді зерттеу. Білімді қолданудың нақты контекстін анықтау.</w:t>
        <w:br/>
        <w:t>Д2- Сабақтың негізгі кезеңдерін іске асыру.</w:t>
        <w:br/>
        <w:t>Оқушылардың өз бетімен жұмыстануы, оқу үрдісіндегі таным үрдісі</w:t>
        <w:br/>
        <w:t>арасындағы және мұғалімнің жаңа материалды презентациялаудың арасындағы</w:t>
        <w:br/>
        <w:t>міндетті үйлесімділік. Педагог жаңа материалды парезентациялаудың түрлі</w:t>
        <w:br/>
        <w:t>тәсілдерін (визуальды-көрнекілік, аудио-сөздік, сезімдік-процестік)</w:t>
        <w:br/>
        <w:t>пайдаланғаны жөн.</w:t>
        <w:br/>
        <w:t>ДЗ - тексеру. Мақсатқа қалай жетеміз? Педагогтың оқушылармен</w:t>
        <w:br/>
        <w:t>кері байланысты орнату бойынша жұмысы.</w:t>
        <w:br/>
        <w:t>Оқушылардың білім, іскерлік, дағдыларын бақылау және тексерудің</w:t>
        <w:br/>
        <w:t>дәстүрлі жұмыс түрлерімен қатар оқушылардың тұлғалық және оқу</w:t>
        <w:br/>
        <w:t>мақсаттарына жеткендігі жөнінде жеке және топтық рефлексияны міндетті</w:t>
        <w:br/>
        <w:t>түрде ұйымдастыру қажет. Ол диалог, полилог, кері байланыс парақтары</w:t>
        <w:br/>
        <w:t>формасында өтуі мүмкін.</w:t>
        <w:br/>
        <w:t>Д4- қорытынды жасау, білімді болашақты пайдалануға бағытталу.</w:t>
        <w:br/>
        <w:t>Алынған барлық мәліметтерді қорытындылау. өткен білімге шолу жасауды</w:t>
        <w:br/>
        <w:t>ұйымдастыру және әрі қарайғы «жолды» белгілеу. Алынған білімді түрлі</w:t>
        <w:br/>
        <w:t>контекстіде пайдаланудың тәсілдерін қарастыру: осы білім саласында әрі қарай</w:t>
        <w:br/>
        <w:t>оқу үшін, басқа салаларда пайдалану үшін, болашақ тұлғалық және кәсіптік</w:t>
        <w:br/>
        <w:t>мақсаттарды жэүзеге асыру. Педагогтың жағымды бағалауды (вербальды және</w:t>
        <w:br/>
        <w:t>137</w:t>
        <w:br/>
        <w:t>149 Лаврентьев Г.В. Психолого-педагогические условия подготовки</w:t>
        <w:br/>
        <w:t>преподавателей для применения образовательных инноваций в вузе //</w:t>
        <w:br/>
        <w:t>Мір://епілшізіт/4/011.</w:t>
        <w:br/>
        <w:t>150 БояркинГ.Н. Информационные технологии: учеб. пособие. М-во</w:t>
        <w:br/>
        <w:t>образования Рос. Федерации. - Ом. гос. техн.ун-т, 2001. -с. 290.</w:t>
        <w:br/>
        <w:t>151 Белошапка В.К.Информационно моделирование в примерах и задачах:</w:t>
        <w:br/>
        <w:t>учебное пособие - Омск: ОГПИ, 1992. - с. 163</w:t>
        <w:br/>
        <w:t>152 Лесневский А.С. Обьектно-ориентированное программирование Для</w:t>
        <w:br/>
        <w:t>начинаюшцих:учебное издание. - М.: БИНОМ. Лаборатория знаний, 2005.-с.232</w:t>
        <w:br/>
        <w:t>153 Мудрик А.В. Социализация человека. - М., 2006. - с. 304.</w:t>
        <w:br/>
        <w:t>154 Куликова Л.Н. Изучение личности подростков. в учебной</w:t>
        <w:br/>
        <w:t>деятельности // Психологическая наука и образование. - 2003.- Х81.-с.8.</w:t>
        <w:br/>
        <w:t>155 Апатова Н.В., Гончарова О.М. Інформатика для економістів. - К.:</w:t>
        <w:br/>
        <w:t>Центр учбовоі літератури, 2011. - с.456</w:t>
        <w:br/>
        <w:t>156 Волков В.Информатика в психологии скачать. -СПб.: Питер, 2011.--</w:t>
        <w:br/>
        <w:t>с. 576</w:t>
        <w:br/>
        <w:t>157 Тышенко О.Б., Уткес М.В. Границы возможностей компьютера в</w:t>
        <w:br/>
        <w:t>обучении // Образование.- 2002.- Х94.-С.85-91.</w:t>
        <w:br/>
        <w:t>158 Титоренко Г.А. Информационные технологии управления. - М., 2003.</w:t>
      </w:r>
    </w:p>
    <w:p>
      <w:r>
        <w:t>- с. 439</w:t>
        <w:br/>
        <w:t>159 Ахаян А.А. Виртуальный педагогический вуз. Теория становления. -</w:t>
        <w:br/>
        <w:t>СПб.: Корифей, 2001. -с.172</w:t>
        <w:br/>
        <w:t>160 Магомедов Н.М. Методология и методика свободного воспитания. -</w:t>
        <w:br/>
        <w:t>Самарский институт управления, 1995. - с.230</w:t>
        <w:br/>
        <w:t>161 Мизин И.А. Состояние Ии перспективы развития</w:t>
        <w:br/>
        <w:t>телекоммуникационных технологий.-</w:t>
        <w:br/>
        <w:t>Һир://етар.іктш/агсйтіовос/етад.ла"/ВРА/са4ь2653/863аа37с32575с100289Бг1.-2011г.</w:t>
        <w:br/>
        <w:t>162 Роберт И.В. Информационные и коммуникационные технологии в</w:t>
        <w:br/>
        <w:t>образовании: учебно-методическое пособие -- М.: Дрофа, 2008.--с.312</w:t>
        <w:br/>
        <w:t>163 Дворецкая А.В. Основные типы компьютерных средств обучения //</w:t>
        <w:br/>
        <w:t>Школьные технологии. -2004. - Хә 3. -с. 167-198.</w:t>
        <w:br/>
        <w:t>164 Молокова А.В. Формирование информационно-коммуникационной</w:t>
        <w:br/>
        <w:t>грамотности: концептуальный аспект // Философия образования. -</w:t>
        <w:br/>
        <w:t>Новосибирск: Изд-во СО РАН, 2007. - Х94. - с.168-174.</w:t>
        <w:br/>
        <w:t>165 Панина Т.С., ВавиловаЛ.Н. Современные способы активизации</w:t>
        <w:br/>
        <w:t>обучения. - М.: Изд. Центр Академия, 2008. - с.176</w:t>
        <w:br/>
        <w:t>166 МэмфордЛ. Техника и природа человека - М., 1986. - с.225-239.</w:t>
        <w:br/>
        <w:t>167 Ясперс К. Обшая психопатология / пер. с нем. Л.О. Акопяна.- М.:</w:t>
        <w:br/>
        <w:t>Практика, 1997. - с.1056</w:t>
        <w:br/>
        <w:t>168 Пригожин И., Стенгерс И. Порядок из хаоса.Новый диалог человека с</w:t>
        <w:br/>
        <w:t>природой. - Издательство Прогресс, 1986. - с. 432.</w:t>
        <w:br/>
        <w:t>169 Козырев В.А Теоретические основы развития гуманитарной</w:t>
        <w:br/>
        <w:t>образовательной среды педагогического университета. - СПб.: Изд-во РГПУ</w:t>
        <w:br/>
        <w:t>им. А.И. Герцена, 1999. - с.276</w:t>
        <w:br/>
        <w:t>128</w:t>
        <w:br/>
        <w:t>педагогикалық негіздері: пед.ғыл.докт. ... автореф.: 13.00.08. - Түркістан, 2006.</w:t>
        <w:br/>
        <w:t>-436.</w:t>
        <w:br/>
        <w:t>134 Джусубалиева Д.М. Применение дистанционной образовательной</w:t>
        <w:br/>
        <w:t>технологии в вузе: проблемы и перспективы // Абылай хан атындағы</w:t>
        <w:br/>
        <w:t>ҚазХҚжӘТУ хабаршы: "Педагогика ғылымдары" сер.-Вестник КазУМОиМЯ</w:t>
        <w:br/>
        <w:t>им. Абылай хана: сер. "Педагогические науки". - 2012. - Уһ. - С. 16-20</w:t>
        <w:br/>
        <w:t>135 Медешова А.Б. Бастауыш сынып оқушыларының оқу икемділігін</w:t>
        <w:br/>
        <w:t>ақпараттық технология арқылы дамытудың педагогикалық шарттары: пед. ғыл.</w:t>
        <w:br/>
        <w:t>канд. ... дис.: 13.00.01. - Атырау, 2006. - 161 б.</w:t>
        <w:br/>
        <w:t>136 Даумов Н.Ғ. Оқытуды ақпараттандыру процесінде оқушылардың</w:t>
        <w:br/>
        <w:t>зерттеу қызметін дамыту: пед.ғыл.канд. .. дис.: 13.00.01. - Алматы, 2003.- 148</w:t>
        <w:br/>
        <w:t>б.</w:t>
        <w:br/>
        <w:t>137 Қасымова А.Х. Колледж оқушылары білімдерін жаңа ақпараттық</w:t>
        <w:br/>
        <w:t>технологиялар арқылы интеграциялаудың педагогикалық шарттары: Пед. ғыл.</w:t>
        <w:br/>
        <w:t>канд. ... дис. - Атырау, 2007. - 146 6.</w:t>
        <w:br/>
        <w:t>138 Тульбасова Б.К., Жанбырбаева А.Н.Использование информационных</w:t>
        <w:br/>
        <w:t>технологий обучения в учебном процессе профессионального образования // У</w:t>
        <w:br/>
        <w:t>международная научно - методическая конференция/ КазНПУ имени Абая.-</w:t>
      </w:r>
    </w:p>
    <w:p>
      <w:r>
        <w:t>2011т.- с. 70-75</w:t>
        <w:br/>
        <w:t>139 Әбішева Л.П. Жоғары оқу орыны студенттерінің оқу іс-әрекетін</w:t>
        <w:br/>
        <w:t>компьютер көмегімен дараландыру: пед.ғыл.канд. 2 дис: 13.00.01. -</w:t>
        <w:br/>
        <w:t>Түркістан, 2007. - 160 6.</w:t>
        <w:br/>
        <w:t>140 Халықова К.З., Абдулкәрімова Г.А. Педагогикалық информатика. -</w:t>
        <w:br/>
        <w:t>Алматы: Абай атындағы ҚазҰПУ, 2007. - 2746.</w:t>
        <w:br/>
        <w:t>141 Дайырбеков С.С. Қоғамдық-гуманитарлық бағыттағы мектеп</w:t>
        <w:br/>
        <w:t>оқушыларының математиканы оқу белсенділігін компьютер арқылы дамыту:</w:t>
        <w:br/>
        <w:t>пед.ғыл.канд. ... дис.: 13.00.01. - Шымкент, 2004. - 140 6.</w:t>
        <w:br/>
        <w:t>142 Байжанова С.А. Формирование мотивации к исследовательской</w:t>
        <w:br/>
        <w:t>деятельности преподавателей колледжей в условиях информатизации</w:t>
        <w:br/>
        <w:t>образования:автореф. ... канд.пед.наук: 13.00.01.- Астана, 2006. -с.32</w:t>
        <w:br/>
        <w:t>143 Мәлібекова М.С. Жаңа ақпараттық технологияны математика және</w:t>
        <w:br/>
        <w:t>информатика пәндері байланысында қолданудың педагогикалық негіздері: пед.</w:t>
        <w:br/>
        <w:t>ғыл. канд. ... дис.: 13.00.01. - Қарағанды, 1999. - 166 б.</w:t>
        <w:br/>
        <w:t>144 Макарова Н.В. Информатика и ИКТ: Методическое пособие для</w:t>
        <w:br/>
        <w:t>учителей. Информационная картина мира. 2-е изд. - 2009. - Ч. 1. -с.304</w:t>
        <w:br/>
        <w:t>145 Машбиц Е.И. Психолого-педагогические проблемы компьютеризации</w:t>
        <w:br/>
        <w:t>обучения. - М.: Педагогика, 1998. - с.192</w:t>
        <w:br/>
        <w:t>146 Роберт". И.В. Современныы информационные технологии Вв</w:t>
        <w:br/>
        <w:t>образовании: дидактические проблемы; перспективы использования. - М.:</w:t>
        <w:br/>
        <w:t>ИЙОРАО,2010.- 140 с.</w:t>
        <w:br/>
        <w:t>147 Гершунский Б.С. Дидактическая специфика современного вузовского</w:t>
        <w:br/>
        <w:t>учебника// Педагогика. - 2003. - Хв10.-с.20.</w:t>
        <w:br/>
        <w:t>148 Чекалева, Н. В. Педагогические основы учебной деятельности в вузе:</w:t>
        <w:br/>
        <w:t>учеб. пособие.. - Омек: Омек. гос. пед. ин-т им. А.М.Горького, 1993. - с. 91</w:t>
        <w:br/>
        <w:t>127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
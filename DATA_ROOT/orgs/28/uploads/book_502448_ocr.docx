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8 2205</w:t>
        <w:br/>
        <w:t>--с------</w:t>
        <w:br/>
        <w:t>19Ң</w:t>
        <w:br/>
        <w:t>ӘӨК 10 (09) (574):-130.12 (574) Қолжазба құқығында</w:t>
        <w:br/>
        <w:t>Арынғазиева Баян Бекмырзақызы</w:t>
        <w:br/>
        <w:t>ХАНДЫҚ ДӘУІРІНДЕГІ АҚЫН-ЖЫРАУЛАР</w:t>
        <w:br/>
        <w:t>ФИЛОСОФИЯСЫНДАҒЫ КІСІЛІК ҚҰНДЫЛЫҚТАР ЖҮЙЕСІ</w:t>
        <w:br/>
        <w:t>(ХУ-ХҮШІ ҒАСЫРЛАР)</w:t>
        <w:br/>
        <w:t>09.00.03 -- философия тарихы</w:t>
        <w:br/>
        <w:t>Философия ғылымдарының кандидаты ғылыми дәрежесін алу үшін</w:t>
        <w:br/>
        <w:t>дайындалған диссертацияның авторефераты</w:t>
        <w:br/>
        <w:t>Қазақстан Республикасы</w:t>
        <w:br/>
        <w:t>Алматы 2003</w:t>
        <w:br/>
        <w:t>Жұмыс М.О.Әуезов атындағы Оңтүстік Қазақстан Мемлекеттік</w:t>
        <w:br/>
        <w:t>Университетінің "философия | және құқық” кафедрасында</w:t>
        <w:br/>
        <w:t>орындалды.</w:t>
        <w:br/>
        <w:t>Ғылыми жетекші: философия ғылымдарының докторы, профессор</w:t>
        <w:br/>
        <w:t>Мұсаева Н.Р.</w:t>
        <w:br/>
        <w:t>Ресми оппоненттер: философия ғылымдарының докторы, профоссор</w:t>
        <w:br/>
        <w:t>Сегізбаев О.А.</w:t>
        <w:br/>
        <w:t>философия ғылымдарының кандидаты</w:t>
        <w:br/>
        <w:t>Қонар С.</w:t>
        <w:br/>
        <w:t>Жетекші ұйым: ҚР БЕМ Философия және саясаттану</w:t>
        <w:br/>
        <w:t>2 институтының қазақ философиясы тарихы бөлімі</w:t>
        <w:br/>
        <w:t>АсынЫң</w:t>
        <w:br/>
        <w:t>АЗАҚСТАН РЕСПУБЛИК Қ</w:t>
        <w:br/>
        <w:t>Яаттық АКАДЕМИЯЛЫҚ КІТАНХ анасы</w:t>
        <w:br/>
        <w:t>Диссертация 2003 желтоқсан күні сағат 15-00 әл-Фараби</w:t>
        <w:br/>
        <w:t>атындағы Қазақ ұлттық университетінің жанындағы философия</w:t>
        <w:br/>
        <w:t>ғылымдарының докторы ғылыми дәрежесін беру жөніндегі диссертация</w:t>
        <w:br/>
        <w:t>қорғалатын Д14А.,01.35 диссертациялық коңосінің мәжілісінде қорғалады.</w:t>
        <w:br/>
        <w:t>Адресі: 480012, Алматы қаласы, Амангелді көшесі, 6і, мәжіліс залы</w:t>
        <w:br/>
        <w:t>Ол ауд.).</w:t>
        <w:br/>
        <w:t>Диссертациямен әл-Фараби атындағы Казақ ұлттық университетінің</w:t>
        <w:br/>
        <w:t>ғылыми кітапханасында танысуға болады. :</w:t>
        <w:br/>
        <w:t>Авторәферат 2003 жылы 25 қарашада таратылды.</w:t>
        <w:br/>
        <w:t>Диссертациялық кеңестің</w:t>
        <w:br/>
        <w:t>ғалым хатшысы,</w:t>
        <w:br/>
        <w:t>философия ғылымдарының ж-е.</w:t>
        <w:br/>
        <w:t>кандидаты, доцент 2 3,Ң. Исмағамбетова</w:t>
      </w:r>
    </w:p>
    <w:p>
      <w:r>
        <w:t>- Ақын-жыраулар суреттеген әдеп құндылықтарының арасында</w:t>
        <w:br/>
        <w:t>кәзіргі әлемдік. мәдениеттілік пен әркениеттілік бағдарларымен</w:t>
        <w:br/>
        <w:t>үндес келетін төзімділік, күш көрсетпеу, имандылық, еркіндіс</w:t>
        <w:br/>
        <w:t>сияқты кісілік қасиеттерді атап өтуге болады.</w:t>
        <w:br/>
        <w:t>-- Буразиялық Иран-Түран мәдени синтезінен. түйінделген</w:t>
        <w:br/>
        <w:t>өркениеттік-әдептік ұстанымды жақсышық пен жамандықты айыра</w:t>
        <w:br/>
        <w:t>білу қабілеттілігін жетілдіру арқылы толыққанды кісі - “кемел</w:t>
        <w:br/>
        <w:t>адамға” жету мүмкіндігін қалыптастыру деп атауға болады. Ақын-</w:t>
        <w:br/>
        <w:t>жыраулар шығармашылығында кісілік құндылықтарға сәйкес мекен</w:t>
        <w:br/>
        <w:t>- Жерұйық суреттемесі бейнеленеді.</w:t>
        <w:br/>
        <w:t>- Ақын-жыраулар толғауларында терең сомдалған бейне-</w:t>
        <w:br/>
        <w:t>түсінікке мұрат жатады және ол батыстық; гедонистік, утилитарлық,</w:t>
        <w:br/>
        <w:t>немесе ақылға сыйымды (рационалдық) ұстанымдардан Өзгеше</w:t>
        <w:br/>
        <w:t>ізгілік пен тіршілік сұлулығының ерекше бірлігін танытады.</w:t>
        <w:br/>
        <w:t>Зерттеу жұмысының оыннан әтуі және мақұлдануы.</w:t>
        <w:br/>
        <w:t>Диссертацияның нәтижелері ғылыми басылымдарда жарияланған 6</w:t>
        <w:br/>
        <w:t>мақала мен ғылыми конференциялардағы баяндамалардың 4</w:t>
        <w:br/>
        <w:t>тезистерінде және “Ақын-жыраулар философиясындағы кісілік пон</w:t>
        <w:br/>
        <w:t>құндылықтар жүйесі” атты жоғарғы оқу орындары студенттеріне</w:t>
        <w:br/>
        <w:t>арналған көмекші оқу құралында көрініс тапты. Бұл ғылыми</w:t>
        <w:br/>
        <w:t>жұмыс. мынадай талқылаулардан өтті: 2002 жылы 8 жазан күні</w:t>
        <w:br/>
        <w:t>М.О.Әуезов атындағы философия және құқық кафедрасының</w:t>
        <w:br/>
        <w:t>мәжілісінде, 2% 2 хаттама; 2002 жылы 2-ші желтоксан күні әл-</w:t>
        <w:br/>
        <w:t>Фараби атындағы ҰУ-нің философия. және саясаттану</w:t>
        <w:br/>
        <w:t>факультетінің методологиялық, семинарында, М2 хаттама; 2003</w:t>
        <w:br/>
        <w:t>жылы 6 қаңтардада әл-Фараби атындағы ҚазҰУ қазақ және шетел</w:t>
        <w:br/>
        <w:t>философиясының тарихы кафедрасының мәжілісінде, Уе9 хаттама.</w:t>
        <w:br/>
        <w:t>Диссертацияның теориялық және тәжірибелік маңызы.</w:t>
        <w:br/>
        <w:t>Зерттеудің теориялық маңызы ұлттық философияны қазіргі заман</w:t>
        <w:br/>
        <w:t>талаптарына сай; “шәкірттік” және “елігушілік” ұстанымдарынан</w:t>
        <w:br/>
        <w:t>жоғары деңгейде дамыту қажеттілігімен: айқындалады. Ақын“</w:t>
        <w:br/>
        <w:t>жыраулардың: философиялық ойлары тек тарихи-тағылымдық</w:t>
        <w:br/>
        <w:t>жақтарымен қоса казіргі маргиналдық, белгілері басым қоғамда</w:t>
        <w:br/>
        <w:t>ұлттық мәдени құндылықтарды қорғау және олардан тәлім- алу</w:t>
        <w:br/>
        <w:t>қызметін атқарады. о</w:t>
        <w:br/>
        <w:t>Диссертацияның қағидалары мен нәтижелерін еліміздегі жағары</w:t>
        <w:br/>
        <w:t>оқу орындарында “Философия” пәнін оқытуда. және “Қазақ</w:t>
        <w:br/>
        <w:t>баптанрлдриныр тарихы”? отты арнаулы курста пайдалануға</w:t>
        <w:br/>
        <w:t>олады. 4 кай</w:t>
        <w:br/>
        <w:t>НЕГІЗГІ БӨЛІМ</w:t>
        <w:br/>
        <w:t>Зерттеу жұмысының теориялық бағыттары мен әдістемелік</w:t>
        <w:br/>
        <w:t>негіздері. Хандық, 2 дәуіріндегі ақын-жыраулар</w:t>
        <w:br/>
        <w:t>8</w:t>
        <w:br/>
        <w:t>Қазақтың &gt;дәстүрлі;..мәдениетіндегі әдептік және құқықтық</w:t>
        <w:br/>
        <w:t>бастаулардың -синкретизмі:;: тек . күнделікті қолданыста емес,</w:t>
        <w:br/>
        <w:t>сонымен. бірге ғылыми әдебиетте -оларды. ажыратпай пайдалануға</w:t>
        <w:br/>
        <w:t>әкеледі. Бір мысал келтірейік. “Әдеп және құқықтық: реттеу</w:t>
      </w:r>
    </w:p>
    <w:p>
      <w:r>
        <w:t>тетіктерінің мызғымас бірлігі 2 қазақтар арасында Мәдени</w:t>
        <w:br/>
        <w:t>синкретизмте де негіз: болады. Ол тек рулық-тайпалық</w:t>
        <w:br/>
        <w:t>қатынастармен шектелмей, сонымен бірге қоғамдық, тұтастықтың</w:t>
        <w:br/>
        <w:t>элементтері болып табылатын “әртүрлі әлеуметтік топтар мен</w:t>
        <w:br/>
        <w:t>жіктерді, қауым мен отбасыны, меншіктік, мүрәгерлік</w:t>
        <w:br/>
        <w:t>қатынастарды, әлеуметтік бірлестіктердегі неше түрлі</w:t>
        <w:br/>
        <w:t>демографиялық топтарды (қариялар, балалар, әйелдер) қамтиды.</w:t>
        <w:br/>
        <w:t>Бұл жерде әлеуметтік бедел мәселесі, әлеуметтік қатынастардың не</w:t>
        <w:br/>
        <w:t>сұрықсыздығы, тұрлаусыздығы, не шиеленістішігі, жанжалдылығы,</w:t>
        <w:br/>
        <w:t>не келісімділігі, ынтымақтастығы жыраулар үшін алдыңғы қатарға</w:t>
        <w:br/>
        <w:t>шығады. :</w:t>
        <w:br/>
        <w:t>Мысалы, Бұқар жырау шығармаларындағы өзекті мәселелердің</w:t>
        <w:br/>
        <w:t>бірі - елдің бірлігі: Ол “Бірлік болмай тірлік болмас”- доген</w:t>
        <w:br/>
        <w:t>қағиданы ұстанады, халықты бірауыздылыққа, ынтымаққа, елді</w:t>
        <w:br/>
        <w:t>қорғауға насихаттайды. Ру-руға бөлініп өзара қырқысу елді</w:t>
        <w:br/>
        <w:t>жақсылыққа алыл! келмейтіндігін, бір-бірімен тату тұруды, ру</w:t>
        <w:br/>
        <w:t>аралық қақтығыс халықты. елдігінен айырып, ел тағдырын мүшкіл</w:t>
        <w:br/>
        <w:t>кәлге алып келуі мүмкін деп. елді бірлікке шақырып, елдің</w:t>
        <w:br/>
        <w:t>қорғанысын күшейту кажет деп, Абылай хандығын нығайту</w:t>
        <w:br/>
        <w:t>саясатын жүргізді.</w:t>
        <w:br/>
        <w:t>“Өлетұғын тай үшін,</w:t>
        <w:br/>
        <w:t>Қалатұғын сай үшін, :</w:t>
        <w:br/>
        <w:t>Қылмаңдар жанжап ерегіс”,- |8, 101 6.| деп, мал-жан</w:t>
        <w:br/>
        <w:t>үшін, қоныс-қыстау үшін өзара бст жыртысып, бос. қырқыспауға,</w:t>
        <w:br/>
        <w:t>шақырады. Яғни, хандық дәуірінде биліктің әділеттілігіне үлкен</w:t>
        <w:br/>
        <w:t>мән” берілген “және оның негізі ретінде биліктің бөлінуі</w:t>
        <w:br/>
        <w:t>қабылданған. Дәстүрлі қазақ қоғамын “патриархалды”,</w:t>
        <w:br/>
        <w:t>“авторитарлы”, “тоталитарлық” сияқты теңеулормен оуроттеу</w:t>
        <w:br/>
        <w:t>ақиқаттан алыс жатыр.. Әділдік қағидалары ақын-жыраулар</w:t>
        <w:br/>
        <w:t>шығармаларының жолдарынан көргеніміздей қатып-семіп қалған</w:t>
        <w:br/>
        <w:t>догмалар болмаған. Олар күнделікті тіршілікте туатын ой-сөзіммен</w:t>
        <w:br/>
        <w:t>көмкерілген ережелер болған. Әділеттің басты кепілі -- сөз еркіндігі</w:t>
        <w:br/>
        <w:t>және оны білдіруші ақын-жыраулардың беделі.</w:t>
        <w:br/>
        <w:t>Әділеттілік адам құқын құрметтеуден басталады. Зерттеушілер</w:t>
        <w:br/>
        <w:t>(Ғ.Сапарғалиев, Ж.Ақбаев, М.Құл-Мұхаммед және т.б.) “құқық”</w:t>
        <w:br/>
        <w:t>терминінің “негізінде араб -тілінің “хақ” сөзі жатыр дейді. Түркі</w:t>
        <w:br/>
        <w:t>тілдес - халықтар. бұл. терминді. бұрын “теру” (өмір) сөзімен</w:t>
        <w:br/>
        <w:t>білдірген. М.Құл-Мұхаммодтің пікірі бойынша, кәзіргі қазақ</w:t>
        <w:br/>
        <w:t>тішіндегі “торе”, “төрелік”, “төраға”, “төралқа” терминдерінің</w:t>
        <w:br/>
        <w:t>түбінде түркілік “тәру” жатыр НП01.</w:t>
        <w:br/>
        <w:t>17</w:t>
        <w:br/>
        <w:t>пайымдауларды батыстық (мысалы, утилитарлық” этика. мен Дж.</w:t>
        <w:br/>
        <w:t>Мур .нормативизмі) және имандылық үлгілерімен салыстыра зерттеу</w:t>
        <w:br/>
        <w:t>мәселенің жаңа қырларын ашады. ..</w:t>
        <w:br/>
        <w:t>- Ақын-жыраулар “ шығармашылығын . этикалық және</w:t>
        <w:br/>
        <w:t>мәдениеттанулық, талдау этномәдениет &gt; өрісінде философиялық,</w:t>
        <w:br/>
        <w:t>ұғымдарды (универсалийлерді). мәдени. және өркениеттілік</w:t>
        <w:br/>
        <w:t>контекстінде қарастырудың кажеттілігін көрсетеді (мысалы, “ “адам”</w:t>
        <w:br/>
        <w:t>категориясы мұсылмандық, .ықпалмен қаыңданса, / “кісі” ТҮркІМЕ</w:t>
        <w:br/>
        <w:t>архстиптермон терең байланысты)...</w:t>
        <w:br/>
        <w:t>Зерттеудегі мынадай жаңа нецижелер мен қағидаларды атап</w:t>
      </w:r>
    </w:p>
    <w:p>
      <w:r>
        <w:t>өтуге болады:</w:t>
        <w:br/>
        <w:t>“Исламдық дәстүрдегі “кемел адам“ ұғымы | ХУ-ХУЫІ</w:t>
        <w:br/>
        <w:t>ғасырлардағы. . ақын-жыраулар: дүниетанымында: “кісілік”</w:t>
        <w:br/>
        <w:t>ұстанымымен ауысады.</w:t>
        <w:br/>
        <w:t>ғғ Түркілік ойшыл Жүсіп Баласағүн. поэзиясындағы кісілік</w:t>
        <w:br/>
        <w:t>суреттемелері мен. ақын-жыраулар &gt; шығармашылығындағы</w:t>
        <w:br/>
        <w:t>жақсылық. нен жамандықты айыра білетін кісі бейнелерінің</w:t>
        <w:br/>
        <w:t>арасында терең дүниетанымдық сабақтастық бар.</w:t>
        <w:br/>
        <w:t>- Батырлық эпоста. қалыптасқан. “ер” бейнесі ақын-жыраулар</w:t>
        <w:br/>
        <w:t>поэзиясында азаттық; еркіндік, өлдік, ынтымақтастық, “тектілік,</w:t>
        <w:br/>
        <w:t>адамгершілік құндылықтарын бойына сіңірген белсенді мәлени</w:t>
        <w:br/>
        <w:t>кейіпкерге айналады, ол “рулық адам” деңгейінен көтеріле алады;</w:t>
        <w:br/>
        <w:t>--“Жығышғанды тұрғызу мен. жылағанды жұбату” арқылы</w:t>
        <w:br/>
        <w:t>қазақ адамы Жерұйықты өз Отанынан табя алды.</w:t>
        <w:br/>
        <w:t>- Ақын-жыраулар “поэзиясын мәтіндік -. талдау хандық</w:t>
        <w:br/>
        <w:t>дәуіріндегі философиялық ұстанымдардың тіршілік Басавударына</w:t>
        <w:br/>
        <w:t>жақын болғандығын көрсетеді.</w:t>
        <w:br/>
        <w:t>Қорғауға ұсынылатын негізгі ғалыми тұжырымдар:</w:t>
        <w:br/>
        <w:t>- Қазақ философиясында даналық үлгілері ауызекі мәдени</w:t>
        <w:br/>
        <w:t>ақпаратты берудің Тиімді тәсілі - поэзиялық үрдіс арқылы</w:t>
        <w:br/>
        <w:t>түйінделген. Батыста философиялық, пайымдаулар рационалдық,</w:t>
        <w:br/>
        <w:t>ғылыми. әдістемені мұрат тұгоа, еуразиялық дала көшпелілерінде</w:t>
        <w:br/>
        <w:t>даналық әдеп талаптарымен синкретті түрде көрініс табады.</w:t>
        <w:br/>
        <w:t>е- Мұсылмандық ықпалмен қабылданған “адам”. ұғымынан</w:t>
        <w:br/>
        <w:t>түркілік “кісі? түсіндірмесін -басым қолданған қазақ ақын-</w:t>
        <w:br/>
        <w:t>жыраулары Әдеп пен ақылақтың мәдени антропологиялық, көптеген</w:t>
        <w:br/>
        <w:t>мәселелерін. поэтикалық суреттеме арқылы терең білдіре алды.</w:t>
        <w:br/>
        <w:t>Олардың арасында сөз күдіреттілігі мен жәсиеттілігін, қауымдық</w:t>
        <w:br/>
        <w:t>бірегейліктен ерлік пен елдік арқылы даралануды, әдеп нормаларын</w:t>
        <w:br/>
        <w:t>кісілік белгілер деп түсінуді, тағы тағысын ятап өтуге болады.</w:t>
        <w:br/>
        <w:t>- Ақын-жыраулар шығармашылығында кісілік құндылықтары</w:t>
        <w:br/>
        <w:t>табиғатты пір түтумен (киелі және кесірлі), тектілікпен, генотиптік</w:t>
        <w:br/>
        <w:t>мәдени ұстанымдармен (геронтократия, .аруяк, қауымдық</w:t>
        <w:br/>
        <w:t>ынтымақтастық, т.т.) тұтаса әрекет етеді. | )</w:t>
        <w:br/>
        <w:t>7</w:t>
        <w:br/>
        <w:t>шығармашылығында. көптеген этикалық . мәселелер: көтеріліп,</w:t>
        <w:br/>
        <w:t>кісілік құндылықтар жан-жақты . суреттеледі. : Кандидаттық,</w:t>
        <w:br/>
        <w:t>диссертация. көлемінің . інектілігін. ескере отырып; зерттеу</w:t>
        <w:br/>
        <w:t>тақырыбымызға қатысты Өз. ізденісімізде мынадай - қисынды</w:t>
        <w:br/>
        <w:t>қабылдадық; қазақ: философиясында &gt; кісілік пен. әдеп мәселесі</w:t>
        <w:br/>
        <w:t>қалыптасуы үрдістерін қарастырып-өткен сон; ақын-жыраулардағы</w:t>
        <w:br/>
        <w:t>этикалық ойлардың философиялық-әдістемелік негіздеріне назар</w:t>
        <w:br/>
        <w:t>аудардық, осының. нәтижесінде ХУ-ХУНІ. ғасырлардағы ақын-</w:t>
        <w:br/>
        <w:t>жыраулар поэзиясына. этикалық-аксиологиялық талдау. беру</w:t>
        <w:br/>
        <w:t>мүмкіндігі. қалыптасты. Екінші тарауда жақсылық, еркіндік, тендік,</w:t>
        <w:br/>
        <w:t>әділеттілік, имандылық, мақсаттылық, мүрат сияқты кісілік</w:t>
        <w:br/>
        <w:t>құндылықтардың: нақты универсалийлері: хандық дәуіріндегі</w:t>
        <w:br/>
        <w:t>руханият контексті мен ақын-жыраулар шығармалары мәтіндеріне</w:t>
        <w:br/>
        <w:t>сәйкес зерттелінеді.</w:t>
      </w:r>
    </w:p>
    <w:p>
      <w:r>
        <w:t>Диссертацияда қолданылған: басты &gt; тәсілдерге жататындары:</w:t>
        <w:br/>
        <w:t>тарихилық пен. логикалықтың бірлігі, герменевтикалық “және</w:t>
        <w:br/>
        <w:t>салыстырмалы зерттеу, ҡұрылымдық-функционалдық талдау және</w:t>
        <w:br/>
        <w:t>тағы басқалары... ) .</w:t>
        <w:br/>
        <w:t>"Қазақ философиясындағы: кісілікпен әдеп мәселесі" атғы</w:t>
        <w:br/>
        <w:t>бірінші тарауда "кісілік" ұғымы төңірегінде өрбитін -әдеп мәселесі</w:t>
        <w:br/>
        <w:t>кеңінен қамтылады. Қазақ философиясындағы адам мәселесінің</w:t>
        <w:br/>
        <w:t>алғышарттары анықталып, хандық. дәуіріндегі, қалыптаскан</w:t>
        <w:br/>
        <w:t>әдентілік- категорияларының философиялық негіздерінің мәні</w:t>
        <w:br/>
        <w:t>ашылып, ақын-жыраулар философиясында зерделенген: кісілік пен</w:t>
        <w:br/>
        <w:t>құндылық иірімдері зерттеу нысанасына түседі. Аталмыш тараудың</w:t>
        <w:br/>
        <w:t>"Қазақ | философиясындағы “адам мәселесінің - қалыптасу</w:t>
        <w:br/>
        <w:t>үрдістері" атты бірінші . тараушасында қазақ дүниетанымындағы</w:t>
        <w:br/>
        <w:t>“ест; "кісілік" ұғымдарының бастау көздері тарихи-философиялык.</w:t>
        <w:br/>
        <w:t>талдау арқылы: сарапталады. зш ? 5.</w:t>
        <w:br/>
        <w:t>Қазақ философиясындағы адам мәселесінің қалыптасуын</w:t>
        <w:br/>
        <w:t>қарастыруды осы мәселенің өзегін құрайтын сан мағыналы адам,</w:t>
        <w:br/>
        <w:t>кісі, тұлға, пенде, Мен. ұғымдарының мазмұнына қысқаша</w:t>
        <w:br/>
        <w:t>түсініктемелер беруден бастау қисынды. Алғашқы мәдени бинарлық</w:t>
        <w:br/>
        <w:t>оппозиция ретінде “адам” мен “пендені” алуға болады. Бұл діни</w:t>
        <w:br/>
        <w:t>философиялық ұстанымда &gt;. калыптаскан және мудей-христиан-</w:t>
        <w:br/>
        <w:t>ислам теологиясындағы жаратушы күдіреттілігімен әлемге келген</w:t>
        <w:br/>
        <w:t>туынды, барлық кісілердің арғы тегі 14.. Кейін адам батыс</w:t>
        <w:br/>
        <w:t>философиясында: да, шығыстық философияда да. бүкіл адамзатты</w:t>
        <w:br/>
        <w:t>әмбебапты бейнелейтін тектік ұғымға айналады. Алла. тағала</w:t>
        <w:br/>
        <w:t>адамды табиғаттан жаратқан және оған өзіндік мағына мен рух</w:t>
        <w:br/>
        <w:t>берген. . ) ык 5.</w:t>
        <w:br/>
        <w:t>“Пенде” ұғымына терең таллауды Ғарифолла Есім береді: “Алла</w:t>
        <w:br/>
        <w:t>адамға өзі ерік берген соң, ол пенделікке бармай тұра алмайды.</w:t>
        <w:br/>
        <w:t>Шенде-дегеніміз-- бойында міні, күнәсі бар адам.:.Пенде фәни</w:t>
        <w:br/>
        <w:t>9</w:t>
        <w:br/>
        <w:t>инцестке тыйым, салудың дәйекті түрі десе, көптеген зерттеушілер</w:t>
        <w:br/>
        <w:t>жеті аталық үрдісті “туысқандық қоғамның” айқын көрінісі деп</w:t>
        <w:br/>
        <w:t>қарастырады (7|. Текті адам деп күрметті ата-бабалары бар кісі</w:t>
        <w:br/>
        <w:t>айтылады. Алайда тектілік өзімен- өзі кісішк құндылық. бола</w:t>
        <w:br/>
        <w:t>алмайды. Ақын-жырауларда тектілік бірнеше мағынада</w:t>
        <w:br/>
        <w:t>қолданылады. Оның біреуі - қауымнан, қалың бұқарадан өзінің</w:t>
        <w:br/>
        <w:t>Әрекше қасиеттерімен бөлініп шыққан Текті кісі. Бұл, әсіресе, Темір</w:t>
        <w:br/>
        <w:t>би, Абылай хан және батырлар суреттемелерінде айшықтана түседі.</w:t>
        <w:br/>
        <w:t>Текті адам “көпшіліктен” өзгеше жаралған тұлға. Дәстүрлі қазақ</w:t>
        <w:br/>
        <w:t>қоғамындағы түсінік бойынша көпшілікті аталы (текті) кісі басқару</w:t>
        <w:br/>
        <w:t>кажет.</w:t>
        <w:br/>
        <w:t>Ақын-жыраулар шығармашылығына текті адамның. өмір</w:t>
        <w:br/>
        <w:t>кредосын былай түйіндеуге болады: бұл дүниеде толыққанды өмір</w:t>
        <w:br/>
        <w:t>сүрін, халық жадында өз ерлігі және елдігімен мәңгі қалу. Ақын-</w:t>
        <w:br/>
        <w:t>жыраулар шығармашылығында айшықталған кісілік құндылықтар</w:t>
        <w:br/>
        <w:t>(өдептілік, тектілік, төзімділік, киелілік, т.т.) мол. Ғылыми</w:t>
        <w:br/>
        <w:t>әдебиетке соңғы жылдары ғана ене бастаған, ақын-жыраулар</w:t>
        <w:br/>
        <w:t>шығармашылығында этикалық ұстаным ретінде қолданылатын</w:t>
        <w:br/>
        <w:t>кейбір әдептік ұғымдарға назарымызды аударалық,</w:t>
        <w:br/>
        <w:t>Осындай ұғымдардың бірі -- нысап. Қазақы дүниетанымдағы бұл</w:t>
        <w:br/>
        <w:t>категорияның мағынасын ашуда Ғарифолла Есімнің,</w:t>
        <w:br/>
        <w:t>Қ.Жарыкбасвтың, Қ.Әлжанның есімдерін атап әтуге болады. Нысан</w:t>
      </w:r>
    </w:p>
    <w:p>
      <w:r>
        <w:t>-. әдептіліктің “басты нышандарының бірі Ол әділдікті,</w:t>
        <w:br/>
        <w:t>турашылдықты, уәдесіне адалдықты, өзінің және басқалардың</w:t>
        <w:br/>
        <w:t>алдындағы шыншылдықты, әзге адамдардың да хұқын мойындау</w:t>
        <w:br/>
        <w:t>мен күрметтеуді қамтиды. Нысап кісіліктің өлшемі, адамдықтың</w:t>
        <w:br/>
        <w:t>құндылық деңгейіне жатады. Жыраулар мен ақындардың нысапты</w:t>
        <w:br/>
        <w:t>қалай түсінгеніне назар аударалық,</w:t>
        <w:br/>
        <w:t>“Шалкиіз жырау халқың тастап қажылыққа кетейін деп тұрған</w:t>
        <w:br/>
        <w:t>Темір биді нысаптылықуа, яғни “ел, әйел. сәбидің көз жасын</w:t>
        <w:br/>
        <w:t>төктірмеуте, ноғай жұртын теңселтпеуге, оны ауыр тебірентпеуге”</w:t>
        <w:br/>
        <w:t>шақырады. Адамның хақын жемеу ныбаптың. басты белгісі</w:t>
        <w:br/>
        <w:t>екендігіне Шал ақынның хандарға. қойған-.І талабынан да аңғаруға</w:t>
        <w:br/>
        <w:t>болады.</w:t>
        <w:br/>
        <w:t>“Сыйлайды ханымыз деп үлкен-кіші,</w:t>
        <w:br/>
        <w:t>Біреудің хақын жемес жақсы кісі.</w:t>
        <w:br/>
        <w:t>Тақтағы хан, таптағы биді еңкейткен,</w:t>
        <w:br/>
        <w:t>Хан ата, қалай екен малдың күші?” (8),</w:t>
        <w:br/>
        <w:t>Иолам дінінің қазақ сахарасында нығаюына қатысты этикалық</w:t>
        <w:br/>
        <w:t>ұғымдардың діни мазмұны арта түсті. ХУ-ХУҮІ ғасырлардағы</w:t>
        <w:br/>
        <w:t>жырауларда “кісілік құндылықтардың көшпелілік, тәңіршілдік</w:t>
        <w:br/>
        <w:t>түсіндірмелері мен суреттемелері басым болса, ХУІІ ғасыр ақын-</w:t>
        <w:br/>
        <w:t>жырауларында “обал”, “сауап”, “тәубе”, “несібе? сияқты.</w:t>
        <w:br/>
        <w:t>мұсылмандық, мағынадағы түсініктер жиі қолданыла бастады.</w:t>
        <w:br/>
        <w:t>м</w:t>
        <w:br/>
        <w:t>|</w:t>
        <w:br/>
        <w:t>жәнінде ел президенті Н.Ә.Назарбаевтың: Қазақстанның ХХІ</w:t>
        <w:br/>
        <w:t>ғасырдағы басты даму жолы белгіленген “Қазакстан -- 2030” атты</w:t>
        <w:br/>
        <w:t>стратегиялық, бағдарламасында халқымыздың рухани жаңарукіндағы:</w:t>
        <w:br/>
        <w:t>егемендікпен келген рухани бостандық, ұлттық, дүниетаным мен</w:t>
        <w:br/>
        <w:t>тарихтағы дербес танымдардың қалыптасуы нәтижесінде болғаны</w:t>
        <w:br/>
        <w:t>айтылады |11. Бұл үрдістерді ары қарай тереңдету тек ұлттық</w:t>
        <w:br/>
        <w:t>философия аясында ғана жүзеге аса алады және батыстық дайын</w:t>
        <w:br/>
        <w:t>философиялық Үлгілерді қабылдау еліміздің алдында тұрған күрделі</w:t>
        <w:br/>
        <w:t>рухани мәселелерді шешуге негіз бола алмайды.</w:t>
        <w:br/>
        <w:t>Үшіншіден, ХХ ғасырда, тоталитарлық сана үстемдігі</w:t>
        <w:br/>
        <w:t>жағдайында- ұйзақ дүниетанымы мен: философиясында</w:t>
        <w:br/>
        <w:t>“мәңгүрттік” тұғырлар белең алып кетті. Оған қоса өтпелі кезең</w:t>
        <w:br/>
        <w:t>қиыншылықтары Қазақстандық ҡоғамда аномияның, рухани</w:t>
        <w:br/>
        <w:t>ауытқулардың, теріс. әрі. ұлттық мәдениетке жат көріністердің</w:t>
        <w:br/>
        <w:t>ұлғаюына себелкер болды. Осы жөнінде 2001 жылы республикалық</w:t>
        <w:br/>
        <w:t>ақпарат құралдарында қызу Талқыланған бұрынғы Премьер-</w:t>
        <w:br/>
        <w:t>министр И.Тасмағанбетов пен жазушы “О.Сүлейменовтің пікір</w:t>
        <w:br/>
        <w:t>алмасуында түбегейлі ойлар айтылды. Қазақстан Республикасы</w:t>
        <w:br/>
        <w:t>тарихи сана қалыптасуының тұжырымдамасында. рухани-тарихи</w:t>
        <w:br/>
        <w:t>құндылықтарды жаңартудың көкейкестілігіне назар аударылады:</w:t>
        <w:br/>
        <w:t>“Тарих - халықтың зердесі, ол содан куат алады; ол содан</w:t>
        <w:br/>
        <w:t>әлеуметтік шығармашылыққа, жарқын” болашаққа “ бастайтын</w:t>
        <w:br/>
        <w:t>шабыт алады”|21. %</w:t>
        <w:br/>
        <w:t>Төртіншіден, қазақ тарихында екі тәуелсіз. мемлекеттілікті</w:t>
        <w:br/>
        <w:t>атап өтуге болады: Қазақ хандығы және Казақстан Республикасы.</w:t>
        <w:br/>
        <w:t>Хандық дәуірінде ақын-жыраулардың философиялық ойларын</w:t>
        <w:br/>
        <w:t>қарастыру тек тарихи-жадылық: маңыздылығымен қоса қазіргі</w:t>
        <w:br/>
        <w:t>Қазақстан үшін тағылымдық өзекті мәселеге жатады. Сонымен</w:t>
        <w:br/>
        <w:t>бірге қазақтың философиялық, ойлау үрдістерінде этикалық-</w:t>
      </w:r>
    </w:p>
    <w:p>
      <w:r>
        <w:t>дидактикалық сараптаулардың басым кендігі белгілі. “ Ендеше,</w:t>
        <w:br/>
        <w:t>адамгершілік пен кісілік құндылықтардың “қазіргі қазақстандық</w:t>
        <w:br/>
        <w:t>қоғам үшін тәрбиелік мазмұны. да ескірген жоқ,</w:t>
        <w:br/>
        <w:t>Бесіншіден, қазақ философиясы батыстық "үлгілерден өзгеше</w:t>
        <w:br/>
        <w:t>даналық өрісінде, бірінші қатарда - поэзия мен фольклорда</w:t>
        <w:br/>
        <w:t>өрістегенін зерттеушілер атап өтеді М.С. Орынбеков атап</w:t>
        <w:br/>
        <w:t>өткендей, ХУ-ХУІШІ ғасырлардың арасында ақын-жыраулар</w:t>
        <w:br/>
        <w:t>шығармашылығында қазақ дүниетанымының рационалистік</w:t>
        <w:br/>
        <w:t>емес, көркем және дидактикалық мәтіндерге онген ерекше</w:t>
        <w:br/>
        <w:t>философиясы қалыптасты |31. Басқаша айтқанда, қазақы</w:t>
        <w:br/>
        <w:t>философиялық мәдениеттің архетиптері хандық дәуірінде</w:t>
        <w:br/>
        <w:t>қалыптасты және оларды зерттеу өзекті ғылыми мақсат болып</w:t>
        <w:br/>
        <w:t>табылады. | Е</w:t>
        <w:br/>
        <w:t>Зерттеу “жұмысының мақсаты мен міндеттері. Хандық</w:t>
        <w:br/>
        <w:t>дәуіріндегі қазақтың өзіндік санасын барынша Үйлесімді білдірген</w:t>
        <w:br/>
        <w:t>5</w:t>
        <w:br/>
        <w:t>ақын-жыраулар шығармаларындағы кісілік құндылықтарды талдау.</w:t>
        <w:br/>
        <w:t>арқылы халқымыздың қоршаған табиғи және әлеуметтік ортаны</w:t>
        <w:br/>
        <w:t>игеру барысында қалыптасқан философиялық-этикалық,</w:t>
        <w:br/>
        <w:t>ұғымдарды, Әдеп құндылықтарын және түсініктерін . айқындау</w:t>
        <w:br/>
        <w:t>зерттеудің. басты мақсаты болып табылады. Осы мақсатты..жүзеге</w:t>
        <w:br/>
        <w:t>асыру жолында мынадай міндеттер туындайды: оз. ым</w:t>
        <w:br/>
        <w:t>ж ақын-жыраулар шығармашылығындағы . өзіндік</w:t>
        <w:br/>
        <w:t>“Философемаларды” көркем-бейнелік суреттерден ажыратыр,</w:t>
        <w:br/>
        <w:t>оларға мәндік, салыстырмалық және қисындық талдау беру;</w:t>
        <w:br/>
        <w:t>- қазақ дәстүрлі мәдениетіне тән ухани-әдептік-көркемдік</w:t>
        <w:br/>
        <w:t>тұстастықты бойына толық, сіңірген ақын-жыраулар</w:t>
        <w:br/>
        <w:t>философиясындағы кісілік құндылықтарды айқындау; ;</w:t>
        <w:br/>
        <w:t>ІІ. қазақ философиясындағы Поэзиялық, даналық | өрісінің</w:t>
        <w:br/>
        <w:t>ерекшеліктерін зерттеу арқылы бұл формаға төн дидактикалық”</w:t>
        <w:br/>
        <w:t>этикалық ұғымдарды пайдалану;</w:t>
        <w:br/>
        <w:t>ст кісілікті жақсылық пен жамандықты айыра білу қасиеті деп</w:t>
        <w:br/>
        <w:t>түсінген: ақын-жыраулар шығармашылығына. мәтіндік талдау беру</w:t>
        <w:br/>
        <w:t>және оның философиялық мәнісін ашу; Ф%, и500%</w:t>
        <w:br/>
        <w:t>-- қалақ философиясындағы “кемел, толық адам” мәселесін</w:t>
        <w:br/>
        <w:t>мәдени мұраттар тұрғысынан қарау және оның тиімді жақтарын</w:t>
        <w:br/>
        <w:t>бүгінгі күннің шешілмеген әдептік мәселелеріне қатысты зерделеу;</w:t>
        <w:br/>
        <w:t>-. әлі де түбегейлі, толық зерттелінбеген Қорқыт</w:t>
        <w:br/>
        <w:t>философиясынан бастап, Жүсіп Баласағұн мен Ахмет Йүгінекидің,</w:t>
        <w:br/>
        <w:t>Асан Қайғы мен: Қазтуғанның, Доспамбет пен Шалкиіздің,</w:t>
        <w:br/>
        <w:t>Актәмберді мен Үмбетейдің, Бұқар жырау мен Шал ақынның және</w:t>
        <w:br/>
        <w:t>тағы басқаларының . шығармаларын мұқият зерделеп, қоғамдық</w:t>
        <w:br/>
        <w:t>және ұлттық сана-сезімге; халқымыздың дүниетанымына тигізген</w:t>
        <w:br/>
        <w:t>ші ықпалын таразылау, ұрпақ тәрбиесі үшін қалдырған</w:t>
        <w:br/>
        <w:t>еңбектерінің ғуманистік, патриоттық, өнегелі әсиеттерінің мәнін</w:t>
        <w:br/>
        <w:t>ашып көрсету.</w:t>
        <w:br/>
        <w:t>Диссертациялық зерттеудің ғылыми жаңалығы. Диссертациялық,</w:t>
        <w:br/>
        <w:t>ізденістің сонылығы таңдалып алынған тақырыпты қарастыруда</w:t>
        <w:br/>
        <w:t>жаңа әдістемені колдану және осы мәселеге арналған әдебиетте</w:t>
        <w:br/>
        <w:t>кездеспейтін немесе ерекше мән берілмеген соны кағидалар Мен</w:t>
      </w:r>
    </w:p>
    <w:p>
      <w:r>
        <w:t>тұжырымдар арқылы. айқындалды. Соны әдістемелік қағидаларға</w:t>
        <w:br/>
        <w:t>жататындары: , ;</w:t>
        <w:br/>
        <w:t>- Ақын-жыраулардың философиялық ойларын рационалистік</w:t>
        <w:br/>
        <w:t>жарадигмаға . негізделген батыстық Тарихи философиялық</w:t>
        <w:br/>
        <w:t>-тұғырларынан .. өзгеше, Шығыс-- дүниетанымы мен</w:t>
        <w:br/>
        <w:t>&lt; көшпелілік мәдени-рухани контекстіде қарастыру.</w:t>
        <w:br/>
        <w:t>- Қазақтың даналық философиясы табиғатты тәңір тұту және</w:t>
        <w:br/>
        <w:t>адамды тұлғадан гөрі кісі деп түсінумен айшықталады..</w:t>
        <w:br/>
        <w:t>-- Ақын-жыраулардың поэтикялық, көмкерілген философиялары</w:t>
        <w:br/>
        <w:t>гермепевтикалық, талдауды кажет етеді, кісілік құндылықтар туралы</w:t>
        <w:br/>
        <w:t>6</w:t>
        <w:br/>
        <w:t>КІРІСПЕ )</w:t>
        <w:br/>
        <w:t>Жұмыстың жалпы сипаттамасы. Қойылып отырған мәселенің</w:t>
        <w:br/>
        <w:t>маңыздылығы мынадай жағдайларға байланысты келеді 7а)</w:t>
        <w:br/>
        <w:t>тәуелсіздікке дейінгі Қазақстандағы ұлттық философиялық</w:t>
        <w:br/>
        <w:t>зерттеулердің ынталандырылмауы; ә) марксистік тұғырнама</w:t>
        <w:br/>
        <w:t>бойынша тарихи тұлғаларды прогрессивті (кедей жағында) және</w:t>
        <w:br/>
        <w:t>реакцияшыл (“үстем тап өкілдері”) деп бөлу; 6) еуропоцентризм</w:t>
        <w:br/>
        <w:t>негізінде Шығыс философиясын, әсіресе поэтикалық мәтіндегі</w:t>
        <w:br/>
        <w:t>даналық үлгілерін ескермеу; (в) Кеңес Одағындағы философия</w:t>
        <w:br/>
        <w:t>тарихшыларының рационалистік парадигмамен | әуестеніп,</w:t>
        <w:br/>
        <w:t>дүниетанымдық басқи позицияларды “елемеуі. Мәселенің зерттелу</w:t>
        <w:br/>
        <w:t>деңгейіне көшсек, онда ақын-жыраулар шығармашылығына</w:t>
        <w:br/>
        <w:t>ғылыми талдау алғашқы рет Шоқан Уәлиханов еңбектерінде</w:t>
        <w:br/>
        <w:t>берілгенін атап өткен жөн. Кеңес Одағында марксистік диктатқа</w:t>
        <w:br/>
        <w:t>қарамай, кейбір зерттеушілер Қазақ, хандығы дәуіріндегі ақын-</w:t>
        <w:br/>
        <w:t>жыраулар философиясы жөнінде терең ойларын ақырман қауымға</w:t>
        <w:br/>
        <w:t>жеткізуге талпынды. Олардың арасында Ә. Марғұланның, М.</w:t>
        <w:br/>
        <w:t>Әуезовтың, А. Қасымжановтың, О.Сегізбаевтың, Қ, Нұрланованың,</w:t>
        <w:br/>
        <w:t>А. Оразбековтың, С. Ақатайдың және тағы басқалардың еңбектерін</w:t>
        <w:br/>
        <w:t>атап өткен жөн.</w:t>
        <w:br/>
        <w:t>Ақын-жыраулардың Философиялық және этикалық</w:t>
        <w:br/>
        <w:t>көзқарастарын арнайы зерттеулер Қазақстан тәуелсіздік алғаннан</w:t>
        <w:br/>
        <w:t>кейін екпінді үрдіске айнала бастады. Диссертация тақырыбына</w:t>
        <w:br/>
        <w:t>қатысты бұл зерттеулерді мынадай арналарға бөлуге болады:</w:t>
        <w:br/>
        <w:t>1. Казақ философиясына жалпы арналған зерттеулерде ақын-</w:t>
        <w:br/>
        <w:t>жырвулардың этикалық, көзқарастарын сараптау (А.Қасымжанов,</w:t>
        <w:br/>
        <w:t>О.Сегізбаев, А.Қасабек, Ж.Алтаев, Н.Мұсаева, Қ.Бейсенов,</w:t>
        <w:br/>
        <w:t>Т.Айткқазин, ІГ.Нұрышева т.т.) Бұл еңбектерде. қазақ</w:t>
        <w:br/>
        <w:t>философиясының қисыны мен үрдістері, ұстанымдары мен</w:t>
        <w:br/>
        <w:t>әмбебапты ұғымдары зерделенді.</w:t>
        <w:br/>
        <w:t>2. Қазақ халқының . мәдени, діни, дүниетанымдық тарихына</w:t>
        <w:br/>
        <w:t>қатысты зерттеулердегі ақын-жыраулар шығармашылығы жөніндегі</w:t>
        <w:br/>
        <w:t>үрдістер (Ғ.Есім, Т.Ғабитов, Ж.Молдабеков, А.Әбуов,</w:t>
        <w:br/>
        <w:t>М.Орынбеков, Ә.Хасенов, Х.Маданов, Е.Тұрсынов т.т.). Осы</w:t>
        <w:br/>
        <w:t>бағыттағы зерттеулерде ақын-жыраулардың философиялық және</w:t>
        <w:br/>
        <w:t>этикалық ойлары қазақ мәдениетінің қалыптасуы, өркендеуі мен</w:t>
        <w:br/>
        <w:t>бодандық жағдайдағы талпыныстар контекстінде қарастырылады.</w:t>
        <w:br/>
        <w:t>223. Хандық дәуіріндегі ақын-жыраулар философиясын арнаулы</w:t>
        <w:br/>
        <w:t>зерттеуге бағытталған еңбектер. Өкінішке орай, бұл арада, ізденуші</w:t>
      </w:r>
    </w:p>
    <w:p>
      <w:r>
        <w:t>философия және саясаттану институтының ғалымдары шығарған</w:t>
        <w:br/>
        <w:t>“Қазақ даласының ойшылдары” (2 жөне 3 кітаптар) монографиясы</w:t>
        <w:br/>
        <w:t>3</w:t>
        <w:br/>
        <w:t>“Сонда төңіршілдікті ту: еткен түркі-қағанаттары күйзелген қоғам</w:t>
        <w:br/>
        <w:t>болып шыға келді. Әрине, исламның өркенисттендіру қызметін</w:t>
        <w:br/>
        <w:t>ешкім бекерге. шығарып отырған жоқ, Алайда, әруақты кәдірлеу</w:t>
        <w:br/>
        <w:t>соқыр сенімге: жата қаймас. Әр тарихи кезеңнің, этномәдениеттің</w:t>
        <w:br/>
        <w:t>өзіндік реттеу. “тетіктері - (әдебі) болған. Көшпелі. түркі-моңғол</w:t>
        <w:br/>
        <w:t>мемлекеттерінде шамандық сенім де мәдени қызмет атқарған.</w:t>
        <w:br/>
        <w:t>Диссертацияның "Кіспік пен құндылық үрдістері: атты</w:t>
        <w:br/>
        <w:t>тараушасында -кісіні сыйлау, құрметтеу, оның кісілігін үйрену</w:t>
        <w:br/>
        <w:t>сияқты. қазақ халқының адамгершілік борыш ретінде қалыптасқан</w:t>
        <w:br/>
        <w:t>тол. кісілік құндылықтары. ақын-жыраулар. шығармашылығы</w:t>
        <w:br/>
        <w:t>елегінен әткізіледі.</w:t>
        <w:br/>
        <w:t>Жақсылық, . әділеттілік, достық, махаббат сияқты әмбебапты</w:t>
        <w:br/>
        <w:t>кісінік қасиеттермен. қатар; ақын-жыраулар. шығармашылығында</w:t>
        <w:br/>
        <w:t>мұсылмандық (имандылық, сауаптылық, тәубешілдік, рахымдылық</w:t>
        <w:br/>
        <w:t>және 7.0.), көшпелілік (тектілік, төзімділік, шешендік, сөзге тоқтау,</w:t>
        <w:br/>
        <w:t>қауымшылдық, балажандық, меймандостық, киелілік және 7.6.)</w:t>
        <w:br/>
        <w:t>құндылықтары жырланады.</w:t>
        <w:br/>
        <w:t>Хандық дәуіріндегі ақын -жыраулар- шығармашылығынан кісілік</w:t>
        <w:br/>
        <w:t>қасиеттер тек жақсы мен жаманды ғана емес, сонымен бірте</w:t>
        <w:br/>
        <w:t>“киелі”. “кесірліні”” ажыратуға бағытталған тікелей ойлардың,</w:t>
        <w:br/>
        <w:t>айтылғанын көреміз. Бұл ұғымдарды талдау арқылы отырықшы:</w:t>
        <w:br/>
        <w:t>және. көшпелі, жазулы және ауызекі мәдениеттердің</w:t>
        <w:br/>
        <w:t>айырмашылығы анықталады. Қалалық номесс аграрлық жазба</w:t>
        <w:br/>
        <w:t>мәдениетте киелі нәрсеге бірінілі ретте Құдай жіберген қасиетті</w:t>
        <w:br/>
        <w:t>мәтін (текст) жатады. Ауызекі көшпелі мәдениетте қасиетті мәтін</w:t>
        <w:br/>
        <w:t>табиғи рәміздік құбылыстар немесо поэтикалық сөзде ұяланады.</w:t>
        <w:br/>
        <w:t>Жазба мәдениетінің өкілі табиғат пен қоғамнан заңдылықтар іздесе,</w:t>
        <w:br/>
        <w:t>ырымшылдық пен көріпкелділікке сүйенген номадалық өркениеттің</w:t>
        <w:br/>
        <w:t>мүшесі дүниеден киелі символдар (рәміздер) іздейді.</w:t>
        <w:br/>
        <w:t>Сонымен, “киелі” және “кесірлі” түсініктерін не христиандық</w:t>
        <w:br/>
        <w:t>“свяшенный” және “не угодный богу”, не мұсылмандық “қасиетті”</w:t>
        <w:br/>
        <w:t>және “мәкрұх” ұғымдарымен теңестіру дұрыс емес. Қазақы</w:t>
        <w:br/>
        <w:t>дүниетанымда бұл ұғымдар көшпелілік. өмір салтынан туындаған</w:t>
        <w:br/>
        <w:t>және адам мен дүниенің арақатынасын айқындай түседі.</w:t>
        <w:br/>
        <w:t>Хандық дәуіріндегі ақын-жыраулар жиі қолданатын кісілік</w:t>
        <w:br/>
        <w:t>құндылықтың бірі -- тектілік. Бұл ұғым-ұстаным ортағасырлық</w:t>
        <w:br/>
        <w:t>түркі философиясында да жан-жақты қарастырылған (әл-Фараби,</w:t>
        <w:br/>
        <w:t>Жүсін Баласағұн және т.б.). Дәстүрлі қазақ мәдениетінде тектішік</w:t>
        <w:br/>
        <w:t>рулық және генетикалық қатынастардың басым мүдделілігін</w:t>
        <w:br/>
        <w:t>білдіреді; Тектіліктің нақтылы тарихи формасына жеті аталық үрдіс</w:t>
        <w:br/>
        <w:t>жатады. Бұл феномен туралы зерттеушілер” терең ойларын соңғы</w:t>
        <w:br/>
        <w:t>жылдары жариялаған еңбектерінде жеткізе білді (Сейдімбек,</w:t>
        <w:br/>
        <w:t>Ж.Молдабеков, Қ.Жарықбаев және т.б.)</w:t>
        <w:br/>
        <w:t>Қазақтың “жеті атасының атын білген бяля, жеті рулы елдің</w:t>
        <w:br/>
        <w:t>қамын жейді” деген нақыл сөзі бар. Т.Ғабитов жеті аталық, үрдісті</w:t>
        <w:br/>
        <w:t>13</w:t>
      </w:r>
    </w:p>
    <w:p>
      <w:r>
        <w:t>пен құқықтық мәдени құндылығымен де айқындалады, Өйткені</w:t>
        <w:br/>
        <w:t>көшпелілік тұрмыс жағдайында сөзге тоқтау құқықтық хорманы</w:t>
        <w:br/>
        <w:t>жүзеге асыратын басты. құрал болып келді.</w:t>
        <w:br/>
        <w:t>Ақын-жыраулар- шығармашылығында кісілік. мәселесі негізінен</w:t>
        <w:br/>
        <w:t>дидектикалық өлеңдер мен батырлық - жырларда өімелні</w:t>
        <w:br/>
        <w:t>қарастырылады.</w:t>
        <w:br/>
        <w:t>Бұл жерде кісілік асқақтық батыр бейнесінде берілген. Батыр -</w:t>
        <w:br/>
        <w:t>қауымнан дараланып, бөлініп шыққан алғашқы мәдени. тұлға:</w:t>
        <w:br/>
        <w:t>Ақын-жыраулар) жырлаған кісіліктің (басты/| белгілеріне</w:t>
        <w:br/>
        <w:t>жататындары: атамекен мен туған халқына деген сүйіспеншілік, ар-</w:t>
        <w:br/>
        <w:t>ұятты кастерлеу, намыстылық, мейірімділік, ізеттілік, ата-бабалар</w:t>
        <w:br/>
        <w:t>аруағы мен ақсақалдарды сыйлау, ата-аналық парыз бен балалық</w:t>
        <w:br/>
        <w:t>қарыз, әділдік, қанағатшылдық жөне тл. Басқаша айтқанда,</w:t>
        <w:br/>
        <w:t>этностың басты ұғымдары кісіліктің төңірегінде топтасқан.</w:t>
        <w:br/>
        <w:t>Қазақ хандығы дәуіріндегі ақын-жыраулар айшықтаған “әдеп</w:t>
        <w:br/>
        <w:t>ұстанымдары батыстың этика ұғымдарынан басқаша, өзіндік бітімі</w:t>
        <w:br/>
        <w:t>бойынша -тұжырымдалады. Біріншіден, “кісілік қасиеттер ауызекі</w:t>
        <w:br/>
        <w:t>поэтикалық арнада көркем: суреттемелер арқылы берілген.</w:t>
        <w:br/>
        <w:t>Екіншіден, әдеп нормалары (кісілік белгілері) қазақы руханиятта</w:t>
        <w:br/>
        <w:t>құқықтық діни, көркем өнерлік нормалармен синкретті. әрекет</w:t>
        <w:br/>
        <w:t>еткен. Үшіншіден, әдеп нормалары ақын-жырауларда ауызекі</w:t>
        <w:br/>
        <w:t>мәдениеттің көне үлгілерін қамти отыра жырланған.</w:t>
        <w:br/>
        <w:t>Хандық дәуіріндегі ақын-жыраулардың. этикалық ойларының</w:t>
        <w:br/>
        <w:t>философиялық негіздерін қарастырғанда, олардың исламдық және</w:t>
        <w:br/>
        <w:t>байырғы нанымдардың синкретті қосындысы екендігіне назар</w:t>
        <w:br/>
        <w:t>аудару кажет. Бұл слпатта екі қайшы пікір.бар екендігін атап өтуге</w:t>
        <w:br/>
        <w:t>болады. Кеңес Одағында қазақ ақын-жырауларының діни әкілдерді</w:t>
        <w:br/>
        <w:t>сынаған кейбір жолдарынан олар исламды онша қолдамады деген</w:t>
        <w:br/>
        <w:t>тұжырым жасалды. Бұл сарын соңғы жылдары жазылған кейбір</w:t>
        <w:br/>
        <w:t>зерттеулерде де орын алады. Мысалы, қазақ халқының “Аңқау елге</w:t>
        <w:br/>
        <w:t>арамла: молда”, “Молдаға мал қайғы, момынға жан қайғы”; “Мың</w:t>
        <w:br/>
        <w:t>күн ұжмақтан-бір күн тірлік”, “Дін қараңғы ін” сияқты</w:t>
        <w:br/>
        <w:t>мақалдарынан қазақ дүниетанымына матеррализм мен пантеизмнің</w:t>
        <w:br/>
        <w:t>кейбір көріністері тән болды деген сараптаулар да кездесіп тұрады.</w:t>
        <w:br/>
        <w:t>2 Келесі козқарас ақын-жыраулар имандылық, мәселесіне үлкен</w:t>
        <w:br/>
        <w:t>көңіл. бөлді, сонлықтан олардың. шығармашылығы діндарлық,</w:t>
        <w:br/>
        <w:t>ұстанымды қолдады -деген шікірмен байланысты. А.Д.Мейірманов</w:t>
        <w:br/>
        <w:t>моламға дейінгі қазақтың монотеистік және. табиғи нанымдары</w:t>
        <w:br/>
        <w:t>моральдан тыс болды, тек мұсылманшылдық : шынайы: әдепке</w:t>
        <w:br/>
        <w:t>жеткізді деген қағидяны ұсынады: “Пұтқа, отқа, жеке адам басына,</w:t>
        <w:br/>
        <w:t>тауға, тасқа, т.б... табынған соқыр сенім - ақылды. бұғаулап, Вухты-</w:t>
        <w:br/>
        <w:t>басып-жаншып әсізмеудің және қоғамның әлеуметтік күйзелуінің</w:t>
        <w:br/>
        <w:t>бірден-бір себебі” |6, 7 б.).- 3 2 кад % 2</w:t>
        <w:br/>
        <w:t>көрсетуге тырысады: “әрекетсіз жақсылық жоқ, жақсы-іссіз кісілік</w:t>
        <w:br/>
        <w:t>жоқ, кісіліксіз адам жок, адамсыз махаббат жоқ, махаббатсыз бақыт.</w:t>
        <w:br/>
        <w:t>жоқ”. Жақсылықты осылай түсіну арқылы жырау “Адам</w:t>
        <w:br/>
        <w:t>тіршілігінің мәні не және ол не істеу керек?” - деген сұраққа</w:t>
        <w:br/>
        <w:t>жауап іздейді. Жыраудың -көзкарасы бойынша, дүниеде бәрі</w:t>
        <w:br/>
        <w:t>өткінші, тек адамның жақсы істері мен аты мәңгіге қалады. :</w:t>
        <w:br/>
        <w:t>Адам үшін оның өміріне мән беріп тұрған негізгі нәрсе - өз</w:t>
        <w:br/>
        <w:t>бойындағы адамшылықты жоймау, бүкіл өмір бойында адамға</w:t>
        <w:br/>
        <w:t>лайықты әмір сүру. Осы дүниеге адам болып келгендіктен; осы</w:t>
      </w:r>
    </w:p>
    <w:p>
      <w:r>
        <w:t>дүниеден адам болып кету керек. Адамның ядамдық қасиетін өмір</w:t>
        <w:br/>
        <w:t>сүру барысында жоғалтып алмау бүл да адамның ең алдымен өз</w:t>
        <w:br/>
        <w:t>алдында, басқа адамдар алдындағы жауапкершілігі, ОЛ адам</w:t>
        <w:br/>
        <w:t>таранынан белгілі бір ерік-жігерді, қайратты қажет етеді.-Тоқ етер</w:t>
        <w:br/>
        <w:t>түйінге келсек, қазақ ақын-жыраулары жақсылықтың адамгершілік</w:t>
        <w:br/>
        <w:t>әлшемдерін беруде терең ойлар айта білген.</w:t>
        <w:br/>
        <w:t>Зерттеудің "Ақын-жыраулар шығармашылығындағы әлеуметтік-</w:t>
        <w:br/>
        <w:t>мәдени құндылықтарды . пайымдау ерекшеліктері" атты</w:t>
        <w:br/>
        <w:t>тараушасында жалпы “әлеуметтік-мәдени” деген ұғым зерделенген</w:t>
        <w:br/>
        <w:t>соң, ақын-жыраулар философиясындағы құндылықтардың</w:t>
        <w:br/>
        <w:t>әлеуметтік-мәдени сарапталуы зерттелінеді. )</w:t>
        <w:br/>
        <w:t>Құндылықтар мәселесі жоғарыда қарастырылды, ал “әлеуметтік”</w:t>
        <w:br/>
        <w:t>түсінігінің сан қырлы мазмұнға (кейде бір-біріне қарама-қарсы) ие</w:t>
        <w:br/>
        <w:t>болғандығын аңғаруға болады. Белгілі ғалым Ф. Хайек “әлеуметтік”</w:t>
        <w:br/>
        <w:t>термині кездесетін 35 сөз тіркесін және 160 сипаттаманы атап өтеді.</w:t>
        <w:br/>
        <w:t>“Көшетен жағдайда,- дейді ғұлама, “әлеуметтік” термині</w:t>
        <w:br/>
        <w:t>мазмұнды айқындаудан төрі, оны шатастырып: жібереді (мысалы,</w:t>
        <w:br/>
        <w:t>“элеуметтік-құқықтық мемлекет”, “элеуметтік нарық</w:t>
        <w:br/>
        <w:t>экономикасы” және т.б.) |91. Қосымша айтатын болсақ, тұлғаның,</w:t>
        <w:br/>
        <w:t>адамның, кісінің “әлеуметтік табиғатын бекерге шығару мүмкін</w:t>
        <w:br/>
        <w:t>болмағандықтан, “әлеуметтік” сипат бүкіл адам тіршілігіне тән.</w:t>
        <w:br/>
        <w:t>Әрине, бұл ұғымның кең мағынасы. Біз “әлеуметтік” түсінігін.тар</w:t>
        <w:br/>
        <w:t>мағынада - адам. мен қоғамның арасындағы әмбебапты қатынас</w:t>
        <w:br/>
        <w:t>бітімдері ретінде аламыз.</w:t>
        <w:br/>
        <w:t>Халық ұғымында әділдік би бейнесі арқылы нақтыланады. Асан</w:t>
        <w:br/>
        <w:t>Қайғы алта. мұрадан, дәстүрлі жолдан таюды әділетсіздік деп</w:t>
        <w:br/>
        <w:t>есептейді. Шалкиіз жырау әділеттіліктің негізі ретінде жаратушы</w:t>
        <w:br/>
        <w:t>алдындағы теңдікті айтады. Әділ би бейнесі Темір би образында</w:t>
        <w:br/>
        <w:t>жинақталған. Би әділетті болса, Шалкиіз жырау сөзімен айтқанда,</w:t>
        <w:br/>
        <w:t>адамның “мүйізі бұлтқа жеткендей” болады. Әділетті қоғамда</w:t>
        <w:br/>
        <w:t>“жығылған тұрады, жылаған уанады, қисайған түзеледі”. Сонымен,</w:t>
        <w:br/>
        <w:t>жоғарыдағы жолдардан аңғарғанымыздай ақын-жыраулар әділдікті</w:t>
        <w:br/>
        <w:t>биліктің -басты сипаттамасы ретінде алады. Әділетті билік ақын-</w:t>
        <w:br/>
        <w:t>жырауларда әрі мөдени, әрі әдептік, әрі құқықтық феномен ретінде</w:t>
        <w:br/>
        <w:t>суреттеледі. оғы</w:t>
        <w:br/>
        <w:t>16</w:t>
        <w:br/>
        <w:t>әмірдің басыбайлы тәуелділігінде болады, оның мақсаты: тек</w:t>
        <w:br/>
        <w:t>мелену. Мәңгілікке “пенде емео, тек адам ғана жете алады" |3);</w:t>
        <w:br/>
        <w:t>Ұғымталдауды ары қарай жалғастырсақ, онда “тұлға”. адамның</w:t>
        <w:br/>
        <w:t>әлеуметтік касиеттерін білдіретін. ұғым / жөне еуропалық</w:t>
        <w:br/>
        <w:t>философиядағы: “субьект” ұғымына жақын мағынада колданылады.</w:t>
        <w:br/>
        <w:t>Қазақ тіліндегі: философиялық әдебиетте ол тек ХХ ғасырдан</w:t>
        <w:br/>
        <w:t>бастап қолданыла бастады. “Мен” - адамның” жеке даралық</w:t>
        <w:br/>
        <w:t>сипаттамасы, оның тұтастығы мен әмбебаптылығын, жекелігі мен</w:t>
        <w:br/>
        <w:t>еркіндігін білдіретін күрделі философиялық, катогорияға жатады.</w:t>
        <w:br/>
        <w:t>“Кісі” ұғымы жақсы адамды бейнелеуге қолданылады. Қазақтың</w:t>
        <w:br/>
        <w:t>“Кісі болар баланың кісілерде ісі бар, кісі болмас баланың кісілерде.</w:t>
        <w:br/>
        <w:t>несі бар” деген мақалын соке алайық, Немесе халық; “Жақсылыққа</w:t>
        <w:br/>
        <w:t>жақсылық -- әр кісінің ісі, жамандыққа жақсылық ер кісінің ісі”</w:t>
        <w:br/>
        <w:t>дейді. : і</w:t>
        <w:br/>
        <w:t>Семантикалық жағынан алғанда “адам” мен “кісі” синонимдер</w:t>
        <w:br/>
        <w:t>іспеттес және бүл қазақ дүниетанымына Тән синкретизмнің</w:t>
        <w:br/>
        <w:t>көрінісі (Тәңірі, Құдай, Алла сияқты). “Адам” -- мұсылмандық</w:t>
        <w:br/>
        <w:t>мәдениеттен келсе, “кісі” -- түркілік атау. “Кісілік” ұғымын біз</w:t>
      </w:r>
    </w:p>
    <w:p>
      <w:r>
        <w:t>зерттеуімізде негізінен әдептіліктің және адамгершіліктің баламасы</w:t>
        <w:br/>
        <w:t>ретінде қолданамыз. Өз бойына кісілік қасиеттерді қондырған,</w:t>
        <w:br/>
        <w:t>жетілген алам мәселесі қазақ философиясында терен түп-тамыры</w:t>
        <w:br/>
        <w:t>бар және кең тараған философиялық, толғаныс және басқа да</w:t>
        <w:br/>
        <w:t>ұлттық философиялармен байланысты келеді. Осы ілімдерге терең</w:t>
        <w:br/>
        <w:t>мән беру міндетіміз. Мәселен, ежелгі Қытай философиясында да</w:t>
        <w:br/>
        <w:t>«мінсіз жетілген адам” мәселесіне ерекше: көңіл бөлінді. Осындай</w:t>
        <w:br/>
        <w:t>ілімнің бірін негіздеген Қытайдың ұлы. философы Конфуций</w:t>
        <w:br/>
        <w:t>болды. Ол -адам мен әлеумет арасындағы қарым-қатынастарды</w:t>
        <w:br/>
        <w:t>үйлестіру мақсаты мен “жетілген адамның” әлеуметтік-нормативтік</w:t>
        <w:br/>
        <w:t>моделін негіздеді. Әлеуметтік мұрат ретінде ол “цзюнь цзы” немесе</w:t>
        <w:br/>
        <w:t>“парасатты ер” ілімін қалыптастырды. Конфуцийдің осы ілімі</w:t>
        <w:br/>
        <w:t>бойынша, адамның адам болуы “өзі үшін” емес, қоғам үшін керек:-</w:t>
        <w:br/>
        <w:t>Сонымен. қатар, арабтілді мұсылман философиясында да осы</w:t>
        <w:br/>
        <w:t>мәселеге (“әл-инсяни әл-камили”) ерекше назар аударылған.</w:t>
        <w:br/>
        <w:t>Арабтілді философтардың ойы -бойынпға, әдепті адам деп білімді,</w:t>
        <w:br/>
        <w:t>парасатты адамды айтса, ал білімді адам Міндетті түрде әдепті дегі</w:t>
        <w:br/>
        <w:t>танылады. Осы кезеңнің әкілдерінің бірі - әл-Фараби</w:t>
        <w:br/>
        <w:t>қарастырған “жетік. адам” концепциясы -кейіні қалақ,</w:t>
        <w:br/>
        <w:t>философиясындағы ”толық, адам” немесе. “кісі” ұғымдарында</w:t>
        <w:br/>
        <w:t>жалғасын- таба білді деп айтуға негіз бар. “Кемел адам” мәселесінің</w:t>
        <w:br/>
        <w:t>сопылық. фалсафвдағы алдыңғылардан ерекшелігі деп жетілген</w:t>
        <w:br/>
        <w:t>адамның “жоғары кәрінісі ретінде өзіне, өзінің ішкі дүниесіне</w:t>
        <w:br/>
        <w:t>үңілген, өзінің өмірін абсолюттік ақиқатты тануға, іздеуге арнаған,</w:t>
        <w:br/>
        <w:t>ақиқатты Тану арқылы құдаймен жақындасуға талпынған, сопылық</w:t>
        <w:br/>
        <w:t>жолға түскен әдамды айтуға болады. Қазақ топырағында бұл</w:t>
        <w:br/>
        <w:t>10</w:t>
        <w:br/>
        <w:t>Хандық дәуірінде ақын-жыраулар шығармашылығындағы. негізгі</w:t>
        <w:br/>
        <w:t>тақырыптардың. бірі - еркіндік, -азаттык; бостандық, . Еркіндік</w:t>
        <w:br/>
        <w:t>кісілік құндылықтардың. арасында ерекше орын алады. “Гегель:</w:t>
        <w:br/>
        <w:t>“Адамзат тарихы дегеніміз еркіндіктің адам үшін. қалыптасу</w:t>
        <w:br/>
        <w:t>тарихы?,-. деген екен. Философиялық тұрғыдан алғанда еркіндік</w:t>
        <w:br/>
        <w:t>кісілік таңдау мүмкіндігі бар жерде ғана жүзеге аса алады. Түпкі</w:t>
        <w:br/>
        <w:t>мәнінде еркіндік дегеніміз -- ядамның өзін өзі таңдауы, өзіне алған</w:t>
        <w:br/>
        <w:t>жауаптылығы. Көріп отырғанымыздай, қазақ хандығы ат үстінде</w:t>
        <w:br/>
        <w:t>құрылған және еркіндікті елдік рәміз етіп алған.</w:t>
        <w:br/>
        <w:t>Қазақы әлеуметтік құндылықтар жөнінде сөз қозғағанда,</w:t>
        <w:br/>
        <w:t>отбасылық игіліктер туралы, айтпай кетуге болмас, әйткені әйелге</w:t>
        <w:br/>
        <w:t>деген көзкірас қоғаммың жаллы мәдениеттілгі мен</w:t>
        <w:br/>
        <w:t>өркениеттілігінің деңгейін білдіреді Осыны дәстүрлі қазақ</w:t>
        <w:br/>
        <w:t>қоғамының айнасы--ақын-жыраулар толғауларындағы әйел</w:t>
        <w:br/>
        <w:t>суреттемелерімен және этнографиялық деректермен салыстырып</w:t>
        <w:br/>
        <w:t>көрелік. Бұл толғаулардан қазақ әйелінің әлеуметтік статусы төмен</w:t>
        <w:br/>
        <w:t>болды деген. жорамалдың негізсіздігі анық көрінеді. Мысалы,</w:t>
        <w:br/>
        <w:t>ақындық, дәстүрде әйел мен ақын айтысы кең орын алған. Ақын</w:t>
        <w:br/>
        <w:t>тек өзі сыйлайтын кісімен ғана айтыса алады. Шал ақын адам</w:t>
        <w:br/>
        <w:t>бақыты өзіңе тең құрбынды тауып алу дейді. Ондай әйел “саясы</w:t>
        <w:br/>
        <w:t>мол бәйтерекпен, Алла жаудырған нұрмен тең”. Керісінше “екі</w:t>
        <w:br/>
        <w:t>қатын алғанның дауы үйінде, жаман қатын алғанның жауы үйінде”</w:t>
        <w:br/>
        <w:t>дейді |8, 117 6.1. й</w:t>
        <w:br/>
        <w:t>Әйелді құрметтеу дәстүрін тек яқындар ғана емес, оған қоса</w:t>
        <w:br/>
        <w:t>жыраулар да сақтаған. Мысалы, жорықшыл жырау Ақтамберді:</w:t>
        <w:br/>
        <w:t>“Арудан асқан жяп бар ма, жылқыдан асқан мал бар ма?!” -- деп</w:t>
        <w:br/>
        <w:t>таң жалады. Әрине, жаугершілік. заманда. жырау жаудың</w:t>
        <w:br/>
        <w:t>“әлпештеген ханшасын тегін олжа қылуды” да бекерге шығармайды</w:t>
        <w:br/>
        <w:t>8, 516.|. Бұқар жырау өзінің атақты тілектерінде “ардақтаған</w:t>
      </w:r>
    </w:p>
    <w:p>
      <w:r>
        <w:t>аяулыңның біреуге ояжа болмауын, тас емінегін жібіткен</w:t>
        <w:br/>
        <w:t>анаңыздың аңырап қалмауын” қала дейді. Жыраулар жырларынан</w:t>
        <w:br/>
        <w:t>қазақ әйелінің әлеуметтік статусы жоғары болғанын және оның</w:t>
        <w:br/>
        <w:t>қоғамға тигізетін әсерінің маңызды екендігін көреміз. Хандық</w:t>
        <w:br/>
        <w:t>дәуірінде ақын-жыраулар әлеуметтік құндылықтар жөнінде терең</w:t>
        <w:br/>
        <w:t>ойлар айта білді.</w:t>
        <w:br/>
        <w:t>"Ақын-жыраулар шығармашылығындағы ізгілік мұраттары" атты</w:t>
        <w:br/>
        <w:t>тараушада халық даналығында түйінделген идеалдар, ізгілік</w:t>
        <w:br/>
        <w:t>мұраттары сарапталады. “Мұрат” категориясы“ кез-келген этикалық</w:t>
        <w:br/>
        <w:t>жүйенің түйінді. ұғымына жатады. Өйткені әдептік - нормалар</w:t>
        <w:br/>
        <w:t>күнделікті күйбең өмірдің тар міндеттерінен жоғары, болашақпен</w:t>
        <w:br/>
        <w:t>байланысты тұжырымдалады. Мұрат туралы нақтылы ұғымға жету</w:t>
        <w:br/>
        <w:t>үшін оны этномәдени контексте &gt; карастырған жөн, Хандық</w:t>
        <w:br/>
        <w:t>дәуірінің ақын-жыраулары мұрат сияқты қазақтың ділдік, -әдептік</w:t>
        <w:br/>
        <w:t>түсініктерін төлтумалық сипатта барынша “суреттеп берген, б</w:t>
        <w:br/>
        <w:t>18</w:t>
        <w:br/>
        <w:t>&lt;аа. Жаңа қалыптасқан мемлекет үшін басты: мұрат - ел. берекелігі</w:t>
        <w:br/>
        <w:t>және оның тұтастығы жолындағы қажымас қайратты.кажет ететін</w:t>
        <w:br/>
        <w:t>күрес. Бұл мұратты іске асыратын тұлғаға. батырдың. сомдалған</w:t>
        <w:br/>
        <w:t>бейнесі жатады. Қазақтың дәстүрлі дүниетанымында этикалық</w:t>
        <w:br/>
        <w:t>және эстетикалық мұрат бір-бірімен ажырамай синкретті түрде</w:t>
        <w:br/>
        <w:t>көрініс табатыны сияқты. ізгілік пен әсемдіктің мұрат. деңгейінде</w:t>
        <w:br/>
        <w:t>тұтастануы ақын-жыраулар шығармашылығында да айшықты</w:t>
        <w:br/>
        <w:t>көрініс табады. Қазақтың өнегелі бата сөзінде ең бірінші. үміт</w:t>
        <w:br/>
        <w:t>жерге, сосын сол жердегі ерге және осы ерді өсірген елге айтылады.</w:t>
        <w:br/>
        <w:t>Мұрат ретінде .қастерленетін туған табиғат дәстүрлі қазақы</w:t>
        <w:br/>
        <w:t>дүниетанымда батыстық, бағындырылуға тиісті түсінігінен мүлдем</w:t>
        <w:br/>
        <w:t>басқаша қабылданады, Қазақ мүраты. табиғат пен алам арасындағы</w:t>
        <w:br/>
        <w:t>үйлесімділікті сараптайды.</w:t>
        <w:br/>
        <w:t>Қазақ ақын-жырауларының кісілік мұраттары:-туралы түсініктері</w:t>
        <w:br/>
        <w:t>өзіндік мәдени аяда қалыптасқаны белгілі Сонда: да</w:t>
        <w:br/>
        <w:t>компаративистикалық тәсілді қолдана отырып, бұл түсініктердің</w:t>
        <w:br/>
        <w:t>батыстық, үлгілерден яйырмашылығы мен ортақ белгілеріне назар</w:t>
        <w:br/>
        <w:t>аударалық, Әрине, бұл. салыстырудың шарттылығын ойдан</w:t>
        <w:br/>
        <w:t>шығармаған жөн.</w:t>
        <w:br/>
        <w:t>2 Батыстың адамгершілік. философиясы. мен этикасында кісілік</w:t>
        <w:br/>
        <w:t>мұрат мәсслесімен.- айналысқан ойшылдар жеткілікті. Демокрит</w:t>
        <w:br/>
        <w:t>іліміндегі. гедонизм мен Платондағы ізгі идей, Аристотельдегі</w:t>
        <w:br/>
        <w:t>эвдемонизм- ілімдері) Батыс философиясының И.Бентам,</w:t>
        <w:br/>
        <w:t>Б.Бозанкет, У.Джеймс, И.Кант, Дж.Миляһ, Т.Рид, Г.Сиджвик , Ж.-</w:t>
        <w:br/>
        <w:t>Ж.Руссо сияқты өкілдерінде өз жалғасын таба білді. Олардың</w:t>
        <w:br/>
        <w:t>арасында мұрат мәселесімен тікелей айналыскан және батыс</w:t>
        <w:br/>
        <w:t>этикасына жүйелік талдау берген Д.Мур (1873-1958) ерекше рөл</w:t>
        <w:br/>
        <w:t>атқарады. Сол себепті айшық, үлгі ретінде Д.Мурдың мұрат (идеал)</w:t>
        <w:br/>
        <w:t>теориясының негіздеріне көңіл бөлелік.</w:t>
        <w:br/>
        <w:t>“Гутика принциптері” (М.:Прогресс, 1954) атты еңбегінде Д.Мур</w:t>
        <w:br/>
        <w:t>“идоал” ұғымының, мағыналылығына. назар-аударады. Біріншіден,</w:t>
        <w:br/>
        <w:t>мұрат шексіз ізгілік, мінсіз жағдаят, абсолютты жетілгендік -деп</w:t>
        <w:br/>
        <w:t>түсіндіріледі. Бұл мағынада мұрат діни түсініктегі “жұмақ” ұғымына</w:t>
        <w:br/>
        <w:t>сәйкес келеді. Екіншіден, мүрат түпкі мақсат, арман-тілек, ең</w:t>
        <w:br/>
        <w:t>жақсы қоғам, мінсі адам дегендерге жақын мағынада</w:t>
        <w:br/>
        <w:t>қолданылады. Бұл әр түрлі утопиялық, .ілімдерге тән ұстаным.</w:t>
        <w:br/>
        <w:t>Үшінинден, мұрат ұғымы, ішкі құндылығы жоғары және жеткілікті</w:t>
        <w:br/>
        <w:t>тұтастықпен байланыстырылады. Аталған вксиологиялық ұстаным</w:t>
      </w:r>
    </w:p>
    <w:p>
      <w:r>
        <w:t>құндылық ұғымын қайтадан негіздеуді талап етеді |15).</w:t>
        <w:br/>
        <w:t>. Батыстық. этикада мүрат ұғымы гедонизм (ләззәттану),</w:t>
        <w:br/>
        <w:t>утилитаризм (пайдалылық) және рационалдық . деонтология</w:t>
        <w:br/>
        <w:t>(борыш, ереже) ілімдерінің арасындағы спікірталас сайысында</w:t>
        <w:br/>
        <w:t>қалыптасқаны белгілі. Осы ұғымдарға тарихи-философиялық</w:t>
        <w:br/>
        <w:t>19 осени гететиккиилиннкккинканиктені</w:t>
        <w:br/>
        <w:t>"Ақын-жыраулар шығармашылығындағы әлепқұндылықтары"</w:t>
        <w:br/>
        <w:t>атты екінші тарауда қалақ философиясындағы кісілік құндылықтар</w:t>
        <w:br/>
        <w:t>жақсылық пен жамандық, ізгілік мұраттар мәнін айқындау арқылы</w:t>
        <w:br/>
        <w:t>сарапталып, ақын-жыраулардың мұрасындағы әлеуметтік-мәдени</w:t>
        <w:br/>
        <w:t>құндылықтарды. саралау. ерекшеліктері “зерттеу шеңберіне түседі.</w:t>
        <w:br/>
        <w:t>Осы тараудың. "Жақсылық пен жамандық - кісілік касиеттерді</w:t>
        <w:br/>
        <w:t>айқындаушы “: ретінде“ атты тараушасында ақын-жыраулар</w:t>
        <w:br/>
        <w:t>философиясындағы -кісілік құндылықтардың негізгі параметрлері</w:t>
        <w:br/>
        <w:t>ретінде жақсылық. пен. жамандық (ғындар алынғандығы</w:t>
        <w:br/>
        <w:t>көрсетіледі.</w:t>
        <w:br/>
        <w:t>Қазақы дүниетанымдағы жақсылық пен .жамандық ұғымдары</w:t>
        <w:br/>
        <w:t>ақын-жыраулар: шығармашылығында жан-жақты әрі көркем</w:t>
        <w:br/>
        <w:t>суреттелген. Бұл түсініктер. таза поэзия аумағынан шығып, халық</w:t>
        <w:br/>
        <w:t>даналығы үлгілеріне, философиялық пайымдауларға айналған.</w:t>
        <w:br/>
        <w:t>“Жыраулық” жақсылық пен жамандық синкретті: әрі әдептік, әрі</w:t>
        <w:br/>
        <w:t>тәлімдік, әрі өнегелік категориялар ретінде баяндалады және олар</w:t>
        <w:br/>
        <w:t>кісілік касиеттердің санатында жүзеге асу мүмкіндіктерімен</w:t>
        <w:br/>
        <w:t>анықталады.</w:t>
        <w:br/>
        <w:t>Өмірлік” философияда жақсылықтың өлшемі адамның өз атына</w:t>
        <w:br/>
        <w:t>сай тіршілік етуі болса; онда жамандық тіршілікті шектеу деп</w:t>
        <w:br/>
        <w:t>түсіндіріледі. Яғни, жақсылық адам мен әлем арасындағы</w:t>
        <w:br/>
        <w:t>үйлесімдік. Тек нағыз адамның қолынан ғана жақсылық, жасай білу</w:t>
        <w:br/>
        <w:t>келеді. Жамандық &gt; үйлесімсіздік, шектен шығу, теріс қылық,</w:t>
        <w:br/>
        <w:t>Шалкиіз толғауларындағы жақсылықтың басты нышандары -</w:t>
        <w:br/>
        <w:t>батырлық, ерлік, өз Отанын сүю, оған қызмет ету. Жақсылық, пен</w:t>
        <w:br/>
        <w:t>жамандық арасындағы таңдяу кісіліктің басты қасиеті екендігі</w:t>
        <w:br/>
        <w:t>жөнінде жырау толғауларында терең ойлар айтылады. &gt; )</w:t>
        <w:br/>
        <w:t>Жақсылық нен жамандықтың арасындағы еркін таңдау кісілік</w:t>
        <w:br/>
        <w:t>дербестікке жеткізетін жол. Бұл сипатта жырау жеке тұлғалық</w:t>
        <w:br/>
        <w:t>бостандыққа да үлкен мән береді. Шалкиіз шығармашылығы ақын-</w:t>
        <w:br/>
        <w:t>жырауларда адам философиясының жеткілікті денгейде болғанын</w:t>
        <w:br/>
        <w:t>көрсетеді. Адам атын жамылғанның бәрі ісі емес. Туысқан болған</w:t>
        <w:br/>
        <w:t>жақсылық, Бірақ. жаман туысқанның барынан жоғы иті.</w:t>
        <w:br/>
        <w:t>Ақтамберді жырау өз заманының қарама-қарсылықтарын, бай</w:t>
        <w:br/>
        <w:t>мен кедей, бар мен жоқ, жаксылық пен жамандық, мейірімділік,</w:t>
        <w:br/>
        <w:t>жомарттық жайлы өзінің татымды толғауларымен танытып отырған.</w:t>
        <w:br/>
        <w:t>Жыраулар қазынасын ақтарғанда тарих бетіне көл түсе бормеген,</w:t>
        <w:br/>
        <w:t>көркем, ашы ақиқатты байқаймыз. Жырау шығармаларының басты</w:t>
        <w:br/>
        <w:t>қызығы адам, яғни өзінің замандасы; ол адам баласына үлкен сенім</w:t>
        <w:br/>
        <w:t>артып жырлайды. Халықты бірлікке, берекеге, батырын ерлікке</w:t>
        <w:br/>
        <w:t>үндейді. Кісілік мәселесін жоғары көтерген жыраулардың бірі -</w:t>
        <w:br/>
        <w:t>Бұқар. Бұқар жырау өз заманындағы жамандықтың басты себебі</w:t>
        <w:br/>
        <w:t>ретінде қоғамдық, күйзелісті аляды. Бұқар: жырау тек. замани</w:t>
        <w:br/>
        <w:t>жамандықтарды сынап қана қоймай, олардан арылудың жолдарын</w:t>
        <w:br/>
        <w:t>15</w:t>
      </w:r>
    </w:p>
    <w:p>
      <w:r>
        <w:t>сараптау беріп және аталған пайымдауларға жақын ақын-жыраулар</w:t>
        <w:br/>
        <w:t>суреттемелеріне назар аударайық, і</w:t>
        <w:br/>
        <w:t>; Ақын-жыраулар адамдық, толыққанды тіршіліктен туатын өмір</w:t>
        <w:br/>
        <w:t>қызықтарының толассыз қуатына тоқталады. Қызығу - тіршілік</w:t>
        <w:br/>
        <w:t>иесі адамның әмірге деген құштарлығы. “Қызығу” ұстанымы</w:t>
        <w:br/>
        <w:t>тіршілікті жандандыратын, оған мән мен мағына беретін бастауды</w:t>
        <w:br/>
        <w:t>білдіреді. Онсыз кісі құштарлықтан айырылып, тірі өліктің” бір</w:t>
        <w:br/>
        <w:t>түріне айналып кетуі мүмкін. Қазақ ақын-жыраулары әмір</w:t>
        <w:br/>
        <w:t>мақсаттарын кісілік тіршіліктің қызықтарымен тұтас карастырады.</w:t>
        <w:br/>
        <w:t>Бұл жерде назар аударатын нәрсе қазақ ақын-жырауларының</w:t>
        <w:br/>
        <w:t>мұратты тым дерексіздендірілген, күнделікті өмір мәселелерінен</w:t>
        <w:br/>
        <w:t>алшак қиялға да, ңе әрісі тар пендешілік қажеттіліктерімен</w:t>
        <w:br/>
        <w:t>шектемеуі, Қазақ ақын-жыраулары мұраттарының бедерлі. қырына</w:t>
        <w:br/>
        <w:t>кісілік: мұраттарды отансүйгіштік сезіммен үйлесімді ұштастыру</w:t>
        <w:br/>
        <w:t>жатады. Ел мұраты мен ер мұраты бір-бірімен тұтас әрекет етеді.</w:t>
        <w:br/>
        <w:t>Ақын-жыраулардың саяси-әлеуметтік мұраттары эпикалық арнадан</w:t>
        <w:br/>
        <w:t>бастау алады. Ал эпостың түйсінді мөселесі елдің намысы мен</w:t>
        <w:br/>
        <w:t>мұраттарын корғау. Ақын-жыраулар шығармашылығында да,</w:t>
        <w:br/>
        <w:t>эпостарда да идсалды қоғам деп көшпелілік әлеумет алынады,</w:t>
        <w:br/>
        <w:t>Яғни, қазақ қоғамы гомогендік мәдени негіздерден арқау алады.</w:t>
        <w:br/>
        <w:t>Бұл жағшаят, әрине, ақын-жыраулар шығармашылығында да өз</w:t>
        <w:br/>
        <w:t>суреттемесін таба білді Ойымыз дәлелді болу үшін бірнеше</w:t>
        <w:br/>
        <w:t>үзінділер келтірейік. Туысқандық қоғамда басты өлеуметтік-саяби</w:t>
        <w:br/>
        <w:t>мұрат ретінде бірлік ұсынылады.</w:t>
        <w:br/>
        <w:t>Қысқаша айтқанда, хандық дәуірдегі толассыз жаугершілік елдік</w:t>
        <w:br/>
        <w:t>мұраттарды алдыңғы қатарға шығарып отырады. “Әзім жаман</w:t>
        <w:br/>
        <w:t>болсам, ағам жақсы”, “у ішсең де руыңмен іш” деп жариялаған</w:t>
        <w:br/>
        <w:t>қоғамда, оған қоса қатал, қуаң далаңа жалғыз өмір сүрудің</w:t>
        <w:br/>
        <w:t>мүмкіндігі жоқ еді. Сол себепті кісілік еркіндіктің, өзі шектеулі</w:t>
        <w:br/>
        <w:t>болды.</w:t>
        <w:br/>
        <w:t>Қазақ ақын-жырауларының кісілік мұраттары туралы түсініктері</w:t>
        <w:br/>
        <w:t>өзіндік мазмұны терең, халықтың рухани ізденістерінен туған</w:t>
        <w:br/>
        <w:t>қазына болып табылады. Біз бұл қазынаның кейбір жақтарын ғана</w:t>
        <w:br/>
        <w:t>қарастырып өттік. Бұл мұра кейінгі қазақ мәдениетінде өз жалғабын</w:t>
        <w:br/>
        <w:t>таба білді.</w:t>
        <w:br/>
        <w:t>қорытынды</w:t>
        <w:br/>
        <w:t>Диссертациялық, зерттеудің басты тұЗҒНБЕНШДІЯДЕҢ</w:t>
        <w:br/>
        <w:t>1.ХУ-ХУІН ғасырларда қазақ халқының &gt;көшпелілік мәдени</w:t>
        <w:br/>
        <w:t>аймағында ауызекі (поэтикалық) ақпарат формасында: -ербкше</w:t>
        <w:br/>
        <w:t>дүниетанымдық- философиялық і . жүйе ақын. “жыраулар</w:t>
        <w:br/>
        <w:t>шығармашылығы қалыптасты... тық, Шау</w:t>
        <w:br/>
        <w:t>ұстаным Қожа: Ахмет Иасауи, Сүлеймен “Бақырғани, Ахмет</w:t>
        <w:br/>
        <w:t>Йүгінеки және белгілі бір деңгейде Жүсіп Баласағұн еңбектерінде</w:t>
        <w:br/>
        <w:t>көрініс табады. Иран ғалымы Расул Исмаилзаденің пікірі бойыншы;</w:t>
        <w:br/>
        <w:t>Иасауи перипатетикялық бағыттағы араб тілдес. философияның</w:t>
        <w:br/>
        <w:t>фационалдыққа (ақылға жүгіну):жақын “адам” түсінігін түркі-иран</w:t>
        <w:br/>
        <w:t>әлеміндегі тылсымдық, бастаулары янық, және сезімталдығы -мен</w:t>
        <w:br/>
        <w:t>әдептіліі арқылы &gt; көзге түсегн “кісілік” ұстанымымен</w:t>
      </w:r>
    </w:p>
    <w:p>
      <w:r>
        <w:t>алмастырады. Жақсы мінез-құлық, әдептілік, кішіпейілділік ең</w:t>
        <w:br/>
        <w:t>алдымен. адамның тәлім-тәрбиесіне байланысты болады да, оның</w:t>
        <w:br/>
        <w:t>көріністері “әрбір ядамның сөйлесу тілінен, дауыс. ырғағынан</w:t>
        <w:br/>
        <w:t>байқалып қалады. Махмұт Қашқари әз шығармаларында адам</w:t>
        <w:br/>
        <w:t>мәселесін көтере отырып, кісілік көсиеттерді, яғни, әділдікке, ар-</w:t>
        <w:br/>
        <w:t>намысты: жоғары ұстауға, мейірімділікке,: адамгершілікке,</w:t>
        <w:br/>
        <w:t>махаббатқа, білімділікке, ерлікке, халқыңа. деген сүйіспеншілік</w:t>
        <w:br/>
        <w:t>патриотизмге, әдептілікке шақырады. -. за Т,</w:t>
        <w:br/>
        <w:t>Кісілік қасиеттерді, соның ішінде этикалық, адамгерпилік</w:t>
        <w:br/>
        <w:t>жөнінде зерделеген ойшылдар қатарында Ахмет Иүгінекиді және</w:t>
        <w:br/>
        <w:t>оның. “Ақикат сыйын” -атауға болады. Ол адам -мәселесін негізгі</w:t>
        <w:br/>
        <w:t>орынға қояды. Мысалы; “адам қалай -өмір сүруі керек деген сұрақ</w:t>
        <w:br/>
        <w:t>қоя отырып, ғұлама соған өз тарапынан философиялық жауяп</w:t>
        <w:br/>
        <w:t>іздейді. Оның пайымдауынша, дүниедегі ең қымбат нәрсе, адам</w:t>
        <w:br/>
        <w:t>әмірі болмақ, Сол үшін адам мәнді өмір сүруі: қажет. Ахмет</w:t>
        <w:br/>
        <w:t>Иүгінеки жеке адамның кісілігінің,. жақсы мінез қалыптасуының</w:t>
        <w:br/>
        <w:t>тәлімге, кісіні тәрбиелеуші тегіне (тектілікке) байланысты екенін</w:t>
        <w:br/>
        <w:t>Осы тараудың "Хандық дәуіріндегі ақын-жыраулардың этикалық</w:t>
        <w:br/>
        <w:t>ойларының философиялық негіздері" атғы тараушасында кеңінен</w:t>
        <w:br/>
        <w:t>қозғалатын хандық, дәуірдегі қазақ әдеп жүйесінің философиялық,</w:t>
        <w:br/>
        <w:t>түп-тамырлары мен мазмұны әлі жеткілікті қарастырылмаған және</w:t>
        <w:br/>
        <w:t>пікірталасты мәселеге жатады. Ең жиі кездесетін үрдісті-батыстық</w:t>
        <w:br/>
        <w:t>этикалық принциптерді көшпелі халықтың адамгершілік</w:t>
        <w:br/>
        <w:t>түсініктерімен жақындата карастыру деп айқындауға болады.</w:t>
        <w:br/>
        <w:t>- Қ.Әлжан қазақ дүниетанымындағы “интеллектуалдықтан тыс</w:t>
        <w:br/>
        <w:t>бастаулардың. маңыздылығын атап өтеді. Оның ойы бойынша,</w:t>
        <w:br/>
        <w:t>қазақы дүниетанымда рационалды білім шегінен шыға алатын</w:t>
        <w:br/>
        <w:t>интеллектуалды пайымдау мен аңдау ерекше қызмет атқарады (61.</w:t>
        <w:br/>
        <w:t>Бірақ, бір нәрсені сокеру кажет. Интеллектуалдық интуицияның өзі</w:t>
        <w:br/>
        <w:t>батыстық; рухани мәдениеттің туындысы жөне оны далалық,</w:t>
        <w:br/>
        <w:t>руханиятқа қолданудың шегі-бар.</w:t>
        <w:br/>
        <w:t>Қазақтың төлтума мәдениеті сөз күдіреттілігі мен каәсиеттілігіне</w:t>
        <w:br/>
        <w:t>(сакральность) арқа сүйейтін рухани жүйеге жатады. Касиетті,</w:t>
        <w:br/>
        <w:t>дуалы, асыл сөзді кім көрінген айта апмайды. Ол үшін шер тарқату,</w:t>
        <w:br/>
        <w:t>халық үшін қам жеу, қиналу, кейде, тіпті түңілу де қажет. Сөз</w:t>
        <w:br/>
        <w:t>күдіреттілігі адамдық қарым-қатынастарды реттеуші тетіктер әдеп</w:t>
        <w:br/>
        <w:t>П</w:t>
        <w:br/>
        <w:t>мен А.Қанағатованың Бұқар мен Қабан жыраулардың этикалык,</w:t>
        <w:br/>
        <w:t>козқарастарына арналған кандидаттық, диссертациясынан басқа</w:t>
        <w:br/>
        <w:t>зерттеулерді кездестірмеді. Әрине, қазақ философиясының бастауы</w:t>
        <w:br/>
        <w:t>үшін бұл зерттеулер аздық, етеді. Ақын-жыраулар</w:t>
        <w:br/>
        <w:t>философиясындағы кісілік құндылықтарды арнайы қарастырған</w:t>
        <w:br/>
        <w:t>еңбекте авторлар. (К.Ш.Нұрланова, С.Ақатай, С.Нұрмуратов,</w:t>
        <w:br/>
        <w:t>Қ.Әлжан, А.Мейірбеков, Қ.Қонырбиаева және т.б) қазақ</w:t>
        <w:br/>
        <w:t>философиясын жаңа әдістеме негізінде тусіндіруге ұмтылады.</w:t>
        <w:br/>
        <w:t>Аталған еңбекте қазақ философиясындағы этикалық, эстетикалық</w:t>
        <w:br/>
        <w:t>және онтологиялық универсалийлердің синкреттік. тұтастығы</w:t>
        <w:br/>
        <w:t>аталып өтеді. )</w:t>
        <w:br/>
        <w:t>1995 жылы қорғаған А.Қанағатованың кандидаттық</w:t>
        <w:br/>
        <w:t>диссертациясында Бұқар жырау мен Қабан жыраудың этикалық</w:t>
        <w:br/>
        <w:t>көзкарастары ХУІІ ғасырлардағы қазақ қоғамына тән рухани</w:t>
        <w:br/>
        <w:t>болмыс контекстінде қарастырылады. Этикалық категориялардың</w:t>
        <w:br/>
        <w:t>арасында ғалым “жақсылық пен жамандық”, “бақыт”, “әділеттілік”</w:t>
        <w:br/>
        <w:t>ұғымдарына арнаулы талдау береді.</w:t>
      </w:r>
    </w:p>
    <w:p>
      <w:r>
        <w:t>Жоғарыда аталған еңбектер маңызды болғанымен қазақ, ақын-</w:t>
        <w:br/>
        <w:t>жырауларының кісілік касиеттер туралы” ойларын. Толық</w:t>
        <w:br/>
        <w:t>қамтымайды. Бұл зерттеулерді біз өз ізденісіміздің арналары және</w:t>
        <w:br/>
        <w:t>ой тудырушы мәтіндері деп қабылдаймыз. ) )</w:t>
        <w:br/>
        <w:t>Зерттеу жұмысы кіріспеден, екі тараудан (алты тараушадан),</w:t>
        <w:br/>
        <w:t>қорытынды және пайдаланылған. деректер тізімінен тұрады.</w:t>
        <w:br/>
        <w:t>Жұмыстың көлемі -- 132 бет.</w:t>
        <w:br/>
        <w:t>Мәселенің өзектілігі. Тандалынып алынған диссертация</w:t>
        <w:br/>
        <w:t>тақырыбының өзектілігі бірнеше мәдени-әлеуметтік, саяси-</w:t>
        <w:br/>
        <w:t>бағдарлық және рухани факторлармен анықталады. Бірінпиден, сөз</w:t>
        <w:br/>
        <w:t>бітіміндегі даналық өрісі ретіндегі философия тек. дүниетаным мен</w:t>
        <w:br/>
        <w:t>методология болып қана қоймай, Ұлттық, мәдениеттің өзіндік</w:t>
        <w:br/>
        <w:t>санасын, рухани мәйегін құрастырады. Сол себепті ұлттық</w:t>
        <w:br/>
        <w:t>философияның өткен құндылықтарын жаңа заман тұғырнамасы</w:t>
        <w:br/>
        <w:t>бойынша қайтадан зерделеу рухани мәдениетті шындай түседі.</w:t>
        <w:br/>
        <w:t>Ұлттық фйлософия дамымаған жағдайда жетілген. және</w:t>
        <w:br/>
        <w:t>толыққанды мәдениет тудалы цайымдау негізсіз. Бұрынғы</w:t>
        <w:br/>
        <w:t>марксистік философия казіргі Казақстан үшін дүниетанымдық,</w:t>
        <w:br/>
        <w:t>бағдар бола алмайтындығын өмір көрсетіп берді. Қазақ, ойшылдары</w:t>
        <w:br/>
        <w:t>халықты тапқа, топқа бөліп, алалаудан аулақ болды; олар бүкіл</w:t>
        <w:br/>
        <w:t>халықтың, “қалың слі, қазағының” атынан сөйледі, көкейкесті</w:t>
        <w:br/>
        <w:t>ойларын “бір кісі смес, жалпақ, жұртқа” (Абай) арнады. Яғни,</w:t>
        <w:br/>
        <w:t>посттоталичарлық Қазақстан үшін ұлттық құндылықтарға. сүйенетін</w:t>
        <w:br/>
        <w:t>философияны жаңарту өзекті мәселе болып табылады. )</w:t>
        <w:br/>
        <w:t>&gt; Екіншіден, тәуелсіз он жылдан артық даму - халқымыздың бай</w:t>
        <w:br/>
        <w:t>рухани мұрасын тәуелсіз игерудің, біртұтас ұлт ретінде бірегейленіп</w:t>
        <w:br/>
        <w:t>ұю мен ұлттық сананы қалыптастыру жолын қалап берді. Ол</w:t>
        <w:br/>
        <w:t>4</w:t>
        <w:br/>
        <w:t>Жалпы кісілік құндылық болып “табылатын салауаттылық,</w:t>
        <w:br/>
        <w:t>инабаттылық, ізеттілік, ар-ұятты болу, қайырымдылық, перзенттік</w:t>
        <w:br/>
        <w:t>парыз, ата-анаға, Отанға қызмет ету, ұлтын, халқын, Отанын сүю,</w:t>
        <w:br/>
        <w:t>қорғау, әдептілік, имандылық, ар-намыстылық, ата-текті қастерлеу,</w:t>
        <w:br/>
        <w:t>бүкіл азаматтық адамгершілік қасиеттерді. ардақтау, ерлік деген</w:t>
        <w:br/>
        <w:t>ұғымдарды. тәлім-тәрбиеде кісілік өлшемдердің көрсеткіші деп</w:t>
        <w:br/>
        <w:t>санасақ, кісі бойына қуат берер осынау ізгі қасиеттерге баулуда</w:t>
        <w:br/>
        <w:t>жыраулық поэзиядан аларымыз өте көп.</w:t>
        <w:br/>
        <w:t>Көшпелі өркениеттің дамыған түріне жататын жыраулар</w:t>
        <w:br/>
        <w:t>поэзиясынан халқымыздың болмысы, тіршілік тынысы айқын</w:t>
        <w:br/>
        <w:t>көрініс тапқан. Тұтастай белгілі бір кезеңдердің қоғамдық-</w:t>
        <w:br/>
        <w:t>әлеуметтік, тарихи сипатын таныта алатын дидактикалық-</w:t>
        <w:br/>
        <w:t>философиялық сарындағы толғауларымен қатар сөз зергерлері</w:t>
        <w:br/>
        <w:t>адамгершілік, этика, мораль тақырыптарын да адам өмірінің түрлі</w:t>
        <w:br/>
        <w:t>жағдайларына қатысты келістіре жырлап, ел ішінде тәрбиелік</w:t>
        <w:br/>
        <w:t>міндет атқарып отырғаны байқалады.</w:t>
        <w:br/>
        <w:t>Ерлік пен елдік, Отаншылдық пен сүйіспеншілдік, ынтымақ, пен</w:t>
        <w:br/>
        <w:t>бірлік, жан тазалығы мен адал достық - бәрі де ақын-</w:t>
        <w:br/>
        <w:t>жырауларымыздың бойына бүкіл кісілік асыл қасиеттерді жинауға</w:t>
        <w:br/>
        <w:t>зор көмек беретін кісі тәрбиесінің бастау бұлағы.</w:t>
        <w:br/>
        <w:t>ПАЙДАЛАНЫЛҒАН ДЕРЕКТЕР ТІЗІМІ</w:t>
        <w:br/>
        <w:t>1.Назарбаев Нн. Ә. Қазақстан қ. 2030. Барлық</w:t>
        <w:br/>
        <w:t>қазақстандықтардың өсіп-өркендеуі, кауіпсіздігінің артуы: Ел</w:t>
        <w:br/>
        <w:t>Президентінің Қазақстан халқына Жолдауы. - Алматы, 2002. -- 96</w:t>
      </w:r>
    </w:p>
    <w:p>
      <w:r>
        <w:t>6.</w:t>
        <w:br/>
        <w:t>2.Тасмағанбетов И., Сүлейменов О. Хаттар сөйлесе .. Тек</w:t>
        <w:br/>
        <w:t>рухтың күші мен күштің руханилығы ғана “адамзат өркениетін</w:t>
        <w:br/>
        <w:t>сақтап қала алады //Ана тілі. -- 2001. -- 11- қазан.</w:t>
        <w:br/>
        <w:t>-2.Орынбеков М. С. Қазақ философиясына кіріспе //кР ҰҒА</w:t>
        <w:br/>
        <w:t>хабарлары. -- 1993. 283. - 236.</w:t>
        <w:br/>
        <w:t>А.Ғабитов Т. Х.,Құлсариева А. және т.б. Мәдениеттану сөздігі. -</w:t>
        <w:br/>
        <w:t>Алматы: Сорос қоры, 2001. - 14 б. :</w:t>
        <w:br/>
        <w:t>5.Абайдың дүниетанымы: мен философиясы /Жауапты</w:t>
        <w:br/>
        <w:t>редакторы Нысанбаев Ә.-- Алматы: Ғылым, 1995. - 80 6. )</w:t>
        <w:br/>
        <w:t>6.Қазақ даласының ойшылдары ОЧП-ХУ ғғ). / Жауапты</w:t>
        <w:br/>
        <w:t>редакторы Нысанбаев Ә. - Алматы: ФСИ, 2001..-- 3- кітап.- 36 6.</w:t>
        <w:br/>
        <w:t>7. Ғабатов Т.Х. Қазақ мәдениетінің типологиясы. -- Алматы:</w:t>
        <w:br/>
        <w:t>ҚазМУ, 1998. - 150 6. е</w:t>
        <w:br/>
        <w:t>8.Қазақ хандығы дәуіріндегі әдебиет. Хрестоматия / Күр.</w:t>
        <w:br/>
        <w:t>Мағауин М. -- Алматы: Ана тілі, 1993: -- 124 6.</w:t>
        <w:br/>
        <w:t>м” «Хайек ф. Пагубная самонадеянность. &gt; М.: Новости, 19927</w:t>
        <w:br/>
        <w:t>с:</w:t>
        <w:br/>
        <w:t>22</w:t>
        <w:br/>
        <w:t>2.Осы рухани тұтастықтың өзіндік санасын білдірген - ақын-</w:t>
        <w:br/>
        <w:t>жыраулар шығармашылығындағы. басты идея кісілік</w:t>
        <w:br/>
        <w:t>құндылықтарды. бойына толық, сіңірген жық адамы бейнесін</w:t>
        <w:br/>
        <w:t>көркем суреттеу болды... .</w:t>
        <w:br/>
        <w:t>3. Бұл. шығармашылықта “сомдалған қазақ адамына туған әш мен</w:t>
        <w:br/>
        <w:t>ата-жұрт мүдделерімен .бірегейлену, жақсылық пен жамандықтың</w:t>
        <w:br/>
        <w:t>арасын саналы яйыру, сол қоғамға тән теріс қылықтарды айқындап,</w:t>
        <w:br/>
        <w:t>олардан арылу жолдарын іздеу тән болды.</w:t>
        <w:br/>
        <w:t>2-4, Ақын-жыраулар ұсынған мұрат - Жерұйық батыстық үлгідегі</w:t>
        <w:br/>
        <w:t>утопия да, діни мағынадағы басқа дүние де емес, кісілік қасиеттерді</w:t>
        <w:br/>
        <w:t>барынша қондырған адамдар жете алатын Жер жәннаты болып</w:t>
        <w:br/>
        <w:t>табылады.</w:t>
        <w:br/>
        <w:t>5. Қазақ ақын: -жыраулары толғауларында тектілік басты кісілік</w:t>
        <w:br/>
        <w:t>қасиеттердің бірі ретінде жырланады және (бұл құндылық жеті</w:t>
        <w:br/>
        <w:t>аталық, үрдіс, текті әйел, тектіден ел билеу, қауымнан дараланған</w:t>
        <w:br/>
        <w:t>ер, аруақ сияқты нақтылы тарихи-мәдени феномендерде көрініс</w:t>
        <w:br/>
        <w:t>табады.</w:t>
        <w:br/>
        <w:t>6. Ақын-жыраулар толғауларында рәміздік мағынаға ие болған</w:t>
        <w:br/>
        <w:t>кісілік құндылықтар ретінде батырлық парыз бен ұлттық намыс,</w:t>
        <w:br/>
        <w:t>әдіп билік, төзімділік, қазақшылықпен теңестірілетін еркіндік,</w:t>
        <w:br/>
        <w:t>имандылық, балажандылық, әйелді ару деп құрметтеу және тағы</w:t>
        <w:br/>
        <w:t>баскалар жырланады. :</w:t>
        <w:br/>
        <w:t>7. Қазақ мұраты ретінде ақын-жыраулар | табиғатпен</w:t>
        <w:br/>
        <w:t>үйлесімділікті, Жиделі Байсын мен Жерұйықты, ру-тайпалық</w:t>
        <w:br/>
        <w:t>тектіліктен жоғары көтерілген Абылайхан мемлекетін және тағы</w:t>
        <w:br/>
        <w:t>басқаларын ұсынады.</w:t>
      </w:r>
    </w:p>
    <w:p>
      <w:r>
        <w:t>Зерттеудің мақсаты мен міндетерін барынша толық қарастыруға</w:t>
        <w:br/>
        <w:t>талпыныс болғанымен, мәселе ары қарай зерделеуді қажет стеді.</w:t>
        <w:br/>
        <w:t>Ақын-жыраулар поэзиясының ірі екілдері Асан Қайғы. мен</w:t>
        <w:br/>
        <w:t>Қазтуғанның, Доспамбет пен Шалкиіздің, Ақтамберді мен Бұқар</w:t>
        <w:br/>
        <w:t>жыраудың, Үмбетей мән Қожаберген жыраудың елдік пен ерлікті,</w:t>
        <w:br/>
        <w:t>азаматтық пен адамгершілікті жырлаған өршіл өлең-жырлары, туған</w:t>
        <w:br/>
        <w:t>жер - ата-қоныс, ел тағдыры, өмір. өткелдері мен қоғам жайлы</w:t>
        <w:br/>
        <w:t>философиялық толғау-тұжырымдары, өткір. ойшылдық пен</w:t>
        <w:br/>
        <w:t>шешендік өнер өнегелері адамзат атаулыға тән асқақ кісілік идеяны</w:t>
        <w:br/>
        <w:t>пәш етеді. Сол себептен де өскелең ұрнақтың рухани мәдениетін</w:t>
        <w:br/>
        <w:t>арттырып, дүниетянымын қалыптастыруда. ойлылыққа баулып,</w:t>
        <w:br/>
        <w:t>шешендікке төселуде, жыраулық, жыршылық, термешілік. әнердің</w:t>
        <w:br/>
        <w:t>қыр-сырына қанықтырып, көркемдік -әлемін. байытуға , тиімді</w:t>
        <w:br/>
        <w:t>пайдалана алсақ, нұр үстіне нұр болар еді. Осы үлгі-өнеге тұтар,</w:t>
        <w:br/>
        <w:t>ұрпағымыз мақтанышпен мәңгі сотерінде ұстар , ақын-жырау,</w:t>
        <w:br/>
        <w:t>даналарымыздың әрқайсысының өмір жолдары сол өзі өмір сүрген</w:t>
        <w:br/>
        <w:t>заман тарихымен-тығыз сябақтастықта жатыр.</w:t>
        <w:br/>
        <w:t>21</w:t>
        <w:br/>
        <w:t>Арынғазиева Баян Бекмырзақызы</w:t>
        <w:br/>
        <w:t>ХАНДЫҚ ДӘУІРІНДЕГІ АҚЫН-ЖЫРАУДАР ФИЛОСОФИЯСЫНДАҒЫ</w:t>
        <w:br/>
        <w:t>КІСІЛІК ҚҰНДЫЛЫҚТАР ЖҮЙЕСІ (ХУ-ХҮПІ БАСЫРЛАР)</w:t>
        <w:br/>
        <w:t>09.00.03 - философия тарихы</w:t>
        <w:br/>
        <w:t>Философия ғылымдарының кандидаты ғылыми дәрежесін алу үшін</w:t>
        <w:br/>
        <w:t>дайындалған диссертацияның авторефераты</w:t>
        <w:br/>
        <w:t>Басуға 21.11.2003 ж. кол қойылды. Пішімі 60х84/,. Өфсеттік қағазы.</w:t>
        <w:br/>
        <w:t>Шартты баспа табағы 1,5. Таралымы 100 дана.</w:t>
        <w:br/>
        <w:t>“Бағалы қағаздар” баспясы.</w:t>
        <w:br/>
        <w:t>тенгсттттехе тана / | /текпеттесііттынан</w:t>
        <w:br/>
        <w:t>г, Алматы, ул. Макатаева, 100, тел. 73-38-26, 73-34-87</w:t>
        <w:br/>
        <w:t>Агіцвагісуа. Вауап</w:t>
        <w:br/>
        <w:t>Әуніеті оҒ уа)шев оҒ һішапйу іһ ріоворһу акуп-2һуган оҒа. регіса</w:t>
        <w:br/>
        <w:t>2722202 ҚағаЕн Еһапаіе (ХУ-ХУІП сепішгіев) )</w:t>
        <w:br/>
        <w:t>09.00.03- Нікіогу оҒ райоворһу</w:t>
        <w:br/>
        <w:t>8»ң 3, акегіаШоп і ргевепіей бог іне өсіспііӘс дертее о? сапдікіше</w:t>
        <w:br/>
        <w:t>“27 оҒ рішовөрһісеі өсіспсе</w:t>
        <w:br/>
        <w:t>ЯСММАНҮ</w:t>
        <w:br/>
        <w:t>Тіе о0бесі оҒ ішуезіірабоп із (һе сгеябуе һетКаде о? 1һе КатаКҺ акуп-</w:t>
        <w:br/>
        <w:t>тіплаув. ша роейіс бәпш, % гергевепі Өне іМеоіору оҒ а пошад гол “не Селігві-</w:t>
        <w:br/>
        <w:t>Авап дерге. Тһе о есі оГ һе віпду із спагасіетігесі Бу Әле 8гопв іу тобігд ейпіс</w:t>
        <w:br/>
        <w:t>сшіге оҒ һе Қаға пайо алд вхртеввев (һе адіһепіс пабола! уайшов, Тһе</w:t>
        <w:br/>
        <w:t>өшдесі о? Ше вішду із Һізюгісеі ап4 рһ1оворһіс гесолвігістіот о Пе тпогаі уашез</w:t>
        <w:br/>
        <w:t>әГіһе КаздЕа восісіу іп (һе сошехі оҒ Ве аЕул-Ошшауз агі.</w:t>
      </w:r>
    </w:p>
    <w:p>
      <w:r>
        <w:t>Тае ригрове өҒІйе «ішӛу із ІНеогеніса! ап4 рҺПоворһніса! сопвідегаНол о” де</w:t>
        <w:br/>
        <w:t>өрігіліеі өлді тота! уаШпев ОҒ Әс Ка?яЕҺ реоріе, әхргезвейі іп (һе Ч/02Е8 оғ акупз</w:t>
        <w:br/>
        <w:t>апсі 2Һутаув, Тіів ҮШ аШоу 11 1о дейле зе бәпшв оҒ е өрігішеі регсорбоп 24</w:t>
        <w:br/>
        <w:t>төліну іһ іне (табШопа! Кағақһ сите. Тһе ЖоШоууіпд 8ініеглепін һаув Бесп</w:t>
        <w:br/>
        <w:t>богет 4сіепсе: 2</w:t>
        <w:br/>
        <w:t>. Тіке 1һе “Іовосегініс” іп шөзі сазез УУезега рһПозорһу, Іһе</w:t>
        <w:br/>
        <w:t>Қалақ рҺШоворҺһу із Вавей оп 1зе ровбіс (ғайШов оҒ үггізі хғау о</w:t>
        <w:br/>
        <w:t>шіоплабоп ігапвбет, чйнсһ тоя айедшаіеіу соптевропвіз іо іне</w:t>
        <w:br/>
        <w:t>теһіну оҒ погляй5;</w:t>
        <w:br/>
        <w:t>“ төсейді оҒ іһе пйорбейі Бот не ІБашіс сшіше іегіп “абат”, һе</w:t>
        <w:br/>
        <w:t>52 ә огй “Кувву” із тізесі кпоге Йедпеліу іп ІНе аг о акуля апа! 2Һугашив</w:t>
        <w:br/>
        <w:t>аі теЙесіз Үһе тпога! әп4 сшішға! паша оҒ ап іпдіуідшді. Іп герагі</w:t>
        <w:br/>
        <w:t>% іншпап уашөв, а вресісі айепбпой іе Мейір ргіб 10 һе наста!</w:t>
        <w:br/>
        <w:t>жезпіле ОҒ а өрокеп уғога, шайу уп врасе, гевресііі аҢіе 10</w:t>
        <w:br/>
        <w:t>әпсеніюге апа Моіһет Маһчге; ішейсе апб 1оуе оҒ Төгдойі,</w:t>
        <w:br/>
        <w:t>Ая зөсію-ошішгеі уанев іп (не ал о? акупе апб 2Лугяйв у/е яһоша</w:t>
        <w:br/>
        <w:t>асіпомдейде дегоностасу, поМе огіріп, опетабоп ві өрігімдійу</w:t>
        <w:br/>
        <w:t>2 алд жоғау, іюіегапсе, ореппевв, ргіюгіу о ішегезіз о 1һе Әлше</w:t>
        <w:br/>
        <w:t>вепегейіюрв, ІшіШей Пейолізіт ап өй атінтізға, сіс.</w:t>
        <w:br/>
        <w:t>Те пәшедіс (она. оҒ ипяп сбореганов ап4 сопвелі 4068 по4</w:t>
        <w:br/>
        <w:t>ехсімів а роввіМіНу оғ Әеасішпегі оҒ ап, іпфуійпгі бош а</w:t>
        <w:br/>
        <w:t>сошшшайу айда арреягапсе оҒ вресізі! Ейісшізі регзопв (һеговв,</w:t>
        <w:br/>
        <w:t>бөіліз, ВаКеу, өңі, зегі, БеКв, акупе, 2Һугйшв, гіс.). )</w:t>
        <w:br/>
        <w:t>Тие шөгеі Шегі 16 іп 1Не сешісі ор роебіс гейесіопв оҒ аҚуөз. албі</w:t>
        <w:br/>
        <w:t>Фаугамв бош. 1һе. өзвепсе об Шшшап, ШЕ, Шау, о. нүбусдші</w:t>
        <w:br/>
        <w:t>10.Кұл-Мұхаммед М.. Алаш қайраткерлері. Саяси-құқықтық</w:t>
        <w:br/>
        <w:t>көзқарастарының- эволюциясы. -“ Алматы: Атамұра, 1998. --:331 6.2</w:t>
        <w:br/>
        <w:t>2211. Мур Дж. Принципы этики. - М. Прогресс, 1984.- 276 6:</w:t>
        <w:br/>
        <w:t>ДИССЕРТАЦИЯ ТАҚЫРЫБЫ БОЙЫНША ЖАРИЯЛАНҒАН</w:t>
        <w:br/>
        <w:t>ҒЫЛЫМИ ЕҢБЕКТЕР</w:t>
        <w:br/>
        <w:t>1. Қазақ философиясындағы адам мәселесінің “қалыптасу</w:t>
        <w:br/>
        <w:t>үрдістері // Ізденіс. Ғуманитарлық ғылымдар сериясы. --- 2003: -</w:t>
        <w:br/>
        <w:t>582. -- 108-114 б.б.</w:t>
        <w:br/>
        <w:t>:2. Ақын-жыраулар “философиясындағы кісілік пен құндылық</w:t>
        <w:br/>
        <w:t>үрдістері ҚазҰУ хабаршысы. Философия, саясаттану;</w:t>
        <w:br/>
        <w:t>мәдениеттану сериясы. -- 2003. -- Х61. - 95-99 6.6.</w:t>
        <w:br/>
        <w:t>3. Ақын-жыраулар шығармашылығындағы ” кісілік, ізгілік</w:t>
        <w:br/>
        <w:t>мұраттар // Ұлт тағылымы -- Қазақстан жоғары мектебі. -- 2003. --</w:t>
        <w:br/>
        <w:t>Ж3.- 121-127 6.6.</w:t>
        <w:br/>
        <w:t>4. Ақын-жыраулар шығармашылығындағы әлеуметтік-мәдені</w:t>
        <w:br/>
        <w:t>құндылықтар // Ізденіс. Гуманитарлық ғылымдар сериясы. -- 2003.</w:t>
        <w:br/>
        <w:t>--М3.-- 144-148 6.6.</w:t>
        <w:br/>
        <w:t>5. Ақын-жыраулар философиясы және олардың ағартушылық</w:t>
        <w:br/>
        <w:t>ролі // Ұлағат. 1997. - 31-2. -- 77-81 б.б.</w:t>
        <w:br/>
        <w:t>6. Кеңістік аясындағы мәдениет және оның Қазтуған жырау</w:t>
        <w:br/>
        <w:t>дүниетанымындағы аңыздарда көрінуі // Ауэзовские чтения-2:</w:t>
        <w:br/>
        <w:t>Труды. республиканской научно-практической конференции.“ --</w:t>
        <w:br/>
        <w:t>Шымкент, 1999. -- Т1.- 160-163 6.6. )</w:t>
        <w:br/>
        <w:t>7. Ақын-жыраулар философиясындағы кісілік мәселесі //</w:t>
        <w:br/>
        <w:t>Ауэзовские чтения-3: Труды международной научно-практической</w:t>
      </w:r>
    </w:p>
    <w:p>
      <w:r>
        <w:t>конференций. -- Шымкент, 2001. -- Т.1. -- 166-168 6.6.</w:t>
        <w:br/>
        <w:t>8. Әл-Фараби. еңбектеріндегі адамгершілік құндылықтың</w:t>
        <w:br/>
        <w:t>қалыптасуы мен кісілік мәселесі // Әл-Фарабидің 1130 жылдығына</w:t>
        <w:br/>
        <w:t>арналған халықаралық: ғылыми конференция материалдары. --</w:t>
        <w:br/>
        <w:t>Алматы, 2001. - 201-203 6.6.</w:t>
        <w:br/>
        <w:t>9. Хандық дәуіріндегі ақын-жыраулардың этикалық ойларының</w:t>
        <w:br/>
        <w:t>Философиялық негіздері //Проблемы использования “средсів</w:t>
        <w:br/>
        <w:t>народной педагогики в практике учебно-воспитательного процесса:</w:t>
        <w:br/>
        <w:t>Материалы Республиканской научно-практической конференции.</w:t>
        <w:br/>
        <w:t>-- Алматы, 2002. -- 204-297 6.6.</w:t>
        <w:br/>
        <w:t>. 10. Ақын-жыраулар философиясындағы кісілік пен құндылықтар</w:t>
        <w:br/>
        <w:t>жүйесі. Жоғарғы оқу орындары студенттеріне арналған көмекші оқу</w:t>
        <w:br/>
        <w:t>құралы. -- Шымкент: Қ.А.Иасауи атындағы ХҚТУ,ШБ-нің баспасы;</w:t>
        <w:br/>
        <w:t>2002. -- 50 6.</w:t>
        <w:br/>
        <w:t>1. Ақын-жыраулар философиянана жалпы сипаттама //Ахмет</w:t>
        <w:br/>
        <w:t>уй университетінің Хабаршысы. - 2003. - Х1.- 158-163 6.6.</w:t>
        <w:br/>
        <w:t>23</w:t>
        <w:br/>
        <w:t>У</w:t>
        <w:br/>
        <w:t>боле 222 Арынгазиева Баян Бекмырздевна</w:t>
        <w:br/>
        <w:t>Система человеческих ценностей :в философий акынов-жырау периода.</w:t>
        <w:br/>
        <w:t>казахского ханетна (ХУ-ХУПЕвВ). . 2</w:t>
        <w:br/>
        <w:t>на сойекание ученой степени хандидата философоких наук</w:t>
        <w:br/>
        <w:t>Шьфі по специальности 09. 00.03 - иетория философии</w:t>
        <w:br/>
        <w:t>РЕЗЮМЕ 4</w:t>
        <w:br/>
        <w:t>Обьектом иселедования выступает творческое наследие казахских акынов</w:t>
        <w:br/>
        <w:t>и жырау. В творческом наоледия акынов и жырау в поэтической форме</w:t>
        <w:br/>
        <w:t>предетавлено мировоззренив кочевника. центрально-азиятоких” степей.</w:t>
        <w:br/>
        <w:t>Обьект изучения характеризуетея укорененноетью в этнической культуре</w:t>
        <w:br/>
        <w:t>казахского народа и вырвжяөт аутангичные этнические ценности. Предмәтом</w:t>
        <w:br/>
        <w:t>исследования является историко-философокая реконструкция нранственных</w:t>
        <w:br/>
        <w:t>ценностей казахского обтцества в хонгексте творчества ақынов и жырау.</w:t>
        <w:br/>
        <w:t>Целью исследования выступает теоретико- -философекоә осмысление</w:t>
        <w:br/>
        <w:t>духовно-нравственных ценностей казахского народа, ныраженнык в</w:t>
        <w:br/>
        <w:t>творчестве ақынов и жырау. Анализ духовио-нравотвенных пенностей</w:t>
        <w:br/>
        <w:t>позволяет определить формы духовного освовния действительности В</w:t>
        <w:br/>
        <w:t>традиционной қазахокой культуре. В связи с 9Т0й целыо выдвинуты дия</w:t>
        <w:br/>
        <w:t>зашиты следуюицие науяные положения:</w:t>
        <w:br/>
        <w:t>“ в отличие от преимушеотвенно логопентристской западной философии</w:t>
        <w:br/>
        <w:t>қазахская философия основыветея на поэтической традиции изустного</w:t>
        <w:br/>
        <w:t>способа передачи информации, что наиболее ядекватно соответствует</w:t>
        <w:br/>
        <w:t>коченому менталитету; ,</w:t>
        <w:br/>
        <w:t>« в творчестве акынов и жырау вместо принятого В доламской культуре</w:t>
      </w:r>
    </w:p>
    <w:p>
      <w:r>
        <w:t>тармина «адам» преимутцественно употреблягтоя слово «кісі», которое</w:t>
        <w:br/>
        <w:t>зыражает нравственно-культурную природу человека;</w:t>
        <w:br/>
        <w:t>“ в творчәстве акынов и жырау внимание якцентирувтоя на сакрильности</w:t>
        <w:br/>
        <w:t>сказанного слова, единении с космосом, уважительном отношении қ</w:t>
        <w:br/>
        <w:t>предхам иродной природе, спранедливости и овободолюбин;</w:t>
        <w:br/>
        <w:t>% социокультурными Пенностями в творчестве акынов и жырау следует</w:t>
        <w:br/>
        <w:t>нразнать геронтократию, благородность провсхождения,</w:t>
        <w:br/>
        <w:t>ориентированость ня духовность И нравственность, толерантность,</w:t>
        <w:br/>
        <w:t>отқрытость приоритетность интересов будушего поколения,</w:t>
        <w:br/>
        <w:t>ограниченность тедонизма иутилитаризма,</w:t>
        <w:br/>
        <w:t>е кочевая форма человеческого сотрудничества и согласия не исключает</w:t>
        <w:br/>
        <w:t>возможность выделения индивидов от обшины й поянпәния особык</w:t>
        <w:br/>
        <w:t>қулыгуурных персон (героев, святых, баксы, сал, сери, беков, ақынов,</w:t>
        <w:br/>
        <w:t>жырау итд.)</w:t>
        <w:br/>
        <w:t>4 “творчество акынов И жырау. этически ориентированнов, так как</w:t>
        <w:br/>
        <w:t>нравственный идеал находигея в центре поэтических размышпений</w:t>
        <w:br/>
        <w:t>ақынов И жырау о смыйле человеческого бытия, 0 бренности</w:t>
        <w:br/>
        <w:t>индивидуального сушествования и вечности человеческого духа.</w:t>
        <w:br/>
        <w:t>Диссертационнов исоләдование посняшено анализу системы ценностей</w:t>
        <w:br/>
        <w:t>человечности в философии акынов-жырау. "Оригинальная философия</w:t>
        <w:br/>
        <w:t>ехімелсе алд ейетпіу оҒ Ілпап во, АП Әзіз аЙоуув 115 (0 сопвібіг</w:t>
        <w:br/>
        <w:t>Нег уе ейісаНу одетей.</w:t>
        <w:br/>
        <w:t>Тнів зішіу із дейісабед (о апа!узіз ОҒ а зузет оҒ уаішев іп рһПоворһу оҒ</w:t>
        <w:br/>
        <w:t>акуп-?һухап. Тізе. огіріпе! ріПозорһу оГ Катақыз йі әгізіс алі роеіс</w:t>
        <w:br/>
        <w:t>рексеріоп об е тегійу із тові ӘгіріШу ілітобшсей іп һе сгеаиуйу оГ якуп-.</w:t>
        <w:br/>
        <w:t>тһуған, Іп Пе һісіюгу оҒ Казгісізв 34 із роввіМе іо өшіп (ғо іпдерепдәті віліев:</w:t>
        <w:br/>
        <w:t>һе Ка?ақһ Қһалае ап4 һе Бердзіс оҒ КағаҚНеап, Тһеге(оге Өзе раПозорһіса!</w:t>
        <w:br/>
        <w:t>вресшаНолв о? акуп-2һугаш оҒ (не Каа Еһ ІСіяпа(е регіод, сопвібегей іп бе віуеп</w:t>
        <w:br/>
        <w:t>әзіз, аге езресізПу тейеуапі Юг іне жодегп іперепдепі КазаКһяйап поі ою!</w:t>
        <w:br/>
        <w:t>Бота бе ріні об ә1ег о Шізісгіс шешогу 9 а1во іп іәгтів ОҒ сопіпшіу ог уаіше</w:t>
        <w:br/>
        <w:t>о” БеНе, Сзітінд оҒ іпберепделсе Әу не Бері Міс һаз сол Шолек теуізгі оҒ (һе</w:t>
        <w:br/>
        <w:t>сепінгіев-о16і өрігіше! үйімев ігапвшіМесі зу акуп-2һуғап.</w:t>
        <w:br/>
        <w:t>Тһе уаішез оҒрһПалбзтору ала мипапһу ав (бізсгішіланіодв о/ Өне воо4 апд</w:t>
        <w:br/>
        <w:t>(һе еуі аге (һе ІвйтпоН? вікіу оҒаП рогбе райоворһу оҒ ақуп-гһпугац., Тіһіз вішіу</w:t>
        <w:br/>
        <w:t>ін ап айетрі оГ (ехі апайувін оГіһе акул-2тугац сгеайуИу алд а 2ісіөешге оГ рей:</w:t>
        <w:br/>
        <w:t>рһйоворһісеі вепве. Тһе у/іздог, раЙоворіНса) дері апа өніс! ушіше оГ 4Һе</w:t>
        <w:br/>
        <w:t>тйеіюгісв о? аҚуп-2Һугап аге сәтейШу апаіугей. Ала!увіз оҒ рғобівтав ОҒ а. Іпилап</w:t>
        <w:br/>
        <w:t>Әсіне алі шиаапһу, гевропвфзІНу ог өле?з асбопя аПоуув 4гаміпе а сопсһазіоп</w:t>
        <w:br/>
        <w:t>аәші (һе һштаяпізніс уйде оГІһе акул-2пуган райоворһу. Тһе Ғойоуйпе гезбаген.</w:t>
        <w:br/>
        <w:t>тезШв һауе Әгеп оМіліпей;</w:t>
        <w:br/>
        <w:t>- Те солсері « оҒа регесе регвоп » іп іһе ІБатіс Кәдііоп іп іне</w:t>
        <w:br/>
        <w:t>мәлі оз оо оҒ акуп-гһугап аге зіһвійшШей Әу сопсерін оҒ різІаггору. апа</w:t>
        <w:br/>
        <w:t>«ітштілісу», ;</w:t>
        <w:br/>
        <w:t>- Тһе вшесевзіуе Шшік іп іне і4сав абош “Вшпарйу” ой акуп-2һутай</w:t>
        <w:br/>
        <w:t>апа Тсіс Өніпкег Ұз, Вайазадипі Һав Бееп бәЙдей;</w:t>
        <w:br/>
        <w:t>- ҚағаЕһ регзоп гершгіз Һі пайуе Іші ав Тһе Ргопизгі Ілкі</w:t>
        <w:br/>
        <w:t>һгоцеһ «сат іне сгуізе алд газе (Не сгуіпр»;</w:t>
        <w:br/>
        <w:t>- Тһе Мларе "ОҒ пе еріс Пего" іп роепу оҒ акуп-һутап 18</w:t>
        <w:br/>
        <w:t>тапа боттед 1 Өле еше! һего уң уадев о? ҺашлалИу.</w:t>
      </w:r>
    </w:p>
    <w:p>
      <w:r>
        <w:t>Тһе Фесгейейі апб тефобоісісгі вонгсев оГ Өзе гезейгеіһ аге ргіпсіріев оғ</w:t>
        <w:br/>
        <w:t>әлдіусіз оҒ Һіногісаі! апа рһШоворінса! түшігіді, Әөуеіорей іт (зе чуогіб алд 10041</w:t>
        <w:br/>
        <w:t>рійоворһіс өсіепсе, Бәресіййу аш із арріуіпе (һе НереГв 14ед оГ е</w:t>
        <w:br/>
        <w:t>пізюгісеі алд рҺШоворһісні ргосввв ав а ве -деуеюртелі оҒ а шпал өрігй, К.</w:t>
        <w:br/>
        <w:t>Төзрете” іуроіову оҒ хагіоие Ғонпв оҒ рі1оворһу, М. ВаҺіп”5 сопсері о? өресізі</w:t>
        <w:br/>
        <w:t>Іюгіс оҒ Шегагу (өкі апа Біз доспіле азоші іһе Фәйорие оГ ешіштез, е</w:t>
        <w:br/>
        <w:t>ровбтодегі зшаіеру ОҒ һштап ІНә іп (не жоғ, ес. Тһе Нізісгісі аша</w:t>
        <w:br/>
        <w:t>рійоворінісгі 1неогіев оҒ вте КағаКһ ашіпогв (О. Әгдігһаву, О.Бвип. А.Казафек,</w:t>
        <w:br/>
        <w:t>К.Майапоча, сіс.) һауе віво сеп әгізеіу швед іп біз Іһезіз.</w:t>
        <w:br/>
        <w:t>“Тін һәзіс сошепів оҒ (в (һезіз аге ргевелігді іп (пе т18һей ууогкв, ТЕе</w:t>
        <w:br/>
        <w:t>теңіша әлі сопсіəвіодз ОҒ (һе. ву сап Бе іөей іп (саспіле Өне һізогу оС іе</w:t>
        <w:br/>
        <w:t>Казан рійоворһу, ейнісв, ефшо робавортся, аі дсуеіюріпе апд төздіпв өресілі</w:t>
        <w:br/>
        <w:t>сошзе, алд а1ко іп һе ргосезв (таіпізін апх гезеагб,</w:t>
        <w:br/>
        <w:t>Қе тапын баышайышазықағшіы</w:t>
        <w:br/>
        <w:t>әуоюділен машешзсын баймен не</w:t>
        <w:br/>
        <w:t>ШІЛШІШІНІ</w:t>
        <w:br/>
        <w:t>210030037303</w:t>
        <w:br/>
        <w:t>1</w:t>
        <w:br/>
        <w:t>ч</w:t>
        <w:br/>
        <w:t>казахов, со имманентно прибсушей ей художественно-поэтическим</w:t>
        <w:br/>
        <w:t>вооприятием действительнооти, наиболее ярко предетавлена в творчевтве</w:t>
        <w:br/>
        <w:t>ақынон-жырау. В история казахов наиболее значимыми периодами можно</w:t>
        <w:br/>
        <w:t>назвать сушествование двух Независимых государств: Казахского ханства И</w:t>
        <w:br/>
        <w:t>Республики Казахстан. Поэтому философские размышления аҡынов-жырау</w:t>
        <w:br/>
        <w:t>периода казахского ханства, рассматриваемые в данной диссертации,</w:t>
        <w:br/>
        <w:t>осдбенно важны для современного независимого Казахотана не только с</w:t>
        <w:br/>
        <w:t>точки зрения исторической памяти, но и с позиции "превмотвенности</w:t>
        <w:br/>
        <w:t>ценностных установок. Обретение республикой независимости создавт</w:t>
        <w:br/>
        <w:t>УбловИЯ ДИЯ возрождения многовековых духовных ценностей,</w:t>
        <w:br/>
        <w:t>транспируемых акынами и жырау.</w:t>
        <w:br/>
        <w:t>Ценности человеколюбия и человечности красной нитью проҡодят через</w:t>
        <w:br/>
        <w:t>всю поэтическую философию акынов-жырау. В диссертационной работе</w:t>
        <w:br/>
        <w:t>предиринята попытка төкстового анализа творчества акынов-жырау, раскрыт</w:t>
        <w:br/>
        <w:t>ик философекий смысл. Тшвтельно анализируютея мудрость, философокая</w:t>
        <w:br/>
        <w:t>глубина ИЯ этическая ориентгированность риторика ақынов-жырау.</w:t>
        <w:br/>
        <w:t>Рассмотрение проблем человека и человечности, ответственности за свои</w:t>
        <w:br/>
        <w:t>постуПпки дает весков оонование 0Делвть вывод 0 гуманистической</w:t>
        <w:br/>
        <w:t>доминанте философии ақынов-жырау.</w:t>
        <w:br/>
        <w:t>В работе получены следуюіцив научные результаты:</w:t>
        <w:br/>
        <w:t>понятие "совершенного чӛловека" исламской традиции в мировоззрении</w:t>
        <w:br/>
        <w:t>“?акынов-жырау заменены понятием "человечнооти, человеколюбия",</w:t>
        <w:br/>
        <w:t>е вныявлени нревмотвенная связь в представлениях о "чеповечности" якынов-</w:t>
        <w:br/>
        <w:t>жырау и тюркокого мыслителя Ж.Баласагуни;</w:t>
        <w:br/>
        <w:t>казахский человек считлет свою Родину землей обетованнай, этот паттерн</w:t>
        <w:br/>
        <w:t>афористично закреплен В тезисе: "уепокоение плачушего И поднятие</w:t>
        <w:br/>
        <w:t>падаюшего" ("жығылғанды тұрғызу мен жылағанды жұбату”);</w:t>
        <w:br/>
        <w:t>- образ эпического "героя" в поэзии акынов-жырау трансформируетея в</w:t>
        <w:br/>
        <w:t>культурного героя с ценностями челонечности,</w:t>
      </w:r>
    </w:p>
    <w:p>
      <w:r>
        <w:t>Теоретичевкими й методологичеокими источниками исоледования</w:t>
        <w:br/>
        <w:t>являютоя | принципы анализа иоторико-философского | материала,</w:t>
        <w:br/>
        <w:t>разработаншығ в мировой и отечественной философокой науке. В частности,</w:t>
        <w:br/>
        <w:t>особо плодотворные результаты дают гегелевское понимание иоторико-</w:t>
        <w:br/>
        <w:t>философского процесса как саморазвития человеческого духа, типойогизация</w:t>
        <w:br/>
        <w:t>разнообразных форм философии К.Ясперда, концепция М.Бахтина об асобой</w:t>
        <w:br/>
        <w:t>логике литературного текста И его учение о диалоге культур,</w:t>
        <w:br/>
        <w:t>постмодернистокая стратегия бытия человека в-мире и т.д. В работе широко</w:t>
        <w:br/>
        <w:t>используютея иоторико-философекие разработки и көзахстаноких авторов</w:t>
        <w:br/>
        <w:t>(О.А.Сегизбаева, Гарифоллы Есима, А.Касабек, К.Нурлановой и др.) 5</w:t>
        <w:br/>
        <w:t>Өсновнов содержание диссертагчи изложено в опубликонанных трудах-</w:t>
        <w:br/>
        <w:t>Резулыяты Ии / выводы исследования могут быть использованы. в-</w:t>
        <w:br/>
        <w:t>преподавании истории казахской философии, этики, этнопедагогики, при</w:t>
        <w:br/>
        <w:t>разработке и чтении опецкурсов, а также в процессе учеолкявоспивателкной</w:t>
        <w:br/>
        <w:t>работы Ив иселедовательской практике.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
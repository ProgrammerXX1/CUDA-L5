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2006 г</w:t>
        <w:br/>
        <w:t>ӘОЖ 94:327 (574-560) Қолжазба құқығында,</w:t>
        <w:br/>
        <w:t>АУПБАЕВА АРДАҚ ДЖАМБУЛАТОВНА</w:t>
        <w:br/>
        <w:t>Қазақ-түрік қарым-қатынастарының тарихнамасы</w:t>
        <w:br/>
        <w:t>(ХХ ғасырдың екінші жартысы -- ХХІ ғасырдың басы)</w:t>
        <w:br/>
        <w:t>07.00.09 -- Тарихнама, деректану және тарихи зерттеулердің әдістері</w:t>
        <w:br/>
        <w:t>Тарих ғылымдарының кандидаты ғылыми</w:t>
        <w:br/>
        <w:t>дәрежесін алу үшін дайындалған</w:t>
        <w:br/>
        <w:t>- диссертацияның</w:t>
        <w:br/>
        <w:t>авторефераты</w:t>
        <w:br/>
        <w:t>Қазақстан Республикасы</w:t>
        <w:br/>
        <w:t>Алматы, 2006</w:t>
        <w:br/>
        <w:t>Жұмыс Қазақстан Республикасы Білім және ғылым министрлігі:</w:t>
        <w:br/>
        <w:t>Сүлейменов атындағы Шығыстану институтының шыгыстық деректану.</w:t>
        <w:br/>
        <w:t>Шығыс халыктарының тарихы мен мәдениеті бөлімінде орындалды.</w:t>
        <w:br/>
        <w:t>Ғылыми жетекші: | тарих | ғылымдарының докторы, 2.</w:t>
        <w:br/>
        <w:t>профессор М.Қ. Әбусейітова ж</w:t>
        <w:br/>
        <w:t>Ресми оппоненттер: тарих ғылымдарының докторы,</w:t>
        <w:br/>
        <w:t>і Р.М.Таштемханова</w:t>
        <w:br/>
        <w:t>тарих ғылымдарының кандидаты</w:t>
        <w:br/>
        <w:t>З.Ж. Шайморданова</w:t>
        <w:br/>
        <w:t>Жетекші ұйым: - Абай атындағы Қазақ. Ұлтық</w:t>
        <w:br/>
        <w:t>педагогикалық университеті ”</w:t>
        <w:br/>
        <w:t>Диссертация 2006 жылы «26» мамыр күні сағат 15.00-де Қазақстан |</w:t>
        <w:br/>
        <w:t>Республикасы Білім және ғылым министрлігі Р.Б. Сүлейменов атыңдағы</w:t>
        <w:br/>
        <w:t>Шығыстану институты жанындағы Д 55.40.03 тарих ғылымдарының докторы</w:t>
        <w:br/>
        <w:t>ғылыми дәрежесін қорғауға арналған диссертациялық кеңес мәжілісінде</w:t>
        <w:br/>
        <w:t>қорғалады. Мекен-жайы: 050021, Алматы қаласы, Шевченко көшесі, 28.</w:t>
        <w:br/>
        <w:t>Диссертациямен Қазақстан Республикасы Білім және ғылым министрлігі</w:t>
        <w:br/>
        <w:t>Р.Б. Сүлейменов атындағы Шығыстану институтының кітапханасында :</w:t>
        <w:br/>
        <w:t>танысуға болады (050010, Алматы қаласы, Құрманғазы көшесі, 29).</w:t>
        <w:br/>
        <w:t>Автореферат 2006 жылы «25» сәуірде таратылды.</w:t>
        <w:br/>
        <w:t>Диссертациялық кеңестің</w:t>
        <w:br/>
        <w:t>Бошым хатшысы, ; ;</w:t>
        <w:br/>
        <w:t>тарих ғылымдарының хандидаты ; К.Ө.Торланбаева</w:t>
        <w:br/>
        <w:t>Зерттеу жұмысының сыннан өтуі. Диссертациялық жұмыс Қазақстан</w:t>
        <w:br/>
        <w:t>Республикасы Білім және ғылым министрлігінің Р.Б. Сүлейменов атындағы</w:t>
        <w:br/>
        <w:t>Шығыстану институты шыгыстық деректану, Шығыс халыктарының тарихы</w:t>
        <w:br/>
        <w:t>мен мәдениеті бөлімінде орындалды. Шығыс елдерінің мәдениеті мен</w:t>
        <w:br/>
        <w:t>тарихының деректану бөлімінде талқыланый, қорғауға ұсынылды. Зерттеудің</w:t>
        <w:br/>
        <w:t>негізгі мазмұны мен қорытындысы ізденушінің үш халықаралық және</w:t>
      </w:r>
    </w:p>
    <w:p>
      <w:r>
        <w:t>республикалық конференция. жүмысында, үш ғылыми мақалаларында</w:t>
        <w:br/>
        <w:t>баяндалып, сыннан өтті. -</w:t>
        <w:br/>
        <w:t>Диссертацияның құрылымы. Диссертация кіріспеден, екі бөлімнен,</w:t>
        <w:br/>
        <w:t>қорытындыдан, сонымен қатар, пайдаланылған деректер тізімінен тұрады.</w:t>
        <w:br/>
        <w:t>ЖҰМЫСТЫҢ НЕГІЗГІ МАЗМҰНЫ</w:t>
        <w:br/>
        <w:t>Жұмыстың кіріспе бәпіміңде тақырыптың өзектілігі негізделіп,</w:t>
        <w:br/>
        <w:t>тарихнамаға шолу жасалады. Жұмыстың мақсаты “мен міндеттері, зерттеу</w:t>
        <w:br/>
        <w:t>нысаны, Тақырыптың хронологиялық шеңбері, теориялық және</w:t>
        <w:br/>
        <w:t>методологиялық негіздері, басты дерек көздері, ғылыми жаңалығы, тәжірибелік</w:t>
        <w:br/>
        <w:t>маңызы, құрылымы және сыннан өтін талқылануы қарастырылады.</w:t>
        <w:br/>
        <w:t>«Қазақ-түрік қарым-қатынастарының бастаулары мен дамуы» - деп</w:t>
        <w:br/>
        <w:t>аталатын бірінші тарауда қазақ жәнс түрік халықтары тарихи қарым-</w:t>
        <w:br/>
        <w:t>қатынастарының бастаулары, қазақ-түрік қарым-қатынастарының қалыптасуы</w:t>
        <w:br/>
        <w:t>мен даму мәселелері қарастырылады. Ш</w:t>
        <w:br/>
        <w:t>Қазіргі таңда Түрхияның тарих ғылымында тарихнамалық зерттеулерге</w:t>
        <w:br/>
        <w:t>Үлкен көңіл бөлінуде. Тарих ғылымының шын мәнінде дамуы ең алдымен</w:t>
        <w:br/>
        <w:t>зерттеушілердің жетістіктеріне және қандай Да болсын ғылыми мәселеге дұрыс</w:t>
        <w:br/>
        <w:t>баға беруінде жатыр. Бүгінде Қазақстан мен Түркия арасындағы байланыстарға</w:t>
        <w:br/>
        <w:t>айрықша назар аударылады. Осы байланыстардың тарихи тамырының</w:t>
        <w:br/>
        <w:t>тереңдігіне және оның қазіргі түрік тарихнамасындағы маңыздылығына</w:t>
        <w:br/>
        <w:t>тоқтала кеткенді жөн көрдік. Осыған байланысты қазақстандық зерттеуші Н.</w:t>
        <w:br/>
        <w:t>Базылханның төмендегі шікірін атай өтуге болады: «Қазақстанның</w:t>
        <w:br/>
        <w:t>ортағасырлық тарихында Түрік Елі тарихының алатын орны ерекше, өйткені У-</w:t>
        <w:br/>
        <w:t>ХП ғасырлар аралығындағы түрік «номадтардың» өзгелерден дараланған</w:t>
        <w:br/>
        <w:t>өркениеті, далалық көпшелі бітім-болмысының өзіндік тарихы бар. Бір сөзбен</w:t>
        <w:br/>
        <w:t>айтқанда, шығу тегіміздің тамыры, асыл қасиегіміз, бай тарихымыз арғы</w:t>
        <w:br/>
        <w:t>атамыз -ер түріктермен байланысты» |64).</w:t>
        <w:br/>
        <w:t>Қазақ пен түрік халықтарының тарихын салыстыра отырып, олардың</w:t>
        <w:br/>
        <w:t>тіліндегі, мәдениетіндегі, дініндегі ұқсас жақтардың мол екенін көрген сайын.</w:t>
        <w:br/>
        <w:t>туыстас жақын халықтардың тарихи дамуындағы осыншама үлкен</w:t>
        <w:br/>
        <w:t>айырмашылықтарға еріксіз таңданасың. Ендігі жерде Қазақстан үшін ең</w:t>
        <w:br/>
        <w:t>бағалысы түрік тектес туысқан халықтармен достық қарым-қатынасты дамыта</w:t>
        <w:br/>
        <w:t>түсіп, мемлекетті нығайту жолындағы олар жинақтаған оң тәжірибені үйрену</w:t>
        <w:br/>
        <w:t>болып табылады. Осыған тиісті 2005 жылы жарияланған «Мәдени мұра.</w:t>
        <w:br/>
        <w:t>Қазақстан тарихы туралы түркі деректемелерінде» маңызды материал</w:t>
        <w:br/>
        <w:t>жинақталды. Кітапта «Жалпы алғанда, көне түрік бітіктану, көне түрік</w:t>
        <w:br/>
        <w:t>архсологиясы және т.б. салалары бойынша отандық және шетелдік</w:t>
        <w:br/>
        <w:t>п</w:t>
        <w:br/>
        <w:t>мемлекеттердің аймақтық, саяси және экономикалық құрылымдарымен қарым-</w:t>
        <w:br/>
        <w:t>қатынас мәселелерімен батыстың және түрік зерттеушілерінің өздері де</w:t>
        <w:br/>
        <w:t>белсенді түрде айналыса бастады. Бұл мәселелерді зерттеген бірнеше белгілі</w:t>
        <w:br/>
        <w:t>зерттеушілерді атап өтуге болады, олар: КагаВейав рА1, Ауфа М. |25| және</w:t>
        <w:br/>
        <w:t>бойеге С. |Р6). Түрік зерттеушілері еңбектерінің ішінде біз үшін Түркияның</w:t>
        <w:br/>
        <w:t>бұрыңғы Кеңес Республикаларымен, соның ішінде Қазақстанмен қарым-</w:t>
        <w:br/>
        <w:t>қатынастарының әртүрлі салаларына арналған еңбектер қызығушылық</w:t>
        <w:br/>
        <w:t>туғызады. Осыған байланысты ғылыми құндылығы жағынан өзекті және</w:t>
        <w:br/>
        <w:t>шынайы болып табылатын бірнеше еңбектерді атап өтуге болады. Бір топ түрік</w:t>
        <w:br/>
        <w:t>авторларының «ВабиаязшШиа ИК уШап» Деген еңбегінде Түркияның</w:t>
        <w:br/>
        <w:t>Әзірбайжанмен, Қазақстанмен, Қырғызстанмен, Өзбекстанмен және</w:t>
        <w:br/>
        <w:t>Түркменстанмен қазіргі уақыттағы саяси қарым-қатынастарының серпінді даму</w:t>
        <w:br/>
        <w:t>мәселелері қарастырылады |27).</w:t>
        <w:br/>
        <w:t>Сондай-ақ Аі АБрав Сшаг-дың зерттеулері түркі халықтарының ұлттық</w:t>
      </w:r>
    </w:p>
    <w:p>
      <w:r>
        <w:t>мәдениетіне, олардың ортақтығына және өзгешелігіне арналған 281.</w:t>
        <w:br/>
        <w:t>Түркияның Еуразия мемлекеттерімен ынтымақтастық мәселесі Е. Найробіп</w:t>
        <w:br/>
        <w:t>және В. Кішішіне-тың «Аутазуа ЕйіШіегі» басылымындағы мақалаларында Да</w:t>
        <w:br/>
        <w:t>кеңінен қарастырылады |29, 301.</w:t>
        <w:br/>
        <w:t>Кеңес заманында қазақстандық ғалымдар қазақ-түрік қарым-</w:t>
        <w:br/>
        <w:t>қатынастарын нақты зерттеумен айналысқан жоқ, дегенмен кейбір жекелеген</w:t>
        <w:br/>
        <w:t>ғалымдардың, мәселен, Р.Б. Сүлейменов |31) мен Р?. Шамжанованың |321</w:t>
        <w:br/>
        <w:t>еңбектерінде, кеңестік Қазақстанның шет мемлекеттермен мәдени қарым-</w:t>
        <w:br/>
        <w:t>қатынастарының дамуына байланысты, соның ішінде қазақ-түрік қарым-</w:t>
        <w:br/>
        <w:t>қатынастарына тікелей қатысты дәлелдер мен айғақтар кездеседі.</w:t>
        <w:br/>
        <w:t>Қазақ-түрік қарым-қатынастарына қатысты зерттеулердің үшінші тобы</w:t>
        <w:br/>
        <w:t>Қазақстан Республикасы мемлекеттік қайраткерлерінің еңбектеріңде және</w:t>
        <w:br/>
        <w:t>Қазақстан баспасөзіндегі бірқатар мақалаларда көрініс тапқан. Бұл ретте</w:t>
        <w:br/>
        <w:t>Қазақстан Республикасының Президенті Н.Ә. Назарбаевтың |33), Қазақстан</w:t>
        <w:br/>
        <w:t>Республикасының Сыртқы істер министрі Қ.К. Тоқаевтың |34) осы бағыттағы</w:t>
        <w:br/>
        <w:t>еңбектерін бірінші кезекте атап өткен орынды. Аталмыш еңбектерде</w:t>
        <w:br/>
        <w:t>Қазақстанның сыртқы саяси басымдықтарына талдау жасалынып, еліміздің</w:t>
        <w:br/>
        <w:t>стратегиялық әріптестерімен, соның ішінде Түркиямен ынтымақтастықты</w:t>
        <w:br/>
        <w:t>дамытуға байланысты нақты қорытындылар жасалынған. Айталық, Елбасымыз</w:t>
        <w:br/>
        <w:t>Н.Ә. Назарбаевтың «Тарих толқынында» атты кітабында қазақ, түрік</w:t>
        <w:br/>
        <w:t>халықтарының ата-тектерінің бір тамырдан тарайтыны жайлы нақты деректер</w:t>
        <w:br/>
        <w:t>баяндалған |35). ;</w:t>
        <w:br/>
        <w:t>Сол сияқты Қазақстан Республикасы Сыртқы істер министрі Қ.К.</w:t>
        <w:br/>
        <w:t>Тоқаевтың соңғы кезде жарық көрген еңбектерінің бірі «Внешняя политика</w:t>
        <w:br/>
        <w:t>Казахстана в условиях глобализации» |36) атты кітабында еліміздің жүргізіп</w:t>
        <w:br/>
        <w:t>отырған көп векторлы сыртқы саясатындағы Қазақстанның: қазіргі</w:t>
        <w:br/>
        <w:t>халықаралық қарым-қатынастарына жан-жақты талдау жасалынған. Кітапта</w:t>
        <w:br/>
        <w:t>Қазақстан тәуелсіздік алғаннан кейінгі қазақ-түрік қарым-қатынастарының</w:t>
        <w:br/>
        <w:t>дамуына байланысты бірқатар дәлелді мағлүматтар бар екенін атап</w:t>
        <w:br/>
        <w:t>көрсеткеніміз жөн.</w:t>
        <w:br/>
        <w:t>2. Кеңес заманында Қазақстанның өзіндік сыртқы саясаты болмады.</w:t>
        <w:br/>
        <w:t>Сондықтан оның кеңес-түрік қарым-қатынастарына қатысы тек формальды</w:t>
        <w:br/>
        <w:t>түрде ғана еді. Қазақстан Республикасы тәуелсіздік алғаннан кейін екі елдің</w:t>
        <w:br/>
        <w:t>саяси қарым-қатынастары жаңа сапалы деңгейге көтерілді және бүгінгі таңда</w:t>
        <w:br/>
        <w:t>қарқынды жаңаша сипат апып отыр. Осы мәселелерді зерттеп-зерделеу</w:t>
        <w:br/>
        <w:t>кеңестік, қазақстандық зерттеушілердің еңбектеріне арқау болып отыр;</w:t>
        <w:br/>
        <w:t>3, 60-80-жылдардағы Қазақстан мен Түркия арасындағы экономикалық</w:t>
        <w:br/>
        <w:t>байланыстар қарым-қатынастардың жекелеген түрімен ғана сипатталып келді.</w:t>
        <w:br/>
        <w:t>Ал 90-жылдардан бастап, екі ел арасындағы саяси, мәдени, экономикалық</w:t>
        <w:br/>
        <w:t>қарым-қатынастар қызу дами түсті. Бұл оң үрдіс қазақ, түрік зерттеушілерінің</w:t>
        <w:br/>
        <w:t>еңбектерінде көрсетілген;</w:t>
        <w:br/>
        <w:t>4. Мәдени саладағы қазақ-түрік қарым-қатынастарының белгілі дәрежеде</w:t>
        <w:br/>
        <w:t>дамуы кеңестік жүйенің соңғы кезеңімен тұспа-тұс келеді. Қазақстанның</w:t>
        <w:br/>
        <w:t>тәуелсіздік алғаннан кейінгі кезеңдегі гуманитарлық ынтымақтастық</w:t>
        <w:br/>
        <w:t>мәселелері екі жақты қарым-қатынастар үшін маңызды рәл атқарды. Бүдан</w:t>
        <w:br/>
        <w:t>басқа екі ел әр түрлі халықаралық және аймақтық мәдени шараларға,</w:t>
        <w:br/>
        <w:t>жобаларға белсенді түрде қатысудаы. Бұл түрік-қазақстандық тарихнамада</w:t>
        <w:br/>
        <w:t>кеңінен өз көрінісін табуда.</w:t>
        <w:br/>
        <w:t>Зерттеу жұмысының мақсаты мен міндеттері. Диссертациялық жұмыстың</w:t>
        <w:br/>
        <w:t>мақсаты - ХХ ғасырдың 60-жылдары мен ХХІ ғасырдың басы аралығындағы</w:t>
        <w:br/>
        <w:t>қазақ-түрік қарым-қатынастарын кешенді де жан-жақты зерттеу болын</w:t>
        <w:br/>
        <w:t>табылады. Осыған байланысты біз төменде көрсетілген мынадай міндеттерді &gt;</w:t>
        <w:br/>
        <w:t>алдыға қойдық:</w:t>
      </w:r>
    </w:p>
    <w:p>
      <w:r>
        <w:t>- қазақ-түрік қарым-қатынастарының дамуы мен қалыптасуына қатысты</w:t>
        <w:br/>
        <w:t>мәселелерді жан-жақты сипаттап көрсету;</w:t>
        <w:br/>
        <w:t>- өкі елдің әлеуметтік-саяси және мәдени-рухани идеяларының өзара</w:t>
        <w:br/>
        <w:t>байланысын жете талдап, осы бағыттағы үрдістердің өзіндік сипатын</w:t>
        <w:br/>
        <w:t>айқындау;</w:t>
        <w:br/>
        <w:t>ы Қазіргі кезеңдегі қазақ-түрік қарым-қатынастарының дамуында қазақ</w:t>
        <w:br/>
        <w:t>және түрік диаспораларының маңызы Мен рөліне байланысты зернеулерге</w:t>
        <w:br/>
        <w:t>сипаттама жасап, мәселені тереңірек қарастыру;</w:t>
        <w:br/>
        <w:t>- Қазақстанның сыртқы саяси жүйесіндегі Түркия Республикасының</w:t>
        <w:br/>
        <w:t>алатын орны және оның осы мәселеге қатысты зақырышың зерттелу деңгейін</w:t>
        <w:br/>
        <w:t>анықтау;</w:t>
        <w:br/>
        <w:t>- ХХ ғасырдың 60-90-жылдары аралығындағы кеңестік және</w:t>
        <w:br/>
        <w:t>қазақстандық зерттеушілер еңбектеріндегі Қазақстан мен Түркия арасындағы</w:t>
        <w:br/>
        <w:t>саяси-экономикалық қарым-қатынастардың даму ерекшеліктері мен мазмұнына:</w:t>
        <w:br/>
        <w:t>талдау жасау;</w:t>
        <w:br/>
        <w:t>- ХХ ғасырдың екінші жарғысы мен ХХІ ғасырдың бас кезі</w:t>
        <w:br/>
        <w:t>аралығындағы Қазақстан мен Түркия арасындағы мәдени саладағы</w:t>
        <w:br/>
        <w:t>ынтымақтастық мәселелерін кеңінен қарастырып, аталмыш тақырыпқа жан-</w:t>
        <w:br/>
        <w:t>жақты талдау жасау.</w:t>
        <w:br/>
        <w:t>Зерттеу жұмысының әдістемелік негізі. Тарихи принциптер қоғамдық</w:t>
        <w:br/>
        <w:t>өмірдің өзгеруі мен дамуының және олардың өзара байланысы мен ію-</w:t>
        <w:br/>
        <w:t>әрекетінің жан-жақты, нақты зерттелуін қажет етеді. Тарихи принципі нақты</w:t>
        <w:br/>
        <w:t>ю</w:t>
        <w:br/>
        <w:t>тарихи Міндеттерді шешу үшін қажет және ол толық деректердің барынша</w:t>
        <w:br/>
        <w:t>тапдануын жалап етеді. Сондықтан зерттеу жұмысында ХХ ғасырдың соңында</w:t>
        <w:br/>
        <w:t>әлемде болып жатқан тарихи оқиғаларды зерттеу үшін жүйелі әдістеме</w:t>
        <w:br/>
        <w:t>қолданылған.</w:t>
        <w:br/>
        <w:t>Зерттеу жұмысының нысаны. Аталған зерттеудің нысаны ретінде</w:t>
        <w:br/>
        <w:t>Қазақстан мен Түркия арасындағы саяси, экономикалық және мәдени қарым-</w:t>
        <w:br/>
        <w:t>қатынастарға байланысты кеңестік, қазақстандық және түрік зерттеушілерінің</w:t>
        <w:br/>
        <w:t>еңбектері алынған. .</w:t>
        <w:br/>
        <w:t>Зерттеу жұмысының хронологиялық шегі. ХХ ғасырдың 60 жылдары мен</w:t>
        <w:br/>
        <w:t>ХХІ ғасырдың бас кезі аралығындағы қазақ-түрік қарым-қатынастарының даму</w:t>
        <w:br/>
        <w:t>кезеңін қамтиды. Хронологиялық шеңбердің осылай таңдалуы мынадай</w:t>
        <w:br/>
        <w:t>себептерге байланысты. Біріншіден, 60-жышдардан бастап, Қазақстанның</w:t>
        <w:br/>
        <w:t>сыртқы саяси бағытында белгілі бір дәрежеде ілгерілеу нышаны байқалды.</w:t>
        <w:br/>
        <w:t>Ұзақ жылдарға созылған ақпараттық шектеуден кейін, бұрынғы КСРО-ны,</w:t>
        <w:br/>
        <w:t>соның ішінде Қазақстанды сыртқы әлемнен бөліп тастаған темір құрсау аздап</w:t>
        <w:br/>
        <w:t>ашылып, шығу-тегі, мәдениеті жағынан жақын Түркия елімен қарым-</w:t>
        <w:br/>
        <w:t>қатынастың алғашқы нышандары байқала бастады. Ал КСРО ыдырағаннан</w:t>
        <w:br/>
        <w:t>кейін әлемдік қоғамдастық елдерінің, соның ішінде Қазақстанның саяси-</w:t>
        <w:br/>
        <w:t>мәдени әмірінде ауқымды өзгерістер белең алды. Осы қысқа мерзім ішінде</w:t>
        <w:br/>
        <w:t>Қазақстан дербес егемен мемлекет құру жолынан өтті. Мемлекеттің саяси және</w:t>
        <w:br/>
        <w:t>экономика саласы, халықтың санасы мен мәдениеті үлкен өзгерістерге</w:t>
        <w:br/>
        <w:t>ұшырады. Халық өзінің этникалық және мәдени-рухани тегін сезіне бастады.</w:t>
        <w:br/>
        <w:t>Қазақстанның егемендігі мен тәуелсіздігі халықтың өзіндік сана-сезімін,</w:t>
        <w:br/>
        <w:t>ұлттық теңдестіруін жандандырды, соның салдарынан отандық тарихқа және</w:t>
        <w:br/>
        <w:t>туысқан халықтардың тарихына деген қызығушылық оянды.</w:t>
        <w:br/>
        <w:t>Зерттеліп - отырған тақырыбымыз бұрын орын алып келген</w:t>
        <w:br/>
        <w:t>олқылықтардың орнын толтыруға күш салады және зерттеліп отырған</w:t>
      </w:r>
    </w:p>
    <w:p>
      <w:r>
        <w:t>кезеңдегі Қазақстан мен Түркия арасындағы саяси, экономикалық және</w:t>
        <w:br/>
        <w:t>гуманитарлық қарым-қатынастар арқылы этникалық жағынан туыс халықтар</w:t>
        <w:br/>
        <w:t>мәдениетінің бір біріне өзара әсер етуінің тарихын жаңадан зерделеу міндетін</w:t>
        <w:br/>
        <w:t>алға қояды. Зерттеудің тарихнамалық шеңбері ХХ ғасыр мен ХХІ ғасырдың бас</w:t>
        <w:br/>
        <w:t>кезіндегі аралықпен белгіленеді. )</w:t>
        <w:br/>
        <w:t>Зерттеу жұмысының қолданбалы маңызы. Диссертацияның тақырыбы</w:t>
        <w:br/>
        <w:t>ғылыми зерттеушілер, халықаралық қатынастар саласындағы Мамандар,</w:t>
        <w:br/>
        <w:t>саясаттанушылар, оқытушылар үшін қызығушылық туғызады деген ойдамыз.</w:t>
        <w:br/>
        <w:t>- оның қорытындыларын және айтылған пікірлерді Қазақстан мен Түркия</w:t>
        <w:br/>
        <w:t>арасындағы саяси, экономикалық және мәдени қарым-қатынастардың</w:t>
        <w:br/>
        <w:t>тарихнамалық жалпы еңбектерін жазу барысында қолдануға болады;</w:t>
        <w:br/>
        <w:t>- диссертацияны қазақ-түрік қарым-қатынастарының тарихнамасы</w:t>
        <w:br/>
        <w:t>бойынша арнайы курстарда қолдануға кең мүмкіндіктер туып отыр; )</w:t>
        <w:br/>
        <w:t>-- зерттеуді дипломатиялық миссия, саяхат ұйымдарының қызметкерлері</w:t>
        <w:br/>
        <w:t>және мәдениет, өнер қайраткерлері оқу-әдістемелік және тәжірибелік құрал</w:t>
        <w:br/>
        <w:t>ретіңде пайдалана алады; .</w:t>
        <w:br/>
        <w:t>- қарастырылып отырған мәселелер қазақстандық жастардың рухани</w:t>
        <w:br/>
        <w:t>және тарихи тәрбиесіне де өзінің оң әсерін тигізеді.</w:t>
        <w:br/>
        <w:t>НЕ</w:t>
        <w:br/>
        <w:t>басылымдарда ондаған ғылыми монографиялық еңбектер, жүздеген ғылыми</w:t>
        <w:br/>
        <w:t>мақалалар жарияланды. Бірақ мұядай ғылыми зерттеулер әр түрлі кезеңдерде</w:t>
        <w:br/>
        <w:t>жүргізілуіне байланысты нәтижелері жинақты түрде жүйеленіп жарыққа</w:t>
        <w:br/>
        <w:t>шықпаған. Демек, зерттеушілерге де, қалың оқырман қауымға да көне түрік</w:t>
        <w:br/>
        <w:t>бітіктастары мен ескерткіштері туралы материалдар топтастырылған еңбектің</w:t>
        <w:br/>
        <w:t>қажет болып келгені анық. Басылымның мақсаты - бұрын-соңды жарық кәрген</w:t>
        <w:br/>
        <w:t>бірқатар ғылыми зерттеу нәтижелерін жинақтан, көне түрік бітіктастары мен</w:t>
        <w:br/>
        <w:t>ескерткіштері туралы негізгі мағлұматтарды қамтыған ғылыми-танымдық</w:t>
        <w:br/>
        <w:t>жинақты оқырмандар назарына ұсыну» делінген. )</w:t>
        <w:br/>
        <w:t>Жоғарыда айтылғандарды және өзіміз қысқаша баяндаған тарихи шолуды</w:t>
        <w:br/>
        <w:t>қорытындылай-отырып, біз мынадай шешімге келдік.</w:t>
        <w:br/>
        <w:t>Біріншіден, жалпы алғанда түркі халықтарының шығу тегі жөніндегі</w:t>
        <w:br/>
        <w:t>мәліметтер әлі де толықтай жиналып бітпегенімен, көптеген түркі</w:t>
        <w:br/>
        <w:t>халықтарының, соның ішінде қазақ және түрік халықтарының қалыптасуының</w:t>
        <w:br/>
        <w:t>этникалық бастауы ортақ деген тұжырымға ешкім де күмән келтірмейді.</w:t>
        <w:br/>
        <w:t>Екіншіден, екі халықтың мәдениетінде, ділінде және әдет-ғұрпында өте</w:t>
        <w:br/>
        <w:t>көп ұқсастықтар сақталып отыр және блар ешқашан да өзара сабақтастығын</w:t>
        <w:br/>
        <w:t>жоғалтқан емес. Екі елдің өмірінде екі жақты экономикалық, мәдени қарым-</w:t>
        <w:br/>
        <w:t>қатынастар күн өткен сайын қарқын алып, табысты дамып келеді.</w:t>
        <w:br/>
        <w:t>Үшіншіден, этникалық туыстықтың, шығу тегінің бір болуы Қазақстан өз</w:t>
        <w:br/>
        <w:t>тәуелсіздігін алғаннан кейін екі елдің нағыз туысқан мемлекеттер ретінде</w:t>
        <w:br/>
        <w:t>ынтымақтасуына аса қолайлы жағдайлар жасады. Осыған байланысты маңызды</w:t>
        <w:br/>
        <w:t>оқиға ретінде Р.Б. Сүлейменов атындағы Шығыстану институтының ғылыми</w:t>
        <w:br/>
        <w:t>жарияланымдарын атап өтуге болады. Институгтың директоры тарих</w:t>
        <w:br/>
        <w:t>ғылымдарының докторы, профессор М.Қ. Әбусейітова «Мәдени мұра»</w:t>
        <w:br/>
        <w:t>мемлекеттік бағдарламасы інеңберінде атқарылып жатқан «Қазақстан тарихы</w:t>
        <w:br/>
        <w:t>түркі тілдес деректемелерде» сериясы еліміздегі және шет елдердегі көптеген</w:t>
        <w:br/>
        <w:t>қолжазбалар жинақтарындағы жазбаша жәдігерлерді зерттеп, жариялаудың</w:t>
        <w:br/>
        <w:t>көкейтесті маңыздылығын айқын көрсетіп отыр.</w:t>
        <w:br/>
        <w:t>Осы жарияланымдар М.Қ. Әбусейітова атап көрсеткендей, бірқатар</w:t>
      </w:r>
    </w:p>
    <w:p>
      <w:r>
        <w:t>мәселелерді ашуға жол ашады: «Қазақстан тарихының негізгі мәселелерінің</w:t>
        <w:br/>
        <w:t>бірі - қазақ халқының тарихи-мәдени дәстүрлері мәселесі, оның тарихының</w:t>
        <w:br/>
        <w:t>кезеңдерінің зерттелуі, моңғолдар тұсындағы және олардан кейінгі</w:t>
        <w:br/>
        <w:t>кзеңнің, оның ішінде этностық, саяси, әлеуметтік-экономикалық тарих және</w:t>
        <w:br/>
        <w:t>қазақ халқының мәдени мұрасының зерттелу мәселесі болып табылады. Бұл</w:t>
        <w:br/>
        <w:t>мәселе ең алдымен шығыстың жазба шығармаларын, өткен заман</w:t>
        <w:br/>
        <w:t>ойшылдарының еңбектерін жариялауды кездейді» |651.</w:t>
        <w:br/>
        <w:t>Мұстафа Шоқайдың қызметі мұсылман қауымының саяси көзқарасын</w:t>
        <w:br/>
        <w:t>қалыптастыруға, халықтың санасын оятуға бағытталды. Оның Ресейге қатысты</w:t>
        <w:br/>
        <w:t>көзқарасы пантүрікшілдікнен ерекшеленеді. М. Шоқай елдің жеке автономия</w:t>
        <w:br/>
        <w:t>алуын қалады. Оның негізгі мақсаты Түркістанды біріктіру болып табылды</w:t>
        <w:br/>
        <w:t>және бүкіл іс-әрекеті мен күш-жігерін өмірінің соңына дейін осыған</w:t>
        <w:br/>
        <w:t>Бұдан Мұстафа Шоқайдың панисламтылдықтан гөрі пантүрікшілдікке</w:t>
        <w:br/>
        <w:t>бір табан жақын тұрғаны байқалады. 1917 жылдың сәуір айында Мұстафа</w:t>
        <w:br/>
        <w:t>з</w:t>
        <w:br/>
        <w:t>қауымдастықтар, сонымен бірге ұзақ мерзімді ынтымақтастық орнатуға</w:t>
        <w:br/>
        <w:t>қатысты халықаралық мәдени шаралар алмасуға байланысты үкіметаралық</w:t>
        <w:br/>
        <w:t>келісім-шарттарға қол қоюға дайындық жұмыстары осы Кеңестің міндеттеріне</w:t>
        <w:br/>
        <w:t>кіргізілген. Екі жақ мәдениет нен өнер саласындағы мәселелерге қатысты</w:t>
        <w:br/>
        <w:t>Қазақстандағы Кеңес қызметін және Түркияда дәл осындай құрылымның</w:t>
        <w:br/>
        <w:t>қызметін үйлестіруге келісім жасады.</w:t>
        <w:br/>
        <w:t>Қазақстан мен Түркия арасындағы қарым-қатынастарға қатысты</w:t>
        <w:br/>
        <w:t>тарихнамалық мәселелердің ішінде қазақ, Түрік диаспорасына байланысты</w:t>
        <w:br/>
        <w:t>мәселелер маңызды орын алады. Бұл мәселе қазақ-түрік байланыстары</w:t>
        <w:br/>
        <w:t>дамуының да маңызды факторы болып табылады. Аталмыш мәселе Г.М.</w:t>
        <w:br/>
        <w:t>Меңдіқұлоза, Т. Курдаев, Г. Анес, И. Сванберг және тағы басқа ғалымдардың</w:t>
        <w:br/>
        <w:t>“еңбектерінде кеңінен қарастырылған. Қуғын-сүргінге ұптырағандардың саяси-</w:t>
        <w:br/>
        <w:t>құқықтық мәселесі белгілі ғалым М. Баймахановтың еңбегінде қарастырылады.</w:t>
        <w:br/>
        <w:t>Қазақстан тарихнамасында Қазақстандағы түрік диаспорасының тарихы,</w:t>
        <w:br/>
        <w:t>Қазақстанға түріктерді күштеп көшіру туралы мәселе К.С. Алдажұманова мен</w:t>
        <w:br/>
        <w:t>ЕК. Алдажұманованың, ИП. Акес, Т.Курдаевтың еңбектерінде өз көрінісін</w:t>
        <w:br/>
        <w:t>тапқан.</w:t>
        <w:br/>
        <w:t>Қазақ диаспорасы өзінің бүкіл тарихында, тіпті- 1960 жылға дейін Батыс</w:t>
        <w:br/>
        <w:t>Еуропа мемлекеттеріне және Парсы шығанағы аймағына көшіп-қонуға мәжбүр</w:t>
        <w:br/>
        <w:t>болды. Яғни, қазақтардың дүниежүзі бойынша көшіп-қонуы 1960-жылдың бас</w:t>
        <w:br/>
        <w:t>кезіне дейін ұласты.</w:t>
        <w:br/>
        <w:t>Зерттеуші-ғалым Г.М. Меңдіқұлованың мәліметтері бойынша 4 миллион</w:t>
        <w:br/>
        <w:t>500 мың қазақ бұрынғы КСРО-ның 14 республикасында және дүние жүзінің 25</w:t>
        <w:br/>
        <w:t>мемнекетінде өмір сүреді, оның ішінде 800 мыңға жуығы диаспоралар. Қалған</w:t>
        <w:br/>
        <w:t>3 миллион 700 мың қазақ ирреденттер болып саналады, яғни, әр түрлі тарихи</w:t>
        <w:br/>
        <w:t>кезеңдерде Қазақстаннан қол үзіп, Ресейге, Қытайға, Өзбекстанға қосылған</w:t>
        <w:br/>
        <w:t>және Қазақстанмен шекаралас жерлерде қоныстанғандар |51, 12 61. Түркиядағы</w:t>
        <w:br/>
        <w:t>қазақ диаспорасы 30 мың адамды құрайды. Шығыс елдерін мекендейтін</w:t>
        <w:br/>
        <w:t>қазақтар ықшам түрде шоғырлана орналасқан. Бұл олардың ұлт ретінде</w:t>
        <w:br/>
        <w:t>жойылып кетпеуіне септігін тигізумен қатар сол елдің диаспораға деген</w:t>
        <w:br/>
        <w:t>қамқорлығын да бейнелейді.</w:t>
        <w:br/>
        <w:t>Түркия қазақтарының басым бөлігі өздеріне жоғары талап қойғыштығы</w:t>
        <w:br/>
        <w:t>мен енбеккорлығының арқасында Түркия экономикасының дамуына елеулі</w:t>
        <w:br/>
        <w:t>үлес қосын Келеді. Мәселен, олар ата-бабадан келе жатқан әдет-ғұрып пен</w:t>
        <w:br/>
        <w:t>алған білімдерін қолдана отырып, өздері өмір сүріп отырған ортаның</w:t>
      </w:r>
    </w:p>
    <w:p>
      <w:r>
        <w:t>мәдениетіне бейімделе білді. Басқаша сөзбен айтқанда, Түркиядағы қазақ</w:t>
        <w:br/>
        <w:t>диаспорасы тері өңдеу бизнесінде өзінің орнын таба білді. Бұл мәселе, белгілі</w:t>
        <w:br/>
        <w:t>ғалымдар К.Л. Есмағамбетовтың, А. Тансутовтың және тағы Да басқа</w:t>
        <w:br/>
        <w:t>зерттеуші-ғалымдардың еңбектерінде кеңінен қарастырылады.</w:t>
        <w:br/>
        <w:t>Демек, қорытындылай келе, төмендегідей тарихнамалық тұжырымдар</w:t>
        <w:br/>
        <w:t>жасауға болады.</w:t>
        <w:br/>
        <w:t>Біріншіден, әр кезеңде Қазақстан мен Түркияда орын алған саяси және</w:t>
        <w:br/>
        <w:t>мәдени үрдістер көбіне бір-біріне ұқсас келеді. Қазақтардағы сияқты түріктерде</w:t>
        <w:br/>
        <w:t>де үнемі идеялардың өзара әрекеттесуі мен бірін-бірі толықтыруы жүріп жатты.</w:t>
        <w:br/>
        <w:t>16</w:t>
        <w:br/>
        <w:t>қатысты айтылған қайраткерлердің ой-пікірлерін жатқызуға болады. Олар:</w:t>
        <w:br/>
        <w:t>Түркия Республикасының Қазақстандағы Төтенше және Өкілетті елшісі</w:t>
        <w:br/>
        <w:t>Мехмет Чынар Алдемир, Қазақстандағы Түркия елшілігінің экономикалық</w:t>
        <w:br/>
        <w:t>кеңесшісі Ахмет Хамди Дерской |62) Қазақстандағы Түркия елшілігінің сауда</w:t>
        <w:br/>
        <w:t>кеңесшісі Рухи Дениз |63) және т.б. Сондай-ақ Қазақстан Республикасының</w:t>
        <w:br/>
        <w:t>Сыртқы істер министрі Қ.К. Тоқаевтың |34, 361 еңбектері мен сұхбаттары өзінің</w:t>
        <w:br/>
        <w:t>құндылығымен еркшеленеді. Бұл еңбектердің құнды болу себебі, жоғарыда</w:t>
        <w:br/>
        <w:t>есімдері-аталған мемлекет қайраткерлерінің күнделікті саяси оқиғалардың дәл</w:t>
        <w:br/>
        <w:t>ортасында жүруінде, оларға куәгерлер ретінде болуында.</w:t>
        <w:br/>
        <w:t>Деректердің екінші бір тобына Қазақстан мен Түркия Республикасы</w:t>
        <w:br/>
        <w:t>арасындағы халықаралық келісім-шарттардың хаттамалары мен мәтіндерін,</w:t>
        <w:br/>
        <w:t>Қазақстан мен Түркияның белгілі саяси қайраткерлері Н.Ә. Назарбаевтың, Қ.К.</w:t>
        <w:br/>
        <w:t>Тоқаевтың, Т. Өзалдың, С. Демирелдің және т.б. кітаптарын ерекше атап өтуге</w:t>
        <w:br/>
        <w:t>болады.</w:t>
        <w:br/>
        <w:t>Деректердің үшінші бір-тобы мерзімді баспасөз беттерінде жарияланған,</w:t>
        <w:br/>
        <w:t>теледидар мен интернет желісінде көрініс тапқан материалдар болып табылады.</w:t>
        <w:br/>
        <w:t>Соның ішінде түріктің ресми және іскер өкілдерімен, атап айтқанда, Түркия</w:t>
        <w:br/>
        <w:t>Республикасының мәдениет жөніндегі кеңесшісі А. Коркмазбен, мәдениет пен</w:t>
        <w:br/>
        <w:t>өнер саласындағы қазақстандық қайраткерлермен жүргізілген сұхбаттарды</w:t>
        <w:br/>
        <w:t>маңызды Да құнды мағлұматтар қатарына жатқызуға болады.</w:t>
        <w:br/>
        <w:t>Ұсынылып отырған зерттеу жұмысында пайдаланылған мұрағат</w:t>
        <w:br/>
        <w:t>материалдары мен дерек көздеріңе жасалынған қысқаша шолу осындай.</w:t>
        <w:br/>
        <w:t>Зерттеу жұмысының ғылыми жаңалығы. Диссертациялық жұмыста қазақ-</w:t>
        <w:br/>
        <w:t>түрік қарым-қатынастарының ұзақ тарихи кезеңі аралығындағы мәселелері</w:t>
        <w:br/>
        <w:t>қазақстандық тарихнамада кеңестік, қазақстандық және түрік зерттеушілерінің</w:t>
        <w:br/>
        <w:t>еңбектеріне сүйене отырып, тұңғыш рет кешенді түрде қарастырылып отыр.</w:t>
        <w:br/>
        <w:t>Зерттеу жұмысында осы уақытқа дейін ғылыми тұрғыдан қарастырылмаған</w:t>
        <w:br/>
        <w:t>көптеген мәселелерге талдау жасалынады. Олардың қатарына: ХХ ғасырдың</w:t>
        <w:br/>
        <w:t>60-жылдары мен ХХІ ғасырдың бас кезі аралығындағы Қазақстан мен Түркия</w:t>
        <w:br/>
        <w:t>арасындағы саяси-экономикалық байланыстардың жай-күйі, қазақ-түрік қарым-</w:t>
        <w:br/>
        <w:t>қатынастарының дамуы мен нығаюы, екі халықтың шығу тектерінің ортақтығы,</w:t>
        <w:br/>
        <w:t>мәдениетіміздің, дініміздің және тіліміздің жақындығымен туыстығы, екі ел</w:t>
        <w:br/>
        <w:t>арасындағы қазіргі таңдағы ынғымақтастықтың маңызды, бағыттары мен даму</w:t>
        <w:br/>
        <w:t>перспективаларына қатысты шынайы факторларды талдап қарастыру кіреді.</w:t>
        <w:br/>
        <w:t>Қазақстан мен Түркия арасындағы қарым-қатынастардың маңызы мен</w:t>
        <w:br/>
        <w:t>оның дамуы тарихына қатысты мұрағат деректері ғылыми айналымға тұңғыш</w:t>
        <w:br/>
        <w:t>рет енгізіліп отыр. Аталған мәселені зерттеп-зерделеу барысында сондай-ақ</w:t>
        <w:br/>
        <w:t>Мәдениет, ақпарат және спорт министрлігінің, осы министрліктің Мәдениет</w:t>
        <w:br/>
        <w:t>комитетінің, Білім және ғылым министрлігінің бірлескен мекемелік</w:t>
        <w:br/>
        <w:t>мұрағатынан алынған дерек көздердің ғылыми тұрғыда ерекше пайдалы</w:t>
        <w:br/>
        <w:t>болғанын атап көрсеткіміз келеді.</w:t>
      </w:r>
    </w:p>
    <w:p>
      <w:r>
        <w:t>Қорғауға ұсынылатын негізгі тұжырымдар: і</w:t>
        <w:br/>
        <w:t>1. Қазақ-түрік қарым-қатынастарының мәселесі, екі халықтың этникалық</w:t>
        <w:br/>
        <w:t>шығу тегінің тұтастығын, конфессиялық түиістілігінің бүтіндігін, сонымен</w:t>
        <w:br/>
        <w:t>қатар, мәдени және рухани тамырларының зерттелу деңгейін ашын көрсету;</w:t>
        <w:br/>
        <w:t>?</w:t>
        <w:br/>
        <w:t>мұраларды (ежелгі түркі қолжазбалары) анықтау және кодтау, Қазақстанның</w:t>
        <w:br/>
        <w:t>шетелдік . тарихнамасын Мемелекеттік «Мәдени мұра» бағдарламасы</w:t>
        <w:br/>
        <w:t>шеңберінде зерттеу мәселелерімен айналысады |59). 3.Д. Шайморданованың</w:t>
        <w:br/>
        <w:t>ғылыми еңбектерінде Қазақстанның Шетелдік тарихнамасына қатысты</w:t>
        <w:br/>
        <w:t>мәселелер кеңінен қарастырылып, тоталитарлық жүйе кезінде жоғала бастаған</w:t>
        <w:br/>
        <w:t>қазақ-түрік халықтарының тарихи байланыстарына қатысты сирек кітаптар мен</w:t>
        <w:br/>
        <w:t>қолжазбаларға сипаттама беріліп, іргелі зерттеулер жүргізіледі |60, 611.</w:t>
        <w:br/>
        <w:t>Зерттеу жұмысының деректік. негізіне мұрағат құжаттары мен</w:t>
        <w:br/>
        <w:t>материалдары арқау болды. Оларға талдау жүргізгенде келтірілген барлық</w:t>
        <w:br/>
        <w:t>фактілерді толықтай қамтып. қарастыруды, сонымен қатар оларды сыни</w:t>
        <w:br/>
        <w:t>көзқарас тұрғысынан талқылауды мақсат еттік.</w:t>
        <w:br/>
        <w:t>Деректердің негізгі тобын Мемлекеттік Орталық мұрағаттың, Білім және</w:t>
        <w:br/>
        <w:t>ғылым, Сыртқы істер, Мәдениет, ақпарат және спорт министрліктері</w:t>
        <w:br/>
        <w:t>мұрағаттарының материалдары құрайды. Дерек көздермен жұмыс барысында</w:t>
        <w:br/>
        <w:t>Қазақстан Республикасы мемлекеттік Орталық мұрағатының - Қ.1808, Шет</w:t>
        <w:br/>
        <w:t>елдермен достық қоғамының - Қ.1890, Мәдениет, ақпарат және спорт</w:t>
        <w:br/>
        <w:t>министрлігінің - Қ.1921, ҚазАССР ОАК Төралқасына қарасты Ғылым</w:t>
        <w:br/>
        <w:t>комитетінің - Қ.1781, Қазақстанның 10-жылдығы атындағы Мемлекеттік</w:t>
        <w:br/>
        <w:t>бұқаралық кітапхананың -- Қ.1308, Қазақстанның Орталық музейінің - Қ.1148,</w:t>
        <w:br/>
        <w:t>Қазақ Мемлекеттік драма театрының, Қ.1841, Мемлекеттік опера және балет</w:t>
        <w:br/>
        <w:t>театрының - Қ.1778, Қазақстан Жазушылар Одағы басқармасы қорының,</w:t>
        <w:br/>
        <w:t>сонымен қатар Қазақ пролетарлық туризм және саяхат қоғамы аймақтық</w:t>
        <w:br/>
        <w:t>кеңесінің - Қ.962, Мемлекеттік жоспарлау комиссиясы қорының құжаттары</w:t>
        <w:br/>
        <w:t>мен материалдары пайдаланылды.</w:t>
        <w:br/>
        <w:t>Аталған құжаттардың ішіңде бұрынғы Мәдениет министрлігінің және</w:t>
        <w:br/>
        <w:t>Шет елдермен достық қоғамы қорының материалдары үлкен қызығушылық</w:t>
        <w:br/>
        <w:t>туғызды. Бұл мекемелердің ағымдағы мұрағат материалдарында жинақталған</w:t>
        <w:br/>
        <w:t>баяндамаларда, есептемелерде, ақпараттық мәліметтерде және хаттарда бай әрі</w:t>
        <w:br/>
        <w:t>нақты материалдар көрініс тапқан. )</w:t>
        <w:br/>
        <w:t>Зерттеу жұмысына сондай-ақ Білім және ғылым министрлігінің бірлескен</w:t>
        <w:br/>
        <w:t>мекемелік мүрағат материалдарының, Сыртқы істер министрлігі, Мәдениет,</w:t>
        <w:br/>
        <w:t>ақпарат және спорт министрлігіне қарасты мәдениет Комитетінің ағымдағы</w:t>
        <w:br/>
        <w:t>мұрағат материалдарының көп септігі тиді. Осы арада әсіресе, Қазақстан мен</w:t>
        <w:br/>
        <w:t>Түркия арасындағы келісім-шарттар материалдарын, екі ел арасындағы</w:t>
        <w:br/>
        <w:t>ынтымақтастықты дамытудың перспективаларына қатысты тиісті</w:t>
        <w:br/>
        <w:t>министрліктер басшыларының баяндамаларын, ақпараттық есептері мен</w:t>
        <w:br/>
        <w:t>хаттарын зерделеудің пайдалы болғаның атап өткіміз келеді. Бұл деректердің.</w:t>
        <w:br/>
        <w:t>құндылығы оның егемен Қазақстан мен Түркия Республикасы арасындағы</w:t>
        <w:br/>
        <w:t>қарым-қатынастардың әр түрлі салаларын жан-жақты қарастыруында болып</w:t>
        <w:br/>
        <w:t>отыр. Аталмыш дерек көздер ғылыми зерттеудің дұрыс жолға қойылуы үшін</w:t>
        <w:br/>
        <w:t>тарихшыға таптырмайтын материалдар кешенін құрайды.</w:t>
        <w:br/>
        <w:t>Деректердің тағы бір маңызды тобына Түркия Республикасы мен</w:t>
        <w:br/>
        <w:t>Қазақстан Республикасы сыртқы саяси бағыттарының жан-жақты берік нығая</w:t>
        <w:br/>
        <w:t>түсуіне өз үлестерін қосқан, халықаралық қатынастар жүйесінде екі ел</w:t>
        <w:br/>
        <w:t>ынтымақтастығын одан әрі нығайта отырып, қиын да күрделі мәселелерге ”</w:t>
        <w:br/>
        <w:t>%</w:t>
      </w:r>
    </w:p>
    <w:p>
      <w:r>
        <w:t>Тақырыптың зерттелу деңгейі. Зерттеу нысанына алынып отырған мәселе</w:t>
        <w:br/>
        <w:t>мүлде қарастырылмаған деп атауға болмайды. Кеңестік кезеңде және одан</w:t>
        <w:br/>
        <w:t>кейінгі уақыттарда қазақ-түрік қарым-қатынастарының жекелеген салалары</w:t>
        <w:br/>
        <w:t>жасалынды, бірақ бұл зерттеулер негізінен көріністік . сипатта болды. Бұл.</w:t>
        <w:br/>
        <w:t>мәселеге байланысты әдебиеттерді бірнегіе негізгі топтарға бөлуге болады.</w:t>
        <w:br/>
        <w:t>Біріншіден, түркі халықтарының шығу тегіне, олардың ортақ тілі мен</w:t>
        <w:br/>
        <w:t>мәдениетіне қатысты мәселелерге арналған кең ауқымды зерттеулер мен</w:t>
        <w:br/>
        <w:t>деректер тобы бар. Осы орайда В.В. Бартольдтың ІҺ, С.П. Толстовтың |21, Л.Н.</w:t>
        <w:br/>
        <w:t>Гумилевтің |3), С. Г. Кляшторный, Т.И. Султанов |41, С.А. Аманжолов |51, К.</w:t>
        <w:br/>
        <w:t>Рахметовтың |6) және басқа да белгілі ғалымдардың еңбектерін атап өткеніміз</w:t>
        <w:br/>
        <w:t>жөн- е</w:t>
        <w:br/>
        <w:t>Зерттеулердің тағы бір тобы қазақ және түрік қоғамдық қозғалыстары</w:t>
        <w:br/>
        <w:t>мен партиялары өкілдерінің мәдени, идеялық-саяси өзара іс-қимылдары</w:t>
        <w:br/>
        <w:t>мәселелерін зерттеуге арналған. Сөз регіне қарай панисламизм мен пантүркизм</w:t>
        <w:br/>
        <w:t>идеяларының пайда болуы мен дамуына байланысты еңбектер тобын атап</w:t>
        <w:br/>
        <w:t>өткіміз келеді. Мұндай еңбектердің арасынан Кемал Ататүрік (|71, Мұстафа</w:t>
        <w:br/>
        <w:t>Шоқай |8) және И. Гаспралы |9) шығармалары үлкен қызығушылық туғызады.</w:t>
        <w:br/>
        <w:t>Сол сияқты белгілі ғалым К. Нүрпейістің Алаш- Орда қызметінің әртүрлі</w:t>
        <w:br/>
        <w:t>салаларын қамтыған Қазақстан мен Орталық Азиядағы қоғамдық-саяси</w:t>
        <w:br/>
        <w:t>үрдістердің дамуына қатысты зерттеулері өзінің құндылығымен ерекшеленеді.</w:t>
        <w:br/>
        <w:t>П0,111.</w:t>
        <w:br/>
        <w:t>Кеңес заманындағы тарихи еңбектердің қатарында А.К. Сверчевскаяның</w:t>
        <w:br/>
        <w:t>«Кеңес-түрік мәдени қарым-қатынастары (1925-1981)» монографиясына |12)</w:t>
        <w:br/>
        <w:t>ерекше тоқтала кеткенді жен көрдік. Біздің ойымызша, зерттеудің</w:t>
        <w:br/>
        <w:t>хронологиялық шеңберінің ауқымы жағынан да, келтірілген фактілердің сан</w:t>
        <w:br/>
        <w:t>алуандығы жағынан да бұл еңбек ауыз толтырып айтуға тұрарлық туынды. Ең</w:t>
        <w:br/>
        <w:t>бастысы, аталмыш монографияда қазақ-түрік мәдени байланыстары саласына</w:t>
        <w:br/>
        <w:t>қатысты деректер тобы бөлек берілген. Бұл Қазақстан мен Түркия арасындағы</w:t>
        <w:br/>
        <w:t>ынтымақтастық мәселелерін арнайы қарастырған бірден-бір еңбек болып</w:t>
        <w:br/>
        <w:t>табылады.</w:t>
        <w:br/>
        <w:t>Түркияның жаңа тарихи мәселелерін зерттеуге Б.Г. Данцига |131, А.Ф,</w:t>
        <w:br/>
        <w:t>Миллер |14, 15), А.Д. Новичева |16, 17, А.М. Шамсутдинова |18) сынды</w:t>
        <w:br/>
        <w:t>“белгілі шығыстанушы ғалымдар өз үлестерін қосты.</w:t>
        <w:br/>
        <w:t>Қазіргі ресейлік ғылымда, біздің ойымызша, Түркияны әлеуетті сыртқы</w:t>
        <w:br/>
        <w:t>саяси жау рөлінде көрсетудің теріс үрдісі орын альп отыр. НГ. Киреевтің |191,</w:t>
        <w:br/>
        <w:t>А. Корицкийдің |201, В.В. Кунаковтың ГА және Ж.С. Сыздықованың р21</w:t>
        <w:br/>
        <w:t>еңбектерін осындай зерттеулердің қатарына жатқызуға болады. Анқара мен.</w:t>
        <w:br/>
        <w:t>Мәскеу арасындағы қарым-қатынастардың іс-жүзінде белгілі бір деңгейде</w:t>
        <w:br/>
        <w:t>дамып отырғанына қарамастан, бұл мәселенің ғылыми тұрғыдан зерттелуі</w:t>
        <w:br/>
        <w:t>кешеуілдеуде. Алайда, соңғы жылдары Түркияның экономикалық және мәдени</w:t>
        <w:br/>
        <w:t>дамуының қазіргі жетістіктерін зерттеп-зерделеуде біраз оң қадамдар жасалды.</w:t>
        <w:br/>
        <w:t>Ментер Шахинлердің «Кемализм: зарождение, влияние, актуальность» |231</w:t>
        <w:br/>
        <w:t>атты еңбегін осы қарым-қатынастардың дәлелі ретінде атап өтуге болады.</w:t>
        <w:br/>
        <w:t>Тағы бір айта кетерлік жайт, соңғы жылдары Түркияның жаңа</w:t>
        <w:br/>
        <w:t>тарихымен, әсіресе, оның басқа мемлекеттермен, халықаралық ұйымдармен,</w:t>
        <w:br/>
        <w:t>4</w:t>
        <w:br/>
        <w:t>КІРІСПЕ</w:t>
        <w:br/>
        <w:t>Зерттеу тақырыбының өзектілігі. Бүгінгі таңда мемлекетімізде тарихқа</w:t>
        <w:br/>
        <w:t>деген қызығушылық артып келеді. Мұны бірнеше себептермен: еліміздің</w:t>
        <w:br/>
        <w:t>егемендік "алуымен, ұлттық сана-сезімнің өсуімен, тарих ғылымының</w:t>
        <w:br/>
        <w:t>идеологиясыздандырылуымен, қазақ халқының тарихына қатысты көптеген</w:t>
      </w:r>
    </w:p>
    <w:p>
      <w:r>
        <w:t>мәселелерді қайта зерделеп, айқындаумен түсіндіруге болады. Қазіргі тарих</w:t>
        <w:br/>
        <w:t>ғылымының ерекшелігі Қазақстан тарихнамасының жалпы тарих ғылымынан</w:t>
        <w:br/>
        <w:t>дербес сала ретінде қарастырылуында жатыр: ол ұзақ уақыт жалпыодақтық,</w:t>
        <w:br/>
        <w:t>ресейлік тарихтың бір бөлігі болып келеді. Осыған байланысты отандық</w:t>
        <w:br/>
        <w:t>тарихшылар көптеген мәселелерде «орталық» зерттеушілерінің пікірлерін</w:t>
        <w:br/>
        <w:t>қайталаумен қатар, олардың бағытын мақұлдап отырды. “Ал бүгінгі таңда</w:t>
        <w:br/>
        <w:t>елімізде тарихнама саласы әлі толығымен зерттелмеген мәселелерді алдыңғы</w:t>
        <w:br/>
        <w:t>кезекке қойып, кеңес үкіметі кезіндегі идеологиялық талаптар шеңберінде</w:t>
        <w:br/>
        <w:t>зерттеліп келген мәселелерді қайта қарастыруды қолға алып отыр.</w:t>
        <w:br/>
        <w:t>Қазақстанның шет елдермен қарым-қатынасын зерттеу мәселесі соның</w:t>
        <w:br/>
        <w:t>ішінде түркі әлемі халықтарымен қарым-қатынасын зерттеу тақырыбы бүгінде</w:t>
        <w:br/>
        <w:t>Қазақстан тарихнамасының өзекті мәселелерінің бірі болып табылады. Осыған</w:t>
        <w:br/>
        <w:t>байланысты әсіресе, қазақ халқы мен түрік халқының арасындағы қарым-</w:t>
        <w:br/>
        <w:t>қатынас мәселелері ерекше мәнге ие болып отыр. Қарастырылып отырған</w:t>
        <w:br/>
        <w:t>тақырыпты зерттеу Қазақстан Республикасының қоғамдық-саяси дамуының</w:t>
        <w:br/>
        <w:t>қажеттшіктеріне және оның Түркия Республикасымен арадағы тығыз</w:t>
        <w:br/>
        <w:t>байланыстарына, тарихнамалық теорияның және осы бағыттағы тәжірибенің</w:t>
        <w:br/>
        <w:t>даму логикасына, жаңа тарихнамалық тың фактілерге сүйенеді. Жаңа</w:t>
        <w:br/>
        <w:t>танымдық көзқарастардың пайда болуына орай тарихты шынайы түрде</w:t>
        <w:br/>
        <w:t>түсіндіру қажеттігі туындайды. Бүл факторлар жинақтала келе қазақ-түрік</w:t>
        <w:br/>
        <w:t>қарым-қатынастарының тарихнамалық зерттеу нысанына алынуы кездейсоқтық</w:t>
        <w:br/>
        <w:t>құбылыс емес екенін көрсетеді, басқаша айтқанда бұл тарихнамалық зерттеу</w:t>
        <w:br/>
        <w:t>тақырыбына тән ерекшелік болып табылады.</w:t>
        <w:br/>
        <w:t>Қазақ халқы мен түрік халқының арасындағы қарым-қатынастар</w:t>
        <w:br/>
        <w:t>мәселелерің тереңірек қарастыру, қазақстандық тарихнама ғылымының</w:t>
        <w:br/>
        <w:t>дамуында маңызды орын алады. Қазіргі таңда тарих ғылымында жаңа</w:t>
        <w:br/>
        <w:t>теориялық-тұжырымдамалық көзқарастардың қалыптасуы, оның Қазақстан</w:t>
        <w:br/>
        <w:t>тарихында қолданыла бастауы, әлемдік тарихпен өзара тығыз қарым-</w:t>
        <w:br/>
        <w:t>қатынастың жолға қойылуы қазақ-түрік тарихи байланыстарының маңызын</w:t>
        <w:br/>
        <w:t>арттыруға септігін тигізіп қана қоймай, осы бағытта жаңа ізденістер мен</w:t>
        <w:br/>
        <w:t>зерттеулерге жетелейді.</w:t>
        <w:br/>
        <w:t>Қарастырылып отырған мәселеге байланысты зерттеушілердің соңғы</w:t>
        <w:br/>
        <w:t>кездегі тың ғылыми тұжырымдары, бұрынғы қасаң көзқарастардың ой елегінен</w:t>
        <w:br/>
        <w:t>қайта өткізілуі отандық тарих ғылымының өзіндік бір жетістігі болып</w:t>
        <w:br/>
        <w:t>табылады деген ойдамыз.</w:t>
        <w:br/>
        <w:t>Тарихнамалық талдаудың маңыздылығы оның қазақ мемлекеттігінің</w:t>
        <w:br/>
        <w:t>жоғалуын және қайтадан пайда болуын, қазақ халқы Ммен түрік халқы</w:t>
        <w:br/>
        <w:t>арасындағы өзара тарихи байланыстардың сипаты мен мәнін қамтуында жатыр.</w:t>
        <w:br/>
        <w:t>Осыған байланысты аталмыш тақырып өзінің өзектілігімен ерекшеленеді.</w:t>
        <w:br/>
        <w:t>3</w:t>
        <w:br/>
        <w:t>Шоқай Орталық Азияның басты мұсылман гәзеті «Улуг Тюркистанда» («Ұлы</w:t>
        <w:br/>
        <w:t>Түркістан») редакциялық алқа мүшелерінің жетекшісі болды. Бұл. газет</w:t>
        <w:br/>
        <w:t>Түркістан татарларының Бюросында (Тюркистан татарларинин Бюроси)</w:t>
        <w:br/>
        <w:t>басылды және пантүрікшіл әрі нанисламдык басылым болды. Өзінің 1917</w:t>
        <w:br/>
        <w:t>жылғы 30 сәуірдегі нөмірінде «Улуг Тюркистан» газеті Мұстафа Шоқайдың</w:t>
        <w:br/>
        <w:t>идеясын қуаттап: «Татарлармев, сартгармен жөне қазақтармен бірге»</w:t>
        <w:br/>
        <w:t>түрікшілдік пен ислам жасасын», - деп жазды |661.</w:t>
        <w:br/>
        <w:t>Мұстафа Шоқай аталған журналдардың бас редакторы және саяси</w:t>
        <w:br/>
        <w:t>басшысы болды. Сол жылдары ол басқа басылымдардың қызметіне де ұдайы</w:t>
        <w:br/>
        <w:t>белсене ат салысып жүрді. Мысалы, Орталық Азия қоғамының «Азияға шолу»</w:t>
        <w:br/>
        <w:t>- журналымен тығыз қарым-қатынаста болды. Сондай-ақ «Орталық Азия</w:t>
        <w:br/>
        <w:t>Кеңесінде», «Түркістан Кеңестерінің билігінде», «1917 жылдың қолжазбалары</w:t>
        <w:br/>
        <w:t>(естелік)» атты және т.б. бірнеше монографиялық еңбегін жариялады |67).</w:t>
      </w:r>
    </w:p>
    <w:p>
      <w:r>
        <w:t>Белгілі саяси көсемнің өмірбаяны, қайраткерлігі, шығармашылық қызметі</w:t>
        <w:br/>
        <w:t>әлі де зерттей түсуді қажет етеді. Әрине, ол жөнінде жазылған бірқатар</w:t>
        <w:br/>
        <w:t>шығармалар бар. Соның ішінде Түркияда жарық көрген және бүкіл түркі</w:t>
        <w:br/>
        <w:t>халықтарының белгіні қайраткеріне естелік құрмет ретінде құрастырылған</w:t>
        <w:br/>
        <w:t>альбомды атап өткіміз келеді. Бұл 1942 жылы Ыстанбұл қаласында жарық</w:t>
        <w:br/>
        <w:t>көрген «Мұстафа Шоқайұлы -- Түркістан түркілерінің ұлы батыры, ұлы</w:t>
        <w:br/>
        <w:t>ұлтшылы альбомы». Мұнан бөлек, осы жылы Ыстанбұлда Хасен Оралтайдың</w:t>
        <w:br/>
        <w:t>«Алаш - түркі мемлекеті», Тоғанның, Зәки Уелидің «Бүгінгі Түркістанның</w:t>
        <w:br/>
        <w:t>(Туркели) шын (қазіргі) тарихы» және басқа еңбектер жарыққа шықты.</w:t>
        <w:br/>
        <w:t>ХХ ғасырдың бас кезінде Қазақстан мен Түркияда зор интеллектуалды</w:t>
        <w:br/>
        <w:t>күштер пайда болды. Олар өздерінің мемлекеттерін алдыңғы қатарлы дамыған</w:t>
        <w:br/>
        <w:t>өркениетті елдер қатарына қосуды мақсат етгі. Жас түріктер, жадидшілдер,</w:t>
        <w:br/>
        <w:t>алашордалықтар өз мемлекеттерінің алдыңғы қатарлы интеллигенциясынан</w:t>
        <w:br/>
        <w:t>шыққан өкілдері еді. Бұларды өз алдарына дербес мемлекет құру және</w:t>
        <w:br/>
        <w:t>экономика, саясат, мәдени салаларда реформалар жүргізу мәселелері</w:t>
        <w:br/>
        <w:t>жақындастырады. Осы қозғалыстардың көптеген қайраткерлері өзара жеке</w:t>
        <w:br/>
        <w:t>таныс болмаса да, жұмыс бабына және тәжірибе қорытындыларына</w:t>
        <w:br/>
        <w:t>байланысты бір-бірін білді. Дербес мемлекет құруды арман етсе Де, олар</w:t>
        <w:br/>
        <w:t>өздерінің ортақ шығу тектерін және ортақ діни нанымдарын ұмытпады.</w:t>
        <w:br/>
        <w:t>Сондықтан пантүрікінілдік, Тіші кейде панисламшылдық көзқарастарын</w:t>
        <w:br/>
        <w:t>ұстанды.</w:t>
        <w:br/>
        <w:t>1917-1991 ж.ж. қазақ-түрік қарым-қатынастарының тарихында тек саяси</w:t>
        <w:br/>
        <w:t>тұрғыдан ғана емес, сонымен бірге, экономикалық және мәдени қарым-</w:t>
        <w:br/>
        <w:t>қатынастардың дамуы мен қалыптасуымен де сипатталады. Бұл мәселелер</w:t>
        <w:br/>
        <w:t>қазақ-түрік қарым-қатынастарының үрдісін көрсеткен зерттеушілердің</w:t>
        <w:br/>
        <w:t>еңбектерінде айтылады. Кеңестік кезеңде Б.М. Данциг, А.Ф. Миллер, А.Д.</w:t>
        <w:br/>
        <w:t>Новичев, А.М. Шамсутдинов, Б.М. Поцхверия, Ә. Аскеров және басқа да</w:t>
        <w:br/>
        <w:t>зерттеушілер тарапынан көңес-түрік қарым-қатынастарына саралауға</w:t>
        <w:br/>
        <w:t>айтарлықтай көңіл бөлінді. Қазақ-түрік қарым-қатынастарының осы қарым-</w:t>
        <w:br/>
        <w:t>қатынастар тарихы шеңберіндегі тарихнама аясында жарияланды.</w:t>
        <w:br/>
        <w:t>Кеңестік тарихнамада КСРО мен Түркияның кеңестік кезеңдегі</w:t>
        <w:br/>
        <w:t>байланыстарының біркелкі болмағаны, бір-біріне қарама-қайшы дамығаны</w:t>
        <w:br/>
        <w:t>14</w:t>
        <w:br/>
        <w:t>қазақтардың тарихымен тығыз байланысты. Олардың этникалық тарихы бір,</w:t>
        <w:br/>
        <w:t>бір этникалық компоненттерден құралған, екі халықтың ортақ тілі - түркі тілі</w:t>
        <w:br/>
        <w:t>және ортақ діні - ислам.</w:t>
        <w:br/>
        <w:t>Бүкіл кеңестік кезеңде Қазақстан тарихы түрік халқымен әзара</w:t>
        <w:br/>
        <w:t>байланыста болмады. Саясат, экономика және мәдениет салаларындағы қарым-</w:t>
        <w:br/>
        <w:t>қатынастар бір-бірінен жасанды түрде алшақтатылды. Оған қатаң</w:t>
        <w:br/>
        <w:t>идеологиялық бақылау орнатылып, бірлі-жарым байланыстармен. ғана</w:t>
        <w:br/>
        <w:t>шектелді. Екі туыс халықтың қарым-қатындсы тарихындағы осы кемшіліктің</w:t>
        <w:br/>
        <w:t>салдарынан айтылмай келген мәселелер көп. Сондықтан Қазақстан мен Түркия</w:t>
        <w:br/>
        <w:t>өздерінің қазіргі заманғы тарихнамасында екі ел арасындағы қарым- .</w:t>
        <w:br/>
        <w:t>қатынастарда бұрын жол берілген кемістіктердің орнын толтыруға күш салады.</w:t>
        <w:br/>
        <w:t>Қазақстан мен Түркия арасындағы қарым-қатынастар мәселесін зерттеу.</w:t>
        <w:br/>
        <w:t>өзектілігі қазақ және түрік диаспораларының ұлттық тарихты, мәдениетті және</w:t>
        <w:br/>
        <w:t>тілді үйренгісі келетін құшшынысынан да туындайды. Ол да тарихнама</w:t>
        <w:br/>
        <w:t>мәселесінде маңызды орын алады. ;</w:t>
        <w:br/>
        <w:t>Иә, ұзақ уақыт бойы жасанды түрде үзіліп, бүгінгі күні қайта дами</w:t>
        <w:br/>
        <w:t>бастаған ұлттың болмыс мәселесі өзінің өзектілігі мен маңызын еш уақытта</w:t>
        <w:br/>
        <w:t>жоймақ емес. Қарастырылып отырған жағдайда қазақ-түрік халықтарының</w:t>
        <w:br/>
        <w:t>кеңестік кезеңде үзілген байланысы қазіргі кезеңде әр түрлі салалардағы жан-</w:t>
        <w:br/>
        <w:t>жақты қарым-қатынастар арқылы қарқынды дамумен алмасып отыр.</w:t>
      </w:r>
    </w:p>
    <w:p>
      <w:r>
        <w:t>Қазіргі уақытта шаруашылықтың барлық салаларында қазақ-түрік қарым-</w:t>
        <w:br/>
        <w:t>қатынастары қарқынды даму үстінде. Бұл байланыстар жоғары мемлекеттік</w:t>
        <w:br/>
        <w:t>деңгейде де, аймақтық деңгейде де, жеке адамдар арасында да жүзеге асуда.</w:t>
        <w:br/>
        <w:t>Зерттеліп отырған мәселеге бұрын назар аударылмады деуге болмайды.</w:t>
        <w:br/>
        <w:t>Кеңестік кезеңде, одан кейін де қазақ-түрік қарым-қатынастарының әр түрлі</w:t>
        <w:br/>
        <w:t>саяалары қарастырылын келді, бірақ олар жалпы сипатта болды.</w:t>
        <w:br/>
        <w:t>ХІХ ғасырдың соңғы он жылдығында Түркияның жаңа тарихымен, сонһің</w:t>
        <w:br/>
        <w:t>ішінде оның басқа мемлекеттермен, халықаралық ұйымдармен қарым-</w:t>
        <w:br/>
        <w:t>қатынасына қатысты мәселелермен батыс және түрік зерттеушілері белсенді</w:t>
        <w:br/>
        <w:t>түрде айналыса бастады. !</w:t>
        <w:br/>
        <w:t>Қазақстан Республикасы өз тәуелсіздігін алғаннан кейін Қазақстан мен</w:t>
        <w:br/>
        <w:t>Түркия арасындағы қарым-қатынастың соңғы онжылдықтағы жай-күйін</w:t>
        <w:br/>
        <w:t>зерттеген бірқатар ғылыми еңбектер жарық көрді. Соның нәтижесінде түркі</w:t>
        <w:br/>
        <w:t>халықтарынық шығу тегіне, мәдени және тілдік туыстығы мәселесіне арналған</w:t>
        <w:br/>
        <w:t>көптеген ғылыми туындылар жұртшылық игілігіне айналды. Әсіресе, бұрын</w:t>
        <w:br/>
        <w:t>жабық тақырып ретінде қарастырылып келген панисламшылдық “пен</w:t>
        <w:br/>
        <w:t>пантүрікшілдік идеяларының найда болуы мен дамуына қатысты еңбектерді</w:t>
        <w:br/>
        <w:t>Кеңес тарихшыларының еңбектері КСРО-ның Шығыс елдерімен</w:t>
        <w:br/>
        <w:t>дипломатиялық қарым-қатынастар орнату, халықаралық байланыстарды</w:t>
        <w:br/>
        <w:t>кезеңдерге бөлу, Кеңес мемлекетінің Шығыс елдері мемлекеттерімен, соның</w:t>
        <w:br/>
        <w:t>ішінде Түркиямен ынтымақтастығы мәселелеріне арпалды. Кеңестік кезеңдегі</w:t>
        <w:br/>
        <w:t>ешбір тарихи еңбектерде, ешбір түріктану әдебиеттерінде кеңес-түрік қарым-</w:t>
        <w:br/>
        <w:t>қатынастары, қазақ-түрік қарым-қатынастары туралы мардымды ешнәрсе</w:t>
        <w:br/>
        <w:t>жарияланбаған. Тек 70-ші жылдары ғана мәдениет саласындағы кеңес-түрік</w:t>
        <w:br/>
        <w:t>үз</w:t>
        <w:br/>
        <w:t>Соңғы жылдары мерзімді баспасөз беттерінде екі ел арасындағы қарым-</w:t>
        <w:br/>
        <w:t>қатынастардың әр түрлі салаларына арналған жарияланымдар саны көбейе</w:t>
        <w:br/>
        <w:t>түсті. Бұл жарияланымдардың көпшілігіне тән ортақ кемшілік - олардың басым</w:t>
        <w:br/>
        <w:t>бөлігінің ақпараттық сипатта болып келуінде. Алайда, кезінде Түркия</w:t>
        <w:br/>
        <w:t>Республикасының Қазақстандағы Төтенше және Өкілетті елшісі болған К.</w:t>
        <w:br/>
        <w:t>Ташкенттің қазақ баспасөзінде жарияланған жарияланымдарын олардың</w:t>
        <w:br/>
        <w:t>қатарыңа жатқыза алмаймыз |37, 38). Аталған автордың мақалаларында бүгінгі</w:t>
        <w:br/>
        <w:t>күннің өзекті мәселелері, Түркияның инвестициялық саясатына, экономика,</w:t>
        <w:br/>
        <w:t>мәдениет және өнер саласына қатысты ынтымақтастық мәселелері жан-жақты</w:t>
        <w:br/>
        <w:t>талданып, қарастырылады.</w:t>
        <w:br/>
        <w:t>Қазақ авторларының арасынан ХХ ғасырдың 90-жылдарындағы екі елдің</w:t>
        <w:br/>
        <w:t>саяси, экономикалық және мәдени байланыстарын зерттеп-зерделеуді мақсат</w:t>
        <w:br/>
        <w:t>еткен М.О. Иембекованың |39), экономикалық қатынастарға қатысты Н.Қ.</w:t>
        <w:br/>
        <w:t>Мамыровтың, Д.М. Мадиярованың, А.Е. Қалдыбаеваның |40), Қ. Қабдиевтің</w:t>
        <w:br/>
        <w:t>еңбектерін |41), Қ. Аманжолов нен Қ. Рахметовтың үш томдық еңбегін (6), М.</w:t>
        <w:br/>
        <w:t>Шоқайдың |42), У. Қасеновтың |431, М. Мұхамедовтың |44), Т. Садықов пен Х.</w:t>
        <w:br/>
        <w:t>Әбдірахмановтың |45), С. Смайылдың еңбектерін |46| атап өтуге болады.</w:t>
        <w:br/>
        <w:t>Сонымен қатар атаямыш тақырыпты зерттеу барысында З. Чотоев |47), және</w:t>
        <w:br/>
        <w:t>Н.Д. Имашева тәрізді |48) ғалымдардың еңбектері де өзіндік септігін тигізгенін</w:t>
        <w:br/>
        <w:t>атап өткіміз келеді. Жоғарыда аталған еңбектер негізінде Түркия мен Қазақстан</w:t>
        <w:br/>
        <w:t>арасындағы сауда-экономикалық саладағы екі жақты ынтымақтастықтың</w:t>
        <w:br/>
        <w:t>“аймақтық деңгейдегі маңызын ашып-айқындауға мүмкіндік туып отыр.</w:t>
        <w:br/>
        <w:t>Алайда, қазақ-түрік қарым-қатынастарына қатысты мәселелер ғылыми</w:t>
        <w:br/>
        <w:t>зерттеулер мен монографияларда әлі де толық түрде қарастырылмаған.</w:t>
        <w:br/>
        <w:t>Қолдағы бар әдебиеттерде аталмыш тақырып там-тұмдап қана көрсетіледі.</w:t>
        <w:br/>
        <w:t>Осыған байланысты автор өзінің зерттеуінде қарастырылып отырған мәселенің</w:t>
      </w:r>
    </w:p>
    <w:p>
      <w:r>
        <w:t>осы жағына баса назар аударуға, кемшіліктің орнын толтыруға және әр түрлі</w:t>
        <w:br/>
        <w:t>деректер негізінде мәселені қорытып нақтылай түсуге және қазақ-түрік қарым-</w:t>
        <w:br/>
        <w:t>қатынастарының маңызы мен ерекшеліктерін, оның даму сипатын жете тайдай</w:t>
        <w:br/>
        <w:t>түсуге талпыныс жасайды.</w:t>
        <w:br/>
        <w:t>Түркиядағы қазақ диаспорасы мәселелеріне арналған әдебиеттерге</w:t>
        <w:br/>
        <w:t>айрықша тоқталып өтсек дейміз. Бұл мәселелер әлі де зерттеуді қажет етеді,</w:t>
        <w:br/>
        <w:t>себебі Кеңес Одағы кезінде ол жабық тақырып еді. Шет ел зерттеушілері</w:t>
        <w:br/>
        <w:t>тарапынан бұл мәселелер айтарлықтай зерттеліп отыр, әйтсе де ол әлі:де</w:t>
        <w:br/>
        <w:t>жетілдіре түсуді қажет етеді. Қазіргі кезеңде қазақ зерттеушілерінің қазақ</w:t>
        <w:br/>
        <w:t>диаспорасы мәселелеріне қатысты бірқатар еңбектері жарық көрген 149, 501.</w:t>
        <w:br/>
        <w:t>Осы ретте қазақстандық зерттеуші-ғалым. Г.М. Меңдіқұлованың .</w:t>
        <w:br/>
        <w:t>монографиясын баса атан көрсеткен жөн |51). Онда -диаспорологияның</w:t>
        <w:br/>
        <w:t>теориялық мәселесі жан-жақты терең қарастырылып, Түркиядағы қазақ</w:t>
        <w:br/>
        <w:t>диаспорасының пайда болуы, өмір сүруі, өзіндік ерекшеліктеріне қатысты</w:t>
        <w:br/>
        <w:t>мәселелер көптеген нақты фактілермен дәлелденіп, оларға терең де кең</w:t>
        <w:br/>
        <w:t>көлемде талдау жасалынған.</w:t>
        <w:br/>
        <w:t>Қазақстанда да едәуір түрік диаспорасының өкілдері өмір сүріп жатыр.</w:t>
        <w:br/>
        <w:t>Олар екінші дүниежүзілік соғыс кезінде Қауқаздан еріксіз депортациялау</w:t>
        <w:br/>
        <w:t>нәтижесінде қоныс аударғандар. Бүгінгі таңда олардың жалпы саны шамамен</w:t>
        <w:br/>
        <w:t>6</w:t>
        <w:br/>
        <w:t>энергетикалық ресурстардың маңызды қайнар көзі. Аталған ресурстың</w:t>
        <w:br/>
        <w:t>жетіспеушілігін сезінген Түркия үшін, :Каспий мұнайы және Баку-Тбилиси-</w:t>
        <w:br/>
        <w:t>Жейхан магистралдық мұнай құбыры құрылысының үлкен маңызы бар. Біздің</w:t>
        <w:br/>
        <w:t>ойымызша, М.Б. Кенжегузин атан өткендей, Каспий аймағында Түркияның</w:t>
        <w:br/>
        <w:t>негізгі мүдделері төменде көрсетіліп отыр:</w:t>
        <w:br/>
        <w:t>Біріншіден, Каспий аймағындағы мемлекеттермен, сонын ішінде</w:t>
        <w:br/>
        <w:t>Қазақстанмен өзара тиімді ынтымақтастық орната отырып Ұұжнаның сыртқы</w:t>
        <w:br/>
        <w:t>саяси ұстанымдарын нығайтуы;</w:t>
        <w:br/>
        <w:t>Екіншіден, осы аймақта Түркияның сыртқы саяси бағытына Батыс</w:t>
        <w:br/>
        <w:t>елдерінің тәуелділігінің күшеюі. Аталған жоспардың ұзақ мерзімді мақсаты</w:t>
        <w:br/>
        <w:t>ретіңде Түркияның Еуропа Одағына тең құқылы мүшелікке кіруге ұмтылуы.</w:t>
        <w:br/>
        <w:t>«Көп мұнай» Түркияның Еуропа қауымдастығына әсер ететін қосымша күш</w:t>
        <w:br/>
        <w:t>беру мүмкіндігі; )</w:t>
        <w:br/>
        <w:t>Үшіншіден, энергетикалық ресурстарды ішкі нарыққа жеткізуді</w:t>
        <w:br/>
        <w:t>қамтамасыз ету. Түркия энергетикалық ресурстарды импортттаушы мемлекет</w:t>
        <w:br/>
        <w:t>болып саналады. Түркия мен АҚШ арасындағы одақтық қарым-қатынастар</w:t>
        <w:br/>
        <w:t>соңғы уақыттары АҚШ-тың араб әлемімен қарым-қатынасының күрт сууы,</w:t>
        <w:br/>
        <w:t>Түркияға мұнай өндіретін Таяу Шығыс мемлекеттерімен ынтымақтастығына</w:t>
        <w:br/>
        <w:t>кері әсерін тигізуі мүмкін;</w:t>
        <w:br/>
        <w:t>: Төртіншіден, дүниежүзі нарығына Каспий мұнайының жеткізілуін</w:t>
        <w:br/>
        <w:t>: қадағалау, соның нәтижесі ретінде маңызды мәселенің шешімі -- басты экспорт</w:t>
        <w:br/>
        <w:t>құбыры Баку-Тбилиси-Жейхан жобасының жүзеге асырылуы» - деп жазды</w:t>
        <w:br/>
        <w:t>“1761.</w:t>
        <w:br/>
        <w:t>Қазақстанның халықаралық қарым-қатынастар жүйесіндегі шетел</w:t>
        <w:br/>
        <w:t>әріптестерінің арасында Түркия үнемі алдыңғы қатарда. 1995 жылы</w:t>
        <w:br/>
        <w:t>Қазақстанда 158 түрік фирмасы тіркелген болатын. Түрік жағының қатысуымен</w:t>
        <w:br/>
        <w:t>бірлескен кәсіпорындар көптеген ірі жобалардың, соның ішінде мұнай кен</w:t>
        <w:br/>
        <w:t>орындарын игеру салаларының дамуына өз үлестерін қосты.</w:t>
        <w:br/>
        <w:t>1990 жылдан 1995 жылға дейін түрік фирмалары Қазақстан</w:t>
        <w:br/>
        <w:t>Республикасына 1,3 млн. АҚШ доллары. көлеміндегі капиталды экспортқа</w:t>
        <w:br/>
        <w:t>шығарды, Өздерінің және халықаралық қаржы ұйымдарының күш салуымен,</w:t>
        <w:br/>
        <w:t>олардың тарапынан 17 ірі жоба қамтамасыз етілді. Бұл жобаларға салынған</w:t>
        <w:br/>
        <w:t>соманың мөлшері 500 млн. АҚШ долларын құрады. Қазақстан Республикасына</w:t>
        <w:br/>
        <w:t>тартылатын инвестиция көлемі бойынша бұл айтарлықтай үлкен көрсеткіш.</w:t>
      </w:r>
    </w:p>
    <w:p>
      <w:r>
        <w:t>Келешекте Түркия Қазақстан экономикасына инвестиция салуға ықыласты.</w:t>
        <w:br/>
        <w:t>Бірақ сонғы жылдары оның көлемі өткен жылдармен салыстырғанда төмендеп</w:t>
        <w:br/>
        <w:t>кетті.</w:t>
        <w:br/>
        <w:t>Қазақстанда түрік іскер адамдары қызметінің қарқын алғанын мынадай</w:t>
        <w:br/>
        <w:t>деректерден байқауға болады. 90-жылдардың екінші жартысында Қазақстанда</w:t>
        <w:br/>
        <w:t>бірлескен 2200 шетел фирмасының 319-ы түрік фирмалары болды. 200 түрік</w:t>
        <w:br/>
        <w:t>фирмасы жалпы құны 2 млн. АҚШ долларын құрайтын 42 жобаны іске</w:t>
        <w:br/>
        <w:t>асыруға кірісгі. Бірлескен кәсіпорындар халық тұтынатын тауарларды</w:t>
        <w:br/>
        <w:t>өндірумен, соның ішінде косметикалық заттар, жуғыш заттар, азық-түлік</w:t>
        <w:br/>
        <w:t>өнімін, тері заттарын, құрылыс материалдарын өндірумен, сонымен қатар,</w:t>
        <w:br/>
        <w:t>құрылыс-монтаж жұмыстарын жүргізумен, көлік және басқа қызмет түрлерін</w:t>
        <w:br/>
        <w:t>19</w:t>
        <w:br/>
        <w:t>150 мың адамды құрайды. Соңғы кездегі баспасөз беттерінде жарық көрген Г.</w:t>
        <w:br/>
        <w:t>Анестің |52| және Т. Курдасвтың (53) зерттеулері олардың тарихына қатысты</w:t>
        <w:br/>
        <w:t>қайғылы оқиғаларға арналған.</w:t>
        <w:br/>
        <w:t>Сонымен, жоғарыда баяндалғандарды жалпы қорытындылай келе өзіміз</w:t>
        <w:br/>
        <w:t>зерттеу нысанына алып отырған тақырыптың негізгі мақсаты осы мәселені</w:t>
        <w:br/>
        <w:t>ғылыми және тарихи тұрғыдан одан әрі зерттеп-зерделей түсу екенін атап</w:t>
        <w:br/>
        <w:t>өткіміз келеді.</w:t>
        <w:br/>
        <w:t>Қазақ-түрік қарым-қатынастарының шетелдік тарихнамасы қазақстандық</w:t>
        <w:br/>
        <w:t>зерттеушілер Р.М. Таштемханова, З.Д. Шайморданованың еңбектерінде</w:t>
        <w:br/>
        <w:t>қарастырылған. Р.М. Таштемханованың зерттеулері Қазақстан тарихының</w:t>
        <w:br/>
        <w:t>шетелдік тарихнамасын, атап айтқанда неміс тарихнамасын қарастырумен</w:t>
        <w:br/>
        <w:t>байланысты. Аталған зерттеушінің еңбектері қазақ-түрік қарым-қатынастары</w:t>
        <w:br/>
        <w:t>тарихнамасына қатысты мәселелер бойынша салыстырмалы талдау жасауда</w:t>
        <w:br/>
        <w:t>маңызды болып табылады. Мәселен, Р.М. Таштемханованың «Казахстан в</w:t>
        <w:br/>
        <w:t>-немецкой историографии». атты монографиясында түрік халықтарының</w:t>
        <w:br/>
        <w:t>зғвикалық, конфессионалдық және мәдени бірлігі мәселесі зерттеледі |541. Осы</w:t>
        <w:br/>
        <w:t>мәселелермен қатар жұмыста «түрікшілдік» мәселесі жан жақты</w:t>
        <w:br/>
        <w:t>қарастырылған. Бұл салаларды қарастыру сонымен қатар «Неміс</w:t>
        <w:br/>
        <w:t>тарихнамасындағы Қазақстандағы Тіл саясаты» мақаласында өз көрнісін танқан</w:t>
        <w:br/>
        <w:t>|551. Оның «Межэтнические отношения в Казахстане: немецкая историография</w:t>
        <w:br/>
        <w:t>проблемы» атты мақаласында неміс зерттеушілерінің түрік баспасөзінде</w:t>
        <w:br/>
        <w:t>жарияланған материалдарында Қазақстандағы Кеңес үкіметінің ұлттық</w:t>
        <w:br/>
        <w:t>саясатының теріс салдарларына талдау жасалынады |56). Еуропа шығыстану</w:t>
        <w:br/>
        <w:t>ғылымы тарихының классикалық кезеңі (ХТХ ғасырдың екінші жартысы - ХХ</w:t>
        <w:br/>
        <w:t>ғасырдың басы) келесі кезеңдерде де өз қолтаңбасын қалдырды: Германияда</w:t>
        <w:br/>
        <w:t>ғышыми зерттеулердің мықты дәстүрлері сақтанды, шығыстану ғылымына</w:t>
        <w:br/>
        <w:t>арналған журналдар шығарылып, елдің ірі университеттерінде шығыстану</w:t>
        <w:br/>
        <w:t>кафедралары жұмыс істеп жатты. Р.М. Таштемханова мен М.Т. Лаумулиннің</w:t>
        <w:br/>
        <w:t>«Немецкая школа исламология и тюркологии» атты мақаласында ежелгі түркі</w:t>
        <w:br/>
        <w:t>дәуірі көрнекті неміс түркітанушыларының айналысатын негізгі ғылыми</w:t>
        <w:br/>
        <w:t>саласы болғанын атап өтеді. (Ю.Банг, В: Шотт, П. Циме, К. Броккельман,</w:t>
        <w:br/>
        <w:t>И.Бенцинг және тағы басқалар) |57|. Сонымен қатар, белгілі неміс</w:t>
        <w:br/>
        <w:t>зерттеушілері, мәселен Ю. Банг Германия мен басқа мемлекеттердің, атап</w:t>
        <w:br/>
        <w:t>айтқанда Түркияның ғалымдары құрамына кірген ірі ғылыми түркітану</w:t>
        <w:br/>
        <w:t>мектебін құрды. Оның оқушынарының қатарына өткен ғасырдың атақты</w:t>
        <w:br/>
        <w:t>түркітанушылары А. Фон Габен, Г. Ярринг, С. Чагатай тағы басқаларды</w:t>
        <w:br/>
        <w:t>жатқызуға болады. Р.М. Таштемханованың диссертациялық жұмысында неміс</w:t>
        <w:br/>
        <w:t>және түрік тарихнамалық мектебінің өкілі болып табылатын Б. Хайттың</w:t>
        <w:br/>
        <w:t>еңбектері пайдаланылады |581.</w:t>
        <w:br/>
        <w:t>Қазақстан Республикасы Ұштық кітапханасы құжаттық мұраларды</w:t>
        <w:br/>
        <w:t>зерттеу және сақтау Орталығының директоры, ЮНЕСКО-ның «Память мира»</w:t>
        <w:br/>
        <w:t>бағдарламасы қазақстандық Ұлттық Комитетінің төрағасы З.Д. Шайморданова</w:t>
        <w:br/>
        <w:t>бірқатар жарияланымдардың авторы болып табылады. Бұл жарияланымдарда</w:t>
      </w:r>
    </w:p>
    <w:p>
      <w:r>
        <w:t>түрік халықтарының бірлігі, атап айтсақ қазақ және түрік халықтарының тығыз</w:t>
        <w:br/>
        <w:t>байланыстарына қатысты мәселелер кеңінен қарастырылады. Ол жазба</w:t>
        <w:br/>
        <w:t>7</w:t>
        <w:br/>
        <w:t>көрсетумен шұғылданды. Соңғы уақыттары көптеген бірлескен кәсіпорындар</w:t>
        <w:br/>
        <w:t>ауыл шаруашылық өнімдерін, минералдық шикізатты қайта өңдеумен айналыса</w:t>
        <w:br/>
        <w:t>бастады.</w:t>
        <w:br/>
        <w:t>1997 жылы Қазақстанға Түркия Республикасының Премьер-министрі</w:t>
        <w:br/>
        <w:t>Тансу Чиллер ресми сапармен келіп кеткен соң, екі ел арасында 300 млн. АҚШ</w:t>
        <w:br/>
        <w:t>доллары көлемінде жаңа несие желісінің ашылуына қол жеткізілді. Бұл несие</w:t>
        <w:br/>
        <w:t>негізінен шағын және орта бизнесті қолдауға жұмсалатыны жоспарланды.</w:t>
        <w:br/>
        <w:t>Түрік зерттеушісі М. Айдын «Тінк Ге РойНкав (ПІ С1:1980-2001)»</w:t>
        <w:br/>
        <w:t>жинағында жарияланған «Кафавуа ус Опа Авуа”уіа ШөкПеғ» атты өзінің</w:t>
        <w:br/>
        <w:t>мақаласында «аймақтағы экономикалық саясатты негізге ала отырып, Түркия</w:t>
        <w:br/>
        <w:t>мыңа дәлелдерді келтіріп отыр. Мұнай өнімдері мен табиғи газға аса мұқтаж</w:t>
        <w:br/>
        <w:t>Түркия өзінің аумағы арқылы тасымалданатын өнімдердің тұтынушыларының</w:t>
        <w:br/>
        <w:t>бірі болады. Түркия Қара теңіздің ауа-райының қиындығына және Босфор мен</w:t>
        <w:br/>
        <w:t>Дарданеллдің кірлену мәселесіне қатысты өз назарын аударып отыр» деп</w:t>
        <w:br/>
        <w:t>жазды (771. ;</w:t>
        <w:br/>
        <w:t>Қазіргі таңда екі ел арасындағы саладағы мәдени ынтымақтастық қазақ-</w:t>
        <w:br/>
        <w:t>түрік қарым-қатынастарының маңыздылығын арттыра түсіп отыр. Осы мәселе</w:t>
        <w:br/>
        <w:t>қазақ-түрік зерттеушілерінің еңбектерінде кеңінен. қарастырылып, іргелі</w:t>
        <w:br/>
        <w:t>зерттеулер жүргізуге жетелейді. .</w:t>
        <w:br/>
        <w:t>Қорытынды бөлімінде зөрттеудің негізгі тұжырымдары жасалынған.</w:t>
        <w:br/>
        <w:t>Қазіргі кезенде Қазақстанның әлемнің басқа мемлекеттерімен өзара қарым-</w:t>
        <w:br/>
        <w:t>қатынастары қалай дамуда деген мәселеге жұртшылық қызығушылық</w:t>
        <w:br/>
        <w:t>танытуда. Мұны көптеген зерттеулілердің еңбектерінен байқауымызға болады.</w:t>
        <w:br/>
        <w:t>Бұл Қазақстан қоғамының барлық салаларында больш жатқан серпінді</w:t>
        <w:br/>
        <w:t>өзгерістерімен тығыз байланысты. Ең алдымен бұл, қоғамның жаңару үрдісінде</w:t>
        <w:br/>
        <w:t>өзін этникалық және рухани теңдестіруге, өз мәдениетінің бастауларын табуға,</w:t>
        <w:br/>
        <w:t>өзінің ата тектері бір халықтармен тұтастығын сезінуге ықыласын оятады.</w:t>
        <w:br/>
        <w:t>Осының барлығы дүние жүзілік қоғамдастықта және өркениетте өзінің орнын</w:t>
        <w:br/>
        <w:t>табуда Қазақстанды үлкен ізденістерге жетелейді. Дәлірек және түсініктірек</w:t>
        <w:br/>
        <w:t>айтқанда, бұл қызығушылық отандық тарихты білу арқылы жүзеге асады.</w:t>
        <w:br/>
        <w:t>Өткен тарих арқылы халық өзінің ұлттық рухын сөзінін, белгілі бір ділдің иесі</w:t>
        <w:br/>
        <w:t>екенін түйсінген кезде, ұлттық тарихқа деген қызығушылық әзінен өзі пайда</w:t>
        <w:br/>
        <w:t>болады. Міне, осындай жағдайда қазақ халқының өзінің ата тегі бір, діні мен</w:t>
        <w:br/>
        <w:t>тіші, мәдениеті мен ділі жағынан жақын халықтармен қарым-қатынасының</w:t>
        <w:br/>
        <w:t>ерекше маңызы бар. Осы халықтардың ішінде бірінші көзекте түрік халқын</w:t>
        <w:br/>
        <w:t>атауға болады.</w:t>
        <w:br/>
        <w:t>Қазақстандық тарихнамадағы секілді түрік тарихнамасында да Қазақстан</w:t>
        <w:br/>
        <w:t>мен Түркия арасындағы саясат, экономика және мәдениет салаларындағы</w:t>
        <w:br/>
        <w:t>қарым-қатынас тарихына деген қызығушылық бірқатар себептерге байланысты.</w:t>
        <w:br/>
        <w:t>Соның ішінде ғалымдар мынадай жағдайларға басқа назар аударады.</w:t>
        <w:br/>
        <w:t>Қазақстан мен Түркия қазіргі кезеңде басты стратегиялық әріптестер</w:t>
        <w:br/>
        <w:t>болып табылады, оған геосаяси және геоэкономикалық бірнеше себептер бар.</w:t>
        <w:br/>
        <w:t>Одан басқа, түрк және қазақ халықтарының іығу тегі ортақ түркі</w:t>
        <w:br/>
        <w:t>тамырларынан екендігі. Бұл да екі туыс халықтың этногенезінің өзіндік бір</w:t>
        <w:br/>
        <w:t>белгісі. Ежелгі заманнан бері түрік этносының тарихы мен мәдениеті</w:t>
        <w:br/>
        <w:t>20</w:t>
      </w:r>
    </w:p>
    <w:p>
      <w:r>
        <w:t>Екіншіден, шығу тектерінің ортақтығы қазақ пен түрік халықтарының</w:t>
        <w:br/>
        <w:t>әлеуметтік, философиялық, конфессиялық даму бағыттарына және қоғамдық</w:t>
        <w:br/>
        <w:t>өмірлеріне өз әсерін тигізіп отырды. Егер панисламшылдық пен пантүрікшілдік</w:t>
        <w:br/>
        <w:t>идеясы Қазақстанға Түркиядан әкелінсе, қазақтың саяси, мәдени қайраткерлері</w:t>
        <w:br/>
        <w:t>бұл идеялардың дамып, жаңа деңгейге көтерілуіне өз үлестерін қосты.</w:t>
        <w:br/>
        <w:t>Үшіншіден, Кеңес үкіметі кезінде түркі халықтарының туыстығы</w:t>
        <w:br/>
        <w:t>идеясын жақтаған көптеген қазақтардың есімі ұмыт болды.</w:t>
        <w:br/>
        <w:t>Төртіншіден, пантүрікшілдік нен панисламшылдық туралы айтқанда,</w:t>
        <w:br/>
        <w:t>олардың түркі халықтары мәдениетінің өзіндік әректелігі мен бірегейлігін</w:t>
        <w:br/>
        <w:t>сақтап, Батыс мәдениетіне қарсы тұрған оң рөлін ұмытпауымыз қажет. Әрине,</w:t>
        <w:br/>
        <w:t>қазіргі кезеңде бұл идеялардың барлығын бірдей оң деп қабылдау мүмкін емес.</w:t>
        <w:br/>
        <w:t>“Бірақ ешқашан бұл идеяларды кертартпа және қажетсіз ден атауымызға:</w:t>
        <w:br/>
        <w:t>болмайды. )</w:t>
        <w:br/>
        <w:t>Бесіншіден, қазақ пен түрік халықтарының арасындағы мәдени және</w:t>
        <w:br/>
        <w:t>рухани қарым-қатынастарға байланысты әңгіме қозғар болсақ, онда оның ұзақ</w:t>
        <w:br/>
        <w:t>та көп жақты бағытта өрбігенін айта аламыз. Бұл қарым-қатынастардың тарихы</w:t>
        <w:br/>
        <w:t>өрлеу мен құлдырау кезеңдерінен тұрады. Қазақстан өз тәуелсіздігін алғаннан</w:t>
        <w:br/>
        <w:t>кейін қазақ-түрік қарым-қатынастары сапалы жаңа деңгейге көтеріліп, белгілі</w:t>
        <w:br/>
        <w:t>бір дәрежеде кемелдене түсті деуге болады.</w:t>
        <w:br/>
        <w:t>«Қазақстан Республикасы мен Түркия арасындағы мәдени-экономикалық</w:t>
        <w:br/>
        <w:t>қарым-қатынастар жаңа кезеңде» - деп аталатын екінші тарауда қазақ-түрік</w:t>
        <w:br/>
        <w:t>мәдени қарым-қатынастарына қатысты өзекті мәселелер,-қазіргі -кезендегі</w:t>
        <w:br/>
        <w:t>Қазақстан мен Түркия арасындағы сауда-экономикалық байланыстар, екі ел</w:t>
        <w:br/>
        <w:t>арасындағы әр түрлі саладағы ынтымақтастық - мәселелері кеңінен</w:t>
        <w:br/>
        <w:t>қарастырылады.</w:t>
        <w:br/>
        <w:t>1991 жылы Қазақстанның тәуелсіздігін ең бірінші болып таныған Түркия</w:t>
        <w:br/>
        <w:t>Республикасы еді. Екі мемлекет арасындағы дипломатиялық қарым-</w:t>
        <w:br/>
        <w:t>қатынастардың негізі 1992 жылы наурыздың 2-жұлдызынан бастап қаланды.</w:t>
        <w:br/>
        <w:t>Қазақстан мен Түркия арасындағы қарым-қатынастардың тамыры</w:t>
        <w:br/>
        <w:t>тарихымыздың, мәдениетіміздің, дініміз бен тіліміздің ортақтығынан бастау</w:t>
        <w:br/>
        <w:t>алатыны белгілі. Оған мысал ретінде Мұстафа Кемал Ататүріктің 1933 жылы</w:t>
        <w:br/>
        <w:t>жасаған баяндамасынан көре аламыз: «Бүгін Кеңес Одағы - досымыз, көршіміз,</w:t>
        <w:br/>
        <w:t>одақтасымыз. Осы достыққа мұқтаждығымыз бар. Алайда оны ертең не күтіп</w:t>
        <w:br/>
        <w:t>тұрғаның бүгін ешкім кесіп айта алмайды. Құлды Осман немесе Австрия -</w:t>
        <w:br/>
        <w:t>Венгрия империялары сияқты бөлшектеніп, ұсақталуы ғажап емес. Бұрын</w:t>
        <w:br/>
        <w:t>жібермей жұдырығында ұстаған халықтар алақаннан шығып кетуі әбден</w:t>
        <w:br/>
        <w:t>мүмкін, Дүние жаңа тепе-теңдікке ұласуы кәдік. Міне, сол кезде Түркия не</w:t>
        <w:br/>
        <w:t>істеу қажеттігін білуі тиіс. Осы досымыздың қол астында тілі, діні, тағдыр-</w:t>
        <w:br/>
        <w:t>тауқыметі бір бауырларымыз бар. Оларға қол созуға әзір отыруымыз қажет.</w:t>
        <w:br/>
        <w:t>Әзір болу - сол күнді үнсіз күту емес. Дайындалған жөн. Халықтар бұған қалай</w:t>
        <w:br/>
        <w:t>әзірленеді? Рухани көпірлерді сақтай отырып. Тіл - бір көшір ....Сенім - бір</w:t>
        <w:br/>
        <w:t>көпір ...Тарих- бір көпір ... )</w:t>
        <w:br/>
        <w:t>.- Тамыр-тегімізге оралып, сан қилы оқиғалармен сөгілген тарихымызды</w:t>
        <w:br/>
        <w:t>түгендеуге тиіспіз. Олардың (сырттағы Түріктер) бізге жақындауын күте</w:t>
        <w:br/>
        <w:t>алмаймыз. Біз оларға жақындауымыз қажет» 1731.</w:t>
        <w:br/>
        <w:t>17</w:t>
        <w:br/>
        <w:t>айтылған. Осыған байланысты кеңестік зерттеуші Б.М. Попхверия көңес-түрік</w:t>
        <w:br/>
        <w:t>қарым-қатынастары тарихын шартты түрде төрт маңызды кезеңге бөліп</w:t>
        <w:br/>
        <w:t>қарастырады (68).</w:t>
      </w:r>
    </w:p>
    <w:p>
      <w:r>
        <w:t>Кеңестік тарихнамада КСРО мен Түркия арасындағы сауда-</w:t>
        <w:br/>
        <w:t>экономикалық қарым-қатынастардың даму мәселесі көтерілген. Мәселен, Э.</w:t>
        <w:br/>
        <w:t>Аскеровтың, .Р. Шамжанованың «Қазіргі Түркия», «Жарты ғасырлық</w:t>
        <w:br/>
        <w:t>бейбітшілік ынтымақтастық» деген еңбектерінде және басқа жалпылама</w:t>
        <w:br/>
        <w:t>зерттеулерде осы мәселелер қарастырылған. -</w:t>
        <w:br/>
        <w:t>Кеңестік идеология қазақ қоғамына болыневиктік принциптерге қайшы</w:t>
        <w:br/>
        <w:t>келетін идеялар мен ағымдардың енуіне жол бермеді. Сонымен қатар,</w:t>
        <w:br/>
        <w:t>Қазақстан Кеңес Одағының ұлттық аймағы болғандықтан, сыртқы әлемнен</w:t>
        <w:br/>
        <w:t>большевиктік саясатпен тұмшаланды. Бұл орайда батыс зерттеушісі П.К.</w:t>
        <w:br/>
        <w:t>Қарпат былай деп жазған: «Орталық. Азия мемлекеттері мұсылмандарының</w:t>
        <w:br/>
        <w:t>бөлек республикаларға бөлінуі кеңес үкіметіне күткендегідей нәтиже берді.</w:t>
        <w:br/>
        <w:t>Өйткені оларға өздерін өздері басқаруды берген. болып, «умманың»</w:t>
        <w:br/>
        <w:t>дүниежүзілік сенушілер қауымымен байланыстарын ажыратты. Оларды</w:t>
        <w:br/>
        <w:t>көршілес елдердегі басқа мұсылмандармен байланыс жасаудан алшақтатты.</w:t>
        <w:br/>
        <w:t>Өйткені кеңестік идеологтар Орталық Азия мұсылмандарының басқа елдердің</w:t>
        <w:br/>
        <w:t>мұсылмандарымен қарым-қатынас жасауынан қорықты» |691.</w:t>
        <w:br/>
        <w:t>Тарихнамада 40-50-жылдар кеңес-түрік мәдени, ғылыми</w:t>
        <w:br/>
        <w:t>байланыстарының тоқырау жылдары болды. Жоғарыда айтылғандай, Кеңес</w:t>
        <w:br/>
        <w:t>Одағында жау идеологияға байланысты, соның ішінде пәнисламшылдық пен</w:t>
        <w:br/>
        <w:t>пантүрікшілдік идеяларына қатысты үрей басым болды. Тінті осы идеяның</w:t>
        <w:br/>
        <w:t>таралып кетпеуіне мұқият назар аударылып, мекемелерге арнайы делегация</w:t>
        <w:br/>
        <w:t>жіберілік отырды. Ал олар бұл идеялардың жойылуын үзілді-кесілді талап етті.</w:t>
        <w:br/>
        <w:t>Мысалы, ҚазКСР Ғылым Академиясының кезекті сессиясында ғалымдарға</w:t>
        <w:br/>
        <w:t>мынадай талап қойылды: «Жау идеологиямен, соның ішінде ең алдымен</w:t>
        <w:br/>
        <w:t>панисламшылдық және пантүрікшілдік идеяларымен қарқынды күрес жүргізу”</w:t>
        <w:br/>
        <w:t>керек» |701. Тек 50-жылдардың соңы мен 60-жылдардың басы кезінде ғана</w:t>
        <w:br/>
        <w:t>Қазақстан мен Түркия арасындағы байланыстар жандана бастады. Ұзақ</w:t>
        <w:br/>
        <w:t>жылдардан кейін тұңғыш рет туысқан халықтар бір-бірімен мәдениет, ағарту</w:t>
        <w:br/>
        <w:t>салаларында жете танысуға мүмкіндік алды.</w:t>
        <w:br/>
        <w:t>Кеңестер Одағы ыдырағаннан қейін жағдай күрт өзгерді. Зерттеуші-</w:t>
        <w:br/>
        <w:t>ғалым В. Владимиров мұны нақты мысалдармен дәйектейді. Мәселен, екі</w:t>
        <w:br/>
        <w:t>жақты қарым-қатынастардың алғы шарттары жасала бастады. Осыған</w:t>
        <w:br/>
        <w:t>байланысты Қазақ КСР атынан Қазақстан үкіметі төрағасының орынбасары</w:t>
        <w:br/>
        <w:t>К.С. Өмірбаева және Түркия Мәдениет министрі Н.К. Зейбек 1990 жылы</w:t>
        <w:br/>
        <w:t>Алматыда екі ел арасындағы өзара түсіністік пен сенім хаттамасына қол қойды</w:t>
        <w:br/>
        <w:t>І71). Сондай-ақ мәдени мекемелері арасындағы ынтымақтастық жөніндегі</w:t>
        <w:br/>
        <w:t>келісім-шартқа да қол қойылды.</w:t>
        <w:br/>
        <w:t>Қазақ-түрік мәдени қарым-қатынастарының мәселелері зерттеуші-ғалым</w:t>
        <w:br/>
        <w:t>Г. А. Байғаринова еңбектерінде жан-жақты қарастырылады. Сонымен қатар</w:t>
        <w:br/>
        <w:t>1990 жылы Қазақстанда мәдениет, өнер салаларындағы өзекті мәселелерге</w:t>
        <w:br/>
        <w:t>байланысты Кеңес құрылғанын және оған мемлекеттік мәртебе берілгендігін</w:t>
        <w:br/>
        <w:t>оқып білеміз |72). Мемлекеттік, қоғамдық, кооперативтік құрылымдар мен</w:t>
        <w:br/>
        <w:t>1</w:t>
        <w:br/>
        <w:t>Жоғарыда айтылған Ататүріктің пікірін жалғастырушы болып, Қазақстан</w:t>
        <w:br/>
        <w:t>өз тәуелсіздігін алған көзде қазақ халқының қуанышын ең алғашқылардың бірі</w:t>
        <w:br/>
        <w:t>болып бәліскен Түркияның саяси көшбасшысы Тұрғыт Өзәл еді. Осыған</w:t>
        <w:br/>
        <w:t>“байланысты Қазақстан Республикасының Президенті Нұрсұлтан Әбішұлы</w:t>
        <w:br/>
        <w:t>Назарбаев әз сөзінде: «Тұрғыт Өзәлдің қазақ-түрік байланыстарына сіңірген</w:t>
        <w:br/>
        <w:t>еңбегі зор. Өзәл, түркі мемлекеттері тәуелсіздіктерін жаңадан алыш жатқанда</w:t>
        <w:br/>
        <w:t>«атажұртым» деп кездесуге, қуанышын бөліеуге келді» - деп атап өтті |74).</w:t>
        <w:br/>
        <w:t>Түрік зерттеушісі Мухаррем Өзгювен екі ел арасындағы байланыстың</w:t>
        <w:br/>
        <w:t>дамуына зор үлесін қосқан белгілі саясаткер Сүлеймен Демирелдің Қазақстанға</w:t>
        <w:br/>
        <w:t>келген бір сапарында: «Қазақстан аз уақыт ішінде Азияның жұлдызды бір</w:t>
      </w:r>
    </w:p>
    <w:p>
      <w:r>
        <w:t>мемлекеті болатынына сенемін. Екі мемлекер арасындағы тамырлас және</w:t>
        <w:br/>
        <w:t>сүйіспеншілік қарым-қатыңастарымыз болашақта үміг береді деп ойлаймын» --</w:t>
        <w:br/>
        <w:t>деген сөздерін мысалға келтіреді |751. е</w:t>
        <w:br/>
        <w:t>Тарихнамада сыртқы сауда саясаты мазмұнының қазіргі түсінігіне және</w:t>
        <w:br/>
        <w:t>дұрыс талдануына ерекше көңіп бөлінуде. Зерттеушілер сыртқы сауда</w:t>
        <w:br/>
        <w:t>саясатының тиімділігі оның дұрыс насихатталуына байланысты деп есептейді.</w:t>
        <w:br/>
        <w:t>Осыған орай, сыртқы сауда саясатын жүзеге асыруда жаңа бағыттарға баса</w:t>
        <w:br/>
        <w:t>назар аудару, халықаралық қатынастарды жандандыру біріниі кезекке</w:t>
        <w:br/>
        <w:t>қойылады.</w:t>
        <w:br/>
        <w:t>Қазақ-түрік қарым-қатынастарының дамуына 2003 жылғы мамыр айының</w:t>
        <w:br/>
        <w:t>21-23 аралығында Қазақстан Республикасының Президенті Н.Ә. Назарбаевтың</w:t>
        <w:br/>
        <w:t>Түркияға ресми іс-сапары да өзіндік әсерін тигізді. Іс-сапар кезінде Түркия</w:t>
        <w:br/>
        <w:t>Республикасының басшыларымен және іскер адамдарымен бірқатар кездесулер</w:t>
        <w:br/>
        <w:t>өткізінді. Осы іс-сапардың нәтижесінде бірқатар келісімдер жасалды, “оған</w:t>
        <w:br/>
        <w:t>дәлел Қазақстан мен Түркия арасындағы екі жақты қарым-қатынастардың жаңа</w:t>
        <w:br/>
        <w:t>деңгейге көтерілуі болып табылады. Ұзақ мерзімді сауда-экономикалық</w:t>
        <w:br/>
        <w:t>ынтымақтастық Келісім-шартына қол қойылды. Бұл да Қазақстан мен Түркия</w:t>
        <w:br/>
        <w:t>арасындағы стратегиялық серіктестіктің қарқынды дамуын көрсетеді.</w:t>
        <w:br/>
        <w:t>1993-2004 жылдар аралығында Қазақстан экономикасына тартылған түрік</w:t>
        <w:br/>
        <w:t>инвестициясының жалпы көлемі 836,1 млн. АҚШ долларын құрады, &lt;оның</w:t>
        <w:br/>
        <w:t>ішінде 2003 жылы - 110,1 млн. АҚШ доллары (инвестицияның шарықтауы),</w:t>
        <w:br/>
        <w:t>2004 жылы Қазақстан экономикасына 93,4 млн. АҚШ доллары көлемінде</w:t>
        <w:br/>
        <w:t>инвестиция тартылды. Осыған қарамастан, Түркияның құрылыс саласында мол</w:t>
        <w:br/>
        <w:t>тәжірибе жинақтаған инвестициялық мүмкіндіктері баршылық. м.</w:t>
        <w:br/>
        <w:t>Кенжегузин ағап көрсеткендей, тараптар құрылыс материалдарын шығаруға</w:t>
        <w:br/>
        <w:t>байланысты бірлескен кәсіпорындар құруда қызығушылық танытып отыр.</w:t>
        <w:br/>
        <w:t>Энергетикалық ресурстарды тасымалдау мәселесі Түркия басшыларын</w:t>
        <w:br/>
        <w:t>ғана емес, басқа мұсылман мемлекеттерінің басшыларын да алаңдатады.</w:t>
        <w:br/>
        <w:t>Оларды стратегиялық мұнай шикізаты қайдай аумақтан өтеді, қайда бағыт</w:t>
        <w:br/>
        <w:t>тартады деген мәселе толғандырады. Орта және Таяу Шығыс мемлекеттері</w:t>
        <w:br/>
        <w:t>өздерінің даму перспективаларын, геосаяси және геоэкономикалық бәсекеге</w:t>
        <w:br/>
        <w:t>төтеп беру мүмкіндіктерін мұнаймен байланыстырып отыр.</w:t>
        <w:br/>
        <w:t>Осыған байланысты, М.Б. Кенжегузин «Гүркия өзінің аумағы арқылы</w:t>
        <w:br/>
        <w:t>дүниежүзілік нарыққа қазақстандық мұнайдың тасымалдануына қатысты</w:t>
        <w:br/>
        <w:t>мәседеге үлкен мән беріп отыр. Белгілі болғандай, Каспий аймағы дүниежүзілік</w:t>
        <w:br/>
        <w:t>ЕЕ</w:t>
        <w:br/>
        <w:t>байланыстарына қатысты еңбектерде тиіп-қашып айтыла бастады. Бұған</w:t>
        <w:br/>
        <w:t>дейінгі қазақ-түрік байланыстарына қатысты тарихнамада Қазақстан</w:t>
        <w:br/>
        <w:t>Республикасының кейбір мемлекет қайраткерлері туралы жазылған еңбектер</w:t>
        <w:br/>
        <w:t>. мен Қазақстан баспасөзінде жарияланған азын-аулақ мақалалардан басқа ауыз</w:t>
        <w:br/>
        <w:t>толтырып айтарлықтай ешнәрсе болған жоқ. Ал шынтуайтына келгенде,</w:t>
        <w:br/>
        <w:t>Қазақстан мен Түркия арасындағы қарым-қатынастар мәселелері құнды</w:t>
        <w:br/>
        <w:t>ғылыми еңбектер мен монографияларда орын алуға тиісті емес пе. Соңдықтан</w:t>
        <w:br/>
        <w:t>осы еңбегіміз арқылы қазақ-түрік қарым-қатынасы мәселесін зерттеуге аз да</w:t>
        <w:br/>
        <w:t>болса үлес қоссақ деген ойда болдық.</w:t>
        <w:br/>
        <w:t>Қазақ-түрік қарым-қатынастары тарихнамасында Түркиядағы қазақ</w:t>
        <w:br/>
        <w:t>диаспорасына қатысты мәселе ерекше орын алады. Бұл мәселе толық</w:t>
        <w:br/>
        <w:t>зерттелмеген. Өйткені Кеңес Одағында бұл жабық тақырып еді. Шетел</w:t>
        <w:br/>
        <w:t>зерттеушілері бұл мәселені біршама кеңінен қарастырып келді. Бірақ ол әлі де</w:t>
        <w:br/>
        <w:t>зерттей түсуді қажет етеді. Қазіргі кезеңде қазақстандық зерттеушілердің қазақ</w:t>
        <w:br/>
        <w:t>диаспорасының мәселелеріне арналған бірқатар еңбектері жарық көріп үлгерді.</w:t>
      </w:r>
    </w:p>
    <w:p>
      <w:r>
        <w:t>Жалпы алғанда, қазақ-түрік қарым-қатынастарының дамуына қатысты</w:t>
        <w:br/>
        <w:t>еңбектер соңғы кезде қазақстандық және түрік зерттеушілерінің еңбектерінде</w:t>
        <w:br/>
        <w:t>молынан қамтыла бастады. Бұл мәселеге қатысты қызығушылық жылдан-</w:t>
        <w:br/>
        <w:t>жылға арта түсін, өзінің өзектілігімен ерекшеленуде.</w:t>
        <w:br/>
        <w:t>ПАЙДАЛАНЫЛҒАН ДЕРЕКТЕР ТІЗІМІ</w:t>
        <w:br/>
        <w:t>1 Бартольд В.В.Тюрки: двенадцать лекций по историй турецких народов</w:t>
        <w:br/>
        <w:t>Средней Азии. - Алматы: Жалын, 1093.- 192 с.</w:t>
        <w:br/>
        <w:t>2 Толстов СП. По древним дельтам Оқса и Яксарта. - Москва:</w:t>
        <w:br/>
        <w:t>Политиздат, 1962. - 234 с.</w:t>
        <w:br/>
        <w:t>3 Гумилев Л.Н. Древние тюрки. - Москва: Товаришество Калашников-</w:t>
        <w:br/>
        <w:t>Комаров я К., 1993.-501 о.</w:t>
        <w:br/>
        <w:t>4 Кияшторный С.Г, Султанов Т.И. Казахстан. Летопись трех</w:t>
        <w:br/>
        <w:t>тысячелетий.- Алма-Ата: Рауан, 1992. -374 с.</w:t>
        <w:br/>
        <w:t>5 Аманжолов С.А. Вопросы диалектологии и истории казахского языка. --</w:t>
        <w:br/>
        <w:t>Алматы: Санат, 1997. -- 607 с.</w:t>
        <w:br/>
        <w:t>6 Рахметов К., Аманжолов К. Түркі халықтарының тарихы. -- Алматы:</w:t>
        <w:br/>
        <w:t>Білім, 1996. - 288 6.</w:t>
        <w:br/>
        <w:t>7.Кемаль Мустафа. Путь новой Турции. 1919-1924. - М: Соцэкгиз, 1932.-</w:t>
        <w:br/>
        <w:t>416 с.</w:t>
        <w:br/>
        <w:t>8 Мустафа: Чокай оғлы. Туркестан под властью Советов. (К-</w:t>
        <w:br/>
        <w:t>характеристике диктатуры пролетариата). Из истории казахов. Сб. Док. /Сост.</w:t>
        <w:br/>
        <w:t>Е.Аккошкаров, -Алматы: Жалын, 1997. - 448 с.</w:t>
        <w:br/>
        <w:t>9 Гаспринский И. Ислам и цивипизация // Тэрджимен, 1883, Хе 16.</w:t>
        <w:br/>
        <w:t>10 Нурпейіс К. Алан! Нам Алашорда. - Алматы: Ататек, 1995. - 256 с.</w:t>
        <w:br/>
        <w:t>11 Нурпейс К. Аяган Б. Алаш-Орда и алашординцы: долгая дорога к</w:t>
        <w:br/>
        <w:t>свободе // Караван, 1999. Хе 27.</w:t>
        <w:br/>
        <w:t>12 Сверчевская А.К. Советско-турецкие культурные связи (1925-1981.).-</w:t>
        <w:br/>
        <w:t>М: Наука, 1983.-182 с.</w:t>
        <w:br/>
        <w:t>Басуға 21.04.2006 қол қойылды. Пішімі 60х90 1/16. -</w:t>
        <w:br/>
        <w:t>Офсеттік қағаз. Әріп түрі "Таймс". Офсеттік басылыс.</w:t>
        <w:br/>
        <w:t>&gt;. Шартты баспа табағы 1,5. Таралымы 100 дана.</w:t>
        <w:br/>
        <w:t>) Тапсырыс 1Ч 637.</w:t>
        <w:br/>
        <w:t>"Қазақ университеті" баспаханасы, 050038, Алматы қаласы,</w:t>
        <w:br/>
        <w:t>Әл-Фараби д., 71.</w:t>
        <w:br/>
        <w:t>КатаКһвіап”8 Півіогу, ТшКеу ап( а1юо іп ргерагаһоп апа уутібпр Техбзоокв 4еуонпр;</w:t>
        <w:br/>
        <w:t>%ю Катақһаат”5 әп гері ПісіюгіортарНһу.</w:t>
        <w:br/>
        <w:t>Тһе ргоМеп/5 асшаН(у, дергев оҒ ргоМет”8 тезеагсһ, ат әді тазК5,</w:t>
        <w:br/>
        <w:t>тефодоіодіса! ап4 Іһеогенса! Һазе, сһгопаіоріса! Нпі115, зошгсев, өсісіНс поуеНу,</w:t>
        <w:br/>
        <w:t>ргоровйіопв 5шімпіШіпр 1 (еіепзе оҒ іһе Іһевіз, ргасіса! уаіше, тевезгеіуя</w:t>
        <w:br/>
        <w:t>арргоБабоп апа вітісішге аге 4еЙлей іп Іһе іштеінсіоп оҒІһе Іһесіз.</w:t>
      </w:r>
    </w:p>
    <w:p>
      <w:r>
        <w:t>Іп е Жгві сһаріг а өшу оҒ Фоппабоп апа гаізіпе о? КатаКһ -ТшКізһ</w:t>
        <w:br/>
        <w:t>тейаНопв” ргоБіетів аге гезеагсһед. Кезеагсһетв рау рагісшаг айеппов %о зошсев оҒ</w:t>
        <w:br/>
        <w:t>КатаҚһ -Тәйсізһ геізіопв, Іп Һізіюгіортарһу о” гезеагсһіпе рғоМешів сопвібегв</w:t>
        <w:br/>
        <w:t>зеагеһ іһсіг Һізіогісаі апд ейпіс гооіз, вошсез о? сйШПге апа өрігіша!Ну. Іп боуіей</w:t>
        <w:br/>
        <w:t>регов ав сопвібегей іп сопіегарогагу Һізісгіоргарву (різ ргоМет азу раід</w:t>
        <w:br/>
        <w:t>айепоп 1% Қагаһ -Тигсіһ геһайопв ӘшіЕ іп Іш оҒ ӛоуіеі- Тігісізһ соппесіопв.</w:t>
        <w:br/>
        <w:t>Іп 1һе весопа сһарһег сшішгаі ап4 есопотіс геһаШопз Бебмееп Керііс оҒ</w:t>
        <w:br/>
        <w:t>КатаҚһвап апа ТшЖеу аге сопвідегей %обау. Ка?акһзап апі ТшКеу телііге</w:t>
        <w:br/>
        <w:t>віссевв (Шу деуеіорілепі аз 4оШЫе-61деді геіа Поп ав соорегаһіоп іп (һе іпегтпабопа!</w:t>
        <w:br/>
        <w:t>ограпігайопв. Еог ехапіріе, соорегабоп оҒ Тш Тапрларе Уог1078 візлев іп Ішайв о</w:t>
        <w:br/>
        <w:t>сопатоп іліетпайопа! оггапі?айоп- ТОЕК5ОҮ,</w:t>
        <w:br/>
        <w:t>Іп сопсіпсіоп оҒ іһе діззегізіоп шаіп гезШів апа репеға! сопсішвіоп 1ееге</w:t>
        <w:br/>
        <w:t>теЙесіей Н5 регі 1о оВвегуе піаіп ітепб5 іп вішіу оҒ Катакһ -ТиКів тезіопв іп</w:t>
        <w:br/>
        <w:t>ууәтКв оҒКа?аК, боуісі апа Тігіс гезеагсһегв,</w:t>
        <w:br/>
        <w:t>Тһе шаіп сошетів оҒ е (һезіз аге геЙесіейі іп өсіспііНс агйісіев, Юһезев оп</w:t>
        <w:br/>
        <w:t>іпіетпайопа! апа КераМісап сопіегепсев,</w:t>
        <w:br/>
        <w:t>76 Кенжегузин М.Б. Развитие казахстанско-турецких экономических</w:t>
        <w:br/>
        <w:t>отношений// Халықаралық ғылыми конференция “Еуропаның ұлғаюы</w:t>
        <w:br/>
        <w:t>тұргысындағы Түркия-Орталық Азия қарым-қатынастары”. 19-20 мамыр 2005</w:t>
        <w:br/>
        <w:t>ж.- Алматы, 2005. :</w:t>
        <w:br/>
        <w:t>77 һуйіп М. Ти Әіҙ РоНЕКаві (П“Сін:1980-2001) // КаЖавуа уе Ола</w:t>
        <w:br/>
        <w:t>Авуағуіз Пі8ікіет,</w:t>
        <w:br/>
        <w:t>Диссертациялық жұмыстың негізі мазмұны бойынша жарияланған</w:t>
        <w:br/>
        <w:t>еңбектер тізімі:</w:t>
        <w:br/>
        <w:t>1 Қазақстан-Түркия: рухани байлық бастаулары // Ақиқат. Ме 12. 2000.</w:t>
        <w:br/>
        <w:t>68-69 66. і</w:t>
        <w:br/>
        <w:t>2 Қазақстан-Түркия: Білім саласындағы байланыстар // Ақиқат. Хе 2.</w:t>
        <w:br/>
        <w:t>2002. 26-28 66.</w:t>
        <w:br/>
        <w:t>3 Қазіргі заман түрік зерттеушілерінің тарапынан Қазақстан мен Түркия</w:t>
        <w:br/>
        <w:t>арасындағы 90-шы жылдардың басы мен 2000 жылдардағы рухани-мәдени</w:t>
        <w:br/>
        <w:t>байланыстардың қарастырылуы // Центральная Азия в контексте глобализаций:</w:t>
        <w:br/>
        <w:t>экономика, культура, политика. Материалы международной конференций, 23-</w:t>
        <w:br/>
        <w:t>24 апреля 2002 т. Казахская Академия труда и социальных отношений.-</w:t>
        <w:br/>
        <w:t>Алматы, 2002. 173-175 66.</w:t>
        <w:br/>
        <w:t>4 Қазімі түрік тарихнамасындағы рухани-мәдени байланыстардың</w:t>
        <w:br/>
        <w:t>тарихи тамырлары // Региональное сотрудничество: противоречия, сближение,</w:t>
        <w:br/>
        <w:t>новый экономический порядок (Материалы международной научной</w:t>
        <w:br/>
        <w:t>конференция 17-18 мая 2002 г.), Университет «Туран». - Алматы, 2002. 264-</w:t>
        <w:br/>
        <w:t>266 66.</w:t>
        <w:br/>
        <w:t>5 Түркия мен Тәуелсіз Қазақстан Республикасы арасындағы мәдени-</w:t>
        <w:br/>
        <w:t>рухани, білім саласындағы байланыстардың орнауы және дамуы // Казахстан и</w:t>
        <w:br/>
        <w:t>мировое сообшество: проблемы история, экономики, права. Материалы</w:t>
        <w:br/>
        <w:t>международной научно-теоретической конференция 25 марта 2005 т.</w:t>
        <w:br/>
        <w:t>Экономика және құқық Академиясының ғылыми еңбектері. Хе 1(8). Алматы,</w:t>
        <w:br/>
        <w:t>2005. 47-48 66. )</w:t>
        <w:br/>
        <w:t>6 Түрік тарихнамасындағы Түркия мен Тәуелсіз Қазақстан Республикасы</w:t>
        <w:br/>
        <w:t>“арасындағы мәдени-рухани, білім саласындағы байланыстарының орнауы және</w:t>
      </w:r>
    </w:p>
    <w:p>
      <w:r>
        <w:t>дамуы // Әл-Фараби атындағы Қазақ Ұлттық Университеті «ҚазҰУ</w:t>
        <w:br/>
        <w:t>Хабаршысы». Халықаралық қатынастар және халықаралық құқық сериясы, Х%2</w:t>
        <w:br/>
        <w:t>(18), Алматы, 2005. 119-122 66. а</w:t>
        <w:br/>
        <w:t>«яға, РЕЗЮМЕ.</w:t>
        <w:br/>
        <w:t>:Аупбаева Ардак Джамбулатовна</w:t>
        <w:br/>
        <w:t>“(вторая половина ХХ- нач. ХХІ вв.)</w:t>
        <w:br/>
        <w:t>07.00.09-- историография; источниковедение и методы</w:t>
        <w:br/>
        <w:t>исторического исследования .</w:t>
        <w:br/>
        <w:t>Диссертация на соискание ученой степени кандидата</w:t>
        <w:br/>
        <w:t>меторических наук</w:t>
        <w:br/>
        <w:t>Сегодня казахстанская отечественная историография выдвигает на первый</w:t>
        <w:br/>
        <w:t>план исследования, посвяшенные историческим связям Казахстана со</w:t>
        <w:br/>
        <w:t>странами мирового сообшества. Среди восточных стран дия Казахстана особос</w:t>
        <w:br/>
        <w:t>место занимает Турецкая Республика, которая является одной из наиболее</w:t>
        <w:br/>
        <w:t>влиятельных стран Среднего Востока. Казахский и турецкий народ имеют</w:t>
        <w:br/>
        <w:t>тесные духовно-культурные и экономические связи на современном этапе,</w:t>
        <w:br/>
        <w:t>которые уходят корнями в даяеков историческов прошшпое. В этой связи</w:t>
        <w:br/>
        <w:t>явияется неслучайным обратцение к историографии казахско-турецких связей,</w:t>
        <w:br/>
        <w:t>которая представляет огромный интерес для казахставския историков,</w:t>
        <w:br/>
        <w:t>политологов, международников и др.</w:t>
        <w:br/>
        <w:t>Цель исоледования определяется всесторонним анализом становления и</w:t>
        <w:br/>
        <w:t>развития историографии казахско-турецкик отношений. Исходя из данной</w:t>
        <w:br/>
        <w:t>целевой установки, автор выделяет следуюицие задачи: выявить исторические</w:t>
        <w:br/>
        <w:t>корни становления И развития қазахско-турецких связей, освешение</w:t>
        <w:br/>
        <w:t>исследователями казахско-турецких связей в советокий период, освешение в</w:t>
        <w:br/>
        <w:t>трудах казахстанских и турецких ученых развитие культурно-образовательных</w:t>
        <w:br/>
        <w:t>и экономических связей Республики Казахстана и Турции на современном</w:t>
        <w:br/>
        <w:t>этапе. і</w:t>
        <w:br/>
        <w:t>Методология исследования представлена единством законов обіцества И</w:t>
        <w:br/>
        <w:t>мышления, что явияется базой дия обьективной интерпретации фактов и</w:t>
        <w:br/>
        <w:t>событий политико-социального, культурного и экономического развития. Для</w:t>
        <w:br/>
        <w:t>историографического анализа большое значение имеют как обшенаучные</w:t>
        <w:br/>
        <w:t>методы жисторического исследования, так и специфические приемы. В</w:t>
        <w:br/>
        <w:t>методолгическую основу включаются критерии обьектияности, соответствия</w:t>
        <w:br/>
        <w:t>истине.</w:t>
        <w:br/>
        <w:t>Научная новизна диссертации заключаетоя. в том, что впервые</w:t>
        <w:br/>
        <w:t>предпринимдается научная попытка осветцения историографии второй половины</w:t>
        <w:br/>
        <w:t>ХХ- нач. ХХІ вв. казахско-туредких связей в казахстанской исторической</w:t>
        <w:br/>
        <w:t>науке. Накопление значительного научного иоследовательокого материала</w:t>
        <w:br/>
        <w:t>позволяет определить основные направления в изучении казахско-турецких</w:t>
        <w:br/>
        <w:t>связей.</w:t>
        <w:br/>
        <w:t>13 Данциг Б.М. Турепкая республика. - М: Знание, 1956. - 40 с.</w:t>
        <w:br/>
        <w:t>14 Миллер А.Ф. Пятидесятилетие младотурецкой революции. - М: Знание,</w:t>
        <w:br/>
        <w:t>1958.- 48 с.</w:t>
        <w:br/>
        <w:t>15 Миллер А.Ф. Турция: актуальные проблемы новой и новейшей</w:t>
        <w:br/>
        <w:t>история. - М: Наука, 1983.-277 с.</w:t>
      </w:r>
    </w:p>
    <w:p>
      <w:r>
        <w:t>16 Новичев А.Д. История Турцин. -- Л: Изд-во ЛГУ, 1978. - 272 с.</w:t>
        <w:br/>
        <w:t>17 Новичев А.Д. Турция. Краткая история. - М: Наука, 1965. - 270 с.</w:t>
        <w:br/>
        <w:t>18 Шамсутдинов А.М. Турецкая республика Краткий очерк- истории.</w:t>
        <w:br/>
        <w:t>1923-1961. -М: изд-во. Вост. Лит., 1962. - 96 с.</w:t>
        <w:br/>
        <w:t>19 Киреев Н.Г. Турция:синтез национализма и исламизма // Национализм</w:t>
        <w:br/>
        <w:t>и фундаментализм на Ближнем Востоке. - М: 1999. - С. 45-47.</w:t>
        <w:br/>
        <w:t>20 Корицкий А. Новости из Турции // Азия и Африка сегодня. - М: 2000,</w:t>
        <w:br/>
        <w:t>-1.-С.26-31.</w:t>
        <w:br/>
        <w:t>21 Кунаков В.В. Турпия и ЕС: проблемы экономической интеграция //</w:t>
        <w:br/>
        <w:t>Институт изучения проблем Израиля и Ближнего Востока. - М: 1999.-125 с.</w:t>
        <w:br/>
        <w:t>22 Сыздыкова Ж.С. Особенности региональной политики Турнин. - М:</w:t>
        <w:br/>
        <w:t>Изд-во историко-просвет. Об-ва, 1999, - 137 с.</w:t>
        <w:br/>
        <w:t>23 Шахинлер М. Кемализм: зарождение, влияние, актуальность. - М:</w:t>
        <w:br/>
        <w:t>Московский писатель, 1998.-448 с.</w:t>
        <w:br/>
        <w:t>24 Кагаһейав С Тһе Еуоішіоп оҒ Сіуі-Мійагу ЕеіаҢолв іп іһе Рові-ХРаг</w:t>
        <w:br/>
        <w:t>ТшКеу 1980-95 // Мі4Ше Ел«ет бішев- 1. 1999-үсі. 35.- Ме 4.--Р. 130-151.</w:t>
        <w:br/>
        <w:t>25 Аудіп М. Геіетпілалів оҒ ТаЧб8Һ Еогерһ Роһісу: Нііюгіса! Еғатемоге</w:t>
        <w:br/>
        <w:t>апа ТгаІНопа! Тіршів // Мі4Ше Базегп 5ішев-І,. 1999-уоі. 35,-284.-Р. 152-</w:t>
        <w:br/>
        <w:t>186.</w:t>
        <w:br/>
        <w:t>26 бойеге С. Тһе «Ғоггойеп АШапве»? Авріо-Тшісізі геіайонв алі СЕМТО.</w:t>
        <w:br/>
        <w:t>1959-65 // МіӘ е Базіетп вйіШев-І.. 1999-уі. 35,-224.-Р. 103-129.</w:t>
        <w:br/>
        <w:t>27 С.Олбойап, Мішсіойіп, ОЮш М. 5шаршғ Вариант ПК уШап</w:t>
        <w:br/>
        <w:t>Атсіваусап КатаКініап, Кітрізвізп , ӘӨгһеКізілп, Тӛгістелізіап, АпҚаға . Т.С. КіШіг</w:t>
        <w:br/>
        <w:t>Вакапірі МИН Кінірһапе, 1994. - 298 б.</w:t>
        <w:br/>
        <w:t>28 АН АР Сипаг. Тбік Пипуав, Нак КіШтгі ітегіпе Атаҙиппа уе</w:t>
        <w:br/>
        <w:t>Іксеіелпеіет. МаҢЙа Әшіуетвеві Мабрааві, 1996.- р. 274.</w:t>
        <w:br/>
        <w:t>29 Наірофш Е. Тііібуе йе Тіс Сшшішпіуейегі Агавтба Ебі уе Ба</w:t>
        <w:br/>
        <w:t>Аһататбіз ізгі // Аугавуа БІ егі. АлпҚаға, 2000. -Р. 41-477.</w:t>
        <w:br/>
        <w:t>30 Кәгіпіш В. Ола Авуа Сштішпіуейегі Атантба Вбірезеі ІҢМгіді уг</w:t>
        <w:br/>
        <w:t>Ешертазуоп Нагекейегі. Аугавуа Ейітегі. Анага, 2000, - Р. 49-65.</w:t>
        <w:br/>
        <w:t>31 Сүлейменов Р.Б. Ленинские идеи культурной революций и их</w:t>
        <w:br/>
        <w:t>осушествление в Казахстане. (Йсторический опыт развития социалистической</w:t>
        <w:br/>
        <w:t>культуры народов, миновавших стадию капитализма). - Алма-Ата : Наука,</w:t>
        <w:br/>
        <w:t>1972.-494 с. )</w:t>
        <w:br/>
        <w:t>32 Шамжанова Р. Живительный источник. - Алма-Ата: Казгосиздат,</w:t>
        <w:br/>
        <w:t>1963.-- 52 с.</w:t>
        <w:br/>
        <w:t>33 Назарбаев Н.А. На пороге ХХІ века. - Алматы: Онер, 1996. - 288 с.</w:t>
        <w:br/>
        <w:t>34 Токаев К.К. Под-стягом независимости // Очерк о внешней политике</w:t>
        <w:br/>
        <w:t>Казахстана. - Алматы: Білім, 1997.-736 с.</w:t>
        <w:br/>
        <w:t>35 Назарбаев Н.А. В потоке истории. - Алматы: Атамура, 1999. - 296 о.</w:t>
        <w:br/>
        <w:t>23</w:t>
      </w:r>
    </w:p>
    <w:p>
      <w:r>
        <w:t>8ОММАВҮ</w:t>
        <w:br/>
        <w:t>Ашрһаеуа Ағдақ лһатмафоуна</w:t>
        <w:br/>
        <w:t>Катакһ- ТикКі5і Кейабопв” Нізіюгіоргарһу</w:t>
        <w:br/>
        <w:t>(весопа һаН оҒХХІЙ - Бес. ХХІ сепінгіев)</w:t>
        <w:br/>
        <w:t>ӛресіз Еу 07.00.09 - ізіогіоргарһу, зөлігсез апб шейһой5 оҒ ікіюгіса! гезеагсһ</w:t>
        <w:br/>
        <w:t>Пізвегіа йо ргезешіед оп сопЕегтпене Гог өсіепііс бергес</w:t>
        <w:br/>
        <w:t>өг сіюгіса! есіепсев сап4ійағе</w:t>
        <w:br/>
        <w:t>Тодау іогешові Ка?аҚ пайнуе Мізюгіортарну вәргезіз іпуезірабопв беуоНпв</w:t>
        <w:br/>
        <w:t>ж мкюгіса! гезбіопв о? Ка?аКһвйһап ууНһ сошигіев оҒ ууогі4 сопцпопугеа һ, Тилісізһ</w:t>
        <w:br/>
        <w:t>. Керізіс осоцріев рагісшағ різсе Ют КағаЮһв!ап атово обеліг! 60жев, 1 із опе оҒ</w:t>
        <w:br/>
        <w:t>һе шові іп шпелі візіев оҒ (һе МійШе БЕав!, Ка?аКһ апа ТөбСізіһ реоріез һауе</w:t>
        <w:br/>
        <w:t>сіозе өрігіша!-сшішга! апа есопошіс сөппесііопе іобау іһай әлеге бееріу гоо4в іп</w:t>
        <w:br/>
        <w:t>Фізізпі разі. Іп 1зіз соппесбоп 1/25 поі сазиа! а44гезз о Ката Еһ -Тигісізіһ геайоп”</w:t>
        <w:br/>
        <w:t>ҺМіюпортарһу ісі оНегя а ргезі ішегезі (т Кагақһ Һізіюгіапв, роШоіорізіз,</w:t>
        <w:br/>
        <w:t>зресініізіз оҒ іпіегпаНопа! геһаіопв алд сіс.</w:t>
        <w:br/>
        <w:t>Тһе аш оҒ Юнів гезеагсһ із дебпесі Бу 4ейаПед апаһузіз оҒ Юогпабоп апФ</w:t>
        <w:br/>
        <w:t>Әеусіюршені оҒКатаКһ -ТигКізһ геһабопя” һізіогіортарҺһу. Ргосеев (сопа Чізі5 аіш іле</w:t>
        <w:br/>
        <w:t>ашіһог тағгкв ош пехі іавК: %о Әтіпе іо Нрім Һізіюгісгі тооіз о? Юппайоп апа</w:t>
        <w:br/>
        <w:t>деуеортепі оҒКагаКҺ -Тшісізһ геіаНопв; 10 ешсібзіе КағаЕһ-Тигкізі теіаіопв іп</w:t>
        <w:br/>
        <w:t>зоуісі регіоб; іпісіргейібоп оҒ Әдеуеіортелі оҒ өрігіше!-сийигаі апФ есопотіс</w:t>
        <w:br/>
        <w:t>төіаНопя Бееееп КерпМіс оҒ Катакһыап апФ Тагкеу іл Ка?аЮһ апа Титкіі</w:t>
        <w:br/>
        <w:t>всіепіізіз” уғогКв ісбізу. -</w:t>
        <w:br/>
        <w:t>Мейодоору оҒіфе Іһевіз 1 ргезвепіейі Әу шайу оҒ!аууз оҒ зосіеіу апа һошрһе</w:t>
        <w:br/>
        <w:t>НізаВаве (ог оМесбуе имегргега Поп оғ зсіз апа еуепіз ОҒ ро!Нісаі-восігі, сийіша!</w:t>
        <w:br/>
        <w:t>аа4 есопотіс деугіоршеш., Бог Мізіогортарһіса! япа|узік 125 оҒ рагісшаг</w:t>
        <w:br/>
        <w:t>шпропапсе ктіуегваі теовв о? һізісгісі гезелгеһ ап ресіЗсаЙу ууаув. Стйегіопв</w:t>
        <w:br/>
        <w:t>аҒ оҚесбуйу, ассогбапсе і ігшіһ аге іпсішкіеб іл тейһобооріса! Бе.</w:t>
        <w:br/>
        <w:t>ӛсіейіГіс поуену о? е (есі із іне Нгві өсіепііГіс абепрі ію інегргебабоп оҒ</w:t>
        <w:br/>
        <w:t>һізюгіортарһу аі (һе весопбі һа! оҒіне ХХАҺ- ХХІ сепінев о? Кағакһ -Тигсізі</w:t>
        <w:br/>
        <w:t>тйаНопв іп КатаЕҺһ Һізіюгіса! сепсе. Ассапшайоп оҒ сопвідегаМе өсіепіЕс</w:t>
        <w:br/>
        <w:t>гевешгеһ та!егізі сісбіпев-сагбілді (гелді іп Казак -Тәгкізі геіаШоля” вішіу.</w:t>
        <w:br/>
        <w:t>Сігопоіюріса! 1шпіів оҒ е 1Незіз аге ешбгасей оҒ регіоб оҒ Өне весопа һа? оГ</w:t>
        <w:br/>
        <w:t>фе ХХ селіпгу ӨШ (одау іп вішіуілр оҒ КагаЕ 1 -Тилсізң геіабопв” ргоБІеті, Опіу</w:t>
        <w:br/>
        <w:t>зі һе зесопаі һа!ҒоҒ не ХХ сепішу 5оуіей - Тигкізі геіайоп үуеге ра14 аЦепйопв</w:t>
        <w:br/>
        <w:t>ішіһе 8оуісі Һізіогіортарһу апб іп іні соппесіоп өрәсізі хғогкв ууеге арреагей.</w:t>
        <w:br/>
        <w:t>УғҺ Ғошкй іһдерепдепсе Бу КагаКһзап іһе ргоМеш о? КазаКһ -ТигКізн геіайопв</w:t>
        <w:br/>
        <w:t>згеге іп сепіег оҒ айепбоп оҒпаНуе апа Тигібізй гезелісһегз,</w:t>
        <w:br/>
        <w:t>Ртасвсві уа!пе оҒ фе (һесіз із ІНай ууо/кеб ош іп Н диезіопв оҒізіюгіортарһу</w:t>
        <w:br/>
        <w:t>оҒ Калақһ -Теісізі тезіопв 9УШ Бе ивей іп ргерагаһоп оҒ өресійіс сошве о?</w:t>
        <w:br/>
        <w:t>36 Тоқаев К.К. Внешияя политика Казахстана в условиях глобализадий. -</w:t>
        <w:br/>
        <w:t>Алматы: АО САК, 2000. - 584 с.</w:t>
        <w:br/>
        <w:t>37 Ташкент К. Түркия Қазақстанға инвестиция түсіруден екінші орында 2</w:t>
        <w:br/>
        <w:t>Заман-Қазақстан. 1998. - 30 қазан.</w:t>
        <w:br/>
        <w:t>38 Ташкент К.ХХІ ғасыр -- біздің ғасыр... // Егемен Қазақстан, 1996. - 29</w:t>
        <w:br/>
        <w:t>қазан.</w:t>
      </w:r>
    </w:p>
    <w:p>
      <w:r>
        <w:t>39 Иембекова М.О. ХХ ғасырдың 90-жылдарындағы Қазақстан-түрік</w:t>
        <w:br/>
        <w:t>қатынастары // Тарих ғылымдарының кандидаты ғылыми дәрежесін алу үшін</w:t>
        <w:br/>
        <w:t>дайындалған диссертацияның авторефераты. - Алматы, 1998. - 23 б.</w:t>
        <w:br/>
        <w:t>40 Мамыров Н.Қ., Мадиярова Д.М., Қалдыбаева А.Н. Халықаралық</w:t>
        <w:br/>
        <w:t>экономикалық қатынастар. - Алматы, 1998. - 53 6.</w:t>
        <w:br/>
        <w:t>41 Қабдиев Д.К. Проблемы стабилизадий “и экономического роста //</w:t>
        <w:br/>
        <w:t>Экономика Казахстана на пороге ХХІ века. - Алматы: Экономика, 1998. --с. 27.</w:t>
        <w:br/>
        <w:t>42 Шоқай М. Ататүрік реформалары. - Алматы, 1992. П том, - 2096.</w:t>
        <w:br/>
        <w:t>43 Қасенов У. Россия, Закавказье и Центральная Азия // Казахстан и</w:t>
        <w:br/>
        <w:t>мировое сообцество - 1995. - Хе2 (3).</w:t>
        <w:br/>
        <w:t>44 Мұхамедов М. Қазақстан әлемдік қауымдастықта; - Алматы, 1999. -</w:t>
        <w:br/>
        <w:t>956.</w:t>
        <w:br/>
        <w:t>45 Садықов Т., Әбдірахманов Х. Түркі әлемі. - Алматы, 1995. - 996.</w:t>
        <w:br/>
        <w:t>46 Смайыл С. Ататүрік. -- Алматы,1998. - 102 б.</w:t>
        <w:br/>
        <w:t>47 Чогоев 3. Влияние Турция на развитие государств Центральной Азии</w:t>
        <w:br/>
        <w:t>/ Центральная Азия и Кавказ, 2003. - Хә2 (26). )</w:t>
        <w:br/>
        <w:t>48 Имашева НӘН. Д. Қазақстан мен Түркия арасындағы мәдени -және</w:t>
        <w:br/>
        <w:t>ғылыми қарым-қатынастар. Автореферат т.г.к. ғ.д. алу үшін дайн. Диссер.</w:t>
        <w:br/>
        <w:t>Авторефераты. -- Алматы, 2002. - 30 с.</w:t>
        <w:br/>
        <w:t>49 Тажутов А. Как казахи оказались в Турции. Алматы: Создник-Словарв,</w:t>
        <w:br/>
        <w:t>1998. -32 с.</w:t>
        <w:br/>
        <w:t>50 Есмагамбетов К.Л. Казахская диаспора: проблемы этнического</w:t>
        <w:br/>
        <w:t>выживания.- Алматы: Атамура, 1997.-с. 24.</w:t>
        <w:br/>
        <w:t>51 Мендикулова Г. Исторические судьбы казахской диаспоры:</w:t>
        <w:br/>
        <w:t>пройсхождение и развитие. - Алматы: Ғылым, 1997. - 264 с.</w:t>
        <w:br/>
        <w:t>52 Анес Г. Выселение турок // Депортированные в Казахстан народы:</w:t>
        <w:br/>
        <w:t>Время и судьбы. - Алматы: Арыс-Казахстан, 1998, - 428 с.</w:t>
        <w:br/>
        <w:t>53 Курдаев Т. По черному сденарию // Депортированные в Қазахстан</w:t>
        <w:br/>
        <w:t>народы: Время и судьбы. - Алматы: Атамура. - С. 304-306.</w:t>
        <w:br/>
        <w:t>54 Таштемханова Р.М. Казахстан в немецкой историография. - Павлодар:</w:t>
        <w:br/>
        <w:t>“Эко”, 2003. - 200-с. -</w:t>
        <w:br/>
        <w:t>55 Таштемханова Р.М. Неміс тарихнамасындағы Қазақстандағы тіл</w:t>
        <w:br/>
        <w:t>саясаты // Қазақ тарихы. 2003. - Уе2.-12-19 б.</w:t>
        <w:br/>
        <w:t>56 Таштемханова Р.М. Межэтнические отношения в Қазахстане:</w:t>
        <w:br/>
        <w:t>немецкая историография проблемы,// Поиск: серия гуманитарная. -2003.-Х2.</w:t>
        <w:br/>
        <w:t>с.14-23.</w:t>
        <w:br/>
        <w:t>57 Таштемханова Р.М., М.Т.Лаумулин. Немецкая школа нсламологии и</w:t>
        <w:br/>
        <w:t>тюркологин.// Олкетану.- 2003.- Х83.-с.108-112.</w:t>
        <w:br/>
        <w:t>24</w:t>
        <w:br/>
        <w:t>Хронологические рамки данного исследования охватывают период вторую</w:t>
        <w:br/>
        <w:t>половину ХХ в. по настояшее время в изученин проблемы-казахско-турецких</w:t>
      </w:r>
    </w:p>
    <w:p>
      <w:r>
        <w:t>евязей. Во второй половине ХХ в. в советской историографин стали уделять</w:t>
        <w:br/>
        <w:t>внимание советско-турецким связам И В ЭТОЙ СВЯЗИ стали ПОЯБЛЯТЬСЯ</w:t>
        <w:br/>
        <w:t>специальные работы. С обретением независимости Казахстаном проблема</w:t>
        <w:br/>
        <w:t>казахско-турецких отношений. стала в центре внимания отечественных и</w:t>
        <w:br/>
        <w:t>турецких исследователей.</w:t>
        <w:br/>
        <w:t>Практическая ценность диссертации состоит в том, что разработанные в</w:t>
        <w:br/>
        <w:t>ней вопросы историографии ҡказахско-турецкия связей могут быть</w:t>
        <w:br/>
        <w:t>использованы при подготовке специальных курсов по истории Казахстана,</w:t>
        <w:br/>
        <w:t>Туркция, а также при подготовке и написании учебных пособий по</w:t>
        <w:br/>
        <w:t>историография Казахстана и зарубежной историографин.</w:t>
        <w:br/>
        <w:t>Во введении обосновываетоя актуальность темы, показаны степень</w:t>
        <w:br/>
        <w:t>изученности проблемы, цель и задачи, методологическая и төоретическая</w:t>
        <w:br/>
        <w:t>основа, хронологические рамки, источниковая база, научная новизна,</w:t>
        <w:br/>
        <w:t>положения выносимығ на зашиту, практическая значимость, апробация</w:t>
        <w:br/>
        <w:t>исследования, структура.</w:t>
        <w:br/>
        <w:t>В первой главе рассматривается изучение проблем становления и</w:t>
        <w:br/>
        <w:t>формирования казахско-турецких связей. Особое внимание исоледователи</w:t>
        <w:br/>
        <w:t>уделяют истокам казахско-турецких связей. В историографии раосматриваемой</w:t>
        <w:br/>
        <w:t>проблемы отмечаетея важным науаным направлением дия турецких, так И</w:t>
        <w:br/>
        <w:t>казахских ученых суверенного Казахстана поиск своих исторических и</w:t>
        <w:br/>
        <w:t>этнических корней, истоков культуры и духовности. В советский период, как</w:t>
        <w:br/>
        <w:t>отмечается в современной историографии, данной проблеме не уделялось</w:t>
        <w:br/>
        <w:t>должного внимания. Казахско-турецкие отношения строились в рамках</w:t>
        <w:br/>
        <w:t>советско-турецких связей.</w:t>
        <w:br/>
        <w:t>Во второй главе рассматриваются қультурныс И экономические связи</w:t>
        <w:br/>
        <w:t>между Республикой Казахстан и Турцией на современном этапе. Казахстан и</w:t>
        <w:br/>
        <w:t>Турция успешно осушествляют развитие как двусторонних отнотений, тақ и</w:t>
        <w:br/>
        <w:t>сотрудвичество по линия международных организаций. Примером</w:t>
        <w:br/>
        <w:t>сотрудничества стран тюркоязычкого мира в рамках обтшцей международной</w:t>
        <w:br/>
        <w:t>организаций является ТЮРКСОЙ.</w:t>
        <w:br/>
        <w:t>В закиючении диссертации отражены основные выводы и абобіцения по</w:t>
        <w:br/>
        <w:t>проблеме исследования, которые позволяют проследить основные направления</w:t>
        <w:br/>
        <w:t>в изучении хазахско-турецких связей в работах казахских, советских и</w:t>
        <w:br/>
        <w:t>турецких исследователей. )</w:t>
        <w:br/>
        <w:t>Основнов: содержание | диссертация | получило отражение в</w:t>
        <w:br/>
        <w:t>опубликованных соискателем научных статьях, тезисах, представленных на</w:t>
        <w:br/>
        <w:t>международных и республиканских конференциях.</w:t>
        <w:br/>
        <w:t>ЕЗ</w:t>
        <w:br/>
        <w:t>|</w:t>
        <w:br/>
        <w:t>58 Таштемханова Р.М. История изучения Казахстана в Германии (вторая</w:t>
        <w:br/>
        <w:t>половина ХҒХ в. - 1991 г.). Автореф. дисс. на соиос. учен.степ. д.и.н. - Алматы,</w:t>
        <w:br/>
        <w:t>2005. --54 с.</w:t>
        <w:br/>
        <w:t>59 Шайморданова З.Д. Письменные источники по центрально-азиатскому</w:t>
        <w:br/>
        <w:t>фегиону н некоторые вопросы изучения зарубежной историография Казахстана</w:t>
        <w:br/>
        <w:t>в контексте реализации ГП «Культурное наследие» // Материалы междунар.</w:t>
        <w:br/>
        <w:t>науч. конф. «Культуриое наследие Казахстана: открытия, ИдориНаН»</w:t>
        <w:br/>
        <w:t>перспективы», Г. Алматы, 19.10. 2005. - С.24-30;</w:t>
        <w:br/>
        <w:t>60 Шайморданова Э.Д; К вопросу выявления и кодикологии письменного</w:t>
        <w:br/>
        <w:t>наследия (древнетюркских рукописей) // Туган Олке.-2004.-Ув 1.- С. 131-134.</w:t>
      </w:r>
    </w:p>
    <w:p>
      <w:r>
        <w:t>61 Шаймордандва З.Д. Рукописные и книжные памятники Казахстана как</w:t>
        <w:br/>
        <w:t>обьект управления / Семинар ЮНЕСКО по Центрально-Азиатскому комитету и</w:t>
        <w:br/>
        <w:t>Ресстру «Памяти мира»: Матер. семинара. Алматы, 2-3 апреля 2003 у.-Алматы:</w:t>
        <w:br/>
        <w:t>НБРК, Кластерное бюро ЮНЕСКО, 2003.-С.24-32.</w:t>
        <w:br/>
        <w:t>62 Аішпей Натп«1 Ретекбу Ка?аКізіап уе Тйгісіуе АгазшааКі екоповті ің5ісег,</w:t>
        <w:br/>
        <w:t>Аһтаһ Вйуйкеісіірі Екопоші МйіҙауітіБі, 1998.</w:t>
        <w:br/>
        <w:t>63 Еш Бепі2 Катаімап уе Тігісіуе Агавшааіі Екодоші уе бсагі ПӨКШет,</w:t>
        <w:br/>
        <w:t>Пі Тісаге( егріі, Гіҙ Тісагеі Уай, 2000.</w:t>
        <w:br/>
        <w:t>64 Базылхаң Н. Кіріспе. Мәдени Мұра // Қазақстан Тарихы туралы Түрк</w:t>
        <w:br/>
        <w:t>деректемелері. - Алматы, Дайк-Пресс, 2005. Т. 2,--252 6. (7 6.)</w:t>
        <w:br/>
        <w:t>65 Әбусейітова М.Қ. Алғы сәз. Мәдени Мұра // Қазақстан Тарихы туралы</w:t>
        <w:br/>
        <w:t>Түрк деректемелері. -- Алматы, Дайк-Пресс, 2005. Т. 1,- 4006.</w:t>
        <w:br/>
        <w:t>66 Улуг Тюркистан. 1917. 30 сәуір.</w:t>
        <w:br/>
        <w:t>67 Мустафа Чокай оғлы. Туркестан под властыю Советов. (К</w:t>
        <w:br/>
        <w:t>характеристике диктатуры пролетариата). Из истории казахов. Сб. док. /Сост.</w:t>
        <w:br/>
        <w:t>Е.Аккошкаров, Алматы: Жалын, 1997.- с.416 және т.б.</w:t>
        <w:br/>
        <w:t>68 Поцхверия Б.М. Основные этапы советско-туредких отношений // АН</w:t>
        <w:br/>
        <w:t>СССР, Проблемы история Турция. Вын.2. 1976. - 20 с.</w:t>
        <w:br/>
        <w:t>69 Кагра( К.М. Тһе Тшісіс ЧабопәіНев: ТігКізһ-5оуісі әлі Тшізі-Сііпеве</w:t>
        <w:br/>
        <w:t>Есізіопв.-Іп боуісі Азіз Ебшіс Еголбегв Меу/ Үотқ, Есі..., 1979.-р. 129.</w:t>
        <w:br/>
        <w:t>70 Обьединенный ведомственный Архив Министерства образования и</w:t>
        <w:br/>
        <w:t>науки РК, Ф.2, Оп. 1, Д.506, Л.28.</w:t>
        <w:br/>
        <w:t>71 Отчет Комитета культуры за 1990. Текуший архив Министерства</w:t>
        <w:br/>
        <w:t>культуры, информация и обшественного согласия. :</w:t>
        <w:br/>
        <w:t>72 Байғаринова Г.А. История взаймоотношений Казахстана и Турции в</w:t>
        <w:br/>
        <w:t>60-90-е тт. ХХ столетия. Автореферат. Дисс. на соис.учен.степ. к.и.н.. Алматы,</w:t>
        <w:br/>
        <w:t>2002. 30 с.</w:t>
        <w:br/>
        <w:t>73 Ататүрік - Танымдық өмірбаян. Срайыл Смайыл, «Жас Түркістан»,</w:t>
        <w:br/>
        <w:t>Алматы, 1998. - 128 6.</w:t>
        <w:br/>
        <w:t>74 Кпішр уійгі - Темірқазық, Али Токул, Нұрқат Шақузадұлы !</w:t>
        <w:br/>
        <w:t>«КАТЕУ» Халықаралық білім және мәдениет қоғамдық қоры, Отырар, --</w:t>
        <w:br/>
        <w:t>Алматы. 2000. - 323 б.</w:t>
        <w:br/>
        <w:t>75 Пешігеніп Сапксауада йсйпсі уін - Миһатет Олдшуеп, Ека , ЕкопотіК</w:t>
        <w:br/>
        <w:t>Наһег А)әпві, ба?іовтапраба - АлКаға. - 243 б.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
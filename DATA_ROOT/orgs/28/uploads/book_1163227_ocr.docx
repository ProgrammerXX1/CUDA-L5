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С.И.Қошқаров,</w:t>
        <w:br/>
        <w:t>Г.Қ.Қалманова,</w:t>
        <w:br/>
        <w:t>А.О.Олжабаева</w:t>
        <w:br/>
        <w:t>СУАРУ МЕЛИОРАЦИЯСЫ</w:t>
        <w:br/>
        <w:t>оқу құралы</w:t>
        <w:br/>
        <w:t>Алматы</w:t>
        <w:br/>
        <w:t>«Білім» баспасы 2014</w:t>
        <w:br/>
        <w:t>аймақтарда орналасуына байланысты суару және суландыру</w:t>
        <w:br/>
        <w:t>жұмыстарының алатын орны ерекше. Елімізде суармалы жерлердің</w:t>
        <w:br/>
        <w:t>көлемі шамамен 1,3 млн.гектар. Осы жерде өндірілетін өнім - барлық</w:t>
        <w:br/>
        <w:t>ауылшаруашылық өнімдерінің 30-35 пайызын береді.</w:t>
        <w:br/>
        <w:t>Сонымен қатар суармалы жердің мелиоративтік жағдайы бүгінгі</w:t>
        <w:br/>
        <w:t>күні алаңдатарлық. Суармалы алқаптарда топырақтың сортаңдануы</w:t>
        <w:br/>
        <w:t>орып алуда. Бұл дақылдар әнімділігін төмендетуде. Осының бір</w:t>
        <w:br/>
        <w:t>себебі - шаруашылықтарда су мамандарының тапшылығы. Осыған</w:t>
        <w:br/>
        <w:t>байланысты алдағы уақытта суармалы егіншілік тиімділігін артты-</w:t>
        <w:br/>
        <w:t>ру міндеттерінің бірі - суармалы аймақтардағы су мамандарының</w:t>
        <w:br/>
        <w:t>тапшылығын жою.</w:t>
        <w:br/>
        <w:t>52.20 тәтғтн |ҰҰТҒ Ы;</w:t>
        <w:br/>
        <w:t>2.1-сурет. Лизиметрдің сызбасы:</w:t>
        <w:br/>
        <w:t>1- цилиндр; 2 - тесілген темірдің жалпақ тілімі;</w:t>
        <w:br/>
        <w:t>3- ылғал жеткізуші құбыр; 4- лизиметр түбі: 5 - ылғал алушы құбыр.</w:t>
        <w:br/>
        <w:t>18</w:t>
        <w:br/>
        <w:t>0с</w:t>
        <w:br/>
        <w:t>ыт;</w:t>
        <w:br/>
        <w:t>2.2-сурет. Буландырғыштың сызбасы</w:t>
        <w:br/>
        <w:t>1-буландырғыштың ішкі цилиндрі; 2 - буландырғыштың сыртқы цилиндрі;</w:t>
        <w:br/>
        <w:t>3- буландырғыштың ішкі цилиндрінің тұтқасы; 4 - таразы: 5 - жер беті.</w:t>
      </w:r>
    </w:p>
    <w:p>
      <w:r>
        <w:t>Ш</w:t>
        <w:br/>
        <w:t>С.И.Қошқаров, Г.Қ.Қалманова,</w:t>
        <w:br/>
        <w:t>ШЫН А.О.Олжабаева</w:t>
        <w:br/>
        <w:t>СУАРУ</w:t>
        <w:br/>
        <w:t>МЕЛИОРАЦИЯСЫ</w:t>
        <w:br/>
        <w:t>ОҚУ ҚҰРАЛЫ</w:t>
        <w:br/>
        <w:t>ааа</w:t>
        <w:br/>
        <w:t>Төменгі кестеде Сырдария өзені суының тұздылық сапасының өзгеруі</w:t>
        <w:br/>
        <w:t>көрсетілген. 1960 жылдарға дейін минералдылық 0,5-0,6 г/л аспаған. Ол</w:t>
        <w:br/>
        <w:t>өзен суының табиғи минералдылығы болатын. Сол мерзімнен 10-15 жыл</w:t>
        <w:br/>
        <w:t>өтісімен бұл көрсеткіш 1,5-1,8 г/л жетті (1.2-кесте).</w:t>
        <w:br/>
        <w:t>1.2-кесте. Сырдария суы минералдылығының өзгеруі (Қызылорда</w:t>
        <w:br/>
        <w:t>тұсы, облыстық экология департаменті мәліметі)</w:t>
        <w:br/>
        <w:t>Жылдар | Минералдылығы, г/л Минералдылығы, г/л</w:t>
        <w:br/>
        <w:t>Бүгінгі күні жоғарыда келтірілген формуламен өзен суының егісті</w:t>
        <w:br/>
        <w:t>суаруға жарамдылығын анықтаса, көп жағдайда «К» бірліктен төмен</w:t>
        <w:br/>
        <w:t>болуы мүмкін. Одан туындайтын қорытынды төмендегідей. Барлык</w:t>
        <w:br/>
        <w:t>дақылдардың суару тәртіптері су шығынын азайту талабына сәйкес</w:t>
        <w:br/>
        <w:t>қайтаданталданыпесептелінуі тиіс. Егістің кәріздікжағдайларызерттеліп,</w:t>
        <w:br/>
        <w:t>топырақтағы тұздардың кұрамы мен көлемінің өзгеруі анықталуы керек.</w:t>
        <w:br/>
        <w:t>Түпкі максат- егіске су беруді барынша азайтып, топыраққа сумен келіп</w:t>
        <w:br/>
        <w:t>түсетін зиянды химиялық заттардың мөлшерін төмендету.</w:t>
        <w:br/>
        <w:t>Бақылау сұрақтары:</w:t>
        <w:br/>
        <w:t>І. Мелиорация жөнінде түсінік.</w:t>
        <w:br/>
        <w:t>2. Мелиорацияның мақсаты мен міндеттері.</w:t>
        <w:br/>
        <w:t>3. Мелиорацияның түрлері.</w:t>
        <w:br/>
        <w:t>4. Қазақстанда мелиорацияның қай түрі көп тараған, мелиорация-</w:t>
        <w:br/>
        <w:t>ның қажеттілігін анықтау.</w:t>
        <w:br/>
        <w:t>5. Суарудың егіс топырағына, қоршаған ортаға тигізетін әсері.</w:t>
        <w:br/>
        <w:t>6. Егістік жерлерді суарудың түрлері.</w:t>
        <w:br/>
        <w:t>7. Егіске берілетін судың сапасы.</w:t>
        <w:br/>
        <w:t>14</w:t>
        <w:br/>
        <w:t>УДК 631.6 (075.8)</w:t>
        <w:br/>
        <w:t>ББК 40.6 я 73</w:t>
      </w:r>
    </w:p>
    <w:p>
      <w:r>
        <w:t>Ққ69</w:t>
        <w:br/>
        <w:t>Пікір жазғандар:</w:t>
        <w:br/>
        <w:t>Өмірзақов С.Ы., Ы. Жакаев атындағы Қазақ күріш</w:t>
        <w:br/>
        <w:t>шаруашылығы ғылыми-зерттеу институтының бас директоры,</w:t>
        <w:br/>
        <w:t>техника ғылымдарының докторы</w:t>
        <w:br/>
        <w:t>Тілеуқұлов А.Т., Қазақ ұлттық аграрлық университетінің</w:t>
        <w:br/>
        <w:t>профессоры, ауылшаруашылығы ғылымдарының докторы</w:t>
        <w:br/>
        <w:t>Білім жоне ғылым министрлігінің «Мелиорация, жерді баптау</w:t>
        <w:br/>
        <w:t>және қорғау», «Су ресурстары және суды пайдалану» мамандықтары</w:t>
        <w:br/>
        <w:t>бойынша республикалық оқу-әдістемелік кеңесі секциясының</w:t>
        <w:br/>
        <w:t>20-желтоқсан 2013ж. Хо2 хаттама шешімімен оқу құралы ретінде</w:t>
        <w:br/>
        <w:t>баспадан шығаруға ұсынылды.</w:t>
        <w:br/>
        <w:t>Қ 69 Қошқаров С.И., Қалманова Г.Қ., Олжабаева А.О.</w:t>
        <w:br/>
        <w:t>Суару мелиорациясы. Оқу құралы. - Алматы, «Білім», 2014 - 160</w:t>
        <w:br/>
        <w:t>бет.</w:t>
        <w:br/>
        <w:t>18ВМ 978-9965-09-803-1</w:t>
        <w:br/>
        <w:t>Кітапта суару мелиорациясының негізгі міндеттері, егісті суа-</w:t>
        <w:br/>
        <w:t>ру түрлері жан-жақты сипатталған. Ауылшаруашылық өндірісін</w:t>
        <w:br/>
        <w:t>дамытудағы мелиорацияның орны мен қажеттілігі көрсетілген.</w:t>
        <w:br/>
        <w:t>Дақылдардың суару тәртібінің ерекшеліктері мен есептеу жолдары</w:t>
        <w:br/>
        <w:t>берілген. Егіс алқаптарында кеңінен қолданылатын суару әдістері,</w:t>
        <w:br/>
        <w:t>суландыру желілерінің түрлері, оларды егіншілікте тиімді қолдану</w:t>
        <w:br/>
        <w:t>жағдайлары талданған. Күріш суармалы жүйесі мен дақылдың суару</w:t>
        <w:br/>
        <w:t>тәртібі қарастырылған. Суармалы жүйені жобалау үлгісі келтірілген.</w:t>
        <w:br/>
        <w:t>Оқу құралы жоғары оқу орны студенттеріне, су шаруашылығы</w:t>
        <w:br/>
        <w:t>мамандарына арналған.</w:t>
        <w:br/>
        <w:t>УДК 631.6 (075.8)</w:t>
        <w:br/>
        <w:t>ББК 40.6 я 73</w:t>
        <w:br/>
        <w:t>ФО С.И.Қошқаров, Г.Қ.Қалманова,</w:t>
        <w:br/>
        <w:t>А.О.Олжабаева, 2014</w:t>
        <w:br/>
        <w:t>С «Білім» баспасы. 2014</w:t>
        <w:br/>
        <w:t>І18В 978-9965-09-803-1</w:t>
        <w:br/>
        <w:t>2-тарау, АУЫЛШАРУАШЫЛЫҚ</w:t>
        <w:br/>
        <w:t>ДАҚЫЛДАРЫНЫҢ СУАРУ ТӘРТІБІ</w:t>
        <w:br/>
        <w:t>2.1. Суару тәртібі туралы түсінік</w:t>
        <w:br/>
        <w:t>Дақылдың суару тәртібі -егістікті қай мезгілде, қандай мөлшер-</w:t>
        <w:br/>
        <w:t>де қолдап суару, ылғалдандыру. Әр дақылдың өзіне тән суару тәртібі</w:t>
        <w:br/>
        <w:t>болады. Ол жыл сайын өзгеріп отырады.</w:t>
        <w:br/>
        <w:t>Дақылдың суару тәртібінің көрсеткіштері төмендегі кезекпен</w:t>
        <w:br/>
        <w:t>анықталады:</w:t>
        <w:br/>
        <w:t>- дақылдың суды тұтыну мөлшерін анықтау;</w:t>
        <w:br/>
        <w:t>- алкаптың, егістіктің табиғи ылғал қорымен қамтамасыздығын</w:t>
        <w:br/>
        <w:t>анықтау;</w:t>
        <w:br/>
        <w:t>- дақылдың маусымдық суару мөлшерін аныктау;</w:t>
      </w:r>
    </w:p>
    <w:p>
      <w:r>
        <w:t>- дақылдың суару мөлшерін анықтау;</w:t>
        <w:br/>
        <w:t>- дақылдың суару саны мен оның мерзімдерін анықтау.</w:t>
        <w:br/>
        <w:t>Дақылдың суару тәртібін есептеу, анықтау үшін төмендегі жағдай-</w:t>
        <w:br/>
        <w:t>лар ескеріледі:</w:t>
        <w:br/>
        <w:t>- аймактың ауа-райылық жағдайлары;</w:t>
        <w:br/>
        <w:t>-- егістіктің топырақ-мелиоративтік және гидрогеологиялық жағдай-</w:t>
        <w:br/>
        <w:t>лары;</w:t>
        <w:br/>
        <w:t>- дақылды суару әдістерінің ерекшеліктері;</w:t>
        <w:br/>
        <w:t>- дақылдың биологиялық ерекшеліктері;</w:t>
        <w:br/>
        <w:t>- шаруашылықта еңбекті ұйымдастыру жағдайлары.</w:t>
        <w:br/>
        <w:t>Суару тәртібі төмендегідей талаптарды қамтамасыз етуі керек:</w:t>
        <w:br/>
        <w:t>1. Топырак ылғалдылығын дақылдың өсу дәуіріне лайықты етіп</w:t>
        <w:br/>
        <w:t>ұстап тұру;</w:t>
        <w:br/>
        <w:t>2. Топырақ құнарлылығын арттырып, оның сортаңдануына, батпак-</w:t>
        <w:br/>
        <w:t>тануына жол бермеу;</w:t>
        <w:br/>
        <w:t>3. Ылғалдың үнемді және тиімді жұмсалуын қамтамасыз ету;</w:t>
        <w:br/>
        <w:t>4. Қоршаған ортаның экологиялық жағдайына зиян келтірмеу;</w:t>
        <w:br/>
        <w:t>5. Өсімдіктен жоғары және тұрақты әнім алу.</w:t>
        <w:br/>
        <w:t>Суару тәртібінің екі түрі қолданылады: жобалық суару тәртібі</w:t>
        <w:br/>
        <w:t>және пайдалануға қажет суару тәртібі.</w:t>
        <w:br/>
        <w:t>Жобалық суару тәртібінде - ауылшаруашылык дақылдарының</w:t>
        <w:br/>
        <w:t>суару мөлінерлері, суару саны және суару мерзімдерінің көпжылдық</w:t>
        <w:br/>
        <w:t>орташа мөлшерлері аныкталады. Бұл суару тәртібі негізінде суарма-</w:t>
        <w:br/>
        <w:t>лы алқаптың жобасы дайындалады.</w:t>
        <w:br/>
        <w:t>15</w:t>
        <w:br/>
        <w:t>Шттее----е------- ------------------------ -----</w:t>
        <w:br/>
        <w:t>башында асса ас сз се тт тт шата елелттн аз ---------------- ІС -а2</w:t>
        <w:br/>
        <w:t>в</w:t>
        <w:br/>
        <w:t>К---а- 14</w:t>
        <w:br/>
        <w:t>ы ғе (14)</w:t>
        <w:br/>
        <w:t>мұнда: Е - алқаптың радиациялық балансы;</w:t>
        <w:br/>
        <w:t>І. - ылғалдың бірлік мөлшерін буға айналдыру үшін қажет</w:t>
        <w:br/>
        <w:t>жылу;</w:t>
        <w:br/>
        <w:t>О - алқапқа жауған жауын-шашын.</w:t>
        <w:br/>
        <w:t>Төменгі кестеде табиғи аймақтардың ауа-райылық өзгешелігі</w:t>
        <w:br/>
        <w:t>келтірілген (1.1-кесте).</w:t>
        <w:br/>
        <w:t>11-кесте. Ресей мен Қазақстанның табиғи аймақтарының</w:t>
      </w:r>
    </w:p>
    <w:p>
      <w:r>
        <w:t>ауа-райылық көрсеткіштері (В.В.Колнаков, И.П.Сухарев мәліметтері)</w:t>
        <w:br/>
        <w:t>Аймақ Жылдың | Температуасы| Жылдық Жыл бойы су</w:t>
        <w:br/>
        <w:t>орташа ауа | 59С жоғары қар мен айдынынан</w:t>
        <w:br/>
        <w:t>температу- | күндер саны жаңбыр ылғалдың</w:t>
        <w:br/>
        <w:t>расы, С мөлшері, мм | булануы, мм</w:t>
        <w:br/>
        <w:t>Тундра 1 -9 90 500 250</w:t>
        <w:br/>
        <w:t>Орман -1 140 650 400</w:t>
        <w:br/>
        <w:t>Орманды 42 170 550 600</w:t>
        <w:br/>
        <w:t>дала</w:t>
        <w:br/>
        <w:t>Дала %5 190 500 1 850</w:t>
        <w:br/>
        <w:t>Шөл ЕП 230 150 1500</w:t>
        <w:br/>
        <w:t>К,-0,9-1,4-- табиғи ылғалдылығы жеткілікті және құбылмалы</w:t>
        <w:br/>
        <w:t>аймақ (орманды дала, дала). Бұл аймақтарға еліміздің орталық</w:t>
        <w:br/>
        <w:t>және солтүстік өңірлері кіреді. Осы өңірлерде жерді жыртқанда</w:t>
        <w:br/>
        <w:t>радиациялық баланс көбейеді, АЯ - (0,15...0,25)8. Сондықтан, тың</w:t>
        <w:br/>
        <w:t>жерді жыртып, оған егін егіп суарғанда ылғал-жылу коэффициенті</w:t>
        <w:br/>
        <w:t>төмендегідей өзгереді:</w:t>
        <w:br/>
        <w:t>Е-“АВ</w:t>
        <w:br/>
        <w:t>Қ,- ТАТТЫ</w:t>
        <w:br/>
        <w:t>(1.2)</w:t>
        <w:br/>
        <w:t>мұнда: М - маусымдық суару мөлшері нетто.</w:t>
        <w:br/>
        <w:t>Бұл аймақта егісті қолдап суару табиғи ылғалдылыққа қосымша</w:t>
        <w:br/>
        <w:t>қарастырылған шара болып саналады. Сондықтан, суару негізінен</w:t>
        <w:br/>
        <w:t>жаңбырлату әдісімен жүргізіледі.</w:t>
        <w:br/>
        <w:t>К,-1,4-3,0- құрғақшылық аймақ -- құрғақ дала мен шөлейт</w:t>
        <w:br/>
        <w:t>өңірлер. Мұнда жылдық жауын-шашын көлемі 400 мм төмен,</w:t>
        <w:br/>
        <w:t>8</w:t>
        <w:br/>
        <w:t>тыңайтқыштар беріледі. Қоректендіру көбінесе қосымша әрекет</w:t>
        <w:br/>
        <w:t>ретінде қолданылады. Мәселен, жаңбырлатып, топырақ ішімен және</w:t>
        <w:br/>
        <w:t>тамшылатып ылғалдандырғанда суға арнайы қондырғылар арқылы</w:t>
        <w:br/>
        <w:t>өсімдікке қажет қоректік химиялық заттар қосылады.</w:t>
        <w:br/>
        <w:t>Жылыта суаруда - көктемде ауа райы салқындағанда өсімдікті</w:t>
        <w:br/>
        <w:t>үсік ұрып кетпес үшін, мүмкіндігі болса, жақын орналасқан зауыт,</w:t>
        <w:br/>
        <w:t>фабрика немесе жылу-электр орталығынан шығып жатқан жылы су-</w:t>
        <w:br/>
        <w:t>мен суарады.</w:t>
        <w:br/>
        <w:t>Күздік суарудың мақсаты топырақта мол ылғал корын жинау. Оны</w:t>
        <w:br/>
        <w:t>күзде жүргізеді. Мұндай суаруда топырак терең ылғалдандырылады.</w:t>
        <w:br/>
        <w:t>Бұл әдістің косымша тиімді жағы - өңірде бар су қорының ұтымды</w:t>
        <w:br/>
        <w:t>пайдаланылуына жол ашады.</w:t>
        <w:br/>
        <w:t>Шая суару - топырақтағы тұзды шаю үшін күзде немесе ерте</w:t>
        <w:br/>
        <w:t>көктемде жүргізіледі. Күздік суару мен сортаң топырақты шаюды</w:t>
        <w:br/>
        <w:t>біріктіру тиімді.</w:t>
        <w:br/>
        <w:t>Өсімдіктерді сумен қамтамасыз ету жолында суарудың уақытына</w:t>
        <w:br/>
        <w:t>қарай екі түрі болады: тұрақты және бір рет суару.</w:t>
      </w:r>
    </w:p>
    <w:p>
      <w:r>
        <w:t>Тұрақты суару - өсімдікті егіп, жинап алған күнге дейін бүкіл</w:t>
        <w:br/>
        <w:t>вегетациялық кезеңде тиісті мерзімде суарып отыру.</w:t>
        <w:br/>
        <w:t>Бір рет суару - өсімдіктің өсіп-өну кезінен тыс уақытта</w:t>
        <w:br/>
        <w:t>жүргізілетін топырақты ылғалдандыру. Бұған ерте көктемде</w:t>
        <w:br/>
        <w:t>қыраттағы қардың еруінен төмен карай аққан сумен көлтабандарды</w:t>
        <w:br/>
        <w:t>суару жатады.</w:t>
        <w:br/>
        <w:t>Тұрақты суарудың екі түрі болады: тынымсыз және мерзімділік.</w:t>
        <w:br/>
        <w:t>Тынымсыз суару - топыраққа суды өсімдікті еккен күннен, өнімді</w:t>
        <w:br/>
        <w:t>жинап алғанға дейін тұрақты тоқтатпай беру. Бұған тамшылатып су-</w:t>
        <w:br/>
        <w:t>ару жатады.</w:t>
        <w:br/>
        <w:t>Мерзімділік суару - өсімдікті белгілі бір уақытта қажетті</w:t>
        <w:br/>
        <w:t>мөлшермен суару. Көптеген дақылдар вегетациялық мерзімде орта</w:t>
        <w:br/>
        <w:t>есеппен 3-6 мәрте суарылады.</w:t>
        <w:br/>
        <w:t>1.3. Мелиорацияның қажеттілігі</w:t>
        <w:br/>
        <w:t>Еліміздің табиғи аймақтары әртурлі ауа-райылық, өсімдік</w:t>
        <w:br/>
        <w:t>жамылғысы және топырак жағдайларымен ерекшеленеді.</w:t>
        <w:br/>
        <w:t>Аймақтардың ылғал және жылу қамтамасыздығын ылғал-жылулық</w:t>
        <w:br/>
        <w:t>(гидротермикалық) коэффициенті немесе «кұрғақшылық индексі»</w:t>
        <w:br/>
        <w:t>негізінде бағалауға болады:</w:t>
        <w:br/>
        <w:t>КІРІСПЕ</w:t>
        <w:br/>
        <w:t>Ауылшаруашылығы өндірісін өркендетіп, елді азық-түлікпен</w:t>
        <w:br/>
        <w:t>камтамасыз етуде мелиорацияның орны ерекше. Мелиорация тиімді</w:t>
        <w:br/>
        <w:t>әдістермен іске асатын болса оның нәтижесі жоғарлайды.</w:t>
        <w:br/>
        <w:t>Мелиорацияяның негізінде қолайсыз табиғи жағдайлар</w:t>
        <w:br/>
        <w:t>(топырақтық, агроклиматтық, гидрогеологиялық) түбегейлі</w:t>
        <w:br/>
        <w:t>жақсарады, соның арқасында ауылшаруашылық дақылдарынан</w:t>
        <w:br/>
        <w:t>тұрақты және экономикалық тиімді өнім алынады.</w:t>
        <w:br/>
        <w:t>Елімізде мелиорация негізінен оңтүстік өңірлерде кең өріс</w:t>
        <w:br/>
        <w:t>алғаны белгілі. Өйткені, мұнда дақылдардан жоғары өнім алудың</w:t>
        <w:br/>
        <w:t>басты кепілі егісті суару. Сондықтан, суармалы алқаптардың басым</w:t>
        <w:br/>
        <w:t>көпшілігі Алматы, Жамбыл, Оңтүстік Қазақстан және Қызылорда</w:t>
        <w:br/>
        <w:t>облыстарында орналасқан. Алматы облысында суармалы жерлерде</w:t>
        <w:br/>
        <w:t>өндірілетін өнімнің үлесі - 70%, Оңтүстік Қазақстан облысында -</w:t>
        <w:br/>
        <w:t>85%, Жамбыл облысында - 67%. Қызылорда облысында дақылдар</w:t>
        <w:br/>
        <w:t>солайымен тек суармалы жерде ғана өседі.</w:t>
        <w:br/>
        <w:t>Республикада суарылатын жерлерде мақта мен күріштің 100,</w:t>
        <w:br/>
        <w:t>көкөністің 70, дәндік жүгерінің 40, құнарлы мал азығының 20 пайы-</w:t>
        <w:br/>
        <w:t>зынан астамы өндіріледі.</w:t>
        <w:br/>
        <w:t>Өткен ғасырдың аяк кезінде мелиорация саласы сынға ұшырады.</w:t>
        <w:br/>
        <w:t>Алайда, орын алған кемшіліктердің негізі сол кезеңде мелиорацияның</w:t>
        <w:br/>
        <w:t>басты мақсаты дақылдан барынша мол өнім алу болатын. Казір</w:t>
        <w:br/>
        <w:t>мелорацияның алдына қойылатын талап - қоршаған ортаға зиянды ба-</w:t>
        <w:br/>
        <w:t>рынша аз келтіре отырып, тиімді өнім алу. Сонымен бірге бүгін мелио-</w:t>
        <w:br/>
        <w:t>рация егіс топырағының құнарлылығын кең көлемде бұрынғы калпына</w:t>
        <w:br/>
        <w:t>келтіруді көздейді. Бұл қазір жерді пайдаланушы азаматтардың келер</w:t>
        <w:br/>
        <w:t>ұрпак алдындағы рухани жауапкершілігін көтереді.</w:t>
        <w:br/>
        <w:t>Мелиорация дақыл өнімділігін арттырумен бірге ауа райының</w:t>
      </w:r>
    </w:p>
    <w:p>
      <w:r>
        <w:t>құбылмалылығының колайсыз әсерін бәсеңдетеді. Осының негізінде</w:t>
        <w:br/>
        <w:t>ауылшаруашылығы өндірісінің сенімділігі мен тұрақтылығы арта-</w:t>
        <w:br/>
        <w:t>ды. Қазақстанда ауыл шаруашылық дақылдары өнімдерін өндіретін</w:t>
        <w:br/>
        <w:t>егістіктердің 70%-дан астамы қуаң және ылғалы жеткіліксіз</w:t>
        <w:br/>
        <w:t>3</w:t>
        <w:br/>
        <w:t>Тепе-теңдік зерттеулерінің есепті тереңдігі ретінде өсімдіктің тамы-</w:t>
        <w:br/>
        <w:t>ры орналасқан тереңдікті немесе жер асты суларына дейінгі аэрация</w:t>
        <w:br/>
        <w:t>аймағын кабылдауға болады. Ал, есепті кезең жыл, вегетация кезеңі, ай,</w:t>
        <w:br/>
        <w:t>онкүндік, апта, тәулік болуы мүмкін. Сонымен қоса бұл зерттеулерді</w:t>
        <w:br/>
        <w:t>топырақ құрылымы бұзылмаған лизиметрлерде жүргізуге болады.</w:t>
        <w:br/>
        <w:t>Ылғалдың тепе-теңдігі әдісі.</w:t>
        <w:br/>
        <w:t>Мұнда арнайы жасақталған тәжірибе учаскелерінде дақыл егіліп,</w:t>
        <w:br/>
        <w:t>оған жаз бойы берілген ылғал көлемі зерттеледі, өлшенеді. Бұл әдіс</w:t>
        <w:br/>
        <w:t>өте нақты және дәл. Бірақ оны іске асыру үшін екі-үш вегетациялық</w:t>
        <w:br/>
        <w:t>мерзім қажет. Бұл, әдістің басты кемшілігі.</w:t>
        <w:br/>
        <w:t>Ылғал тепе-теңдігі әдісі негізінде дақылдың суды тұтынуы</w:t>
        <w:br/>
        <w:t>төмендегі формула арқылы анықталады:</w:t>
        <w:br/>
        <w:t>Е-а0, “АМ -М- М, - М ,МҰға (2.2)</w:t>
        <w:br/>
        <w:t>мұнда: Е - дақылдың суды тұтынуы, м/га;</w:t>
        <w:br/>
        <w:t>аО.- топырақтың белсенді қабатына сіңген жауын-шашын</w:t>
        <w:br/>
        <w:t>мөлшері, м?/га;</w:t>
        <w:br/>
        <w:t>О. - есепті кезеңдегі жауын-шашын мөлшері;</w:t>
        <w:br/>
        <w:t>а - жауынның топыраққа сіңген үлесі;</w:t>
        <w:br/>
        <w:t>АҰ/- өсімдік пайдаланған топырақ ылғалы (АИ/ - /,- И/);</w:t>
        <w:br/>
        <w:t>И/, және И/ - топырақ ылғал қорының вегетация басындағы және</w:t>
        <w:br/>
        <w:t>соңындағы мөлшерлері, м/га;</w:t>
        <w:br/>
        <w:t>М - маусымдық суару мөлшері, м/га;</w:t>
        <w:br/>
        <w:t>М - жер асты суының тамыр орналасқан қабатына</w:t>
        <w:br/>
        <w:t>көтерілетін мөлшері, м/га;</w:t>
        <w:br/>
        <w:t>М/.ы- тәжірибе учаске сыртына ағып және топырақ астына</w:t>
        <w:br/>
        <w:t>сіңіп кететін ылғал мөлшері, м/га.</w:t>
        <w:br/>
        <w:t>2.2-теңдеудің оң жағындағы айнымалылардың мәні далалық</w:t>
        <w:br/>
        <w:t>жағдайларда анықталады. Бұл әдісті, топырақ ылғалдылығын әрбір</w:t>
        <w:br/>
        <w:t>5-8 күн арасында мұқият анықтап тұруға мүмкіндік болған жағдайда</w:t>
        <w:br/>
        <w:t>және топырак асты ыза суы 3 метрден тереңірек орналасқан танап-</w:t>
        <w:br/>
        <w:t>тарда қолдануға болады.</w:t>
        <w:br/>
        <w:t>Осы әдістің шығынын азайтудың бір жолы- ол түрлі буландырғыш</w:t>
        <w:br/>
        <w:t>қондырғылары мен лизиметрлерді қолдану. Топырақ асты ыза суы 3</w:t>
        <w:br/>
        <w:t>метрден жақын болған жағдайда лизиметр қолданылады.</w:t>
        <w:br/>
        <w:t>Лизиметр --топырақ монолитін орналастыруға арналған цилиндрден</w:t>
        <w:br/>
        <w:t>тұрады. Цилиндрдің биіктігі 1-2,5 м шамасында. Оның ішкі ауданы 0,8-</w:t>
        <w:br/>
        <w:t>1,0 м?. Цилиндр сыртынан топырақ монолитіне кигізіледі (2.1 -сурет).</w:t>
        <w:br/>
        <w:t>17</w:t>
        <w:br/>
        <w:t>ауа және ылғал режимдері күрт нашарлап, өсімдік тамырының ты-</w:t>
      </w:r>
    </w:p>
    <w:p>
      <w:r>
        <w:t>ныс алуы, су мен коректік заттарды сіңіруі қиындайды. Суарым-</w:t>
        <w:br/>
        <w:t>ды артык мөлшермен берудің косымша зиянды әсері - коректік</w:t>
        <w:br/>
        <w:t>заттардың топырақтың төменгі қабаттарына шайылып кетуі. Со-</w:t>
        <w:br/>
        <w:t>нымен қатар топырақтың аса ұсақ түйіршіктері төменгі (30-45 см)</w:t>
        <w:br/>
        <w:t>қабатқа жиналып, сол жерде қалыңдығы 5-15 см ылғал және ауаны</w:t>
        <w:br/>
        <w:t>нашар өткізетін нығыздалған қатты қабат пайда болады. Бұл жалпы</w:t>
        <w:br/>
        <w:t>топырак құнарлылығын төмендетіп, оның ылғал, ауа режимдерін на-</w:t>
        <w:br/>
        <w:t>шарлатады.</w:t>
        <w:br/>
        <w:t>Егістік топырағын ылғалдандыру оның коректік режиміне</w:t>
        <w:br/>
        <w:t>қолайлы әсер береді. Өйткені, құрғақ топырақта оның ерітіндісі</w:t>
        <w:br/>
        <w:t>жоғары қысымда болады. Сондықтан мұндай жағдайда өсімдік</w:t>
        <w:br/>
        <w:t>тамырлары топырақ ерітіндісінен қоректі заттарды сорып ала</w:t>
        <w:br/>
        <w:t>алмайды. Топырақ ылғалданса ондағы коректік заттар ериді,</w:t>
        <w:br/>
        <w:t>ерітіндіге келіп түседі. Топырак ерітіндісінің қысымы төмендейді,</w:t>
        <w:br/>
        <w:t>өсімдік тамырының сорғыштық күші бұл қысымнан жоғары</w:t>
        <w:br/>
        <w:t>болғандықтан, өсімдік топырақтан өзіне кажетті коректік зат-</w:t>
        <w:br/>
        <w:t>тарды жеңіл ала бастайды. Сондықтан, егісті суару топырактағы</w:t>
        <w:br/>
        <w:t>коректік заттар мөлшерін өсіреді, соның негізінде оның</w:t>
        <w:br/>
        <w:t>құнарлылығын арттырады.</w:t>
        <w:br/>
        <w:t>Егіске берілетін өзен суы құрамында пайдалы тасынды-</w:t>
        <w:br/>
        <w:t>лар көп болса, онда топырақ құнарлылығы өседі. Зерттеулерде</w:t>
        <w:br/>
        <w:t>анықталғандай бұрыннан суарылып келе жатқан өлкелерде сумен</w:t>
        <w:br/>
        <w:t>келген тасындылардың арқасында жеңіл топырақты жерлердің</w:t>
        <w:br/>
        <w:t>құнарлылығы арта түсетіні белгілі.</w:t>
        <w:br/>
        <w:t>Суармалы егістікте топырақтың ылғал режимі тиімді</w:t>
        <w:br/>
        <w:t>болғандықтан ондағы микробиологиялық процестер қолайлы түрде</w:t>
        <w:br/>
        <w:t>жүреді. Бұл топырактағы органикалык заттардың жедел түрде ыды-</w:t>
        <w:br/>
        <w:t>рап, шіріп, минералды түрге айналып өсімдік қажетіне жылдам жа-</w:t>
        <w:br/>
        <w:t>рауына жағдай тудырады.</w:t>
        <w:br/>
        <w:t>Су - өз алдына күшті ерітуші зат. Сондықтан ол топырақтағы</w:t>
        <w:br/>
        <w:t>барлық химиялық заттарды ерітеді, пайдалысын да, пайдалы</w:t>
        <w:br/>
        <w:t>емесін де. Бұл, бір жағынан топырак ерітіндісінде өсімдікке зиянды</w:t>
        <w:br/>
        <w:t>тұздардың мөлшерін азайтады.</w:t>
        <w:br/>
        <w:t>Топырақты ылғалдау - түйіршіктер арасындағы байланысу күшін</w:t>
        <w:br/>
        <w:t>азайтады. Сондықтан ылғалданған топырақты механикалық өңдеу</w:t>
        <w:br/>
        <w:t>жұмыстары жеңілдей түседі.</w:t>
        <w:br/>
        <w:t>Егісті суару - алқаптың микроклиматын өзгертеді. Суармалы жер-</w:t>
        <w:br/>
        <w:t>де күн сәулесі қуатының белгілі бір бөлігі топырақ бетінен ылғалды</w:t>
        <w:br/>
        <w:t>П</w:t>
        <w:br/>
        <w:t>1.6. Егіске берілетін судың сапасы</w:t>
        <w:br/>
        <w:t>Егіске өзен, жер асты, су коймаларының, көктемде қырат</w:t>
        <w:br/>
        <w:t>беткейінен еріген қар сулары қолданылады. Осы су көздерінің</w:t>
        <w:br/>
        <w:t>негізгілері өзен мен су қоймалары. Судың сапасы төменгі үш</w:t>
        <w:br/>
        <w:t>көрсеткіштермен айкындалады. Олар: судың жылулығы; минералды</w:t>
        <w:br/>
        <w:t>заттар кұрамы; судағы қалқыңқы түйіршіктер көлемі.</w:t>
        <w:br/>
        <w:t>Егіске берілген судың жылулығы төмен болса ол өсімдіктін</w:t>
        <w:br/>
        <w:t>өсуіне зиян. Мұндай жағдай әсіресе жер асты суын пайдаланғанда</w:t>
        <w:br/>
        <w:t>орын алады. Сондықтан суармалы жүйеде арнайы су жылытатын</w:t>
        <w:br/>
        <w:t>көлемді алаптар (бассейн) жобаланып салынады. Өзендер мен су</w:t>
        <w:br/>
        <w:t>қоймаларындағы судың жылулығы, сәуір айының соңы мен мамыр</w:t>
      </w:r>
    </w:p>
    <w:p>
      <w:r>
        <w:t>айының бас кезеңінде 18-20 С жоғары болады. Ол су каналдар-</w:t>
        <w:br/>
        <w:t>мен егіс учаскесіне жеткенше біршама жылып, жылулығы 1-2 С</w:t>
        <w:br/>
        <w:t>көтеріледі. Сондықтан, егіске берілген судың температурасы 20-22</w:t>
        <w:br/>
        <w:t>9С жетеді, бұл өсімдіктердің өніп-өсуіне қолайлы.</w:t>
        <w:br/>
        <w:t>Судағы қалқыңқы заттар егіске шөккенде топырақтың агрегаттық</w:t>
        <w:br/>
        <w:t>құрылымы жақсарады, онда көмірқышқылды кальций жиналады,</w:t>
        <w:br/>
        <w:t>органикалық заттар қоры көбейеді. Бұл топырақтың түйіршікті</w:t>
        <w:br/>
        <w:t>құрылымды болуына себеп болады. Қалқынқы түйіршіктердің</w:t>
        <w:br/>
        <w:t>ең пайдалы мөлшері - 0,01- 0,001 мм, олардың агрохимиялық</w:t>
        <w:br/>
        <w:t>құндылығы жоғары.</w:t>
        <w:br/>
        <w:t>Судағы тұздар мөлшері немесе оның минералдануы 1,0-1,5 г/л</w:t>
        <w:br/>
        <w:t>аспауы міндетті. Бұдан жоғары болса егіс топырағы сортаңданады,</w:t>
        <w:br/>
        <w:t>өсімдік зиян шегеді. Судың егін суаруға жарамдылығы оның</w:t>
        <w:br/>
        <w:t>минералдануымен, топырақтағы тұздар құрамымен, егістіктің</w:t>
        <w:br/>
        <w:t>кәріздік қамтамасыздығымен, суару әдістері және агротехникалық</w:t>
        <w:br/>
        <w:t>жағдайлармен анықталады.</w:t>
        <w:br/>
        <w:t>Судыңегінді суаруға жарамдылығын төмендегі формула негізінде</w:t>
        <w:br/>
        <w:t>анықтауға болады:</w:t>
        <w:br/>
        <w:t>кСа %«ҰМе</w:t>
        <w:br/>
        <w:t>Шералы ЕСІ, (1.3)</w:t>
        <w:br/>
        <w:t>ҰМа % 0,283-5</w:t>
        <w:br/>
        <w:t>мұнда: "Са, "Ме. "Ма-судағы химиялық элементтердің эквиваленттік</w:t>
        <w:br/>
        <w:t>мөлшерлері;</w:t>
        <w:br/>
        <w:t>5 - судың минералдануы, г/л.</w:t>
        <w:br/>
        <w:t>Егер «Кә мөлшері бірлікпен тең немесе төмен болса, онда бұл су</w:t>
        <w:br/>
        <w:t>егінді суаруға жарамсыз. «К» дәрежесі бірліктен жоғары болса, ол су</w:t>
        <w:br/>
        <w:t>егістікті суаруға жарамды деп саналады.</w:t>
        <w:br/>
        <w:t>13</w:t>
        <w:br/>
        <w:t>Пайдалануға қажет суару тәртіптері бойынша дақылдарға</w:t>
        <w:br/>
        <w:t>вегетациялық маусым бойы және одан да қысқа мерзімге (бір-екі</w:t>
        <w:br/>
        <w:t>онкүндікке) арналған суды тұтыну жоспары дайындалады.</w:t>
        <w:br/>
        <w:t>2.2. Дақылдың суды тұтынуы</w:t>
        <w:br/>
        <w:t>Егістікте ылғал топырақ бетінен буланады. Бұл негізінен</w:t>
        <w:br/>
        <w:t>физикалық процесс. Мұны «И» деп белгілейміз. Буланудың қарқыны</w:t>
        <w:br/>
        <w:t>топырақ бетінің өңделу дәрежесіне, оны өсімдіктің көлегейлеуіне</w:t>
        <w:br/>
        <w:t>байланысты. Ауаның ыстықтығы да булануды күшейте түседі.</w:t>
        <w:br/>
        <w:t>Ылғалдың тағы бір бөлігін өсімдік тамырлары арқылы өзіне со-</w:t>
        <w:br/>
        <w:t>рып алып, пайдаланып, қалғанын жапырақтары арқылы буланды-</w:t>
        <w:br/>
        <w:t>рады. Бұл «транспирация» деп аталады, оны «Т» деп белгілейміз.</w:t>
        <w:br/>
        <w:t>Транспирация биофизикалық процесс, өйткені ол бір жағынан ауа</w:t>
        <w:br/>
        <w:t>райының көрсеткіштеріне, екінші жағынан өсімдіктің биологиялық</w:t>
        <w:br/>
        <w:t>ерекшеліктеріне байланысты өрбиді.</w:t>
        <w:br/>
        <w:t>Аталған екі бөліктің қосындысы дақылдың суды тұтынуы деп</w:t>
        <w:br/>
        <w:t>аталады. Демек, дақылдың суды тұтынуы - вегетация кезеңінде</w:t>
        <w:br/>
        <w:t>қажетті өнімді өндіру үшін, дақылдың өзіне керек ылғал мөлшері.</w:t>
        <w:br/>
        <w:t>Дақылдың суды тұтынуы (Е) төмендегі формула арқылы</w:t>
        <w:br/>
        <w:t>анықталады:</w:t>
      </w:r>
    </w:p>
    <w:p>
      <w:r>
        <w:t>Е-И%Тм?а (24)</w:t>
        <w:br/>
        <w:t>Вегетацияның бас кезінде судың топырақ бетінен булануы</w:t>
        <w:br/>
        <w:t>көбірек болады, өсімдік өркені жайылып, жер бетін көлегейлеген</w:t>
        <w:br/>
        <w:t>сайын транспирация үлесі арта түседі.</w:t>
        <w:br/>
        <w:t>Ауылшаруашылық дақылдарының су тұтынуын анықтаудың</w:t>
        <w:br/>
        <w:t>бірнеше әдістері бар: олар далалық, аналогтық және есептік әдіс-</w:t>
        <w:br/>
        <w:t>тері.</w:t>
        <w:br/>
        <w:t>Далалық әдістер негізінде тәжірибелік учаске немесе топырақ</w:t>
        <w:br/>
        <w:t>монолитінде ылғал және жылу тепе-теңдігі теңдеулері арқасында</w:t>
        <w:br/>
        <w:t>дақылдың суды тұтыну мөлшері анықталады. Мұнда міндетті түрде</w:t>
        <w:br/>
        <w:t>ылғалдандырудың жобалық режимін сақтау қажет.</w:t>
        <w:br/>
        <w:t>Тәжірибелерге таңдалып алынған учаске сол алқапқа барын-</w:t>
        <w:br/>
        <w:t>ша біртекті болуы тиіс. Өйткені, анықталатын мәндерді алқаптың</w:t>
        <w:br/>
        <w:t>климаттық, топырақтық, гидрогеологиялық, шаруашылық жағдай-</w:t>
        <w:br/>
        <w:t>ларымен негіздеу керек. Учаске ылғал тепе-теңдігі бөліктерін</w:t>
        <w:br/>
        <w:t>өлшеуге арналған құрал-жабдықтармен қамтамасыз етілуі тиіс.</w:t>
        <w:br/>
        <w:t>16</w:t>
        <w:br/>
        <w:t>1-тарау, МЕЛИОРАЦИЯНЫҢ МАҚСАТЫ,</w:t>
        <w:br/>
        <w:t>ҚАЗАҚСТАННЫҢ ТАБИҒИ АЙМАҚТАРЫ,</w:t>
        <w:br/>
        <w:t>ЕГІСТІ СУАРУДЫҢ ҚАЖЕТТІЛІГІ,</w:t>
        <w:br/>
        <w:t>ОНЫҢ ҚОРШАҒАН ОРТАҒА ӘСЕРІ</w:t>
        <w:br/>
        <w:t>1.1. Жерді мелиорациялаудың мақсаты</w:t>
        <w:br/>
        <w:t>Мелиорация Кеңес Одағы заманында 1960-1965 жылдардан</w:t>
        <w:br/>
        <w:t>кейін қарқынды дами бастаған. Ол кезде Қазақстанда да бұл сала</w:t>
        <w:br/>
        <w:t>жақсы өркендеді. Еліміздің оңтүстік аймақтарында суармалы</w:t>
        <w:br/>
        <w:t>егістік жерлер көлемі күрт ұлғайды, ауылшаруашылық дақылдар</w:t>
        <w:br/>
        <w:t>өнімділігі жоғарылады. Ол уақытта мелиорация негізінен егістік</w:t>
        <w:br/>
        <w:t>жер топырағының ылғал режимін реттеуге бағытталған еді. Осыған</w:t>
        <w:br/>
        <w:t>байланысты басты мақсат дақылдан ең жоғары өнім алу болды. Су-</w:t>
        <w:br/>
        <w:t>армалы егістікті қоршап тұрған аймақ жағдайы ескерілмеді. Бір гек-</w:t>
        <w:br/>
        <w:t>тар егіске берілген су мөлшері көбейді, бұл судың тиімсіз пайдала-</w:t>
        <w:br/>
        <w:t>нуына алып келді. Орынсыз су шығыны қоршаған аймаққа зиянды</w:t>
        <w:br/>
        <w:t>әсерін молынан тигізді, ол соңынан экологиялық қиыншылықтарға</w:t>
        <w:br/>
        <w:t>кезіктірді.</w:t>
        <w:br/>
        <w:t>Осының бәрі мелиорацияның өз жағдайына кері әсерін тигізбей</w:t>
        <w:br/>
        <w:t>қойған жоқ. Соңғы жылдары орындалған зерттеулер бұл саланы</w:t>
        <w:br/>
        <w:t>кешенді бағытта дамытудын қажеттілігін айқындап берді. Осы зерт-</w:t>
        <w:br/>
        <w:t>теулерде Ресей ғалымдарының еңбектері, оның ішінде Мәскеудің</w:t>
        <w:br/>
        <w:t>табиғатты үйлестіру мемлекеттік университеті ғалымдарының</w:t>
        <w:br/>
        <w:t>енбектері жоғары. Бүгінгі күні мелиорация мақсаты жаңадан</w:t>
        <w:br/>
        <w:t>айқындалған.</w:t>
        <w:br/>
        <w:t>Мелиорация - латынның «жақсарту» деген мағына беретін</w:t>
        <w:br/>
        <w:t>сөзінен шыққан. Мелиорация шаруашылықтың қай саласында бол-</w:t>
        <w:br/>
        <w:t>масын, табиғаттың қолайсыз жағдайларын өндіріс қажетіне қарай</w:t>
        <w:br/>
        <w:t>жақсартуға бағытталған жұмыстарды біріктіреді.</w:t>
        <w:br/>
        <w:t>Мелиорация ғылымының негізін қалаушы - академик</w:t>
        <w:br/>
        <w:t>А.Н.Костяковтың анықтамасы бойынша, ауылшаруашылығы ме-</w:t>
        <w:br/>
        <w:t>лиорациясы - дақылдардың жоғары және қалыпты өнімділігін</w:t>
      </w:r>
    </w:p>
    <w:p>
      <w:r>
        <w:t>қамтамасыз ету мақсатымен табиғат жағдайларын жаксартуға</w:t>
        <w:br/>
        <w:t>бағытталған өзара үйлесімді шаруашылықтық және техникалық</w:t>
        <w:br/>
        <w:t>жұмыс-әрекеттер мен шаралар жүйесі.</w:t>
        <w:br/>
        <w:t>Табиғи жағдайлары ауылшаруашылығы өндірісіне қолайсыз</w:t>
        <w:br/>
        <w:t>жерлерде мелиорация алдын-ала қолданылмаса, көптеген</w:t>
        <w:br/>
        <w:t>агротехникалық шаралардың нәтижелері ойдағыдай бола бермейді.</w:t>
        <w:br/>
        <w:t>5</w:t>
        <w:br/>
        <w:t>жылдардағы гидрогеологиялық көрсеткіштердің үйлесімділігі</w:t>
        <w:br/>
        <w:t>жеткіліксіз болғаны белгілі. Бұл егістегі жер асты ыза су деңгейінің</w:t>
        <w:br/>
        <w:t>көтерілуіне, соңынан топырақтың сортаңдануына жол ашты. Бұған</w:t>
        <w:br/>
        <w:t>қоса өзен суы сапасының күрт нашарлауы осы зиянды құбылыс</w:t>
        <w:br/>
        <w:t>үдерісін еселей түсті.</w:t>
        <w:br/>
        <w:t>Көпшілігінде мелиоративтік жұмыстар табиғатқа бірден әсер ет-</w:t>
        <w:br/>
        <w:t>пей, біраз жылдар өткен соң теріс әсерін тигізуі мүмкін. Сондықтан</w:t>
        <w:br/>
        <w:t>мелиоративтік жұмыстардың қоршаған ортаға тигізетін әсерін</w:t>
        <w:br/>
        <w:t>кенінен және терең зерттеу қажет.</w:t>
        <w:br/>
        <w:t>1.5. Суарудың топыраққа,</w:t>
        <w:br/>
        <w:t>дақыл өнімі мен оның өсіп-өну жағдайларына әсері</w:t>
        <w:br/>
        <w:t>Егіс топырағын ылғалдандыру аркасында оның түрлі</w:t>
        <w:br/>
        <w:t>көрсеткіштері қолайлы бағытта өзгеріп, өсімдік үшін тиімді</w:t>
        <w:br/>
        <w:t>жағдайлар орын алатынын ғалымдардын көпжылдық зерттеулері</w:t>
        <w:br/>
        <w:t>мен бақылаулары анықтаған. Төменде осы әсерлерге талдау жаса-</w:t>
        <w:br/>
        <w:t>лады.</w:t>
        <w:br/>
        <w:t>Ылғалдандыру топырақтың жылулық жағдайларын</w:t>
        <w:br/>
        <w:t>жақсартып, оның жылу сыйымдылығы және жылу өткізгіштігін</w:t>
        <w:br/>
        <w:t>арттырады, температуралық режимін жақсартады. Өйткені, ылғал</w:t>
        <w:br/>
        <w:t>топырақта жылу сыйымдылығы жоғары. Күн катты ысығанда</w:t>
        <w:br/>
        <w:t>ылғал топырақ суарылмаған жерге қарағанда салқынырақ, түнде</w:t>
        <w:br/>
        <w:t>жылырақ болады. Ауа райы салқын кезде құрғақ топыраққа</w:t>
        <w:br/>
        <w:t>қарағанда ылғал топырақ жылырақ, жылы кезеңде, керісінше,</w:t>
        <w:br/>
        <w:t>салқындау. Нәтижесінде суармалы топырақтың жылу режимі</w:t>
        <w:br/>
        <w:t>ауылшаруашылық дақылдарының өсіп-жетілуіне физиологиялық</w:t>
        <w:br/>
        <w:t>тұрғыдан қолайлы болады.</w:t>
        <w:br/>
        <w:t>Ылғалдандыру топырақтың физикалық көрсеткіштері мен</w:t>
        <w:br/>
        <w:t>оның құрылымына әсер береді. Өсімдіктің өсіп-өнуіне ең қолайлы</w:t>
        <w:br/>
        <w:t>ірілігі 2-5 мм топырақ түйіршіктері екені белгілі. Суару сапалы</w:t>
        <w:br/>
        <w:t>және тиімді әдіспен жүргізілсе, аталған түйіршіктер сақталады.</w:t>
        <w:br/>
        <w:t>Топырақ түйіршіктері суға тиісімен ыдырап, майдаланып кетеді.</w:t>
        <w:br/>
        <w:t>Бұл топырактың қолайлы түйіршікті құрылымына зиян. Осыны</w:t>
        <w:br/>
        <w:t>болдырмау үшін суарудың тиімді әдістерін қолдану қажет. Бұған</w:t>
        <w:br/>
        <w:t>жаңбырлатып суару, топырақ ішінен ылғалдандыру, жүйекті толтыр-</w:t>
        <w:br/>
        <w:t>май суару жатады.</w:t>
        <w:br/>
        <w:t>Су қажетті мөлшерден артық берілгенде топырақтың беткі</w:t>
        <w:br/>
        <w:t>қабаты кабыршактанып, қатып қалады. Нәтижесінде топырақтың</w:t>
        <w:br/>
        <w:t>10</w:t>
      </w:r>
    </w:p>
    <w:p>
      <w:r>
        <w:t>ылғалдың булануы 700 мм дейін. Ылғалдың тапшылығы суй-</w:t>
        <w:br/>
        <w:t>ру аркылы қанағаттандырылады. Суару әдістері көпшілігінде</w:t>
        <w:br/>
        <w:t>жаңбырлату мен тамшылатып ылғалдандыру.</w:t>
        <w:br/>
        <w:t>К,&gt;3- құрғақшылығы өте жоғары шөл өңірлер. Мұнда жылдық</w:t>
        <w:br/>
        <w:t>жауын мөлшері 200 мм аспайды, ылғалдың булануы 1000 мм, одан</w:t>
        <w:br/>
        <w:t>жоғары. Бұл өңірге негізінен Сыдария өзенінің төменгі ағысында</w:t>
        <w:br/>
        <w:t>орналасқан аймақтар кіреді. Мұнда егін шаруашылығын колдап суа-</w:t>
        <w:br/>
        <w:t>русыз мол өнім алу мүмкін емес.</w:t>
        <w:br/>
        <w:t>1.4. Мелиорацияның қоршаған ортаға әсері</w:t>
        <w:br/>
        <w:t>Қазақстанда мелиорациялау жұмыстары 1960 жылдардан</w:t>
        <w:br/>
        <w:t>бастап кеңінен дами бастады. Алғашқы жылдары мелиорация</w:t>
        <w:br/>
        <w:t>жұмыстары қарқынды жүргізіліп, көптеген бетонмен қапталған</w:t>
        <w:br/>
        <w:t>каналдар, су құбырлары, науалар салынды. Өзендерден су молы-</w:t>
        <w:br/>
        <w:t>нан, есепсіз алынды. Егістікке суды артығымен беру, мелиора-</w:t>
        <w:br/>
        <w:t>тивтік жағдайды нашарлатып, қоршаған ортаға зиянды әсер</w:t>
        <w:br/>
        <w:t>ететіні ескерілмеді.</w:t>
        <w:br/>
        <w:t>Айтқандарға дәлел ретінде Сырдария өзені алабын келтіруге</w:t>
        <w:br/>
        <w:t>болады. Осы өзен бойында төрт ел орналасқан. 1955-1960 жылда-</w:t>
        <w:br/>
        <w:t>ры өзен суы таза болатын. Мұнда судың бір литріндегі тұз мөлшері</w:t>
        <w:br/>
        <w:t>0,3-0,35 грамнан аспайтын. Жоғарыда көрсетілген кезеңнен кейін</w:t>
        <w:br/>
        <w:t>суармалы егіншілік қарқынды дамыды. Сырдарияның жоғарғы</w:t>
        <w:br/>
        <w:t>және орта аумағында орналасқан елдер өзен суын егінді суаруға</w:t>
        <w:br/>
        <w:t>молынан алды. Оған қоса егістің қашыртқы-кәріздік суларын тазар-</w:t>
        <w:br/>
        <w:t>тусыз өзенге қайтадан жіберіп отырды. Осыдан Сырдария суының</w:t>
        <w:br/>
        <w:t>минералдылығы 3-4 есе жоғарылады, өзен суында өсімдік пен</w:t>
        <w:br/>
        <w:t>тірі жанға зиянды химиялық заттар пайда бола бастады. Сөйтіп,</w:t>
        <w:br/>
        <w:t>өзеннің төменгі ағысында орын тепкен суармалы алқаптар күрделі</w:t>
        <w:br/>
        <w:t>экологиялық-мелиоративтік жағдайға кезікті.</w:t>
        <w:br/>
        <w:t>Мелиорацияның қоршаған ортаға қолайсыз әсерін болдырмау</w:t>
        <w:br/>
        <w:t>немесе бәсеңдету үшін кері ықпал жөнінде жасалған болжам нақты</w:t>
        <w:br/>
        <w:t>да дәл болуы тиіс. Мәселен, Қызылорда облысында орналасқан</w:t>
        <w:br/>
        <w:t>ірі суармалы алқаптардағы мелиоративтік жағдайлардың өзгеру</w:t>
        <w:br/>
        <w:t>болжамы, өңірде суармалы егіншілік енді ғана қарқынды дами</w:t>
        <w:br/>
        <w:t>бастаған кезеңде жүргізілген ғылыми-зерттеу жұмыстарының</w:t>
        <w:br/>
        <w:t>нәтижелері негізінде анықталған болатын. Алайда, сол алғашқы</w:t>
        <w:br/>
        <w:t>уақыттағы алқаптардың гидрогеологиялық жағдайларымен</w:t>
        <w:br/>
        <w:t>өңірде суармалы жерлердің көлемі 8-10 есе артқан 1980-1985</w:t>
        <w:br/>
        <w:t>9</w:t>
        <w:br/>
        <w:t>буландыруға және өсімдік арқылы ылғалдың булануына жұмсалады.</w:t>
        <w:br/>
        <w:t>Осының себебінен суармалы алқапта ауа жылулығы төмендейді,</w:t>
        <w:br/>
        <w:t>ауаның ылғалдығы жоғарылайды. Зерттеулерге қарағанда ауаның са-</w:t>
        <w:br/>
        <w:t>лыстырмалы ылғалдығы 15-33 пайызға жоғарылайды, ауа жылулығы</w:t>
        <w:br/>
        <w:t>4,1-4,3 градусқа төмендейді. Бұл өте қолайлы әсер, өйткені аптапты</w:t>
        <w:br/>
        <w:t>күндері мұнда өсімдіктің жағдайы жақсарады, ылғал коры Тиімді</w:t>
        <w:br/>
        <w:t>пайдаланылады.</w:t>
        <w:br/>
        <w:t>«Атмосфералық» қуаңшылық деген ұғым бар. Мұндай жағдай</w:t>
        <w:br/>
        <w:t>әсіресе еліміздің оңтүстік өңірлерінде болып жатады. Ауаның</w:t>
        <w:br/>
        <w:t>ыстыктығы өте жоғары болғанда, топырақ қабатында ылғал мөлшері</w:t>
        <w:br/>
        <w:t>жеткілікті болғанмен, өсімдік сол ылғалды қажетті мөлшерде</w:t>
        <w:br/>
        <w:t>алып үлгермейді. Соған байланысты аптапты ыстық күндері</w:t>
        <w:br/>
        <w:t>әсімдіктің жапырақтары сарғая бастайды. Ал, жоғарыда айтылған</w:t>
        <w:br/>
        <w:t>микроклиматтың колайлы болуы, осы зиянды құбылыстың әсерін</w:t>
      </w:r>
    </w:p>
    <w:p>
      <w:r>
        <w:t>тежейді.</w:t>
        <w:br/>
        <w:t>Сонымен, егісті суарғанда топырақтың құнарлылығы ар-</w:t>
        <w:br/>
        <w:t>тады, микробиологиялық процестер мен алқап микроклима-</w:t>
        <w:br/>
        <w:t>ты жақсарады, осының бәрі дакылдардың өсіп-өнуіне қолайлы</w:t>
        <w:br/>
        <w:t>жағдай туғызады. Осыдан дақылдар өнімділігі жоғарылайды.</w:t>
        <w:br/>
        <w:t>Суармалы жерлерде суарылмайтын алқаптармен салыстырғанда</w:t>
        <w:br/>
        <w:t>дақылдың орташа өнімділігі бірнеше есе жоғарылайды. Со-</w:t>
        <w:br/>
        <w:t>нымен бірге жерді ылғалдандыру өнім сапасының өзгеруіне,</w:t>
        <w:br/>
        <w:t>оның жақсаруына да әсерін тигізеді. Өнім кұрамында крахмал,</w:t>
        <w:br/>
        <w:t>көмірсулар, майлар, қант, белок және минералды заттардың</w:t>
        <w:br/>
        <w:t>мөлшерлері өзгереді.</w:t>
        <w:br/>
        <w:t>Алайда, мелиорацияның нәтижесі тиімді болу үшін, ол басқа да</w:t>
        <w:br/>
        <w:t>агротехникалық шаралармен бірге кешенді түрде жүргізілуі тиіс.</w:t>
        <w:br/>
        <w:t>Суарымдар дақылдың тікелей қажеттілігіне байланысты берілуі</w:t>
        <w:br/>
        <w:t>тиіс. Суару артык мөлшерде жүргізілетін болса күтілген нәтижелер</w:t>
        <w:br/>
        <w:t>орындалмайды, керісінше өнім төмендейді, қоршаған ортаға зиян</w:t>
        <w:br/>
        <w:t>келеді.</w:t>
        <w:br/>
        <w:t>Суарудың қолайсыз әсерлерінің бірі - егіс топырағының</w:t>
        <w:br/>
        <w:t>батпактануы мен тұздануы. Бұл көбінесе артық су берудін, сонын</w:t>
        <w:br/>
        <w:t>негізінде жер асты суы деңгейінің көтерілуінен немесе кәріздің бол-</w:t>
        <w:br/>
        <w:t>мауынан орын алады.</w:t>
        <w:br/>
        <w:t>Мәселен, қазір Қызылорда облысында шамамен 50 мың гектар</w:t>
        <w:br/>
        <w:t>инженерлік жүйеге келтірілген егістік пайдаланылмай отыр. Осының</w:t>
        <w:br/>
        <w:t>басты себептерінің бірі топырақтың сортаңдануы.</w:t>
        <w:br/>
        <w:t>12</w:t>
        <w:br/>
        <w:t>Топырақ асты (ыза) суының өсімдік тамырлары орналасқан жоғарғы</w:t>
        <w:br/>
        <w:t>қабатқа өтетін мөлшерін біліп зерттеу үшін цилиндр түбіндегі табакшаға</w:t>
        <w:br/>
        <w:t>су құйылып қойылады. Лизиметрмен өсімдіктің тамырлары орналасқан</w:t>
        <w:br/>
        <w:t>қабатқа дейін көтерілетін топырақ асты (ыза) суы, оның су тұтыну</w:t>
        <w:br/>
        <w:t>мөлшеріндегі үлесін анықтау үшін қолданылады. Бұл кұрал көмегімен</w:t>
        <w:br/>
        <w:t>суару кезінде топырақтың терең қабатына сіңіп кететін ылғал мөлшері</w:t>
        <w:br/>
        <w:t>де анықталады. Зерттеуде монолиттегі топырақтың ылғал мөлшері</w:t>
        <w:br/>
        <w:t>түрлі ылғал өлшеуіштермен анықталады. Бұған қосымша жауын-ша-</w:t>
        <w:br/>
        <w:t>шын мен суару арқылы берілген суға да есеп жүргізіледі.</w:t>
        <w:br/>
        <w:t>Жер асты ыза су деңгейі терең болғанда (&gt;3,0м) шағын булан-</w:t>
        <w:br/>
        <w:t>дырғыштар қолданылады (2.2 - сурет). Буландырғыштар тереңдігі</w:t>
        <w:br/>
        <w:t>50-60 см - дсн аспайды. Диаметрі 25-30 см. Буландырғыш екі цилин-</w:t>
        <w:br/>
        <w:t>дрден тұрады. Сыртқы цилиндрдің диаметрі ішкіден 2-3 см көп бола-</w:t>
        <w:br/>
        <w:t>ды. Ол алдын-ала топыраққа орнатылады, іші бос тұрады, оның беті</w:t>
        <w:br/>
        <w:t>айналасындағы топырақ бетімен бердей болуы тиіс. Ішкі цилиндрдің</w:t>
        <w:br/>
        <w:t>түбі бітеу, екі тұтқасы болады. Ол сыртқы цилиндрдің ішінде орна-</w:t>
        <w:br/>
        <w:t>ласады. Ол топырақпен толтырылып, ішіне зерттеліп жатқан дақыл</w:t>
        <w:br/>
        <w:t>егіледі. Одан әрі қарай сол дақыл айналасындағы дақылдармен тең</w:t>
        <w:br/>
        <w:t>күтімге алынады, бірдей суарылады.</w:t>
        <w:br/>
        <w:t>Осы буландырғыш арқылы дақылдың суды тұтыну мөлшерін</w:t>
        <w:br/>
        <w:t>әрбір тәулік сайын анықтап тұруға болады. Ол үшін - бүгін ертемен</w:t>
        <w:br/>
        <w:t>бақылаушы келіп, ішкі цилиндрді қолымен көтеріп, қасында тұрған</w:t>
        <w:br/>
        <w:t>таразыға қойып, салмағын өлшейді. Бақылау жорналына (дәптеріне)</w:t>
        <w:br/>
        <w:t>уақыт пен цилиндр салмағы толтырылады. Келесі күні азанымен</w:t>
        <w:br/>
        <w:t>сол бақылаушы цилиндрдің салмағын қайтадан өлшейді. Жорналға</w:t>
        <w:br/>
        <w:t>(дәптерге) өткендегідей тағы екі мәлімет толтырылады. Кешегімен</w:t>
        <w:br/>
        <w:t>бүгінгі салмақтың айырмасы дақылдың тәуліктік суды тұтыну</w:t>
      </w:r>
    </w:p>
    <w:p>
      <w:r>
        <w:t>мөлшері екені белгілі.</w:t>
        <w:br/>
        <w:t>Жылу тепе-теңдігі әдісі.</w:t>
        <w:br/>
        <w:t>Бұл әдіс - жер беті жылу тепе-теңдігінің топырақ ылғалы</w:t>
        <w:br/>
        <w:t>әзгеруіне байланысты ауытқитындығына негізделген. Дақылдың</w:t>
        <w:br/>
        <w:t>суды тұтыну мөлшері келесі өрнекпен анықталады:</w:t>
        <w:br/>
        <w:t>1</w:t>
        <w:br/>
        <w:t>Е-ү/Ж-В-Р) (2.3)</w:t>
        <w:br/>
        <w:t>мұнда: Ю - радиациялық баланс немесе жер бетіне келіп түскен</w:t>
        <w:br/>
        <w:t>күннің жылуы. Бұл көрсеткіш арнайы «актинометр»</w:t>
        <w:br/>
        <w:t>атты қондырғысы арқылы дәл анықталады;</w:t>
        <w:br/>
        <w:t>19</w:t>
        <w:br/>
        <w:t>Демек, дақылдарды өсіріп, өндіргенде агротехникалық және</w:t>
        <w:br/>
        <w:t>ағромелиоративтік істерді мелиорациядан бөліп қарауға болмайды.</w:t>
        <w:br/>
        <w:t>Мұның барлығы бірге, бір мезгілде кешенді түрде жүргізіліп отыруы</w:t>
        <w:br/>
        <w:t>тиіс.</w:t>
        <w:br/>
        <w:t>Егіншілік өндірісінің көпжылдық мәліметтеріне қарағанда,</w:t>
        <w:br/>
        <w:t>мелиорацияланған жерлердің түсімділігі мелиорация шаралары</w:t>
        <w:br/>
        <w:t>қолданылмаған алқаптарға қарағанда 4-5 есе жоғары болады.</w:t>
        <w:br/>
        <w:t>Қазақстан Республикасында мелиорацияның кажеттілігі</w:t>
        <w:br/>
        <w:t>біріншіден - оның жері шөл, шөлейт, сондықтан ылғалы жеткіліксіз</w:t>
        <w:br/>
        <w:t>аймақтарда қолдануымен анықталатын болса, екіншіден - далалық</w:t>
        <w:br/>
        <w:t>белдеуде жиі кайталанатын құрғақшылықтың зиянды әсерін</w:t>
        <w:br/>
        <w:t>жеңілдету қажеттілігімен дәлелденеді.</w:t>
        <w:br/>
        <w:t>Мелиорацияның әсерінен топырақтың ылғал, коректік,</w:t>
        <w:br/>
        <w:t>жылу, ауа режимдері ауылшаруашылық дақылдарының өсіп-өну</w:t>
        <w:br/>
        <w:t>кезеңіне қарай қолайлы жағдайда өзгеріп отырады. Осы жұмыстар</w:t>
        <w:br/>
        <w:t>шаруашылықтарда негізінен су мамандарының басшылығымен іске</w:t>
        <w:br/>
        <w:t>асып жатады. Алайда, соңғы жылдары суармалы егіншілікте су</w:t>
        <w:br/>
        <w:t>мамандарының тапшылығы сезіле бастады.</w:t>
        <w:br/>
        <w:t>Қорыта айтқанда, мелиорация мақсаты егістік топырағын</w:t>
        <w:br/>
        <w:t>ылғалдандыру негізінде оның коректік, жылу және ауа режимдерін</w:t>
        <w:br/>
        <w:t>өсімдікке қолайлы бағытта қалыптастыру. Соның арқасында өсіріп</w:t>
        <w:br/>
        <w:t>отырған дақылдан мол және сапалы өпім алу. Сонымен қатар</w:t>
        <w:br/>
        <w:t>іске асырылып жатқан мелиорациялау жұмыстары топырақтың</w:t>
        <w:br/>
        <w:t>азып-тозуын, жер асты суының көтерілуін, топырак қабатының</w:t>
        <w:br/>
        <w:t>сортаңдануын болдырмауы тиіс. Ең бастысы егістіктің қоршаған</w:t>
        <w:br/>
        <w:t>ортаға экологиялық зиянды эсері болмауы тиіс.</w:t>
        <w:br/>
        <w:t>1.2. Суару мелиорациясының түрлері</w:t>
        <w:br/>
        <w:t>Топыраққа және өсімдікке тигізетін әсеріне қарай суарудың</w:t>
        <w:br/>
        <w:t>ылғалдандыру, коректендіру, жылыту, күздік суару және шаю түрлері</w:t>
        <w:br/>
        <w:t>бар.</w:t>
        <w:br/>
        <w:t>Егіс топырағын ылғалдандыру мақсатында суару кеңінен</w:t>
        <w:br/>
        <w:t>қолданылады. Мұнда топырақта өсімдікке қолайлы ылғалдылық</w:t>
        <w:br/>
        <w:t>қамтамасыз етіледі. Әрбір өсімдіктің суға сұранымы өзгеше болып</w:t>
        <w:br/>
        <w:t>келеді. Сондыктан, дакыл өзінің биологиялық ерекшелігіне сәйкес</w:t>
        <w:br/>
        <w:t>суарылады.</w:t>
      </w:r>
    </w:p>
    <w:p>
      <w:r>
        <w:t>Қоректендіру бағытындағы суаруда - топырақ құнарлылығы</w:t>
        <w:br/>
        <w:t>төмен жағдайда оған сумен бірге қажетті мөлшерде минералды</w:t>
        <w:br/>
        <w:t>6</w:t>
        <w:br/>
        <w:t>К, - биологиялық коэффициент, дақылдар мен әртүрлі табиғи</w:t>
        <w:br/>
        <w:t>жағдайлар үшін далалық зерттеулер нәтижесінде анықталады.</w:t>
        <w:br/>
        <w:t>Соның негізінде дақылдың суды тұтынуы төмендегі формуламен</w:t>
        <w:br/>
        <w:t>есептелінеді:</w:t>
        <w:br/>
        <w:t>Е-РҚ-Е,, (2.4)</w:t>
        <w:br/>
        <w:t>мұнда: Е, - булану (эвапотранспирация)</w:t>
        <w:br/>
        <w:t>5- Ші ҮМ,.. Ғ (1-0)</w:t>
        <w:br/>
        <w:t>тим ТЕТЛЕРЕЕЕ (2.5)</w:t>
        <w:br/>
        <w:t>мұнда: 6 - әрбір онкүндіктегі топырақтың белсенді қабатындағы</w:t>
        <w:br/>
        <w:t>ылғал қоры:</w:t>
        <w:br/>
        <w:t>Ше; 3 ; (2.6)</w:t>
        <w:br/>
        <w:t>тиім (р -ш)</w:t>
        <w:br/>
        <w:t>мұнда: о) - топырактың ылғалдылығы;</w:t>
        <w:br/>
        <w:t>0 - дақыл жапырағы сола бастайтын топырақтың төменгі</w:t>
        <w:br/>
        <w:t>ылғалдылығы;</w:t>
        <w:br/>
        <w:t>Р - топырақтың кеуектілігі;</w:t>
        <w:br/>
        <w:t>Ө,,- онкүндіктегі топырақтағы салыстырмалы ең тиімді</w:t>
        <w:br/>
        <w:t>ылғалдылық:</w:t>
        <w:br/>
        <w:t>тиім</w:t>
        <w:br/>
        <w:t>(ө,,,-%</w:t>
        <w:br/>
        <w:t>тшілі</w:t>
        <w:br/>
        <w:t>мұнда: о), - онкүндіктегі ең тиімді ылғалдылық;</w:t>
        <w:br/>
        <w:t>Үү - өсімдіктің онкүндіктегі ылғал қорына сезімталдық</w:t>
        <w:br/>
        <w:t>коэффициенті.</w:t>
        <w:br/>
        <w:t>2.1-кестеде Н.В.Данильченко бойынша биологиялық коэффици-</w:t>
        <w:br/>
        <w:t>енттер мәні берілген.</w:t>
        <w:br/>
        <w:t>22</w:t>
        <w:br/>
        <w:t>Хы та</w:t>
        <w:br/>
        <w:t>із</w:t>
        <w:br/>
        <w:t>8</w:t>
        <w:br/>
        <w:t>390</w:t>
        <w:br/>
        <w:t>292</w:t>
        <w:br/>
        <w:t>202</w:t>
        <w:br/>
        <w:t>І</w:t>
      </w:r>
    </w:p>
    <w:p>
      <w:r>
        <w:t>І</w:t>
        <w:br/>
        <w:t>Т</w:t>
        <w:br/>
        <w:t>І</w:t>
        <w:br/>
        <w:t>І</w:t>
        <w:br/>
        <w:t>)</w:t>
        <w:br/>
        <w:t>)</w:t>
        <w:br/>
        <w:t>)</w:t>
        <w:br/>
        <w:t>ІІШІШІ ПЦШГІ ПшішшІІШш ІШ</w:t>
        <w:br/>
        <w:t>( Сәуір | Мамыр ( Маусым Шілде | Тамыз |Қыркүйек</w:t>
        <w:br/>
        <w:t>"алаға сам</w:t>
        <w:br/>
        <w:t>2.3-сурет. Есепті қабаттағы ылғал корлары:</w:t>
        <w:br/>
        <w:t>1,2- топырақтың есепті қабатындағы жоғары</w:t>
        <w:br/>
        <w:t>және ең томен су қорлары;</w:t>
        <w:br/>
        <w:t>3 - топырақтағы ылғал қорының нақты өзгерісі; 4 - суару мөлшерлері</w:t>
        <w:br/>
        <w:t>38</w:t>
        <w:br/>
        <w:t>Е-0254-Қ,-Р-(1,8-Т7-&lt;32). (2.9)</w:t>
        <w:br/>
        <w:t>мұнда: К, - өсімдіктің биологиялық коэффициенті;</w:t>
        <w:br/>
        <w:t>Р - сол айдағы күндізгі сағаттар қосындысының жылдық</w:t>
        <w:br/>
        <w:t>мөлшеріндегі пайыздык үлесі;</w:t>
        <w:br/>
        <w:t>( - айдың орташа жылулығы, “С.</w:t>
        <w:br/>
        <w:t>Х.Л.Пенманның формуласы тәуліктегі булану мөлшерін (мм/</w:t>
        <w:br/>
        <w:t>тәул) аныктауға қолданылады:</w:t>
        <w:br/>
        <w:t>Е,-К28а(1-К)-Е, (210)</w:t>
        <w:br/>
        <w:t>мұнда: К. -0,49-0,82- теңіз бетінен егістік жер бетінің биіктігі және</w:t>
        <w:br/>
        <w:t>алқаптың ауа температурасына сәйкес анықталатын</w:t>
        <w:br/>
        <w:t>коэффициент;</w:t>
        <w:br/>
        <w:t>Е - жер бетінің радиациялық балансы;</w:t>
        <w:br/>
        <w:t>Е, - изотермиялықбулану мөлшері (мм/тәул):</w:t>
        <w:br/>
        <w:t>Е-й,-7):Қ,. (2.11)</w:t>
        <w:br/>
        <w:t>мұнда: Үү, - қаныққан бу серпінділігі, мм;</w:t>
        <w:br/>
        <w:t>ү қаныққан атмосфералық ауаның нақты</w:t>
        <w:br/>
        <w:t>серпінділігі, мм;</w:t>
        <w:br/>
        <w:t>К. - желдің жылдамдығын ескеретін коэффициент:</w:t>
        <w:br/>
        <w:t>К,-1-&lt;0,54-У, (2.12)</w:t>
        <w:br/>
        <w:t>РУ - жер бетінен 2 м биіктіктегі желдің</w:t>
        <w:br/>
        <w:t>жылдамдығы, м/с.</w:t>
        <w:br/>
        <w:t>Х.Л.Пенманның формуласын пайдалану үшін метеорологиялық</w:t>
        <w:br/>
        <w:t>бақылаулар мәліметтері қажет. Формуладағы кейбір айнымалы-</w:t>
        <w:br/>
        <w:t>лардың мәні анықтама әдебиеттердегі эмпирикалық формулалар мен</w:t>
        <w:br/>
        <w:t>кестелерден алынады.</w:t>
        <w:br/>
        <w:t>Л.Тюрктің формуласы бір айдағы булану мөлшерін анықтау үшін</w:t>
        <w:br/>
        <w:t>қолданылады:</w:t>
        <w:br/>
        <w:t>2 (1,68-8,% 19,97</w:t>
      </w:r>
    </w:p>
    <w:p>
      <w:r>
        <w:t>% (Г%ғ15) баз</w:t>
        <w:br/>
        <w:t>25</w:t>
        <w:br/>
        <w:t>Есептеулердің нәтижесінде дақылдыңсуды тұгыну тапшылығының</w:t>
        <w:br/>
        <w:t>графигі тұрғызылады (2.4-сурет). Дақылдың суару мөлшері оның</w:t>
        <w:br/>
        <w:t>ерекшеліктері мен суару әдістерінің көрсеткіштерін ескере отыра</w:t>
        <w:br/>
        <w:t>қабылданады. Көпшілігінде олардың мөлшері 80-100 мм шамасында</w:t>
        <w:br/>
        <w:t>қабылданады. Суару мерзімдері график бойынша белгілі болады.</w:t>
        <w:br/>
        <w:t>мəз</w:t>
        <w:br/>
        <w:t>"е</w:t>
        <w:br/>
        <w:t>жж)</w:t>
        <w:br/>
        <w:t>300</w:t>
        <w:br/>
        <w:t>30</w:t>
        <w:br/>
        <w:t>2%</w:t>
        <w:br/>
        <w:t>190</w:t>
        <w:br/>
        <w:t>2.4-сурет. Ауылшаруашылық дақылының</w:t>
        <w:br/>
        <w:t>суды тұтыну тапшылығының графигі:</w:t>
        <w:br/>
        <w:t>І-дақылдың суды тұтынуының тапшылығы; 2- суару мөлшерлері.</w:t>
        <w:br/>
        <w:t>41</w:t>
        <w:br/>
        <w:t>4ғе/(1-0,1: а), (2.7)</w:t>
        <w:br/>
        <w:t>мұнда: е, - қаныққан бу серпінділігі, мб;</w:t>
        <w:br/>
        <w:t>а - есепті тәуліктегі ауаның салыстырмалы ылғалдылығы,</w:t>
        <w:br/>
        <w:t>%.</w:t>
        <w:br/>
        <w:t>И.А.Шаровтың формуласында егістік танабындағы ылғалдың</w:t>
        <w:br/>
        <w:t>булануының ауа температурасына байланысы негізге алынған:</w:t>
        <w:br/>
        <w:t>Еше м -ТУсіы; (2.18)</w:t>
        <w:br/>
        <w:t>мұнда: 7. - вегетациялық кезеңнің ұзақтығы;</w:t>
        <w:br/>
        <w:t>- булану модулі немесе 1С ауа жылулығына буланатын</w:t>
        <w:br/>
        <w:t>ылғал мөлшері, (мУга-град);</w:t>
        <w:br/>
        <w:t>- вегетациялық кезеңдегі құрғақ және ылғал термометр</w:t>
        <w:br/>
        <w:t>көрсеткіштері, С.</w:t>
        <w:br/>
        <w:t>Өте маңызды мәселе - дақылдың суды тұтыну Мөлшерін</w:t>
        <w:br/>
        <w:t>анықтауға баса назар аудару кажет. Өйткені бұл ең түбегейлі,</w:t>
        <w:br/>
        <w:t>барлық есептің негізін құраушы, бағытын анықтаушы көрсеткіш.</w:t>
        <w:br/>
        <w:t>Ол кем мөлшерде анықталса дақыл суды аз алады, одан тапшылық</w:t>
        <w:br/>
        <w:t>көреді, өнім төмендейді. Керісінше, бұл көрсеткіш артығымен</w:t>
        <w:br/>
        <w:t>анықталса, ылғалдың мол болуынан дақыл зиян шегеді, су босқа</w:t>
        <w:br/>
        <w:t>шығын болады, егістің және қоршаған аумактың экологиялық аху-</w:t>
      </w:r>
    </w:p>
    <w:p>
      <w:r>
        <w:t>алы нашарлайды.</w:t>
        <w:br/>
        <w:t>Дақыл үшін топырақтың ылғалдануының (о)) ең тиімді (о),..)</w:t>
        <w:br/>
        <w:t>мәнінен екі жақты ауытқуынан нақты су тұтыну мөлшері (Е)</w:t>
        <w:br/>
        <w:t>ылғалдыңтапшылығы немесе керісіншетопырақтың артық мөлшерде</w:t>
        <w:br/>
        <w:t>ылғалдануы себебінен азаяды. Сондыктан А.И.Головановтың</w:t>
        <w:br/>
        <w:t>ұсынған (ғ) коэффициентінің көмегімен оның мәнін анықтауға бо-</w:t>
        <w:br/>
        <w:t>лады:</w:t>
        <w:br/>
        <w:t>тәуі</w:t>
        <w:br/>
        <w:t>Т. Т,</w:t>
        <w:br/>
        <w:t>в!</w:t>
        <w:br/>
        <w:t>Есе-Ес (2.19)</w:t>
        <w:br/>
        <w:t>е-2,72-606 -ехр(-6/0..). (2.20)</w:t>
        <w:br/>
        <w:t>мұнда:0 - топырақтың белсенді қабатындағы ылғал қоры, оның</w:t>
        <w:br/>
        <w:t>мәні төмендегі формула бойынша аныкталады:</w:t>
        <w:br/>
        <w:t>2.1- кестенің соңы</w:t>
        <w:br/>
        <w:t>Қант</w:t>
        <w:br/>
        <w:t>қызылшасы</w:t>
        <w:br/>
        <w:t>0,87</w:t>
        <w:br/>
        <w:t>Жемдік тамыр-</w:t>
        <w:br/>
        <w:t>жемісті дакылдар | 0,58 1900</w:t>
        <w:br/>
        <w:t>(кызылша)</w:t>
        <w:br/>
        <w:t>Ерте пісетін 099 1500</w:t>
        <w:br/>
        <w:t>қырыққабат е:</w:t>
        <w:br/>
        <w:t>Кеш пісетін 0,98 2200 Кеш пісетін</w:t>
        <w:br/>
        <w:t>қырыққабат кырыққабат</w:t>
        <w:br/>
        <w:t>Көкөніс (қияр, Көкөністер</w:t>
        <w:br/>
        <w:t>пияз, сәбіз, 054 1700 (қызанақ, асхана-</w:t>
        <w:br/>
        <w:t>асханалық лық қызылша</w:t>
        <w:br/>
        <w:t>қызылша) жәнс т.б.)</w:t>
        <w:br/>
        <w:t>к Бидаймен</w:t>
        <w:br/>
        <w:t>ЭПЖЫЛАНН 2300 бірге себілген 1500</w:t>
        <w:br/>
        <w:t>жоңышқа</w:t>
        <w:br/>
        <w:t>жоңышқа</w:t>
        <w:br/>
        <w:t>лымдар жоңышқа</w:t>
        <w:br/>
        <w:t>шамынын--ысЕн</w:t>
        <w:br/>
        <w:t>ылымдар</w:t>
        <w:br/>
        <w:t>А.Н.Костяков (Ресей), Х.Ф.Блейни және В.Д.Криддл (АҚШ),</w:t>
        <w:br/>
        <w:t>Х.Л.Пенман (Ұлыбритания), Л.Тюрк (Франция), Н.Н.Иванов (Ре-</w:t>
        <w:br/>
        <w:t>сей), ағайынды А.М. және С.М.Алпатьевтер (Украина), И.А.Шаров</w:t>
        <w:br/>
        <w:t>(Ресей) формулалары кең тараған және көп қолданылады.</w:t>
        <w:br/>
        <w:t>Кезінде Кеңестер Одағының көптеген суармалы аймақтарында</w:t>
        <w:br/>
        <w:t>орындалған ғылыми зерттеулер нэтижелерін терең талдау негізінде мели-</w:t>
        <w:br/>
        <w:t>орация ғылымының негізін қалаушы академик А.Н.Костяков дақылдың</w:t>
        <w:br/>
        <w:t>суды тұтыну мөлшерін анықтайтын төмендегі формуланы ұсынған;</w:t>
        <w:br/>
        <w:t>Е-К-У, (0.8)</w:t>
        <w:br/>
        <w:t>мұнда: К - дақылдың суды тұтыну коэффициенті, немесе өнімнің</w:t>
        <w:br/>
        <w:t>бірлігін өндіруге жұмсалатын ылғал. Бұл көрсеткіш</w:t>
      </w:r>
    </w:p>
    <w:p>
      <w:r>
        <w:t>әрбір дақыл үшін әртүрлі табиғи аймақтарға өз алдына</w:t>
        <w:br/>
        <w:t>далалық тәжірибелер арқылы анықталады;</w:t>
        <w:br/>
        <w:t>У - жоспарланған дақыл өнімі.</w:t>
        <w:br/>
        <w:t>Американдық ғалымдар Блейни және Криддл дақылдың бір</w:t>
        <w:br/>
        <w:t>айлық суды тұтыну мөлшерін анықтауды келесі формуламен</w:t>
        <w:br/>
        <w:t>есептеуді ұсынған:</w:t>
        <w:br/>
        <w:t>Ш ------Ҙ---ГГ- Ст 3. есес ыз</w:t>
        <w:br/>
        <w:t>ИКСЕИККЕКТЕЕТЕРИКЕНКЕНЕКЕНЕННЕНЕКЕЕКЕНЕ КЕ ИКИИИИННИЛИЕЕЕК ЕКЕН</w:t>
        <w:br/>
        <w:t>ағаға ғғ сшааа</w:t>
        <w:br/>
        <w:t>Суару мөлшері есепті қабаттағы ылғал қорының суарғанға</w:t>
        <w:br/>
        <w:t>дейінгі жэне суарғаннан кейінгі айырмасына тең. А.Н.Костяков суа-</w:t>
        <w:br/>
        <w:t>ру мөлшерін анықтауға келесі формула ұсынған:</w:t>
        <w:br/>
        <w:t>ттр-й-(о,-ө,). (2.27)</w:t>
        <w:br/>
        <w:t>мұнда:т - суару мөлшері, мм;</w:t>
        <w:br/>
        <w:t>р - топырақтың кеуектілігі, %;</w:t>
        <w:br/>
        <w:t>в, ө, - суару алдында және суарғаннан кейінгі топырақтың</w:t>
        <w:br/>
        <w:t>ылғалдылығы, %.</w:t>
        <w:br/>
        <w:t>2.6. Дақылды суару саны мен мерзімдері</w:t>
        <w:br/>
        <w:t>Әрбір дақыл үшін суару тәртібін есептеу суару саны мен олардың</w:t>
        <w:br/>
        <w:t>мерзімдерін анықтаумен аяқталады. Дақылдың суды тұтынуы «Е»</w:t>
        <w:br/>
        <w:t>болса, вегетациялық мерзім «Т» деп белгіленсе, дақылдың бір</w:t>
        <w:br/>
        <w:t>тәуліктік суды тұтыну мөлшері «е» төмендегіше анықталады:</w:t>
        <w:br/>
        <w:t>Е- 5, (2.28)</w:t>
        <w:br/>
        <w:t>Бүгін егістік «т» мөлшерімен суарылған жағдайда, келесі</w:t>
        <w:br/>
        <w:t>суарымға дейінгі уақытты «?» деп белгілейміз, оны төменгі қатынас</w:t>
        <w:br/>
        <w:t>арқылы анықтаймыз:</w:t>
        <w:br/>
        <w:t>ү;</w:t>
        <w:br/>
        <w:t>3</w:t>
        <w:br/>
        <w:t>б---, (2.29)</w:t>
        <w:br/>
        <w:t>Егер суарылғаннан кейін егіске «Р» мөлшерде жаңбыр жауған</w:t>
        <w:br/>
        <w:t>жағдайда екі суарым арасындағы уақыт ұзарады:</w:t>
        <w:br/>
        <w:t>і-тхоР</w:t>
        <w:br/>
        <w:t>с</w:t>
        <w:br/>
        <w:t>(2.30)</w:t>
        <w:br/>
        <w:t>Жалпы всгетациялык кезендегі суару саны «т» төменгі формула-</w:t>
        <w:br/>
        <w:t>мен анықталады:</w:t>
        <w:br/>
        <w:t>ЕЙЕЗ</w:t>
        <w:br/>
        <w:t>- (2.31)</w:t>
        <w:br/>
        <w:t>33</w:t>
      </w:r>
    </w:p>
    <w:p>
      <w:r>
        <w:t>мұнда: В, - есепті айдағы жер бетіне түсетін орташа тәуліктік күн</w:t>
        <w:br/>
        <w:t>радиациясы, Дж/смг;</w:t>
        <w:br/>
        <w:t>Т - есепті айдағы ауаның орташа тәуліктік температу-</w:t>
        <w:br/>
        <w:t>расы, “С.</w:t>
        <w:br/>
        <w:t>Н.Н.Ивановтың формуласының көмегімен потенциалды су</w:t>
        <w:br/>
        <w:t>тұтыну мөлшерін анықтауға болады:</w:t>
        <w:br/>
        <w:t>Е-0018-(25--0)7- (100- а), (214)</w:t>
        <w:br/>
        <w:t>мұнда:! - айдың орташа ауа жылулығы, “С;</w:t>
        <w:br/>
        <w:t>а - сол айдағы ауаның орташа салыстырмалы</w:t>
        <w:br/>
        <w:t>ылғалдылығы; %;</w:t>
        <w:br/>
        <w:t>Қазақстанның ежелгі суару аймақтары үшін, өсімдіктің су</w:t>
        <w:br/>
        <w:t>тұтынуын анықтауға арналған Н.Н.Ивановтың формуласына</w:t>
        <w:br/>
        <w:t>В.И.Алексеев пен Н.В.Данильченко косымша коэффициенттер енгізу</w:t>
        <w:br/>
        <w:t>арқылы есептеуді ұсынды:</w:t>
        <w:br/>
        <w:t>Е-0,018(25% 02 (100-а) К,-К,, мУға (2.15)</w:t>
        <w:br/>
        <w:t>мұнда:(і - ауаның орташа айлық температурасы, “С;</w:t>
        <w:br/>
        <w:t>а - ауаның салыстырмалы орташа айлық</w:t>
        <w:br/>
        <w:t>ылғалдылығы, %;</w:t>
        <w:br/>
        <w:t>- дақылдың биологиялык коэффициенті</w:t>
        <w:br/>
        <w:t>(0,50-1,10);</w:t>
        <w:br/>
        <w:t>К, - алқаптың микроклиматтық коэффициенті</w:t>
        <w:br/>
        <w:t>(0,70-1,10).</w:t>
        <w:br/>
        <w:t>С.М.Алпатьев пен А.М.Алпатьевтың формуласы бойынша</w:t>
        <w:br/>
        <w:t>өсімдіктің су тұтынуының ауа ылғалдылығына тигізетін әсеріне</w:t>
        <w:br/>
        <w:t>негізделген есепті кезеңдегі су тұтыну мөлшері:</w:t>
        <w:br/>
        <w:t>Е-қ,:24. (2.16)</w:t>
        <w:br/>
        <w:t>мұнда: К, - биологиялық коэффициент;</w:t>
        <w:br/>
        <w:t>24 - ауа ылғалының орташа тәуліктік тапшылығының</w:t>
        <w:br/>
        <w:t>қосындысы, мм.</w:t>
        <w:br/>
        <w:t>Ауа ылғалдылығы тапшылығының мәліметтері белгісіз болған</w:t>
        <w:br/>
        <w:t>жағдайда оның мәнін төмендегі формуланың көмегімен анықтауға</w:t>
        <w:br/>
        <w:t>болады:</w:t>
        <w:br/>
        <w:t>26</w:t>
        <w:br/>
        <w:t>Демек, дақылдың маусымдық суару мөлшерін анықтау үшін оның</w:t>
        <w:br/>
        <w:t>суды тұтынуынан егістің табиғи ылғалдылығын алып тастау керек.</w:t>
        <w:br/>
        <w:t>Көп жағдайда дақылдың түріне байланысты және егіс алқабының</w:t>
        <w:br/>
        <w:t>ауа-райылык және топырақ мелиоративтік ерекшеліктеріне сәйкес</w:t>
        <w:br/>
        <w:t>маусымдық суару мөлшері 2000-7000 м/га аралығында болады.</w:t>
        <w:br/>
        <w:t>Қазакстанның әртүрлі суару аймақтарына сәйкес негізгі</w:t>
        <w:br/>
        <w:t>дақылдардың маусымдық суару мөлшерлері 2.2-кестеде берілген.</w:t>
        <w:br/>
        <w:t>2.2-кесте. ҚР кейбір өңірлеріндегі дақылдардың маусымдық суару</w:t>
        <w:br/>
        <w:t>мөлшерлері, мУга (Т.А.Атакұлов, Т.С.Кененбаевтың мәліметтері)</w:t>
        <w:br/>
        <w:t>--</w:t>
      </w:r>
    </w:p>
    <w:p>
      <w:r>
        <w:t>Дақылдар</w:t>
        <w:br/>
        <w:t>қант сүрлемдік | көп жылдық</w:t>
        <w:br/>
        <w:t>бидай | кызылшасы| жүгері шөптер</w:t>
        <w:br/>
        <w:t>3450 5350</w:t>
        <w:br/>
        <w:t>1500 3900 2650 4650</w:t>
        <w:br/>
        <w:t>1050 3300</w:t>
        <w:br/>
        <w:t>Облыстар | Жылдар</w:t>
        <w:br/>
        <w:t>Алматы</w:t>
        <w:br/>
        <w:t>Құрғақ</w:t>
        <w:br/>
        <w:t>орташа</w:t>
        <w:br/>
        <w:t>Ылғал</w:t>
        <w:br/>
        <w:t>Жамбыл</w:t>
        <w:br/>
        <w:t>орташа</w:t>
        <w:br/>
        <w:t>Ылғал 1400</w:t>
        <w:br/>
        <w:t>Құрғақ</w:t>
        <w:br/>
        <w:t>орташа</w:t>
        <w:br/>
        <w:t>Қызылорда</w:t>
        <w:br/>
        <w:t>Ылғал</w:t>
        <w:br/>
        <w:t>Құрғақ</w:t>
        <w:br/>
        <w:t>орташа</w:t>
        <w:br/>
        <w:t>Оңтүстік</w:t>
        <w:br/>
        <w:t>Қазақстан</w:t>
        <w:br/>
        <w:t>2.5. Дақылдың суару мөлшері</w:t>
        <w:br/>
        <w:t>Вегетациялық кезеңде өсімдіктің тамырлары орналасқан қабат</w:t>
        <w:br/>
        <w:t>қалыңдығының өзгеруіне, өсімдіктің ылғалға деген қажеттілігіне,</w:t>
        <w:br/>
        <w:t>табиғи ылғалдылықтың қалыптасуына байланысты ылғал</w:t>
        <w:br/>
        <w:t>егіске әртүрлі көлемде беріліп отырады. Суару мөлшері аз және</w:t>
        <w:br/>
        <w:t>жиі берілген сайын топырақтың есепті қабатында өсімдікке</w:t>
        <w:br/>
        <w:t>қолайлы ылғал режимі қалыптасады. Бірақ, бұл техникалық және</w:t>
        <w:br/>
        <w:t>шаруашылық қиыншылықтар мен экономикалык шығындарды</w:t>
        <w:br/>
        <w:t>30</w:t>
        <w:br/>
        <w:t>2.8. Дақылдың суару тәртібін биоклиматтық әдісімен есептеу</w:t>
        <w:br/>
        <w:t>Бұл әдіс буланудың ауа ылғалдылығы тапшылығына тікелей</w:t>
        <w:br/>
        <w:t>байланысына негізделген. Бұл әдіспен суару тәртібін есептеу үшін</w:t>
        <w:br/>
        <w:t>бастапқы мәліметтер негізінде - суармалы алқаптың климаттық</w:t>
        <w:br/>
        <w:t>жағдайы (ауаның орташа айлық температурасы, ауа ылғалдылығы</w:t>
        <w:br/>
        <w:t>мен әр айдағы жауын-шашын мөлшері), дақылдың вегетациялық</w:t>
        <w:br/>
        <w:t>кезеңінің ұзақтығы, оның биологиялык ерекшеліктері алынады.</w:t>
        <w:br/>
        <w:t>Айдың орташа ауа ылғалдылығының тапшылығы төмендегі форму-</w:t>
        <w:br/>
        <w:t>ла бойынша табылады:</w:t>
      </w:r>
    </w:p>
    <w:p>
      <w:r>
        <w:t>да -100-а., (2.37)</w:t>
        <w:br/>
        <w:t>мұнда: Ла - орташа айлық ауа ылғалдылығының тапшылығы;</w:t>
        <w:br/>
        <w:t>а - метеостансаның мәліметі бойынша берілген айдың са-</w:t>
        <w:br/>
        <w:t>лыстырмалы ауа ылғалдылығы, %.</w:t>
        <w:br/>
        <w:t>Жылы ауа температурасының қосындысы:</w:t>
        <w:br/>
        <w:t>21- Жыл (2.38)</w:t>
        <w:br/>
        <w:t>мұнда: п,,, - сол айдағы күндер саны, тәулік;</w:t>
        <w:br/>
        <w:t>1, - айдың орташа температурасы, “С.</w:t>
        <w:br/>
        <w:t>Буланудың мәні Н.Н.Ивановтың формуласы арқылы табылады:</w:t>
        <w:br/>
        <w:t>, жн</w:t>
        <w:br/>
        <w:t>в,- 44-05%) (5: Ш- (2.39)</w:t>
        <w:br/>
        <w:t>мұнда: 4а - айдың орташа ауа ылғалдылығының тапшылығы %;</w:t>
        <w:br/>
        <w:t>1 - айдың орташа ауа температурасы, “С.</w:t>
        <w:br/>
        <w:t>Дақылдың биологиялық коэффициенті оның егілетін табиғи</w:t>
        <w:br/>
        <w:t>аймағы жағдайына байланысты анықталады.</w:t>
        <w:br/>
        <w:t>Микроклиматтық коэффициентті табиғи аймақпен қоса.</w:t>
        <w:br/>
        <w:t>ауылшаруашылық дақылының биологиялық ерекшеліктері ескеріле</w:t>
        <w:br/>
        <w:t>қабылданады.</w:t>
        <w:br/>
        <w:t>Дақылдың суды тұтыну мөлшері төмендегі формула арқылы</w:t>
        <w:br/>
        <w:t>анықталады:</w:t>
        <w:br/>
        <w:t>Е-Е:Қ,-Қ,, (2.40)</w:t>
        <w:br/>
        <w:t>39</w:t>
        <w:br/>
        <w:t>са дақыл дәні жақсы өніп шығады. Қыс - ерте көктем</w:t>
        <w:br/>
        <w:t>мезгілдерінде қар мен жаңбыр мол жауса, осы талап</w:t>
        <w:br/>
        <w:t>орындалады. Бұлай болмаған жағдайда дақыл егілер</w:t>
        <w:br/>
        <w:t>алдында егістік алдын-ала суарылады.</w:t>
        <w:br/>
        <w:t>Дақылдың өсіп-өну дәуірі жоғарыда көрсеткендей онкүндіктерге</w:t>
        <w:br/>
        <w:t>бөлінеді. Әр кезең үшін ылғал қорының өзгеру теңдеуін кұрастырып,</w:t>
        <w:br/>
        <w:t>суарудың қажеттілігі анықталады.</w:t>
        <w:br/>
        <w:t>Дақыл үшін вегетациялық мерзімде топырақтың белсенді</w:t>
        <w:br/>
        <w:t>қабатының мөлшері өзгеретіні белгілі. Алғашқы уақытта немесе</w:t>
        <w:br/>
        <w:t>дақыл дәні ссбілген кезеңде ол аз, дақылдың пісу уақытында оның</w:t>
        <w:br/>
        <w:t>көрсеткіші жоғары. Осыған сәйкес егіс топырағындағы жоғарғы</w:t>
        <w:br/>
        <w:t>ылғал мөлшері «И/. /» мен ең төмен ылғал көлемі «И/,,,»анықталады:</w:t>
        <w:br/>
        <w:t>ШЕГІ) (2.33)</w:t>
        <w:br/>
        <w:t>тах тах</w:t>
        <w:br/>
        <w:t>ун ф</w:t>
        <w:br/>
        <w:t>тіп</w:t>
        <w:br/>
        <w:t>Ы) (2.34)</w:t>
        <w:br/>
        <w:t>Тепе-теңдік әдісінің суару мөлшерлері мен мерзімдері 2.3-суретте</w:t>
        <w:br/>
        <w:t>көрсетілген. Мұнда: И/. | - топырақтың белсенді қабатындағы ылғал</w:t>
      </w:r>
    </w:p>
    <w:p>
      <w:r>
        <w:t>қорының ең жоғарғы мәні; М. - топырақтың белсенді қабатындағы</w:t>
        <w:br/>
        <w:t>ылғал қорының ең кіші мәні.</w:t>
        <w:br/>
        <w:t>Есеп кесте түрінде жүргізіледі (2.4-кесте).</w:t>
        <w:br/>
        <w:t>2.4-кесте. Дақылдың суару тәртібін А.Н.Костяковтың</w:t>
        <w:br/>
        <w:t>графо-аналитикалык әдісімен есептеу</w:t>
        <w:br/>
        <w:t>Топырақтағы</w:t>
        <w:br/>
        <w:t>ылғалдылық Уга</w:t>
        <w:br/>
        <w:t>Топыраққа</w:t>
        <w:br/>
        <w:t>келген су, м/га</w:t>
        <w:br/>
        <w:t>Есепке алынған</w:t>
        <w:br/>
        <w:t>топырак қабаты, м</w:t>
        <w:br/>
        <w:t>Есептелген мерзім басындағы</w:t>
        <w:br/>
        <w:t>топырақтың ылғалдылығы м/га</w:t>
        <w:br/>
        <w:t>ылғалдан келу</w:t>
        <w:br/>
        <w:t>Есептелген мерзімнің соныңдағы</w:t>
        <w:br/>
        <w:t>топырақтағы ылғал, м/га</w:t>
        <w:br/>
        <w:t>Суару мерзімінің ортасы</w:t>
        <w:br/>
        <w:t>|</w:t>
        <w:br/>
        <w:t>- | Есептеу мерзімдері</w:t>
        <w:br/>
        <w:t>9 | Ең жоғарғы мәні</w:t>
        <w:br/>
        <w:t>%. | Ең төменгі мәні</w:t>
        <w:br/>
        <w:t>&gt; | Дақылдың суды тұтынуы м/га</w:t>
        <w:br/>
        <w:t>“4 | Жауын шашын</w:t>
        <w:br/>
        <w:t>ә | Суарудан келген ылғал</w:t>
        <w:br/>
        <w:t>г-</w:t>
        <w:br/>
        <w:t>- | Топырақтағы</w:t>
        <w:br/>
        <w:t>ғә</w:t>
        <w:br/>
        <w:t>--</w:t>
        <w:br/>
        <w:t>4</w:t>
        <w:br/>
        <w:t>Ш</w:t>
        <w:br/>
        <w:t>-</w:t>
        <w:br/>
        <w:t>Н</w:t>
        <w:br/>
        <w:t>957</w:t>
        <w:br/>
        <w:t>-</w:t>
        <w:br/>
        <w:t>шш ГГғҒғҒғҒғғҒадаа а-а ----------</w:t>
        <w:br/>
        <w:t>мұнда: Е - дақылдың суды тұтыну молшері, м/га;</w:t>
        <w:br/>
        <w:t>К, - дақылдың биологиялық коэффициенті;</w:t>
        <w:br/>
        <w:t>К. - алқаптың микроклиматтық коэффициенті.</w:t>
        <w:br/>
        <w:t>Жер асты суларын пайдалану коэффициснті р, - нің мәнін</w:t>
      </w:r>
    </w:p>
    <w:p>
      <w:r>
        <w:t>топырақтың механикалық құрамына және ыза суының тереңдігіне</w:t>
        <w:br/>
        <w:t>байланысты қабылданады. Жер асты ыза суын өсімдік төменгі</w:t>
        <w:br/>
        <w:t>мөлшерде пайдаланады.</w:t>
        <w:br/>
        <w:t>М-Есв; (2.41)</w:t>
        <w:br/>
        <w:t>мұнда: И/, - вегетация мерзіміндегі жер асты суларын пайдалану</w:t>
        <w:br/>
        <w:t>мөлшері, м/га</w:t>
        <w:br/>
        <w:t>6 - дақылдың ыза суы арқылы капиллярлы қоректену</w:t>
        <w:br/>
        <w:t>коэффициенті.</w:t>
        <w:br/>
        <w:t>Топырақтағы бастапқы ылғал қоры А/У, мУға мәні келесі форму-</w:t>
        <w:br/>
        <w:t>ла арқылы аныкталады:</w:t>
        <w:br/>
        <w:t>АМ-10-Р. и, (2.42)</w:t>
        <w:br/>
        <w:t>мұнда: // - топырақтағы бастапқы ылғал қоры, м/га;</w:t>
        <w:br/>
        <w:t>Р - вегетация кезеңіне кірмейтін уақыттағы жауын-</w:t>
        <w:br/>
        <w:t>шашын мөлшері:</w:t>
        <w:br/>
        <w:t>Борсы ыз (2.43)</w:t>
        <w:br/>
        <w:t>Н - қысқы-күзгі мерзіміндегі жауын-шашынды пайдалану</w:t>
        <w:br/>
        <w:t>коэффициенті, оның мәні солтүстік аймақтар үшін 0,7-</w:t>
        <w:br/>
        <w:t>0,8 аралығында, ал оңтүстік аймақтар үшін 0,4-0,6.</w:t>
        <w:br/>
        <w:t>Есепті дақылдың суды тұтынуының тапшылығын анықтаумен</w:t>
        <w:br/>
        <w:t>аяқтаймыз, ол төмендегі формула арқылы анықталады:</w:t>
        <w:br/>
        <w:t>ДЕ -Е-(аР-АМИ/); (2.44)</w:t>
        <w:br/>
        <w:t>мұнда: Е - дақылдың су тұтынуының мөлшері,мУ/га;</w:t>
        <w:br/>
        <w:t>АР -- вегетация кезеңінде түсетін жауын-шашынның мөлшері, мм;</w:t>
        <w:br/>
        <w:t>АЙ/- егіс топырағында күзде, қыста және ерте көктемде</w:t>
        <w:br/>
        <w:t>жиналған ылғал қоры;</w:t>
        <w:br/>
        <w:t>І/, - вегетация мерзімдегі жер асты суларын пайдалану</w:t>
        <w:br/>
        <w:t>мөлшері, м/га.</w:t>
        <w:br/>
        <w:t>40</w:t>
        <w:br/>
        <w:t>Данаға -------------</w:t>
        <w:br/>
        <w:t>Үшінші бөлік - топырақтағы ыза суды дақылдың тұтыну мөлшері</w:t>
        <w:br/>
        <w:t>(т,</w:t>
        <w:br/>
        <w:t>жы ж (2.23)</w:t>
        <w:br/>
        <w:t>К2</w:t>
        <w:br/>
        <w:t>мұнда:Е - дақылдың суды тұтынуы;</w:t>
        <w:br/>
        <w:t>в - ызасуды пайдалану коэффициенті, ол ыза су деңгейінің</w:t>
        <w:br/>
        <w:t>тереңдігіне және топырақтың механикалык құрамына</w:t>
        <w:br/>
        <w:t>байланысты анықталады.</w:t>
        <w:br/>
        <w:t>Ескерілетін маңызды мәселе - ыза судың минералдануы неме-</w:t>
        <w:br/>
        <w:t>се оның құрамындағы тұздар мөлшері. Ыза су кұрамында тұздар</w:t>
        <w:br/>
        <w:t>болмауы тиіс, болған жағдайда оның мөлшері судың бір литрінде</w:t>
        <w:br/>
        <w:t>2-2,5 грамнан аспауы керек. Одан жоғары болса егіс топырағы</w:t>
        <w:br/>
        <w:t>сортаңданады.</w:t>
        <w:br/>
        <w:t>Сонымен суармалы алқаптың табиғи ылғалдығы оның үш</w:t>
        <w:br/>
        <w:t>бөлігінің қосындысына тең:</w:t>
      </w:r>
    </w:p>
    <w:p>
      <w:r>
        <w:t>М-(аР-АР-И//). (2.24)</w:t>
        <w:br/>
        <w:t>2.4. Дақылдың маусымдық суару мөлшері</w:t>
        <w:br/>
        <w:t>Бір гектар егістікке топырақтың есепті қабатындағы ылғалды</w:t>
        <w:br/>
        <w:t>реттеу мақсатында бүкіл вегетациялық мерзімде немесе дақылдың</w:t>
        <w:br/>
        <w:t>бір жаздағы өсіп-өну дәуірінде колдап суару арқылы берілетін ылғал</w:t>
        <w:br/>
        <w:t>көлемін дақылдың маусымдық суару мөлшері дейді.</w:t>
        <w:br/>
        <w:t>Табиғи ылғалдануы төмен немесе жауын-шашыны аз, қуаңшылық</w:t>
        <w:br/>
        <w:t>өңірлерде өсірілетін ауылшаруашылық дақылдары бір маусымда</w:t>
        <w:br/>
        <w:t>орта есеппен гектарына 2000-7000 м? дейін суға тапшылығын көреді</w:t>
        <w:br/>
        <w:t>екен. Мәселен, Алматы облысы жағдайында қант қызылшасының</w:t>
        <w:br/>
        <w:t>егісі маусым бойында табиғи ылғалдануға коса бір гектарға 5000-</w:t>
        <w:br/>
        <w:t>7000 м? су қажет етеді.</w:t>
        <w:br/>
        <w:t>Дақылдың маусымдык суару мөлшері вегетациялық кезеңдегі</w:t>
        <w:br/>
        <w:t>суды тұтынудың тапшылығы немесе су тұтыну мөлшері мен табиғи</w:t>
        <w:br/>
        <w:t>ылғал көлемінің айырмасы болып табылады.</w:t>
        <w:br/>
        <w:t>Дақылдың маусымдық суару мөлшерін А.Н.Костяковтың ылғал</w:t>
        <w:br/>
        <w:t>тепе-теңдігі теңдеуімен анықтайды:</w:t>
        <w:br/>
        <w:t>М-Е-(аРжАШ«И.): (2.25)</w:t>
        <w:br/>
        <w:t>29</w:t>
        <w:br/>
        <w:t>2.1-кесте. Вегетациялық кезеңдегі орташа биологиялық</w:t>
        <w:br/>
        <w:t>коэффициенттер және қажетті ауа температурасының косындысы</w:t>
        <w:br/>
        <w:t>(Н.В.Данильченко мәліметі)</w:t>
        <w:br/>
        <w:t>Температура азар Температура</w:t>
        <w:br/>
        <w:t>Орманды аймак | К, ЖАНЕ Шөлді аймақ | К, қосындысы</w:t>
        <w:br/>
        <w:t>1 2 3 ІН 4 1 2</w:t>
        <w:br/>
        <w:t>Күздік масақты. ||, Күздік масақты</w:t>
        <w:br/>
        <w:t>дақылдар (бидай, | 0,87 1500 |дақылдар (бидай, |0,91 1800</w:t>
        <w:br/>
        <w:t>қара бидай) қара бидай)</w:t>
        <w:br/>
        <w:t>елыкбнЫ “| 03/ 1500 |Жаздык бидай |0,83 1500</w:t>
        <w:br/>
        <w:t>Жүгері, қүнбағыс 0,95 2100 Дәндік жүгері |0,87 2100</w:t>
        <w:br/>
        <w:t>(сүрлемдік) і БешіГы</w:t>
        <w:br/>
        <w:t>Кешепісетін о9| 1900 |Кешпісепн. |04) |900</w:t>
        <w:br/>
        <w:t>картоп -- картоп</w:t>
        <w:br/>
        <w:t>Жемдік тамыр- Қант</w:t>
        <w:br/>
        <w:t>жемісті дакылдар | 0,91 1900 кескіннен 0,90 2900</w:t>
        <w:br/>
        <w:t>(қызылша) 1- 1 -</w:t>
        <w:br/>
        <w:t>Бр елен 101|- 1500: |Аңыздык жүгері |0,76| 1300</w:t>
        <w:br/>
        <w:t>қырыққабат 1 1. -- 1</w:t>
        <w:br/>
        <w:t>Кеш пісетін 100 1900 Кеш пісетін 096 2300</w:t>
        <w:br/>
        <w:t>қырыққабат - қырыққабат</w:t>
        <w:br/>
        <w:t>; Гг Көкөніс 71</w:t>
        <w:br/>
        <w:t>Көкөніс (кияр, (қызанақ.</w:t>
        <w:br/>
        <w:t>пижсаніі 0,97 1700 асханалық 0,94 2100</w:t>
        <w:br/>
        <w:t>жіеканы | қызылша және</w:t>
        <w:br/>
        <w:t>т.б.)</w:t>
        <w:br/>
        <w:t>Көпжылдық Билаймен |</w:t>
        <w:br/>
        <w:t>тты. 0,97 2100 бірге себілген |0,77 1300</w:t>
        <w:br/>
        <w:t>жоңышқа</w:t>
        <w:br/>
        <w:t>Суармалы 0м| 209 Қөтжылдыы |40) зәр</w:t>
        <w:br/>
        <w:t>жайылымдар І І; жоңышқа</w:t>
        <w:br/>
        <w:t>оуариялы 092) 2900</w:t>
      </w:r>
    </w:p>
    <w:p>
      <w:r>
        <w:t>- г (жайылымдар,</w:t>
        <w:br/>
        <w:t>Орманды- Температура ппетеш Температура</w:t>
        <w:br/>
        <w:t>далалық аймақ 5; қосындысы Шәленгавман |:Ж; қосындысы</w:t>
        <w:br/>
        <w:t>Күздік масақты (Күздік масақты</w:t>
        <w:br/>
        <w:t>дақылдар (бидай, | 0,92 1500 дақылдар (би- |0,87 1300</w:t>
        <w:br/>
        <w:t>қара бидай) | дай, қара бидай)</w:t>
        <w:br/>
        <w:t>-</w:t>
        <w:br/>
        <w:t>Жаздық бидай |0,92 | 1500 Жаздық бидай |0,80 1500</w:t>
        <w:br/>
        <w:t>Жүгері, күнбағыс ; ;</w:t>
        <w:br/>
        <w:t>(сүрлемдік) |283 2100 Дәндік жүгері 1 0,83 2100</w:t>
        <w:br/>
        <w:t>23</w:t>
        <w:br/>
        <w:t>көрсеткіш (2, |) топырақтыңең жоғары деңгейде өзі сіңірген ылғалды</w:t>
        <w:br/>
        <w:t>ұстап тұру қабілеті (ППВ). Ол негізінен топырақтың механикалық</w:t>
        <w:br/>
        <w:t>құрамына байланысты. Осыған сәйкес оның мәні саздақ топырақта</w:t>
        <w:br/>
        <w:t>жоғары, құмшауыт топырақтарда керісінше төмен. Сонымен, бұл</w:t>
        <w:br/>
        <w:t>көрсеткіштің салмақтық дәрежедегі орташа мәндері 2, &lt; 10- 30%.</w:t>
        <w:br/>
        <w:t>Мүмкіншілігі болып жатса топырак ылғалдылығын осы</w:t>
        <w:br/>
        <w:t>көрсеткішке шамалы (5-10%) жеткізбеген жөн. Себебі, суарғанда</w:t>
        <w:br/>
        <w:t>топырақ қабатының барлық қуыстары ылғалға толады. Алайда,</w:t>
        <w:br/>
        <w:t>топырактың капиллярлық күштерінің сол ылғалдың барлығын ұстап</w:t>
        <w:br/>
        <w:t>тұруға шамасы жетпейді. Сондықтан оның біршама бөлігі (5-10%)</w:t>
        <w:br/>
        <w:t>топырақ қабатынан төмен қарай түсіп кетеді. Өсімдік оны пайдалана</w:t>
        <w:br/>
        <w:t>алмайды.</w:t>
        <w:br/>
        <w:t>Екінші маңызды топырақ ылғалдылығы оның суару алдындағы</w:t>
        <w:br/>
        <w:t>мәні (2). Осы маңызды көрсеткішті дұрыс анықтауға баса назар</w:t>
        <w:br/>
        <w:t>аудару қажет. Өйткені, бұл көрсеткіш колайлы мәнінен жоғарырақ</w:t>
        <w:br/>
        <w:t>дәрежеде белгіленсе суару саны өсіп, ылғалдандыру мөлшері азая</w:t>
        <w:br/>
        <w:t>түседі. Егер бұл көрсеткіш төмен деңгейде анықталса, дақыл суа-</w:t>
        <w:br/>
        <w:t>ру алдындағы 3-4 тәулікте ылғал тапшылығынан қиналады, оның</w:t>
        <w:br/>
        <w:t>өнімділігіне кері әсер тиеді. Сондыктан осы кемшіліктерді болдыр-</w:t>
        <w:br/>
        <w:t>мау мақсатында сол алқапта далалық зерттеулер жүргізіледі. Осы</w:t>
        <w:br/>
        <w:t>зерттеулерде суару алдындағы ылғалдылықтың бірнеше деңгейі</w:t>
        <w:br/>
        <w:t>белгіленеді. Бірінші деңгей - |, &lt; 0,5 Й,/, соңғы деңгей - Й,,&lt;</w:t>
        <w:br/>
        <w:t>0,9 Б... Аралық бөлік - 0,1. Демек, бұл зерттеуде бес деңгей бар -</w:t>
        <w:br/>
        <w:t>0,5; 0,6; 0,7; 0,8; 0,9. Әрбір деңгейде дақыл өнімділігі анықталады.</w:t>
        <w:br/>
        <w:t>Зерттеулер 0,7 деңгейде ең жоғары өнімділікті көрсетті делік. Демек,</w:t>
        <w:br/>
        <w:t>В,,-0,7%В,,..</w:t>
        <w:br/>
        <w:t>Төмендегі кестеде ауылшаруашылық дақылдарының белсенді</w:t>
        <w:br/>
        <w:t>қабатының тереңдіктері келтірілген (2.3-кесте).</w:t>
        <w:br/>
        <w:t>2.3-кесте. Топырақтың суару арқылы ылғалдандырылатын</w:t>
        <w:br/>
        <w:t>белсенді қабаттары (Т.А.Атақұлов, Т.С.Кененбаевтың мәліметтері)</w:t>
        <w:br/>
        <w:t>Дақылдың Белсенді қабат | Дақылдың түрлері | Белсенді қабат</w:t>
        <w:br/>
        <w:t>түрлері тереңдігі, м терендігі, м</w:t>
        <w:br/>
        <w:t>Астық 0,3-0,6</w:t>
        <w:br/>
        <w:t>тұқымдастар</w:t>
        <w:br/>
        <w:t>Қант қызылшасы</w:t>
        <w:br/>
        <w:t>Жүгері</w:t>
      </w:r>
    </w:p>
    <w:p>
      <w:r>
        <w:t>Қияр, пияз</w:t>
        <w:br/>
        <w:t>және капуста</w:t>
        <w:br/>
        <w:t>Картоп, томаттар</w:t>
        <w:br/>
        <w:t>Жүзім және алма</w:t>
        <w:br/>
        <w:t>бақтар</w:t>
        <w:br/>
        <w:t>Көп жылдық шөптер 0,6-1,2</w:t>
        <w:br/>
        <w:t>32 ы-і.</w:t>
        <w:br/>
        <w:t>Мақта</w:t>
        <w:br/>
        <w:t>топырақ ылғалы арқылы. Жоғарыдағы әдістердің өзіндік</w:t>
        <w:br/>
        <w:t>кемшілігі де, артықшылығы да бар. Дегенмен, осылардың ең</w:t>
        <w:br/>
        <w:t>тиімдісі мен дұрысы - суару мерзімін топырактың ылғалдылығы</w:t>
        <w:br/>
        <w:t>арқылы анықтау. Ол үшін әрбір 7-10 күнде белсенді кабат</w:t>
        <w:br/>
        <w:t>топырағынан үлгілер алынып, лабораторияда топырақтын</w:t>
        <w:br/>
        <w:t>ылғалдылығы анықталады. Топырақ ылғалдылығы ең төменгі</w:t>
        <w:br/>
        <w:t>(В...) ылғалдылыққа жақындағанда дақылды суару қажет.</w:t>
        <w:br/>
        <w:t>Суару мерзімі 7-10 күн шамасында болғаны тиімді. Суару</w:t>
        <w:br/>
        <w:t>мерзімін ұзартқанда сушылар саны азаяды, канал суға онша толмай,</w:t>
        <w:br/>
        <w:t>жайбарақат жұмыс істейді, бірак дақылдардың біршама бөлігі кажетті</w:t>
        <w:br/>
        <w:t>мерзімде суарылмайды. Сондықтан, суару мерзімін агротехникалық</w:t>
        <w:br/>
        <w:t>жұмыстарға барынша ыңғайлы қабылдап, сушылардың саны және</w:t>
        <w:br/>
        <w:t>берілген судың мөлшерін ескере отырып белгілеген жөн.</w:t>
        <w:br/>
        <w:t>2.7. Дақылдың суару тәртібін А.Н.Костяковтың</w:t>
        <w:br/>
        <w:t>графо-аналитикалық әдісімен есептеу</w:t>
        <w:br/>
        <w:t>Жұмыс атқарып тұрған суармалы алқаптарда дақылдардың</w:t>
        <w:br/>
        <w:t>пайдаланыстағы суару тәртіптері ғылыми-зерттеу мекемелерінің</w:t>
        <w:br/>
        <w:t>ұсыныстары мен өзге шаруашылыктардың озат тәжірибелері</w:t>
        <w:br/>
        <w:t>негізінде іске асады.</w:t>
        <w:br/>
        <w:t>Дақылдың суару тәртібін анықтағанда есепті жыл ылғалдылығы</w:t>
        <w:br/>
        <w:t>орташа құрғақ немесе құрғақ деп алынады. Олардың ылғал балансы</w:t>
        <w:br/>
        <w:t>тапшылығының қамтамасыздығы 75-95 % мөлшерінде болуы тиіс.</w:t>
        <w:br/>
        <w:t>Суармалы жүйелерді алдын-ала жобалаған немесе жаңартқан кез-</w:t>
        <w:br/>
        <w:t>де дақылдың суару тәртібі түрлі әдістермен есептелінеді. Солардың</w:t>
        <w:br/>
        <w:t>ең негізгісі - А.Н.Костяковтың графо-аналитикалық әдісі.</w:t>
        <w:br/>
        <w:t>Бұл әдіс топырак қабатындағы ылғал балансын онкүндік</w:t>
        <w:br/>
        <w:t>мерзімдерде анықтауына негізделген. Дақыл дәні топыраққа</w:t>
        <w:br/>
        <w:t>себілген, егілген уақытта топырак ылғалдылығы дәннің ісініп,</w:t>
        <w:br/>
        <w:t>жақсы өнуіне қолайлы болуы тиіс. Осы алғашқы ылғалдылықты</w:t>
        <w:br/>
        <w:t>«Й,» деп белгілейміз. Сөйткенде топырак қабатындағы алғашқы</w:t>
        <w:br/>
        <w:t>ылғал мөлшері төмендегіше анықталады:</w:t>
        <w:br/>
        <w:t>М- 100 уН В.. (2.32)</w:t>
        <w:br/>
        <w:t>мұнда: |, - алғашқы ылғалдылық, көптеген тәжірибелерде</w:t>
        <w:br/>
        <w:t>анықталғандай | -(0,9-0,95)-)/, дәрежесінде болуы</w:t>
        <w:br/>
        <w:t>міндетті, Ылғалдылық осындай жоғары деңгейде бол-</w:t>
        <w:br/>
        <w:t>35</w:t>
      </w:r>
    </w:p>
    <w:p>
      <w:r>
        <w:t>тудыруы мүмкін. Қазіргі кезде суару тәртібіне сәйкес үздіксіз су</w:t>
        <w:br/>
        <w:t>беру автоматтандырылған тамшылатып және топырақ ішінен суару</w:t>
        <w:br/>
        <w:t>жүйелерінде болуы мүмкін. Дегенмен, бұл жүйелердің өзі жоғары</w:t>
        <w:br/>
        <w:t>деңгейде техникалық жағынан толық жетілген және кең тараған деп</w:t>
        <w:br/>
        <w:t>айта алмаймыз.</w:t>
        <w:br/>
        <w:t>Дақылдың суару мөлшері - бір гектар егістікке бір суарғанда</w:t>
        <w:br/>
        <w:t>берілетін ылғал көлемі.</w:t>
        <w:br/>
        <w:t>Бұл көрсеткіш төмендегі формула арқылы анықталады:</w:t>
        <w:br/>
        <w:t>-100-ү- На, - В.) (2.26)</w:t>
        <w:br/>
        <w:t>мұнда:у - топырақ қабатының көлемдік массасы немесе</w:t>
        <w:br/>
        <w:t>салмағы. Бұл құрғак топырактың бір текшеметр не-</w:t>
        <w:br/>
        <w:t>месе бір текшесантиметр көлемінің салмағы, ол оның</w:t>
        <w:br/>
        <w:t>механикалық құрамына байланысты. Бұл салмақ</w:t>
        <w:br/>
        <w:t>мөлшері көп жағдайда 1,3-1,6 т/м: шамасында;</w:t>
        <w:br/>
        <w:t>Н - топырақтың белсенді қабаты.</w:t>
        <w:br/>
        <w:t>Аталған қабатта өсімдік тамырының негізгі (90-95%) құрамы</w:t>
        <w:br/>
        <w:t>орналасқан. Өсімдіктің қалған 5-10% тамырлары осы есепті неме-</w:t>
        <w:br/>
        <w:t>се белсенді қабаттан төмен жатуы да мүмкін. Олардың барлығын</w:t>
        <w:br/>
        <w:t>қамтитын болсақ, есепті қабат қалыңдығы елеулі көбейіп кетеді.</w:t>
        <w:br/>
        <w:t>Бұл ылғалдың артық шығынына және қаржылық қиыншылыққа</w:t>
        <w:br/>
        <w:t>әкеліп соқтырады. Сондықтан, өсімдіктің негізгі тамырлар көлеміне</w:t>
        <w:br/>
        <w:t>толық ылғалдылық жағдай жасау - жоғары және тиімді өнім алуды</w:t>
        <w:br/>
        <w:t>қамтамасыз етеді.</w:t>
        <w:br/>
        <w:t>Демек, суарудың басты мақсаты өсімдіктің негізгі тамыр-</w:t>
        <w:br/>
        <w:t>лары орналасқан топырақ қабатын ылғалмен қамтамасыз ету.</w:t>
        <w:br/>
        <w:t>Бұл көрсеткіш екі жағдайға байланысты анықталады. Біріншісі -</w:t>
        <w:br/>
        <w:t>дақылдың түріне сәйкес. Орта есеппен дәндік дақылдар (бидай,</w:t>
        <w:br/>
        <w:t>тары, сұлы және т.б.) үшін топырақтың белсенді қабаты - 0,5-0.бм.</w:t>
        <w:br/>
        <w:t>Қант қызылшасы, мақта, жоңышқа үшін - 0,7-0,9м. Жеміс ағаштары</w:t>
        <w:br/>
        <w:t>өскен алқапта бұл көрсеткіш - 1,2-1,5м. Екіншісі - дақылдың өсіп-өну</w:t>
        <w:br/>
        <w:t>дәуірін ескеру. Өсу кезеңінің басында белсенді қабат мөлшері шама-</w:t>
        <w:br/>
        <w:t>мен 20-30 см болады. Дақыл өнімін жинау алдында бұл көрсеткіш</w:t>
        <w:br/>
        <w:t>өзінің жоғарғы мәніне жетеді.</w:t>
        <w:br/>
        <w:t>Суарымның сапасы жоғары болу үшін егіс топырағы</w:t>
        <w:br/>
        <w:t>ылғалдылығының тиімді ауытқуларын белгілеп. оны іс жүзіне асыру</w:t>
        <w:br/>
        <w:t>өте маңызды. Егісті суарып болғанда белсенді қабат топырағының</w:t>
        <w:br/>
        <w:t>ылғалдылығы оның жоғары шектік мәнінен аспауы тиіс. Бұл</w:t>
        <w:br/>
        <w:t>31</w:t>
        <w:br/>
        <w:t>5 (о - Ф)</w:t>
        <w:br/>
        <w:t>(р-ш. (2.21)</w:t>
        <w:br/>
        <w:t>мұнда: 0 - топырактың ылғалдылығы;</w:t>
        <w:br/>
        <w:t>Ф - дақыл жапырағы сола бастайтын топырақтың төменгі</w:t>
        <w:br/>
        <w:t>ылғалдылығы;</w:t>
        <w:br/>
        <w:t>р - топырақтың кеуектілігі.</w:t>
      </w:r>
    </w:p>
    <w:p>
      <w:r>
        <w:t>2.3. Егістіктің табиғи ылғалдылығы</w:t>
        <w:br/>
        <w:t>Егіс аймағының табиғи ылғалдылығы үш бөліктен тұрады.</w:t>
        <w:br/>
        <w:t>Бірінші бөлікті - дақылдың вегетациялык (өсіп-өну) кезінде жауа-</w:t>
        <w:br/>
        <w:t>тын жаңбыр мөлшері құрайды.</w:t>
        <w:br/>
        <w:t>Бұл бөлік «аР» деп жазылады, мұнда: Р - аталған кезеңде</w:t>
        <w:br/>
        <w:t>жауған жаңбыр мөлшері. Оны жақын жерде орналасқан</w:t>
        <w:br/>
        <w:t>гидрометеорологиялық станса мәліметтерінен алады немесе егіс</w:t>
        <w:br/>
        <w:t>алқабында тікелей өлшеулер жүргізіледі; а - жауған жаңбырдың</w:t>
        <w:br/>
        <w:t>топыраққа сіңіп, соңынан дақылдың пайдаланған бөлігі. Бұл</w:t>
        <w:br/>
        <w:t>көрсеткіш мәні 0,3-0,7 шамасында болады. Демек, егіске жауған</w:t>
        <w:br/>
        <w:t>жаңбырдың 30-70 пайызын ғана өсімдік пайдаланады. Жауған</w:t>
        <w:br/>
        <w:t>жаңбырдың біршама бөлігі егістен тыс жерге ағып кетеді, тағы бір</w:t>
        <w:br/>
        <w:t>мөлшері ауаға буланады.</w:t>
        <w:br/>
        <w:t>Екінші бөлік - егіс топырағында күзде, қыстың күні және ерте</w:t>
        <w:br/>
        <w:t>көктемде жиналған ылғал қоры (АИ”):</w:t>
        <w:br/>
        <w:t>АМ/-И,-И, (2.22)</w:t>
        <w:br/>
        <w:t>мұнда: И//У, - топырак кабатындағы күздің басындағы мөлшері;</w:t>
        <w:br/>
        <w:t>М, - топырақ қабатындағы көктемдегі ылғал мөлшері.</w:t>
        <w:br/>
        <w:t>Қыста жауған қарды тоқтату жұмыстары осы ылғал қорын</w:t>
        <w:br/>
        <w:t>ұлғайту үшін орындалады. Демек, вегетациялық емес кезеңде жауын</w:t>
        <w:br/>
        <w:t>мен қар көп түсетін болса, онда осы ылғал көлемі көбейеді. Алай-</w:t>
        <w:br/>
        <w:t>да, сол ылғалды да тиімді пайдалану ойдан шықпауы керек. Күзде,</w:t>
        <w:br/>
        <w:t>қыста, көктемде жауған қар мен жаңбырды тиімді пайдаланудың</w:t>
        <w:br/>
        <w:t>бір агротехникалық әдісі - ол егінді жинап болғасын, уакытылы</w:t>
        <w:br/>
        <w:t>сапалы сүдігер жырту. Солай болғанда қопсыған бос топыраққа</w:t>
        <w:br/>
        <w:t>ылғал молынан сіңіп, оның төменгі (30-50 см) қабаттарын жақсы</w:t>
        <w:br/>
        <w:t>ылғалдандырады. Бұл келер жазда пайдаланылатын ылғал қорын</w:t>
        <w:br/>
        <w:t>едәуір жоғарылатады.</w:t>
        <w:br/>
        <w:t>28 ---------..... .. .. .3.ҙ.Ҙ... 3... ы</w:t>
        <w:br/>
        <w:t>20 --.-.-.-.----------------------------</w:t>
        <w:br/>
        <w:t>МЕ ее---еее-е-.----е----.--------е-ет-есссснее- есе естен ест кесенкнаастинтанцаннанстытн нат</w:t>
        <w:br/>
        <w:t>Жоғарыда көрсетілген ылғалдың егіс топырағындағы дәнді себер</w:t>
        <w:br/>
        <w:t>алдындағы ылғалдылық Ү/ бірінші онкүндіктің басындағы ылғалдылық</w:t>
        <w:br/>
        <w:t>болып есептелінеді. Бірінші онкүндіктің соңындағы ылғалдылық:</w:t>
        <w:br/>
        <w:t>И,-И,-Е,жаР, «ИМ, АЙ,, (2.35)</w:t>
        <w:br/>
        <w:t>мұнда: Е, - дақылдың суды тұтынуының бірінші онкүндіктегі</w:t>
        <w:br/>
        <w:t>мөлшері;</w:t>
        <w:br/>
        <w:t>аР,- дақылдың бірінші онкүндікте жауған жаңбырды</w:t>
        <w:br/>
        <w:t>пайдаланған мөлшері;</w:t>
        <w:br/>
        <w:t>/ - дақылдың бірінші онкүндіктегі ыза суды пайдаланған</w:t>
        <w:br/>
        <w:t>мөлшері;</w:t>
        <w:br/>
        <w:t>АМ, - дақылдың бірінші онкүндікте топырақтағы ылғал</w:t>
        <w:br/>
        <w:t>мөлшерін пайдалануы.</w:t>
        <w:br/>
        <w:t>Бірінші онкүндік аяғындағы ылғал мөлшері скінші онкүндік</w:t>
        <w:br/>
        <w:t>басындағы топырақтағы ылғал мөлшері болып есептелінеді. Екінші</w:t>
        <w:br/>
        <w:t>онкүндік соңындағы ылғал мөлшерін анықтау жоғарыда көрсетілген</w:t>
        <w:br/>
        <w:t>эдіспен жүргізіледі. Онкүндік аяғында топырақтағы ылғал мөлшері</w:t>
        <w:br/>
        <w:t>ен төменгі ылғал мөлшерінен аз болса, сол онкүндік ішінде дақыл</w:t>
        <w:br/>
        <w:t>суарылуы тиіс. Дақылдың суару мөлшері және оның мерзімі график</w:t>
      </w:r>
    </w:p>
    <w:p>
      <w:r>
        <w:t>бойынша анықталады (2.3-сурет). Вегетациялық кезеңде дақылға 7</w:t>
        <w:br/>
        <w:t>рет суарым беріледі.</w:t>
        <w:br/>
        <w:t>Суару уақыты мен мөлшерлерін тепс-теңдік есептерін талдай от-</w:t>
        <w:br/>
        <w:t>ырып, графикалық сызу жұмыстарын қатар жүргізуіне байланысты</w:t>
        <w:br/>
        <w:t>А.Н.Костяковтың бұл әдісі графо-аналитикалық деп аталады.</w:t>
        <w:br/>
        <w:t>Суару мөлшерлері есеп пен графиктің көмегімен табыла-</w:t>
        <w:br/>
        <w:t>ды. Нәтижесінде дақылдың маусымдық суару мөлшері төмендегі</w:t>
        <w:br/>
        <w:t>теңдеумен табылады:</w:t>
        <w:br/>
        <w:t>М,-т,%т,%т,%т,т-- т, т,, (2.36)</w:t>
        <w:br/>
        <w:t>Графикалық сызба арқылы суарымдардың мерзімдері де белгілі</w:t>
        <w:br/>
        <w:t>болады.</w:t>
        <w:br/>
        <w:t>В - келіп түскен жылудың арнайы топырақ қабаттарын</w:t>
        <w:br/>
        <w:t>жылытуға кеткен мөлшері. Бұл көрсеткішті анықтау</w:t>
        <w:br/>
        <w:t>үшін топырақ қабатының әртүрлі тереңдігіне жылу</w:t>
        <w:br/>
        <w:t>өлшеуіш термометрлер орнатылады;</w:t>
        <w:br/>
        <w:t>Р - жер бетінің үстіндегі 2 метр ауа қабатын жылытуға</w:t>
        <w:br/>
        <w:t>кеткен жылу мөлшері;</w:t>
        <w:br/>
        <w:t>І. - ылғалдың бірлік мөлшерін буландыруға жұмсалатын</w:t>
        <w:br/>
        <w:t>жылу мөлшері.</w:t>
        <w:br/>
        <w:t>Ылғал және жылу тепе-теңдігі әдістерін кешенді зерттеулерде</w:t>
        <w:br/>
        <w:t>пайдаланған кезде маусымдық су тұтыну мөлшерінің нақты және</w:t>
        <w:br/>
        <w:t>дәл мәліметтеріне қол жеткізуге болады. Сонымен катар дақылдың</w:t>
        <w:br/>
        <w:t>суды тұтыныуын жылу тепе-теңдігімен анықтау, дүние жүзінде</w:t>
        <w:br/>
        <w:t>стандартты немесе үлгілі әдіс есебінде саналады. Бұл, осы әдістің</w:t>
        <w:br/>
        <w:t>жоғары құндылығын айқындайды. Алайда, осы әдістердің басты</w:t>
        <w:br/>
        <w:t>кемшіліктері ол мол қаржылық сұраныммен қоса ұзақ уақытты (2-3</w:t>
        <w:br/>
        <w:t>жыл) қажет ететіндігі.</w:t>
        <w:br/>
        <w:t>Аналогтық әдісінде дақылдың суды тұтыну мөлшері бұрын зерт-</w:t>
        <w:br/>
        <w:t>телген аналог-нысандар бойынша қолданылады. Бұл әдіс күрделі</w:t>
        <w:br/>
        <w:t>зерттеулерді қажет етпейді. Дегенмен, мұнда өзіміздің алқабымызға</w:t>
        <w:br/>
        <w:t>аналог-үлгі алқап табу оңайға түспейді. Өйткені, сол үлгі-алқаптың</w:t>
        <w:br/>
        <w:t>табиғи-климаттық, шаруашылық жағдайлары зерттеліп жатқан</w:t>
        <w:br/>
        <w:t>алқапқа барынша жақын және ұқсас болуы керек. Түбінде дәлме-</w:t>
        <w:br/>
        <w:t>дәл ұқсас үлгі-алқаптың табылуы мүмкін де емес. Сондықтан,</w:t>
        <w:br/>
        <w:t>осы әдіспен дақылдың суды тұтынуын анықтағанда біздің алқапқа</w:t>
        <w:br/>
        <w:t>аналог-алқап көрсеткіштерінің сәйкессіздігі барынша ескеріліп,</w:t>
        <w:br/>
        <w:t>қосымша өзгертпелер қабылдануы тиіс.</w:t>
        <w:br/>
        <w:t>Есептік әдістерде маусымдық суды тұтыну мөлшері мен</w:t>
        <w:br/>
        <w:t>климаттық факторлардың корреляциялық байланысы эмпирикалық</w:t>
        <w:br/>
        <w:t>әдіспен көрсетіледі. Бұл қатынастар көпжылдық далалық зертгеу-</w:t>
        <w:br/>
        <w:t>Лер нәтижесінде анықталады. Олардың көпшілігі метеорологиялық</w:t>
        <w:br/>
        <w:t>зерттеулердің мәліметтері бойынша буланудың ең жоғары мөлшерін</w:t>
        <w:br/>
        <w:t>Е, (эвапотранспирация) анықтайды. Бұл стандартты дақыл ретінде са-</w:t>
        <w:br/>
        <w:t>налатын жоңышқаның 30-50 см биіктікпен өскен егісінде орын алған</w:t>
        <w:br/>
        <w:t>ылғалдың булануы. Мұнда осы дақылға қолайлы ылғал режимі жаса-</w:t>
        <w:br/>
        <w:t>лады. Сол мөлшерден нақты дақылдың суды тұтынуына ауысу үшін</w:t>
        <w:br/>
        <w:t>топырақтың тиімді ылғалының өзгеруі және дақыл ерекшеліктерін</w:t>
        <w:br/>
        <w:t>ескеретін коэффициенттер ұсынылған. Олар 9 және Қо</w:t>
        <w:br/>
        <w:t>В - егіс топырағы ылғалдылығының ең тиімді мәнінен</w:t>
      </w:r>
    </w:p>
    <w:p>
      <w:r>
        <w:t>ауытқуының әсерін ескеретін коэффициент;</w:t>
        <w:br/>
        <w:t>21</w:t>
        <w:br/>
        <w:t>Суару мерзімдері маңызды көрсеткіш. Оны белгілеудің,</w:t>
        <w:br/>
        <w:t>анықтаудың бірнеше түрі бар. Олардың негізгілері төмендегідей:</w:t>
        <w:br/>
        <w:t>34</w:t>
        <w:br/>
        <w:t>өсімдіктің өсіп-өну дәуірлері арқылы. Өсімдіктің өсу дәуірлерінде</w:t>
        <w:br/>
        <w:t>оныңсуға деген сұранымы әртүрлі. Солардың арасында өсімдіктің</w:t>
        <w:br/>
        <w:t>маңызды кезеңдері болады. Осы кезеңде ол топырак ылғалының</w:t>
        <w:br/>
        <w:t>мол болғанын қалайды. Соның арқасында жоғары өнім негізі</w:t>
        <w:br/>
        <w:t>каланады. Осы мәліметтерге орай өсімдікті қай дәуірінде қалай,</w:t>
        <w:br/>
        <w:t>канша мәрте суару кестесі дайындалады. Вегетациялық мерзімде</w:t>
        <w:br/>
        <w:t>мамандар осы кестеге сүйене отыра егісті ылғалдандырады. Де-</w:t>
        <w:br/>
        <w:t>генмен, осы кестеге ауа-райылық, шаруашылық, одан да басқа</w:t>
        <w:br/>
        <w:t>жағдайларға байланысты өзгерістер енгізіліп отырады.</w:t>
        <w:br/>
        <w:t>өсімдіктің жапырағына қарап анықтау. Бұл әдіс бойынша жал-</w:t>
        <w:br/>
        <w:t>пы өсімдіктің физиологиялық болмысының өзгеруіне байланы-</w:t>
        <w:br/>
        <w:t>сты суарымдар белгіленеді. Кәсіби біліктілігі жоғары агроном</w:t>
        <w:br/>
        <w:t>мен су маманына егісте өсіп тұрған өсімдік күйі біраз жағдайды</w:t>
        <w:br/>
        <w:t>аңғартады. Өсімдік жапырағы бүріспей, жақсы көгеріп тұрса,</w:t>
        <w:br/>
        <w:t>топырақ ылғалдылығы колайлы, құнарлы, қоректі заттар да</w:t>
        <w:br/>
        <w:t>жеткілікті деген сөз. Өсімдік жапырағы сәл бүрісіңкіреп, оның ұш</w:t>
        <w:br/>
        <w:t>жағы сарғая бастағаны, топырақ ылғалының кемшін болғанының</w:t>
        <w:br/>
        <w:t>белгісі. Демек, сол кезеңдерде егісті суару кажет,</w:t>
        <w:br/>
        <w:t>алдын-ала жасалған кесте бойынша. Шаруашылық мамандары</w:t>
        <w:br/>
        <w:t>бұрынғы жылдардағы оңды тәжірибелерін ескере отыра, әрбір</w:t>
        <w:br/>
        <w:t>дақылды суару жөнінде арнайы кесте дайындайды. Мұнда алдағы</w:t>
        <w:br/>
        <w:t>жазда орын алатын ауа-райының болжамы да ескеріледі. Соны-</w:t>
        <w:br/>
        <w:t>мен бірге дақылдың суару тәртібі де есептелінеді. Суару кестесі</w:t>
        <w:br/>
        <w:t>дақылдың өсіп-өну дәуірлерімен үйлесімді болуы тиіс. Нақты</w:t>
        <w:br/>
        <w:t>іс жүзінде дақылдың суару мерзімдері кестеден ауытқуы әбден</w:t>
        <w:br/>
        <w:t>мүмкін. Олардың негізгі себептері ауа - райының болжамнан</w:t>
        <w:br/>
        <w:t>елеулі өзгешелігі, дақылдың өсу дәуірлері мерзімдерінің өзгеруі,</w:t>
        <w:br/>
        <w:t>шаруашылық және басқа да жағдайлар.</w:t>
        <w:br/>
        <w:t>өсімдік жапырағының шырыны арқылы. Өсімдік сабағын</w:t>
        <w:br/>
        <w:t>өткір пышақпен кескенде одан шырын ағады, Зерттеулерде</w:t>
        <w:br/>
        <w:t>анықталғандай сол шырынның қоюлығы өзгеріске ұшырайды екен.</w:t>
        <w:br/>
        <w:t>Топырактың есепті қабатындаылғал мөлшері қажетті деңгейде бол-</w:t>
        <w:br/>
        <w:t>са шырынның коюлығы төмендейді, өсімдік тамыры маңындағы</w:t>
        <w:br/>
        <w:t>ылғал жеткіліксіз болса шырынның коюлығы жоғарылайды. Де-</w:t>
        <w:br/>
        <w:t>мек, сол кезеңде егісті суару қажет. Осы әдісті іске асыру үшін</w:t>
        <w:br/>
        <w:t>арнайы шырынның қоюлығын өлшейтін лабораториялык өлшеу</w:t>
        <w:br/>
        <w:t>аспабы керек. Бұл әдісті колданудағы басты қиыншылық.</w:t>
        <w:br/>
        <w:t>КҮЗГІ</w:t>
        <w:br/>
        <w:t>!</w:t>
        <w:br/>
        <w:t>Е</w:t>
        <w:br/>
        <w:t>Тамыз | Қыркүйек |</w:t>
      </w:r>
    </w:p>
    <w:p>
      <w:r>
        <w:t>Шілде</w:t>
        <w:br/>
        <w:t>Мамыр | Маусым</w:t>
        <w:br/>
        <w:t>Сәуір</w:t>
        <w:br/>
        <w:t>07</w:t>
        <w:br/>
        <w:t>061</w:t>
        <w:br/>
        <w:t>05</w:t>
        <w:br/>
        <w:t>2.6-сурет. Ауыспалы егістін жасақталған гидромодуль графигі</w:t>
        <w:br/>
        <w:t>46</w:t>
        <w:br/>
        <w:t>ф5</w:t>
        <w:br/>
        <w:t>3.2-сурет. Тақтаның көлденең қимасы (а) және су беру (б) жолдары:</w:t>
        <w:br/>
        <w:t>1- су әкелетін арық; 2 - суару тақтасы: 3 - бөлуші үйінділер; 4 - жер беті; 5 - қосымша су болгіш оқ арық;</w:t>
        <w:br/>
        <w:t>6- бас су жібергіш; 7 - беткейлік су жібергіш.</w:t>
        <w:br/>
        <w:t>мұнда: т - жүйек бүйірінің еңістігі;</w:t>
        <w:br/>
        <w:t>һ, - жүйектегі судың тереңдігі, м.</w:t>
        <w:br/>
        <w:t>Жүйектің ылғалданған периметрі:</w:t>
        <w:br/>
        <w:t>2-5%2), МІзті,м (3.2)</w:t>
        <w:br/>
        <w:t>Жүйектің гидравликалык радиусы:</w:t>
        <w:br/>
        <w:t>Р-%.М (3.3)</w:t>
        <w:br/>
        <w:t>Х</w:t>
        <w:br/>
        <w:t>Жүйектегі судың жылдамдығы:</w:t>
        <w:br/>
        <w:t>ү-СҮЕ-і,м/ (3.4)</w:t>
        <w:br/>
        <w:t>Есеп нәтижесіндетабылған жылдамдық шайылу жылдамдығымен</w:t>
        <w:br/>
        <w:t>салыстырылады: И.,,- 0,1-0,2 м/с.</w:t>
        <w:br/>
        <w:t>Жүйектің су өтімі:</w:t>
        <w:br/>
        <w:t>ахв-у,мУс (3.5)</w:t>
        <w:br/>
        <w:t>Уақыттың бірінші бірлігі кезеңіндегі судың топыраққа сіңуінің</w:t>
        <w:br/>
        <w:t>орташа мөлшері:</w:t>
        <w:br/>
        <w:t>К,- Жі</w:t>
        <w:br/>
        <w:t>9-7-а (3.6)</w:t>
        <w:br/>
        <w:t>Суару ұзақтығы:</w:t>
        <w:br/>
        <w:t>шы</w:t>
        <w:br/>
        <w:t>т-адцша</w:t>
        <w:br/>
        <w:t>1-І ае сағат 3Л</w:t>
        <w:br/>
        <w:t>-(а4) 0?</w:t>
        <w:br/>
        <w:t>мұнда:т - суару мөлшері, м/га;</w:t>
        <w:br/>
        <w:t>а - жүйектер арақашықтығы, м.</w:t>
      </w:r>
    </w:p>
    <w:p>
      <w:r>
        <w:t>Жүйек ұзындығы келесі өрнекпен табылады:</w:t>
        <w:br/>
        <w:t>3,6-4-1</w:t>
        <w:br/>
        <w:t>Жалан” (3.8)</w:t>
        <w:br/>
        <w:t>т-а</w:t>
        <w:br/>
        <w:t>52</w:t>
        <w:br/>
        <w:t>4л/есе</w:t>
        <w:br/>
        <w:t>еі</w:t>
        <w:br/>
        <w:t>І</w:t>
        <w:br/>
        <w:t>І</w:t>
        <w:br/>
        <w:t>д ӨТ ГР і</w:t>
        <w:br/>
        <w:t>10 | Ш |</w:t>
        <w:br/>
        <w:t>| )</w:t>
        <w:br/>
        <w:t>094 Бөкен | |</w:t>
        <w:br/>
        <w:t>| | і )</w:t>
        <w:br/>
        <w:t>| ШІ</w:t>
        <w:br/>
        <w:t>І</w:t>
        <w:br/>
        <w:t>0,8: ! | | ) 11</w:t>
        <w:br/>
        <w:t>| | )</w:t>
        <w:br/>
        <w:t>! ЖЕ! | 1</w:t>
        <w:br/>
        <w:t>0,71 ШІ. ) | | |</w:t>
        <w:br/>
        <w:t>) Н і І</w:t>
        <w:br/>
        <w:t>4 һ-1 3 |</w:t>
        <w:br/>
        <w:t>Н еі й 1</w:t>
        <w:br/>
        <w:t>901 ! ШЕН ) -</w:t>
        <w:br/>
        <w:t>| і сей ! |</w:t>
        <w:br/>
        <w:t>| ! | ;</w:t>
        <w:br/>
        <w:t>0.5 | 11 |</w:t>
        <w:br/>
        <w:t>І Ң І</w:t>
        <w:br/>
        <w:t>| 1 1</w:t>
        <w:br/>
        <w:t>9-4 І | |</w:t>
        <w:br/>
        <w:t>| |</w:t>
        <w:br/>
        <w:t>оз. ! | | |</w:t>
        <w:br/>
        <w:t>0,2 ! г 11 ец | ;</w:t>
        <w:br/>
        <w:t>|</w:t>
        <w:br/>
        <w:t>І 1</w:t>
        <w:br/>
        <w:t>ол | ) 1 П !</w:t>
        <w:br/>
        <w:t>Біле 1- ИЕЛЕН &gt; КЕТЕ іш 2 Ес</w:t>
        <w:br/>
        <w:t>іГіпішіІТш|ш(1 п|ш|1 пш1 п|ш гіш!</w:t>
        <w:br/>
        <w:t>Сәуір Мамыр | Маусым | Шілде | Тамыз ТІЛЕ;</w:t>
        <w:br/>
        <w:t>2.5-сурет. Ауыспалы егістің жасақталмаған гидромодуль графигі</w:t>
        <w:br/>
        <w:t>45</w:t>
        <w:br/>
        <w:t>Дақылдың суару уақыты оның көлеміне, биологиялық ерекшелік-</w:t>
        <w:br/>
        <w:t>теріне, суару әдістеріне және еңбекті ұйымдастыру жағдайларына бай-</w:t>
        <w:br/>
        <w:t>ланысты қабылданады. Дақылдың суару мерзімі азаятын болса сол</w:t>
        <w:br/>
        <w:t>алкаптағы дақыл ылғалды өзінің биологиялық қолайлы мерзімінде ала-</w:t>
        <w:br/>
        <w:t>ды.Алайда,мұндасуөтіміөседі,сөйтіпенбектіұйымдастыружұмыстары</w:t>
        <w:br/>
        <w:t>қиындайды. Керісінше суару мерзімі ұзарса, су өтімі төмендейді, бірақ</w:t>
        <w:br/>
        <w:t>дақылдың биологиялық ерекшеліктері толық қанағаттандырылмайды.</w:t>
      </w:r>
    </w:p>
    <w:p>
      <w:r>
        <w:t>Осының барлығы ескерілген жағдайда дакылдың суару мерзімі шама-</w:t>
        <w:br/>
        <w:t>мен 7-10 тәулік аралығында белгіленеді.</w:t>
        <w:br/>
        <w:t>Осы мәліметтер алдымен кестеге түсіріледі. Соңынан кесте мәлі-</w:t>
        <w:br/>
        <w:t>меттері негізінде ауыспалы егістің жасақталмаған (2.5-сурет) және</w:t>
        <w:br/>
        <w:t>жасакталған (2.6-сурет) гидромодуль графиктері тұрғызылады.</w:t>
        <w:br/>
        <w:t>Гидромодуль графигін тұрғызу үшін дақылдардың барлық суару-</w:t>
        <w:br/>
        <w:t>ларының гидромодуль мәндері есептелінеді. Суарымның гидромо-</w:t>
        <w:br/>
        <w:t>дуль графигі тік бұрышты төртбұрыш түрінде болады. Тікбұрыштың</w:t>
        <w:br/>
        <w:t>табаны суару мерзіміне, биіктігі гидромодуль мәніне тең. Осы жол-</w:t>
        <w:br/>
        <w:t>мен жасақталмаған гидромодуль графигі тұрғызылады.</w:t>
        <w:br/>
        <w:t>Жасақталмаған гидромодуль графигінің екі басты кемшіліктері</w:t>
        <w:br/>
        <w:t>бар. Бірінші кемшілігі - гидромодульдің ең жоғары (а, ) және ең</w:t>
        <w:br/>
        <w:t>төменгі (а. ) мәндерінің арасындағы алшактық үлкен. Екінші -</w:t>
        <w:br/>
        <w:t>вегетациялык кезеңде егіске су берілмейтін кезеңдер бар. Демек,</w:t>
        <w:br/>
        <w:t>осы кезеңдерде ауыспалы егіске су беретін канал істемейді.</w:t>
        <w:br/>
        <w:t>Сондыктан гидромодуль графигін жасақтау керек. Оны ықшамдау,</w:t>
        <w:br/>
        <w:t>жинақтау ережелері төмендегідей:</w:t>
        <w:br/>
        <w:t>бірінші - дақылдың суару кезеңінің басы және соңы бірдей</w:t>
        <w:br/>
        <w:t>алға немесе артка қарай 3-4 тәулікке жылжытылады. Мұнда суару</w:t>
        <w:br/>
        <w:t>мерзімінің ұзактығы өзгермейді.</w:t>
        <w:br/>
        <w:t>екінші - суару мерзімінің мөлшері 3-4 тәулікке ұзартылады не-</w:t>
        <w:br/>
        <w:t>месе қысқартылады. Мұнда суару мерзімінің ұзақтығы өзгереді.</w:t>
        <w:br/>
        <w:t>Сондықтан гидромодуль мөлшері де өзгеріске ұшырайды. Бірақ,</w:t>
        <w:br/>
        <w:t>гидромодуль мен суару кезеңінің көбейтіндісі сол қалпында калуы</w:t>
        <w:br/>
        <w:t>қажет:</w:t>
        <w:br/>
        <w:t>4. і, 4 1. (2.46)</w:t>
        <w:br/>
        <w:t>мұнда: 4,4, - тидромодульдің алғашқы және кейінгі дәрежелері;</w:t>
        <w:br/>
        <w:t>іЬ1, - суару кезеңінің алғашқы және соңғы ұзақтығы.</w:t>
        <w:br/>
        <w:t>44</w:t>
        <w:br/>
        <w:t>Тақтаның су өтімі келесі өрнек арқылы анықталады:</w:t>
        <w:br/>
        <w:t>4- ШЕ; аЛ/с (3.9)</w:t>
        <w:br/>
        <w:t>1- 3600</w:t>
        <w:br/>
        <w:t>мұнда: 4 - тақтаның су өтімі, м/га;</w:t>
        <w:br/>
        <w:t>| - тақтаның ұзындығы, м.</w:t>
        <w:br/>
        <w:t>Суару уақыты ылғалдандыру мөлшеріне байланысты төменгі</w:t>
        <w:br/>
        <w:t>формуламен анықталады:</w:t>
        <w:br/>
        <w:t>ШЕ т-а үрге</w:t>
        <w:br/>
        <w:t>- (00, ,сағат (3.10)</w:t>
        <w:br/>
        <w:t>мұнда: т суару мөлшері, м/га;</w:t>
        <w:br/>
        <w:t>а - тақтаның ені (есептеуде І м тең деп алынады), м;</w:t>
        <w:br/>
        <w:t>К, - уақыттың бірінші бірлігіндегі судың топыраққа сіңу</w:t>
        <w:br/>
        <w:t>орташа жылдамдығы, м/тәулік;</w:t>
        <w:br/>
        <w:t>а - топырақтың су сіңіргіштігінің бәсеңдеу коэффициенті</w:t>
        <w:br/>
        <w:t>(0,2-0,8).</w:t>
        <w:br/>
        <w:t>Тақта ұзындығы төмендегі формуламен анықталады:</w:t>
      </w:r>
    </w:p>
    <w:p>
      <w:r>
        <w:t>1-36000.421 , (3.0)</w:t>
        <w:br/>
        <w:t>т-а</w:t>
        <w:br/>
        <w:t>Суару барысында тақтаның төменгі аяқ шеті судың астында</w:t>
        <w:br/>
        <w:t>қалмас үшін тақта ұзындығының 75-80% бөлігіне жеткенше ғана су</w:t>
        <w:br/>
        <w:t>беріледі.</w:t>
        <w:br/>
        <w:t>Тақтаға берілетін су өтімі төмендегі формуламен анықталады:</w:t>
        <w:br/>
        <w:t>Оғ4:В,л/с (3.12)</w:t>
        <w:br/>
        <w:t>мұнда: В - тақтаның ені, м;</w:t>
        <w:br/>
        <w:t>4 - тақтаның бір метр еніне берілетін су өтімі, л/с.</w:t>
        <w:br/>
        <w:t>Суару әдісінің басты кемшіліктері екеу. Біріншісі - тақтаның</w:t>
        <w:br/>
        <w:t>ұзына бойына топырақтың ылғалдануы біртегіс емес. Тақтаның ба-</w:t>
        <w:br/>
        <w:t>сында топырақ артығымен ылғалданады. Тактаның аяқ жағы қажетті</w:t>
        <w:br/>
        <w:t>мөлшерде ылғалданбайды. Екіншісі--тактанын бас жағынан жылжып</w:t>
        <w:br/>
        <w:t>келе жатқан су қабаты қалың болуынан судың жылжу жылдамдығы</w:t>
        <w:br/>
        <w:t>жоғары болады. Осының себебінен жоғары жақтағы топырак</w:t>
        <w:br/>
        <w:t>түйіршіктері сумен бірге ілесуі мүмкін. Тақтаның аяқ жағында су</w:t>
        <w:br/>
        <w:t>қабаты жұқарады, оның жылдамдығы да бәсеңдейді. Сондықтан,</w:t>
        <w:br/>
        <w:t>95</w:t>
        <w:br/>
        <w:t>Бақылау сұрақтары:</w:t>
        <w:br/>
        <w:t>1. Дақылдың суару тәртібі жөнінде түсінік. Суару тәртібін есеп-</w:t>
        <w:br/>
        <w:t>теуге қажетті бастапқы мәліметтер.</w:t>
        <w:br/>
        <w:t>2. Дақылдың суды тұтынуын анықтаудың әдістері.</w:t>
        <w:br/>
        <w:t>3. Дақылдың маусымдық суару мөлшері.</w:t>
        <w:br/>
        <w:t>4. Дақылдың суару мөлшері. Топырақтың белсенді қабаты. Топы-</w:t>
        <w:br/>
        <w:t>рақтағы ең төменгі ылғалдылық.</w:t>
        <w:br/>
        <w:t>5. Дақылдың суару тәртібін А.Н. Костяковтың графо-аналити-</w:t>
        <w:br/>
        <w:t>калык әдісімен есептеу, артықшылықтары мен кемшіліктері.</w:t>
        <w:br/>
        <w:t>6. Дақылдың суару тәртібін биоклиматтық әдіспен есептеу.</w:t>
        <w:br/>
        <w:t>7. Ауыспалы егістегі дақылдардың суару тәртібі, суару гидро-</w:t>
        <w:br/>
        <w:t>модулі. Ықшамдалмаған және ықшамдалған гидромодульграфиктері.</w:t>
        <w:br/>
        <w:t>47</w:t>
        <w:br/>
        <w:t>3-тарау. АУЫЛШАРУАШЫЛЫҚ ДАҚЫЛДАРЫНЫҢ СУАРУ</w:t>
        <w:br/>
        <w:t>ӘДІСТЕРІ</w:t>
        <w:br/>
        <w:t>31. Суару әдістері, оларды таңдау</w:t>
        <w:br/>
        <w:t>Ағын суды егіс топырағы ылғалдылығына айналдыратын ша-</w:t>
        <w:br/>
        <w:t>раларды кешенін суару әдісі деп атайды. Бұлар егіс топырағының</w:t>
        <w:br/>
        <w:t>тиімді ылғалдануын қамтамасыз етеді.</w:t>
        <w:br/>
        <w:t>Суару әдістеріне қойылатын негізгі талаптар төмендегідей:</w:t>
      </w:r>
    </w:p>
    <w:p>
      <w:r>
        <w:t>- топырақта ылғал, ауа, қоректік, жылу режимдерін өсімдікке ко-</w:t>
        <w:br/>
        <w:t>Лайлы түрде қамтамасыз ету;</w:t>
        <w:br/>
        <w:t>- егістікте ылғалды пайдалану коэффициентінің жоғары болуына</w:t>
        <w:br/>
        <w:t>ықпал жасау;</w:t>
        <w:br/>
        <w:t>- топырақ құнарлылығының ала-құлалығына жол бермеу;</w:t>
        <w:br/>
        <w:t>- топырақ құрылымының нашарлауын болдырмау;</w:t>
        <w:br/>
        <w:t>- ауылшаруашылық жұмыстарының толык механизациялануына</w:t>
        <w:br/>
        <w:t>жағдай жасау;</w:t>
        <w:br/>
        <w:t>-- су бөлуді, суаруды автоматтандыруға жол ашу.</w:t>
        <w:br/>
        <w:t>Қазіргі кезде ауылшаруашылық дақылдарын суару үшін төмсн-</w:t>
        <w:br/>
        <w:t>дегі әдістер қолданылады: жер бетімен, жаңбырлатып, топырақ</w:t>
        <w:br/>
        <w:t>ішімен, тамшылатып.</w:t>
        <w:br/>
        <w:t>Суару әдістерін таңдағанда жоғарыда көрсетілген талаптарды</w:t>
        <w:br/>
        <w:t>толығынан орындауды қамтамасыз етіп, шаруашылықтың қаржылық</w:t>
        <w:br/>
        <w:t>жағдайын жақсарту мәселелері ескерілуі тиіс.</w:t>
        <w:br/>
        <w:t>Жер бетімен суару әдісінде ылғал топыраққа гравитациялық неме-</w:t>
        <w:br/>
        <w:t>се капиллярлық жолмен сіңеді. Бұл әдісте су топырақ бетіне тегіс жай-</w:t>
        <w:br/>
        <w:t>ылып немесе жүйектерге беріледі. Суарудың бұл тобына көлтабанды</w:t>
        <w:br/>
        <w:t>және тасқын сумен шабындықтарды ылғалдандыру кіреді.</w:t>
        <w:br/>
        <w:t>Жаңбырлатып суарғанда су егіс бетіне арнайы қондырғылар</w:t>
        <w:br/>
        <w:t>арқылы жаңбыр түрінде беріледі.</w:t>
        <w:br/>
        <w:t>Топырақ ішімен суарғанда ылғал топырак ішінде орналасқан ар-</w:t>
        <w:br/>
        <w:t>найы құбырлар арқылы беріледі.</w:t>
        <w:br/>
        <w:t>Тамшылатып суарғанда ылғал егіске арнайы тамшылатқыш</w:t>
        <w:br/>
        <w:t>түтікшелер арқылы беріледі. Топыраққа ылғалдың берілу қарқын-</w:t>
        <w:br/>
        <w:t>дылығы өсімдіктің суды тұтыну мөлшерімен шамалас болады.</w:t>
        <w:br/>
        <w:t>Соңғы кезде егін шаруашылығында серпінді жэне тұмандатып</w:t>
        <w:br/>
        <w:t>ылғалдандыру қолданыс табуда.</w:t>
        <w:br/>
        <w:t>Суару әдісін дұрыс таңдаған жағдайда егістің мелиоративтік</w:t>
        <w:br/>
        <w:t>жағдайы жақсарады, дақыл өнімділігі артады. Бұл үшін ауа-райы,</w:t>
        <w:br/>
        <w:t>48</w:t>
        <w:br/>
        <w:t>Дақылдардың суару тәртібін есептеу негізінен жоғарыда</w:t>
        <w:br/>
        <w:t>көрсетілген екі әдіспен жүргізіледі. Суару мелиорациясының ба-</w:t>
        <w:br/>
        <w:t>сты міндеттерінің бірі - егіс топырағында дақылдың өсу дәуіріне</w:t>
        <w:br/>
        <w:t>сәйкес қолайлы ылғал режимін қалыптастыру. Оған қоса егіс да-</w:t>
        <w:br/>
        <w:t>ласында сулың тиімді пайдалануы қамтамасыз етілуі тиіс. Соңы-</w:t>
        <w:br/>
        <w:t>мен қатар өсімдіктің негізгі тамырлары орналасқан топырақтың</w:t>
        <w:br/>
        <w:t>белсенді немесе есепті қабатының ғана ылғал режимі реттелуі қажет.</w:t>
        <w:br/>
        <w:t>Осы қабаттан төмен қарай ылғалдың жылжуына жол берілмеуі</w:t>
        <w:br/>
        <w:t>керек. Осының барлығы бүгінгі күні алға қойылып отырған егін</w:t>
        <w:br/>
        <w:t>шаруашылығындағы су үнемдеудің инновациялық технологияларын</w:t>
        <w:br/>
        <w:t>жасап, өндіріске енгізудің талабына негіз бола алады.</w:t>
      </w:r>
    </w:p>
    <w:p>
      <w:r>
        <w:t>Дақылдың суару тәртібін есептеудің өзге де әдістері негізінен</w:t>
        <w:br/>
        <w:t>осы екі әдістен бастау алады. Жоғарыда көрсетілген екінші әдіс</w:t>
        <w:br/>
        <w:t>А.Н.Костяковтың әдісімен салыстырғанда жеңілдеу. Сондықтан</w:t>
        <w:br/>
        <w:t>да осы әдіс қолданыста жиі кездеседі. Алайда, мұнда дақылдың</w:t>
        <w:br/>
        <w:t>суару мөлшері топырақтың жағдайын түбегейлі ескермейді. Су-</w:t>
        <w:br/>
        <w:t>ару мөлшерін анықтағанда шаруашылық жағдайы мен қолда бар</w:t>
        <w:br/>
        <w:t>суару қондырғыларының мүмкіншіліктері ғана есепке алына-</w:t>
        <w:br/>
        <w:t>ды. Нақтылап алғанда, мұнда суару мөлшері ссептелінбейді, тек</w:t>
        <w:br/>
        <w:t>қабылданады. Демек, бұл әдісте топырақтың белсенді қабатының</w:t>
        <w:br/>
        <w:t>ылғал сыйымдылығы есепке алынбайды деген соз. Сондықтан</w:t>
        <w:br/>
        <w:t>суару мөлшерлері әдетте 800-900 м?/га шамасында қабылданып,</w:t>
        <w:br/>
        <w:t>ылғалдандыру мерзімдері дақылдың суды тұтынуының тапшылығы</w:t>
        <w:br/>
        <w:t>графигінен анықталады.</w:t>
        <w:br/>
        <w:t>А.Н.Костяковтың әдісімен анықтағанда дақылдың суа-</w:t>
        <w:br/>
        <w:t>ру мәлшерлері оның өсу дәуіріне сәйкес алғашқы кезеңде</w:t>
        <w:br/>
        <w:t>40-50 мм, жаз соңында 50-60 мм-ден аспайтыны анық. Екінші әдіспен</w:t>
        <w:br/>
        <w:t>есептегенде суару мөлшері жоғарыда көрсеткендей 80-90 мм.</w:t>
        <w:br/>
        <w:t>Осы екі басты әдістермен анықтаған суару мөлшерлерінің айыр-</w:t>
        <w:br/>
        <w:t>масы 20-40 мм болып отыр. Сонымен биоклиматтық әдіспен есеп-</w:t>
        <w:br/>
        <w:t>телген суару мөлшері А.Н.Костяковтың әдісіне карағанда анағұрлым</w:t>
        <w:br/>
        <w:t>жоғары. Ал есепті қабаттың ылғал сыйымдылығы А.Н.Костяковтың</w:t>
        <w:br/>
        <w:t>әдісі дәл де нақты анықтайды.</w:t>
        <w:br/>
        <w:t>Демек, биоклиматтық әдісте дақылдың суару мөлшері артық</w:t>
        <w:br/>
        <w:t>мөлшерде белгіленеді. Олай болса артық берілген ылғал көлемі</w:t>
        <w:br/>
        <w:t>(30-40 мм) тек шығын қорын толықтырады. Сонымен, біріншіден,</w:t>
        <w:br/>
        <w:t>су шығыны көбейеді, екіншіден, топырақтың есепті қабатына</w:t>
        <w:br/>
        <w:t>сыймаған ылғал төмен түсін, ыза су деңгейін көтереді, кәріздік</w:t>
        <w:br/>
        <w:t>жүйеге қасымша артық жүктеме пайда болады. Осы әдіс бойынша</w:t>
        <w:br/>
        <w:t>а2</w:t>
        <w:br/>
        <w:t>-ҒҒҒҒҒҒҒғғҒғғғ т --</w:t>
        <w:br/>
        <w:t>суару мөлшері, егістік жердің еңістігі мен топырақ қасиеттері, жер</w:t>
        <w:br/>
        <w:t>астындағы судың деңгейі мен оның минералдануы, шаруашылықтың</w:t>
        <w:br/>
        <w:t>техникалык және каржылық мүмкіншіліктері ескеріледі.</w:t>
        <w:br/>
        <w:t>3.2. Егістікті топырақ бетінен суару</w:t>
        <w:br/>
        <w:t>3.2.1.Топырақ бетінен суару әдістерінің</w:t>
        <w:br/>
        <w:t>міндеттері мен түрлері</w:t>
        <w:br/>
        <w:t>Бұл әдістерде су топырақ бетімен жайылып, соңынан топыраққа</w:t>
        <w:br/>
        <w:t>сіңіп ондағы ылғал қорын өсіреді. Суарудың бұл әдістері елімізде</w:t>
        <w:br/>
        <w:t>барынша кеңінен қолданылады.</w:t>
        <w:br/>
        <w:t>Суару әдістерінің мақсаты - ылғалдың тиісті мөлшерін дер</w:t>
        <w:br/>
        <w:t>кезінде егістік бетіне біркелкі жайылуын қамтамасыз ету, оның</w:t>
        <w:br/>
        <w:t>топыраққа сіңуін және сол арқылы топырақта қажетті ылғал ре-</w:t>
        <w:br/>
        <w:t>жимін жасау.</w:t>
        <w:br/>
        <w:t>Сонымен қатар суару әдістері топырақ құрылымын сақтауды, суды</w:t>
        <w:br/>
        <w:t>пайдалану коэффициентінің жоғары мөлшерін, еңбек өнімділігінің</w:t>
        <w:br/>
        <w:t>жоғары болуын қамтамасыз етуі тиіс.</w:t>
        <w:br/>
        <w:t>Суды егістік бетіне тарату және оны топыраққа сіңіру жолда-</w:t>
        <w:br/>
        <w:t>рына сәйкес топырақ бетімен суару әдістері екі топқа бөлінеді.</w:t>
        <w:br/>
        <w:t>Бірінші топ - мұнда ылғал егістік бетіне түгел біркелкі жайылады.</w:t>
      </w:r>
    </w:p>
    <w:p>
      <w:r>
        <w:t>Ылғал топыраққа жоғарыдан төмен қарай салмақ әсеріне сәйкес,</w:t>
        <w:br/>
        <w:t>гравитациялық күш арқылы сіңіріледі. Бұл әдістерге дақылды тақта-</w:t>
        <w:br/>
        <w:t>мен беткейлеп және көлдетіп суару жатады.</w:t>
        <w:br/>
        <w:t>Екінші топ - су жүйектер аркылы беріледі, ылғал негізінен бүйір-</w:t>
        <w:br/>
        <w:t>леп, қаптал жаққа капиллярлык күштер арқылы сіңіріледі.</w:t>
        <w:br/>
        <w:t>3.2.2. Дақылдарды жүйекпен суару</w:t>
        <w:br/>
        <w:t>Жүйекпен негізінен отамалы дақылдар - жүгері, мақта, қант</w:t>
        <w:br/>
        <w:t>қызылшасы, картоп, көкөністік дақылдар, жеміс ағаштары мен</w:t>
        <w:br/>
        <w:t>жүзімдіктер суарылады. Бұл үшін суару алдында егістікте жүйектер</w:t>
        <w:br/>
        <w:t>жасалынады.</w:t>
        <w:br/>
        <w:t>Жүйектер арақашықтығын анықтағанда екі жағдай ескеріледі:</w:t>
        <w:br/>
        <w:t>І) дақылдың түрі; 2) топырақтың механикалық құрамы (3.1-сурет).</w:t>
        <w:br/>
        <w:t>Мәселен, жүгері, картоп, қант қызылшасы үшін жүйек арақашықтығы</w:t>
        <w:br/>
        <w:t>0,6-0,7 м, жеміс ағаштары егісінде бұл көрсеткіш 1,5-2,0м.</w:t>
        <w:br/>
        <w:t>49</w:t>
        <w:br/>
        <w:t>дақылдың суару саны аз, ол3-5- тен аспайды. Суарым аралық мерзім</w:t>
        <w:br/>
        <w:t>көп жағдайда 20-25 тәуліктен кем болмайды. Топырактың есепті</w:t>
        <w:br/>
        <w:t>қабатындағы қалған ылғал мөлшерің шамамен 55-60 мм десек,</w:t>
        <w:br/>
        <w:t>оны 25 тәулікке бөлгенде 2,2-2,4мм немесе 22-24м/га болады екен.</w:t>
        <w:br/>
        <w:t>Сондықтан келесі суарымға кемінде 5-7 тәулік қалғанда өсімдік</w:t>
        <w:br/>
        <w:t>ылғалдың тапшылығынан зиян шегеді. Бұл өнімді төмендетеді.</w:t>
        <w:br/>
        <w:t>Дақылдың суару мөлшерін А.Н.Костяковтың эдісімен анықтау,</w:t>
        <w:br/>
        <w:t>олардың молшерін азайтады. Сондықтан осындай шағын суару</w:t>
        <w:br/>
        <w:t>мөлшерін егісте іске асыру қиыншылыққа кезігуі мүмкін. Осыған</w:t>
        <w:br/>
        <w:t>қоса суару саны да өсетіні белгілі. Сол косымша шығындар дақыл</w:t>
        <w:br/>
        <w:t>өнімділігінің өсуі, егістің мелиоративтік жағдайының жақсаруы және</w:t>
        <w:br/>
        <w:t>уақыт өткен сайын өте бағалы қорға айналып бара жатқан судын</w:t>
        <w:br/>
        <w:t>тиімді, үнемді пайдалануымен ақталады, қарымы қайтарылады. Демек,</w:t>
        <w:br/>
        <w:t>осының бәрі алдағы уақытта дақылдардың суару тәртібін академик</w:t>
        <w:br/>
        <w:t>А.Н.Костяковтың әдісімен есептеуге көшу қажеттілігін дәлелдейді.</w:t>
        <w:br/>
        <w:t>2.9. Ауыспалы егістегі дақылдардың суару тәртібі,</w:t>
        <w:br/>
        <w:t>суару гидромодулі</w:t>
        <w:br/>
        <w:t>Әдетте бір алкапта бірнеше дақыл өсіп-өнеді. Сондықтан, бұл</w:t>
        <w:br/>
        <w:t>алқапты ауыспалы егіс деп атайды.Бір алқапта бір ғана дақыл түрін</w:t>
        <w:br/>
        <w:t>әндіре берген жағдайда топырақ құнары нашарлайды, топырақтың</w:t>
        <w:br/>
        <w:t>ылғал- физикалық қасиеттері өзгеріп, сол дақылдың өзіне тән аурула-</w:t>
        <w:br/>
        <w:t>ры мен зиянкестері көбейе түседі. Сонымен бірге дақылды өсірудегі</w:t>
        <w:br/>
        <w:t>еңбекті ұйымдастыру технологиясында түрлі қиыншылықтар</w:t>
        <w:br/>
        <w:t>көбейіп, күрделенеді.</w:t>
        <w:br/>
        <w:t>Ауыспалы егіс дақылдарының суару тәртібі сонда орналасқан</w:t>
        <w:br/>
        <w:t>әрбір дақылдардың суарутәртібін қосу, біріктіру арқылы анықталады.</w:t>
        <w:br/>
        <w:t>Бұл қосуды, біріктіруді суару гидромодулі «4» арқылы жүргізеді:</w:t>
        <w:br/>
        <w:t>0-0-т</w:t>
        <w:br/>
        <w:t>4%%%І. (2.45)</w:t>
        <w:br/>
        <w:t>мұнда:4 - суару гидромодулі немесе бір гектар егіске бір секунд-</w:t>
        <w:br/>
        <w:t>те берілетін су өтімі, л/с. га;</w:t>
        <w:br/>
        <w:t>а - ауыспалы егістегі дақылдың үлесі,</w:t>
        <w:br/>
        <w:t>т - дақылдың суару мөлшері, мУга;</w:t>
        <w:br/>
        <w:t>--</w:t>
      </w:r>
    </w:p>
    <w:p>
      <w:r>
        <w:t>І</w:t>
        <w:br/>
        <w:t>дақылдың суару ұзақтығы, тәулік.</w:t>
        <w:br/>
        <w:t>43</w:t>
        <w:br/>
        <w:t>жоғары жақтан шайылып бірге келген топырақ түйіршіктері төменгі</w:t>
        <w:br/>
        <w:t>жаққа келіп шөгіп қалады. Бұл егістік топырағы құнарлылығының</w:t>
        <w:br/>
        <w:t>ала-құлалығына себеп болады. Мұны «ирригациялық» эрозия деп</w:t>
        <w:br/>
        <w:t>атайды.</w:t>
        <w:br/>
        <w:t>3.2.5. Дақылдарды көлдетіп суару</w:t>
        <w:br/>
        <w:t>Бұл әдіспен ерте заманнан күріш дақылын суарады. Сонымен</w:t>
        <w:br/>
        <w:t>қатар осы әдісті топырақтың тұзын шайғанда қолданады. Көктемде</w:t>
        <w:br/>
        <w:t>қыраттағы еріген қардың суымен көлтабандарды да осы әдіспен су-</w:t>
        <w:br/>
        <w:t>арады.</w:t>
        <w:br/>
        <w:t>Осы әдісті көбінесе еңістігі өте төмен алқаптарда қолданады</w:t>
        <w:br/>
        <w:t>(і &lt; 0,001). Сонымен қатар топырактың суды сүзгіштігі нашар</w:t>
        <w:br/>
        <w:t>болуы тиіс. Судың деңгейін реттеу үшін ауданы 2-4 гектар, өте</w:t>
        <w:br/>
        <w:t>тегіс алқаптарда көлемі 20-25 гектарға жуық атыздар соғылады.</w:t>
        <w:br/>
        <w:t>Атыздар бір-бірінен биіктігі 0,5м топырақ үйінділерімен</w:t>
        <w:br/>
        <w:t>бөлінеді.</w:t>
        <w:br/>
        <w:t>Бұл әдістің артықшылықтарының бірі - мұнда сушының</w:t>
        <w:br/>
        <w:t>еңбек өнімділігі жоғары. Сушы жаз бойы 30-50 гектар егісті су-</w:t>
        <w:br/>
        <w:t>арып, күтіп-баптай алады. Атыздағы су қалыңдығы 10-20 см</w:t>
        <w:br/>
        <w:t>болғандықтан мұнда топыраққа су молынан сүзіледі. Соған бай-</w:t>
        <w:br/>
        <w:t>ланысты суару мөлшері 1500-3000 м/га жетуі мүмкін. Тегістігі</w:t>
        <w:br/>
        <w:t>нашар учаскелерде бұл мөлшер 6000 м?/га дейін өседі. Осы әдіс</w:t>
        <w:br/>
        <w:t>жөнінде толық, нақты мәліметтер күрішті суаруға арналған тара-</w:t>
        <w:br/>
        <w:t>уда беріледі.</w:t>
        <w:br/>
        <w:t>3.3. Егістікті жаңбырлатып суару</w:t>
        <w:br/>
        <w:t>Жаңбыралатын суару - түрлі кондырғыларды пайдалану негі-</w:t>
        <w:br/>
        <w:t>зінде каналмен немесе жабық құбырлармен келген суды егіс бетіне</w:t>
        <w:br/>
        <w:t>жаңбыр түрінде беру. Жаңбырлатып суару жүйесі тұрақты, жарты-</w:t>
        <w:br/>
        <w:t>лай тұрақты және жылжымалы болып үшке бөлінеді.</w:t>
        <w:br/>
        <w:t>Тұрақты суару жүйесінде - барлық суару жүйелері тұрақты,</w:t>
        <w:br/>
        <w:t>орныққан жерінен қозғалмайды. Сондықтан жаңбырлатқыш аппа-</w:t>
        <w:br/>
        <w:t>раттар да, суару жүйелері де тұрақты.</w:t>
        <w:br/>
        <w:t>Жартылай түрақты жүйесінде - негізгі суару жүйелері тұрақ-</w:t>
        <w:br/>
        <w:t>ты, жаңбырлатқыштар жылжымалы болады.</w:t>
        <w:br/>
        <w:t>Жылжымалы су жүйелерінде - суару жүйелері де, жаңбырлат-</w:t>
        <w:br/>
        <w:t>қыштар да жылжымалы.</w:t>
        <w:br/>
        <w:t>56</w:t>
        <w:br/>
        <w:t>- жел соққанда суару сапасы нашарлайды;</w:t>
        <w:br/>
        <w:t>- қондырғылар үшін көп мөлшерде металл қажет;</w:t>
      </w:r>
    </w:p>
    <w:p>
      <w:r>
        <w:t>- егістікте түрлі құбырлар мен жаңбырлатқыш қондырғыларды бір</w:t>
        <w:br/>
        <w:t>орнынан екінші орынға ауыстыру қажет, бұлар қажетті қаржы</w:t>
        <w:br/>
        <w:t>мөлшерін өсіреді.</w:t>
        <w:br/>
        <w:t>3.3.2. Жаңбырлатқыш қондырғылар</w:t>
        <w:br/>
        <w:t>Жаңбырлатқыш кондырғылар түрлі саптамалармен</w:t>
        <w:br/>
        <w:t>жабдықталуына байланысты орта ағынды, қысқа ағынды және</w:t>
        <w:br/>
        <w:t>жоғары ағынды болып үшке бөледі.</w:t>
        <w:br/>
        <w:t>Қысқа ағынды қондырғылар түріне ДДА-100МА (екі консольді</w:t>
        <w:br/>
        <w:t>жаңбырлатқыш машина), ЭДМФ «Кубань» (электрленген, көптіреулі</w:t>
        <w:br/>
        <w:t>жылжымалы жаңбырлатқыш машина) жатады.</w:t>
        <w:br/>
        <w:t>АДА-І0ОМА машинасы бұрынғы ДТ-75 тракторының жаңа</w:t>
        <w:br/>
        <w:t>түрінен, сорғыдан, қалқымалы клапаннан, тыңайтқыш араласты-</w:t>
        <w:br/>
        <w:t>ратын бактан, орталық бөліктен, екі консольді фермадан тұрады.</w:t>
        <w:br/>
        <w:t>Фермада 52 дефлекторлы және екі орта ағынды жаңбырлатқыш сап-</w:t>
        <w:br/>
        <w:t>тамалар орналасқан (3.3-сурет).</w:t>
        <w:br/>
        <w:t>ДДА-100 МА жаңбырлатқыш машинаның көрсеткіштері:</w:t>
        <w:br/>
        <w:t>Су өтімі, л/с 130</w:t>
        <w:br/>
        <w:t>Қондырғының суару ені, м 120</w:t>
        <w:br/>
        <w:t>Жүру жылдамдығы: алға, км/сағ 1,03</w:t>
        <w:br/>
        <w:t>артка карай, км/сағ 0,575</w:t>
        <w:br/>
        <w:t>бір айналым өткенде берілетін жаңбыр қабаты:</w:t>
        <w:br/>
        <w:t>алға, мм 3,8</w:t>
        <w:br/>
        <w:t>артқа, мм 6,8</w:t>
        <w:br/>
        <w:t>ЭДМФ «Кубань» суды ашык каналдан алады. Машина екі</w:t>
        <w:br/>
        <w:t>қанаттан тұрады. Әр қанаттың ұзындығы 400м. Қанатының әр бөлігі</w:t>
        <w:br/>
        <w:t>бірі мен бірі дөңгелек арқылы жалғасқан. Жаңбыр тамшысы өте</w:t>
        <w:br/>
        <w:t>майда болып, тұманданып тұрады. Оның басқару бөлімінде дизельді</w:t>
        <w:br/>
        <w:t>мотор және генератор орналастырылған. Жаңбыр тамшыларының</w:t>
        <w:br/>
        <w:t>диаметрі 2 мм-ден кем болғандықтан машинаны топырақтың барлык</w:t>
        <w:br/>
        <w:t>түріне және барлық дақылдарға пайдалануға болады (3.4-сурет).</w:t>
        <w:br/>
        <w:t>Төмендегі кестеде ЭДМФ «Кубань» машинасы түрлерінің негізгі</w:t>
        <w:br/>
        <w:t>көрсеткіштері келтірілген (3.2-кесте).</w:t>
        <w:br/>
        <w:t>58</w:t>
        <w:br/>
        <w:t>атаға ---------</w:t>
        <w:br/>
        <w:t>мөлшері одан әрі төмен орналасқан егіс алкаптарын суаруға пайда-</w:t>
        <w:br/>
        <w:t>ланылады.</w:t>
        <w:br/>
        <w:t>Жүйекпен суарудың артықшылықтары: 1) топырак кабаты терең</w:t>
        <w:br/>
        <w:t>ылғалданады; 2) топырақ құрылымы (структурасы) сакталады;</w:t>
        <w:br/>
        <w:t>3) егістікке мөлшері төмен (500-600 м/га) суарымдарды беру</w:t>
        <w:br/>
        <w:t>мүмкіншілігі.</w:t>
        <w:br/>
        <w:t>Жүйекпен суарудың кемшіліктері!) жүйектің ұзына бойы</w:t>
        <w:br/>
        <w:t>топырақты біркелкі немесе бір мөлшерде ылғалдандырмау; 2) еңбек</w:t>
        <w:br/>
        <w:t>өнімділігі төмен - бір сушы бір ауысымда 0,2-0,4 гектар егістікті</w:t>
        <w:br/>
        <w:t>ғана суара алады; 3) суару мөлшері аз (300-400 м/га) суарымдарды</w:t>
        <w:br/>
        <w:t>беру мүмкіндігінің болмауы.</w:t>
        <w:br/>
        <w:t>3.2.3. Дақылды жүйекпен суару</w:t>
      </w:r>
    </w:p>
    <w:p>
      <w:r>
        <w:t>әдісінің көрсеткіштерін есептеу</w:t>
        <w:br/>
        <w:t>Алдыменесептібастауүшінбелгілімәліметтермен көрсеткіштерді</w:t>
        <w:br/>
        <w:t>анықтап алу қажет. Жүйекпен суару әдісі барынша егістік аймак</w:t>
        <w:br/>
        <w:t>еңістігі 0,001-0,03 болған жағдайда тиімді қолданылады. Сондықтан</w:t>
        <w:br/>
        <w:t>жер еңістігі белгілі. Егіс топырағының көрсеткіштері толығымен</w:t>
        <w:br/>
        <w:t>зерттеледі. Топырақтың өзіне суды сіңіруін «а» көрсеткіші</w:t>
        <w:br/>
        <w:t>айқындайды. Көп жағдайда ол 0,2-0,8 аралығында болады. Ал-</w:t>
        <w:br/>
        <w:t>дын-ала далалық зерттеулер нәтижесінде уакыттың бірінші бірлігі</w:t>
        <w:br/>
        <w:t>аяғындағы топыраққа судың сіңу жылдамдығы белгілі болады (К,).</w:t>
        <w:br/>
        <w:t>Келесі алдын-ала белгілі көрсеткіш жүйектің кедір-бұдырлық</w:t>
        <w:br/>
        <w:t>коэффициенті (и). Кішкене арықтар мен жүйектер үшін л ғ 0,030 тең.</w:t>
        <w:br/>
        <w:t>Әдетте жүйектің суға толуы (0,33--0,25) һ мөлшерде болады. һ -</w:t>
        <w:br/>
        <w:t>жүйектің тереңдігі. Жүйектің тереңдігі 12- 25см.</w:t>
        <w:br/>
        <w:t>Жоғарыда көрсетілгендей жүйек суға шамалы (0,25!) толып</w:t>
        <w:br/>
        <w:t>тұрғанда жүйектің суға толып кетіп, оның аяқ жағы судың астында</w:t>
        <w:br/>
        <w:t>қалуы болмайды. Сонымен бірге мұнда жүйектің жоғарғы қабаты</w:t>
        <w:br/>
        <w:t>суға тимегендіктен топырак қатпайды, құрылымы сақталады.</w:t>
        <w:br/>
        <w:t>Жүйектің табаны ғана қатты болады. Жүйесктің бүйірлері мен</w:t>
        <w:br/>
        <w:t>үстінің топырағы үгетілген күйінде қалып, капиллярлық жолмен</w:t>
        <w:br/>
        <w:t>ылғалданады.</w:t>
        <w:br/>
        <w:t>Жүйектің ылғалданған ауданы:</w:t>
        <w:br/>
        <w:t>оз(%т-һ)- а (34)</w:t>
        <w:br/>
        <w:t>51</w:t>
        <w:br/>
        <w:t>тростық жүйемен қамтылған. Бұл жүйс ұзындығы мол құбырды</w:t>
        <w:br/>
        <w:t>тік сызық бойымен бірдей болуын қамтамасыз етеді. Машинада</w:t>
        <w:br/>
        <w:t>әрбір тележканың бірінен - бірі қалмай жүруін қадағалайтын, егер</w:t>
        <w:br/>
        <w:t>бір тележка қалып қойған жағдайда машинаны авариялық режим-</w:t>
        <w:br/>
        <w:t>де тоқтататын автоматтық жүйе бар. Әрбір тележка су қысымы</w:t>
        <w:br/>
        <w:t>арқылы жылжитын қондырғымен жабдықталған (3.5-сурет).</w:t>
        <w:br/>
        <w:t>Бұл машина дәнді дақылдарды, көкөністі, көпжылдық шөптерді</w:t>
        <w:br/>
        <w:t>және жайылымдарды суара алады.</w:t>
        <w:br/>
        <w:t>ДКШ-64А «Волжанка» (кең алқымды доңғалақты жаңбырлат-</w:t>
        <w:br/>
        <w:t>қыш) бір-біріне байланысы жоқ әркайсының ұзындығы 400м</w:t>
        <w:br/>
        <w:t>екі қанаттан тұрады, әр қанатында 32 дөңгелегі бар. Олардың</w:t>
        <w:br/>
        <w:t>диаметрі 1,9 м. Қанатта орта қашықтыққа су шашатын 32 жаңбыр-</w:t>
        <w:br/>
        <w:t>латқыш саптама орнатылған. Әрқайсысының су өтімі - 0,9-1,0 л/с.</w:t>
        <w:br/>
        <w:t>Жаңбырлатқыш суды жабық құбырда орналасқан суды гидранттан</w:t>
        <w:br/>
        <w:t>алады. Онда қысым 30-40 м болуы керек. Волжанка бір орында</w:t>
        <w:br/>
        <w:t>тұрып 1,46 гектар жерді суарады да, келесі орынға (18м) өзі жылжып</w:t>
        <w:br/>
        <w:t>барады.</w:t>
        <w:br/>
        <w:t>Ол үшін ортада орналасқан «Дружба» қозғалтқышты қосу керек</w:t>
        <w:br/>
        <w:t>(3.6-сурет). Жалпы су өтімі 64,0 л/с. Жаңбырлатқыш аласа бойлы</w:t>
        <w:br/>
        <w:t>дақылдарды суаруға арналған.</w:t>
        <w:br/>
        <w:t>ДФ-120 «Днепр» (кеңалқымды көп дөңгелекті жаңбырлатқыш</w:t>
        <w:br/>
        <w:t>машина). Бұл қондырғы дақылдардың көп түрлерін суаруға</w:t>
        <w:br/>
        <w:t>арналған. Бір қанатының ұзындығы 400м. Оның жерден биіктігі 2м,</w:t>
        <w:br/>
        <w:t>жаңбырлату ені - 27м. Суды қысымды жабық құбырда орналасқан</w:t>
        <w:br/>
        <w:t>гидранттан алады. Құбырдың ара қашықтығы 800м. Су алатын</w:t>
      </w:r>
    </w:p>
    <w:p>
      <w:r>
        <w:t>гидранттардың арақашықтығы - 54м. Гидранттағы су қысымы -</w:t>
        <w:br/>
        <w:t>45м. Қондырғының су өтімі 120 л/с. Бұл машинада 34 дана «Роса-3»</w:t>
        <w:br/>
        <w:t>жаңбырлатқыш саптамасы бар. Бір орында тұрып машина 1,1 га</w:t>
        <w:br/>
        <w:t>жерді суарады (3.7-сурет). Суару технологиясы «Волжанка» агре-</w:t>
        <w:br/>
        <w:t>гатына ұқсас. Бір орнынан келесі орынға электрқозғалтқыштар</w:t>
        <w:br/>
        <w:t>арқылы жылжиды. Оларға электр қуаты тракторға тіркелген жыл-</w:t>
        <w:br/>
        <w:t>жымалы электр стансасынан беріледі. Төмендегі кестеде «Днепр»</w:t>
        <w:br/>
        <w:t>жаңбырлатқыш машинасының түрлері мен олардың техникалық си-</w:t>
        <w:br/>
        <w:t>паттамалары көрсетілген (3.3-кесте).</w:t>
        <w:br/>
        <w:t>61</w:t>
        <w:br/>
        <w:t>3.1-сурет. Жүйектеп суаруда топырақтың ылғалдануы:</w:t>
        <w:br/>
        <w:t>а- жеңіл топырақтарда; 6 - орташа топырақтарда;</w:t>
        <w:br/>
        <w:t>в- ауыр топырақтарда.</w:t>
        <w:br/>
        <w:t>Егістіктің | еңістігіне, топырақтың түріне, жүйектер</w:t>
        <w:br/>
        <w:t>арақашықтығына байланысты жүйектер қысқа (60-80м) немесе ұзын</w:t>
        <w:br/>
        <w:t>(450-500м) болады. Әрбір жүйекке бір секундта берілетін су өтімі</w:t>
        <w:br/>
        <w:t>0,1-ден 2-3 литрге өсуі мүмкін. Бұл суару әдісі егістік еңістігі 0,001-</w:t>
        <w:br/>
        <w:t>0,03 аралығында болғанда колданылады.</w:t>
        <w:br/>
        <w:t>Егістік еңістігіне сәйкес жүйекпен суарудың төмендегідей</w:t>
        <w:br/>
        <w:t>түрлері болады:</w:t>
        <w:br/>
        <w:t>1. Жер бетінің еңістігі 0,002-ден төмен. Мұнда жүйектер терең</w:t>
        <w:br/>
        <w:t>жасалады. Олар сумен ұзына бойы бір тереңдікте толтырылады.</w:t>
        <w:br/>
        <w:t>Жүйек суға толған соң оның сағасы жабылады. Жүйекке келген су</w:t>
        <w:br/>
        <w:t>бірте-бірте топыраққа сіңіріледі.</w:t>
        <w:br/>
        <w:t>2. Егістік бойының еңістігі орташа - 0,002 - 0,004 аралығында.</w:t>
        <w:br/>
        <w:t>Мұнда жүйек сағасы су деңгейі әлі жүйектің аяғына жете қоймаған</w:t>
        <w:br/>
        <w:t>уакытта жабылады. Жүйектің аяқ жағы жоғарыдан ағып келген су</w:t>
        <w:br/>
        <w:t>мөлшерімен ылғалданады.</w:t>
        <w:br/>
        <w:t>3. Алқап еңістігі 0,004-тен жоғары. Мұнда жүйектің аяғы ашык</w:t>
        <w:br/>
        <w:t>тұрады. Жүйекке ұзына бойы сіңіп үлгермеген ылғал мөлшері жүйек</w:t>
        <w:br/>
        <w:t>соңымен косылған қашыртқыларға түсіп ағып кетеді. Судың бұл</w:t>
        <w:br/>
        <w:t>50</w:t>
        <w:br/>
        <w:t>ае“</w:t>
        <w:br/>
        <w:t>Жаңбырлатып суару әдісі төменгі жағдайларда қолданыс табады:</w:t>
        <w:br/>
        <w:t>1. Табиғи ылғалдылығы құбылмалы аймактарда - қуаңшылық жылда-</w:t>
        <w:br/>
        <w:t>ры немесе жаз айларының қуаңшылық - жаңбыр жаумаған мезгілдерінде.</w:t>
        <w:br/>
        <w:t>2. Егістік топырағының төменгі қабаттарында суға ерігіш тұздар</w:t>
        <w:br/>
        <w:t>жатқанда. Бұл суару әдісі сол зиянды тұздардың жатқан орнында</w:t>
        <w:br/>
        <w:t>қозғалмай жата беруін қамтамасыз етеді.</w:t>
        <w:br/>
        <w:t>3. Жер асты ыза сулары жақын жатқан алқаптарда. Бұл әдіс</w:t>
        <w:br/>
        <w:t>жоғарыда көрсеткендей сол ыза суларға қозғау салмайды. Ыза сулар</w:t>
        <w:br/>
        <w:t>қозғалмай бұрынғы деңгейінен өзгермей жата береді.</w:t>
      </w:r>
    </w:p>
    <w:p>
      <w:r>
        <w:t>4. Егіс алқабында еңістік жоғары, жер беті тегістігі біркелкі</w:t>
        <w:br/>
        <w:t>емес ала - құла жағдайда. Мұнда осы әдісті қолданғанда жер бетін</w:t>
        <w:br/>
        <w:t>тегістеу жұмыстар көлемі барынша азаяды.</w:t>
        <w:br/>
        <w:t>5. Осы суару әдісін қолдануға ауа - райы қоңыр салқын, қолайлы</w:t>
        <w:br/>
        <w:t>болуы тиіс. Сонымен қатар топырақ жағдайы да тиімді - жаңбырды</w:t>
        <w:br/>
        <w:t>жақсы қабылдап, сіңіретіндей болуы тиіс.</w:t>
        <w:br/>
        <w:t>3.3.1. Жаңбырлатып суарудың</w:t>
        <w:br/>
        <w:t>артықшылықтары мен кемшіліктері</w:t>
        <w:br/>
        <w:t>Жаңбырлатып суарудың артықшылықтары:</w:t>
        <w:br/>
        <w:t>- дақылдарға көп суарым беру және суару мөлшерін барынша азай-</w:t>
        <w:br/>
        <w:t>Ту мүмкіншілігі;</w:t>
        <w:br/>
        <w:t>топырақтың аз ғана қабаты ылғалданады, сондықтан да ыза су</w:t>
        <w:br/>
        <w:t>жоғары көтерілмейді;</w:t>
        <w:br/>
        <w:t>- топырақ құрылымы негізінен сақталады;</w:t>
        <w:br/>
        <w:t>- мұнда топырақ пен қатар жер бетіндегі ауа да ылғалданады.</w:t>
        <w:br/>
        <w:t>Егіс микроклиматы қолайлы болады. Бұл егістікте буланудың</w:t>
        <w:br/>
        <w:t>қарқындылығын тежейді;</w:t>
        <w:br/>
        <w:t>- егістік бетінде каналдар болмайды, олар тасымалы - жылжымалы</w:t>
        <w:br/>
        <w:t>құбырлармен ауыстырылады;</w:t>
        <w:br/>
        <w:t>ауылшаруашылығы жұмыстарын механизациялау жұмыстарына</w:t>
        <w:br/>
        <w:t>кедергі азаяды;</w:t>
        <w:br/>
        <w:t>- суды оймадағы каналдардан алу мүмкіншілігі;</w:t>
        <w:br/>
        <w:t>суарумен қатар минералдық тыңайтқыштар беру мүмкіншілігі;</w:t>
        <w:br/>
        <w:t>- суару жұмыстарын автоматтандыруға жол ашылады.</w:t>
        <w:br/>
        <w:t>Жаңбырлатып суарудың кемшіліктері:</w:t>
        <w:br/>
        <w:t>суару жүйесін іске қосу үшін қосымша қуат қажет, бұл суару</w:t>
        <w:br/>
        <w:t>жұмыстарын қымбаттатады;</w:t>
        <w:br/>
        <w:t>57</w:t>
        <w:br/>
        <w:t>3,2.4. Дақылдарды беткейлеп немесе тактамен суару</w:t>
        <w:br/>
        <w:t>Бұл әдіспен тар катарлы егілетін дақылдар (бидай, сұлы,</w:t>
        <w:br/>
        <w:t>тары, арпа және шөптер - жоңышқа, беде, түйе жоңышқа) суа-</w:t>
        <w:br/>
        <w:t>рылады.</w:t>
        <w:br/>
        <w:t>Егістікте белгілі бір қашықтықта топырақтан кішкене үйінділер</w:t>
        <w:br/>
        <w:t>жасалады. Олардың биіктігі 12-18 см. Арақашықтығы тақтаның</w:t>
        <w:br/>
        <w:t>көлденеңгі еңістігімен аныкталады. Тақталардың ені 3,6; 7,2; 10,8 м</w:t>
        <w:br/>
        <w:t>одан да көп болуы мүмкін. Бұл көрсеткіш дән себетін агрегаттың</w:t>
        <w:br/>
        <w:t>қамтып өтетін еніне (3,6м) қалдықсыз бөлінуі тиіс.</w:t>
        <w:br/>
        <w:t>Бұл әдісті қолдану егістік еңістігі 0,002-0,010 аралығында</w:t>
        <w:br/>
        <w:t>болғанда қолайлы (3.2-сурет).</w:t>
      </w:r>
    </w:p>
    <w:p>
      <w:r>
        <w:t>Егістік еңістігіне және топырақтың механикалық құрамына</w:t>
        <w:br/>
        <w:t>сәйкес тақта ұзындығы 80-100 м (құмшауытты топырақ), 400-500 м</w:t>
        <w:br/>
        <w:t>(саздақты топырақтар) болуы мүмкін.</w:t>
        <w:br/>
        <w:t>Тақта енінің әр бір метріне 4-12 л/с мөлшерінде су беріледі.</w:t>
        <w:br/>
        <w:t>Қазақстанның суармалы алқаптарында тақталап суарудың</w:t>
        <w:br/>
        <w:t>көрсеткіштері төменде көрсетілген (3.1-кесте).</w:t>
        <w:br/>
        <w:t>3.1-кесте. Тақталап суарудың көрсеткіштері</w:t>
        <w:br/>
        <w:t>(Т.А.Атақұлов, Т.С.Кененбаевтың мәліметтері)</w:t>
        <w:br/>
        <w:t>Топырақтың | Танап ұзындығы Тақта Тақта | Тақтаның 1м</w:t>
        <w:br/>
        <w:t>су өткізгіштігі | бағытындағы | ұзындығы, | ені, м | еніне берілетін</w:t>
        <w:br/>
        <w:t>| еңістік м судың өтімі, л/с</w:t>
        <w:br/>
        <w:t>Жоғары 0,003 200 36 | 5,5</w:t>
        <w:br/>
        <w:t>Орташа 0,003-0,006 400-350 3,6 8,0-7,0</w:t>
        <w:br/>
        <w:t>Төмен 0,003-0,006 500-400 3,6 8,5-7,5</w:t>
        <w:br/>
        <w:t>Беткейлеп немесе тақталап суару әдісі көрсеткіштеріне оның</w:t>
        <w:br/>
        <w:t>ұзындығы мен ені, тақтаға берілетін су мөлшері кіреді. Осы</w:t>
        <w:br/>
        <w:t>көрсеткіштердің барлығы өзара байланысты. Оларды тиімді</w:t>
        <w:br/>
        <w:t>үйлестіру арқылы суарудың сапасы мен еңбек өнімділігі артады.</w:t>
        <w:br/>
        <w:t>Тақталап суарудың көрсеткіштерін есептеу үшін келесі</w:t>
        <w:br/>
        <w:t>мәліметтер алдын-ала анықталады:</w:t>
        <w:br/>
        <w:t>т - дақылдың суару мөлшері, м?/га;</w:t>
        <w:br/>
        <w:t>8, - тақтаның ені, м;</w:t>
        <w:br/>
        <w:t>К, - топыраққа судың сүзілу жылдамдығының бірлік</w:t>
        <w:br/>
        <w:t>уакыттың соңыңдағы мәні, м/тәулік.,</w:t>
        <w:br/>
        <w:t>53</w:t>
        <w:br/>
        <w:t>3.4-сурет. ЭДМФ «Кубань» жаңбырлатқыш машинасы</w:t>
        <w:br/>
        <w:t>3.2-кесте ЭДМФ «Кубань» жаңбырлатқыш</w:t>
        <w:br/>
        <w:t>машиналарының көрсеткіштері</w:t>
        <w:br/>
        <w:t>Көрсеткіштер | «Кубань-М» | «Кубань-Л»</w:t>
        <w:br/>
        <w:t>Су өтімі, л/с. ІБ 43 200</w:t>
        <w:br/>
        <w:t>Бір айналымда беретін жаңбыр қабаты, мм. 6,0 8,0</w:t>
        <w:br/>
        <w:t>Еңістігі : канал бойындағы 0,0001 0,0001...0,003</w:t>
        <w:br/>
        <w:t>машина бойындағы 50,007 30,015.. .0,02</w:t>
        <w:br/>
        <w:t>Жылжымалы арба саны 16 18</w:t>
        <w:br/>
        <w:t>Қондырғының суару ені, м. 79745 800</w:t>
        <w:br/>
        <w:t>Орта ағынды қондырғыларға «Фрегат», «Волжанка», «Днепр»</w:t>
        <w:br/>
        <w:t>жаңбырлатқыш машиналары кіреді. «Фрегат» жаңбырлатқыш</w:t>
        <w:br/>
        <w:t>машинасының толық комплектісі 16 бөліктен - арбадан тұрады.</w:t>
        <w:br/>
        <w:t>Әрбір арба (тележканың) арақашықтығы 28м. Тележкада өзі</w:t>
        <w:br/>
        <w:t>жүретін доңғалақты А-әрпіне ұқсас темір фермасы орналаскан.</w:t>
        <w:br/>
        <w:t>Фермаға 2,2м биіктікте су жеткізетін диаметрі 152 және 178мм</w:t>
        <w:br/>
        <w:t>мырышпен қапталған темір құбыры бекітілген. Машина арнайы</w:t>
        <w:br/>
        <w:t>60</w:t>
      </w:r>
    </w:p>
    <w:p>
      <w:r>
        <w:t>3.3-сурет. ДДА-100МА-жаңбырлатқыш машинасы</w:t>
        <w:br/>
        <w:t>99</w:t>
        <w:br/>
        <w:t>3.8-сурет. ДДН-70, ДДН-100 жаңбырлатқыштары</w:t>
        <w:br/>
        <w:t>66</w:t>
        <w:br/>
        <w:t>3.7-сурет. ДФ-120 «Днепр» жаңбырлатқыш машинасы</w:t>
        <w:br/>
        <w:t>1-тіреу арбасы; 2-қасалқы құбыр; 3-су құбыры; 4-жаңбырлатқыш аппараттар;</w:t>
        <w:br/>
        <w:t>5-ферма; 6-гидранттар; 7-жылжымалы электр стансасы; 6-діңгек; 9-жиылмалы басқыш;</w:t>
        <w:br/>
        <w:t>10-қосылған құбыр; І1-әкету қақпақшасы; 12-арқандарды бөлектеу жүйесі.</w:t>
        <w:br/>
        <w:t>Егістікке түскен жаңбыр қабатын төмендегі өрнек арқылы табуға</w:t>
        <w:br/>
        <w:t>болады:</w:t>
        <w:br/>
        <w:t>60-01</w:t>
        <w:br/>
        <w:t>һ---Е мн (3413)</w:t>
        <w:br/>
        <w:t>мұнда: й/ - егіске түскен жаңбыр қабаты мм;</w:t>
        <w:br/>
        <w:t>О - жаңбырлатқыштың су өтімі, л/с;</w:t>
        <w:br/>
        <w:t>Е - суару уақыты, мин:;</w:t>
        <w:br/>
        <w:t>Е - жаңбыр түскен егіс ауданы, м?.</w:t>
        <w:br/>
        <w:t>Жаңбыр қарқындылығының орташа мәні:</w:t>
        <w:br/>
        <w:t>р- бдең . мм/мин (3.14)</w:t>
        <w:br/>
        <w:t>Бір орында орналасып, барлық суару мөлшерін түгелдей беретін</w:t>
        <w:br/>
        <w:t>жаңбырлатқыш машиналар үшін суару мерзімі келесі формуламен</w:t>
        <w:br/>
        <w:t>анықталады:</w:t>
        <w:br/>
        <w:t>Т мин (3.15)</w:t>
        <w:br/>
        <w:t>р</w:t>
        <w:br/>
        <w:t>мұнда:/! - суару мерзімі, мин;</w:t>
        <w:br/>
        <w:t>т - суару мөлшері, мм.</w:t>
        <w:br/>
        <w:t>Бұл кондырғылар қатарына «Волжанка», «Днепр», машиналары</w:t>
        <w:br/>
        <w:t>жатады.</w:t>
        <w:br/>
        <w:t>Жаңбырлатқыш қондырғы немесе оның саптамалары айналып</w:t>
        <w:br/>
        <w:t>тұратын жағдайда (ДДН-70, ДДН-100, «Фреғат») суару мерзімі</w:t>
        <w:br/>
        <w:t>келесі формула негізінде анықталады:</w:t>
        <w:br/>
        <w:t>--т</w:t>
        <w:br/>
        <w:t>рен</w:t>
        <w:br/>
        <w:t>, мин (3.16)</w:t>
      </w:r>
    </w:p>
    <w:p>
      <w:r>
        <w:t>мұндағм - жаңбырлатқыш қондырғының немесе оның</w:t>
        <w:br/>
        <w:t>саптамасының айналу жиілігі,</w:t>
        <w:br/>
        <w:t>Су беруші каналды жағалай, жылжи суаратын жаңбырлатқыш</w:t>
        <w:br/>
        <w:t>машиналар үшін (ДДА-100МА, «Кубань») алдымен бір бьеф</w:t>
        <w:br/>
        <w:t>аралығында әрлі-бері өту саны анықталады:</w:t>
        <w:br/>
        <w:t>т</w:t>
        <w:br/>
        <w:t>шағы (3.17)</w:t>
        <w:br/>
        <w:t>67</w:t>
        <w:br/>
        <w:t>ІЧ2ЕНИШЕЙ пичжкгчонеж «іеләбф»</w:t>
        <w:br/>
        <w:t>"1Ә0А2-с-6</w:t>
        <w:br/>
        <w:t>62</w:t>
        <w:br/>
        <w:t>мұнда: й - бьеф аралығында бір мәрте өткендегі берілген жаңбыр</w:t>
        <w:br/>
        <w:t>қабаты, мм.</w:t>
        <w:br/>
        <w:t>Сосын табылған мөлшерді бүтін тақ санға жуықтайды. Сөйткенде</w:t>
        <w:br/>
        <w:t>суару аякталудың кезінде жаңбырлатқыш машина келесі бьефтің ба-</w:t>
        <w:br/>
        <w:t>сында тұратын болады. Бұл агрегаттың келесі бьефке барудағы бос</w:t>
        <w:br/>
        <w:t>жүруін болдырмайды.</w:t>
        <w:br/>
        <w:t>Жаңбырлатып суару әдісінде ылғалдың сіңуі топырақтың су</w:t>
        <w:br/>
        <w:t>өткізгіштігіне және жаңбырдың қарқындылығына, тамшының</w:t>
        <w:br/>
        <w:t>ірілігіне байланысты. Жаңбыр тамшысының мөлшері саптаманың</w:t>
        <w:br/>
        <w:t>көрсеткішіне байланысты. Өсімдіктерге ең тиімді тамшының ірілігі</w:t>
        <w:br/>
        <w:t>0,4 - 0,9 мм. Үлкен тамшылар топырақтың құрылымын нығыздап,</w:t>
        <w:br/>
        <w:t>өсімдіктің өсуіне қолайсыз жағдай туғызады.</w:t>
        <w:br/>
        <w:t>Тамшының ірілігін анықтау үшін төмендегі байланысты</w:t>
        <w:br/>
        <w:t>пайдалануға болады:</w:t>
        <w:br/>
        <w:t>к</w:t>
        <w:br/>
        <w:t>аұ- 2-74 ,Мм (3.18)</w:t>
        <w:br/>
        <w:t>2</w:t>
        <w:br/>
        <w:t>мұнда: 4, - тамшының диаметрі, мм;</w:t>
        <w:br/>
        <w:t>4, - ағынның диаметрі, мм;</w:t>
        <w:br/>
        <w:t>у, - ағынның ұшу жылдамдығы, м/с;</w:t>
        <w:br/>
        <w:t>Ю - тәжірибе коэффициентінің орташа мәні 4 - 25,5.</w:t>
        <w:br/>
        <w:t>Жаңбырлатқыш машинаның бір маусымда суаратын егіс көлемі</w:t>
        <w:br/>
        <w:t>(О) келесі өрнек арқылы анықталады:</w:t>
        <w:br/>
        <w:t>-864.0-7-С-р,»</w:t>
        <w:br/>
        <w:t>о М.К. і (3.21)</w:t>
        <w:br/>
        <w:t>се</w:t>
        <w:br/>
        <w:t>мұнда:Т - суару кезеңінің ұзақтығы, тәулік;</w:t>
        <w:br/>
        <w:t>С - тәулік ішіндегі жұмыс жасау сағатының үлесі;</w:t>
        <w:br/>
        <w:t>1,» - тәуліктегі жұмыс сағатының саны</w:t>
      </w:r>
    </w:p>
    <w:p>
      <w:r>
        <w:t>В.ыы- суару мерзімі ішіндегі уақытты тиімді пайдалану</w:t>
        <w:br/>
        <w:t>коэффициенті;</w:t>
        <w:br/>
        <w:t>М - дақылдар аралық орташа маусымдық суару мөлшері, мУга;</w:t>
        <w:br/>
        <w:t>К.,- жаңбырлату кезеңіндегі ылғалдың буланып кетуін</w:t>
        <w:br/>
        <w:t>ескеретін коэффициент.</w:t>
        <w:br/>
        <w:t>Ауыспалы егістегі гидромодуль графигі бойынша оның жоғарғы</w:t>
        <w:br/>
        <w:t>мәні анықталған жағдайда 4, жаңбырлатқыш қондырғылар санын</w:t>
        <w:br/>
        <w:t>(и) келесі өрнекпен анықтауға болады:</w:t>
        <w:br/>
        <w:t>68</w:t>
        <w:br/>
        <w:t>ə“Һҙҙҙ---- -- ---</w:t>
        <w:br/>
        <w:t>Жаңбырлатқыш түтіктер көбінесе пластмассадан жасалады.</w:t>
        <w:br/>
        <w:t>олардың ылғал жіберетін қуысының диаметрі 0,3-2 мм. Судағы тТа-</w:t>
        <w:br/>
        <w:t>сындылар құм нсмесе гравий сүзгілермен ұсталады. Осылар арқылы</w:t>
        <w:br/>
        <w:t>10 микрон түйіршікті тасындылар ұсталады.</w:t>
        <w:br/>
        <w:t>Тамшылатып суарудың артықшылықтары мен кемшіліктері:</w:t>
        <w:br/>
        <w:t>Артықшылықтары:</w:t>
        <w:br/>
        <w:t>- ылғалдың мол үнемделуі;</w:t>
        <w:br/>
        <w:t>- ылғал негізінен транспирацияға ғана жұмсалады;</w:t>
        <w:br/>
        <w:t>- ылғал топыраққа төмен қарай сүзілмейді;</w:t>
        <w:br/>
        <w:t>- арамшөптер нашар өседі;</w:t>
        <w:br/>
        <w:t>- тыңайтқыш молынан үнемделеді;</w:t>
        <w:br/>
        <w:t>- ылғал-ауа режимдері мен коректі режимдердің қолайлы болуы</w:t>
        <w:br/>
        <w:t>себебінен мұндағы дақылдың өнімділігі жаңбырлатып суарумен</w:t>
        <w:br/>
        <w:t>салыстырғанның өзінде 20-60 % жоғары.</w:t>
        <w:br/>
        <w:t>Кемшіліктері:</w:t>
        <w:br/>
        <w:t>- құбырлар мен жаңбырлатқыш түтіктердің тасындылармен,</w:t>
        <w:br/>
        <w:t>химиялық құрамалармен және балдырлармен бітеліп қалу</w:t>
        <w:br/>
        <w:t>қауіптілігі;</w:t>
        <w:br/>
        <w:t>- егістің микроклиматын реттеу мүмкіншілігінің жоқтығы;</w:t>
        <w:br/>
        <w:t>- егістікте дақыл түрі өзгергенде барлық жүйені де қайта салу</w:t>
        <w:br/>
        <w:t>қажеттілігі;</w:t>
        <w:br/>
        <w:t>- суармалы жүйенің қымбаттылығы.</w:t>
        <w:br/>
        <w:t>Бақылау сұрақтары:</w:t>
        <w:br/>
        <w:t>1. Суару әдістерінің түрлері. Егістікті топырак бетінен суару</w:t>
        <w:br/>
        <w:t>әдістерінің артықшылықтары мен кемшіліктері.</w:t>
        <w:br/>
        <w:t>2. Жүйекпен суару әдісін есептеу.</w:t>
      </w:r>
    </w:p>
    <w:p>
      <w:r>
        <w:t>3. Беткейлеп, тақталап суару әдісінің есебі.</w:t>
        <w:br/>
        <w:t>4. Егісті жаңбырлатып суаруды қолдану жағдайлары,</w:t>
        <w:br/>
        <w:t>кемшіліктері, артықшылықтары.</w:t>
        <w:br/>
        <w:t>5. Жаңбырлатқыш қондырғылар түрлері, суару әдісінің есебі.</w:t>
        <w:br/>
        <w:t>6. Егісті топырақ ішінен суару, суару әдісінің түрлері, есебі.</w:t>
        <w:br/>
        <w:t>7. Дақылдарды тамшылатып суару, суару жүйесі, артық-</w:t>
        <w:br/>
        <w:t>шылықтары мен кемшіліктері.</w:t>
        <w:br/>
        <w:t>75</w:t>
        <w:br/>
        <w:t>4-тарау. КҮРІШ СУАРУ ЖҮЙЕСІ</w:t>
        <w:br/>
        <w:t>4.1. Күріш өндірісінің дамуы</w:t>
        <w:br/>
        <w:t>Күріш - бағалы дәнді дақыл. Бұл дақыл өзінің өсіп-өнуіне ерекше</w:t>
        <w:br/>
        <w:t>жағдайларды талап етеді. Ол үшін мол жылулық пен көп су көлемі</w:t>
        <w:br/>
        <w:t>қажет. Бұған қосымша ол саздақты топырақты қалайды, өйткені</w:t>
        <w:br/>
        <w:t>мұнда судың төмен қарай сүзілу мөлшері аз. Сондықтан бұл дақыл</w:t>
        <w:br/>
        <w:t>негізінен Қызылорда облысында өсіріледі. Қазір мұнда дақыл 72-75</w:t>
        <w:br/>
        <w:t>мың гектар көлемінде өсіріледі. Шамалы көлемде бұл дақыл Алматы</w:t>
        <w:br/>
        <w:t>облысында (15-16 мың га) өндіріледі.</w:t>
        <w:br/>
        <w:t>Дақылдың тағамдық касиеті жоғары да маңызды. Сондықтан,</w:t>
        <w:br/>
        <w:t>еліміздегі: осы дақыл өніміне деген сұранысты өзіміздің</w:t>
        <w:br/>
        <w:t>қанағаттандыруға толық мүмкіншілік бар. Ол үшін Қызылорда</w:t>
        <w:br/>
        <w:t>облысында орналасқан инженерлік жүйедегі күріш суармалы</w:t>
        <w:br/>
        <w:t>алқаптарын қалпына келтіру жұмыстары қолға алынуы қажет.</w:t>
        <w:br/>
        <w:t>Бүгінгі күні осы алқаптардың мелиоративтік жағдайы төмендеген,</w:t>
        <w:br/>
        <w:t>суармалы жүйенің негізгі құрамдас бөліктері тозып, нашарлаған,</w:t>
        <w:br/>
        <w:t>атыздар бетінің тегістігі талапқа сәйкес емес. Осыған байланысты</w:t>
        <w:br/>
        <w:t>күріш егісінде су шығыны мол. Қазір дақылдың маусымдық суару</w:t>
        <w:br/>
        <w:t>мөлшері бір гектарға шақканда 25-28 мың текшеметрге тең. Бұл</w:t>
        <w:br/>
        <w:t>өте көп. Оны төмендету үшін суармалы жүйе жөнделіп, бұрынғы</w:t>
        <w:br/>
        <w:t>қалпына келтірілуі тиіс. Сонымен бірге соңғы кезде осы өңірде</w:t>
        <w:br/>
        <w:t>қалыптасқан күрделі экологиялық және топырақ-мелиоративтік</w:t>
        <w:br/>
        <w:t>жағдайларға сәйкес күріштің экологиялық тиімді суару тәртіптері</w:t>
        <w:br/>
        <w:t>зерттеліп, анықталуы тиіс. Дақылдың суару тәртібі өңірдің барлық</w:t>
        <w:br/>
        <w:t>ірі суармалы алқаптары үшін өз алдына бөлек анықталуы керек.</w:t>
        <w:br/>
        <w:t>Осы жұмыстар ойдағыдай орындалатын болса, Қызылорда 06-</w:t>
        <w:br/>
        <w:t>лысында күріш дақылын 80-85 мың гектар көлемде өсіруге бола-</w:t>
        <w:br/>
        <w:t>ды. Сөйтіп, бүкіл елді өз күрішімізбен қамтамасыз етуге жол ашы-</w:t>
        <w:br/>
        <w:t>лады. Сонымен бірге Сыр өңірінің егін шаруашылығы саласы бой</w:t>
        <w:br/>
        <w:t>көтеріп, өркендей түседі. Бұл, осы өңірдің күріш дақылын өндірудегі</w:t>
        <w:br/>
        <w:t>егіншілер мен мамандарының бұрыннан қалыптасқан жоғары</w:t>
        <w:br/>
        <w:t>қабілеті мен біліктілігін түгелімен бүкіл ел үшін нәтижелі пайдала-</w:t>
        <w:br/>
        <w:t>нуды жолға қояды.</w:t>
        <w:br/>
        <w:t>1965-1085 жылдар аралығында жаңадан тегістеліп,</w:t>
        <w:br/>
        <w:t>мелиорацияланған суармалы жер көлемі жоғары қарқынмен өсті</w:t>
        <w:br/>
        <w:t>(4.1-кесте). Аталған кезеңнің соңында жаңа суармалы жерлер 250</w:t>
        <w:br/>
        <w:t>76</w:t>
        <w:br/>
        <w:t>4.2-кесте. Күріш карталарының экологиялық-мелиоративтік</w:t>
        <w:br/>
        <w:t>талаптарға сәйкес көрсеткіштері</w:t>
      </w:r>
    </w:p>
    <w:p>
      <w:r>
        <w:t>Экологиялық-мелиоративтік Талаптарға сәйкестігі</w:t>
        <w:br/>
        <w:t>талаптар Ұзына бойы суға | Краснодарлық</w:t>
        <w:br/>
        <w:t>бастырылатын үлгідегі карта</w:t>
        <w:br/>
        <w:t>карта-атыз</w:t>
        <w:br/>
        <w:t>І. Суды дер кезінде қажетті жақсы қанағаттанарлық</w:t>
        <w:br/>
        <w:t>мөлтперде беру</w:t>
        <w:br/>
        <w:t>2. Егістік бетінде судың тегіс жақсы қанағаттанарлық</w:t>
        <w:br/>
        <w:t>жайылуы</w:t>
        <w:br/>
        <w:t>3. Егіс бетінен артық суды жыл- жақсы қанағаттанарлық</w:t>
        <w:br/>
        <w:t>|дам алыя кету</w:t>
        <w:br/>
        <w:t>4. Жер асты су деңгейін қажетті қанағаттанарлық | қанағаттанарлык</w:t>
        <w:br/>
        <w:t>тереңдікте ұстау емес</w:t>
        <w:br/>
        <w:t>5. Ауылшаруашылық жақсы қанағаттанарлык</w:t>
        <w:br/>
        <w:t>жұмыстарының жоғары емес</w:t>
        <w:br/>
        <w:t>өнімділігі</w:t>
        <w:br/>
        <w:t>6. Егісте суды пайдалану жақсы қанағаттанарлық</w:t>
        <w:br/>
        <w:t>көрсеткішінің жоғары болуы</w:t>
        <w:br/>
        <w:t>7. Егіс топырағында қолайлы тұз жаксы қанағаттанарлық</w:t>
        <w:br/>
        <w:t>режимін қалыптастыру емес</w:t>
        <w:br/>
        <w:t>8. Тақтаның барлык жерінде канағаттанарлық | қанағаттанарлық</w:t>
        <w:br/>
        <w:t>өсімдікке қолайлы жағдай жасау емес</w:t>
        <w:br/>
        <w:t>9. Жүйенің сенімді, берікті қанағаттанарлық (қанағаттанарлық</w:t>
        <w:br/>
        <w:t>жұмыс атқаруы емес</w:t>
        <w:br/>
        <w:t>10. Суармалы жүйенің төмен қанағаттанарлық | канағаттанарлық</w:t>
        <w:br/>
        <w:t>құрылыс кұны емес</w:t>
        <w:br/>
        <w:t>Тағы айта кетерлік жағдай - ол тақта-атыздардың жоғары</w:t>
        <w:br/>
        <w:t>беріктілігі. Әдетте қай бір жүйе болмасын сенімділігі мен беріктілігі</w:t>
        <w:br/>
        <w:t>оның бөліктерінің қарапайымдылығымен және жұмыс атқарушы</w:t>
        <w:br/>
        <w:t>құрылымдарының саны аз болуымен байланысты. Өйткені, жүйеде</w:t>
        <w:br/>
        <w:t>жұмыс атқарушы бөліктер аз болған сайын олардың істен шығып</w:t>
        <w:br/>
        <w:t>қалуының пайыздық, салыстырмалы мөлшері кеми түседі. Крас-</w:t>
        <w:br/>
        <w:t>нодар үлгісіндегі картада гидротехникалық құрылымдар саны бір</w:t>
        <w:br/>
        <w:t>гектар егіске шаққанда 1,27-1,45 дана, карта-атызда - 0,33-0,47. Де-</w:t>
        <w:br/>
        <w:t>мек, осыған байланысты тақта-атызда дақылдың су режимін тиісті</w:t>
        <w:br/>
        <w:t>дәрежеде ұстау қаншалықты жеңіл болса, Краснодарлық картада</w:t>
        <w:br/>
        <w:t>соншалықты қиын.</w:t>
        <w:br/>
        <w:t>Сонымен, қаралған 10 талаптардың 9-да карта-атыздар Крас-</w:t>
        <w:br/>
        <w:t>нодар үлгісіндегі карталардан басым түсті. Соңғы карта жер</w:t>
        <w:br/>
        <w:t>84</w:t>
      </w:r>
    </w:p>
    <w:p>
      <w:r>
        <w:t>-ҒҒҒҒғғҒғға т ----------------</w:t>
        <w:br/>
        <w:t>24 Ж (3.22)</w:t>
        <w:br/>
        <w:t>Қысты</w:t>
        <w:br/>
        <w:t>мұнда: 4, - гидромодуль графигінің жоғарғы мәні, л/ста;</w:t>
        <w:br/>
        <w:t>Е - суармалы алқаптың нетто ауданы, ға;</w:t>
        <w:br/>
        <w:t>Жаңбырлатқыш қондырғының вегетациялык кезеңде суаратын</w:t>
        <w:br/>
        <w:t>егіс ауданының белгілі болған жағдайда (3.21) қажетті қондырғылар</w:t>
        <w:br/>
        <w:t>саны төменгі формуламен анықталады:</w:t>
        <w:br/>
        <w:t>өн 5; (3.23)</w:t>
        <w:br/>
        <w:t>о</w:t>
        <w:br/>
        <w:t>Жанбырлатқыш қондырғылардың жоғарыдағы екі жолмен</w:t>
        <w:br/>
        <w:t>табылған қажетті санының үлкені қабылданады.</w:t>
        <w:br/>
        <w:t>3.4. Дақылды топырақ ішімен суару</w:t>
        <w:br/>
        <w:t>3.4.1. Дақылды топырақ ішімен суарудың құбырлы түрі</w:t>
        <w:br/>
        <w:t>Бұл әдісте топырақ кабатында шағын құбырлар орналастырыла-</w:t>
        <w:br/>
        <w:t>ды. Әдетте ол құбырлардың диаметрі 30-50 мм-ден аспайды. Олар</w:t>
        <w:br/>
        <w:t>40-45 см тереңдікте орнығады. Су оларға оқ арықтардан жеткізіледі.</w:t>
        <w:br/>
        <w:t>Оқ арықтағы су деңгейі ылғалдандырушы кұбырлардан 20-30 см</w:t>
        <w:br/>
        <w:t>жоғары ұсталады. Құбырларда тесіктер болады, олар бір-бірімен</w:t>
        <w:br/>
        <w:t>түйіскенде шағын (1-3 мм) қуыстар қалады. Сондықтан құбырға</w:t>
        <w:br/>
        <w:t>толған су жаңағы қуыстар мен тесіктер арқылы топырак қабатына</w:t>
        <w:br/>
        <w:t>өтіп, оны ылғалдандырады. Қатар орналасқан екі құбырдың</w:t>
        <w:br/>
        <w:t>арақашықтығы шамамен 1-2 м болады (3.9, 3.10-суреттер).</w:t>
        <w:br/>
        <w:t>Бұл суару әдісінің негізгі кемшілігі: оның қаржыны мол қаже</w:t>
        <w:br/>
        <w:t>етуінде. Себебі егісте әрбір 1,5-2,0 м қашықтықта орналаскан</w:t>
        <w:br/>
        <w:t>құбырлар салу қажет. Сондықтан бұл суару әдісін арзандату, тиімді ету</w:t>
        <w:br/>
        <w:t>жолы - құбырлар арақашыктығын барынша көбейту. Осы әдісті күрт</w:t>
        <w:br/>
        <w:t>арзандатудың жолы топырақ ішінде диаметрі 5-15 см үңгілер жасау.</w:t>
        <w:br/>
        <w:t>Ол үшін трактор соңына 40 см тереңдікке баратын пышақ жалғасады.</w:t>
        <w:br/>
        <w:t>Пышақ соңына диаметрі 5-15 см бір ұшы дөңгелене өңделген темір</w:t>
        <w:br/>
        <w:t>цилиндр қосылады. Егісте трактор жүріп өткесін соңында 40-45 см</w:t>
        <w:br/>
        <w:t>тереңдікте 5-15 см диаметрлі үңгі қалады. Сол үңгілер суға толғасын</w:t>
        <w:br/>
        <w:t>айналасындағы топырақ ылғалданады. Бұл қолдан жасалған үңгілер,</w:t>
        <w:br/>
        <w:t>эрине, уакытша ғана жұмысатқарады, өйткені бір-екі суарымнан кейін</w:t>
        <w:br/>
        <w:t>үңгілер босаңсып, құлайды. Олардың жұмыс атқару мерзімі топырақ</w:t>
        <w:br/>
        <w:t>69</w:t>
        <w:br/>
        <w:t>3.4.2. Ыза су деңгейін реттеу арқылы</w:t>
        <w:br/>
        <w:t>топырақ ішін ылғалдандыру</w:t>
        <w:br/>
        <w:t>Бұләдістіңмағынасы егісте ашық каналдар немесе жабық құбырлар</w:t>
        <w:br/>
        <w:t>арқылы ыза сулар қоры толықтырылады. Зерттеулерде анықталғандай</w:t>
        <w:br/>
        <w:t>орташа саздақты топырақтарда ыза су деңгейі 0,5-0,75 м шамасында</w:t>
        <w:br/>
        <w:t>болса дақылдар өнімі жоғары болады. Құмшауытты топырақта бұл</w:t>
        <w:br/>
        <w:t>деңгей 0,45-0,6 м тең болады. Осы көрсетілген мөлшерден ыза су</w:t>
        <w:br/>
        <w:t>деңгейі жоғары тұрса дақылдар ылғалдың молынан зиян шегеді. Ыза</w:t>
      </w:r>
    </w:p>
    <w:p>
      <w:r>
        <w:t>су деңгейі одан төмен жатса өсімдікке ылғал жетіспейді.</w:t>
        <w:br/>
        <w:t>Дақылдар өсіп, жетілген сайын ыза судың тиімді тереңдігі біршама</w:t>
        <w:br/>
        <w:t>көбейеді. Ыза су деңгейін толықтыратын су таяз уақытша арықтармен</w:t>
        <w:br/>
        <w:t>немесе тұрақты терең каналдармен беріледі. Мұнда тұракты терең ка-</w:t>
        <w:br/>
        <w:t>налдар мен құбырлар егістікте кәріздік міндетті де атқаруы мүмкін.</w:t>
        <w:br/>
        <w:t>3.4.3.Топырақ ішімен суарудың</w:t>
        <w:br/>
        <w:t>артықшылықтары мен кемшіліктері</w:t>
        <w:br/>
        <w:t>Суару әдісінің артықшылықтары:</w:t>
        <w:br/>
        <w:t>- топыраа қабатының ауа режимі тиімді, сондықтан</w:t>
        <w:br/>
        <w:t>микробиологиялық процестер белсенді жүреді;</w:t>
        <w:br/>
        <w:t>- топырақ беті қатпайды. Бұл дақыл күтімін жақсарту жұмыстарын</w:t>
        <w:br/>
        <w:t>жеңілдетеді;</w:t>
        <w:br/>
        <w:t>- топырақтағы коректі заттар төмен карай сумен аз шайылады;</w:t>
        <w:br/>
        <w:t>- топырақ бетінен ылғалдың булануы азаяды;</w:t>
        <w:br/>
        <w:t>- егістікте жүйек, тақталар, уақытша суармалау желісін жүргізудің</w:t>
        <w:br/>
        <w:t>қажеттілігі болмайды;</w:t>
        <w:br/>
        <w:t>- топырақ сортаңдануының кауіптілігі азаяды;</w:t>
        <w:br/>
        <w:t>- ауылшаруашылық жұмыстарын толық механизациялау, суару</w:t>
        <w:br/>
        <w:t>жұмыстарын автоматтандыруға жол ашылады;</w:t>
        <w:br/>
        <w:t>- жер бетімен және жаңбырлатып суарумен салыстырғанда дақыл</w:t>
        <w:br/>
        <w:t>өнімділігі жоғары.</w:t>
        <w:br/>
        <w:t>Суару әдісінің кемшіліктері:</w:t>
        <w:br/>
        <w:t>- топырақтың беткі (0-10 см) қабаты нашар ылғалданады;</w:t>
        <w:br/>
        <w:t>- себілген дақыл дәнін өндіріп, жақсы шығым алу үшін егісті</w:t>
        <w:br/>
        <w:t>алғашқы рет жер бетімен суару қажет;</w:t>
        <w:br/>
        <w:t>- жеңіл топырақты егістікте берілген ылғалдың көп мөлшері төмен</w:t>
        <w:br/>
        <w:t>сіңіп кетіп, су шығынын көбейтуі мүмкін;</w:t>
        <w:br/>
        <w:t>- суару жүйесінің қиындығы мен күрделілігі;</w:t>
        <w:br/>
        <w:t>- суару әдісінің қымбаттылығы.</w:t>
        <w:br/>
        <w:t>72</w:t>
        <w:br/>
        <w:t>желісіне жоғары талаптар жүктейтіні белгілі. Сондыктан, күріш ауы-</w:t>
        <w:br/>
        <w:t>спалы егісі танабына су жеткізуші канал суармалау желісінің соңғы</w:t>
        <w:br/>
        <w:t>бөлігі емес.</w:t>
        <w:br/>
        <w:t>Сөйтіп, Краснодар өлкесінде күріштің инженерлік жүйесінің</w:t>
        <w:br/>
        <w:t>құрылымдарын зерттеу мен талдау натижесінде аталған жүйенің</w:t>
        <w:br/>
        <w:t>негізгі, басты бөлігі болып, дақылды суармалау картасы неме-</w:t>
        <w:br/>
        <w:t>се тақтасы болып белгіленді. Алғашқы ұсынылған осы бөлік</w:t>
        <w:br/>
        <w:t>Краснодарлык үлгідегі күріш суармалау картасы деп бекітілді.</w:t>
        <w:br/>
        <w:t>4.2.2. Күріш суармалау карталары - такталары</w:t>
      </w:r>
    </w:p>
    <w:p>
      <w:r>
        <w:t>Краснодарлық үлгідегі күріш картасы - тақтасы. Сыр өңірінде</w:t>
        <w:br/>
        <w:t>осы күріш картасы өткен ғасырдың алпысыншы жылдарының орта-</w:t>
        <w:br/>
        <w:t>сынан колданыла бастады. Жер бедерінің тегістігі мен еңістігіне</w:t>
        <w:br/>
        <w:t>сәйкес бұл тақтаның ұзындығы 800-1200 м, ені 150-250 м шамасын-</w:t>
        <w:br/>
        <w:t>да жобаланады (4.1-сурет).</w:t>
        <w:br/>
        <w:t>Тактадағы атыздар саны 4-тен 6-ға дейін, әр атыздың ауда-</w:t>
        <w:br/>
        <w:t>ны - 1,5-2,5 га. Атыз өз алдына күрделі тегістеуден өтеді. Оның</w:t>
        <w:br/>
        <w:t>тегістігіне қойылатын талап %5 см. Атызға су беру үшін карта</w:t>
        <w:br/>
        <w:t>жабында су өткізгіш орналасқан. Тақтаның бас жағында танапқа</w:t>
        <w:br/>
        <w:t>су жеткізуші канал өтеді. Осы каналдан карталық жап бастау-</w:t>
        <w:br/>
        <w:t>ын алады. Бұл жап тақтаның биік жақ қапталында орналасады.</w:t>
        <w:br/>
        <w:t>Картаның екінші қапталында карта қашыртқысы-кәрізі салы-</w:t>
        <w:br/>
        <w:t>нады. Ол аяқ жағынан өтіп жатқан танап қашыртқысына барып</w:t>
        <w:br/>
        <w:t>құяды.</w:t>
        <w:br/>
        <w:t>Осы картаның ұтымды жақтары баршылық. Біріншіден,</w:t>
        <w:br/>
        <w:t>атыздың ені және ұзындығы 150-250 м болғандықтан егістік</w:t>
        <w:br/>
        <w:t>топырағын өңдейтін, дәнді сеуіп, өнімді жинауға қатысатын түрлі</w:t>
        <w:br/>
        <w:t>қондырғылар, тракторлар мен комбайндардың өнімді жұмыс</w:t>
        <w:br/>
        <w:t>істеуіне қолайлы жағдай туады. Екіншіден, атызда өсіп-өнген</w:t>
        <w:br/>
        <w:t>күріштің суару тәртібі көршілес атызға байланысы жоқ, өз ал-</w:t>
        <w:br/>
        <w:t>дына жеке ұсталады. Үшіншіден, атыз ауданы орташа болуына</w:t>
        <w:br/>
        <w:t>байланысты ондағы тегістеу жұмыстар көлемі біршама төмен.</w:t>
        <w:br/>
        <w:t>Төртіншіден, жер бедері күрделілеу учаскелерде бұл картаны-</w:t>
        <w:br/>
        <w:t>тақтаны орналастыру оңайға туседі. Сондықтан, Қызылорда</w:t>
        <w:br/>
        <w:t>облысында бұл күріш картасы инженерлік жүйедегі суармалы</w:t>
        <w:br/>
        <w:t>жерлердің негізін қалайды.</w:t>
        <w:br/>
        <w:t>79</w:t>
        <w:br/>
        <w:t>ірі шаруашылықтардың көптеген майда кожалықтарға бөлінуіне,</w:t>
        <w:br/>
        <w:t>ауылшаруашылық саласының түрлі қамтамасыздықтарының</w:t>
        <w:br/>
        <w:t>шешілуін ұйымдастыратын мекемеаралық, шаруашылықаралық</w:t>
        <w:br/>
        <w:t>байланыстардың нашарлауына сәйкес орын алғаны белгілі. Соңғы</w:t>
        <w:br/>
        <w:t>уакытта дақыл өнімділігі өсіп келе жатқаны байқалады. Демек, бұл</w:t>
        <w:br/>
        <w:t>қазіргі уақытта күріш өндіру технологиясының түрлі бөліктері мен</w:t>
        <w:br/>
        <w:t>істері біршама қажетті деңгейіне жақындап қалғанының көрінісі.</w:t>
        <w:br/>
        <w:t>4.2. Күріш суармалау жүйесі</w:t>
        <w:br/>
        <w:t>4.2.1. Күріш суармалау жүйесінің ерекшеліктері</w:t>
        <w:br/>
        <w:t>Күріштен өзге дақылдар өсетін ауыспалы егісте әдетте</w:t>
        <w:br/>
        <w:t>танаптың ішінде тұрақты жұмыс істейтін суармалы каналдар-</w:t>
        <w:br/>
        <w:t>жаптар болмайды. Ауыспалы егіс танабының көлемі көпшілігінде</w:t>
        <w:br/>
        <w:t>40-80 га шамасында болады. Сондықтан, соншама мол жерді</w:t>
        <w:br/>
        <w:t>талапқа сай ылғалдандыру үшін танаптың ішінде уақытша су-</w:t>
        <w:br/>
        <w:t>армалау желісі орналастырылады. Уақытша суармалау желісін</w:t>
        <w:br/>
        <w:t>уақытша жап, оқ арық және жүйектер мен тақталар құрайды.</w:t>
        <w:br/>
        <w:t>Әдетте уақытша жап көктемде тартылып, күзде дақылдардың</w:t>
        <w:br/>
        <w:t>өнімін жинау алдында тегістеледі. Мұндағы судың деңгейі егіс</w:t>
        <w:br/>
        <w:t>бетінен 5-10 см жоғары болса жеткілікті, Өйткені, күріштен</w:t>
        <w:br/>
        <w:t>басқа дақылдар үшін егістік бетінде су ұсталмайды, топырақ</w:t>
        <w:br/>
        <w:t>ылғалданса ғана жеткілікті.</w:t>
        <w:br/>
        <w:t>Осы суармалы жүйенің басты артықшылығы - тұрақты қалыпта</w:t>
        <w:br/>
        <w:t>жұмыс атқаратын каналдар ұзындығының қысқалығы және танап</w:t>
        <w:br/>
        <w:t>көлемінде арамшөптердің өсіп-әнуіне тосқауыл қойылуы.</w:t>
        <w:br/>
        <w:t>Бүгінгі күні Кубань өзенінің аяғында орналасқан Краснодар</w:t>
      </w:r>
    </w:p>
    <w:p>
      <w:r>
        <w:t>өлкесі Ресей күріш өндірісінің орталығы. Бұл өлкеде осы дақылды</w:t>
        <w:br/>
        <w:t>өсіріп, өндіру өткен ғасырдың жиырмасыншы жылдар аяғында</w:t>
        <w:br/>
        <w:t>басталған. Алғашқыда дақыл инженерлік емес суармалы жерлерде</w:t>
        <w:br/>
        <w:t>егілген. Уақыт өте келе инженерлік жүйе басымдық алған.</w:t>
        <w:br/>
        <w:t>Инженерлік тұрғыдағы күріш суармалы жүйесінде танаптың</w:t>
        <w:br/>
        <w:t>ішінде тұрақты түрде қызмет атқаратын суармалау және суды</w:t>
        <w:br/>
        <w:t>әкетуші желілер қажеттілігі туындаған. Бұл осы жүйенің бұрынғы</w:t>
        <w:br/>
        <w:t>өзге дақылдар өсетін ауыспалы егістіктен өзгешелейтін басты айыр-</w:t>
        <w:br/>
        <w:t>масы болды.</w:t>
        <w:br/>
        <w:t>Осы өзгешелік күріш дақылын өсіргенде егісте су қабатының</w:t>
        <w:br/>
        <w:t>міндетті түрде болу қажеттілігінен туындайды. Бұл жағдай су әкелу</w:t>
        <w:br/>
        <w:t>78</w:t>
        <w:br/>
        <w:t>3.5. Дақылды тамшылатып суару</w:t>
        <w:br/>
        <w:t>3.5.1. Тамшылатып суарудың мәні, колданылатын жағдайлары</w:t>
        <w:br/>
        <w:t>Тамшылатып суару - дақылдың тамыры орналасқан топырақ</w:t>
        <w:br/>
        <w:t>қабатына ылғалды ұзақ мерзімде, жәйлап тамшылатып беру.</w:t>
        <w:br/>
        <w:t>Осының негізінде вегетациялық кезеңде топырақта тиімді ылғал</w:t>
        <w:br/>
        <w:t>режимі қамтамасыз етіледі. Тазартылған су арнайы құбырлармен</w:t>
        <w:br/>
        <w:t>түтікшелер арқылы өсіп тұрған әр дақылдың нақ түбіне, тамырына</w:t>
        <w:br/>
        <w:t>беріледі. 2.</w:t>
        <w:br/>
        <w:t>Бұл суару әдісі су тапшы аймақтарда жеміс ағаштарын, жүзімдік-</w:t>
        <w:br/>
        <w:t>терді және көкөністі суарғанда колданылады. Мұнда берілген ылғал</w:t>
        <w:br/>
        <w:t>барынша дақылдың суды тұтынуына жұмсалады. Сондықтан, бұл</w:t>
        <w:br/>
        <w:t>әдісті қолданғанда су барынша үнемді жұмсалады, маусымдық суару</w:t>
        <w:br/>
        <w:t>мәлшері 50-75%-ға кемиді.</w:t>
        <w:br/>
        <w:t>3.5.2. Тамшылатып суарудың тәртібі</w:t>
        <w:br/>
        <w:t>Тамшылатып суару әдісін қолданғанда егіске су жиі беріледі.</w:t>
        <w:br/>
        <w:t>Сондықтан топырақ ылғалдылығы қолайлы дәрежеде болғанда,</w:t>
        <w:br/>
        <w:t>оның ауытқуы аз болады. Бұл дақылдың өнімін өсіреді. Зерттеулерде</w:t>
        <w:br/>
        <w:t>анықталғандай кұмшауыт топырақ жағдайында егіске су күнде беріледі.</w:t>
        <w:br/>
        <w:t>Саздақты топырақ жағдайында егіс аптасына екі мәрте суарылады.</w:t>
        <w:br/>
        <w:t>Көп жағдайда егіс күнде бір рет суарылады. Тәуліктік суа-</w:t>
        <w:br/>
        <w:t>ру мөлшері дақылдың бір күндік суды тұтыну мөлшері арқылы</w:t>
        <w:br/>
        <w:t>анықталады:</w:t>
        <w:br/>
        <w:t>т-к-р-е, (5.24)</w:t>
        <w:br/>
        <w:t>мұнда:к -- суарып жатқанда ылғалдың булануға кететін мөлшерін</w:t>
        <w:br/>
        <w:t>ескеретін коэффициент;</w:t>
        <w:br/>
        <w:t>Рр - өсімдіктің тамыры айналасына жиналған тұздарды</w:t>
        <w:br/>
        <w:t>шаюға жұмсалатын ылғал мөлшерін есепке алатын ко-</w:t>
        <w:br/>
        <w:t>эффициент;</w:t>
        <w:br/>
        <w:t>е - дақылдың тәуліктік суды тұтыну мөлшері.</w:t>
        <w:br/>
        <w:t>Сонымен, тәуліктік суару мөлшері белгілі. Алдын-ала егісте</w:t>
        <w:br/>
        <w:t>қандай тамшылатқыш түтікшесі қолданылатыны анықталады. Осы</w:t>
        <w:br/>
        <w:t>екі мәлімет негізінде жаңбырлатқыш түтіктің жұмыс істеу уақыты</w:t>
        <w:br/>
        <w:t>немесе суару мерзімі табылады:</w:t>
        <w:br/>
        <w:t>73</w:t>
      </w:r>
    </w:p>
    <w:p>
      <w:r>
        <w:t>мың гектарға жетті. Осы аралықта жыл сайын 8,5-9,0 мың гектар</w:t>
        <w:br/>
        <w:t>егістік өндіріске беріліп отырды. Сол кезеңде күріштің егіс ауданы</w:t>
        <w:br/>
        <w:t>жоғары қарқынмен өсті. 1985 жылы күріш егісінің көлемі 100 мың</w:t>
        <w:br/>
        <w:t>гектарға жетті. Орта есеппен күріш алқабы жыл сайын 3,75 мың</w:t>
        <w:br/>
        <w:t>гектарға көбейіп отырды. Осы аралықта дақыл өнімділігі де өсіп,</w:t>
        <w:br/>
        <w:t>жоғарылап отырды. 1990 жылы өңірде күріштің орташа өнімділігі</w:t>
        <w:br/>
        <w:t>бір гектарға 51,7 центнерден келді.</w:t>
        <w:br/>
        <w:t>41-кесте. Қызылорда облысындағы ауылшаруашылық</w:t>
        <w:br/>
        <w:t>дақылдарының егістік ауданы мен өнімділігі (облыстық</w:t>
        <w:br/>
        <w:t>ауылшаруашылығы департаментінің мәліметі)</w:t>
        <w:br/>
        <w:t>--</w:t>
        <w:br/>
        <w:t>| Жылдар Күріш Жоңышқа Дәнді дақылдар</w:t>
        <w:br/>
        <w:t>Ең А ӘЕТЕНІ |7: 1</w:t>
        <w:br/>
        <w:t>542 3 56 З 55 З</w:t>
        <w:br/>
        <w:t>іі:| із| еЗ| ізі жЖІ Ез</w:t>
        <w:br/>
        <w:t>ІЗ:| 45| ЕЗ| ӛз| ЕЗ) ӛз</w:t>
        <w:br/>
        <w:t>1 2133 4 | 5 6 7 8</w:t>
        <w:br/>
        <w:t>ІІ 1930 Ей ШІЗ КЕК БИЕ . 458</w:t>
        <w:br/>
        <w:t>ЕҢ БЕГІІЕН ШЕЕЛГІН БЕІЛЕН ШИЕ Г-- |45 ШЕТ!</w:t>
        <w:br/>
        <w:t>73| 1940 20,2| 268 6.25 2; 45.98 51</w:t>
        <w:br/>
        <w:t>4| 1945 2241 | 187 3,18 - 44,23 32</w:t>
        <w:br/>
        <w:t>5| 1950 2438 | 162 ІЛЕЕ ШИЕ 45.1 40</w:t>
        <w:br/>
        <w:t>Е-- - Ж;</w:t>
        <w:br/>
        <w:t>6/7 1955 25,8 | із2 18,22 -2| 4410 27</w:t>
        <w:br/>
        <w:t>7( 1960 1032| 173 | 37,49 ; 28,21 38 |</w:t>
        <w:br/>
        <w:t>8| 1965 3742 | 22, 2345| 378 | 1701) 47</w:t>
        <w:br/>
        <w:t>9| 1970 5562| 554 4539 | 422 7,82 6Л</w:t>
        <w:br/>
        <w:t>10/ 1975 57,94 | 425 | 517071 740171 10127177102</w:t>
        <w:br/>
        <w:t>П| 1980 9321 | 487 8678 | 586 16,76 74</w:t>
        <w:br/>
        <w:t>12| 1985 | 100,46 | 47,6 8944 | 45,6 2845| 59</w:t>
        <w:br/>
        <w:t>131 190 | я700| 517 з014| 92 | 56) 123</w:t>
        <w:br/>
        <w:t>141 1995 6851| 45, 6712| 312 | 46,45 5.01</w:t>
        <w:br/>
        <w:t>15| 2000 6230 | 30,9 4516 | а2Д 12211 138</w:t>
        <w:br/>
        <w:t>16| 2005 7010|| 341 4256 | 52/| 159| 174</w:t>
        <w:br/>
        <w:t>171-2010 740| 49 | 4,40| 171 791 373</w:t>
        <w:br/>
        <w:t>1990 жылы күріш егісінің ауданы 87 мың гектар болса, ол 1995</w:t>
        <w:br/>
        <w:t>жылы 68,5 мың гектарға дейін азайды. Ең төменгі күріштің егіс</w:t>
        <w:br/>
        <w:t>көлемі 2000 жылы болды - 62,3 мың га. 1995-2005 жылдар ор-</w:t>
        <w:br/>
        <w:t>тасында күріш өнімділігі бірсыпыра төмендеді. Бұл сол кезеңде</w:t>
        <w:br/>
        <w:t>77</w:t>
        <w:br/>
        <w:t>3.3-кесте. «Днепр» жаңбырлатқыш машинасы</w:t>
        <w:br/>
        <w:t>түрлерінің техникалық сипаттамалары</w:t>
        <w:br/>
        <w:t>5|51214</w:t>
        <w:br/>
        <w:t>Көрсеткіштер 5)18(|4 я 5</w:t>
        <w:br/>
        <w:t>П п ! П</w:t>
        <w:br/>
        <w:t>ЕЕ-ЕЕЗЕЕЕ</w:t>
        <w:br/>
        <w:t>Су өтімі, л/с 120! 113 | 106 | 99 92</w:t>
      </w:r>
    </w:p>
    <w:p>
      <w:r>
        <w:t>Гидрант бойындағы қысым, МПа 0,45 |0,45 | 0,45 | 0,45 |0,45</w:t>
        <w:br/>
        <w:t>Жанбырдың орташа қарқындылығы, мм/мин | 0,3 | 0,3 0,3 | 0,3 | 0,3</w:t>
        <w:br/>
        <w:t>Жанбырлатқыш ұзындығы, м 460 | 433 | 406 | 379 | 352</w:t>
        <w:br/>
        <w:t>Жылжымалы арба саны 17 16 15 14 | 13</w:t>
        <w:br/>
        <w:t>Жаңбырлатқыш құрылғылардың саны:</w:t>
        <w:br/>
        <w:t>секторлы суарудағы 9 1|28| 61|24| 2</w:t>
        <w:br/>
        <w:t>айнымалы қозғалыстағы 4 4 4 414</w:t>
        <w:br/>
        <w:t>Жоғары ағынды ДДН-70, ДДН-100 аспалы жаңбырлатқыштар суды</w:t>
        <w:br/>
        <w:t>алысқа шашады. Бұл агрегаттар арнайы тракторлардың артына ілінеді.</w:t>
        <w:br/>
        <w:t>Судыуақытша арықтан алады. Жаңбыр қарқындылығы 0,3-0,45 мм/мин.</w:t>
        <w:br/>
        <w:t>Алайда, бұл қондырғылардың басты кемшілігі жаңбыр тамшысының</w:t>
        <w:br/>
        <w:t>ірілігі. Бұл қондырғылар саптамаларынан шыққан су ағыны 65-85 м</w:t>
        <w:br/>
        <w:t>қашықтыққа жетеді. Кейде суды жабық құбырдан алады (3.8-сурет).</w:t>
        <w:br/>
        <w:t>3.3.3. Жаңбырлатып суару көрсеткіштерін есептеу</w:t>
        <w:br/>
        <w:t>Жаңбырдың негізгі көрсеткіштеріне: жаңбыр қарқындылығы,</w:t>
        <w:br/>
        <w:t>тамшының ірілігі жатады.</w:t>
        <w:br/>
        <w:t>Қондырғының жаңбыр қарқындылығы - егістік бетіне бір ми-</w:t>
        <w:br/>
        <w:t>нутте түсетін жаңбырдың қабаты. Осы маңызды көрсеткіш егістік</w:t>
        <w:br/>
        <w:t>топырағының ылғалды өзіне сіңіру жылдамдығымен үйлесімде</w:t>
        <w:br/>
        <w:t>болуы қажет. Алғашқыда құрғақ топыраққа жаңбыр жақсы сіңеді.</w:t>
        <w:br/>
        <w:t>Машинаның жаңбыр қарқындылығы өзгермейді. Егіс топырағының</w:t>
        <w:br/>
        <w:t>суды сіңіру қабілеті уақыт өткен сайын азаяды. Осы екі басты</w:t>
        <w:br/>
        <w:t>көрсеткіштер мәндері теңескен кезде суару аяқталуы тиіс.</w:t>
        <w:br/>
        <w:t>Жаңбырлатқыш қондырғы қажетті суару мөлшерін беріп болғанша</w:t>
        <w:br/>
        <w:t>топырақ бетіне су жиналмауы тиіс. Тиімді жаңбыр қарқындылығы</w:t>
        <w:br/>
        <w:t>топырақтың механикалық құрамына, жер бетінің еңістігіне, топырақ</w:t>
        <w:br/>
        <w:t>бетінің жағдайына, жаңбыр сапасына байланысты анықталады.</w:t>
        <w:br/>
        <w:t>кк</w:t>
        <w:br/>
        <w:t>сқк</w:t>
        <w:br/>
        <w:t>кк</w:t>
        <w:br/>
        <w:t>20 35 40 20 40 35 20</w:t>
        <w:br/>
        <w:t>4.3-сурет. Кәрізбен жабдықталған ұзына бойы суға</w:t>
        <w:br/>
        <w:t>бастырылатын күріш картасы-атызы</w:t>
        <w:br/>
        <w:t>Дақыл дәні себіліп болғасын осы жапқа су беріле бастайды. Су</w:t>
        <w:br/>
        <w:t>бірте-бірте жапты толтыра бастайды. Су деңгейі жаптың жоғары</w:t>
        <w:br/>
        <w:t>ернеуіне жеткесін су жаптың ұзына бойында екі жағалауына</w:t>
        <w:br/>
        <w:t>бірдей атызды толтыра бастайды. Бұл картаның суға басты-</w:t>
        <w:br/>
        <w:t>ру уақытын алдыңғы картаға карағанда 1,5 есе қысқартады. Бұл</w:t>
        <w:br/>
        <w:t>кезеңде жаптың аяғындағы танап қашыртқысымен жалғаған</w:t>
        <w:br/>
        <w:t>гидротехникалық кұрылымның қақпасы жабық ұсталады. Тақта-</w:t>
        <w:br/>
        <w:t>атызда қажетті су қабаты жасалғаннан кейін жап сағасындағы</w:t>
        <w:br/>
        <w:t>сужібергіштің қақпасы жабылады. Карта-атыздың суын жіберу</w:t>
        <w:br/>
        <w:t>қажеттілігі туындаса жаптың соңындағы құрылымның қақпасы</w:t>
        <w:br/>
        <w:t>ашылады. Бұл уакытта атыздағы су жапқа оның ұзына бой-</w:t>
        <w:br/>
        <w:t>ында құйылады, сондықтан суды жіберу уақыты да едәуір</w:t>
        <w:br/>
        <w:t>азаяды.</w:t>
        <w:br/>
        <w:t>Күріш картасының негізгі екі түрінің экологиялық-мелиоративтік</w:t>
      </w:r>
    </w:p>
    <w:p>
      <w:r>
        <w:t>талаптарға сәйкестігін анықтау 4.2-кестеде көрсетілген. Мұнда</w:t>
        <w:br/>
        <w:t>алғашқы мәселе - егіске қажетті мөлшердегі су көлемін тиісті</w:t>
        <w:br/>
        <w:t>уақытта беру. Бұл талапты карта-атыз жақсы орындайды, өйткені бұл</w:t>
        <w:br/>
        <w:t>картаның суға бастырылу мерзімі екінші картамен салыстырғанда</w:t>
        <w:br/>
        <w:t>1,4-1,5 есе қысқа. Сонымен бірге бұл картада су біркелкі жылдам</w:t>
        <w:br/>
        <w:t>жайылады, себебі мұнда атыздар сатылығы жойылған.</w:t>
        <w:br/>
        <w:t>Жаңа картаның басты бір артықшылығы оның ауылшаруашылық</w:t>
        <w:br/>
        <w:t>жұмыстар өнімділігін арттыратынында. Сондықтан жұмыстар</w:t>
        <w:br/>
        <w:t>өнімділігі 40-45% өседі. Бұл өз кезегінде дәнді себу уақытын едәуір</w:t>
        <w:br/>
        <w:t>азайтумен қоса күрішті ору және бастыру мерзімін де қысқартады.</w:t>
        <w:br/>
        <w:t>Осыған байланысты көктемде өсімдік шығымы артады, күзде егінді</w:t>
        <w:br/>
        <w:t>жинау науқанында өнім шығыны төмендейді.</w:t>
        <w:br/>
        <w:t>83</w:t>
        <w:br/>
        <w:t>асты су деңгейін қажетті тереңдікте ұстау, ауылшаруашылык</w:t>
        <w:br/>
        <w:t>жұмыстарының жоғары өнімділігі, егіс топырағында қолайлы тұз</w:t>
        <w:br/>
        <w:t>режимін қалыптастыру, тақтаның барлық жерінде өсімдікке қолайлы</w:t>
        <w:br/>
        <w:t>жағдай жасау және жүйенің сенімді, берікті жұмыс атқаруы сияқты 5</w:t>
        <w:br/>
        <w:t>негізгі талаптарды түбегейлі қанағаттандырмады.</w:t>
        <w:br/>
        <w:t>Тек құрылыс құны төмен болу қажеттілігіне карта-атыз сәйкес</w:t>
        <w:br/>
        <w:t>келмеді. Бұл, негізінен, атыз бетін тегістеу кезеңдегі топырақты та-</w:t>
        <w:br/>
        <w:t>сымалдау қашықтығының жоғары болуына байланысты орын алып</w:t>
        <w:br/>
        <w:t>жатқан кемшілік. Алайда, өңірдің Қызылорда және Қазалы суарма-</w:t>
        <w:br/>
        <w:t>лы алқаптарында жер бедерінің еңістігі 0,00020-0,00025 тен аспай-</w:t>
        <w:br/>
        <w:t>тыны белгілі. Бұл жағдайда осы карта-атыздарды пайдаланғанда</w:t>
        <w:br/>
        <w:t>тегістеу жұмыстар көлемі оншалықты жоғары болмайды. Есептеу-</w:t>
        <w:br/>
        <w:t>лер көрсеткендей карта-атыздарын салып, қолданғандағы қосымша</w:t>
        <w:br/>
        <w:t>шығындардың бір жылда күріш өнімінің көбеюіне байланысты</w:t>
        <w:br/>
        <w:t>түсетін пайда негізінде қайтарылатыны белгілі.</w:t>
        <w:br/>
        <w:t>4.3. Күріштің суару тәртіптері</w:t>
        <w:br/>
        <w:t>Дақылдын суару тәртіптері егістік топырағының құрамына,</w:t>
        <w:br/>
        <w:t>ондағы тұздар мөлшеріне, атыз бетінің тегістігіне, дақылды</w:t>
        <w:br/>
        <w:t>өсіріп-әндіру технологиясына, суармалы жүйенің жағдайына,</w:t>
        <w:br/>
        <w:t>күріш сортына және қалыптасқан ауа райы жағдайларына байла-</w:t>
        <w:br/>
        <w:t>нысты анықталады. Осылардың арасында ең негізгісінің бірі - ол</w:t>
        <w:br/>
        <w:t>топырақ сортаңдығы. Топырақ сортаңдығы тұздар мөлшерімен</w:t>
        <w:br/>
        <w:t>айқындалады. Тұздар мөлшері топырақта 0,3-0,5% шамасында бол-</w:t>
        <w:br/>
        <w:t>са ол аз сортаңданған болып есептелінеді. Тұздар мөлшері 0,5-1,0 %</w:t>
        <w:br/>
        <w:t>аралығында болса топырақ орташа сортаңды.</w:t>
        <w:br/>
        <w:t>Дақылдың төмендегідей төрт суару тәртіптері белгілі (4.4-су-</w:t>
        <w:br/>
        <w:t>рет). Бірінші - тұрақты суға бастыру. Мұнда дақыл себілгеннен</w:t>
        <w:br/>
        <w:t>кейін бір-екі тәуліктен өткізбей атыз 8-10 см тереңдікте суға басты-</w:t>
        <w:br/>
        <w:t>рылады. Осы деңгей күріш өсімдігі 2-3 жапырақ болған уақытқа</w:t>
        <w:br/>
        <w:t>дейін ұсталады. Бұл кезең күріштің күрмек және шиын тектес</w:t>
        <w:br/>
        <w:t>арамшөптерімен күресу мезгілімен қатар келеді. Арамшөптермен</w:t>
        <w:br/>
        <w:t>химиялық әдіспен күресу көп жағдайда тиімді. Химиялық әдісті</w:t>
        <w:br/>
        <w:t>қолдануға мүмкіншілік болмаған уақытта судың тереңдігін рет-</w:t>
        <w:br/>
        <w:t>теу арқылы орындалады. Жоғарыда көрсетілгендей күріш 2-3</w:t>
        <w:br/>
        <w:t>жапырақты болғанда атыздағы су деңгейі бірте-бірте көтеріледі,</w:t>
      </w:r>
    </w:p>
    <w:p>
      <w:r>
        <w:t>гидрогеологиялық жағдайларға сәйкес өзгереді. Зерттеулердегі оның</w:t>
        <w:br/>
        <w:t>мөлшері 7680 м/га. Қызылорда суармалы алқабындағы қалыптасқан</w:t>
        <w:br/>
        <w:t>мелиоративтік жағдай үшін судың осындай сүзілу мөлшері</w:t>
        <w:br/>
        <w:t>қанағаттанарлық деп есептеуге болады.</w:t>
        <w:br/>
        <w:t>Атыздағы судың тұз режимін реттеу үшін ол судың ағындылығын</w:t>
        <w:br/>
        <w:t>ұстау керек немесе атыздағы суды уақыт өткен сайын ауыстырып</w:t>
        <w:br/>
        <w:t>отыру қажет. Өңірде орындалған ғылыми зерттеулер суды ретімен</w:t>
        <w:br/>
        <w:t>ауыстырып отырудың артықшылығын дәлелдеді. Сондықтан</w:t>
        <w:br/>
        <w:t>шаруашылықтарда күріш атызындағы су көбінесе ауыстыры-</w:t>
        <w:br/>
        <w:t>лады. Суды ауыстыру саны топырақ сортаңдылығына байланы-</w:t>
        <w:br/>
        <w:t>сты анықталады. Суды ауыстыру саны 1-3 аралығында. Сонымен</w:t>
        <w:br/>
        <w:t>күріштің маусымдық суару мөлшері 22940 м/га болған. Дегенмен,</w:t>
        <w:br/>
        <w:t>дақылдың суару мөлшері арнайы далалық зерттеулер нәтижесінде</w:t>
        <w:br/>
        <w:t>анықталуы кажет. Өйткені әрбір ірі суармалы алқапта өзіне ғана тәң</w:t>
        <w:br/>
        <w:t>топырақ-мелиоративтік, гидрогеологиялық жағдайлары бар.</w:t>
        <w:br/>
        <w:t>Бақылау сұрақтары:</w:t>
        <w:br/>
        <w:t>1. Күріш дақылының мәні мен маңызы. Қазақстанда күріш</w:t>
        <w:br/>
        <w:t>өндірісінің дамуы.</w:t>
        <w:br/>
        <w:t>2. Күріш суармалау жүйесінің өзге суармалау жүйеден айырмашы-</w:t>
        <w:br/>
        <w:t>лығы.</w:t>
        <w:br/>
        <w:t>3. Күріш суармалау карталары, олардың көрсеткіштері.</w:t>
        <w:br/>
        <w:t>4. Күріштің суару тәртіптері, суару тәртіпті анықтайтын негізгі</w:t>
        <w:br/>
        <w:t>көрсеткіштер.</w:t>
        <w:br/>
        <w:t>5. Күріш егісінің ылғал балансының бөліктері.</w:t>
        <w:br/>
        <w:t>6. Күріштің маусымдық суару мөлшері. Күріш егісінде суды</w:t>
        <w:br/>
        <w:t>үнемдеу жолдары.</w:t>
        <w:br/>
        <w:t>90</w:t>
        <w:br/>
        <w:t>5,2.2. Ашық суландыру желісінің көрсеткіштерін есептеу</w:t>
        <w:br/>
        <w:t>Есеп алдында белгілі мәліметтер мен көрсеткіштер анықталады.</w:t>
        <w:br/>
        <w:t>Алдын-ала белгілі көрсеткіштер:</w:t>
        <w:br/>
        <w:t>і-- жер бедерінің еңісі;</w:t>
        <w:br/>
        <w:t>Ь- канал табаны. Ол каналды салатын қондырғының топырақты</w:t>
        <w:br/>
        <w:t>жону бөлігінің өлшемдеріне байланысты қабылданады.</w:t>
        <w:br/>
        <w:t>п - кедір-бұдырлық коэффициенті.</w:t>
      </w:r>
    </w:p>
    <w:p>
      <w:r>
        <w:t>Ауыспалы егіс каналының қалыпты су өтімі келесі формула</w:t>
        <w:br/>
        <w:t>арқылы анықталады:</w:t>
        <w:br/>
        <w:t>0,4,4. ана (52)</w:t>
        <w:br/>
        <w:t>мұнда: Ғ.,- ауыспалы егістің нетто ауданы, га.</w:t>
        <w:br/>
        <w:t>Осы каналдың ең жоғары су өтімі:</w:t>
        <w:br/>
        <w:t>0,-К9,. (53)</w:t>
        <w:br/>
        <w:t>мұнда: К - қалыпты су өтімінің жоғарылау коэффициенті. Ол</w:t>
        <w:br/>
        <w:t>1,95 - 1,30 аралығында болады.</w:t>
        <w:br/>
        <w:t>Каналдың төменгі су өтімі:</w:t>
        <w:br/>
        <w:t>9250450, (5.4)</w:t>
        <w:br/>
        <w:t>Каналдың есепті су өтімінде оның бойында орын алатын</w:t>
        <w:br/>
        <w:t>топыраққа сүзілу шығыны анықталып,ескерілуі тиіс.Осы есептеу-</w:t>
        <w:br/>
        <w:t>лер егжей - тегжейлі 6 - тарауда толығымен келтірілген. Каналдың</w:t>
        <w:br/>
        <w:t>гидравликалық есебі төмендегі формула арқылы жүргізіледі:</w:t>
        <w:br/>
        <w:t>О-о-СУНІ, (5.5</w:t>
        <w:br/>
        <w:t>мұнда: 0 - каналдың ылғалданған ауданы;</w:t>
        <w:br/>
        <w:t>С - жылдамдықты анықтайтын Шези коэффициенті;</w:t>
        <w:br/>
        <w:t>к - гидравликалық радиус;</w:t>
        <w:br/>
        <w:t>іі. - каңал еңістігі.</w:t>
        <w:br/>
        <w:t>Каналдың ылғалданған ауданы төмендегі формуламен анық-</w:t>
        <w:br/>
        <w:t>талады:</w:t>
        <w:br/>
        <w:t>өзң(ЬӚЕ тем (5.6)</w:t>
        <w:br/>
        <w:t>96</w:t>
        <w:br/>
        <w:t>Каналдың ылғалданған периметрі:</w:t>
        <w:br/>
        <w:t>755528, У1%П?,м (5.7)</w:t>
        <w:br/>
        <w:t>Гидравликалык радиус:</w:t>
        <w:br/>
        <w:t>(22</w:t>
        <w:br/>
        <w:t>Х</w:t>
        <w:br/>
        <w:t>Е-м (5.8)</w:t>
        <w:br/>
        <w:t>СУР арнайы кестеден «и» және «АЯ» мөлшеріне сәйкес анық-</w:t>
        <w:br/>
        <w:t>талады. Каналдағы су жылдамдығы:</w:t>
        <w:br/>
        <w:t>И-СУЕі,м/с (5.9)</w:t>
        <w:br/>
        <w:t>Каналдың су өтімі:</w:t>
        <w:br/>
        <w:t>О-ооу,мУс (5.10)</w:t>
        <w:br/>
        <w:t>Судың тереңдігінің бірнеше мәндері бойынша жоғарыда</w:t>
        <w:br/>
        <w:t>көрсетілген формулалар арқылы судың жылдамдығы мен каналдың</w:t>
        <w:br/>
        <w:t>су өтімдері табылады. Сол мәліметтерге сәйкес О - /(й) және /- (й)</w:t>
        <w:br/>
        <w:t>байланыс графиктері тұрғызылады. Графиктер негізінде каналдың</w:t>
        <w:br/>
        <w:t>накты су өтіміне сәйкес судың тереңдігі мен жылдамдығы табылады.</w:t>
        <w:br/>
        <w:t>Анықталған су жылдамдығы топырақты шаю мен тасындылардың</w:t>
        <w:br/>
        <w:t>каналда шөгіп қалатын жылдамдықтарымен салыстырылады.</w:t>
        <w:br/>
        <w:t>Канал топырағының сумен шайылу жылдамдығы</w:t>
        <w:br/>
        <w:t>С.А.Гиршканның формуласы арқылы анықталады:</w:t>
      </w:r>
    </w:p>
    <w:p>
      <w:r>
        <w:t>т К-Ол ме (5.10)</w:t>
        <w:br/>
        <w:t>мұнда: К -- топырақ түріне сәйкес алынатын коэффициент.</w:t>
        <w:br/>
        <w:t>Каналда тасындылар шөгіп қалатын жылдамдық келесі өрнек</w:t>
        <w:br/>
        <w:t>арқылы аныкталады:</w:t>
        <w:br/>
        <w:t>у,-А-0%,м/ (5.11)</w:t>
        <w:br/>
        <w:t>мұнда: А - каналдағы шөгінділердің гидравликалық ірілігіне бай-</w:t>
        <w:br/>
        <w:t>ланысты алынатын коэффициент.</w:t>
        <w:br/>
        <w:t>Ережеге сәйкес каналдағы судың ағу жылдамдығы тасын-</w:t>
        <w:br/>
        <w:t>дылар шөгіп қалатын жылдамдықтан жоғары, топырақты шаю</w:t>
        <w:br/>
        <w:t>97</w:t>
        <w:br/>
        <w:t>5.3.2. Суландыру желісі құбырлы түрінің</w:t>
        <w:br/>
        <w:t>көрсеткіштерін есептеу</w:t>
        <w:br/>
        <w:t>Есептің басты міндеті құбыр диаметрін дәл аныктау. Құбырдың</w:t>
        <w:br/>
        <w:t>диаметрі су өтіміне, қабылданған ағыс жылдамдығы мен шекті арын</w:t>
        <w:br/>
        <w:t>шығындарына байланысты таңдалады. Жабық құбырдағы судың</w:t>
        <w:br/>
        <w:t>жылдамдығы оның материалынабайланысты белгіленеді. Сондықтан</w:t>
        <w:br/>
        <w:t>құбырдың диаметрі төмендегі формула арқылы анықталады:</w:t>
        <w:br/>
        <w:t>4</w:t>
        <w:br/>
        <w:t>4- ул-У</w:t>
        <w:br/>
        <w:t>мұнда: О - құбырдың су өтімі;</w:t>
        <w:br/>
        <w:t>у - құбырдағы судың жылдамдығы, ол көбінесе</w:t>
        <w:br/>
        <w:t>2,5-3,9 м/с аралығында қабылданады.</w:t>
        <w:br/>
        <w:t>Құбырдың ұзына бойындағы арын шығыны төмендегі формула</w:t>
        <w:br/>
        <w:t>бойынша анықталады:</w:t>
        <w:br/>
        <w:t>; (5413)</w:t>
        <w:br/>
        <w:t>ыу 1.”</w:t>
        <w:br/>
        <w:t>һ,-4. 4%” (5.14)</w:t>
        <w:br/>
        <w:t>мұнда: - гидравликалық үйкелу коэффициенті;</w:t>
        <w:br/>
        <w:t>4а - құбырдың ішкі диаметрі;</w:t>
        <w:br/>
        <w:t>1 - құбыр ұзындығы;</w:t>
        <w:br/>
        <w:t>Құбырлардағы су ағысының жылдамдығы шөгу жылдамдығынан</w:t>
        <w:br/>
        <w:t>артық және шекті жылдамдықтан кем болуы керек. Біріншісі</w:t>
        <w:br/>
        <w:t>тасындының ірілігіне байланысты, екіншісі 2,5-3 м/с аралығында бо-</w:t>
        <w:br/>
        <w:t>луы тиіс. Құбырдағы ағыс жылдамдығы көп болған сайын, құбырдың</w:t>
        <w:br/>
        <w:t>гидравликалық соққыға төзімділігі аз болады.</w:t>
        <w:br/>
        <w:t>Жылдамдық көбейген сайын құбырдың диаметрі мен құры-</w:t>
        <w:br/>
        <w:t>лыстық құны азайып, сонымен қатар арын шығындары өседі, сорғы</w:t>
        <w:br/>
        <w:t>стансасының қуаты жоғарылайды, электр қуатына қажет қаржы</w:t>
        <w:br/>
        <w:t>көбейеді.</w:t>
        <w:br/>
        <w:t>Сондықтан құбырдың диаметрі экономикалык салыстыру арқы-</w:t>
        <w:br/>
        <w:t>лы нақтыланады.</w:t>
        <w:br/>
        <w:t>Құбыр Ішіндегі судың тиімді жылдамдығы және экономикалык ко-</w:t>
      </w:r>
    </w:p>
    <w:p>
      <w:r>
        <w:t>лайлы диаметрі қажетті қаржының төмен болуын қамтамасыз етуі тиіс:</w:t>
        <w:br/>
        <w:t>-И%Е-К (5.20)</w:t>
        <w:br/>
        <w:t>сұмм</w:t>
        <w:br/>
        <w:t>мұнда: И. | /- жыл сайынғы шығындардың қосындысы;</w:t>
        <w:br/>
        <w:t>100</w:t>
        <w:br/>
        <w:t>рекннкнкнкнннннкнккнкакикннкккккнкналикннннннннннлннғнннннннанннмнннннннннаянинғннннннннаннннннннннннннколаннннил анин нн тернннннннкннннінні</w:t>
        <w:br/>
        <w:t>5,2,1. Егістік танабы ішіндегі суландыру желісі</w:t>
        <w:br/>
        <w:t>Ауыспалы егіс танабының ауданы дәндік, мал азығындық</w:t>
        <w:br/>
        <w:t>дақылдар үшін 40-60га, қант қызылшасы, мақта және көкөніс</w:t>
        <w:br/>
        <w:t>үшін 20-40га, одан да аз болуы мүмкін. Әдетте егіс танабы ішінде</w:t>
        <w:br/>
        <w:t>тұрақты каналдар болмайды. Сондықтан ауыспалы егіс танабына</w:t>
        <w:br/>
        <w:t>су беретін канал суландыру желісінің соңғы тұрақты каналы болып</w:t>
        <w:br/>
        <w:t>саналады.</w:t>
        <w:br/>
        <w:t>Осыған байланысты егіс танабының ішінде уақытша суландыру</w:t>
        <w:br/>
        <w:t>желісі орналаскан. Бұл желінін құрамды бөліктері: а) уақытша арық;</w:t>
        <w:br/>
        <w:t>5) оқ арық; в) жүйектер мен тақталар. Танап ішінде уақытша сулан-</w:t>
        <w:br/>
        <w:t>дыру желісі 3 түрде болуы мүмкін.</w:t>
        <w:br/>
        <w:t>Бірінші- көлденеңгі түрі. Бұл егістік бетінің тегістігі жақсы</w:t>
        <w:br/>
        <w:t>және онын еңістігі 0,004-тен жоғары болғанда қолданылады.</w:t>
        <w:br/>
        <w:t>Мұнда танапқа су беретін канал да және уақытша арықтар да</w:t>
        <w:br/>
        <w:t>горизонтальдарға киғаш орналасады. Уақытша арықтар бірінші</w:t>
        <w:br/>
        <w:t>суарымның алдында тартылады, олардың ара қашықтықтары жүйек</w:t>
        <w:br/>
        <w:t>пен тақталардың ұзындықтарына тең болады.</w:t>
        <w:br/>
        <w:t>Екінші - бойлық бойғы түрі. Бұл егістік бетінің тегістігі нашар-</w:t>
        <w:br/>
        <w:t>лау және оның еңістігі 0,004-тен аз болғанда колданылады. Мұнда</w:t>
        <w:br/>
        <w:t>уақытша арықтар мен суару құралдары - жүйектер мен тақталар</w:t>
        <w:br/>
        <w:t>басты еңістік бағытында жобаланады. Ал уақытша арықтан оқ</w:t>
        <w:br/>
        <w:t>арықтар бастау алады. Оқ арықтардан су жүйектер мен тақталарға</w:t>
        <w:br/>
        <w:t>беріледі. Ок арықтардың ара қашықтығы жүйек пен такталардың</w:t>
        <w:br/>
        <w:t>ұзындығына тең.</w:t>
        <w:br/>
        <w:t>Үшінші- уақытша арықсыз түрі. Мұнда жер беті тегістігі жақсы</w:t>
        <w:br/>
        <w:t>және біркелкі. Есеп бойынша жүйектер мен такталар ұзындығы</w:t>
        <w:br/>
        <w:t>400м және одан жоғары. Жүйектер мен тақталарға су тікелей</w:t>
        <w:br/>
        <w:t>танапқа су беретін каналдан беріледі немесе олар оқ арықтар</w:t>
        <w:br/>
        <w:t>арқылы су алады.</w:t>
        <w:br/>
        <w:t>Танап ішіндегі суландыру желісінің осы үш түрінің ең тиімдісі</w:t>
        <w:br/>
        <w:t>көлдененгі түрі. Себебі мұнда оқ арыктар болмайды, сондыктан</w:t>
        <w:br/>
        <w:t>шығындар азаяды. Жерді пайдалану коэффициенті жоғары. Судың</w:t>
        <w:br/>
        <w:t>топыраққа сүзілуі қысқарады. Уақытша суландыру желісінің егіс та-</w:t>
        <w:br/>
        <w:t>набында орналасуының көлденең және бойлық түрлері 5.5-суретте</w:t>
        <w:br/>
        <w:t>көрсетілген.</w:t>
        <w:br/>
        <w:t>94</w:t>
        <w:br/>
        <w:t>Алайда, Краснодарлық үлгідегі күріш тақтасының кемшіліктері де</w:t>
      </w:r>
    </w:p>
    <w:p>
      <w:r>
        <w:t>бар. Бұл күріш картасын кәріздік жағдайына немесс кәріздің жер асты</w:t>
        <w:br/>
        <w:t>су деңгейіне жасайтын ықпалына байланысты ұзына бойы үш жолаққа</w:t>
        <w:br/>
        <w:t>бөлуге болады. Біріншісі - қашыртқы-кәрізге қапталдас орналаскан ені</w:t>
        <w:br/>
        <w:t>65-70 м жолақ. Мұнда кәріздік әсер барынша жоғары, егіс топырағы суда</w:t>
        <w:br/>
        <w:t>ерігіш зиянды тұздардан мол көлемде шайылады, дақыл өнімі жоғ: ары бо-</w:t>
        <w:br/>
        <w:t>лады. Екіншісі - картаның орталығындағы жолақ, мұнда кәрізділік әсері</w:t>
        <w:br/>
        <w:t>орташа. Ушіншісі - кәріздік әсердің ең нашар аймағы, бұл карта жабымен</w:t>
        <w:br/>
        <w:t>капталдас орналасқан, ені шамамен 20-25 м ұзына бойы жолақ.</w:t>
        <w:br/>
        <w:t>Осыған байланысты дақыл өнімділігі де өзгеріске ұшырайды.</w:t>
        <w:br/>
        <w:t>Төмен өнімділік су беретін жап маңайында, ең жоғары өнім қашыртқы-</w:t>
        <w:br/>
        <w:t>кәріз тұсында. Сонымен бұл картаның басты кемшілігі - оның</w:t>
        <w:br/>
        <w:t>төңірегінде мелиоративтік жағдай біркелкі болмағандықтан топырақ</w:t>
        <w:br/>
        <w:t>құнарлылығы және күріш өнімділігі ала-құлалыққа ұшырайды.</w:t>
        <w:br/>
        <w:t>Бұл картаның тағы бір кемшілігі - ол оның атыздар бетінің</w:t>
        <w:br/>
        <w:t>сатылығы. Мұнда бір атыз екінші атыздан 15-35 см жоғары тұрады.</w:t>
        <w:br/>
        <w:t>Осыған байланысты жоғары жатқан атыздағы биік тұрған су деңгейі</w:t>
        <w:br/>
        <w:t>төмен орналасқан атызға гидрогеологиялық басымдылық байқатып,</w:t>
        <w:br/>
        <w:t>оның мелиоративтік жағдайын нашарлатады.</w:t>
        <w:br/>
        <w:t>Ұзына бойы суға бастырылатын күріш карта-атызы. Бұл карталар</w:t>
        <w:br/>
        <w:t>алғашқыда Краснодар өлкесінде өндіріске енгізілген болатын (4.2-су-</w:t>
        <w:br/>
        <w:t>рет). Кейін Қызылорда облысы суармалы алқаптарында қолданылды.</w:t>
        <w:br/>
        <w:t>Осы карталар көп жағдайларда қолайлы екенін көрсетті. Олар ұзына</w:t>
        <w:br/>
        <w:t>бойы суға бастырылады. Сондықтан олардың суға алғашкы рет ба-</w:t>
        <w:br/>
        <w:t>стырылуы және егістегі суды ауыстырып, қашырткылау мерзімі 35-</w:t>
        <w:br/>
        <w:t>42 % қысқарды. Сонымен қатар ауылшаруашылық жұмыстарының</w:t>
        <w:br/>
        <w:t>өнімділігі артты. Алайда, оңың елеулі кемшілігі де айқын болды. Ба-</w:t>
        <w:br/>
        <w:t>сында мұнда кәріз жүйесі болмады. Соның себебінен ыза су деңгейі</w:t>
        <w:br/>
        <w:t>көтеріліп, топырақтың сортаңдануы орын алды. Соңында дақыл</w:t>
        <w:br/>
        <w:t>өнімділігі төмендеді. Осы кемшілікті жою мақсатында бұл карта</w:t>
        <w:br/>
        <w:t>біршама өзгертілді. Өзгерілген карта-атызы 4.3-суретте көрсетілген.</w:t>
        <w:br/>
        <w:t>Бұл карта - атыздың ені 150-250 м, ұзындығы - 600-900 м. Оның</w:t>
        <w:br/>
        <w:t>көлемі көбінесе 12-15 га. Картаның екі жақ қапталында тереңдігі -</w:t>
        <w:br/>
        <w:t>1,7-2,3 м қашыртқы-кәріз орналасқан. Тақтаның тура ортасымен су</w:t>
        <w:br/>
        <w:t>беретін тереңдігі 0,7-0,9 м жап жүргізіледі. Жаптың әдетте екі жа-</w:t>
        <w:br/>
        <w:t>нында тұратын оның дамба-үйінділері жоқ. Жап табанының еңістігі</w:t>
        <w:br/>
        <w:t>нөлге тең, демек, ол атыз беті сияқты біркелкі тегістелген. Бұл жап</w:t>
        <w:br/>
        <w:t>бас жағында танапқа су әкелетін каналға қосылады, аяқ жағында ол</w:t>
        <w:br/>
        <w:t>танаптың қашыртқысымен жалғасады.</w:t>
        <w:br/>
        <w:t>81</w:t>
        <w:br/>
        <w:t>Мұндағы мақсат арамшөп жапырақтары судың астында қалуы.</w:t>
        <w:br/>
        <w:t>Әдетте күріш 2-3 жапырақты болғанда, күрмек пен шиын бір ғана</w:t>
        <w:br/>
        <w:t>жапырақты болады. Сондықтан да, су тереңдігі өсе берген сай-</w:t>
        <w:br/>
        <w:t>ын арамшөптер жапырағы су астында, ал күріш жапырақтары су</w:t>
        <w:br/>
        <w:t>бетінде болуы міндетті. Осы әдіс 6-7 тәулік ұсталады. Күнделікті</w:t>
        <w:br/>
        <w:t>күріш пен арамшөптер жағдайына бақылау жүргізіледі. Арамшөп</w:t>
        <w:br/>
        <w:t>жапырағы коңырланып, қарая бастаған мезгілде су деңгейі жайлап</w:t>
        <w:br/>
        <w:t>төмендетіледі. Әдетте бұл кезең күріштің түптеу дәуірімен ұштасып</w:t>
        <w:br/>
        <w:t>келеді. Сондықтан, осы уақытта 5-7 күнге атыздағы су қалыңдығы</w:t>
        <w:br/>
        <w:t>5-6 см ден аспауы тиіс. Осылай болғанда су жылулығы көтеріліп,</w:t>
        <w:br/>
        <w:t>күріштің түптеуі қарқынды өтеді, бір түптен шыққан сабактар саны</w:t>
        <w:br/>
        <w:t>көбейеді. Бұл өнімді өсіруге колайлы әсерін тигізеді.</w:t>
        <w:br/>
        <w:t>Күріш түптеп болғасын су деңгейі көбейтіліп, ол 12-15 см-</w:t>
      </w:r>
    </w:p>
    <w:p>
      <w:r>
        <w:t>ге жеткізіледі. Жапонияда орындалған арнаулы зерттеулерде</w:t>
        <w:br/>
        <w:t>анықталғандай күріш атызында су қалыңдығы 15 см болғанда ең</w:t>
        <w:br/>
        <w:t>жоғары өнім алынған екен. Осы мөлшердей су деңгейі күріш дәні</w:t>
        <w:br/>
        <w:t>қамырлана бастаған мезгілге дейін ұсталады. Одан әрі атызға су</w:t>
        <w:br/>
        <w:t>беру тоқтатылады. Жиналған су жайлап топыраққа сіңе береді, су</w:t>
        <w:br/>
        <w:t>деңгейі төмендей береді. Күріш дәні толық камырланып болған</w:t>
        <w:br/>
        <w:t>уақытта атыз бетінде су қалмауы тиіс. Дән толык пісуі үшін әлі он</w:t>
        <w:br/>
        <w:t>күндей мерзім қажет. Осы он күнде өсімдік ылғалды батпақтанып</w:t>
        <w:br/>
        <w:t>тұрған топырақтан алады.</w:t>
        <w:br/>
        <w:t>Дақылдың осы суару режимі топырақ сортаңдығы орташа не-</w:t>
        <w:br/>
        <w:t>месе одан да жоғары болған жағдайларда қолданылады. Сортаңы</w:t>
        <w:br/>
        <w:t>төмен немесе сортаңсыз атыздарда күріштің суару тәртібі мұнан сәл</w:t>
        <w:br/>
        <w:t>өзгешелеу. Бұл дақылды суарудың екінші түрі. Мұны қысқартып</w:t>
        <w:br/>
        <w:t>суға бастыру деп атайды. Кез-келген дақыл үшін өнімді өсірудің</w:t>
        <w:br/>
        <w:t>маңызды бір жолы - ол себілген дәннің шығымдылығын арттыру.</w:t>
        <w:br/>
        <w:t>Бұл күріш дақылы үшін өте күрделі. Себебі күріш суға бастырылып</w:t>
        <w:br/>
        <w:t>тұрады, содан ол оттегімен қамтамасыз етілуде кемшіндік көреді.</w:t>
        <w:br/>
        <w:t>Дақылды екінші түрмен суарудың айырмашылығы күріш өсімдігі</w:t>
        <w:br/>
        <w:t>өніп шыққанға дейін орын алады. Сондыктан, атыз бастапқыда 10-</w:t>
        <w:br/>
        <w:t>12 см мөлшерде суға толтырылады. Одан соң су беру доғарылады.</w:t>
        <w:br/>
        <w:t>Берілген су бір жағы булану, екінші - топыраққа сіңу арқылы азая</w:t>
        <w:br/>
        <w:t>түседі. Төрт-бес күн өтісімен атыздағы су шалшықтанып тұрады.</w:t>
        <w:br/>
        <w:t>Осы кезең енді бөртіп келе жатқан күріш дәнінің тебендеп топырақ</w:t>
        <w:br/>
        <w:t>бетіне шыға бастауына қолайлы. Өйткені, атызда су жаңағы</w:t>
        <w:br/>
        <w:t>айтқандай шалшықтанып тұрса күріш дәні оттегіні кедергісіз мол</w:t>
        <w:br/>
        <w:t>алады. Соның арқасында күріш шығымдылығы арта түседі. Күріш</w:t>
        <w:br/>
        <w:t>87</w:t>
        <w:br/>
        <w:t>5-тарау. СУЛАНДЫРУ ЖЕЛІЛЕРІ</w:t>
        <w:br/>
        <w:t>5.1. Суландыру желілерінің түрлері</w:t>
        <w:br/>
        <w:t>Суландыру желісіне бас канал, шаруашылықаралық каналдары,</w:t>
        <w:br/>
        <w:t>шаруашылықішілік каналдары, танап каналдары және уақытша суа-</w:t>
        <w:br/>
        <w:t>ру желісі кіреді. Суландыру желісінің басты міндеті - дақылдар өсіп-</w:t>
        <w:br/>
        <w:t>өніп тұрған әрбір танапқа дер кезінде қажетті су көлемін жеткізу.</w:t>
        <w:br/>
        <w:t>Сонымен бірге суландыру желісі жерді пайдалану коэффициентінің</w:t>
        <w:br/>
        <w:t>биік мөлшерін, жүйенің пайдалы әсер көрсеткішінің жоғары мәнін</w:t>
        <w:br/>
        <w:t>және ауылшаруашылық жұмыстары тиімділігін қамтамасыз етуі</w:t>
        <w:br/>
        <w:t>тиіс.</w:t>
        <w:br/>
        <w:t>Егістік аймақта ашық желімен катар суландыру желісінің жабық</w:t>
        <w:br/>
        <w:t>құбырлы және науалы - астаулы түрлері болады. Бұлар алқап</w:t>
        <w:br/>
        <w:t>еңістігіне байланысты қолданылады. Еңістік 0,003 жоғары болғанда</w:t>
        <w:br/>
        <w:t>желінің жабық құбырлы түрі қолданылады, 0,003-0,002 аралығында</w:t>
        <w:br/>
        <w:t>жабык құбырлар мен науалар аралас қолданылады. Еңістік 0,002-</w:t>
        <w:br/>
        <w:t>0,0005 шамасында науалы - астаулы жүйе қолданылады. Еңістік</w:t>
        <w:br/>
        <w:t>0,0005-тен төмен болғанда ашық каналдар желісі жобаланады.</w:t>
        <w:br/>
        <w:t>5.2. Суландыру желісінің ашық каналдар түрлері</w:t>
        <w:br/>
        <w:t>Суландыру желісінің бұл түрі елімізде көп тараған. Мұнда</w:t>
        <w:br/>
        <w:t>желі топырактан қазылған ашық каналдардан тұрады. Суланды-</w:t>
        <w:br/>
        <w:t>ру желісінің өзге түрлерімен салыстырғанда ашық каналдар салу</w:t>
        <w:br/>
        <w:t>қаржыны үнемдеуге жол береді. Сонымен қатар оларды пайдалану</w:t>
        <w:br/>
        <w:t>жеңіл. Желінің басты кемшілігі - топыраққа сүзілу арқылы судың</w:t>
        <w:br/>
        <w:t>шығыны мол. Ашық каналдардың келесі түрлері болады: оймадағы;</w:t>
        <w:br/>
        <w:t>үймедегі; жартылай оймада-жартылай үймедегі; қыраттағы канал.</w:t>
      </w:r>
    </w:p>
    <w:p>
      <w:r>
        <w:t>Каналдың оймадағы түрі әдетте бас каналдың саға жағында кіші</w:t>
        <w:br/>
        <w:t>каналдар қосылмаған бөлігінде болады, немесе каналдың бойында</w:t>
        <w:br/>
        <w:t>биік жерлер, төбешіктер кездескенде жобаланады (5. 1-сурет). Алай-</w:t>
        <w:br/>
        <w:t>да, мұнда жұмыс көлемі өседі, қаржылық шығындар арта түседі.</w:t>
        <w:br/>
        <w:t>Каналдың үймедегі түрінің мақсаты - суармалы егістікке суды</w:t>
        <w:br/>
        <w:t>жеңіл тарату мақсатында каналдағы судың денгейін барынша биік</w:t>
        <w:br/>
        <w:t>ұстау. Сонымен қатар каналдың бұл түрі ойпат жерлерден өткенде</w:t>
        <w:br/>
        <w:t>де қолданылады (5.2-сурет). Мұның басты кемшілігі қаржылық</w:t>
        <w:br/>
        <w:t>шығындардың өсуі, канал дамбаларының биік тұрғаң судың</w:t>
        <w:br/>
        <w:t>қарқынымен шайылып, жырылып кету қауіптілігі.</w:t>
        <w:br/>
        <w:t>91</w:t>
        <w:br/>
        <w:t>К - құбырлар желісі мен сорғы стансасын салуға</w:t>
        <w:br/>
        <w:t>жұмсалатын күрделі шығындар;</w:t>
        <w:br/>
        <w:t>И - желі және станса бойынша жылдық пайдалану</w:t>
        <w:br/>
        <w:t>жұмыстарын атқаруға қажет шығындар;</w:t>
        <w:br/>
        <w:t>Е, - экономикалық тиімділіктің салалык нормативті</w:t>
        <w:br/>
        <w:t>коэффициенті.</w:t>
        <w:br/>
        <w:t>5.4. Суландыру желісінің астаулы-науалы түрі</w:t>
        <w:br/>
        <w:t>Суландыру желісінің астаулы - науалы түрі суармалы жүйенің</w:t>
        <w:br/>
        <w:t>пайдалы әсер коэффициентін жоғарылату үшін, егістік алқабы</w:t>
        <w:br/>
        <w:t>бедерінің қиын, күрделі жағдайында, канал қия беткейлі жермен</w:t>
        <w:br/>
        <w:t>өткенде қолданылады.</w:t>
        <w:br/>
        <w:t>Бұл желі ұзындығы 5 - 8 м астаулардан құралады. Желінің на-</w:t>
        <w:br/>
        <w:t>шар да қауіпті бөлігі - астаулар түйіскен жерлер. Осы маңнан су</w:t>
        <w:br/>
        <w:t>ағып кетпес үшін бұл жер түрлі заттардан жасалған су тоқтатқыш</w:t>
        <w:br/>
        <w:t>бөліктермен жасақталады.</w:t>
        <w:br/>
        <w:t>Астаулар жер бетінде жатуы мүмкін. Сонымен катар олар жер</w:t>
        <w:br/>
        <w:t>бетінен 2м-ге дейінгі биіктікте де тұруы мүмкін. Мұнда олар рама-</w:t>
        <w:br/>
        <w:t>лы немесе қадалы тіреуіштің үстінде жатады. Бұл желі егістіктің</w:t>
        <w:br/>
        <w:t>ең жоғары еңістігімен орналастырылады. Ондағы мақсат барынша</w:t>
        <w:br/>
        <w:t>астау мөлшерін азайту және каналдың екі жағына да су таратуын</w:t>
        <w:br/>
        <w:t>қамтамасыз ету. Науадағы судың жылдамдығы жоғары болуы кажет,</w:t>
        <w:br/>
        <w:t>алайда бұл көрсеткіш 6 м/с аспауы тиіс. Желіні салу, оны ережеге</w:t>
        <w:br/>
        <w:t>сәйкес пайдалану жұмыстары ойдағыдай болса, оның пайдалы әсер</w:t>
        <w:br/>
        <w:t>коэффициенті 0,97-0,98 шамасында болады (5.6-сурет).</w:t>
        <w:br/>
        <w:t>Бұл желінің кемшілігі: егісті өңдейтін түрлі машиналар мен</w:t>
        <w:br/>
        <w:t>қондырғылардың жүруіне кедергі болатыны және судағы топырақ</w:t>
        <w:br/>
        <w:t>шөгіп қалу қаупі, салқын уақытта су беру мүмкіндігі болмайтыны.</w:t>
        <w:br/>
        <w:t>5.4.1. Астаулы-науалы желінің көрсеткіштерін есептеу</w:t>
        <w:br/>
        <w:t>Науалар кедір-бұдырлық коэффициентінің я - 0,012 (кейбір</w:t>
        <w:br/>
        <w:t>жағдайларда л - 0,014 ) мәнінде бірқалыпты режимге есептелінеді.</w:t>
        <w:br/>
        <w:t>Парабола тәріздес пішінді астаулардың гидравликалық</w:t>
        <w:br/>
        <w:t>элементтерін анықтауға арналған қатынастар төмендегідей болады:</w:t>
        <w:br/>
        <w:t>В-УрыА 2. (5.25)</w:t>
        <w:br/>
        <w:t>101</w:t>
      </w:r>
    </w:p>
    <w:p>
      <w:r>
        <w:t>шыдамды, салқын ауа райында да иілгіш және салмақтары жеңіл.</w:t>
        <w:br/>
        <w:t>Құбырлар жер бетінен 0,7-1,5м тереңдікте орналастырылады.</w:t>
        <w:br/>
        <w:t>Бұл көрсеткіш қыстың күні топырақтың тоң болып қату тереңдігінен</w:t>
        <w:br/>
        <w:t>кем болмауы тиіс.</w:t>
        <w:br/>
        <w:t>Құбырдың егісте орналасу реті дақылдың суару әдісіне,</w:t>
        <w:br/>
        <w:t>қолданылатын суару қондырғы түрлеріне, ауыспалы егіс танабының</w:t>
        <w:br/>
        <w:t>көлеміне, алқап бедеріне сәйкес анықталады.</w:t>
        <w:br/>
        <w:t>5.3.1. Жабык суландыру желісінің</w:t>
        <w:br/>
        <w:t>артықшылықтары мен кемшіліктері</w:t>
        <w:br/>
        <w:t>Артықшылықтары төмендегідей:</w:t>
        <w:br/>
        <w:t>- бұл желіде судың төмен сүзілуіне және булануына байланы-</w:t>
        <w:br/>
        <w:t>сты шығындар болмайды. Сондықтан жер асты ыза сулар</w:t>
        <w:br/>
        <w:t>қоры көбеймейді, ылғал тиімді пайдаланылады. Суару желісі</w:t>
        <w:br/>
        <w:t>күрамдарының су өтімдері азая түседі;</w:t>
        <w:br/>
        <w:t>- егістікте түрлі ашық суармалау каналдары болмайды.</w:t>
        <w:br/>
        <w:t>Сондықтан сгінді ұзына бойы және көлденең бағыттарда түрлі</w:t>
        <w:br/>
        <w:t>қондырғылармен өңдеу жұмыстарына кедергі жоқ;</w:t>
        <w:br/>
        <w:t>- егістік бедері ала-құла, күрделі болғанда дақылды ылғалдандыру</w:t>
        <w:br/>
        <w:t>жұмыстары жеңілдейді, суармалы желінің егістік көлемінің</w:t>
        <w:br/>
        <w:t>бірлігіне шаққандағы ұзындығы азаяды;</w:t>
        <w:br/>
        <w:t>- осы желіні қолданғанда алқаптың табиғи арыны барынша</w:t>
        <w:br/>
        <w:t>тиімді пайдаланады. Сонымен қоса суармалы аймақта су қуатын</w:t>
        <w:br/>
        <w:t>өндіруге мүмкіншілік туады;</w:t>
        <w:br/>
        <w:t>- алқапта жабық желі болғанда елді-мекендерді сумен қамтамасыз</w:t>
        <w:br/>
        <w:t>ету жұмыстары жақсы жүйеленіп, тиімді жолдармен іске асады.</w:t>
        <w:br/>
        <w:t>Кемшіліктері төмендегідей:</w:t>
        <w:br/>
        <w:t>- желіні салуға көп мөлшерде құбырлар қажет;</w:t>
        <w:br/>
        <w:t>- желіні пайдалану үшін қосымша куат керек;</w:t>
        <w:br/>
        <w:t>- бұл желіні пайдалану күрделі де қиын;</w:t>
        <w:br/>
        <w:t>- желі қымбат, көп қаржыны қажет етеді.</w:t>
        <w:br/>
        <w:t>99</w:t>
        <w:br/>
        <w:t>көрсеткішінен төмен болуы тиіс. Каналдағы судың жылдамдығы</w:t>
        <w:br/>
        <w:t>шаю жылдамдығынан жоғары болса, арна еңістігі азайтылады неме-</w:t>
        <w:br/>
        <w:t>се ол шайылуды болдырмайтын бетон қабатымен қапталады.</w:t>
        <w:br/>
        <w:t>5,3. Суландыру желісінің құбырлы түрі</w:t>
        <w:br/>
        <w:t>Суландыру желісінің құбырлы түрі егістік бедерінің күрделі</w:t>
        <w:br/>
        <w:t>жағдайында, дақылдарды жаңбырлатып суарғанда және егістік</w:t>
        <w:br/>
        <w:t>алқапта ылғалды пайдалануды автоматтандырыл, суды барынша</w:t>
        <w:br/>
        <w:t>тиімді жұмсау мақсатында қолданылады.</w:t>
      </w:r>
    </w:p>
    <w:p>
      <w:r>
        <w:t>Жабық суландыру желісі тұрақты жәпе жылжымалы болады.</w:t>
        <w:br/>
        <w:t>Біріншісіне жер астында және жер бетінде тұрақты орналаскан</w:t>
        <w:br/>
        <w:t>құбырлар жатады. Екіншісіне жер бетімен бір орыннан екінші</w:t>
        <w:br/>
        <w:t>орынға қажеттілігіне сәйкес жылжытылатын жеңіл құбырлар жата-</w:t>
        <w:br/>
        <w:t>ды.</w:t>
        <w:br/>
        <w:t>Тұрақты құбырлы желі бас, бөлуші және учаскелік құбырлардан</w:t>
        <w:br/>
        <w:t>тұрады. Учаскелік құбырлар ылғалды уақытша суармалау</w:t>
        <w:br/>
        <w:t>желісіне, суармалау құбырларға, жаңбырлатқыш қондырғылар мен</w:t>
        <w:br/>
        <w:t>машиналарға береді. Құбырлардағы арын тұрақты немесе жыл-</w:t>
        <w:br/>
        <w:t>жымалы сорғы стансалары арқылы пайда болады. Мүмкіншілік</w:t>
        <w:br/>
        <w:t>болған жағдайда ол арын жер сңістігі арқасында жасалады. Мұнда</w:t>
        <w:br/>
        <w:t>құбырдың гидравликалық еңістігі жер беті еңістігінен аз болуы тиіс.</w:t>
        <w:br/>
        <w:t>Жабық желіні салуда асбестцемент, темірбетон, темір, шойын</w:t>
        <w:br/>
        <w:t>және пластмассадан жасалған құбырлар қолданылады. Асбест-</w:t>
        <w:br/>
        <w:t>цементті құбырлар төрт түрде шығарылады: ВТ-3; ВТ-6; ВТ-9; ВТ-</w:t>
        <w:br/>
        <w:t>12. Бұлардың есепті арындары 30, 60, 90, 120 м. Құбыр диаметрі -</w:t>
        <w:br/>
        <w:t>50-456 мм, ұзындықтары 2950-3950 мм.</w:t>
        <w:br/>
        <w:t>Екі құбыр темір немесе асбестцемент муфталар арқылы</w:t>
        <w:br/>
        <w:t>жалғанады. Муфтаның ішінде резинадан жасалған екі нығыздаушы</w:t>
        <w:br/>
        <w:t>шығырық тұрады, олардың міндеті құбырдағы суды сыртқа ағызбау.</w:t>
        <w:br/>
        <w:t>Осындай жалғау түрі астындағы топырақ отырған жағдайда</w:t>
        <w:br/>
        <w:t>құбырдың сынуын болдырмайды. Асбестцементті құбырлар</w:t>
        <w:br/>
        <w:t>химиялық зиянды әсері күшті суларға төзімді, статикалық күштерге</w:t>
        <w:br/>
        <w:t>шыдамды, олардың кедір-бұдырлық коэффициенті шамалы. Басты</w:t>
        <w:br/>
        <w:t>кемшілігі - динамикалық жүктемеге төзімсіз.</w:t>
        <w:br/>
        <w:t>Темірбетон құбырлары 20-100 марындарға есептелінеді. Олардың</w:t>
        <w:br/>
        <w:t>диаметрі 300-1500 мм. Пластмассадан жасалған құбырлар 25м, 60м,</w:t>
        <w:br/>
        <w:t>100м арындарға дайындалады. Бұлардың жоғары диаметрі 300 мм.</w:t>
        <w:br/>
        <w:t>Бұл кұбырлар химиялық әсерге төзімді, динамикалық жүктемеге</w:t>
        <w:br/>
        <w:t>98</w:t>
        <w:br/>
        <w:t>облысы аумағында мамыр-тамыз аралығында жаңбыр мөлшері өте</w:t>
        <w:br/>
        <w:t>аз екені белгілі. Осы кезеңде жауатын жаңбыр көлемі шамамен 20-</w:t>
        <w:br/>
        <w:t>30 мм-ден аспайды. Әр айға келетіні 5-7 мм ғана. В.Б.Зайцевтің</w:t>
        <w:br/>
        <w:t>пікірінше күріштікке жауған жаңбыр толығымен пайдаланылады.</w:t>
        <w:br/>
        <w:t>Өйткені жауған жаңбыр бірден атыздағы су бетіне келіп қосылады.</w:t>
        <w:br/>
        <w:t>Біздің мәліметтер бойынша жазда жауған жаңбыр мөлшері 18 мм</w:t>
        <w:br/>
        <w:t>құраған, сондықтан есеп бойынша ол 180 м/га тең.</w:t>
        <w:br/>
        <w:t>4.3-кесте. Күріш атызының ылғал балансы (Қарауылтебе тәжірибе</w:t>
        <w:br/>
        <w:t>шаруашылығы, 2013ж. С.И.Қошқаровтың мәліметі)</w:t>
        <w:br/>
        <w:t>Ылғал балансының бөліктері м/ға 10 %</w:t>
        <w:br/>
        <w:t>Кіріс бөлігі</w:t>
        <w:br/>
        <w:t>Маусымдық суару мөлшері 22940 | 99,2 1</w:t>
        <w:br/>
        <w:t>Жаңбыр 180 0,8</w:t>
        <w:br/>
        <w:t>Барлығы 23120 100,0</w:t>
        <w:br/>
        <w:t>Шығыс бөлігі</w:t>
        <w:br/>
        <w:t>Күріштің суды тұтынуы 9180 41,8</w:t>
        <w:br/>
        <w:t>Жер бетімен ыза су арасындағы топырақтың 3420 15,6</w:t>
        <w:br/>
        <w:t>ылғалға толуы</w:t>
      </w:r>
    </w:p>
    <w:p>
      <w:r>
        <w:t>Судың төмен қарай топырактан сүзілуі 7680 35.0</w:t>
        <w:br/>
        <w:t>Судың атыз бетінен қашыртқылануы 1670. | 7,6</w:t>
        <w:br/>
        <w:t>Барлығы 21950 100,0</w:t>
        <w:br/>
        <w:t>Айырмасы 1170 5,3</w:t>
        <w:br/>
        <w:t>Күріш атызы ылғал балансының басты бір бөлігі - ол дақылдың</w:t>
        <w:br/>
        <w:t>суды тұтынуы. Бұл көрсеткіш дақыл сортына, вегетациялық мерзімге</w:t>
        <w:br/>
        <w:t>және ауа-райылық жағдайларға байланысты өзгереді. Сырдарияның</w:t>
        <w:br/>
        <w:t>төменгі ағысында орындалған зерттеулерде бұл көрсеткіш 8,5-</w:t>
        <w:br/>
        <w:t>9,2 мың мУга аралығында табылған. Бұл зерттеуде күріштің суды</w:t>
        <w:br/>
        <w:t>тұтынуы 9180 мУга болып отыр.</w:t>
        <w:br/>
        <w:t>Күріш егісін алғаш суға бастырғанда жер бетімен ыза су</w:t>
        <w:br/>
        <w:t>арасындағы топырақтың ылғалға толуы қажет. Бұл мөлшер</w:t>
        <w:br/>
        <w:t>негізінен жер асты ыза су деңгейінің тереңдігіне байланысты бола-</w:t>
        <w:br/>
        <w:t>ды. Осы өңірде жер асты суының деңгейі 2,5-3,7 м - ден аспайтыны</w:t>
        <w:br/>
        <w:t>анықталған. Осыған байланысты аталған ылғал көлемі 2,5-4,0 мың</w:t>
        <w:br/>
        <w:t>мҰга шамасында болады.</w:t>
        <w:br/>
        <w:t>Күріш егісінде судың топыракка сіңуі тұз режимінің қолайлы бо-</w:t>
        <w:br/>
        <w:t>луын реттейді. Алайда, бұл көрсеткіш тым өсіп кетсе ол су шығынын</w:t>
        <w:br/>
        <w:t>көбейтеді. Бұл көрсеткіш мөлшері топырақ түріне, кәріздік және</w:t>
        <w:br/>
        <w:t>- 89</w:t>
        <w:br/>
        <w:t>тебендеп толық шыққасын атызда су қабаты жаңадан пайда болып,</w:t>
        <w:br/>
        <w:t>оның қалыңдығы 10-12 см-ге жеткізіледі. Одан әрі суару тәртібі</w:t>
        <w:br/>
        <w:t>тұрақты суға бастыру түрімен бірдей болады.</w:t>
        <w:br/>
        <w:t>Күріш дақылын суарудың үшінші түрі - үзіп-үзіп суға бастыру.</w:t>
        <w:br/>
        <w:t>Мұнда атыз алғашкы рет 10-12 см тереңдікте суға бастырылады.</w:t>
        <w:br/>
        <w:t>Алғашқы суға бастыру ұзақтығы жеті тәулік болуы мүмкін. Содан</w:t>
        <w:br/>
        <w:t>келесі жеті тәулік бойы атызға су мүлдем берілмейді. Үшінші жеті</w:t>
        <w:br/>
        <w:t>тәулікте атыз қайтадан суға бастырылады. Төртінші жеті тәулікте</w:t>
        <w:br/>
        <w:t>атызға су қайтадан берілмейді. Осы тәртіп дақыл піскенше жалғаса</w:t>
        <w:br/>
        <w:t>береді. Бұл әдістің басты мақсаты дақылдың маусымдық суару</w:t>
        <w:br/>
        <w:t>мөлшерін азайту. Дегенмен, мұнда дақыл өнімділігі төмен болады.</w:t>
        <w:br/>
        <w:t>Өйткені, дақылдың физиологиялық ерекшеліктеріне бұл суару әдісі</w:t>
        <w:br/>
        <w:t>көбінесе сәйкес келе бермейді.</w:t>
        <w:br/>
        <w:t>Төртінші суару түрі - күрішті басқа дақылдар сияқты суару.</w:t>
        <w:br/>
        <w:t>Мұнда атызда су қабаты болмайды. Күріш басқа дақылдар - жүгері,</w:t>
        <w:br/>
        <w:t>жоңышқа, қант қызылшасы, мақта сиякты суарылады, ылғалданады.</w:t>
        <w:br/>
        <w:t>Бұл әдістің басты кемшілігі - егісте арамшөптер жиі өсіп кетуінде.</w:t>
        <w:br/>
        <w:t>Нәтижесінде дақыл өнімділігі күрт төмендейді.</w:t>
        <w:br/>
        <w:t>Жоғарыда көрсетілген күрішті суару жолдарының өндірісте жиі</w:t>
        <w:br/>
        <w:t>қолданыста болатыны бірінші және екінші түрлері.</w:t>
        <w:br/>
        <w:t>4.4. Күріш дақылының маусымдық суару мөлшері</w:t>
        <w:br/>
        <w:t>Дақылдың маусымдық суару мөлшерін анықтау үшін</w:t>
        <w:br/>
        <w:t>В.Б.Зайцевтің формуласын қолдануға болады:</w:t>
        <w:br/>
        <w:t>М-(ЕЗТ%к-Р)“(%Е)-(5,-8,), (4.1)</w:t>
        <w:br/>
        <w:t>мұнда: Е - судың бетінен ылғалдың булануы;</w:t>
        <w:br/>
        <w:t>Т - күріш дақылының транспирациясы;</w:t>
        <w:br/>
        <w:t>Р - жауған-жауын мөлшері;</w:t>
        <w:br/>
        <w:t>к - жаңбырды пайдалану көрсеткіші;</w:t>
        <w:br/>
        <w:t>Ж - жер бетімен ыза су арасындағы топырақтың ылғалға</w:t>
      </w:r>
    </w:p>
    <w:p>
      <w:r>
        <w:t>толуы;</w:t>
        <w:br/>
        <w:t>Е - судың топыраққа сүзілуі;</w:t>
        <w:br/>
        <w:t>5, - атыздағы судың ағындылығы;</w:t>
        <w:br/>
        <w:t>5, - атыздағы судың қашыртқылануы.</w:t>
        <w:br/>
        <w:t>Төменде атқарылған далалық зерттеулер нәтижесінде анықталған</w:t>
        <w:br/>
        <w:t>күріш атызының ылғал балансы келтірілген (4.3-кесте). Қызылорда</w:t>
        <w:br/>
        <w:t>88</w:t>
        <w:br/>
        <w:t>6.5-кесте. Топырақтын белсенді қабатындағы ылғалдың көлемі</w:t>
        <w:br/>
        <w:t>Ылғал қоры, м/га</w:t>
        <w:br/>
        <w:t>Топырақтың бел-</w:t>
        <w:br/>
        <w:t>сенді кабатындағы</w:t>
        <w:br/>
        <w:t>ылғал қорының ең</w:t>
        <w:br/>
        <w:t>жоғарғы мәні, (//.,)</w:t>
        <w:br/>
        <w:t>Топырақтың бел-</w:t>
        <w:br/>
        <w:t>сенді қабатындағы</w:t>
        <w:br/>
        <w:t>ылғал қорының ең</w:t>
        <w:br/>
        <w:t>төменгі мәні, (///.)</w:t>
        <w:br/>
        <w:t>тіп</w:t>
        <w:br/>
        <w:t>0,4 1045| 0.5 |0,55| 0,6 | 0,7 | 0,5 | 09</w:t>
        <w:br/>
        <w:t>1020</w:t>
        <w:br/>
        <w:t>Белсенді қабат, м</w:t>
        <w:br/>
        <w:t>2002 |2184|2548</w:t>
        <w:br/>
        <w:t>2912</w:t>
        <w:br/>
        <w:t>1400 | 1530 | 1784</w:t>
        <w:br/>
        <w:t>-</w:t>
        <w:br/>
        <w:t>3276 | 3458 | 3640</w:t>
        <w:br/>
        <w:t>2293 | 2421|2548</w:t>
        <w:br/>
        <w:t>115</w:t>
        <w:br/>
        <w:t>Жоғарыда дәндік жүгерінің суару тәртібін. А.Н.Костяковтың</w:t>
        <w:br/>
        <w:t>графо-аналитикалық әдісімен есептеу реті егжей-тегжейлі</w:t>
        <w:br/>
        <w:t>көрсетілген (6.4-кесте). Сондықтан 6.7-кестеде келтірілген есептеу-</w:t>
        <w:br/>
        <w:t>лер және 6.3-суретте көрсетілген графиктер сол есептеу жолымен</w:t>
        <w:br/>
        <w:t>орындалған.</w:t>
        <w:br/>
        <w:t>! (ҮТЕІ!</w:t>
      </w:r>
    </w:p>
    <w:p>
      <w:r>
        <w:t>5ю-</w:t>
        <w:br/>
        <w:t>9ю-</w:t>
        <w:br/>
        <w:t>5-</w:t>
        <w:br/>
        <w:t>ЛДЫ</w:t>
        <w:br/>
        <w:t>50-</w:t>
        <w:br/>
        <w:t>6.3-сурет. Екінші жылғы жоңышқаның суару мөлшерін</w:t>
        <w:br/>
        <w:t>және мерзімін А.Н.Костяковтың графо-аналитикалық</w:t>
        <w:br/>
        <w:t>әдісі бойынша есептеу:</w:t>
        <w:br/>
        <w:t>И/.,,- топырақтың белсенді қабатындағы ылғал қорының ең жоғарғы мәні:</w:t>
        <w:br/>
        <w:t>4 "ча" топырақтың белсенді қабатындағы ылғал қорының ең төменгі мәні;</w:t>
        <w:br/>
        <w:t>И, - топырақтың белсенді қабатындағы нақты бар ылғал мөлшері.</w:t>
        <w:br/>
        <w:t>117</w:t>
        <w:br/>
        <w:t>91</w:t>
        <w:br/>
        <w:t>6.6-кесте. Екінші жылғы жоңышқаның онкүндіктер бойынша қажетті ылғал мөлшері, м/га</w:t>
        <w:br/>
        <w:t>Су шығыны</w:t>
        <w:br/>
        <w:t>Тамыз</w:t>
        <w:br/>
        <w:t>Қыркүйек</w:t>
        <w:br/>
        <w:t>Әр онкүндіктегі пайызы</w:t>
        <w:br/>
        <w:t>(Е) %,</w:t>
        <w:br/>
        <w:t>м/га</w:t>
        <w:br/>
        <w:t>Өсімдіктін өсіп-өнуінің</w:t>
        <w:br/>
        <w:t>басынан соңына дейін %,</w:t>
        <w:br/>
        <w:t>м/га</w:t>
        <w:br/>
        <w:t>1,0|1,5|2,0| 2,5</w:t>
        <w:br/>
        <w:t>48| 72 |96</w:t>
        <w:br/>
        <w:t>3,0 | 3,5</w:t>
        <w:br/>
        <w:t>144 | 168</w:t>
        <w:br/>
        <w:t>45|60|80|90|92</w:t>
        <w:br/>
        <w:t>216| 288 | 3841 432 | 442</w:t>
        <w:br/>
        <w:t>10.2</w:t>
        <w:br/>
        <w:t>494</w:t>
        <w:br/>
        <w:t>9,2</w:t>
        <w:br/>
        <w:t>442</w:t>
        <w:br/>
        <w:t>9,0</w:t>
        <w:br/>
        <w:t>432</w:t>
        <w:br/>
        <w:t>74</w:t>
        <w:br/>
        <w:t>350</w:t>
        <w:br/>
        <w:t>48|120|216|336</w:t>
      </w:r>
    </w:p>
    <w:p>
      <w:r>
        <w:t>10,0| 13,5</w:t>
        <w:br/>
        <w:t>480 | 648</w:t>
        <w:br/>
        <w:t>18,0|24,0|32,0| 41,0 | 50,2 | 60,4</w:t>
        <w:br/>
        <w:t>69.6 | 78,6 | 86,0</w:t>
        <w:br/>
        <w:t>Мк. мУла</w:t>
        <w:br/>
        <w:t>3000</w:t>
        <w:br/>
        <w:t>Хтпах</w:t>
        <w:br/>
        <w:t>2500-</w:t>
        <w:br/>
        <w:t>20004</w:t>
        <w:br/>
        <w:t>Уүтпіһ</w:t>
        <w:br/>
        <w:t>150</w:t>
        <w:br/>
        <w:t>|</w:t>
        <w:br/>
        <w:t>!</w:t>
        <w:br/>
        <w:t>І</w:t>
        <w:br/>
        <w:t>!</w:t>
        <w:br/>
        <w:t>!</w:t>
        <w:br/>
        <w:t>)</w:t>
        <w:br/>
        <w:t>)</w:t>
        <w:br/>
        <w:t>)</w:t>
        <w:br/>
        <w:t>)</w:t>
        <w:br/>
        <w:t>5004 ) ; І</w:t>
        <w:br/>
        <w:t>! :</w:t>
        <w:br/>
        <w:t>)</w:t>
        <w:br/>
        <w:t>)</w:t>
        <w:br/>
        <w:t>|</w:t>
        <w:br/>
        <w:t>І</w:t>
        <w:br/>
        <w:t>)</w:t>
        <w:br/>
        <w:t>1</w:t>
        <w:br/>
        <w:t>І</w:t>
        <w:br/>
        <w:t>17.08: 10.06</w:t>
        <w:br/>
        <w:t>ЕСЕ ЕК</w:t>
        <w:br/>
        <w:t>| 06 07 08</w:t>
        <w:br/>
        <w:t>2906: окт. 10.08</w:t>
        <w:br/>
        <w:t>1 2</w:t>
        <w:br/>
        <w:t>1 е 1</w:t>
        <w:br/>
        <w:t>1 ші</w:t>
        <w:br/>
        <w:t>05</w:t>
        <w:br/>
        <w:t>6.2-сурет. Дәндік жүгерінің суару мөлшерін және мерзімін</w:t>
        <w:br/>
        <w:t>А.Н.Костяковтың графо-аналитикалық әдісі бойынша есептеу:</w:t>
        <w:br/>
        <w:t>М, - топырақтың белсенді қабатындағы ылғал қорының ең жоғарғы мәні;</w:t>
        <w:br/>
        <w:t>"ғ" топырақтың белсенді қабатындағы ылғал қорының ең төменгі мәні;</w:t>
        <w:br/>
        <w:t>и, ,- топырақтың белсенді қабатындағы нақты бар ылғал мөлшері.</w:t>
        <w:br/>
        <w:t>10</w:t>
      </w:r>
    </w:p>
    <w:p>
      <w:r>
        <w:t>6-тарау. «СУАРУ МЕЛИОРАЦИЯСЫ»</w:t>
        <w:br/>
        <w:t>ПӘНІНЕН КУРСТЫҚ ЖОБАНЫ ОРЫНДАУ ҮЛГІСІ</w:t>
        <w:br/>
        <w:t>Пәннің басты мақсаттарының бірі студентке ауылшаруашылығы</w:t>
        <w:br/>
        <w:t>дақылдарынан жоғары және тиімді өнімді алу үшін суармалы</w:t>
        <w:br/>
        <w:t>алқаптың жобасын жасау, суармалы жүйенің құрамдас бөліктерінің</w:t>
        <w:br/>
        <w:t>есебін орындап, суармалы жүйенің жоғары тиімділігін қамтамасыз</w:t>
        <w:br/>
        <w:t>ету жолдарын көрсету.</w:t>
        <w:br/>
        <w:t>Осыған байланысты төменде суармалы егіс танабының жобасын</w:t>
        <w:br/>
        <w:t>жасау үлгісі келтірілген.</w:t>
        <w:br/>
        <w:t>«Суару мелиорациясы» пәнінен</w:t>
        <w:br/>
        <w:t>«Ауыспалы егісті суару» тақырыбы бойынша</w:t>
        <w:br/>
        <w:t>курстық жұмысты орындауға арналған</w:t>
        <w:br/>
        <w:t>Тапсырма үлгісі</w:t>
        <w:br/>
        <w:t>Бастапқы мәліметтер:</w:t>
        <w:br/>
        <w:t>1. Суармалы учаскенің орналасуы: Кызылорда облысы. Сырдария</w:t>
        <w:br/>
        <w:t>ауданы. Нағи Ілиясов атындағы шаруашылығы</w:t>
        <w:br/>
        <w:t>2. Ауыспалы егіс түрі: жем-шөптік</w:t>
        <w:br/>
        <w:t>3. Ауыспалы егіс: 8 танапты</w:t>
        <w:br/>
        <w:t>Ауыспалы егістегі дақылдар:</w:t>
        <w:br/>
        <w:t>- бірінші жылғы жоңышқа - 1 танап;</w:t>
        <w:br/>
        <w:t>- екінші жылғы жоңышқа - 2-4 танап;</w:t>
        <w:br/>
        <w:t>- дәндік жүгері - 5 танап;</w:t>
        <w:br/>
        <w:t>судан шөбі - 6 танап;</w:t>
        <w:br/>
        <w:t>сүрлемдік жүгері - 7-8 танап.</w:t>
        <w:br/>
        <w:t>. Ыза суының деңгейі: 2.1 м</w:t>
        <w:br/>
        <w:t>. Топырак түрі: ауыр сазлакты</w:t>
        <w:br/>
        <w:t>. Жақын орналасқан метеостанса: Қызылорда</w:t>
        <w:br/>
        <w:t>. Учаскенің жоспары. Масштаб: 1:10000</w:t>
        <w:br/>
        <w:t>«Суару көзі: Шіркейлі қаналы (солжаға магистральді каналы)</w:t>
        <w:br/>
        <w:t>жд-асолы 1</w:t>
        <w:br/>
        <w:t>104</w:t>
        <w:br/>
        <w:t>801</w:t>
        <w:br/>
        <w:t>6.1-кесте. Дақылдардың суды тұтыну коэффициенттерінің орташа мәндері</w:t>
        <w:br/>
        <w:t>(В.В.Колпаков, И.П.Сухарев, А.В.Шуравилин мәліметтері)</w:t>
        <w:br/>
        <w:t>1</w:t>
        <w:br/>
        <w:t>Ауылшаруашылық БСШыр : Ауылшаруашылық алы. Ауылшаруашылық 1 ына</w:t>
        <w:br/>
        <w:t>дақылдары Му дақылдары ЖЕТ дақылдары мш</w:t>
        <w:br/>
        <w:t>Күздік бидай және қара 100...150 Қант қызылшасы 9.23 ”ПБакша (кауын, 10...14</w:t>
        <w:br/>
        <w:t>бидай қарбыз)</w:t>
        <w:br/>
        <w:t>Жаздық масақты 110...180 Мақта 250...300 Қарақурай (сабағы) 50...75</w:t>
        <w:br/>
        <w:t>"Тары 7 90...150 | Қырыққабат 17 25.12 Күріш І 150...250</w:t>
      </w:r>
    </w:p>
    <w:p>
      <w:r>
        <w:t>Бұршақ және түйебұршақ 112...180 Қияр Г 10...13 Жоңышқа (шөп) І 35...85</w:t>
        <w:br/>
        <w:t>Күнбағыс Г72...200 Қызанақ 8...12 Жоңышқа (тұқым) ТІ” 602100</w:t>
        <w:br/>
        <w:t>Жүгері (дәндік) 63...100 Баклажан (баялды) 8..0 ГСудан шөбі 30...75</w:t>
        <w:br/>
        <w:t>| және бұрыш 1. (-</w:t>
        <w:br/>
        <w:t>Жүгері (сүрлемдік) 43...65 Жуа 11...18 Бір жылдық шөптер 60...125</w:t>
        <w:br/>
        <w:t>| Шай жүгері (дәндік) 80...125 Сәбіз |2 8..12,5 (Жидектер 1- 60..110</w:t>
        <w:br/>
        <w:t>Картоп 15:22 Асханалық 10...12,5 | Жемістер 20...35</w:t>
        <w:br/>
        <w:t>Қарақурай 50...100 |кызылша Жүзім 20...35</w:t>
        <w:br/>
        <w:t>ККИИККТЕТИКБИКЕТЕКСТЕЕТІТЕТЕНКРНЕТЕЕНКЕТНИЕНЕТЕИННЕННННЕЕКККЕККа</w:t>
        <w:br/>
        <w:t>-ГағғҒғғғаа ғаға</w:t>
        <w:br/>
        <w:t>мұнда:й - науадағы судың тереңдігі, м;</w:t>
        <w:br/>
        <w:t>- науадағы су бетінің ені, м;</w:t>
        <w:br/>
        <w:t>науаның ылғалданған ауданы, м?;</w:t>
        <w:br/>
        <w:t>- науаның ылғалданған периметрі, м;</w:t>
        <w:br/>
        <w:t>ф</w:t>
        <w:br/>
        <w:t>&gt;е--;</w:t>
        <w:br/>
        <w:t>Рр</w:t>
        <w:br/>
        <w:t>хаош</w:t>
        <w:br/>
        <w:t>І</w:t>
        <w:br/>
        <w:t>р - параболаның көрсеткіші.</w:t>
        <w:br/>
        <w:t>Науаның су өтімі «О» және оның еңістігі «і» бойынша су</w:t>
        <w:br/>
        <w:t>өтімінің модулі «К» аныкталады. Осыған байланысты науадағы</w:t>
        <w:br/>
        <w:t>судың тереңдігі й табылады. Судың тереңдігіне сәйкес науадағы су</w:t>
        <w:br/>
        <w:t>бетінің ені В, оның ылғалданған ауданы және судың жылдамдығы</w:t>
        <w:br/>
        <w:t>у есептелінеді.</w:t>
        <w:br/>
        <w:t>Науаның ернеуінің су бетінен биіктігі 0,05 - 0,І м аралығында</w:t>
        <w:br/>
        <w:t>қабылданады.</w:t>
        <w:br/>
        <w:t>Бақылау сұрақтары:</w:t>
        <w:br/>
        <w:t>1. Ашық суландыру желісінің түрлері және міндеттері.</w:t>
        <w:br/>
        <w:t>2. Ашық каналдар, олардың түрлері, пайдалану жағдайлары.</w:t>
        <w:br/>
        <w:t>3. Уақытша суландыру желісі, олардың егіс танабында орналасу</w:t>
        <w:br/>
        <w:t>түрлері.</w:t>
        <w:br/>
        <w:t>4. Ашық суландыру желісінің көрсеткіштерін есептеу.</w:t>
        <w:br/>
        <w:t>5. Суландыру желісінің құбырлы түрі. Артықшылықтары мен</w:t>
        <w:br/>
        <w:t>кемшіліктері.</w:t>
        <w:br/>
        <w:t>6. Жабык суландыру желісінің көрсеткіштерін есептеу.</w:t>
        <w:br/>
        <w:t>7. Суландыру желісінің науалы түрі.</w:t>
        <w:br/>
        <w:t>103</w:t>
      </w:r>
    </w:p>
    <w:p>
      <w:r>
        <w:t>Топырақтың белсенді қабатындағы дақылды егу алдындағы</w:t>
        <w:br/>
        <w:t>ылғал қоры төмендегі формуламен анықталады:</w:t>
        <w:br/>
        <w:t>5 0,90, м//ға (6.3)</w:t>
        <w:br/>
        <w:t>бас.</w:t>
        <w:br/>
        <w:t>мұнда: И//,, - Топырақтың белсенді қабатындағы ылғал қорының</w:t>
        <w:br/>
        <w:t>ең жоғарғы мәні.</w:t>
        <w:br/>
        <w:t>6.2-кесте. Топырақтың белсенді қабатындағы ылғалдың</w:t>
        <w:br/>
        <w:t>көлемі</w:t>
        <w:br/>
        <w:t>Белсенді қабат,</w:t>
        <w:br/>
        <w:t>Ылғал қоры, ы</w:t>
        <w:br/>
        <w:t>м/га</w:t>
        <w:br/>
        <w:t>0,4 |0,45| 0,5 |0,55| 0,6 | 0,7</w:t>
        <w:br/>
        <w:t>Топырақтың белсенді кабатындағы 1456 |1638 1820 |2002 |2184 | 2548</w:t>
        <w:br/>
        <w:t>ылғал қорының ең жоғарғы мәні, (УУппах).</w:t>
        <w:br/>
        <w:t>Топырақтың белсенді қабатындағы. |44) 1150 1274| 140011530 |1784</w:t>
        <w:br/>
        <w:t>ылғал қорының ең төменгі мәні, (У/тпіл).</w:t>
        <w:br/>
        <w:t>Дәндік жүгерінің суды тұтынуының әр онкүшндіктегі мөлшері</w:t>
        <w:br/>
        <w:t>6.3-кестеде көрсетілген.</w:t>
        <w:br/>
        <w:t>6.3-кесте. Дәндік жүгерінің онкүндіктер бойынша</w:t>
        <w:br/>
        <w:t>суды тұтыну мөлшері, м/га.</w:t>
        <w:br/>
        <w:t>Су Мамыр Маусым Шілде Тамыз</w:t>
        <w:br/>
        <w:t>шығыны 1 2 3 1 2 3 1 2 3 І 2</w:t>
        <w:br/>
        <w:t>Әр</w:t>
        <w:br/>
        <w:t>онкүндіктегі</w:t>
        <w:br/>
        <w:t>пайызы (Е)</w:t>
        <w:br/>
        <w:t>%, 5,0 | 6,0| 6,5 | 92 |9,3 |10,5|11,5|12,5|13,5| 8,5| 7,5</w:t>
        <w:br/>
        <w:t>мУга 160 | 192 | 208 | 295 | 297 | 336 | 368 | 400 | 432 22 240</w:t>
        <w:br/>
        <w:t>Өсімдіктің</w:t>
        <w:br/>
        <w:t>өсіп-өнуінің</w:t>
        <w:br/>
        <w:t>басынан</w:t>
        <w:br/>
        <w:t>соңына |</w:t>
        <w:br/>
        <w:t>дейін %, | 5,0 |11,0|17,5|26,7| 36,0146,5 158,0 |70,5 | 84,0 |92,5 |100,0</w:t>
        <w:br/>
        <w:t>м/га 160 | 352 | 560! 855 |1152|1488|1856|2256|2688|2960| 3200</w:t>
        <w:br/>
        <w:t>Топырақтың белсенді қабатындағы ылғал қорының жоғарғы (И” /)</w:t>
        <w:br/>
        <w:t>тах</w:t>
        <w:br/>
        <w:t>және төменгі (Й/.,) мәндері бойынша график тұрғызылады (6.2-сурет).</w:t>
        <w:br/>
        <w:t>се 109</w:t>
        <w:br/>
        <w:t>Сонымен бірінші онкүндіктің басындағы ылғал мөлшері</w:t>
        <w:br/>
        <w:t>И/ - 1310 мУга. Бірінші онкүндіктің соңындағы ылғал мөлшерін та-</w:t>
        <w:br/>
        <w:t>4</w:t>
        <w:br/>
        <w:t>бамыз (6.4-кесте):</w:t>
        <w:br/>
        <w:t>М-М,-Е,таР, «АЙ, мУга. (6.4)</w:t>
        <w:br/>
        <w:t>мұнда: Е, - дақылдың суды тұтынуының бірінші онкүндіктегі</w:t>
      </w:r>
    </w:p>
    <w:p>
      <w:r>
        <w:t>мөлшері- 160 мУга;</w:t>
        <w:br/>
        <w:t>аР,- бірінші онкүндіктегі жауын-шашын мөлшері - 20 мУга;</w:t>
        <w:br/>
        <w:t>АУ, - бірінші онкүндіктегі топырақтағы ылғал қоры - 0.</w:t>
        <w:br/>
        <w:t>М, &lt;1310-160%20-1170 ма.</w:t>
        <w:br/>
        <w:t>Осы ылғалдың мөлшері екінші онкүндіктің басындағы ылғал</w:t>
        <w:br/>
        <w:t>көлемі болып есептелінеді. Енді екінші онкүндіктің соңындағы</w:t>
        <w:br/>
        <w:t>топырақ кабатындағы ылғал мөлшерін анықтаймыз:</w:t>
        <w:br/>
        <w:t>М,-Ш,-Е,таР, «АМ, муга.</w:t>
        <w:br/>
        <w:t>мұнда: И/, - бірінші онкүндіктің аяғындағы топырақ қабатындағы</w:t>
        <w:br/>
        <w:t>ылғал мөлшері - 1170м7/га;</w:t>
        <w:br/>
        <w:t>Е, - екінші онкүндіктегі дақылдың суды тұтыну мөлшері -</w:t>
        <w:br/>
        <w:t>192 м/га;</w:t>
        <w:br/>
        <w:t>АР, - екінші онкүндіктегі жауын-шашын мөлшері - 0;</w:t>
        <w:br/>
        <w:t>АУ, екінші онкүндіктегітопырак қабатымен келіп қосылған</w:t>
        <w:br/>
        <w:t>ылғал қоры. Бірінші және екінші онкүндіктерде</w:t>
        <w:br/>
        <w:t>топырақтың есептік қабатының мөлшері - 0,4 м тең,</w:t>
        <w:br/>
        <w:t>бұл мөлшер өзгермеген. Демек, А/У,- 0,</w:t>
        <w:br/>
        <w:t>І</w:t>
        <w:br/>
        <w:t>М,- 1170-192-0-0-978 м/а.</w:t>
        <w:br/>
        <w:t>Онкүндіктің аяғындағы ылғал мөлшері (978 м/га) ең төменгі ылғал</w:t>
        <w:br/>
        <w:t>мөлшерінен (1020 м/га) төмен, сондықтан осы онкүндіктің ішінде</w:t>
        <w:br/>
        <w:t>дақылға бірінші суарым беріліуі тиіс. Суару мерзімі график бойынша</w:t>
        <w:br/>
        <w:t>аныкталады (17.05). Бірінші суарымның мөлшері т,- 436 м/га.</w:t>
        <w:br/>
        <w:t>Осы ылғалдың мөлшері үшінші (978--436- 1414 м/га) онкүндіктің</w:t>
        <w:br/>
        <w:t>басындағы ылғал көлемі болып есептелінеді, Үшінші онкүндіктің</w:t>
        <w:br/>
        <w:t>соңындағы топырак қабатындағы ылғал мөлшері:</w:t>
        <w:br/>
        <w:t>12</w:t>
        <w:br/>
        <w:t>6.2. Дәндік жүгері, екінші жылғы жоңышқа</w:t>
        <w:br/>
        <w:t>және судан шөбінің суару тәртіптерін А.Н.Костяковтың</w:t>
        <w:br/>
        <w:t>графо-аналитикалық әдісімен есептеу</w:t>
        <w:br/>
        <w:t>Дәндік жүгері дақылының суару тәртібі академик А.Н.Костяков</w:t>
        <w:br/>
        <w:t>ұсынған графо-аналитикалық әдісімен есептеледі. Бұл әдіс топырақ</w:t>
        <w:br/>
        <w:t>қабатындағы ылғал балансын онкүндік мерзімдерде аныктауына</w:t>
        <w:br/>
        <w:t>негізделген. Дакылдың суды тұтынуы А.Н.Костяковтың формуласы-</w:t>
        <w:br/>
        <w:t>мен анықталады:</w:t>
        <w:br/>
        <w:t>Е-К-У, ма, (6.1)</w:t>
        <w:br/>
        <w:t>мұнда: Е - дақылдың суды тұтынуы, м/га;</w:t>
        <w:br/>
        <w:t>К - дақылдың суды тұтыну коэффициенті, м“/ц;</w:t>
        <w:br/>
        <w:t>У - өсімдіктің межелі өнімі, ц/га.</w:t>
        <w:br/>
        <w:t>Дақылдың суды тұтыну коэффициентінің мөлшері әртүрлі</w:t>
        <w:br/>
        <w:t>аралықта өзгеруі мүмкін, ол агротехника деңгейіне байланысты:</w:t>
        <w:br/>
        <w:t>агротехника деңгейі неғұрлым жоғары болса, соғұрлым ылғал</w:t>
        <w:br/>
        <w:t>үнемді жұмсалып, суды тұтыну коэффицентінің мәні томен бо-</w:t>
        <w:br/>
        <w:t>лады. Агротехникалық жұмыстар деңгейі төмен болған жағдайда</w:t>
        <w:br/>
        <w:t>суды тұтыну коэффициентінің мәндері жоғары шегіне жетеді</w:t>
        <w:br/>
        <w:t>(6.1-кесте).</w:t>
      </w:r>
    </w:p>
    <w:p>
      <w:r>
        <w:t>Біздің есебімізде Қызылорда облысында дәндік жүгерінің межелі</w:t>
        <w:br/>
        <w:t>өңімі У - 60 ц/га, суды тұтыну коэффициентінің мәнін 6.1-кестеден</w:t>
        <w:br/>
        <w:t>К- 53,0 м/ц деп қабылдаймыз. А.Н.Костяковтың (6.1) формуласы</w:t>
        <w:br/>
        <w:t>бойынша дәндік жүгерінің суды тұтынуы Е - 3200 м/га.</w:t>
        <w:br/>
        <w:t>Дәндік жүгерінің суару мөлшерін анықтау үшін алдымен</w:t>
        <w:br/>
        <w:t>топырақтың белсенді қабатындағы ылғал қорының ең жоғарғы және</w:t>
        <w:br/>
        <w:t>төменгі мәнін төмендегі формулалар арқылы анықтаймыз (6.2-ке-</w:t>
        <w:br/>
        <w:t>сте):</w:t>
        <w:br/>
        <w:t>М,.5100-у-Н-),,. ШБ,,-100-)-Н-р,,мУға (62)</w:t>
        <w:br/>
        <w:t>мұнда:у - топырақтың көлемдік массасы - 1,4 т/м?;</w:t>
        <w:br/>
        <w:t>Н - топырактың белсенді қабаты, м;</w:t>
        <w:br/>
        <w:t>В,.- суарғаннан кейінгі топырақтағы ылғалдылық- 26,0 %;</w:t>
        <w:br/>
        <w:t>А, - суарар алдындағы топырақтағы ылғалдылық -</w:t>
        <w:br/>
        <w:t>8-07,</w:t>
        <w:br/>
        <w:t>- 107</w:t>
        <w:br/>
        <w:t>6.1. Ауыспалы егіс танаптарын жобалау</w:t>
        <w:br/>
        <w:t>Суармалау жүйе табиғи ылғалдылығы нашар егіс жерлерінің</w:t>
        <w:br/>
        <w:t>мелиоративтік көрсеткіштерін реттеу үшін қажетті инженерлік ке-</w:t>
        <w:br/>
        <w:t>шен. Суармалау жүйенің басты мақсаты ылғал көзінен алынған суды</w:t>
        <w:br/>
        <w:t>егіс алқабына жеткізіп оны уақытылы және қажетті мөлшерде ауы-</w:t>
        <w:br/>
        <w:t>спалы егіс танаптарына бөліп, өсімдіктің өсіп-өнуіне қолайлы ылғал</w:t>
        <w:br/>
        <w:t>режимін қамтамасыз ету.</w:t>
        <w:br/>
        <w:t>Суармалау жүйе төменгі бөліктерден тұрады: ылғал көзі,</w:t>
        <w:br/>
        <w:t>бас суалғыш ғимарат, суармалау желісі, ылғалдандыру әдістері</w:t>
        <w:br/>
        <w:t>мен қондырғылары, коллектор-кәріз желісі, гидротехникалық</w:t>
        <w:br/>
        <w:t>құрылымдар, жолдар желісі, орман жолақтары, байланыс жүйелері.</w:t>
        <w:br/>
        <w:t>Суармалы алқаптың ылғал көзіне жақын орналасқаны тиімді. Су-</w:t>
        <w:br/>
        <w:t>армалау жүйесін жобалағанда су көзінің гидрологиялық жағдайын,</w:t>
        <w:br/>
        <w:t>алқаптың гидрогеологиялық және жергілікті топографиялық си-</w:t>
        <w:br/>
        <w:t>паттамаларын ескеру керек. Осы мәліметтер бойынша суармалы</w:t>
        <w:br/>
        <w:t>алқаптың ауданын, су көзін реттеу қажеттілігін, суалғыштың схема-</w:t>
        <w:br/>
        <w:t>сын жобалауға болады.</w:t>
        <w:br/>
        <w:t>Ауыспалы егістік бірнеше танаптан тұрады. Көп жерлерде ауы-</w:t>
        <w:br/>
        <w:t>спалы егіс танабының түрі тік төртбұрышты болады. Жер бедерінің</w:t>
        <w:br/>
        <w:t>ерекшелігіне сәйкес, кейбір учаскелерде бұл ереже сақталмауы да</w:t>
        <w:br/>
        <w:t>мүмкін. Танаптың ұзындығы енінен 1,5-2,0 есе артык болғаны жөн.</w:t>
        <w:br/>
        <w:t>Бұл топырақ өңдеу және суару жұмыстарына қолайлы.</w:t>
        <w:br/>
        <w:t>Шаруашылық жағдайында суармалау желісіне шаруашылық ка-</w:t>
        <w:br/>
        <w:t>налы, ауыспалы егіске су жеткізетін каналдар, ауыспалы егіс каналы</w:t>
        <w:br/>
        <w:t>және танап каналдары кіреді.</w:t>
        <w:br/>
        <w:t>Шаруашылық канал - шаруашылык суару жүйесіндегі ең ірі ка-</w:t>
        <w:br/>
        <w:t>нал. Ол канал алқаптың биік жерлерінен өтеді. Шаруашылық каналы</w:t>
        <w:br/>
        <w:t>суды ауыспалы егіс каналына жеткізеді, ауыспалы егіс каналы суды</w:t>
        <w:br/>
        <w:t>танап каналдарына таратады.</w:t>
        <w:br/>
        <w:t>Суармалы желідегі гидротехникалық құрылымдар каналдағы</w:t>
      </w:r>
    </w:p>
    <w:p>
      <w:r>
        <w:t>судың мөлшерін реттеу үшін мүмкіндігінше автоматтандырылған</w:t>
        <w:br/>
        <w:t>қондырғылармен жабдықталады. Суармалы алқаптағы ыза су</w:t>
        <w:br/>
        <w:t>деңгейін бақылау үшін ұңғымалар орнатылады.</w:t>
        <w:br/>
        <w:t>Орман жолақтары желдің жылдамдығын, топырақ бетінен судың</w:t>
        <w:br/>
        <w:t>булануын азайтады, кыс мезгілінде қарды тоқтатуға жағдай жасай-</w:t>
        <w:br/>
        <w:t>ды, аумақтың гидрологиялық режимін жақсартады (6.1-сурет).</w:t>
        <w:br/>
        <w:t>105</w:t>
        <w:br/>
        <w:t>И,-М,-Е,жаР, "АЙ, м/а.</w:t>
        <w:br/>
        <w:t>мұнда: ІР, - екінші онкүндіктің аяғындағы топырақ қабатындағы</w:t>
        <w:br/>
        <w:t>ылғал мөлшері - 1414 м/га;</w:t>
        <w:br/>
        <w:t>Е, - үшінші онкүндіктегі дақылдың суды тұтыну мөлше-</w:t>
        <w:br/>
        <w:t>22 &lt;рі-208 м/га</w:t>
        <w:br/>
        <w:t>ӘР, - үшінші онкүндіктегі жауын-шашын мөлшері - 20 мУ/га;</w:t>
        <w:br/>
        <w:t>АР г; - үшінші онкүндіктегі топырақ қабатымен келіп</w:t>
        <w:br/>
        <w:t>қосылған ылғал қоры. Екінші және үшінші онкүндік-</w:t>
        <w:br/>
        <w:t>терде топырақтың есептік қабатының мөлшері 0,4 м</w:t>
        <w:br/>
        <w:t>тең, бұл мөлшер өзгермеген. Демек, АИ/,- 0.</w:t>
        <w:br/>
        <w:t>М/,- 1414-208-20%0- 1226 ма.</w:t>
        <w:br/>
        <w:t>Онкүндіктің аяғындағы ылғал мөлшері (1226 мУ/ға) ең төменгі</w:t>
        <w:br/>
        <w:t>ылғал мөлшерінен (1150 мУга) жоғары, сондықтан осы онкүндіктің</w:t>
        <w:br/>
        <w:t>ішінде дақылға суарым берілмейді.</w:t>
        <w:br/>
        <w:t>Осы ылғалдың мөлшері төртінші (1226 м/га) онкүндіктің</w:t>
        <w:br/>
        <w:t>басындағы ылғал мөлшері болып есептелінеді. Төртінші онкүндіктің</w:t>
        <w:br/>
        <w:t>соңындағы топырақ қабатындағы ылғал мөлшері:</w:t>
        <w:br/>
        <w:t>М,-М,-Е,жаоР, АЙ, муга.</w:t>
        <w:br/>
        <w:t>мұнда: //, - үшінші онкүндіктің аяғындағы топырақ қабатындағы</w:t>
        <w:br/>
        <w:t>ылғал мөлшері - 1226 м/га;</w:t>
        <w:br/>
        <w:t>Е, - төртінші онкүндіктегі дакылдың суды тұтыну мөлше-</w:t>
        <w:br/>
        <w:t>рі- 295 м/га</w:t>
        <w:br/>
        <w:t>аР,- төргінші онкүндіктегі жауын-шашын мөлшері - 50 м/га;</w:t>
        <w:br/>
        <w:t>АЙ/, - төртінші онкүндіктегі топырақ қабатымен келіп</w:t>
        <w:br/>
        <w:t>қосылған ылғал қоры. Үшінші онкүндікте есептік</w:t>
        <w:br/>
        <w:t>қабаттың мөлшері 0,4м, төртінші онкүндіктерде ол -</w:t>
        <w:br/>
        <w:t>0,45 м көтерілді. Демек, АИ/, - 164 мУга.</w:t>
        <w:br/>
        <w:t>М/,- 1226 - 295- 50 -- 164-1145 мҰға.</w:t>
        <w:br/>
        <w:t>Онкүндіктің аяғындағы ылғал мөлшері (1145 мУга) ең төменгі</w:t>
        <w:br/>
        <w:t>ылғал мөлшерінен (1150 мУга) кем, сондықтан осы онкүндікке</w:t>
        <w:br/>
        <w:t>дақылға екінші суарым беріліуі тиіс. Суару мерзімі график бойынша</w:t>
        <w:br/>
        <w:t>анықталды (10.06). Екінші суарымның мөлшері т, - 488 м/га.</w:t>
        <w:br/>
        <w:t>13</w:t>
        <w:br/>
        <w:t>Осы ылғалдың мәлшері бесінші (1145 “ 488 - 1633 м/Ла)</w:t>
      </w:r>
    </w:p>
    <w:p>
      <w:r>
        <w:t>онкүндіктің басындағы ылғал мөлшері болып есептелінеді. Бесінші</w:t>
        <w:br/>
        <w:t>онкүндіктің соңындағы топырақ қабатындағы ылғал мөлшері:</w:t>
        <w:br/>
        <w:t>М,-М,-Е,-аР,«АЙ,, м/а.</w:t>
        <w:br/>
        <w:t>мұнда: И/, - төртінші онкүндіктің аяғындағы топырак қабатындағы</w:t>
        <w:br/>
        <w:t>ылғал мөлшері- 1633м7/га;</w:t>
        <w:br/>
        <w:t>Е, - бесінші онкүндіктегі дақылдың суды тұтыну мөлшері</w:t>
        <w:br/>
        <w:t>- 297 м/га;</w:t>
        <w:br/>
        <w:t>аР,- бесінші онкүндіктегі жауын-шашын мөлшері - 25 м/га;</w:t>
        <w:br/>
        <w:t>АЮ, - бесіншіонкүндіктегітопырақ қабатымен келіп косылған</w:t>
        <w:br/>
        <w:t>ылғал қоры. Төртінші онкүндікте топырақтың есептік</w:t>
        <w:br/>
        <w:t>қабатының мөлшері 0,45м болған. Бесінші онкүндікте</w:t>
        <w:br/>
        <w:t>ол 0,5м көтерілді. Демек, АЙ/ (&gt; 164 м/га.</w:t>
        <w:br/>
        <w:t>И/,- 1633-297 %25 4 164 - 1525 мға.</w:t>
        <w:br/>
        <w:t>Онкүндіктің аяғындағы ылғал мөлшері (1525 м/га) ең төменгі</w:t>
        <w:br/>
        <w:t>ылғал мөлшерінен (1400 м/га) жоғары, сондықтан осы онкүндіктің</w:t>
        <w:br/>
        <w:t>ішінде дақылға суарым берілмейді.</w:t>
        <w:br/>
        <w:t>Осыдан кейінгі онкүндіктер үшін есептеулер осы жолмен</w:t>
        <w:br/>
        <w:t>жүргізіледі.</w:t>
        <w:br/>
        <w:t>Есептің қорытындысы бойынша дақылға 5 суарым беріледі.</w:t>
        <w:br/>
        <w:t>Дақылдың маусымдық суару мөлшері 3034 м/та:</w:t>
        <w:br/>
        <w:t>М-т,%т,%т,%т,%т,- 436 5488 % 600 %750--760- 3034 м/га.</w:t>
        <w:br/>
        <w:t>Суару мерзімдерін графиктен анықтауға болады. Суару</w:t>
        <w:br/>
        <w:t>мерзімдері төмендегідей болды - 17.05; 10.06; 29.06; 18.07; 10.08.</w:t>
        <w:br/>
        <w:t>Екінші жылғы жоңышқаның суды тұтынуын А.Н.Костяковтың</w:t>
        <w:br/>
        <w:t>(6.1) формуласымен есептейміз. Біздің есебімізде екінші</w:t>
        <w:br/>
        <w:t>жылғы жоңышқаның өнімі У - 60 ц/га, суды тұтыну коэф-</w:t>
        <w:br/>
        <w:t>фициенті К - 80,0 м/ҙ (6.1-кесте). Сонда дақылдың суды тұтынуы</w:t>
        <w:br/>
        <w:t>Е - 4800 м/га.</w:t>
        <w:br/>
        <w:t>Екінші жылғы жоңышқаның суару мөлшерін анықтау үшін алды-</w:t>
        <w:br/>
        <w:t>мен топырақтың белсенді қабатындағы ылғал қорының ең жоғарғы</w:t>
        <w:br/>
        <w:t>және төменгі мәндерін 6.5-кестеден, онкүндіктер бойынша қажетті</w:t>
        <w:br/>
        <w:t>ылғал мөлшері 6.6-кестеде көрсетілген.</w:t>
        <w:br/>
        <w:t>4</w:t>
        <w:br/>
        <w:t>Ш</w:t>
        <w:br/>
        <w:t>6.4-кесте. Дәндік жүгерінің суару тәртібін А.Н.Костяковтың графо-аналитикалық әдісім</w:t>
        <w:br/>
        <w:t>-т</w:t>
        <w:br/>
        <w:t>ен есептеу</w:t>
        <w:br/>
        <w:t>Топырақтағы к Топыраққа келген су, м?/ рі</w:t>
        <w:br/>
        <w:t>ылғалдылық, 12, Шғ %.</w:t>
        <w:br/>
        <w:t>мУға ЙЫ га ЗЕН %</w:t>
        <w:br/>
        <w:t>5 Бай жез Ев. Е</w:t>
        <w:br/>
        <w:t>т ЕЗ тн с:&lt; - ш с 2</w:t>
        <w:br/>
        <w:t>ЕІТІЕ ЖЕР) ЗЕ РЕ |зе|%-| ЖЕ 5</w:t>
        <w:br/>
        <w:t>ЕК 5 2 ЕЕ от Н %4 1) ЕБ ь</w:t>
        <w:br/>
        <w:t>2% 2 т|ві3)| &lt;&lt; Е 4% Ұ кақ 5</w:t>
      </w:r>
    </w:p>
    <w:p>
      <w:r>
        <w:t>е вы зі 8 Ес ш Ғе 5</w:t>
        <w:br/>
        <w:t>сы 2 5|вкв2| 52 І і8 а 55 а</w:t>
        <w:br/>
        <w:t>2а 5 2 | 8ТЕ| 286 Е 88 | 25-| 8Е4| 038</w:t>
        <w:br/>
        <w:t>Е 2 % Е Е15 52 5 ая ыя 24 в</w:t>
        <w:br/>
        <w:t>85 ш ш 85 аЕ к Е5 БІ: 855 5.</w:t>
        <w:br/>
        <w:t>ШЕ ш ш|282| чи Ж ез 22 ш%4 5)</w:t>
        <w:br/>
        <w:t>2 3 4 5 6 7 8 9 10 п</w:t>
        <w:br/>
        <w:t>01.05-10.05 160 20 - 1170</w:t>
        <w:br/>
        <w:t>11.05-20.05 436 978 (1414) | 17.05</w:t>
        <w:br/>
        <w:t>21.05-21.05 1226</w:t>
        <w:br/>
        <w:t>01.06-10.06 488 1145 (1633) | 10.06</w:t>
        <w:br/>
        <w:t>11.06-20,06 1525</w:t>
        <w:br/>
        <w:t>21.06-30.06 1378 (1978)</w:t>
        <w:br/>
        <w:t>01.07-10.07 1781</w:t>
        <w:br/>
        <w:t>11.07-20.07 1708 (2458)</w:t>
        <w:br/>
        <w:t>21.07-31.07 2026</w:t>
        <w:br/>
        <w:t>01.08-10.08</w:t>
        <w:br/>
        <w:t>10.08</w:t>
        <w:br/>
        <w:t>11.08-20.08</w:t>
        <w:br/>
        <w:t>3034</w:t>
        <w:br/>
        <w:t>0&lt;1</w:t>
        <w:br/>
        <w:t>і Б.мдта</w:t>
        <w:br/>
        <w:t>2500: 6.07</w:t>
        <w:br/>
        <w:t>2000:</w:t>
        <w:br/>
        <w:t>1500:</w:t>
        <w:br/>
        <w:t>1000-</w:t>
        <w:br/>
        <w:t>500</w:t>
        <w:br/>
        <w:t>6</w:t>
        <w:br/>
        <w:t>5</w:t>
        <w:br/>
        <w:t>І Г 2 ЕЗ 8Ш 2 ЕЗ 1</w:t>
        <w:br/>
        <w:t>05 КЕНЕ |у; -08</w:t>
        <w:br/>
        <w:t>6.6-сурет. ТСүрлемдік жүгерінің суару тәртібін биоклиматтық әдіспен есептеу</w:t>
        <w:br/>
        <w:t>2400 м3/га</w:t>
        <w:br/>
        <w:t>АЕұ-М</w:t>
        <w:br/>
        <w:t>6.3. Бірінші жылғы жоңышқа мен сүрлемдік жүгерінің</w:t>
        <w:br/>
        <w:t>суару тәртіптерін биоклиматтық әдісімен есептеу</w:t>
        <w:br/>
        <w:t>Суару тәртібін жобалағанда алдымен дақылдың өсіп-өну</w:t>
        <w:br/>
        <w:t>мерзімінде пайдаланатын суды тұтынуы анықталады. Содан кейін</w:t>
        <w:br/>
        <w:t>егіс учаскесінің табиғи ылғалдылығы есептелінеді. Соңында</w:t>
        <w:br/>
        <w:t>маусымдық және бір суарымда берілетін ылғал мөлшері белгілінеді.</w:t>
        <w:br/>
        <w:t>Вегетация кезеңінің әр айы үшін дақылдың суды тұтынуының</w:t>
        <w:br/>
        <w:t>тапшылығы анықталады:</w:t>
        <w:br/>
        <w:t>ДЕ-Е-(а-РаАРУ- М.) м/га (6.5)</w:t>
      </w:r>
    </w:p>
    <w:p>
      <w:r>
        <w:t>Айдың орташа ауа ылғалдылығының тапшылығы келесі өрнек</w:t>
        <w:br/>
        <w:t>арқылы анықталады:</w:t>
        <w:br/>
        <w:t>да - 100-а, % (6.6)</w:t>
        <w:br/>
        <w:t>мұнда: йа - айдың орташа ауа ылғалдығының тапшылығы, %;</w:t>
        <w:br/>
        <w:t>а - ауаның салыстырмалы ылғалдылығы, %.</w:t>
        <w:br/>
        <w:t>Дақылдың суды тұтыну мөлшері төмендегі формула арқылы</w:t>
        <w:br/>
        <w:t>анықталады:</w:t>
        <w:br/>
        <w:t>ЕзЕскоск,мУға (6.7)</w:t>
        <w:br/>
        <w:t>мұнда: Е, - стандартты дақыл - жоңышка егісіндегі ең жоғарғы бу-</w:t>
        <w:br/>
        <w:t>лануы, мУга;</w:t>
        <w:br/>
        <w:t>к, - дақылдың биологиялық коэффициенті;</w:t>
        <w:br/>
        <w:t>к,- алқаптың микроклиматтық коэффициенті.</w:t>
        <w:br/>
        <w:t>Әр дақылдың биологиялық коэффициенті оның қандай өңірде</w:t>
        <w:br/>
        <w:t>егілетін жағдайына байланысты анықталады (6.10-кесте).</w:t>
        <w:br/>
        <w:t>6.10-кесте. Ауылшаруашылық дақылдарының</w:t>
        <w:br/>
        <w:t>биологиялык көзффициенті (В.И.Алексеев мәліметі)</w:t>
        <w:br/>
        <w:t>Дақылдар Табиғи аймақтар</w:t>
        <w:br/>
        <w:t>Тау етегіндегі | Шөлейіт Шел</w:t>
        <w:br/>
        <w:t>дала</w:t>
        <w:br/>
        <w:t>Күздік бидай 0,96-1,0 0,86-0,90 | 0,91-0,95</w:t>
        <w:br/>
        <w:t>Масақты дәнді (жаздық бидай,</w:t>
        <w:br/>
        <w:t>1.0 0,91-0,98 0,85-0,90 | 0,90-0,94</w:t>
        <w:br/>
        <w:t>192</w:t>
        <w:br/>
        <w:t>ес</w:t>
        <w:br/>
        <w:t>6.17-кесте. Жем-шөп ауыспалы егістің жасақталмаған гидромодуль кестесі</w:t>
        <w:br/>
        <w:t>Суа С</w:t>
        <w:br/>
        <w:t>Үлестік Суару Суару і Маусымдық уарудыю Суару шашын</w:t>
        <w:br/>
        <w:t>Дақылдар | салмағы, мөлшері, суару кезеңі орташа | ұзақтылығы,</w:t>
        <w:br/>
        <w:t>саны 3 2743 6. В 9,л/с га</w:t>
        <w:br/>
        <w:t>а м/га | мөлшері, м/га | басы күні күн</w:t>
        <w:br/>
        <w:t>Бірінші 0,125 3976 23.04 26.04 0,14</w:t>
        <w:br/>
        <w:t>жылғы 21.05 0,14</w:t>
        <w:br/>
        <w:t>жоңышқа 0,14</w:t>
        <w:br/>
        <w:t>0,14</w:t>
        <w:br/>
        <w:t>Екінші жылғы</w:t>
        <w:br/>
        <w:t>жоңышқа</w:t>
        <w:br/>
        <w:t>0,375</w:t>
        <w:br/>
        <w:t>Дәндік жүгері</w:t>
        <w:br/>
        <w:t>0,125</w:t>
        <w:br/>
        <w:t>Судан шөбі</w:t>
        <w:br/>
        <w:t>Сүрлемдік</w:t>
        <w:br/>
        <w:t>жүгері</w:t>
      </w:r>
    </w:p>
    <w:p>
      <w:r>
        <w:t>эмо ЛЗ ЫДЫ -іы лы ы-і ыы -</w:t>
        <w:br/>
        <w:t>оо о со ос|соо оо оо оо о о0|О5 ОҚ ӨЗ ӨҚ 200 99 5 00|26 09 00 09 ОС</w:t>
        <w:br/>
        <w:t>Қа)</w:t>
        <w:br/>
        <w:t>400)</w:t>
        <w:br/>
        <w:t>3514</w:t>
        <w:br/>
        <w:t>ЕТІ</w:t>
        <w:br/>
        <w:t>250%</w:t>
        <w:br/>
        <w:t>2</w:t>
        <w:br/>
        <w:t>1594</w:t>
        <w:br/>
        <w:t>ню»-</w:t>
        <w:br/>
        <w:t>591</w:t>
        <w:br/>
        <w:t>І Е,мта</w:t>
        <w:br/>
        <w:t>МелЕт ШЕЛЕЕЗЕ ТЫ жакты арта 2</w:t>
        <w:br/>
        <w:t>5 8 % 7 КЕ к</w:t>
        <w:br/>
        <w:t>6.5-сурет. Бірінші жылғы жонышқанын суару мерзімі мен суару</w:t>
        <w:br/>
        <w:t>мөлшерін биоклиматтық әдіспен есептеу</w:t>
        <w:br/>
        <w:t>Ш&gt;У-М-3976 хЭта</w:t>
        <w:br/>
        <w:t>Микроклиматтық коэффициент 6.12-кестеден шөл аймаққа</w:t>
        <w:br/>
        <w:t>қатысты анықталады.</w:t>
        <w:br/>
        <w:t>6.12-кесте. Қазакстанның табиғи аймақтарындағы микрөклиматтық</w:t>
        <w:br/>
        <w:t>коэффициентінің мәні (В.И.Алексеев мәліметі)</w:t>
        <w:br/>
        <w:t>Айлар</w:t>
        <w:br/>
        <w:t>УН | УІП ТУ-ТХ</w:t>
        <w:br/>
        <w:t>0.95 | 0,95 | 085 | 0.85 | 0.90</w:t>
        <w:br/>
        <w:t>1 г 0,95 5; 5 0,85 | 0,85 | 0,9</w:t>
        <w:br/>
        <w:t>0,85 0,75 | 0675 | 08 | 0,82</w:t>
        <w:br/>
        <w:t>Тау етегіндегі, шөл-дала| 1,0 0,9</w:t>
        <w:br/>
        <w:t>0,85 | 0,95</w:t>
        <w:br/>
        <w:t>Буланудың мәні (Е) Н.Н.Ивановтың формуласы арқылы табылады:</w:t>
        <w:br/>
        <w:t>Тау стегіндегі дала 10 | 0,95 | 0,90 | 0,85</w:t>
        <w:br/>
        <w:t>Да(25 ж)</w:t>
        <w:br/>
        <w:t>олын а аб М /2Д (6.8)</w:t>
      </w:r>
    </w:p>
    <w:p>
      <w:r>
        <w:t>: 55,5</w:t>
        <w:br/>
        <w:t>мұнда: Ла - айдың орташа ауа ылғалдылығының тапшылығы, %;</w:t>
        <w:br/>
        <w:t>ғ - айдың орташа ауа температурасы, “С.</w:t>
        <w:br/>
        <w:t>Вегетациялық мерзімдегі жер асты суларын пайдалану мөлшерін</w:t>
        <w:br/>
        <w:t>(»У, ) келесі формуламен анықтаймыз:</w:t>
        <w:br/>
        <w:t>РЕ в, мУ/ға (6.9)</w:t>
        <w:br/>
        <w:t>мұнда: И/, - вегетациялық мерзімдегі жер асты суларын пайдалану</w:t>
        <w:br/>
        <w:t>мөлшері, м/га;</w:t>
        <w:br/>
        <w:t>Е - дақылдың суды тұтыну мөлшері, мУга;</w:t>
        <w:br/>
        <w:t>8, - дақылдың ыза суды пайдалану коэффициенті.</w:t>
        <w:br/>
        <w:t>Жер асты суларын пайдалану коэффициентінің мәні топырақтың</w:t>
        <w:br/>
        <w:t>механикалық құрамына және ыза судың тереңдігіне байланысты</w:t>
        <w:br/>
        <w:t>алынады (6.13-кесте).</w:t>
        <w:br/>
        <w:t>124</w:t>
        <w:br/>
        <w:t>1 3</w:t>
        <w:br/>
        <w:t>7 Мыы.м /гға Матах</w:t>
        <w:br/>
        <w:t>га</w:t>
        <w:br/>
        <w:t>1 Ға</w:t>
        <w:br/>
        <w:t>2500</w:t>
        <w:br/>
        <w:t>2500 І үн</w:t>
        <w:br/>
        <w:t>2000 -</w:t>
        <w:br/>
        <w:t>Әтір</w:t>
        <w:br/>
        <w:t>1500-</w:t>
        <w:br/>
        <w:t>6.4-сурет. Судан шөбінің суару мөлшерін және мерзімін</w:t>
        <w:br/>
        <w:t>А.Н.Костяковтың графо-аналитикалық әдісі бойынша есептеу:</w:t>
        <w:br/>
        <w:t>М.мы- топырақтың белсенді қабатындағы ылғал қорының ең жоғарғы мәні:</w:t>
        <w:br/>
        <w:t>И,,- топырақтың белсенді қабатындағы ылғал қорының ең төменгі мәні;</w:t>
        <w:br/>
        <w:t>ИР, - топырақтың белсенді қабатындағы нақты бар ылғал мөлшері</w:t>
        <w:br/>
        <w:t>та... 121</w:t>
        <w:br/>
        <w:t>-----------------ла лел алыш.</w:t>
        <w:br/>
        <w:t>бекноккккнккдикккарнкккканниккккаккнникнкнкялкиннкнннккаваннннннннннннкнкннквоникилнннннкннннкнинннинаннннннннтнннннннкннкнинкканиктаан а</w:t>
        <w:br/>
        <w:t>мен орындалған.</w:t>
        <w:br/>
        <w:t>6.16-кесте. Сүрлемдік жүгерінің суару тәртібін</w:t>
        <w:br/>
        <w:t>биоклиматтық әдіспен есептеу</w:t>
        <w:br/>
        <w:t>Есептік көрсеткіштері Айлар</w:t>
        <w:br/>
        <w:t>2 УГ | УН | УШ | У-УШ</w:t>
        <w:br/>
        <w:t>5 1 1|2|3,41|65 6</w:t>
        <w:br/>
        <w:t>Ауа температурасы (/), “С 21.9 | 26.7 |28.6 |25.6| 25,7</w:t>
        <w:br/>
        <w:t>Ауаның салыстырмалы ылғалдылығы (а), %| 34 | 34 | 35 40 36</w:t>
        <w:br/>
        <w:t>Ауа ылғалдылығының тапшылығы (4а), %| 66 | 66 1 65 ШІ! 64</w:t>
        <w:br/>
        <w:t>Жауын-шашын мөлшері (Р), мм 4 10 | 0,7 3 18</w:t>
      </w:r>
    </w:p>
    <w:p>
      <w:r>
        <w:t>Температураның косындысы, 519%С 679 | 1480|2367|3161| 3161</w:t>
        <w:br/>
        <w:t>Стандартты дақыл - жоңышқа егісіндегі ең |2615 | 3179 | 3364 | 2768 | 11926</w:t>
        <w:br/>
        <w:t>жоғарғы булануы (Е), мУга |</w:t>
        <w:br/>
        <w:t>Биологиялық коэффиценті (к,) 0,35 | 0,41 | 0,37 | 0,22| 9,34</w:t>
        <w:br/>
        <w:t>Алқаптың микроклиматтық коэфиициенті (к.) | 0,95 | 0,95 | 0,85 | 0,85 | 0,9</w:t>
        <w:br/>
        <w:t>Суды тұтыну мөлшері (Е), м/га 869| 123811058) 518 | 4567</w:t>
        <w:br/>
        <w:t>Жер асты суларын пайдалану - |0,05 |0,10|0,151 0,4</w:t>
        <w:br/>
        <w:t>коэффициенті (ғ )</w:t>
        <w:br/>
        <w:t>Жер асты суларын пайдалану мөлшері - 62 |106 | 78 332</w:t>
        <w:br/>
        <w:t>(6 ),мУға</w:t>
        <w:br/>
        <w:t>Белсенді топырақ қабатының тереңдігі (2),м| 04! 0,51 0,6 | 0,6 -</w:t>
        <w:br/>
        <w:t>Белсенді топырақ қабатынын өсімі (4һ),м | 0410.11 0,41 - -</w:t>
        <w:br/>
        <w:t>Топырақтағы ылғал қоры (ЛИ), м/га:</w:t>
        <w:br/>
        <w:t>- тереңдік мөлшеріне сәйкес ылғал қоры; | 572 | 715 | 858 | 858 -</w:t>
        <w:br/>
        <w:t>- қабаттың тереңдеуіне байланысты ылғал | 572 |143 |1431 - -</w:t>
        <w:br/>
        <w:t>мөлшерінің қосылуы</w:t>
        <w:br/>
        <w:t>Суды тұтынудың тапшылығы (ДЕ), м/га:</w:t>
        <w:br/>
        <w:t>- әр ай бойынша 257 | 933 | 802 | 4101| 2400</w:t>
        <w:br/>
        <w:t>- пайыздық мөлшері, % 11.| 39 | 33 17 100</w:t>
        <w:br/>
        <w:t>129</w:t>
        <w:br/>
        <w:t>Судан шөбінің өнімі У-70 ц/га, суды тұтыну коэффициентінің</w:t>
        <w:br/>
        <w:t>мәні К - 50 мг/ц (6.1-кесте). Осы дақылдың суды тұтыну мөлшері</w:t>
        <w:br/>
        <w:t>А.Н.Костяковтың (6.1) формуласы бойынша Е &lt; 3500 м/га.</w:t>
        <w:br/>
        <w:t>Судан шөбіне онкүндіктер бойынша қажетті ылғал мөлшері</w:t>
        <w:br/>
        <w:t>6.8-кестеде көрсетілген.</w:t>
        <w:br/>
        <w:t>6.8-кесте. Судан шөбіне онкүндіктер бойынша</w:t>
        <w:br/>
        <w:t>қажетті ылғал мөлшері, м/га</w:t>
        <w:br/>
        <w:t>Су шығыны Мамыр Маусым Шілде Тамыз</w:t>
        <w:br/>
        <w:t>|1 213 | 2 3 | 1 1 2 3 1</w:t>
        <w:br/>
        <w:t>Әр онкүндіктегі</w:t>
        <w:br/>
        <w:t>пайызы (Е) %,|6,0 | 7,0 | 9,0 | 12,5113,5 14,5|11,5112,5110,5| 3,0</w:t>
        <w:br/>
        <w:t>м/га |210|245 |315 | 437 | 472 | 509 | 403 | 437 | 367 | 105</w:t>
        <w:br/>
        <w:t>Өсімдіктің өсіп-</w:t>
        <w:br/>
        <w:t>өнуінің басынан</w:t>
        <w:br/>
        <w:t>соңына дейін %, | 6,0 |13,0122,0| 34,5 | 48,0 | 62,5 | 74,0| 86,5 | 97,0 | 100,0</w:t>
        <w:br/>
        <w:t>мҰга|210| 455 | 770 |1207|1679|2188|2591| 3028 |3395| 3500</w:t>
        <w:br/>
        <w:t>Жоғарыда дәндік жүгерінің суару тәртібін А.Н.Костяковтың</w:t>
        <w:br/>
        <w:t>егжей-тегжейлі</w:t>
        <w:br/>
        <w:t>әдісімен</w:t>
        <w:br/>
        <w:t>есептеу</w:t>
        <w:br/>
        <w:t>реті</w:t>
        <w:br/>
        <w:t>графо-аналитикалық</w:t>
        <w:br/>
        <w:t>көрсетілген (6.4-кесте). Сондықтан 6.9-кестеде келтірілген есептеу-</w:t>
        <w:br/>
        <w:t>лер және 6.4-суретте көрсетілген графиктер осы жолмен орындалған.</w:t>
        <w:br/>
        <w:t>19</w:t>
      </w:r>
    </w:p>
    <w:p>
      <w:r>
        <w:t>Шет---------.---------- ---</w:t>
        <w:br/>
        <w:t>6.4. Гидромодуль графигін есептеу</w:t>
        <w:br/>
        <w:t>Ауыспалы егіс дақылдарының суару тәртібі - әрбір дақылдардың</w:t>
        <w:br/>
        <w:t>суару тәртібін косу, біріктіру арқылы анықталады. Бұл қосуды,</w:t>
        <w:br/>
        <w:t>біріктіруді суару гидромодулі «4» аркылы жүргізеді.</w:t>
        <w:br/>
        <w:t>ат</w:t>
        <w:br/>
        <w:t>актттіай ы (6.11)</w:t>
        <w:br/>
        <w:t>мұнда:4 - суару гидромодулі немесе бір гектар егіске бір секунд-</w:t>
        <w:br/>
        <w:t>та берілетін су өтімі, л/ста;</w:t>
        <w:br/>
        <w:t>а - ауыспалы егістегі дақылдың үлесі;</w:t>
        <w:br/>
        <w:t>т - суару мөлшері, м/га;</w:t>
        <w:br/>
        <w:t>1 - дақылдың суару мерзімі, тәулік.</w:t>
        <w:br/>
        <w:t>Дақылдың суару мерзімі оның көлеміне, биологиялық</w:t>
        <w:br/>
        <w:t>ерекшеліктеріне, суару әдістеріне және еңбекті ұйымдастыру</w:t>
        <w:br/>
        <w:t>жағдайларына байланысты қабылданады. Дақылдың суару</w:t>
        <w:br/>
        <w:t>мерзімі неғұрлым қысқа болса сол алкаптағы дақыл ылғалды</w:t>
        <w:br/>
        <w:t>өзінің биологиялық қолайлы мерзімінде алады. Алайда, мұнда су</w:t>
        <w:br/>
        <w:t>өтімі өседі, сөйтіп еңбекті ұйымдастыру жұмыстары қиындайды.</w:t>
        <w:br/>
        <w:t>Керісінше суару мерзімі ұзарса су өтімі төмендейді, бірақ дақылдың</w:t>
        <w:br/>
        <w:t>биологиялық ерекшеліктері толық канағаттандырылмайды. Осының</w:t>
        <w:br/>
        <w:t>барлығы ескерілген жағдайда дақылдың суару мерзімі шамамен 7-10</w:t>
        <w:br/>
        <w:t>тәулік аралығында белгіленеді.</w:t>
        <w:br/>
        <w:t>6.17-кестеде әрбір дақыл үшін суару гидромодулі мөлшері</w:t>
        <w:br/>
        <w:t>жоғарыда келтірілген формула арқылы есептелген. Осы кесте</w:t>
        <w:br/>
        <w:t>мәліметтері негізінде гидромодуль графигі тұрғызылады (6.7-су-</w:t>
        <w:br/>
        <w:t>рет). Бір суарымның гидромодуль графигі тік төртбұрышты.</w:t>
        <w:br/>
        <w:t>Төртбұрыштың табаны - суару мерзімі, биіктігі - гидромодуль мәні.</w:t>
        <w:br/>
        <w:t>Алғашқы тұрғызылған гидромодуль графигін жасақталмаған</w:t>
        <w:br/>
        <w:t>гидромодуль графигі деп атайды. Жасақталмаған гидромо-</w:t>
        <w:br/>
        <w:t>дуль графигінің екі басты кемшіліктері бар. Бірінші кемшілігі -</w:t>
        <w:br/>
        <w:t>гидромодульдің ең жоғары (4, ) және ең төменгі (4, ) мәндерінің</w:t>
        <w:br/>
        <w:t>арасындағы алшақтық үлкен. 6.7-суретте 4,, - 0,90 л/с . га.</w:t>
        <w:br/>
        <w:t>4,, &lt; 0,08 л/с “ га. Демек, алшақтықтың өте жоғары екені көрініп</w:t>
        <w:br/>
        <w:t>тұр. Екінші кемшілігі - вегетациялық кезеңде егіске су берілмейтін</w:t>
        <w:br/>
        <w:t>кезеңдер бар, олардың жалпы саны 6. Демек, осы кезеңдерде ауы-</w:t>
        <w:br/>
        <w:t>спалы егіске су беретін канал жұмыс істемейді. Бұл колайлы емес.</w:t>
        <w:br/>
        <w:t>Сондыктан да алғашқы тұрғызылған гидромодуль графигін реттеу</w:t>
        <w:br/>
        <w:t>керек, оны ықшамдау қажет, ол тиісті дәрежеде жасақталынуы</w:t>
        <w:br/>
        <w:t>131</w:t>
        <w:br/>
        <w:t>6.15-кесте. Бірінші жылғы жоңышқаның суару режимін</w:t>
        <w:br/>
        <w:t>биоклиматтык әдіспен есептеу (01.04-20.09)</w:t>
        <w:br/>
        <w:t>Есептік көрсеткіштері</w:t>
        <w:br/>
        <w:t>)</w:t>
        <w:br/>
        <w:t>Ауа температурасы (),%С</w:t>
        <w:br/>
        <w:t>Ауаның салыстырмалы</w:t>
        <w:br/>
        <w:t>ылғалдылығы (а), %</w:t>
        <w:br/>
        <w:t>Ауа ылғалдылығының тапшылығы</w:t>
        <w:br/>
        <w:t>(Ла),%</w:t>
        <w:br/>
        <w:t>Жауын-шашын мөлшері (Р), мм</w:t>
      </w:r>
    </w:p>
    <w:p>
      <w:r>
        <w:t>Темлературанын қосындысы, “еС</w:t>
        <w:br/>
        <w:t>Стандартты дақыл -- жоңышқа</w:t>
        <w:br/>
        <w:t>егісіндегі ең жоғарғы булануы (Е,),</w:t>
        <w:br/>
        <w:t>м%га</w:t>
        <w:br/>
        <w:t>Биологиялык коэффиценті (к.)</w:t>
        <w:br/>
        <w:t>Алқаптың микроклиматтық</w:t>
        <w:br/>
        <w:t>коэфиициенті (к.)</w:t>
        <w:br/>
        <w:t>Суды тұтыну мөлшері (Е), м/га</w:t>
        <w:br/>
        <w:t>Жер асты суларын пайдалану</w:t>
        <w:br/>
        <w:t>коэффициенті (о.)</w:t>
        <w:br/>
        <w:t>Жер асты суларын пайдалану - 56 | 15 | 17711231 112| 514</w:t>
        <w:br/>
        <w:t>мөлшері (Ұ/. қз мУга</w:t>
        <w:br/>
        <w:t>Белсенді топырак қабатының 0,4 | 0.6 |0801 091|10|1.0 -</w:t>
        <w:br/>
        <w:t>тереңдігі (й4),м</w:t>
        <w:br/>
        <w:t>Белсенді топырак қабатынын өсімі | 0,4 | 0,2 | 02|011|011|-</w:t>
        <w:br/>
        <w:t>(һ),м</w:t>
        <w:br/>
        <w:t>Топырақтағы ылғал қоры (ЛИ, м/га:</w:t>
        <w:br/>
        <w:t>- тереңдік мөлшеріне сәйкес ылғал | 283 | 424 | 566 | 636 |707|707| -</w:t>
        <w:br/>
        <w:t>қоры;</w:t>
        <w:br/>
        <w:t>- қабаттың тереңдеуіне байланы- | 283 | 141 | 142170 |71 - Ы</w:t>
        <w:br/>
        <w:t>сты ылғал мөлшерінің қосылуы</w:t>
        <w:br/>
        <w:t>Суды тұтынудың тапшылығы (ДЕ),</w:t>
        <w:br/>
        <w:t>мУта:</w:t>
        <w:br/>
        <w:t>- әр ай бойынша 142 | 891 | 791 | 924 | 599 | 629 | 3976</w:t>
        <w:br/>
        <w:t>- пайыздық мөлшері, % 4 |22120|231/15|16| 100</w:t>
        <w:br/>
        <w:t>мН нн ннен</w:t>
        <w:br/>
        <w:t>6.5-суретте бірінші жылғы жоңышқаның суды тұтыну</w:t>
        <w:br/>
        <w:t>тапшылығы графигін тұрғызу үшін 6.15-кестедегі мәліметтерді</w:t>
        <w:br/>
        <w:t>пайдаланамыз. Суды тұтыну тапшылығының трафигі эр айдың</w:t>
        <w:br/>
        <w:t>қосындысы бойынша тұрғызылады. Мәселен, сәуір айын-</w:t>
        <w:br/>
        <w:t>да суды тұтыну тапшылығы 142 мУга болды. Осы мәнді пай-</w:t>
        <w:br/>
        <w:t>далану негізінде масштаб бойынша сәуір айының аяғында</w:t>
        <w:br/>
        <w:t>жоғары тік бағытта бірінші нүкте белгіленеді. Сәуір мен ма-</w:t>
        <w:br/>
        <w:t>мыр айындағы суды тұтыну тапшылығының қосындысы</w:t>
        <w:br/>
        <w:t>142 % 89І - 1033мУга. Осы көрсеткіш арқылы мамыр айының</w:t>
        <w:br/>
        <w:t>аяғында графикте екінші нүкте белгіленеді. Сәуір-маусым</w:t>
        <w:br/>
        <w:t>айларындағы суды тұтыну тапшылығының қосындысы</w:t>
        <w:br/>
        <w:t>142 %891--791 - 1824 мУга. Ылғалдың осы мәнін графикте маусым</w:t>
        <w:br/>
        <w:t>аяғында белгілеу арқылы үшінші нүкте белгіленеді. Сәуір-шілде</w:t>
        <w:br/>
        <w:t>аралығындағы суды тұтыну тапшылығының қосындысы 142 “%</w:t>
        <w:br/>
        <w:t>891 4791 “924 - 2748 м/га. Ылғалдың осы мәнін графикте мау-</w:t>
        <w:br/>
        <w:t>сым аяғында белгілеу негізінде төртінші нүкте көрсетіледі. Сәуір-</w:t>
        <w:br/>
        <w:t>тамыз орталығындағы суды тұтыну тапшылығының қосындысы</w:t>
        <w:br/>
        <w:t>142 - 891 - 791 -- 924 - 599 - 3347 мУга. Ылғалдың осы мәнін</w:t>
        <w:br/>
        <w:t>графикте маусым аяғында белгілеп бесінші нүкте табамыз. Сәуір-</w:t>
        <w:br/>
        <w:t>қыркүйек айларындағы суды тұтыну тапшылығының қосындысы</w:t>
        <w:br/>
        <w:t>142 &gt; 891 - 79 1% 924 - 599 - 629 - 3976 м/га. Ылғалдың осы</w:t>
        <w:br/>
        <w:t>мәнін графикте маусым аяғында белгілеумен алтыншы нүкте</w:t>
        <w:br/>
        <w:t>көрсетіледі.</w:t>
        <w:br/>
        <w:t>Табылған алты нүктелерді қосу арқылы суды тұтыну</w:t>
      </w:r>
    </w:p>
    <w:p>
      <w:r>
        <w:t>тапшылығының графигі тұрғызылады. Дақылдың ерекшелігі және</w:t>
        <w:br/>
        <w:t>топырақ құрамына байланысты жоңышқаның бір суарымдағы</w:t>
        <w:br/>
        <w:t>мөлшерін 800 м/га белгілейміз.</w:t>
        <w:br/>
        <w:t>Дақылдардың суару мерзімін анықтау үшін, берілген су-</w:t>
        <w:br/>
        <w:t>ару мөлшерін тігінен көтеріп, суды тұтыну тапшылығымен</w:t>
        <w:br/>
        <w:t>көлденең сызықпен қиылысқан жерінен төмен түсірілу жолымен</w:t>
        <w:br/>
        <w:t>анықталады.</w:t>
        <w:br/>
        <w:t>Есептің қорытындысы бойынша дақылға 5 суарым беріледі.</w:t>
        <w:br/>
        <w:t>Дақылдың суды тұтынуының тапшылығы немесе маусымдық суару</w:t>
        <w:br/>
        <w:t>мөлшері (ДЕ - М - 3976 мУга).</w:t>
        <w:br/>
        <w:t>Суару мерзімдерін де графиктен аныктауға болады. Суару</w:t>
        <w:br/>
        <w:t>мерзімдері төмендегідей болды -26.04; 21.05; 10.06; 29.06; 17.07.</w:t>
        <w:br/>
        <w:t>Жоғарыда бірінші жылғы жоңышқаның суару тәртібін биоклиматтык</w:t>
        <w:br/>
        <w:t>әдісімен есептеу жолдары накты көрсетілген. Соңдықтан 6.16-кестеде</w:t>
        <w:br/>
        <w:t>келтірілген есептеулер және 6.6-суретте көрсетілген графиктер сол жол-</w:t>
        <w:br/>
        <w:t>128</w:t>
        <w:br/>
        <w:t>8"</w:t>
        <w:br/>
        <w:t>6.7-кесте. Екінші жылғы жоңышқаның суару тәртібін</w:t>
        <w:br/>
        <w:t>А.Н.Костяковтың графо-аналитикалық әдісімен есептеу</w:t>
        <w:br/>
        <w:t>Есептеу Есепке | Топырақтағы Есептел- Дақылдын| Топыраққа келген су, м/га Есептелген |Орташа</w:t>
        <w:br/>
        <w:t>мерзімдері |алынған| ылғалдылық, ген мерзім суды мерзімнің суару</w:t>
        <w:br/>
        <w:t>топырак мУга басындағы | тұтынуы, |Жауын-(Топырақтағы| Суа- | соңындағы | күндері</w:t>
        <w:br/>
        <w:t>қабаты, Ен Ен |топырақтың мУ/га шашын| ылғалдан рулан |топырақтағы</w:t>
        <w:br/>
        <w:t>м |жоғарғы төменгі) ылғалдығы, келу келген| ылғал, м/га</w:t>
        <w:br/>
        <w:t>мәні мәні мУға | ылғал</w:t>
        <w:br/>
        <w:t>І 2 3 4 5 6 7 8 9 10 П1</w:t>
        <w:br/>
        <w:t>01.04-10.04| 0,40 1456 1020 1310 48 160 - 1422</w:t>
        <w:br/>
        <w:t>11.04-20.04) 0,40 1456 1020 1422 72 70 й 1420 1</w:t>
        <w:br/>
        <w:t>21.04-30.04| 0,44 | 1456 1020 1420 96 - - 1324</w:t>
        <w:br/>
        <w:t>01.05-10.05| 0.45 1638 1150 1324 120 20 164 1388</w:t>
        <w:br/>
        <w:t>11.05-20.051 0,50 1820 1274 1388 144 - 164 1408</w:t>
        <w:br/>
        <w:t>|21.05-31.051 0,55 2002 1400 1408 168 20 164 600 1424 (2024) | 30.05</w:t>
        <w:br/>
        <w:t>01.06-10.06| 0,60 2184 1530. 2024 216 50 164 2022</w:t>
        <w:br/>
        <w:t>11.06-20.06| 0,70 2548 1784 | 2022 288 25 327 2086</w:t>
        <w:br/>
        <w:t>21.06-30.06| 0,80 2912 2038 2086 384 25 328 1000 | 2055 (3055) | 30,06</w:t>
        <w:br/>
        <w:t>01.07-10.077 0,90 3276 2293 3055 432 327 2957</w:t>
        <w:br/>
        <w:t>11.07-20.07) 0,95 3458 2421 2957 442 - 164 2679</w:t>
        <w:br/>
        <w:t>21.07-31.07| 1,00 3640 2548 2679 494 - 164 1092 | 2349(3441) | 27.07</w:t>
        <w:br/>
        <w:t>01.08-10.08| 1,00 3640 2548 3441 442 10 - 3009</w:t>
        <w:br/>
        <w:t>11.08-20.08 1,00 3640 2548 3009 432 10 - 1092 | 2587(3679) | 20.08</w:t>
        <w:br/>
        <w:t>21.08-31.08| 1,00 3640 2548 3679 350 10 - 3339</w:t>
        <w:br/>
        <w:t>01.09-10.09| 1,00 3640 2548 3339 384 - - 2955</w:t>
        <w:br/>
        <w:t>11.09-20.09 1,00 3640 2548 2955 192 6 - 2769</w:t>
        <w:br/>
        <w:t>21.09-30.00| 1,00 3640 2548 2769 96 2 - 2673</w:t>
        <w:br/>
        <w:t>І 4800 2413 21966 2,3784 2673</w:t>
        <w:br/>
        <w:t>ш-------- а ғғҒғҒғҒғааеғғҒҒҒаааа-</w:t>
      </w:r>
    </w:p>
    <w:p>
      <w:r>
        <w:t>6.13-кесте. Жер асты суларын пайдалану</w:t>
        <w:br/>
        <w:t>коэффициентінің мәні (В.И.Алексеев мәліметі)</w:t>
        <w:br/>
        <w:t>Жеңіл топырак Ауыр топырак</w:t>
        <w:br/>
        <w:t>Белсенді қабаты Белсенді кабаты</w:t>
        <w:br/>
        <w:t>Ыза су 5 5</w:t>
        <w:br/>
        <w:t>тереңдігім | 5 ШЕН г гі 2</w:t>
        <w:br/>
        <w:t>В Е| ЗІ ЕЦ</w:t>
        <w:br/>
        <w:t>5, &gt; 5% “- е. -</w:t>
        <w:br/>
        <w:t>с тен. с &lt;&gt; -- еее</w:t>
        <w:br/>
        <w:t>0,25 0,9 0, | 0,51 0,5 0,9</w:t>
        <w:br/>
        <w:t>0,25 | 0,5 0.1 0,25</w:t>
        <w:br/>
        <w:t>Ғы Гые|--</w:t>
        <w:br/>
        <w:t>0,05 | 0,20</w:t>
        <w:br/>
        <w:t>- 0,05 -</w:t>
        <w:br/>
        <w:t>Топырақтағы бастапқы ылғал қорын (АУУ) келесі өрнекпен</w:t>
        <w:br/>
        <w:t>анықтаймыз:</w:t>
        <w:br/>
        <w:t>АМР -10-Р-,мУға (6.10)</w:t>
        <w:br/>
        <w:t>мұнда: Р - вегетациялық емес мерзімдегі жауын-шашын мөлшері;</w:t>
        <w:br/>
        <w:t>Р-Р -Р.;</w:t>
        <w:br/>
        <w:t>жыл өсе а ) й</w:t>
        <w:br/>
        <w:t>Ии - ҡысқы-күзгі мерзіміндегі жауын-шашынды пайдалану</w:t>
        <w:br/>
        <w:t>коэффициенті 6.14-кестеден аламыз.</w:t>
        <w:br/>
        <w:t>6.14-кесте. Әр аймақтағы қысқы-күзгі мерзімдегі жауын-шашынды</w:t>
        <w:br/>
        <w:t>пайдалану коэффициентінің (ші) мәні (В.И.Алексеев мәліметі)</w:t>
        <w:br/>
        <w:t>Аймақ Коэффициенті</w:t>
        <w:br/>
        <w:t>Таулы-дала</w:t>
        <w:br/>
        <w:t>0,30-0,4</w:t>
        <w:br/>
        <w:t>Тау стегіндегі дала 0.40-0,50</w:t>
        <w:br/>
        <w:t>Дала 0,5-0,65</w:t>
        <w:br/>
        <w:t>0,65-0,75</w:t>
        <w:br/>
        <w:t>0,75-0,8</w:t>
        <w:br/>
        <w:t>Жартылай шөл дала</w:t>
        <w:br/>
        <w:t>Төменде көрсетілген кестені пайдалана отырып, бірінші жылғы</w:t>
        <w:br/>
        <w:t>жоңышқа мен сүрлемдік жүгерінің маусымдық суару мөлшерін</w:t>
        <w:br/>
        <w:t>анықтаймыз (6.15 және 6.16-кестелер). Бірінші жылғы жоңышқаның</w:t>
        <w:br/>
        <w:t>маусымдық суару мөлшерін 6.15 кестенің соңғы қатарындағы суды</w:t>
        <w:br/>
        <w:t>тұтынудың айлық тапшылықтарын косу арқылы анықтаймыз. Оның</w:t>
        <w:br/>
        <w:t>мөлшері 3976 м/га.</w:t>
        <w:br/>
        <w:t>125</w:t>
        <w:br/>
        <w:t>6,10 - кестенің соңы</w:t>
        <w:br/>
        <w:t>1 2 3 4</w:t>
        <w:br/>
        <w:t>Қант қызылшасы 0,90-0,96 0,85-0,90 | 0,88-0,92</w:t>
        <w:br/>
        <w:t>Картоп 21 0,85-0,0 | 0,80-0,85 | 0,85-0.90</w:t>
        <w:br/>
        <w:t>Жүгері 0,86-0,90 0,80-0,85 | 0,85-0,90</w:t>
        <w:br/>
        <w:t>Бақша (қарбыз, қауын, асқабақ) 0,80-0,85 0,75-0,80 | 0,75-0,80</w:t>
        <w:br/>
        <w:t>Дәнді-бұршақты дақылдар 0,90-0,96 0,85-0,90 | 0,85-0,20</w:t>
      </w:r>
    </w:p>
    <w:p>
      <w:r>
        <w:t>Гекі жылдық жоңышқа 0,94-1,0 0,90-0,95 | 0,90-0,95 1</w:t>
        <w:br/>
        <w:t>Біржылдык шөптер (сорго, 0,5-090 | 0,80-0,55 | 0,82-0,38</w:t>
        <w:br/>
        <w:t>судан шөбі)</w:t>
        <w:br/>
        <w:t>6.11-кесте көмегімен температураның қосындысы бойынша</w:t>
        <w:br/>
        <w:t>дакылдардың биологиялық коэффициентін анықтауға болады.</w:t>
        <w:br/>
        <w:t>6.11-кесте. Дақылдың биологиялық коэффициенттің және қолайлы ауа</w:t>
        <w:br/>
        <w:t>температурасының орташа мәндері (Н.В.Данильченко мәліметі)</w:t>
        <w:br/>
        <w:t>Температур-| 1 Температура-</w:t>
        <w:br/>
        <w:t>Далалық аймақ | К, аның Шөлейт аймақ | К, ның</w:t>
        <w:br/>
        <w:t>қосындысы, қосындысы,</w:t>
        <w:br/>
        <w:t>ес хес</w:t>
        <w:br/>
        <w:t>Күздік дақылдар ІШ Күздік дақылдар</w:t>
        <w:br/>
        <w:t>(бидай, қара бидай) 0.91 1300 (бидай, қара би- |0.87 1300</w:t>
        <w:br/>
        <w:t>дай)</w:t>
        <w:br/>
        <w:t>Жаздық бидай 0.83 1500 Жаздық бидай 0.80 1500</w:t>
        <w:br/>
        <w:t>Дәндік жүгері 087| 200 Дәндік жүгер |0429) 2100</w:t>
        <w:br/>
        <w:t>Картоп 0,85 1900 Картоп 0.81 1900</w:t>
        <w:br/>
        <w:t>Қант қызылшасы 0.90 2900 Қант кызылшасы |0.89 2700</w:t>
        <w:br/>
        <w:t>Аңыздық жүгері 076 1300 Аңыздық жүгері |0.83 1700</w:t>
        <w:br/>
        <w:t>қарыкаабат 056| 2300 |Қырыққабат 0.92 2300</w:t>
        <w:br/>
        <w:t>Көкөністер (қыза- Көкөністер (қыза-</w:t>
        <w:br/>
        <w:t>нақ, асханалық 0.94 2100 нақ, асханалық 0,91 2100</w:t>
        <w:br/>
        <w:t>қызылша) қызылша)</w:t>
        <w:br/>
        <w:t>Жоңышқа ы 1300 Жоңышқа 0.78 1500</w:t>
        <w:br/>
        <w:t>Екі жылдық Екі жыллық</w:t>
        <w:br/>
        <w:t>ЖӨНІНЕ 0.91 2900 нішке: |0:29 2900</w:t>
        <w:br/>
        <w:t>Суармалы Суармалы жай-</w:t>
        <w:br/>
        <w:t>ылық 09 290 |-ай 0,92 2900</w:t>
        <w:br/>
        <w:t>123</w:t>
        <w:br/>
        <w:t>001</w:t>
        <w:br/>
        <w:t>6.9-кесте. Судан шөбінін суару тәртібін</w:t>
        <w:br/>
        <w:t>А.Н.Костяковтың графо-аналитикалық әдісімен есептеу</w:t>
        <w:br/>
        <w:t>Топырақтағы ш д -</w:t>
        <w:br/>
        <w:t>. ылғалдылық, Топыраққа келген су, м/га т Е ы</w:t>
        <w:br/>
        <w:t>ә В мӘға 580. Ев Е</w:t>
        <w:br/>
        <w:t>1 ш 4 - ш а ш 1-5 3</w:t>
        <w:br/>
        <w:t>4 58 3 5.5 84 Е ЕЙ 5 % зі Е</w:t>
        <w:br/>
        <w:t>в. 5З(| а 2 ЕЗНШЕЕЕ 8 5% 5 ші6 Бі</w:t>
        <w:br/>
        <w:t>9 Ұ ы Ш СЕРЕН шш“ ШІ Е с 54 е</w:t>
        <w:br/>
        <w:t>ЕЗ 5 в. в Әесі із Е ЕШ ЕЕЕ ше% 2</w:t>
        <w:br/>
        <w:t>Ее. ж я Ч кез Т м 5. 1 885 я н 524 в</w:t>
        <w:br/>
        <w:t>5 88 6 5 |Әзіес)| СЕ Е ыы БФ- іше Е</w:t>
        <w:br/>
        <w:t>с?) әш ЕЗ ЖІ. Ты 1-5</w:t>
        <w:br/>
        <w:t>3 35|22| 53 ЗІЕЕІ 4Р ЖҰ 8:2) О%| 28Е% 8</w:t>
        <w:br/>
        <w:t>112 |3 4 5 6 7 8 9 10 П</w:t>
        <w:br/>
        <w:t>(015-102 0,40 | 1456 | 1020 1310 1 210 20 - 1120</w:t>
        <w:br/>
        <w:t>Ш 1.05-20.05| 0,40 1456 | 1020 1120 245 - 436 875 (1311) 15.05</w:t>
        <w:br/>
        <w:t>21.05-31.05| 0,40 1456 | 1020 ІЗІ 315 20 - 436 1016 (1452) 29.05</w:t>
        <w:br/>
        <w:t>01.06-10.06 0,45 ! 1638 1150 1452 437 50 164 1229 -</w:t>
        <w:br/>
        <w:t>11.06-20.06) 0,50 1820 | 1274 12292:| 472 25 164 500 946 (1446) 12.06</w:t>
        <w:br/>
        <w:t>| 21.06-30.06| 0,55 | 2002 | 1400 1446 509 25 164 550 1126 (1676) 25.06</w:t>
        <w:br/>
        <w:t>01.07-10.07| 0,60 2184 | 1530 1676 403 7 164 650 1444 (2094) 8.07</w:t>
      </w:r>
    </w:p>
    <w:p>
      <w:r>
        <w:t>ПЕЕТІЛІЕ 0,70 2548 | 1784 2094 437 - 327 1984</w:t>
        <w:br/>
        <w:t>21.07-21.07)| 0,70 2548 | 1784 1984 367 - - 764 1617 (2381) 26.07</w:t>
        <w:br/>
        <w:t>01.08-10.08| 0,70 2548 | 1784 2381 105 2276</w:t>
        <w:br/>
        <w:t>|7350 |хы7 | х983 3326</w:t>
        <w:br/>
        <w:t>20-0-1 0235-3,4-1,0</w:t>
        <w:br/>
        <w:t>0, тт, 00 - 9,0 л/с.</w:t>
        <w:br/>
        <w:t>Р-1 каналының брутто су өтімі:</w:t>
        <w:br/>
        <w:t>0,-0,%0,-235%9- 244 250 л/с.</w:t>
        <w:br/>
        <w:t>Осы каналдың ең жоғарғы су өтімі:</w:t>
        <w:br/>
        <w:t>0,-К,:0,-1,3:250- 325 л/с.</w:t>
        <w:br/>
        <w:t>Каналдың гидравликалық есебі келесі өрнектер арқылы</w:t>
        <w:br/>
        <w:t>жүргізіледі:</w:t>
        <w:br/>
        <w:t>Каналдың ылғалданған ауданы:</w:t>
        <w:br/>
        <w:t>ос-(Ы-т:й8): В, м. (6.33)</w:t>
        <w:br/>
        <w:t>мұнда: т - канал бүйірі еңістігінің мәнін 6.20-кестеден аламыз.</w:t>
        <w:br/>
        <w:t>6.20-кесте. Канал бүйірі еңістігінің (т) мәні (Б.С.Маслов мәліметі)</w:t>
        <w:br/>
        <w:t>Канал бүйірінін еңістігі</w:t>
        <w:br/>
        <w:t>Ауыр саздақ</w:t>
        <w:br/>
        <w:t>мдақ</w:t>
        <w:br/>
        <w:t>Каналдың ылғалданған периметрі:</w:t>
        <w:br/>
        <w:t>Х-5%2-ВУ1% т; м. (6.34)</w:t>
        <w:br/>
        <w:t>Гидравликалық радиус:</w:t>
        <w:br/>
        <w:t>Е-%,м 6.35</w:t>
        <w:br/>
        <w:t>Қ (6.35)</w:t>
        <w:br/>
        <w:t>Шези коэффициенті:</w:t>
        <w:br/>
        <w:t>- ЕҢ” “,у-1/6</w:t>
        <w:br/>
        <w:t>ыу (6.36)</w:t>
        <w:br/>
        <w:t>мұнда:и - каналдың кедір-бұдырлық коэффициентінің мәнін</w:t>
        <w:br/>
        <w:t>6.21-кестеден аламыз.</w:t>
        <w:br/>
        <w:t>143</w:t>
        <w:br/>
        <w:t>0-6-! 011.-463.0447</w:t>
        <w:br/>
        <w:t>0,- “И0”2- 7 100007 2,268 л/с.</w:t>
        <w:br/>
        <w:t>Р-1-2 ауыспалы егіс каналындағы 3-4 нүктелер аралығындағы</w:t>
        <w:br/>
        <w:t>брутто су өтімі:</w:t>
        <w:br/>
        <w:t>0,-0,%0,-10%228- 12,28&lt; 113 лг.</w:t>
      </w:r>
    </w:p>
    <w:p>
      <w:r>
        <w:t>Р-1-2 ауыспалы егіс каналының 4-5 нүктелер аралығындағы нетто</w:t>
        <w:br/>
        <w:t>су өтімі:</w:t>
        <w:br/>
        <w:t>0,- 07%,502/7- 10% 13-223.</w:t>
        <w:br/>
        <w:t>бр:-2</w:t>
        <w:br/>
        <w:t>Осы екі аралықтағы ауыспалы егіс каналындағы су шығынынын</w:t>
        <w:br/>
        <w:t>есептейміз, учаске ұзындығы - 1,341 км.</w:t>
        <w:br/>
        <w:t>ЕХ ТТ амы</w:t>
        <w:br/>
        <w:t>9 7052 39%</w:t>
        <w:br/>
        <w:t>о- 0-с-1 0,223.3,45- 1,341</w:t>
        <w:br/>
        <w:t>100 100 - 10,3 л/с.</w:t>
        <w:br/>
        <w:t>Р-1-2 ауыспалы егіс каналындағы 4-5 нүктелер аралығындағы</w:t>
        <w:br/>
        <w:t>брутто су өтімі болады:</w:t>
        <w:br/>
        <w:t>0,-0,,%0,-223-103-2343-235л/.</w:t>
        <w:br/>
        <w:t>Р-І каналының 5-6 нүктелер аралығындағы нетто су өтімін</w:t>
        <w:br/>
        <w:t>анықтаймыз:</w:t>
        <w:br/>
        <w:t>- Өрт.</w:t>
        <w:br/>
        <w:t>0, с 4.5 - 235 л/с.</w:t>
        <w:br/>
        <w:t>Осы екі аралықтағы каналдың ұзындығы 1,0 км, сонда оның су</w:t>
        <w:br/>
        <w:t>шығыны:</w:t>
        <w:br/>
        <w:t>ЕТТЕН ЖЕТІЛІК</w:t>
        <w:br/>
        <w:t>Оо” 0,23594 0,56. бын 3,4%,</w:t>
        <w:br/>
        <w:t>с</w:t>
        <w:br/>
        <w:t>142</w:t>
        <w:br/>
        <w:t>УЕІ</w:t>
        <w:br/>
        <w:t>6.18-кесте. Жем-шөп ауыспалы егістің жасақталған гидромодуль кестесі</w:t>
        <w:br/>
        <w:t>Үлестік Суа| Маусымдық Суару Суарудыһ Суару</w:t>
        <w:br/>
        <w:t>Дақылдар | салмағы, Суару меізееді, Баз орташа | ұзақтылығы, Гидромодуль,</w:t>
        <w:br/>
        <w:t>саны Й Мый” 1 4, л/с га</w:t>
        <w:br/>
        <w:t>а мҰга | мөлшері, мУга | басы күні күн</w:t>
        <w:br/>
        <w:t>Бірінші 0,125 | 786 3976 26.04 8 0,14</w:t>
        <w:br/>
        <w:t>жылғы 2 21.05 8 0,14</w:t>
        <w:br/>
        <w:t>жоңышқа 3 10.06 8 0,14</w:t>
        <w:br/>
        <w:t>4 29.06 8 0,14</w:t>
        <w:br/>
        <w:t>5 8 0,14</w:t>
        <w:br/>
        <w:t>Екінші жылғы | 0,375 1 8 9,33</w:t>
        <w:br/>
        <w:t>жоңышқа 2 8 0,54</w:t>
        <w:br/>
        <w:t>3 8 0,59</w:t>
        <w:br/>
        <w:t>4 8 0,59</w:t>
        <w:br/>
        <w:t>Дәндік жүгері 1 6 0,Н</w:t>
        <w:br/>
        <w:t>2 6 0,12</w:t>
        <w:br/>
        <w:t>3 6 0,14</w:t>
        <w:br/>
        <w:t>4 6 0,18</w:t>
        <w:br/>
        <w:t>5 6 0,18</w:t>
        <w:br/>
        <w:t>Судан шөбі 1 % 0,08</w:t>
      </w:r>
    </w:p>
    <w:p>
      <w:r>
        <w:t>2 8 0,08</w:t>
        <w:br/>
        <w:t>3 8 0,09</w:t>
        <w:br/>
        <w:t>4 8% 0,10</w:t>
        <w:br/>
        <w:t>5 8 0,12</w:t>
        <w:br/>
        <w:t>6 8 0,14</w:t>
        <w:br/>
        <w:t>Сүрлемдік І 8</w:t>
        <w:br/>
        <w:t>жүгері 2 8</w:t>
        <w:br/>
        <w:t>3 8</w:t>
        <w:br/>
        <w:t>4 8</w:t>
        <w:br/>
        <w:t>0:6:! 0053-6,12-0,15</w:t>
        <w:br/>
        <w:t>0,- Тай Ү00 - 0,49 с</w:t>
        <w:br/>
        <w:t>ТК-% танап каналының 1-2 нүктелер аралығындағы брутто су</w:t>
        <w:br/>
        <w:t>өтімін анықтаймыз:</w:t>
        <w:br/>
        <w:t>0,-0,%0,-53%0,49-53,49&lt;54/с | (622)</w:t>
        <w:br/>
        <w:t>ТК-8 танап каналының 2-3 нүктелер аралығындағы су өтімі:</w:t>
        <w:br/>
        <w:t>0,-09% «Ор, ,-53%54-107 л/.</w:t>
        <w:br/>
        <w:t>2-3 нүктелер аралығындағы ТК-8 танап каналындағы су шығынын</w:t>
        <w:br/>
        <w:t>есептейміз. Каналдың 2-3 нүктелер аралығындағы ұзындығы -</w:t>
        <w:br/>
        <w:t>0,6 км.</w:t>
        <w:br/>
        <w:t>а ӘЗ 25 7:0</w:t>
        <w:br/>
        <w:t>А</w:t>
        <w:br/>
        <w:t>0”72039 7027 2%6%</w:t>
        <w:br/>
        <w:t>е</w:t>
        <w:br/>
        <w:t>1</w:t>
        <w:br/>
        <w:t>0,31</w:t>
        <w:br/>
        <w:t>20-6-1 0,107-4,63-0,6</w:t>
        <w:br/>
        <w:t>о, каТт тшы 706 - 3,0 л/с.</w:t>
        <w:br/>
        <w:t>ТК-8 танап каналының 2-3 нүктелер аралығындағы брутто су</w:t>
        <w:br/>
        <w:t>өтімі:</w:t>
        <w:br/>
        <w:t>0,-0,%0,-107%30- 10ле.</w:t>
        <w:br/>
        <w:t>Р-1-2 ауыспалы егіс каналының 3-4 нүктелер аралығындағы су</w:t>
        <w:br/>
        <w:t>өтімдерін анықтаймыз:</w:t>
        <w:br/>
        <w:t>0,-0%.-/10л/с</w:t>
        <w:br/>
        <w:t>2 ір23</w:t>
        <w:br/>
        <w:t>Осы екі аралықтағы каналдың ұзындығы 0,447 км. Су шығынын</w:t>
        <w:br/>
        <w:t>есептейміз:</w:t>
        <w:br/>
        <w:t>ра ы ат жо</w:t>
        <w:br/>
        <w:t>ОП” 700 7246%</w:t>
        <w:br/>
        <w:t>141</w:t>
      </w:r>
    </w:p>
    <w:p>
      <w:r>
        <w:t>Жүйектегі судың түбінде жатуы қарыктың жоғарғы бөлігі суға</w:t>
        <w:br/>
        <w:t>тимегендіктен топырақ құрылымы сақталады. Жүйектің табаны ғана</w:t>
        <w:br/>
        <w:t>қатты болады, ол оның бүйірлері мен үстінің топырағы бұрынғы</w:t>
        <w:br/>
        <w:t>күйінде қалып, капиллярлық жолмен ылғалданады.</w:t>
        <w:br/>
        <w:t>Жүйектің ылғалданған ауданы:</w:t>
        <w:br/>
        <w:t>оз(Ы%ыт- Мс) -(0,1 51,0: 0,07). 0,07 - 0,019 м, (6.13)</w:t>
        <w:br/>
        <w:t>мұнда: т” - бүйір еңістігі, т - 7,0.</w:t>
        <w:br/>
        <w:t>Жүйектің ылғалданған периметрі:</w:t>
        <w:br/>
        <w:t>утЫ%2) М15 т -0,1%2- 0,0771 %12-0,30м. (6414)</w:t>
        <w:br/>
        <w:t>Гидравликалык радиус:</w:t>
        <w:br/>
        <w:t>Е- 4-00Т--0040м ) (6.15)</w:t>
        <w:br/>
        <w:t>Жылдамдық коэффициенті;</w:t>
        <w:br/>
        <w:t>С- 1. а -090%-86 р (6.16)</w:t>
        <w:br/>
        <w:t>Жүйектегі судың жылдамдығы:</w:t>
        <w:br/>
        <w:t>у-СҮЙ-і- 8,64У0,040- 0,002 - 0,08 м/с. (6.17)</w:t>
        <w:br/>
        <w:t>Жүйектің су өтімі:</w:t>
        <w:br/>
        <w:t>4-ө-у-0,0119.0,08 - 0,00095 мУс - 0,95 с. (6.18)</w:t>
        <w:br/>
        <w:t>Топырақтың капиллярлық күштер арқылы ылғалдануына байла-</w:t>
        <w:br/>
        <w:t>нысты жүйектің ылғалданған периметрі: ү- 1,5</w:t>
        <w:br/>
        <w:t>459%2-ү-іМ1%т-01%2-1,5-007/1%Р -040м. (6419)</w:t>
        <w:br/>
        <w:t>Уақыттың бірінші бірлігі кезеңіндегі топыраққа судың сіңуінің</w:t>
        <w:br/>
        <w:t>орташа мөлшері:</w:t>
        <w:br/>
        <w:t>Кк, 0,07</w:t>
        <w:br/>
        <w:t>К,5 1-47-04 2014 мағ. (6.20)</w:t>
        <w:br/>
        <w:t>136</w:t>
        <w:br/>
        <w:t>Тақтамен немесе беткейлеп суару әдісі көрсеткіштерін есептеу.</w:t>
        <w:br/>
        <w:t>Есептеу алдында белгілі көрсеткіштерді анықтаймыз. Алдыңғы</w:t>
        <w:br/>
        <w:t>есеп бойынша жүйск ұзындығы / - 65 м. Осыған байланы-</w:t>
        <w:br/>
        <w:t>сты тақталар ұзындығын /, - 65 м деп қабылдаймыз. Бұл әдіспен</w:t>
        <w:br/>
        <w:t>жоңышқа мен бидай суарылады. Дақылдардың суару тәртіптерін</w:t>
        <w:br/>
        <w:t>есептеу арқылы ең жоғары суару мөлшері немесе қалыбы</w:t>
        <w:br/>
        <w:t>1000 мУ/ға, демек т- 0,ім.</w:t>
        <w:br/>
        <w:t>Тактаның суару ұзақтығын анықтаймыз:</w:t>
        <w:br/>
        <w:t>0</w:t>
        <w:br/>
        <w:t>т А1-а 0,1 ТЕГІ</w:t>
        <w:br/>
        <w:t>ЖЕ ІЗ ше (52 - 0,50 сағат. (6.25)</w:t>
        <w:br/>
        <w:t>Тақтаның су өтімі:</w:t>
      </w:r>
    </w:p>
    <w:p>
      <w:r>
        <w:t>а,тт,1, 1: 3600) - 0,1-65/(0,50 3600) - 0,0036м/с -3,біл/с. (6.26)</w:t>
        <w:br/>
        <w:t>Тақтаның ені В, -3,6м болған жағдайда тақтаның жалпы су өтімі:</w:t>
        <w:br/>
        <w:t>0,-5, 4, 0,0036 3,6 - 0,01296м/с - 12,96 /с2 (627)</w:t>
        <w:br/>
        <w:t>6.6. Ауыспалы егістегі каналдардың су өтімдерін анықтау</w:t>
        <w:br/>
        <w:t>Ауыспалы егіс алқабында бес дақыл өндіріледі. Жасақталған ги-</w:t>
        <w:br/>
        <w:t>дромодуль графигіне сәйкес оның ең жоғары мәні (4, 0,54 л/с“ га.</w:t>
        <w:br/>
        <w:t>Ауыспалы егістің ауданы Ғ,, &gt;400ға, Е,-320га. Жерді пайдалану</w:t>
        <w:br/>
        <w:t>коэффициенті (ЖПК) - 0,8. Жасақталған гидромодуль графигі бой-</w:t>
        <w:br/>
        <w:t>ынша оның ең төменгі мәніс, 50,44. -0.22л/с-га.</w:t>
        <w:br/>
        <w:t>Атах</w:t>
        <w:br/>
        <w:t>Ауыспалы егіс каналының су өтімін анықтаймыз:</w:t>
        <w:br/>
        <w:t>0,4, Ғ,-0,54:320- 173 л/с. (6.28)</w:t>
        <w:br/>
        <w:t>Танап каналының су өтімі 80-150 л/с аралығында болуы тиіс.</w:t>
        <w:br/>
        <w:t>Біздің ауыспалы егіске 173 л/с су өтімі түседі. Осыны ескеретін</w:t>
        <w:br/>
        <w:t>болсақ бір мезгілде 2 танап каналы жұмыс атқарады.</w:t>
        <w:br/>
        <w:t>Ауыспалы егісте 8 танап каналы бар. Бір мезгілде 2 танап каналы</w:t>
        <w:br/>
        <w:t>жұмыс істейді. Әрқайсысының су өтімі болады 173/2-86::100л/с. Осы</w:t>
        <w:br/>
        <w:t>айтылғандарға сәйкес 6.9-суретте ауыспалы егістегі каналдардың</w:t>
        <w:br/>
        <w:t>есептеу схемасы көрсетілген. Танап каналында 6 уақытша жап бар.</w:t>
        <w:br/>
        <w:t>138</w:t>
        <w:br/>
        <w:t>6.21-кесте. Каналдың кедір-бұдырлық коэффициентінің (пл) мәні</w:t>
        <w:br/>
        <w:t>(Б.С.Маслов мәліметі)</w:t>
        <w:br/>
        <w:t>Канал арнасының түрлері Каналдың кедір-бұдырлық</w:t>
        <w:br/>
        <w:t>коэффициенті</w:t>
        <w:br/>
        <w:t>Тастақ 0,020-0,025</w:t>
        <w:br/>
        <w:t>Шымдалған 0,030-0,035</w:t>
        <w:br/>
        <w:t>0,025-0,028</w:t>
        <w:br/>
        <w:t>Кәдімгі жер каналы</w:t>
        <w:br/>
        <w:t>Гидравликалық радиус пен кедір-бұдырлық көрсеткіштерге</w:t>
        <w:br/>
        <w:t>сәйкес СҮЮ мәні 6.22-кестеден алынады.</w:t>
        <w:br/>
        <w:t>6.22-кесте. Гидравликалық радиус пен кедір-бұдырлық көрсеткіштерге</w:t>
        <w:br/>
        <w:t>сәйкес СУЮ мәні (Штеренлихт Д.В. мәліметі)</w:t>
        <w:br/>
        <w:t>К,м|п-0,012 | п-0,014 |п-0,017| п-0,020 | п-0,225 п-0,025 | п-0,0275 п-0,030</w:t>
        <w:br/>
        <w:t>-І.</w:t>
        <w:br/>
        <w:t>са |с са |с |с |с | с |с</w:t>
        <w:br/>
        <w:t>1 2 2 4 5 6 7 8 9</w:t>
        <w:br/>
        <w:t>0,05| 13,48 | 10,82 1 8,00 | 6,02 4,78 3,79 2,98 2,30</w:t>
        <w:br/>
        <w:t>0,06) 15,10 | 1219 | 9,10 Г 6,94 5,58 4,49 3,60 2,86</w:t>
        <w:br/>
        <w:t>0071 16,63 | 13,48 | 1015 | 7,81 | 6,34 ! 5,17 4,21 3,40</w:t>
        <w:br/>
        <w:t>0,08! 18,07 | 14,70 ШЕ 8,64 7,07 5,81 4,79 3,93</w:t>
        <w:br/>
        <w:t>009| 1944 |1547 |1208 | ол4 | 17т | ө44| 55 | 44</w:t>
      </w:r>
    </w:p>
    <w:p>
      <w:r>
        <w:t>0,0| 20,7 |1698 |1229 | 1020| 845 | 704 | 599 | 494</w:t>
        <w:br/>
        <w:t>011 шілыа 18,05 13,87 | 10,94 9,10 1 7,63 6,042 5,42</w:t>
        <w:br/>
        <w:t>|62) 252 | 199 |1472|1,%6| өл |520) өм |59</w:t>
        <w:br/>
        <w:t>013) 2438 | 2009 | 1554 | 1236 | 1056 | 876 | 745 | 656</w:t>
        <w:br/>
        <w:t>о14| 25,51 | 21/6 |1624 | із44 |10971 920| 794 | бі</w:t>
        <w:br/>
        <w:t>015 2661 | 20 |1,2|і3л|16| ө3| 803 | 725</w:t>
        <w:br/>
        <w:t>016 27,69 | 22,93 |1748 | 1425 1213 | 10,56 890 | 7,69</w:t>
        <w:br/>
        <w:t>017 28,3 | 23,3 |1863 | 149.| 1271 |1087| 927 | 12</w:t>
        <w:br/>
        <w:t>о18| 2925 | 2470 |195| 154 |15617 98 | 8,5</w:t>
        <w:br/>
        <w:t>4 д</w:t>
        <w:br/>
        <w:t>0,19| 30,75 | 25,57 | 20,07 | 16,23 | 1341 | 1,87 | 10,29 8,97</w:t>
        <w:br/>
        <w:t>Гг рт</w:t>
        <w:br/>
        <w:t>020) 31,72 | 26,40 | 2076 | 1692 | 144 | 1235 | 1073 | 937</w:t>
        <w:br/>
        <w:t>0,21| 32,68 | 27,23 | 21,5 | 1741 14,7 | 12,83 | 1,17 9,78 1</w:t>
        <w:br/>
        <w:t>144</w:t>
        <w:br/>
        <w:t>---------------....---------------</w:t>
        <w:br/>
        <w:t>Тл М Т с І..-.....-.-.2---іме-..-----------------------Л.-.2 2.</w:t>
        <w:br/>
        <w:t>6.22 - кестенің жалғасы</w:t>
        <w:br/>
        <w:t>9</w:t>
        <w:br/>
        <w:t>0,50</w:t>
        <w:br/>
        <w:t>19,80</w:t>
        <w:br/>
        <w:t>20,1</w:t>
        <w:br/>
        <w:t>21,00</w:t>
        <w:br/>
        <w:t>0,62</w:t>
        <w:br/>
        <w:t>22,77</w:t>
        <w:br/>
        <w:t>62,70 | 53,33 | 43,41 23,34</w:t>
        <w:br/>
        <w:t>2 -,</w:t>
        <w:br/>
        <w:t>0,64</w:t>
        <w:br/>
        <w:t>23,34</w:t>
        <w:br/>
        <w:t>0,66</w:t>
        <w:br/>
        <w:t>0,68</w:t>
        <w:br/>
        <w:t>24,49</w:t>
        <w:br/>
        <w:t>24,49</w:t>
        <w:br/>
        <w:t>25,05</w:t>
        <w:br/>
        <w:t>26,68</w:t>
        <w:br/>
        <w:t>27,22</w:t>
        <w:br/>
        <w:t>27,75</w:t>
        <w:br/>
        <w:t>078| 7190 | 61,39 | 5025 | 42,46 | 37,56</w:t>
        <w:br/>
        <w:t>28,80</w:t>
      </w:r>
    </w:p>
    <w:p>
      <w:r>
        <w:t>29,31</w:t>
        <w:br/>
        <w:t>0,86</w:t>
        <w:br/>
        <w:t>0,88</w:t>
        <w:br/>
        <w:t>3600 | 32,54</w:t>
        <w:br/>
        <w:t>3658 | 3348</w:t>
        <w:br/>
        <w:t>29,83</w:t>
        <w:br/>
        <w:t>30,34</w:t>
        <w:br/>
        <w:t>0,90</w:t>
        <w:br/>
        <w:t>0,92</w:t>
        <w:br/>
        <w:t>3717 | 33,2</w:t>
        <w:br/>
        <w:t>3717 | 33,2</w:t>
        <w:br/>
        <w:t>30,85</w:t>
        <w:br/>
        <w:t>30,85</w:t>
        <w:br/>
        <w:t>1,00</w:t>
        <w:br/>
        <w:t>4000 | 3626 |3533</w:t>
        <w:br/>
        <w:t>ЕСЛС-БЛ ------ЛЛ ІтеУы ісағаы</w:t>
        <w:br/>
        <w:t>1,02 40,5 | 3658 | 3392</w:t>
        <w:br/>
        <w:t>104 4109 | 3749 |3477</w:t>
        <w:br/>
        <w:t>1,06 41,63 | 3799 | 3477</w:t>
        <w:br/>
        <w:t>Суару уакытын анықтаймыз:</w:t>
        <w:br/>
        <w:t>-1- Шай</w:t>
        <w:br/>
        <w:t>т-а Үғ-« 01-06 А9.</w:t>
        <w:br/>
        <w:t>ші - - 1,14 сағат.</w:t>
        <w:br/>
        <w:t>5% Ез; (5% 014” | сағат (6.21)</w:t>
        <w:br/>
        <w:t>мұнда:т - суару мөлшері, 1000 м/га - 0,Ім;</w:t>
        <w:br/>
        <w:t>а - жүйектердің арақашықтығы, а - 0,60 м; а&gt;- 0,5.</w:t>
        <w:br/>
        <w:t>Жүйектің ұзындығы мына өрнекпен анықталады:</w:t>
        <w:br/>
        <w:t>жш 36:4:4, 3,6-0,95.144</w:t>
        <w:br/>
        <w:t>ж“ 7т-а 21-06 СҰМ (6.22)</w:t>
        <w:br/>
        <w:t>Соңында жүйектің ұзындығын /, -&lt; 65 м деп қабылдаймыз.</w:t>
        <w:br/>
        <w:t>Жалпы уақытша жапқа тиесілі жүйектер саны:</w:t>
        <w:br/>
        <w:t>)</w:t>
        <w:br/>
        <w:t>жала</w:t>
        <w:br/>
        <w:t>Штатта (6.23)</w:t>
        <w:br/>
        <w:t>мұнда:/ - уақытша арықтардың арақашықтығы, м;</w:t>
        <w:br/>
        <w:t>Б,,- жүйектің арақашықтығы, м.</w:t>
        <w:br/>
        <w:t>Бір жүйектің сумен камтамасыз ететін ауданы:</w:t>
        <w:br/>
        <w:t>Е-і,:5, -650,6-39м” (6.24)</w:t>
        <w:br/>
        <w:t>мұнда:// - жүйектің ұзындығы, м.</w:t>
      </w:r>
    </w:p>
    <w:p>
      <w:r>
        <w:t>Дақылдарды тақталап немесе беткейлеп суару әдісі.</w:t>
        <w:br/>
        <w:t>Бұл әдіспен негізінен тар қатарлы себілетін дақылдар - барлық</w:t>
        <w:br/>
        <w:t>дәндік дақылдар және мал азықтық шөптер - жоңышқа, түйе</w:t>
        <w:br/>
        <w:t>жоңышқа, беде (клевер) суарылады.</w:t>
        <w:br/>
        <w:t>Егістікте белгілі бір қашықтықта топырақтан кішкене үйінділер</w:t>
        <w:br/>
        <w:t>(валиктер) жасалады. Олардың биіктігі 12-18см. Ал арақашықтығы</w:t>
        <w:br/>
        <w:t>тақтаның көлденеңгі еңістігімен анықталады. Тақталардың ені</w:t>
        <w:br/>
        <w:t>3,6; 7,2; 10,8 м одан көп болуы мүмкін. Бұл көрсеткіш дән себетін</w:t>
        <w:br/>
        <w:t>агрегаттың жауып өтетін еніне (3,6м) еселі болуы керек немесе оған</w:t>
        <w:br/>
        <w:t>қалдықсыз бөлінуі тиіс.</w:t>
        <w:br/>
        <w:t>Бұл әдісті қолдану егістік беттері еңістігі 0,002-0,010 аралығында</w:t>
        <w:br/>
        <w:t>болғанда қолайлы.</w:t>
        <w:br/>
        <w:t>137</w:t>
        <w:br/>
        <w:t>Суаруды жүйектеп немесе тақталап жүргізгенде уақытша жаптың</w:t>
        <w:br/>
        <w:t>су өтімі 30-60 л/с аралығында болады. Біз уақытша жаптың су өтімін</w:t>
        <w:br/>
        <w:t>50 л/с көлемінде қабылдадық. Сондықтан уақытша жаптың брутто</w:t>
        <w:br/>
        <w:t>су өтімі:</w:t>
        <w:br/>
        <w:t>дес 0.2 90-</w:t>
        <w:br/>
        <w:t>ааы тты. (62%</w:t>
        <w:br/>
        <w:t>ТК-8 танап каналының 1-2 нүктелер аралығындағы су өтімдерін</w:t>
        <w:br/>
        <w:t>анықтаймыз:</w:t>
        <w:br/>
        <w:t>0,-0% -53л/.</w:t>
        <w:br/>
        <w:t>1-2 нүктелер аралығындағы танап каналындағы су шығынын</w:t>
        <w:br/>
        <w:t>келесі өрнекпен есептейміз:</w:t>
        <w:br/>
        <w:t>Шамға (6.30)</w:t>
        <w:br/>
        <w:t>%- 100</w:t>
        <w:br/>
        <w:t>мұнда: 0 - 53 л/с- 0,053 мУс;</w:t>
        <w:br/>
        <w:t>6 - каналдың ұзына бойғы шығыңға кететін су өтімінің</w:t>
        <w:br/>
        <w:t>пайызы, %;</w:t>
        <w:br/>
        <w:t>1 - каналдың ұзындығы - 0,15 км,</w:t>
        <w:br/>
        <w:t>А</w:t>
        <w:br/>
        <w:t>г- - (651)</w:t>
        <w:br/>
        <w:t>мұнда: А және т - канал бойы топырағының су өткізгіштік</w:t>
        <w:br/>
        <w:t>көрсеткіштері. Олар топырақтың механикалық</w:t>
        <w:br/>
        <w:t>құрамына байланысты 6.19-кестеден алынады.</w:t>
        <w:br/>
        <w:t>6.19-кесте. Топырақта су сүзілуін анықтайтын көрсеткіштер</w:t>
        <w:br/>
        <w:t>, Су өткізгіш қабілетінің дәрежесі</w:t>
        <w:br/>
        <w:t>Көрсеткіштер ЕСлЕ</w:t>
        <w:br/>
        <w:t>саз топырақ саздақ құмшауыт топырақ</w:t>
        <w:br/>
        <w:t>А 0.7 19 3.4</w:t>
        <w:br/>
        <w:t>0.3 |2704 0.5</w:t>
      </w:r>
    </w:p>
    <w:p>
      <w:r>
        <w:t>А 1,9</w:t>
        <w:br/>
        <w:t>б-</w:t>
        <w:br/>
        <w:t>ЖҮЖЕ</w:t>
        <w:br/>
        <w:t>О-”аонн7037762%</w:t>
        <w:br/>
        <w:t>140</w:t>
        <w:br/>
        <w:t>6.22 - кестенің жалғасы</w:t>
        <w:br/>
        <w:t>Е 2 3 4 5 6 7 8 9</w:t>
        <w:br/>
        <w:t>108| 8720 | 7494 | 6173 | 52,6 | 4649 | 4217 | 3840 | 35.5 |</w:t>
        <w:br/>
        <w:t>110| 8815 | 75,68 | 6245 | 5319 |47,7 | 4221| 380 | 35,72</w:t>
        <w:br/>
        <w:t>1127 %910 | 7651 |63,6 | 552 | 4795 | 4324 | 3940 | 3619</w:t>
        <w:br/>
        <w:t>149004 | 7724 | өз87 | 5445 | 4829 |4347 | 3990 | 3667</w:t>
        <w:br/>
        <w:t>116| 9028 | 7817 |64,8 | 5508 |491 | 4422| 4040 |374</w:t>
        <w:br/>
        <w:t>11819149 | 7897 6. | 558 |1947 |24483 | 4049 |37,9 |</w:t>
        <w:br/>
        <w:t>120. 92.1 | 7978 | 65,6 | 5629 | 5022 | 4524 | 4137 | 38,05</w:t>
        <w:br/>
        <w:t>122 9372 | 80.8 | 6664 | 5690 | 5077 | 4545 | 4145 | 350</w:t>
        <w:br/>
        <w:t>124 9462 | 8128 |67,3 | 57,9 |51,2 | 4637| 42.83 | 38,95</w:t>
        <w:br/>
        <w:t>124| 9552917 |65001 5810 |51,7 |4648 | 42,0 | 3940 |</w:t>
        <w:br/>
        <w:t>128! 9621 | 8226 | 68,68 | 5870 | 5243 | 47,9 | 4328 | 396</w:t>
        <w:br/>
        <w:t>1301 97,0 | 8374 |69,6 | 5920 |5298 | 4790 | 4376 | 40.1</w:t>
        <w:br/>
        <w:t>122 9819 | 8453 |7003 | 5920 552 | ава1 | ағла | 40,6</w:t>
        <w:br/>
        <w:t>124| 9906 | 85,30 |70,9 | 6048 |54,6 | 4801| 4470 | 4120</w:t>
        <w:br/>
        <w:t>161 99941 86.07 | 71,36 | 61,06 | 5460 |4941 | 4517 | 41,64</w:t>
        <w:br/>
        <w:t>Ггзв 10029 | 862 | 72.00 | 61,63 5512 |4949 | 4562 | 4207</w:t>
        <w:br/>
        <w:t>140|10164| 87,8 | 72,65 | 6221 |55,4 | 5028 | 4608 | 42.50</w:t>
        <w:br/>
        <w:t>|142| 10229 | 88,32 7529 | 6228 | 5616 | 50,86 | 456 7 2,93</w:t>
        <w:br/>
        <w:t>144(10324| 8907 | 73,93 | 63,35 | 56,69 | 5125 | 46,9 | 4326</w:t>
        <w:br/>
        <w:t>і46|м18 89 |7457 | 6591 | 5721 | зі | 2744 | 4319</w:t>
        <w:br/>
        <w:t>1.48|10502| 90,55 |7512 | 467 |5773 | 5221 | 42749 |4422</w:t>
        <w:br/>
        <w:t>150|105,46 | 91,0 |7595 | 65,4 | 5825 | 52,80 | 4825 | 4464</w:t>
        <w:br/>
        <w:t>155| 10722 | 9312 | 77,1 | 66.43 | 59,52 | 5398 | 4946 | 4569</w:t>
        <w:br/>
        <w:t>160|10996| 9492 |78,7 | 67.0 | 60,79 | 5516 | 5057 | 4623</w:t>
        <w:br/>
        <w:t>15111196 | 96,9 | 8049 | 6915 | 62,03 |5621 ШІГІЕЕГІН</w:t>
        <w:br/>
        <w:t>170| 113,95 | 9845 | 8200 | 70,9 | 6326 | 5746 | 9222 | 4877</w:t>
        <w:br/>
        <w:t>15111592 10019 | 83,50 | 7142 |6449 15860 | 5340 | 4979</w:t>
        <w:br/>
        <w:t>г80|117,85 101,9 | 8497 | 7313 | 6569 | 59721 5485 | 507% |</w:t>
        <w:br/>
        <w:t>185| 11976 103,9 | 8643 | 7443 | 6688 | 6033 | 5559 |4177</w:t>
        <w:br/>
        <w:t>147</w:t>
        <w:br/>
        <w:t>6.22 - кестенің жалғасы</w:t>
        <w:br/>
        <w:t>ЖЕСТ 4 826 7 ШЕСІ</w:t>
        <w:br/>
        <w:t>022| 35641 |2803 2212 |17,9 | 1538 |13,0| 1,59 | 1047</w:t>
        <w:br/>
        <w:t>023| 3454 | 2889 |2278 | 18,6 | 1540 | 15277 | 1202 | 1057</w:t>
        <w:br/>
        <w:t>о24| 3544 | 29,61 |2543| 1912 | 1640 | 1422 | 1244 | 10,96</w:t>
        <w:br/>
        <w:t>025| 3633 | 3058 |2407 1947 | 1690 | 1467 126 | 1,4 |</w:t>
        <w:br/>
        <w:t>026| 3720 | зіл4 |2420 | 2021 |17,8 |15421 1326 | 1,2</w:t>
        <w:br/>
        <w:t>027| 38,6 | 3148 |25,2| 2004 | 17,6 | 1555 | 13,66 | 12,9</w:t>
        <w:br/>
        <w:t>|0281 3990 | 3261 |2594 |2128 | 1824 |1599 | 1406 | 12,46</w:t>
        <w:br/>
        <w:t>029| зөл4 | 3323 |2654 | 210 | ғ |1641| 1446 | 12,33</w:t>
        <w:br/>
        <w:t>00| 40,56 | 3405 27,4 | 2220 | 1928 | 1634| 1445 | 13,20</w:t>
      </w:r>
    </w:p>
    <w:p>
      <w:r>
        <w:t>оз 4,7 | з45 |2,2 | 2281 | 972 |1725 | 1522 |15,4</w:t>
        <w:br/>
        <w:t>021 2471 3544 |2341 | 25,2 | 2018 |17,6 | 1561 | 13,9</w:t>
        <w:br/>
        <w:t>033) 4297 | зб14 | 2849 | 2542 | 2063 |1808 | 15,9 | 14,25</w:t>
        <w:br/>
        <w:t>0,41 4325 | 3631 |2946 | 2421 Ітік| най | Өл 10</w:t>
        <w:br/>
        <w:t>025) 4452 | 3749 |3002 | 2490 |21,2 |1899 | 1674 | 14,5</w:t>
        <w:br/>
        <w:t>026 452% | 3815 |30,8 | 2528 |21,6 | 1929| 1701 15,29</w:t>
        <w:br/>
        <w:t>037| 46 | зы |3,13 | 26.6 | 2229 |1968 | 1747 | 1563</w:t>
        <w:br/>
        <w:t>028 46л8 | 3945 |3168 | 2624 | 2242 |2008| 17,4 | 15,97</w:t>
        <w:br/>
        <w:t>029 47,2 | 4009 |3221 | 2670 | 2224 | 7046 | 1819 16,0</w:t>
        <w:br/>
        <w:t>040| 4825 | 4073 |32,5 | 2717 | 23,66 | 20,5 | 1855 | 16,63</w:t>
        <w:br/>
        <w:t>041 4897 | 4126 |3528 | 2763 | 2408 | 2123| 1890 | 1696</w:t>
        <w:br/>
        <w:t>0,42| 49,68 | 41,7 |33,0 | 2803 | 2449 | 210 | 1925 | 17,28</w:t>
        <w:br/>
        <w:t>0,43| 50,8 | 42,9 |3421 | 28,53 | 24/9 |2197) 199 | 17,92</w:t>
        <w:br/>
        <w:t>о44| 5108 | 4320 | за83 | 2807 | 2529| 22М| 1993 | 17,2</w:t>
        <w:br/>
        <w:t>045| 5108 | 4320 | зая | 2827 | 2529 | 2234| 1993 | 1792</w:t>
        <w:br/>
        <w:t>045| 5178 | 4530 35,4 | 2942 |25,0 | 2272| 202% | 1825</w:t>
        <w:br/>
        <w:t>046 5247 | 4441 3545 | 2937 | 2610 |2309 | 20,42 | 1857</w:t>
        <w:br/>
        <w:t>0471 5315 | 450 |3625 | 30,0 | 26,0 | 2545 | 2096 |1848</w:t>
        <w:br/>
        <w:t>0,48| 5582 | 4558 |3644 | 3073 |26,9 | 2340| 2129 | 1919</w:t>
        <w:br/>
        <w:t>о49| 5429 | 5449 |37,М| 916 | 2728 |2416 | 2162 | 1926</w:t>
        <w:br/>
        <w:t>145</w:t>
        <w:br/>
        <w:t>(м</w:t>
        <w:br/>
        <w:t>0.4-</w:t>
        <w:br/>
        <w:t>Һһ-0.35м</w:t>
        <w:br/>
        <w:t>0.3-</w:t>
        <w:br/>
        <w:t>01- е</w:t>
        <w:br/>
        <w:t>|</w:t>
        <w:br/>
        <w:t>Бе ы у&lt;0.28мМ 0 ее</w:t>
        <w:br/>
        <w:t>25 50 75 100 125 |150</w:t>
        <w:br/>
        <w:t>--ңə1 Т Т ж-е Т Т &gt;»- У, м/с</w:t>
        <w:br/>
        <w:t>0.05 01 0.15 0.20 0.25 0.30</w:t>
        <w:br/>
        <w:t>6.10-сурет. ТК-8 танап каналының О -/(!) және</w:t>
        <w:br/>
        <w:t>/--&lt; Қ) байланыстары</w:t>
        <w:br/>
        <w:t>Р-1-2 каналының табаны 9 - 0,8 м, еңістігі / - 0,0004. Оның бүйірінің</w:t>
        <w:br/>
        <w:t>еңістігін топырақтың механикалық құрамына сәйкес т - 1,5 деп</w:t>
        <w:br/>
        <w:t>қабылдадық, кедір-бұдырлық коэффициенті п - 0,025.</w:t>
        <w:br/>
        <w:t>151</w:t>
        <w:br/>
        <w:t>р» м</w:t>
        <w:br/>
        <w:t>ШУ</w:t>
        <w:br/>
        <w:t>0.5-</w:t>
      </w:r>
    </w:p>
    <w:p>
      <w:r>
        <w:t>04-ң</w:t>
        <w:br/>
        <w:t>үсыміме ж-О,м/с</w:t>
        <w:br/>
        <w:t>Т І% | Т Т Т</w:t>
        <w:br/>
        <w:t>50 1 150 200 250 300 |350 400</w:t>
        <w:br/>
        <w:t>ЕЕЛЫНЕн Жза сан меп Бнана ынны 1:</w:t>
        <w:br/>
        <w:t>0058 01 015 020 025 0.50 0.55 04</w:t>
        <w:br/>
        <w:t>6.11-сурет. Р-1-2 ауыспалы егіс каналының</w:t>
        <w:br/>
        <w:t>О -й) және / - /(/)) байланыстары</w:t>
        <w:br/>
        <w:t>6.7. Каналдың бойлық және көлденең кимасын жобалау</w:t>
        <w:br/>
        <w:t>Каналдағы су деңгейлерінің белгісі жер бедері белгісінен 5-10</w:t>
        <w:br/>
        <w:t>ем жоғары болу керек. Есептегенде алдымен уақытша арықтың</w:t>
        <w:br/>
        <w:t>су деңгейін анықтайды, ол үшін жер бедерінің белгісіне 5-15см</w:t>
        <w:br/>
        <w:t>қосылады. Уақытша жаптың су деңгейіне 5-10 см қосып, танаптық</w:t>
        <w:br/>
        <w:t>каналдың су деңгейінің белгісін анықтайды.</w:t>
        <w:br/>
        <w:t>153</w:t>
        <w:br/>
        <w:t>--- 2126,9.</w:t>
        <w:br/>
        <w:t>эм не Се Н Ж... -ө-р.</w:t>
        <w:br/>
        <w:t>Мі до бале ыы ЫЗ</w:t>
        <w:br/>
        <w:t>г” Е 2. ә 25 --е-</w:t>
        <w:br/>
        <w:t>М 1:10000 |</w:t>
        <w:br/>
        <w:t>|</w:t>
        <w:br/>
        <w:t>26,33</w:t>
        <w:br/>
        <w:t>26.0</w:t>
        <w:br/>
        <w:t>126,27</w:t>
        <w:br/>
        <w:t>126,24</w:t>
        <w:br/>
        <w:t>6.</w:t>
        <w:br/>
        <w:t>12618</w:t>
        <w:br/>
        <w:t>126,15</w:t>
        <w:br/>
        <w:t>26</w:t>
        <w:br/>
        <w:t>1. Жер бедерінің белгісі ажары Еа бін Ті.</w:t>
        <w:br/>
        <w:t>|</w:t>
        <w:br/>
        <w:t>|</w:t>
        <w:br/>
        <w:t>ПАЙДАЛАНЫЛҒАН ӘДЕБИЕТТЕР</w:t>
        <w:br/>
        <w:t>1. Атақұлов Т.А., Кененбаев Т.С. Ауылшаруашылық мелиораци-</w:t>
        <w:br/>
        <w:t>ясы. - Алматы, 2000. - 200 6.</w:t>
        <w:br/>
        <w:t>2. Голованов А.И., Айдаров И.П., Григоров М.С. и др. Мелиора-</w:t>
        <w:br/>
        <w:t>ция земель. М.: «КолосС», 2011.-824 с.</w:t>
        <w:br/>
        <w:t>3. Дементьев В.Г. Орошение. М.: Колос, 1979. - 303с.</w:t>
      </w:r>
    </w:p>
    <w:p>
      <w:r>
        <w:t>4. Зубаиров О.З., Тілеуқұлов А.Т. Суғару мелиорациясы.</w:t>
        <w:br/>
        <w:t>Оқулық. - Алматы, 2010.-273 б.</w:t>
        <w:br/>
        <w:t>5. Марков Е.С. Практикум по сельскохозяйственным гидротех-</w:t>
        <w:br/>
        <w:t>ническим мелиорациям. - М.: Агропромиздат, 1986. - 368 с.</w:t>
        <w:br/>
        <w:t>6. Маслов Б.С. Сельскохозяйственная мелиорация. М. - 1984. - 502 с.</w:t>
        <w:br/>
        <w:t>7. Справочник гидротехника. Алма-Ата: Қайнар, 1972. - 306 с.</w:t>
        <w:br/>
        <w:t>2 Ту.</w:t>
        <w:br/>
        <w:t>77-2. ұзындығым йа, Сн 800</w:t>
        <w:br/>
        <w:t>БА ----. ;</w:t>
        <w:br/>
        <w:t>| еңістігі е 0.0003 іт ен |</w:t>
        <w:br/>
        <w:t>і “т---ə -те-т“</w:t>
        <w:br/>
        <w:t>ж 2) ж ж ре</w:t>
        <w:br/>
        <w:t>Су деңгейінің белгісі 8 Ы) 8 8 Шы 8 гі с! Ші.</w:t>
        <w:br/>
        <w:t>ММЫыН ыы. 4 Ш ы нее 25% С: -</w:t>
        <w:br/>
        <w:t>ыла | ж-ш Б &lt; Қ 5 с 5 ә чч</w:t>
        <w:br/>
        <w:t>Канал табаның белгкі Қы Бі Сі ің! сі бі сі е» бі;</w:t>
        <w:br/>
        <w:t>2 Дамба белгкі сі Ты ні; сі мЕ ШЕ Сі Б0 Сі</w:t>
        <w:br/>
        <w:t>! | қ</w:t>
        <w:br/>
        <w:t>1 г”!</w:t>
        <w:br/>
        <w:t>Арақашықтығы 100 ! 100 | 100 1600 Юю | 100 | 108 ) ШТ</w:t>
        <w:br/>
        <w:t>Пик нн с Бы-2 а 40048 ОЛЕЫОЙ</w:t>
        <w:br/>
        <w:t>Десе ме й 5284 І</w:t>
        <w:br/>
        <w:t>6.12-сурет. ТК-8 танап каналының көлденең және</w:t>
        <w:br/>
        <w:t>бойлық қимасы:</w:t>
        <w:br/>
        <w:t>1-жер бедерінің белгісі; 2- су деңгейінің белгісі;</w:t>
        <w:br/>
        <w:t>3- канал табанының белгісі; 4 - дамба белгісі.</w:t>
        <w:br/>
        <w:t>155</w:t>
        <w:br/>
        <w:t>Есептеу нәтижелері 6.24-кестеде көрсетілген.</w:t>
        <w:br/>
        <w:t>6.24-кесте. Р-1-2 ауыспалы егіс каналының гидравликалық есебі</w:t>
        <w:br/>
        <w:t>І Ам өз, м2 ій Юм С у, м/с О,мУс |</w:t>
        <w:br/>
        <w:t>(02.1 о2 1521/| 044 9.| 02 0,048</w:t>
        <w:br/>
        <w:t>| 0.4 | 0,56 | 2,242 | 025 | 510 0,31 04 |</w:t>
        <w:br/>
        <w:t>|206 1,02 3,08 0,33 33,12 0,3% 0,387</w:t>
        <w:br/>
        <w:t>6.24-кестедегі мәліметтер бойынша О - /(й) және ИР - /й) бай-</w:t>
        <w:br/>
        <w:t>ланыстар графиктерін тұрғыздық (6.11-сурет). Каналдың брутто</w:t>
        <w:br/>
        <w:t>су өтімі 235 л/с. Осыған сәйкес бірінші қисық сызудан каналдағы</w:t>
        <w:br/>
        <w:t>судың тереңдігін анықтаймыз, ол 0,47 м тең болды. Осы тереңдікке</w:t>
        <w:br/>
        <w:t>сәйкес екінші қисық сызудан су жылдамдығын табамыз, ол 0,34 м/с</w:t>
        <w:br/>
        <w:t>тең.</w:t>
        <w:br/>
        <w:t>Канал топырағының сумен шайылу жылдамдығы</w:t>
        <w:br/>
        <w:t>С.А.Гиршканның формуласы арқылы анықталады:</w:t>
        <w:br/>
        <w:t>ү,-К-0%-0,68- 0,2354! -&lt; 0,59 м.</w:t>
      </w:r>
    </w:p>
    <w:p>
      <w:r>
        <w:t>мұнда: К - топыраққа байланысты алынатын коэффициент, ауыр</w:t>
        <w:br/>
        <w:t>топырақ үшін К - 0,68.</w:t>
        <w:br/>
        <w:t>Р-1-2 ауыспалы егіс каналындағы судың жылдамдығы</w:t>
        <w:br/>
        <w:t>у- 0,34 м/с.</w:t>
        <w:br/>
        <w:t>Бізде шөгінділердің гидравликалық ірілігі И/, - 7,5 мм/с, сонда</w:t>
        <w:br/>
        <w:t>А-0,33.</w:t>
        <w:br/>
        <w:t>Тасынды шөгіп қалатын жылдамдықты анықтаймыз:</w:t>
        <w:br/>
        <w:t>у,-А-0%-0,33-0,235- 0,25 м/с.</w:t>
        <w:br/>
        <w:t>Каналдағы судың жылдамдығы бір жағынан топырақ шайыла-</w:t>
        <w:br/>
        <w:t>тын жылдамдықтан төмен, екінші жағынан тасындылардың шөгіп</w:t>
        <w:br/>
        <w:t>қалатын судың жылдамдығынан жоғары. Сондықтан қажетті ерсже-</w:t>
        <w:br/>
        <w:t>лер сақталып отыр.</w:t>
        <w:br/>
        <w:t>152</w:t>
        <w:br/>
        <w:t>Канал табаны ? -0,6м, еңістігі / - 0,0003. Оныңбүйірінің еңістігін</w:t>
        <w:br/>
        <w:t>канал бойындағы топырақтың механикалық құрамына сәйкес</w:t>
        <w:br/>
        <w:t>т- 1,5 (6.20-кесте) деп қабылдадық, кедір-бұдырлық коэффициенті</w:t>
        <w:br/>
        <w:t>п-&lt; 0,025 (6.21-кесте).</w:t>
        <w:br/>
        <w:t>6.23-кестедегі мәліметтер бойынша О - (й) және у - /8)</w:t>
        <w:br/>
        <w:t>байланыстар графиктерін тұрғызамыз (6.10-сурет). Графикте екі</w:t>
        <w:br/>
        <w:t>қисық сызу орналасқан. Біріншісі - каналдағы судың тереңдігі</w:t>
        <w:br/>
        <w:t>мен оның су өтімінің байланысы. Екіншісі - каналдағы судың</w:t>
        <w:br/>
        <w:t>тереңдігі мен су жылдамдығының байланысы. Каналдың су</w:t>
        <w:br/>
        <w:t>өтімі - 110 л/с. Осыған сәйкес бірінші қисық сызудан каналдағы</w:t>
        <w:br/>
        <w:t>судың тереңдігін анықтаймыз, ол 0,35 м тең болды. Осы</w:t>
        <w:br/>
        <w:t>тереңдікке сәйкес екінші қисық сызудан су жылдамдығын таба-</w:t>
        <w:br/>
        <w:t>мыз, ол 0,28 м/с тең.</w:t>
        <w:br/>
        <w:t>Канал топырағының сумен шайылу жылдамдығын С.А.Гиршкан-</w:t>
        <w:br/>
        <w:t>ның формуласы арқылы аныктаймыз:</w:t>
        <w:br/>
        <w:t>у,-К-0%4-0,68-0,1184- 0,54 м/с. (6-39)</w:t>
        <w:br/>
        <w:t>мұнда: К - топыраққа байланысты алынатын коэффициент, ауыр</w:t>
        <w:br/>
        <w:t>топырақ үшін К - 0,68.</w:t>
        <w:br/>
        <w:t>Танап каналындағы судың жылдамдығы у - 0,28 м/с.</w:t>
        <w:br/>
        <w:t>Каналда тасындылар шөгіп калатын жылдамдық келесі өрнек</w:t>
        <w:br/>
        <w:t>арқылы анықталады:</w:t>
        <w:br/>
        <w:t>у,-4:0%, м/с. (6.40)</w:t>
        <w:br/>
        <w:t>мұнда:4 - каналдағы шөгінділердің гидравликалық ірілігі</w:t>
        <w:br/>
        <w:t>И/ 4,5 мм/с болса, 4 - 0,33; ІМ - 1,5-5,5 мм/с;</w:t>
        <w:br/>
        <w:t>А 0,44; Б. 23,5мм/с; А - 0,55-ке тең болады.</w:t>
        <w:br/>
        <w:t>Біздің есепте шөгінділердің гидравликалык ірілігі И/. - 1,5мм/с,</w:t>
        <w:br/>
        <w:t>сонда 4 - 0,33.</w:t>
        <w:br/>
        <w:t>у,-А:0%-0,33:0,192- 0,21 м/с.</w:t>
        <w:br/>
        <w:t>Каналдағы судың жылдамдығы бір жағынан топырақ шайыла-</w:t>
        <w:br/>
        <w:t>тын жылдамдықтан төмен, екінші жағынан тасындылардың шөгіп</w:t>
        <w:br/>
        <w:t>қалатын судың жылдамдығынан жоғары. Демек, каналда сумен кел-</w:t>
      </w:r>
    </w:p>
    <w:p>
      <w:r>
        <w:t>ген тасындылар шөкпейді, оның топырағы шайылмайды.</w:t>
        <w:br/>
        <w:t>150</w:t>
        <w:br/>
        <w:t>Канал табанының белгісін табу үшін су деңгейінің белгісінен су</w:t>
        <w:br/>
        <w:t>толу тереңдігі алынады.</w:t>
        <w:br/>
        <w:t>Су деңгейігің белгісін табу үшін:</w:t>
        <w:br/>
        <w:t>СДБ - ЖББ &lt; 5-10см, (6.40)</w:t>
        <w:br/>
        <w:t>мұнда: ЖББ/ - жер бетінің белгісі.</w:t>
        <w:br/>
        <w:t>Канал табанының белгісін табу үшін:</w:t>
        <w:br/>
        <w:t>КТБ - СДБ- В, (6.42)</w:t>
        <w:br/>
        <w:t>мұнда: КТБ - канал табанының белгісі;</w:t>
        <w:br/>
        <w:t>СДБ - су деңгейінің белгісі;</w:t>
        <w:br/>
        <w:t>) - каналдағы судың толу тереңдігі.</w:t>
        <w:br/>
        <w:t>Дамба белгісін табу үшін:</w:t>
        <w:br/>
        <w:t>ДБ-СДБ А, (6.43)</w:t>
        <w:br/>
        <w:t>мұнда: СДБ. - су деңгейінің белгісі;</w:t>
        <w:br/>
        <w:t>А - канал үйіндісінің (дамбасының) биіктігі</w:t>
        <w:br/>
        <w:t>(кесте 6.25).</w:t>
        <w:br/>
        <w:t>6.25-кесте. Каналдағы ең биік су деңгейінен оның үйіндісінің биіктігі</w:t>
        <w:br/>
        <w:t>Каналдың | Қапталмаған жер каналы Қапталған</w:t>
        <w:br/>
        <w:t>су өтімі,мУс | А4,м 4-дамбаның ені, м каналда</w:t>
        <w:br/>
        <w:t>І 7 9,2...0,3 045-122|- 0.05 |</w:t>
        <w:br/>
        <w:t>1.40 | 0,4 1,2...4,0 0,20</w:t>
        <w:br/>
        <w:t>10..0- || 0,5 4.11 0,30</w:t>
        <w:br/>
        <w:t>30.-Ь-:-|) 56-1 40 0,35</w:t>
        <w:br/>
        <w:t>Каналдың бойлық қимасы белгілі масштабпен тұрғызылады.</w:t>
        <w:br/>
        <w:t>Мысалы тік сызығы 1:100, ал жазықтық сызығы 1:10000;1:20000.</w:t>
        <w:br/>
        <w:t>Пикеттердің арақашықтығы 100 м.</w:t>
        <w:br/>
        <w:t>Жоғарыдағы айтылғандарды ескеріп, гидравликалық есептеулері</w:t>
        <w:br/>
        <w:t>орындалған каналдардың көлденең және бойлық қимасын сызамыз</w:t>
        <w:br/>
        <w:t>(6.12 және 6.13-суреттер).</w:t>
        <w:br/>
        <w:t>154</w:t>
        <w:br/>
        <w:t>6.22 - кестенің соңы</w:t>
        <w:br/>
        <w:t>ГІ21Із314151|61|71%8 9</w:t>
        <w:br/>
        <w:t>30179,3 |15676 |132,49| 115,5 | 104,5 | 9629 | 8930 | 83,47</w:t>
      </w:r>
    </w:p>
    <w:p>
      <w:r>
        <w:t>сар г ІН г|</w:t>
        <w:br/>
        <w:t>3501182,45 | 159,28 |134,68| 117,48 | 106,67 | 98,00 | 9092 | 852І</w:t>
        <w:br/>
        <w:t>-.</w:t>
        <w:br/>
        <w:t>320|185,22 | 161,74 |136,83| 19,40 | 108,45 | 99,6 | 9249 | 86,51 |</w:t>
        <w:br/>
        <w:t>- ауеттыер Т-</w:t>
        <w:br/>
        <w:t>2.00|187,97 | 16419 |1386 | 12121| 0,2 | 101,32 | 9406 | 88,51</w:t>
        <w:br/>
        <w:t>420193. | 16901 |14345 | 12507 | 13,70 | 10459| 9744 | 90,93</w:t>
        <w:br/>
        <w:t>-ы І- - ПЕ</w:t>
        <w:br/>
        <w:t>|%40/198.67 | 17373 |147,7 12876 |17,2 | 107,9 | 10047 | 93,42</w:t>
        <w:br/>
        <w:t>4,601 203,20 178,6 |15124 13241 12051 | 11026| 10518 | 9669 |</w:t>
        <w:br/>
        <w:t>4580 209,03 | 182,93 |155,29 | 135,96 | 123,1 | 14,06 | 106,10 | 99,46</w:t>
        <w:br/>
        <w:t>500121400 | 187,42 |159,21| 139,47 | 131,06 Гі2087 | 112,55 | 105,60</w:t>
        <w:br/>
        <w:t>0|</w:t>
        <w:br/>
        <w:t>525 |220,4 |19220 163,29 | 143,76 | 131.06 |12087 | 112,55 | 105,60</w:t>
        <w:br/>
        <w:t>550 226,15 | 198,27 |16868 | 14798 | 15498 | 124,5| 1603 | 10892 |</w:t>
        <w:br/>
        <w:t>575| 232,09 | 203,58 | 17322 152,6 | 138,56 |12820| 119,43 | 112,2</w:t>
        <w:br/>
        <w:t>600|237,36 | 208,73 |171,9 15621 | 142,63 | 131,3| 122,4 | 115,41</w:t>
        <w:br/>
        <w:t>6,50| 2495 | 21884 |18667 | 16417 | 150,03 | 138,59| 12943 | 121,71</w:t>
        <w:br/>
        <w:t>740296,06 |22860 |195,2 |171,7 | 15720 |14543 | 135,82 | 127,0</w:t>
        <w:br/>
        <w:t>Каналдағы судың жылдамдығы:</w:t>
        <w:br/>
        <w:t>р- СУБ, мс. |м. (6.37)</w:t>
        <w:br/>
        <w:t>Каналдың су өтімі:</w:t>
        <w:br/>
        <w:t>Ото-у, м/с. (6.38)</w:t>
        <w:br/>
        <w:t>Есептеу нәтижелері төменгі 6.23-кестеде көрсетілген.</w:t>
        <w:br/>
        <w:t>6.23- кесте. ТК-8 танап каналының гидравликалық есебі</w:t>
        <w:br/>
        <w:t>Ам ШІ м РЛ | Юм С у, м/с | О,мҰУс |</w:t>
        <w:br/>
        <w:t>01 0,075 | 0,961 | 0078 | 2592 | 0145.| 000</w:t>
        <w:br/>
        <w:t>0.2 0180 | 131 | 0,6 | 2840 | 0210 | 0,038</w:t>
        <w:br/>
        <w:t>0,3 0,315 е - 0187 | 30,08 0,26 | 00%</w:t>
        <w:br/>
        <w:t>04 0480 | 20486 | 0224 | 3125 0,30 0,144</w:t>
        <w:br/>
        <w:t>Канал табанының ені су өтіміне және қондырғы механизмдердің</w:t>
        <w:br/>
        <w:t>(аппараттардың) көрсеткішіне байланысты қабылданады.</w:t>
        <w:br/>
        <w:t>149</w:t>
        <w:br/>
        <w:t>---------------------------------</w:t>
        <w:br/>
        <w:t>6.22 - кестенің жалғасы</w:t>
        <w:br/>
        <w:t>1 2 3 4 5 6 7 8 9</w:t>
        <w:br/>
        <w:t>1,90| 121,66 | 105,27 | 87,48 75,72 | 68,07 | 61,94 | 56,94 | 52,76</w:t>
        <w:br/>
        <w:t>1,95| 123,52 | 106,92 | 89,30 | 75,98 | 69,24 | 63,02 | 57,5 | 53,73</w:t>
        <w:br/>
        <w:t>2,00! 125,37 | 108,56 90,72 | 78,24 | 70,39 | 64,10 | 58,97 54,68 |</w:t>
        <w:br/>
        <w:t>2,051 127.21 | НІ0,19 | 92,12 | 79,49 | 71,55 | 65,18 | 59,98 | 55,64</w:t>
        <w:br/>
        <w:t>2,10| 129,01 | 11,78 | 93,50 | 80,71 | 72,67 | 66,23 | 90,96 | 56,57</w:t>
      </w:r>
    </w:p>
    <w:p>
      <w:r>
        <w:t>--</w:t>
        <w:br/>
        <w:t>2,51130,80 | 113,26 | 94,56 | 81,2 | 73,9 | 6227 | 61,94 | 57,30</w:t>
        <w:br/>
        <w:t>2,20 132,52 | 11424 | 96,21 8343 | 74201. | 6831 ШІ) 58,43</w:t>
        <w:br/>
        <w:t>2,25| 134,34 | 11650 | 97,58 | 84,4 | 7602 | 69,35 | 63,90 | 59,35</w:t>
        <w:br/>
        <w:t>2,30| 136,09 | 118,06 | 98,92 | 84,54 | 7713 | 70,8 | 6487 | 60,28</w:t>
        <w:br/>
        <w:t>2,35| 137,80 | 119,58 |10024| 8671 |7821 | 71,9 | 6582 |6117</w:t>
        <w:br/>
        <w:t>2401 139,51 | 12109 |100,54| 87,7 | 7928 | 7229 | 6616 | 6207</w:t>
        <w:br/>
        <w:t>2,45| 141221 | 122,59 |102,35| 8903 | 80,35 | 73,9 | 67,70 | 62,06</w:t>
        <w:br/>
        <w:t>2,50| 142,39 12409 |10414| 90,9 81,2 | 74,39 | 68,64 | 63,55</w:t>
        <w:br/>
        <w:t>2,55| 144,57 | 125,58 | 105,43 | 91,24 | 82,48 | 75,38 | 69,58 | 64,74</w:t>
        <w:br/>
        <w:t>2,60| 146,21 | 127,03 | 106,69| 92,46 | 83,52 | 76,35 | 70,49 | 65,50</w:t>
        <w:br/>
        <w:t>2,65 | 147,84 | 128,48 | 107,941 93,58 | 84,55 | 77,31 | 71,9 | 66,46</w:t>
        <w:br/>
        <w:t>2,70| 149,46 | 129,92 | 109,19 | 94,69 Гав,57 7827 | 72,0 | 67,2</w:t>
        <w:br/>
        <w:t>2,75|151,07| 131,35 |11043 | 95,80 | 86,60 7922 | 73,20 | 6817</w:t>
        <w:br/>
        <w:t>2,30| 152,67 | 132,78 | 11,67| 96,0 | 87,2 | 8018 | 7410 | 6903</w:t>
        <w:br/>
        <w:t>2.85| 154.27 | 134220 |112,90| 980 | 8864 | 8113 | 7500 | 69,88</w:t>
        <w:br/>
        <w:t>2015586 | 135.61 | 1413| 990 | 8965 | 8208 | 7548 | 7073</w:t>
        <w:br/>
        <w:t>2,95| 157,41 | 136,69 |115,32 | 100,16 | 90,64 | 83,00 | 76,62 1155 |</w:t>
        <w:br/>
        <w:t>3,00| 158,95 | 138,36 | 116,51 | 101,22 | 91,62 | 8391 | 7762 |72,7</w:t>
        <w:br/>
        <w:t>3,10| 162,02 | 141,08 | 118.87 | 103,33 | 93,57 | 8574 | 7924 | 74,00</w:t>
        <w:br/>
        <w:t>3,20 165,05 | 143,78 |121,21 105,343| 95.51 | 87,58| 8105 | 75,63</w:t>
        <w:br/>
        <w:t>3,30) 168,03 | 146,43 | 123,51 | 107,48 | 9741 | өө43| 93 |7722</w:t>
        <w:br/>
        <w:t>3,40|170,98 | 149,06 |125,80 | 109,52 | 9920 90 | 86,40 | 78,81</w:t>
        <w:br/>
        <w:t>3,50| 173,91 | 151,67 |128,06| 111,55 | 101,8 | 92,46 | 86,06 "0,9 |</w:t>
        <w:br/>
        <w:t>3,60 | 176,78 | 154,22 | 130,28 | 113,54 103,02 | 94,58 87,68 81,94</w:t>
        <w:br/>
        <w:t>1 ші ый ?</w:t>
        <w:br/>
        <w:t>148</w:t>
        <w:br/>
        <w:t>3.4.1. Дақылды топырақ ішімен суарудың құбырлы түрі.............</w:t>
        <w:br/>
        <w:t>3.4.2. Ыза су деңгейін реттеу арқылы топырақ ішін ылғалдандыру.</w:t>
        <w:br/>
        <w:t>3.4.3.Топырақ ішімен суарудың артықшылықтары</w:t>
        <w:br/>
        <w:t>мен кемшіліктері... мы</w:t>
        <w:br/>
        <w:t>3,5. Дақылды тамшылатып суару ......ӚӚ0....а...ы......</w:t>
        <w:br/>
        <w:t>3.5.1. Тамшылатып суарудың мәні, қолданылатын жағдайлары</w:t>
        <w:br/>
        <w:t>3.5.2. Тамшылатып суарудың тәртібі.</w:t>
        <w:br/>
        <w:t>3.5.3. Тамшылатып суару жүйесі.....</w:t>
        <w:br/>
        <w:t>4-тарау. КҮРІШ СУАРУ ЖҮЙЕСІ</w:t>
        <w:br/>
        <w:t>4.1. Күріш өндірісінің дамуы...</w:t>
        <w:br/>
        <w:t>4.2. Күріш суармалау жүйесі.....</w:t>
        <w:br/>
        <w:t>4.2.1. Күріш суармалау жүйесінің ерекшеліктері.</w:t>
        <w:br/>
        <w:t>4.2.2. Күріш суармалау карталары - тақталары.</w:t>
        <w:br/>
        <w:t>4.3. Күріштің суару тәртіптері</w:t>
        <w:br/>
        <w:t>4.4. Күріш дақылының маусымдық суару мөлшері</w:t>
        <w:br/>
        <w:t>5-тарау. СУЛАНДЫРУ ЖЕЛІЛЕРІ.....</w:t>
        <w:br/>
        <w:t>5.1. Суландыру желілерінің түрлері ...</w:t>
        <w:br/>
        <w:t>5.2. Суландыру желісінің ашық каналдар түрлері</w:t>
        <w:br/>
        <w:t>5.2.1. Егістік танабы ішіндегі суландыру желісі</w:t>
        <w:br/>
        <w:t>5.2.2. Ашық суландыру желісінің көрсеткіштерін есептеу..............</w:t>
        <w:br/>
        <w:t>5.3. Суландыру желісінің құбырлы түрі.....Д2ә.....а.а..-а-әа</w:t>
        <w:br/>
        <w:t>5.3.1. Жабық суландыру желісінің артықшылықтары</w:t>
        <w:br/>
        <w:t>мен кемшіліктері: зееввизовеановоан нн т налана а тата тыныға 99</w:t>
        <w:br/>
        <w:t>5.3.2. Суландыру желісі құбырлы түрінің</w:t>
      </w:r>
    </w:p>
    <w:p>
      <w:r>
        <w:t>көрсеткіштерін есептеу..</w:t>
        <w:br/>
        <w:t>5.4. Суландыру желісінің астаулы-науалы түрі</w:t>
        <w:br/>
        <w:t>5.4.1. Астаулы-науалы желінің көрсеткіштерін есептеу ...</w:t>
        <w:br/>
        <w:t>6-тарау. «СУАРУ МЕЛИОРАЦИЯСЫ»</w:t>
        <w:br/>
        <w:t>ПӘНІНЕН КУРСТЫҚ ЖОБАНЫ ОРЫНДАУ ҮЛГІСІ........... ю4</w:t>
        <w:br/>
        <w:t>6.1. Ауыспалы егіс танаптарын жобалау</w:t>
        <w:br/>
        <w:t>6.2. Дәндік жүгері, екінші жылғы жоңышка</w:t>
        <w:br/>
        <w:t>және судан шөбінің суару тәртіптерін</w:t>
        <w:br/>
        <w:t>А.Н.Костяковтын графо-аналитикалық әдісімен есептеу ............... ІЮ7</w:t>
        <w:br/>
        <w:t>6.3. Бірінші жылғы жоңышқа мен сүрлемдік жүгерінің суару</w:t>
        <w:br/>
        <w:t>тәртіптерін биоклиматтық әдісімен есептеу .........а.0400001122. 122</w:t>
        <w:br/>
        <w:t>6.4. Гидромодуль графигін есептеу..........ал2000ааа ааа ІЗІ</w:t>
        <w:br/>
        <w:t>6.5. Дақылды жүйекпен және беткейлеп суару әдістері</w:t>
        <w:br/>
        <w:t>көрсеткіштерін есептеу</w:t>
        <w:br/>
        <w:t>6.6. Ауыспалы егістегі каналдардың су өтімдерін анықтау..</w:t>
        <w:br/>
        <w:t>6.7. Каналдың бойлық және көлденең қималарын жобалау</w:t>
        <w:br/>
        <w:t>ПАЙДАЛАНЫЛҒАН ӘДЕБИЕТТЕР</w:t>
        <w:br/>
        <w:t>Қошкаров Серікбай Иманбайұлы,</w:t>
        <w:br/>
        <w:t>Қалманова Гүлжан Қайырбекқызы</w:t>
        <w:br/>
        <w:t>Олжабаева Ақсәуле Оңдасынқызы</w:t>
        <w:br/>
        <w:t>СУАРУ МЕЛИОРАЦИЯСЫ</w:t>
        <w:br/>
        <w:t>оку құралы</w:t>
        <w:br/>
        <w:t>Редакторы Айнұр Пірімбетова</w:t>
        <w:br/>
        <w:t>Техникалык редакторы Клара Тұрымбетова</w:t>
        <w:br/>
        <w:t>Компьютерде қалыптаған Бақытжан Акишев</w:t>
        <w:br/>
        <w:t>Басуға 23.05.14 ж. кол қойылды. Пішімі 84х108 "/|,</w:t>
        <w:br/>
        <w:t>Офсеттік қағаз. Қаріп түрі “Тітез Меу/ Котпап ”.</w:t>
        <w:br/>
        <w:t>Шартғы баспа табағы 10,0. Есептік баспа табағы 10,0.</w:t>
        <w:br/>
        <w:t>Таратылымы-200 Тапсырыс Ме 168-14/9128.</w:t>
        <w:br/>
        <w:t>Қазақстан Республикасы Білім және ғылым министрлігі</w:t>
        <w:br/>
        <w:t>“Білім” баспасы. 050009, Алматы каласы, Абай даңғылы, 143-үй.</w:t>
        <w:br/>
        <w:t>%) Тел: 394-36-00, 394-41-63. е-тай: Ыіітп05(алтай ға</w:t>
        <w:br/>
        <w:t>Тапсырыс берушінін файлдарынан</w:t>
        <w:br/>
        <w:t>Қазақстан Республикасы «Полиграфкомбинат» ЖШС -нле басылды.</w:t>
        <w:br/>
        <w:t>950002, Алматы қаласы, М. Мақатаев көшесі, 41.</w:t>
        <w:br/>
        <w:t>15ВМ 978-9965-09-803-1</w:t>
        <w:br/>
        <w:t>ПІШІНІ</w:t>
        <w:br/>
        <w:t>89</w:t>
        <w:br/>
        <w:t>МАЗМҰНЫ</w:t>
        <w:br/>
        <w:t>Кішене:........--әсисс ип иитыны РЕЕРИРИЕИНСОлЫЛРН ына менее 3</w:t>
        <w:br/>
        <w:t>1-тарау. МЕЛИОРАЦИЯНЫҢ МАҚСАТЫ,</w:t>
      </w:r>
    </w:p>
    <w:p>
      <w:r>
        <w:t>ҚАЗАҚСТАННЫҢ ТАБИҒИ АЙМАҚТАРЫ,</w:t>
        <w:br/>
        <w:t>ЕГІСТІ СУАРУДЫҢ ҚАЖЕТТІЛІГІ,</w:t>
        <w:br/>
        <w:t>ОНЫҢ ҚОРШАҒАН ОРТАҒА ӘСЕРІ</w:t>
        <w:br/>
        <w:t>1.1. Жерді мелиорациялаудың мақсаты...</w:t>
        <w:br/>
        <w:t>1.2. Суару мелиорациясының түрлері</w:t>
        <w:br/>
        <w:t>1.3. Мелиорацияның қажеттілігі</w:t>
        <w:br/>
        <w:t>1.4. Мелиорацияның қоршаған ортаға әсері ..................4..22.ə 9</w:t>
        <w:br/>
        <w:t>1.5. Суарудың топыраққа, дақыл өнімі мен оның өсіп-өну</w:t>
        <w:br/>
        <w:t>жағдайларына әсері</w:t>
        <w:br/>
        <w:t>1.6. Егіске берілетін судың сапасы ...........л......... ІЗ</w:t>
        <w:br/>
        <w:t>2-тарау. АУЫЛШАРУАШЫЛЫҚ ДАҚЫЛДАРЫНЫҢ</w:t>
        <w:br/>
        <w:t>СУАРУ ТӘРТІБІ</w:t>
        <w:br/>
        <w:t>2.1. Суару тәртібі туралы түсінік..............0.1 1.0012 əгегеее ес етыыыыыы 15</w:t>
        <w:br/>
        <w:t>2.2. Дақылдың суды тұтынуы ........ 16</w:t>
        <w:br/>
        <w:t>2.3. Егістіктің табиғи ылғалдылығы... ыы... 28</w:t>
        <w:br/>
        <w:t>2.4. Дақылдың маусымдық суару мөлшері.</w:t>
        <w:br/>
        <w:t>2.5. Дақылдың суару мөлшері..............</w:t>
        <w:br/>
        <w:t>2.6. Дақылды суару саны мен мерзімдері................411.2. 433</w:t>
        <w:br/>
        <w:t>2.7. Дақылдың суару тәртібін А.Н.Костяковтың графо-</w:t>
        <w:br/>
        <w:t>аналитикалық әдісімен есептеу... а-ы</w:t>
        <w:br/>
        <w:t>2.8. Дақылдың суару тәртібін биоклиматтық әдісімен есептеу.......</w:t>
        <w:br/>
        <w:t>2.9. Ауыспалы егістегі дақылдардың суару тәртібі, суару</w:t>
        <w:br/>
        <w:t>ҚИДрОМӘДУДІ Сосо БЫ аі ДЫ ниннениекння ннен м НІ НННННЫҢ 43</w:t>
        <w:br/>
        <w:t>3-тарау. АУЫЛШАРУАШЫЛЫҚ ДАҚЫЛДАРЫНЫҢ</w:t>
        <w:br/>
        <w:t>СУАРУ ӘДІСТЕРІ</w:t>
        <w:br/>
        <w:t>311. Суару әдістері, оларды таңдау</w:t>
        <w:br/>
        <w:t>3.2. Егістікті топырак бетінен суару...</w:t>
        <w:br/>
        <w:t>3.2.1.Топырақ бетінен суару әдістерінің міндеттері мен түрлері...</w:t>
        <w:br/>
        <w:t>3.2.2. Дакылдарды жүйекпен суару................04.2.4000 0 ада ааатыыы 4%</w:t>
        <w:br/>
        <w:t>3.2.3. Дақылды жүйекпен суару әдісінің көрсеткіштерін есептеу ..51</w:t>
        <w:br/>
        <w:t>3.2.4. Дақылдарды беткейлеп немесе тақтамен суару</w:t>
        <w:br/>
        <w:t>3.2.5. Дақылдарды көлдетіп суару....</w:t>
        <w:br/>
        <w:t>3.3. Егістікті жаңбырлатып суару ...........2.......</w:t>
        <w:br/>
        <w:t>3.3.1. Жаңбырлатып суарудың артықшылықтары мен кемшіліктер</w:t>
        <w:br/>
        <w:t>3.3.2. Жаңбырлатқыш қондырғылар</w:t>
        <w:br/>
        <w:t>3.3.3. Жаңбырлатып суару көрсеткіштерін есептеу</w:t>
        <w:br/>
        <w:t>3.4. Дақылды топырақ ішімен суару</w:t>
        <w:br/>
        <w:t>-</w:t>
        <w:br/>
        <w:t>-</w:t>
        <w:br/>
        <w:t>-</w:t>
        <w:br/>
        <w:t>-</w:t>
        <w:br/>
        <w:t>--</w:t>
        <w:br/>
        <w:t>-</w:t>
        <w:br/>
        <w:t>-</w:t>
        <w:br/>
        <w:t>-</w:t>
      </w:r>
    </w:p>
    <w:p>
      <w:r>
        <w:t>-</w:t>
        <w:br/>
        <w:t>-</w:t>
        <w:br/>
        <w:t>2:</w:t>
        <w:br/>
        <w:t>-</w:t>
        <w:br/>
        <w:t>2</w:t>
        <w:br/>
        <w:t>2</w:t>
        <w:br/>
        <w:t>с</w:t>
        <w:br/>
        <w:t>шш</w:t>
        <w:br/>
        <w:t>ə .</w:t>
        <w:br/>
        <w:t>-</w:t>
        <w:br/>
        <w:t>-</w:t>
        <w:br/>
        <w:t>-</w:t>
        <w:br/>
        <w:t>2-2</w:t>
        <w:br/>
        <w:t>4.</w:t>
        <w:br/>
        <w:t>2. - ə қ --</w:t>
        <w:br/>
        <w:t>2.</w:t>
        <w:br/>
        <w:t>2.</w:t>
        <w:br/>
        <w:t>.... . .</w:t>
        <w:br/>
        <w:t>1 71777-:-: жешелене</w:t>
        <w:br/>
        <w:t>-</w:t>
        <w:br/>
        <w:t>2.</w:t>
        <w:br/>
        <w:t>-</w:t>
        <w:br/>
        <w:t>2.</w:t>
        <w:br/>
        <w:t>ма 2. 1.</w:t>
        <w:br/>
        <w:t>-.</w:t>
        <w:br/>
        <w:t>2</w:t>
        <w:br/>
        <w:t>жасы 2 2. 222 25-</w:t>
        <w:br/>
        <w:t>ə -</w:t>
        <w:br/>
        <w:t>-</w:t>
        <w:br/>
        <w:t>-</w:t>
        <w:br/>
        <w:t>-</w:t>
        <w:br/>
        <w:t>-</w:t>
        <w:br/>
        <w:t>-</w:t>
      </w:r>
    </w:p>
    <w:p>
      <w:r>
        <w:t>- - -</w:t>
        <w:br/>
        <w:t>“</w:t>
        <w:br/>
        <w:t>ə.. 2-2 - 2. - . 22.</w:t>
        <w:br/>
        <w:t>5</w:t>
        <w:br/>
        <w:t>-</w:t>
        <w:br/>
        <w:t>,,,,,,,... 2.</w:t>
        <w:br/>
        <w:t>т 42</w:t>
        <w:br/>
        <w:t>22 222- 5ле</w:t>
        <w:br/>
        <w:t>2.</w:t>
        <w:br/>
        <w:t>2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2 . .</w:t>
        <w:br/>
        <w:t>əл... -</w:t>
        <w:br/>
        <w:t>-</w:t>
        <w:br/>
        <w:t>-</w:t>
        <w:br/>
        <w:t>-</w:t>
        <w:br/>
        <w:t>с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-</w:t>
      </w:r>
    </w:p>
    <w:p>
      <w:r>
        <w:t>2</w:t>
        <w:br/>
        <w:t>-</w:t>
        <w:br/>
        <w:t>-</w:t>
        <w:br/>
        <w:t>-</w:t>
        <w:br/>
        <w:t>-</w:t>
        <w:br/>
        <w:t>-</w:t>
        <w:br/>
        <w:t>1</w:t>
        <w:br/>
        <w:t>-</w:t>
        <w:br/>
        <w:t>-</w:t>
        <w:br/>
        <w:t>2</w:t>
        <w:br/>
        <w:t>-</w:t>
        <w:br/>
        <w:t>.</w:t>
        <w:br/>
        <w:t>Ка С</w:t>
        <w:br/>
        <w:t>-</w:t>
        <w:br/>
        <w:t>-</w:t>
        <w:br/>
        <w:t>-</w:t>
        <w:br/>
        <w:t>Ш</w:t>
        <w:br/>
        <w:t>-</w:t>
        <w:br/>
        <w:t>2</w:t>
        <w:br/>
        <w:t>22</w:t>
        <w:br/>
        <w:t>-</w:t>
        <w:br/>
        <w:t>-</w:t>
        <w:br/>
        <w:t>-</w:t>
        <w:br/>
        <w:t>2</w:t>
        <w:br/>
        <w:t>-</w:t>
        <w:br/>
        <w:t>-</w:t>
        <w:br/>
        <w:t>2</w:t>
        <w:br/>
        <w:t>-</w:t>
        <w:br/>
        <w:t>--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</w:r>
    </w:p>
    <w:p>
      <w:r>
        <w:t>-</w:t>
        <w:br/>
        <w:t>--</w:t>
        <w:br/>
        <w:t>-</w:t>
        <w:br/>
        <w:t>-</w:t>
        <w:br/>
        <w:t>-</w:t>
        <w:br/>
        <w:t>дБ:</w:t>
        <w:br/>
        <w:t>-</w:t>
        <w:br/>
        <w:t>2.</w:t>
        <w:br/>
        <w:t>-</w:t>
        <w:br/>
        <w:t>-</w:t>
        <w:br/>
        <w:t>7”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Ші</w:t>
        <w:br/>
        <w:t>-</w:t>
        <w:br/>
        <w:t>-</w:t>
        <w:br/>
        <w:t>-</w:t>
        <w:br/>
        <w:t>ЗЕРЕ</w:t>
        <w:br/>
        <w:t>-</w:t>
        <w:br/>
        <w:t>-</w:t>
        <w:br/>
        <w:t>-</w:t>
        <w:br/>
        <w:t>ДЕ</w:t>
        <w:br/>
        <w:t>-</w:t>
        <w:br/>
        <w:t>ДЕ</w:t>
        <w:br/>
        <w:t>-</w:t>
        <w:br/>
        <w:t>-</w:t>
        <w:br/>
        <w:t>-</w:t>
        <w:br/>
        <w:t>-</w:t>
        <w:br/>
        <w:t>-</w:t>
        <w:br/>
        <w:t>1.</w:t>
        <w:br/>
        <w:t>-</w:t>
        <w:br/>
        <w:t>-</w:t>
        <w:br/>
        <w:t>-</w:t>
      </w:r>
    </w:p>
    <w:p>
      <w:r>
        <w:t>2</w:t>
        <w:br/>
        <w:t>ДЕ</w:t>
        <w:br/>
        <w:t>2</w:t>
        <w:br/>
        <w:t>2</w:t>
        <w:br/>
        <w:t>-</w:t>
        <w:br/>
        <w:t>-</w:t>
        <w:br/>
        <w:t>-</w:t>
        <w:br/>
        <w:t>-</w:t>
        <w:br/>
        <w:t>БН</w:t>
        <w:br/>
        <w:t>-</w:t>
        <w:br/>
        <w:t>ДЕН</w:t>
        <w:br/>
        <w:t>-</w:t>
        <w:br/>
        <w:t>2.</w:t>
        <w:br/>
        <w:t>172</w:t>
        <w:br/>
        <w:t>-</w:t>
        <w:br/>
        <w:t>-</w:t>
        <w:br/>
        <w:t>-</w:t>
        <w:br/>
        <w:t>-</w:t>
        <w:br/>
        <w:t>-</w:t>
        <w:br/>
        <w:t>-</w:t>
        <w:br/>
        <w:t>та</w:t>
        <w:br/>
        <w:t>-</w:t>
        <w:br/>
        <w:t>-</w:t>
        <w:br/>
        <w:t>2</w:t>
        <w:br/>
        <w:t>-</w:t>
        <w:br/>
        <w:t>-</w:t>
        <w:br/>
        <w:t>-“</w:t>
        <w:br/>
        <w:t>.</w:t>
        <w:br/>
        <w:t>ШІ</w:t>
        <w:br/>
        <w:t>. т. ...</w:t>
        <w:br/>
        <w:t>2</w:t>
        <w:br/>
        <w:t>М. -</w:t>
        <w:br/>
        <w:t>2.</w:t>
      </w:r>
    </w:p>
    <w:p>
      <w:r>
        <w:t>-</w:t>
        <w:br/>
        <w:t>-</w:t>
        <w:br/>
        <w:t>-</w:t>
        <w:br/>
        <w:t>2</w:t>
        <w:br/>
        <w:t>2.</w:t>
        <w:br/>
        <w:t>-</w:t>
        <w:br/>
        <w:t>2.</w:t>
        <w:br/>
        <w:t>-</w:t>
        <w:br/>
        <w:t>-</w:t>
        <w:br/>
        <w:t>-</w:t>
        <w:br/>
        <w:t>- 5.</w:t>
        <w:br/>
        <w:t>.</w:t>
        <w:br/>
        <w:t>-</w:t>
        <w:br/>
        <w:t>-</w:t>
        <w:br/>
        <w:t>-</w:t>
        <w:br/>
        <w:t>--</w:t>
        <w:br/>
        <w:t>-</w:t>
        <w:br/>
        <w:t>-</w:t>
        <w:br/>
        <w:t>г.</w:t>
        <w:br/>
        <w:t>1.</w:t>
        <w:br/>
        <w:t>БББ</w:t>
        <w:br/>
        <w:t>2.</w:t>
        <w:br/>
        <w:t>-</w:t>
        <w:br/>
        <w:t>-</w:t>
        <w:br/>
        <w:t>стау ігілі мәліметтер мен көрсеткіштерді</w:t>
        <w:br/>
        <w:t>2.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Т.</w:t>
        <w:br/>
        <w:t>2</w:t>
        <w:br/>
        <w:t>із</w:t>
        <w:br/>
        <w:t>“</w:t>
        <w:br/>
        <w:t>!</w:t>
        <w:br/>
        <w:t>!</w:t>
        <w:br/>
        <w:t>-</w:t>
        <w:br/>
        <w:t>-</w:t>
        <w:br/>
        <w:t>-</w:t>
        <w:br/>
        <w:t>1</w:t>
        <w:br/>
        <w:t>-</w:t>
        <w:br/>
        <w:t>|</w:t>
        <w:br/>
        <w:t>-</w:t>
        <w:br/>
        <w:t>-</w:t>
        <w:br/>
        <w:t>2</w:t>
        <w:br/>
        <w:t>-</w:t>
        <w:br/>
        <w:t>-</w:t>
        <w:br/>
        <w:t>-</w:t>
        <w:br/>
        <w:t>і</w:t>
        <w:br/>
        <w:t>-</w:t>
        <w:br/>
        <w:t>-</w:t>
        <w:br/>
        <w:t>.</w:t>
        <w:br/>
        <w:t>-</w:t>
        <w:br/>
        <w:t>-</w:t>
        <w:br/>
        <w:t>-</w:t>
        <w:br/>
        <w:t>В...</w:t>
        <w:br/>
        <w:t>-</w:t>
        <w:br/>
        <w:t>. ə</w:t>
        <w:br/>
        <w:t>-</w:t>
        <w:br/>
        <w:t>/</w:t>
        <w:br/>
        <w:t>-</w:t>
        <w:br/>
        <w:t>-</w:t>
      </w:r>
    </w:p>
    <w:p>
      <w:r>
        <w:t>1.</w:t>
        <w:br/>
        <w:t>ə 4. 4</w:t>
        <w:br/>
        <w:t>2</w:t>
        <w:br/>
        <w:t>-</w:t>
        <w:br/>
        <w:t>Р-де - . . СыППТТТІПТТІГІГІПГП ПП</w:t>
        <w:br/>
        <w:t>-</w:t>
        <w:br/>
        <w:t>-</w:t>
        <w:br/>
        <w:t>-.</w:t>
        <w:br/>
        <w:t>2</w:t>
        <w:br/>
        <w:t>а” (</w:t>
        <w:br/>
        <w:t>-</w:t>
        <w:br/>
        <w:t>2.</w:t>
        <w:br/>
        <w:t>-</w:t>
        <w:br/>
        <w:t>- 2. ə. /</w:t>
        <w:br/>
        <w:t>-</w:t>
        <w:br/>
        <w:t>71</w:t>
        <w:br/>
        <w:t>Ш-</w:t>
        <w:br/>
        <w:t>-</w:t>
        <w:br/>
        <w:t>-</w:t>
        <w:br/>
        <w:t>-</w:t>
        <w:br/>
        <w:t>-</w:t>
        <w:br/>
        <w:t>- ..</w:t>
        <w:br/>
        <w:t>КІСТЕГІГІГІ</w:t>
        <w:br/>
        <w:t>“ Чл- -</w:t>
        <w:br/>
        <w:t>-</w:t>
        <w:br/>
        <w:t>5.</w:t>
        <w:br/>
        <w:t>() және жайық (6) суландыру жүйесіне,</w:t>
        <w:br/>
        <w:t>4</w:t>
        <w:br/>
        <w:t>-</w:t>
        <w:br/>
        <w:t>2</w:t>
        <w:br/>
        <w:t>|</w:t>
        <w:br/>
        <w:t>бі</w:t>
        <w:br/>
        <w:t>а - 24... 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
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Өфінші бөлім.</w:t>
        <w:br/>
        <w:t>өлежтеф</w:t>
        <w:br/>
        <w:t>(655552229)</w:t>
        <w:br/>
        <w:t>АУЫЛЫМНЫҢ АСПАНЫ</w:t>
        <w:br/>
        <w:t>Алып қанат лайнердің</w:t>
        <w:br/>
        <w:t>Ақ кемесі аспанда.</w:t>
        <w:br/>
        <w:t>Сол биікке сай келдім</w:t>
        <w:br/>
        <w:t>Көңіл шалқып тасқанда.</w:t>
        <w:br/>
        <w:t>Ауылымның аспаны</w:t>
        <w:br/>
        <w:t>Еркелетіп көтерген.</w:t>
        <w:br/>
        <w:t>Мәртебемнің асқаны -</w:t>
        <w:br/>
        <w:t>Бұлт табанға тоселген.</w:t>
        <w:br/>
        <w:t>Шырағданым - жанған күн,</w:t>
        <w:br/>
        <w:t>Сағынышқа төлемім.</w:t>
        <w:br/>
        <w:t>Төбесінен бар жанның</w:t>
        <w:br/>
        <w:t>Нұр себеді өлеңім.</w:t>
        <w:br/>
        <w:t>Өз аспаным бұла ғып</w:t>
        <w:br/>
        <w:t>Жаралғаннан дем берген.</w:t>
        <w:br/>
        <w:t>Саф ауасы ұлы ағын</w:t>
        <w:br/>
        <w:t>Кең кеудемде тең келген.</w:t>
        <w:br/>
        <w:t>Еркін жұтып еркелеп,</w:t>
        <w:br/>
        <w:t>Еркіндікте тасамын.</w:t>
        <w:br/>
        <w:t>Жүлдыз болып ең керек</w:t>
        <w:br/>
        <w:t>Жарығымды шашамын.</w:t>
        <w:br/>
        <w:t>Шпрғажа раз</w:t>
        <w:br/>
        <w:t>Жатқандайын жыр шұбап,</w:t>
        <w:br/>
        <w:t>Қүс жолымен үшырды.</w:t>
        <w:br/>
        <w:t>Тез жетуге қамшылап,</w:t>
        <w:br/>
        <w:t>Найзағайын үсынды.</w:t>
        <w:br/>
        <w:t>Алып лайнер жылжиды</w:t>
        <w:br/>
        <w:t>Алақанға салғандай,</w:t>
        <w:br/>
        <w:t>Жүрек тербер бір күйді</w:t>
        <w:br/>
        <w:t>Шертіп келем армандай.</w:t>
        <w:br/>
        <w:t>ҚАРА ШАҢЫРАҚ</w:t>
      </w:r>
    </w:p>
    <w:p>
      <w:r>
        <w:t>Қарлығаштай өріп салған</w:t>
        <w:br/>
        <w:t>Ұям деймін үйімді.</w:t>
        <w:br/>
        <w:t>Ұл-қыздарым -- өрім тал да,</w:t>
        <w:br/>
        <w:t>Бағбан қарт де күйімді.</w:t>
        <w:br/>
        <w:t>Немерелер - жас шыбықтар</w:t>
        <w:br/>
        <w:t>Көктеп өсіп, көрінген.</w:t>
        <w:br/>
        <w:t>Сыр-сымбатта ұқсастық бар,</w:t>
        <w:br/>
        <w:t>Өзімді көр толімнен.</w:t>
        <w:br/>
        <w:t>Отбасында әрқайсымыз</w:t>
        <w:br/>
        <w:t>Бір-бір тетік боламыз.</w:t>
        <w:br/>
        <w:t>Алға жүзген қалдырып із,</w:t>
        <w:br/>
        <w:t>Біз -- кемеміз жолы аңыз.</w:t>
        <w:br/>
        <w:t>Үй ішінен сәл үзасам,</w:t>
        <w:br/>
        <w:t>Оралғанша асығам.</w:t>
        <w:br/>
        <w:t>Жолда жүріп алаңдасам,</w:t>
        <w:br/>
        <w:t>Сел боп қайтам тасыған.</w:t>
        <w:br/>
        <w:t>Үйім, қара шаңырағым -</w:t>
        <w:br/>
        <w:t>Кішігірім Отаным.</w:t>
        <w:br/>
        <w:t>Ылғи үйден табыламын,</w:t>
        <w:br/>
        <w:t>Көш басында атамын.</w:t>
        <w:br/>
        <w:t>Ұлы Отанды біздердейін</w:t>
        <w:br/>
        <w:t>Шаңырақтар қүраған.</w:t>
        <w:br/>
        <w:t>Болман артық созгс бейім,</w:t>
        <w:br/>
        <w:t>Айтқан ой ғой үлы адам.</w:t>
        <w:br/>
        <w:t>блендер /тен позлалар</w:t>
        <w:br/>
        <w:t>Клубтың іші қаладай</w:t>
        <w:br/>
        <w:t>Сол қауым сарт-сүрт қол соққан.</w:t>
        <w:br/>
        <w:t>Жандары жайсаң даладай,</w:t>
        <w:br/>
        <w:t>Мейірлі көздер барды ұққан.</w:t>
        <w:br/>
        <w:t>Бұрқ етіп сонда бір сезім</w:t>
        <w:br/>
        <w:t>Бойымды билеп, жылытқан.</w:t>
        <w:br/>
        <w:t>Тапқаным анық жыр көзін,</w:t>
        <w:br/>
        <w:t>Босатып сырды құлыптан.</w:t>
        <w:br/>
        <w:t>Мейірім төккен жанарлар</w:t>
        <w:br/>
        <w:t>Аймалап сүйді жанымды.</w:t>
        <w:br/>
        <w:t>Уа, халық! Таптым, қараңдар,</w:t>
        <w:br/>
        <w:t>Армандап жүрген таңымды!</w:t>
        <w:br/>
        <w:t>Сөзімді құптап, бір-бірін</w:t>
        <w:br/>
        <w:t>“Көрдің бс!” -- деді-ау, түртеді.</w:t>
        <w:br/>
        <w:t>Елжіреп жүрсек құрғырың,</w:t>
        <w:br/>
        <w:t>Толқынға түсті бір, тегі.</w:t>
        <w:br/>
        <w:t>Мен үшін мақтан кернеген</w:t>
        <w:br/>
        <w:t>Әр жырға айтып алғысын,</w:t>
        <w:br/>
        <w:t>Өлеңге әбден шөлдеген</w:t>
        <w:br/>
        <w:t>Аяулым, ауылым! Армысың!</w:t>
        <w:br/>
        <w:t>Өзге де қауым бір бөлек,</w:t>
      </w:r>
    </w:p>
    <w:p>
      <w:r>
        <w:t>Өздерің маған бір төбе.</w:t>
        <w:br/>
        <w:t>Сыйлығым осы жыр - бөбек</w:t>
        <w:br/>
        <w:t>Қабылдап жатқан гүл дене.</w:t>
        <w:br/>
        <w:t>Жанымнан үшқан жалыным -</w:t>
        <w:br/>
        <w:t>Сағыныш табы өртеген.</w:t>
        <w:br/>
        <w:t>Лапылдап тұрған бәріңнің</w:t>
        <w:br/>
        <w:t>Махаббаттарың ол деген!</w:t>
        <w:br/>
        <w:t>НҰРҒОЖА</w:t>
        <w:br/>
        <w:t>Екі томдық</w:t>
        <w:br/>
        <w:t>шығармалар жинағы</w:t>
        <w:br/>
        <w:t>-1-том</w:t>
        <w:br/>
        <w:t>Өлеңдер мен поэмалар</w:t>
        <w:br/>
        <w:t>Алматы</w:t>
        <w:br/>
        <w:t>"Жазушы"</w:t>
        <w:br/>
        <w:t>2007</w:t>
        <w:br/>
        <w:t>ББК 84 Қаз 7-5</w:t>
        <w:br/>
        <w:t>О 65</w:t>
        <w:br/>
        <w:t>Қазақстан Республикасы Мәдениет және ақпарат</w:t>
        <w:br/>
        <w:t>министрлігінің бағдарламасы бойынша шығарылды</w:t>
        <w:br/>
        <w:t>Ораз Н.</w:t>
        <w:br/>
        <w:t>О 65 Екі томдық шығармалар жинағы: І-том.</w:t>
        <w:br/>
        <w:t>Олеңдер мен поэмалар:- Алматы:- Жазушы,</w:t>
        <w:br/>
        <w:t>2007.- 448 бет.</w:t>
        <w:br/>
        <w:t>18ВМ 9965-815-84-4</w:t>
        <w:br/>
        <w:t>Ақынның бүл томына оқырман қауымға бұрын-</w:t>
        <w:br/>
        <w:t>пан таныс ойлы да парасатты өлеңдері мен “Тәуел-</w:t>
        <w:br/>
        <w:t>сіздік таңы атты”, “Досымның тағдыры” секілді</w:t>
        <w:br/>
        <w:t>шалқыған шабыттан туғап шаңқанбоз дастандары</w:t>
        <w:br/>
        <w:t>енді. Соның бәрі-бәрі бір кітапқа тоғыса келіп, Қа-</w:t>
        <w:br/>
        <w:t>зақ деген еліміздің де, қашанда елімен бірге өмір</w:t>
        <w:br/>
        <w:t>кешіп келе жатқан автордың да өсу, толысу, өркен-</w:t>
        <w:br/>
        <w:t>деу баянын тұтас күйінде алға тартады.</w:t>
        <w:br/>
        <w:t>о 4702250202-049</w:t>
        <w:br/>
        <w:t>402(05)-07</w:t>
        <w:br/>
        <w:t>ББК 84 Қаз 7-5</w:t>
        <w:br/>
        <w:t>І8ВК 9965-815-84-4 - (Т.1) ФӨ Нүрғожа Ораз, 2007</w:t>
        <w:br/>
        <w:t>ІЗІМ 9965-815-83-6 ФО “Жазушы” баспасы, 2007</w:t>
      </w:r>
    </w:p>
    <w:p>
      <w:r>
        <w:t>блендер тен позтапар</w:t>
        <w:br/>
        <w:t>СЕНІМ МЕН СӘУЛЕ</w:t>
        <w:br/>
        <w:t>Сенімім бар,</w:t>
        <w:br/>
        <w:t>Бірақ ол діннен басқа.</w:t>
        <w:br/>
        <w:t>Сәулем бар жарығырақ күннен басқа.</w:t>
        <w:br/>
        <w:t>Сол сенім,</w:t>
        <w:br/>
        <w:t>Сол сәулені қанға сіңген</w:t>
        <w:br/>
        <w:t>Көмкеріп қоятынмын гүлмен жаста.</w:t>
        <w:br/>
        <w:t>Көргем жоқ дей аламын қия басып,</w:t>
        <w:br/>
        <w:t>Қаламым сенім үшін</w:t>
        <w:br/>
        <w:t>сияға асық.</w:t>
        <w:br/>
        <w:t>Қиялым ерке бала секілденіп,</w:t>
        <w:br/>
        <w:t>Шындықтан озып жүрер</w:t>
        <w:br/>
        <w:t>Қияға асып.</w:t>
        <w:br/>
        <w:t>Ақынның аптығатын,</w:t>
        <w:br/>
        <w:t>талпынатын,</w:t>
        <w:br/>
        <w:t>Алқынып,</w:t>
        <w:br/>
        <w:t>Жетер шағы бар тынатын.</w:t>
        <w:br/>
        <w:t>Ойлары оза шауып алда жүрсе,</w:t>
        <w:br/>
        <w:t>Барлаушы дейміз оның,</w:t>
        <w:br/>
        <w:t>бәлкім,</w:t>
        <w:br/>
        <w:t>атын.</w:t>
        <w:br/>
        <w:t>Нұр сәуле</w:t>
        <w:br/>
        <w:t>сол сенімнің жолын ашқан,</w:t>
        <w:br/>
        <w:t>Сондықтан өміріміз толы дастан.</w:t>
        <w:br/>
        <w:t>Отаным әділдікпен алға басып,</w:t>
        <w:br/>
        <w:t>Самсаған жұлдыздарға жолы ұласқан.</w:t>
        <w:br/>
        <w:t>Сенімім -</w:t>
        <w:br/>
        <w:t>алдамайтын болашағым.</w:t>
        <w:br/>
        <w:t>Жырыммгн оған күнде жол ашамын.</w:t>
        <w:br/>
        <w:t>Жарқырап тұрған кезде бақ жүлдызым,</w:t>
        <w:br/>
        <w:t>Мен қалай өз жолымнан адасамын.</w:t>
        <w:br/>
        <w:t>ы 1 ас</w:t>
        <w:br/>
        <w:t>|92</w:t>
        <w:br/>
        <w:t>р)</w:t>
        <w:br/>
        <w:t>блендер тен позталар</w:t>
      </w:r>
    </w:p>
    <w:p>
      <w:r>
        <w:t>2-75</w:t>
        <w:br/>
        <w:t>ӨМІРІМ ЖЫР ӨЗЕНДЕЙ</w:t>
        <w:br/>
        <w:t>Өлеңсіз атпайды таң, отпейді күн.</w:t>
        <w:br/>
        <w:t>Шаршаймын ол жоқ жерде коптей жүгім.</w:t>
        <w:br/>
        <w:t>Өлеңім ақ қанатым, шапқан атым,</w:t>
        <w:br/>
        <w:t>Ол барда өрлік етіп өктейді кім?</w:t>
        <w:br/>
        <w:t>Жүремін үнемі өлең ортасында,</w:t>
        <w:br/>
        <w:t>Көше ме, үй ме мейлі -- ол қасымда.</w:t>
        <w:br/>
        <w:t>Өзен мен бүлақ жыр боп ағып жатыр,</w:t>
        <w:br/>
        <w:t>Шын өлең кокмайса қыр торқасында.</w:t>
        <w:br/>
        <w:t>Қалада, далада да атқанда ақ таң,</w:t>
        <w:br/>
        <w:t>Тіршілік гимн жырын аспандатқан.</w:t>
        <w:br/>
        <w:t>Ссйілде мені айнала олең жолы</w:t>
        <w:br/>
        <w:t>Сабылып әрлі-берлі тасып жатқан.</w:t>
        <w:br/>
        <w:t>Сол жырдың көбелегін қағып алып,</w:t>
        <w:br/>
        <w:t>Айқындап өлеңімнің бағын анық,</w:t>
        <w:br/>
        <w:t>Ақ қағаз - көңілімде қондырамын,</w:t>
        <w:br/>
        <w:t>Алауын шабытымның жағып алып.</w:t>
        <w:br/>
        <w:t>Өмірдің өрлеп жатыр мол дастаны,</w:t>
        <w:br/>
        <w:t>Бақытты-ау болашақ зор жолға асқаны.</w:t>
        <w:br/>
        <w:t>Отаным -- ұлы дастан гүл мекені,</w:t>
        <w:br/>
        <w:t>Жарқырап жыр жұлдызға толды аспаны.</w:t>
        <w:br/>
        <w:t>ЖҮР, ДОСЫМ, БІЗДІҢ ЖАҚҚА</w:t>
        <w:br/>
        <w:t>Кең далада қыран боп туып-өскен,</w:t>
        <w:br/>
        <w:t>Самғап жүріп сағымның буын кешкен,</w:t>
        <w:br/>
        <w:t>Досым едің даладай кең пейілді</w:t>
        <w:br/>
        <w:t>Шығармайтын таңғы алау - туын естен.</w:t>
        <w:br/>
        <w:t>Жүр, маған ер, барайық біздің жаққа,</w:t>
        <w:br/>
        <w:t>Қаршығалы қара орман, гүлді баққа.</w:t>
        <w:br/>
        <w:t>Орман жайлы мен саған сыр шертейін,</w:t>
        <w:br/>
        <w:t>Бір шаттанып шалқып қайт күлім қақ та.</w:t>
        <w:br/>
        <w:t>Шрғана (раз</w:t>
        <w:br/>
        <w:t>жез</w:t>
        <w:br/>
        <w:t>Аттанып сәби шақтық қалың тойдан,</w:t>
        <w:br/>
        <w:t>Ауылда балалығым қалып қойған.</w:t>
        <w:br/>
        <w:t>Құлындай құлшындырып еркелеткен</w:t>
        <w:br/>
        <w:t>ПШІиғарман сол ауылда халықты ойдан.</w:t>
        <w:br/>
        <w:t>Өздері өзге жұрттан бір болек-ті,</w:t>
        <w:br/>
        <w:t>Жанымды солар еккен гүл бөлепті.</w:t>
        <w:br/>
        <w:t>Көздері мейірім тұнған көлдер еді,</w:t>
        <w:br/>
        <w:t>Мен білген жаннан олар мүлде ерек-ті.</w:t>
        <w:br/>
        <w:t>Сілтедім стартымнан басталатын</w:t>
        <w:br/>
        <w:t>Солардың тағып берген жас қанатын.</w:t>
      </w:r>
    </w:p>
    <w:p>
      <w:r>
        <w:t>Келемін талмай үшып талай белден,</w:t>
        <w:br/>
        <w:t>Елімде мен мерейі асқан ақын.</w:t>
        <w:br/>
        <w:t>Сондықтан бар дауыспен жырлап келем,</w:t>
        <w:br/>
        <w:t>Косіліп жыр мұхитта жылда ақ кемем.</w:t>
        <w:br/>
        <w:t>Кейде мен қан тілейтін құзғындарға</w:t>
        <w:br/>
        <w:t>Жұмсаймын қару қылып жырды ақберен.</w:t>
        <w:br/>
        <w:t>Ойткені білем соғыс алапатын,</w:t>
        <w:br/>
        <w:t>Семсерге жазықсыз қан жалататын.</w:t>
        <w:br/>
        <w:t>Қайталап “қара қағаз” ауылымды,</w:t>
        <w:br/>
        <w:t>Болмасын зар жүтумен таң ататын.</w:t>
        <w:br/>
        <w:t>Ауылым ар мекені, арман шыңы,</w:t>
        <w:br/>
        <w:t>Жетеді жанкештілік алған сыны.</w:t>
        <w:br/>
        <w:t>Бейбіт күн биігіне шырқап шығар</w:t>
        <w:br/>
        <w:t>Бір ақын тусып да асып талғам сыры.</w:t>
        <w:br/>
        <w:t>Өзімнен асса сол бір балапаны,</w:t>
        <w:br/>
        <w:t>Сонымен сәнін тапса дала таңы.</w:t>
        <w:br/>
        <w:t>Сіміріп сан ғасырдың сусын жырын,</w:t>
        <w:br/>
        <w:t>Бойына сіңірсін тек сан атаны.</w:t>
        <w:br/>
        <w:t>Куәсі болсам асып туған ұлдың!</w:t>
        <w:br/>
        <w:t>Дер сдім: “Асылданып түрған гүлмін”.</w:t>
        <w:br/>
        <w:t>Ал менің тал бесігім қалған ауыл</w:t>
        <w:br/>
        <w:t>Мекені мейірі үстем тұпган жырдың.</w:t>
        <w:br/>
        <w:t>1. тыға</w:t>
        <w:br/>
        <w:t>Бл</w:t>
        <w:br/>
        <w:t>Шрғажа Праз</w:t>
        <w:br/>
        <w:t>Барады бұл омірім байыз тапиай,</w:t>
        <w:br/>
        <w:t>Өтсеміі арманымды тайыздатнай,</w:t>
        <w:br/>
        <w:t>Коцілліп кок дәнепіп қаңтарғанша,</w:t>
        <w:br/>
        <w:t>Кел, қалқам. осы әніме сай ыргақтай.</w:t>
        <w:br/>
        <w:t>“Өмір отіп барады” деп аталатын осы олеңнің әр</w:t>
        <w:br/>
        <w:t>жолына мен қол қоямын. Мүнда жасы біразға келген</w:t>
        <w:br/>
        <w:t>қарт коңілдің мұңы бар. Аздаған қайғысы да бар. Бірақ,</w:t>
        <w:br/>
        <w:t>соңғы скі жолда сол өмірге деген қүштарлық белең</w:t>
        <w:br/>
        <w:t>алып, бст көрсетсді. Өмір қалай тез оте шыққан! Базар-</w:t>
        <w:br/>
        <w:t>лы өмірдің кешсе ғана балқытқаны, кеше ғана шадыман</w:t>
        <w:br/>
        <w:t>шаққа жетелеп, көңілді шалқытқаны қайда? Қайда бәрі,</w:t>
        <w:br/>
        <w:t>расында?! Ақынның жүрегінен шыққан осы іспеттес</w:t>
        <w:br/>
        <w:t>жырлар бүл кітаптарда көп-ақ.</w:t>
        <w:br/>
        <w:t>Жапанда жалғыз ағаш ойға батқан,</w:t>
        <w:br/>
        <w:t>Кол беті қалың шулы тойға мақтан.</w:t>
        <w:br/>
        <w:t>Соларлыц әрқайсысы бір ғибрат,</w:t>
        <w:br/>
        <w:t>Кетеді сонда жырға бойлап ақ таң.</w:t>
        <w:br/>
        <w:t>Бүл дала -- армап дала, бақыт дала,</w:t>
        <w:br/>
        <w:t>Өзгенің теңеуі тек жақұт қана.</w:t>
        <w:br/>
        <w:t>Мен үшін әулием дс, данам да осы,</w:t>
        <w:br/>
        <w:t>Келеді алға ұшырып уақыт дана.</w:t>
        <w:br/>
        <w:t>Туған жерің, туған далаң -- тәрбиешің де қамқорың.</w:t>
      </w:r>
    </w:p>
    <w:p>
      <w:r>
        <w:t>Оның анаңның алақанындай аяулы алақанында сен</w:t>
        <w:br/>
        <w:t>ержеттің. Сондықтан оған табынып өткен жылдарың</w:t>
        <w:br/>
        <w:t>олжадап құралақан смес. Жер анаң саған ғұмыр сый-</w:t>
        <w:br/>
        <w:t>лады, сен оған жыр сыйладың. Ілгері жүрген сайын</w:t>
        <w:br/>
        <w:t>туған жерің асқақтайды, биіктейді. Ол сенің көңіліңде</w:t>
        <w:br/>
        <w:t>осе түседі. Сені де өсіреді. Ақынның ішкі сырына үңіл-</w:t>
        <w:br/>
        <w:t>ген сайын, оны оз оқырмандары терең үғына түседі,</w:t>
        <w:br/>
        <w:t>сүйе түседі. Туған жердің табиғаты ақынның ұшар</w:t>
        <w:br/>
        <w:t>қиясы, қонар ұясы да. Ақын да қүс секілді. Бұл табиғат</w:t>
        <w:br/>
        <w:t>анасының қүшағында өмір сүреді.</w:t>
        <w:br/>
        <w:t>Бар дүние балқиды күн нұрынан,</w:t>
        <w:br/>
        <w:t>Түр ләмелі бүлт берер тынымынан.</w:t>
        <w:br/>
        <w:t>Аңқау. албырт бүталар сағымға еріп,</w:t>
        <w:br/>
        <w:t>Бұлдырауы кем смсс сиқырыңнан,</w:t>
        <w:br/>
        <w:t>КІРІСПЕ</w:t>
        <w:br/>
        <w:t>Нұрғожа шабытының түлпары -- мазасыз түлпар.</w:t>
        <w:br/>
        <w:t>Ол әрқашан шабыс тілеп түрады. Жақынға да, алысқа</w:t>
        <w:br/>
        <w:t>да шаба алатын қанатты тұлпардың қазақ жырына</w:t>
        <w:br/>
        <w:t>салған олжасы аз емес. Лирикалық қысқа өлеңдерден</w:t>
        <w:br/>
        <w:t>бастап,үлкен дастандар тудырған ақып шабытыпын</w:t>
        <w:br/>
        <w:t>шалқыған кездеріне өзіміз талай рет куә болдық. Күнде</w:t>
        <w:br/>
        <w:t>шабыс тілейтін, қырдан шыққан қиқуға қосыла кететін</w:t>
        <w:br/>
        <w:t>оның түлпарына мен жеңіс, бақыт тілсушілерлің</w:t>
        <w:br/>
        <w:t>бірімін. Нұрғожа -- өз дәуірінің асқақ жыртысы. Ота-</w:t>
        <w:br/>
        <w:t>нымыздың басынан откен әр окиғаға Нүрғожаның әлен</w:t>
        <w:br/>
        <w:t>арнамаған кезі жоқ та шығар. Сезім лирикаларымен</w:t>
        <w:br/>
        <w:t>бірге тың көтеру, ғарышқа үшқан батырлар тағдыры</w:t>
        <w:br/>
        <w:t>ақын жігіттің жырларына арқау болғанын оқырман</w:t>
        <w:br/>
        <w:t>көптен біледі. Оз кезінеп, өзінің сүйікті Отапының</w:t>
        <w:br/>
        <w:t>бастан кешкен үлы оқиғаларынан ешбір ақын аттап</w:t>
        <w:br/>
        <w:t>өткен смес. Ксшегі сліміз басынан кешірген Ұлы Отан</w:t>
        <w:br/>
        <w:t>соғысы, соғыстан кейінгі екпінді жылдар, слліп стек-</w:t>
        <w:br/>
        <w:t>жеңін түріп, ер сңбекке кіріскен шағы -- бәрі-бәрі</w:t>
        <w:br/>
        <w:t>Нүрғожа жырларының алтын қоңырауы, тері кейпетен</w:t>
        <w:br/>
        <w:t>түлпар омырауы, бітпейтін, құлаққа жағымды қоңыр</w:t>
        <w:br/>
        <w:t>әні, сазды, сырлы күйлері.</w:t>
        <w:br/>
        <w:t>Арманым алыстаған кошпей ұзап,</w:t>
        <w:br/>
        <w:t>Жүртында қалған шоғы өшпейді үзақ.</w:t>
        <w:br/>
        <w:t>Қиялым қуғыншы боп қанат қақса,</w:t>
        <w:br/>
        <w:t>Салады жүрегіме көшпес сызат.</w:t>
        <w:br/>
        <w:t>Базарлы бал өмірде кешпе ғана</w:t>
        <w:br/>
        <w:t>Балқыдым болмысыммен жекс-дара.</w:t>
        <w:br/>
        <w:t>Ал бүгін айналшақтап жоқ іздеймін,</w:t>
        <w:br/>
        <w:t>Көңілдің қүлазуы етек ала.</w:t>
        <w:br/>
        <w:t>Пшғана (раз</w:t>
        <w:br/>
        <w:t>әсемдеп корсетіп тұр. Шабысынан жаңылмаған ақын</w:t>
        <w:br/>
        <w:t>достың олең өлкесіне әкелген қазынасы аз да емес,</w:t>
        <w:br/>
        <w:t>көп те емес. Өзіне біткен кокорай көңіл, арманшыл</w:t>
        <w:br/>
        <w:t>жүрек жырларын елінс күн сайын, апта сайын, ай</w:t>
      </w:r>
    </w:p>
    <w:p>
      <w:r>
        <w:t>сайын, жыл сайын арнап келес жатқан ақын бауырыма</w:t>
        <w:br/>
        <w:t>өнердегі жолың әрдайым бола бергей деп тілеп айтсам,</w:t>
        <w:br/>
        <w:t>артық болмас.</w:t>
        <w:br/>
        <w:t>Жетпістің желді күнінің қуанышы болып отырған</w:t>
        <w:br/>
        <w:t>ақын таңдамаларының оқырман жүрегіне тартқан жолы</w:t>
        <w:br/>
        <w:t>да нұрлы, даңғыл жол болғай. Сенің үзақ жылғы</w:t>
        <w:br/>
        <w:t>еңбегіңнің еліңді сүйсіндіретініне мен де үлкен сенім-</w:t>
        <w:br/>
        <w:t>мен қараймын. Өлең туралы коп айтқаннан гөрі, өлең-</w:t>
        <w:br/>
        <w:t>нің өзі сөйлегені дүрыс. Өлеңдерің сенің жүрегінің</w:t>
        <w:br/>
        <w:t>сөзін айтты. Демек, сөзді сол өлеңдерге беріп, жолына</w:t>
        <w:br/>
        <w:t>тағы да сәттілік тілейік.</w:t>
        <w:br/>
        <w:t>Тұманбай Молдагалиев,</w:t>
        <w:br/>
        <w:t>Қазақстанның Халық жазушысы.</w:t>
        <w:br/>
        <w:t>Шрғана (раз</w:t>
        <w:br/>
        <w:t>жж</w:t>
        <w:br/>
        <w:t>Пай-пай, дүние-ай, тұрмайды-ау бір қалыпта,</w:t>
        <w:br/>
        <w:t>Нс сын қояр жайым бар бүл халыққа.</w:t>
        <w:br/>
        <w:t>Кокке үшырса қырандай бірде сені,</w:t>
        <w:br/>
        <w:t>Бірде тастар алаулап тұрған отқа.</w:t>
        <w:br/>
        <w:t>Бір күн жүрсең жайраңдап күлкің тасып,</w:t>
        <w:br/>
        <w:t>Су сепкендей қаласың бір күн жасып.</w:t>
        <w:br/>
        <w:t>Мейлі қалай дүнис құбылса да,</w:t>
        <w:br/>
        <w:t>Тек маңыңнан жүрмесін жұртың қашып.</w:t>
        <w:br/>
        <w:t>Ағын судай билігің тасып түрса,</w:t>
        <w:br/>
        <w:t>Кездесуге құмар көп ғашықтарша.</w:t>
        <w:br/>
        <w:t>Құрақ болып иіліп сылдыр қағар,</w:t>
        <w:br/>
        <w:t>Сайрап кетер гармонша басып қалса.</w:t>
        <w:br/>
        <w:t>Сүрінгенде сол жандар жалт береді,</w:t>
        <w:br/>
        <w:t>Сені даттап сөйлеуді шарт көреді.</w:t>
        <w:br/>
        <w:t>“Мен сөйдедім-бүйдедім” дегендейін</w:t>
        <w:br/>
        <w:t>Шешенсінген создері артқа ереді.</w:t>
        <w:br/>
        <w:t>Солай, солай, бауырым, бүл дүние,</w:t>
        <w:br/>
        <w:t>Тұрмайды әсте құбылмай бір күйінде.</w:t>
        <w:br/>
        <w:t>Өзгерді деп дүнис - құбылмалық</w:t>
        <w:br/>
        <w:t>Ұқсап жиі ауысқан сырт киімге.</w:t>
        <w:br/>
        <w:t>АУЫЛДАҒЫ КЕЗДЕСУ</w:t>
        <w:br/>
        <w:t>Түсіп те жүрміз ортаға,</w:t>
        <w:br/>
        <w:t>Жыр сүйген қауым алқалап.</w:t>
        <w:br/>
        <w:t>Тигендей бетім торқаға,</w:t>
        <w:br/>
        <w:t>Көтеріп көңіл салтанат.</w:t>
        <w:br/>
        <w:t>Ақкөңіл қауым баладай</w:t>
        <w:br/>
        <w:t>Алақайлайтын куанса,</w:t>
        <w:br/>
        <w:t>Ауырғанына қарамай,</w:t>
        <w:br/>
        <w:t>Алақан соғар, құп алса.</w:t>
      </w:r>
    </w:p>
    <w:p>
      <w:r>
        <w:t>Шшрғана (раз</w:t>
        <w:br/>
        <w:t>ашады. Осы ерлік дастаны Нүрғожа ақындығының</w:t>
        <w:br/>
        <w:t>бір биігі деуге біздің де әблен хақымыз бар. Дастанда</w:t>
        <w:br/>
        <w:t>жырланатын Әз Тәуке -- халқымыздың ары, ақылы</w:t>
        <w:br/>
        <w:t>боп. тарихымызда жоталанып кеткен үлы тұлға. Сол</w:t>
        <w:br/>
        <w:t>ұлы тұлғаны біздің ақын аса бір ізгілікпен, аялы сезім-</w:t>
        <w:br/>
        <w:t>мен жырлайды. Ұлыларға деген ұрпақ ілтипатының</w:t>
        <w:br/>
        <w:t>бітпейтіні оқырманды терең ойларға жетелейді...</w:t>
        <w:br/>
        <w:t>Садақтар назағайлы жаңбырдайын,</w:t>
        <w:br/>
        <w:t>Соғыста алғашқы оқтар алғыр дәйім.</w:t>
        <w:br/>
        <w:t>Кенеттен күтпеген жау домалады</w:t>
        <w:br/>
        <w:t>Қаңбақты сайға қуған дауылдайын.</w:t>
        <w:br/>
        <w:t>Он-оннан садақ оғын дәлдеп атып,</w:t>
        <w:br/>
        <w:t>Алдыңғы батырларын дәл құлатып,</w:t>
        <w:br/>
        <w:t>Кернейдің қайталанған даусыменен</w:t>
        <w:br/>
        <w:t>Кейінге, қырға шықты ырғып, атып.</w:t>
        <w:br/>
        <w:t>Күтиеген бүл әдісті тосылды жау,</w:t>
        <w:br/>
        <w:t>Өзара айқай-шуы осірді дау.</w:t>
        <w:br/>
        <w:t>Қашшпа өлік қарбаласта қалды сұлап,</w:t>
        <w:br/>
        <w:t>Орт тиіп оршеленген секілді қау.</w:t>
        <w:br/>
        <w:t>Бүл -- соғыс суреті. Нұрғожа осы айқастың өзі</w:t>
        <w:br/>
        <w:t>ортасында жүргендей аса сезімталдықпен, кореген-</w:t>
        <w:br/>
        <w:t>дікпен коссм ойларын көсілте шалқытып, оқырман</w:t>
        <w:br/>
        <w:t>көңілінің айызын қандырады. Меніңше, “Мама батыр”</w:t>
        <w:br/>
        <w:t>дастаны автордың да, қазақ әдебиетінің де бір биігі</w:t>
        <w:br/>
        <w:t>болар-ау деп болжам жасадық.</w:t>
        <w:br/>
        <w:t>Нұрғожа Ораз алғашқы өлеңдерін балаларға арнап</w:t>
        <w:br/>
        <w:t>жазған болатын. Қазір, әсіресе соңғы кезде немерелеріне</w:t>
        <w:br/>
        <w:t>арнап әп-әдемі олеңдер жазып жүр. Балаларға арнаған</w:t>
        <w:br/>
        <w:t>өлең кітабы да онсгслі жолға бастайтын оңды кітап</w:t>
        <w:br/>
        <w:t>болар деген сенімдемін. Ал үлкендерге арналған</w:t>
        <w:br/>
        <w:t>лирикасында ақын төрт аяғы тең жорға.</w:t>
        <w:br/>
        <w:t>Алдыңдағы үлкенді көремісін,</w:t>
        <w:br/>
        <w:t>Осы қарт қой шежіре конс кісің.</w:t>
        <w:br/>
        <w:t>Ол сен түгіл, осынау дүйім слдің</w:t>
        <w:br/>
        <w:t>Жатқа айтып береді өнеге ісін.</w:t>
        <w:br/>
        <w:t>блендер тен позталар</w:t>
        <w:br/>
        <w:t>Бала қайың бейжайлық, қалыпқа еніп,</w:t>
        <w:br/>
        <w:t>Сыбдыр, судыр ойыны апық, келіп,</w:t>
        <w:br/>
        <w:t>Жапырағы жуасып, тұпжырайды,</w:t>
        <w:br/>
        <w:t>Телімесе самалды алып келіп.</w:t>
        <w:br/>
        <w:t>Табиғаттың молт сткен бір шағын ақын аса шсбер-</w:t>
        <w:br/>
        <w:t>лікпен қағазға түсірген. Созден сурст салған. Сөзде</w:t>
        <w:br/>
        <w:t>шашыраған сәулелер көзіңе қуаныш, көңіліңе жақсы-</w:t>
        <w:br/>
        <w:t>лық сыйлайды. Нұрғожа табиғатында коп жарқылдай</w:t>
      </w:r>
    </w:p>
    <w:p>
      <w:r>
        <w:t>бермейтін, тұнжыр ойдың құшағына кіріп, үнсіз жұ-</w:t>
        <w:br/>
        <w:t>руді жек көрмейтіп жске талант. Нүрскенніп жырла-</w:t>
        <w:br/>
        <w:t>рына мен баға бермей-ақ қояйын. Оған бағаны слу</w:t>
        <w:br/>
        <w:t>жылдан бері оны оқып келе жатқан оқырман қауым</w:t>
        <w:br/>
        <w:t>берсін. Мен оның тек шабыт тұлпарын мініп жүргенін</w:t>
        <w:br/>
        <w:t>көруге құштар бауырымын.</w:t>
        <w:br/>
        <w:t>Осы екі томдыққа кірген дастанның бірі - “Мама</w:t>
        <w:br/>
        <w:t>батыр” дастаны. Еліміздің басыпан откен ерлік жолып</w:t>
        <w:br/>
        <w:t>әсем дс әсерлі жырлайтын “Мама батырға” аздап</w:t>
        <w:br/>
        <w:t>тоқталған жон сияқты. Шұғыл басталып, шырқап</w:t>
        <w:br/>
        <w:t>барып аяқталатын асыл әндей құлағыма да, көңіліме</w:t>
        <w:br/>
        <w:t>бүл дастан әбден ұнады. Мама батыр -- жас батыр</w:t>
        <w:br/>
        <w:t>Айламен де, ақылмен дс, батыр жүрекпен де катарынан</w:t>
        <w:br/>
        <w:t>озып туған бағланның бағын өзінін жеке-дара қасиеті</w:t>
        <w:br/>
        <w:t>ашқандай. Дастан авторы осы дастанға оз бойындағы</w:t>
        <w:br/>
        <w:t>ыстық отын да, алғыр коңілін де ту еткен. Өзінін</w:t>
        <w:br/>
        <w:t>қандас бабасының ерлігін біздің замандасымыз терен</w:t>
        <w:br/>
        <w:t>сезіммен, ыстық махаббатпен әсем орнектеген. Кейде</w:t>
        <w:br/>
        <w:t>қара сөз көтеретін жүкті ақындықтың алып нарына</w:t>
        <w:br/>
        <w:t>артып жіберсең, о да оқырманын жалықтырмай, жа-</w:t>
        <w:br/>
        <w:t>ныңа сәулелерін тогіп, өзіңді ізгілікке, сл сүюге баули</w:t>
        <w:br/>
        <w:t>тынын бұрыннан білсек те, Нұрғожа дастаны сол сені-</w:t>
        <w:br/>
        <w:t>мімізге ғажап нүр құйып жіберді.</w:t>
        <w:br/>
        <w:t>Қазақта батырлар жырлары аз емсс. Өзіміздің асыл</w:t>
        <w:br/>
        <w:t>ағамыз Мағжан жазған “Батыр Баянға” еріп, “Мама</w:t>
        <w:br/>
        <w:t>батырдың” әдебиетімізге келуі -- қуанып құптар оқиға</w:t>
        <w:br/>
        <w:t>Дастанды бір деммен оқып шықтым. Ақын досымның</w:t>
        <w:br/>
        <w:t>ақындық алғырлығына, соз саптаудағы шеберлігіне</w:t>
        <w:br/>
        <w:t>шексіз шаттандым. Соғыс суреттері, арпалыстар, жеңіс</w:t>
        <w:br/>
        <w:t>пен жеңіліс, еркіндік ансаған ерлік, батыр бабалары-</w:t>
        <w:br/>
        <w:t>мыздың ақыл-ой мен даналығы жақсылыққа жол</w:t>
        <w:br/>
        <w:t>Шшғана (раз</w:t>
        <w:br/>
        <w:t>Мен орманның сырымен өмір танып</w:t>
        <w:br/>
        <w:t>Осксн жанмын, көк түске көңіл қанық.</w:t>
        <w:br/>
        <w:t>Әр ағаштың таратам шежіресін,</w:t>
        <w:br/>
        <w:t>Ажыратам соңғы өскен “толін” де анық.</w:t>
        <w:br/>
        <w:t>Гид болайын музейді аралатар,</w:t>
        <w:br/>
        <w:t>(Музей үшін деп жүрме қалаға апар).</w:t>
        <w:br/>
        <w:t>Таңғажайып табиғат суреттерін</w:t>
        <w:br/>
        <w:t>Орман сенің алдыңа балалатар.</w:t>
        <w:br/>
        <w:t>“Тентек” қайың қисайып қыңыр өскен,</w:t>
        <w:br/>
        <w:t>Жалбыр ағаш ғасырлап ғүмыр кешкен,</w:t>
        <w:br/>
        <w:t>Бір бүйірде шоқ қайың “биші” атанған</w:t>
        <w:br/>
        <w:t>Айнымайтын бүраң бел, жүмыр төстен.</w:t>
        <w:br/>
        <w:t>Әзірге мсн тоқтайын осы шеттен,</w:t>
        <w:br/>
        <w:t>Бүл жайымды түсінші, досым, еппен.</w:t>
        <w:br/>
        <w:t>Қаршығалы орманын сағынғанда</w:t>
        <w:br/>
        <w:t>Ойша осылай</w:t>
        <w:br/>
        <w:t>нуын көп кешіп өткем.</w:t>
        <w:br/>
        <w:t>ЕСЕП БЕРЕМ АУЫЛЫМА</w:t>
      </w:r>
    </w:p>
    <w:p>
      <w:r>
        <w:t>Ауылдан жастай аттандым,</w:t>
        <w:br/>
        <w:t>Оятып арман ертерек,</w:t>
        <w:br/>
        <w:t>Аялап атқан ақ таңым</w:t>
        <w:br/>
        <w:t>Талапты алға жетелеп.</w:t>
        <w:br/>
        <w:t>Біртіндеп алыс әкетті</w:t>
        <w:br/>
        <w:t>Талабым - тайым түлпар бон.</w:t>
        <w:br/>
        <w:t>Ортада жүрдім әдепті,</w:t>
        <w:br/>
        <w:t>Кезікті достар сұңқар боп.</w:t>
        <w:br/>
        <w:t>Қаз қалпы қалған көңілде</w:t>
        <w:br/>
        <w:t>Ауылым сырын білер ме ең.</w:t>
        <w:br/>
        <w:t>Қаламым - қару, омірге</w:t>
        <w:br/>
        <w:t>Окіл ғып мені жіберген.</w:t>
        <w:br/>
        <w:t>блендер тен пазтапар</w:t>
        <w:br/>
        <w:t>түңғыш оқырманы мен болған сияқтымын. Менің де</w:t>
        <w:br/>
        <w:t>ол кезде жыр дариясына құлаш ұра бастаған кезім.</w:t>
        <w:br/>
        <w:t>Алыстан арман қуалап жеткен досымды бар коңілмен,</w:t>
        <w:br/>
        <w:t>ыстық құшақпен карсы алдым. Нұрғожа сол 60-</w:t>
        <w:br/>
        <w:t>жылдардың басында Ақмолаға олкс газетіне кеп жүмыс</w:t>
        <w:br/>
        <w:t>істей бастады да, бір күні Қазақстан Жазушылар одағы-</w:t>
        <w:br/>
        <w:t>ның Тың өлкесіндегі окілі боп бір-ақ шықты. Өлке</w:t>
        <w:br/>
        <w:t>жазушыларымен бірге өзі де өсті. Еңбегін, өмірін олеңгс</w:t>
        <w:br/>
        <w:t>түгелдей арнады. “Әрімталдар”, “От кешкеп балалық”.</w:t>
        <w:br/>
        <w:t>“Дәуір додасы”, “Сарыарқа сырлары” деген кітаптары</w:t>
        <w:br/>
        <w:t>бірінен кейін бірі жарық корс бастады. Жастықтың</w:t>
        <w:br/>
        <w:t>асыл әуендеріне толы жыр жолдарын ақын ағалары</w:t>
        <w:br/>
        <w:t>Мұзафар да, Ғафу да, Ізтай да аса бір ілтипатпен карсы</w:t>
        <w:br/>
        <w:t>алды. Бала күнінің досы мен де бауырымның жеткен</w:t>
        <w:br/>
        <w:t>биіктіктеріне қуанышпен қол соқтым. Нұрғожа олең-</w:t>
        <w:br/>
        <w:t>дері өзінің шыншылдығымен, мөлдір сырымен, жүрек</w:t>
        <w:br/>
        <w:t>қылын шертетін мұңымен маған ұпайды. Тың олкесінің</w:t>
        <w:br/>
        <w:t>күзін, коктемін, жазын, қысып Нұргожа айшықты</w:t>
        <w:br/>
        <w:t>өлең жолдарына түсірді. Үңілс қараған көзге оның</w:t>
        <w:br/>
        <w:t>ақындығы адалдықты, арманды, махаббатты аялайтын</w:t>
        <w:br/>
        <w:t>сүйкімді ақындық. Нұрғожаның мен оқымаған өлеңі</w:t>
        <w:br/>
        <w:t>жоқ. Көңілдің күншуағынан жаралған жырлар оқыр-</w:t>
        <w:br/>
        <w:t>манын бейжай қалдырған смсс. Әнші жігіттің компо-</w:t>
        <w:br/>
        <w:t>зитор бауырларының әндеріне өлең жазбағаны мені</w:t>
        <w:br/>
        <w:t>таңғалтады. Әлде меп сстімеген әп-олеилері бар да шы-</w:t>
        <w:br/>
        <w:t>ғар. Жылдармен біргс өскен ақынның қара сөзбен жаз-</w:t>
        <w:br/>
        <w:t>ған әңгіме, повестері, романдарын, косемсоздерін мен</w:t>
        <w:br/>
        <w:t>бүл мақаламда әңгіме стпеймін.</w:t>
        <w:br/>
        <w:t>Мен оның екі томдық олендері туралы сыр шерттім.</w:t>
        <w:br/>
        <w:t>Ақынның поэмалары да оқырман жүрегін аялайтын.</w:t>
        <w:br/>
        <w:t>ақындық оралымдарымен, ой ағындарымен. жарық</w:t>
        <w:br/>
        <w:t>сәуледей бояуларымен менің коңілімс ұнаған дүниелер.</w:t>
        <w:br/>
        <w:t>Мен ол поэмалардың мазмұнын айтып, оқырманның</w:t>
        <w:br/>
        <w:t>уақытын алғым келмейді. Қартаймайтып коціл, алыста</w:t>
        <w:br/>
        <w:t>қалган аяулы жастыққа деген сағыныпн, қара көзді.</w:t>
        <w:br/>
        <w:t>тәті сөзді махаббат, майысқан коктем гүлдері, күзлін</w:t>
        <w:br/>
        <w:t>жомарт, мейірімді күндері, дүнисге жүректен жарып</w:t>
        <w:br/>
        <w:t>шыққан балаларға деген коңілі -- жалпы адам өмірінің</w:t>
        <w:br/>
        <w:t>бар кезеңі Нұрғожа ақынның жырларын әтискейлеп,</w:t>
      </w:r>
    </w:p>
    <w:p>
      <w:r>
        <w:t>блендер мен позтапар</w:t>
        <w:br/>
        <w:t>Сиреп қалды қатары, селдіреді.</w:t>
        <w:br/>
        <w:t>Қадірлерін қарттардың ел біледі.</w:t>
        <w:br/>
        <w:t>Мінез-құлқы әкемнен айнымаған</w:t>
        <w:br/>
        <w:t>Қартқа қарап жүрегім елжіреді.</w:t>
        <w:br/>
        <w:t>Қарт демекші, Нүрекеңнің қарт әкесінің қолып</w:t>
        <w:br/>
        <w:t>алып, сәлем берген баласының бірі сдім. Аса аз сой-</w:t>
        <w:br/>
        <w:t>лейтін тақуа кісі ме деп қалдым. Кейдс Нүрғожа бауы-</w:t>
        <w:br/>
        <w:t>рымның осы өзінің әкесі құсап үнсіз ойға шомып</w:t>
        <w:br/>
        <w:t>қалатын кездері көп. Сол ойлардың талайы қағаз бстінс</w:t>
        <w:br/>
        <w:t>өлең боп құйылды. Аузымен күс тістеген жүйрік жыр-</w:t>
        <w:br/>
        <w:t>ларының арасында кейде қайта оқып барып түсінетін</w:t>
        <w:br/>
        <w:t>ауыр жолдар да кездессді.</w:t>
        <w:br/>
        <w:t>Балаларға жазған олендерімен Нүрекең біздің “Бал-</w:t>
        <w:br/>
        <w:t>дырған” журналының белсенді авторларының бірі бо-</w:t>
        <w:br/>
        <w:t>лып жүр. Біз онысын әбден құптаймыз. Тыңдай білсен,</w:t>
        <w:br/>
        <w:t>сәби өлеңді өзі айтады... Тек соның сөзін әшекейлеп</w:t>
        <w:br/>
        <w:t>қағазға түсіре біл. Кім біледі, көп отпей “Ерсұлтан</w:t>
        <w:br/>
        <w:t>өлеңдері” деген бір кітап дүнисгс кеп те қалар. “Тәусл-</w:t>
        <w:br/>
        <w:t>сіздік таңы атты” бітімі болск жаңа дастанында ақын</w:t>
        <w:br/>
        <w:t>қазақтың шығу тарихына шолу жасайды. Ел басқарған.</w:t>
        <w:br/>
        <w:t>елдің жадынан көшс бастаған хандар, патшалар туралы</w:t>
        <w:br/>
        <w:t>біраз толғайды. Бұл жағдайларды жазуға ақынға тарих</w:t>
        <w:br/>
        <w:t>комекке келеді. “Білгенге не жетсін” деген скен бір</w:t>
        <w:br/>
        <w:t>ғұлама ағамыз. Сөйтіп, үлкен білімнің арқасында</w:t>
        <w:br/>
        <w:t>Нұрғожа өзінің жаңа дастанына жол ашады. Тарих</w:t>
        <w:br/>
        <w:t>толқындарында жүзе білген ақындық өзінің түпкі мақ-</w:t>
        <w:br/>
        <w:t>сатына еркін жетеді. Қашанда жолы болыңқырамаған</w:t>
        <w:br/>
        <w:t>қазақ елінің тағдыры туралы бүл толғауды да мен сүй-</w:t>
        <w:br/>
        <w:t>сініп оқыдым. Кешегі сліміз жеткен еркіндік заманға</w:t>
        <w:br/>
        <w:t>келгенде ақын қаламы кең тыныспен, зор шабыспен</w:t>
        <w:br/>
        <w:t>заулай жөнеледі. Елбасымыз Нұрсұлтан Назарбасвқа</w:t>
        <w:br/>
        <w:t>арналған өлең жолдары бір қанатты ойлармен өріліп.</w:t>
        <w:br/>
        <w:t>оқырманды бақыт жағасына қарай жетелей түседі.</w:t>
        <w:br/>
        <w:t>“Тәуелсіздік таңы атты” -- Нұрғожаның соңгы кезде</w:t>
        <w:br/>
        <w:t>жазған үлкен шығармасы. Ел жүрегінде үзақ омір сұ-</w:t>
        <w:br/>
        <w:t>рстін дастанға жол болсын айтуды жон көріп отырмын.</w:t>
        <w:br/>
        <w:t>Бір олең жазса қуанатын ақын жанын мен дс аздап</w:t>
        <w:br/>
        <w:t>түсінем. Нүрекеңнің жаңа жырларына да риза көңілмен</w:t>
        <w:br/>
        <w:t>Шрғана Ораз</w:t>
        <w:br/>
        <w:t>қарадым мен. Енді аздап шегініс жасап, Нүрғожа</w:t>
        <w:br/>
        <w:t>омірінің бастауы туралы айта кеткенім абзал болар.</w:t>
        <w:br/>
        <w:t>жәнж</w:t>
        <w:br/>
        <w:t>Студент жігіттің жырға ғашықтығын мен оөз көзім-</w:t>
        <w:br/>
        <w:t>мен көрдім, оған ердім, сліктедім. Сабақтан келісімен,</w:t>
        <w:br/>
        <w:t>бұйырған асын ішіп, ол шифонердің қалқасында тұрған</w:t>
        <w:br/>
        <w:t>тосегіне жатып алып олең жазуға кірісетін. Немесе аға</w:t>
        <w:br/>
        <w:t>ақындардың олецін жаттайтын. Жазғандарын тәптіштеп</w:t>
        <w:br/>
        <w:t>кошіріп, кей күндері редакцияға қарай заулайтын.</w:t>
      </w:r>
    </w:p>
    <w:p>
      <w:r>
        <w:t>Сырбайды, Жұбанды, Мұзафарды көргенін, тіпті кейбір</w:t>
        <w:br/>
        <w:t>өлендерін сол ағалар ұнатып, газет-журналдарға жария-</w:t>
        <w:br/>
        <w:t>лайтын болғаны жайлы бізге жан қуанышын айта</w:t>
        <w:br/>
        <w:t>келетін. Бірді-скілі олендері “Пионер” журналында,</w:t>
        <w:br/>
        <w:t>“Қазақстан пионері” газетінде жарияланып та жүрді.</w:t>
        <w:br/>
        <w:t>Оку бітірген соң омірін түгелімен ақындыққа арнай-</w:t>
        <w:br/>
        <w:t>тынын біз ішімізден сезетін сдік те, оған біртүрлі қы-</w:t>
        <w:br/>
        <w:t>зығып қарайтын едік. Сабаққа алғыр, ойын-сауықтың</w:t>
        <w:br/>
        <w:t>гүлі Нұрғожаны тек би алаңынан көрмеген екем. Басқа</w:t>
        <w:br/>
        <w:t>студенттік шаралардың бәрінде де оның басқалардан</w:t>
        <w:br/>
        <w:t>оқшаулау көрінетінін оз көзімізбен көріп, көңіліміз</w:t>
        <w:br/>
        <w:t>қош алып, оған аса бір құрметпен, үмітпен қарайтын-</w:t>
        <w:br/>
        <w:t>быз. М. Ақынжановтың “Ыбырай Алтынсарин” пьеса-</w:t>
        <w:br/>
        <w:t>сындағы Ыбырай рөліндегі ойынын көргендер Нүр-</w:t>
        <w:br/>
        <w:t>ғожадан үлкен актер шығады деп ойлаулары да әбден</w:t>
        <w:br/>
        <w:t>мүмкін еді.</w:t>
        <w:br/>
        <w:t>Бірақ, Нүрғожа өз омірін, оз тағдырын сол ақын-</w:t>
        <w:br/>
        <w:t>дыққа, жазушылыққа, журналистікке арнады. Бұл</w:t>
        <w:br/>
        <w:t>жолда тапқан олжасы аз емсс. Қарт ата-ананың көңілі</w:t>
        <w:br/>
        <w:t>үшін жас ақын Алматыда қала алмады. Өзінің туған</w:t>
        <w:br/>
        <w:t>Қостанайына аттанды. Алғаш бірер жыл мектепте қазақ,</w:t>
        <w:br/>
        <w:t>әдебиеті мен тілінен дәріс берген Нұрғожа газетке жұ-</w:t>
        <w:br/>
        <w:t>мысқа ауысты. Бір өлеңнің қамы үшін ақын жігіт</w:t>
        <w:br/>
        <w:t>журналистикаға да қүлаш сермеді. Шешен тілді, косем</w:t>
        <w:br/>
        <w:t>көңілді азамат газетшілікте де оз қатарынан кем болған</w:t>
        <w:br/>
        <w:t>жоқ. Бірақ, поэзия ғашығы оны ақындық айдынына</w:t>
        <w:br/>
        <w:t>шақыруын бір де тоқтатқан жоқ. Елуінші жылдардың</w:t>
        <w:br/>
        <w:t>аяғында-ақ жыр кітабын баспаға әкеп тансырды.</w:t>
        <w:br/>
        <w:t>Ұмытпасам, сол алғашқы кітабының не редакторы, нс</w:t>
        <w:br/>
        <w:t>Шшғана Ораз</w:t>
        <w:br/>
        <w:t>ӨРІМТАЛ МЕН САНДУҒАНИ</w:t>
        <w:br/>
        <w:t>Жағасында Есілдің</w:t>
        <w:br/>
        <w:t>Жайқалады әрімтал.</w:t>
        <w:br/>
        <w:t>Өзенді орлеп косілдім,</w:t>
        <w:br/>
        <w:t>Оркені өскен көңіл бар.</w:t>
        <w:br/>
        <w:t>Сарыарқаның самалы,</w:t>
        <w:br/>
        <w:t>Сезім бейне толқыған.</w:t>
        <w:br/>
        <w:t>Еске салар ананы</w:t>
        <w:br/>
        <w:t>Ұлын көріп шалқыған.</w:t>
        <w:br/>
        <w:t>Орімталды баппенен</w:t>
        <w:br/>
        <w:t>Тербетеді жел үзбей,</w:t>
        <w:br/>
        <w:t>Жүзіп қазір ақ кемең</w:t>
        <w:br/>
        <w:t>Жөнелердей теңізге.</w:t>
        <w:br/>
        <w:t>Бар дүние ұмыт қап,</w:t>
        <w:br/>
        <w:t>Табынды үнге төңірек.</w:t>
        <w:br/>
        <w:t>Жүрегімді қытықтап,</w:t>
        <w:br/>
        <w:t>Тамылжып кеп төгілед.</w:t>
        <w:br/>
        <w:t>Өзге дыбыс тоқтаған,</w:t>
        <w:br/>
        <w:t>Жел де үп етіп еспеді.</w:t>
        <w:br/>
        <w:t>Жүрегім де соқпаған</w:t>
        <w:br/>
        <w:t>Секілді,</w:t>
      </w:r>
    </w:p>
    <w:p>
      <w:r>
        <w:t>лүп етпеді.</w:t>
        <w:br/>
        <w:t>Тынып іштен дем алып,</w:t>
        <w:br/>
        <w:t>Жан біткендер табындық.</w:t>
        <w:br/>
        <w:t>Есіл ерке - ер анық</w:t>
        <w:br/>
        <w:t>Тынды, естілмей ағын түк.</w:t>
        <w:br/>
        <w:t>Талда бүлбүл сайрап түр</w:t>
        <w:br/>
        <w:t>Сан құбылтып әр үнін.</w:t>
        <w:br/>
        <w:t>Құрметтеуге айғақ бұл</w:t>
        <w:br/>
        <w:t>Табиғаттың дарынын.</w:t>
        <w:br/>
        <w:t>Қым-қуыт ой бастағы</w:t>
        <w:br/>
        <w:t>Қуылыпты, қарасам.</w:t>
        <w:br/>
        <w:t>Сергектік кеп жастағы,</w:t>
        <w:br/>
        <w:t>Түлетіпті тамаша ән.</w:t>
        <w:br/>
        <w:t>Өлендер тен позлалар</w:t>
        <w:br/>
        <w:t>Сондықтан қоям ойға алып,</w:t>
        <w:br/>
        <w:t>Есептеп омір ағысын,</w:t>
        <w:br/>
        <w:t>Оралсам ертең тойланып</w:t>
        <w:br/>
        <w:t>Жатсын деп тапқан табысым.</w:t>
        <w:br/>
        <w:t>ШҰБАТ</w:t>
        <w:br/>
        <w:t>Түйешілер қосына</w:t>
        <w:br/>
        <w:t>Түскеніміз бақ скен.</w:t>
        <w:br/>
        <w:t>Сыбырлаймын досыма:</w:t>
        <w:br/>
        <w:t>- Жеңгем қылап, бап екен -</w:t>
        <w:br/>
        <w:t>Шүбат қүйып шараға,</w:t>
        <w:br/>
        <w:t>Сапырады сыпайы.</w:t>
        <w:br/>
        <w:t>Үйің түгіл, далаға</w:t>
        <w:br/>
        <w:t>Иісі аңқиды-ау ұдайы.</w:t>
        <w:br/>
        <w:t>Мұрын жарып барады</w:t>
        <w:br/>
        <w:t>Иісі ерек қытықтап.</w:t>
        <w:br/>
        <w:t>Қымызды ойға салады,</w:t>
        <w:br/>
        <w:t>Алсам деймін бір ұрттап,</w:t>
        <w:br/>
        <w:t>Құүйды ожаумен сапырып,</w:t>
        <w:br/>
        <w:t>Сырлы аяқты толтыра.</w:t>
        <w:br/>
        <w:t>Шұбат - “бура” ақырып -</w:t>
        <w:br/>
        <w:t>Күшіне енді ол тура.</w:t>
        <w:br/>
        <w:t>Ішсең қазір, бура боп</w:t>
        <w:br/>
        <w:t>Шығардайсың сілкініп.</w:t>
        <w:br/>
        <w:t>Тәбет артты, тағат жоқ,</w:t>
        <w:br/>
        <w:t>Тұра алмадық іркіліп.</w:t>
        <w:br/>
        <w:t>Сімірістік шүбатты</w:t>
        <w:br/>
        <w:t>Әрі қышқыл, әрі бал.</w:t>
        <w:br/>
        <w:t>Қүйды бойға қуатты,</w:t>
        <w:br/>
        <w:t>Дәрі, қайрат - бәрі бар.</w:t>
      </w:r>
    </w:p>
    <w:p>
      <w:r>
        <w:t>Шшғажа (раз |</w:t>
        <w:br/>
        <w:t>Қиялы үшқыр аялауды жөн көрмес,</w:t>
        <w:br/>
        <w:t>Шын кіріссең, еш нәрсе жоқ меңгермес.</w:t>
        <w:br/>
        <w:t>Көңіл бір кез тасып түрса, ой да осер,</w:t>
        <w:br/>
        <w:t>Өскен ойға ор қия жоқ оңгермес.</w:t>
        <w:br/>
        <w:t>жжж</w:t>
        <w:br/>
        <w:t>Колсцкелі қалтарысты</w:t>
        <w:br/>
        <w:t>Бүйыртпаған тағдырым.</w:t>
        <w:br/>
        <w:t>Ой азабы - арпалысты</w:t>
        <w:br/>
        <w:t>Еткен маған тағылым.</w:t>
        <w:br/>
        <w:t>Бәріне де құбылыстың</w:t>
        <w:br/>
        <w:t>Балаға үсап берілем.</w:t>
        <w:br/>
        <w:t>Қалқасында бұрылыстың</w:t>
        <w:br/>
        <w:t>Қала алмаймын, тегі, мен.</w:t>
        <w:br/>
        <w:t>Жақсылыққа жаным түлеп,</w:t>
        <w:br/>
        <w:t>Жырдан қанат тағамын.</w:t>
        <w:br/>
        <w:t>Ал жастарға жалын тілеп,</w:t>
        <w:br/>
        <w:t>Толқын сүйген жағамын.</w:t>
        <w:br/>
        <w:t>Өзім жетпей өкінгенге</w:t>
        <w:br/>
        <w:t>ОӨрсндерді жеткізем!</w:t>
        <w:br/>
        <w:t>Сәуле қүйып жүректерге,</w:t>
        <w:br/>
        <w:t>Нәрлі жырлар еккізсем!</w:t>
        <w:br/>
        <w:t>Ағалардың арманына</w:t>
        <w:br/>
        <w:t>Жалғастырсам арманды.</w:t>
        <w:br/>
        <w:t>Арманда боп қалғанына</w:t>
        <w:br/>
        <w:t>Салсам септеп бар жанды.</w:t>
        <w:br/>
        <w:t>Ғашықтардың көңілі үшін</w:t>
        <w:br/>
        <w:t>Бұлбұл болып сайрасам.</w:t>
        <w:br/>
        <w:t>Сәбилердің өмірі үшін,</w:t>
        <w:br/>
        <w:t>Некені нық байласам!</w:t>
        <w:br/>
        <w:t>Кәрілердің қолтығына</w:t>
        <w:br/>
        <w:t>Демеу болып жармасам.</w:t>
        <w:br/>
        <w:t>Көңілдерін алты қырға</w:t>
        <w:br/>
        <w:t>Жсетердей ғып жалғасам.</w:t>
        <w:br/>
        <w:t>ғана Праз</w:t>
        <w:br/>
        <w:t>ӨМІР АҒЫСЫНДА</w:t>
        <w:br/>
        <w:t>Өмір - сел дс, біз - салмыз,</w:t>
        <w:br/>
        <w:t>Уақыт -- желкен жылжытқан.</w:t>
        <w:br/>
        <w:t>Аялдауға құштармыз,</w:t>
        <w:br/>
        <w:t>Тсжеп күнді зырғытқан.</w:t>
        <w:br/>
        <w:t>Өмір деген өзеннің</w:t>
        <w:br/>
        <w:t>Жағалауы жақүт кіл.</w:t>
        <w:br/>
        <w:t>Елжірейді өзегің,</w:t>
      </w:r>
    </w:p>
    <w:p>
      <w:r>
        <w:t>Бәрі жанға жақын тұр.</w:t>
        <w:br/>
        <w:t>Ұмсынасың бәріне,</w:t>
        <w:br/>
        <w:t>Ұмсынасың ынтығып.</w:t>
        <w:br/>
        <w:t>Жаның ғашық әніне,</w:t>
        <w:br/>
        <w:t>Жағада түр жыр тұнып.</w:t>
        <w:br/>
        <w:t>Аялдатпай бірақ та,</w:t>
        <w:br/>
        <w:t>Қуырады апшынды.</w:t>
        <w:br/>
        <w:t>Алып қашып жыраққа,</w:t>
        <w:br/>
        <w:t>Сағынтады жас күнді.</w:t>
        <w:br/>
        <w:t>Белгі тастап кете алсаң,</w:t>
        <w:br/>
        <w:t>Көңіліңе азық көр.</w:t>
        <w:br/>
        <w:t>Белгісізге бет алсаң,</w:t>
        <w:br/>
        <w:t>Мәңгі ескерткіш қазық сол.</w:t>
        <w:br/>
        <w:t>Қиялыңды компас қып,</w:t>
        <w:br/>
        <w:t>Жүз, жүзе бер, жасқанба.</w:t>
        <w:br/>
        <w:t>Коңілге кір қонбас түк,</w:t>
        <w:br/>
        <w:t>Жыр жосылса аспанда.</w:t>
        <w:br/>
        <w:t>жж</w:t>
        <w:br/>
        <w:t>Адал жанға мен де айқын, түнықпын,</w:t>
        <w:br/>
        <w:t>Сол жандардың сырын тыңдап тынықтым.</w:t>
        <w:br/>
        <w:t>Шығашантар дауылдатып жатқанда,</w:t>
        <w:br/>
        <w:t>Үнсіз тыңдап түратын мен тымық күн.</w:t>
        <w:br/>
        <w:t>а-ы. 30 2-3</w:t>
        <w:br/>
        <w:t>блендер тен позталар</w:t>
        <w:br/>
        <w:t>ТҮСІМЕ ЕНДІҢ, ҒУҒАШ ЖЕР</w:t>
        <w:br/>
        <w:t>Түсімде сенде, туған жер,</w:t>
        <w:br/>
        <w:t>Құсың боп қалықтап жүрмін.</w:t>
        <w:br/>
        <w:t>Қуатың құрыш түнған бел,</w:t>
        <w:br/>
        <w:t>Күшіңді анықтал жүрмін.</w:t>
        <w:br/>
        <w:t>Сен мені сәби бала ғыт,</w:t>
        <w:br/>
        <w:t>Өбектепі отырғандайсың.</w:t>
        <w:br/>
        <w:t>Енді бір сәтте дана ғып,</w:t>
        <w:br/>
        <w:t>Сөзіме бас ұрғандайсың.</w:t>
        <w:br/>
        <w:t>Жата ғап төсек боласың,</w:t>
        <w:br/>
        <w:t>Жамбасым ауырды десем.</w:t>
        <w:br/>
        <w:t>Тау болып өсе қаласың,</w:t>
        <w:br/>
        <w:t>Қалқан бол дауылға десем.</w:t>
        <w:br/>
        <w:t>Көтеріп көңіл жөнелді,</w:t>
        <w:br/>
        <w:t>Орманда бұлбүлың сайрап.</w:t>
        <w:br/>
        <w:t>Көрікке көзім кенелді,</w:t>
        <w:br/>
        <w:t>Әр алуан гүлдерің жайнап.</w:t>
        <w:br/>
        <w:t>Түсімде шолжаң баладай</w:t>
        <w:br/>
        <w:t>Мен саған еркелеп жүрмін.</w:t>
      </w:r>
    </w:p>
    <w:p>
      <w:r>
        <w:t>Коңілім жазық даладай,</w:t>
        <w:br/>
        <w:t>Дәл сендей өлке деп білдім.</w:t>
        <w:br/>
        <w:t>жылқыжАНДЫ ХАЛҚЫМЫЗ</w:t>
        <w:br/>
        <w:t>Жанға балап жылқы малын,</w:t>
        <w:br/>
        <w:t>Ғасырлардан жортып өткен,</w:t>
        <w:br/>
        <w:t>Халқым жайын жыр қыламын</w:t>
        <w:br/>
        <w:t>Құла түзді толқын еткен.</w:t>
        <w:br/>
        <w:t>Жүз жасаған қариялар</w:t>
        <w:br/>
        <w:t>Ат үстінде күнін кешкен,</w:t>
        <w:br/>
        <w:t>Тайдан тұлпар тани алар,</w:t>
        <w:br/>
        <w:t>Таныса, тек күлімдескен.</w:t>
        <w:br/>
        <w:t>блендер тен пазталар</w:t>
        <w:br/>
        <w:t>Сол ғой сепің азамат атапарың,</w:t>
        <w:br/>
        <w:t>Сол сынды еді сәруар аталарың.</w:t>
        <w:br/>
        <w:t>Біреуге еткен жақсылық, біл, түбінде</w:t>
        <w:br/>
        <w:t>“Ел ағасы” дер жолға апарарын.</w:t>
        <w:br/>
        <w:t>ҚОРҚЫНЫШ ПЕН ҚУАНЫПШИ</w:t>
        <w:br/>
        <w:t>Жақындап қалса қорқыныш,</w:t>
        <w:br/>
        <w:t>Үрейден жүрек сыздайды.</w:t>
        <w:br/>
        <w:t>Тұра алмай аяқ, қол тыныш,</w:t>
        <w:br/>
        <w:t>Дірілдеп дене мұздайды.</w:t>
        <w:br/>
        <w:t>Зуылдап жүрек, жаныңды</w:t>
        <w:br/>
        <w:t>Суырар шаққа жеткендей.</w:t>
        <w:br/>
        <w:t>Мүшкілдік билеп халіңді,</w:t>
        <w:br/>
        <w:t>Әл-қуат болар кеткендей.</w:t>
        <w:br/>
        <w:t>Жақындап қалса қуаныш,</w:t>
        <w:br/>
        <w:t>Бұлқынып жүрек соғады.</w:t>
        <w:br/>
        <w:t>Қонғандай бақыт бір алыс,</w:t>
        <w:br/>
        <w:t>Шаттыққа көңлің толады.</w:t>
        <w:br/>
        <w:t>Лүпілден ксудең арылмай,</w:t>
        <w:br/>
        <w:t>Тағатсыз халге түсесің.</w:t>
        <w:br/>
        <w:t>Тежеудің кілті табылмай,</w:t>
        <w:br/>
        <w:t>Көңлің шалқып өсесің...</w:t>
        <w:br/>
        <w:t>Қарама-қарсы сезімдер</w:t>
        <w:br/>
        <w:t>Жаныңды кетер толқытып.</w:t>
        <w:br/>
        <w:t>Екеуіне дс төзім бер,</w:t>
        <w:br/>
        <w:t>Екеуін дағы ал күтіп.</w:t>
        <w:br/>
        <w:t>Екідай сезім болса да,</w:t>
        <w:br/>
        <w:t>Жүйкеңді тербеп отеді.</w:t>
        <w:br/>
        <w:t>Жүрегің тулап қаншама,</w:t>
        <w:br/>
        <w:t>Жаныңа әсер етеді.</w:t>
        <w:br/>
        <w:t>Қорқыныш сені желкелеп,</w:t>
        <w:br/>
        <w:t>Бүқтыра беру білгені.</w:t>
        <w:br/>
        <w:t>Қуаныш тұрар ентелеп,</w:t>
        <w:br/>
        <w:t>Уақытты сүйреп ілгері.</w:t>
        <w:br/>
        <w:t>23,2</w:t>
      </w:r>
    </w:p>
    <w:p>
      <w:r>
        <w:t>блендер лен пазлапар</w:t>
        <w:br/>
        <w:t>Сыр бүккенге слікпейтін жібіп тым,</w:t>
        <w:br/>
        <w:t>“Сабыр түбі - сары алтын” дер жігітпін.</w:t>
        <w:br/>
        <w:t>Коңілінс қырау тұрған жан болса,</w:t>
        <w:br/>
        <w:t>Қорғасындай балқып, жанын жылылтым.</w:t>
        <w:br/>
        <w:t>Сабырымнан қорған соғып тастап мен,</w:t>
        <w:br/>
        <w:t>Арбасқанмын адуынды асқақпен.</w:t>
        <w:br/>
        <w:t>Кеудемсоқтар кимелесіп келсе де,</w:t>
        <w:br/>
        <w:t>Сүсыммен-ақ жіберемін жасқап мен.</w:t>
        <w:br/>
        <w:t>Мен - тымық кәл, дауылыңды дарытпан,</w:t>
        <w:br/>
        <w:t>Шаршағанды демсуден де жалықпан.</w:t>
        <w:br/>
        <w:t>Жақсылығым таппаса да алғысын,</w:t>
        <w:br/>
        <w:t>Жаман атты естігем жоқ халықтан.</w:t>
        <w:br/>
        <w:t>Өзім деген ортада мен базармын,</w:t>
        <w:br/>
        <w:t>Күлкі сеуіп, кірбіңді де жазармын.</w:t>
        <w:br/>
        <w:t>Әсемдікке жаны құштар достармен</w:t>
        <w:br/>
        <w:t>Ән сіміріп, ауыр ойдан тазардым.</w:t>
        <w:br/>
        <w:t>жез</w:t>
        <w:br/>
        <w:t>Әр жұлдызды бір адам</w:t>
        <w:br/>
        <w:t>Деп айтатын атамыз.</w:t>
        <w:br/>
        <w:t>Жүлдыз көрсек құлаған,</w:t>
        <w:br/>
        <w:t>“Мен емес” деп жатамыз.</w:t>
        <w:br/>
        <w:t>Бірақ білмей келемін,</w:t>
        <w:br/>
        <w:t>Мен боп жанған қай жүлдыз?</w:t>
        <w:br/>
        <w:t>“Жарқыраса өлеңім!” -</w:t>
        <w:br/>
        <w:t>Деп телмірем айға үнсіз.</w:t>
        <w:br/>
        <w:t>Жарығырақ жанғанды</w:t>
        <w:br/>
        <w:t>Жан-тәніммен қалаймын.</w:t>
        <w:br/>
        <w:t>Коңілдегі арманды</w:t>
        <w:br/>
        <w:t>Сол жұлдызға балаймын.</w:t>
        <w:br/>
        <w:t>блендер тен позталар</w:t>
        <w:br/>
        <w:t>Заңы ма сксн заманның</w:t>
        <w:br/>
        <w:t>Абайы болу адамның.</w:t>
        <w:br/>
        <w:t>Ақылдан діңгек тұрғызып,</w:t>
        <w:br/>
        <w:t>Өлшейтін тарих қадамын.</w:t>
        <w:br/>
        <w:t>Өнерлі сөзге арай боп,</w:t>
        <w:br/>
        <w:t>Айтқаны келіп талай дөп,</w:t>
        <w:br/>
        <w:t>Ғасырдан аттап ғасырға,</w:t>
        <w:br/>
        <w:t>Мәңгілік қалар Абай боп.</w:t>
      </w:r>
    </w:p>
    <w:p>
      <w:r>
        <w:t>жеж</w:t>
        <w:br/>
        <w:t>Уақыт деген мықтының</w:t>
        <w:br/>
        <w:t>Айдауымен келеміз.</w:t>
        <w:br/>
        <w:t>Домалаңдап жоқ тыным,</w:t>
        <w:br/>
        <w:t>Қаңбаққа үқсап денеміз.</w:t>
        <w:br/>
        <w:t>Кедергіге кездессең,</w:t>
        <w:br/>
        <w:t>Кеселдіктің белгісі.</w:t>
        <w:br/>
        <w:t>Тез қүтылып, тез өтсең,</w:t>
        <w:br/>
        <w:t>Жеңгенге сен тең кісі.</w:t>
        <w:br/>
        <w:t>Қозғалтпаса кедергі,</w:t>
        <w:br/>
        <w:t>Шаң-тозаңға басылып,</w:t>
        <w:br/>
        <w:t>Көнертеді беделді,</w:t>
        <w:br/>
        <w:t>Жаңғырудан жасырып.</w:t>
        <w:br/>
        <w:t>Шамаң келсе, домалап,</w:t>
        <w:br/>
        <w:t>Уақыттан тек қалыспа.</w:t>
        <w:br/>
        <w:t>Басар жерің дөң, алап,</w:t>
        <w:br/>
        <w:t>Домалай бер алысқа.</w:t>
        <w:br/>
        <w:t>Тоқтар жерің, тұрағың -</w:t>
        <w:br/>
        <w:t>Алыстасын жар, кемер.</w:t>
        <w:br/>
        <w:t>Өмір заңы бұл ағын,</w:t>
        <w:br/>
        <w:t>Түннен ассаң, таң келер.</w:t>
        <w:br/>
        <w:t>5%.</w:t>
        <w:br/>
        <w:t>35 -ғ</w:t>
        <w:br/>
        <w:t>Зе 27</w:t>
        <w:br/>
        <w:t>Шрғана (раз</w:t>
        <w:br/>
        <w:t>Әлде менің Нұрайым - құлыншағым</w:t>
        <w:br/>
        <w:t>Алыс қалып, болып түр күнім сағым?</w:t>
        <w:br/>
        <w:t>Салтанатым немссе сағынып жүр,</w:t>
        <w:br/>
        <w:t>Әкесіне иіскетпей түлымшағын?</w:t>
        <w:br/>
        <w:t>Әлде менің көрінбей Айым көптен,</w:t>
        <w:br/>
        <w:t>Сағындым ба коз нүрын дәйім төккен?</w:t>
        <w:br/>
        <w:t>Мүмкін бәрі қосылып салды әлекке?..</w:t>
        <w:br/>
        <w:t>Айта алмаймын жауабым дайын деп мен.</w:t>
        <w:br/>
        <w:t>АБАЙ</w:t>
        <w:br/>
        <w:t>“Мыңмен жалғыз алыстым, кінә қойма”.</w:t>
        <w:br/>
        <w:t>АБАЙ.</w:t>
        <w:br/>
        <w:t>Несі бар мыңмен алысын?</w:t>
        <w:br/>
        <w:t>Несі бар қайғы, қан ішіп?</w:t>
        <w:br/>
        <w:t>Несі бар заман конбесе,</w:t>
        <w:br/>
        <w:t>Көндірем дейтін қарысып?!</w:t>
        <w:br/>
        <w:t>Ұлылық жолы - батылдық,</w:t>
        <w:br/>
        <w:t>Тап солай болар ақындық.</w:t>
        <w:br/>
        <w:t>Әйтпесе, өзін сорға айдау</w:t>
        <w:br/>
        <w:t>Не деген көзсіз батырлық!</w:t>
      </w:r>
    </w:p>
    <w:p>
      <w:r>
        <w:t>Бас пайда ойлау қамы емес,</w:t>
        <w:br/>
        <w:t>Билігі бекем хан емес.</w:t>
        <w:br/>
        <w:t>Ал бірақ артық олардан</w:t>
        <w:br/>
        <w:t>Даналық күрсе, дара егес!</w:t>
        <w:br/>
        <w:t>Еңбекке ақы сүрамай,</w:t>
        <w:br/>
        <w:t>Сор кешкен жалғыз сол Абай.</w:t>
        <w:br/>
        <w:t>Тегіннен-тегін азапты</w:t>
        <w:br/>
        <w:t>Арқала деген - Толағай!</w:t>
        <w:br/>
        <w:t>Тап солай бәрін арқалап,</w:t>
        <w:br/>
        <w:t>Тұрса да жауы анталап,</w:t>
        <w:br/>
        <w:t>Қаранғылықпен белдескен,</w:t>
        <w:br/>
        <w:t>Бұрқанып бойда бар талап.</w:t>
        <w:br/>
        <w:t>блендер мен пазталар</w:t>
        <w:br/>
        <w:t>Қиял құсын құйқылжыттың куантып,</w:t>
        <w:br/>
        <w:t>Қажып жүрген коңілімді уантып.</w:t>
        <w:br/>
        <w:t>Дүниеде сеп бар дсген сезімім</w:t>
        <w:br/>
        <w:t>Бұл өмірді дүр сілкінтті ұран қып.</w:t>
        <w:br/>
        <w:t>“Өмір, өмір, жаса, өмір, жырлы омір!</w:t>
        <w:br/>
        <w:t>Сүлулыққа шек қоймаған сырлы омір!”-</w:t>
        <w:br/>
        <w:t>Деп бір сәтке алғысты да ағылттым,</w:t>
        <w:br/>
        <w:t>Желпініп бір желдей ссті бүл коңіл.</w:t>
        <w:br/>
        <w:t>Сені берген омір неткен ғажайып!</w:t>
        <w:br/>
        <w:t>Сен бар жерде сәні көрмес азайып.</w:t>
        <w:br/>
        <w:t>Сені көріп жүру үшін тек қана</w:t>
        <w:br/>
        <w:t>Еркін ұстап, еңсемізді жазайық.</w:t>
        <w:br/>
        <w:t>Серпілер-ау сені корген бар адам,</w:t>
        <w:br/>
        <w:t>Шапақ алып нүр жүзіңнен тараған.</w:t>
        <w:br/>
        <w:t>Өзімшілдер бір құша алмай ортснер</w:t>
        <w:br/>
        <w:t>Күйіп-пісіп күнге күйген жарадан.</w:t>
        <w:br/>
        <w:t>Ал сен болсаң еркін, ерке тотысың,</w:t>
        <w:br/>
        <w:t>Сымбаттылық, сұлулықтың отысың.</w:t>
        <w:br/>
        <w:t>Сенен түскен жара қымбат екенін</w:t>
        <w:br/>
        <w:t>Жүрт таңданып жырымнан тек оқысын.</w:t>
        <w:br/>
        <w:t>жжж</w:t>
        <w:br/>
        <w:t>Адам бір кез алшаң баса қалғанда,</w:t>
        <w:br/>
        <w:t>Шексіз билік соған тиіп жалғанда,</w:t>
        <w:br/>
        <w:t>Пырақ ат қып мінгендейін болады</w:t>
        <w:br/>
        <w:t>Жас шағынан қиялдаған арманға.</w:t>
        <w:br/>
        <w:t>Көңіл тасып, еркін басып, паңданып,</w:t>
        <w:br/>
        <w:t>Қайдағы бір болмыс қиял жанданып,</w:t>
        <w:br/>
        <w:t>Көз қадалып белгісізге қияда,</w:t>
        <w:br/>
        <w:t>Көлденең жүрт қарар оған танданып.</w:t>
      </w:r>
    </w:p>
    <w:p>
      <w:r>
        <w:t>Осы дүрыс ісі онбей жатса да,</w:t>
        <w:br/>
        <w:t>Күлкілілеу көрінсе де басқаға.</w:t>
        <w:br/>
        <w:t>Адам бір кез асқақтамай болмайды,</w:t>
        <w:br/>
        <w:t>Қашанғы ол жалтақтамақ жасқана.</w:t>
        <w:br/>
        <w:t>Ншрғана Ораз</w:t>
        <w:br/>
        <w:t>ҚЫРАУ ШАЛҒАН</w:t>
        <w:br/>
        <w:t>Мен бір таумын басымды қырау шалған,</w:t>
        <w:br/>
        <w:t>Қариялан мирас қып қылауды алғам.</w:t>
        <w:br/>
        <w:t>Тау боп осіп, зорая берсең, шіркін,</w:t>
        <w:br/>
        <w:t>Алатаудың басынан қарау да арман.</w:t>
        <w:br/>
        <w:t>Басым қырау болғанмен, ішімде алау,</w:t>
        <w:br/>
        <w:t>Сол қалпында жастықта тіккен жалау.</w:t>
        <w:br/>
        <w:t>Жанартаудай жүрегім атылар ма,</w:t>
        <w:br/>
        <w:t>Жер сілкінтер секілді тіптен бар-ау!</w:t>
        <w:br/>
        <w:t>Найзағайдың отындай сезім шіркін,</w:t>
        <w:br/>
        <w:t>Жалт ойнамас болса-шы кезім бір күн.</w:t>
        <w:br/>
        <w:t>Бәрі де өтіп жүректен, басқа шабар,</w:t>
        <w:br/>
        <w:t>Мен сақтадым дегенмен төзім ғұрпын.</w:t>
        <w:br/>
        <w:t>ӨЗІҢНЕН ЗОР ШЫҚСА</w:t>
        <w:br/>
        <w:t>- Сен лақ болсаң,</w:t>
        <w:br/>
        <w:t>Мен бөрі болып бөктерем!</w:t>
        <w:br/>
        <w:t>Сен қүрақ болсаң,</w:t>
        <w:br/>
        <w:t>Мен орақ болып төңкерем! -</w:t>
        <w:br/>
        <w:t>Деп төсін керіп,</w:t>
        <w:br/>
        <w:t>Даңғой желік</w:t>
        <w:br/>
        <w:t>Көрік кеудені үрледі келіп,</w:t>
        <w:br/>
        <w:t>Сықырлақ сөзге берді де ерік,</w:t>
        <w:br/>
        <w:t>Әлсізді алқымдады.</w:t>
        <w:br/>
        <w:t>Қолдары долырып қалтылдады,</w:t>
        <w:br/>
        <w:t>Байқамай қалды бір дәуді артындағы.</w:t>
        <w:br/>
        <w:t>- Сен бөрі болсаң,</w:t>
        <w:br/>
        <w:t>Мен жолы болған аңшымын.</w:t>
        <w:br/>
        <w:t>Сен орақ болсан,</w:t>
        <w:br/>
        <w:t>Мен олақ болып сындырармын,</w:t>
        <w:br/>
        <w:t>бар шыным!</w:t>
        <w:br/>
        <w:t>ы 28 шы</w:t>
        <w:br/>
        <w:t>Өлендер тен позталар</w:t>
      </w:r>
    </w:p>
    <w:p>
      <w:r>
        <w:t>Бейбітшілік бәріне</w:t>
        <w:br/>
        <w:t>Үлестіріп берейін.</w:t>
        <w:br/>
        <w:t>Жас балаға, кәріге</w:t>
        <w:br/>
        <w:t>Қамқоршы боп көрейін.</w:t>
        <w:br/>
        <w:t>Аяз Ата болайын,</w:t>
        <w:br/>
        <w:t>Адалдықтың қамы үшін,</w:t>
        <w:br/>
        <w:t>Әлемді әнмен орайын,</w:t>
        <w:br/>
        <w:t>Тыныш атар таң үшін.</w:t>
        <w:br/>
        <w:t>Жылағанды жұбатып,</w:t>
        <w:br/>
        <w:t>Ауырғанды жазайын.</w:t>
        <w:br/>
        <w:t>Тұрсын достық таңы атып,</w:t>
        <w:br/>
        <w:t>Болсын бар ел ағайын.</w:t>
        <w:br/>
        <w:t>Аш-жалаңаш болмасын,</w:t>
        <w:br/>
        <w:t>Жеріне дән себейін.</w:t>
        <w:br/>
        <w:t>Жомарт жанға ол да сын,</w:t>
        <w:br/>
        <w:t>Бар ғаламды теңейін.</w:t>
        <w:br/>
        <w:t>Қару емес, гүл үстап,</w:t>
        <w:br/>
        <w:t>Күлімдесін адамдар.</w:t>
        <w:br/>
        <w:t>Қарандаршы дұрыстап,</w:t>
        <w:br/>
        <w:t>Қайда осындай заман бар?!</w:t>
        <w:br/>
        <w:t>жжж</w:t>
        <w:br/>
        <w:t>Күн мен түннің заңдылығы өміріме ұласса,</w:t>
        <w:br/>
        <w:t>Күнім де өзің, түнім де өзің, басқаға тек сыр ашпа.</w:t>
        <w:br/>
        <w:t>Мен деп соққан бал жүрегің - қуанышты күндізім,</w:t>
        <w:br/>
        <w:t>Бар тілегім: үласпаса маған төнер түнге ізің.</w:t>
        <w:br/>
        <w:t>Табиғаттың күні батса, таң атары анық қой.</w:t>
        <w:br/>
        <w:t>Менің күнім батса егер, мәңгі орыным тамүқ қой.</w:t>
        <w:br/>
        <w:t>Бірақ сенің берер балың аяушылық болмасын,</w:t>
        <w:br/>
        <w:t>Балқығанмен, қатады ғой, мәңгі түрмай, қорғасын.</w:t>
        <w:br/>
        <w:t>Маған деген махаббатты жүрегің тек жолдасын,</w:t>
        <w:br/>
        <w:t>Сыйлап сүйсең, серт сыналар шақ келгенде ол да сын.</w:t>
        <w:br/>
        <w:t>ғана раз</w:t>
        <w:br/>
        <w:t>АРМЫСЫҢ, ЕЛУ</w:t>
        <w:br/>
        <w:t>Армысың елу, ардагер жасым, армысың!</w:t>
        <w:br/>
        <w:t>Қол арттым саған жеткізіп омір алғысын!</w:t>
        <w:br/>
        <w:t>“Ер жасы - слу” дегенге сеніп кеп тұрмын,</w:t>
        <w:br/>
        <w:t>Коңілдің ырқы көрсстер одап арғысын.</w:t>
        <w:br/>
        <w:t>Қызылға түсер әзірге қыран бар құсым,</w:t>
        <w:br/>
        <w:t>Алпыстың шыңын ала алса сді байғүсым.</w:t>
        <w:br/>
        <w:t>Кетсе егер бойдан ләззаттың көзі - бай күшім,</w:t>
        <w:br/>
        <w:t>Корсстпей алсын кәрілік иттің қайғысын!</w:t>
        <w:br/>
        <w:t>Армысың, елу, зырғытып жеткен тұлпарым!</w:t>
        <w:br/>
        <w:t>Армысын, елу, зулатып жеткен сүңқарым!</w:t>
        <w:br/>
        <w:t>“Кермеге байлап, тұғырға сені қондырып,</w:t>
        <w:br/>
        <w:t>Шығарып сал!” -- деп, тұр қайран қырық сұлтаным.</w:t>
      </w:r>
    </w:p>
    <w:p>
      <w:r>
        <w:t>Қаперсіз едім, келеді арттан шыққан үн,</w:t>
        <w:br/>
        <w:t>Жетпей де тұрған секілді-ау, сірә, бір қамым.</w:t>
        <w:br/>
        <w:t>Қырмызы қырық жия алмай жатыр той соңын,</w:t>
        <w:br/>
        <w:t>Тыя алмай жатыр нөкерде жүрген жүрт әнін.</w:t>
        <w:br/>
        <w:t>Армысың, елу, жалыңа қолды артайын!</w:t>
        <w:br/>
        <w:t>Ғафу ст, достым, сағымнан аяқ тартайын.</w:t>
        <w:br/>
        <w:t>Тамырын басын көрейін деген ой сді,</w:t>
        <w:br/>
        <w:t>Тапсырдым саған, қолында, міне, бар жайым!</w:t>
        <w:br/>
        <w:t>ЕГІЗ ӨРІМ</w:t>
        <w:br/>
        <w:t>(Айжанға)</w:t>
        <w:br/>
        <w:t>Екі жаста өмірінің діңгегі,</w:t>
        <w:br/>
        <w:t>Жаңалығы көп корсетер күндегі.</w:t>
        <w:br/>
        <w:t>Түсінігі тұла бойда түнып түр</w:t>
        <w:br/>
        <w:t>Орыс, қазақ скі бірдей тілдегі.</w:t>
        <w:br/>
        <w:t>Апарып қой, алып келге тынымды-ақ,</w:t>
        <w:br/>
        <w:t>Ксйде кетер тентек желдей қырындап.</w:t>
        <w:br/>
        <w:t>Әке-шеше өзімсінген өктемшіл,</w:t>
        <w:br/>
        <w:t>Ата-әже күнде отырар құлындап.</w:t>
        <w:br/>
        <w:t>Еа</w:t>
        <w:br/>
        <w:t>блендер тен позталар</w:t>
        <w:br/>
        <w:t>Тасқа салып майырам,</w:t>
        <w:br/>
        <w:t>Жүзіңді жапырып,</w:t>
        <w:br/>
        <w:t>бар қайратыңнан айырам! -</w:t>
        <w:br/>
        <w:t>Дегенде:</w:t>
        <w:br/>
        <w:t>Қол қусырып, мінәжат қып төменде,</w:t>
        <w:br/>
        <w:t>Мүләйімсіп жоғары қарады.</w:t>
        <w:br/>
        <w:t>Бағанағы “бөктермекші” талабы</w:t>
        <w:br/>
        <w:t>Тесілген қуықтай солыпты.</w:t>
        <w:br/>
        <w:t>Өзінен зорға бұл да әлсіз болып</w:t>
        <w:br/>
        <w:t>жолықты.</w:t>
        <w:br/>
        <w:t>жхж</w:t>
        <w:br/>
        <w:t>Көз тіріде келген бақ</w:t>
        <w:br/>
        <w:t>Алды жар да, арты тар.</w:t>
        <w:br/>
        <w:t>Өлген соңғы келген даңқ</w:t>
        <w:br/>
        <w:t>Өміршендік танытар.</w:t>
        <w:br/>
        <w:t>Жар дегенім бақ тайғыш,</w:t>
        <w:br/>
        <w:t>Тайса, оңбай құлайсың.</w:t>
        <w:br/>
        <w:t>Тар дегенім бақ байғүс,</w:t>
        <w:br/>
        <w:t>“Әттең” дсумен қарайсың.</w:t>
        <w:br/>
        <w:t>Өзіңнен соң даңқ келсе,</w:t>
        <w:br/>
        <w:t>Адалдығы атыңның.</w:t>
        <w:br/>
        <w:t>Ісіңе жүрт жан берсе,</w:t>
        <w:br/>
        <w:t>Асылдығы затыңның.</w:t>
        <w:br/>
        <w:t>“Екеуі бір төріңде</w:t>
        <w:br/>
        <w:t>Кезікпейді, қайтесің.</w:t>
      </w:r>
    </w:p>
    <w:p>
      <w:r>
        <w:t>Бақ пенен даңқ өмірде</w:t>
        <w:br/>
        <w:t>Таппайды үйқас, сәйкесін.</w:t>
        <w:br/>
        <w:t>Тіршілікте адал даңқ</w:t>
        <w:br/>
        <w:t>Мәңгілікке келсе ғой!</w:t>
        <w:br/>
        <w:t>Таймайтын бақ адақтап</w:t>
        <w:br/>
        <w:t>Келіп қонса! - деседі ой.</w:t>
        <w:br/>
        <w:t>блендер тен позталар</w:t>
        <w:br/>
        <w:t>Тынар істі көп ойланып жатпайды,</w:t>
        <w:br/>
        <w:t>Кесе, шәшке - “тшашу” басып тақтайды.</w:t>
        <w:br/>
        <w:t>Батылдығы батырлардан әрі асып,</w:t>
        <w:br/>
        <w:t>Биіктіктен бос ауаны аттайды.</w:t>
        <w:br/>
        <w:t>Сойтіп жүріп жан біткенді аяғыш,</w:t>
        <w:br/>
        <w:t>Біз білстін бар жұртқа өзі “таяныш”</w:t>
        <w:br/>
        <w:t>Қатты сөйлеп, қабақ түйген жан корсе,</w:t>
        <w:br/>
        <w:t>Айбат шегіп, тыйым салу - баянды іс.</w:t>
        <w:br/>
        <w:t>Жеңілгенді қорғап ылғи қырағы,</w:t>
        <w:br/>
        <w:t>Әділдіктің күзетінде тұрады.</w:t>
        <w:br/>
        <w:t>Кинодағы кеудемсоқты тыймаққа</w:t>
        <w:br/>
        <w:t>Теледидар экранын ұрады.</w:t>
        <w:br/>
        <w:t>Өзін ерке сезінгеннен сондай ма,</w:t>
        <w:br/>
        <w:t>Үй ішілік әдептілік қолдай ма?</w:t>
        <w:br/>
        <w:t>Жүрттың бәрі жымиып тек жүрсе екен</w:t>
        <w:br/>
        <w:t>Деп түрғандай. Лайым солай болғай да!</w:t>
        <w:br/>
        <w:t>КЕЙБІР КЕЗ</w:t>
        <w:br/>
        <w:t>Дар түзағы қысқандай тынысымды</w:t>
        <w:br/>
        <w:t>Бір жүмбақ жай алып жүр тынышымды.</w:t>
        <w:br/>
        <w:t>Зәр бүрікті ол кейде кеп жүрегіме,</w:t>
        <w:br/>
        <w:t>Кейде егілтіп алдыма жыр ұсынды.</w:t>
        <w:br/>
        <w:t>Кейде олар керсғар таласады,</w:t>
        <w:br/>
        <w:t>Байыз таппай сол талас таңға асады.</w:t>
        <w:br/>
        <w:t>Жанды мүжіп жатқандай со бір жайдың</w:t>
        <w:br/>
        <w:t>Қайда тартыл тұр екен болашағы?</w:t>
        <w:br/>
        <w:t>Ол қандай жай, тынбаған көп ісім бс?</w:t>
        <w:br/>
        <w:t>(Серкесімін көкпардың сол үшін де).</w:t>
        <w:br/>
        <w:t>Әлде мына халім бе қиырдағы</w:t>
        <w:br/>
        <w:t>Жалғыз құстай жалыққан көл ішінде.</w:t>
        <w:br/>
        <w:t>Әлде менің арманым алдап жүрген,</w:t>
        <w:br/>
        <w:t>(Күнде алыстап кетеді алмақ жүлдем).</w:t>
        <w:br/>
        <w:t>Қанатымды қаншама қақсам дағы,</w:t>
        <w:br/>
        <w:t>Жерге тартып кетеді салмақ-Өнежень</w:t>
      </w:r>
    </w:p>
    <w:p>
      <w:r>
        <w:t>Шшғана (раз</w:t>
        <w:br/>
        <w:t>Жүйрік көрсе шаттанады,</w:t>
        <w:br/>
        <w:t>Сұлу қызға жолыққандай.</w:t>
        <w:br/>
        <w:t>Ат үстінде баптанады</w:t>
        <w:br/>
        <w:t>Таққа отырған болып хандай.</w:t>
        <w:br/>
        <w:t>Ақынға үқсап алабүртып,</w:t>
        <w:br/>
        <w:t>Айқай шықса аршындаған.</w:t>
        <w:br/>
        <w:t>Секілді әккі дара бүркіт</w:t>
        <w:br/>
        <w:t>Арқасы ұстап қалшылдаған.</w:t>
        <w:br/>
        <w:t>Жүйріктерін көз тиер деп,</w:t>
        <w:br/>
        <w:t>Жалғыз ұлдай мәпелеген.</w:t>
        <w:br/>
        <w:t>Құлагердің күйігі өртеп,</w:t>
        <w:br/>
        <w:t>Жоқтаған ғой қапаменен.</w:t>
        <w:br/>
        <w:t>Қазақ солай жылқыжанды,</w:t>
        <w:br/>
        <w:t>Конбістігі тағы сондай.</w:t>
        <w:br/>
        <w:t>Ол барда тек атар таңды</w:t>
        <w:br/>
        <w:t>Қарсы алатын сағы сынбай.</w:t>
        <w:br/>
        <w:t>Атқа мінсс күші тасып,</w:t>
        <w:br/>
        <w:t>Момақандық үмыт қалған.</w:t>
        <w:br/>
        <w:t>Жасақ жиып, кол үштасып,</w:t>
        <w:br/>
        <w:t>Коктей откен құлдықтардан.</w:t>
        <w:br/>
        <w:t>жжж</w:t>
        <w:br/>
        <w:t>“Ел ағасыз болмайды, тон жағасыз”,</w:t>
        <w:br/>
        <w:t>Дегенді еске алғанда толғанасыз.</w:t>
        <w:br/>
        <w:t>Ағалардың абзал-дүр ақылынан</w:t>
        <w:br/>
        <w:t>Қыран болып бір сәтке қомданасыз.</w:t>
        <w:br/>
        <w:t>Жастық тұрмас басыңда, тіле қанша,</w:t>
        <w:br/>
        <w:t>Өзіңе енді үлкендік тие қалса,</w:t>
        <w:br/>
        <w:t>Ағалыққа арыңды ақтай сақта,</w:t>
        <w:br/>
        <w:t>Армандай қып албырт жас тілеп алса:</w:t>
        <w:br/>
        <w:t>Көңіліңе кірбің, шаң жолатпағай,</w:t>
        <w:br/>
        <w:t>Жастар сонда маңыңды орап талай,</w:t>
        <w:br/>
        <w:t>Гүлзарына бөленген бәйтерек қып,</w:t>
        <w:br/>
        <w:t>Өзінді де жайнатар зорға балай.</w:t>
        <w:br/>
        <w:t>не</w:t>
        <w:br/>
        <w:t>Шрғана (раз</w:t>
        <w:br/>
        <w:t>НЕГЕ “ЕСІЛ?”</w:t>
        <w:br/>
        <w:t>Есіліп аққандықтан ба?</w:t>
        <w:br/>
        <w:t>Халқыңа қылығың жаққандықтан ба?</w:t>
        <w:br/>
        <w:t>Ер жігіт қадіріңді қоштасарда</w:t>
        <w:br/>
        <w:t>Жағаңды құшып жатқанда ұққан ба?</w:t>
        <w:br/>
        <w:t>Неге жүрт “Есіл!” деп қастерлейді екен?</w:t>
      </w:r>
    </w:p>
    <w:p>
      <w:r>
        <w:t>Басқа өзен коңілге дәс келмей ме екен?</w:t>
        <w:br/>
        <w:t>Бір келіп, бір кетіп қимаған болар,</w:t>
        <w:br/>
        <w:t>Таппаған бабам қоныстап басқа елдей мекен.</w:t>
        <w:br/>
        <w:t>Кошкен жүрт қияға кетіп,</w:t>
        <w:br/>
        <w:t>Қайтарда сағынған болар.</w:t>
        <w:br/>
        <w:t>Елінің ссінсе қиялдай бекіп,</w:t>
        <w:br/>
        <w:t>“Есіл!” деп табынған болар.</w:t>
        <w:br/>
        <w:t>Есіл ер “есіл жер!” деп шауып жауға,</w:t>
        <w:br/>
        <w:t>Жеңгенде жаны қосылып сауға,</w:t>
        <w:br/>
        <w:t>Жау жоқта өзді-өзі жүлқысып қатты,</w:t>
        <w:br/>
        <w:t>“Есіл жер!” кетті ауып дауға...</w:t>
        <w:br/>
        <w:t>Есіліп аққанмен тыныш,</w:t>
        <w:br/>
        <w:t>Тыныштық болмаған мүнда.</w:t>
        <w:br/>
        <w:t>Бабамыз тапқанмен қоныс,</w:t>
        <w:br/>
        <w:t>Қылышы жатпаған қында...</w:t>
        <w:br/>
        <w:t>Тек бүгін еркелеп Есіл бүраңдап баппен</w:t>
        <w:br/>
        <w:t>Есіліп еркін ағады әсем.</w:t>
        <w:br/>
        <w:t>Жағасы байлық,</w:t>
        <w:br/>
        <w:t>Тізілген жақүт жаңа үйлер саппен,</w:t>
        <w:br/>
        <w:t>Көргенде шалқып өзім де өсем.</w:t>
        <w:br/>
        <w:t>ҚЫЗМЕТ ОРЫНЫМ</w:t>
        <w:br/>
        <w:t>1.</w:t>
        <w:br/>
        <w:t>Қызығым қызметім атқаратын,</w:t>
        <w:br/>
        <w:t>Жаяды соны атқарсам бақ қанатын.</w:t>
        <w:br/>
        <w:t>Ұшамын бес облыс аймағына,</w:t>
        <w:br/>
        <w:t>Жылт сеткен жас талаптың жаттап атын.</w:t>
        <w:br/>
        <w:t>Шшрғана Ораз</w:t>
        <w:br/>
        <w:t>ӘДІЛДІК</w:t>
        <w:br/>
        <w:t>Өмір!</w:t>
        <w:br/>
        <w:t>сенің он бойында</w:t>
        <w:br/>
        <w:t>Шаттық пенен қуаныш.</w:t>
        <w:br/>
        <w:t>Тек тосқауыл бір қойныңда</w:t>
        <w:br/>
        <w:t>Түр озбырлық - түлан іс.</w:t>
        <w:br/>
        <w:t>Тұлан түтса сол озбырлық,</w:t>
        <w:br/>
        <w:t>Қуаныштан нәр кетер.</w:t>
        <w:br/>
        <w:t>Орге басса долы зорлық,</w:t>
        <w:br/>
        <w:t>Ашы тартар бал-шекер.</w:t>
        <w:br/>
        <w:t>Шаттық солып, шалшық болар,</w:t>
        <w:br/>
        <w:t>Озбырлыққа төзе алмас.</w:t>
        <w:br/>
        <w:t>Арқан тастап алқымға олар,</w:t>
      </w:r>
    </w:p>
    <w:p>
      <w:r>
        <w:t>Тырп еткізбес, көз алмас.</w:t>
        <w:br/>
        <w:t>Тек куаныш, шаттықтардың</w:t>
        <w:br/>
        <w:t>Күзетшісі, сақшысы -</w:t>
        <w:br/>
        <w:t>Қуатындай ақ сұңқардың</w:t>
        <w:br/>
        <w:t>Әділдік бар, жақсысы!</w:t>
        <w:br/>
        <w:t>Сол әділдік өмір заңын</w:t>
        <w:br/>
        <w:t>Бекем сақтап тұратын.</w:t>
        <w:br/>
        <w:t>Ол бар жерде көңіл таңын</w:t>
        <w:br/>
        <w:t>Жырлап өтер бұл ақын.</w:t>
        <w:br/>
        <w:t>жжж</w:t>
        <w:br/>
        <w:t>Арманым ең, арманымсың, армансың!</w:t>
        <w:br/>
        <w:t>Арман болып мәңгі бақи қалғансың.</w:t>
        <w:br/>
        <w:t>Арман деген асыл нүр ғой жанды өбер,</w:t>
        <w:br/>
        <w:t>Жүрегімді балқыттың шын жанғасын.</w:t>
        <w:br/>
        <w:t>Бейжай болып қарай алман мен сяған,</w:t>
        <w:br/>
        <w:t>Жайбарақат қояр ма жан аңсаған.</w:t>
        <w:br/>
        <w:t>Әулие боп келе ме әлде елесің,</w:t>
        <w:br/>
        <w:t>Қанаттанып кстер денем шаршаған.</w:t>
        <w:br/>
        <w:t>"М</w:t>
        <w:br/>
        <w:t>-24 ғ</w:t>
        <w:br/>
        <w:t>Өлендер тен позлалар</w:t>
        <w:br/>
        <w:t>Жетімдерге әке болып,</w:t>
        <w:br/>
        <w:t>Көмегінсе жарасам.</w:t>
        <w:br/>
        <w:t>Түсінбедің әнтек көріп,</w:t>
        <w:br/>
        <w:t>Бүған таң боп қарасаң.</w:t>
        <w:br/>
        <w:t>Тойымсызға тәубе берсем,</w:t>
        <w:br/>
        <w:t>Жанын жүлып жегізбей.</w:t>
        <w:br/>
        <w:t>Күншілдерге таупық келсін</w:t>
        <w:br/>
        <w:t>Кеңдігі мол теңіздей.</w:t>
        <w:br/>
        <w:t>Басқа жұрттың бәріне де</w:t>
        <w:br/>
        <w:t>Көмектескім келеді.</w:t>
        <w:br/>
        <w:t>Бүл өмірдің нәрі неде</w:t>
        <w:br/>
        <w:t>Десең: көңіл керегі.</w:t>
        <w:br/>
        <w:t>Бар ісімнің төлеміне</w:t>
        <w:br/>
        <w:t>Корсем бақыт еккенді -</w:t>
        <w:br/>
        <w:t>Бағалар см өлеңіме</w:t>
        <w:br/>
        <w:t>Шалқар шабыт төккенді.</w:t>
        <w:br/>
        <w:t>жжҡ</w:t>
        <w:br/>
        <w:t>Сен осы күлесің бе маған қарап.</w:t>
        <w:br/>
        <w:t>Көзіңде жылан тіл түр жалаңдап-ақ.</w:t>
        <w:br/>
        <w:t>Құлағың қулық іздеп елеңдейді,</w:t>
        <w:br/>
        <w:t>Андысқан адам солай аландамақ.</w:t>
        <w:br/>
        <w:t>Ал егер, мен өзіңе күле қалсам,</w:t>
        <w:br/>
        <w:t>Күлкіге дәлел барын біле қалсам.</w:t>
      </w:r>
    </w:p>
    <w:p>
      <w:r>
        <w:t>Өзіңнің осы күйің құбылмалы -</w:t>
        <w:br/>
        <w:t>Таптырмас күлкі болар тілеп алсаң.</w:t>
        <w:br/>
        <w:t>Қайтейін, бірак, сенің мініңді айтып,</w:t>
        <w:br/>
        <w:t>Өзің біл өтетінін күнің қайтіп.</w:t>
        <w:br/>
        <w:t>Тек менен басқа ермек тап демекпін,</w:t>
        <w:br/>
        <w:t>Қутыңдап құбылмасын түрің қайтып.</w:t>
        <w:br/>
        <w:t>Шоғана 0раз</w:t>
        <w:br/>
        <w:t>жжж</w:t>
        <w:br/>
        <w:t>Омірдің огейсінген баласы емен,</w:t>
        <w:br/>
        <w:t>Сонда да қиындықпен таласып см.</w:t>
        <w:br/>
        <w:t>Сынамаққа сабытын салды ма деп,</w:t>
        <w:br/>
        <w:t>Таласып кеп талаймен жанасып ем.</w:t>
        <w:br/>
        <w:t>Тым ірілік көрсеткен кезім де жоқ,</w:t>
        <w:br/>
        <w:t>Бәсең тартқан кезең жоқ сезімдегі от.</w:t>
        <w:br/>
        <w:t>Өмір мені салса да иірімге,</w:t>
        <w:br/>
        <w:t>Талмай шықтым тапжылмас төзімде боп.</w:t>
        <w:br/>
        <w:t>Қиғаш-қиғаш жолды өмір қия тартып,</w:t>
        <w:br/>
        <w:t>Қайратымды қалмаққа тоя қарпып,</w:t>
        <w:br/>
        <w:t>Сын сағатты тосса да сүрінбедім,</w:t>
        <w:br/>
        <w:t>Анам жолға шығарған ұят артып.</w:t>
        <w:br/>
        <w:t>Сол ұятым, арымды ардақ тұтып,</w:t>
        <w:br/>
        <w:t>Алыстағы арманды барлап күтіп,</w:t>
        <w:br/>
        <w:t>Еңбегімді ғана ерттеп мінген жанмын,</w:t>
        <w:br/>
        <w:t>Жол бермеймін жай ғана алмаққа ұтып.</w:t>
        <w:br/>
        <w:t>Коріп жүрмін өмірдің тайталасын,</w:t>
        <w:br/>
        <w:t>Өмір күрес екенін байқағасын,</w:t>
        <w:br/>
        <w:t>Жайбарақат жүретін жағдайым жоқ,</w:t>
        <w:br/>
        <w:t>Қалай жолдан оп-оңай қайтарасың!</w:t>
        <w:br/>
        <w:t>Обектеген өмірдің баласына</w:t>
        <w:br/>
        <w:t>Ұқсамаймын! Сенбесең, дара сына!</w:t>
        <w:br/>
        <w:t>Өзегінде өмірдің күрес жатыр,</w:t>
        <w:br/>
        <w:t>Тер мен талап төлемің - аласыңа.</w:t>
        <w:br/>
        <w:t>БӘРІНЕ ДЕ БӘЙЕБКШІІН</w:t>
        <w:br/>
        <w:t>Жыл жаңарса жар салып,</w:t>
        <w:br/>
        <w:t>Бақ тілеймін әлемге!</w:t>
        <w:br/>
        <w:t>Келген жылды қарсы алып,</w:t>
        <w:br/>
        <w:t>Болғым келер бар елде.</w:t>
        <w:br/>
        <w:t>блендер тен позталар</w:t>
      </w:r>
    </w:p>
    <w:p>
      <w:r>
        <w:t>Бар онда абзал достар, азаматтар -</w:t>
        <w:br/>
        <w:t>Ел сыйлап еркелеткен ғажап аттар.</w:t>
        <w:br/>
        <w:t>Қаламгер сол достарым күтеді алдан,</w:t>
        <w:br/>
        <w:t>Сөздері жүректі орар таза мақпал.</w:t>
        <w:br/>
        <w:t>Қарсы алар маған ашып сырын бәрі,</w:t>
        <w:br/>
        <w:t>Жс-тістік солар менің жырымдағы.</w:t>
        <w:br/>
        <w:t>Тортеуін кезек кезіп еркелеймін,</w:t>
        <w:br/>
        <w:t>Кем көрмей жайлы жерден Қырымдағы.</w:t>
        <w:br/>
        <w:t>Сыр стіп, жыр қылатын досқа дәйім,</w:t>
        <w:br/>
        <w:t>Кіндік қан тамған жерім -- Қостанайым.</w:t>
        <w:br/>
        <w:t>Арманның ақ жалына жармастырып,</w:t>
        <w:br/>
        <w:t>Оңымнан нүр сепсін деп қосқан Айын.</w:t>
        <w:br/>
        <w:t>Сарыкөл, Қаршығалы ормандары -</w:t>
        <w:br/>
        <w:t>Бал дәурен, балалық шақ қорғандары.</w:t>
        <w:br/>
        <w:t>Есіме елмен бірге оралатын</w:t>
        <w:br/>
        <w:t>Жерүйық сол орманның толған бәрі.</w:t>
        <w:br/>
        <w:t>Үй қылған отаулатып, ордалатып,</w:t>
        <w:br/>
        <w:t>Ата-анам айтқан сөздер толған ақық.</w:t>
        <w:br/>
        <w:t>Немере - несібесін әлдилесе,</w:t>
        <w:br/>
        <w:t>“Тәубәлап” екі қартым толғанатын.</w:t>
        <w:br/>
        <w:t>Сақтаймын жүрегімде Қостанайды,</w:t>
        <w:br/>
        <w:t>Жүрегін ешкім жүлып тастамайды.</w:t>
        <w:br/>
        <w:t>Алдымен асылымды соған арнап,</w:t>
        <w:br/>
        <w:t>Ойлаймын содан кейін басқа жайды.</w:t>
        <w:br/>
        <w:t>2.</w:t>
        <w:br/>
        <w:t>Кезімде оннан асқан, алға басқан,</w:t>
        <w:br/>
        <w:t>Қармандым өнер түрін талғамастан.</w:t>
        <w:br/>
        <w:t>Сол шақта сәт сапардың жетегімен</w:t>
        <w:br/>
        <w:t>Кездестім бір ақынға арманы асқан.</w:t>
        <w:br/>
        <w:t>Керілген көкшетаулық қырмызы екен,</w:t>
        <w:br/>
        <w:t>Жосылған жырлы аспанның жүлдызы екен,</w:t>
        <w:br/>
        <w:t>Шәкірті Ыбырайдың Шәкең ақын</w:t>
        <w:br/>
        <w:t>Жалындап жыр жолында тұрды бекем.</w:t>
        <w:br/>
        <w:t>Өлендер тен позтапар</w:t>
        <w:br/>
        <w:t>жжж</w:t>
        <w:br/>
        <w:t>Жүрек қылын жалғай ма,</w:t>
        <w:br/>
        <w:t>Қос аққудай безенген</w:t>
        <w:br/>
        <w:t>Жүрсең дағы шалғайда,</w:t>
        <w:br/>
        <w:t>Жанымда деп ссзем мен.</w:t>
        <w:br/>
        <w:t>Аттандырар шақтағы</w:t>
        <w:br/>
        <w:t>Бойды шалған от құшақ.</w:t>
        <w:br/>
        <w:t>Өрт боп қазір қаптады,</w:t>
        <w:br/>
        <w:t>Дірілдетті тоққа ұқсап.</w:t>
        <w:br/>
        <w:t>Қимай қарап тұрғаның,</w:t>
        <w:br/>
        <w:t>Мойын бұрған маралдай.</w:t>
      </w:r>
    </w:p>
    <w:p>
      <w:r>
        <w:t>Кетуге бел бұрғаның,</w:t>
        <w:br/>
        <w:t>Суырып жан алардай.</w:t>
        <w:br/>
        <w:t>Көзіңдегі соңғы сыр</w:t>
        <w:br/>
        <w:t>Бірге кетті өзіңмен.</w:t>
        <w:br/>
        <w:t>Сол сыр бастап шықты жыр</w:t>
        <w:br/>
        <w:t>Құйылып шын сезімнен.</w:t>
        <w:br/>
        <w:t>Несыр еді сондағы?</w:t>
        <w:br/>
        <w:t>Өзің келіп айтсаңшы.</w:t>
        <w:br/>
        <w:t>Құсым болып қолдағы</w:t>
        <w:br/>
        <w:t>Қонуға тез қайтсаңшы!</w:t>
        <w:br/>
        <w:t>жеж</w:t>
        <w:br/>
        <w:t>Қарай берем тал бойыңа, түріңе,</w:t>
        <w:br/>
        <w:t>Құмар-ақпын бал татыған тіліңе.</w:t>
        <w:br/>
        <w:t>Алыс кетсем, елесіңе елігем,</w:t>
        <w:br/>
        <w:t>Балаймын да шабыт берер піріме.</w:t>
        <w:br/>
        <w:t>Өйткені сен ерекшесің, еркесің,</w:t>
        <w:br/>
        <w:t>Жайнатасың коңілдің кең өлкесін.</w:t>
        <w:br/>
        <w:t>Суретіңді тоқып алдым жадыма,</w:t>
        <w:br/>
        <w:t>Жүрегімнің қалауы тек ол шешім.</w:t>
        <w:br/>
        <w:t>зы 472</w:t>
        <w:br/>
        <w:t>ЧЕ</w:t>
        <w:br/>
        <w:t>блендер тен пвзталар</w:t>
        <w:br/>
        <w:t>Өмірдің өттім талай баспалдағын,</w:t>
        <w:br/>
        <w:t>Арманға ұмтылудан жасқанбадым.</w:t>
        <w:br/>
        <w:t>Ұл-қызым ұлан-ясыр той жасатып,</w:t>
        <w:br/>
        <w:t>Немере сүйіп бұл кез асқан бағым.</w:t>
        <w:br/>
        <w:t>Есілге еркелеймін шабыт алып,</w:t>
        <w:br/>
        <w:t>Есілтіп өлең-жырды ағытарлық.</w:t>
        <w:br/>
        <w:t>Қанат боп Қорғалжын мен Ерейментау,</w:t>
        <w:br/>
        <w:t>Алдағы асуларға бағыт алдық.</w:t>
        <w:br/>
        <w:t>БОКСТА</w:t>
        <w:br/>
        <w:t>Былғары қолғаптар бұлқынып,</w:t>
        <w:br/>
        <w:t>Сарт та сұрт сілтенді дөп тиіп.</w:t>
        <w:br/>
        <w:t>Көрермен бір шулап, бір тынып,</w:t>
        <w:br/>
        <w:t>Орнынан тұрады состиып.</w:t>
        <w:br/>
        <w:t>Төрсші, сарапшы, сан мың көз</w:t>
        <w:br/>
        <w:t>Қадалып, сайысты бағады.</w:t>
        <w:br/>
        <w:t>Мұнда жоқ сал жүріс, салғырт кез,</w:t>
        <w:br/>
        <w:t>Кірпікті сақтана қағады.</w:t>
        <w:br/>
        <w:t>Түлкінің тәсілі - бұлталаң,</w:t>
        <w:br/>
        <w:t>Қыранның шүйлігу шақтары.</w:t>
      </w:r>
    </w:p>
    <w:p>
      <w:r>
        <w:t>Қорбалаң “қоразға” жұрт алаң,</w:t>
        <w:br/>
        <w:t>Жолбарыс атылыс баққаны.</w:t>
        <w:br/>
        <w:t>Ал, қане, шықтың ба, жерлесім,</w:t>
        <w:br/>
        <w:t>Күтіп см қыраным келер деп.</w:t>
        <w:br/>
        <w:t>Шыдамым кетті, сен ерлерсің,</w:t>
        <w:br/>
        <w:t>Соққылар сілтенді нелер дөп.</w:t>
        <w:br/>
        <w:t>Бұлқынып шиыршық, атады,</w:t>
        <w:br/>
        <w:t>Қолдарың құрыш па, темір ме?</w:t>
        <w:br/>
        <w:t>Мойныңда еліңнің атағы,</w:t>
        <w:br/>
        <w:t>Жеңілме, жерлесім, жеңілме!</w:t>
        <w:br/>
        <w:t>Өр қайрат тұтатса қимылың,</w:t>
        <w:br/>
        <w:t>Шабуыл бір сәтке кемір ме!</w:t>
        <w:br/>
        <w:t>Күйдірер жанымды күйбіңің,</w:t>
        <w:br/>
        <w:t>Жеңілме, жерлесім, жеңілме!</w:t>
        <w:br/>
        <w:t>(25</w:t>
        <w:br/>
        <w:t>41 жғ-</w:t>
        <w:br/>
        <w:t>ы.</w:t>
        <w:br/>
        <w:t>Ншғана (раз</w:t>
        <w:br/>
        <w:t>Нәзіктігің гүлден дс әрі откендей,</w:t>
        <w:br/>
        <w:t>Жан нұрының нәрімен тек өскендей.</w:t>
        <w:br/>
        <w:t>Коңілімпің шуағына жылынып,</w:t>
        <w:br/>
        <w:t>Тал бойыңа түнық мінез еккендей.</w:t>
        <w:br/>
        <w:t>Моллірейсің шық тамшысы секілді,</w:t>
        <w:br/>
        <w:t>Сөзің - самал сипап өтер бетімді.</w:t>
        <w:br/>
        <w:t>Үлбірейсің аққу көгілдіріндей</w:t>
        <w:br/>
        <w:t>Ұлпа күйде бойың қалай жетілді?</w:t>
        <w:br/>
        <w:t>қыз КҮЛКІСІ</w:t>
        <w:br/>
        <w:t>Қыз күлкісі - хрусталь сыңғырлаған,</w:t>
        <w:br/>
        <w:t>Нәзік жүрек әйнегін ұрғылаған.</w:t>
        <w:br/>
        <w:t>Әсем ән мен шабытты күйге еніп,</w:t>
        <w:br/>
        <w:t>Тау басынан бүлақ боп жыр құлаған.</w:t>
        <w:br/>
        <w:t>Қыз күлкісі сол бүлақ сылдыряған,</w:t>
        <w:br/>
        <w:t>Сылдырымен шым-шымдап сырды ұрлаған.</w:t>
        <w:br/>
        <w:t>Сол күлкіге елтіген жұлдыз балқып,</w:t>
        <w:br/>
        <w:t>Төмен қарай аспаннан құлдыраған.</w:t>
        <w:br/>
        <w:t>КҮЛКІҢ БҮННІҢ КӨЗІНДЕЙ</w:t>
        <w:br/>
        <w:t>(Айжанға)</w:t>
        <w:br/>
        <w:t>Күлкің күннің көзіндей</w:t>
        <w:br/>
        <w:t>Атаң үшін сыйлаған.</w:t>
        <w:br/>
        <w:t>Ұлы ақынның сөзіндей</w:t>
        <w:br/>
        <w:t>Пәк сезімді жинаған.</w:t>
        <w:br/>
        <w:t>Ден қойдым да, бір сенің</w:t>
        <w:br/>
        <w:t>Қылығыңа шаттандым.</w:t>
      </w:r>
    </w:p>
    <w:p>
      <w:r>
        <w:t>Сімірдім кеп жыр демін</w:t>
        <w:br/>
        <w:t>Ауасындай ақ таңның.</w:t>
        <w:br/>
        <w:t>Күлте жарған гүлдейін</w:t>
        <w:br/>
        <w:t>Кіріп келсең жарқ стіп,</w:t>
        <w:br/>
        <w:t>Бұлттан шыққан күндейін</w:t>
        <w:br/>
        <w:t>Ериді ызғар, қар кетіп.</w:t>
        <w:br/>
        <w:t>Шшрғана (раз</w:t>
        <w:br/>
        <w:t>жжж</w:t>
        <w:br/>
        <w:t>Құсым үшып кеткелі көңіл мазаң,</w:t>
        <w:br/>
        <w:t>Коңіл мазаң болса, тек өлең жазам.</w:t>
        <w:br/>
        <w:t>Түнге ұласып кетіп жүр жұмыс күні,</w:t>
        <w:br/>
        <w:t>Ойша шырқап, қағазға төгем таза ән.</w:t>
        <w:br/>
        <w:t>Сіміретін суалса жыр бұлақты,</w:t>
        <w:br/>
        <w:t>Ол бар жерде тас бүлақ сырғып ақты.</w:t>
        <w:br/>
        <w:t>Қылығына көңілім масаң тартып,</w:t>
        <w:br/>
        <w:t>Жүрегімді толқынға ұрғылатты.</w:t>
        <w:br/>
        <w:t>Жарым жазда кеткелі демалысқа,</w:t>
        <w:br/>
        <w:t>Қарай-қарай көз талды тек алысқа.</w:t>
        <w:br/>
        <w:t>Сағынышым жанымды сыздатқанда,</w:t>
        <w:br/>
        <w:t>Деп ойлаймын: “Жақсы еді-ау мені ала ұшса!”</w:t>
        <w:br/>
        <w:t>хаж</w:t>
        <w:br/>
        <w:t>Ал жан десең, жанайын, өртенейін!</w:t>
        <w:br/>
        <w:t>Сен де шарпыл, ендеше, өртке мейлің!</w:t>
        <w:br/>
        <w:t>Екеуіміз қосыла лапылдасақ,</w:t>
        <w:br/>
        <w:t>Мен ерекше тап болған дерт демейін.</w:t>
        <w:br/>
        <w:t>Алаулаудан өмірі танбағанмын,</w:t>
        <w:br/>
        <w:t>Болды ма екен мен, сірә, жанбаған күн!</w:t>
        <w:br/>
        <w:t>Ұшқынынан өмірдің түтанамын,</w:t>
        <w:br/>
        <w:t>Осы ғана бүгінгі аңдағаным.</w:t>
        <w:br/>
        <w:t>Күл боп қалмай, өртенсем, өртенейін,</w:t>
        <w:br/>
        <w:t>Бой тасалар мен смсс, төрге бейім.</w:t>
        <w:br/>
        <w:t>Жанған сайын жылуым үстеуші еді,</w:t>
        <w:br/>
        <w:t>Өрт боп енді аспанға өрмелейін.</w:t>
        <w:br/>
        <w:t>Көрсін жұртым түнде де шапағымды,</w:t>
        <w:br/>
        <w:t>Олең өртін лаулатып жатарымды.</w:t>
        <w:br/>
        <w:t>Қуат алып шындықтан жанған жалын</w:t>
        <w:br/>
        <w:t>Халқым үшін болсын тек аса құнды.</w:t>
        <w:br/>
        <w:t>Мшғана Ораз</w:t>
        <w:br/>
        <w:t>Сен тура сілтесен, қол соғам,</w:t>
      </w:r>
    </w:p>
    <w:p>
      <w:r>
        <w:t>Бауырым, оған тек семірме.</w:t>
        <w:br/>
        <w:t>Дем берген белгім ғой ол саған,</w:t>
        <w:br/>
        <w:t>Жеңілме, жерлесім, жеңілмес!</w:t>
        <w:br/>
        <w:t>Жүздеген жанардың қармағы</w:t>
        <w:br/>
        <w:t>Құныға қадалды, сені ілді.</w:t>
        <w:br/>
        <w:t>Зор сенім бекерге қалмады,</w:t>
        <w:br/>
        <w:t>Жарайсың, тасыттың коңілді!</w:t>
        <w:br/>
        <w:t>жж</w:t>
        <w:br/>
        <w:t>Аймағыңа қожасың, иесісін,</w:t>
        <w:br/>
        <w:t>Күресесің шаруа жүйесі үшін.</w:t>
        <w:br/>
        <w:t>Өмір жігін салалап сымдай тартып,</w:t>
        <w:br/>
        <w:t>Әркімге атап бересің тиесісін.</w:t>
        <w:br/>
        <w:t>Шыққан күнді қарсы алып ұясынан,</w:t>
        <w:br/>
        <w:t>Жүмыс бабын танисың қиясынан.</w:t>
        <w:br/>
        <w:t>Барлық істің бабына қанық жансың,</w:t>
        <w:br/>
        <w:t>Ақынды тек іздеме сиясынан.</w:t>
        <w:br/>
        <w:t>Көрсең көңіл сарайы толы төрін,</w:t>
        <w:br/>
        <w:t>Шын ақынның шаң баспас жолы керім!</w:t>
        <w:br/>
        <w:t>Ал сен көріп тамсанар сия іздері</w:t>
        <w:br/>
        <w:t>Дауылдан соң төгілген солығы оның.</w:t>
        <w:br/>
        <w:t>Сен ақынды жұмыр бас пенде дейсің,</w:t>
        <w:br/>
        <w:t>Самал сөзі дем берер жанға дейсің.</w:t>
        <w:br/>
        <w:t>Талайымен табақтас “сыралғысың”,</w:t>
        <w:br/>
        <w:t>Танымаққа болмысып қам да жейсің.</w:t>
        <w:br/>
        <w:t>Бірақ оны игеріп, үға алмайсың,</w:t>
        <w:br/>
        <w:t>Ұғам десең, бостан-бос ұрандайсың.</w:t>
        <w:br/>
        <w:t>Ақын жаны ақ боран дауыл бейне,</w:t>
        <w:br/>
        <w:t>Дауылды аңсар бұрсанып қырандай шын.</w:t>
        <w:br/>
        <w:t>Шабыт білер ақынның сәт сағатын,</w:t>
        <w:br/>
        <w:t>Кейде оны қысады қат-қабат мүң.</w:t>
        <w:br/>
        <w:t>Кейде кенет күтпеген күн нүр төгіп,</w:t>
        <w:br/>
        <w:t>Қоңырауын соғады салтанаттың.</w:t>
        <w:br/>
        <w:t>Шрғана (раз</w:t>
        <w:br/>
        <w:t>Сол ақын сезімімді сөзбен тербеп,</w:t>
        <w:br/>
        <w:t>Болғандай орынымды торден бермек.</w:t>
        <w:br/>
        <w:t>Мейірім токкен жанды мен дс сүйдім,</w:t>
        <w:br/>
        <w:t>Екі жыл екті ойыма өлеңді өрнек.</w:t>
        <w:br/>
        <w:t>Кейіннен сол аяулы сырлы олкеге,</w:t>
        <w:br/>
        <w:t>Ғашық боп жанды тербер жырлы олкеге</w:t>
        <w:br/>
        <w:t>Алаңдап жүретінім анық болды,</w:t>
        <w:br/>
        <w:t>Баруға сол Кокінеге гүлдер тере.</w:t>
        <w:br/>
        <w:t>3.</w:t>
        <w:br/>
        <w:t>Жігіт боп үлы өмірге жолдама алып,</w:t>
        <w:br/>
        <w:t>Келгенде бақытты кез толғанарлық,</w:t>
      </w:r>
    </w:p>
    <w:p>
      <w:r>
        <w:t>Бастадым жұмысымды Жаңиажолда,</w:t>
        <w:br/>
        <w:t>Сол түста жүрекке жыр толғаны анық.</w:t>
        <w:br/>
        <w:t>Қызылжар - қызығар жүрт қайын деген,</w:t>
        <w:br/>
        <w:t>Іздеген кездестіргем Айымды мен.</w:t>
        <w:br/>
        <w:t>Бір жұртым болғандықтан шығар, бәлкім,</w:t>
        <w:br/>
        <w:t>Мен мұнда жыл құрғатпай дәйім келем.</w:t>
        <w:br/>
        <w:t>Ақ қайың ормандары - сүлу бикеш,</w:t>
        <w:br/>
        <w:t>Бүл жерге сал, серілік құру сәйкес.</w:t>
        <w:br/>
        <w:t>Көлдерін қарап тұрсаң күн батарда,</w:t>
        <w:br/>
        <w:t>Шертетін жан досыңның сырындай кеш.</w:t>
        <w:br/>
        <w:t>Ойткені бүл алқапта ақын туған,</w:t>
        <w:br/>
        <w:t>Сабит пен Ғабит дана жақын тумам.</w:t>
        <w:br/>
        <w:t>Солардың сарқытына қүмар едік,</w:t>
        <w:br/>
        <w:t>Жүректе солар жаққан жатыр думан.</w:t>
        <w:br/>
        <w:t>4.</w:t>
        <w:br/>
        <w:t>Қараөткел - Ақмола деп аталатын,</w:t>
        <w:br/>
        <w:t>Жүрт әлі қосақтайды қатар атын.</w:t>
        <w:br/>
        <w:t>Тұрағым осы мекен - қүт қонысым,</w:t>
        <w:br/>
        <w:t>Бүл жерде жазылған кең ақ қанатым.</w:t>
        <w:br/>
        <w:t>Һүр жаңа қалам қазір көріктенген,</w:t>
        <w:br/>
        <w:t>Үйлерін өлеңіммен өріп бергем.</w:t>
        <w:br/>
        <w:t>Қарсы алып жатамыз біз қонақтарды</w:t>
        <w:br/>
        <w:t>Қиядан көңілдерін боліп келген.</w:t>
        <w:br/>
        <w:t>блендер тен позталар</w:t>
        <w:br/>
        <w:t>Сәтте өзгеріп жатады көңіл күйі,</w:t>
        <w:br/>
        <w:t>Қызмет етер сыланып өмір биі.</w:t>
        <w:br/>
        <w:t>Найзағай мен күн нұры кезектесіп,</w:t>
        <w:br/>
        <w:t>Жинап жатар шаттықтың гүлін де үйі.</w:t>
        <w:br/>
        <w:t>Ақын жанын сен түгіл, жары ұқпайды,</w:t>
        <w:br/>
        <w:t>Бірақ өзі сонысынан жалықпайды.</w:t>
        <w:br/>
        <w:t>Сен байыпты Зер салып қарап тұрсаң,</w:t>
        <w:br/>
        <w:t>Оның жаны қияда қалықтайды.</w:t>
        <w:br/>
        <w:t>Ал сен болсаң өзгемен салыстырып,</w:t>
        <w:br/>
        <w:t>Кей “мықтыдан” ақынды қалыс қылып,</w:t>
        <w:br/>
        <w:t>Сол “мықтыны” күтесің мәреден сен,</w:t>
        <w:br/>
        <w:t>Кейде тіпті ақынмен жарастырып.</w:t>
        <w:br/>
        <w:t>Түйгенің көп өмірден,</w:t>
        <w:br/>
        <w:t>білектісің,</w:t>
        <w:br/>
        <w:t>Жұүртты бақтың,</w:t>
        <w:br/>
        <w:t>тартыста түлеп күшің.</w:t>
        <w:br/>
        <w:t>Ал бірақ та ақынды ұға алмадың,</w:t>
        <w:br/>
        <w:t>Жақсы сөзге жай ғана тілекшісің.</w:t>
        <w:br/>
        <w:t>жжж</w:t>
        <w:br/>
        <w:t>Қолтығымнан сүйейтін досым қайда?</w:t>
        <w:br/>
        <w:t>Табылса ғой қасымнан осындайда.</w:t>
      </w:r>
    </w:p>
    <w:p>
      <w:r>
        <w:t>Жүрегімді жанышқан салмақты ол</w:t>
        <w:br/>
        <w:t>Көтеруге демеу бол қосылмай ма?</w:t>
        <w:br/>
        <w:t>Шіркін, сондай жанашыр досым қайда!</w:t>
        <w:br/>
        <w:t>Жай кездегі жайрандар “жанашырлар”,</w:t>
        <w:br/>
        <w:t>Бер жағынан уһілеп аласүрар.</w:t>
        <w:br/>
        <w:t>Ар жағында ойы бар ала шүбар,</w:t>
        <w:br/>
        <w:t>Беделім мен бағымда таласы бар,</w:t>
        <w:br/>
        <w:t>Тап солар ғой жыландар қарашүбар.</w:t>
        <w:br/>
        <w:t>Бақталасқан күншілдің иығы асып,</w:t>
        <w:br/>
        <w:t>Сағынышты солдаттай үйіне асық, -</w:t>
        <w:br/>
        <w:t>Мен құлайтын сәт еді бар күткені,</w:t>
        <w:br/>
        <w:t>Көрсетіп тс алған сол күйін ашық.</w:t>
        <w:br/>
        <w:t>Қүламасам, кетеді-ау күйігі асып.</w:t>
        <w:br/>
        <w:t>блендер тен пазталар</w:t>
        <w:br/>
        <w:t>Жайраңдаған жүзіңде</w:t>
        <w:br/>
        <w:t>Еркелігің шалқиды.</w:t>
        <w:br/>
        <w:t>Мың қүрбан боп күнінде</w:t>
        <w:br/>
        <w:t>Атаң нүрға балқиды.</w:t>
        <w:br/>
        <w:t>Күніне сен жүз бақыт</w:t>
        <w:br/>
        <w:t>Тап осылай сыйлайсың.</w:t>
        <w:br/>
        <w:t>“Ата” десең тіл қатып,</w:t>
        <w:br/>
        <w:t>Өсем үйге сыймай шын.</w:t>
        <w:br/>
        <w:t>БИІЕТЕ БОЛ ДЕГЕНДЕЙ</w:t>
        <w:br/>
        <w:t>Көңілімде құйқылжып ән тұрады,</w:t>
        <w:br/>
        <w:t>Әнде ғана болғаны-ау жан түрағы.</w:t>
        <w:br/>
        <w:t>Өршіл жаным өрттен де қаймықпаған</w:t>
        <w:br/>
        <w:t>Аспанынан арманның сан құлады.</w:t>
        <w:br/>
        <w:t>Сонда ән келіп желпіді сезімімді,</w:t>
        <w:br/>
        <w:t>Қанатыма жыр жолы тез ілінді.</w:t>
        <w:br/>
        <w:t>Қайта шықтым өзімнің биігіме</w:t>
        <w:br/>
        <w:t>Келді жаңа шырқайтын кезім енді.</w:t>
        <w:br/>
        <w:t>Сойтіп самғап келемін ақ аспанда,</w:t>
        <w:br/>
        <w:t>Ән серік-ау, задында, бағы асқанға.</w:t>
        <w:br/>
        <w:t>Арманы да биік-ау ондай жанның,</w:t>
        <w:br/>
        <w:t>Биікте бол дегендей адассаң да.</w:t>
        <w:br/>
        <w:t>ӘНГЕ АЙНАЛЫП КЕТЕМ БЕ</w:t>
        <w:br/>
        <w:t>Сырымды көкейдегі көптен бергі</w:t>
        <w:br/>
        <w:t>Жыр етіп өз алдыңа төккім келді.</w:t>
        <w:br/>
        <w:t>Ол менің әнге деген құмарлығым,</w:t>
        <w:br/>
        <w:t>Есіме түсіретін өткендерді.</w:t>
        <w:br/>
        <w:t>Көңілім күйге айналып шалқып, тасып,</w:t>
        <w:br/>
        <w:t>Ұшады әнмен бірге қалықтасып.</w:t>
        <w:br/>
        <w:t>Сол кезде мен жазира даламдаймын,</w:t>
        <w:br/>
        <w:t>Еркімді ән билейді алып қашып.</w:t>
      </w:r>
    </w:p>
    <w:p>
      <w:r>
        <w:t>4-79</w:t>
        <w:br/>
        <w:t>Прғона 0раз</w:t>
        <w:br/>
        <w:t>Бір адамға кормеп см қастық, ойлап,</w:t>
        <w:br/>
        <w:t>Қуанысып жүртпенен асты ғой бақ.</w:t>
        <w:br/>
        <w:t>Жетістігін жолдастың күндемеуші ем,</w:t>
        <w:br/>
        <w:t>Дос қайғысын бөлістім белді байлап,</w:t>
        <w:br/>
        <w:t>Көрген жоқ см бағымды жеке тойлап.</w:t>
        <w:br/>
        <w:t>Қайда солар, дұшпаным салғанда ойнақ?!</w:t>
        <w:br/>
        <w:t>-- Сен биіксің әлі де сол жандардан,</w:t>
        <w:br/>
        <w:t>Сені жығам деген қүр болжамдардан.</w:t>
        <w:br/>
        <w:t>Қанатыңмен қалықтап ұшып шықтың</w:t>
        <w:br/>
        <w:t>Саған құрған тосқауыл қорғандардан, -</w:t>
        <w:br/>
        <w:t>Деді достым жанымды толғандырған, -</w:t>
        <w:br/>
        <w:t>Күт жемісті, жеңісті олжаңды алдан!</w:t>
        <w:br/>
        <w:t>хаж</w:t>
        <w:br/>
        <w:t>Жаныма қанат беріп танысқаның,</w:t>
        <w:br/>
        <w:t>Өзіңді жырлы аспанға ала үшқамын.</w:t>
        <w:br/>
        <w:t>Көңілдің көкжиегі кеңи берді,</w:t>
        <w:br/>
        <w:t>Өмірді әрлегендей данышпаным.</w:t>
        <w:br/>
        <w:t>Жырымды саған жазған оңдегсм көп,</w:t>
        <w:br/>
        <w:t>Тек сонда деңгейіне тең келем деп.</w:t>
        <w:br/>
        <w:t>Шынайы шабытымның жемісіне,</w:t>
        <w:br/>
        <w:t>Қарар деп ойлап сдім ссн дс елеңдеп.</w:t>
        <w:br/>
        <w:t>Ағанды алдарқатып адастырдың,</w:t>
        <w:br/>
        <w:t>Сені іздеп, сағым кезіп аласұрдым.</w:t>
        <w:br/>
        <w:t>Еліртіп тұлпардайын тыпыршытып,</w:t>
        <w:br/>
        <w:t>Бәйгеге қоспай, неге таң асырдың?</w:t>
        <w:br/>
        <w:t>ИФОЕЗД КЕШПЕККЕНДЕ</w:t>
        <w:br/>
        <w:t>Поезың жатса кешігіп,</w:t>
        <w:br/>
        <w:t>Күтесің жаның қинала.</w:t>
        <w:br/>
        <w:t>Ұзарар уақыт өшігіп,</w:t>
        <w:br/>
        <w:t>Қомданған сайын жинала.</w:t>
        <w:br/>
        <w:t>Өлендер ттен пазталар</w:t>
        <w:br/>
        <w:t>“Қазақ пәлен” деп төгер өсекті әркім,</w:t>
        <w:br/>
        <w:t>Ұлы Абайдан көрмей ме кесек қалпын?!</w:t>
        <w:br/>
        <w:t>Ақ көңілім Сәбеңшс актарылса,</w:t>
        <w:br/>
        <w:t>Тастармын мен жолыңа тосеп те алтын.</w:t>
        <w:br/>
        <w:t>Бүл мінезім алыптар жұқанасы,</w:t>
        <w:br/>
        <w:t>Кімге мәлім менде оттың түтамасы?</w:t>
        <w:br/>
        <w:t>Ұлылықтан жылылық ауыспаса,</w:t>
        <w:br/>
        <w:t>Белгілі ғой жан түтап, от алмасы.</w:t>
        <w:br/>
        <w:t>жжж</w:t>
      </w:r>
    </w:p>
    <w:p>
      <w:r>
        <w:t>Алаң көңіл арманнан не тілейді,</w:t>
        <w:br/>
        <w:t>Алаңдаумен жүректің етін жейді.</w:t>
        <w:br/>
        <w:t>Жазылмаған жырымның жылы лебін</w:t>
        <w:br/>
        <w:t>Сезсе болды, тыным жоқ, лекілдейді.</w:t>
        <w:br/>
        <w:t>Бір күш келіп ойымды ала қашып,</w:t>
        <w:br/>
        <w:t>Бұршақ, селі бұлтыңмен араласып,</w:t>
        <w:br/>
        <w:t>Кок аспанда қырандай шарықтайды,</w:t>
        <w:br/>
        <w:t>Шабыт нсге болды скен далаға асык?</w:t>
        <w:br/>
        <w:t>Қырға қонып, қызғалдақ терер мс екен,</w:t>
        <w:br/>
        <w:t>Бір бой жазып, күн сүйіп келер ме екен?</w:t>
        <w:br/>
        <w:t>Қиялардан көз тігіп шыңырауға,</w:t>
        <w:br/>
        <w:t>Алар ма</w:t>
        <w:br/>
        <w:t>ой қорғанын нслер бекем?</w:t>
        <w:br/>
        <w:t>Әйтеуір, ол маза жоқ бүлқынады,</w:t>
        <w:br/>
        <w:t>Бәлкім, көктің боріктей бұлты үнады.</w:t>
        <w:br/>
        <w:t>Бәлкім, елді аралап, ерен жақсы</w:t>
        <w:br/>
        <w:t>Жанды тауып қайтуға үмтылады.</w:t>
        <w:br/>
        <w:t>Жақсылардың жыр түнған жанарына,</w:t>
        <w:br/>
        <w:t>Жас сұлудың жел сүзген анарына</w:t>
        <w:br/>
        <w:t>Ғашық болып, жыр тінін тауып қайту</w:t>
        <w:br/>
        <w:t>Бар арманы - бір тыным табары ма?</w:t>
        <w:br/>
        <w:t>Алаң көңіл арманнан нс тілейді,</w:t>
        <w:br/>
        <w:t>Тағат тауып бір ойға бекімейді.</w:t>
        <w:br/>
        <w:t>Бір жақсы өлең туғанша тынымы жоқ,</w:t>
        <w:br/>
        <w:t>Шыдам, төзім тоз-тоз боп шетінейді.</w:t>
        <w:br/>
        <w:t>ыт</w:t>
        <w:br/>
        <w:t>Шшрғажа (раз</w:t>
        <w:br/>
        <w:t>Тіршілік қараксті бойды басқан,</w:t>
        <w:br/>
        <w:t>Бігнеген жұмыстар да ойда ұласқан...</w:t>
        <w:br/>
        <w:t>Бәрін ән сілкіп тастап, биікке асқақ</w:t>
        <w:br/>
        <w:t>Әкетсе, әлдилейді жайдары аспан.</w:t>
        <w:br/>
        <w:t>Жанымның рауандап таңы атады,</w:t>
        <w:br/>
        <w:t>Әлемнің көзін маған қаратады.</w:t>
        <w:br/>
        <w:t>Әуеннің қанатымен желпіп, демеп,</w:t>
        <w:br/>
        <w:t>Көңілді басқан ойды таратады.</w:t>
        <w:br/>
        <w:t>Бойымды сығымдаған окпе,</w:t>
        <w:br/>
        <w:t>кек пе,</w:t>
        <w:br/>
        <w:t>Шақырған біреу бар ма жекпе-жекке,</w:t>
        <w:br/>
        <w:t>Бәрі де ән сазымен үмытылып,</w:t>
        <w:br/>
        <w:t>Ұқсаймын жаңбыр жуған көк терекке.</w:t>
        <w:br/>
        <w:t>Ән болып әлде бір күн ұшармын да,</w:t>
        <w:br/>
        <w:t>Көк мүнар ән қанатын құшармын да.</w:t>
        <w:br/>
        <w:t>Сағым боп, күй сазы боп, гүлге айналып</w:t>
        <w:br/>
        <w:t>Кетермін! Сөйтпейтіндей осалмын ба?!</w:t>
      </w:r>
    </w:p>
    <w:p>
      <w:r>
        <w:t>жж</w:t>
        <w:br/>
        <w:t>Қайта-қайта мен неге үтыламын,</w:t>
        <w:br/>
        <w:t>Көріп ем ғой жүректің от лаңын.</w:t>
        <w:br/>
        <w:t>Шоқ түскенде кеудеме ышқынам да,</w:t>
        <w:br/>
        <w:t>Содан кейін сан соғып отырамын.</w:t>
        <w:br/>
        <w:t>Сан соғамын қапыда қалғаныма,</w:t>
        <w:br/>
        <w:t>Жетпей жолы қиылған арманыма.</w:t>
        <w:br/>
        <w:t>Іздегенім осы еді-ау деп келгенде,</w:t>
        <w:br/>
        <w:t>Тісім бата қалады бармағыма.</w:t>
        <w:br/>
        <w:t>Өзімшілдік, сенгіштік кеселі ме,</w:t>
        <w:br/>
        <w:t>Сын қадалды көп қалған меселіме.</w:t>
        <w:br/>
        <w:t>Ап-айқын боп ағалап келген жанды</w:t>
        <w:br/>
        <w:t>Ұстамақпын аулаққа неше күнге?!</w:t>
        <w:br/>
        <w:t>Осы ғой деп отына түсіп кетем,</w:t>
        <w:br/>
        <w:t>Бір берілсем, түрар мя ішім бскем?</w:t>
        <w:br/>
        <w:t>Бар болмысым бәйек боп айрыламын,</w:t>
        <w:br/>
        <w:t>Әуелі оның мән-жайын түсінбектен.</w:t>
        <w:br/>
        <w:t>2 ЖҒ</w:t>
        <w:br/>
        <w:t>ТАШТАЛАС</w:t>
        <w:br/>
        <w:t>блендер ген позтапар</w:t>
        <w:br/>
        <w:t>Ат қып мінген бала шыбық</w:t>
        <w:br/>
        <w:t>Арғымақтан кем бе еді.</w:t>
        <w:br/>
        <w:t>Топ баладан дара шығып,</w:t>
        <w:br/>
        <w:t>Тұлпарға оны тең деді.</w:t>
        <w:br/>
        <w:t>Кәдімгідей таң асырып,</w:t>
        <w:br/>
        <w:t>“Қосшы бала” жемдеді.</w:t>
        <w:br/>
        <w:t>Бет қаратпас қара суық</w:t>
        <w:br/>
        <w:t>Күз де қанша меңдеді.</w:t>
        <w:br/>
        <w:t>Озуды тек санасы ұғып,</w:t>
        <w:br/>
        <w:t>Ойында алда жеңбегі.</w:t>
        <w:br/>
        <w:t>Сол бәйгені таласы ғып,</w:t>
        <w:br/>
        <w:t>Мінезіне теңдеді.</w:t>
        <w:br/>
        <w:t>Топтан озу санасына</w:t>
        <w:br/>
        <w:t>Сіңген, содан серт екен.</w:t>
        <w:br/>
        <w:t>Маңында адам баласына</w:t>
        <w:br/>
        <w:t>Сенбеу жүдә дерт екен.</w:t>
        <w:br/>
        <w:t>Соңына ерген қарасына</w:t>
        <w:br/>
        <w:t>Сестенумен селт еткен,</w:t>
        <w:br/>
        <w:t>Сылтау да көп таласына</w:t>
        <w:br/>
        <w:t>Қауға тиген өртпен тең.</w:t>
        <w:br/>
        <w:t>Біріншілік бағасына</w:t>
        <w:br/>
        <w:t>Бас тігуге - бел бекем.</w:t>
        <w:br/>
        <w:t>Баға бермей шамасына,</w:t>
        <w:br/>
        <w:t>Текке ағылған тер деген.</w:t>
        <w:br/>
        <w:t>Бірақ түспе арасына,</w:t>
        <w:br/>
        <w:t>Бұл өзгеше сел бөтен.</w:t>
        <w:br/>
        <w:t>Қаласың тек жаласына</w:t>
        <w:br/>
        <w:t>Ел сабылтар шерге тең.</w:t>
      </w:r>
    </w:p>
    <w:p>
      <w:r>
        <w:t>Ел пайдасын көздемеген</w:t>
        <w:br/>
        <w:t>Біріншілік құрысын!</w:t>
        <w:br/>
        <w:t>Нысана боп сөзге денең,</w:t>
        <w:br/>
        <w:t>Соғар саған қылышын.</w:t>
        <w:br/>
        <w:t>Куә болып өзгеменен,</w:t>
        <w:br/>
        <w:t>Қалтырайды тынысың.</w:t>
        <w:br/>
        <w:t>Бәрі бір сол төзбегенің -</w:t>
        <w:br/>
        <w:t>Өлсең де шын дүрысың!</w:t>
        <w:br/>
        <w:t>ы Т”</w:t>
        <w:br/>
        <w:t>блендер ттен позталар</w:t>
        <w:br/>
        <w:t>МИЗАМ ІШУАҚ</w:t>
        <w:br/>
        <w:t>Маужырап түр тамылжып мизам шуақ,</w:t>
        <w:br/>
        <w:t>Сап-сары алтын сардала жатыр сұлап.</w:t>
        <w:br/>
        <w:t>Тек қана еңбек дабылы дүрілдейді</w:t>
        <w:br/>
        <w:t>Атжалдардан ағызып алтын бұлақ.</w:t>
        <w:br/>
        <w:t>Мизам шуақ төгеді маңғаз нұрын,</w:t>
        <w:br/>
        <w:t>Алтын дәнмен жазғандай жалғап жырын.</w:t>
        <w:br/>
        <w:t>Түн тек қана сабырмен салқын тартқан,</w:t>
        <w:br/>
        <w:t>Содан таны</w:t>
        <w:br/>
        <w:t>күз бітіп қалғандығын.</w:t>
        <w:br/>
        <w:t>Мизам шуақ мейірлі даласына,</w:t>
        <w:br/>
        <w:t>Арашашы қыс пен жаз арасына.</w:t>
        <w:br/>
        <w:t>Аң-таң қалып тұрғандай тына қалып,</w:t>
        <w:br/>
        <w:t>Қаталдық пен кеңдіктің таласына.</w:t>
        <w:br/>
        <w:t>Диқан қауым тілеген мизам шуақ,</w:t>
        <w:br/>
        <w:t>Мол өнімге бастайтын жеңіс ту ап.</w:t>
        <w:br/>
        <w:t>Бүлт қондырмай жарқырар төсіне аспан</w:t>
        <w:br/>
        <w:t>Желсіз сәуле құшағын еткен түрақ.</w:t>
        <w:br/>
        <w:t>Көзі күлген биязы бойжеткендей,</w:t>
        <w:br/>
        <w:t>Махаббатқа маужырап ой кеткендей.</w:t>
        <w:br/>
        <w:t>Елжіреп тұр тағы да мизам шуақ,</w:t>
        <w:br/>
        <w:t>Диқан жеңіп даланы тойлы еткендей.</w:t>
        <w:br/>
        <w:t>жжхж</w:t>
        <w:br/>
        <w:t>Заман түзу - қарасаң жан-жағыңа,</w:t>
        <w:br/>
        <w:t>Жол ашқандай жанатын ар бағына,</w:t>
        <w:br/>
        <w:t>Бойындағы қуатың бұлқынады.</w:t>
        <w:br/>
        <w:t>Жететүғын биікке, алдағыңа.</w:t>
        <w:br/>
        <w:t>Бірте-бірте арман да зораяды,</w:t>
        <w:br/>
        <w:t>Арман қуар</w:t>
        <w:br/>
        <w:t>жоқтар да қол-аяғы.</w:t>
        <w:br/>
        <w:t>Заман қолдап тұрғанда зерделілер</w:t>
        <w:br/>
        <w:t>Көздегенін орнына қоя алады.</w:t>
        <w:br/>
        <w:t>блендер тен пазталар</w:t>
      </w:r>
    </w:p>
    <w:p>
      <w:r>
        <w:t>Кейде озған жарыстастан, жастығым,</w:t>
        <w:br/>
        <w:t>Көш соңында қалмапсың,</w:t>
        <w:br/>
        <w:t>Арманға өмір жалғапсың.</w:t>
        <w:br/>
        <w:t>Ризамын!</w:t>
        <w:br/>
        <w:t>Менде болмас саған деген басқа ұғым.</w:t>
        <w:br/>
        <w:t>жжж</w:t>
        <w:br/>
        <w:t>Көндім соған!</w:t>
        <w:br/>
        <w:t>Ұйқымды ал!</w:t>
        <w:br/>
        <w:t>Аямандар, үйтқындар!</w:t>
        <w:br/>
        <w:t>Келмесендер бұрқанып,</w:t>
        <w:br/>
        <w:t>Коңілімде түйткіл бар.</w:t>
        <w:br/>
        <w:t>Қарбаласта қарысып,</w:t>
        <w:br/>
        <w:t>Қаһарлыңмен алысып.</w:t>
        <w:br/>
        <w:t>Сынғанымша қайтпаспын,</w:t>
        <w:br/>
        <w:t>Сын сағатқа барысып.</w:t>
        <w:br/>
        <w:t>Сөйтіп көңіл басылсын,</w:t>
        <w:br/>
        <w:t>Түйткілді ойдан қашырсын.</w:t>
        <w:br/>
        <w:t>Әрі-сәрі әлектер</w:t>
        <w:br/>
        <w:t>Айқындыққа бас үрсын.</w:t>
        <w:br/>
        <w:t>жжж</w:t>
        <w:br/>
        <w:t>Жаз көңілді жайдары таныстардан</w:t>
        <w:br/>
        <w:t>Әлем құрап, шалқиды ағысты арман.</w:t>
        <w:br/>
        <w:t>“Қой үстіне бозторғай жұмыртқалап”,</w:t>
        <w:br/>
        <w:t>Аңыз лебі еседі арыстардан.</w:t>
        <w:br/>
        <w:t>Балалығым оралып алыс қалған,</w:t>
        <w:br/>
        <w:t>Тайым озып келіп түр жарыстардан.</w:t>
        <w:br/>
        <w:t>Бар жақсылық бір мезет бас қосыпты</w:t>
        <w:br/>
        <w:t>Өзім кешкен өмірде табыстардан.</w:t>
        <w:br/>
        <w:t>Дінге сенгіш адамдай бар істі алдан</w:t>
        <w:br/>
        <w:t>Күткен жастық қиялым ғарыш барған.</w:t>
        <w:br/>
        <w:t>Байтақ елге бал дәурен үлестіріп,</w:t>
        <w:br/>
        <w:t>Басқа қонған бақыттар қарысталған.</w:t>
        <w:br/>
        <w:t>блендер мен позталар</w:t>
        <w:br/>
        <w:t>Шыдамды тежеп зорлана,</w:t>
        <w:br/>
        <w:t>Өзіңді өзің басасың.</w:t>
        <w:br/>
        <w:t>Ойыңды байлап сол ғана,</w:t>
        <w:br/>
        <w:t>Минуттен шаршап асасың.</w:t>
        <w:br/>
        <w:t>Сағаттың алып мазасын,</w:t>
        <w:br/>
        <w:t>Тағы да тағы қарайсың.</w:t>
        <w:br/>
        <w:t>Уақыттың тартар жазасын</w:t>
        <w:br/>
        <w:t>Кездесер әлі талай сын.</w:t>
        <w:br/>
        <w:t>Аяулы адам поезбен</w:t>
        <w:br/>
        <w:t>Кеслмекші болса - күткенің,</w:t>
        <w:br/>
        <w:t>Секілді шатақ тойды үзген</w:t>
        <w:br/>
        <w:t>Шыдамың шаршап біткенің...</w:t>
      </w:r>
    </w:p>
    <w:p>
      <w:r>
        <w:t>Адамды жеңер осалдық</w:t>
        <w:br/>
        <w:t>Осынау жерде көрінер.</w:t>
        <w:br/>
        <w:t>Қашаумен жүйке қашарлық</w:t>
        <w:br/>
        <w:t>Не болды сонша бүлінер!</w:t>
        <w:br/>
        <w:t>Арпалыс тілеп, алға озып,</w:t>
        <w:br/>
        <w:t>Өтуін уақыт қалайсың.</w:t>
        <w:br/>
        <w:t>Жүйкені тонап алғызып,</w:t>
        <w:br/>
        <w:t>Жылдарға қалай жарайсың?</w:t>
        <w:br/>
        <w:t>ж%ж</w:t>
        <w:br/>
        <w:t>Талығып шаршағанда тынысымсың,</w:t>
        <w:br/>
        <w:t>Коңілді тояттатар ырысымсын.</w:t>
        <w:br/>
        <w:t>Ссн мені жадырата беру үшін,</w:t>
        <w:br/>
        <w:t>Өмірің саған ылғи гүл үсынсын.</w:t>
        <w:br/>
        <w:t>Тек сенің шуағыңмен жылынайын,</w:t>
        <w:br/>
        <w:t>Сыңғырлы бүлағыңнан жуынайын.</w:t>
        <w:br/>
        <w:t>Күлкіңді ерке-назды төге бер тек,</w:t>
        <w:br/>
        <w:t>Сонда мен бақыттымын, күнім, айым.</w:t>
        <w:br/>
        <w:t>Ардақтап мені жүрсең күнім деп шын,</w:t>
        <w:br/>
        <w:t>Нүр күлкің жаныма да сіңіп кетсін.</w:t>
        <w:br/>
        <w:t>Бақытты мен де сені еткендеймін,</w:t>
        <w:br/>
        <w:t>Сондықтан сәуле шаша күлімдепсің.</w:t>
        <w:br/>
        <w:t>т ғ</w:t>
        <w:br/>
        <w:t>Шпғана Праз</w:t>
        <w:br/>
        <w:t>Сол күндер ме, япыр-ау, сағы ысталған,</w:t>
        <w:br/>
        <w:t>Көңілге еріп, қаламдай тағы ұшталған.</w:t>
        <w:br/>
        <w:t>Табы да жоқ талайғы тартыс күнде</w:t>
        <w:br/>
        <w:t>Тәкаппардан жазықсыз жанышталған.</w:t>
        <w:br/>
        <w:t>Бүгінгі осы көңілім бұла тіпті,</w:t>
        <w:br/>
        <w:t>Жанартау боп жүрегім жыр атыпты.</w:t>
        <w:br/>
        <w:t>Адамдарға жармасқан кесапатты</w:t>
        <w:br/>
        <w:t>Келместей ғып - шыңыңнан құлатыпты.</w:t>
        <w:br/>
        <w:t>Самал сүйген адамдар жүзі жарқын</w:t>
        <w:br/>
        <w:t>Көзбен шолып болмастай тізіп артын.</w:t>
        <w:br/>
        <w:t>Бір ғаламат әлемге кіргендеймін,</w:t>
        <w:br/>
        <w:t>Сан мың гүлдей жайнайды жүзің, халқым!</w:t>
        <w:br/>
        <w:t>жжз</w:t>
        <w:br/>
        <w:t>Кәрі тағдыр қалпынан алжасқандай,</w:t>
        <w:br/>
        <w:t>Күміс көлді қымталап қар басқандай.</w:t>
        <w:br/>
        <w:t>Жан жолдасың жаңылса ілтипаттан,</w:t>
        <w:br/>
        <w:t>Қытымыр қыс жаныңа жармасқандай.</w:t>
        <w:br/>
        <w:t>Көңіліңнің көгіне бүлт оралып,</w:t>
        <w:br/>
        <w:t>Себеп-салдар іздейсің пұл боларлық.</w:t>
        <w:br/>
        <w:t>Қай пәленің қанаты күйе жақты?</w:t>
        <w:br/>
        <w:t>Өсек-сайтан өрбіді-ау бір қоралық.</w:t>
      </w:r>
    </w:p>
    <w:p>
      <w:r>
        <w:t>Ақтығыңа қанықсың! Түсінбейсің...</w:t>
        <w:br/>
        <w:t>“Сорға мені қамады не үшін?” дейсің.</w:t>
        <w:br/>
        <w:t>Еңсе басқан қара түн, алдың түман,</w:t>
        <w:br/>
        <w:t>Ертеңі жоқ, бүгіннің кешіндейсің.</w:t>
        <w:br/>
        <w:t>Сергіп тағы қарайсың досың жаққа,</w:t>
        <w:br/>
        <w:t>Тірілгендей беймәлім тосын баққа,</w:t>
        <w:br/>
        <w:t>Оның сенде ісі жоқ ой сауарлық,</w:t>
        <w:br/>
        <w:t>Дей алмайсың “сор кешкен осымды ақта!”</w:t>
        <w:br/>
        <w:t>Не болғаны сонда бүл дүниенің?</w:t>
        <w:br/>
        <w:t>Осындай хал дер едің күйі нснің?</w:t>
        <w:br/>
        <w:t>Достық дсген - қасист, қастерлі сөз,</w:t>
        <w:br/>
        <w:t>Неткен арзан жамылтқы киім едің?</w:t>
        <w:br/>
        <w:t>2 аы</w:t>
        <w:br/>
        <w:t>Шрғана 0раз</w:t>
        <w:br/>
        <w:t>Арғы болса, әрмен қарай жасасын,</w:t>
        <w:br/>
        <w:t>Қадірлігес жыл жолатпас аса сын.</w:t>
        <w:br/>
        <w:t>Әр кезеңнің әрлі ісі бар білгенге,</w:t>
        <w:br/>
        <w:t>Ықтамасын тек кәрілік тасасын.</w:t>
        <w:br/>
        <w:t>жжж</w:t>
        <w:br/>
        <w:t>Тілегімді орындаса, тағдырымнан сұрарым:</w:t>
        <w:br/>
        <w:t>Басыма бер балауса бір бақытымның түрағын! -</w:t>
        <w:br/>
        <w:t>Дер едім мен, соған жанның бағыштайын ұранын,</w:t>
        <w:br/>
        <w:t>Соны сүйіп аймаласын жыр кәусәрі бұлағым.</w:t>
        <w:br/>
        <w:t>Әттең, әттең! Орындалмас армандарды тостың да,</w:t>
        <w:br/>
        <w:t>Айналдырдың өзім менен өлеңімді қос мұңға.</w:t>
        <w:br/>
        <w:t>Қуа-қуа ұқсадым-ау кияндағы босқынға,</w:t>
        <w:br/>
        <w:t>Жәрдем етіп оған телір дәрмені жоқ достың да.</w:t>
        <w:br/>
        <w:t>Қолым жетер жерге келіп құлап түсем қашанда,</w:t>
        <w:br/>
        <w:t>Қасына кеп қалбалақтап қапылыстау басам ба?</w:t>
        <w:br/>
        <w:t>Дегбірімнен айырылып, Дертке құшақ ашам ба?</w:t>
        <w:br/>
        <w:t>Әлде айналып кетемін бе арандаған аш аңға?</w:t>
        <w:br/>
        <w:t>Әйтеуір, мен арманымның орнын сипап қаламын,</w:t>
        <w:br/>
        <w:t>Тайбуырыл бол түрса дағы тайталасқан талабым.</w:t>
        <w:br/>
        <w:t>Көріп, мегзеп қалсам дағы асыл арман тарабын,</w:t>
        <w:br/>
        <w:t>Тартам ылғи тағдырымның сандалтар тек сарабын.</w:t>
        <w:br/>
        <w:t>Орындалмас арман дерті ажалдан да күштірек,</w:t>
        <w:br/>
        <w:t>Орындалса, отырар ем сағат сайын үш түлеп.</w:t>
        <w:br/>
        <w:t>Қатер шөлде күні бойғы еңбегімді еш қылып,</w:t>
        <w:br/>
        <w:t>Қүрғақ тілек - қүрғақ қүдық кездесетін кешкілік.</w:t>
        <w:br/>
        <w:t>Болған бір кез арманым деп алданғаным арамға,</w:t>
        <w:br/>
        <w:t>Кездестірген сұм тағдырым сұрапыл сол аранға.</w:t>
        <w:br/>
        <w:t>Кеткен еді шуақ күнім шалт айналып қараңға,</w:t>
        <w:br/>
        <w:t>Сол қалпында сор батпақта сарсып мәңгі қалам ба?</w:t>
        <w:br/>
        <w:t>О, тағдырым, өшің болса, қайтар болды-ау қарымтаң,</w:t>
      </w:r>
    </w:p>
    <w:p>
      <w:r>
        <w:t>Қашан атар қарсы алдымнан қызуы мол жалын таң?</w:t>
        <w:br/>
        <w:t>Біткен жоқ па менен алар күш-қуатым -- барымтаң?</w:t>
        <w:br/>
        <w:t>Мені тонау болып алды-ау бар баққаның, бар ынтаң!</w:t>
        <w:br/>
        <w:t>Шпғана Праз</w:t>
        <w:br/>
        <w:t>Байқа дейтін бір іс бар бірақ тағы,</w:t>
        <w:br/>
        <w:t>Барлық ойым соған кеп тұрақтады.</w:t>
        <w:br/>
        <w:t>Ылайланып кетпесін тұнық сулар,</w:t>
        <w:br/>
        <w:t>Жағадағы кірленіп түрақтары.</w:t>
        <w:br/>
        <w:t>Күдік артпай маңында жан адамға,</w:t>
        <w:br/>
        <w:t>Арманыңа алысқа қарағанда,</w:t>
        <w:br/>
        <w:t>Ұқсап қалма төменде төтеннен кеп,</w:t>
        <w:br/>
        <w:t>Балағыңды ит жыртып талағанға.</w:t>
        <w:br/>
        <w:t>Үйің сенің тірегің, таянышың,</w:t>
        <w:br/>
        <w:t>Үйің берік болса тек - баян ісің.</w:t>
        <w:br/>
        <w:t>Ал егерде салқындық кеулесе үйді,</w:t>
        <w:br/>
        <w:t>Арнайды жүрт дәрменсіз аянышын.</w:t>
        <w:br/>
        <w:t>Қанша берік болсаң да қажаласың,</w:t>
        <w:br/>
        <w:t>Сахар сорған сүйектей ағарасың.</w:t>
        <w:br/>
        <w:t>Ішіңді ортеп жатқанда сойқан алау,</w:t>
        <w:br/>
        <w:t>Тал бойыңа жұқпайды адал асың.</w:t>
        <w:br/>
        <w:t>Көз жасыңа болса тектүндер айғақ,</w:t>
        <w:br/>
        <w:t>Серпілмесең, семерсің күндеп, айлап.</w:t>
        <w:br/>
        <w:t>Бір сен үшін кім бәйек бола бермек,</w:t>
        <w:br/>
        <w:t>Баяғыдай түрар ма гүлдер жайнап.</w:t>
        <w:br/>
        <w:t>Ақ жол ашқан арманды, талаптыға</w:t>
        <w:br/>
        <w:t>Заман сенің соныңа жауапты ма?</w:t>
        <w:br/>
        <w:t>Абайламас алды-артын өзіңнен көр,</w:t>
        <w:br/>
        <w:t>Сені заман “иттерге” талатты ма?</w:t>
        <w:br/>
        <w:t>жез</w:t>
        <w:br/>
        <w:t>Мінезімді момақан дерсің, бәлкім,</w:t>
        <w:br/>
        <w:t>Дүрыс шығар, аңғар тек, кесек салтым.</w:t>
        <w:br/>
        <w:t>Буырқансам, Баукең боп кетем бір кез,</w:t>
        <w:br/>
        <w:t>Жазылбектей еңбектен есемді алдым.</w:t>
        <w:br/>
        <w:t>Әңгімемді тыңдасаң, Мүқаң болам,</w:t>
        <w:br/>
        <w:t>Қаныш болсам, қүлпырар жүтаң далам.</w:t>
        <w:br/>
        <w:t>Қорғасындай құйылып қалсам бір кез,</w:t>
        <w:br/>
        <w:t>Ғабең болып мір созбен ұтам да алам.</w:t>
        <w:br/>
        <w:t>Ба 54 ес</w:t>
        <w:br/>
        <w:t>2</w:t>
        <w:br/>
        <w:t>Шшғана браз</w:t>
        <w:br/>
        <w:t>ЖАСТЫҒЫМ</w:t>
      </w:r>
    </w:p>
    <w:p>
      <w:r>
        <w:t>Шалыс басқан,</w:t>
        <w:br/>
        <w:t>Қалыс басқан,</w:t>
        <w:br/>
        <w:t>Кейде озған жарыстастан,</w:t>
        <w:br/>
        <w:t>жастығым,</w:t>
        <w:br/>
        <w:t>Бүгінгі күн ұқсам айқын,</w:t>
        <w:br/>
        <w:t>Басқаларға үқсамайтын,</w:t>
        <w:br/>
        <w:t>Тек өзімдік соқпақ жатыр артымда.</w:t>
        <w:br/>
        <w:t>Бойын кернеп тасқын деген</w:t>
        <w:br/>
        <w:t>Тура жолға бас білмеген.</w:t>
        <w:br/>
        <w:t>Жастық атты өмірімнің бір бөлігі ол,</w:t>
        <w:br/>
        <w:t>ал тыңда:</w:t>
        <w:br/>
        <w:t>Сөзді саптап бар білетін,</w:t>
        <w:br/>
        <w:t>Жасай алсам портретін:</w:t>
        <w:br/>
        <w:t>Ол - момақан, ол - бір жалын.</w:t>
        <w:br/>
        <w:t>Жоғары үстап арын-барын,</w:t>
        <w:br/>
        <w:t>Балауса жүз балқып кейде ұялған,</w:t>
        <w:br/>
        <w:t>Шалқығанда арман деген күй алдан,</w:t>
        <w:br/>
        <w:t>Кейде ат мініп қиялдан,</w:t>
        <w:br/>
        <w:t>Ойша құрып барлығын,</w:t>
        <w:br/>
        <w:t>Жас арудың ерінінен сый алған.</w:t>
        <w:br/>
        <w:t>Кейде тіпті сол аруды менсінбей,</w:t>
        <w:br/>
        <w:t>Бұл Жеріңді жерсінбей,</w:t>
        <w:br/>
        <w:t>Галлактика, жұлдыздарды ксезетін.</w:t>
        <w:br/>
        <w:t>Түр-тұлғасын соларыңның білсе алмай,</w:t>
        <w:br/>
        <w:t>одан-дағы безетін...</w:t>
        <w:br/>
        <w:t>Сол бір өршіл өмірдегі кіші адам</w:t>
        <w:br/>
        <w:t>(Бүгінгі бүл дер шағыма</w:t>
        <w:br/>
        <w:t>) сырт пішіні ұқсаған).</w:t>
        <w:br/>
        <w:t>Менің осы өмірімнің</w:t>
        <w:br/>
        <w:t>Фундаментін қалапты.</w:t>
        <w:br/>
        <w:t>Қоршап жатқан өңірімді</w:t>
        <w:br/>
        <w:t>Жақсысымен жанасып,</w:t>
        <w:br/>
        <w:t>Жаманымен таласып,</w:t>
        <w:br/>
        <w:t>Бүгінгідей қатынасқа жаратты.</w:t>
        <w:br/>
        <w:t>Шалыс басқан,</w:t>
        <w:br/>
        <w:t>Қалыс басқан,</w:t>
        <w:br/>
        <w:t>Өлендер тен позталар</w:t>
        <w:br/>
        <w:t>Тал бойына тап оның сияр ма ісім?</w:t>
        <w:br/>
        <w:t>“Осы,-- деймін,- қияға қояр мүсін?.</w:t>
        <w:br/>
        <w:t>Микроскоптың күшінен кем емес-ау</w:t>
        <w:br/>
        <w:t>Жоқты бар ғып көрсетер қиял күшім.</w:t>
        <w:br/>
        <w:t>Аңсауменен жүргенде арман құсын,</w:t>
        <w:br/>
        <w:t>Қолдан жасап алам да жалған мүсін,</w:t>
        <w:br/>
        <w:t>Бәз біреуді қоям да сол орынға,</w:t>
        <w:br/>
        <w:t>Ал бойынан іздеймін талғамды ісін.</w:t>
        <w:br/>
        <w:t>Талғам қайда?</w:t>
      </w:r>
    </w:p>
    <w:p>
      <w:r>
        <w:t>тойтаңдап жүрісімен,</w:t>
        <w:br/>
        <w:t>Қойып қалма сөздердің ірісімен.</w:t>
        <w:br/>
        <w:t>Жүрегіме қоқысын лақтырады,</w:t>
        <w:br/>
        <w:t>Артық етіп өлгенін тірісінен.</w:t>
        <w:br/>
        <w:t>Сан соғамын содан соң қапаланып,</w:t>
        <w:br/>
        <w:t>Жер бауырлап өкінем жата қалып.</w:t>
        <w:br/>
        <w:t>Әлгіндегі алдамшы сиқыр қиял</w:t>
        <w:br/>
        <w:t>Сейілгенде - оқ</w:t>
        <w:br/>
        <w:t>жүрекке батады анық.</w:t>
        <w:br/>
        <w:t>Жеңгем еді хор қызындай сыланған,</w:t>
        <w:br/>
        <w:t>Аумайтын-ды таң шапағы қылаңнан.</w:t>
        <w:br/>
        <w:t>Қашан көрсең, сол хор қызы секілді</w:t>
        <w:br/>
        <w:t>Әсемдіктің тұғырында түра алған.</w:t>
        <w:br/>
        <w:t>Інілердің үйін жайлап “хор қызы”,</w:t>
        <w:br/>
        <w:t>Еліктеген келіндерге толды ізі.</w:t>
        <w:br/>
        <w:t>Бір қылығын игерем деп бастаса,</w:t>
        <w:br/>
        <w:t>Екіншісі көнбей, қапа болғызды.</w:t>
        <w:br/>
        <w:t>Сол бетімен жан салмастан алдына,</w:t>
        <w:br/>
        <w:t>Жеңешеміз аренада қалды да,</w:t>
        <w:br/>
        <w:t>Бүгін бізді туған күнін тойлауға</w:t>
        <w:br/>
        <w:t>Шақырып ап, мегзейді одан арғыға.</w:t>
        <w:br/>
        <w:t>Шрғана (раз</w:t>
        <w:br/>
        <w:t>Көріндің де көгілдір көк жүзінде,</w:t>
        <w:br/>
        <w:t>Көңілдегі айналдың көп тізімге.</w:t>
        <w:br/>
        <w:t>Жадымда емес, жанымда көрсем деп ем,</w:t>
        <w:br/>
        <w:t>Осыны үқтым, сенсіз күн өткіздім де.</w:t>
        <w:br/>
        <w:t>ДАЛА МЕН ДОМБЫРА</w:t>
        <w:br/>
        <w:t>Домбырамның шанағы -</w:t>
        <w:br/>
        <w:t>Кең даламның алабы.</w:t>
        <w:br/>
        <w:t>Сазды әуендер сарқылмай,</w:t>
        <w:br/>
        <w:t>Бұлақ-бастау алады.</w:t>
        <w:br/>
        <w:t>Жарты әлемдік туған жер</w:t>
        <w:br/>
        <w:t>Сіңуге оған буған бел.</w:t>
        <w:br/>
        <w:t>Шанаққа енсе бақыттай,</w:t>
        <w:br/>
        <w:t>Сыйған соған думанды ел.</w:t>
        <w:br/>
        <w:t>Дала менен домбыра</w:t>
        <w:br/>
        <w:t>Егіз ұғым болды ма?</w:t>
        <w:br/>
        <w:t>Күйін арнап жатады</w:t>
        <w:br/>
        <w:t>Сый-сияпат жолдыға.</w:t>
        <w:br/>
        <w:t>Шежірені сан қилы</w:t>
        <w:br/>
        <w:t>Дауыл желпіп шалқиды.</w:t>
        <w:br/>
        <w:t>Ұлы арманын халқымның</w:t>
        <w:br/>
        <w:t>Төксе - тас та балқиды.</w:t>
        <w:br/>
        <w:t>Ғасырлардан қат-қабат</w:t>
        <w:br/>
        <w:t>Келген іште сақтап-ақ.</w:t>
      </w:r>
    </w:p>
    <w:p>
      <w:r>
        <w:t>Бұл домбыра бүгінде</w:t>
        <w:br/>
        <w:t>Енген бейне баққа абат.</w:t>
        <w:br/>
        <w:t>Оркестрде үн</w:t>
        <w:br/>
        <w:t>ұласып,</w:t>
        <w:br/>
        <w:t>Халық болып сыр ашып,</w:t>
        <w:br/>
        <w:t>Сан қырынан сайрайды</w:t>
        <w:br/>
        <w:t>Үнге үлася нұры асып.</w:t>
        <w:br/>
        <w:t>чат</w:t>
        <w:br/>
        <w:t>Шрғана 0ра3</w:t>
        <w:br/>
        <w:t>Селге қарсы жүзгендей жақындадым,</w:t>
        <w:br/>
        <w:t>(Оқ жыланның көрейін атылғанын).</w:t>
        <w:br/>
        <w:t>Жән сұрадым түрткендей жолбарысты,</w:t>
        <w:br/>
        <w:t>Шықты-ау деймін аузымнан лапылдап үн.</w:t>
        <w:br/>
        <w:t>Мырс-мырс күлді ұшқынды өшірердей,</w:t>
        <w:br/>
        <w:t>ААяғымен итеріп көсілердей.</w:t>
        <w:br/>
        <w:t>Тәлкек қылып шорқақ тіл бүтып-шатты,</w:t>
        <w:br/>
        <w:t>Сабақталып ойы да өсіп-өнбей.</w:t>
        <w:br/>
        <w:t>“Жер астынан жік шыққан” осындайлар</w:t>
        <w:br/>
        <w:t>бастық болып осуі тосын жайлар.</w:t>
        <w:br/>
        <w:t>Кеңдігі жоқ кеуденің,</w:t>
        <w:br/>
        <w:t>тереңі жоқ,</w:t>
        <w:br/>
        <w:t>Мансап үшін оққа да досын байлар.</w:t>
        <w:br/>
        <w:t>Нс жаңалық халқына әкеледі?</w:t>
        <w:br/>
        <w:t>(Мұны да бір ата-ана мәпеледі).</w:t>
        <w:br/>
        <w:t>Биіктерге жолдама берер жанды</w:t>
        <w:br/>
        <w:t>Мүмкін, бұл да міңгірлеп “әке!” деді.</w:t>
        <w:br/>
        <w:t>Сыйлық беріп көрсем ғой, сипаңдайды,</w:t>
        <w:br/>
        <w:t>Мұндай жандар кісі емес, күй тыңдайды.</w:t>
        <w:br/>
        <w:t>Біреуінің күні отіп жатса,</w:t>
        <w:br/>
        <w:t>бірі</w:t>
        <w:br/>
        <w:t>Өсер жерде сиқырлы сиқы алдайды.</w:t>
        <w:br/>
        <w:t>“САРЖАЙЛАУ”</w:t>
        <w:br/>
        <w:t>Жүректің небір нәзік қылын шертіп,</w:t>
        <w:br/>
        <w:t>Жайылып түсер алға жырың да елтіп,</w:t>
        <w:br/>
        <w:t>“Саржайлау” Тәттімбеттің тәтті күйі</w:t>
        <w:br/>
        <w:t>Төгіліп отсе қырдың гүлін желпіп.</w:t>
        <w:br/>
        <w:t>Құйылып жүпар бойға таралады,</w:t>
        <w:br/>
        <w:t>Санаңды сағым сүзіп аралады.</w:t>
        <w:br/>
        <w:t>Сезімнің қылдан нәзік өзегімен</w:t>
      </w:r>
    </w:p>
    <w:p>
      <w:r>
        <w:t>Жаныңның түкпіріне бара алады.</w:t>
        <w:br/>
        <w:t>Впендер тен пазталар</w:t>
        <w:br/>
        <w:t>Баспалдақтап пернені</w:t>
        <w:br/>
        <w:t>Сиқыр мақам кернеді.</w:t>
        <w:br/>
        <w:t>Жоғарыдан тартып ап,</w:t>
        <w:br/>
        <w:t>Сағада жыр тербеді.</w:t>
        <w:br/>
        <w:t>Қос ішек - қос жол дірілдеп,</w:t>
        <w:br/>
        <w:t>Кетті дауыс дүрілдеп.</w:t>
        <w:br/>
        <w:t>Тарих жолын шаң кернеп,</w:t>
        <w:br/>
        <w:t>Өлі дала тірілмек.</w:t>
        <w:br/>
        <w:t>Басу айтқан бармақты</w:t>
        <w:br/>
        <w:t>Пернс қуып шарлатты.</w:t>
        <w:br/>
        <w:t>Шыншыл сыры аспанға</w:t>
        <w:br/>
        <w:t>Жан дауысын жалғапты.</w:t>
        <w:br/>
        <w:t>Ал тыңдап қал сазды әуен,</w:t>
        <w:br/>
        <w:t>Жүрек тербер назды әлем.</w:t>
        <w:br/>
        <w:t>Ашылды алдан иранбақ,</w:t>
        <w:br/>
        <w:t>Естен тана жаздап см.</w:t>
        <w:br/>
        <w:t>Саңдуғаш па, бүлбүл ма,</w:t>
        <w:br/>
        <w:t>Көкей кескен құрғыр ма,</w:t>
        <w:br/>
        <w:t>Ертегі ме, түс пе әлде,</w:t>
        <w:br/>
        <w:t>Бүл недеген сұңғыла!</w:t>
        <w:br/>
        <w:t>Сан сурет құлпырған -</w:t>
        <w:br/>
        <w:t>Ұлы дала бүл тұрған.</w:t>
        <w:br/>
        <w:t>Домбыраның тілімен</w:t>
        <w:br/>
        <w:t>Барын айтар жыр тұнған.</w:t>
        <w:br/>
        <w:t>ҚУАТ БЕРЕР ҚЫРАНЫМ</w:t>
        <w:br/>
        <w:t>Туған жер, балдан тәтті бала шағым,</w:t>
        <w:br/>
        <w:t>Сазды әуен, сиқыры мол дала, сағым, -</w:t>
        <w:br/>
        <w:t>Жаныма махаббатты егіп бердің</w:t>
        <w:br/>
        <w:t>Өзіңнен басталғанда болашағым.</w:t>
        <w:br/>
        <w:t>блендер тен пазталар</w:t>
        <w:br/>
        <w:t>ТОҒАНДАҒЫ АҚҚУЛАР</w:t>
        <w:br/>
        <w:t>Армысыңдар, аққулар,</w:t>
        <w:br/>
        <w:t>Бармысындар!</w:t>
        <w:br/>
        <w:t>Жаным елтіп айтатын алғысым бар.</w:t>
        <w:br/>
        <w:t>Сұлулықты сезбесем сендерден мен,</w:t>
        <w:br/>
        <w:t>Ақынмын ба арайлы таңға үмсынар.</w:t>
        <w:br/>
        <w:t>Қалқашыма қиналған күндерімде</w:t>
        <w:br/>
        <w:t>Арбап еді бір сиқыр үндеріңде.</w:t>
        <w:br/>
        <w:t>“Өмір заңы қатал да, ғажайып та!</w:t>
        <w:br/>
        <w:t>Ақын болсаң, астарын біл”,- дедің бе...</w:t>
      </w:r>
    </w:p>
    <w:p>
      <w:r>
        <w:t>Сүңқылдаған, әйтеуір, үнің мені</w:t>
        <w:br/>
        <w:t>Жалт қаратып, бір арман күлімдеді.</w:t>
        <w:br/>
        <w:t>Содан бері сендермен сыр болістім,</w:t>
        <w:br/>
        <w:t>Содан бері өткен күн білінбеді.</w:t>
        <w:br/>
        <w:t>Таңнан түрып тоғанға асықтым мен,</w:t>
        <w:br/>
        <w:t>Ақ періштем, сендерге ғашықпын мен.</w:t>
        <w:br/>
        <w:t>Мойындарың қалқамның білегіндей,</w:t>
        <w:br/>
        <w:t>Жүмыр төсің нүр алған ашық күннен.</w:t>
        <w:br/>
        <w:t>Аппақ түрің - арманым үлбірегеп,</w:t>
        <w:br/>
        <w:t>Шындығы сол, көлбектер көлгір емен.</w:t>
        <w:br/>
        <w:t>Мен аңсаған тазалык, бейкүнәлік</w:t>
        <w:br/>
        <w:t>Көздеріңде түнып түр мөлдіреген.</w:t>
        <w:br/>
        <w:t>Сен де түтқын тоғанда, мен де түтқын,</w:t>
        <w:br/>
        <w:t>Сенен кетіп, уақытты келмеді үтқым.</w:t>
        <w:br/>
        <w:t>Санаторий уақытын саған беріп,</w:t>
        <w:br/>
        <w:t>Өтіп жатты өзіңмен тербеліп күн.</w:t>
        <w:br/>
        <w:t>Коз қуаныш сыйладың қаншалықты!</w:t>
        <w:br/>
        <w:t>Сүңқ-сүңқ үнің сырнайдан сонша мықты.</w:t>
        <w:br/>
        <w:t>Санаторий еміне қосымша ғып,</w:t>
        <w:br/>
        <w:t>Сол әнді жүрт тыңдауға жан салыпты.</w:t>
        <w:br/>
        <w:t>ге</w:t>
        <w:br/>
        <w:t>т 2792</w:t>
        <w:br/>
        <w:t>Шрғана (раз |</w:t>
        <w:br/>
        <w:t>УӘДЕ</w:t>
        <w:br/>
        <w:t>Уәде берсем - түйемін тастай берік,</w:t>
        <w:br/>
        <w:t>Осы дағды орнапты жастай келіп.</w:t>
        <w:br/>
        <w:t>Шығу үшін үдеден жанды аямай,</w:t>
        <w:br/>
        <w:t>Өзге ісімді тастаймын бастай беріп.</w:t>
        <w:br/>
        <w:t>Уәде берер шартыма барарымда</w:t>
        <w:br/>
        <w:t>Қалмайын деп сүрініп ар алдында,</w:t>
        <w:br/>
        <w:t>Өз шамамды жүз өлшеп шолып шығам,</w:t>
        <w:br/>
        <w:t>Дегендейін ұялып қалармын ба.</w:t>
        <w:br/>
        <w:t>Уәдем кетсе біреудің сенімінде,</w:t>
        <w:br/>
        <w:t>Арым сақшы - әр кезгі серігімдей.</w:t>
        <w:br/>
        <w:t>Есіме нық қарауыл қоямын да,</w:t>
        <w:br/>
        <w:t>Қалдырмаймын қалт кетер жерін мүлде.</w:t>
        <w:br/>
        <w:t>...Ал кейбіреу ап-арзан уәде беріп,</w:t>
        <w:br/>
        <w:t>Бас шұлғиды уәдешіл кәдеге еріп,</w:t>
        <w:br/>
        <w:t>Берген сөзі желге ұшып, өзі мүлде</w:t>
        <w:br/>
        <w:t>Жоқ болады зым-зия әрнеге етіп.</w:t>
        <w:br/>
        <w:t>Кейбіреуі анттасып, серт етеді,</w:t>
        <w:br/>
        <w:t>Үдесінен шығуы келте, тегі.</w:t>
        <w:br/>
        <w:t>Сондай сырқат жайылып кейінгіге,</w:t>
      </w:r>
    </w:p>
    <w:p>
      <w:r>
        <w:t>Түрлауы жоқ түрақсыз дерт кетеді.</w:t>
        <w:br/>
        <w:t>Адамшылық қасиет - уәдесінде</w:t>
        <w:br/>
        <w:t>(Кімге, қашан сөз бердім әлі есімде).</w:t>
        <w:br/>
        <w:t>Орнына келмеген серт -- оқпенен тең,</w:t>
        <w:br/>
        <w:t>Кетіреді ол бір күні зәресін де.</w:t>
        <w:br/>
        <w:t>жеж</w:t>
        <w:br/>
        <w:t>Жазды кім сағынбайды, іздемейді,</w:t>
        <w:br/>
        <w:t>“Желпініп, шығайық бір түзге” дейді.</w:t>
        <w:br/>
        <w:t>Кеудесі сүтке толы жас анадай</w:t>
        <w:br/>
        <w:t>Жемісі дертіп түрсын күзде мейлі.</w:t>
        <w:br/>
        <w:t>блендер тен Пазталар</w:t>
        <w:br/>
        <w:t>Бәрібір жазды ғана аңсайды жүрт,</w:t>
        <w:br/>
        <w:t>Нүр ссбер, көк аспанда жапса айды бүлт.</w:t>
        <w:br/>
        <w:t>Жаз - жұмсақ аналардың алақаны,</w:t>
        <w:br/>
        <w:t>Суыққа сені ұрынтып баспайды кілт.</w:t>
        <w:br/>
        <w:t>Жақсылар сол жазға үқсап жаратылған,</w:t>
        <w:br/>
        <w:t>Ақыл, ой, адамдықты ала туған.</w:t>
        <w:br/>
        <w:t>Іздеймін махаббатшыл қыз баладай</w:t>
        <w:br/>
        <w:t>Қай күні кездесер деп дара түлғанң.</w:t>
        <w:br/>
        <w:t>Сен адам, өзге де адам, көзге адам коп,</w:t>
        <w:br/>
        <w:t>Тыңдаймын соның бәрін сөзге алаң боп.</w:t>
        <w:br/>
        <w:t>Әр күнді арманым деп қарсы аламын,</w:t>
        <w:br/>
        <w:t>Жанымды бірақ жақсы қозғағап жоқ.</w:t>
        <w:br/>
        <w:t>Жақсымен сұхбаттасу -- жан байлығы,</w:t>
        <w:br/>
        <w:t>Көрінер бір тілдессең қандайлығы.</w:t>
        <w:br/>
        <w:t>Ішінде ай, жұлдызы өзгеше әлем,</w:t>
        <w:br/>
        <w:t>Жарасқан сырт кслісім, маңдайлығы.</w:t>
        <w:br/>
        <w:t>Осыған үқсас жандар кездеесді,</w:t>
        <w:br/>
        <w:t>Тереңсіз бірақ суды тез кешсді...</w:t>
        <w:br/>
        <w:t>Жазира жаз мінезді жақсы тапсам,</w:t>
        <w:br/>
        <w:t>Көңілім жүдеп, елден безбес еді.</w:t>
        <w:br/>
        <w:t>КЕЗДЕСЕДІ МҰНДАЙЛАР</w:t>
        <w:br/>
        <w:t>Жоғарыдан қарайтын бастық дегсн,</w:t>
        <w:br/>
        <w:t>Қатар тұрған секілді ол қастықпенен.</w:t>
        <w:br/>
        <w:t>Шыны көзден сұп-суық леп есед те,</w:t>
        <w:br/>
        <w:t>Шытынайды жаның - мұз, тас боп денең.</w:t>
        <w:br/>
        <w:t>Маңғаз биік мансаптың тұғырына</w:t>
        <w:br/>
        <w:t>Мен үшін тек шыққандай үгымы да.</w:t>
        <w:br/>
        <w:t>Іші-сыртын түп-түгел коріп түрмын,</w:t>
        <w:br/>
        <w:t>Маған арнар сөз оның шығыны да.</w:t>
        <w:br/>
        <w:t>Ншғана 0раз</w:t>
      </w:r>
    </w:p>
    <w:p>
      <w:r>
        <w:t>Коктем қылып жіберер төңіректі,</w:t>
        <w:br/>
        <w:t>Сәуле нұрын себелеп төгіп өтті.</w:t>
        <w:br/>
        <w:t>Қар қысылып қалғандай ақ, шуақтан,</w:t>
        <w:br/>
        <w:t>Жылжып жатыр тамшы боп көліне епті.</w:t>
        <w:br/>
        <w:t>Нұрмен қардың таңданып таласына</w:t>
        <w:br/>
        <w:t>Келе жатыр қызарып таң асыға.</w:t>
        <w:br/>
        <w:t>Қар астынан жауқазын жаутаңдайды,</w:t>
        <w:br/>
        <w:t>Гүл біткеннің ең тұғыш баласы ма?</w:t>
        <w:br/>
        <w:t>Табиғатты білетін мүсіндей де</w:t>
        <w:br/>
        <w:t>Ыстық көңіл құдірет күшіндей ме?</w:t>
        <w:br/>
        <w:t>Сол көңілдер сүрапыл соғысқа қас,</w:t>
        <w:br/>
        <w:t>Соны соғысқүмарлар түсінбей ме?</w:t>
        <w:br/>
        <w:t>Ерітетін мұздаған қар жүректі,</w:t>
        <w:br/>
        <w:t>Сол күлірет күштері шалқып отті.</w:t>
        <w:br/>
        <w:t>Тоң да болса жібитін кезі осы деп</w:t>
        <w:br/>
        <w:t>Мен де қостым балқытар бар тілекті.</w:t>
        <w:br/>
        <w:t>ЖЫРЫМ МЕНІҢ - КӨКШЕТАУ</w:t>
        <w:br/>
        <w:t>Көк сағым көрінгенде анадайдан,</w:t>
        <w:br/>
        <w:t>Өзге әлем ұмыт болып қалады ойдан.</w:t>
        <w:br/>
        <w:t>Көгілдір орамалдай желпінсді,</w:t>
        <w:br/>
        <w:t>Көк мұнар бу боп ұшқан қарағайдан.</w:t>
        <w:br/>
        <w:t>Сүрінбес қойылса да нелер сұрау,</w:t>
        <w:br/>
        <w:t>Табиғат, таңғажайып шеберсің-ау!</w:t>
        <w:br/>
        <w:t>Талғамы биік деген тарландардың</w:t>
        <w:br/>
        <w:t>Көзіне нұр тамдыра берерсің-ау!</w:t>
        <w:br/>
        <w:t>Әр шоқы биігінс ат қойылған,</w:t>
        <w:br/>
        <w:t>Көкшенің кетпес мәңгі бақ бойынан.</w:t>
        <w:br/>
        <w:t>Әр тасты әрлендірген өрнегі бар,</w:t>
        <w:br/>
        <w:t>Ксстелі желек киген ақ қайыңнан.</w:t>
        <w:br/>
        <w:t>Зал”</w:t>
        <w:br/>
        <w:t>ЧА</w:t>
        <w:br/>
        <w:t>Шшғона (раз</w:t>
        <w:br/>
        <w:t>Құп аламын сәні мен салтанатын,</w:t>
        <w:br/>
        <w:t>Қуанамын күлкіге бал таматын.</w:t>
        <w:br/>
        <w:t>Шаттық орнап осылай тұрған шақта,</w:t>
        <w:br/>
        <w:t>Бәрін баурап үшатын бар қанатым.</w:t>
        <w:br/>
        <w:t>жжж</w:t>
        <w:br/>
        <w:t>Тына қалды түртінбей ауа бір сәт,</w:t>
        <w:br/>
        <w:t>Ақ түбітке оранған дала бүл шақ.</w:t>
        <w:br/>
        <w:t>Қар ғаламат жауып түр қалбалақтап,</w:t>
        <w:br/>
        <w:t>Аунар ма едім мәз болып балаға үқсап.</w:t>
      </w:r>
    </w:p>
    <w:p>
      <w:r>
        <w:t>Жүлдыз біткен өзінің көшірмесін</w:t>
        <w:br/>
        <w:t>Жерге төккен, сәулесін өшіргесін.</w:t>
        <w:br/>
        <w:t>Бір-біріне ұқсамас қар суреті,</w:t>
        <w:br/>
        <w:t>Аңғарып қал, ериді - кешігесің.</w:t>
        <w:br/>
        <w:t>Әйтеуір бүл табиғат өрнектеген,</w:t>
        <w:br/>
        <w:t>Сан мың сурет аспаннан көлбеп төмен.</w:t>
        <w:br/>
        <w:t>Түсіп жатыр бір-бірін басып-жаншып,</w:t>
        <w:br/>
        <w:t>Әрқайсына үмтылам көрмекке мен.</w:t>
        <w:br/>
        <w:t>Ақ көңіл жан қоршаса айналамды,</w:t>
        <w:br/>
        <w:t>Жарқырар-ау болса да ай қараңғы.</w:t>
        <w:br/>
        <w:t>Ақ дүние ішінде келе жатып,</w:t>
        <w:br/>
        <w:t>Қуанышпен табамын айтар әнді.</w:t>
        <w:br/>
        <w:t>АЯЗ</w:t>
        <w:br/>
        <w:t>Жапырақсыз жүлесе де ақ қайың,</w:t>
        <w:br/>
        <w:t>Қыс та қымбат демегімді ақтайын:</w:t>
        <w:br/>
        <w:t>Қара суық, қара түн күз орнына ол</w:t>
        <w:br/>
        <w:t>Айдың нұрын төкті жерге бақтайын.</w:t>
        <w:br/>
        <w:t>Ақ қар демін кеуде кере жұтамыз,</w:t>
        <w:br/>
        <w:t>Қыстан талай тудырады жүрт аңыз.</w:t>
        <w:br/>
        <w:t>Шаңғы жолын шаттық шарлап жатады,</w:t>
        <w:br/>
        <w:t>Қыс қылығын мұзайдында шырқаңыз.</w:t>
        <w:br/>
        <w:t>Шшғана Праз</w:t>
        <w:br/>
        <w:t>СУРЕТТЕРІ ЖАДЫМДА</w:t>
        <w:br/>
        <w:t>Жасылбағар, Қараағаш</w:t>
        <w:br/>
        <w:t>Аялаған мені де.</w:t>
        <w:br/>
        <w:t>Жер үстіне бар ағаш</w:t>
        <w:br/>
        <w:t>Келмсс ширек шенінс!</w:t>
        <w:br/>
        <w:t>Қаршығалы өлкесі</w:t>
        <w:br/>
        <w:t>Қайынды орман тізілген.</w:t>
        <w:br/>
        <w:t>Жасыл торғын көрпесі,</w:t>
        <w:br/>
        <w:t>Көз алмастай жүзінен.</w:t>
        <w:br/>
        <w:t>Әр орманы - бір сүлу</w:t>
        <w:br/>
        <w:t>Самал желмен таранған,</w:t>
        <w:br/>
        <w:t>Әрқайсысын жыр қылу -</w:t>
        <w:br/>
        <w:t>Өмірімде бар арман!</w:t>
        <w:br/>
        <w:t>Әр орманы шежіре,</w:t>
        <w:br/>
        <w:t>Атына сай заты бар.</w:t>
        <w:br/>
        <w:t>Сырын сонша сезіне,</w:t>
        <w:br/>
        <w:t>Қойылыпты аты дәл.</w:t>
        <w:br/>
        <w:t>Жүз-жүздеген орманға</w:t>
        <w:br/>
        <w:t>Таба білген аттарын.</w:t>
        <w:br/>
        <w:t>Бара қалсаң ол маңға,</w:t>
        <w:br/>
        <w:t>Атын білсең - тапқаның.</w:t>
        <w:br/>
        <w:t>Олар дағы адамдай,</w:t>
        <w:br/>
        <w:t>Қойған атын ақтайды.</w:t>
        <w:br/>
        <w:t>Қонақжайлы ағамдай,</w:t>
      </w:r>
    </w:p>
    <w:p>
      <w:r>
        <w:t>Жатырқап та жатпайды.</w:t>
        <w:br/>
        <w:t>Бүлдіргенін тосады,</w:t>
        <w:br/>
        <w:t>Жапырақтар - алақан.</w:t>
        <w:br/>
        <w:t>Оған шие қосады,</w:t>
        <w:br/>
        <w:t>Қызықтыра қаратқан.</w:t>
        <w:br/>
        <w:t>Ақ қайындар - арулар,</w:t>
        <w:br/>
        <w:t>Аппақ дене талдырмаш.</w:t>
        <w:br/>
        <w:t>Көрген көзге дәру бар,</w:t>
        <w:br/>
        <w:t>Бойда дертін қалдырмас.</w:t>
        <w:br/>
        <w:t>Өлендер тен позталар</w:t>
        <w:br/>
        <w:t>Үндемей кеткенімді жуас дей ме,</w:t>
        <w:br/>
        <w:t>Кобейді маңайымда қияс бейне.</w:t>
        <w:br/>
        <w:t>“Біреуін тарпаң болып тарпып отссм!”-</w:t>
        <w:br/>
        <w:t>Деп тұрад ашу</w:t>
        <w:br/>
        <w:t>бойға сыймас кейде.</w:t>
        <w:br/>
        <w:t>Жаз болып жаратылған қалпым бүгін</w:t>
        <w:br/>
        <w:t>Арзымай,</w:t>
        <w:br/>
        <w:t>жия алмай жүр жарқындығын.</w:t>
        <w:br/>
        <w:t>Сыпайы, сырбаздықты сынаушы коп,</w:t>
        <w:br/>
        <w:t>Артса да адалдыққа халқым жүгін.</w:t>
        <w:br/>
        <w:t>Не дейін, халқым айтар әділдігін,</w:t>
        <w:br/>
        <w:t>Тоқтасын ашуға ауған “әзірлігім”.</w:t>
        <w:br/>
        <w:t>Күн болып шындық шықты аспанға өрлеп,</w:t>
        <w:br/>
        <w:t>Тынысым тәуірленді қазір мығым.</w:t>
        <w:br/>
        <w:t>СЕНІМІМ - СЕРІГІМ</w:t>
        <w:br/>
        <w:t>Үлбіреген үкінің балапанын</w:t>
        <w:br/>
        <w:t>Ұстағандай сезініп алақаным,</w:t>
        <w:br/>
        <w:t>Армандардың тәттісін қиялдаумен</w:t>
        <w:br/>
        <w:t>Атқызғамын айлы түн ала таңын.</w:t>
        <w:br/>
        <w:t>Сол сезіммен тыныстап сырымды ашпай,</w:t>
        <w:br/>
        <w:t>Жан тереңін түрақ қып жырым жастай,</w:t>
        <w:br/>
        <w:t>Балауса бір мінезге бұйығыппын,</w:t>
        <w:br/>
        <w:t>Тура жолдан бүлтарып қырын баспай.</w:t>
        <w:br/>
        <w:t>Көрген, білген, түйгенім көңіл кернеп,</w:t>
        <w:br/>
        <w:t>Салғастырып, сұрыптап қылдым ермек.</w:t>
        <w:br/>
        <w:t>Әжем тоқып отырған кілемдейін</w:t>
        <w:br/>
        <w:t>Сөздің тінін термелеп құрдым орнек.</w:t>
        <w:br/>
        <w:t>Қайдан білсін қалың жүрт айтпағанды,</w:t>
        <w:br/>
        <w:t>Сезінбеген секілді айтпақ әнді.</w:t>
        <w:br/>
        <w:t>Менің албырт арманым назардан тыс</w:t>
        <w:br/>
        <w:t>Өз ішімде оңделіп қайталанды.</w:t>
        <w:br/>
        <w:t>блендер тен позлапар</w:t>
      </w:r>
    </w:p>
    <w:p>
      <w:r>
        <w:t>жаз</w:t>
        <w:br/>
        <w:t>Табиғат көкте күнін күлімдетсе,</w:t>
        <w:br/>
        <w:t>Түседі ең қымбатты гүлім де сске.</w:t>
        <w:br/>
        <w:t>Сөйтіп мен Көкшетаудан бір-ақ шығам,</w:t>
        <w:br/>
        <w:t>Болған соң жырым Көкше, сырым Кокшс.</w:t>
        <w:br/>
        <w:t>Жасымнан ғашық едім сұлулыққа,</w:t>
        <w:br/>
        <w:t>Құлақ сал сүлу жайлы сырымды үқ та.</w:t>
        <w:br/>
        <w:t>Әсемдік әркімге де әсер берер</w:t>
        <w:br/>
        <w:t>Әсерлі болса ақынның жырын қүұпта.</w:t>
        <w:br/>
        <w:t>Бүл Көкшс бір көргенді ғашық қылар,</w:t>
        <w:br/>
        <w:t>Келгенше тағы-тағы асықтырар.</w:t>
        <w:br/>
        <w:t>Неше рет жыл ішінде жүздессең де,</w:t>
        <w:br/>
        <w:t>Көңілің көтеріліп тасып түрар.</w:t>
        <w:br/>
        <w:t>Таулары көкке ғана бойламайды,</w:t>
        <w:br/>
        <w:t>Кететін көлге сүңгіп ойға бай-ды.</w:t>
        <w:br/>
        <w:t>Тұңғиық түбіне де нұр шашсын деп,</w:t>
        <w:br/>
        <w:t>Айдынның тереңіне қойған Айды.</w:t>
        <w:br/>
        <w:t>КӨШЕДЕГІ СЕРУЕН</w:t>
        <w:br/>
        <w:t>Кешпен бірге келгендей сейіл-сылан,</w:t>
        <w:br/>
        <w:t>Көшеде жүрт шалқыта төкті бір ән.</w:t>
        <w:br/>
        <w:t>Самаладай жарықта сән түзеген</w:t>
        <w:br/>
        <w:t>Әрқайсысы әп-әсем неткен ұлан!</w:t>
        <w:br/>
        <w:t>Әрбірсуін өлең қып тақпақтасам!</w:t>
        <w:br/>
        <w:t>Сен ән етіп шырқарсың баптап қашан?</w:t>
        <w:br/>
        <w:t>Әрқайсына үңілем,</w:t>
        <w:br/>
        <w:t>жанарынан</w:t>
        <w:br/>
        <w:t>Жанымдағы іңірге жақпаққа шам.</w:t>
        <w:br/>
        <w:t>Жанарларда жалын бар нешс түрлі,</w:t>
        <w:br/>
        <w:t>Жас арулар жайнаса - көше гүлді.</w:t>
        <w:br/>
        <w:t>Гүл қыздардың әрбірі өзінше ән,</w:t>
        <w:br/>
        <w:t>Сән боп, ән боп бүл қыздар өсе білді.</w:t>
        <w:br/>
        <w:t>Шрғана Праз</w:t>
        <w:br/>
        <w:t>Маңымдағы тиіскіш текешіктер</w:t>
        <w:br/>
        <w:t>(Тиіспесін десең дақ, жекс өсіп көр)</w:t>
        <w:br/>
        <w:t>Мүйіздейтін мінездер ғадет болды,</w:t>
        <w:br/>
        <w:t>Бәлкім, “жуас, серпінсіз, жетесіз” дер.</w:t>
        <w:br/>
        <w:t>Сол мінезім таңбадай тасқа басқан</w:t>
        <w:br/>
        <w:t>Бүгіндегі мен кслген жасқа ұласқан.</w:t>
        <w:br/>
        <w:t>Қанық бояу секілді дос таппадым,</w:t>
        <w:br/>
        <w:t>Оңып сала береді бас құрассам.</w:t>
        <w:br/>
        <w:t>Мен дс оларға сндсше қарайламан,</w:t>
        <w:br/>
        <w:t>Таңым қолдап атады арайлаған.</w:t>
      </w:r>
    </w:p>
    <w:p>
      <w:r>
        <w:t>Бұйығылық өнерге көлеңке емес,</w:t>
        <w:br/>
        <w:t>Қол соғумен құпталды талай бағам.</w:t>
        <w:br/>
        <w:t>Қолға қонған балапан жетіліпті,</w:t>
        <w:br/>
        <w:t>Іліп түсер құздардан кекілікті.</w:t>
        <w:br/>
        <w:t>Қоян, қарсақ топшыға татымайды,</w:t>
        <w:br/>
        <w:t>Талғажу деп түлкі іліп, бекініпті.</w:t>
        <w:br/>
        <w:t>Алпыс екі айлалы түлкіні алып,</w:t>
        <w:br/>
        <w:t>Қайрат қылсам қияға үмтыларлық.</w:t>
        <w:br/>
        <w:t>Айналсоқшыл қайтемін күндік досты,</w:t>
        <w:br/>
        <w:t>Бағытымда қия түр бұлқынарлық.</w:t>
        <w:br/>
        <w:t>Мен де жетем шыңыма бір күні анық,</w:t>
        <w:br/>
        <w:t>Еңлік гүл күтіп түр жыр түнарлық.</w:t>
        <w:br/>
        <w:t>Шалдыққанды жолдағы демеу үшін</w:t>
        <w:br/>
        <w:t>Қауырсыннан беремін жұлып алып.</w:t>
        <w:br/>
        <w:t>Ұшырды ғой сол шыңға халқым қолдап,</w:t>
        <w:br/>
        <w:t>Сүрінгенде ұсынып алтын балдақ.</w:t>
        <w:br/>
        <w:t>Сол сенімді орындау сүйікті ісім,</w:t>
        <w:br/>
        <w:t>Ол куанса, ебегім шалқып жанбақ.</w:t>
        <w:br/>
        <w:t>Өлендер тен пвзталар</w:t>
        <w:br/>
        <w:t>ҚАЙТАЛАНБАСЫН</w:t>
        <w:br/>
        <w:t>Еске алсам балалықты,</w:t>
        <w:br/>
        <w:t>сезім шіркін</w:t>
        <w:br/>
        <w:t>Болмайды тебіренбес кезі бір күн.</w:t>
        <w:br/>
        <w:t>Әрдайым ойлап кетсем,</w:t>
        <w:br/>
        <w:t>ойран-асыр</w:t>
        <w:br/>
        <w:t>боламын,</w:t>
        <w:br/>
        <w:t>бұүзғандайын теңіз шырқын.</w:t>
        <w:br/>
        <w:t>Балғын шақ, неге сонша нала болдың?</w:t>
        <w:br/>
        <w:t>Сол нала күйде мәңгі қала бердің.</w:t>
        <w:br/>
        <w:t>Қамалған қапалықтан құтқарам деп,</w:t>
        <w:br/>
        <w:t>Мен ойша өзіңді іздеп бара бердім.</w:t>
        <w:br/>
        <w:t>Тағдырым қабырғамды жатқанда іреп,</w:t>
        <w:br/>
        <w:t>Күресіп қайсарлықты тапқан жүрек.</w:t>
        <w:br/>
        <w:t>Аштық пен жалаңаштық асқынса да,</w:t>
        <w:br/>
        <w:t>Құлшынған кезі көп-ті ақ таң тілеп.</w:t>
        <w:br/>
        <w:t>Сол күйім окуға да талпынады,</w:t>
        <w:br/>
        <w:t>Тар заман теперішін талқылады.</w:t>
        <w:br/>
        <w:t>Күректі көтере алмай балалығым,</w:t>
        <w:br/>
        <w:t>Тұрғандай көмек сұрап алқынады...</w:t>
        <w:br/>
        <w:t>Тарихтың тар кезеңі талқы құрған -</w:t>
        <w:br/>
        <w:t>Сүм соғыс - сығыр қырсық қалпы тұрған,</w:t>
        <w:br/>
        <w:t>Кедергі келтіре алмай кейін қалды,</w:t>
        <w:br/>
        <w:t>Аспаққа ашылды жол алты қырдан.</w:t>
        <w:br/>
        <w:t>Иіскеп немеремді балқып түрып,</w:t>
        <w:br/>
        <w:t>Оралды осы ой талай алқындырып.</w:t>
      </w:r>
    </w:p>
    <w:p>
      <w:r>
        <w:t>Сәбилер сезбесінші деймін соны,</w:t>
        <w:br/>
        <w:t>Қауіпшіл қамқоршы ата қалпын құрып.</w:t>
        <w:br/>
        <w:t>жжж</w:t>
        <w:br/>
        <w:t>Ыстық көңіл, ықылас, ілтипатты -</w:t>
        <w:br/>
        <w:t>Адам жанын елтітер ылғи тәтті</w:t>
        <w:br/>
        <w:t>Қылықтарды қалқытып қойсам кокте,</w:t>
        <w:br/>
        <w:t>Мол жылуын томенге құлдилатты.</w:t>
        <w:br/>
        <w:t>пендер тен пазталар</w:t>
        <w:br/>
        <w:t>МҮГІЛСІМГЕ</w:t>
        <w:br/>
        <w:t>Жалғыз апа жастаймынан тел оскен,</w:t>
        <w:br/>
        <w:t>Бірге откен балғын шақта белестен,</w:t>
        <w:br/>
        <w:t>Қиындық пен куанышты бөлісіп,</w:t>
        <w:br/>
        <w:t>Жылағанда жұбатқан сен емес пс ең?!</w:t>
        <w:br/>
        <w:t>Қоритынсың ініңді сан қауіптен,</w:t>
        <w:br/>
        <w:t>Арқалапсың шаршағанда алып дем.</w:t>
        <w:br/>
        <w:t>Ж-тегіңде талай жерді басыппын,</w:t>
        <w:br/>
        <w:t>Бауырлмалдық, - сен үйреткен әліппем.</w:t>
        <w:br/>
        <w:t>Басталғанда қырғын соғыс жанталас,</w:t>
        <w:br/>
        <w:t>Ата-анамыз жүргенде істе қарбалас,</w:t>
        <w:br/>
        <w:t>Бас көтерер болдың үйде біздерге,</w:t>
        <w:br/>
        <w:t>Талғажу боп өз қолыңнан алған ас.</w:t>
        <w:br/>
        <w:t>Біреу емес, енді үшеу боп</w:t>
        <w:br/>
        <w:t>бағарың,</w:t>
        <w:br/>
        <w:t>Жетпей жатты бізді асырар тағамын.</w:t>
        <w:br/>
        <w:t>Саған сеніп жүрсем де енді өзімше,</w:t>
        <w:br/>
        <w:t>Мен дағы екі балдырғанға ағамын.</w:t>
        <w:br/>
        <w:t>Ата-анамыз ауырлығын соғыстың</w:t>
        <w:br/>
        <w:t>Көтере алмай жатқанда сен болыстың.</w:t>
        <w:br/>
        <w:t>Өз соңыңда жүріп еңбек жолымен</w:t>
        <w:br/>
        <w:t>Мен де балғын дене шыңдап толыстым.</w:t>
        <w:br/>
        <w:t>Есіңде ме, Әйтен көлі басында,</w:t>
        <w:br/>
        <w:t>Кете ме естен көрген қорлық жасымда,</w:t>
        <w:br/>
        <w:t>Бригадир тіл тигізді саған кеп,</w:t>
        <w:br/>
        <w:t>Мен айналып кеттім сонда жасынға.</w:t>
        <w:br/>
        <w:t>Найзағайша шатырлады ашуым,</w:t>
        <w:br/>
        <w:t>Ұмыт қалған қамшыдан да қашуым.</w:t>
        <w:br/>
        <w:t>Шылбырына жармаса кеп киліктім,</w:t>
        <w:br/>
        <w:t>Көрдім сонда бастықтың да сасуын.</w:t>
        <w:br/>
        <w:t>Өлендер тен пазталар</w:t>
      </w:r>
    </w:p>
    <w:p>
      <w:r>
        <w:t>Сол ормандар сан қилы,</w:t>
        <w:br/>
        <w:t>Сурсттері жадымда.</w:t>
        <w:br/>
        <w:t>Жүпар иісі аңқиды,</w:t>
        <w:br/>
        <w:t>Сағынған бүл шағымда.</w:t>
        <w:br/>
        <w:t>АПШАҚ ДАЛА</w:t>
        <w:br/>
        <w:t>Аппақ дала, айдала қайда қара,</w:t>
        <w:br/>
        <w:t>Көңіл ағы қарға әлде айнала ма?</w:t>
        <w:br/>
        <w:t>Кіріп әлде ішіме мына дала,</w:t>
        <w:br/>
        <w:t>Жан сарайын жайнатып айқара ма?</w:t>
        <w:br/>
        <w:t>Жылт-жылт еткен қар беті жұлдызшалар,</w:t>
        <w:br/>
        <w:t>Жалтыл ойлар секілді жырды шолар.</w:t>
        <w:br/>
        <w:t>Аққа ғашық пәк жаным дірілдейді,</w:t>
        <w:br/>
        <w:t>Жалт ойнайтын жанарлар... құлды солар.</w:t>
        <w:br/>
        <w:t>Неболар ед қара жер қыс болмаса,</w:t>
        <w:br/>
        <w:t>Бір маусымға ақ шаңқан түс болмаса.</w:t>
        <w:br/>
        <w:t>Табиғаттың төрт қырын тани білмей,</w:t>
        <w:br/>
        <w:t>Бір маусымды мақтайтын іс далбаса.</w:t>
        <w:br/>
        <w:t>ӨЛЕҢНІҢ ЖОЛДАРЫНДАЙ</w:t>
        <w:br/>
        <w:t>Орындаған адамдай айтқанды шын,</w:t>
        <w:br/>
        <w:t>Жаз боп жетті кешегі қайтқан құсым.</w:t>
        <w:br/>
        <w:t>Сері аспанды сергіткен сенің үнің,</w:t>
        <w:br/>
        <w:t>Көкке ерке ғып тағылған айдармысың.</w:t>
        <w:br/>
        <w:t>Жаңғырығып жер-аспан ұласады,</w:t>
        <w:br/>
        <w:t>Сағынышпен саушылық сұрасады.</w:t>
        <w:br/>
        <w:t>Туған жері қайтқан қүс құрметіне,</w:t>
        <w:br/>
        <w:t>Қардан соң-ақ түрленіп гүл ашады.</w:t>
        <w:br/>
        <w:t>Желбіреген жас қыздай қос етегі,</w:t>
        <w:br/>
        <w:t>Үшкілденіп көк жүзін қош етеді.</w:t>
        <w:br/>
        <w:t>Ойға оралған өлеңнің жолдарындай,</w:t>
        <w:br/>
        <w:t>Тізбек-тізбек төбемнен қүс өтеді.</w:t>
        <w:br/>
        <w:t>Шшғажа (раз</w:t>
        <w:br/>
        <w:t>АЛҒАШҚЫ ТАМШЫЛАР</w:t>
        <w:br/>
        <w:t>Коктем лебі жүйесін босатты ма,</w:t>
        <w:br/>
        <w:t>Қары тамшы</w:t>
        <w:br/>
        <w:t>жас болып қоса ақты да,</w:t>
        <w:br/>
        <w:t>Қаһарлы қыс күйреуік бола қалды,</w:t>
        <w:br/>
        <w:t>Елжіретіп жеткендей досы аптыға.</w:t>
        <w:br/>
        <w:t>Мөлтілдеген тамшылар -- түссіз маржан.</w:t>
        <w:br/>
        <w:t>Қыс маржанды тежеуден күшсіз қалған.</w:t>
        <w:br/>
        <w:t>Қысым жасап, сиқырлап қойған тамшы,</w:t>
        <w:br/>
        <w:t>Босап жатыр біртіндеп қысқы ызғардан.</w:t>
        <w:br/>
        <w:t>Бекініс қып әзірге шатқалдарды,</w:t>
        <w:br/>
        <w:t>Ақ шуақтан ығысып ақпан қалды,</w:t>
        <w:br/>
        <w:t>Табиғатың тал бойын жандандырған,</w:t>
      </w:r>
    </w:p>
    <w:p>
      <w:r>
        <w:t>Мен де асыға күтемін ақ таңдарды.</w:t>
        <w:br/>
        <w:t>ҚАРМАҚШЫ</w:t>
        <w:br/>
        <w:t>Ұмыт қыл дүниенің ну базарын,</w:t>
        <w:br/>
        <w:t>Қойыпты табындырып су назарын.</w:t>
        <w:br/>
        <w:t>Бөлініп бар өмірден қармақшы отры,</w:t>
        <w:br/>
        <w:t>Телміртіп тереңдегі сырға жанын.</w:t>
        <w:br/>
        <w:t>Жанары қадалады қармағына,</w:t>
        <w:br/>
        <w:t>Еленбей қонған сона бармағына.</w:t>
        <w:br/>
        <w:t>Пейіл ол тыныс-демін тоқтат десе,</w:t>
        <w:br/>
        <w:t>Тап солай тапжылмай-ақ, қалмағына.</w:t>
        <w:br/>
        <w:t>Қалтқының қимылына елеңдейді...</w:t>
        <w:br/>
        <w:t>Қармағы жұлқып кенет тереңдейді.</w:t>
        <w:br/>
        <w:t>Жүрегі бір лүп етіп тартқан шақта,</w:t>
        <w:br/>
        <w:t>Ақшабақ арманындай көленңдейді.</w:t>
        <w:br/>
        <w:t>Үміті судан шықты ұлы аспанға,</w:t>
        <w:br/>
        <w:t>Танымай қалма олжасын күн асқанда.</w:t>
        <w:br/>
        <w:t>Бұл ертең достарына сыр ашқанда</w:t>
        <w:br/>
        <w:t>Ақшабақ асып шығар құлаштан да!</w:t>
        <w:br/>
        <w:t>блендер тен позмалар</w:t>
        <w:br/>
        <w:t>Сол кезде толқып, елтіп сарынымен</w:t>
        <w:br/>
        <w:t>Бірігіп бойыңды алған бар үнімен,</w:t>
        <w:br/>
        <w:t>Өзің де күй боп, шіркін, құйқылжисын,</w:t>
        <w:br/>
        <w:t>Табынтқан Тәттекеңнің дарынымен.</w:t>
        <w:br/>
        <w:t>Бар ынтаң, бар болмысың соған құлап,</w:t>
        <w:br/>
        <w:t>Сылдырлы сиқыры мол тамам бұлақ.</w:t>
        <w:br/>
        <w:t>Жүйкең мен тымарыңнан жылжып жатар</w:t>
        <w:br/>
        <w:t>Сен күткен әсемдіктен талғамдырақ..</w:t>
        <w:br/>
        <w:t>Бақыт пеп бір рақатқа батып бір сәт,</w:t>
        <w:br/>
        <w:t>Сезініп ғашығыңның қолын жұмсақ.</w:t>
        <w:br/>
        <w:t>Күй шалқып өткеніншс уәз кешесің</w:t>
        <w:br/>
        <w:t>Шабыты мәпелеген ақынға үсап.</w:t>
        <w:br/>
        <w:t>жаж</w:t>
        <w:br/>
        <w:t>Таң нұрының бір үзім көркімісің?</w:t>
        <w:br/>
        <w:t>Ұшқынбысың жаралған өртім үшін?</w:t>
        <w:br/>
        <w:t>Өзіндей бір шұғыла төне қалса,</w:t>
        <w:br/>
        <w:t>Кәусар тамшы келтірер көл тынысын.</w:t>
        <w:br/>
        <w:t>Көлің болсын шабытым шалқып жатар,</w:t>
        <w:br/>
        <w:t>Өз жаныңда түрсын тек халқым қатар.</w:t>
        <w:br/>
        <w:t>Біреуіңді азамат болып сүйсем,</w:t>
        <w:br/>
        <w:t>Біреуіңді жүрегім жарқылдатар.</w:t>
        <w:br/>
        <w:t>Ссн халқымның ақ ұлпа ары бол да</w:t>
        <w:br/>
        <w:t>Жүрегіме жаныңнан жалын жолда.</w:t>
        <w:br/>
        <w:t>Пенделермен тартыстан шаршап кетсем,</w:t>
        <w:br/>
        <w:t>Желпі сонда бақытым - барым бол да.</w:t>
        <w:br/>
        <w:t>Сен періште секілді ғайыптағы</w:t>
        <w:br/>
        <w:t>Желеу үшін қанатың жайып тағы</w:t>
      </w:r>
    </w:p>
    <w:p>
      <w:r>
        <w:t>Шыға келсең алдымнан баяғыдай</w:t>
        <w:br/>
        <w:t>Кстер сді серпіліп айып табы.</w:t>
        <w:br/>
        <w:t>Айыбың сол - алыста, ғарыштасың,</w:t>
        <w:br/>
        <w:t>Жерде емес, сол көкте табысқасың.</w:t>
        <w:br/>
        <w:t>Сені маған жолдаған халқың еді,</w:t>
        <w:br/>
        <w:t>“Ақын жаны - деген ол - жалықпасын”.</w:t>
        <w:br/>
        <w:t>Өлендер тен позталар</w:t>
        <w:br/>
        <w:t>“Қыс қысым ғой” деп кокейде үғым түр,</w:t>
        <w:br/>
        <w:t>Шындық та сол - бейне аяз шыңылтыр.</w:t>
        <w:br/>
        <w:t>Ашы шындық, - аяз артық. Түп-түшы</w:t>
        <w:br/>
        <w:t>Болғаннан да мәймәңқкслік сілімтір.</w:t>
        <w:br/>
        <w:t>ҚЫСПЕН СЫРЛАСУ</w:t>
        <w:br/>
        <w:t>Ашуланба, сен текке қаһарланба,</w:t>
        <w:br/>
        <w:t>Кәміл ақтық - кереғар қатал жанға.</w:t>
        <w:br/>
        <w:t>Ақ қарыңнан көремін ақ көңілді,</w:t>
        <w:br/>
        <w:t>Ақ пейілді байландық, бата алғанда.</w:t>
        <w:br/>
        <w:t>Үлпілдеген қар қонса жағамызға,</w:t>
        <w:br/>
        <w:t>Үстемелеп түссе деп қаламыз да.</w:t>
        <w:br/>
        <w:t>Қаршылдатып қайратпен аяңдаймыз,</w:t>
        <w:br/>
        <w:t>Риза болып осы алған бағамызға.</w:t>
        <w:br/>
        <w:t>Ауа қандай таралған ақ ұлпадан,</w:t>
        <w:br/>
        <w:t>Арманына осылай ағылса жан.</w:t>
        <w:br/>
        <w:t>Аппақ ішкі дүниең ай нұрындай,</w:t>
        <w:br/>
        <w:t>Саф тазалық осы ғой қабылданған.</w:t>
        <w:br/>
        <w:t>Енді ашушаң ақ келін секілденіп,</w:t>
        <w:br/>
        <w:t>Тұлан тұта жонелдің екіленіп.</w:t>
        <w:br/>
        <w:t>Ұлпа қарды үйтқыта кудың-ай кеп,</w:t>
        <w:br/>
        <w:t>Бақ ішіне кетсе де бекіп, еніп.</w:t>
        <w:br/>
        <w:t>Жан біткенді өзіңе қаратпайсың,</w:t>
        <w:br/>
        <w:t>Ышқына кеп үмтылсаң пар аттайсың.</w:t>
        <w:br/>
        <w:t>Үлбірсген кешегі қарды оқ қылып,</w:t>
        <w:br/>
        <w:t>Бағынбасқа қоймайтын талаптайсың.</w:t>
        <w:br/>
        <w:t>Қыссан, мейлі, біз-дағы болаттаймыз.</w:t>
        <w:br/>
        <w:t>Күртіктерді қоншымыз тола аттаймыз.</w:t>
        <w:br/>
        <w:t>Сен сыйлаған молшылық Тау-тау қардай</w:t>
        <w:br/>
        <w:t>Теңіз дәнге тиіскен орақтаймыз.</w:t>
        <w:br/>
        <w:t>Шрғана 0раҙ</w:t>
        <w:br/>
        <w:t>Қамшы тиген сираққа да қарамай,</w:t>
        <w:br/>
        <w:t>Жеңіп шықтым тілмен шағып арадай!</w:t>
        <w:br/>
        <w:t>ОӨлермен боп өзімді өзім үмытып,</w:t>
        <w:br/>
        <w:t>Бас салыппын итке ұмтылған танадай.</w:t>
      </w:r>
    </w:p>
    <w:p>
      <w:r>
        <w:t>Түскендейін өз теңіммен жарысқа,</w:t>
        <w:br/>
        <w:t>Білім іздеп кеттім кейін алысқа.</w:t>
        <w:br/>
        <w:t>Бір қиырда жүрсем дағы көз алмай,</w:t>
        <w:br/>
        <w:t>Сені бақтым қарағандай ғарышқа.</w:t>
        <w:br/>
        <w:t>Саған айтқан жездем сөзін көтермей,</w:t>
        <w:br/>
        <w:t>“Байқа!” деппін айбат шегіп төтендей.</w:t>
        <w:br/>
        <w:t>Кешір, менің тарапымнан жатса егер</w:t>
        <w:br/>
        <w:t>Сен жасаған бауырмалдық өтелмей.</w:t>
        <w:br/>
        <w:t>Әлі күнге алаң болып жүремін,</w:t>
        <w:br/>
        <w:t>Сырқаттансаң, сыздап бірге жүрегім.</w:t>
        <w:br/>
        <w:t>Қайтсем ара түсемін деп ұмтылам,</w:t>
        <w:br/>
        <w:t>Мен ғана боп көрінем де тірегің.</w:t>
        <w:br/>
        <w:t>Бүгін тағы алаң болып көңілім,</w:t>
        <w:br/>
        <w:t>Ақ қағазға ақтарыла төгілдім.</w:t>
        <w:br/>
        <w:t>Сен алдымда жүрсең екен қалтақтап,</w:t>
        <w:br/>
        <w:t>Көкжиегін көргенше алда өмірдің.</w:t>
        <w:br/>
        <w:t>жез</w:t>
        <w:br/>
        <w:t>Жылдар өтер қарыштаған адымдай,</w:t>
        <w:br/>
        <w:t>Жылдар отер жылжып аққан ағындай.</w:t>
        <w:br/>
        <w:t>Кейбір көрініс көмескілеу тартар-ақ,</w:t>
        <w:br/>
        <w:t>Естеліктің еркіне өте бағынбай.</w:t>
        <w:br/>
        <w:t>Жылдар, жылдар бұраңдаған сағымдай,</w:t>
        <w:br/>
        <w:t>Қырдан асып, шаңы қалған табындай.</w:t>
        <w:br/>
        <w:t>Бірақ, бірақ, қаншама жыл отсе де,</w:t>
        <w:br/>
        <w:t>Тұра алмаспыз Жеңіс күнді сағынбай.</w:t>
        <w:br/>
        <w:t>Ұрпағының қанаттары кағылмай,</w:t>
        <w:br/>
        <w:t>Қаншама үйлер оты қалған жағылмай,</w:t>
        <w:br/>
        <w:t>Орны түрар жүректерде көрініп,</w:t>
        <w:br/>
        <w:t>Айдың аппақ бетіндегі табындай.</w:t>
        <w:br/>
        <w:t>ы 70 е</w:t>
        <w:br/>
        <w:t>Зың 2</w:t>
        <w:br/>
        <w:t>Шрғана (раз</w:t>
        <w:br/>
        <w:t>Корсем де талай елді, талай жерді,</w:t>
        <w:br/>
        <w:t>Жүрегім сені ғана қалай берді.</w:t>
        <w:br/>
        <w:t>Жанымның өзегінде өзің еккен</w:t>
        <w:br/>
        <w:t>Махаббат неткен әсем арайлы еді.</w:t>
        <w:br/>
        <w:t>Тағдырым қанша дауыл бүрқатса да,</w:t>
        <w:br/>
        <w:t>Бүлбүлдай жаны ғашық гүл бақшаға,</w:t>
        <w:br/>
        <w:t>Өзіңс өліп-ошіп ұмтыламын</w:t>
        <w:br/>
        <w:t>Құлшылық сткен елдей жыр патшаға.</w:t>
        <w:br/>
        <w:t>Қай қиыр әкетсе де алыстатып,</w:t>
        <w:br/>
        <w:t>Жіберсін мейлі мсні ғарышқа атып,</w:t>
        <w:br/>
        <w:t>Құбылам құлдық үрар өзің ғана,</w:t>
        <w:br/>
        <w:t>Бүл жолдан бүлтармаспын шалыс басып.</w:t>
      </w:r>
    </w:p>
    <w:p>
      <w:r>
        <w:t>Жүрегім магниттің тіліне ұқсап,</w:t>
        <w:br/>
        <w:t>Қалтылдап, теңеу іздер гүліңс шақ.</w:t>
        <w:br/>
        <w:t>Қаншама шалқыса да шабыт тасып,</w:t>
        <w:br/>
        <w:t>Жылжымас өзің жақтан жырым алшақ.</w:t>
        <w:br/>
        <w:t>Туған жер, бойымда түр бүла күшің,</w:t>
        <w:br/>
        <w:t>Жаралғам сені жырлар үран үшін.</w:t>
        <w:br/>
        <w:t>Шырқаймын бар дауыспен атынды атап,</w:t>
        <w:br/>
        <w:t>Сен менің куат берер қыранымсың.</w:t>
        <w:br/>
        <w:t>жжж</w:t>
        <w:br/>
        <w:t>Мен осы ашуланам, асауланам,</w:t>
        <w:br/>
        <w:t>Жазбап па бір әбсстік жасау маған.</w:t>
        <w:br/>
        <w:t>Көрейін қыран құсап бір сілкініп,</w:t>
        <w:br/>
        <w:t>Болайын жанартаудың басы аумаған.</w:t>
        <w:br/>
        <w:t>Көрсін жүрт қызуқандық мен жақтан да,</w:t>
        <w:br/>
        <w:t>Ерсе егер елеуреген ел мақтанға.</w:t>
        <w:br/>
        <w:t>Мен де бір “мерген” болып тиісейін</w:t>
        <w:br/>
        <w:t>Тіксініп, тілді сүғып тек жатқанға...</w:t>
        <w:br/>
        <w:t>Сонда мен жеңіс туын алам ба скен?..</w:t>
        <w:br/>
        <w:t>Білмеймін, боспеліктен санам бөтен.</w:t>
        <w:br/>
        <w:t>Паңсынып, пайғамбарсып келгендерге</w:t>
        <w:br/>
        <w:t>Селт етпей қалам бейне далам бекем.</w:t>
        <w:br/>
        <w:t>Шрғана Праз</w:t>
        <w:br/>
        <w:t>Аймалайын, өбейін,</w:t>
        <w:br/>
        <w:t>Жырымды да төгейін,</w:t>
        <w:br/>
        <w:t>Сені шырқап ән етіп, -</w:t>
        <w:br/>
        <w:t>Бүлкілдейді комейім.</w:t>
        <w:br/>
        <w:t>Жапырағың жайқалып,</w:t>
        <w:br/>
        <w:t>Нәзік сырды айта алып,</w:t>
        <w:br/>
        <w:t>Жанды жырға бөледің</w:t>
        <w:br/>
        <w:t>Колеңкеңмен айқарып.</w:t>
        <w:br/>
        <w:t>Саған қүс боп ұшамын,</w:t>
        <w:br/>
        <w:t>Сағынышпен құшамын.</w:t>
        <w:br/>
        <w:t>Жылына бір көрмесем,</w:t>
        <w:br/>
        <w:t>Көңілсізбін, құсамын.</w:t>
        <w:br/>
        <w:t>Мекендеген ауылым,</w:t>
        <w:br/>
        <w:t>Өзіңнің нақ бауырың.</w:t>
        <w:br/>
        <w:t>Сенде туып, сенде өскен</w:t>
        <w:br/>
        <w:t>Сендей аман-сау ұлың.</w:t>
        <w:br/>
        <w:t>Ақ қайынды орманым,</w:t>
        <w:br/>
        <w:t>Ішің сыңсып толған үн.</w:t>
        <w:br/>
        <w:t>Сені түңғыш көріп ем,</w:t>
        <w:br/>
        <w:t>Сен деп олсем болғаны.</w:t>
        <w:br/>
        <w:t>Орман түңғыш Отаным,</w:t>
        <w:br/>
        <w:t>Бір мұрасы атаның.</w:t>
        <w:br/>
        <w:t>Жырлай берем мәңгілік,</w:t>
        <w:br/>
        <w:t>Отан десем -- шат әнім.</w:t>
      </w:r>
    </w:p>
    <w:p>
      <w:r>
        <w:t>ШЫҢҒЫРЛАУ</w:t>
        <w:br/>
        <w:t>(Жайықтың бір саласы)</w:t>
        <w:br/>
        <w:t>Бүлдіршін ем білмейтін өмір заңын,</w:t>
        <w:br/>
        <w:t>Алып барған өмірге толымды ағын.</w:t>
        <w:br/>
        <w:t>Шыңғырлаудай өзенді мекен еттік,</w:t>
        <w:br/>
        <w:t>Кәусәр судың ақ құмы қолымдағым.</w:t>
        <w:br/>
        <w:t>тызт</w:t>
        <w:br/>
        <w:t>Шрғажа (раз</w:t>
        <w:br/>
        <w:t>ҡжж</w:t>
        <w:br/>
        <w:t>Сыйға бердім оған гүлді үздім де,</w:t>
        <w:br/>
        <w:t>Қолым жетіп Бақыт атты тізгінге.</w:t>
        <w:br/>
        <w:t>Гүлді иіскеп, жүзін басты кеудеме,</w:t>
        <w:br/>
        <w:t>“Бұдан да артық бар гүліміз біздің де”.</w:t>
        <w:br/>
        <w:t>Деп сді жар, қарап маған қиылып,</w:t>
        <w:br/>
        <w:t>Жүрегі де кеудссін бір жиі ұрып.</w:t>
        <w:br/>
        <w:t>Біз екеуіміз аялаған со бір гүл</w:t>
        <w:br/>
        <w:t>Қайда қалды, қайда қалды жұлынып?</w:t>
        <w:br/>
        <w:t>ТАҢ АТҚАНДА</w:t>
        <w:br/>
        <w:t>Таң торғайы жырлап қанат қағыпты,</w:t>
        <w:br/>
        <w:t>Ақ шолпанды кербез аспан тағыпты.</w:t>
        <w:br/>
        <w:t>Шүғыласын тарам-тарам таратып,</w:t>
        <w:br/>
        <w:t>Шығыс жаққа нүр шапағын жағыпты.</w:t>
        <w:br/>
        <w:t>Әнші торғай әйгіледі ән жырын,</w:t>
        <w:br/>
        <w:t>Бар әлемге паш етеді бал үнін.</w:t>
        <w:br/>
        <w:t>“Хош, хош” айтып, Шолпан да түр жымыңдап,</w:t>
        <w:br/>
        <w:t>Сүлу ма еді тап осылай таң бұрын?!</w:t>
        <w:br/>
        <w:t>Самал жел де гүлді желпіп тарайды,</w:t>
        <w:br/>
        <w:t>Мөлдір шықтың моншақтарын санайды.</w:t>
        <w:br/>
        <w:t>Сондай мөлдір қара көзің күлімдеп,</w:t>
        <w:br/>
        <w:t>Көп тұрдың ғой, қоштасайық, жарайды.</w:t>
        <w:br/>
        <w:t>АҒЫНДАЙДЫ ҚИЯЛЫМ</w:t>
        <w:br/>
        <w:t>Ағындайды қиялым,</w:t>
        <w:br/>
        <w:t>Білем қайда қүярын.</w:t>
        <w:br/>
        <w:t>Аңсағаны - ой теңіз,</w:t>
        <w:br/>
        <w:t>Тек сол арна сиярым.</w:t>
        <w:br/>
        <w:t>Бүландаған жыр бұлақ,</w:t>
        <w:br/>
        <w:t>Ағып жатыр сылдырап.</w:t>
        <w:br/>
        <w:t>Коңілден күй төгілсе,</w:t>
        <w:br/>
        <w:t>Қүздан ағар жыр қүлап.</w:t>
      </w:r>
    </w:p>
    <w:p>
      <w:r>
        <w:t>Өлеңдер пен пазталар</w:t>
        <w:br/>
        <w:t>Сол істе тек қиялың қанаттансын,</w:t>
        <w:br/>
        <w:t>Қанаттанар дәмегер талаптан шын.</w:t>
        <w:br/>
        <w:t>Қүс биігін даңқыңмен ал тек қана,</w:t>
        <w:br/>
        <w:t>Соған ұмтыл адам ғып жаратқасын.</w:t>
        <w:br/>
        <w:t>жжж</w:t>
        <w:br/>
        <w:t>Ойынды ойдан қуып біз,</w:t>
        <w:br/>
        <w:t>Өгізге қамшы ойнаттық.</w:t>
        <w:br/>
        <w:t>Соғысқа қарсы туыппыз,</w:t>
        <w:br/>
        <w:t>Зауалға жанды айғақ қып.</w:t>
        <w:br/>
        <w:t>Майданнан қайтса жауынгер,</w:t>
        <w:br/>
        <w:t>Шапқылап алдан шыққанбыз.</w:t>
        <w:br/>
        <w:t>Келгенде жеңіп ауылға ер,</w:t>
        <w:br/>
        <w:t>Сағыныш сырын үққанбыз.</w:t>
        <w:br/>
        <w:t>Жеңістің жылы лебімен</w:t>
        <w:br/>
        <w:t>Жылынып тағы құлшындық.</w:t>
        <w:br/>
        <w:t>Ұйымшыл қауым демінен</w:t>
        <w:br/>
        <w:t>Шегінді шемен тылсым бүлт.</w:t>
        <w:br/>
        <w:t>Сағынтар мені сондағы</w:t>
        <w:br/>
        <w:t>Қиындық емес, туыстық,</w:t>
        <w:br/>
        <w:t>Арқамнан қаққан қолдағы</w:t>
        <w:br/>
        <w:t>Мейірімділік тым ыстық.</w:t>
        <w:br/>
        <w:t>Биіктей берер қашанда</w:t>
        <w:br/>
        <w:t>Бауырмал ауыл баяғы.</w:t>
        <w:br/>
        <w:t>Естелік бетін ашқанда</w:t>
        <w:br/>
        <w:t>Сол жандар құшақ жаяды.</w:t>
        <w:br/>
        <w:t>НАЙЗАҒАЙ</w:t>
        <w:br/>
        <w:t>Найзағай! Осқыла бұлтты да, мені де!</w:t>
        <w:br/>
        <w:t>Соққыла! Бір сәтке аяма, кеміме!</w:t>
        <w:br/>
        <w:t>Осқыла жанымды! Жай тауып жатсын бір,</w:t>
        <w:br/>
        <w:t>Тек маған бүлтыңның тамшысын телімс!</w:t>
        <w:br/>
        <w:t>Шпрғана Праз</w:t>
        <w:br/>
        <w:t>Ақынның да бар тал, көлі, көктемі,</w:t>
        <w:br/>
        <w:t>Сол ғой жырын бұлақ болып токкені.</w:t>
        <w:br/>
        <w:t>Орындалған арманы боп қалады,</w:t>
        <w:br/>
        <w:t>Тебірентіп жүректерге жеткені.</w:t>
        <w:br/>
        <w:t>Тұтқын етіп қағазы алса қанша айды,</w:t>
        <w:br/>
        <w:t>Халық алдын сағынады, аңсайды.</w:t>
        <w:br/>
        <w:t>Бірде ақку, бірде бүлбүл құс болып,</w:t>
        <w:br/>
        <w:t>Дүлдүл болып шаба-шаба шаршайды.</w:t>
        <w:br/>
        <w:t>Ақын жанын тербегенде жыр бұлақ,</w:t>
        <w:br/>
        <w:t>Коңіл-құрақ жайқалады сыбдырап.</w:t>
        <w:br/>
        <w:t>Жүрт алдында тасқындап бір кетеді,</w:t>
        <w:br/>
        <w:t>Жатқандайын жартастан тік су қүлап.</w:t>
      </w:r>
    </w:p>
    <w:p>
      <w:r>
        <w:t>жжөж</w:t>
        <w:br/>
        <w:t>Түнді күтем аспан гүлін санауға,</w:t>
        <w:br/>
        <w:t>Қанатыммен Үркер тобын жанауға.</w:t>
        <w:br/>
        <w:t>Қос жұлдызым күлімдейді,</w:t>
        <w:br/>
        <w:t>шоқ жұлдыз</w:t>
        <w:br/>
        <w:t>Жымынңдасып жанды тосса алауға.</w:t>
        <w:br/>
        <w:t>Таңды күтем Шолпан туар шақ қой деп,</w:t>
        <w:br/>
        <w:t>(Әурелемес тап бүл кезде басқа ой кеп).</w:t>
        <w:br/>
        <w:t>Сұлулық пен махаббаттың символын</w:t>
        <w:br/>
        <w:t>Бір көруім - бір күн қонар бақ, қой деп.</w:t>
        <w:br/>
        <w:t>Күнді күтем қызыл шапақ арайлы,</w:t>
        <w:br/>
        <w:t>Арманымдай аңсап жүрген талайғы.</w:t>
        <w:br/>
        <w:t>Көзден сіңіп,</w:t>
        <w:br/>
        <w:t>көрікті сол шапағат</w:t>
        <w:br/>
        <w:t>Ішкі әлемнің түкпіріне тарайды.</w:t>
        <w:br/>
        <w:t>Содан кейін салқар өмір, тіршілік</w:t>
        <w:br/>
        <w:t>Сайрап кетер сан мың тілде құлшынып.</w:t>
        <w:br/>
        <w:t>Өзге күннен өз мәнері басқаша,</w:t>
        <w:br/>
        <w:t>Өмір тағы басталады күн шығып.</w:t>
        <w:br/>
        <w:t>; блендер тен пазталар</w:t>
        <w:br/>
        <w:t>Келдім тағы коцілім тасып,</w:t>
        <w:br/>
        <w:t>Аштың маған төсінді.</w:t>
        <w:br/>
        <w:t>Қалдық біздер құшақтасып,</w:t>
        <w:br/>
        <w:t>Арманға арман қосылды.</w:t>
        <w:br/>
        <w:t>Шымырлаған толқыныңмен</w:t>
        <w:br/>
        <w:t>Әлде, жаным егіз бс?</w:t>
        <w:br/>
        <w:t>Сүйе дағы қолтығымнан,</w:t>
        <w:br/>
        <w:t>Құүшағыңнан мені ізде.</w:t>
        <w:br/>
        <w:t>жжҡ</w:t>
        <w:br/>
        <w:t>Жатсындың ба?</w:t>
        <w:br/>
        <w:t>Таңысың ғой бүл құрбың.</w:t>
        <w:br/>
        <w:t>Мен ұмытпан, әлі есімде былтырғың.</w:t>
        <w:br/>
        <w:t>Сол күні сен сахнада сәулетті</w:t>
        <w:br/>
        <w:t>Көктемдегі қызыл гүлдей құлпырдың.</w:t>
        <w:br/>
        <w:t>Өнеріңе қол соққанда басқалар,</w:t>
        <w:br/>
        <w:t>Гүл бердім мен, таныстыққа басталар.</w:t>
        <w:br/>
        <w:t>Қолымды алып, күлімдедің, қуанттынң.</w:t>
        <w:br/>
        <w:t>Дегендей-ақ қабақ шытсам жасқанар.</w:t>
        <w:br/>
        <w:t>Мені сендей қуантады үғып кім,</w:t>
        <w:br/>
        <w:t>Тұүтандырдың от қиялын үміттің.</w:t>
      </w:r>
    </w:p>
    <w:p>
      <w:r>
        <w:t>Гүлді басып жүрегіңнің тұсына,</w:t>
        <w:br/>
        <w:t>Қарындасым, жүрегімді жылыттың.</w:t>
        <w:br/>
        <w:t>Сәуле қылып сақтадым қос көзіңді,</w:t>
        <w:br/>
        <w:t>Өнеріңмен қоса сүйіп өзіңді.</w:t>
        <w:br/>
        <w:t>Еңбек сттім, ерінбедім, талпындым,</w:t>
        <w:br/>
        <w:t>Қуат қылдым сен сыйлаған сезімді.</w:t>
        <w:br/>
        <w:t>Өзіңе ұқсап қанат қақтым, биледім,</w:t>
        <w:br/>
        <w:t>Кедергіге басымды мен имелім.</w:t>
        <w:br/>
        <w:t>Алғаш үшқан балапанға сәтсіздік</w:t>
        <w:br/>
        <w:t>Кездессе де, кейімедім, күймедім.</w:t>
        <w:br/>
        <w:t>Айтшы енді өнеріме торслік,</w:t>
        <w:br/>
        <w:t>Ақ сезімге, пәк сезімге ерелік.</w:t>
        <w:br/>
        <w:t>Сен қаласаң, қос жүректі қанат қып,</w:t>
        <w:br/>
        <w:t>Бірге ұшып не кездессе көрелік.</w:t>
        <w:br/>
        <w:t>Влендер тен пазталар</w:t>
        <w:br/>
        <w:t>БЕР ТАМШЫ</w:t>
        <w:br/>
        <w:t>Қолыма тиді бір тамшы</w:t>
        <w:br/>
        <w:t>Коктемнің гәуһар сыйындай.</w:t>
        <w:br/>
        <w:t>Мөп-мөлдір тамшы, жырланшы</w:t>
        <w:br/>
        <w:t>Жүректен шыққан құйындай!</w:t>
        <w:br/>
        <w:t>Мұхит па әлде теңіз бе</w:t>
        <w:br/>
        <w:t>Жүмбақ қып сәлем жолдаған.</w:t>
        <w:br/>
        <w:t>Ұқсайсың үлы негізге -</w:t>
        <w:br/>
        <w:t>Құйылып қонған қолдағы ән.</w:t>
        <w:br/>
        <w:t>Бауырлас бұлттан үзіліп</w:t>
        <w:br/>
        <w:t>Түстің бе танып ақынды.</w:t>
        <w:br/>
        <w:t>Жолына жырдың қызығып,</w:t>
        <w:br/>
        <w:t>Тамсансын деп пе ең татымды.</w:t>
        <w:br/>
        <w:t>Әлде сен ақ қар еріген,</w:t>
        <w:br/>
        <w:t>Көктемнің балқып нұрына.</w:t>
        <w:br/>
        <w:t>Ақ ұлпа болып келіп ең</w:t>
        <w:br/>
        <w:t>Үлбіреп қонып жырыма.</w:t>
        <w:br/>
        <w:t>Көңілі тағы селт етсін -</w:t>
        <w:br/>
        <w:t>Дегендей тидің тамшы боп.</w:t>
        <w:br/>
        <w:t>Уақыттың мына келтесін</w:t>
        <w:br/>
        <w:t>Ұқтырмақ па едің қамшы боп.</w:t>
        <w:br/>
        <w:t>Ақ көңіл - ақ қар еріген,</w:t>
        <w:br/>
        <w:t>Еңісті көктем - ертегі.</w:t>
        <w:br/>
        <w:t>Көргендей бейне елігем,</w:t>
        <w:br/>
        <w:t>Көк көйлек қыздай серкені.</w:t>
        <w:br/>
        <w:t>АҚ ҚАЙЫН</w:t>
        <w:br/>
        <w:t>Ақ қайыңдар, армандар,</w:t>
        <w:br/>
        <w:t>Сенде ақ үлпа талғам бар.</w:t>
        <w:br/>
        <w:t>Жанымның пәк сырына</w:t>
        <w:br/>
        <w:t>Сол ақықты жалғандар.</w:t>
      </w:r>
    </w:p>
    <w:p>
      <w:r>
        <w:t>ты бТ</w:t>
        <w:br/>
        <w:t>Шрғана Праз</w:t>
        <w:br/>
        <w:t>жжж</w:t>
        <w:br/>
        <w:t>Мен мұцайсам, жабырқайды кок аспан,</w:t>
        <w:br/>
        <w:t>Жаралғандай нөсер жаңбыр көл жастан.</w:t>
        <w:br/>
        <w:t>Көкірегі қақырағап кәрідей</w:t>
        <w:br/>
        <w:t>Күркіреуі сауға күтер толастан.</w:t>
        <w:br/>
        <w:t>Мен қайғырсам, қара бұлтын қаптатып,</w:t>
        <w:br/>
        <w:t>Көтереді қиян алыс жаққа тік.</w:t>
        <w:br/>
        <w:t>Қара уайым кетсін дейді-ау сонымен,</w:t>
        <w:br/>
        <w:t>Жүдемесін дейтін болар бас қатып.</w:t>
        <w:br/>
        <w:t>Ал мен күлсем, жаным жайраң жадырап,</w:t>
        <w:br/>
        <w:t>Көңіл бір сәт болса ерке ақ лақ,</w:t>
        <w:br/>
        <w:t>Кок аспаннан құйылады күн нүры,</w:t>
        <w:br/>
        <w:t>Арқырайды көкке тойған арғымақ.</w:t>
        <w:br/>
        <w:t>Мені тәтті қиял кетсе жетелеп,</w:t>
        <w:br/>
        <w:t>Шақырады шоқ жұлдыздар жекелеп.</w:t>
        <w:br/>
        <w:t>Ай ару да қүбылады қыз болып,</w:t>
        <w:br/>
        <w:t>Су алуға барсам, өзі жетер деп.</w:t>
        <w:br/>
        <w:t>Өлең жазсам, осылардың барлығы</w:t>
        <w:br/>
        <w:t>Жеткендейін поэзия жарлығы</w:t>
        <w:br/>
        <w:t>Таласады ой сарайын өтуге,</w:t>
        <w:br/>
        <w:t>Қынжылтады қысып уақыт тарлығы.</w:t>
        <w:br/>
        <w:t>АПШШАҚ НҰРДАН ЖАРАЛҒАНДАЙ</w:t>
        <w:br/>
        <w:t>І</w:t>
        <w:br/>
        <w:t>Аппақ нұрдан жаралғандай</w:t>
        <w:br/>
        <w:t>Ай бейнелі ақ жүзің.</w:t>
        <w:br/>
        <w:t>Ақын ғана нәр алғандай</w:t>
        <w:br/>
        <w:t>Арасан көл - пәк көзің.</w:t>
        <w:br/>
        <w:t>Сирек жансың сезімімді</w:t>
        <w:br/>
        <w:t>Сүлу көкке самғатқан.</w:t>
        <w:br/>
        <w:t>Сенсіз өтер кезім мұңды,</w:t>
        <w:br/>
        <w:t>Сырлы әуенді тандатқан.</w:t>
        <w:br/>
        <w:t>Шшғана раз</w:t>
        <w:br/>
        <w:t>Таусылмайды биіктер ол шығатын.</w:t>
        <w:br/>
        <w:t>Өлеңнің тек өгей ұлы боп жүрме,</w:t>
        <w:br/>
        <w:t>Көзін жүмса, бірге орнайтын басына</w:t>
        <w:br/>
        <w:t>Ажал деген қара түн.</w:t>
        <w:br/>
        <w:t>жжж</w:t>
      </w:r>
    </w:p>
    <w:p>
      <w:r>
        <w:t>Жұлдыздар жымыңдап күледі,</w:t>
        <w:br/>
        <w:t>Адамның жетпесін біледі.</w:t>
        <w:br/>
        <w:t>Ал адам келгелі өмірге</w:t>
        <w:br/>
        <w:t>Жұлдызға жетем деп келеді.</w:t>
        <w:br/>
        <w:t>Жұлдыздар түн болса сөйлейді,</w:t>
        <w:br/>
        <w:t>Арманға тыныштық бермейді.</w:t>
        <w:br/>
        <w:t>Қолыңа қонуға көлбейді,</w:t>
        <w:br/>
        <w:t>Шарықта, кел маған, кел дейді.</w:t>
        <w:br/>
        <w:t>Жетсем - деп жұлдызға қол созам,</w:t>
        <w:br/>
        <w:t>Жетемін, жетуім болса заң.</w:t>
        <w:br/>
        <w:t>Несіне тудым мен жетпесем,</w:t>
        <w:br/>
        <w:t>Бір белгі қалдырып кетпесем?!</w:t>
        <w:br/>
        <w:t>АСҒАНАМ</w:t>
        <w:br/>
        <w:t>Алматым, ару анам, нұрлы астанам,</w:t>
        <w:br/>
        <w:t>Әр тасың, әр ағашың сырлас маған.</w:t>
        <w:br/>
        <w:t>Нұр құйшы жүрегіме жыр түтансын,</w:t>
        <w:br/>
        <w:t>Көңілде айта алмаған түр дастаным.</w:t>
        <w:br/>
        <w:t>Сен бердің бар асылды, тартынбадың,</w:t>
        <w:br/>
        <w:t>Бөленген онсгене жарқын шағым.</w:t>
        <w:br/>
        <w:t>Көңілді қияларға самғатқанда</w:t>
        <w:br/>
        <w:t>Өзіңе сай болам деп жарқылдадым.</w:t>
        <w:br/>
        <w:t>Ұшырса омірдің нүр қиясына,</w:t>
        <w:br/>
        <w:t>Кім риза болмас оскен үясына,</w:t>
        <w:br/>
        <w:t>Сағынып келдім тағы коп күп кормей,</w:t>
        <w:br/>
        <w:t>Жаныма мейіріміңді құй асыра!</w:t>
        <w:br/>
        <w:t>Шпғажа Ораз</w:t>
        <w:br/>
        <w:t>жжж</w:t>
        <w:br/>
        <w:t>Артық айтқан албырт сөзге ау құрып,</w:t>
        <w:br/>
        <w:t>Дәл келмеген жалғыз сөзді дау қылып,</w:t>
        <w:br/>
        <w:t>Кек түйстін темір мінез жандар бар</w:t>
        <w:br/>
        <w:t>Жүзі жылтыр, жаны қатпар жау қылық.</w:t>
        <w:br/>
        <w:t>жжж</w:t>
        <w:br/>
        <w:t>Бейкүнә тартсаң азап - сыздап қайғы</w:t>
        <w:br/>
        <w:t>Шуағың сөніп, жанды мүз қаптайды.</w:t>
        <w:br/>
        <w:t>Кінәға қиястықпен жығып беріп,</w:t>
        <w:br/>
        <w:t>Безбүйрек безектесең міз бақпайды.</w:t>
        <w:br/>
        <w:t>жж</w:t>
        <w:br/>
        <w:t>Әр адамның алдында жүмбақ жатыр,</w:t>
        <w:br/>
        <w:t>Жөн сілтемей, жөнсізге ымдап жатыр.</w:t>
        <w:br/>
        <w:t>Жөнді менен жөнсізді айырмаққа</w:t>
        <w:br/>
        <w:t>Салғастырып бар жайды тынбайды ақыл.</w:t>
      </w:r>
    </w:p>
    <w:p>
      <w:r>
        <w:t>жез</w:t>
        <w:br/>
        <w:t>Талаптың жалын қармап тусын да адам,</w:t>
        <w:br/>
        <w:t>Қайраттан қару алсын қылшылдаған.</w:t>
        <w:br/>
        <w:t>Қайсарлар сол қуаттан сусындаған -</w:t>
        <w:br/>
        <w:t>Өнерде қия шыңнан қымсынбаған.</w:t>
        <w:br/>
        <w:t>ТОБЫЛ ТОЛҚЫНДАРЫ</w:t>
        <w:br/>
        <w:t>Кеме жүзер кең арнаң жоқ,</w:t>
        <w:br/>
        <w:t>Бірақ, маған ұлысың.</w:t>
        <w:br/>
        <w:t>Алыстасам тек арман боп</w:t>
        <w:br/>
        <w:t>Елестейсің, жылысың.</w:t>
        <w:br/>
        <w:t>Мың бұралып, толқын атып,</w:t>
        <w:br/>
        <w:t>Шақырасың сен мені.</w:t>
        <w:br/>
        <w:t>Өз кезінде шіркін бақыт</w:t>
        <w:br/>
        <w:t>Кімге қолын бермеді.</w:t>
        <w:br/>
        <w:t>Шшғона (раз</w:t>
        <w:br/>
        <w:t>КЕШІРІМ</w:t>
        <w:br/>
        <w:t>- Жүдеу тартыл бүл келгенім алдыңа</w:t>
        <w:br/>
        <w:t>Жас жаныңа әсер сте алды ма?</w:t>
        <w:br/>
        <w:t>Маған деген махаббаттың шоғынан</w:t>
        <w:br/>
        <w:t>Азда болса бір ұшқыны қалды ма? -</w:t>
        <w:br/>
        <w:t>Дегенімде мәлдір тамшы тізіліп,</w:t>
        <w:br/>
        <w:t>Кірпігіңнен түсіп жатты үзіліп.</w:t>
        <w:br/>
        <w:t>Өшірдің бе, кешірдің бе білмедім.</w:t>
        <w:br/>
        <w:t>Қобалжып тек қарай бердім сүзіліп.</w:t>
        <w:br/>
        <w:t>Көзге күлкі қуаныш боп ілінді,</w:t>
        <w:br/>
        <w:t>Кешіргенің осыдан-ақ білінді.</w:t>
        <w:br/>
        <w:t>Өзгермепсің, өшірмепсің жалынды,</w:t>
        <w:br/>
        <w:t>Қайта таптым жоғалтқан жас гүлімді.</w:t>
        <w:br/>
        <w:t>Жанарыңнан жаным тағы сый алды.</w:t>
        <w:br/>
        <w:t>Қанат беріп тағы ұшырдың қиялды.</w:t>
        <w:br/>
        <w:t>Қайталанбас қателікпен қоштасын,</w:t>
        <w:br/>
        <w:t>Адал жанның алдында арым ұялды.</w:t>
        <w:br/>
        <w:t>КЕШҚҰРЫМ</w:t>
        <w:br/>
        <w:t>Кешқұрымғы дала қандай тамаша,</w:t>
        <w:br/>
        <w:t>Маужыраған қызғылт шапақ жараса.</w:t>
        <w:br/>
        <w:t>Адал достың саған деген жанындай,</w:t>
        <w:br/>
        <w:t>Ашық аспан - көз тоймайды қараса.</w:t>
        <w:br/>
        <w:t>Бұлттың шетін алтын арай кернейді,</w:t>
        <w:br/>
        <w:t>Мына менің күдіретімді көр,- дейді.</w:t>
        <w:br/>
        <w:t>Мейірлі бір, тек аз ғана мұңданып.</w:t>
        <w:br/>
        <w:t>Сонер сәуле құс боп қанат сермейді.</w:t>
        <w:br/>
        <w:t>САРША-ТАМЫЗ ТҮНДЕРІ</w:t>
      </w:r>
    </w:p>
    <w:p>
      <w:r>
        <w:t>Сарша-тамыз түндер-ай бір-бір үзім,</w:t>
        <w:br/>
        <w:t>Сен сыйлап ең еншіме күннің қызын.</w:t>
        <w:br/>
        <w:t>Қайда ғана кетті сол ақ махаббат,</w:t>
        <w:br/>
        <w:t>Қайда ғана жоғалды бақ жұлдызым.</w:t>
        <w:br/>
        <w:t>блендер тен позталар</w:t>
        <w:br/>
        <w:t>Ағаң солай әсерленсін,</w:t>
        <w:br/>
        <w:t>Сен нұрланып шалқи бер.</w:t>
        <w:br/>
        <w:t>Бақытың да осс берсін,</w:t>
        <w:br/>
        <w:t>Аңыз қылсын атыңды ел!</w:t>
        <w:br/>
        <w:t>П</w:t>
        <w:br/>
        <w:t>Нүр сұлусың нүр төгетін</w:t>
        <w:br/>
        <w:t>Жүрген жерде жұртыңа.</w:t>
        <w:br/>
        <w:t>Жаның таза жырды обстін,</w:t>
        <w:br/>
        <w:t>Әнге елігер құлпыра.</w:t>
        <w:br/>
        <w:t>Көркіңе сай ақылың бар,</w:t>
        <w:br/>
        <w:t>Зейінмен жыр тыңдарсың.</w:t>
        <w:br/>
        <w:t>Сені жырлар ақының бар,</w:t>
        <w:br/>
        <w:t>Суреттейін сындарлым.</w:t>
        <w:br/>
        <w:t>Мүсініңнен мін таппадым,</w:t>
        <w:br/>
        <w:t>Арманысың жігіттің.</w:t>
        <w:br/>
        <w:t>Есіміңді күнде атадым,</w:t>
        <w:br/>
        <w:t>Ал сен мені үмытың.</w:t>
        <w:br/>
        <w:t>Ұмытарсың, ұмыта ғой,</w:t>
        <w:br/>
        <w:t>Тапсаң болды бақытты.</w:t>
        <w:br/>
        <w:t>Сені армандап құбылады ой,</w:t>
        <w:br/>
        <w:t>Таңым кештеу атыпты.</w:t>
        <w:br/>
        <w:t>БАРША ЖАННАН ҮСТЕММІН</w:t>
        <w:br/>
        <w:t>Бақыттымын, барша жаннан үстеммін,</w:t>
        <w:br/>
        <w:t>Махаббатың тар жолына түскенмін.</w:t>
        <w:br/>
        <w:t>Тәрік өмір талқан болып жатса да,</w:t>
        <w:br/>
        <w:t>Көре алмассың мендегі шат түстен мүң.</w:t>
        <w:br/>
        <w:t>Жан сәулешім өзі келін тіл қатты,</w:t>
        <w:br/>
        <w:t>Ләззат нұрын төкті әкеліп қымбатты.</w:t>
        <w:br/>
        <w:t>Жүрегімде жас бар сді коп жүрген,</w:t>
        <w:br/>
        <w:t>Гүлім - жаным аймалады, қүрғатты.</w:t>
        <w:br/>
        <w:t>8-79 зан т</w:t>
        <w:br/>
        <w:t>блендер /лен пазталар</w:t>
        <w:br/>
        <w:t>жж</w:t>
        <w:br/>
        <w:t>Осек деген май бүріккен өртпен тең,</w:t>
        <w:br/>
        <w:t>Жүйкеңді жер еш ем қонбас дертпен тен.</w:t>
        <w:br/>
        <w:t>Арбау күші сиқыршымен тең жатыр.</w:t>
      </w:r>
    </w:p>
    <w:p>
      <w:r>
        <w:t>Сындырады, сенбестіккс серт берсең.</w:t>
        <w:br/>
        <w:t>жжж</w:t>
        <w:br/>
        <w:t>Көңіл бұлты жан тынысын жапқанда,</w:t>
        <w:br/>
        <w:t>Зарықтырмай шаттық, таңы атқап ба?</w:t>
        <w:br/>
        <w:t>Тең келмейді жан зарына ақпан да,</w:t>
        <w:br/>
        <w:t>Досың сені дүшпаныңа сатқанда.</w:t>
        <w:br/>
        <w:t>жжж</w:t>
        <w:br/>
        <w:t>Бүл жастық жайнап тұрған асыл жалын.</w:t>
        <w:br/>
        <w:t>Қорғайды сол жалынмен атын, арын.</w:t>
        <w:br/>
        <w:t>Биік ар, тасқынды оты бар үланның</w:t>
        <w:br/>
        <w:t>Қиынға көрдік бастар батылдарын.</w:t>
        <w:br/>
        <w:t>жжж</w:t>
        <w:br/>
        <w:t>Пайғамбарсып, паңсынып,</w:t>
        <w:br/>
        <w:t>Столда отыр жаншылып.</w:t>
        <w:br/>
        <w:t>Селт еткізсең, білер ең,</w:t>
        <w:br/>
        <w:t>Тындағанын қанша ұғып.</w:t>
        <w:br/>
        <w:t>хжж</w:t>
        <w:br/>
        <w:t>Жастықтың уылжыған ұяты бар.</w:t>
        <w:br/>
        <w:t>Махаббат сол ұятқа қүяды бал.</w:t>
        <w:br/>
        <w:t>Кезінде батылдықты оятып ал,</w:t>
        <w:br/>
        <w:t>Болмаса түтқын етіп қояды зар.</w:t>
        <w:br/>
        <w:t>жжж</w:t>
        <w:br/>
        <w:t>Суық шалып шилі болған үсіктей,</w:t>
        <w:br/>
        <w:t>Орамсыз тіл айтар сөзді домдайды.</w:t>
        <w:br/>
        <w:t>Шеттеп жүріп сүтке тиген күшіктей,</w:t>
        <w:br/>
        <w:t>Қызғаныштан сүдіні де оңбайды.</w:t>
        <w:br/>
        <w:t>ғана (раз</w:t>
        <w:br/>
        <w:t>Шыңғырлаудың шулаған бақасы ма?</w:t>
        <w:br/>
        <w:t>Өрге тартқан өткелді жотасы ма?</w:t>
        <w:br/>
        <w:t>Шырақ жаққан “әулие” ойымды арбап,</w:t>
        <w:br/>
        <w:t>Айналды ма естелік сапасына.</w:t>
        <w:br/>
        <w:t>Әйтеуір сол ұмытпас жадымдағы</w:t>
        <w:br/>
        <w:t>Естелігім мұғаллақ сағымдағы,</w:t>
        <w:br/>
        <w:t>Сәби шақтан сақтаған бір көрініс</w:t>
        <w:br/>
        <w:t>Шығады ойнап құлшына ағымды әні.</w:t>
        <w:br/>
        <w:t>ҚҰС ҰШУҒА ЖАРАЛСА</w:t>
        <w:br/>
        <w:t>Аспан құссыз көгілдір күмбез ғана,</w:t>
        <w:br/>
        <w:t>Құлпырады жұлдызбен түн кез ғана.</w:t>
        <w:br/>
        <w:t>Көз тоқтатып қыранды бақылаймыз,</w:t>
        <w:br/>
        <w:t>Білеге ынтық бола қап бір кез бала.</w:t>
        <w:br/>
        <w:t>Қарай-қарай көз талып қыранға сол,</w:t>
        <w:br/>
        <w:t>Қиялға ауып кетесің бұлаңдаса ол...</w:t>
      </w:r>
    </w:p>
    <w:p>
      <w:r>
        <w:t>Бұлт ұшатын биікке жет тезірек,</w:t>
        <w:br/>
        <w:t>Сені күтіп бір жерде тұра алмас ол.</w:t>
        <w:br/>
        <w:t>Қүс болған соң қанаты серпінді ғой,</w:t>
        <w:br/>
        <w:t>Сен дс тез жет түрғанда желпініп ой.</w:t>
        <w:br/>
        <w:t>Көк аспанда көгілдір қиял күшті,</w:t>
        <w:br/>
        <w:t>Қыдырып қайт күс бол да сергітіп бой.</w:t>
        <w:br/>
        <w:t>Сол биіктен іздеп қайт арманыңды,</w:t>
        <w:br/>
        <w:t>Бәлкім байқап қаларсың алдағыңды.</w:t>
        <w:br/>
        <w:t>Жоғалтып ап өмірі іздеп жүрген</w:t>
        <w:br/>
        <w:t>Табуың да мүмкін ғой ардағыңды...</w:t>
        <w:br/>
        <w:t>Әттең, шіркін, қүс болып ұша алмайсың!</w:t>
        <w:br/>
        <w:t>Желпілдеген көңілді тұсардайсың.</w:t>
        <w:br/>
        <w:t>Болымсызға телісең үмітіңді,</w:t>
        <w:br/>
        <w:t>Қиялыңмен өзіңді қоса алдайсың.</w:t>
        <w:br/>
        <w:t>Қүс үшуға жаралған, ұша берсін,</w:t>
        <w:br/>
        <w:t>Ұшпай қалған күні оны құса дерсің.</w:t>
        <w:br/>
        <w:t>Ал сен болсаң игергін жердегі істі</w:t>
        <w:br/>
        <w:t>Барар жолың алдында тоса берсін.</w:t>
        <w:br/>
        <w:t>Өлеңдер тен пвзтапар</w:t>
        <w:br/>
        <w:t>АҚ СЕЛЕУДЕЙ АҚ ШАШТЫ</w:t>
        <w:br/>
        <w:t>Когілдір кең даланың көктемінде</w:t>
        <w:br/>
        <w:t>Қуанғам нөсер селдеп откенінде.</w:t>
        <w:br/>
        <w:t>Шошына қарайтын см жалт ойнаса,</w:t>
        <w:br/>
        <w:t>Аспанда сатырлаған октем үнге.</w:t>
        <w:br/>
        <w:t>Үлкендер жадырасып, жамырасып,</w:t>
        <w:br/>
        <w:t>Тілейтін жылдағыдай тағы нәсіп.</w:t>
        <w:br/>
        <w:t>Ал біздер алақайлап куанамыз,</w:t>
        <w:br/>
        <w:t>Көлде еркін құлаштаудың қамына асык.</w:t>
        <w:br/>
        <w:t>Мамыр да откеннен соң күн күркіреп.</w:t>
        <w:br/>
        <w:t>Дүр етіп кок шығады, гүлдер түлеп.</w:t>
        <w:br/>
        <w:t>Маңқайып мама бис қарап түрар,</w:t>
        <w:br/>
        <w:t>Құлыншақ шапқыласа бір дүркіреп.</w:t>
        <w:br/>
        <w:t>Кетеді шаруалар абыр-сабыр,</w:t>
        <w:br/>
        <w:t>Жұмыстан жұмыс туып ағылса бір:</w:t>
        <w:br/>
        <w:t>Еңбектің биі дерлік сан қимылмен</w:t>
        <w:br/>
        <w:t>Жүргсді жаз бойына сағымда кіл.</w:t>
        <w:br/>
        <w:t>Сонан соң күз жетеді жемісімен,</w:t>
        <w:br/>
        <w:t>Жеміскс ер еңбектің тері сіңген.</w:t>
        <w:br/>
        <w:t>Көрсмін табиғатқа тел ұқсастық,</w:t>
        <w:br/>
        <w:t>Аламзат өмірімнің желісінен.</w:t>
        <w:br/>
        <w:t>Көктемде көк қаудайын қырды басқан,</w:t>
        <w:br/>
        <w:t>Жастық шақ жайнап отті жырға ұласқан.</w:t>
        <w:br/>
        <w:t>Қау күзде ақ селеу боп желбіресе,</w:t>
        <w:br/>
        <w:t>Ақ шаштың сырын ұқтым түрғыластан.</w:t>
        <w:br/>
        <w:t>Ұзақ жаз дайындаған күзгі нәсіп,</w:t>
      </w:r>
    </w:p>
    <w:p>
      <w:r>
        <w:t>Ал адам көп жасаса жүзге үласып,</w:t>
        <w:br/>
        <w:t>Немере, шөберелер өрбіп жатар,</w:t>
        <w:br/>
        <w:t>Өмірде өшпейтіндей ізді басып.</w:t>
        <w:br/>
        <w:t>жжәж</w:t>
        <w:br/>
        <w:t>Аққҡу көлін, бүлбүл талын сағынып,</w:t>
        <w:br/>
        <w:t>Жер көктемге жетер желек тағынып.</w:t>
        <w:br/>
        <w:t>Су мұхитқа асығады сарқырап,</w:t>
        <w:br/>
        <w:t>Бұлақ-бастау, өзен болып ағылып.</w:t>
        <w:br/>
        <w:t>Нұрғожа раз</w:t>
        <w:br/>
        <w:t>Аяма, жарқылдат от қылыш тілсін тек!</w:t>
        <w:br/>
        <w:t>Сарт сткіз аспанды сонымен бітсін кек!</w:t>
        <w:br/>
        <w:t>Жасынды ат тып-тура жүрегім мінекей</w:t>
        <w:br/>
        <w:t>Түбінен жанартау ыршысын, ытсын кеп!</w:t>
        <w:br/>
        <w:t>Осындай орасан бір күш кеп тиіспей,</w:t>
        <w:br/>
        <w:t>Тарамас іштегі өрт - тұншыққан иістей.</w:t>
        <w:br/>
        <w:t>Ырғалып, жырғалып қозғалған бір қалып</w:t>
        <w:br/>
        <w:t>Бүл өмір, білмейтін қайталар күйістей.</w:t>
        <w:br/>
        <w:t>Біртіндеп, титімдеп жиналып жатады</w:t>
        <w:br/>
        <w:t>Қоршаған маңдағы “достардың” шатағы.</w:t>
        <w:br/>
        <w:t>Итке ине салғандай сыздықтап бітпейтін</w:t>
        <w:br/>
        <w:t>Сүмдардың сөзінен сорлы бас қатады.</w:t>
        <w:br/>
        <w:t>Сондықтан сиректеу болса да, найзағай,</w:t>
        <w:br/>
        <w:t>Түйреп от жанымды аямай найзадай.</w:t>
        <w:br/>
        <w:t>Ішімде іркілген ашуым атылсын!</w:t>
        <w:br/>
        <w:t>Көңілдің көгілдір көлдерін жайғамай.</w:t>
        <w:br/>
        <w:t>Қайталай беретін қалтқыдай өрнегін,</w:t>
        <w:br/>
        <w:t>Ілбіген өмірден ірілік көрмедім.</w:t>
        <w:br/>
        <w:t>Сондықтан соғып өт, жалт етіп жанайын,</w:t>
        <w:br/>
        <w:t>Ілгері, кейіндеп ұмтылмай өрге мың.</w:t>
        <w:br/>
        <w:t>ТӨРТ ЖОЛДЫ ТҮЙІНДЕР</w:t>
        <w:br/>
        <w:t>кез</w:t>
        <w:br/>
        <w:t>Махаббат күлдіретін іздеп босқа,</w:t>
        <w:br/>
        <w:t>Даритын қыдыр бар деп түзден тоспа.</w:t>
        <w:br/>
        <w:t>Сүюдің тәңірісі оз жүрегің, -</w:t>
        <w:br/>
        <w:t>Сынап көр мейірі бар көзбен қос та.</w:t>
        <w:br/>
        <w:t>жжеж</w:t>
        <w:br/>
        <w:t>Жаныма жай таптырмас жүрек деген,</w:t>
        <w:br/>
        <w:t>Тарықса ол, таралады жүдеп денем.</w:t>
        <w:br/>
        <w:t>Шалқыса шаршау шаңдай сүртіліп қап,</w:t>
        <w:br/>
        <w:t>Көктемгі даладайын түлеп келем.</w:t>
        <w:br/>
        <w:t>22 2</w:t>
        <w:br/>
        <w:t>Хы»</w:t>
      </w:r>
    </w:p>
    <w:p>
      <w:r>
        <w:t>Өлендер тен позталар</w:t>
        <w:br/>
        <w:t>Өткен күннің бәрі де сен қызықсын,</w:t>
        <w:br/>
        <w:t>Махаббатқа өлердей сенгізіпсің.</w:t>
        <w:br/>
        <w:t>Мейлі мен-ақ жеңілген болайыншы,</w:t>
        <w:br/>
        <w:t>Мейлі, мейлі жастық шақ мені жықсып.</w:t>
        <w:br/>
        <w:t>ж%ж</w:t>
        <w:br/>
        <w:t>Көктемдегі гүлдерді жаңбыр жуып,</w:t>
        <w:br/>
        <w:t>Нәзік ссзім жатады содан туып.</w:t>
        <w:br/>
        <w:t>Табиғаттың осынау аясында</w:t>
        <w:br/>
        <w:t>Атып келе жатқандай таң құлпырып.</w:t>
        <w:br/>
        <w:t>Осы таңнан жүрт дәйім нүр тілейді</w:t>
        <w:br/>
        <w:t>Хабаршы боп жазға күн күркірейді.</w:t>
        <w:br/>
        <w:t>Жонын тілген найзағай жалтылынан</w:t>
        <w:br/>
        <w:t>Жырымдалып жөңкілген бұлт үрейлі.</w:t>
        <w:br/>
        <w:t>Келіншек - тал желегін жамылады.</w:t>
        <w:br/>
        <w:t>Бозторғайға осынау таң үнады.</w:t>
        <w:br/>
        <w:t>Бұлбүл үні баураса төңіректі,</w:t>
        <w:br/>
        <w:t>Тұнжыраудан түн кенет жаңылады.</w:t>
        <w:br/>
        <w:t>Көктемгі осы табиғат аясында</w:t>
        <w:br/>
        <w:t>Тұрған ақын жыр селін аясын ба?</w:t>
        <w:br/>
        <w:t>Самғап бір сот кетесің көктем кезіп,</w:t>
        <w:br/>
        <w:t>Шабытыңды қанат қып жаясың да.</w:t>
        <w:br/>
        <w:t>жз</w:t>
        <w:br/>
        <w:t>Ақын олсе, іздейді елі, мақтайды,</w:t>
        <w:br/>
        <w:t>Қара жердің қыртысында жатпайды.</w:t>
        <w:br/>
        <w:t>Әр өлеңі &gt;- қан тамыры, жұлыны</w:t>
        <w:br/>
        <w:t>Сом сөздері сомдап соғып мүсінін,</w:t>
        <w:br/>
        <w:t>Мәңгі өлімнен сақтайды.</w:t>
        <w:br/>
        <w:t>Ақын өлсе, іздейді елі, мақтайды,</w:t>
        <w:br/>
        <w:t>Жыры барда тұңғиыққа батпайды.</w:t>
        <w:br/>
        <w:t>Күнде сөзін қайталаса неше адам -</w:t>
        <w:br/>
        <w:t>Сонша ақын боп кобейді ол, - әр үйде</w:t>
        <w:br/>
        <w:t>Өз өмірін сақтайды.</w:t>
        <w:br/>
        <w:t>Ис, достым, сойтеді екен шын ақын,</w:t>
        <w:br/>
        <w:t>Влендер лен Пазтапар</w:t>
        <w:br/>
        <w:t>Келсе тогіп жыр носер,</w:t>
        <w:br/>
        <w:t>Олең, коңіл бірге осер.</w:t>
        <w:br/>
        <w:t>Қалам қолда жорғалап,</w:t>
        <w:br/>
        <w:t>Ой мен қағаз тілдесер.</w:t>
        <w:br/>
        <w:t>МЕГЕ АУЫСТЫҢ ҚАЙТАДАН</w:t>
        <w:br/>
        <w:t>Жүрген кезде жай ғана біз жүздесіп,</w:t>
        <w:br/>
        <w:t>Сөйлескенбіз тым сыпайы “сіз” десіп</w:t>
        <w:br/>
        <w:t>Соңғы кезде “сізден” “сенге” ауысып.</w:t>
      </w:r>
    </w:p>
    <w:p>
      <w:r>
        <w:t>Сыр бөлісіп жиі-жиі кездесіп.</w:t>
        <w:br/>
        <w:t>з-</w:t>
        <w:br/>
        <w:t>“Сіз” дегенің сызылған бір сыпайы</w:t>
        <w:br/>
        <w:t>Жуас жандай кетіп жүрген ұпайы,</w:t>
        <w:br/>
        <w:t>Іштегі отты бүркемелеп тұратын</w:t>
        <w:br/>
        <w:t>Шымылдықтай көрінетін ұдайы.</w:t>
        <w:br/>
        <w:t>“Сен” дсген соң соның бәрі ашылып,</w:t>
        <w:br/>
        <w:t>Жүректерге жүрді жалын басылып.</w:t>
        <w:br/>
        <w:t>Өзімсініп, “сен” деген бір сөзіңс</w:t>
        <w:br/>
        <w:t>Жан-тәніммен жүретінмін бас үрып.</w:t>
        <w:br/>
        <w:t>Деуші ең сонда: “Корссм сені жай табам”.</w:t>
        <w:br/>
        <w:t>Ол кезде кім бүгінгінді байқаған?</w:t>
        <w:br/>
        <w:t>Өзімсінген жылы сөзің жоғалып,</w:t>
        <w:br/>
        <w:t>“Сеннен” “сізге” неге ауыстың қайтадан?</w:t>
        <w:br/>
        <w:t>жж</w:t>
        <w:br/>
        <w:t>Аймысың жерге қонып жақындаған?</w:t>
        <w:br/>
        <w:t>Күнбісің жүрек қарып лапылдаған?</w:t>
        <w:br/>
        <w:t>Көзіңнің қиығы бір түссе болды,</w:t>
        <w:br/>
        <w:t>Жаһанда бар қызықтан асыл маған.</w:t>
        <w:br/>
        <w:t>Күлгенде жайлы шуақ шыбынсыз жаз..</w:t>
        <w:br/>
        <w:t>Тіл қатсаң ірке қалып тынысымды аз,</w:t>
        <w:br/>
        <w:t>Бар сөзді, бар дыбысты сіміремін,</w:t>
        <w:br/>
        <w:t>Мен үшін аңқау, албырт тұрысың мәз.</w:t>
        <w:br/>
        <w:t>Шрғана Праз</w:t>
        <w:br/>
        <w:t>Армансызбын, өмір менен безсе де,</w:t>
        <w:br/>
        <w:t>Қайыспаймын, қатал тағдыр сзсс дс.</w:t>
        <w:br/>
        <w:t>Махаббатым жанымды орап тұрғанда,</w:t>
        <w:br/>
        <w:t>Кешірімді болам тіпті езге де.</w:t>
        <w:br/>
        <w:t>Мені балғын жарым келіп қүшқанда,</w:t>
        <w:br/>
        <w:t>Таңданбаймын күдік күл боп үшқанға.</w:t>
        <w:br/>
        <w:t>Жан-тәнімен сүйеді екен жас ару,</w:t>
        <w:br/>
        <w:t>Бал ерінді балбыратып тосқанда.</w:t>
        <w:br/>
        <w:t>Мені армандап ойында орнек құрғаны,</w:t>
        <w:br/>
        <w:t>Сол өрнекке түтқын болып тұрғаны</w:t>
        <w:br/>
        <w:t>Сүжюден дс салиқалы жатыр ғой,</w:t>
        <w:br/>
        <w:t>Солай етер тек махаббат құрбаны.</w:t>
        <w:br/>
        <w:t>Жайып салды жайын менің алдыма,</w:t>
        <w:br/>
        <w:t>Менде шыдар дегбір шіркін қалды ма?</w:t>
        <w:br/>
        <w:t>Әр сөзінде лүлілі түр жүректің,</w:t>
        <w:br/>
        <w:t>Демі ерітер ақпандағы қарды да.</w:t>
        <w:br/>
        <w:t>жж</w:t>
        <w:br/>
        <w:t>Келеді құлағыма құстың әні,</w:t>
        <w:br/>
        <w:t>Алыстан талып жетіп қыстығады.</w:t>
      </w:r>
    </w:p>
    <w:p>
      <w:r>
        <w:t>Әнге елтіп, еріп жатыр аппақ дала,</w:t>
        <w:br/>
        <w:t>Қалмады қүс әнінен қыстың мәні.</w:t>
        <w:br/>
        <w:t>Керемет ғажайып-ты бастау ісі-</w:t>
        <w:br/>
        <w:t>Мыңдаған сағыныш қой қүс дауысы.</w:t>
        <w:br/>
        <w:t>Титімдей жүректерден жылу келіп,</w:t>
        <w:br/>
        <w:t>Шуаққа ұйып қалды қыстау іші.</w:t>
        <w:br/>
        <w:t>Туған жер қар қысымын ығыстырып,</w:t>
        <w:br/>
        <w:t>Сағынған күс дауысын тыныс қылып.</w:t>
        <w:br/>
        <w:t>Әр тұстан жауқазынын желбіретті,</w:t>
        <w:br/>
        <w:t>Гүл шоғын күн нүрымен ұғыстырып.</w:t>
        <w:br/>
        <w:t>Өзім де қайтқан құсқа ұқсап, бәлкім,</w:t>
        <w:br/>
        <w:t>Шықсам да сәт сапарға бастап қарқын,</w:t>
        <w:br/>
        <w:t>Үйіме асығамын, сезем дағы</w:t>
        <w:br/>
        <w:t>Сағыныш сыздататын қыспақ қалпын.</w:t>
        <w:br/>
        <w:t>Өлендер ген позталар</w:t>
        <w:br/>
        <w:t>Әрменірек әнтек бір бұрылысы,</w:t>
        <w:br/>
        <w:t>Табиғаттың қызық қой “құрылысы”,</w:t>
        <w:br/>
        <w:t>Ертегінің шәһәрі деп қаласың</w:t>
        <w:br/>
        <w:t>Шолақ қара суы бар түнық іші.</w:t>
        <w:br/>
        <w:t>Тік жарлары қаланың қорғанындай,</w:t>
        <w:br/>
        <w:t>Түнеріп түр ой тұнған зор ғалымдай.</w:t>
        <w:br/>
        <w:t>Судың сылдыр ағысын қағып алып,</w:t>
        <w:br/>
        <w:t>Жаңғыртады сел тасқын болғанындай</w:t>
        <w:br/>
        <w:t>Көлбақаның кәдімгі шулағанын</w:t>
        <w:br/>
        <w:t>Сан құбылту секілді суға мәлім.</w:t>
        <w:br/>
        <w:t>Бұрылыстар бүралаң жарқабақты</w:t>
        <w:br/>
        <w:t>Жаңғыртады, ұқсатып хорға әнін.</w:t>
        <w:br/>
        <w:t>Шүрылдай ма, бық-бық па, бақылдай ма?</w:t>
        <w:br/>
        <w:t>Коктем токксн кок сырды мақұлдай ма?</w:t>
        <w:br/>
        <w:t>Жарға соғып, жанданып мың қайталап</w:t>
        <w:br/>
        <w:t>Кешқүрымда зар болып лапылдай ма?</w:t>
        <w:br/>
        <w:t>Көзімде жас - тыңдаймын, түншығамын.</w:t>
        <w:br/>
        <w:t>Алыстарға жолдайды үн шығанын.</w:t>
        <w:br/>
        <w:t>Сол ғаламат сан рет қайталанды,</w:t>
        <w:br/>
        <w:t>Жаңғыртумен жадымда тылсым ағым..</w:t>
        <w:br/>
        <w:t>Бір откел бар қарсаңы биік тегі,</w:t>
        <w:br/>
        <w:t>Мөлдір суы мен үшін сүйікті еді.</w:t>
        <w:br/>
        <w:t>Өгіз арба өрлесе тасбақадай,</w:t>
        <w:br/>
        <w:t>Ылдида адам қаупилер көліктегі.</w:t>
        <w:br/>
        <w:t>Әулис деп зират бар аңыз қылған.</w:t>
        <w:br/>
        <w:t>Осы өзенді ол</w:t>
        <w:br/>
        <w:t>қорғаған</w:t>
        <w:br/>
        <w:t>нағыз қүрбан.</w:t>
        <w:br/>
        <w:t>Жатыр жардың басында.</w:t>
        <w:br/>
        <w:t>Түн болса тек</w:t>
        <w:br/>
        <w:t>Шырақ жанып,</w:t>
      </w:r>
    </w:p>
    <w:p>
      <w:r>
        <w:t>көргенді табындырған.</w:t>
        <w:br/>
        <w:t>Өлендер тен пазтапар</w:t>
        <w:br/>
        <w:t>Астанам, ақ төсінді аймалайын</w:t>
        <w:br/>
        <w:t>Кошенді шарлап, кезіп, айналайын.</w:t>
        <w:br/>
        <w:t>Сонау бір жалырағы шатыр болып,</w:t>
        <w:br/>
        <w:t>Жас күнде бізді жапқан қайда қайып?</w:t>
        <w:br/>
        <w:t>О, менің мәңгі сүлу жасыл қалам,</w:t>
        <w:br/>
        <w:t>Өзіңе балаң бар ма бас ұрмаған.</w:t>
        <w:br/>
        <w:t>Жанарым әр үйіңді аймалайды,</w:t>
        <w:br/>
        <w:t>Сонда да сағанышым басылмаған.</w:t>
        <w:br/>
        <w:t>Жасылға бөленіп түр кошелерің.</w:t>
        <w:br/>
        <w:t>Алқа боп Алатауға осс бердің.</w:t>
        <w:br/>
        <w:t>Ай-жылдар өткен сайын арамыздан,</w:t>
        <w:br/>
        <w:t>Сағыныш сыздатуын сселедің.</w:t>
        <w:br/>
        <w:t>Коңілім коріп қазір осс берді.</w:t>
        <w:br/>
        <w:t>Аралап кеттім тағы кошелерді.</w:t>
        <w:br/>
        <w:t>Арманым алыстарды орай тартып,</w:t>
        <w:br/>
        <w:t>Болашақ алдыма кеп тосследі.</w:t>
        <w:br/>
        <w:t>АРМЫСЫН,. АНАМ МЕНІН - ТУҒАН ЖЕРІМ</w:t>
        <w:br/>
        <w:t>Туған жердің бүлты да бір ерекше.</w:t>
        <w:br/>
        <w:t>Нүр ссбеді дән тазартқан слскшс.</w:t>
        <w:br/>
        <w:t>Сол бүлтыңмен араласып, аптығып,</w:t>
        <w:br/>
        <w:t>Сағынышты алып келем,</w:t>
        <w:br/>
        <w:t>бір кәдеңс керекшс.</w:t>
        <w:br/>
        <w:t>Туған жерім!</w:t>
        <w:br/>
        <w:t>Қазір саған бүлт жауған жоқ,</w:t>
        <w:br/>
        <w:t>жыр жауды.</w:t>
        <w:br/>
        <w:t>Босатып ем кеудемдегі</w:t>
        <w:br/>
        <w:t>шыдам деген бүрауды,</w:t>
        <w:br/>
        <w:t>Сағынышым жаңбырдайын төгілді,</w:t>
        <w:br/>
        <w:t>Озып барып, сүйіп жатыр өзім туған өңірді.</w:t>
        <w:br/>
        <w:t>Туған жердің көзіндей көл - аз ба айдын,</w:t>
        <w:br/>
        <w:t>Әрқайсысына үңілемін,</w:t>
        <w:br/>
        <w:t>құлап кете жаздаймын.</w:t>
        <w:br/>
        <w:t>ш-қ 992</w:t>
        <w:br/>
        <w:t>ӨЗ</w:t>
        <w:br/>
        <w:t>Шрғана раз</w:t>
        <w:br/>
        <w:t>Солар сені сынайтын,</w:t>
        <w:br/>
        <w:t>Соларға ойың тым айқын.</w:t>
        <w:br/>
        <w:t>Сен соларға көрін тек</w:t>
        <w:br/>
        <w:t>Мінезіңмен ұнайтын.</w:t>
        <w:br/>
        <w:t>Олар сені көрет те,</w:t>
        <w:br/>
        <w:t>Жетеді тез көмекке.</w:t>
      </w:r>
    </w:p>
    <w:p>
      <w:r>
        <w:t>Дайын олар сен үшін,</w:t>
        <w:br/>
        <w:t>Жан берісу керек пе?</w:t>
        <w:br/>
        <w:t>Теңеме досты бірақ та</w:t>
        <w:br/>
        <w:t>Жөнсіз ағар бұлаққа.</w:t>
        <w:br/>
        <w:t>Тамшы судай қадір тұт</w:t>
        <w:br/>
        <w:t>Шөлдегідей жырақта.</w:t>
        <w:br/>
        <w:t>ТУҒАН ЖЕР</w:t>
        <w:br/>
        <w:t>О, туған жер,</w:t>
        <w:br/>
        <w:t>мен өзіңнің</w:t>
        <w:br/>
        <w:t>тамшы ғана қаныңмын,</w:t>
        <w:br/>
        <w:t>Сенсіз жерде</w:t>
        <w:br/>
        <w:t>мүмкін емес</w:t>
        <w:br/>
        <w:t>тіршілігі жанымның.</w:t>
        <w:br/>
        <w:t>Бал бұлағың -</w:t>
        <w:br/>
        <w:t>қайнар көзі мөлдір-тұнық арымның.</w:t>
        <w:br/>
        <w:t>Асыл нәрін саған берем</w:t>
        <w:br/>
        <w:t>санамдағы барымның.</w:t>
        <w:br/>
        <w:t>Арым,</w:t>
        <w:br/>
        <w:t>жаным,</w:t>
        <w:br/>
        <w:t>болмысыммен</w:t>
        <w:br/>
        <w:t>тек өзіңнен жаралғам,</w:t>
        <w:br/>
        <w:t>Сенің асқак аспаныңнан</w:t>
        <w:br/>
        <w:t>нүр боп тамған бар арман.</w:t>
        <w:br/>
        <w:t>Момақан, кең</w:t>
        <w:br/>
        <w:t>дүниеңнен</w:t>
        <w:br/>
        <w:t>мінез стіп нәр алғам,</w:t>
        <w:br/>
        <w:t>Ал ашуым шектен шықса,</w:t>
        <w:br/>
        <w:t>ақпаның боп аларғам.</w:t>
        <w:br/>
        <w:t>Шрғана Ораз</w:t>
        <w:br/>
        <w:t>Тұрған бойы ұяттан жаралғандай,</w:t>
        <w:br/>
        <w:t>Ибалықтан түп-түұнық нәр алғандай.</w:t>
        <w:br/>
        <w:t>Ұяндыққа қылығы үйып қалған,</w:t>
        <w:br/>
        <w:t>Осы мінез халқыма таралғандай.</w:t>
        <w:br/>
        <w:t>Мейірлене қараса қара көзі,</w:t>
        <w:br/>
        <w:t>Аңқаулығы - албырт бір бала сөзі.</w:t>
        <w:br/>
        <w:t>Қыз мінезді қастерлеп, қадір түтып,</w:t>
        <w:br/>
        <w:t>Бар асылдан алыпты қалап өзі.</w:t>
        <w:br/>
        <w:t>Әзілдесе қалғанда шат-шадыман,</w:t>
        <w:br/>
        <w:t>Дөп тистін шоқ созге жат табынған.</w:t>
        <w:br/>
        <w:t>Серт дегенде сынбайтын смен болып,</w:t>
        <w:br/>
        <w:t>Сағынса егер асылың - хатқа құрбан.</w:t>
        <w:br/>
        <w:t>Сезімталдық сұлудың жүрегіндей,</w:t>
        <w:br/>
        <w:t>Қатал мінез дарымай, жүр егілмей.</w:t>
        <w:br/>
        <w:t>Достық десе, қалт тұрып, тына қалар,</w:t>
        <w:br/>
        <w:t>Талықсыған досының тірегіндей.</w:t>
        <w:br/>
        <w:t>Қонақ оның қадірлі ағасындай,</w:t>
        <w:br/>
        <w:t>Өнер десе, ден қойған сағы сынбай.</w:t>
        <w:br/>
        <w:t>Жаратылған осынша қасиеттен</w:t>
        <w:br/>
        <w:t>Халқым кеше жүдепті-ау бағы ашылмай.</w:t>
      </w:r>
    </w:p>
    <w:p>
      <w:r>
        <w:t>О, аяулым, аруым, халқым менің,</w:t>
        <w:br/>
        <w:t>Жан тынысым - өзіңнің жарқын демің.</w:t>
        <w:br/>
        <w:t>Мен өзіңе ғанқпын, арманым жоқ</w:t>
        <w:br/>
        <w:t>Көзім жұмсам сол ғашық қалпымда мен.</w:t>
        <w:br/>
        <w:t>ТАУЛАР</w:t>
        <w:br/>
        <w:t>Таулардың асқары бар, заңғары бар,</w:t>
        <w:br/>
        <w:t>Сән түзер кеуде керер заңдары бар.</w:t>
        <w:br/>
        <w:t>Таудың да адамға үқсас арманы бар,</w:t>
        <w:br/>
        <w:t>Тек содан түйсік тауып, аңғарып ал.</w:t>
        <w:br/>
        <w:t>Алатау алып десем, жоқ таласың,</w:t>
        <w:br/>
        <w:t>Қар селді қаһарын тек оқтамасын.</w:t>
        <w:br/>
        <w:t>Сол таудың қарлы шыңын қүштың ба сен</w:t>
        <w:br/>
        <w:t>Дегенде күмілжисің, тоқталасың.</w:t>
        <w:br/>
        <w:t>блендер тен пазталар</w:t>
        <w:br/>
        <w:t>Қыз-қызғалдақ бой түзеп,</w:t>
        <w:br/>
        <w:t>Көздің жауын алғанда,</w:t>
        <w:br/>
        <w:t>Сылдырасып сай, өзек,</w:t>
        <w:br/>
        <w:t>Арна болар арманға.</w:t>
        <w:br/>
        <w:t>Алаулаған жігіт - Күн</w:t>
        <w:br/>
        <w:t>Алқына кеп сүйгенде,</w:t>
        <w:br/>
        <w:t>Қыдықтанып күміс көл,</w:t>
        <w:br/>
        <w:t>Мың бүктеліп именді.</w:t>
        <w:br/>
        <w:t>Орман - менің ғашығым,</w:t>
        <w:br/>
        <w:t>Келіншек боп сыланды.</w:t>
        <w:br/>
        <w:t>Бар кілемін, асылын</w:t>
        <w:br/>
        <w:t>Дала кербез оранды.</w:t>
        <w:br/>
        <w:t>Тау сұлуға кок аспан</w:t>
        <w:br/>
        <w:t>Шәәлі бола қалыпты.</w:t>
        <w:br/>
        <w:t>Ирелең жол дөң асқан</w:t>
        <w:br/>
        <w:t>Сүлап түсті, жалықты.</w:t>
        <w:br/>
        <w:t>Соның бәрін түр шолып</w:t>
        <w:br/>
        <w:t>Қиядағы қыран құс.</w:t>
        <w:br/>
        <w:t>Өсіп-өну жыр болып,</w:t>
        <w:br/>
        <w:t>Кезек алды ұлан күш.</w:t>
        <w:br/>
        <w:t>жжж</w:t>
        <w:br/>
        <w:t>Жанарыма ілінсе егер басқалар,</w:t>
        <w:br/>
        <w:t>Өзге ойда деп алабұртып саспа, жар.</w:t>
        <w:br/>
        <w:t>Сүлуларға сұқтана да қарармын,</w:t>
        <w:br/>
        <w:t>Сөйтіп сені ренжітіп алармын.</w:t>
        <w:br/>
        <w:t>Ондай сәтте томсырая қаларсың,</w:t>
        <w:br/>
        <w:t>Наз қабаққа өкпе артып та қарарсың.</w:t>
      </w:r>
    </w:p>
    <w:p>
      <w:r>
        <w:t>Бекер оның, бекер, жаным, қиналма,</w:t>
        <w:br/>
        <w:t>Сендік жүрек басқаға өзін сыйлар ма?</w:t>
        <w:br/>
        <w:t>Салыстыру үшін ғана өзіңмен</w:t>
        <w:br/>
        <w:t>Талай қызды өткеремін көзімнен.</w:t>
        <w:br/>
        <w:t>Арбап смес, асқақ көзбен қараймын,</w:t>
        <w:br/>
        <w:t>Бір өзіңнен тапқаннан соң арай күн.</w:t>
        <w:br/>
        <w:t>блендер тен позталар</w:t>
        <w:br/>
        <w:t>Көрмейсің бе,</w:t>
        <w:br/>
        <w:t>мені сенен</w:t>
        <w:br/>
        <w:t>ажыратар қандай жап?</w:t>
        <w:br/>
        <w:t>Бозторғай боп көкейімде</w:t>
        <w:br/>
        <w:t>шарықтап ап қонбайды ән.</w:t>
        <w:br/>
        <w:t>Мәңгі балаң</w:t>
        <w:br/>
        <w:t>болып қалам</w:t>
        <w:br/>
        <w:t>сүт кетпейтін таңдайдан,</w:t>
        <w:br/>
        <w:t>Сені біреу қорласа егер,</w:t>
        <w:br/>
        <w:t>болды дей бер қан майдан!</w:t>
        <w:br/>
        <w:t>О, туған жер,</w:t>
        <w:br/>
        <w:t>мен өзіңнің</w:t>
        <w:br/>
        <w:t>гүліңдегі балыңмын.</w:t>
        <w:br/>
        <w:t>Сенен табам бар болмысын</w:t>
        <w:br/>
        <w:t>арман қосқан жарымның.</w:t>
        <w:br/>
        <w:t>Сенің гүлің</w:t>
        <w:br/>
        <w:t>секілді ұлым -</w:t>
        <w:br/>
        <w:t>бір болшегі жанымның,</w:t>
        <w:br/>
        <w:t>Шабытымның нүр шалағы -</w:t>
        <w:br/>
        <w:t>көшірмесі таңыңның.</w:t>
        <w:br/>
        <w:t>жж</w:t>
        <w:br/>
        <w:t>Халқымды теңіз десең, мен бір тамшы,</w:t>
        <w:br/>
        <w:t>Бол десе, қолындағы болам қамшы.</w:t>
        <w:br/>
        <w:t>Батыр боп тосып алам өзім жалғыз,</w:t>
        <w:br/>
        <w:t>Біреулер келе жатса оған қарсы.</w:t>
        <w:br/>
        <w:t>Жүрмін дарқан халқымның арқасында,</w:t>
        <w:br/>
        <w:t>Түскен емен әзірге дара сынға.</w:t>
        <w:br/>
        <w:t>“Сайыстарда сағын тек сындырмасам” -</w:t>
        <w:br/>
        <w:t>Деген тілек асы бір баласында.</w:t>
        <w:br/>
        <w:t>жхх</w:t>
        <w:br/>
        <w:t>Қазақ елі дегенде қапталдасып,</w:t>
        <w:br/>
        <w:t>Көңілдегі жабыңқы қақпамды ашып),</w:t>
        <w:br/>
        <w:t>Бойжеткен қыз келеді коз алдыма</w:t>
        <w:br/>
        <w:t>Нүр жүзіне болардай ақ таң ғашық.</w:t>
        <w:br/>
        <w:t>блендер тен пазталар</w:t>
        <w:br/>
        <w:t>Ойлы көз тастап көрген жаста слгс кім.</w:t>
        <w:br/>
        <w:t>Көрмеппін “достың” маған тас тергенін.</w:t>
        <w:br/>
        <w:t>Ұйқыдан оянғандай қазіргі хал,</w:t>
      </w:r>
    </w:p>
    <w:p>
      <w:r>
        <w:t>Ойлайды жүрт достықтан басқа ермегін.</w:t>
        <w:br/>
        <w:t>Өзімдей көңіл қайда мөлдір бұлақ,</w:t>
        <w:br/>
        <w:t>Биязы боп келген бар, көлгір бірақ.</w:t>
        <w:br/>
        <w:t>Пысықты дос етсең тек ақыл айтып,</w:t>
        <w:br/>
        <w:t>Сусылдар желді күнгі ол бір қүрак.</w:t>
        <w:br/>
        <w:t>Жанымның тынысынан жайымды ұғып,</w:t>
        <w:br/>
        <w:t>Күрсінсе ол, менің-дағы айым бүғып,</w:t>
        <w:br/>
        <w:t>Қабақтың қалт еткенін танып білер</w:t>
        <w:br/>
        <w:t>Досымды тапсам, шіркін, пайымды ғып!.</w:t>
        <w:br/>
        <w:t>БІР ЖОЛДАСҚА</w:t>
        <w:br/>
        <w:t>Мына бір шындық сырын бүрыс үқпа.</w:t>
        <w:br/>
        <w:t>Көкірек көзіңмен көш дұрыстыққа.</w:t>
        <w:br/>
        <w:t>Ақылдың соңына ерген сақ жігітке</w:t>
        <w:br/>
        <w:t>Сүрінген кезін тауып ұрыстық па?</w:t>
        <w:br/>
        <w:t>Қарамай алды-артыңның қандайына</w:t>
        <w:br/>
        <w:t>Соққыны тілеп алып маңдайыңа,</w:t>
        <w:br/>
        <w:t>Қарашыл қыңыр аттай айналшықтап,</w:t>
        <w:br/>
        <w:t>Әркімнің ораласың шалғайына.</w:t>
        <w:br/>
        <w:t>Намысқа ақыл артсаң, қызар едің.</w:t>
        <w:br/>
        <w:t>Осынау күйкі халден үзар сдің.</w:t>
        <w:br/>
        <w:t>Әттең, сол алға басқан адымынңды</w:t>
        <w:br/>
        <w:t>Еліріп, үстай алмай, бұзар сбің.</w:t>
        <w:br/>
        <w:t>жжж</w:t>
        <w:br/>
        <w:t>Жалғыздығың ұнай ма?</w:t>
        <w:br/>
        <w:t>Досым жоқ деп мұңайма.</w:t>
        <w:br/>
        <w:t>Жылы жүзбен қарайтын</w:t>
        <w:br/>
        <w:t>Көздер саған мың айна.</w:t>
        <w:br/>
        <w:t>та,105 ғ</w:t>
        <w:br/>
        <w:t>ҚАЗЫ А</w:t>
        <w:br/>
        <w:t>Шшғана (раз</w:t>
        <w:br/>
        <w:t>Ел сағынған елжірейді ет жүрек,</w:t>
        <w:br/>
        <w:t>Қиянда үшып көл сағынған қаздаймын.</w:t>
        <w:br/>
        <w:t>Әне өзен</w:t>
        <w:br/>
        <w:t>Туған жерім - ғашығымның лентасы.</w:t>
        <w:br/>
        <w:t>Қайтып келем көкке атылған</w:t>
        <w:br/>
        <w:t>жалғыз түйір - мен тасы.</w:t>
        <w:br/>
        <w:t>Қағып алып,</w:t>
        <w:br/>
        <w:t>сан құшақтар қаусырар,</w:t>
        <w:br/>
        <w:t>Сол құшақтар сағыныштың ең басы!</w:t>
        <w:br/>
        <w:t>Қызық-ау бүл көңілдің көп астары,</w:t>
        <w:br/>
        <w:t>Сан сағыныш ереуілдеп,</w:t>
        <w:br/>
        <w:t>бас көтерсе бастады.</w:t>
        <w:br/>
        <w:t>Әр адамы, әр көлі мен ағашы -</w:t>
        <w:br/>
        <w:t>Қымбат маған</w:t>
        <w:br/>
        <w:t>тіпті мына мөлдіреген аспаны.</w:t>
        <w:br/>
        <w:t>Соның бәрі сағыныш боп тұтанды,</w:t>
      </w:r>
    </w:p>
    <w:p>
      <w:r>
        <w:t>Оз жанымнан биік етем</w:t>
        <w:br/>
        <w:t>туған жерді - Отанды.</w:t>
        <w:br/>
        <w:t>Енді қайдан аптықпасын жүрегім,</w:t>
        <w:br/>
        <w:t>Аймалады қос жанырым адыр, белес, бұтаңды.</w:t>
        <w:br/>
        <w:t>АУЫЛДАСТАРЫМА</w:t>
        <w:br/>
        <w:t>Алалап қайтейін мен, - азсыңдар ғой,</w:t>
        <w:br/>
        <w:t>Сағынған күз көңілге жазсыңдар ғой.</w:t>
        <w:br/>
        <w:t>Бауырмал ата дәстүр үлгі болсын,</w:t>
        <w:br/>
        <w:t>Кейінгі мені баққан жасың бар ғой.</w:t>
        <w:br/>
        <w:t>Сондықтан аралаймын әр үйіңді,</w:t>
        <w:br/>
        <w:t>Жүрегім сезгендей бір әлдиіңді.</w:t>
        <w:br/>
        <w:t>Құшақтап қариялар мені сүйсе,</w:t>
        <w:br/>
        <w:t>Енді өзім үлкен болу - бар қиыны!</w:t>
        <w:br/>
        <w:t>Кіші болу - оншама жауапты емес,</w:t>
        <w:br/>
        <w:t>Ал үлкенге үлкенше қарап теңес!</w:t>
        <w:br/>
        <w:t>Қалтқысыз бола біліп үлкендерге,</w:t>
        <w:br/>
        <w:t>Мейірбан болу жасқа - ауыр үлес.</w:t>
        <w:br/>
        <w:t>Өлеңдер лен пазталар</w:t>
        <w:br/>
        <w:t>жжж</w:t>
        <w:br/>
        <w:t>Қойнынңды аш, Қаршығалым, аралайын.</w:t>
        <w:br/>
        <w:t>Қайда скен атым жазған қарағайым?</w:t>
        <w:br/>
        <w:t>Гзімді бала күнгі басыпты-ау бүл</w:t>
        <w:br/>
        <w:t>Бейтаныс маған мына бала қайын.</w:t>
        <w:br/>
        <w:t>Мінс түр қарағайым жара түскен,</w:t>
        <w:br/>
        <w:t>Ойылпын өз атымды бала күшпен.</w:t>
        <w:br/>
        <w:t>Жылапсың шәйір - жасың сорғалап көп.</w:t>
        <w:br/>
        <w:t>Ғафу ет! Аулақ еді ол саналы істен.</w:t>
        <w:br/>
        <w:t>Сол кезде орманында адастырдың,</w:t>
        <w:br/>
        <w:t>Айбат қып әлденеге ағашты үрдым.</w:t>
        <w:br/>
        <w:t>Қайталап әлсіз үнді әудем жерге,</w:t>
        <w:br/>
        <w:t>Тағы озің орманшымен табыстырдың.</w:t>
        <w:br/>
        <w:t>Нуыңа кіргенімде күнді бүркеп,</w:t>
        <w:br/>
        <w:t>Шымшылап тәлкек қылдың көңілді үркек.</w:t>
        <w:br/>
        <w:t>Алаңға шықсам, арман алдымды орап,</w:t>
        <w:br/>
        <w:t>Жүгірдім қуып соны бүлкек-бүлкек.</w:t>
        <w:br/>
        <w:t>Алаңға, арасына жал ағаштың</w:t>
        <w:br/>
        <w:t>Қиялдың қисынымен қала да аштым.</w:t>
        <w:br/>
        <w:t>Ол қала сәби арман мекені деп,</w:t>
        <w:br/>
        <w:t>Сен оны шын өмірге санамапсың.</w:t>
        <w:br/>
        <w:t>Көп жерің бәз-баяғы қалпында түр,</w:t>
        <w:br/>
        <w:t>Қырды тек құлпыртыпты халқым батыр.</w:t>
        <w:br/>
        <w:t>Зор қала сияр деген кең қойнауың</w:t>
        <w:br/>
        <w:t>Қарасам, қазір шағын - алдымда түр.</w:t>
        <w:br/>
        <w:t>жжж</w:t>
        <w:br/>
        <w:t>Әйтеуір, оқудан бір қалғаным жоқ.</w:t>
        <w:br/>
        <w:t>Мектебім алаулады арманым боп.</w:t>
      </w:r>
    </w:p>
    <w:p>
      <w:r>
        <w:t>Күні үзын көлік айдап, айыр ұстап,</w:t>
        <w:br/>
        <w:t>Жылдарға келе жаттым алдағы коп.</w:t>
        <w:br/>
        <w:t>Шшрғана (раз</w:t>
        <w:br/>
        <w:t>ТАБИҒАТ ПЕН АДАМ</w:t>
        <w:br/>
        <w:t>Орге сүйреп,</w:t>
        <w:br/>
        <w:t>адам қылған қарыздармыз терге біз,</w:t>
        <w:br/>
        <w:t>Сонда дағы табиғаттан</w:t>
        <w:br/>
        <w:t>тартыншақтай бермеңіз.</w:t>
        <w:br/>
        <w:t>Төрт маусымды</w:t>
        <w:br/>
        <w:t>адамдардың</w:t>
        <w:br/>
        <w:t>төрт шағына тең деңіз,</w:t>
        <w:br/>
        <w:t>Оған қоса:</w:t>
        <w:br/>
        <w:t>көктем - қыз да,</w:t>
        <w:br/>
        <w:t>жаз -- жайдары жеңгеміз.</w:t>
        <w:br/>
        <w:t>Күз анада мейірі мол</w:t>
        <w:br/>
        <w:t>молшылыққа батасың,</w:t>
        <w:br/>
        <w:t>Табиғаттың талбойынан</w:t>
        <w:br/>
        <w:t>шырын балын татасың.</w:t>
        <w:br/>
        <w:t>Бүл маусымда алшысынан тұрар құлжа сақасың,</w:t>
        <w:br/>
        <w:t>Сары алтындай жинай алмай</w:t>
        <w:br/>
        <w:t>сапырылысып жатасың.</w:t>
        <w:br/>
        <w:t>Алқыскелсе-ақ,</w:t>
        <w:br/>
        <w:t>жөргекке жер сәби болып оранған,</w:t>
        <w:br/>
        <w:t>Ұйықтап кетер</w:t>
        <w:br/>
        <w:t>ақ әжедей уілдеген бораннан.</w:t>
        <w:br/>
        <w:t>Ақтығымен,</w:t>
        <w:br/>
        <w:t>пәктігімен</w:t>
        <w:br/>
        <w:t>жастық шағың оралған,</w:t>
        <w:br/>
        <w:t>Сырғанаққа,</w:t>
        <w:br/>
        <w:t>шаңғы жаққа</w:t>
        <w:br/>
        <w:t>жетелейді қораңнан.</w:t>
        <w:br/>
        <w:t>жжж</w:t>
        <w:br/>
        <w:t>Достықты қиялдай ғып қастерледім,</w:t>
        <w:br/>
        <w:t>Дос болам дегендерге дәс келмедім.</w:t>
        <w:br/>
        <w:t>Бірінің арсыл-гүрсіл мінін көріп,</w:t>
        <w:br/>
        <w:t>Бірінің жақтырмадым қас кергенін.</w:t>
        <w:br/>
        <w:t>Біреулер достық дейді ас бермегін,</w:t>
        <w:br/>
        <w:t>Ондайға ішім араз бастан менің.</w:t>
        <w:br/>
        <w:t>Өз басым пендешілік күйбіндерден</w:t>
        <w:br/>
        <w:t>Достықты жоғары деп қастерледім.</w:t>
        <w:br/>
        <w:t>"ымд-</w:t>
        <w:br/>
        <w:t>ХА 6</w:t>
        <w:br/>
        <w:t>Нрғажа 0ра3</w:t>
        <w:br/>
        <w:t>Көрдің бе, таулардың да тағдыры бар</w:t>
        <w:br/>
        <w:t>Даңқтың да молдірі бар, тарғылы бар.</w:t>
        <w:br/>
        <w:t>Бәрі де ұлылыққа бой үсынған,</w:t>
      </w:r>
    </w:p>
    <w:p>
      <w:r>
        <w:t>Мықты болсаң, арманын талдырып ал.</w:t>
        <w:br/>
        <w:t>Сыр бермес зор адамдай салқыны бар,</w:t>
        <w:br/>
        <w:t>Бүкпссіз жайнап түрған жарқыны бар.</w:t>
        <w:br/>
        <w:t>Бойдағы барын тосып тұрған тауды</w:t>
        <w:br/>
        <w:t>Бір коріп, бағдарлауға халқы құмар.</w:t>
        <w:br/>
        <w:t>ТӨРТ ЖОЛДЫ ТҮЙІНДЕР</w:t>
        <w:br/>
        <w:t>Сөзіңнен семсер соғып тыныштықта,</w:t>
        <w:br/>
        <w:t>Қатерден қипақтауың дүрыстық па?!</w:t>
        <w:br/>
        <w:t>Алыстан адуындап, айбат шексең,</w:t>
        <w:br/>
        <w:t>Шабысарда қынына қылыш тықпа.</w:t>
        <w:br/>
        <w:t>жжж</w:t>
        <w:br/>
        <w:t>Жүйрік ат пен қыран қүс бап тілейді,</w:t>
        <w:br/>
        <w:t>Атақ пен даңқ дарынға ат тірейді.</w:t>
        <w:br/>
        <w:t>Ұлы жандар өмірін отқа салып,</w:t>
        <w:br/>
        <w:t>Өзі өлген соң от қаулап, бақ түлейді.</w:t>
        <w:br/>
        <w:t>жжж</w:t>
        <w:br/>
        <w:t>Қисыны келген сөздің бәрі де ақыл,</w:t>
        <w:br/>
        <w:t>Қисыны келген сөздің бәрі мақүл.</w:t>
        <w:br/>
        <w:t>Жарқылдатып оп-оңай айтылғанмен,</w:t>
        <w:br/>
        <w:t>Орындалар бірі жоқ, көбі ғапыл.</w:t>
        <w:br/>
        <w:t>жж</w:t>
        <w:br/>
        <w:t>Күйбеңдеген тіршілік күйкіліктің белгісі-ау,</w:t>
        <w:br/>
        <w:t>Үйренбеген сыншылық түйткілдіктің өрісі-ау.</w:t>
        <w:br/>
        <w:t>Тәуекелді тұлпар ғып мінетін де ер кісі-ау,</w:t>
        <w:br/>
        <w:t>Дәнекерді сүңқар ғып түлететін ел ісі-ау.</w:t>
        <w:br/>
        <w:t>жж</w:t>
        <w:br/>
        <w:t>Жай кезде қамқоршы боп тапсынасын,</w:t>
        <w:br/>
        <w:t>Алдыңа келсе, аларып жатсынасың.</w:t>
        <w:br/>
        <w:t>Өзгеге орең жетпей жатса дағы,</w:t>
        <w:br/>
        <w:t>Өзіңе қымқыруға қасқыр-ақсың.</w:t>
        <w:br/>
        <w:t>Өлеңдер ген позлалар</w:t>
        <w:br/>
        <w:t>Шыңырауға сен құлап кетер деген</w:t>
        <w:br/>
        <w:t>Қауіп төнсе, үмтылам қатерге мен.</w:t>
        <w:br/>
        <w:t>Әйтеуір, бір зор дауыл тоніп қалды,</w:t>
        <w:br/>
        <w:t>Сұрапылдан қалайша отер кемем?..</w:t>
        <w:br/>
        <w:t>көп ЕКЕН КӨҢІЛ</w:t>
        <w:br/>
        <w:t>ЖЕТЕР ДОС-ЖАРАНЫМ</w:t>
        <w:br/>
        <w:t>Шаттықтың нүр бейнесі теріс қарап,</w:t>
        <w:br/>
        <w:t>Көңіліме қайғы бұлты тегіс тарап,</w:t>
        <w:br/>
        <w:t>Өмірдің өтпей қоймас бір өткелі</w:t>
        <w:br/>
        <w:t>Келгенде жүдеу тартты кейіс қабақ.</w:t>
        <w:br/>
        <w:t>Бар скен коңіл сенбес ғаламат мүң,</w:t>
        <w:br/>
        <w:t>Қазаға қайтіп тура қарамақпын.</w:t>
      </w:r>
    </w:p>
    <w:p>
      <w:r>
        <w:t>Көз нұры анашымның ымырт бейне,</w:t>
        <w:br/>
        <w:t>Ауытқып бақытымнан бара жаттым.</w:t>
        <w:br/>
        <w:t>Сол сәтте батпан мұңды бөлісті жүрт,</w:t>
        <w:br/>
        <w:t>Бөлісіп қайғы-шерді, көрісті жүрт.</w:t>
        <w:br/>
        <w:t>Қабағын қарыс жауып өмір бүл сәт,</w:t>
        <w:br/>
        <w:t>Басқандай маған таныс өрісті бүлт.</w:t>
        <w:br/>
        <w:t>Деуші едім “ағайынды қос қарамын”,</w:t>
        <w:br/>
        <w:t>Досым аз, азынайды босқа маңым”.</w:t>
        <w:br/>
        <w:t>Қатемді кешір, жүртым, жаңа білдім,</w:t>
        <w:br/>
        <w:t>Көп екен көңіл жетер дос-жараным.</w:t>
        <w:br/>
        <w:t>жаж</w:t>
        <w:br/>
        <w:t>Сен ғана шаттанатын биікті алсам,</w:t>
        <w:br/>
        <w:t>Сен ғана ақ қанатым иықтансам,</w:t>
        <w:br/>
        <w:t>Сен кейде мен боп ойлап отырасың,</w:t>
        <w:br/>
        <w:t>Сен мені тыңдағаның -- ұйып қалсаң.</w:t>
        <w:br/>
        <w:t>Сен мені торлар бұлтты жайқайсың ксп,</w:t>
        <w:br/>
        <w:t>Сен мені серпіліске бастайсың кеп.</w:t>
        <w:br/>
        <w:t>Сүйсінер іс тындырып тастасаң да,</w:t>
        <w:br/>
        <w:t>Әдепкі мінезіңнен аспайсың көп.</w:t>
        <w:br/>
        <w:t>ты 119 2”</w:t>
        <w:br/>
        <w:t>ы</w:t>
        <w:br/>
        <w:t>блендер тен пазталар</w:t>
        <w:br/>
        <w:t>жкж</w:t>
        <w:br/>
        <w:t>Рақымжан, айналайын ағатайым!</w:t>
        <w:br/>
        <w:t>Сол ерлік үшін саған баға дайын.</w:t>
        <w:br/>
        <w:t>Халықтық қаһарманның бірі озінсің,</w:t>
        <w:br/>
        <w:t>Тарихта жарқыраумен қалады айың.</w:t>
        <w:br/>
        <w:t>жжж</w:t>
        <w:br/>
        <w:t>Балам үшін коп ойдың</w:t>
        <w:br/>
        <w:t>тұңғиығын кешемін,</w:t>
        <w:br/>
        <w:t>Ұстаздардың жазғанын</w:t>
        <w:br/>
        <w:t>ақтармадым нсшс күн.</w:t>
        <w:br/>
        <w:t>Тәрбиенің талайын</w:t>
        <w:br/>
        <w:t>салғастырып қараймын,</w:t>
        <w:br/>
        <w:t>Үміт оты жалт етіп,</w:t>
        <w:br/>
        <w:t>жалт береді талай мүң.</w:t>
        <w:br/>
        <w:t>“Пәлен болса, пәлен дер”</w:t>
        <w:br/>
        <w:t>- пәлсапалар көп скен,</w:t>
        <w:br/>
        <w:t>Жасай алмай соларын,</w:t>
        <w:br/>
        <w:t>кетеді әбден берекем...</w:t>
        <w:br/>
        <w:t>Дегенмен дс, балама</w:t>
        <w:br/>
        <w:t>қарап көңіл бекінді,</w:t>
        <w:br/>
        <w:t>Айнымайтын өзімнің</w:t>
        <w:br/>
        <w:t>бала күнім секілді.</w:t>
        <w:br/>
        <w:t>жж</w:t>
      </w:r>
    </w:p>
    <w:p>
      <w:r>
        <w:t>Көңілімде мұңым бар,</w:t>
        <w:br/>
        <w:t>көңілімде шаттық бар,</w:t>
        <w:br/>
        <w:t>Екеуі де түтанбас,</w:t>
        <w:br/>
        <w:t>соқтықпаса қатты ықпал.</w:t>
        <w:br/>
        <w:t>Тасты болат ұрғанда</w:t>
        <w:br/>
        <w:t>от шыққаны секілді,</w:t>
        <w:br/>
        <w:t>Болат күткен көңілім</w:t>
        <w:br/>
        <w:t>бәріне де бекінді.</w:t>
        <w:br/>
        <w:t>Күнделікті күйбеңге</w:t>
        <w:br/>
        <w:t>жайбарақат қараймын,</w:t>
        <w:br/>
        <w:t>От түтатар болаттың</w:t>
        <w:br/>
        <w:t>келер күнін қалаймын.</w:t>
        <w:br/>
        <w:t>Бір ұшқыннан жыр туар,</w:t>
        <w:br/>
        <w:t>бір ұшқыннан шер туар,</w:t>
        <w:br/>
        <w:t>Түнып түрған ойымда</w:t>
        <w:br/>
        <w:t>тасқындаған сел туар.</w:t>
        <w:br/>
        <w:t>блендер тен пазталар</w:t>
        <w:br/>
        <w:t>Алтайды аяласаң көзің көріп,</w:t>
        <w:br/>
        <w:t>Тамсансаң таңырқансаң - өзіңде ерік.</w:t>
        <w:br/>
        <w:t>Бірақ сен бар Алтайды тану үшін,</w:t>
        <w:br/>
        <w:t>Шыдамды тізгіндеп кор, төзім беріп;</w:t>
        <w:br/>
        <w:t>Мұүғаджар малынғандай көк мүнарға,</w:t>
        <w:br/>
        <w:t>Мүң шалған жалаңаш тас көпті үғар ма?</w:t>
        <w:br/>
        <w:t>Сағымға шомылуды ермек етіп,</w:t>
        <w:br/>
        <w:t>Қояды емексітіп жоқты барға;</w:t>
        <w:br/>
        <w:t>Ұлытау ұлылығы ұмыт болған,</w:t>
        <w:br/>
        <w:t>Сонда да сусымапты үміт қолдан..</w:t>
        <w:br/>
        <w:t>Жалаңаш дала соны ықтағандай</w:t>
        <w:br/>
        <w:t>Аңызғақ аптабына құрып қорғап.</w:t>
        <w:br/>
        <w:t>Қаратау қүт қонысым, кәрі мекен,</w:t>
        <w:br/>
        <w:t>Кенді тас - дәулет, байлық бәрінс тең.</w:t>
        <w:br/>
        <w:t>Атын тек ауызға алсам, ойға сүңгіп,</w:t>
        <w:br/>
        <w:t>Тарихтың түбін бойлап әрі кетем.</w:t>
        <w:br/>
        <w:t>Арқаның бір перзенті Ереймеңді</w:t>
        <w:br/>
        <w:t>Жылдағы жомарт астық жебейді енді.</w:t>
        <w:br/>
        <w:t>Қүт қоныс еткендіктен Бөгембай қарт,</w:t>
        <w:br/>
        <w:t>О күннен құрметтеуге ел үйренді.</w:t>
        <w:br/>
        <w:t>Әрине, қарқаралы Арқадағы</w:t>
        <w:br/>
        <w:t>Мәдидің мұңды шерін арқалады.</w:t>
        <w:br/>
        <w:t>Сыры мол болса сүлу бейнеге сай,</w:t>
        <w:br/>
        <w:t>Осы ғой табиғаттың бар талабы.</w:t>
        <w:br/>
        <w:t>Өзге екен Баяндағы Ақбет деген,</w:t>
        <w:br/>
        <w:t>Өңгеріп Асан қалай әкетпеген.</w:t>
        <w:br/>
        <w:t>Баян боп шомылады, сыланады,</w:t>
        <w:br/>
        <w:t>Етекте Сабындыкөл - аппақ теген.</w:t>
        <w:br/>
        <w:t>Көкшенің армандар жүрт Бурабайын,</w:t>
        <w:br/>
        <w:t>Сан кол қып шашқан аспан турап айын.</w:t>
        <w:br/>
        <w:t>Жасылмен жасандырған жсрұйыққа</w:t>
        <w:br/>
        <w:t>Теңерсің сұлулардың қүралайын.</w:t>
      </w:r>
    </w:p>
    <w:p>
      <w:r>
        <w:t>ғана (раз</w:t>
        <w:br/>
        <w:t>жж</w:t>
        <w:br/>
        <w:t>Жиырма бестің шуақ күні өткендей,</w:t>
        <w:br/>
        <w:t>Қош айтысып бал ерінді өпкендей,</w:t>
        <w:br/>
        <w:t>Санаңа жыр, сағынышын қалдырып,</w:t>
        <w:br/>
        <w:t>Қоштасты жаз.</w:t>
        <w:br/>
        <w:t>Қыс жетті снді октемдей.</w:t>
        <w:br/>
        <w:t>Бірақ достым, ұнжырғаңды түсірме,</w:t>
        <w:br/>
        <w:t>Еңсе көтер, қыс шаттығын түсін де.</w:t>
        <w:br/>
        <w:t>Алуынды аязыңды тежейтін</w:t>
        <w:br/>
        <w:t>Орда бұзар отыз бестер күшінде.</w:t>
        <w:br/>
        <w:t>Екілене елеуресін ызғырық,</w:t>
        <w:br/>
        <w:t>Мейлі боран сілтей берсін жүз құрық.</w:t>
        <w:br/>
        <w:t>Алауратып, алқызыл қып жіберем,</w:t>
        <w:br/>
        <w:t>Аязыңның өзін дағы қыздырып.</w:t>
        <w:br/>
        <w:t>Өйткені мен шаттық сезем ақ қардан,</w:t>
        <w:br/>
        <w:t>Ақтығы мен пәктігін қыс ақтарған.</w:t>
        <w:br/>
        <w:t>Достарымның көңіліндей кіршіксіз,</w:t>
        <w:br/>
        <w:t>Тек мен үшін сыр сандығы сақталған.</w:t>
        <w:br/>
        <w:t>Ие, солай, ақ қар менің досымдай,</w:t>
        <w:br/>
        <w:t>Жолаушылап, басымыз бір қосылмай,</w:t>
        <w:br/>
        <w:t>Күтіп едім кірбіңдерім тазарып,</w:t>
        <w:br/>
        <w:t>Көңіл, тыныс ашыларын осындай.</w:t>
        <w:br/>
        <w:t>ӘНШІГЕ</w:t>
        <w:br/>
        <w:t>Үніңнен жан тынысым шырын алған,</w:t>
        <w:br/>
        <w:t>Төккендей таң шапағы нүрын алдан.</w:t>
        <w:br/>
        <w:t>Осынау тебіренген шабытты сәт -</w:t>
        <w:br/>
        <w:t>Тілесе таптырмайтын жырыма арман.</w:t>
        <w:br/>
        <w:t>Бал комей тамылжыған табындырды,</w:t>
        <w:br/>
        <w:t>Шымырлап тұла бойға ағын жүрді.</w:t>
        <w:br/>
        <w:t>Жадымда жүпар болып түрып қалған</w:t>
        <w:br/>
        <w:t>Сонау бір тәтті шақты сағындырды.</w:t>
        <w:br/>
        <w:t>КӨКТЕМ КЕЛСЕ</w:t>
        <w:br/>
        <w:t>Көктем келсе, нұр тасып,</w:t>
        <w:br/>
        <w:t>Жұпар буы слтітер,</w:t>
        <w:br/>
        <w:t>Кәусар жолын бүлт ашып,</w:t>
        <w:br/>
        <w:t>Көк түлеуін ел күтер.</w:t>
        <w:br/>
        <w:t>Ншғана Праз</w:t>
        <w:br/>
        <w:t>АНАМ ТУРАЛЫ</w:t>
        <w:br/>
        <w:t>1;</w:t>
        <w:br/>
        <w:t>Коп ойландым, толғандым, тебірендім,</w:t>
        <w:br/>
        <w:t>(Жүдеді-ау деп сен маған смірендің)</w:t>
        <w:br/>
        <w:t>Тебірендім тулатып жүрегімді,</w:t>
      </w:r>
    </w:p>
    <w:p>
      <w:r>
        <w:t>Сен күрсінсең, жалтандап, егілемін.</w:t>
        <w:br/>
        <w:t>Менің ойым өзіңнің жайың-күйің,</w:t>
        <w:br/>
        <w:t>Сен ауырсаң, менің дс халім қиын.</w:t>
        <w:br/>
        <w:t>Қабақ шытсаң, қабырғам қайысады,</w:t>
        <w:br/>
        <w:t>Күншуақ қой көз нүрың барында үйім.</w:t>
        <w:br/>
        <w:t>Өлшеніп түр деміңмен барлық күйім,</w:t>
        <w:br/>
        <w:t>Тынысымды тарылтты қауіп түйін.</w:t>
        <w:br/>
        <w:t>Сен шаршаған шақтарда тыныс кеміп,</w:t>
        <w:br/>
        <w:t>Күн шуақты болса да тарылды үйім.</w:t>
        <w:br/>
        <w:t>Неге сонша балажан болдың екен,</w:t>
        <w:br/>
        <w:t>Қай кезде де. анашым, орның бөтен.</w:t>
        <w:br/>
        <w:t>“Құлыныма кездесер қиындықты</w:t>
        <w:br/>
        <w:t>Арқалап ап, осының алдында өтем!” --</w:t>
        <w:br/>
        <w:t>Деген тілек бір ғана қайталарың,</w:t>
        <w:br/>
        <w:t>Парызымды қалай мен қайтарармын?</w:t>
        <w:br/>
        <w:t>Сенің үлкен жүрегің менде болса,</w:t>
        <w:br/>
        <w:t>Қайтарам деп тек сонда айта алармын.</w:t>
        <w:br/>
        <w:t>2</w:t>
        <w:br/>
        <w:t>Ауыр халің, анашым, арқамда аяз,</w:t>
        <w:br/>
        <w:t>Көңіл көлім тартылған, жалтаң, таяз.</w:t>
        <w:br/>
        <w:t>Үмітімнің шалқары сағымданып,</w:t>
        <w:br/>
        <w:t>Көкжиегі арманның қалғандай аз.</w:t>
        <w:br/>
        <w:t>Түндер өтіп барады тыныштықсыз,</w:t>
        <w:br/>
        <w:t>Көңіліме күн сайын тым ыстықсыз.</w:t>
        <w:br/>
        <w:t>Жетегіне күдіктің еріп кетсем,</w:t>
        <w:br/>
        <w:t>Жүтатындай ой колі тұнық, түпсіз.</w:t>
        <w:br/>
        <w:t>Өлендер тен позталар</w:t>
        <w:br/>
        <w:t>ЖЕҢІС ЖАЛАУЫ</w:t>
        <w:br/>
        <w:t>Баллада</w:t>
        <w:br/>
        <w:t>Рейхстагқа тұңғыш жалау тіккендердің</w:t>
        <w:br/>
        <w:t>бірі -- Халық Қаһарманы Рақымжан Қошқарбаевқа</w:t>
        <w:br/>
        <w:t>Сүрапыл соңғы күнге сарқылғанда,</w:t>
        <w:br/>
        <w:t>Малынып тұрды сәуле, жалқын қанға.</w:t>
        <w:br/>
        <w:t>Бар сұмдық Берлиніне қайта оралды,</w:t>
        <w:br/>
        <w:t>Ажалдың демі бітіп алқынғанда.</w:t>
        <w:br/>
        <w:t>Фашистер жүнжіп, сағы сынып қашқан</w:t>
        <w:br/>
        <w:t>Оралды ордасына сұлық басқан.</w:t>
        <w:br/>
        <w:t>Сол күні соңғы айқастың айғағы боп,</w:t>
        <w:br/>
        <w:t>Тітіреп, діріл қағып тұрыпты аспан.</w:t>
        <w:br/>
        <w:t>Сәтінде “дабыл соғып, шың қағатын”,</w:t>
        <w:br/>
        <w:t>Сарт та сүрт секундында сын сағаттың,</w:t>
        <w:br/>
        <w:t>Қол созым жерде жеңіс түрған шақта,</w:t>
        <w:br/>
        <w:t>Сан жарқыл, жарылысты тыңдамақ кім?!</w:t>
        <w:br/>
        <w:t>Жеңісті аңсап, шөлдеп күткендерге</w:t>
      </w:r>
    </w:p>
    <w:p>
      <w:r>
        <w:t>Бар арман - қайту соғыс біткенде елге!</w:t>
        <w:br/>
        <w:t>Сол үшін сүрапылға сел боп қаптап,</w:t>
        <w:br/>
        <w:t>Сол үшін соңғы қанын төккен жерге.</w:t>
        <w:br/>
        <w:t>Адымдап жеңіп келіп алыстарды,</w:t>
        <w:br/>
        <w:t>Қалғанда үш жүз метр қарысталды.</w:t>
        <w:br/>
        <w:t>Қылт еткен қырандарды қағып түсіп,</w:t>
        <w:br/>
        <w:t>Әкетті талай саңлақ арыстанды.</w:t>
        <w:br/>
        <w:t>Бас тосып фриц ажал қақпанына,</w:t>
        <w:br/>
        <w:t>Өзге емес, өзін де өртеп жатқанына</w:t>
        <w:br/>
        <w:t>Көз жетіп, коңіл сенбей, қарайды жүрт</w:t>
        <w:br/>
        <w:t>Өзгеше өлермендік тапқанына.</w:t>
        <w:br/>
        <w:t>Осылай арпалысқан аждаһаны</w:t>
        <w:br/>
        <w:t>Қүрытар кек қайтарар жаза қані?</w:t>
        <w:br/>
        <w:t>Рейхстаг алаңында жатқан жанның</w:t>
        <w:br/>
        <w:t>Төгілген толарсақтан аз ба қаны?</w:t>
        <w:br/>
        <w:t>Шрғона 0раз</w:t>
        <w:br/>
        <w:t>Рақымжан қойнындағы жалауды алды,</w:t>
        <w:br/>
        <w:t>Сойтіп ол серпілткендей жарау халді.</w:t>
        <w:br/>
        <w:t>Булатов канал суын қанғанша ішті,</w:t>
        <w:br/>
        <w:t>Тер басқан қуқыл беті алаулады.</w:t>
        <w:br/>
        <w:t>Лейтенант жалауына қадап көзін,</w:t>
        <w:br/>
        <w:t>Ойланып отыр жазар садақ сөзін.</w:t>
        <w:br/>
        <w:t>Қысқаша ат-жәні мен бөлімшесін</w:t>
        <w:br/>
        <w:t>Жазудан жетпеді әрі тағат-төзім.</w:t>
        <w:br/>
        <w:t>Сөйтті де атып шықты ордан алға,</w:t>
        <w:br/>
        <w:t>Күш-қуат тасыр - жалау қолда барда.</w:t>
        <w:br/>
        <w:t>Екеуі жанқиярлық шапшаңдықпен</w:t>
        <w:br/>
        <w:t>Ытқыды бар пәрменді жолдап алға.</w:t>
        <w:br/>
        <w:t>Рейхстаг қабырғасын төспен ұрып</w:t>
        <w:br/>
        <w:t>Тоқтады, тіс қайратып өшпенділік.</w:t>
        <w:br/>
        <w:t>Еске алды, қолбасшысы: “Жеңіс Туын</w:t>
        <w:br/>
        <w:t>Желбірет!” -- деген қатқыл сеспен тұрып.</w:t>
        <w:br/>
        <w:t>Сәт сағат соқты, міне! Жалауды ілді,</w:t>
        <w:br/>
        <w:t>Алқызыл толқындаған алау күлді.</w:t>
        <w:br/>
        <w:t>Алғашқы осы Жеңіс жалауында</w:t>
        <w:br/>
        <w:t>Арманы миллиондардың бар-ау күллі!</w:t>
        <w:br/>
        <w:t>Тезіне темір ортеп, мыс қақтаған</w:t>
        <w:br/>
        <w:t>Қалды артта қаншама жыл қыспақтаған.</w:t>
        <w:br/>
        <w:t>Екеуі Туға қарап күлімдейді,</w:t>
        <w:br/>
        <w:t>Ұшар ед, тұрмаса егер үстап табан.</w:t>
        <w:br/>
        <w:t>Сол-сол-ақ: -- Жеңіс! Жеңіс!</w:t>
        <w:br/>
        <w:t>Айғай кетті,</w:t>
        <w:br/>
        <w:t>Тұс-тұстан түзеп бері таймай бетті.</w:t>
        <w:br/>
        <w:t>Солардың көпшілігі жалауларын</w:t>
      </w:r>
    </w:p>
    <w:p>
      <w:r>
        <w:t>Рейхстаг төбесіне байлай кепті.</w:t>
        <w:br/>
        <w:t>-- Булатов, жүгір! - деді Қошқарбаев,-</w:t>
        <w:br/>
        <w:t>Тез жетсін, мына үлестен бос қалмайық.</w:t>
        <w:br/>
        <w:t>Комдивке хабар жеткіз Жеңіс жайлы,</w:t>
        <w:br/>
        <w:t>Ал маған жалау қорғап, тосқан лайық.</w:t>
        <w:br/>
        <w:t>блендер тен позталар</w:t>
        <w:br/>
        <w:t>8-795</w:t>
        <w:br/>
        <w:t>Артық қой алшаң жүріп аяқ басқан,</w:t>
        <w:br/>
        <w:t>Немесе қорған соғып қалап тастан,</w:t>
        <w:br/>
        <w:t>Соғыссаң арман бар ма найзаласып,</w:t>
        <w:br/>
        <w:t>Ал бүлар жылжыды әлі таяқ тастам.</w:t>
        <w:br/>
        <w:t>Жылжыды алаң бойлап алты сағат,</w:t>
        <w:br/>
        <w:t>Бір қимыл жіберместен қалт қып ағат.</w:t>
        <w:br/>
        <w:t>Тесіліп дүрбіменен қараған жау</w:t>
        <w:br/>
        <w:t>Сезсе оны, жалғыз оқ пен бір-ақ қағад.</w:t>
        <w:br/>
        <w:t>Сол үшін сиқыршыдай көз байлаған</w:t>
        <w:br/>
        <w:t>Келеді бір-бірінен озбай қадам.</w:t>
        <w:br/>
        <w:t>Сан сағат нысанаға байлап қойса,</w:t>
        <w:br/>
        <w:t>Тозімі талқан болып тозбай ма адам?</w:t>
        <w:br/>
        <w:t>Жүйкені діңкелеткен ашық алаң,</w:t>
        <w:br/>
        <w:t>Алда түр бар терезс ашып аран.</w:t>
        <w:br/>
        <w:t>Сондықтан сабыр керек, сақтық керек,</w:t>
        <w:br/>
        <w:t>Мұндайда жеңер жүйке жасымаған.</w:t>
        <w:br/>
        <w:t>Осылай жылжып олар орға келді,</w:t>
        <w:br/>
        <w:t>Отырды сипап жазып зорға белді.</w:t>
        <w:br/>
        <w:t>“Уһ” деп дем алысып, құшақтасты,</w:t>
        <w:br/>
        <w:t>Ескс алып: “Корерміз,- деп - туған селді.</w:t>
        <w:br/>
        <w:t>Туған жар, о, туған жер! Есіл, Нұра,</w:t>
        <w:br/>
        <w:t>Жүрегім жөнелдің ғой төсімді ұра.</w:t>
        <w:br/>
        <w:t>Жетімдік жетегіне бермек тұрсын,</w:t>
        <w:br/>
        <w:t>Отанның арқасында өстім бұла.</w:t>
        <w:br/>
        <w:t>Интернат Тайтөбеде үям болған,</w:t>
        <w:br/>
        <w:t>Арманға бар асқарым, қиям толған.</w:t>
        <w:br/>
        <w:t>Жібек шаш, қара көз қыз қоштасарда</w:t>
        <w:br/>
        <w:t>Ұсынған ақ орамал үяң қолдан”! -</w:t>
        <w:br/>
        <w:t>Осылай бір жарқ етті ойлар сәтке,</w:t>
        <w:br/>
        <w:t>Уақыт жоқ одан әрі бойлар дәтке.</w:t>
        <w:br/>
        <w:t>Бір сәттік қиял қуып осындайда,</w:t>
        <w:br/>
        <w:t>Жігерді босатпау жон бойдан текке.</w:t>
      </w:r>
    </w:p>
    <w:p>
      <w:r>
        <w:t>Шрғана Ораз</w:t>
        <w:br/>
        <w:t>Мектепке дел-сал дене жеткенінде</w:t>
        <w:br/>
        <w:t>Қайтадан куат алып кетпедім бе,</w:t>
        <w:br/>
        <w:t>Талығып түн жарымда ұйқылы-ояу</w:t>
        <w:br/>
        <w:t>Таңданам талай сабақ откенінс.</w:t>
        <w:br/>
        <w:t>Ұстаздар қиналатын біздің жайға,</w:t>
        <w:br/>
        <w:t>Конбеске болмай тағы күзгі ыңғайға.</w:t>
        <w:br/>
        <w:t>-- Соғыста жауынгерге тамақ керек,</w:t>
        <w:br/>
        <w:t>Ағалар келсін десең, төз мүндайға! -</w:t>
        <w:br/>
        <w:t>Дегенде бәріміз де серпілеміз,</w:t>
        <w:br/>
        <w:t>Бәрін де от намыстың еркі деңіз.</w:t>
        <w:br/>
        <w:t>Артынан әкелердің, ағалардың</w:t>
        <w:br/>
        <w:t>Майданға кетстіндей желпінеміз.</w:t>
        <w:br/>
        <w:t>Қыстағы қателерді санап болмас,</w:t>
        <w:br/>
        <w:t>Бала жоқ үскірікте үсік шалмас.</w:t>
        <w:br/>
        <w:t>Бет пен қол шилі болып дызылдайтын,</w:t>
        <w:br/>
        <w:t>Мектеппен қоштасты ерте талай жолдас.</w:t>
        <w:br/>
        <w:t>Соғыстың өзі бітті, жара қалды,</w:t>
        <w:br/>
        <w:t>Әкснің жүзін көрмей бала қалды.</w:t>
        <w:br/>
        <w:t>Титықтап тағы екі жыл артқа салдық,</w:t>
        <w:br/>
        <w:t>Сол жылдан ерте ссейген сана бар-ды.</w:t>
        <w:br/>
        <w:t>Тоздырып табанымды білім аулап,</w:t>
        <w:br/>
        <w:t>Білдірмей өтіп жатты күнім аунап.</w:t>
        <w:br/>
        <w:t>Ақыры жетіжылдық тәмәм болды,</w:t>
        <w:br/>
        <w:t>Тағы да білім аулап кеттім аулақ...</w:t>
        <w:br/>
        <w:t>жжж</w:t>
        <w:br/>
        <w:t>Мен жасымда жайраңдай да алмағам,</w:t>
        <w:br/>
        <w:t>Өмір мені өгейсінген, алдаған.</w:t>
        <w:br/>
        <w:t>Балалығым бомба үнінен шошынып,</w:t>
        <w:br/>
        <w:t>Ерте ссейген, еңбек жалын қармаған.</w:t>
        <w:br/>
        <w:t>Талмай қарап, келер күнді бел түтқан -</w:t>
        <w:br/>
        <w:t>Үлкендердің көз жанарын ерте ұққам.</w:t>
        <w:br/>
        <w:t>Қарт бабалар қайталайтын жалғыз сөз:</w:t>
        <w:br/>
        <w:t>жаны жас талаптан, сл қүттан!”</w:t>
        <w:br/>
        <w:t>блендер тен пвзтапар</w:t>
        <w:br/>
        <w:t>“Ағалары өнерлі сді, ер еді,</w:t>
        <w:br/>
        <w:t>Бұл да есейіп, сондай болып келеді.</w:t>
        <w:br/>
        <w:t>Тәмпіш танау тірі болса, ертең-ақ</w:t>
        <w:br/>
        <w:t>Ел қызыққан ер болады!” - дер сді.</w:t>
        <w:br/>
        <w:t>Сөйтіп, олар сөндірмеді жалынды,</w:t>
        <w:br/>
        <w:t>Тұтатумен болды бойда барыңды.</w:t>
        <w:br/>
        <w:t>Балғын денс жанышталған бейнеттен</w:t>
        <w:br/>
        <w:t>Бабалардың тілсуімен арылды.</w:t>
      </w:r>
    </w:p>
    <w:p>
      <w:r>
        <w:t>ҚАРА ШАЛДАР</w:t>
        <w:br/>
        <w:t>Қара орманның қайыспас емендері,</w:t>
        <w:br/>
        <w:t>Ауылымның ақылшы кемеңгері,</w:t>
        <w:br/>
        <w:t>Бүгіндегі бауырмал қара шалдар -</w:t>
        <w:br/>
        <w:t>Өткен күннің жүқана шемендері.</w:t>
        <w:br/>
        <w:t>Сендер деуші ем тарихтың белеңдері,</w:t>
        <w:br/>
        <w:t>Сендер деушісм күрестің орендері,</w:t>
        <w:br/>
        <w:t>Сендер деуші ем бүгінгі бала ұрпақтың</w:t>
        <w:br/>
        <w:t>Жыр ғып жазар шежірс өлеңдері.</w:t>
        <w:br/>
        <w:t>Тасқыны мол арналы бүл омірдің</w:t>
        <w:br/>
        <w:t>Әрбіреуің жол басы боп орілдің.</w:t>
        <w:br/>
        <w:t>Әрқайсың бір бұлағы ұлы өмірдің,</w:t>
        <w:br/>
        <w:t>Әрқайсың бір шырағы Әз төрімнің.</w:t>
        <w:br/>
        <w:t>Ескіліктен жаңаға көпір болып,</w:t>
        <w:br/>
        <w:t>Сор қапастан нұрлы селге өкіл болып,</w:t>
        <w:br/>
        <w:t>Келіп ендер бақытты шат тұрмысқа,</w:t>
        <w:br/>
        <w:t>Тілегінде ұлы елің отыр толып.</w:t>
        <w:br/>
        <w:t>Сендерге үқсас бауырмал балаларын,</w:t>
        <w:br/>
        <w:t>Сендерге ұқсас жомарт бүл далаларын.</w:t>
        <w:br/>
        <w:t>Сендер бізге үйрсткеп ертегіні</w:t>
        <w:br/>
        <w:t>Шындық етті елбасы даналарың.</w:t>
        <w:br/>
        <w:t>Б 3 же</w:t>
        <w:br/>
        <w:t>Шрғаона (раз</w:t>
        <w:br/>
        <w:t>Көріп түр. Комдивте де кек қайнады,</w:t>
        <w:br/>
        <w:t>“Керск-ау өзгеше әдіс”,- деп байлады.</w:t>
        <w:br/>
        <w:t>Мұндайда мылқау күшті алу қиын,</w:t>
        <w:br/>
        <w:t>Жеңесің асырғанда тек айланы.</w:t>
        <w:br/>
        <w:t>- Лейтенант Қошқарбаев! - деп саңқ етті.</w:t>
        <w:br/>
        <w:t>Жігіттің откір көзі бір жалт етті.</w:t>
        <w:br/>
        <w:t>Бұйрықты бұлжытпайтын әдеті бар,</w:t>
        <w:br/>
        <w:t>Қайтарар қас жауынан кекке ант етті.</w:t>
        <w:br/>
        <w:t>Атылды терезсден жас арыстан,</w:t>
        <w:br/>
        <w:t>Коздсді жау жағы да қасарысқан.</w:t>
        <w:br/>
        <w:t>Тоғызын он жігіттің оқ әкетті,</w:t>
        <w:br/>
        <w:t>Булатов болды өзін баса құшқан.</w:t>
        <w:br/>
        <w:t>Екеуі ес жинасып бір шұқырда,</w:t>
        <w:br/>
        <w:t>Алды-артын барлап алды бірсыпыра.</w:t>
        <w:br/>
        <w:t>- Бауырым, кейінге енді жол жоқ бізге,</w:t>
        <w:br/>
        <w:t>Шоүқырдан жер бауырлап шық сытыла, -</w:t>
        <w:br/>
        <w:t>Деді де Қошқарбаев жонелді алға,</w:t>
        <w:br/>
        <w:t>Арбасқан жауын жеңбек өнер барда.</w:t>
        <w:br/>
        <w:t>Елінің бар сенімі арқасында,</w:t>
        <w:br/>
        <w:t>Зор қауіп сол сенімге төнеді алда.</w:t>
        <w:br/>
        <w:t>Снаряд жарылғанда дәл қасынан,</w:t>
      </w:r>
    </w:p>
    <w:p>
      <w:r>
        <w:t>Сол сенім түспесін деп арқасынан,</w:t>
        <w:br/>
        <w:t>Жермен-жер жылжығаны білінбейді,</w:t>
        <w:br/>
        <w:t>Бергендей шеберлік, еп барды осыған.</w:t>
        <w:br/>
        <w:t>Пана ғып денелерін өліктердің,</w:t>
        <w:br/>
        <w:t>Аңдыған жауды алдауды көріп пе едің?!</w:t>
        <w:br/>
        <w:t>Рақымжан сол құрбандар арасында</w:t>
        <w:br/>
        <w:t>Тұншыға жылжиды әрең бөліп демін.</w:t>
        <w:br/>
        <w:t>Ептілік ер жігітке жарасады,</w:t>
        <w:br/>
        <w:t>Жау мұны бір өлік деп қарасады.</w:t>
        <w:br/>
        <w:t>Біреулер бөсіп кеткен бір шақтарда</w:t>
        <w:br/>
        <w:t>“Батырлық - бұқпауда” деп бал ашады.</w:t>
        <w:br/>
        <w:t>Шшғажа (раз</w:t>
        <w:br/>
        <w:t>Көзді коз</w:t>
        <w:br/>
        <w:t>көнбеске қыстайды.</w:t>
        <w:br/>
        <w:t>Көзді көз</w:t>
        <w:br/>
        <w:t>жалт етсе-ақ түтатар.</w:t>
        <w:br/>
        <w:t>Көзге көз</w:t>
        <w:br/>
        <w:t>от жақса,</w:t>
        <w:br/>
        <w:t>өрт бойға түтасар.</w:t>
        <w:br/>
        <w:t>Көзге көз</w:t>
        <w:br/>
        <w:t>нүр құйса мейірмен,</w:t>
        <w:br/>
        <w:t>Көзді көз</w:t>
        <w:br/>
        <w:t>аялар,</w:t>
        <w:br/>
        <w:t>достасар.</w:t>
        <w:br/>
        <w:t>Көзді көз</w:t>
        <w:br/>
        <w:t>сағынса,</w:t>
        <w:br/>
        <w:t>мол сырға бөгеді.</w:t>
        <w:br/>
        <w:t>Көзді көз</w:t>
        <w:br/>
        <w:t>жоғалтса,</w:t>
        <w:br/>
        <w:t>ақ маржан төгеді.</w:t>
        <w:br/>
        <w:t>Көзді көз</w:t>
        <w:br/>
        <w:t>көп күтсе жаутаңдап,</w:t>
        <w:br/>
        <w:t>Көзге көз</w:t>
        <w:br/>
        <w:t>асығар жалтандап.</w:t>
        <w:br/>
        <w:t>Көзді көз</w:t>
        <w:br/>
        <w:t>арбаса -</w:t>
        <w:br/>
        <w:t>зор шайқас,</w:t>
        <w:br/>
        <w:t>Көзге көз</w:t>
        <w:br/>
        <w:t>атылса -</w:t>
        <w:br/>
        <w:t>болды айқас.</w:t>
        <w:br/>
        <w:t>Көзді көз</w:t>
        <w:br/>
        <w:t>алдаса -</w:t>
        <w:br/>
        <w:t>“арға оқ атқаңдық,</w:t>
        <w:br/>
        <w:t>Көзді көз</w:t>
        <w:br/>
        <w:t>қарғаса -</w:t>
        <w:br/>
        <w:t>сатқандық!</w:t>
        <w:br/>
        <w:t>Содан біз</w:t>
        <w:br/>
        <w:t>сақтандық!</w:t>
        <w:br/>
        <w:t>аж</w:t>
        <w:br/>
        <w:t>Сөз - бүлақ</w:t>
        <w:br/>
        <w:t>құмар адам сусындаған.</w:t>
        <w:br/>
        <w:t>2,18 е</w:t>
      </w:r>
    </w:p>
    <w:p>
      <w:r>
        <w:t>А т</w:t>
        <w:br/>
        <w:t>Әпендер тен позлалар</w:t>
        <w:br/>
        <w:t>Айым деп еркелетсем сені бүгін,</w:t>
        <w:br/>
        <w:t>Жұлдыз боп жымыңдайды бөбектерім.</w:t>
        <w:br/>
        <w:t>ЖАС АРУҒА</w:t>
        <w:br/>
        <w:t>Ағай дейсің, ағай дейсің, қинайсың,</w:t>
        <w:br/>
        <w:t>Балғын жастық балалыққа сыймайсың.</w:t>
        <w:br/>
        <w:t>Төлеміме мен секілді байғүстың</w:t>
        <w:br/>
        <w:t>Тағдыр өзі алып келген сыйдайсың.</w:t>
        <w:br/>
        <w:t>Сен бір гүлсің жаңа ғана ашылған,</w:t>
        <w:br/>
        <w:t>Жібек желсің мойынға кеп асылған.</w:t>
        <w:br/>
        <w:t>Еркелей бер, еркелей бер, жас ару,</w:t>
        <w:br/>
        <w:t>Қайда жүрсем, кетпе менің қасымнан.</w:t>
        <w:br/>
        <w:t>Жас жарым бар назын сенен асырған,</w:t>
        <w:br/>
        <w:t>Бақытым боп жүрегіме басылған.</w:t>
        <w:br/>
        <w:t>Махаббатқа қазір сені билеген</w:t>
        <w:br/>
        <w:t>Балғын шақта мен де осылай бас үрғам.</w:t>
        <w:br/>
        <w:t>жжж</w:t>
        <w:br/>
        <w:t>Қиялым, аялашы алдыңа алып,</w:t>
        <w:br/>
        <w:t>Тербеші тамаша бір ойға салып.</w:t>
        <w:br/>
        <w:t>Болмаса, қанат тағып қияға ұшыр,</w:t>
        <w:br/>
        <w:t>Қайтайын қүзын көріп, қайран қалып.</w:t>
        <w:br/>
        <w:t>Мен саған еркелеген жас баламын,</w:t>
        <w:br/>
        <w:t>Өйткені сенен туған жас талабым.</w:t>
        <w:br/>
        <w:t>Мен де бір сылдырлаған тас бұүлақпын,</w:t>
        <w:br/>
        <w:t>Дауылды құзар шыңнан басталамын.</w:t>
        <w:br/>
        <w:t>ЖАНЫМНЫҢ ЖАЗЫ, КӨКТЕМІ</w:t>
        <w:br/>
        <w:t>Балғынды жүзің баладай</w:t>
        <w:br/>
        <w:t>Нұрдан бір құйған секілді.</w:t>
        <w:br/>
        <w:t>Өте алман әр кез қарамай,</w:t>
        <w:br/>
        <w:t>Төзімді әбден кетірді.</w:t>
        <w:br/>
        <w:t>ы.”</w:t>
        <w:br/>
        <w:t>рғана раз</w:t>
        <w:br/>
        <w:t>Бәрін “білген” бал тіліңнен айналдым,</w:t>
        <w:br/>
        <w:t>Тәрбиелім, тәртібіңнен айналдым.</w:t>
        <w:br/>
        <w:t>Жақын жүрсен, жарығымсың көретін</w:t>
        <w:br/>
        <w:t>Алыс кетсем, сағынышқа айналдың.</w:t>
        <w:br/>
        <w:t>жжж</w:t>
      </w:r>
    </w:p>
    <w:p>
      <w:r>
        <w:t>Қара көздің күлгені</w:t>
        <w:br/>
        <w:t>Жып-жылы ғой шуақтай.</w:t>
        <w:br/>
        <w:t>Әзілдесе білгені</w:t>
        <w:br/>
        <w:t>Сылдыры мол бұлақтай.</w:t>
        <w:br/>
        <w:t>Іліп-қағып ойнайды,</w:t>
        <w:br/>
        <w:t>Алдыңды орап келісті ой.</w:t>
        <w:br/>
        <w:t>Жеңілмеске қоймайды,</w:t>
        <w:br/>
        <w:t>Жеңілісім - жеңіс қой!</w:t>
        <w:br/>
        <w:t>жез</w:t>
        <w:br/>
        <w:t>О, менің жалындаған жастық шағым,</w:t>
        <w:br/>
        <w:t>Сенің де биігіңді басты сағым.</w:t>
        <w:br/>
        <w:t>Алаулап, аптықтырып, түтатып ап,</w:t>
        <w:br/>
        <w:t>Аяулым, рақымы жоқ тасқа ұқсадың.</w:t>
        <w:br/>
        <w:t>Біріміз бірімізді періште қып,</w:t>
        <w:br/>
        <w:t>Бақыттың бал шарабын неге ішпедік?</w:t>
        <w:br/>
        <w:t>Арманның аясына жетер шақта,</w:t>
        <w:br/>
        <w:t>Таңданам! Қалай ғана келіспедік?!</w:t>
        <w:br/>
        <w:t>НҰРАЙҒА</w:t>
        <w:br/>
        <w:t>Бал бобегім Нұрайым,</w:t>
        <w:br/>
        <w:t>Көрмей қалай тұрайын.</w:t>
        <w:br/>
        <w:t>Кеткелі сенің қасыңнан,</w:t>
        <w:br/>
        <w:t>Ғасырдан ұзақ бір айым.</w:t>
        <w:br/>
        <w:t>Өмірімнің жалғасын</w:t>
        <w:br/>
        <w:t>Бір сүймей енбес шырайым.</w:t>
        <w:br/>
        <w:t>Сапар шықпай кім білген</w:t>
        <w:br/>
        <w:t>Жалғыздықтың бұлайын.</w:t>
        <w:br/>
        <w:t>2”</w:t>
        <w:br/>
        <w:t>Шрғана раз</w:t>
        <w:br/>
        <w:t>Адам да сол - тағдыры тайып кетсе,</w:t>
        <w:br/>
        <w:t>Бақыт толы күндерін ғайып етсе.</w:t>
        <w:br/>
        <w:t>Мүжіледі малта тас секілденіп,</w:t>
        <w:br/>
        <w:t>Өскен орта, өз үйі айыпты етсе.</w:t>
        <w:br/>
        <w:t>хжжж</w:t>
        <w:br/>
        <w:t>Айнытпай берер соз жетпей,</w:t>
        <w:br/>
        <w:t>Айта алмай жүрген ойлар көп.</w:t>
        <w:br/>
        <w:t>Мергендік жетпей, көздетпей,</w:t>
        <w:br/>
        <w:t>Құралай сөздер ойнар кеп.</w:t>
        <w:br/>
        <w:t>Қасқырға ірі оқ атардай</w:t>
        <w:br/>
        <w:t>Бір ойға керек ірі сөз.</w:t>
        <w:br/>
        <w:t>Іріге тілім бата алмай,</w:t>
        <w:br/>
        <w:t>Түседі қолға гүлі тез.</w:t>
        <w:br/>
        <w:t>Түлкі алар ойлар қыран ғой,</w:t>
        <w:br/>
        <w:t>Қыраннан безген мен емес.</w:t>
        <w:br/>
        <w:t>Сыпайы, сыйлы тұрған бой,</w:t>
        <w:br/>
        <w:t>Маған жат егес, ерегес.</w:t>
      </w:r>
    </w:p>
    <w:p>
      <w:r>
        <w:t>Сампылдап сөйлер шешен бар</w:t>
        <w:br/>
        <w:t>Сап-сап қол жауды жайпардай.</w:t>
        <w:br/>
        <w:t>Сом алтын сөзде ссем бар,</w:t>
        <w:br/>
        <w:t>Тынбаспын соны айқармай.</w:t>
        <w:br/>
        <w:t>Тарпаң бір ойды тап басып,</w:t>
        <w:br/>
        <w:t>Тарлан ғып алмай мінбеймін.</w:t>
        <w:br/>
        <w:t>Асудан құлап, ат қашып</w:t>
        <w:br/>
        <w:t>Жатқаны жырға мін деймін.</w:t>
        <w:br/>
        <w:t>жжж</w:t>
        <w:br/>
        <w:t>“Өмірімде еш жанды сүйе алмадым,</w:t>
        <w:br/>
        <w:t>Сүйемін деп талайды қиялдадым.</w:t>
        <w:br/>
        <w:t>Сүйе алмадым талайға сұқтансам дя,</w:t>
        <w:br/>
        <w:t>Сырын ашқан жүрекке сия алмадым”,-</w:t>
        <w:br/>
        <w:t>Деп бір “достым” оңаша сырын ашты,</w:t>
        <w:br/>
        <w:t>Менің одан шошынып, сұрым қашты.</w:t>
        <w:br/>
        <w:t>блендер /тен позлалар</w:t>
        <w:br/>
        <w:t>Әлденеге жорамалдап,</w:t>
        <w:br/>
        <w:t>ой тұнығын кешемін.</w:t>
        <w:br/>
        <w:t>Жаналқымға алатын бір</w:t>
        <w:br/>
        <w:t>сезгендейін зор қауіп,</w:t>
        <w:br/>
        <w:t>Құздан қашып</w:t>
        <w:br/>
        <w:t>бара жатқан секілденді</w:t>
        <w:br/>
        <w:t>бір ауық;</w:t>
        <w:br/>
        <w:t>Қалың нопір</w:t>
        <w:br/>
        <w:t>айқай-шулы</w:t>
        <w:br/>
        <w:t>шапқынға да үқсайды;</w:t>
        <w:br/>
        <w:t>Қанаты жоқ әттең ғана,</w:t>
        <w:br/>
        <w:t>сондықтан да ұшпайды.</w:t>
        <w:br/>
        <w:t>Кең алапқа</w:t>
        <w:br/>
        <w:t>жеткенде тек</w:t>
        <w:br/>
        <w:t>асау тентек аптығып,</w:t>
        <w:br/>
        <w:t>Мүләйімсіп,</w:t>
        <w:br/>
        <w:t>шымыр-шымыр</w:t>
        <w:br/>
        <w:t>Иірімдеп ақты ығып.</w:t>
        <w:br/>
        <w:t>Тау шолпысы</w:t>
        <w:br/>
        <w:t>кең далада</w:t>
        <w:br/>
        <w:t>баяулады,</w:t>
        <w:br/>
        <w:t>басылды,</w:t>
        <w:br/>
        <w:t>Күміс толқын назданып кеп,</w:t>
        <w:br/>
        <w:t>Балқаш көлге асылды.</w:t>
        <w:br/>
        <w:t>Буырқанған жастық шағым</w:t>
        <w:br/>
        <w:t>бірге ақты ма өзенмен,</w:t>
        <w:br/>
        <w:t>Өз бойымнан</w:t>
        <w:br/>
        <w:t>сол өзенге</w:t>
        <w:br/>
        <w:t>бір ұқсастық сезем мен.</w:t>
        <w:br/>
        <w:t>БӨБЕГІМДІ ОЙЛАСАМ</w:t>
        <w:br/>
        <w:t>Қызым Салтанатқа</w:t>
        <w:br/>
        <w:t>Бүлдіршін гүл бүршігін де жармаған,</w:t>
        <w:br/>
        <w:t>Аларының әлі бірін алмаған.</w:t>
      </w:r>
    </w:p>
    <w:p>
      <w:r>
        <w:t>Осы бобек ғалым шығар ертеңгі,</w:t>
        <w:br/>
        <w:t>Ол әкелер талай бақыт бар маған.</w:t>
        <w:br/>
        <w:t>Өлендер тен пазталар</w:t>
        <w:br/>
        <w:t>Бір күдік кеп ойыма тығылғанда,</w:t>
        <w:br/>
        <w:t>Дей жаздадым: “бүл неткен сорың ашы?!”</w:t>
        <w:br/>
        <w:t>Бар бақыттап ада ғой ондай кісі,</w:t>
        <w:br/>
        <w:t>Сүйе білмей, жүректің оңбайды ісі.</w:t>
        <w:br/>
        <w:t>Адам түрсын, хайуан да жүп табады,</w:t>
        <w:br/>
        <w:t>Сезімі жоқ, жылу жоқ тоңбай ма іші?</w:t>
        <w:br/>
        <w:t>Адам ақыл тапқанда қиялымен,</w:t>
        <w:br/>
        <w:t>Жүрегіне махаббат сия білген.</w:t>
        <w:br/>
        <w:t>Ақыл ада болса егер - махаббат жоқ,</w:t>
        <w:br/>
        <w:t>Бақыт бола алмайды зая күлген.</w:t>
        <w:br/>
        <w:t>ҚАРШЫҒАЛЫҒА КЕЛГЕНДЕ</w:t>
        <w:br/>
        <w:t>Құйыл, өлең жолдары, жосыл, төгіл,</w:t>
        <w:br/>
        <w:t>Жыр жолына жүйткумен қосыл, көңіл.</w:t>
        <w:br/>
        <w:t>Мен келемін жас шақтың мекеніне,</w:t>
        <w:br/>
        <w:t>Қаршығалы деген бүл жасыл өңір.</w:t>
        <w:br/>
        <w:t>Осы жақта қалған-ды балалығым,</w:t>
        <w:br/>
        <w:t>Балалығым жинаған дала гүлін.</w:t>
        <w:br/>
        <w:t>Бөліп түр тек бөбектер кейінгі өскен</w:t>
        <w:br/>
        <w:t>Балалық пен жігіттік аралығын.</w:t>
        <w:br/>
        <w:t>Осы жастар болмаса, өзім әлі</w:t>
        <w:br/>
        <w:t>Еркелер см әже мен шалға кәрі.</w:t>
        <w:br/>
        <w:t>Кездескенде, ойткені, сәлем берсем,</w:t>
        <w:br/>
        <w:t>Жас баладай сүйеді мені бәрі.</w:t>
        <w:br/>
        <w:t>Тебіреніп, балқиды сонда жаным,</w:t>
        <w:br/>
        <w:t>Өзімнің де осы ғой аңсағаным.</w:t>
        <w:br/>
        <w:t>Жігіттікті бір сәтке ұмытам да,</w:t>
        <w:br/>
        <w:t>Бала болып, құшақты қарсы аламын.</w:t>
        <w:br/>
        <w:t>Шшғана Праз</w:t>
        <w:br/>
        <w:t>Әр түрлі ойлап жату бекер бізге,</w:t>
        <w:br/>
        <w:t>Бірігіп бір жан болып кетерміз бс?</w:t>
        <w:br/>
        <w:t>Ежелден екеуіміз бірге өскендей,</w:t>
        <w:br/>
        <w:t>Болмаған секілді-ау бүл екі ел бізде.</w:t>
        <w:br/>
        <w:t>жжж</w:t>
        <w:br/>
        <w:t>Қырық салған қырауды</w:t>
        <w:br/>
        <w:t>Мойындамау секілді,</w:t>
        <w:br/>
        <w:t>Ойына алмай құлауды,</w:t>
        <w:br/>
        <w:t>Қиядан ол секірді...</w:t>
      </w:r>
    </w:p>
    <w:p>
      <w:r>
        <w:t>Мойындамау қырықты</w:t>
        <w:br/>
        <w:t>Тілмен баю тәрізді.</w:t>
        <w:br/>
        <w:t>Мінез тапсаң қылықты,</w:t>
        <w:br/>
        <w:t>Қырықта сыр бар ізгі.</w:t>
        <w:br/>
        <w:t>Басшы қылып төзімді,</w:t>
        <w:br/>
        <w:t>Бар сырын біл ғұрыптың.</w:t>
        <w:br/>
        <w:t>Ұстай білсең өзіңді,</w:t>
        <w:br/>
        <w:t>Қадірі бар қырықтың.</w:t>
        <w:br/>
        <w:t>жжж</w:t>
        <w:br/>
        <w:t>Өлеңімнің жолында сұлуларға</w:t>
        <w:br/>
        <w:t>Кездесіп те қалатын шақтарым бар.</w:t>
        <w:br/>
        <w:t>Шабытымнан шалқитын жылу барда,</w:t>
        <w:br/>
        <w:t>Көңіл шіркін, алауды ақтарып ал.</w:t>
        <w:br/>
        <w:t>Жарым өкпе айтар-ау, тоқта, көңіл,</w:t>
        <w:br/>
        <w:t>Жыр жолында қыз шіркін жүре берсін.</w:t>
        <w:br/>
        <w:t>Бозбала үшін арулар - аптап өмір,</w:t>
        <w:br/>
        <w:t>Біз тоқтадық, күлгендер күле берсін.</w:t>
        <w:br/>
        <w:t>жж</w:t>
        <w:br/>
        <w:t>Сен бар жерде өтімдімін, өктеммін,</w:t>
        <w:br/>
        <w:t>Құлпырғанмын гүліндей бір көктемнің.</w:t>
        <w:br/>
        <w:t>Сенен алған нұрым асып жатқандай</w:t>
        <w:br/>
        <w:t>Өзгелерге өлең мен жыр төккенмін.</w:t>
        <w:br/>
        <w:t>блендер тен пазтапар</w:t>
        <w:br/>
        <w:t>көз СЫРЫ</w:t>
        <w:br/>
        <w:t>І</w:t>
        <w:br/>
        <w:t>Көздердің</w:t>
        <w:br/>
        <w:t>өзіндік тілі бар,</w:t>
        <w:br/>
        <w:t>Көздердің</w:t>
        <w:br/>
        <w:t>ұсынар гүлі бар.</w:t>
        <w:br/>
        <w:t>Көздердің</w:t>
        <w:br/>
        <w:t>аты көз болғанмен,</w:t>
        <w:br/>
        <w:t>Коздердің</w:t>
        <w:br/>
        <w:t>алуан түрі бар.</w:t>
        <w:br/>
        <w:t>Көз-</w:t>
        <w:br/>
        <w:t>жанның айнасы десек те,</w:t>
        <w:br/>
        <w:t>Көзді бұл</w:t>
        <w:br/>
        <w:t>шексіз бір</w:t>
        <w:br/>
        <w:t>дүниеге есепте.</w:t>
        <w:br/>
        <w:t>Көзтұнық болса егер,</w:t>
        <w:br/>
        <w:t>кір шалмас,</w:t>
        <w:br/>
        <w:t>Мейлің сен қарала,</w:t>
        <w:br/>
        <w:t>өсекте.</w:t>
        <w:br/>
        <w:t>Көз-</w:t>
        <w:br/>
        <w:t>ақыл көрінісі,</w:t>
        <w:br/>
        <w:t>Көз-</w:t>
        <w:br/>
        <w:t>жүрек жаршысы,</w:t>
        <w:br/>
        <w:t>Көз-</w:t>
        <w:br/>
        <w:t>ойдың есігі.</w:t>
        <w:br/>
        <w:t>Көздің бүл</w:t>
        <w:br/>
        <w:t>сарқылмас бар күші.</w:t>
        <w:br/>
        <w:t>Көздер - жан дүниесін</w:t>
      </w:r>
    </w:p>
    <w:p>
      <w:r>
        <w:t>өмірмен жалғаушы.</w:t>
        <w:br/>
        <w:t>Түсінбес мұны тек</w:t>
        <w:br/>
        <w:t>ақылы тар кісі.</w:t>
        <w:br/>
        <w:t>П</w:t>
        <w:br/>
        <w:t>Көзді көз</w:t>
        <w:br/>
        <w:t>қалт қылмай ұстайды.</w:t>
        <w:br/>
        <w:t>Көзді коз</w:t>
        <w:br/>
        <w:t>бақытқа нұсқайды.</w:t>
        <w:br/>
        <w:t>Көзгс көз</w:t>
        <w:br/>
        <w:t>қиылып Наз стіп,</w:t>
        <w:br/>
        <w:t>Өлендер тен позталар</w:t>
        <w:br/>
        <w:t>Бораны - әділ сыншы көзге ұратын,</w:t>
        <w:br/>
        <w:t>Мұнда жоқ күңкіл сырттан соз қылатын.</w:t>
        <w:br/>
        <w:t>Қар селі - тасқындаған жыр дауылы,</w:t>
        <w:br/>
        <w:t>Қалам алды, сонысын сезді де ақын.</w:t>
        <w:br/>
        <w:t>Аязы көңіліңді тазартады,</w:t>
        <w:br/>
        <w:t>Өзіңе қосып беріп ажар тағы.</w:t>
        <w:br/>
        <w:t>Сұлуды ішіп-жеген ынтық көздей</w:t>
        <w:br/>
        <w:t>Кеудеңде зор құмарды жазар тағы.</w:t>
        <w:br/>
        <w:t>Аппақ қар - дос көңілі айдай жарық,</w:t>
        <w:br/>
        <w:t>Қиялды әкетеді қай-қайда алып.</w:t>
        <w:br/>
        <w:t>Сұлуға жолыққандай боламың да,</w:t>
        <w:br/>
        <w:t>Өзім де кетемін бір әнге айналып.</w:t>
        <w:br/>
        <w:t>Көрсең, кел, тап осылай Арқамда ақпан,</w:t>
        <w:br/>
        <w:t>Қорқақты үнсіз қорлап, жалтандатқан.</w:t>
        <w:br/>
        <w:t>Қайсардың от жігерін жаниды ол,</w:t>
        <w:br/>
        <w:t>Өшпейтін от ұсынып махаббаттан.</w:t>
        <w:br/>
        <w:t>ШАЛҚЫҒАН ШАҚТА</w:t>
        <w:br/>
        <w:t>Таңның түлегі -</w:t>
        <w:br/>
        <w:t>самалды үнатам,</w:t>
        <w:br/>
        <w:t>Жанның тілегі -</w:t>
        <w:br/>
        <w:t>адалды үнатам.</w:t>
        <w:br/>
        <w:t>Қиындыққа</w:t>
        <w:br/>
        <w:t>қайратын тосқан</w:t>
        <w:br/>
        <w:t>Ер тапқырлығы -</w:t>
        <w:br/>
        <w:t>амалды үнатам.</w:t>
        <w:br/>
        <w:t>Өрен жүйріктің</w:t>
        <w:br/>
        <w:t>бітімін ұнатам,</w:t>
        <w:br/>
        <w:t>Әділ биліктің үкімін ұнатам.</w:t>
        <w:br/>
        <w:t>Сұлудың сертті</w:t>
        <w:br/>
        <w:t>жанына балап,</w:t>
        <w:br/>
        <w:t>Алыстан жарын</w:t>
        <w:br/>
        <w:t>күтуін үнатам.</w:t>
        <w:br/>
        <w:t>Жалындай білген</w:t>
        <w:br/>
        <w:t>жастықты үнатам,</w:t>
        <w:br/>
        <w:t>Жанындай көрген</w:t>
        <w:br/>
        <w:t>достықты үнатам.</w:t>
      </w:r>
    </w:p>
    <w:p>
      <w:r>
        <w:t>135 -</w:t>
        <w:br/>
        <w:t>Шрғана (раз</w:t>
        <w:br/>
        <w:t>Досыма асқар</w:t>
        <w:br/>
        <w:t>қиындық туса,</w:t>
        <w:br/>
        <w:t>Тауды құлатып,</w:t>
        <w:br/>
        <w:t>тасты уатам.</w:t>
        <w:br/>
        <w:t>Биіктен шалар</w:t>
        <w:br/>
        <w:t>қыранды ұнатам,</w:t>
        <w:br/>
        <w:t>Бақытқа бастар</w:t>
        <w:br/>
        <w:t>ұранды ұнатам.</w:t>
        <w:br/>
        <w:t>Әр күнін мақсат</w:t>
        <w:br/>
        <w:t>кілті деп білетін</w:t>
        <w:br/>
        <w:t>Өр қиялшыл</w:t>
        <w:br/>
        <w:t>ұланды үнатам.</w:t>
        <w:br/>
        <w:t>жж</w:t>
        <w:br/>
        <w:t>Әркімнің</w:t>
        <w:br/>
        <w:t>бүл өмірден</w:t>
        <w:br/>
        <w:t>өзіндік бір</w:t>
        <w:br/>
        <w:t>Бойына,</w:t>
        <w:br/>
        <w:t>ойына сай бересі бар,</w:t>
        <w:br/>
        <w:t>аласы бар.</w:t>
        <w:br/>
        <w:t>Әрине,</w:t>
        <w:br/>
        <w:t>онда кімнің</w:t>
        <w:br/>
        <w:t>таласы бар?</w:t>
        <w:br/>
        <w:t>Тек неге</w:t>
        <w:br/>
        <w:t>сол адамдар</w:t>
        <w:br/>
        <w:t>алашүбар?</w:t>
        <w:br/>
        <w:t>Бірінің</w:t>
        <w:br/>
        <w:t>жүзін шаттық</w:t>
        <w:br/>
        <w:t>сүйіп жатса,</w:t>
        <w:br/>
        <w:t>Бірінің</w:t>
        <w:br/>
        <w:t>жүрегінде</w:t>
        <w:br/>
        <w:t>жарасы бар.</w:t>
        <w:br/>
        <w:t>Біреуі</w:t>
        <w:br/>
        <w:t>туысына</w:t>
        <w:br/>
        <w:t>кесек атса,</w:t>
        <w:br/>
        <w:t>Біреуі</w:t>
        <w:br/>
        <w:t>досын өрттен</w:t>
        <w:br/>
        <w:t>ала шығар.</w:t>
        <w:br/>
        <w:t>Дананың шала туған баласы бар,</w:t>
        <w:br/>
        <w:t>Момынның топты жарған данасы бар.</w:t>
        <w:br/>
        <w:t>Түйгенім: тайқақтамай, жалынды бол,</w:t>
        <w:br/>
        <w:t>Өмірдің берері көп - таласып ал!</w:t>
      </w:r>
    </w:p>
    <w:p>
      <w:r>
        <w:t>Шпрғана (раз</w:t>
        <w:br/>
        <w:t>КЕШКІ КӨРІНІС</w:t>
        <w:br/>
        <w:t>Сонер сәуле</w:t>
        <w:br/>
        <w:t>су бетінде</w:t>
        <w:br/>
        <w:t>солғын тартып барады,</w:t>
        <w:br/>
        <w:t>Ерке толқын қарғыса тек</w:t>
        <w:br/>
        <w:t>бір жалт ете қалады.</w:t>
        <w:br/>
        <w:t>Көк жиекке қонақтаған</w:t>
        <w:br/>
        <w:t>сәуле иесі қызыл шар,</w:t>
        <w:br/>
        <w:t>Өзі жүзіп өткен жолға</w:t>
        <w:br/>
        <w:t>соңғы рет бір қарады.</w:t>
        <w:br/>
        <w:t>Жанып тұрған</w:t>
        <w:br/>
        <w:t>қып-қызыл шар</w:t>
        <w:br/>
        <w:t>кетті төмен ауытқып,</w:t>
        <w:br/>
        <w:t>Шыға келді көк жиектен</w:t>
        <w:br/>
        <w:t>қарауытқан тау ытқып.</w:t>
        <w:br/>
        <w:t>Жер - көсілген ұйқыдағы</w:t>
        <w:br/>
        <w:t>батыр бола қалыпты,</w:t>
        <w:br/>
        <w:t>Шым-шытырман жұлдызы мен</w:t>
        <w:br/>
        <w:t>көк аспанды сауыт қып.</w:t>
        <w:br/>
        <w:t>жеж</w:t>
        <w:br/>
        <w:t>Шындығында бақыт көркем қүс болса,</w:t>
        <w:br/>
        <w:t>Таңғажайып көркіне бар тұс толса.</w:t>
        <w:br/>
        <w:t>Сол бақытпен қатар келсең күлімдеп,</w:t>
        <w:br/>
        <w:t>Кол созар см саған, жаным, дірілдеп.</w:t>
        <w:br/>
        <w:t>Бақыт пен жар катар келді қолыңа,</w:t>
        <w:br/>
        <w:t>Таңда десе байқатпай оң, солыма,</w:t>
        <w:br/>
        <w:t>Сені ғана, сені ғана қалар см,</w:t>
        <w:br/>
        <w:t>Атақ пен даңқ - бәрін қиып жолыңа.</w:t>
        <w:br/>
        <w:t>АҚ ТҮТЕГІ АРҚАНЫҢ</w:t>
        <w:br/>
        <w:t>Ақ дауыл ішін тартып ызғар шашқан,</w:t>
        <w:br/>
        <w:t>Ақ түтек қар селімен қабаттасқан.</w:t>
        <w:br/>
        <w:t>Екі адым алдыңдағың көрінбейді,</w:t>
        <w:br/>
        <w:t>Ұласып кеткендейін жер мен аспан.</w:t>
        <w:br/>
        <w:t>тыл т</w:t>
        <w:br/>
        <w:t>Өлеңдер лен пазлалар</w:t>
        <w:br/>
        <w:t>Қадалып қарсы жүрсең атқан оқтай,</w:t>
        <w:br/>
        <w:t>Кетпейді қар түйірі бетке соқпай.</w:t>
        <w:br/>
        <w:t>Көзіңе неге ғана әшігеді,</w:t>
        <w:br/>
        <w:t>Басқа бір паналайтын орын жоқтай.</w:t>
        <w:br/>
        <w:t>Көк аспан ақтарыла қирап түсіп,</w:t>
        <w:br/>
        <w:t>Тасқынын жел сапырып алып үшып,</w:t>
        <w:br/>
        <w:t>Қарбалас, алай-түлей ұйтқытады,</w:t>
        <w:br/>
        <w:t>Қоярға жер таптырмай жанды қысып?</w:t>
      </w:r>
    </w:p>
    <w:p>
      <w:r>
        <w:t>Ұйытқыған қар селінің даласында</w:t>
        <w:br/>
        <w:t>Бір сәтке жылжи алмай қаласың да,</w:t>
        <w:br/>
        <w:t>Жандәрмен жөн табуға ұмтыласың,</w:t>
        <w:br/>
        <w:t>Қалғандай өлім, өмір арасында.</w:t>
        <w:br/>
        <w:t>Алысып ақ боранмен естен тана,</w:t>
        <w:br/>
        <w:t>Жон тауып, барар жерге жетсең ғана,</w:t>
        <w:br/>
        <w:t>Адамның жеңбейтіні жоқ, екенін</w:t>
        <w:br/>
        <w:t>Есіне бір аласың рахаттана.</w:t>
        <w:br/>
        <w:t>САҒЫНЫШ</w:t>
        <w:br/>
        <w:t>Ана бізді “тентексің” деп ұратын,</w:t>
        <w:br/>
        <w:t>Бала едік, ұрса, жылап тұратын.</w:t>
        <w:br/>
        <w:t>Кешіп жүріп жылғадағы шалшықты,</w:t>
        <w:br/>
        <w:t>“Көл жасауға” бұлақ суын бұратын.</w:t>
        <w:br/>
        <w:t>Секіруші ең дөңгелетіп кок жіпті,</w:t>
        <w:br/>
        <w:t>Ұнатушы ең доп ойнауды сен тіпті.</w:t>
        <w:br/>
        <w:t>Есіңде ме, үйге келсек таласып,</w:t>
        <w:br/>
        <w:t>Талдайтын ек зат есім мен септікті.</w:t>
        <w:br/>
        <w:t>Мөлдір көзің жалындайтын талассақ,</w:t>
        <w:br/>
        <w:t>Кексіз, жылы күлімдейтін жарассақ.</w:t>
        <w:br/>
        <w:t>Өсе келе озгеше бір сыр бардай,</w:t>
        <w:br/>
        <w:t>Қызарушы ең кей уақытта қарассақ.</w:t>
        <w:br/>
        <w:t>Сол кезден-ақ жүрегіме жап сырын</w:t>
        <w:br/>
        <w:t>Білгем де жоқ еккеніңді жасырын.</w:t>
        <w:br/>
        <w:t>Өпендер тен пазталар</w:t>
        <w:br/>
        <w:t>Сөз - алмас</w:t>
        <w:br/>
        <w:t>тас Тілердей қылшылдаған.</w:t>
        <w:br/>
        <w:t>Сөз - ақыл,</w:t>
        <w:br/>
        <w:t>ал адамын таппағанда,</w:t>
        <w:br/>
        <w:t>Жел ғана</w:t>
        <w:br/>
        <w:t>қамыс қозғап сусылдаған.</w:t>
        <w:br/>
        <w:t>Сөз - толқын</w:t>
        <w:br/>
        <w:t>жанды ырғалтар би білетін,</w:t>
        <w:br/>
        <w:t>Соз қыз ғой</w:t>
        <w:br/>
        <w:t>қол жеткенге сүйдіретін.</w:t>
        <w:br/>
        <w:t>Сөз от боп</w:t>
        <w:br/>
        <w:t>өртеп өтпек бар нәрсені,</w:t>
        <w:br/>
        <w:t>Сөз оқ боп</w:t>
        <w:br/>
        <w:t>өлімге де байлар сені.</w:t>
        <w:br/>
        <w:t>жжж</w:t>
        <w:br/>
        <w:t>Жүрегім бейжай,</w:t>
        <w:br/>
        <w:t>көшкен жайлау жұртындай,</w:t>
        <w:br/>
        <w:t>Сызданып кейде,</w:t>
        <w:br/>
        <w:t>соғады әлсіз, бұлқынбай.</w:t>
        <w:br/>
        <w:t>Құлазып көңіл,</w:t>
        <w:br/>
        <w:t>жүдеп қалған жалынсыз,</w:t>
        <w:br/>
        <w:t>Бұлыңғыр тартқан</w:t>
        <w:br/>
        <w:t>күздің сұрғылт бұлтындай.</w:t>
        <w:br/>
        <w:t>Алыста қалған</w:t>
        <w:br/>
        <w:t>жан серігін іздейді,</w:t>
        <w:br/>
        <w:t>Қолы үзын қиял</w:t>
      </w:r>
    </w:p>
    <w:p>
      <w:r>
        <w:t>көңілге “шалқып, жүз” дейді.</w:t>
        <w:br/>
        <w:t>Тек осы сәтте</w:t>
        <w:br/>
        <w:t>өзіме таныс нұр бейне</w:t>
        <w:br/>
        <w:t>Алдыма келіп:</w:t>
        <w:br/>
        <w:t>“Біргеміз, міне, біз” дейді.</w:t>
        <w:br/>
        <w:t>Осы бір шақта</w:t>
        <w:br/>
        <w:t>жүрегім кенет селт етіп,</w:t>
        <w:br/>
        <w:t>Шаттана соғад</w:t>
        <w:br/>
        <w:t>жетуге дереу серт етіп.</w:t>
        <w:br/>
        <w:t>Жалғыздық деген</w:t>
        <w:br/>
        <w:t>жат еді бізге әрқашан,</w:t>
        <w:br/>
        <w:t>Жүректі солай қойғамыз мәңгі ерке етіп.</w:t>
        <w:br/>
        <w:t>Нрғана раз</w:t>
        <w:br/>
        <w:t>Жас сдік қой махаббаттан бейхабар,</w:t>
        <w:br/>
        <w:t>Қалай алдың жанымшың сен асылын?..</w:t>
        <w:br/>
        <w:t>Сағынышым жүрегімді қинаған</w:t>
        <w:br/>
        <w:t>Басылсыншы, бір хатыңды қи маған.</w:t>
        <w:br/>
        <w:t>Кездесер күн коп күттірген келер ме?</w:t>
        <w:br/>
        <w:t>Арман болды-ау кеудеме бір сыймаған.</w:t>
        <w:br/>
        <w:t>ҰҒЫСУ</w:t>
        <w:br/>
        <w:t>Қиын екен жүрегіңмен алысып,</w:t>
        <w:br/>
        <w:t>Жан сырыңды сүйген қыздан жасырсаң.</w:t>
        <w:br/>
        <w:t>Қиын екен сөз қағысып қалысып,</w:t>
        <w:br/>
        <w:t>Айтар ойды жеткізсе алмай басылсаң.</w:t>
        <w:br/>
        <w:t>Жүзің жалын, жүрегің шоқ жамылып,</w:t>
        <w:br/>
        <w:t>Қызық екен тілсіз, үнсіз ұғысқан.</w:t>
        <w:br/>
        <w:t>Отырғанда ойың онға сабылып,</w:t>
        <w:br/>
        <w:t>Қызық скен бір межеден шығысқан.</w:t>
        <w:br/>
        <w:t>Тіл орнына жүрек айтып керегін,</w:t>
        <w:br/>
        <w:t>Лүпілімен бар тілегін танытқан.</w:t>
        <w:br/>
        <w:t>Сөз орнынан көз жеткізіп не дерін,</w:t>
        <w:br/>
        <w:t>Шын махаббат тілін ғашық жан ұққан.</w:t>
        <w:br/>
        <w:t>ҰМЫТПАЙМЫН СОЛ КҮНДІ</w:t>
        <w:br/>
        <w:t>Күнім деп құшағыма ерік бердің,</w:t>
        <w:br/>
        <w:t>Күлімдеп босағама еріп келдің.</w:t>
        <w:br/>
        <w:t>Сол күні дүниеге пайда болды</w:t>
        <w:br/>
        <w:t>Бір отау аясында ерікті елдің.</w:t>
        <w:br/>
        <w:t>Бәтір-ау, қалай ғана үмытайын,</w:t>
        <w:br/>
        <w:t>Сол күні қолға қонған көктегі айым.</w:t>
        <w:br/>
        <w:t>Кішкентай үйім көктің күмбезі боп,</w:t>
        <w:br/>
        <w:t>Төгетін болды айым нүрын дәйім.</w:t>
        <w:br/>
        <w:t>Қай кезде қос жүректі болектедім,</w:t>
        <w:br/>
        <w:t>Жырыма жас жаныңды бөлеп келдім.</w:t>
      </w:r>
    </w:p>
    <w:p>
      <w:r>
        <w:t>Шрғана 0раз</w:t>
        <w:br/>
        <w:t>Қара коз қасты қанат қып,</w:t>
        <w:br/>
        <w:t>Ұшқандай жазық маңдайдан.</w:t>
        <w:br/>
        <w:t>Еріксіз алды қаратып</w:t>
        <w:br/>
        <w:t>Төгілген үнің таңдайдан.</w:t>
        <w:br/>
        <w:t>Бақшаның гүлі, бұлбұлы,</w:t>
        <w:br/>
        <w:t>Жайнаған әсем, сайраған,</w:t>
        <w:br/>
        <w:t>Ертектің қиял дүлдүлі</w:t>
        <w:br/>
        <w:t>Жете алмай, жігер қайнаған.</w:t>
        <w:br/>
        <w:t>Жанымның жазы, көктемі</w:t>
        <w:br/>
        <w:t>Бір өзің десем болмас па?</w:t>
        <w:br/>
        <w:t>Арманды күннің өткені</w:t>
        <w:br/>
        <w:t>Жадырап күлсең толмас па?!</w:t>
        <w:br/>
        <w:t>жжж</w:t>
        <w:br/>
        <w:t>Бәйек болып үй ішінің бәріне,</w:t>
        <w:br/>
        <w:t>Келесің сен, келесің сен әлі де.</w:t>
        <w:br/>
        <w:t>Жылы жүзбен қамқор болдың, аяулым,</w:t>
        <w:br/>
        <w:t>Менің мынау тоқсандағы кәріме.</w:t>
        <w:br/>
        <w:t>Бақыт орнап, үйімізге күн күліп,</w:t>
        <w:br/>
        <w:t>Жай-күйіміз бара жатты құлпырып,</w:t>
        <w:br/>
        <w:t>Тату-тәтті омір жолын откеріп,</w:t>
        <w:br/>
        <w:t>Келеміз біз талай жылдар бір тұрып.</w:t>
        <w:br/>
        <w:t>Соның бәрі сенің арқаң, сәулешім,</w:t>
        <w:br/>
        <w:t>Көңіл күні аямай нүр сәулесін</w:t>
        <w:br/>
        <w:t>Тоге берсін, өбе берсін біздерді,</w:t>
        <w:br/>
        <w:t>Көрсетпесін екеуімізге әуресін.</w:t>
        <w:br/>
        <w:t>ДАЛАНЫҢ ӘНІШЕСІ</w:t>
        <w:br/>
        <w:t>Тыңдайды дала бозторғай әнін,</w:t>
        <w:br/>
        <w:t>Тынбайды сол ән, балқиды жаным.</w:t>
        <w:br/>
        <w:t>Даланың жәудір аспанын көріп,</w:t>
        <w:br/>
        <w:t>Таңданам нұрға: бұл неткен көрік?!</w:t>
        <w:br/>
        <w:t>28 т</w:t>
        <w:br/>
        <w:t>Шрғана (раз</w:t>
        <w:br/>
        <w:t>Жерден шырқап ұзап кеттім,</w:t>
        <w:br/>
        <w:t>шың басына жақындап,</w:t>
        <w:br/>
        <w:t>Бір биікті тықсырдым-ау,</w:t>
        <w:br/>
        <w:t>қоймай жүріп тақымдап.</w:t>
        <w:br/>
        <w:t>Шыңға табан нық тигенде,</w:t>
        <w:br/>
        <w:t>масаттанып, лапылдап,</w:t>
        <w:br/>
        <w:t>Төмен жаққа көз тастадым.</w:t>
        <w:br/>
        <w:t>қыз тұр ма деп мақұлдап.</w:t>
        <w:br/>
        <w:t>Сол бір шақта бар жатты</w:t>
        <w:br/>
        <w:t>бас айналып ауытқып,</w:t>
        <w:br/>
        <w:t>Табаным да шымыр етті,</w:t>
      </w:r>
    </w:p>
    <w:p>
      <w:r>
        <w:t>тулағандай тау ытқып.</w:t>
        <w:br/>
        <w:t>Жата кеттім</w:t>
        <w:br/>
        <w:t>құшып жартас, болса дағы сүп-суық.</w:t>
        <w:br/>
        <w:t>Енді томен қарамадым,</w:t>
        <w:br/>
        <w:t>тайғанауды қауіп қып.</w:t>
        <w:br/>
        <w:t>Осы сәтте</w:t>
        <w:br/>
        <w:t>мен жеткен шың</w:t>
        <w:br/>
        <w:t>үқсап кетті мансапқа,</w:t>
        <w:br/>
        <w:t>Бәріміз де бар мақсатты</w:t>
        <w:br/>
        <w:t>іштей соған бұрсақ та.</w:t>
        <w:br/>
        <w:t>Кішіпейіл ұмыт қалып,</w:t>
        <w:br/>
        <w:t>масаттансақ бір шаққа,</w:t>
        <w:br/>
        <w:t>Бас айналып құлаймыз-ау,</w:t>
        <w:br/>
        <w:t>нықтап басып тұрсақ та.</w:t>
        <w:br/>
        <w:t>ЖАУ ӨЗЕНІ</w:t>
        <w:br/>
        <w:t>Тау өзені бауыр басқан</w:t>
        <w:br/>
        <w:t>биік құзды,</w:t>
        <w:br/>
        <w:t>асқарды,</w:t>
        <w:br/>
        <w:t>Аптығады ақжалданып, көміп сандық, тастарды.</w:t>
        <w:br/>
        <w:t>Өзгені де,</w:t>
        <w:br/>
        <w:t>өзін де ол аямайды,</w:t>
        <w:br/>
        <w:t>тулайды,</w:t>
        <w:br/>
        <w:t>Тастан тасқа ұрынады,</w:t>
        <w:br/>
        <w:t>құлап түсіп шулайды.</w:t>
        <w:br/>
        <w:t>Жамыраған қалың шудан</w:t>
        <w:br/>
        <w:t>естіп дауыс неше мың,</w:t>
        <w:br/>
        <w:t>бпендер тен пазталар</w:t>
        <w:br/>
        <w:t>Сағыныш жеңген шыдамға</w:t>
        <w:br/>
        <w:t>Қандай бөгет құрайын?</w:t>
        <w:br/>
        <w:t>Қиялмен сені құшақтап,</w:t>
        <w:br/>
        <w:t>Қүшақтап жүрмін, күн-айым!</w:t>
        <w:br/>
        <w:t>ЖАЙЫҚТЫҢ Толқыны</w:t>
        <w:br/>
        <w:t>Жастық шағым, Жайықтың толқынымен</w:t>
        <w:br/>
        <w:t>Тербеп жанды, сезімге толтырып ең.</w:t>
        <w:br/>
        <w:t>Кең арналы мол арман жылжи ағып</w:t>
        <w:br/>
        <w:t>Бара жатты. Бақытты см сол күні мен.</w:t>
        <w:br/>
        <w:t>Бүлаңдадым, бүлқындым, құлаш ұрдым,</w:t>
        <w:br/>
        <w:t>Сен білмедің серпінін бүла сырдың.</w:t>
        <w:br/>
        <w:t>Құлаш ұрдың арманға бірақ та сен,</w:t>
        <w:br/>
        <w:t>Көнбеймін деп толқыдың, аласұрдың.</w:t>
        <w:br/>
        <w:t>Қайықтамын. Ұйқымды түн үрлады,</w:t>
        <w:br/>
        <w:t>Жайық сенің мінезің құбылмалы.</w:t>
        <w:br/>
        <w:t>Үйрілген айдында ай сәулесі</w:t>
        <w:br/>
        <w:t>Иірімде бір күліп, шымырлады...</w:t>
        <w:br/>
        <w:t>ТАУДАҒЫ БҰЛАҚ</w:t>
        <w:br/>
        <w:t>Тасты тесіп,</w:t>
        <w:br/>
        <w:t>құлап түсіп,</w:t>
        <w:br/>
        <w:t>ағып жатқан бұлаққа</w:t>
        <w:br/>
        <w:t>Қанар ма скен жан құмарың,</w:t>
        <w:br/>
        <w:t>қарап тұрсаң бір апта.</w:t>
        <w:br/>
        <w:t>Мөлдір,</w:t>
      </w:r>
    </w:p>
    <w:p>
      <w:r>
        <w:t>таза көздің жасы</w:t>
        <w:br/>
        <w:t>секілденіп ағады,</w:t>
        <w:br/>
        <w:t>Ол мұң емес,</w:t>
        <w:br/>
        <w:t>қуаныштан</w:t>
        <w:br/>
        <w:t>туған жас қой бірақ та.</w:t>
        <w:br/>
        <w:t>Енді бір сәт</w:t>
        <w:br/>
        <w:t>Тау ананың</w:t>
        <w:br/>
        <w:t>иіп кетіп анары,</w:t>
        <w:br/>
        <w:t>блендер тен пазталар</w:t>
        <w:br/>
        <w:t>Таси берсм сен қасымда жүргенде,</w:t>
        <w:br/>
        <w:t>Асып жатыр жүрттан алар жүлдем де.</w:t>
        <w:br/>
        <w:t>Сен бар жерде таудан құлар бұлақ боп,</w:t>
        <w:br/>
        <w:t>Қара тастың өзегін қақ тілгем де.</w:t>
        <w:br/>
        <w:t>Ай болып сен мүң мүнарын түргенде,</w:t>
        <w:br/>
        <w:t>Сенен алар бар қуатты білгем дс.</w:t>
        <w:br/>
        <w:t>Шалқитыным содан бері сәуле боп,</w:t>
        <w:br/>
        <w:t>Көңіліме сән беретін гүлден бе?</w:t>
        <w:br/>
        <w:t>Жанға жайлау, көңіліме тірексің,</w:t>
        <w:br/>
        <w:t>Жүргендіктен тілегімді тілеп шын.</w:t>
        <w:br/>
        <w:t>Өмірімнің тыныс-демі сен ғана,</w:t>
        <w:br/>
        <w:t>Мені билеп соғып түрған жүрексің.</w:t>
        <w:br/>
        <w:t>Сенсіз жерде жалғыз аққу секілді</w:t>
        <w:br/>
        <w:t>Мұңды ой басып, мазалайды не түрлі.</w:t>
        <w:br/>
        <w:t>Жерден кеткен Антей“ болып қаламын,</w:t>
        <w:br/>
        <w:t>Талтүсімді алмастырып екінді.</w:t>
        <w:br/>
        <w:t>МАЛТА ТАСТАР</w:t>
        <w:br/>
        <w:t>Малта тастар майдалап доңгелеткен,</w:t>
        <w:br/>
        <w:t>Толқын түртсе домалап көнбек еппен.</w:t>
        <w:br/>
        <w:t>Көнбегенге қоя ма ашу шалса,</w:t>
        <w:br/>
        <w:t>Алып толқын нән тасты жентек сеткен.</w:t>
        <w:br/>
        <w:t>Малта тастар бір кезде шың басында</w:t>
        <w:br/>
        <w:t>Шіренетін қияда күн қасында.</w:t>
        <w:br/>
        <w:t>Сілкіп содан лақтырған табиғаты</w:t>
        <w:br/>
        <w:t>Соқты қоймай талқан боп сынбасына.</w:t>
        <w:br/>
        <w:t>Өзен айдап әкелді, тау басынан,</w:t>
        <w:br/>
        <w:t>(Мықты кезде айрылған тәубасынан).</w:t>
        <w:br/>
        <w:t>Содан бері су мүжіп, сығымдайды,</w:t>
        <w:br/>
        <w:t>Толқын кем бс зергердің балғасынан...</w:t>
        <w:br/>
        <w:t>%Антей - ежелгі грек әдебиетінің Еуропаға ғибрат үшін</w:t>
        <w:br/>
        <w:t>тараған кейіпкері. Оны жену үшін жерден аяғын котеріп</w:t>
        <w:br/>
        <w:t>алса болды, бойындағы алып күшінен айрылып қалады.</w:t>
        <w:br/>
        <w:t>Ншғана (раз</w:t>
        <w:br/>
        <w:t>Бұлақ болып сылдырайды,</w:t>
        <w:br/>
        <w:t>бұлақ болып жанады.</w:t>
      </w:r>
    </w:p>
    <w:p>
      <w:r>
        <w:t>Күміс күнге</w:t>
        <w:br/>
        <w:t>шағылысқан</w:t>
        <w:br/>
        <w:t>шақтары да тым қызық,</w:t>
        <w:br/>
        <w:t>Бала киік жанарындай</w:t>
        <w:br/>
        <w:t>жаутаңдайды жанары.</w:t>
        <w:br/>
        <w:t>Тасты жарып,</w:t>
        <w:br/>
        <w:t>қиялардан</w:t>
        <w:br/>
        <w:t>бұлақ төмен қүйылған</w:t>
        <w:br/>
        <w:t>Адам ойы секілді бір</w:t>
        <w:br/>
        <w:t>туып жатқан қиыннан.</w:t>
        <w:br/>
        <w:t>Бір-біріне үласа кеп,</w:t>
        <w:br/>
        <w:t>мол арнаға құяды.</w:t>
        <w:br/>
        <w:t>Ғұламалар ойларындай</w:t>
        <w:br/>
        <w:t>ғылым болып жиылған.</w:t>
        <w:br/>
        <w:t>жжж</w:t>
        <w:br/>
        <w:t>Көз алдыңнан кетпей қойып</w:t>
        <w:br/>
        <w:t>Нүр жүзі мен тұлғасы,</w:t>
        <w:br/>
        <w:t>Созсаң, қолың жетпей қойып,</w:t>
        <w:br/>
        <w:t>Артса әлемнен бір басы;</w:t>
        <w:br/>
        <w:t>Өңінде де бірге жүріп,</w:t>
        <w:br/>
        <w:t>Бірге болса түсіңде,</w:t>
        <w:br/>
        <w:t>Қиялыңның отын іліп,</w:t>
        <w:br/>
        <w:t>Шабыт берсе ісіңде!-</w:t>
        <w:br/>
        <w:t>Өзі түгіл, елесіне</w:t>
        <w:br/>
        <w:t>Қүұнығасың қадалып.</w:t>
        <w:br/>
        <w:t>Серік болып ер есіне</w:t>
        <w:br/>
        <w:t>Қалар қызды адал ұқ.</w:t>
        <w:br/>
        <w:t>АРҚА ҚЫСЫ</w:t>
        <w:br/>
        <w:t>Сөкпе сен қақап түр деп Арқа қысын,</w:t>
        <w:br/>
        <w:t>Білмейді ол мүләйімнің жалтақ ісін.</w:t>
        <w:br/>
        <w:t>Аязы, бораны да мол өзіндей,</w:t>
        <w:br/>
        <w:t>Жарасты-ақ кең көсілген алқабы үшін.</w:t>
        <w:br/>
        <w:t>9-</w:t>
        <w:br/>
        <w:t>бпендер пен позталар</w:t>
        <w:br/>
        <w:t>795</w:t>
        <w:br/>
        <w:t>Балқытып қойып балауса гүлді,</w:t>
        <w:br/>
        <w:t>Қалықтап көкке қанатын ілді.</w:t>
        <w:br/>
        <w:t>Төгіліп кеткен күн нұры тұрды,</w:t>
        <w:br/>
        <w:t>Таңырқап көптен осы бір тілді.</w:t>
        <w:br/>
        <w:t>Тыңдаймын келіп, тыңдаймын тағы,</w:t>
        <w:br/>
        <w:t>Балкөмей әнші тынбайды жағы.</w:t>
        <w:br/>
        <w:t>Қалықтап тұрып құбылта төккен</w:t>
        <w:br/>
        <w:t>Бозторғай үні далада өктем.</w:t>
        <w:br/>
        <w:t>Бабалар, мүмкін, осы бір жырды</w:t>
        <w:br/>
        <w:t>Егіле тыңдап, елтіп те тұрды.</w:t>
        <w:br/>
        <w:t>Мен бұдан жанның шаттығын сезем,</w:t>
      </w:r>
    </w:p>
    <w:p>
      <w:r>
        <w:t>Болсыншы әр кез</w:t>
        <w:br/>
        <w:t>тыныштық кезең!</w:t>
        <w:br/>
        <w:t>БИІШКТЕ</w:t>
        <w:br/>
        <w:t>Өрлеп келем,</w:t>
        <w:br/>
        <w:t>өрлеп келем,</w:t>
        <w:br/>
        <w:t>жақпар тасты бетке алып,</w:t>
        <w:br/>
        <w:t>Қорқыныш пен қауіптену</w:t>
        <w:br/>
        <w:t>жатыр ойдан шет қалып.</w:t>
        <w:br/>
        <w:t>Талса да аяқ, тырмысамын</w:t>
        <w:br/>
        <w:t>намыс оты бет қарып,</w:t>
        <w:br/>
        <w:t>Қайратымды қайраймын кеп,</w:t>
        <w:br/>
        <w:t>қалмау үшін тоқталып.</w:t>
        <w:br/>
        <w:t>Тік басамын,</w:t>
        <w:br/>
        <w:t>нық басамын</w:t>
        <w:br/>
        <w:t>кетпеу үшін тайғанап.</w:t>
        <w:br/>
        <w:t>(Бұл қиында нем бар еді,</w:t>
        <w:br/>
        <w:t>жүрсем еді жәй қарап).</w:t>
        <w:br/>
        <w:t>Биіктердің біреуіне</w:t>
        <w:br/>
        <w:t>бердім жанды байлап-ақ,</w:t>
        <w:br/>
        <w:t>Тұрса болды таңдай қағып</w:t>
        <w:br/>
        <w:t>төменде бір Ай қабақ.</w:t>
        <w:br/>
        <w:t>Өлендер тен пазталар</w:t>
        <w:br/>
        <w:t>Бүгінде жұрттан озық көшкс ендік те,</w:t>
        <w:br/>
        <w:t>Дәуірді басып оттік тостен тіке.</w:t>
        <w:br/>
        <w:t>Астықтан тау тұрғызған, кеннен - өзен,</w:t>
        <w:br/>
        <w:t>Мақтанам осы Арқада оскендікксе.</w:t>
        <w:br/>
        <w:t>ҚАРТ ҰСТАЗҒА</w:t>
        <w:br/>
        <w:t>“Шаштың ағы адамға</w:t>
        <w:br/>
        <w:t>Ақыл алып келеді”, -</w:t>
        <w:br/>
        <w:t>Деген сөзді әманда</w:t>
        <w:br/>
        <w:t>Жүрт қайталай береді.</w:t>
        <w:br/>
        <w:t>Шындығында сол ақты</w:t>
        <w:br/>
        <w:t>Ақыл өзі жасаған.</w:t>
        <w:br/>
        <w:t>Қара шаш - қайрат - болатты</w:t>
        <w:br/>
        <w:t>Тынымсыз еңбек қашаған.</w:t>
        <w:br/>
        <w:t>Бас білмеген асауды</w:t>
        <w:br/>
        <w:t>Бастықтырар алып күш.</w:t>
        <w:br/>
        <w:t>Тентектен адам жасауды</w:t>
        <w:br/>
        <w:t>Жемісті етер байыпты іс.</w:t>
        <w:br/>
        <w:t>Әр ақ шашың бір бала</w:t>
        <w:br/>
        <w:t>Адам болып жетілген.</w:t>
        <w:br/>
        <w:t>Гүлге оранып түр дала,</w:t>
        <w:br/>
        <w:t>Еңбегің сенің өтелген.</w:t>
        <w:br/>
        <w:t>Ағартуға шашыңды</w:t>
        <w:br/>
        <w:t>Болған шығар үлесім.</w:t>
        <w:br/>
        <w:t>Тентектігім басылды,</w:t>
        <w:br/>
        <w:t>Зая кетпей күресің.</w:t>
        <w:br/>
        <w:t>Ақ шашыңды көргенде</w:t>
        <w:br/>
        <w:t>Қиналамын, қысылам.</w:t>
        <w:br/>
        <w:t>Бейнетіңе төлемге</w:t>
        <w:br/>
        <w:t>Жүректен жыр ұсынам!</w:t>
        <w:br/>
        <w:t>ӘКЕМЕ</w:t>
      </w:r>
    </w:p>
    <w:p>
      <w:r>
        <w:t>Бел қайысқан бейнетің батпан-батпан,</w:t>
        <w:br/>
        <w:t>Күнің бар ма еңбексіз тыныш жатқан.</w:t>
        <w:br/>
        <w:t>Ай-күндерді, аптаны қоя тұршы</w:t>
        <w:br/>
        <w:t>Өмір жүгін сексен жыл арқалатқан.</w:t>
        <w:br/>
        <w:t>"М1 же</w:t>
        <w:br/>
        <w:t>Шшрғана Праз</w:t>
        <w:br/>
        <w:t>Омірден аларым көп, бар таласым.</w:t>
        <w:br/>
        <w:t>Ұлың да сендей жүкті арқаласын. --</w:t>
        <w:br/>
        <w:t>Биік боп бар ағаштан түрсаң дағы,</w:t>
        <w:br/>
        <w:t>Келгенде басың шүлғып қарсы аласың.</w:t>
        <w:br/>
        <w:t>жжж</w:t>
        <w:br/>
        <w:t>Мінекей, жылдағы әдет қайталады -</w:t>
        <w:br/>
        <w:t>Қоштасып орман жолда жайқалады.</w:t>
        <w:br/>
        <w:t>Ағаштың жапырағы - алақаны</w:t>
        <w:br/>
        <w:t>Қош-қош дсп, бұлаң қағып, шайқалады.</w:t>
        <w:br/>
        <w:t>Бейнс бір ана қолы жапырағың,</w:t>
        <w:br/>
        <w:t>Бетімді сипап отті, қалтырадым.</w:t>
        <w:br/>
        <w:t>Баласын қимағандай шыр айналып,</w:t>
        <w:br/>
        <w:t>Соңымнан куып келед атырабың.</w:t>
        <w:br/>
        <w:t>ӘР АДАМ БІР ДҮНИЕ</w:t>
        <w:br/>
        <w:t>Әр адамды жетейлетін арман бар,</w:t>
        <w:br/>
        <w:t>Арпалысып арман шыңын алған бар.</w:t>
        <w:br/>
        <w:t>Шамасына шағындамай үмтылып,</w:t>
        <w:br/>
        <w:t>АП ұрады қолы жетпей қалғандар.</w:t>
        <w:br/>
        <w:t>Әр адамның қайталанбас түсі бар,</w:t>
        <w:br/>
        <w:t>Түсіне сай оз орнегі, ісі бар.</w:t>
        <w:br/>
        <w:t>Ақылының қаншалық жүк көтерер</w:t>
        <w:br/>
        <w:t>Шама-шарқын сол өрнектен кісі ұғар.</w:t>
        <w:br/>
        <w:t>Әр адамда күпия бар сакталған,</w:t>
        <w:br/>
        <w:t>Көптің бірі мен өзіммін, ақталман.</w:t>
        <w:br/>
        <w:t>Кілт таппасаң, кісендеулі құпиям,</w:t>
        <w:br/>
        <w:t>Жон білгенге сырды жыр ғып ақтарғам.</w:t>
        <w:br/>
        <w:t>Мейлі момын, мейлі қайсар дара жан,</w:t>
        <w:br/>
        <w:t>Өзінше бір дүнис ғой әр адам.</w:t>
        <w:br/>
        <w:t>Біліп болмас зерттеу үшін бөлсең де</w:t>
        <w:br/>
        <w:t>Әрқайсысына бір-бір ғалым данадан.</w:t>
        <w:br/>
        <w:t>Шрғажа 0раз</w:t>
        <w:br/>
        <w:t>Гүлдеп өтер жер ғана қайта туып,</w:t>
      </w:r>
    </w:p>
    <w:p>
      <w:r>
        <w:t>Неше жерден сен маған көңілің суыт,</w:t>
        <w:br/>
        <w:t>Қайта туып жадыңнан жоя алмайсың,</w:t>
        <w:br/>
        <w:t>Жүрегіннен шыққанмен мені қуып.</w:t>
        <w:br/>
        <w:t>Бәрібір сен ойлайсың, бүлқынасың,</w:t>
        <w:br/>
        <w:t>Сылтау етіп көңілдің бір кінәсін.</w:t>
        <w:br/>
        <w:t>Мені есіңе алғанда бсйжай қалмай,</w:t>
        <w:br/>
        <w:t>Жүрегіңді тулатып бір тынасың.</w:t>
        <w:br/>
        <w:t>Көрдің бе, әне, жүректен қуғанменен,</w:t>
        <w:br/>
        <w:t>Сол жүрекке қайтадан тулап снем.</w:t>
        <w:br/>
        <w:t>Әйтеуір, сен бейжай боп қала алмайсың,</w:t>
        <w:br/>
        <w:t>Аяғымды нық басып тұрғанда мен.</w:t>
        <w:br/>
        <w:t>жжж</w:t>
        <w:br/>
        <w:t>Жарда ойнаған арқардың қозысындай</w:t>
        <w:br/>
        <w:t>Қалай шыдар өзіңе көз ұүмсынбай.</w:t>
        <w:br/>
        <w:t>Талайларды тәкаппар түғырынан</w:t>
        <w:br/>
        <w:t>Қүлатып ең, қалсаң да өзің сынбай.</w:t>
        <w:br/>
        <w:t>Көрдің бс енді, қыран көз атып жықты,</w:t>
        <w:br/>
        <w:t>Сезім женді, болса да ақыл мықты.</w:t>
        <w:br/>
        <w:t>Ойнаң көзің ойланған сырға бөгіп,</w:t>
        <w:br/>
        <w:t>Бар бойыңа жиғандай ақындықты.</w:t>
        <w:br/>
        <w:t>Балғын денең ада боп еркеліктен,</w:t>
        <w:br/>
        <w:t>Көрдің бе енді сабырды ерте біткен.</w:t>
        <w:br/>
        <w:t>Түнық көлдей толқынсыз жанар қалды.</w:t>
        <w:br/>
        <w:t>(Еркін шақ-ай сұлуға келте біткен).</w:t>
        <w:br/>
        <w:t>Ксше ғана бұлқынған бала дене</w:t>
        <w:br/>
        <w:t>Ерке басып, бұралып барады әне.</w:t>
        <w:br/>
        <w:t>Бар тұлғасы жүрек боп толқи соғып,</w:t>
        <w:br/>
        <w:t>Айтып түр ғой,</w:t>
        <w:br/>
        <w:t>Бұл сөзім жала деме.</w:t>
        <w:br/>
        <w:t>жжж</w:t>
        <w:br/>
        <w:t>Гүл қыздарды коп көрдім</w:t>
        <w:br/>
        <w:t>Қымсынып кірпік қағатын.</w:t>
        <w:br/>
        <w:t>Талайына доп келдім</w:t>
        <w:br/>
        <w:t>Махаббат нүрын жағатын.</w:t>
        <w:br/>
        <w:t>Шрғана Праз</w:t>
        <w:br/>
        <w:t>САРЫАРҚАМЕН СЫРЛАСУ МОНОЛОГЫ</w:t>
        <w:br/>
        <w:t>“Сарыарқа”, “Саржайлаудай” құдіретті</w:t>
        <w:br/>
        <w:t>Күйлерді өнерлі ата дүбірлетті.</w:t>
        <w:br/>
        <w:t>Арқаның кең даласы, озен, тауы</w:t>
        <w:br/>
        <w:t>Үн қосып домбыраға, күмбірлепті.</w:t>
        <w:br/>
        <w:t>Ат шапса, елдің слең құлақтары,</w:t>
        <w:br/>
        <w:t>Жалт етіп жанарында сұрақ тағы.</w:t>
        <w:br/>
        <w:t>Жігіттер сойыл, құрық қармай салып,</w:t>
        <w:br/>
        <w:t>Жылқыға жүгіріскен қүрақтағы.</w:t>
      </w:r>
    </w:p>
    <w:p>
      <w:r>
        <w:t>Ерлері ат арқасын мекен стіп,</w:t>
        <w:br/>
        <w:t>Қарттары ел бірлігін бекем етіп,</w:t>
        <w:br/>
        <w:t>Қызғыштай кол қорыған Арқа жерін</w:t>
        <w:br/>
        <w:t>Атамыз аялапты еркелетіп.</w:t>
        <w:br/>
        <w:t>Кеудесін әр көдсге қалқан қылып,</w:t>
        <w:br/>
        <w:t>Басынған жауын дәйім талқан қылып,</w:t>
        <w:br/>
        <w:t>Қорғады шоқпар, қылыш қатар сермеп,</w:t>
        <w:br/>
        <w:t>Азат боп жатты сүлу Арқа күліп.</w:t>
        <w:br/>
        <w:t>Әр көлін, әр тоғайын бауыр басып,</w:t>
        <w:br/>
        <w:t>Аймалап жүре берген ауылдасып,</w:t>
        <w:br/>
        <w:t>Жат түгіл, кейде тіпті көк майсасын</w:t>
        <w:br/>
        <w:t>Қызғанып бір-бірінен дауылдасып.</w:t>
        <w:br/>
        <w:t>Заманның өткенін де байқамапты,</w:t>
        <w:br/>
        <w:t>Сан ғасыр бір соқпақты қайталатты.</w:t>
        <w:br/>
        <w:t>Батыста бүркап жатқан жаңалықтар</w:t>
        <w:br/>
        <w:t>Арқаның атырабын шайқамапты.</w:t>
        <w:br/>
        <w:t>Түсіндік бүгін ғана сырынды, Арқам,</w:t>
        <w:br/>
        <w:t>Ішқүса екенсің ғой, сүлу қалқам.</w:t>
        <w:br/>
        <w:t>Сырттайын сұхбатыңа мәз болыппыз,</w:t>
        <w:br/>
        <w:t>Сырыңа бодандық сүм болып қалқан.</w:t>
        <w:br/>
        <w:t>“Іші алтын, сырты күміс” сен екенсің,</w:t>
        <w:br/>
        <w:t>Бұл күнде бауыр басқан берекемсің.</w:t>
        <w:br/>
        <w:t>Осынау жерұйықты қорғап келген,</w:t>
        <w:br/>
        <w:t>Қазағым, шын бақытты сл екенсің.</w:t>
        <w:br/>
        <w:t>Ншғана Праз</w:t>
        <w:br/>
        <w:t>Өмірдегі өрісіне гүл біткен,</w:t>
        <w:br/>
        <w:t>Сол гүлдерді аспанда әрлеп Күн күткен.</w:t>
        <w:br/>
        <w:t>Үйі толы нүрлы гүлдер құлпырған,</w:t>
        <w:br/>
        <w:t>Гүл шоғындай жарасады бірлікпен.</w:t>
        <w:br/>
        <w:t>Әкесінің бар арманы осында,</w:t>
        <w:br/>
        <w:t>Үйренген-ді сан ғажайып тосынға.</w:t>
        <w:br/>
        <w:t>Ғылымдағы ғаламатқа жол ашып,</w:t>
        <w:br/>
        <w:t>Қуанышқа бөлер бізді, досын да.</w:t>
        <w:br/>
        <w:t>Бір Алланың мейірімі түссін де,</w:t>
        <w:br/>
        <w:t>Қисын тапсын қиындары істің де.</w:t>
        <w:br/>
        <w:t>Әкесінің тілегі осы бүгінгі -</w:t>
        <w:br/>
        <w:t>Туған күннің дастарқаны үстінде!</w:t>
        <w:br/>
        <w:t>ҚУАНЫШ</w:t>
        <w:br/>
        <w:t>Қиялап қуаныштың күні шықты,</w:t>
        <w:br/>
        <w:t>Сейілтіп жайбарақат тыныштықты.</w:t>
        <w:br/>
        <w:t>Шаттықтың шырқау биік аспанына</w:t>
        <w:br/>
        <w:t>Қүлшынған қырандайын жыр ұшыпты.</w:t>
        <w:br/>
        <w:t>Көңілдің жәрмеңкесі ашылды енді,</w:t>
        <w:br/>
        <w:t>Тек өрге домалады тасым да енді.</w:t>
      </w:r>
    </w:p>
    <w:p>
      <w:r>
        <w:t>Жанымның тереңінен толқын атты,</w:t>
        <w:br/>
        <w:t>Барлаушы тапқандайын асыл кенді.</w:t>
        <w:br/>
        <w:t>Күлкі де құйылады бұлақ болып,</w:t>
        <w:br/>
        <w:t>Қос жанар жарқырайды шырақ болып.</w:t>
        <w:br/>
        <w:t>Қадірін қуаныштың білерсің тек,</w:t>
        <w:br/>
        <w:t>Қияға қайта оралсаң құлап коріп.</w:t>
        <w:br/>
        <w:t>жж</w:t>
        <w:br/>
        <w:t>Бақытым, атақ, даңқым - бір-ақ бала!</w:t>
        <w:br/>
        <w:t>Деп жүрме ол шөл қандырар бұлақ қана.</w:t>
        <w:br/>
        <w:t>Ол- менің өмірімнің жапырағы,</w:t>
        <w:br/>
        <w:t>Онсыз жер - аңқам кебер күрғақ дала.</w:t>
        <w:br/>
        <w:t>е</w:t>
        <w:br/>
        <w:t>Өлендер тен позталар</w:t>
        <w:br/>
        <w:t>П</w:t>
        <w:br/>
        <w:t>Ал әжең тез ұғысқан сеніменен,</w:t>
        <w:br/>
        <w:t>Әңгімс талай күнге кемімеген.</w:t>
        <w:br/>
        <w:t>Ол сенің уіліңе сүрақ қойды,</w:t>
        <w:br/>
        <w:t>Сөйлесіп отырғандай теңіменен.</w:t>
        <w:br/>
        <w:t>“Әкең кім, шешең кіммен” тіл ұқтырды,</w:t>
        <w:br/>
        <w:t>Бал сөзге кішкене тіл тұнып тұрды.</w:t>
        <w:br/>
        <w:t>Балаға балбыраған жан керегін</w:t>
        <w:br/>
        <w:t>Ұлына ұқтыруды ғұрып қылды.</w:t>
        <w:br/>
        <w:t>Бірақ сен білмей қалдың бір өткелді,</w:t>
        <w:br/>
        <w:t>Тоқтаған... қапаланған жүректерді.</w:t>
        <w:br/>
        <w:t>Қабылдап алғандайын өссе бердің</w:t>
        <w:br/>
        <w:t>Жан әжең айтатын көп тілектерді.</w:t>
        <w:br/>
        <w:t>Бүл күнде оң мен солың айқындалып,</w:t>
        <w:br/>
        <w:t>Өстің сен жақсы ұғыммен ай, күнді алып.</w:t>
        <w:br/>
        <w:t>Әкеңнің арманы боп үша білсең,</w:t>
        <w:br/>
        <w:t>Мен жетпеске жетерің айқын да анық.</w:t>
        <w:br/>
        <w:t>жжж</w:t>
        <w:br/>
        <w:t>Тұлпарым менің - жүрегім</w:t>
        <w:br/>
        <w:t>Жер тарпыған тыпыршып.</w:t>
        <w:br/>
        <w:t>Сабырым - талған білегім</w:t>
        <w:br/>
        <w:t>Ауыздық тартқан тұқыртып.</w:t>
        <w:br/>
        <w:t>Тұлпарым менің тыншымай,</w:t>
        <w:br/>
        <w:t>Елеңдеп бәйге күтеді.</w:t>
        <w:br/>
        <w:t>Сезімталдығы сыншыдай,</w:t>
        <w:br/>
        <w:t>Сәл ымға самғап кетеді.</w:t>
        <w:br/>
        <w:t>Түлпарлық мінез қанымда,</w:t>
        <w:br/>
        <w:t>Тулайды тентек асаудай.</w:t>
        <w:br/>
        <w:t>Жел - сезім ойнап жалында,</w:t>
        <w:br/>
        <w:t>Сүзе де тартар бас алмай.</w:t>
      </w:r>
    </w:p>
    <w:p>
      <w:r>
        <w:t>Шабандоз ақыл сол шақта</w:t>
        <w:br/>
        <w:t>Екпінін билер жүректің.</w:t>
        <w:br/>
        <w:t>Адуын, асау болсақ та,</w:t>
        <w:br/>
        <w:t>Жөнсізді алар тілеп кім?</w:t>
        <w:br/>
        <w:t>Шрғана Ораз</w:t>
        <w:br/>
        <w:t>Тұнық көзің айдын маған,</w:t>
        <w:br/>
        <w:t>Жүзсін жаным, жасқама.</w:t>
        <w:br/>
        <w:t>Әлде оны аймалаған</w:t>
        <w:br/>
        <w:t>Менен бұрын басқа ма?</w:t>
        <w:br/>
        <w:t>Жоқ, жоқ, айтпа ондай сөзді,</w:t>
        <w:br/>
        <w:t>Нәзік сезім үзілер.</w:t>
        <w:br/>
        <w:t>Кінәлама мүндай көзді,</w:t>
        <w:br/>
        <w:t>Тамшы маржан тізілер.</w:t>
        <w:br/>
        <w:t>Қара көзге қарап тұрмын,</w:t>
        <w:br/>
        <w:t>Кірпік қақпа, жан еркем.</w:t>
        <w:br/>
        <w:t>Күн нұрына балап тұрмын</w:t>
        <w:br/>
        <w:t>Тамылжитын таңертең.</w:t>
        <w:br/>
        <w:t>Жаж</w:t>
        <w:br/>
        <w:t>Армандар бар асқары алынбаған,</w:t>
        <w:br/>
        <w:t>Жүректер бар алаулап жалындаған,</w:t>
        <w:br/>
        <w:t>Көңілдер бар көкейде айтар сөзін</w:t>
        <w:br/>
        <w:t>Қабылдайтын қара көз табылмаған.</w:t>
        <w:br/>
        <w:t>Ал мен болсам, солардан өттім деймін,</w:t>
        <w:br/>
        <w:t>Маған деген арудың өптім пейлін.</w:t>
        <w:br/>
        <w:t>Тағдырыма тарыла қарамаймын,</w:t>
        <w:br/>
        <w:t>Бізді тастап бар әлем көшсін мейлің.</w:t>
        <w:br/>
        <w:t>Сен бар жерде омір бар - соны білем,</w:t>
        <w:br/>
        <w:t>Көсілді алдан жазира жоны кілем.</w:t>
        <w:br/>
        <w:t>Келеміз біз сол қырдан алшаң басып,</w:t>
        <w:br/>
        <w:t>Сен бар жердс сыбағам толы кілең.</w:t>
        <w:br/>
        <w:t>Арманымды жетелер асқарымсың,</w:t>
        <w:br/>
        <w:t>Жүрегімді балқытар жас жалынсың.</w:t>
        <w:br/>
        <w:t>Көңілімді көл-көсір дария етіп,</w:t>
        <w:br/>
        <w:t>Бақытымның таңына бастарың шын.</w:t>
        <w:br/>
        <w:t>Өлендер тен пазталар</w:t>
        <w:br/>
        <w:t>Әрине, тағдыр бізді аямады,</w:t>
        <w:br/>
        <w:t>(Шошынсам, сол естелік оянады).</w:t>
        <w:br/>
        <w:t>Жеңгелер бейнет отын кешіп жүріп,</w:t>
        <w:br/>
        <w:t>Бізді де мейірім тогіп аялады.</w:t>
        <w:br/>
        <w:t>Өзінің жүрегінде жара жатты.</w:t>
        <w:br/>
        <w:t>Кәртайып күннен күнге бара жатты,</w:t>
        <w:br/>
        <w:t>Майданда ерлеріне, мүнда бізге</w:t>
      </w:r>
    </w:p>
    <w:p>
      <w:r>
        <w:t>Дайындап азық, киім, қаражатты.</w:t>
        <w:br/>
        <w:t>Әрбіз соз еске салса майдан жақты,</w:t>
        <w:br/>
        <w:t>Жеңгелер жүзінен бір өрнек тапты.</w:t>
        <w:br/>
        <w:t>Сол жылғы түңғиық ой түпке тартып,</w:t>
        <w:br/>
        <w:t>Жасы мен келбетін көп алшақтатты...</w:t>
        <w:br/>
        <w:t>Ал қазір ойлы көзді ана бопты,</w:t>
        <w:br/>
        <w:t>Куаныш, күйінішін санап өтті.</w:t>
        <w:br/>
        <w:t>Алдағы немересін сүйіп еді,</w:t>
        <w:br/>
        <w:t>Әжімді ақшыл жүзін самал өпті.</w:t>
        <w:br/>
        <w:t>отын Шок</w:t>
        <w:br/>
        <w:t>Сағынып келіп, құштым ағашынды,</w:t>
        <w:br/>
        <w:t>Шырмаған сағыныштың сағы сынды.</w:t>
        <w:br/>
        <w:t>Жүзімді жапырағың аялап кеп,</w:t>
        <w:br/>
        <w:t>Бұтағың иығыма тағы асылды.</w:t>
        <w:br/>
        <w:t>Отыншоқк, панам едің, анам едің,</w:t>
        <w:br/>
        <w:t>Өркендеп бауырыңда елім, далаңда егін,</w:t>
        <w:br/>
        <w:t>Келгенде қуанышпен қарсы алған соң,</w:t>
        <w:br/>
        <w:t>Шаттандым, көргенімше алаң едім.</w:t>
        <w:br/>
        <w:t>Сен көрдің кешегі елдің азап табын,</w:t>
        <w:br/>
        <w:t>Сүм соғыс тайдырмады қазақ бағын.</w:t>
        <w:br/>
        <w:t>Қорғадың ауыр жылда ауылымды</w:t>
        <w:br/>
        <w:t>Жібермей қыс қаһарын, жаз аптабын.</w:t>
        <w:br/>
        <w:t>Маған гүл әр қайыңың, тал, терегің,</w:t>
        <w:br/>
        <w:t>Табылар, сені көрсем, бар керегім.</w:t>
        <w:br/>
        <w:t>Зырлап-ақ жүгірер ем жас күнімдей,</w:t>
        <w:br/>
        <w:t>Тек оны жігіттікке ар көремін.</w:t>
        <w:br/>
        <w:t>Шрғана (раз</w:t>
        <w:br/>
        <w:t>ӨМІР</w:t>
        <w:br/>
        <w:t>Менің байқап білгенім - бүл өмірің</w:t>
        <w:br/>
        <w:t>Күйбеңі мың өзіңнің күнделігің.</w:t>
        <w:br/>
        <w:t>Айырмасы - алыпты кішірейткен</w:t>
        <w:br/>
        <w:t>Кәдуілгі өмірсің кімде-кімің.</w:t>
        <w:br/>
        <w:t>Өмір деген өзіңнің тіршілігің,</w:t>
        <w:br/>
        <w:t>Жаңғырығы ол ұлы өмір дүрсілінің.</w:t>
        <w:br/>
        <w:t>Кіп-кішкентай тыныстар жалғаса кеп,</w:t>
        <w:br/>
        <w:t>Кең арнада көрдің бе құүлшынуын.</w:t>
        <w:br/>
        <w:t>Құлшынуын көрдің бе дүниснің,</w:t>
        <w:br/>
        <w:t>Сәл кешіксем, өзіме күйінемін.</w:t>
        <w:br/>
        <w:t>Дүрсілдері менің де жүрегімнің</w:t>
        <w:br/>
        <w:t>Бар шығар-ау онда деп сүйінемін.</w:t>
        <w:br/>
        <w:t>Сүйінемін мен дс бір өмірмін деп,</w:t>
        <w:br/>
        <w:t>Бір бояуы болайын өңірдің тек.</w:t>
        <w:br/>
        <w:t>Тағдырыма кейде шын жалбарынам -</w:t>
        <w:br/>
        <w:t>Түсін берме, күшін бер көмірдің деп.</w:t>
        <w:br/>
        <w:t>Отым барда шалқимын, алаулаймын,</w:t>
        <w:br/>
        <w:t>Лапылдасам, топ бастар жалаудаймын.</w:t>
        <w:br/>
        <w:t>Құс - шаттығым биіктеп түрған кезде,</w:t>
      </w:r>
    </w:p>
    <w:p>
      <w:r>
        <w:t>Айтыңдаршы, мен неге баяулаймын?!</w:t>
        <w:br/>
        <w:t>АРМЫСЫҢ, АЛАТАУЫМ</w:t>
        <w:br/>
        <w:t>Армысың, Алатауым, асыл тауым</w:t>
        <w:br/>
        <w:t>Мәңгі жас, балғын батыр, жасыл тауым.</w:t>
        <w:br/>
        <w:t>Гүл терсе балдырған қыз стегінде,</w:t>
        <w:br/>
        <w:t>Шомылтар шоқылардың басын жауын.</w:t>
        <w:br/>
        <w:t>Алатау, тұлғаң сенің ерекше екен,</w:t>
        <w:br/>
        <w:t>Өзіңді өлгенімше сыйлап өтем.</w:t>
        <w:br/>
        <w:t>Көк мұзды дулығаңды күн сүйгенде,</w:t>
        <w:br/>
        <w:t>Мен батыр бабаларды слестстем.</w:t>
        <w:br/>
        <w:t>блендер тен позталар</w:t>
        <w:br/>
        <w:t>10-795</w:t>
        <w:br/>
        <w:t>АЛҒАШҚЫ ӨЛЕН</w:t>
        <w:br/>
        <w:t>Жеңгелердің дауысы құлағымда,</w:t>
        <w:br/>
        <w:t>Жел тынатын шайқамай құрағын да.</w:t>
        <w:br/>
        <w:t>Тынып түрып тыңдайтын бар тоңірек,</w:t>
        <w:br/>
        <w:t>Шарасы жоқ шырмаған құла мұңға.</w:t>
        <w:br/>
        <w:t>Мұң жүректен олең бол атылатын,</w:t>
        <w:br/>
        <w:t>Алыстағы асылын шақыратын.</w:t>
        <w:br/>
        <w:t>Жауынгерлік сәлем хат өлең боп кеп,</w:t>
        <w:br/>
        <w:t>Сағынышқа жеңгені батыратын.</w:t>
        <w:br/>
        <w:t>Содан кейін есімде қалғандары:</w:t>
        <w:br/>
        <w:t>Қолға қонып қалың ел армандары,</w:t>
        <w:br/>
        <w:t>“Жеңіс!” деген жалғыз сөз жарқылынан</w:t>
        <w:br/>
        <w:t>Увлеп бір ел тыныс алғандары.</w:t>
        <w:br/>
        <w:t>Ақ үлпек жыр жолдары ұмытылған,</w:t>
        <w:br/>
        <w:t>Естегісі жеңісім - ұлы тұлғам.</w:t>
        <w:br/>
        <w:t>Байқағаным кейіннен - өмірлік бүл</w:t>
        <w:br/>
        <w:t>Болашағым сол Жеңіс күні туған,</w:t>
        <w:br/>
        <w:t>жжж</w:t>
        <w:br/>
        <w:t>Қайталасам, кешіріңдер, бауырлар.</w:t>
        <w:br/>
        <w:t>Айтқан сайын санамда жүк ауырлар.</w:t>
        <w:br/>
        <w:t>Ауық-ауық дабыл соғып қоймасам,</w:t>
        <w:br/>
        <w:t>Баламның да сәби күнін жау ұрлар.</w:t>
        <w:br/>
        <w:t>Бала күнім, бал күнімнің дерегін</w:t>
        <w:br/>
        <w:t>Әлі күнге іздеп таплай келемін.</w:t>
        <w:br/>
        <w:t>Алаңсыздық еркеліктің нс екенін</w:t>
        <w:br/>
        <w:t>Білгім келіп, үнемі іздей беремін.</w:t>
        <w:br/>
        <w:t>Сезіне алмай сол бір шаттық шағымды,</w:t>
        <w:br/>
        <w:t>Талай-талай ойдан коңіл шағылды.</w:t>
        <w:br/>
        <w:t>Мен сезбеген сол балалық шаттығым</w:t>
      </w:r>
    </w:p>
    <w:p>
      <w:r>
        <w:t>Сәбиімнің көзінде от боп жағылды.</w:t>
        <w:br/>
        <w:t>Өлендер тен позталар</w:t>
        <w:br/>
        <w:t>Сондай бір қатулы шақ төнсе болды,</w:t>
        <w:br/>
        <w:t>Жел жеңгем сседі де оңды-солды,</w:t>
        <w:br/>
        <w:t>Бүркейді бүт шәлісін белуардан,</w:t>
        <w:br/>
        <w:t>Қарлы шың қаһарынан бөгеп жолды.</w:t>
        <w:br/>
        <w:t>Сол жеңгем әрекеті шектен асып,</w:t>
        <w:br/>
        <w:t>Сен оған қатуланып кетсең тасып,</w:t>
        <w:br/>
        <w:t>О, ғажап, сонау бір сел апатынды</w:t>
        <w:br/>
        <w:t>Айтуға ауыз бармас беттен басып!</w:t>
        <w:br/>
        <w:t>Болыспай қатал әке баласына,</w:t>
        <w:br/>
        <w:t>Молданың жыққандайын жазасына.</w:t>
        <w:br/>
        <w:t>Алапат анда-санда бүлқынасың,</w:t>
        <w:br/>
        <w:t>Қарамай қирағаны, қазасына.</w:t>
        <w:br/>
        <w:t>Туған ба қазақ Та сен секілденіп,</w:t>
        <w:br/>
        <w:t>Қайтпайтын кетсе қайсар бекімге еніп.</w:t>
        <w:br/>
        <w:t>Бақ келсін, соры жеңсін, қойып кетер</w:t>
        <w:br/>
        <w:t>Келсс де Құдай қарсы екіленіп.</w:t>
        <w:br/>
        <w:t>Армысың, Алатауым, алып тауым,</w:t>
        <w:br/>
        <w:t>Ақиқат көрсем сені жалықпауым.</w:t>
        <w:br/>
        <w:t>Қазақтың кең даласын алға бастап,</w:t>
        <w:br/>
        <w:t>Келісті-ақ келер күнге шарықтауың.</w:t>
        <w:br/>
        <w:t>САЛТАНАТЫМ</w:t>
        <w:br/>
        <w:t>Салтанатым - жан қанатым туған күн!</w:t>
        <w:br/>
        <w:t>Қуанышты аппақ нүрмен жуған күн.</w:t>
        <w:br/>
        <w:t>Бар әлемге салтанатты күй тұнып,</w:t>
        <w:br/>
        <w:t>Сәуле шашты! Серпілген-ді содан түн.</w:t>
        <w:br/>
        <w:t>Салтанатым - бар салтанат иесі,</w:t>
        <w:br/>
        <w:t>Содан тарап жатар шаттық жүйесі.</w:t>
        <w:br/>
        <w:t>Ол жүрген жер нұрға толы қашанда,</w:t>
        <w:br/>
        <w:t>Достарын да дарқан қылар киесі.</w:t>
        <w:br/>
        <w:t>Өйткені ол әкесінің жырынан,</w:t>
        <w:br/>
        <w:t>Жаралған-ды сол асыл жыр нұрынан.</w:t>
        <w:br/>
        <w:t>Жыр киелі, жыр сәулелі қашанда,</w:t>
        <w:br/>
        <w:t>Соған елтіп бас исді бар арман.</w:t>
        <w:br/>
        <w:t>Өлендер тен позлапар</w:t>
        <w:br/>
        <w:t>ҚОШТАСУ</w:t>
        <w:br/>
        <w:t>Жүрегім бір өзіңс жұмақ болсын,</w:t>
        <w:br/>
        <w:t>Нұр бейнең көңілімді түрақ көрсін.</w:t>
        <w:br/>
        <w:t>Қадірің қоштасарда айқындалып,</w:t>
        <w:br/>
        <w:t>Егілді ағайының, жылап көршің.</w:t>
        <w:br/>
        <w:t>Жібектей тыныс-демің құлағымда,</w:t>
      </w:r>
    </w:p>
    <w:p>
      <w:r>
        <w:t>Білмеймін мүң құзына құладым ба?</w:t>
        <w:br/>
        <w:t>Арманның асқарына жеткен кім бар,</w:t>
        <w:br/>
        <w:t>Теңселіп мен де бір сәт тұрамын да.</w:t>
        <w:br/>
        <w:t>Анашым, саған деген көп еді арман,</w:t>
        <w:br/>
        <w:t>Енді оны қолым жетіп, обе де алман.</w:t>
        <w:br/>
        <w:t>Теңіздің тамшысындай қызметімді</w:t>
        <w:br/>
        <w:t>Тындырған іс қатарлы көре де алман.</w:t>
        <w:br/>
        <w:t>Анасыз қалғанға кім төзген бекіп,</w:t>
        <w:br/>
        <w:t>Сезімім айқындалмас созбен жетіп.</w:t>
        <w:br/>
        <w:t>Көңілге орнап қалған бір ақиқат -</w:t>
        <w:br/>
        <w:t>Қүдіретім болдың сен көзден кетіп.</w:t>
        <w:br/>
        <w:t>Табынсам бір өзіңе - тәңірімсің,</w:t>
        <w:br/>
        <w:t>Жаңылсам мінезімнен, кәрің үрсын.</w:t>
        <w:br/>
        <w:t>Қонса сгер кең пейілің көкейімс,</w:t>
        <w:br/>
        <w:t>Сол мені адастырмас әмір күшің.</w:t>
        <w:br/>
        <w:t>жжж</w:t>
        <w:br/>
        <w:t>Алдынан кеп асауды жасқағандай,</w:t>
        <w:br/>
        <w:t>Бұқпа жерден бүғалақ тастағандай,</w:t>
        <w:br/>
        <w:t>Бұүрылыста өзендер бұлқынады,</w:t>
        <w:br/>
        <w:t>Сағасына жетуге үмтылады.</w:t>
        <w:br/>
        <w:t>Қыран мейлі қара үзіп кетсін шырқап,</w:t>
        <w:br/>
        <w:t>Нажағайлы бұлтыңа жетсін бүрқап,</w:t>
        <w:br/>
        <w:t>Бәрібір ол жерге кеп дамылдайды,</w:t>
        <w:br/>
        <w:t>Жер анасын құшудан жаңылмайды.</w:t>
        <w:br/>
        <w:t>Тап солардай қияннан ынтығамын,</w:t>
        <w:br/>
        <w:t>Жүрегіңе, жаныңа ұмтыламын.</w:t>
        <w:br/>
        <w:t>Сағасына асыққан өзендеймін,</w:t>
        <w:br/>
        <w:t>Жер сағынған қыранның өзіндеймін.</w:t>
        <w:br/>
        <w:t>Өлендер тен пазмалар</w:t>
        <w:br/>
        <w:t>Өмірім, қуанышым, жарық таңым -</w:t>
        <w:br/>
        <w:t>Сол бала әзір менің бар ұққаным.</w:t>
        <w:br/>
        <w:t>Көңілімнің көлегейлі шағын көрсең -</w:t>
        <w:br/>
        <w:t>Ұлымның тәні ауырып, талыққаным.</w:t>
        <w:br/>
        <w:t>Түұтатар құмарлықты аптығарға</w:t>
        <w:br/>
        <w:t>Жалғанда жақсы иіс пен тәтті бар ма, -</w:t>
        <w:br/>
        <w:t>Солардың бәрі маған осы балам,</w:t>
        <w:br/>
        <w:t>Мен оны шырақ стіп жақтым алға.</w:t>
        <w:br/>
        <w:t>Адамзат арманының шыңдарына</w:t>
        <w:br/>
        <w:t>Жстер жол, өтер құздың сындарында.</w:t>
        <w:br/>
        <w:t>Күш берсе махаббатым деп тілеймін,</w:t>
        <w:br/>
        <w:t>Сенемін ондай асқақ күн барына!</w:t>
        <w:br/>
        <w:t>МОЙЫНДАУ</w:t>
        <w:br/>
        <w:t>Ақ гүлдей күн нұрынан балқып түнған,</w:t>
        <w:br/>
        <w:t>Албырап алау билеп барқыт тұлғаң,</w:t>
      </w:r>
    </w:p>
    <w:p>
      <w:r>
        <w:t>Үлбіреп қымсынасың, майысасың,</w:t>
        <w:br/>
        <w:t>Қыран көз қадалғанда шалқып түрған.</w:t>
        <w:br/>
        <w:t>Назарға шыдай алмай мөлтек төзім,</w:t>
        <w:br/>
        <w:t>Маралдың лағындай үркек көзің,</w:t>
        <w:br/>
        <w:t>Кірпікке төмендеген жасырынды,</w:t>
        <w:br/>
        <w:t>Ұялтты-ау бойды билеп тентек сезім.</w:t>
        <w:br/>
        <w:t>Кетті ме қаталдықты құйын үрлеп,</w:t>
        <w:br/>
        <w:t>Еріксіз тал бойыңды түйін күрмеп,</w:t>
        <w:br/>
        <w:t>Тулатып жүрегіңді, тұншығасың,</w:t>
        <w:br/>
        <w:t>Осы ғой махаббаттың күйін білмек.</w:t>
        <w:br/>
        <w:t>жжәж</w:t>
        <w:br/>
        <w:t>Сен жаралған асыл нұрдан,</w:t>
        <w:br/>
        <w:t>Жаның нәзік еркесің.</w:t>
        <w:br/>
        <w:t>Көзіңнен шоқ таста, құрбым,</w:t>
        <w:br/>
        <w:t>Жүрегімді өртесін.</w:t>
        <w:br/>
        <w:t>е 149 2-Б</w:t>
        <w:br/>
        <w:t>Шрғана (раз</w:t>
        <w:br/>
        <w:t>Оқ-дәріні иіскемедім, кормедім.</w:t>
        <w:br/>
        <w:t>Көргем де жоқ соғыс шебі өрмегін.</w:t>
        <w:br/>
        <w:t>Бір жақ қолын құрбан етіп Жеңіске,</w:t>
        <w:br/>
        <w:t>Көрдім ағам ауылға сссн келгенін.</w:t>
        <w:br/>
        <w:t>Ұран салып, шабуылда болмадым,</w:t>
        <w:br/>
        <w:t>Сұрамай-ақ қой, бауырым, ол жағын.</w:t>
        <w:br/>
        <w:t>“Алға!” деген ағам дауысы үйқымнан</w:t>
        <w:br/>
        <w:t>Оятқанда, шын шайқасты болжадым.</w:t>
        <w:br/>
        <w:t>Сүрапылда - от ішінде болмадым,</w:t>
        <w:br/>
        <w:t>Сүрамай-ақ қой, бауырым, ол жағын.</w:t>
        <w:br/>
        <w:t>Жауын түйреп жықты ма ағам түсінде,</w:t>
        <w:br/>
        <w:t>Көрдім қолын қан қақсатып алғанын.</w:t>
        <w:br/>
        <w:t>Оқ-дәріні иіскемедім, көрмедім.</w:t>
        <w:br/>
        <w:t>Көргем де жоқ соғыс шебі ормегін.</w:t>
        <w:br/>
        <w:t>Көрдім бірақ маңдай терін анамның,</w:t>
        <w:br/>
        <w:t>Жауға деген ел ашуын, ер кегін.</w:t>
        <w:br/>
        <w:t>ТҰҢҒЫШ</w:t>
        <w:br/>
        <w:t>І</w:t>
        <w:br/>
        <w:t>Дүние кең жайды да алақанын,</w:t>
        <w:br/>
        <w:t>Тездете алмастырды ала таңын.</w:t>
        <w:br/>
        <w:t>Санаңа жылдар сырын өріп жатыр</w:t>
        <w:br/>
        <w:t>Көз ашып қарағаннан, балапаным.</w:t>
        <w:br/>
        <w:t>Таң көріп дүниенің тетіктерін,</w:t>
        <w:br/>
        <w:t>Болдың сен жөн сұрауға жетік керім.</w:t>
        <w:br/>
        <w:t>Баланың үғымы мен тілін таппай,</w:t>
        <w:br/>
        <w:t>Түйыққа қалып талай, кетіпті ебім.</w:t>
        <w:br/>
        <w:t>Әйтеуір, үйреттің сен әкелікті,</w:t>
      </w:r>
    </w:p>
    <w:p>
      <w:r>
        <w:t>(Жол таптым түзей жүріп қателікті).</w:t>
        <w:br/>
        <w:t>Сен өмірді, мен сені түсінгенше</w:t>
        <w:br/>
        <w:t>Уақыт көп сыбағасын әкеліпті.</w:t>
        <w:br/>
        <w:t>Шрғана Ораз</w:t>
        <w:br/>
        <w:t>Тап осылай әр кезде асыққанмын</w:t>
        <w:br/>
        <w:t>Қайта түлеп қүлпырар ғашық жанмын.</w:t>
        <w:br/>
        <w:t>Балғын шағын, бал шағың баяғы бір -</w:t>
        <w:br/>
        <w:t>Көкейімде сақталған аялы жыр.</w:t>
        <w:br/>
        <w:t>Түңғыш сеңі көргенде-ақ қадалғамын,</w:t>
        <w:br/>
        <w:t>Сонда бір сыр сезгендей адал жаның,</w:t>
        <w:br/>
        <w:t>Тұнық көзің дір етіп шайқалғанда,</w:t>
        <w:br/>
        <w:t>Сүюдегі шексіздік байқалған ба?</w:t>
        <w:br/>
        <w:t>ЖОРҒА ЖАРЫСЫ</w:t>
        <w:br/>
        <w:t>Тайпалды-ау, шіркін, тайпалды-ау!</w:t>
        <w:br/>
        <w:t>Сүлу мүсін шайқалды-ау.</w:t>
        <w:br/>
        <w:t>Бар көркемдік осы екен,</w:t>
        <w:br/>
        <w:t>Жан тілегі байқалды-ау.</w:t>
        <w:br/>
        <w:t>Ырғалғаны - әсемдік,</w:t>
        <w:br/>
        <w:t>Сазын төгіп барады.</w:t>
        <w:br/>
        <w:t>Екпінде жоқ бәсендік,</w:t>
        <w:br/>
        <w:t>Аяқты қалай алады.</w:t>
        <w:br/>
        <w:t>Тарпаң түяқ, кең қолтық</w:t>
        <w:br/>
        <w:t>Алуындап барады.</w:t>
        <w:br/>
        <w:t>Астындағы жер “қорқып”,</w:t>
        <w:br/>
        <w:t>Қусырылды танабы.</w:t>
        <w:br/>
        <w:t>Жал-құйрығы сүзіліп,</w:t>
        <w:br/>
        <w:t>Желге асылып қалыпты.</w:t>
        <w:br/>
        <w:t>Көш жер топтан үзіліп,</w:t>
        <w:br/>
        <w:t>Сүйсіндірді-ау халықты!</w:t>
        <w:br/>
        <w:t>Шапқан ат та жете алмас</w:t>
        <w:br/>
        <w:t>Мұндай жорға көрмеп ем.</w:t>
        <w:br/>
        <w:t>Зулап өткен беті алғаш</w:t>
        <w:br/>
        <w:t>Жатаған жерге колбеген.</w:t>
        <w:br/>
        <w:t>Алдымыздан жалт еткен</w:t>
        <w:br/>
        <w:t>Қыран ағып өткендей.</w:t>
        <w:br/>
        <w:t>“Бас!” деп бапкер саңқ еткен</w:t>
        <w:br/>
        <w:t>Дәрежесі октсмдей.</w:t>
        <w:br/>
        <w:t>блендер ттен позталар</w:t>
        <w:br/>
        <w:t>Бірақ менің жүрегім</w:t>
        <w:br/>
        <w:t>Іздеді мүлде басқаны.</w:t>
        <w:br/>
        <w:t>Алшы тұрып тілегім,</w:t>
      </w:r>
    </w:p>
    <w:p>
      <w:r>
        <w:t>Жайнады жастық аспаны.</w:t>
        <w:br/>
        <w:t>Кездестірдім сол күні</w:t>
        <w:br/>
        <w:t>Өзіңді өмір төрінен.</w:t>
        <w:br/>
        <w:t>Жүрегіңнен толқыны</w:t>
        <w:br/>
        <w:t>Нұрланған беттен корінген.</w:t>
        <w:br/>
        <w:t>Түрса да жаным құлшынып,</w:t>
        <w:br/>
        <w:t>Қасыңа жолай алмағам.</w:t>
        <w:br/>
        <w:t>Толқынумен тұншығып,</w:t>
        <w:br/>
        <w:t>Сөзімнің ебі қалмаған.</w:t>
        <w:br/>
        <w:t>Сол сәттерім өзгеше</w:t>
        <w:br/>
        <w:t>Ертегі бейне ғажайып.</w:t>
        <w:br/>
        <w:t>Көңіл өссе жүз ссе,</w:t>
        <w:br/>
        <w:t>Кеміді шыдам азайып.</w:t>
        <w:br/>
        <w:t>Қанатындай сұңқардың</w:t>
        <w:br/>
        <w:t>Құшақты кере жайғанда,</w:t>
        <w:br/>
        <w:t>Сен қорғандың, мен қалдым</w:t>
        <w:br/>
        <w:t>Жүрегім тулап қайранда.</w:t>
        <w:br/>
        <w:t>Айнымай сонда өзіңнен</w:t>
        <w:br/>
        <w:t>Алаулап барып батқан күн,</w:t>
        <w:br/>
        <w:t>Ибасы мол төзіммен</w:t>
        <w:br/>
        <w:t>Жолымды жасқап жапқансың.</w:t>
        <w:br/>
        <w:t>Таң жол салып берген соң,</w:t>
        <w:br/>
        <w:t>Арай күн неден жасқансын.</w:t>
        <w:br/>
        <w:t>Пәк махаббат келген соң,</w:t>
        <w:br/>
        <w:t>Таң болып маған атқансың.</w:t>
        <w:br/>
        <w:t>ЕРКЕЛІГІН БОЛСЫНШЫ</w:t>
        <w:br/>
        <w:t>Сүйем деген сөзіңде</w:t>
        <w:br/>
        <w:t>Лүпілі бар жүректің.</w:t>
        <w:br/>
        <w:t>Сол жүрекке кезінде</w:t>
        <w:br/>
        <w:t>Алаулатып жыр ектім.</w:t>
        <w:br/>
        <w:t>Шшғажа браз</w:t>
        <w:br/>
        <w:t>Сен сол жырды аялап,</w:t>
        <w:br/>
        <w:t>Өсірдің де гүл еттің.</w:t>
        <w:br/>
        <w:t>Жан тынысы сая бақ,</w:t>
        <w:br/>
        <w:t>Көңілді мың түлеттің.</w:t>
        <w:br/>
        <w:t>От тынысты өршіткен</w:t>
        <w:br/>
        <w:t>Тиген жері білектің.</w:t>
        <w:br/>
        <w:t>Сол күндерді өлшеп кем -</w:t>
        <w:br/>
        <w:t>Мұңды қашан тілеппін?!</w:t>
        <w:br/>
        <w:t>Тұнық козге тамшы алып,</w:t>
        <w:br/>
        <w:t>Неге, сәулем, дір еттің?</w:t>
        <w:br/>
        <w:t>Сен мұңайсаң қаншалық -</w:t>
        <w:br/>
        <w:t>Мен де сонша түнек-түн.</w:t>
        <w:br/>
        <w:t>Ақын кейде өр кісі,</w:t>
        <w:br/>
        <w:t>Жаны жайраң даладай.</w:t>
        <w:br/>
        <w:t>Қүс қанаты желпісе,</w:t>
      </w:r>
    </w:p>
    <w:p>
      <w:r>
        <w:t>Тоңар кейде баладай.</w:t>
        <w:br/>
        <w:t>Ұғып ең ғой сол жайды,</w:t>
        <w:br/>
        <w:t>Неге, жаным, қинадың?</w:t>
        <w:br/>
        <w:t>Мен түнерсем, айым боп</w:t>
        <w:br/>
        <w:t>Неге нұрды құймадың?</w:t>
        <w:br/>
        <w:t>БӘЙГЕ, БӘЙГЕ...</w:t>
        <w:br/>
        <w:t>І</w:t>
        <w:br/>
        <w:t>Құлагер, Сүлікқара, Сайтанторы...</w:t>
        <w:br/>
        <w:t>Тұлпарлар тыпыршиды қайқаң толы.</w:t>
        <w:br/>
        <w:t>“Ал кеттік!” -- айқай шыға атылды оқтай,</w:t>
        <w:br/>
        <w:t>Шаң қауып шартараптың шайқалды өрі.</w:t>
        <w:br/>
        <w:t>Әлгінде тұнып түрған ауа қайда?</w:t>
        <w:br/>
        <w:t>Іздейді сел-дауылға бала да айла.</w:t>
        <w:br/>
        <w:t>Садақтай сал мойынды созған тұлпар</w:t>
        <w:br/>
        <w:t>Оқ болып барады ұшып анадайда.</w:t>
        <w:br/>
        <w:t>Шабандоз әккі бала айла тапты,</w:t>
        <w:br/>
        <w:t>Айқай желге ат жалын аймалатты.</w:t>
        <w:br/>
        <w:t>Созыла сүр жебедей сорғалаған</w:t>
        <w:br/>
        <w:t>Жүйріктер жерді үйіріп тайғанатты.</w:t>
        <w:br/>
        <w:t>"а дағ</w:t>
        <w:br/>
        <w:t>Шрғана (раз</w:t>
        <w:br/>
        <w:t>Соны сүйреп келесің жылдарды асып,</w:t>
        <w:br/>
        <w:t>Күтеді алдан әлі де қүздар қашық.</w:t>
        <w:br/>
        <w:t>Сен өткен жол картасын өрнектепті</w:t>
        <w:br/>
        <w:t>Екі беттен шытырман жолдар басып.</w:t>
        <w:br/>
        <w:t>Ақыл жеңіп арбасқан қиындықты,</w:t>
        <w:br/>
        <w:t>Әрқайсысы бір ақ шашты сый қылыпты.</w:t>
        <w:br/>
        <w:t>Сақал, шаштың ағына айырбастап,</w:t>
        <w:br/>
        <w:t>Жетілдірген жайқалтып үйің құтты.</w:t>
        <w:br/>
        <w:t>Бейбіт күнде оянып ала таңда,</w:t>
        <w:br/>
        <w:t>Қанат жайған құстайын балапанға,</w:t>
        <w:br/>
        <w:t>Бәрімізге бәйек боп жүргеніңді,</w:t>
        <w:br/>
        <w:t>Сезінеміз қамқоршы алақанда.</w:t>
        <w:br/>
        <w:t>Мейірімімді өзіңнен асырам деп,</w:t>
        <w:br/>
        <w:t>Мінезіңді алуға асығам кеп.</w:t>
        <w:br/>
        <w:t>Тамшыдайын теңізге табынатын</w:t>
        <w:br/>
        <w:t>Асқар жанның алдында бас үрам көп.</w:t>
        <w:br/>
        <w:t>Үңілсміз жадыңа, ынтығамыз,</w:t>
        <w:br/>
        <w:t>Тербеліп бір кеткендей тылсым аңыз.</w:t>
        <w:br/>
        <w:t>Сонау кезде сен кешкен бейнеттерді</w:t>
        <w:br/>
        <w:t>Тыңдауға да шыдамай, түншығамыз.</w:t>
        <w:br/>
        <w:t>Ал сен болсаң, әлі де қайыспайсың,</w:t>
        <w:br/>
        <w:t>Сынар жерде созымды қайыстайсың.</w:t>
        <w:br/>
        <w:t>Біз бұрқанып, болдырып қалған істе,</w:t>
        <w:br/>
        <w:t>Сен өзіңді сергек қып жәй ұстайсың.</w:t>
      </w:r>
    </w:p>
    <w:p>
      <w:r>
        <w:t>Қызық тіпті-осынау қалпың маған,</w:t>
        <w:br/>
        <w:t>Көңіліңе ғашықпын аңқылдаған.</w:t>
        <w:br/>
        <w:t>Шежіресің сен де бір айтылмаған,</w:t>
        <w:br/>
        <w:t>Домбырасың сен дс бір тартылмаған.</w:t>
        <w:br/>
        <w:t>ЖЕҢГЕЛЕРІМ</w:t>
        <w:br/>
        <w:t>Баяғы бала күнгі жеңгелерге</w:t>
        <w:br/>
        <w:t>Жан адам, салыстырсаң, тең келер ме?</w:t>
        <w:br/>
        <w:t>Бізге олар әке болды, аға болды,</w:t>
        <w:br/>
        <w:t>Қату сөз айтқызбады өңгелерге.</w:t>
        <w:br/>
        <w:t>Өлендер тен пазлапар</w:t>
        <w:br/>
        <w:t>Белдердің өзі көшіп бермен қарай,</w:t>
        <w:br/>
        <w:t>Таңырқап түяқ даусын келген талай.</w:t>
        <w:br/>
        <w:t>Бәрі де сырғып арттан бұлдырады,</w:t>
        <w:br/>
        <w:t>Дегендей “бұлар жүйрік жерден қалай?”</w:t>
        <w:br/>
        <w:t>Апайтос арғымақтар адуынды</w:t>
        <w:br/>
        <w:t>Шам көрген сілкіп тізгін қағуыңды.</w:t>
        <w:br/>
        <w:t>Солар ғой сан жарыста туындатқан</w:t>
        <w:br/>
        <w:t>Сынаптай жер бетімен ағуыңды.</w:t>
        <w:br/>
        <w:t>Қызық-ау тау басынан қарап көрсең:</w:t>
        <w:br/>
        <w:t>“Бұл неткен жосып жатқан жолақ!” - дерсің.</w:t>
        <w:br/>
        <w:t>Соңында әр нүктенің созылған шаң</w:t>
        <w:br/>
        <w:t>Жстер ед осы оңірді орап берсең.</w:t>
        <w:br/>
        <w:t>Тұлпардан тұлпар көш жер қалыспайды,</w:t>
        <w:br/>
        <w:t>Әп-сәтте қалар болса жарыспайды.</w:t>
        <w:br/>
        <w:t>Дегенмен, тұлпардың да дүлдүлі бар,</w:t>
        <w:br/>
        <w:t>Әйтпесе, ол ауыздықпен алыспайды.</w:t>
        <w:br/>
        <w:t>Шабандоз шымыр бала қарысып қол,</w:t>
        <w:br/>
        <w:t>Жүйрікпен жер ортасы алысыпты ол.</w:t>
        <w:br/>
        <w:t>Ал, міне, тізгін босап кетті дейсің -</w:t>
        <w:br/>
        <w:t>Құмай ма, желмаяң ба - жарысып көр!</w:t>
        <w:br/>
        <w:t>Сирақтар созылып тек қалғандайын,</w:t>
        <w:br/>
        <w:t>Дабылы дала төсін жарғандайын.</w:t>
        <w:br/>
        <w:t>Тұяқтар жерге тиген көрінбейді,</w:t>
        <w:br/>
        <w:t>Қүс болып ұша ма әлде тарлан дәйім.</w:t>
        <w:br/>
        <w:t>Өрекпіп өзгелер де аршындады,</w:t>
        <w:br/>
        <w:t>Қыраттар қүлдилады, қалшылдады.</w:t>
        <w:br/>
        <w:t>Қабындап осы қарқын әсе берсе,</w:t>
        <w:br/>
        <w:t>Белгілі жер бедері таусылмағы...</w:t>
        <w:br/>
        <w:t>СОҒЫС ШЕБІН КӨРМЕДІМ</w:t>
        <w:br/>
        <w:t>Оқ-дәріні иіскемедім, көрмедім,</w:t>
        <w:br/>
        <w:t>Көргем де жоқ соғыс шебі өрмегін.</w:t>
        <w:br/>
        <w:t>Кордім бірақ майдандағы қазаның</w:t>
      </w:r>
    </w:p>
    <w:p>
      <w:r>
        <w:t>Елге жетіп, ақ үмітті көмгенін.</w:t>
        <w:br/>
        <w:t>блендер тен пазмлалар</w:t>
        <w:br/>
        <w:t>Бақытты екен бапкері,</w:t>
        <w:br/>
        <w:t>Су жорғадан озған кім?</w:t>
        <w:br/>
        <w:t>Желік қой бүл ат, тегі,</w:t>
        <w:br/>
        <w:t>Қайта-қайта қозғалдым.</w:t>
        <w:br/>
        <w:t>Мына жорға үстінде</w:t>
        <w:br/>
        <w:t>Өзім бара жатсам-шы.</w:t>
        <w:br/>
        <w:t>Бұлтылдаған мүсінге</w:t>
        <w:br/>
        <w:t>Ақық тізсін ақ тамшы.</w:t>
        <w:br/>
        <w:t>Тер сорғалап тәгілсін,</w:t>
        <w:br/>
        <w:t>Тайпалтып қал шіркінді.</w:t>
        <w:br/>
        <w:t>Мың күн жыр боп өрілсін</w:t>
        <w:br/>
        <w:t>Жорға жарыс бір күнгі.</w:t>
        <w:br/>
        <w:t>СЕН АҚЫНСЫН</w:t>
        <w:br/>
        <w:t>Сен ақынсың мен үшін тәлімің көп,</w:t>
        <w:br/>
        <w:t>Сенің күлкің жайнайды жарығым боп.</w:t>
        <w:br/>
        <w:t>Лирикалық жолдары мінезіңнің</w:t>
        <w:br/>
        <w:t>Көкейіме қонады бал үғым боп.</w:t>
        <w:br/>
        <w:t>Сен ақынсың бар түлға, болмысыңмен,</w:t>
        <w:br/>
        <w:t>Ұйқас табам сол мінез, сол мүсіннен.</w:t>
        <w:br/>
        <w:t>Сенің дарқан пейілің дем береді,</w:t>
        <w:br/>
        <w:t>Маған қымбат сол демеу қол күшіңнен.</w:t>
        <w:br/>
        <w:t>Сенің ақын жаныңнан сыр тыңдап біз,</w:t>
        <w:br/>
        <w:t>Куат алып, қияға құлшынбақпыз.</w:t>
        <w:br/>
        <w:t>Ұл-қызымыз ұқсаған өзімізге,</w:t>
        <w:br/>
        <w:t>Төртеуіміз торт жолдық бір шумақпыз.</w:t>
        <w:br/>
        <w:t>жжж</w:t>
        <w:br/>
        <w:t>Аластасаң, аласта жүрегіңнен,</w:t>
        <w:br/>
        <w:t>Тіршілікке қол артып жүремін мен.</w:t>
        <w:br/>
        <w:t>Жүрегіңнен кеткенмен, жадыңдамын,</w:t>
        <w:br/>
        <w:t>Жоя алмассың оны сен тілегенмен.</w:t>
        <w:br/>
        <w:t>блендер мен позлапар</w:t>
        <w:br/>
        <w:t>Жауапкершілік, дегенмен,</w:t>
        <w:br/>
        <w:t>Өсіпті сенің жасындай.</w:t>
        <w:br/>
        <w:t>Откерем күнді елеңмен,</w:t>
        <w:br/>
        <w:t>Шынымды айтсам жасырмай.</w:t>
        <w:br/>
        <w:t>Ксшіксең болды бір сағат,</w:t>
        <w:br/>
        <w:t>Секундтар шаншып жүректі,</w:t>
        <w:br/>
        <w:t>Таба алмай жаным бір тағат,</w:t>
        <w:br/>
        <w:t>Қауіптер ойда дүр етті.</w:t>
        <w:br/>
        <w:t>Дүр етіп сансыз қауіптер,</w:t>
        <w:br/>
        <w:t>Жүйкемді осқан найзағай.</w:t>
      </w:r>
    </w:p>
    <w:p>
      <w:r>
        <w:t>Сондайда демді алып көр,</w:t>
        <w:br/>
        <w:t>Сығымдап қысса қайдағы ой.</w:t>
        <w:br/>
        <w:t>Шыныдай шыдам сарт етіп,</w:t>
        <w:br/>
        <w:t>Үй ішін кездім сенделіп.</w:t>
        <w:br/>
        <w:t>Бойымда босап бар тетік,</w:t>
        <w:br/>
        <w:t>Қорқаққа қойды теңгеріп.</w:t>
        <w:br/>
        <w:t>Дауыл боп үрей үрлесе,</w:t>
        <w:br/>
        <w:t>Түбіт боп ұштым жеп-жеңіл.</w:t>
        <w:br/>
        <w:t>Тоқтамды ойлап түрліше,</w:t>
        <w:br/>
        <w:t>Таппадым дауа смгс бір.</w:t>
        <w:br/>
        <w:t>Терезе, ссік баққаным...</w:t>
        <w:br/>
        <w:t>Қоңырау кенет сілкінтті.</w:t>
        <w:br/>
        <w:t>Өзің боп үйге ақ таңым</w:t>
        <w:br/>
        <w:t>Енгенің бәрін серпілтті.</w:t>
        <w:br/>
        <w:t>Осылай бір кез қорқытсан,</w:t>
        <w:br/>
        <w:t>Осылай әр кез қуандым.</w:t>
        <w:br/>
        <w:t>Темірдей бір кез балқытсаң,</w:t>
        <w:br/>
        <w:t>Болат қып бір кез суардың.</w:t>
        <w:br/>
        <w:t>Маңдайыңнан иіскеп,</w:t>
        <w:br/>
        <w:t>Көргенде сені қуандым.</w:t>
        <w:br/>
        <w:t>Тұрдым бір оқшау мүйісте,</w:t>
        <w:br/>
        <w:t>Жайқалған жасыл гүл алдым...</w:t>
        <w:br/>
        <w:t>Шрғана (раз</w:t>
        <w:br/>
        <w:t>Әлде ол сен, күткен дағды ма скен</w:t>
        <w:br/>
        <w:t>Кездесер уақыт қанды тасытқанда.</w:t>
        <w:br/>
        <w:t>Белгісіз бір асығыс күткенім бар,</w:t>
        <w:br/>
        <w:t>Сиқырлы жанды желпір неткен іңкәр.</w:t>
        <w:br/>
        <w:t>Әйтеуір болып менің зор бақытым,</w:t>
        <w:br/>
        <w:t>Талықсып біткен шақта жеткенің дәл.</w:t>
        <w:br/>
        <w:t>Кездесер бар адамнан бақыт күтем,</w:t>
        <w:br/>
        <w:t>Зор хабар әкелердей аты бөтен.</w:t>
        <w:br/>
        <w:t>Әлде осы арман күткен әрір таңым</w:t>
        <w:br/>
        <w:t>Жанымды желпіндірер бақыт па екен...</w:t>
        <w:br/>
        <w:t>СЕЗІМНІҢ ЖЕТЕГІНДЕ</w:t>
        <w:br/>
        <w:t>Бүлбұлдай аңсап күткен таң қылаңын,</w:t>
        <w:br/>
        <w:t>Өзіңе тез жетуге талпынамын.</w:t>
        <w:br/>
        <w:t>Тулаған жүрегімнен туып жатқан</w:t>
        <w:br/>
        <w:t>Сезімім - шабыт берген бал бұлағым.</w:t>
        <w:br/>
        <w:t>Сол сезім ноқта болып жетелейді,</w:t>
        <w:br/>
        <w:t>Кедергі асқарды асып өтем дейді,</w:t>
        <w:br/>
        <w:t>Өзіңе арманымның жібін жалғап,</w:t>
        <w:br/>
        <w:t>Жет, қане, сол арманға төте дейді.</w:t>
        <w:br/>
        <w:t>Қиялды аттандырам, амал бар ма,</w:t>
        <w:br/>
        <w:t>Ол алмас, ол жеңбеген қамал бар ма.</w:t>
        <w:br/>
        <w:t>Өзіңді тар қапастан алып шығып,</w:t>
        <w:br/>
        <w:t>Сейілтіп желпінтеді таң самалда.</w:t>
      </w:r>
    </w:p>
    <w:p>
      <w:r>
        <w:t>Қиялға шын беріліп кеткен шақта,</w:t>
        <w:br/>
        <w:t>Кіремін нүр сәулесін төккен баққа.</w:t>
        <w:br/>
        <w:t>Ол сәуле өзің екен деп ұмтылсам,</w:t>
        <w:br/>
        <w:t>Қиялым лақтырады өткен шаққа.</w:t>
        <w:br/>
        <w:t>САЛТАНАТЫМ, СЕНІ ОЙЛАП</w:t>
        <w:br/>
        <w:t>Әкелік сезім өзіңмен</w:t>
        <w:br/>
        <w:t>Ер жетіп бірге келеді.</w:t>
        <w:br/>
        <w:t>Ақылдың көлі көзіңнен</w:t>
        <w:br/>
        <w:t>Көрініп, жанды желеді.</w:t>
        <w:br/>
        <w:t>а?</w:t>
        <w:br/>
        <w:t>қ 178</w:t>
        <w:br/>
        <w:t>Шшғана (раз</w:t>
        <w:br/>
        <w:t>Түтанып, тулап тұлпарым,</w:t>
        <w:br/>
        <w:t>Елеңдеп алып қашқанда,</w:t>
        <w:br/>
        <w:t>Қалдырып жерде жыр шаңын</w:t>
        <w:br/>
        <w:t>Кетемін самғап аспанға.</w:t>
        <w:br/>
        <w:t>жжеж</w:t>
        <w:br/>
        <w:t>Көргеніміз көп сксн-ау, қарасам...</w:t>
        <w:br/>
        <w:t>Қиялға еріп несіне мен бал ашам.</w:t>
        <w:br/>
        <w:t>Тоғыз жастан торка смес, тон киіп,</w:t>
        <w:br/>
        <w:t>Жер жыртыстым дел-сал болып қара сан.</w:t>
        <w:br/>
        <w:t>Отаныма алғаш түскен бомбадан</w:t>
        <w:br/>
        <w:t>Түршіккенде жан қалды ма тоңбаған.</w:t>
        <w:br/>
        <w:t>Әлпеш күнді әкелермен жөнелтіп,</w:t>
        <w:br/>
        <w:t>“Еңбек” деген шыңға қанат қомдағам.</w:t>
        <w:br/>
        <w:t>Менің дағы жүрегімде жара бар,</w:t>
        <w:br/>
        <w:t>Нанбасандар, кеудемді ашып қарап ал.</w:t>
        <w:br/>
        <w:t>Қанша әке, қанша аға қайтпаса,</w:t>
        <w:br/>
        <w:t>Сонша жара, жан сызатын санап ал.</w:t>
        <w:br/>
        <w:t>Қыс пен жазды қарбалас қып өткізген</w:t>
        <w:br/>
        <w:t>Бейнет ізін таба алар жан жоқ бізден.</w:t>
        <w:br/>
        <w:t>Ал аналар жасы тілген таңбалар</w:t>
        <w:br/>
        <w:t>Жанымызда көп жарадан оқ тізген.</w:t>
        <w:br/>
        <w:t>Жаудың оғы - кесапат іиал сабаған,</w:t>
        <w:br/>
        <w:t>Жаудың оғы - қараланса ақ адам.</w:t>
        <w:br/>
        <w:t>Жаудың оғы желіктіріп қоймаса,</w:t>
        <w:br/>
        <w:t>Арамзалар алар ма еді жағадан.</w:t>
        <w:br/>
        <w:t>Аш-жалаңаш тастамаққа жау бізді,</w:t>
        <w:br/>
        <w:t>Қиындықты қар боранша жауғызды.</w:t>
        <w:br/>
        <w:t>Шыдам шыңдап, құрсақ қамын тыйып біз,</w:t>
        <w:br/>
        <w:t>Жеңіс үшін берген астық тау түзді.</w:t>
        <w:br/>
        <w:t>Адам деген болады скен көнтері,</w:t>
      </w:r>
    </w:p>
    <w:p>
      <w:r>
        <w:t>Бірте-бірте кірді жұрттың өңдері.</w:t>
        <w:br/>
        <w:t>Жеңіс берген жігер оты жалындап,</w:t>
        <w:br/>
        <w:t>Енді қайтып тоңуға жүрт көнбеді.</w:t>
        <w:br/>
        <w:t>не 160 -Е</w:t>
        <w:br/>
        <w:t>ұт &gt;</w:t>
        <w:br/>
        <w:t>Шпғана Ораз</w:t>
        <w:br/>
        <w:t>ҚОСТАНАЙЫМ - ҚУАТЫМ</w:t>
        <w:br/>
        <w:t>Келдім үшып коңілдің көк құсымен,</w:t>
        <w:br/>
        <w:t>Даяшыдай қажетті топқа ісімет.</w:t>
        <w:br/>
        <w:t>Бүл қаланы жыр қала көрсм мәңгі</w:t>
        <w:br/>
        <w:t>Алаулаған армандар от күшімен.</w:t>
        <w:br/>
        <w:t>Берген маған бүл қала бақ-дарынды,</w:t>
        <w:br/>
        <w:t>Жалаулатып жырымды ақ жалынды.</w:t>
        <w:br/>
        <w:t>Барды беріп жігіттің жанына сай</w:t>
        <w:br/>
        <w:t>Мырзалығы мәрттікпен ақтарылды.</w:t>
        <w:br/>
        <w:t>Бүл қалада сыр ғана түныл тұрған,</w:t>
        <w:br/>
        <w:t>Махаббаттан маған мол сыр ұқтырған.</w:t>
        <w:br/>
        <w:t>Бір студент бүлдіршін қызды отаулап</w:t>
        <w:br/>
        <w:t>Қосып беріп, әкелік ғұрып қылған.</w:t>
        <w:br/>
        <w:t>Ұланасыр той қылар үл сыйлаған,</w:t>
        <w:br/>
        <w:t>(Қайталанбас қиянда сол сый маған).</w:t>
        <w:br/>
        <w:t>Қайрат берсе қыранның қанатындай,</w:t>
        <w:br/>
        <w:t>Тұғырынан талпынбай тынши ма адам.</w:t>
        <w:br/>
        <w:t>Кеттім ұшып қалықтап кок құсындай,</w:t>
        <w:br/>
        <w:t>Қалам берген куатпен көп қысылмай.</w:t>
        <w:br/>
        <w:t>Қостанайдан алған күш қайда үшсам да</w:t>
        <w:br/>
        <w:t>Қағылады қыранның топшысындай.</w:t>
        <w:br/>
        <w:t>ҚЫСЫЛАМЫН ӘЖЕМНЕН</w:t>
        <w:br/>
        <w:t>Жерде жатқан түйір нанға тесіліп,</w:t>
        <w:br/>
        <w:t>Жау орнына келген жандай кешігіп,</w:t>
        <w:br/>
        <w:t>Басын шайқап, түйіліп түр қарт ана</w:t>
        <w:br/>
        <w:t>Әлдекімге әлі жетпей өшігіп.</w:t>
        <w:br/>
        <w:t>- Нан киесін білмейді ғой бассыздар, -</w:t>
        <w:br/>
        <w:t>Дегенде оның демінде бір тасты ызғар.</w:t>
        <w:br/>
        <w:t>Кеше ғана жалаң аяқ, жалаң бас</w:t>
        <w:br/>
        <w:t>Масақ терген коксоктада жас қыздар.</w:t>
        <w:br/>
        <w:t>сы 162 же</w:t>
        <w:br/>
        <w:t>Өлендер тен пазмалар</w:t>
      </w:r>
    </w:p>
    <w:p>
      <w:r>
        <w:t>Жүлпарын шапқан шөптің жүтамыз да,</w:t>
        <w:br/>
        <w:t>Ұйқыны балқып жатып ұтамыз да.</w:t>
        <w:br/>
        <w:t>Хош иіс жан пейіші секілденіп,</w:t>
        <w:br/>
        <w:t>Олжаға белшемізден батамыз да.</w:t>
        <w:br/>
        <w:t>Бір күні таңғы үйқының талмау кезі,</w:t>
        <w:br/>
        <w:t>Таң келе жатыр кештеу қалмауға озі.</w:t>
        <w:br/>
        <w:t>Бозторғай биіктеген күнді көрмек,</w:t>
        <w:br/>
        <w:t>Шырқады, нүр иесін шалды-ау көзі.</w:t>
        <w:br/>
        <w:t>Дәл сол кез үйқылы-ояу жатқандаймын,</w:t>
        <w:br/>
        <w:t>Сиқырлы үн, хош иісті татқандаймын.</w:t>
        <w:br/>
        <w:t>Өңім мен түс тылсымын ертек етіп,</w:t>
        <w:br/>
        <w:t>Ағарыл атты таң да ақ маңдайлым.</w:t>
        <w:br/>
        <w:t>Алыстан талып шыққан ән келеді,</w:t>
        <w:br/>
        <w:t>Қалқытып, асқактатып әлденені.</w:t>
        <w:br/>
        <w:t>Балқытып бар денемді бара жатыр.</w:t>
        <w:br/>
        <w:t>Тұңғыш бір тамашаға жан кенелді.</w:t>
        <w:br/>
        <w:t>Қиядан қалқып жеткен қандай бүл ән,</w:t>
        <w:br/>
        <w:t>Самалға тербетілген талдай бүлаң.</w:t>
        <w:br/>
        <w:t>Сөзіне мән бермеймін, құмарым ән,</w:t>
        <w:br/>
        <w:t>Соңымды сезіп даусын жалғайды ұлан.</w:t>
        <w:br/>
        <w:t>Осылай ұйқылы-ояу жата берсем,</w:t>
        <w:br/>
        <w:t>Хас рахат дүниеге бата берсем! -</w:t>
        <w:br/>
        <w:t>Деген ой арманыма айналғанда,</w:t>
        <w:br/>
        <w:t>Тұнықты лайлады шатақ оңшең.</w:t>
        <w:br/>
        <w:t>- Қайтеді-ей, мына Нәби таңнан зарлап,</w:t>
        <w:br/>
        <w:t>Біздерді тұрғызбақ қой алдап-арбап.</w:t>
        <w:br/>
        <w:t>Өгізді иірмей ме шық кепкеніле, -</w:t>
        <w:br/>
        <w:t>Деп жатыр, - таңғы алауда қайда бармақ?!</w:t>
        <w:br/>
        <w:t>Мен бірақ шалтықтанған адамдаймын,</w:t>
        <w:br/>
        <w:t>Әлгі бір әсем әнге алаңдаймын...</w:t>
        <w:br/>
        <w:t>Сол таң мен сол ән берген талмау сезім,</w:t>
        <w:br/>
        <w:t>Шалқиды әлі күнге санамда айдын.</w:t>
        <w:br/>
        <w:t>6 сш</w:t>
        <w:br/>
        <w:t>бпендер тен позтлапар</w:t>
        <w:br/>
        <w:t>Белі талып бүл өзі де дән терген,</w:t>
        <w:br/>
        <w:t>Жеңіс үшін жан алысып, жан берген.</w:t>
        <w:br/>
        <w:t>Немересін аш қалдырып қолдағы,</w:t>
        <w:br/>
        <w:t>Баласы үшін масақ жаққа сан келген.</w:t>
        <w:br/>
        <w:t>Майдандағы баласына нан керек,</w:t>
        <w:br/>
        <w:t>Баласы үшін ана сорда жан бөлек.</w:t>
        <w:br/>
        <w:t>Үзім нанды жырып беріп аузынан,</w:t>
        <w:br/>
        <w:t>Келер деген үлын арай таң бөлеп.</w:t>
        <w:br/>
        <w:t>Сол үзім нан жерде жатыр, қарашы,</w:t>
        <w:br/>
        <w:t>Сыздап кетті сонау күндер жарасы.</w:t>
        <w:br/>
        <w:t>Бір тілім нан өз қолынан бере алмай,</w:t>
        <w:br/>
        <w:t>Мәңгі солдат болып қалған баласы...</w:t>
      </w:r>
    </w:p>
    <w:p>
      <w:r>
        <w:t>- Нан қадірін білмейді тек надандар,</w:t>
        <w:br/>
        <w:t>Көзі орны бар, көңілі соқыр адамдар.</w:t>
        <w:br/>
        <w:t>Қандай асыл болса дағы негізі,</w:t>
        <w:br/>
        <w:t>Нансыз қуат бере алмайды тағамдар.</w:t>
        <w:br/>
        <w:t>Нан қадірін кәрі де ұқты, жас та ұқты,</w:t>
        <w:br/>
        <w:t>Ел боп тілеп өсіргенбіз астықты.</w:t>
        <w:br/>
        <w:t>Не үлесін, не тілегін қоспаған</w:t>
        <w:br/>
        <w:t>Адам ғана жасар мына қастықты. -</w:t>
        <w:br/>
        <w:t>Деп қарт ана нанға иілді тәжіммен,</w:t>
        <w:br/>
        <w:t>Тарады ашу әлгі күбір аз үннен.</w:t>
        <w:br/>
        <w:t>Сол көрініс көңілімде қайталап,</w:t>
        <w:br/>
        <w:t>Содыр үшін қысыламын әжемнен.</w:t>
        <w:br/>
        <w:t>САЛТАНАТЫМА</w:t>
        <w:br/>
        <w:t>Осы қызым - асылым, барым - бағым.</w:t>
        <w:br/>
        <w:t>Бұл бар жерде болмайды тарылмағым.</w:t>
        <w:br/>
        <w:t>Күн боп ылғи түрады тас төбемде,</w:t>
        <w:br/>
        <w:t>Осы арқылы - жұртыма танылмағым.</w:t>
        <w:br/>
        <w:t>Мақтанышым, тынысым кеудемдегі,</w:t>
        <w:br/>
        <w:t>Ұлы тойдай ырысы - келгендегі.</w:t>
        <w:br/>
        <w:t>Көзіме от жағады күлсінші деп,</w:t>
        <w:br/>
        <w:t>“Тек әкемнің тынысы” деуде еңбегі.</w:t>
        <w:br/>
        <w:t>Шрғана Праз</w:t>
        <w:br/>
        <w:t>КӨКТЕМДЕГІ КӨК ТЕРЕК</w:t>
        <w:br/>
        <w:t>Жасыл нұрға малынған терегімсің,</w:t>
        <w:br/>
        <w:t>Тіршілікке бет алып келемісің.</w:t>
        <w:br/>
        <w:t>Бүршігіннен басталып жатса коктем,</w:t>
        <w:br/>
        <w:t>Теңдесі жоқ, әрине, ерен ісің.</w:t>
        <w:br/>
        <w:t>Әлде сені көктем кеп оятты ма?</w:t>
        <w:br/>
        <w:t>Күн қытықтап, кок нұрға боятты ма?</w:t>
        <w:br/>
        <w:t>Күзде кәусәр мол еді жер сімірген,</w:t>
        <w:br/>
        <w:t>Қуат берген болды-ау сол тояттыға.</w:t>
        <w:br/>
        <w:t>Баданадай бүршігің ашылғанда,</w:t>
        <w:br/>
        <w:t>Сүлулыққа төңірек бас үрған ба?</w:t>
        <w:br/>
        <w:t>Торқа болып түрленіп бара жатыр,</w:t>
        <w:br/>
        <w:t>Көз салғанда биіктен жасыл маңға,</w:t>
        <w:br/>
        <w:t>Саған қарап тұрғанда көңіл көктеп,</w:t>
        <w:br/>
        <w:t>Жасыл нүрмен жасарып өмірді өппек.</w:t>
        <w:br/>
        <w:t>Келе жатыр қиялым бүршік жарып,</w:t>
        <w:br/>
        <w:t>Келе жатыр шабытым төңіректеп.</w:t>
        <w:br/>
        <w:t>БІР ЖЕҢГЕЙГЕ</w:t>
        <w:br/>
        <w:t>Кезінде қыз болған ғой ақ мандайлы,</w:t>
        <w:br/>
        <w:t>Қыздарды ақ маңдайлы бақ таңдайды.</w:t>
      </w:r>
    </w:p>
    <w:p>
      <w:r>
        <w:t>Көңілін көркі желеп қияндатса,</w:t>
        <w:br/>
        <w:t>Қатыгез адамнан да жасқанбайды.</w:t>
        <w:br/>
        <w:t>Көрдің бс көз сүрмесін жасылдаған,</w:t>
        <w:br/>
        <w:t>Қырыны бір кездегі басылмаған.</w:t>
        <w:br/>
        <w:t>Қыз күнде құйма алтындай қалпы болса,</w:t>
        <w:br/>
        <w:t>Қарттықта үйір болар асылға адам.</w:t>
        <w:br/>
        <w:t>Кербездік, кер маралдық қалпы кетіп,</w:t>
        <w:br/>
        <w:t>Әлпіншек-сәлпіншекті артық етіп,</w:t>
        <w:br/>
        <w:t>Айрылған сұлулықтан шіркін көңіл</w:t>
        <w:br/>
        <w:t>Алтын мен асыл тасқа алды бекіп.</w:t>
        <w:br/>
        <w:t>блендер тен позталар</w:t>
        <w:br/>
        <w:t>Туған жердің торғынды қыраттары,</w:t>
        <w:br/>
        <w:t>Сырға толы, сылдырлы бұлақтары,</w:t>
        <w:br/>
        <w:t>Қүр ойнақтан гуілдеп келген күйді</w:t>
        <w:br/>
        <w:t>Той дабылы дер едің жырақтағы.</w:t>
        <w:br/>
        <w:t>Толқыл түрған егіннің исі қандай,</w:t>
        <w:br/>
        <w:t>Боз торғайы құйқылжыр күйші жандай.</w:t>
        <w:br/>
        <w:t>Қайың, терек, қарағай, тал, шілікті</w:t>
        <w:br/>
        <w:t>Орманы өрмек жібі боп қисынғандай.</w:t>
        <w:br/>
        <w:t>Мойындайтын өзі де ақиқаттың,</w:t>
        <w:br/>
        <w:t>Жасыл таулар жасауы табиғаттың.</w:t>
        <w:br/>
        <w:t>Айдын көлдер халқының ақылындай.</w:t>
        <w:br/>
        <w:t>Тереңінен асылдар табылмақ мың.</w:t>
        <w:br/>
        <w:t>Кен көздері қаланы қаптатады,</w:t>
        <w:br/>
        <w:t>Жер шарына жайылып жақсы атағы. -</w:t>
        <w:br/>
        <w:t>Соның бәрі сағынтып сапар шықсам,</w:t>
        <w:br/>
        <w:t>Шыдамымды шоөлдстіп, аңсатады.</w:t>
        <w:br/>
        <w:t>жез</w:t>
        <w:br/>
        <w:t>Бағыма жұлдыз болып туғандайсың,</w:t>
        <w:br/>
        <w:t>Бір өзің тарқамайтын думандайсың.</w:t>
        <w:br/>
        <w:t>Жер серігі секілді- ер серігі</w:t>
        <w:br/>
        <w:t>Жарқырап мені айналып тұрғандайсың.</w:t>
        <w:br/>
        <w:t>Қиядан көз қуантар киіктейсің.</w:t>
        <w:br/>
        <w:t>Қасыңнан сәл ұзасам биіктейсің,</w:t>
        <w:br/>
        <w:t>Көгінен көңілімнің көрінбесең,</w:t>
        <w:br/>
        <w:t>Сағынтып жүрек сыздар күйіктейсің.</w:t>
        <w:br/>
        <w:t>жжж</w:t>
        <w:br/>
        <w:t>Жанымды елжіретсе нәзік сезім,</w:t>
        <w:br/>
        <w:t>Ол менің ғашық болар балғын кезім.</w:t>
        <w:br/>
        <w:t>Мен соған бағындырам көңілімді,</w:t>
        <w:br/>
        <w:t>Сен оны мейлі сезін, мейлі безін.</w:t>
        <w:br/>
        <w:t>Жүрегім жылы жүзді жанға ғашық,</w:t>
        <w:br/>
        <w:t>Нүр сезім арайлайды таң боп асық.</w:t>
      </w:r>
    </w:p>
    <w:p>
      <w:r>
        <w:t>Бүқпалап, өсек айтып бықсығанша,</w:t>
        <w:br/>
        <w:t>Мың артық от боп лаулап жанған ашық.</w:t>
        <w:br/>
        <w:t>Өлендер мен позталар</w:t>
        <w:br/>
        <w:t>Қандай күш құйылған бүл Қайрақтыға,</w:t>
        <w:br/>
        <w:t>Еселеп екпіндеткен қайратты да.</w:t>
        <w:br/>
        <w:t>Тынысы тіршіліктің кеңіген шақ</w:t>
        <w:br/>
        <w:t>Көктемнен күш алған соң айбатты ма?</w:t>
        <w:br/>
        <w:t>Қайрақ тас түбіндегі құрыш табан,</w:t>
        <w:br/>
        <w:t>Толқынымен екпіндеп қарыштаған.</w:t>
        <w:br/>
        <w:t>Қайратпен серпілткенде қайта сермеп,</w:t>
        <w:br/>
        <w:t>Арнасын тасығанда қылыштаған.</w:t>
        <w:br/>
        <w:t>Орманы құндыз жаға жарасады,</w:t>
        <w:br/>
        <w:t>Жартасы қарағаймен әрі асады.</w:t>
        <w:br/>
        <w:t>Батырдың сайран құрған сәтін көріп,</w:t>
        <w:br/>
        <w:t>Жүректе бір сағыныш таласады.</w:t>
        <w:br/>
        <w:t>хеж</w:t>
        <w:br/>
        <w:t>Көңілдің құсы, жай қанат,</w:t>
        <w:br/>
        <w:t>Жаз келді сені жарылқар,</w:t>
        <w:br/>
        <w:t>Кетіп ең шыңнан тайғанап,</w:t>
        <w:br/>
        <w:t>Басқандай болды қалың қар.</w:t>
        <w:br/>
        <w:t>Күндізің тұрды мұнартып,</w:t>
        <w:br/>
        <w:t>Күн нүрын бұлтқа сіңіріп.</w:t>
        <w:br/>
        <w:t>Түндегі нұрдың құны артып,</w:t>
        <w:br/>
        <w:t>Безінді сенен түңіліп.</w:t>
        <w:br/>
        <w:t>Қиялдың жолы қым-қуыт</w:t>
        <w:br/>
        <w:t>Ойларды сәтсіз тонаған.</w:t>
        <w:br/>
        <w:t>Дірілдеп әліз түрды үміт,</w:t>
        <w:br/>
        <w:t>Жоламай сәтті жол оған.</w:t>
        <w:br/>
        <w:t>Ал енді қанат жай, көңіл,</w:t>
        <w:br/>
        <w:t>Найзағай өтті жалтылдап.</w:t>
        <w:br/>
        <w:t>Домбырам менің қайда бір,</w:t>
        <w:br/>
        <w:t>Қайда бір сонау алтын бақ.</w:t>
        <w:br/>
        <w:t>жжж</w:t>
        <w:br/>
        <w:t>Не күтем кслер күннен асыққанда,</w:t>
        <w:br/>
        <w:t>Ұқсаймын жарын тосқан ғашық жанға.</w:t>
        <w:br/>
        <w:t>блендер тен пазталар</w:t>
        <w:br/>
        <w:t>жжз</w:t>
        <w:br/>
        <w:t>Мен сені смес, сен мені еркелеттің,</w:t>
        <w:br/>
        <w:t>Көрінуі хақ болар слге срек тым.</w:t>
        <w:br/>
        <w:t>Өзің берген шаттықтың арқасында</w:t>
        <w:br/>
        <w:t>Қырық салар қырауды ерте деппін.</w:t>
        <w:br/>
        <w:t>Маған деген күнделік сый-қүрметің -</w:t>
      </w:r>
    </w:p>
    <w:p>
      <w:r>
        <w:t>Байқатпадың пенделік үй дүрмегін.</w:t>
        <w:br/>
        <w:t>Еркіндік пен еркелік - тосқан гүлің,</w:t>
        <w:br/>
        <w:t>Шабытымның қанатын күйдірмседің...</w:t>
        <w:br/>
        <w:t>Ақын жанын үққаның соншалықты -</w:t>
        <w:br/>
        <w:t>Гүл мінезбен маңайым қоршалыпты.</w:t>
        <w:br/>
        <w:t>Адал жаның жарқырап тұрған шақта</w:t>
        <w:br/>
        <w:t>Кәлеңкемнің өзін де күн шалыпты.</w:t>
        <w:br/>
        <w:t>хаҡ</w:t>
        <w:br/>
        <w:t>Домбырамды әперші,</w:t>
        <w:br/>
        <w:t>Жан күйімді тыңдасын.</w:t>
        <w:br/>
        <w:t>-- Ал, көңілді көтерші,</w:t>
        <w:br/>
        <w:t>Дарқан досым, сырласым.</w:t>
        <w:br/>
        <w:t>Ақындардың арманын</w:t>
        <w:br/>
        <w:t>Сен тындадың, сен үқтың.</w:t>
        <w:br/>
        <w:t>Биік еді талғамың,</w:t>
        <w:br/>
        <w:t>Нәзіктігің - тымық күн.</w:t>
        <w:br/>
        <w:t>Пернелерді дәл басып,</w:t>
        <w:br/>
        <w:t>Шалқыта алсам, шығанда.</w:t>
        <w:br/>
        <w:t>Аққуға үнің жалғасып,</w:t>
        <w:br/>
        <w:t>Екпінің жетсін қыранға.</w:t>
        <w:br/>
        <w:t>Серпілейін өзіңнің</w:t>
        <w:br/>
        <w:t>Үнің шалқып тұрғанда.</w:t>
        <w:br/>
        <w:t>Сазыңа сай сөзімнің</w:t>
        <w:br/>
        <w:t>Нақыштарын құрғанда.</w:t>
        <w:br/>
        <w:t>Бұрауыңды көтеріп,</w:t>
        <w:br/>
        <w:t>Сағалатып қағайын.</w:t>
        <w:br/>
        <w:t>Өнер сыны өтеліп,</w:t>
        <w:br/>
        <w:t>Тыңдап қалсын ағайын.</w:t>
        <w:br/>
        <w:t>Өлендер тен позталар</w:t>
        <w:br/>
        <w:t>Қайтем енді, қалқам, сені</w:t>
        <w:br/>
        <w:t>Ерке-назды бүла қылмай.</w:t>
        <w:br/>
        <w:t>Көгілдірін аққу, қаздың</w:t>
        <w:br/>
        <w:t>Қолыма үстап тұрмын, мәзбін.</w:t>
        <w:br/>
        <w:t>Сенің балғын сымбатыңнан</w:t>
        <w:br/>
        <w:t>Шабыт алып, жыр ғып жаздым.</w:t>
        <w:br/>
        <w:t>Үлбіреген тұрысыңды,</w:t>
        <w:br/>
        <w:t>Дастан етсм бір ісіңді.</w:t>
        <w:br/>
        <w:t>Саған дейін откен омір</w:t>
        <w:br/>
        <w:t>Омір болмай, құрысын-ды!</w:t>
        <w:br/>
        <w:t>ЕЛГЕ АСЫҒЫП ЖЕТКЕНДЕ</w:t>
        <w:br/>
        <w:t>Елге оралдым еңселі қуанышпен,</w:t>
        <w:br/>
        <w:t>Қуаныштан түлеген бұла күшпен.</w:t>
        <w:br/>
        <w:t>Аңсап келіп алыстан көріскенде,</w:t>
        <w:br/>
        <w:t>Бола қалдым тоятты қыран үстем.</w:t>
        <w:br/>
        <w:t>Әр сапардан оралып амандассам,</w:t>
        <w:br/>
        <w:t>Қуанышқа төлем қыл алам дастан.</w:t>
      </w:r>
    </w:p>
    <w:p>
      <w:r>
        <w:t>Әр оралған сәтімді достар ән ғып,</w:t>
        <w:br/>
        <w:t>Адамдаймын бақытқа қадам басқан.</w:t>
        <w:br/>
        <w:t>Бетімді елім басқаға жасқатпаған,</w:t>
        <w:br/>
        <w:t>Өзінің де атағы асқақтаған.</w:t>
        <w:br/>
        <w:t>Байлығына айлық бір есеп керек</w:t>
        <w:br/>
        <w:t>Жарыс көшін өзгеге бастатпаған.</w:t>
        <w:br/>
        <w:t>Осынау ел, осынау жерге асықтым,</w:t>
        <w:br/>
        <w:t>Бір көрмесем түра алмас мен ғашықпын.</w:t>
        <w:br/>
        <w:t>Әр оралып келгенім көл-көсір той,</w:t>
        <w:br/>
        <w:t>Әр жолдан мен шабытты шыңға шықтым.</w:t>
        <w:br/>
        <w:t>жжж</w:t>
        <w:br/>
        <w:t>Үлкендікті, ағатай, қорламағын,</w:t>
        <w:br/>
        <w:t>Одан дағы үлкеннің қорға бағын.</w:t>
        <w:br/>
        <w:t>Сол жасыңа келмеген қаншама жан -</w:t>
        <w:br/>
        <w:t>Сағасына жетсе алмай қалған ағын.</w:t>
        <w:br/>
        <w:t>(Тіршілікке тағзым ет, арға табын).</w:t>
        <w:br/>
        <w:t>5% 167 2--</w:t>
        <w:br/>
        <w:t>блендер тен пазталар</w:t>
        <w:br/>
        <w:t>Онысы көңілінің жүбанышы,</w:t>
        <w:br/>
        <w:t>Бойынан қайтқан оның қыран күші.</w:t>
        <w:br/>
        <w:t>“Жеңеше, халің қалай?” -- десе жігіт,</w:t>
        <w:br/>
        <w:t>Сол ғана сылаң атар қуанышы.</w:t>
        <w:br/>
        <w:t>жжеж</w:t>
        <w:br/>
        <w:t>Мен жасымда қыр гүліне</w:t>
        <w:br/>
        <w:t>Масайрап бір қараушы ем.</w:t>
        <w:br/>
        <w:t>Көнілімнің дүлдүлінде</w:t>
        <w:br/>
        <w:t>Көк құсына балаушы ем.</w:t>
        <w:br/>
        <w:t>Үзбейтінмін гүлдерді,</w:t>
        <w:br/>
        <w:t>Үлбіреуін қызықтап.</w:t>
        <w:br/>
        <w:t>Қүрбым менің гүл терді,</w:t>
        <w:br/>
        <w:t>Дала деген жазық бақ.</w:t>
        <w:br/>
        <w:t>Айбат шеге қорғадым,</w:t>
        <w:br/>
        <w:t>Бәйшешекке тиме деп.</w:t>
        <w:br/>
        <w:t>Алдын орап болмадым,</w:t>
        <w:br/>
        <w:t>Қолын қағып, кимелеп...</w:t>
        <w:br/>
        <w:t>Қазір соны еске алсам,</w:t>
        <w:br/>
        <w:t>Қызарақтап, қысылам.</w:t>
        <w:br/>
        <w:t>Қайтем енді, кеш қалсам,</w:t>
        <w:br/>
        <w:t>Коңілден гүл ұсынам.</w:t>
        <w:br/>
        <w:t>Ақ ҚАР</w:t>
        <w:br/>
        <w:t>Шашып өтті бүлт жерге күміс шашу,</w:t>
        <w:br/>
        <w:t>Қыс демімен керек ед тынысты ашу.</w:t>
        <w:br/>
        <w:t>Ақ далада арылып денең салдан,</w:t>
        <w:br/>
        <w:t>Шынңдаласың құйғандай құрышқа су.</w:t>
      </w:r>
    </w:p>
    <w:p>
      <w:r>
        <w:t>Қар үстіне қар түсті үлбірсгеп,</w:t>
        <w:br/>
        <w:t>Жарқылдап титтей жарқын күлімдеген.</w:t>
        <w:br/>
        <w:t>Шаңқан түбіт шәлілі сүлу дала</w:t>
        <w:br/>
        <w:t>Көзіндей қалқашымның мөлдіреген.</w:t>
        <w:br/>
        <w:t>Шрғана (раз</w:t>
        <w:br/>
        <w:t>Бұл туғанда бүлбүл боп жанасып ән,</w:t>
        <w:br/>
        <w:t>Асып жатты шаттығым шарасынан.</w:t>
        <w:br/>
        <w:t>Солдан бергі сынлығы жыр қуаныш,</w:t>
        <w:br/>
        <w:t>Озады ылғи өмірдің таласынан.</w:t>
        <w:br/>
        <w:t>Әкс десе, асқақтап шығары хақ -</w:t>
        <w:br/>
        <w:t>Бәйек болса осылай үлан ұрпақ.</w:t>
        <w:br/>
        <w:t>Арманның да арқауы беки түсер,</w:t>
        <w:br/>
        <w:t>Басқа ксліп қонғандай қыран бір бақ.</w:t>
        <w:br/>
        <w:t>Қалт жібермей бағады қабағымды,</w:t>
        <w:br/>
        <w:t>Сөзімнен де сыр таңдап бағады үнді.</w:t>
        <w:br/>
        <w:t>Көңілімді самал боп желпиді де,</w:t>
        <w:br/>
        <w:t>Орындайды айтқызбай талабымды.</w:t>
        <w:br/>
        <w:t>Әйтеуір, мен бақыттың иесімін,</w:t>
        <w:br/>
        <w:t>Тылсым сырын әкелік киесінің</w:t>
        <w:br/>
        <w:t>Осы қызым арқылы сезінемін -</w:t>
        <w:br/>
        <w:t>Мың тарауын қамқорлық жүйесінің.</w:t>
        <w:br/>
        <w:t>Маңдайымда жұлдызым жарқыраған</w:t>
        <w:br/>
        <w:t>Бұл бар жерде әке боп шалқып ағам.</w:t>
        <w:br/>
        <w:t>Ол сыйлаған омірдің дәрежесі -</w:t>
        <w:br/>
        <w:t>Арман түлпар алдымда арқыраған.</w:t>
        <w:br/>
        <w:t>ЕЛДЕН АЛЫС КЕТКЕНДЕ</w:t>
        <w:br/>
        <w:t>Жүрек сазы жүдетер күшті ме екен,</w:t>
        <w:br/>
        <w:t>Жаныма әлде бір сызат түсті ме екен?</w:t>
        <w:br/>
        <w:t>Көңіл шіркін қайырылып қалды бір сәт,</w:t>
        <w:br/>
        <w:t>Сағыныштың садағы үшкіл екен.</w:t>
        <w:br/>
        <w:t>Көз алдымда кәркі мен қылықтары,</w:t>
        <w:br/>
        <w:t>Өзге жұртты тамсантқан ғұрыптары.</w:t>
        <w:br/>
        <w:t>Сол естелік сарбаздай самсап келіп,</w:t>
        <w:br/>
        <w:t>Бас иеді алдымда тұрып бәрі.</w:t>
        <w:br/>
        <w:t>Қиян сапар, қүпия қапталың көп,</w:t>
        <w:br/>
        <w:t>Сағыныш кеп тосылды шатқалың боп.</w:t>
        <w:br/>
        <w:t>Еркін жүрмін десем де естелікпен</w:t>
        <w:br/>
        <w:t>Томсаратын, толқитын шақтарым көп.</w:t>
        <w:br/>
        <w:t>164 е</w:t>
        <w:br/>
        <w:t>ех</w:t>
        <w:br/>
        <w:t>2%</w:t>
      </w:r>
    </w:p>
    <w:p>
      <w:r>
        <w:t>Шрғана (раз</w:t>
        <w:br/>
        <w:t>АЙМАНҒА</w:t>
        <w:br/>
        <w:t>Бар әйелдің асылдығын</w:t>
        <w:br/>
        <w:t>Бір басыңа жиғандайсың.</w:t>
        <w:br/>
        <w:t>Бар ғаламның ақыл, сыры</w:t>
        <w:br/>
        <w:t>Сенде десем, иланбайсың.</w:t>
        <w:br/>
        <w:t>Ғаламдағы гүл біткеннің</w:t>
        <w:br/>
        <w:t>Шырын балы өзіңде түр.</w:t>
        <w:br/>
        <w:t>Нұр сәулелі мінезіңдей</w:t>
        <w:br/>
        <w:t>Бар ықылас сөзіңде түр.</w:t>
        <w:br/>
        <w:t>Таңғы арай деп біл озінді</w:t>
        <w:br/>
        <w:t>Самалымен жанымды өпкен.</w:t>
        <w:br/>
        <w:t>Ұғынғанда мінезіңді,</w:t>
        <w:br/>
        <w:t>Қабылдағам таңым деп мен.</w:t>
        <w:br/>
        <w:t>Сөзің - таудың ақ бұлағы</w:t>
        <w:br/>
        <w:t>Еркелеген, сылдыраған.</w:t>
        <w:br/>
        <w:t>Назың - көлдің жас құрағы</w:t>
        <w:br/>
        <w:t>Жел соққанда судыраған.</w:t>
        <w:br/>
        <w:t>жжж</w:t>
        <w:br/>
        <w:t>Ақ жалыннан жаралдың ба,</w:t>
        <w:br/>
        <w:t>От боп бойға таралдың да,</w:t>
        <w:br/>
        <w:t>Алаулаттың пәк жанымды,</w:t>
        <w:br/>
        <w:t>Енді шаршап-талармын ба?!</w:t>
        <w:br/>
        <w:t>Шолпаным боп таң алдында,</w:t>
        <w:br/>
        <w:t>Еркесіндей самалдың да,</w:t>
        <w:br/>
        <w:t>Аяладың, аймаладың,</w:t>
        <w:br/>
        <w:t>Енді тыным алармын ба?!</w:t>
        <w:br/>
        <w:t>Ерке еліктің лағындай,</w:t>
        <w:br/>
        <w:t>Сулы жердің құрағындай,</w:t>
        <w:br/>
        <w:t>Еркелейсің, бұраласың</w:t>
        <w:br/>
        <w:t>Таудың таза бұлағындай.</w:t>
        <w:br/>
        <w:t>Шабытымның пырағындай,</w:t>
        <w:br/>
        <w:t>Сен деп кетсе жыр ағындай.</w:t>
        <w:br/>
        <w:t>ы 166 же</w:t>
        <w:br/>
        <w:t>Шрғана Праз</w:t>
        <w:br/>
        <w:t>Келгенде алпыс атты жасқа таяп,</w:t>
        <w:br/>
        <w:t>Тигендей бақыт тайып, басқа таяқ.</w:t>
        <w:br/>
        <w:t>Еңбектің аласабыр үстінде сен</w:t>
        <w:br/>
        <w:t>Мертігіп, атанып ең “ақсақ аяқ”.</w:t>
        <w:br/>
        <w:t>Сонда да кәсібіңнен қол үзбедің,</w:t>
        <w:br/>
        <w:t>Жолығар еңбекпенен жол іздедің.</w:t>
        <w:br/>
        <w:t>Қандайын қиындықтың көрсең дағы,</w:t>
        <w:br/>
        <w:t>Көкірек көзі үмітке толы - ізгі едің.</w:t>
        <w:br/>
        <w:t>Үшінші өлең</w:t>
      </w:r>
    </w:p>
    <w:p>
      <w:r>
        <w:t>Мен саған кештеу келдім қамқоршың боп,</w:t>
        <w:br/>
        <w:t>Көмекке түрады екен бар көршің кеп.</w:t>
        <w:br/>
        <w:t>Жетпіске келгеніңде жеттім саған,</w:t>
        <w:br/>
        <w:t>Оқуды сонша куған жан дерсің тек.</w:t>
        <w:br/>
        <w:t>Келмедім студенттік демалысқа,</w:t>
        <w:br/>
        <w:t>Бес-алты сөткелік жол ең алысқа.</w:t>
        <w:br/>
        <w:t>Қаражат жетпей шатақ шығаратын,</w:t>
        <w:br/>
        <w:t>Көңілі жомарт жанға тең арысқа.</w:t>
        <w:br/>
        <w:t>Сөйтіп мен сағындырып оралғанда,</w:t>
        <w:br/>
        <w:t>Бір сиыр қүрбан еттің ол арманға.</w:t>
        <w:br/>
        <w:t>Сол күннен бастап төрді мекен еттің,</w:t>
        <w:br/>
        <w:t>Биіктен қарадың кеп қол алғанға.</w:t>
        <w:br/>
        <w:t>Төрімді толтыратын қарттарың кеп,</w:t>
        <w:br/>
        <w:t>Әңгіме-дүкен құрар шарттарың көп.</w:t>
        <w:br/>
        <w:t>Өзгеден өктемдікке басқан жоқсың,</w:t>
        <w:br/>
        <w:t>Қолпаштап жүрт айтса да артықсың деп.</w:t>
        <w:br/>
        <w:t>“Тәуба” деп қоятының бетті сипап,</w:t>
        <w:br/>
        <w:t>Тұрғандай жасау толып төрде сықап,</w:t>
        <w:br/>
        <w:t>Әуелде маған оғаш көрінстін</w:t>
        <w:br/>
        <w:t>Жаратып қойған аттай коңілді тап.</w:t>
        <w:br/>
        <w:t>Сөйтсем, ол “тәубаң” маған арналыпты,</w:t>
        <w:br/>
        <w:t>Тапқандай талабымнан асқар ықты.</w:t>
        <w:br/>
        <w:t>Өз басым сені пана тұтам әлі,</w:t>
        <w:br/>
        <w:t>Болма сен тоқсан үштей жасқа күпті.</w:t>
        <w:br/>
        <w:t>Ншғона (раз</w:t>
        <w:br/>
        <w:t>Сен солардың ұрпағын алға баста,</w:t>
        <w:br/>
        <w:t>Адамсың ғой, хақың жоқ жалғамасқа.</w:t>
        <w:br/>
        <w:t>Бір толқынды бір толқын сүйрелейді</w:t>
        <w:br/>
        <w:t>Дауыл қуған қарбалас, жанталаста,</w:t>
        <w:br/>
        <w:t>Адамсың ғой, ұрпақты алға баста.</w:t>
        <w:br/>
        <w:t>Үлкендіктен үрікпе, үрейленбе,</w:t>
        <w:br/>
        <w:t>Бүғып қалма дауылды дүлейден де.</w:t>
        <w:br/>
        <w:t>Ұстай білсең болғаны өзіңді өзің,</w:t>
        <w:br/>
        <w:t>Соңғы толқын сүрінсең тірейді енді,</w:t>
        <w:br/>
        <w:t>Бұғып қалма, дауылдан үрейленбе.</w:t>
        <w:br/>
        <w:t>Қарасын боп алдағы қалқақтасан,</w:t>
        <w:br/>
        <w:t>Жыбыр желден жасқанып жалтақтасаң,</w:t>
        <w:br/>
        <w:t>Кейінгіге кері үлгі - кедергісің,</w:t>
        <w:br/>
        <w:t>Ұлы арманды үрпаққа жалғатпасаң,</w:t>
        <w:br/>
        <w:t>Қадірің не үланнан алшақтасаң.</w:t>
        <w:br/>
        <w:t>Абройлы адам боп бассаң алға,</w:t>
        <w:br/>
        <w:t>Кір келтірмес кішілер жастан арға.</w:t>
        <w:br/>
        <w:t>Ары барда, айбынар аға барда,</w:t>
        <w:br/>
        <w:t>Жастар, сірә, дауылдан жасқанар ма,</w:t>
      </w:r>
    </w:p>
    <w:p>
      <w:r>
        <w:t>Балаларды бара бер бастап алға.</w:t>
        <w:br/>
        <w:t>СИҚЫРЛЫ ӘН</w:t>
        <w:br/>
        <w:t>Баламын - бал дәуренді білмесем де,</w:t>
        <w:br/>
        <w:t>Соғыстың сұм кезінде гүлдесем де.</w:t>
        <w:br/>
        <w:t>Батыстың күрең қызыл қаны тарап,</w:t>
        <w:br/>
        <w:t>Деген кез “бейбіт күнмен бірге өсем бе?”</w:t>
        <w:br/>
        <w:t>Пішенші болып алдық шөп басында,</w:t>
        <w:br/>
        <w:t>Ол жұмыс біздің балғын топқа сын да.</w:t>
        <w:br/>
        <w:t>Шық кебе шыққан жүмыс ымыртта тек</w:t>
        <w:br/>
        <w:t>Қосады басымызды от басында.</w:t>
        <w:br/>
        <w:t>Шөл қоста содан кейін дамылдаймыз,</w:t>
        <w:br/>
        <w:t>Қос жылы, жыртық көрпе жамылмаймыз.</w:t>
        <w:br/>
        <w:t>Табиғат түгел баурап, баурына алып,</w:t>
        <w:br/>
        <w:t>Бөлейді, бір түтасқан жанындай біз.</w:t>
        <w:br/>
        <w:t>--. ааа</w:t>
        <w:br/>
        <w:t>5</w:t>
        <w:br/>
        <w:t>блендер тен пазталар</w:t>
        <w:br/>
        <w:t>Сен мені мақтан түтып отырасың,</w:t>
        <w:br/>
        <w:t>Айтпайсың отауымның отына сын.</w:t>
        <w:br/>
        <w:t>Немерең сені танып-білу үшін</w:t>
        <w:br/>
        <w:t>Естелік әңгіменмен “оқыласың”.</w:t>
        <w:br/>
        <w:t>Әңгімең мені биік талпындырған,</w:t>
        <w:br/>
        <w:t>Жүретін жолымды алда жарқын қылған.</w:t>
        <w:br/>
        <w:t>Октябрь отын кешкен інілерің</w:t>
        <w:br/>
        <w:t>Бүгінгі біздік өмір қалпын құрған.</w:t>
        <w:br/>
        <w:t>Солардың саңлақ ісін үлгі еткендей,</w:t>
        <w:br/>
        <w:t>Күрестің қайсар жолын бірге өткендей.</w:t>
        <w:br/>
        <w:t>Жасымнан сіңіргенсің санама нық</w:t>
        <w:br/>
        <w:t>“Сыры бар сол күрестің біл,- деп,- нендей?</w:t>
        <w:br/>
        <w:t>Ағалар арманым боп шақыратын,</w:t>
        <w:br/>
        <w:t>Ақта - деп - құрбан болған батыр атын</w:t>
        <w:br/>
        <w:t>Олардың мегзегені биік екен</w:t>
        <w:br/>
        <w:t>Ғарышқа ракстадай атылатын.</w:t>
        <w:br/>
        <w:t>&gt;</w:t>
        <w:br/>
        <w:t>Жете алмай мегзсгенге мүңаямын,</w:t>
        <w:br/>
        <w:t>Биіктеп асқақ шықпай ұдайы әнім.</w:t>
        <w:br/>
        <w:t>Өзіңдей еңбекті қос қанат стсем,</w:t>
        <w:br/>
        <w:t>Кернеген кең тыныспен ұялғаярмын.</w:t>
        <w:br/>
        <w:t>Екінші өлең</w:t>
        <w:br/>
        <w:t>Өмірді өтіп болған қалпың бардай,</w:t>
        <w:br/>
        <w:t>Артыңда мол кеңістік, алдың жардай.</w:t>
      </w:r>
    </w:p>
    <w:p>
      <w:r>
        <w:t>Кейде сен қаперсіз боп отырасың,</w:t>
        <w:br/>
        <w:t>Біткен бе баяғы бір қарқын қалмай.</w:t>
        <w:br/>
        <w:t>Шөмеле шөпке “қанат” қақтыратын,</w:t>
        <w:br/>
        <w:t>Арбаға айырлап кеп лақтыратын</w:t>
        <w:br/>
        <w:t>Сонау бір соғыс жылғы қарқыныңды,</w:t>
        <w:br/>
        <w:t>Көрдім ғой жүмыс десе аптығатын.</w:t>
        <w:br/>
        <w:t>Газетке атың шыққан “еңбеккер” деп,</w:t>
        <w:br/>
        <w:t>Тілшілер сен түратын ел деп келмек.</w:t>
        <w:br/>
        <w:t>Шалапты сімірер ең шараптайын,</w:t>
        <w:br/>
        <w:t>Жүлқынған қимылдан соң ерен терлеп.</w:t>
        <w:br/>
        <w:t>1712</w:t>
        <w:br/>
        <w:t>Шшғана 0раз</w:t>
        <w:br/>
        <w:t>ЖЕҢІСТІ АЛАМ ЕСІМЕ</w:t>
        <w:br/>
        <w:t>Келе жатыр кос балдақты мүгедек,</w:t>
        <w:br/>
        <w:t>Өмірде өтер әр адымын түгендеп.</w:t>
        <w:br/>
        <w:t>Соғыс сойқан шалса дағы аяқтан,</w:t>
        <w:br/>
        <w:t>Бейбітшілік берген күшпен түрегеп,</w:t>
        <w:br/>
        <w:t>Келе жатыр қос балдақты мүгедек.</w:t>
        <w:br/>
        <w:t>Тіршілікті таяғымен жалғап ап,</w:t>
        <w:br/>
        <w:t>Шегіндірді өлімді ол сан қабат.</w:t>
        <w:br/>
        <w:t>Шойын ажал сүйегіне жабысқан</w:t>
        <w:br/>
        <w:t>Тағдырды мың, тұрды тағы - жанды бак,</w:t>
        <w:br/>
        <w:t>Соғыс үзген өмірді алға жалғамақ.</w:t>
        <w:br/>
        <w:t>Көтеріп түр жерден оны үш тірек,</w:t>
        <w:br/>
        <w:t>(Қайсарлығы таяқтан да күштірек).</w:t>
        <w:br/>
        <w:t>Үш тағанды майдангерде міндет көп,</w:t>
        <w:br/>
        <w:t>Ұрпағына ұбақ-шүбақ көш тілеп,</w:t>
        <w:br/>
        <w:t>Қамқорлығын атқарып түр үш тірек.</w:t>
        <w:br/>
        <w:t>Жалғыз аяқ, қос білекпен қарманып,</w:t>
        <w:br/>
        <w:t>Әрекетсіз отыруға арланып,</w:t>
        <w:br/>
        <w:t>Килігеді күнделікті күйбіңге,</w:t>
        <w:br/>
        <w:t>Немересі басу үшін алға нық,</w:t>
        <w:br/>
        <w:t>Келе жатыр қажыр күшпен қарманып.</w:t>
        <w:br/>
        <w:t>Дабыл үрып таяғы Жер төсіне:</w:t>
        <w:br/>
        <w:t>“Тиіспесін жау өмірдің көшіне!”,</w:t>
        <w:br/>
        <w:t>Деп келеді ол дүйім жүртқа жар салып,</w:t>
        <w:br/>
        <w:t>(Леп белгі боп жалғыз аяқ кесілсе,</w:t>
        <w:br/>
        <w:t>Жоқ аяқтан Жеңісті алам есіме).</w:t>
        <w:br/>
        <w:t>ӘКЕ</w:t>
        <w:br/>
        <w:t>Бірінші олең</w:t>
        <w:br/>
        <w:t>Әке, сен мұратыңа жеткендейсің,</w:t>
        <w:br/>
        <w:t>Қары мол қыстан аман өткендейсің.</w:t>
        <w:br/>
        <w:t>Қиялың жеткен жерден табылдым ба,</w:t>
      </w:r>
    </w:p>
    <w:p>
      <w:r>
        <w:t>Арманның асқақ шыңын бекін дейсің.</w:t>
        <w:br/>
        <w:t>шғана (раз</w:t>
        <w:br/>
        <w:t>ӘЗІЛ</w:t>
        <w:br/>
        <w:t>Шап-шағын болса дағы қызылбұүрыш,</w:t>
        <w:br/>
        <w:t>Сықап түр кітап деген - бұл бір ырыс.</w:t>
        <w:br/>
        <w:t>Шақырып шабытымның сүңқарларын,</w:t>
        <w:br/>
        <w:t>Сілтедім өлең-жырды алмас қылыш.</w:t>
        <w:br/>
        <w:t>Бүрқатып, бұландатып, тасқындатып,</w:t>
        <w:br/>
        <w:t>Дауыстың дауыл үнін асқындатып,</w:t>
        <w:br/>
        <w:t>Өлеңнің өзеніне ерік беріп,</w:t>
        <w:br/>
        <w:t>Оқыдым оңды-солды жасынды атып.</w:t>
        <w:br/>
        <w:t>Көзімді ала алмадым қаламқастан,</w:t>
        <w:br/>
        <w:t>Бұрышта бір қыз отыр көз алмастан.</w:t>
        <w:br/>
        <w:t>Қызарып қырмызы жүз алаулайды,</w:t>
        <w:br/>
        <w:t>Жас жалын шарпуына төзе алмас жан.</w:t>
        <w:br/>
        <w:t>Қарайды жеп қоярдай көзін қадап,</w:t>
        <w:br/>
        <w:t>(Тежелген тап мұндайда төзім ғажап).</w:t>
        <w:br/>
        <w:t>Қызыл бет қызыл шоққа айналғанда,</w:t>
        <w:br/>
        <w:t>Тоқтадым тежеп барып өзімді аз-ақ.</w:t>
        <w:br/>
        <w:t>Сол шақта қыз да орнынан ұшып тұрды,</w:t>
        <w:br/>
        <w:t>“УҺ” деп сезімімді ушықтырды.</w:t>
        <w:br/>
        <w:t>- Рахмет, - деді әлгі қыз - біткеніңе,</w:t>
        <w:br/>
        <w:t>Күйдіріп мына пешің тұншықтырды.</w:t>
        <w:br/>
        <w:t>ҚАЙРАҚТЫНЫ БӨРГЕНДЕ</w:t>
        <w:br/>
        <w:t>(Балуан Шолаққа)</w:t>
        <w:br/>
        <w:t>Қайрақты ағады скен тасып, қайнап,</w:t>
        <w:br/>
        <w:t>Толқыны жігерімді жатыр қайрап.</w:t>
        <w:br/>
        <w:t>Балуан Шолақтан күш ауысқан-ау,</w:t>
        <w:br/>
        <w:t>Бөгетті бүзып өтті батыр қайрат.</w:t>
        <w:br/>
        <w:t>“Бол дағы бір күн бура, бұрқа тасып,</w:t>
        <w:br/>
        <w:t>Болғанша мың күн атан ынжық, жасық</w:t>
        <w:br/>
        <w:t>Дегендей долы көбік атылады,</w:t>
        <w:br/>
        <w:t>Буырқанып, толқынмен қолтықтасып</w:t>
        <w:br/>
        <w:t>»</w:t>
        <w:br/>
        <w:t>қ 176 2</w:t>
        <w:br/>
        <w:t>Т ыт Т</w:t>
        <w:br/>
        <w:t>Өпендер тен пазталар</w:t>
        <w:br/>
        <w:t>Сен маған асқар таудай қарасынсың,</w:t>
        <w:br/>
        <w:t>Қүрмсеттеп қадір түтпас панасын кім.</w:t>
        <w:br/>
        <w:t>Осынша жасау да ерлік, халық үшін</w:t>
      </w:r>
    </w:p>
    <w:p>
      <w:r>
        <w:t>Ғасырлық ғұмыры бар дарасысың.</w:t>
        <w:br/>
        <w:t>ШАҢҒЫ ЖОЛЫНДА</w:t>
        <w:br/>
        <w:t>Ой-хой, шіркін, шаңғының жолы қандай,</w:t>
        <w:br/>
        <w:t>Жүрген жандай көп күндер жолыға алмай.</w:t>
        <w:br/>
        <w:t>Жетегімен жігердің ентелеймін,</w:t>
        <w:br/>
        <w:t>Жетсем жанның құштарын сол ұғардай.</w:t>
        <w:br/>
        <w:t>Қос ішектей із шаңғымды сусылдатып,</w:t>
        <w:br/>
        <w:t>Сүйреп келе жатқанда күлсін бақыт.</w:t>
        <w:br/>
        <w:t>Жанымдағы желіккен құмарлықты</w:t>
        <w:br/>
        <w:t>Осы жолда алайын сусындатып.</w:t>
        <w:br/>
        <w:t>Алыптарша кең басып көрсек деп ем,</w:t>
        <w:br/>
        <w:t>Адымымды таяқпен өлшеп келем.</w:t>
        <w:br/>
        <w:t>Алшаңдауды армандар адамдарға</w:t>
        <w:br/>
        <w:t>Шаңғы жолын неге әкеп көрсетпеген.</w:t>
        <w:br/>
        <w:t>Бас бәйгені алардай аптығамын,</w:t>
        <w:br/>
        <w:t>Қар алдымнан мындаған жақты шамын.</w:t>
        <w:br/>
        <w:t>Жымынңдайды қар “жұлдыз” қуанғандай,</w:t>
        <w:br/>
        <w:t>Уілдетті ескен жел шаттық әнін.</w:t>
        <w:br/>
        <w:t>Ақ айдында осылай жосып келем,</w:t>
        <w:br/>
        <w:t>“Сергітер күш бойыңа қосып берем”</w:t>
        <w:br/>
        <w:t>Деп ескен соң саф таза асыл ауа,</w:t>
        <w:br/>
        <w:t>Айқара ашып кеудемді тосып келем.</w:t>
        <w:br/>
        <w:t>Бұлшық еті денемнің көптен бері</w:t>
        <w:br/>
        <w:t>Стол басы қимылсыз шөккен жері.</w:t>
        <w:br/>
        <w:t>Құрыстаған екен-ау еңбек іздеп,</w:t>
        <w:br/>
        <w:t>Жадыратты бойымды төккен тері.</w:t>
        <w:br/>
        <w:t>ы! 5 ғ</w:t>
        <w:br/>
        <w:t>блендер тен позталар</w:t>
        <w:br/>
        <w:t>ҚОНАҚЖАЙ КЕЛІНГЕ</w:t>
        <w:br/>
        <w:t>Көңіліңе көркің сай,</w:t>
        <w:br/>
        <w:t>Қандай ғажияп сдің сен.</w:t>
        <w:br/>
        <w:t>Жаның жомарт халқымдай,</w:t>
        <w:br/>
        <w:t>Айнымайсың еліңнен.</w:t>
        <w:br/>
        <w:t>Қонақжайлы қалпыңа</w:t>
        <w:br/>
        <w:t>Астан бұрын тоямын.</w:t>
        <w:br/>
        <w:t>Берік елдің салтына</w:t>
        <w:br/>
        <w:t>Пейіліңе ден қоямын.</w:t>
        <w:br/>
        <w:t>Ағаң келіп қалғандай</w:t>
        <w:br/>
        <w:t>Аптығасың жүгіріп.</w:t>
        <w:br/>
        <w:t>Берешігің бар жандай,</w:t>
        <w:br/>
        <w:t>Алда асың түр төгіліп.</w:t>
        <w:br/>
        <w:t>Және қыстап қоясың</w:t>
        <w:br/>
        <w:t>“Алыңыз” деп қиылып.</w:t>
        <w:br/>
        <w:t>Алға тартып той асын.</w:t>
      </w:r>
    </w:p>
    <w:p>
      <w:r>
        <w:t>Жүрген жандай иіліп.</w:t>
        <w:br/>
        <w:t>Әлде ссіңе алдың ба</w:t>
        <w:br/>
        <w:t>Қонақ күткен әжеңді.</w:t>
        <w:br/>
        <w:t>Әлде анаңнан қалды ма</w:t>
        <w:br/>
        <w:t>Ел әдеті ежелгі.</w:t>
        <w:br/>
        <w:t>жжз</w:t>
        <w:br/>
        <w:t>Аңсамадым балалық, шағымды өксіп,</w:t>
        <w:br/>
        <w:t>Жиырма бесім кешкен соң иранбақты.</w:t>
        <w:br/>
        <w:t>Отыз беске жігіттік тағына өстік</w:t>
        <w:br/>
        <w:t>Жас дәуренім қиянды қиялдатты.</w:t>
        <w:br/>
        <w:t>Қырық бесім қырмызы кез екен деп,</w:t>
        <w:br/>
        <w:t>Өткеніме өкініш білдірмедім.</w:t>
        <w:br/>
        <w:t>Ойламаппын сонша тез өткерем деп,</w:t>
        <w:br/>
        <w:t>Қимасымдай, жастығым, мөлдір мс едің...</w:t>
        <w:br/>
        <w:t>Елуді асып барамын екпіндетіп,</w:t>
        <w:br/>
        <w:t>Тежеу тетік тозған бір машинадай.</w:t>
        <w:br/>
        <w:t>Шрғана 0043</w:t>
        <w:br/>
        <w:t>ЖАСТЫҒЫМДЫ ІЗДЕП ЕМ</w:t>
        <w:br/>
        <w:t>Коптен бері сағынтып Гурьевім,</w:t>
        <w:br/>
        <w:t>Келтіре алмай жүруші см жол иінін.</w:t>
        <w:br/>
        <w:t>Ұстаздықтың тәлімін алған бала ем,</w:t>
        <w:br/>
        <w:t>Білім атты сарайдың төр үйінің.</w:t>
        <w:br/>
        <w:t>Жетіжылдық бітірген жас баланы</w:t>
        <w:br/>
        <w:t>Білім алар жолда ешкім жасқамады.</w:t>
        <w:br/>
        <w:t>Пседучилише ондағы үлкен орын,</w:t>
        <w:br/>
        <w:t>Коргендей ек сонда біз астананы.</w:t>
        <w:br/>
        <w:t>Қатира апай бастаған үстаздарым</w:t>
        <w:br/>
        <w:t>Ойлайтын-ды біздерді, достар қамын.</w:t>
        <w:br/>
        <w:t>Бала күнде бәрі дос бола ма екен,</w:t>
        <w:br/>
        <w:t>|ЖЖимайтынбыз көңілдің дастарқанын.</w:t>
        <w:br/>
        <w:t>Құмаршығын Нарынның бірге жестік,</w:t>
        <w:br/>
        <w:t>Ақ Жайықтың балығын күнде үлестік.</w:t>
        <w:br/>
        <w:t>Уызынан түйенің жасалған күрт</w:t>
        <w:br/>
        <w:t>“Балдан да артық татымды тілге” дестік.</w:t>
        <w:br/>
        <w:t>Көңілді едік достардың ортасында,</w:t>
        <w:br/>
        <w:t>Бөлістік біз білімнің олжасын да.</w:t>
        <w:br/>
        <w:t>Болашаққа бірге ұшып қанат қақтық,</w:t>
        <w:br/>
        <w:t>Қанаттасым көп еді ол жасымда...</w:t>
        <w:br/>
        <w:t>Ұшып келдім сағынып жастығымды,</w:t>
        <w:br/>
        <w:t>Әр ортада достарым бас бүгінгі.</w:t>
        <w:br/>
        <w:t>Қоршап алды қаумалап, жік-жапар боп,</w:t>
        <w:br/>
        <w:t>Көңіл алаң. Іздеймін басқа кімді?</w:t>
        <w:br/>
        <w:t>Дән ризамын, әрине, дос көңілге,</w:t>
        <w:br/>
        <w:t>Гүл көңілдер шұғыла қосты өңірге.</w:t>
        <w:br/>
        <w:t>Бірақ менің аңқылдап кеткен кезім</w:t>
        <w:br/>
        <w:t>Оғаш екен, байсалды өскепнім бе?</w:t>
      </w:r>
    </w:p>
    <w:p>
      <w:r>
        <w:t>Бейқамдығын жастықтың, балалықтың</w:t>
        <w:br/>
        <w:t>Ынтыға кеп іздеп ем қадалып тым.</w:t>
        <w:br/>
        <w:t>Таба алмадым, өкіндім, қайта айналмас</w:t>
        <w:br/>
        <w:t>Қайсарлығын уақыттың жаңада үқтым.</w:t>
        <w:br/>
        <w:t>т 180 е</w:t>
        <w:br/>
        <w:t>блендер ттен позталар</w:t>
        <w:br/>
        <w:t>Кілегей көздер</w:t>
        <w:br/>
        <w:t>жаңарсыз, жансыз алайды,</w:t>
        <w:br/>
        <w:t>Ілінбей қалдым.</w:t>
        <w:br/>
        <w:t>Әдет қой бүл бір талайғы.</w:t>
        <w:br/>
        <w:t>Сағым боп өтем</w:t>
        <w:br/>
        <w:t>шүйрілген мұрын, ақ көзге.</w:t>
        <w:br/>
        <w:t>Самарқау тартқан</w:t>
        <w:br/>
        <w:t>Салғырттар жансыз ақ боз бе?</w:t>
        <w:br/>
        <w:t>Қастарын керіп,</w:t>
        <w:br/>
        <w:t>астарын беріп “бап сөзге”,</w:t>
        <w:br/>
        <w:t>Елемей кетпек.</w:t>
        <w:br/>
        <w:t>Дәметер олар бақ та озге.</w:t>
        <w:br/>
        <w:t>Солардың бірі -</w:t>
        <w:br/>
        <w:t>болғансың ірі тап кеше.</w:t>
        <w:br/>
        <w:t>Еліре қалу</w:t>
        <w:br/>
        <w:t>Үлесің - мықтың “шап” десе.</w:t>
        <w:br/>
        <w:t>Алдама мені “алдыңда түр деп ақ көше”!</w:t>
        <w:br/>
        <w:t>Жоқ менде әдет</w:t>
        <w:br/>
        <w:t>берген колдан жатқа есс!</w:t>
        <w:br/>
        <w:t>АСЫЛ ДАЛАМ</w:t>
        <w:br/>
        <w:t>Алып далам ақкөңіл қазақтайын,</w:t>
        <w:br/>
        <w:t>Ақ көңілге қашанда азап дайын.</w:t>
        <w:br/>
        <w:t>Ақтарылып түседі дымы қалмай,</w:t>
        <w:br/>
        <w:t>Алла еселеп жатқан бір ғажаптайын.</w:t>
        <w:br/>
        <w:t>Сол ақ көңіл, аңқылдақ иесіндей,</w:t>
        <w:br/>
        <w:t>Солай болу заңдылық жүйесіндей.</w:t>
        <w:br/>
        <w:t>Барын беріп келеді қалағанға,</w:t>
        <w:br/>
        <w:t>Жомарттық бұл даланың киссіндей.</w:t>
        <w:br/>
        <w:t>Киелілік тегінде шындық болар,</w:t>
        <w:br/>
        <w:t>Тулақтай ғып түткенде Тың -</w:t>
        <w:br/>
        <w:t>құтты олар,</w:t>
        <w:br/>
        <w:t>Топырағын бүлт қылып</w:t>
        <w:br/>
        <w:t>тулады жер!</w:t>
      </w:r>
    </w:p>
    <w:p>
      <w:r>
        <w:t>Өтті-ау сол кез</w:t>
        <w:br/>
        <w:t>даланы күл ғып тонар.</w:t>
        <w:br/>
        <w:t>Ншғана Праз|</w:t>
        <w:br/>
        <w:t>жез</w:t>
        <w:br/>
        <w:t>Сен маған ғашықсың ба, сүйесің бе,</w:t>
        <w:br/>
        <w:t>Мендегі асықтыққа иссің бе?</w:t>
        <w:br/>
        <w:t>Әлде сен табынтуға бүл ағаңды</w:t>
        <w:br/>
        <w:t>Жаралған періштелік киссің бе?</w:t>
        <w:br/>
        <w:t>Әлде бір әуресің бе алдайтүғын,</w:t>
        <w:br/>
        <w:t>Жүрсін деп басы айналып, алмай</w:t>
        <w:br/>
        <w:t>тыным?</w:t>
        <w:br/>
        <w:t>Әлде осы еркіңнен тыс есіңді алдым,</w:t>
        <w:br/>
        <w:t>Өлеңмен өрттей тиіп талмай тыным?</w:t>
        <w:br/>
        <w:t>Өлеңнің өрлігі мен талғамы үстем,</w:t>
        <w:br/>
        <w:t>Ол аулақ алдау-арбау, жалған істен.</w:t>
        <w:br/>
        <w:t>Бейнеңді бейкүнә ғып жырлағаным</w:t>
        <w:br/>
        <w:t>Айнадай көрініс қой жанға түскен.</w:t>
        <w:br/>
        <w:t>Кеудемде</w:t>
        <w:br/>
        <w:t>жүзің нұрлы, көзің сырлы,</w:t>
        <w:br/>
        <w:t>Тұлғаңмен, болмысынмен өзің жырлы.</w:t>
        <w:br/>
        <w:t>Ал егер өкпелетіп алсаң мені,</w:t>
        <w:br/>
        <w:t>Деп ойла: найзағай кеп төзімді үрды!</w:t>
        <w:br/>
        <w:t>жж</w:t>
        <w:br/>
        <w:t>Жанымды жай таптыратын,</w:t>
        <w:br/>
        <w:t>Азап жояр ажал қайда?!</w:t>
        <w:br/>
        <w:t>Көрінгенді бақ қылатын</w:t>
        <w:br/>
        <w:t>Адамдықтан қандай пайда?</w:t>
        <w:br/>
        <w:t>Мөлдір көз деп мүләйімді</w:t>
        <w:br/>
        <w:t>Табынылппын, танданыппын!</w:t>
        <w:br/>
        <w:t>Қиғаш қасты “күн-айымды”</w:t>
        <w:br/>
        <w:t>Қиылды деп алданыппын.</w:t>
        <w:br/>
        <w:t>Жымиғанда жылы ұшырап,</w:t>
        <w:br/>
        <w:t>Жайып салдым жанымды да.</w:t>
        <w:br/>
        <w:t>Тәктім нәзік жылы шуақ,</w:t>
        <w:br/>
        <w:t>Бойда қалмай жалын жүдә.</w:t>
        <w:br/>
        <w:t>са 198 2-5</w:t>
        <w:br/>
        <w:t>ыы ТУ</w:t>
        <w:br/>
        <w:t>Шрғана Праз</w:t>
        <w:br/>
        <w:t>Қалдырған үшш қазына ата-бабам</w:t>
        <w:br/>
        <w:t>(Өзгесін байлығының атамаған),</w:t>
        <w:br/>
        <w:t>Мәңгүрттеу үрпағына аса байлық -</w:t>
      </w:r>
    </w:p>
    <w:p>
      <w:r>
        <w:t>Сейілсе сілбі бұлттар тасалаған!</w:t>
        <w:br/>
        <w:t>ЖАСЫБАЙ КӨЛІ</w:t>
        <w:br/>
        <w:t>Баянауыл кіндігіне құйғандай,</w:t>
        <w:br/>
        <w:t>Жасыбай колі ұйып жатыр имандай.</w:t>
        <w:br/>
        <w:t>Тау, жоталар табынады соған тек,</w:t>
        <w:br/>
        <w:t>Түбінде кеп шың-құздары сиғандай.</w:t>
        <w:br/>
        <w:t>Өзгеше бір арна таппай даладан,</w:t>
        <w:br/>
        <w:t>Мең секілді Баянтауға қадалған.</w:t>
        <w:br/>
        <w:t>Тамам таудың ортасында мөлдіреп,</w:t>
        <w:br/>
        <w:t>Айнымайды ботакоз қыз баладан.</w:t>
        <w:br/>
        <w:t>Ақбет тауға еркелейді толқындап,</w:t>
        <w:br/>
        <w:t>Ерке болсаң, Жасыбайдай бол қымбат.</w:t>
        <w:br/>
        <w:t>Қиялдайын қисын тауып тұрағы,</w:t>
        <w:br/>
        <w:t>Алып таудың алақанын толтырмақ.</w:t>
        <w:br/>
        <w:t>САҒАН СЕНІП АТА</w:t>
        <w:br/>
        <w:t>САЛТЫН ТАПСЫРАМ</w:t>
        <w:br/>
        <w:t>Махаббатын шексіз етіп арнаған,</w:t>
        <w:br/>
        <w:t>Бар жақсыны баласы үшін қармаған,</w:t>
        <w:br/>
        <w:t>Әкең дайын құрбандыққа әрқашан,</w:t>
        <w:br/>
        <w:t>Сен бар жерде байтақ бақыт бар маған.</w:t>
        <w:br/>
        <w:t>Сеніменен екінші өмір бастадым,</w:t>
        <w:br/>
        <w:t>Бар қатерді батыр болып жасқадым.</w:t>
        <w:br/>
        <w:t>Нәрлі омірді сен арқылы түсініп,</w:t>
        <w:br/>
        <w:t>Ұлы тілек ұлғайтыпты бас қамын.</w:t>
        <w:br/>
        <w:t>Содан бері самғап ұшып келемін,</w:t>
        <w:br/>
        <w:t>Көріп, біліп әкеліктің көлемін.</w:t>
        <w:br/>
        <w:t>Саған төнген сәтсіздікке қыранмын,</w:t>
        <w:br/>
        <w:t>Сәт қадамың - сәнді туған өлеңім.</w:t>
        <w:br/>
        <w:t>Ншғана Праз</w:t>
        <w:br/>
        <w:t>Күлдірші, жаным!</w:t>
        <w:br/>
        <w:t>Арманнан алыс кеткелі</w:t>
        <w:br/>
        <w:t>Тұмандай үшып,</w:t>
        <w:br/>
        <w:t>Жылылық өшті беттегі.</w:t>
        <w:br/>
        <w:t>Көңілді серпіп,</w:t>
        <w:br/>
        <w:t>Когімді желпіп өт, тегі,</w:t>
        <w:br/>
        <w:t>Саламаттыққа,</w:t>
        <w:br/>
        <w:t>Салтанаттыққа</w:t>
        <w:br/>
        <w:t>бастасын бақыт өткелі.</w:t>
        <w:br/>
        <w:t>Күлдіріп мені</w:t>
        <w:br/>
        <w:t>Мәз қылшы, жаным, баладай,</w:t>
        <w:br/>
        <w:t>Қажыды жаным,</w:t>
        <w:br/>
        <w:t>Қажалып арым,</w:t>
        <w:br/>
        <w:t>Сүр бұлтқа кіріп барады АЙ.</w:t>
        <w:br/>
        <w:t>Жас төгіп жүрек,</w:t>
      </w:r>
    </w:p>
    <w:p>
      <w:r>
        <w:t>ағызам жүдеп,</w:t>
        <w:br/>
        <w:t>ішкен ас бойға тарамай,</w:t>
        <w:br/>
        <w:t>Ойым да ойран,</w:t>
        <w:br/>
        <w:t>Әл кетіп бойдан,</w:t>
        <w:br/>
        <w:t>Шашылған көңіл даладай.</w:t>
        <w:br/>
        <w:t>Көңілді көтер,</w:t>
        <w:br/>
        <w:t>Сұр мезгіл өтер</w:t>
        <w:br/>
        <w:t>Бураша бұрқ-сарқ долданып.</w:t>
        <w:br/>
        <w:t>Жүрмейін текке,</w:t>
        <w:br/>
        <w:t>дақ түсіп бетке,</w:t>
        <w:br/>
        <w:t>өзгеден бскер қорланып.</w:t>
        <w:br/>
        <w:t>Қайтсем дс жеңем!</w:t>
        <w:br/>
        <w:t>Әлденсе денем,</w:t>
        <w:br/>
        <w:t>Қолдайды мені зор халық.</w:t>
        <w:br/>
        <w:t>Күлдірші, жаным!</w:t>
        <w:br/>
        <w:t>Күлдірші, жаным,</w:t>
        <w:br/>
        <w:t>Көксеген күнді қолға алып!</w:t>
        <w:br/>
        <w:t>ЕРКЕЛІГІН ҚЫЛЫҚТЫ</w:t>
        <w:br/>
        <w:t>Еркелейсің назданып,</w:t>
        <w:br/>
        <w:t>Өртке үша жазданып,</w:t>
        <w:br/>
        <w:t>Жалт етесің кей түста</w:t>
        <w:br/>
        <w:t>Жазалауға аз қалып.</w:t>
        <w:br/>
        <w:t>Шрғажа (раз</w:t>
        <w:br/>
        <w:t>Елу беске барармын ертең жетіп,</w:t>
        <w:br/>
        <w:t>Болып алдық санайтын жасыңа бай.</w:t>
        <w:br/>
        <w:t>Бірақ, менде окініш болмас, тегі,</w:t>
        <w:br/>
        <w:t>Әр сағатым - бүгінге баспалдағым.</w:t>
        <w:br/>
        <w:t>Бар Нұрғожа сыры бір жолдас, тегі,</w:t>
        <w:br/>
        <w:t>Бір-бірінің демеу боп ашқан бағын.</w:t>
        <w:br/>
        <w:t>Балалық пен жас дәурен баламдайын</w:t>
        <w:br/>
        <w:t>Еркелетіп, сске алып отырамын.</w:t>
        <w:br/>
        <w:t>Жігіттікке несіне аландайын,</w:t>
        <w:br/>
        <w:t>Елудің де ол кезіп жүр атырабын.</w:t>
        <w:br/>
        <w:t>жжәж</w:t>
        <w:br/>
        <w:t>Бейуақта маған кез болып,</w:t>
        <w:br/>
        <w:t>ШАабыттай бойды шарпыдың.</w:t>
        <w:br/>
        <w:t>Бақытым басқа тез қонып,</w:t>
        <w:br/>
        <w:t>Байқамай қалдым артығын.</w:t>
        <w:br/>
        <w:t>“Артық дәулет бас жарар”,</w:t>
        <w:br/>
        <w:t>Дегенді естен шығардым.</w:t>
        <w:br/>
        <w:t>Жастығым қайта басталар</w:t>
        <w:br/>
        <w:t>Шақта оны қайтіп үғармын.</w:t>
        <w:br/>
        <w:t>Елтідім мас боп құшақта,</w:t>
        <w:br/>
        <w:t>Есімді алдың ойлатпай.</w:t>
        <w:br/>
        <w:t>Түсерін білмес тұзаққа,</w:t>
        <w:br/>
        <w:t>Қарақүр салар ойнақтай.</w:t>
        <w:br/>
        <w:t>Ес кетіп сенің сөзіңнен,</w:t>
        <w:br/>
        <w:t>Өзгені мүлде ұмыттым.</w:t>
      </w:r>
    </w:p>
    <w:p>
      <w:r>
        <w:t>Артық қып мені өзіңнен</w:t>
        <w:br/>
        <w:t>Тұрғанда нені үғыппын.</w:t>
        <w:br/>
        <w:t>Естіген созім жақүт тек,</w:t>
        <w:br/>
        <w:t>Кигіздің тәжді ақықтан.</w:t>
        <w:br/>
        <w:t>Бұл неткен батпан бақыт деп,</w:t>
        <w:br/>
        <w:t>Шошыдым сонда бақыттан.</w:t>
        <w:br/>
        <w:t>тан т</w:t>
        <w:br/>
        <w:t>әк</w:t>
        <w:br/>
        <w:t>блендер мен позталар</w:t>
        <w:br/>
        <w:t>АЙЖАНЫМ - КҮН</w:t>
        <w:br/>
        <w:t>Жайнайтындай гүл біртіндеп жетіле,</w:t>
        <w:br/>
        <w:t>Талшыбықтай бой түзейтін бекіне,</w:t>
        <w:br/>
        <w:t>Айжаным да Ай болмақшы “аталап”,</w:t>
        <w:br/>
        <w:t>Еркелесе бақыт ойнап бетішде.</w:t>
        <w:br/>
        <w:t>Күлімдесе қос жанары күн болып,</w:t>
        <w:br/>
        <w:t>Сықылықтап бұлақ шулы үн болып,</w:t>
        <w:br/>
        <w:t>Анда-санда сағынып кеп жеткенде,</w:t>
        <w:br/>
        <w:t>Бақытымыз көбейеді мың болып.</w:t>
        <w:br/>
        <w:t>Тек осынау бақытты шақ тұсалып,</w:t>
        <w:br/>
        <w:t>Қырсық шалып, келін түр ғой күш алып.</w:t>
        <w:br/>
        <w:t>Комсетадай алыс кетіп көріспеу -</w:t>
        <w:br/>
        <w:t>Ашуының уытымен өш алып.</w:t>
        <w:br/>
        <w:t>Өзі жаққан от ашуын өшірмей,</w:t>
        <w:br/>
        <w:t>Ботам үшін кек кесімін кешірмей,</w:t>
        <w:br/>
        <w:t>Атасы мен немересін салды отқа,</w:t>
        <w:br/>
        <w:t>Тоқтаса ғой, өмір бойы ссірмей!</w:t>
        <w:br/>
        <w:t>Елден тиген алабөтен аусылдай,</w:t>
        <w:br/>
        <w:t>Айлар, айлар - азапты айлар таусылмай,</w:t>
        <w:br/>
        <w:t>Бостандықты күткен тұтқын жанмын ба,</w:t>
        <w:br/>
        <w:t>Қалай тұрам немеремді қаусырмай!</w:t>
        <w:br/>
        <w:t>КҮЛДІРІШІ, ЖАНЫМ</w:t>
        <w:br/>
        <w:t>Күлдірші, жаңым!</w:t>
        <w:br/>
        <w:t>Ой теңізін отс алмай,</w:t>
        <w:br/>
        <w:t>Жаншылды жүрек,</w:t>
        <w:br/>
        <w:t>ауырлықтан кете алмай.</w:t>
        <w:br/>
        <w:t>Ғарышқа шығып,</w:t>
        <w:br/>
        <w:t>Қиядан сол бір</w:t>
        <w:br/>
        <w:t>бст алмай,</w:t>
        <w:br/>
        <w:t>Биіктен қайттым,</w:t>
        <w:br/>
        <w:t>түрақты тәубе ете алмай.</w:t>
        <w:br/>
        <w:t>Біз яды 5% 193 2--</w:t>
        <w:br/>
        <w:t>бпендер лен позмалар</w:t>
      </w:r>
    </w:p>
    <w:p>
      <w:r>
        <w:t>“Ішейін у, - деп,- түбінде”,</w:t>
        <w:br/>
        <w:t>Тауға да, тасқа бас ұрдым...</w:t>
        <w:br/>
        <w:t>Келмеске кеттің бүгінде,</w:t>
        <w:br/>
        <w:t>Өртеніп барып басылдым.</w:t>
        <w:br/>
        <w:t>КІШ ҚАЗЫНА</w:t>
        <w:br/>
        <w:t>Қазақтан үш қазына мәңгі қалған,</w:t>
        <w:br/>
        <w:t>Қаншама қүбылса да дүние-жалған.</w:t>
        <w:br/>
        <w:t>Сол үшеу жалғасады ұрпағына,</w:t>
        <w:br/>
        <w:t>Тоналмай, оққа ұшпай дүлдүл арман.</w:t>
        <w:br/>
        <w:t>Бірінші қазынасы - жаннат ЖЕРІ,</w:t>
        <w:br/>
        <w:t>Қаншама қаптаса да қалмақ, тегі,</w:t>
        <w:br/>
        <w:t>Әр тауын, әр тоғайын, көл, құмдарын</w:t>
        <w:br/>
        <w:t>Армандай қорып өлген ардақты ері.</w:t>
        <w:br/>
        <w:t>Бүгінде сол жанталас жалғасуда,</w:t>
        <w:br/>
        <w:t>Жалақор жаһаннамдар жармасуда.</w:t>
        <w:br/>
        <w:t>Бірігіп берекеге ел-жүртымыз,</w:t>
        <w:br/>
        <w:t>Шіркін-ай, қалғымаса таңғы асуда.</w:t>
        <w:br/>
        <w:t>Екінші &gt; сөз өнері қазыналы,</w:t>
        <w:br/>
        <w:t>Белгілі сөзде қанат жазылары.</w:t>
        <w:br/>
        <w:t>Терең ой өлең-жырға жанартау боп,</w:t>
        <w:br/>
        <w:t>Шешендер сырын шерткен базыналы.</w:t>
        <w:br/>
        <w:t>Ғажайып хикаялар ертегі кіл,</w:t>
        <w:br/>
        <w:t>Даналар далаға сай шертеді жыр.</w:t>
        <w:br/>
        <w:t>Тіліне шідер салып жатса дағы,</w:t>
        <w:br/>
        <w:t>Булығып, буырқанып дертеді бір.</w:t>
        <w:br/>
        <w:t>Үшінші - арылмайтын қазынасы,</w:t>
        <w:br/>
        <w:t>Сақталған берік онер қабырғасы:</w:t>
        <w:br/>
        <w:t>Мақамы, ән мен күйі- сазгерлігі,</w:t>
        <w:br/>
        <w:t>Асқақ ән көкке атылған дабыл басы.</w:t>
        <w:br/>
        <w:t>Далиған даласындай кең тынысты</w:t>
        <w:br/>
        <w:t>Әншілер сөзбен төккен елте ырысты.</w:t>
        <w:br/>
        <w:t>Даңғаза мешеу әндер киліккенмен,</w:t>
        <w:br/>
        <w:t>Солардың көбі солып, желге ұшты.</w:t>
        <w:br/>
        <w:t>таз, ғ</w:t>
        <w:br/>
        <w:t>Шпрғана (раз</w:t>
        <w:br/>
        <w:t>Санап көр соның бәрін, шамаң келсе,</w:t>
        <w:br/>
        <w:t>Көмекке көргені мол маман берсе,</w:t>
        <w:br/>
        <w:t>Тізбектеп, жыл желісін, жылғаларын,</w:t>
        <w:br/>
        <w:t>Бере алса -- миллион сомдық бағаңды олшсе.</w:t>
        <w:br/>
        <w:t>Жылдардың ай-күн деген бүкпелері</w:t>
        <w:br/>
        <w:t>Жалын боп шаршылады көпке демі,</w:t>
        <w:br/>
        <w:t>Сағаты, минуты мен әр сәттердің</w:t>
        <w:br/>
        <w:t>Тізілер айтыс-тартыс окпелері.</w:t>
      </w:r>
    </w:p>
    <w:p>
      <w:r>
        <w:t>Солардың бәрі із салып жүрегіңе,</w:t>
        <w:br/>
        <w:t>Арисың ара Түсіп түлегіңе.</w:t>
        <w:br/>
        <w:t>Күн санал аптығасың, асығасың,</w:t>
        <w:br/>
        <w:t>Жетем деп жаның гүлдер тілегіңе.</w:t>
        <w:br/>
        <w:t>Жетелеп жылғалаған жылдар, жылдар,</w:t>
        <w:br/>
        <w:t>Жеткенде жаның толқып жырлар жыр бар.</w:t>
        <w:br/>
        <w:t>Жетпесең сол жылғаны бетке басып,</w:t>
        <w:br/>
        <w:t>Кетеді жан сыздатар жаралы ызғар.</w:t>
        <w:br/>
        <w:t>Халқының қүрметінс іліккенің -</w:t>
        <w:br/>
        <w:t>Коп халді оз басыңнан іріккенің.</w:t>
        <w:br/>
        <w:t>Ойыңды он толқытып, жүзге бөліп,</w:t>
        <w:br/>
        <w:t>Жүруден тыйылғаның күліп тегін.</w:t>
        <w:br/>
        <w:t>Ондайда жылғаларың жүзіңдегі -</w:t>
        <w:br/>
        <w:t>Адамдық қалпыңа кеп жүгінгені.</w:t>
        <w:br/>
        <w:t>Ай-күннің мысқалдаған салмағынан</w:t>
        <w:br/>
        <w:t>Жүйкенің жіңішкеріп үзілгені.</w:t>
        <w:br/>
        <w:t>Мыскалдар батпан-батпан салмақ құрап,</w:t>
        <w:br/>
        <w:t>Бойыңнан қуатыңды алмақ бұрап.</w:t>
        <w:br/>
        <w:t>Іштеті ойрандардың айнасындай</w:t>
        <w:br/>
        <w:t>Жүзіңді өрнектейді тармақ-сылақ.</w:t>
        <w:br/>
        <w:t>Көңілің - когершінің келіспейді,</w:t>
        <w:br/>
        <w:t>Қияға қанат қағып өрістейді.</w:t>
        <w:br/>
        <w:t>Жүзің мен көңіліңді қоса алмайсың,</w:t>
        <w:br/>
        <w:t>Кім осы кереғарды жөн іс дейді?</w:t>
        <w:br/>
        <w:t>Шшрғана Праз</w:t>
        <w:br/>
        <w:t>Сауыт киіп өнер, білім, ғылымнан,</w:t>
        <w:br/>
        <w:t>Заман лебін сезіп қияп-қырымнан,</w:t>
        <w:br/>
        <w:t>Әкелерім, ел басына күн туса,</w:t>
        <w:br/>
        <w:t>Ұрандатып ұрымқайдан ұрынған.</w:t>
        <w:br/>
        <w:t>Сол әкелер, сол ағалар кешегі</w:t>
        <w:br/>
        <w:t>Еңбектері сорға сайған сш еді.</w:t>
        <w:br/>
        <w:t>Неше жерден “халық жауы” десе де,</w:t>
        <w:br/>
        <w:t>Ардақты аттар қалай естен өшеді?</w:t>
        <w:br/>
        <w:t>Әкең осы шежірснің қоймасы,</w:t>
        <w:br/>
        <w:t>Үзіп алсақ, шашылмай мая, ойлашы.</w:t>
        <w:br/>
        <w:t>Саған сеніп ата салтын тапсырам,</w:t>
        <w:br/>
        <w:t>Сенім сырын ой көзімен бойлашы.</w:t>
        <w:br/>
        <w:t>Асыл дәстүр аласталмай жадымнан</w:t>
        <w:br/>
        <w:t>Шам-шырақ боп санама нақ жағылған.</w:t>
        <w:br/>
        <w:t>Аманатым аталардан жеткізген,</w:t>
        <w:br/>
        <w:t>Қару осы тұмар болып тағылған,</w:t>
        <w:br/>
        <w:t>Сен жауапты, жалғастыр тек заманға,</w:t>
        <w:br/>
        <w:t>Соны тілеп қарайлайды бабаң да.</w:t>
        <w:br/>
        <w:t>Бостандықты берік қылсаң тек қана,</w:t>
      </w:r>
    </w:p>
    <w:p>
      <w:r>
        <w:t>Қазақтығың танылады ғаламға.</w:t>
        <w:br/>
        <w:t>БОЛДЫ ЕНДІ</w:t>
        <w:br/>
        <w:t>Болды енді, мені</w:t>
        <w:br/>
        <w:t>Сағымнан шығып алдама.</w:t>
        <w:br/>
        <w:t>Өзім де сағым,</w:t>
        <w:br/>
        <w:t>татқаным одан бал ғана.</w:t>
        <w:br/>
        <w:t>Мұүнартып кетем,</w:t>
        <w:br/>
        <w:t>сағымға сағым жалғама.</w:t>
        <w:br/>
        <w:t>Аяма мені!</w:t>
        <w:br/>
        <w:t>Тірегім жалғыз ар ғана!</w:t>
        <w:br/>
        <w:t>Дөкейің анау</w:t>
        <w:br/>
        <w:t>Бүлдырлау бәлсіп қарайды.</w:t>
        <w:br/>
        <w:t>Көрмейді-ау, сірә,</w:t>
        <w:br/>
        <w:t>мендегі шапақ арайды.</w:t>
        <w:br/>
        <w:t>та ғ</w:t>
        <w:br/>
        <w:t>Пурғона (раз.</w:t>
        <w:br/>
        <w:t>Машиналар көшеде қойдай қаптап,</w:t>
        <w:br/>
        <w:t>Қазақилык мінезді қоймай даттап,</w:t>
        <w:br/>
        <w:t>“Қалап жатыр” жаңалық іргетасын,</w:t>
        <w:br/>
        <w:t>Несібесін халықтың тоймай талап.</w:t>
        <w:br/>
        <w:t>Жуастары жүнделіп,</w:t>
        <w:br/>
        <w:t>пысық тасып,</w:t>
        <w:br/>
        <w:t>Пайда іздеген шет жүртпен құшақтасып,</w:t>
        <w:br/>
        <w:t>Әуслетіп нарықты, ел байлығын</w:t>
        <w:br/>
        <w:t>Құрмалдыққа шалуда қасаптасып.</w:t>
        <w:br/>
        <w:t>Жанталасқа ілесер жұртым қайда?</w:t>
        <w:br/>
        <w:t>Көніп, төзіп тағдырға, бүлқынбай да,</w:t>
        <w:br/>
        <w:t>Бірер қара қолдағы бар байлығы</w:t>
        <w:br/>
        <w:t>Жүтылуда жым-жылыс құлқын жайға.</w:t>
        <w:br/>
        <w:t>Ада болыл барынан, күнкерістен,</w:t>
        <w:br/>
        <w:t>Қайыршылар қол жайып, күнде өліскен,</w:t>
        <w:br/>
        <w:t>Көшелерде кездессе жан тітірер,</w:t>
        <w:br/>
        <w:t>Қасіретін олардың кім бөліскен?</w:t>
        <w:br/>
        <w:t>Жолда отыр қарт ана қолын жайып,</w:t>
        <w:br/>
        <w:t>Ана түгіл, қол жаю кімге лайық!</w:t>
        <w:br/>
        <w:t>Көзімдегі жасымды жасырамын,</w:t>
        <w:br/>
        <w:t>Акша беріп жатсам да, жүзім тайып.</w:t>
        <w:br/>
        <w:t>АТАЛЫ БАЛА- ШЫН ҚАЗАҚ</w:t>
        <w:br/>
        <w:t>Немере неге ыстық болады екен,</w:t>
        <w:br/>
        <w:t>Аталық ақ тілекке тола ма екен?</w:t>
        <w:br/>
        <w:t>Жаныңды қүрбан етер сол сәбиден</w:t>
        <w:br/>
        <w:t>Айырса қатал тағдыр -&lt; нала бөтен.</w:t>
        <w:br/>
        <w:t>Ар қайда, арман қайда біле алмайтын,</w:t>
        <w:br/>
        <w:t>Жастықтың қызуымен бүландайтын,</w:t>
        <w:br/>
        <w:t>Шешесі шарт сындырса жанұясын,</w:t>
      </w:r>
    </w:p>
    <w:p>
      <w:r>
        <w:t>Басталар қайғы - жаңбыр тына алмайтын.</w:t>
        <w:br/>
        <w:t>5аь190 ғ</w:t>
        <w:br/>
        <w:t>блендер тен пазмапар</w:t>
        <w:br/>
        <w:t>ӨЗГЕ ЖҰРҒҒАН АСЫП ЕМ</w:t>
        <w:br/>
        <w:t>Өзің дс, сәулем, асыл ең,</w:t>
        <w:br/>
        <w:t>Жете алмай саған жасып ем.</w:t>
        <w:br/>
        <w:t>Қолға түспес қияда</w:t>
        <w:br/>
        <w:t>Сонша неткен қашық ең.</w:t>
        <w:br/>
        <w:t>Бір көргеннен ғашық ем,</w:t>
        <w:br/>
        <w:t>Бал құшақты ашып ем.</w:t>
        <w:br/>
        <w:t>Баласын сүйген анадай</w:t>
        <w:br/>
        <w:t>Аймалауға асық ем.</w:t>
        <w:br/>
        <w:t>Ксудеңс кірген жасын ем,</w:t>
        <w:br/>
        <w:t>Тау суындай тасып ем.</w:t>
        <w:br/>
        <w:t>Сен қасымда жүргенде</w:t>
        <w:br/>
        <w:t>Жайнаған жайраң жасыл өң.</w:t>
        <w:br/>
        <w:t>Бар сұлудан басым ең,</w:t>
        <w:br/>
        <w:t>Қарақат көзді, қасың мең.</w:t>
        <w:br/>
        <w:t>Тең сүйістің тартынбай,</w:t>
        <w:br/>
        <w:t>Еленбей қанша жасың кем.</w:t>
        <w:br/>
        <w:t>- Жасынңды айтпа, басың тең. -</w:t>
        <w:br/>
        <w:t>Дегенінде асып ем!</w:t>
        <w:br/>
        <w:t>Ондай бақыт өлшенер</w:t>
        <w:br/>
        <w:t>Жылдар емес, ғасырмен.</w:t>
        <w:br/>
        <w:t>ҚАЙЫРІШЫ АНА</w:t>
        <w:br/>
        <w:t>Жүзі төмен, көп жұрттан қамыға ма,</w:t>
        <w:br/>
        <w:t>Қайыр сұрап отырған қайран ана!</w:t>
        <w:br/>
        <w:t>Талақ кеткір бүл заман бұзық болды-ау,</w:t>
        <w:br/>
        <w:t>Мүсәпір көп маңыңда қайда қара.</w:t>
        <w:br/>
        <w:t>Сумаңдайды шетелдік машиналар,</w:t>
        <w:br/>
        <w:t>Қалталы мен қар қызды тасиды олар.</w:t>
        <w:br/>
        <w:t>Сол сумандар кобейсе үстемелеп,</w:t>
        <w:br/>
        <w:t>Соншалықты халық та жаси қалар.</w:t>
        <w:br/>
        <w:t>Шрғана (раз</w:t>
        <w:br/>
        <w:t>Көз тұмандап, қан қызып, “ұнатады”,</w:t>
        <w:br/>
        <w:t>Сол жас қызу жарға ұрып құлатады.</w:t>
        <w:br/>
        <w:t>Құлаған соң отауы,</w:t>
        <w:br/>
        <w:t>ата-анасы</w:t>
        <w:br/>
        <w:t>Көздің жасын көл қылып бұлатады.</w:t>
      </w:r>
    </w:p>
    <w:p>
      <w:r>
        <w:t>Қос бүлақтай қос жұбай ағылса ғой,</w:t>
        <w:br/>
        <w:t>Мінезімен үйлесіп табысса ғой.</w:t>
        <w:br/>
        <w:t>Мәңгілікке махаббат бөлер еді,</w:t>
        <w:br/>
        <w:t>Ит-мысықтай жүрмес сд алыстап ой.</w:t>
        <w:br/>
        <w:t>Мінез емес, нәпсімен қосылған көп,</w:t>
        <w:br/>
        <w:t>Суынған соң соқтығар тосыннан кеп.</w:t>
        <w:br/>
        <w:t>Ата-ананың аңғарғыш, көп көргені,</w:t>
        <w:br/>
        <w:t>Ілтифатсыз қалады бос ылаң боп.</w:t>
        <w:br/>
        <w:t>Өркениет ел деген осы болды,</w:t>
        <w:br/>
        <w:t>Сорды сорға қат-қабат қосып өрді.</w:t>
        <w:br/>
        <w:t>Ата салты адыра калғаннан соң,</w:t>
        <w:br/>
        <w:t>Көріп жүрміз керігіп өшігерді.</w:t>
        <w:br/>
        <w:t>Бала өсуде әкесіз - күні караң,</w:t>
        <w:br/>
        <w:t>Мына заман қысқанда түнған аран,</w:t>
        <w:br/>
        <w:t>Анасынан айырылған балапандар -</w:t>
        <w:br/>
        <w:t>Сәби жайын ойласам, естен танам!</w:t>
        <w:br/>
        <w:t>Өркениет жеткізген күн осы ма?</w:t>
        <w:br/>
        <w:t>Сыпайысып, жампандап гүл ұсына,</w:t>
        <w:br/>
        <w:t>Мәдениет аңғартқан арсыздар көп,</w:t>
        <w:br/>
        <w:t>Шаң жуытпас сырт пішін тұрысына.</w:t>
        <w:br/>
        <w:t>Ұрықтары солардың жетім үйде</w:t>
        <w:br/>
        <w:t>Тоқталмастай тұрпайы кетті күйге.</w:t>
        <w:br/>
        <w:t>Аштық та жоқ, соғыс жоқ - жетімдер көп,</w:t>
        <w:br/>
        <w:t>Бүл қоғамда басты ғой бетті күйе.</w:t>
        <w:br/>
        <w:t>Батыс берген сорақы осы қайғы -</w:t>
        <w:br/>
        <w:t>Жеңіл мінез қыздарға тосылмайды.</w:t>
        <w:br/>
        <w:t>Қоғам, қауым, ел-жұрттың ісі жоқ па,</w:t>
        <w:br/>
        <w:t>Жат қылық пен неге оны қоса ұрмайды!</w:t>
        <w:br/>
        <w:t>2 Уа</w:t>
        <w:br/>
        <w:t>блендер пен пазталар</w:t>
        <w:br/>
        <w:t>Асылы - бәріне де шыдамдылык,</w:t>
        <w:br/>
        <w:t>Жеткізбес мәресінс шыған қылық,</w:t>
        <w:br/>
        <w:t>Анығын әр нәрсенің айнадай кор,</w:t>
        <w:br/>
        <w:t>Шағындап әрекет қыл, шамаңды ұғып.</w:t>
        <w:br/>
        <w:t>ТАУ СУЫНДАЙ ЗАМАНЫМ</w:t>
        <w:br/>
        <w:t>Сонау шыңның қиясы - қыран асу,</w:t>
        <w:br/>
        <w:t>Содан төмен сарқырап қүлама су,</w:t>
        <w:br/>
        <w:t>Ерліктің бір ғажайып белгісіндей</w:t>
        <w:br/>
        <w:t>Секіретін тым серке бұла ма су?</w:t>
        <w:br/>
        <w:t>Қыран асу қиянда қарға үласқан,</w:t>
        <w:br/>
        <w:t>Бұлт боп шөгіп бүркеген тарғыл аспан.</w:t>
        <w:br/>
        <w:t>Сол қиядан сарқырап тауды даң ғып,</w:t>
        <w:br/>
        <w:t>Бедірейген жартастан қарғып асқан.</w:t>
        <w:br/>
        <w:t>Бұла күштің бір мезгіл толасы жоқ,</w:t>
        <w:br/>
        <w:t>Судан ыққан сом тастың қорашы коп.</w:t>
        <w:br/>
        <w:t>Сол жеңісті тойлай ма шашу шашып,</w:t>
      </w:r>
    </w:p>
    <w:p>
      <w:r>
        <w:t>Кемпірқосақ сәндіктің жобасы боп.</w:t>
        <w:br/>
        <w:t>Сол құлама судайын таудан аққан</w:t>
        <w:br/>
        <w:t>Буырқанса бұла күш жау да үнатқан.</w:t>
        <w:br/>
        <w:t>Мына біздің бүгінгі тарихымыз</w:t>
        <w:br/>
        <w:t>Бостандықтың бұйдасын сауғалатқан.</w:t>
        <w:br/>
        <w:t>Бүла тарих бұрылыс жасағанда,</w:t>
        <w:br/>
        <w:t>Бүғалық кеп түскендей қашағанға,</w:t>
        <w:br/>
        <w:t>Кскірейген қүзғынды талқан қылды</w:t>
        <w:br/>
        <w:t>Керілетін кербез боп басы аманда.</w:t>
        <w:br/>
        <w:t>Ал ағын су тежелмек қайда барып,</w:t>
        <w:br/>
        <w:t>Болмағаймыз құлама сайда қарық.</w:t>
        <w:br/>
        <w:t>Кец жазықта арнасын табар ма екен,</w:t>
        <w:br/>
        <w:t>Арсыл-гүрсіл ашуды айдап алып?</w:t>
        <w:br/>
        <w:t>Жаңқадайын бір батып, бір шығамыз,</w:t>
        <w:br/>
        <w:t>Бірде тәуба, ал бірде түншығамыз.</w:t>
        <w:br/>
        <w:t>Бөгет бүзған осы кез тау суындай</w:t>
        <w:br/>
        <w:t>Кслсшекте болар-ау жыршыға аңыз.</w:t>
        <w:br/>
        <w:t>,197 ж-</w:t>
        <w:br/>
        <w:t>қ-а</w:t>
        <w:br/>
        <w:t>блендер тен позталар</w:t>
        <w:br/>
        <w:t>Сен әкеңнің осы жайын нақ түсін,</w:t>
        <w:br/>
        <w:t>Шаттық сыйлап жатады әр кез жақсы ісің.</w:t>
        <w:br/>
        <w:t>“Әттеген-ай!” араласып кеткенде</w:t>
        <w:br/>
        <w:t>Иықтанып шыға келер жат кісің.</w:t>
        <w:br/>
        <w:t>Осалдыққа жол беруге хақың жоқ,</w:t>
        <w:br/>
        <w:t>Тумасаң да халқың сүйер ақын боп,</w:t>
        <w:br/>
        <w:t>Ұрпағысың сл қорғаған батырдың,</w:t>
        <w:br/>
        <w:t>Сол дәстүрге сенен сәтті жақын жоқ.</w:t>
        <w:br/>
        <w:t>Мама батыр, дана батыр арғы атаң,</w:t>
        <w:br/>
        <w:t>Сол ғой жаққан халқы үшін алға таң,</w:t>
        <w:br/>
        <w:t>Әз Таукеден ардагерлік бата алып,</w:t>
        <w:br/>
        <w:t>Жоңғар сынды жауын жеңіп жарға атқан.</w:t>
        <w:br/>
        <w:t>Оның ұлы Бокенбайды атасам -</w:t>
        <w:br/>
        <w:t>Бойыма кеп күш қүйылар әрқашан.</w:t>
        <w:br/>
        <w:t>“Қосымқожа пірім, қолда! - депті ол, -</w:t>
        <w:br/>
        <w:t>Жеті ұрпаққа дейін желеп жалғасам!”</w:t>
        <w:br/>
        <w:t>Сен жетінші ұрпағысың бабаңның,</w:t>
        <w:br/>
        <w:t>Сондықтан да саған қарап алаңмын.</w:t>
        <w:br/>
        <w:t>Аруақты, Пірлі атаңды қадыр түт,</w:t>
        <w:br/>
        <w:t>Нар намысы сенсің уайым-наламның!</w:t>
        <w:br/>
        <w:t>Батыр туған алтыншы атаң Сағындық,</w:t>
        <w:br/>
        <w:t>Батыр барда бойға қонған бағым нық.</w:t>
        <w:br/>
        <w:t>Ол кеткен соң сор кептеліп еліме,</w:t>
      </w:r>
    </w:p>
    <w:p>
      <w:r>
        <w:t>Бақыт ұшып, “самырыққа” бағындық.</w:t>
        <w:br/>
        <w:t>Тәуке атаң дәулет құрған тасытып,</w:t>
        <w:br/>
        <w:t>Жау жеңбеген дәулсттіні жасытып.</w:t>
        <w:br/>
        <w:t>Сән-салтанат өрбіп жатса үйінен,</w:t>
        <w:br/>
        <w:t>“Ата көрген оқ жоныпты” жасы үтып.</w:t>
        <w:br/>
        <w:t>Тәуке әулеті дабырайып маңайға,</w:t>
        <w:br/>
        <w:t>Аңыз болған ардақты ісі талайға.</w:t>
        <w:br/>
        <w:t>Төрт баласы төрт таған боп, ел ішін</w:t>
        <w:br/>
        <w:t>Бөлеп түрды заманға сай арайға.</w:t>
        <w:br/>
        <w:t>ыт</w:t>
        <w:br/>
        <w:t>Эта:</w:t>
        <w:br/>
        <w:t>Өлендер пен пазталар</w:t>
        <w:br/>
        <w:t>Сол жауып көзіңізден төгіледі,</w:t>
        <w:br/>
        <w:t>Толса да гүл-гүл жайнап төңірегі.</w:t>
        <w:br/>
        <w:t>Немере - бар қызықтың басты гүлі -</w:t>
        <w:br/>
        <w:t>Ол жоқта көңіл күлге көміледі.</w:t>
        <w:br/>
        <w:t>Атасы еркелеткен бала да өзге,</w:t>
        <w:br/>
        <w:t>Түседі топ алдында дара көзге.</w:t>
        <w:br/>
        <w:t>Бабалар дәстүрінен үлес алып,</w:t>
        <w:br/>
        <w:t>Әр беріп үйлеседі жаңа көзге.</w:t>
        <w:br/>
        <w:t>Қазақтың қазақтығы сонда жатыр,</w:t>
        <w:br/>
        <w:t>Аталық басқа жиған томда жатыр.</w:t>
        <w:br/>
        <w:t>Бүл дәстүр дарымаған көптің бірі</w:t>
        <w:br/>
        <w:t>Баса алмас мұсылман боп оңға батыл.</w:t>
        <w:br/>
        <w:t>ТІРІ ЖЕТІМ КӨБЕЙДІ</w:t>
        <w:br/>
        <w:t>Келін жақтан тумасын бүлік үйде!</w:t>
        <w:br/>
        <w:t>Немерседен алшақтап тірі күйде,</w:t>
        <w:br/>
        <w:t>Бауыр етің бөлініп кетпесін тек,</w:t>
        <w:br/>
        <w:t>Сызат түсіп жүрекке тіліп ине.</w:t>
        <w:br/>
        <w:t>Немеренің наласы - ала қайғы,</w:t>
        <w:br/>
        <w:t>Бақ-дәулетке, атаққа қарамайды.</w:t>
        <w:br/>
        <w:t>Жарты жасың кетеді жасып, бітіп,</w:t>
        <w:br/>
        <w:t>Жан сөгілсе, Алла да жамамайды.</w:t>
        <w:br/>
        <w:t>Жамаса сгер Жаратқан, ойтпесс сді,</w:t>
        <w:br/>
        <w:t>Жазалау хақ пендесі өлсе, тегі.</w:t>
        <w:br/>
        <w:t>Киліктірді қалайша кер заманды</w:t>
        <w:br/>
        <w:t>Қатыбастық қылықты өршеледі.</w:t>
        <w:br/>
        <w:t>“Жастар өзі отбасын күрай білсін”</w:t>
        <w:br/>
        <w:t>Деген сөзді айтқанды Құдай үрсын!</w:t>
        <w:br/>
        <w:t>Ажырамяс оң, солын жас сорлыны</w:t>
        <w:br/>
        <w:t>“Өзі білсін!” -- дейді заң, жылай күрсін.</w:t>
        <w:br/>
        <w:t>ты”</w:t>
      </w:r>
    </w:p>
    <w:p>
      <w:r>
        <w:t>Өлендер тен позмалар</w:t>
        <w:br/>
        <w:t>Арқар билеп асқарда,</w:t>
        <w:br/>
        <w:t>Тұяғы ойнар тастарда.</w:t>
        <w:br/>
        <w:t>Қозысы оның ссеті алар,</w:t>
        <w:br/>
        <w:t>Еркелікке басқанда.</w:t>
        <w:br/>
        <w:t>Сен де сол бір қозысың,</w:t>
        <w:br/>
        <w:t>Ерке еліктің өзісің.</w:t>
        <w:br/>
        <w:t>Жымындаған жүлдызсың,</w:t>
        <w:br/>
        <w:t>Сәулелі Күн көзісің</w:t>
        <w:br/>
        <w:t>Кейде көнбей құлындай,</w:t>
        <w:br/>
        <w:t>Қырын кетіп бұрылмай,</w:t>
        <w:br/>
        <w:t>Өкіндіріп өртейсің,</w:t>
        <w:br/>
        <w:t>Өзімшіл боп бірыңғай.</w:t>
        <w:br/>
        <w:t>Кейде бұлақ бұраңдап,</w:t>
        <w:br/>
        <w:t>Ерке күлкің бұлаңдап,</w:t>
        <w:br/>
        <w:t>Тәнті қылып қоясың,</w:t>
        <w:br/>
        <w:t>Атқан таңдай қылаңдап.</w:t>
        <w:br/>
        <w:t>Еркелігің қылықты,</w:t>
        <w:br/>
        <w:t>Тоймай көңіл құнықты.</w:t>
        <w:br/>
        <w:t>Аққу бол да жүзе бер,</w:t>
        <w:br/>
        <w:t>Алдыңа тостым тұнықты.</w:t>
        <w:br/>
        <w:t>ЖЫЛДАР СҮЙРЕП ЖАСЫҢДЫ</w:t>
        <w:br/>
        <w:t>Нұр жүзді жеңерсіңдер, жылдар, жылдар,</w:t>
        <w:br/>
        <w:t>Жол бойы қалып жатыр жырлар, сырлар.</w:t>
        <w:br/>
        <w:t>Белгі бар әр белесте алуан түрлі,</w:t>
        <w:br/>
        <w:t>Сай-сала көңіліңді жұлар, ұрлар.</w:t>
        <w:br/>
        <w:t>Көрмедім сол өмірде даңғыл жолды,</w:t>
        <w:br/>
        <w:t>Өткелде ұры-қары аңдыр болды.</w:t>
        <w:br/>
        <w:t>Арманым аспандаған алдырмады,</w:t>
        <w:br/>
        <w:t>Көңілге кейде күпті жаңбыр толды.</w:t>
        <w:br/>
        <w:t>Бүралаң біздер өткен жолдың сиқы,</w:t>
        <w:br/>
        <w:t>Қым-қиғаш ой жетпестей қиқы-шиқы.</w:t>
        <w:br/>
        <w:t>Ел ішін дауыл соғып дүркін-дүркін,</w:t>
        <w:br/>
        <w:t>Сілкінген жер бетіндей үйқы- түйқы.</w:t>
        <w:br/>
        <w:t>Шшрғажа браз</w:t>
        <w:br/>
        <w:t>Иссіндей бір тулап басылды жер,</w:t>
        <w:br/>
        <w:t>Дегендергс “бойыңда асылды бер!”</w:t>
        <w:br/>
        <w:t>Иіп тағы ақкоңіл иесіндей</w:t>
        <w:br/>
        <w:t>Бусана ғап балқыды жасылды бел.</w:t>
        <w:br/>
        <w:t>Әлде иссі секілді жуастық па?</w:t>
        <w:br/>
        <w:t>Қарық қылып әлемді ну астыққа,</w:t>
        <w:br/>
        <w:t>Қалмаса да өзінде бір түйір дән,</w:t>
        <w:br/>
        <w:t>Жол бермеді дән селі толастыққа.</w:t>
        <w:br/>
        <w:t>Қайран далам! Қазақтың жан иесі,</w:t>
        <w:br/>
        <w:t>Жанын түтсе қала ма жарым есі?</w:t>
      </w:r>
    </w:p>
    <w:p>
      <w:r>
        <w:t>Естен тана жүрегім сыздаушы седі,</w:t>
        <w:br/>
        <w:t>Тарылғандай тұла бой қан жүйесі.</w:t>
        <w:br/>
        <w:t>Бостандықтың құсы кеп қона алмай жүр,</w:t>
        <w:br/>
        <w:t>Асыл далам жөн тапса тоналмай бір:</w:t>
        <w:br/>
        <w:t>Әр кәдесі бозторғай үясы боп,</w:t>
        <w:br/>
        <w:t>Төгіп тұрса далама самалдай нүр!</w:t>
        <w:br/>
        <w:t>АСЫЛ ЖАНДАР</w:t>
        <w:br/>
        <w:t>Бала күнде басқа қонған бағым боп,</w:t>
        <w:br/>
        <w:t>Құйылатын аппақ сәуле ағын боп,</w:t>
        <w:br/>
        <w:t>Асыл жандар - аялаған жанымды</w:t>
        <w:br/>
        <w:t>Бұлдырлайды бір ғажайып сағым боп.</w:t>
        <w:br/>
        <w:t>Ұзап кеткен сол күндерді сағындым.</w:t>
        <w:br/>
        <w:t>Ажыратып ала алмаймын сағымнан.</w:t>
        <w:br/>
        <w:t>Көшкен жұртта қоламтаны қозғасам,</w:t>
        <w:br/>
        <w:t>Сезінемін жүрек отын жағылған.</w:t>
        <w:br/>
        <w:t>Сол отымның қызуына жылынам,</w:t>
        <w:br/>
        <w:t>Сабақ алып жастық шақтың жырынан.</w:t>
        <w:br/>
        <w:t>Сағым болсын, бағым болсын - негіз бар,</w:t>
        <w:br/>
        <w:t>Негізділік айқындалар ағыннан.</w:t>
        <w:br/>
        <w:t>Бақ көретін тойып жеген жақсы асын,</w:t>
        <w:br/>
        <w:t>Түк көрмеген тексіздерден сақтасын.</w:t>
        <w:br/>
        <w:t>Әр адамның арманы да әр түрлі,</w:t>
        <w:br/>
        <w:t>Кімге қалай, қайтып қонған бақ та сын.</w:t>
        <w:br/>
        <w:t>шы</w:t>
        <w:br/>
        <w:t>бпендер тен позтапар</w:t>
        <w:br/>
        <w:t>Талантты одан таппасам да,</w:t>
        <w:br/>
        <w:t>Терім төктім теңемекке,</w:t>
        <w:br/>
        <w:t>“Ерлер жетер алға самға,</w:t>
        <w:br/>
        <w:t>Ел қамы үшін еңбек ст те!” -</w:t>
        <w:br/>
        <w:t>Дедім дағы желедім көп,</w:t>
        <w:br/>
        <w:t>Демеу күтіп дарын жақтан.</w:t>
        <w:br/>
        <w:t>Тұрған шақта кемелім кеп,</w:t>
        <w:br/>
        <w:t>Дәмелімін алтын бақтан.</w:t>
        <w:br/>
        <w:t>Ара түстім арсыздардың</w:t>
        <w:br/>
        <w:t>Гүлді улаған шағын көріп...</w:t>
        <w:br/>
        <w:t>Жем болдым тек жансыздардың</w:t>
        <w:br/>
        <w:t>Мені ұтқан бағын көріп.</w:t>
        <w:br/>
        <w:t>Сенгіштігім, сен скенсің</w:t>
        <w:br/>
        <w:t>Сатқындарға тонататын,</w:t>
        <w:br/>
        <w:t>Пак күнімнің берекесін</w:t>
      </w:r>
    </w:p>
    <w:p>
      <w:r>
        <w:t>Кетіруге жол ашатын.</w:t>
        <w:br/>
        <w:t>Қайда барсам, сол бір азап</w:t>
        <w:br/>
        <w:t>Тұзақ болып түсті басқа.</w:t>
        <w:br/>
        <w:t>Жеңбей тынбас көлгір тозақ,</w:t>
        <w:br/>
        <w:t>Ажал өзі құтқармаса.</w:t>
        <w:br/>
        <w:t>ӨЗ ТІЛІНЕ ӨЗІ ЖАУ</w:t>
        <w:br/>
        <w:t>“Қазақтың тілі - қалған тіл,</w:t>
        <w:br/>
        <w:t>Қажеті қанша қоғамға?”-</w:t>
        <w:br/>
        <w:t>Дегенде ол безіп ардан түл,</w:t>
        <w:br/>
        <w:t>Құлағандайсың тоғанға.</w:t>
        <w:br/>
        <w:t>“Аты да жөні қазақ қой,</w:t>
        <w:br/>
        <w:t>Қазаққа негс өшікті?” -</w:t>
        <w:br/>
        <w:t>Деген бір ауыр азапты ой</w:t>
        <w:br/>
        <w:t>Бермейді тыным-жосықты.</w:t>
        <w:br/>
        <w:t>Өзге жүрт иіп жатқанда,</w:t>
        <w:br/>
        <w:t>Илікпей қалған исткені?</w:t>
        <w:br/>
        <w:t>Қара бүлт қой бұл ақ таңда,</w:t>
        <w:br/>
        <w:t>Тікенек жанға сккені.</w:t>
        <w:br/>
        <w:t>199</w:t>
        <w:br/>
        <w:t>Ншғана 0раз</w:t>
        <w:br/>
        <w:t>Сорына туған халықтың</w:t>
        <w:br/>
        <w:t>Сорақы жандар осындай.</w:t>
        <w:br/>
        <w:t>Жабатын көзін жарықтың,</w:t>
        <w:br/>
        <w:t>Шуақты күнге қосылмай.</w:t>
        <w:br/>
        <w:t>Өйткені оның есебі</w:t>
        <w:br/>
        <w:t>Өзгеден гөрі басқарақ.</w:t>
        <w:br/>
        <w:t>Халқына атқан кесегі -</w:t>
        <w:br/>
        <w:t>Өз жолын аршып жасамақ.</w:t>
        <w:br/>
        <w:t>Жер қылып жұртын, өспекші</w:t>
        <w:br/>
        <w:t>Басқыш қып баба сүйегін.</w:t>
        <w:br/>
        <w:t>Мансабы үшін өштесті,</w:t>
        <w:br/>
        <w:t>Ұмытып рухын киснің.</w:t>
        <w:br/>
        <w:t>жжж</w:t>
        <w:br/>
        <w:t>Бұл дүниеде бар ма десең жұмағың,</w:t>
        <w:br/>
        <w:t>Ол дегенің - атамекен-түрағым.</w:t>
        <w:br/>
        <w:t>Еске түссе елегізіп, елітіп,</w:t>
        <w:br/>
        <w:t>Түла бойда шымырлайды бір ағын.</w:t>
        <w:br/>
        <w:t>Аталарым батыр болған ерекше,</w:t>
        <w:br/>
        <w:t>Бейнелері түр тарихи белесте.</w:t>
        <w:br/>
        <w:t>“Ұрпағыма ұя болсын” дегендей,</w:t>
        <w:br/>
        <w:t>Алған жері жайқалады желекше.</w:t>
        <w:br/>
        <w:t>Қайыңдары қалыңдықтай нокерлі,</w:t>
        <w:br/>
        <w:t>Көлдің сәнін құстың әні көтерді.</w:t>
        <w:br/>
        <w:t>Әр ағаштың бауырында балауса,</w:t>
        <w:br/>
        <w:t>Гүл көмкеріп, қыз талғамы өтелді.</w:t>
      </w:r>
    </w:p>
    <w:p>
      <w:r>
        <w:t>Елі де сол ақ қайыңдай ақ көңіл,</w:t>
        <w:br/>
        <w:t>Сыйлағандай жеріне сай бақты өмір.</w:t>
        <w:br/>
        <w:t>Мұнда нағыз мәрт адамдар түрады,</w:t>
        <w:br/>
        <w:t>Қонақ болсаң, көрер едің бап не бір.</w:t>
        <w:br/>
        <w:t>Шпрғажа Праз</w:t>
        <w:br/>
        <w:t>Арқам қозып аруақтай,</w:t>
        <w:br/>
        <w:t>Қамшылаймын арғымақты.</w:t>
        <w:br/>
        <w:t>Алдым түнған бал бүлақтай</w:t>
        <w:br/>
        <w:t>Сағым селін жан да ұнатты.</w:t>
        <w:br/>
        <w:t>Уа, дүние! Арманым-ай!</w:t>
        <w:br/>
        <w:t>Қияли ғып қиял қысып,</w:t>
        <w:br/>
        <w:t>Жанды түйреп алғанын-ай!</w:t>
        <w:br/>
        <w:t>Жөнелді еңді қаным да ысып.</w:t>
        <w:br/>
        <w:t>Жазық дала жайрап қалған!</w:t>
        <w:br/>
        <w:t>Жүйрік қайда қанаттанған?!</w:t>
        <w:br/>
        <w:t>Дала сәнін санаттанған -</w:t>
        <w:br/>
        <w:t>Тағы да бір қалыпты арман!</w:t>
        <w:br/>
        <w:t>СӘТІГІ ҚАДАМ</w:t>
        <w:br/>
        <w:t>Маралға</w:t>
        <w:br/>
        <w:t>Қаз-қаз тұрып, қаз тұрып,</w:t>
        <w:br/>
        <w:t>Тәй-тәй бастың, тәй бастың.</w:t>
        <w:br/>
        <w:t>Жөргек ғұрпын аз құрып,</w:t>
        <w:br/>
        <w:t>Тәй-тәй басып қайда астын?</w:t>
        <w:br/>
        <w:t>Балапаны аққудың</w:t>
        <w:br/>
        <w:t>Балпаң-балпаң басатын.</w:t>
        <w:br/>
        <w:t>Сол секілді, ақ гүлім,</w:t>
        <w:br/>
        <w:t>Алғашқы адым жасадың.</w:t>
        <w:br/>
        <w:t>Шайқалақтап, томпандап</w:t>
        <w:br/>
        <w:t>Жүргеніңе қызығам.</w:t>
        <w:br/>
        <w:t>Сүрінбейтін жолға ымдап</w:t>
        <w:br/>
        <w:t>Жіберуге қызынам.</w:t>
        <w:br/>
        <w:t>Жүрегімді жолыңа</w:t>
        <w:br/>
        <w:t>Тосеу үшін ұмтылам.</w:t>
        <w:br/>
        <w:t>Алдың түгіл, соңына</w:t>
        <w:br/>
        <w:t>Түспссс екен бір қылан.</w:t>
        <w:br/>
        <w:t>Шшғона (раз</w:t>
        <w:br/>
        <w:t>жжж</w:t>
        <w:br/>
        <w:t>Көңілімде балауса</w:t>
        <w:br/>
        <w:t>бір демім бар,</w:t>
        <w:br/>
        <w:t>Жан тапсамшы сол демді бірден ұғар.</w:t>
        <w:br/>
        <w:t>Тербеткендей гүлзарын сандуғаш үн</w:t>
      </w:r>
    </w:p>
    <w:p>
      <w:r>
        <w:t>Сайрап, шалқып, басады бірде мұнар.</w:t>
        <w:br/>
        <w:t>Көңіл құсым сайраса - әлем ғашық,</w:t>
        <w:br/>
        <w:t>Ғарышқа үшам айды алмақ дәмем тасып,</w:t>
        <w:br/>
        <w:t>Келе жатам көшеде қалқып үшып,</w:t>
        <w:br/>
        <w:t>Торқа жерге табанды әрең басып.</w:t>
        <w:br/>
        <w:t>Жадыраған жүздерден ән шалқиды,</w:t>
        <w:br/>
        <w:t>Ән үстінде үп-ұлпа жан қалқиды.</w:t>
        <w:br/>
        <w:t>Барша халық бас иіп, өнер сыйлап,</w:t>
        <w:br/>
        <w:t>Биіктетер сыйлығын алсам қилы.</w:t>
        <w:br/>
        <w:t>Мен бір ерке бүлбүл боп комейленем,</w:t>
        <w:br/>
        <w:t>Ауыр ойлар бұл кезде огей менен.</w:t>
        <w:br/>
        <w:t>Арман деген арулар қоршап алып,</w:t>
        <w:br/>
        <w:t>Көгілдірі аққудың - түлейді өлең.</w:t>
        <w:br/>
        <w:t>ТІЛЕК</w:t>
        <w:br/>
        <w:t>Жүрген ортаң жаз болып,</w:t>
        <w:br/>
        <w:t>Жүрегіңді жылытсын.</w:t>
        <w:br/>
        <w:t>Жанның бәрі мәз болып,</w:t>
        <w:br/>
        <w:t>Жамандықты ұмытсын.</w:t>
        <w:br/>
        <w:t>Досым дәйім сені іздеп,</w:t>
        <w:br/>
        <w:t>Дұшпаныңды өктесін.</w:t>
        <w:br/>
        <w:t>Дарытсын тек ел ізет,</w:t>
        <w:br/>
        <w:t>Дауаланып көпке ісің.</w:t>
        <w:br/>
        <w:t>Қарыздар бол сліңе,</w:t>
        <w:br/>
        <w:t>Махаббатын сккесін.</w:t>
        <w:br/>
        <w:t>Кұмәнға әсте телімс,</w:t>
        <w:br/>
        <w:t>Қараң қалар текке ісің.</w:t>
        <w:br/>
        <w:t>2</w:t>
        <w:br/>
        <w:t>ы)</w:t>
        <w:br/>
        <w:t>блендер ген пазлалар</w:t>
        <w:br/>
        <w:t>Түс көрсең бақытқа жеткен,</w:t>
        <w:br/>
        <w:t>Әрине, ол менің бейнем.</w:t>
        <w:br/>
        <w:t>Оянсаң қүшпақ боп сппен,</w:t>
        <w:br/>
        <w:t>Су болар жас тамған жейдең.</w:t>
        <w:br/>
        <w:t>Бір жақсы ән тыңдасаң елтіп,</w:t>
        <w:br/>
        <w:t>Мен кенет оралам ойға.</w:t>
        <w:br/>
        <w:t>Басылмай өксіген снтік,</w:t>
        <w:br/>
        <w:t>Көп жүртки күлкі боп қойма.</w:t>
        <w:br/>
        <w:t>Нәзіктсу оқысаң олең,</w:t>
        <w:br/>
        <w:t>Жырларым ойыңда түлер.</w:t>
        <w:br/>
        <w:t>Естелік құлпырып ерен,</w:t>
        <w:br/>
        <w:t>Өкініш өзегің тілер.</w:t>
        <w:br/>
        <w:t>Құрғанда қиындық қақпан,</w:t>
        <w:br/>
        <w:t>Мен саған арман боп кетем.</w:t>
        <w:br/>
        <w:t>Өмірің сары аяз ақпан</w:t>
        <w:br/>
        <w:t>Болғанда, мен - алыс көктем.</w:t>
      </w:r>
    </w:p>
    <w:p>
      <w:r>
        <w:t>Жетер см жаныңа қүс боп,</w:t>
        <w:br/>
        <w:t>Жібермес жайлар көп, жаным.</w:t>
        <w:br/>
        <w:t>Жүректің лүпілі түс боп</w:t>
        <w:br/>
        <w:t>Жетсе, сен білерсің бәрін.</w:t>
        <w:br/>
        <w:t>ЖАН ҚАЛАУЫ</w:t>
        <w:br/>
        <w:t>Жүйрік аттың жалын құшып,</w:t>
        <w:br/>
        <w:t>Желге қарсы алып-үшып,</w:t>
        <w:br/>
        <w:t>Жер бұлдырап, тақым ысып,</w:t>
        <w:br/>
        <w:t>Жан тасқыны аса түсіп;</w:t>
        <w:br/>
        <w:t>Жазық дала жайдарысы</w:t>
        <w:br/>
        <w:t>Жөңкіледі бермен көшіп,</w:t>
        <w:br/>
        <w:t>Жүрегімді соның бәрі</w:t>
        <w:br/>
        <w:t>Жадыратып, барам өсіп.</w:t>
        <w:br/>
        <w:t>Жаным, сірә, жаралған-ау</w:t>
        <w:br/>
        <w:t>Жүйрік ат пен дала, селден.</w:t>
        <w:br/>
        <w:t>Қан боп бойға таралған-ау</w:t>
        <w:br/>
        <w:t>Дала иісі самал желден.</w:t>
        <w:br/>
        <w:t>Өлендер тен пазталар</w:t>
        <w:br/>
        <w:t>Қырын келіп жүрмесін</w:t>
        <w:br/>
        <w:t>Қайратыңа кек-кесім.</w:t>
        <w:br/>
        <w:t>Жақсылықтың жүлдесін</w:t>
        <w:br/>
        <w:t>Байлап бағың жеткенсін.</w:t>
        <w:br/>
        <w:t>Қателескен жеріңде</w:t>
        <w:br/>
        <w:t>Қызармаған бсткс сын.</w:t>
        <w:br/>
        <w:t>Лыпып оған терің де,</w:t>
        <w:br/>
        <w:t>Аумағай-ды кекке ісің.</w:t>
        <w:br/>
        <w:t>Гүл ашылсын алдыңнан,</w:t>
        <w:br/>
        <w:t>Арманға жол шеккесін.</w:t>
        <w:br/>
        <w:t>Кішілікті ар қылған</w:t>
        <w:br/>
        <w:t>Коктеуге гүл екпесін.</w:t>
        <w:br/>
        <w:t>Дау алдында серт сынса,</w:t>
        <w:br/>
        <w:t>Кімге айтады өкпесін?</w:t>
        <w:br/>
        <w:t>Даңғазасыз өрт тынса,</w:t>
        <w:br/>
        <w:t>Даңғой дақпырт етпесін.</w:t>
        <w:br/>
        <w:t>Сертті жауыр торыдай</w:t>
        <w:br/>
        <w:t>Салдамаға жекпесін.</w:t>
        <w:br/>
        <w:t>Саушылықты ол үдай</w:t>
        <w:br/>
        <w:t>Допша аспанға теппесін.</w:t>
        <w:br/>
        <w:t>Ғибрат осы тілекті</w:t>
        <w:br/>
        <w:t>Жетелі жас жөптесін.</w:t>
        <w:br/>
        <w:t>Ақжарқын пәк жүректі</w:t>
        <w:br/>
        <w:t>Жұртын жөнсіз сөкпесін.</w:t>
        <w:br/>
        <w:t>жжж</w:t>
        <w:br/>
        <w:t>Адуынды бір айғай</w:t>
        <w:br/>
        <w:t>түр тамақта,</w:t>
        <w:br/>
        <w:t>Тұншығудан тамағым құрғамақ па?!</w:t>
        <w:br/>
        <w:t>Айтпай кетсем, арымды жстім стем,</w:t>
      </w:r>
    </w:p>
    <w:p>
      <w:r>
        <w:t>Айтсам, кімдер келер едтындамаққа?</w:t>
        <w:br/>
        <w:t>Ақылдылар кобейген айбарлы омір,</w:t>
        <w:br/>
        <w:t>Атой салып жатады айғай небір.</w:t>
        <w:br/>
        <w:t>Сын садағы жосылтқан сүр жебелер</w:t>
        <w:br/>
        <w:t>Нысанаға дарымай, қайнайды өңір.</w:t>
        <w:br/>
        <w:t>блендер (лен позталар</w:t>
        <w:br/>
        <w:t>Өмірге алған жолдамаң -</w:t>
        <w:br/>
        <w:t>Сәтті болсын қадамың!</w:t>
        <w:br/>
        <w:t>Жарық жұлдыз бол маған,</w:t>
        <w:br/>
        <w:t>Сенен бақыт табамын!</w:t>
        <w:br/>
        <w:t>ҚАЗАҚ ТІЛІ</w:t>
        <w:br/>
        <w:t>Ана тілім, дара тілім, пәк тілім!</w:t>
        <w:br/>
        <w:t>Халқың сынды көрініп түр ақтығың.</w:t>
        <w:br/>
        <w:t>Арманым жоқ сендей тілді сіміріп,</w:t>
        <w:br/>
        <w:t>Жиып келем жайсаң кілең жақсы үғым.</w:t>
        <w:br/>
        <w:t>Тілмен ғана тектіленсе адамдык,</w:t>
        <w:br/>
        <w:t>Сен халқынды сомдапсың ғой адал ғып.</w:t>
        <w:br/>
        <w:t>Әділдікті Алла атынан үққаннан</w:t>
        <w:br/>
        <w:t>Ақ ниетті, ақпейіл деп баға алдық.</w:t>
        <w:br/>
        <w:t>Сыпайылық, байсалдылық танытып,</w:t>
        <w:br/>
        <w:t>Сүрінер жер сын сағатты сан үтып,</w:t>
        <w:br/>
        <w:t>Халқың үшін оралымды ойларды</w:t>
        <w:br/>
        <w:t>Құлшынтасың тұлпардайын жалы тік.</w:t>
        <w:br/>
        <w:t>Ұстамдылық бірде ұтылып, бірде ұтып,</w:t>
        <w:br/>
        <w:t>Моп-момақан мінезіміз жыр күтіп,</w:t>
        <w:br/>
        <w:t>Жайсаң қылық жадыратып жауын да,</w:t>
        <w:br/>
        <w:t>Келе жаттық жүрер жолға гүл бітіп.</w:t>
        <w:br/>
        <w:t>Сен халқыңның мінез-құлқын мәнерлеп,</w:t>
        <w:br/>
        <w:t>Тіліне ұқсас жырлы, сырлы, ән ел деп,</w:t>
        <w:br/>
        <w:t>“Ақын халық” атағанда, сен ылғи</w:t>
        <w:br/>
        <w:t>Сыландадың сұлу оймен дәлелдеп.</w:t>
        <w:br/>
        <w:t>Жауға аттансақ, жасын болдың жарқылдап,</w:t>
        <w:br/>
        <w:t>Топ бастаған жырау-батыр сампылдал.</w:t>
        <w:br/>
        <w:t>Күдіретті күшке айналған кезің бар,</w:t>
        <w:br/>
        <w:t>Қыран болып қас дүшпанды алқымдап!</w:t>
        <w:br/>
        <w:t>Қырсық шалған қайдағы бір кегімен</w:t>
        <w:br/>
        <w:t>Ел ішінде егес шықса едірең,</w:t>
        <w:br/>
        <w:t>Сен билердің көмейінен төгілдің,</w:t>
        <w:br/>
        <w:t>Жаралған соң ЖОЦАРЛНаН тегінен.</w:t>
        <w:br/>
        <w:t>"аз е</w:t>
        <w:br/>
        <w:t>Әлендер тен позталар</w:t>
      </w:r>
    </w:p>
    <w:p>
      <w:r>
        <w:t>Алтын бесік тербетіп ақын үлын,</w:t>
        <w:br/>
        <w:t>Бір бөлшегін енші ғып ақылының,</w:t>
        <w:br/>
        <w:t>Бабалардың дәстүрін дастан қылып,</w:t>
        <w:br/>
        <w:t>“Жырла” деді бастауға батыл ырым.</w:t>
        <w:br/>
        <w:t>КӨКШЕТАУДЫҢ ӨКПЕСІ</w:t>
        <w:br/>
        <w:t>Кешір, Көкше,</w:t>
        <w:br/>
        <w:t>Баяндамын мен бүгін.</w:t>
        <w:br/>
        <w:t>Білесің ғой қазақ жері кеңдігін... -</w:t>
        <w:br/>
        <w:t>Ару таулар еркелеп түр алдымда.</w:t>
        <w:br/>
        <w:t>Корссте ме қос сүлудың телдігін.</w:t>
        <w:br/>
        <w:t>Дәлелдей ме даналығын табиғат:</w:t>
        <w:br/>
        <w:t>“Елжіресін ет жүректі жамиғат”,</w:t>
        <w:br/>
        <w:t>Дегендейін дегбірімді кетіріп,</w:t>
        <w:br/>
        <w:t>Келді алдыма ақын сырын тани қап.</w:t>
        <w:br/>
        <w:t>Көкше сүлу көк шәлісін жамылған,</w:t>
        <w:br/>
        <w:t>Маужырайды-ау бір күн бұлтсыз дамылдан.</w:t>
        <w:br/>
        <w:t>Бурабай көл барлық көркін Кокшснің</w:t>
        <w:br/>
        <w:t>Аударып ап өз бойына тағынған.</w:t>
        <w:br/>
        <w:t>Көкше аспанға өрлеп маған қарайды,</w:t>
        <w:br/>
        <w:t>“Ғашықтығың осы ма,-- деп, -- талайғы?</w:t>
        <w:br/>
        <w:t>Куанғаннан бала болып кетуші ең,</w:t>
        <w:br/>
        <w:t>Иығымнан қарап таңғы арайды.</w:t>
        <w:br/>
        <w:t>Қайда кетті сол ынтықтық, сағыныш?</w:t>
        <w:br/>
        <w:t>Дегендейін жүрегімнен сағым үш,</w:t>
        <w:br/>
        <w:t>Кете бардың қидың дағы Баянға,</w:t>
        <w:br/>
        <w:t>Тоқтады ма маған ән-жыр ағылыс? -”</w:t>
        <w:br/>
        <w:t>Дейді Көкшем, кермиығым керіліп,</w:t>
        <w:br/>
        <w:t>Қимасына оөкпс-назы телініп.</w:t>
        <w:br/>
        <w:t>Талай сұлу тау-жотаны көрсем дс,</w:t>
        <w:br/>
        <w:t>Көкшетаудай көрмеп едім беріліп.</w:t>
        <w:br/>
        <w:t>Өлендер тен пазталар</w:t>
        <w:br/>
        <w:t>Тілсіз сақау секілді булығады,</w:t>
        <w:br/>
        <w:t>Дөңбекшиді, қарлыға қылғынады.</w:t>
        <w:br/>
        <w:t>Өзінен дс алапат жойқып барып</w:t>
        <w:br/>
        <w:t>Айтпақ па скен,- жағаны үрғылады.</w:t>
        <w:br/>
        <w:t>Деп жүрме оны ерекше қырғынға асық,</w:t>
        <w:br/>
        <w:t>Тулап-тулап жатады жырға үласып.</w:t>
        <w:br/>
        <w:t>Жеткізе алмай ғажайытт мүхит ойын,</w:t>
        <w:br/>
        <w:t>Бір күн тулап жатады, бір күн жасын.</w:t>
        <w:br/>
        <w:t>Шыдата ма ғаламат ой дегенің,</w:t>
        <w:br/>
        <w:t>Сыймай түрса алқынып бойға демің.</w:t>
        <w:br/>
        <w:t>Екі иіннен демігіп ентелерсің,</w:t>
        <w:br/>
        <w:t>Пәстік болар ондайда қой дегенің.</w:t>
        <w:br/>
        <w:t>Мұхит та сол адамдай сыр ашпаған,</w:t>
        <w:br/>
        <w:t>Сыр ашам деп ғылымға құлаштағап.</w:t>
        <w:br/>
        <w:t>Белгісіздік дегенің бір дүлей күш,</w:t>
      </w:r>
    </w:p>
    <w:p>
      <w:r>
        <w:t>Тек қана одан тайсалып жыр қашпаған.</w:t>
        <w:br/>
        <w:t>жжж</w:t>
        <w:br/>
        <w:t>Нар шыдамнан ауытқып төзім басы,</w:t>
        <w:br/>
        <w:t>Аспанымнан құйып тұр көздің жасы.</w:t>
        <w:br/>
        <w:t>Түңілуден талықсып қайран жүрек,</w:t>
        <w:br/>
        <w:t>Елемейді соқса да жайдың тасы.</w:t>
        <w:br/>
        <w:t>Сайқал өмір сылаңдап тағы да алдап,</w:t>
        <w:br/>
        <w:t>Адамшылдық деген бүл бағымды арбап,</w:t>
        <w:br/>
        <w:t>Талай өліп-тірілген ар-намысқа</w:t>
        <w:br/>
        <w:t>Салмақшы ма сиқырлы сағым-қармақ.</w:t>
        <w:br/>
        <w:t>Жетті енді жетеме найза қадап,</w:t>
        <w:br/>
        <w:t>Құйтыртқы сол атылған айла садақ.</w:t>
        <w:br/>
        <w:t>Өзгеше де өң-түсі, жаны жалған</w:t>
        <w:br/>
        <w:t>Түрін көрдім сатқынды айнадай-ақ.</w:t>
        <w:br/>
        <w:t>Жүрегімді аялап арбап тұрып,</w:t>
        <w:br/>
        <w:t>Аймалаған ағалап алдап, күліп,</w:t>
        <w:br/>
        <w:t>Аулақ салып іргемді сол сиқырдан,</w:t>
        <w:br/>
        <w:t>Естелікті таянам балдақ қылып.</w:t>
        <w:br/>
        <w:t>Шшрғана (раз</w:t>
        <w:br/>
        <w:t>Жаңа ғасыр жайып салып ғылымын,</w:t>
        <w:br/>
        <w:t>Мың толқытып, тосса алдыңа қылығын,</w:t>
        <w:br/>
        <w:t>Сеп дәл басып тамыршыдай түйсіндің,</w:t>
        <w:br/>
        <w:t>Тарпаң ойға тура түсіп құрығың.</w:t>
        <w:br/>
        <w:t>Созымынды, молдығынңды түсіндік,</w:t>
        <w:br/>
        <w:t>Қай қиында көрініп жүр күшің нық.</w:t>
        <w:br/>
        <w:t>Ғарышқа да, алысқа да сілтедік,</w:t>
        <w:br/>
        <w:t>Әлем үшін әдемі жыр үсындық.</w:t>
        <w:br/>
        <w:t>Сүрінбедің, соның бәрін атқардың.</w:t>
        <w:br/>
        <w:t>Иесісің ай бейнелі бақтардың.</w:t>
        <w:br/>
        <w:t>Тек кейінгі қатер тонген кездерде</w:t>
        <w:br/>
        <w:t>Ұрпағыңнан айрылуға шақ қалдың.</w:t>
        <w:br/>
        <w:t>Тосқауылдан тоқырау жыл әкелген,</w:t>
        <w:br/>
        <w:t>Құрытуға саған төнген қатерден,</w:t>
        <w:br/>
        <w:t>Қорғау үшін халқың бүгін қамданды</w:t>
        <w:br/>
        <w:t>Өзі түгіл, қолдау тауып жат елден.</w:t>
        <w:br/>
        <w:t>Ағындаса ана тіл деп қанымыз,</w:t>
        <w:br/>
        <w:t>Тілден тұтап лапылдаса жанымыз,</w:t>
        <w:br/>
        <w:t>Құру қайда, ұлы дала иесі -</w:t>
        <w:br/>
        <w:t>Қүдіретті қайсар тілді таныңыз!</w:t>
        <w:br/>
        <w:t>МҰХИТ</w:t>
        <w:br/>
        <w:t>»</w:t>
        <w:br/>
        <w:t>“Мүхит деген - мың жұмбақ, кең дүние”</w:t>
        <w:br/>
        <w:t>Десе, сендім, қабылдап мен де иіле.</w:t>
        <w:br/>
        <w:t>Салғастырып кейде сол мүхитыңды,</w:t>
        <w:br/>
        <w:t>Ұқсай ма деп ойлаймын ел күйіне.</w:t>
      </w:r>
    </w:p>
    <w:p>
      <w:r>
        <w:t>Мұхитта бар айтылар бір жұмбақ сыр,</w:t>
        <w:br/>
        <w:t>Соған үқсас жатқаны түнжырап кіл.</w:t>
        <w:br/>
        <w:t>Ғаламат сыр айтпаққа арпалысып,</w:t>
        <w:br/>
        <w:t>Жартастарға соғылып, қалжырап жүр.</w:t>
        <w:br/>
        <w:t>Окіретін кезі оның - өкініші,</w:t>
        <w:br/>
        <w:t>Тау-тау толқын - тудырар өкім ісі.</w:t>
        <w:br/>
        <w:t>Айтар ойын айта алмай көкке атқанда,</w:t>
        <w:br/>
        <w:t>Түптен тартып туады-ау толқынысы.</w:t>
        <w:br/>
        <w:t>--..214</w:t>
        <w:br/>
        <w:t>Шшғона (раз</w:t>
        <w:br/>
        <w:t>Даналық - діңгек тасы дала елінің,</w:t>
        <w:br/>
        <w:t>Шипасын жайған жұртқа бал емінің,</w:t>
        <w:br/>
        <w:t>Өткен ғой Абай сынды “соз патшасы”</w:t>
        <w:br/>
        <w:t>Корсетпей қалың жүртқа ар өлімін.</w:t>
        <w:br/>
        <w:t>Бүгінде сол онерлер сусындатқан</w:t>
        <w:br/>
        <w:t>(Шаң қонса, шүғылалы жусын да ақ таң),</w:t>
        <w:br/>
        <w:t>Ұрпағы қанаттарын кеңге жайып,</w:t>
        <w:br/>
        <w:t>Тұлпарлар талмас түяқ тусын бақтан.</w:t>
        <w:br/>
        <w:t>Құрсаған кібіртіктен арылғанда,</w:t>
        <w:br/>
        <w:t>Өрелі ел онер күтіп сарылған ба,</w:t>
        <w:br/>
        <w:t>Самғайтын енді ғана кезең туды,</w:t>
        <w:br/>
        <w:t>Алды ашық аспан кең ғой дарын жанға.</w:t>
        <w:br/>
        <w:t>жжж</w:t>
        <w:br/>
        <w:t>Сен кімсің сонша нәзік жаратылған,</w:t>
        <w:br/>
        <w:t>Өзгеден ерен, өзге дара тұлғаң?</w:t>
        <w:br/>
        <w:t>Гүлмісің үп еткен жел тербететін,</w:t>
        <w:br/>
        <w:t>Күнбісің маған бақыт ала туған?</w:t>
        <w:br/>
        <w:t>Періште сурет қып салғандайсың,</w:t>
        <w:br/>
        <w:t>Ғаламда теңдесі жоқ талғамдайсын.</w:t>
        <w:br/>
        <w:t>Көзің мен сөзің тұнған нәзік сырлар,</w:t>
        <w:br/>
        <w:t>Ақынға келіп неге жалғанбайсың?</w:t>
        <w:br/>
        <w:t>Мен сені көрген сайын толқып кетем,</w:t>
        <w:br/>
        <w:t>(Япырмай, жабылған ба жолым бекем?)</w:t>
        <w:br/>
        <w:t>Қозғалған әр адымың дәметтірер,</w:t>
        <w:br/>
        <w:t>Шарпитын лебің, сірә, жалын ба екен?!</w:t>
        <w:br/>
        <w:t>Жаныма жылылығың - баламдайсың,</w:t>
        <w:br/>
        <w:t>Мейірім төккен ксздс анамдайсың.</w:t>
        <w:br/>
        <w:t>Жүректің жырлы сырын тындай қалсам,</w:t>
        <w:br/>
        <w:t>Пейіштік өзгеше бір ғаламдайсың.</w:t>
        <w:br/>
        <w:t>Айтшы өзің - маған бақыт болған кімсің?</w:t>
        <w:br/>
        <w:t>Айт! Сөзің жанды тербеп, толғандырсын.</w:t>
        <w:br/>
        <w:t>Имандай шыным осы, жауабынды айт</w:t>
        <w:br/>
        <w:t>Жақсылық сөзінді жан қорған қылсын.</w:t>
      </w:r>
    </w:p>
    <w:p>
      <w:r>
        <w:t>Шшғана (раз</w:t>
        <w:br/>
        <w:t>Шаруаны, қоғамды, үнсмдікті</w:t>
        <w:br/>
        <w:t>Оңды-солды қылыштап кілең “мықты”,</w:t>
        <w:br/>
        <w:t>“Әл-аукаты халықтың!” -- айғай басы,</w:t>
        <w:br/>
        <w:t>Сынамаққа қаламын түрен қыпты.</w:t>
        <w:br/>
        <w:t>Қайтсе ғана ахуал жақсарады?</w:t>
        <w:br/>
        <w:t>Қайтсс елді тиімді басқарады?..</w:t>
        <w:br/>
        <w:t>Бүл сұраққа жауап жоқ, жалаң айқай</w:t>
        <w:br/>
        <w:t>Жүрт білгенді долыртып, мастанады.</w:t>
        <w:br/>
        <w:t>Нысанаға, мейлі ғой, ларымасын!</w:t>
        <w:br/>
        <w:t>Бітті мақсат - жүрт айқай “танығасын”.</w:t>
        <w:br/>
        <w:t>Сынап қалса - “сүңқар боп” түлегені,</w:t>
        <w:br/>
        <w:t>Нәтижесіз сол сынның саны басым.</w:t>
        <w:br/>
        <w:t>Кемшілікті түзету шамын жағып,</w:t>
        <w:br/>
        <w:t>Иық тосып көмектің қамын бағып,</w:t>
        <w:br/>
        <w:t>Қиындықтан қиялап шығар жолға</w:t>
        <w:br/>
        <w:t>Дөп нұсқаса ақылды дабыл қағып.</w:t>
        <w:br/>
        <w:t>Сонда сынның басы бар, аяғы бар,</w:t>
        <w:br/>
        <w:t>Ақиқаттай аңсаған баяғылар,</w:t>
        <w:br/>
        <w:t>Адамшылық парызы өтелер ед,</w:t>
        <w:br/>
        <w:t>Сол ғой достың басына сая құрар.</w:t>
        <w:br/>
        <w:t>Сын айтқандар сыр айтсын түзетерлік,</w:t>
        <w:br/>
        <w:t>Жолы қайда жасқанбай жүз өтерлік.</w:t>
        <w:br/>
        <w:t>Өзі білмей өзеуреу өртпенен тең,</w:t>
        <w:br/>
        <w:t>Жала да - өрт, тұтатпай күзетерлік.</w:t>
        <w:br/>
        <w:t>Айқайым сол - ашынған арамзадан,</w:t>
        <w:br/>
        <w:t>Ар-ожданды қорғауға алаңдаған.</w:t>
        <w:br/>
        <w:t>Пысықсымақ пасықтар пәрменділік</w:t>
        <w:br/>
        <w:t>Көрсетпесін қоғамды арамдаған!</w:t>
        <w:br/>
        <w:t>АУЫЛДАН АТТАНАРДА</w:t>
        <w:br/>
        <w:t>Қош, ауыл, Қаршығалы, туған жерім!</w:t>
        <w:br/>
        <w:t>Барқыт рең бар әлемде түлғаң керім!</w:t>
        <w:br/>
        <w:t>Сен жырсың, жырға орадың бала жастан,</w:t>
        <w:br/>
        <w:t>Ән, өлең, ару дастан түнған жерің.</w:t>
        <w:br/>
        <w:t>-ь 204 2--</w:t>
        <w:br/>
        <w:t>бпендер тен позлалар</w:t>
        <w:br/>
        <w:t>Орманың ойды өсірген биік, тегі,</w:t>
        <w:br/>
        <w:t>Коңілім коріп соны биіктеді.</w:t>
        <w:br/>
        <w:t>Әрине, арманға асық албырт шақта</w:t>
        <w:br/>
        <w:t>Шүйгінің балаусалы сүйікті еді.</w:t>
      </w:r>
    </w:p>
    <w:p>
      <w:r>
        <w:t>Халқыңда бауырмалдық, ұйып түрған,</w:t>
        <w:br/>
        <w:t>Жасыл жер бойға нүрын қүйып тұрған.</w:t>
        <w:br/>
        <w:t>Көліңнің самалына кеуде тоссам,</w:t>
        <w:br/>
        <w:t>Сиқырлы Саржайлаудай күй үқтырған.</w:t>
        <w:br/>
        <w:t>Гүлзары - ағаштардың бауырлары,</w:t>
        <w:br/>
        <w:t>Жемісің жан дәруі тәуір бәрі.</w:t>
        <w:br/>
        <w:t>Сан құстың сайрағаны сал-серідей,</w:t>
        <w:br/>
        <w:t>Шалқыған Қаршығалы ауылдары.</w:t>
        <w:br/>
        <w:t>Бүгінгі берекесі асып-тасқан,</w:t>
        <w:br/>
        <w:t>Секілді сан алуан ғасырды асқан.</w:t>
        <w:br/>
        <w:t>Өзгеше өңірі де, адамы да</w:t>
        <w:br/>
        <w:t>Өзгерген өз ауылым ғашық жастан.</w:t>
        <w:br/>
        <w:t>Қайыңдар күрсінгендей маған қарап,</w:t>
        <w:br/>
        <w:t>Егінге ссе беріп таранды алап.</w:t>
        <w:br/>
        <w:t>Мен дағы баяғыдан өзгеріппін,</w:t>
        <w:br/>
        <w:t>Сезіндім сол сырымды саған қарап.</w:t>
        <w:br/>
        <w:t>Сүм ажал қарттарымды талшық етті,</w:t>
        <w:br/>
        <w:t>Осқандай өкініш қой қамшы бетті.</w:t>
        <w:br/>
        <w:t>Сүйетін қарсы алғанда сол жандарды</w:t>
        <w:br/>
        <w:t>Жоқтаған жанарымда тамшы кетті.</w:t>
        <w:br/>
        <w:t>Мейірім сарқылғандай ағайында,</w:t>
        <w:br/>
        <w:t>Алды-артын, арындамай, бағайын ба?</w:t>
        <w:br/>
        <w:t>Келер күн, қанша қиын болсаң дағы,</w:t>
        <w:br/>
        <w:t>Бауырмал сыбағамды тағайында.</w:t>
        <w:br/>
        <w:t>жжж</w:t>
        <w:br/>
        <w:t>Нәзіксің-ау, сезім-ай, қылдан бетер,</w:t>
        <w:br/>
        <w:t>Саған тежеу сала алмас құрған піептер.</w:t>
        <w:br/>
        <w:t>Қыз көзінен үшқынды байқап қалып,</w:t>
        <w:br/>
        <w:t>Лашын болдың слтіген қылаң кептер.</w:t>
        <w:br/>
        <w:t>--ә</w:t>
        <w:br/>
        <w:t>е</w:t>
        <w:br/>
        <w:t>205</w:t>
        <w:br/>
        <w:t>Өлендер тен пазлалар</w:t>
        <w:br/>
        <w:t>жжж</w:t>
        <w:br/>
        <w:t>Көзіңнің айтарын сеземін,</w:t>
        <w:br/>
        <w:t>Соз іздеп сабылып қайтесіп.</w:t>
        <w:br/>
        <w:t>Күткендей үғысар кезеңін,</w:t>
        <w:br/>
        <w:t>Алқынды-ау аптығып ай тосің.</w:t>
        <w:br/>
        <w:t>Үн қатпай, сырыңды қымбат түт,</w:t>
        <w:br/>
        <w:t>Ксуденде сыр көлі балқысын.</w:t>
        <w:br/>
        <w:t>Кетейін сол көлге шым батып,</w:t>
        <w:br/>
        <w:t>Пак жаным, ақ жаным алқынсын.</w:t>
      </w:r>
    </w:p>
    <w:p>
      <w:r>
        <w:t>Апыр-ау, кол деген немене,</w:t>
        <w:br/>
        <w:t>Сезімің мүхит қой сұрапыл!</w:t>
        <w:br/>
        <w:t>Үміт сол мұхитта кеме ме, -</w:t>
        <w:br/>
        <w:t>Жетем деп мегзейтін жырға кіл.</w:t>
        <w:br/>
        <w:t>Жалт еткен жанарды пір түтып,</w:t>
        <w:br/>
        <w:t>Ақ қанат шабытқа ересің.</w:t>
        <w:br/>
        <w:t>Жүректі тулатып, бұлқынтып,</w:t>
        <w:br/>
        <w:t>Қинайсың, қалықтай бересің.</w:t>
        <w:br/>
        <w:t>Қандай бір жан екен, білсемші,</w:t>
        <w:br/>
        <w:t>Осынау бақытты қүшатын.</w:t>
        <w:br/>
        <w:t>Көңілім, осыған бір сенші,</w:t>
        <w:br/>
        <w:t>Тағдыр жоқ сені оған қосатын!</w:t>
        <w:br/>
        <w:t>ЕРКІНДІККЕ САМҒАЙЫҚ</w:t>
        <w:br/>
        <w:t>Қазағым, қасистті атам жұрты,</w:t>
        <w:br/>
        <w:t>Дарыған Біржан сал мен Ақан ғұрпы.</w:t>
        <w:br/>
        <w:t>Сал, сері өнерлі ұлдың арғы тегі</w:t>
        <w:br/>
        <w:t>Арзанға алдырмайтын қатаң да ырқы:</w:t>
        <w:br/>
        <w:t>КҚүрекең күй носерін дауылдатқан,</w:t>
        <w:br/>
        <w:t>Найзағай отты күйі жауын да атқан.</w:t>
        <w:br/>
        <w:t>Тәттпекең тәтті күймен өрнек салып,</w:t>
        <w:br/>
        <w:t>Жусатып “Саржайлауды” дамылдатқан.</w:t>
        <w:br/>
        <w:t>блендер мен пазталар</w:t>
        <w:br/>
        <w:t>НЕ БОЛДЫ МЫНА ДҮННЕ</w:t>
        <w:br/>
        <w:t>Не дейді мына дүние бұлқан-талқан,</w:t>
        <w:br/>
        <w:t>Болармын қай сорлыға қорған, қалқан?</w:t>
        <w:br/>
        <w:t>Егізін сыңары жеп жатқан шақта,</w:t>
        <w:br/>
        <w:t>Ашиды от түскендей болып арқаң.</w:t>
        <w:br/>
        <w:t>Япырмау, қалай дайын түрған халық,</w:t>
        <w:br/>
        <w:t>Беттерін түзелмеске бұрған ба анық.</w:t>
        <w:br/>
        <w:t>Бір күнде бей-бсрскст болды деуге</w:t>
        <w:br/>
        <w:t>Қиямын қалай ғана түұлғаңды алып.</w:t>
        <w:br/>
        <w:t>Білемін, өмір мәңгі күресуде,</w:t>
        <w:br/>
        <w:t>Ақ, қара кезек жеңіс үлссеуде.</w:t>
        <w:br/>
        <w:t>Әрдайым ар үстемдік иесі боп,</w:t>
        <w:br/>
        <w:t>Әділдік жазығына гүл осуде.</w:t>
        <w:br/>
        <w:t>Бүл жолы алай-түлей түрі басқа,</w:t>
        <w:br/>
        <w:t>Тонайды нәзік сезім гүлін ашса.</w:t>
        <w:br/>
        <w:t>Жөнсізге жөн айтқанды масқара ғып</w:t>
        <w:br/>
        <w:t>Жатқанда айналады-ау көңіл тасқа.</w:t>
        <w:br/>
        <w:t>Бұрынғы сенгендерің саған жаудай,</w:t>
        <w:br/>
        <w:t>Болса да бедел биік, бағың таудай.</w:t>
        <w:br/>
        <w:t>Сатып-ақ кетсді екен кер заманда,</w:t>
        <w:br/>
        <w:t>Келісім табылмайтын жаман даудай.</w:t>
        <w:br/>
        <w:t>Адал жан айнымайтын ардың құлы -</w:t>
        <w:br/>
        <w:t>Сең соққан жағадағы талдың бірі.</w:t>
        <w:br/>
        <w:t>Ес кетіп, есеңгіреп таңданады,</w:t>
      </w:r>
    </w:p>
    <w:p>
      <w:r>
        <w:t>Сенімін сырттан тонап алғанда “ұры”.</w:t>
        <w:br/>
        <w:t>Жанталас күнкөрістің қалпы ма бұл,</w:t>
        <w:br/>
        <w:t>Түсірді-ау ағайындық салтына кір.</w:t>
        <w:br/>
        <w:t>Біреуден біреу асып түсу үшін,</w:t>
        <w:br/>
        <w:t>Жанын жеп, жұлқынумен алқынады ұл.</w:t>
        <w:br/>
        <w:t>Жеп жатыр жуастарды жүндей талап,</w:t>
        <w:br/>
        <w:t>Тарылып, талаурайды күнгейдсе алап.</w:t>
        <w:br/>
        <w:t>Саудаға түсті бәрі бойдағының,</w:t>
        <w:br/>
        <w:t>Үміт тұр сол сұмдыққа көнбей қарап.</w:t>
        <w:br/>
        <w:t>Шрғана Праз</w:t>
        <w:br/>
        <w:t>Баяным Түр көздің сұғын алардай,</w:t>
        <w:br/>
        <w:t>Жанарымда жыр боп мәңгі қалардай.</w:t>
        <w:br/>
        <w:t>Көкшс, саған сіңлі болып,</w:t>
        <w:br/>
        <w:t>сүлулық</w:t>
        <w:br/>
        <w:t>Таласына тайсалмай-ақ барардай!</w:t>
        <w:br/>
        <w:t>КӨЗГЕ ТҰТҚЫН БОЛҒАНМЕН</w:t>
        <w:br/>
        <w:t>Көзіңс ғашык сдім сыры мол деп,</w:t>
        <w:br/>
        <w:t>Сол көзден айырылсам -- жырым өлмек.</w:t>
        <w:br/>
        <w:t>Жырым олсе - жанымның жерленгені,</w:t>
        <w:br/>
        <w:t>Дәтімде</w:t>
        <w:br/>
        <w:t>сол сәт -- күткен жүгінем деп.</w:t>
        <w:br/>
        <w:t>Жүгінем деп намысты түршіктірдім,</w:t>
        <w:br/>
        <w:t>Зыр айналтып ойымды ұршық қылдым.</w:t>
        <w:br/>
        <w:t>Орайы жоқ ойранға киліктіріп,</w:t>
        <w:br/>
        <w:t>Арманымды аранда тұншықтырдым.</w:t>
        <w:br/>
        <w:t>Көзге түтқын болғанмен, озің басқа,</w:t>
        <w:br/>
        <w:t>Басқалықтан толады көзім жасқа.</w:t>
        <w:br/>
        <w:t>Жалт бергенің жанымды қиып түсіп,</w:t>
        <w:br/>
        <w:t>Соғылған-ды меселім сұрғылт тасқа.</w:t>
        <w:br/>
        <w:t>жж</w:t>
        <w:br/>
        <w:t>Бар болмысым сезімнен жаратылған,</w:t>
        <w:br/>
        <w:t>Болмасам да бұл жолда дана тұлғаң.</w:t>
        <w:br/>
        <w:t>Аппақ сезім аялап кслс жатыр,</w:t>
        <w:br/>
        <w:t>Алпыста да сол мені бала қылған.</w:t>
        <w:br/>
        <w:t>Бала болып балқимын болмашыға,</w:t>
        <w:br/>
        <w:t>Жүр дегенге жөнелем жолға асыға.</w:t>
        <w:br/>
        <w:t>Ой біткеннің күнгейін қабылдаймын,</w:t>
        <w:br/>
        <w:t>Ата-анамдай сенемін жолдасыма.</w:t>
        <w:br/>
        <w:t>Миығынан күлген қыз мені жеңер,</w:t>
        <w:br/>
        <w:t>Бұл қылықты мазақ қып еріге бер.</w:t>
        <w:br/>
        <w:t>Сезім деген үп еткен жел секілді,</w:t>
        <w:br/>
        <w:t>Құмарланса тек қана кемелденер.</w:t>
      </w:r>
    </w:p>
    <w:p>
      <w:r>
        <w:t>блендер /лен позтлапар</w:t>
        <w:br/>
        <w:t>Ондай шақта оралма жолым тосып,</w:t>
        <w:br/>
        <w:t>Сең тасыды, қақырап тоңың көшін,</w:t>
        <w:br/>
        <w:t>Сезім семсер болады серт үстінде,</w:t>
        <w:br/>
        <w:t>Сертті бұзсаң, кетемін жоныңды осып.</w:t>
        <w:br/>
        <w:t>Осынау бір сезімді тыя алмадым,</w:t>
        <w:br/>
        <w:t>Тыю қайда, ғарышты қиялдадым.</w:t>
        <w:br/>
        <w:t>Сенген досым сан рет сүрінтсе де,</w:t>
        <w:br/>
        <w:t>Кіноласып,</w:t>
        <w:br/>
        <w:t>көрмедім үялғанын.</w:t>
        <w:br/>
        <w:t>Отемін-ау дүниеден бала болып,</w:t>
        <w:br/>
        <w:t>Туыстарым жүрсе де дана коріп.</w:t>
        <w:br/>
        <w:t>Сезім лыпып кеткенде самғап шығам,</w:t>
        <w:br/>
        <w:t>Жүйріктейін ытқыған қара коріп.</w:t>
        <w:br/>
        <w:t>Қатпар-қатпар астарлы ойы бар жан,</w:t>
        <w:br/>
        <w:t>Арбасаң да алдырмас бойын арзан.</w:t>
        <w:br/>
        <w:t>Ұтыс аңдып жүреді омірден тек,</w:t>
        <w:br/>
        <w:t>Пайдасы үшін тосады тойын алдан.</w:t>
        <w:br/>
        <w:t>Селт ететін сезім жоқ ондай жанда,</w:t>
        <w:br/>
        <w:t>Мансап құсын күтеді тойлағанда.</w:t>
        <w:br/>
        <w:t>Қолымыздан келмейді ондай қылық,</w:t>
        <w:br/>
        <w:t>Сол жақсы боп түрса да ойлы адамға.</w:t>
        <w:br/>
        <w:t>АҚЫЛШЫМЫЗ ҰЛЫ АБАЙ</w:t>
        <w:br/>
        <w:t>Күнде ақыл сұраймын қариямнан,</w:t>
        <w:br/>
        <w:t>Көкжиексіз көсілген дариямнан.</w:t>
        <w:br/>
        <w:t>Сөздің небір шырынды дәмін алып,</w:t>
        <w:br/>
        <w:t>Тамсанамын татымды бал үямнан.</w:t>
        <w:br/>
        <w:t>Ғасыр жарым жатса да арамызда,</w:t>
        <w:br/>
        <w:t>Шұрқырасып табыса қаламыз да,</w:t>
        <w:br/>
        <w:t>Дәру созден шиналы дауа табам</w:t>
        <w:br/>
        <w:t>Жанға түскен фәниде жарамызға.</w:t>
        <w:br/>
        <w:t>Әулиедеи бүгетін сырым да жоқ,</w:t>
        <w:br/>
        <w:t>Іштей оған телитін ырым да көп.</w:t>
        <w:br/>
        <w:t>Маған дүшпан жандарды жайратады ол,</w:t>
        <w:br/>
        <w:t>Мірдің оғы тигендей жұлынға дөп.</w:t>
        <w:br/>
        <w:t>Өлендер мен пазмалар</w:t>
        <w:br/>
        <w:t>Болмаса өзегімді өрте мейлі!</w:t>
        <w:br/>
        <w:t>(Әрине, ақынға қыз “ол!” демейді.)</w:t>
        <w:br/>
        <w:t>Күлімдеп бір қарасаң дерт айығар,</w:t>
        <w:br/>
        <w:t>Әйтпесе, шабыт шыңға өрлемейді.</w:t>
        <w:br/>
        <w:t>жЖжжх</w:t>
      </w:r>
    </w:p>
    <w:p>
      <w:r>
        <w:t>Күн боп шығып иығымнан,</w:t>
        <w:br/>
        <w:t>Күлімдедің жан еркем,</w:t>
        <w:br/>
        <w:t>Нұрлы көздің қиығынан</w:t>
        <w:br/>
        <w:t>Тарап шапақ таңертең.</w:t>
        <w:br/>
        <w:t>Тұңғиық кол қос жанарың,</w:t>
        <w:br/>
        <w:t>Қиылып кел қарайсың.</w:t>
        <w:br/>
        <w:t>Тұңғиық сыр досқа мәлім,</w:t>
        <w:br/>
        <w:t>Жанды аялар арайсың.</w:t>
        <w:br/>
        <w:t>Самал сеуіп сырлы көзің,</w:t>
        <w:br/>
        <w:t>Пәк жанымды обеді.</w:t>
        <w:br/>
        <w:t>Тұтап содан жырлы сезім,</w:t>
        <w:br/>
        <w:t>Нәзік әуен төгеді.</w:t>
        <w:br/>
        <w:t>Тіл қатқаның тәтті балдай,</w:t>
        <w:br/>
        <w:t>Тамсанамын, тоймаймын.</w:t>
        <w:br/>
        <w:t>Содан жанға бақ түнардай,</w:t>
        <w:br/>
        <w:t>Шаттығымды тойлаймын.</w:t>
        <w:br/>
        <w:t>Балғын талдай бұраңдаған</w:t>
        <w:br/>
        <w:t>Бойыңда түр нәзіктік,</w:t>
        <w:br/>
        <w:t>Жан сырыңды</w:t>
        <w:br/>
        <w:t>жыр аңдыған</w:t>
        <w:br/>
        <w:t>Әр сөзіңді ақық қып.</w:t>
        <w:br/>
        <w:t>Паңданған бір тұрысың бар</w:t>
        <w:br/>
        <w:t>Көкше шыңы секілді.</w:t>
        <w:br/>
        <w:t>Содан алар тынысым бар,</w:t>
        <w:br/>
        <w:t>Ол қайрат боп бекінді.</w:t>
        <w:br/>
        <w:t>Шрғана Праз</w:t>
        <w:br/>
        <w:t>жж</w:t>
        <w:br/>
        <w:t>Жол бойында бір қыз көрдім тамаша,</w:t>
        <w:br/>
        <w:t>Тал бойында міні жоқ-ау, қараса.</w:t>
        <w:br/>
        <w:t>Сәлемдесіп, ізетпенен иілді,</w:t>
        <w:br/>
        <w:t>Төмен қарап ұялғаны жараса.</w:t>
        <w:br/>
        <w:t>Жүзін көріп, жүрегіме шоқ түсті,</w:t>
        <w:br/>
        <w:t>Бар бойымды өрледі-ай бір от күшті.</w:t>
        <w:br/>
        <w:t>Алдымдағы адам емес - періште,</w:t>
        <w:br/>
        <w:t>Әлде көріп отырмын ба бақ құсты?</w:t>
        <w:br/>
        <w:t>Бақ құсым деп, ақ қүсым деп атайын,</w:t>
        <w:br/>
        <w:t>Періштем деп жол тосек боп жатайын.</w:t>
        <w:br/>
        <w:t>Гүл патшасы болар, сірә, осы қыз,</w:t>
        <w:br/>
        <w:t>Бір тілдесіп, шырын балын татайын.</w:t>
        <w:br/>
        <w:t>Десем дағы, қарай алмай көзіне,</w:t>
        <w:br/>
        <w:t>Күн нұры деп табындым тек өзіне.</w:t>
        <w:br/>
        <w:t>Сәулесінен жасқанады жанарым,</w:t>
        <w:br/>
        <w:t>Қаймыққаннан түсау түсті сөзіме.</w:t>
        <w:br/>
        <w:t>Ақын үшін жаратылған жан екен,</w:t>
        <w:br/>
        <w:t>Десем бс екен: “Ая мені, жан еркем!</w:t>
      </w:r>
    </w:p>
    <w:p>
      <w:r>
        <w:t>Шабытымды шалқытшы бір қияға</w:t>
        <w:br/>
        <w:t>Нұрым болшы құйылатын таңертең!”</w:t>
        <w:br/>
        <w:t>Армандаған шалқар шабыт иесін,</w:t>
        <w:br/>
        <w:t>Жыр тәңірі берсе скен деп киесін.</w:t>
        <w:br/>
        <w:t>Сол тәңірім -- шабытыма ие жан</w:t>
        <w:br/>
        <w:t>Осы қыз боп жырды демеп, сүйесін!</w:t>
        <w:br/>
        <w:t>Мені ұлы ақын сетер түбі осы қыз,</w:t>
        <w:br/>
        <w:t>Сұлулық қой жырды желер досымыз.</w:t>
        <w:br/>
        <w:t>Мәңгілікке жырлап өтем сондықтан,</w:t>
        <w:br/>
        <w:t>Қия шыңнан бізді енді тосыңыз.</w:t>
        <w:br/>
        <w:t>жжж</w:t>
        <w:br/>
        <w:t>Ұйқысыз түндерің болса,</w:t>
        <w:br/>
        <w:t>Менімен біргесің,</w:t>
        <w:br/>
        <w:t>білем.</w:t>
        <w:br/>
        <w:t>Қиялың қияға қонса,</w:t>
        <w:br/>
        <w:t>Қанат боп қасыңда жүрсм.</w:t>
        <w:br/>
        <w:t>қ-а 210 2&lt;-</w:t>
        <w:br/>
        <w:t>Шрғана (раз</w:t>
        <w:br/>
        <w:t>жжж</w:t>
        <w:br/>
        <w:t>Тағдырдың тарғыл көзі талаураған</w:t>
        <w:br/>
        <w:t>Тапжылтпай тесіле кеп қарау маған,</w:t>
        <w:br/>
        <w:t>Тигенде енші болып талайыма,</w:t>
        <w:br/>
        <w:t>Талқан боп содан іште зар аунаған.</w:t>
        <w:br/>
        <w:t>Кеудемді кеулеп кеткен күйігім бар,</w:t>
        <w:br/>
        <w:t>Таппадым талпынсам да түйінін дәл.</w:t>
        <w:br/>
        <w:t>Көңілдің құйқылжуын бағып жүрген</w:t>
        <w:br/>
        <w:t>Қүұлатты-ау құз түбіне киігін жар.</w:t>
        <w:br/>
        <w:t>Арманның аясында өсірген гүл</w:t>
        <w:br/>
        <w:t>Солып түр себебі жоқ кесірден бір.</w:t>
        <w:br/>
        <w:t>Күніне мың мәртебе мәпелеген</w:t>
        <w:br/>
        <w:t>Гүлімді құтқар, тағдыр, кеселден бұл.</w:t>
        <w:br/>
        <w:t>АЛТЫН БЕСІК</w:t>
        <w:br/>
        <w:t>Жүрегімнің жаннатын іздеп келдім,</w:t>
        <w:br/>
        <w:t>Іздеп келсем, сан жүрек, тізбектелдің.</w:t>
        <w:br/>
        <w:t>Бақытымның басталар ізі осында,</w:t>
        <w:br/>
        <w:t>Теріп кеткем тағдырдың түзге еккенін.</w:t>
        <w:br/>
        <w:t>Түзден тердім пенделік несібемді,</w:t>
        <w:br/>
        <w:t>“Өкінесің,- деп жүрме, - несіне енді”.</w:t>
        <w:br/>
        <w:t>Үлкен елім ауылдан мені қалап,</w:t>
        <w:br/>
        <w:t>“Керегіме жарар” деп өсірген-ді.</w:t>
        <w:br/>
        <w:t>Магниттей кіндік қан тамған жерім</w:t>
        <w:br/>
        <w:t>Тартып алып, талай рет алған демін.</w:t>
        <w:br/>
        <w:t>Жүрегімнің жаннатын алып қалып,</w:t>
      </w:r>
    </w:p>
    <w:p>
      <w:r>
        <w:t>Өзінде үстап түрады арманды елім.</w:t>
        <w:br/>
        <w:t>Сол жаннатты іздеймін тұтанарда,</w:t>
        <w:br/>
        <w:t>Сандуғаш боп қонбаққа бұталарға,</w:t>
        <w:br/>
        <w:t>Сағыныштың шөлін бір қандырып ап,</w:t>
        <w:br/>
        <w:t>Жаңа арманға жарқ етіп от аларға.</w:t>
        <w:br/>
        <w:t>Келсем болды сан жүрек елжіресіп,</w:t>
        <w:br/>
        <w:t>“Сағындырған баламыз келді” десіп,</w:t>
        <w:br/>
        <w:t>Қарсы алады аққуын күткен көлдей,</w:t>
        <w:br/>
        <w:t>Сондықтан ба дейтіні елді бесік.</w:t>
        <w:br/>
        <w:t>Шшғана Праз</w:t>
        <w:br/>
        <w:t>Қой, жүрегім, сезімім, нәзік жаным!</w:t>
        <w:br/>
        <w:t>Қүптамаймын қанатың жазылғанын.</w:t>
        <w:br/>
        <w:t>Ақ қанатың - әуресі махаббаттың,</w:t>
        <w:br/>
        <w:t>Сырттай ғашық! Қаншама ағылды әнің.</w:t>
        <w:br/>
        <w:t>Тежеймін деп,</w:t>
        <w:br/>
        <w:t>үлкендік қүрықтаған,</w:t>
        <w:br/>
        <w:t>Тоқтау салған жат па әлде ғұрып саған.</w:t>
        <w:br/>
        <w:t>Елуіңе еңкеймей қойғаның не,</w:t>
        <w:br/>
        <w:t>Сайтан бар ма бойында қыдықтаған.</w:t>
        <w:br/>
        <w:t>Жас сұлуды көргенде алабұртып,</w:t>
        <w:br/>
        <w:t>Бейне бағдар білмейтін бала бүркіт</w:t>
        <w:br/>
        <w:t>Секілденіп, елуді естен қудың,</w:t>
        <w:br/>
        <w:t>Ұят сенен безініп барады үркіп.</w:t>
        <w:br/>
        <w:t>Білсең дағы бағдарсыз үміт халін,</w:t>
        <w:br/>
        <w:t>Лапылдайды дәмегер ұлып қаның.</w:t>
        <w:br/>
        <w:t>Дұрыс бола қояр ма дірілдетіп</w:t>
        <w:br/>
        <w:t>Жас сұлудан сыр тыңдап тыныққаның.</w:t>
        <w:br/>
        <w:t>жжж</w:t>
        <w:br/>
        <w:t>Қанатты катайтатын талмас бекем</w:t>
        <w:br/>
        <w:t>Жігіттік - бал дәуреннің жалғасы екен.</w:t>
        <w:br/>
        <w:t>Серілік қиясында қалықтап ем,</w:t>
        <w:br/>
        <w:t>Сайраным сол қияда қалмас па скен?</w:t>
        <w:br/>
        <w:t>Ақынның арманы көп шалғай керсең,</w:t>
        <w:br/>
        <w:t>Қызық та, қимас та бар талдай берсең.</w:t>
        <w:br/>
        <w:t>Солардың шабыт көзі салтанатты -</w:t>
        <w:br/>
        <w:t>Қызқылық ерке-назды балдай дерсің.</w:t>
        <w:br/>
        <w:t>Күлімдеп қиылғанда қара қасы,</w:t>
        <w:br/>
        <w:t>Жүрегін жайып салған “жан ағасы”,</w:t>
        <w:br/>
        <w:t>Тәтті сыр тамылжыған шақтар көп ед,</w:t>
        <w:br/>
        <w:t>Жаһанда жоқ қой соның баламасы.</w:t>
        <w:br/>
        <w:t>“Қош!” деуге ауыз шіркін бармайды скен,</w:t>
        <w:br/>
        <w:t>Жанымды елжіретіп алдай ма екен?</w:t>
        <w:br/>
        <w:t>Болғанды көрген түстей тәрік етсем,</w:t>
        <w:br/>
        <w:t>Өлімді мойындармын шалдай бекем.</w:t>
        <w:br/>
        <w:t>а-ы 206 2-</w:t>
      </w:r>
    </w:p>
    <w:p>
      <w:r>
        <w:t>блендер /лен пазталар</w:t>
        <w:br/>
        <w:t>жжзж</w:t>
        <w:br/>
        <w:t>Сүйсе алмадың, күйсе алмадың отыма,</w:t>
        <w:br/>
        <w:t>Бал тіліңнен берген “сыйлық” осы ма?</w:t>
        <w:br/>
        <w:t>Жанғанымды жат құшақта байқасан,</w:t>
        <w:br/>
        <w:t>Қызғаныштың шоғын басып шошыма.</w:t>
        <w:br/>
        <w:t>Шабытымның шалқарына кезіккем,</w:t>
        <w:br/>
        <w:t>Енді, міне, ұштым содан безіп мен.</w:t>
        <w:br/>
        <w:t>“Бауырыңды баспа,- дедің, - көліме”.</w:t>
        <w:br/>
        <w:t>Ой жоқ сді тап осы бір сезіктен.</w:t>
        <w:br/>
        <w:t>Беймезгілгі беттен соққан салқындық</w:t>
        <w:br/>
        <w:t>Жанды жаншып, жүректі сзді алқынтып.</w:t>
        <w:br/>
        <w:t>Ақындықтың арман шыңы, қайдасын?</w:t>
        <w:br/>
        <w:t>Жүдеу шақты жіберетін жарқын ғып.</w:t>
        <w:br/>
        <w:t>Кімге айтамын наз-мұңымды шағынып?</w:t>
        <w:br/>
        <w:t>Қайда кетті бүл басымның бағы нық?</w:t>
        <w:br/>
        <w:t>Тәкаппарлық тәңірі едім иілмес,</w:t>
        <w:br/>
        <w:t>Қалдым қалай мұңды күйге бағынып?</w:t>
        <w:br/>
        <w:t>Қорқып едім тым биікке үшқанда-ақ,</w:t>
        <w:br/>
        <w:t>Биіктікті тең махаббат ұстанбақ.</w:t>
        <w:br/>
        <w:t>Бір қанатым ала көңіл болған соң,</w:t>
        <w:br/>
        <w:t>Айнымадым оққа үшқан қүстан нақ.</w:t>
        <w:br/>
        <w:t>Енді, міне, ентігімді баса алмай,</w:t>
        <w:br/>
        <w:t>Тым болмаса көзгс тамшы жас алмай,</w:t>
        <w:br/>
        <w:t>Есім кетіп, талқан болып жатырмын,</w:t>
        <w:br/>
        <w:t>Өз тағдырым өз-өзімнен қаша алмай.</w:t>
        <w:br/>
        <w:t>Жоқ, бауырым, кеудемде әлі жаным бар,</w:t>
        <w:br/>
        <w:t>Жігер, арым, жанды қайран жаныңдар!</w:t>
        <w:br/>
        <w:t>Бал үсынып, у бергендер өкінсін,</w:t>
        <w:br/>
        <w:t>Жан түлесе, тағы да атар таңым бар.</w:t>
        <w:br/>
        <w:t>Өлендер тен пазталар</w:t>
        <w:br/>
        <w:t>Өздеріңді мінекей көріп түрмын,</w:t>
        <w:br/>
        <w:t>Кәдір түнін күткендей жолықтырдым.</w:t>
        <w:br/>
        <w:t>Ендігі арман қауышқан қүшақтарды,</w:t>
        <w:br/>
        <w:t>Я, Құдайым, мәңгіге орнықтырғын!</w:t>
        <w:br/>
        <w:t>Деп тілеймін, ағайын, той үстінде,</w:t>
        <w:br/>
        <w:t>Қайтармасын күдірет кейіс күнге.</w:t>
        <w:br/>
        <w:t>Бейбіт шақты мәңгіге бекіндіріп</w:t>
        <w:br/>
        <w:t>Ұя,салсың бозторғай қой үстінде!</w:t>
        <w:br/>
        <w:t>алалы” е тн</w:t>
        <w:br/>
        <w:t>Тордетіндер,Бөгенбай ордасына,</w:t>
        <w:br/>
        <w:t>Тәжім етіп қазақтың қолбасына.</w:t>
      </w:r>
    </w:p>
    <w:p>
      <w:r>
        <w:t>Күтіп алар елің бар тағзым етіп</w:t>
        <w:br/>
        <w:t>Туыстарын бақыт деп олжасына.</w:t>
        <w:br/>
        <w:t>жеж</w:t>
        <w:br/>
        <w:t>Жіберердей аурудан сауықтырып</w:t>
        <w:br/>
        <w:t>Түсімді мен жүремін тәуіп қылып.</w:t>
        <w:br/>
        <w:t>Ақкөңілді алдаған аярдайын</w:t>
        <w:br/>
        <w:t>Құтқарады ол, алдымен қауіп құрып.</w:t>
        <w:br/>
        <w:t>Алданайын - алдансам өз түсімнен,</w:t>
        <w:br/>
        <w:t>Ағаттығым кетпесін өзге ісіммен.</w:t>
        <w:br/>
        <w:t>Жанбастадым мен талай аңқаулықтан.</w:t>
        <w:br/>
        <w:t>“Әттең” деген қайталап сөзді ішімнен.</w:t>
        <w:br/>
        <w:t>Әртүрлі екен парығы уәденің,</w:t>
        <w:br/>
        <w:t>- Міне, мынау - бүл сөзге куә! - дедің.</w:t>
        <w:br/>
        <w:t>Мен ең қымбат түтатын сөз қадірін,</w:t>
        <w:br/>
        <w:t>Тиын құрлы көрмеді куәлерің.</w:t>
        <w:br/>
        <w:t>Арзан уәде індеттей жайлаған ба?</w:t>
        <w:br/>
        <w:t>“Қайтсем ұтам” дер топас айладан ба?</w:t>
        <w:br/>
        <w:t>Әнебіреу үсақтар “ауру” сондай</w:t>
        <w:br/>
        <w:t>Түзелетін жайы жоқ қайрағанға.</w:t>
        <w:br/>
        <w:t>Әне, солай - ниетің ауырмасын,</w:t>
        <w:br/>
        <w:t>Ол ауруға шалдықсаң даулы басың.</w:t>
        <w:br/>
        <w:t>Өзге дертке дәрі бар дем беретін,</w:t>
        <w:br/>
        <w:t>Ана “аурумен” маңыңды жау қыласың.</w:t>
        <w:br/>
        <w:t>ше 235 2-5</w:t>
        <w:br/>
        <w:t>Өлендер тен позталар</w:t>
        <w:br/>
        <w:t>Толып отыр Биағаң бір ғасырға,</w:t>
        <w:br/>
        <w:t>Төгілсінші той күні жыр да, сыр да.</w:t>
        <w:br/>
        <w:t>Осыған да, ағайын, тәуба дейік.</w:t>
        <w:br/>
        <w:t>Қайта келген халқы үшін тұлғасына!</w:t>
        <w:br/>
        <w:t>жж</w:t>
        <w:br/>
        <w:t>Мен саған құлың-да-мын, патша-да-мын,</w:t>
        <w:br/>
        <w:t>Түйіліп жүрмесін тек тас қабағым.</w:t>
        <w:br/>
        <w:t>Өмірдің селге ұқсаған ағынында</w:t>
        <w:br/>
        <w:t>Біз мінген ақ кемені басқарамын.</w:t>
        <w:br/>
        <w:t>Мен - алда, сен ролде - соңымдасың,</w:t>
        <w:br/>
        <w:t>Кемеге бағыт берер орыпдасың.</w:t>
        <w:br/>
        <w:t>Ауытқып жүрмегей тек бұйрығымнан,</w:t>
        <w:br/>
        <w:t>Бүрқаған бүлт дауылға жолым басым.</w:t>
        <w:br/>
        <w:t>Кемені қайырлатып қүм қайраңға,</w:t>
        <w:br/>
        <w:t>Бөгеліп бақша, гүлден жүрдай маңға,</w:t>
        <w:br/>
        <w:t>Ұлы көш санатынан сытылмайық,</w:t>
        <w:br/>
        <w:t>Мүң үні килікпесін сырпай жанға.</w:t>
      </w:r>
    </w:p>
    <w:p>
      <w:r>
        <w:t>Салармын бар күтімді, болмысымды,</w:t>
        <w:br/>
        <w:t>Шабытты шамырқанған зор құсымды.</w:t>
        <w:br/>
        <w:t>Ақ кемем айдын тосін аймаласын,</w:t>
        <w:br/>
        <w:t>Орнымды тағдыр менің өрге ұсынды.</w:t>
        <w:br/>
        <w:t>Сондықтан сылап-сипап сенімімді,</w:t>
        <w:br/>
        <w:t>Сакта да кеңдігімді сері күнгі,</w:t>
        <w:br/>
        <w:t>Ролін ақ кеменің айқара үста,</w:t>
        <w:br/>
        <w:t>Самғатам десең сері серігіңді.</w:t>
        <w:br/>
        <w:t>жжж</w:t>
        <w:br/>
        <w:t>Ақындық па, жастық па, алаң боп тек,</w:t>
        <w:br/>
        <w:t>Киліккенде сан қиял санамды өртеп,</w:t>
        <w:br/>
        <w:t>Күдіретті бір күш боп киліккенсің,</w:t>
        <w:br/>
        <w:t>Болсаң дағы балдырған, балаң-молтск.</w:t>
        <w:br/>
        <w:t>Көрген бойда қиялым қанаттанған,</w:t>
        <w:br/>
        <w:t>Құмар көзім ізіңе қарап қалған.</w:t>
        <w:br/>
        <w:t>Шпғана (раз</w:t>
        <w:br/>
        <w:t>БАР ҚАЗАҚҚА БИ-АҒА</w:t>
        <w:br/>
        <w:t>Бар қазаққа “Биағаң” атаныпты,</w:t>
        <w:br/>
        <w:t>Бар қазақтан Биағаң бата алыпты.</w:t>
        <w:br/>
        <w:t>Бар қазақтың ғұрыпын, тіршілігін,</w:t>
        <w:br/>
        <w:t>Әңгімеге отаулап апарыпты.</w:t>
        <w:br/>
        <w:t>Бәлкім, содан бар қазақ құмартады,</w:t>
        <w:br/>
        <w:t>Ұлыларға ғасырлар сын артады.</w:t>
        <w:br/>
        <w:t>Қазағының ғажабын өрнектеген</w:t>
        <w:br/>
        <w:t>Халқы барда мәңгі олмес шынар дағы.</w:t>
        <w:br/>
        <w:t>Қазақ дссең қабаттас аталатын</w:t>
        <w:br/>
        <w:t>Қанға сіңген білсміз адам атын.</w:t>
        <w:br/>
        <w:t>Жүрегіне бар жүрты тығып қойған</w:t>
        <w:br/>
        <w:t>Естісе дс селт етпей жаманатын.</w:t>
        <w:br/>
        <w:t>Улы қанжар тақап кеп алқымына,</w:t>
        <w:br/>
        <w:t>Байлап беріп найзағай жарқылына,</w:t>
        <w:br/>
        <w:t>Биағасын “ұмыт” деп жатса дағы,</w:t>
        <w:br/>
        <w:t>Шығармады жүректен халқы мына.</w:t>
        <w:br/>
        <w:t>Қастерлеген “ұлым” деп далалық жан,</w:t>
        <w:br/>
        <w:t>Таймай өткен өзі дс ағалықтан.</w:t>
        <w:br/>
        <w:t>Қазағының ғұмыры ұзарсын деп,</w:t>
        <w:br/>
        <w:t>Өз ғұмырын қюды ол адал үққан.</w:t>
        <w:br/>
        <w:t>Сондықтан да халқымен мың жасайды,</w:t>
        <w:br/>
        <w:t>Ымдап түрар ақ көңіл тұлғасы Айды.</w:t>
        <w:br/>
        <w:t>Қазағының бейнесін түрлендіріп,</w:t>
        <w:br/>
        <w:t>Шабыттанса ой түбі жырға сайды.</w:t>
        <w:br/>
        <w:t>Сол үшін де мұрасын оқи берем,</w:t>
        <w:br/>
        <w:t>Оқығанды жыр сетіп тоқиды өлең.</w:t>
        <w:br/>
        <w:t>Зерделі жан зергер де болады скен,</w:t>
        <w:br/>
        <w:t>Зер соғатын тілінен отын көрем.</w:t>
      </w:r>
    </w:p>
    <w:p>
      <w:r>
        <w:t>Бар ғұмыры қырықтан жаңа да асқан,</w:t>
        <w:br/>
        <w:t>Жаңа омірде бейнетпен жағаласқан.</w:t>
        <w:br/>
        <w:t>Елу жеті жасы өтті отқа күйіп,</w:t>
        <w:br/>
        <w:t>Сол ғұмырдың өзі де дана дастан!</w:t>
        <w:br/>
        <w:t>ш-қ 222,</w:t>
        <w:br/>
        <w:t>Шрғана (раз</w:t>
        <w:br/>
        <w:t>Қызыл телпек киген сол қыз балапы</w:t>
        <w:br/>
        <w:t>Көрмей қалсам күн, тәулік тағатты алған.</w:t>
        <w:br/>
        <w:t>Сол қыз бала сен едің сағындырған,</w:t>
        <w:br/>
        <w:t>Буалдырлап санама сағым құрған.</w:t>
        <w:br/>
        <w:t>Көркіңе - мас, көзіңс тоя алмағам,</w:t>
        <w:br/>
        <w:t>Сезім шіркін лыпылдап сабылдырған.</w:t>
        <w:br/>
        <w:t>Жүрегімді билеген әмірші едің,</w:t>
        <w:br/>
        <w:t>Тұла бойдан таппадым дамыл себін.</w:t>
        <w:br/>
        <w:t>Толас бермей түп-түгел тағдырымды</w:t>
        <w:br/>
        <w:t>Тапсырыпты қолыңа тәңір сенің.</w:t>
        <w:br/>
        <w:t>Тәңіріме мың алғыс -- мінәжатым!</w:t>
        <w:br/>
        <w:t>Өттім талай қиыннан сыналатын.</w:t>
        <w:br/>
        <w:t>Сен деп соқты сол шақта сырлы жүрсек</w:t>
        <w:br/>
        <w:t>Сен бар жерде жәй тауып тына алатын.</w:t>
        <w:br/>
        <w:t>Шырғалаңы шабыттың алысқа асық,</w:t>
        <w:br/>
        <w:t>Еркелесе шалдуар, шалыс басып,</w:t>
        <w:br/>
        <w:t>Жүлки тартып, үнемі қанат тағып,</w:t>
        <w:br/>
        <w:t>Серпілтеді дегендей “Ғарышқа шық!”</w:t>
        <w:br/>
        <w:t>Бәрібір кеп қонары алақаның,</w:t>
        <w:br/>
        <w:t>Бар әлемді бір саған қаратамын.</w:t>
        <w:br/>
        <w:t>Мақтан сетіп көркіңді әнге қосам</w:t>
        <w:br/>
        <w:t>Бозторғайдай жырлайтын дала таңын.</w:t>
        <w:br/>
        <w:t>ҚАСТЕРЛІ СӨЗ</w:t>
        <w:br/>
        <w:t>Бір сөзім бар қасиетті бойға таққан тұмардай,</w:t>
        <w:br/>
        <w:t>Қайталаймын сол сөзімді тәттіге мас құмардай.</w:t>
        <w:br/>
        <w:t>Жаным соған қосақталды қастерлі бір сыңардай,</w:t>
        <w:br/>
        <w:t>Салтанатты кең кеудемде шыңда өскен шынардай.</w:t>
        <w:br/>
        <w:t>Омірімнің ең ақырғы нүктесіне жеткенде,</w:t>
        <w:br/>
        <w:t>Көңілімнің кірі қалмай соңғы сырын төккенде,</w:t>
        <w:br/>
        <w:t>Сол бір сөзім қынабынан суырылған семсердей</w:t>
        <w:br/>
        <w:t>Жарқ стер-ау, тыңдай алса қарбаласта көп пенде.</w:t>
        <w:br/>
        <w:t>-. 224 :</w:t>
      </w:r>
    </w:p>
    <w:p>
      <w:r>
        <w:t>Шшрғана 0раз</w:t>
        <w:br/>
        <w:t>жжж</w:t>
        <w:br/>
        <w:t>Ақша бұлттан түсетін жасындайын,</w:t>
        <w:br/>
        <w:t>Жалт жанарды серпілтіп қасың дәйім,</w:t>
        <w:br/>
        <w:t>Шындық үшін шаңқ стер ақсүңқардай</w:t>
        <w:br/>
        <w:t>Сорғалайды сөзіңнен асыл, бай үн.</w:t>
        <w:br/>
        <w:t>Әлия апаң секілді қос жанарың!</w:t>
        <w:br/>
        <w:t>Сенен күтіп-жүремін дос самалын.</w:t>
        <w:br/>
        <w:t>Қияларды шарлайды қисын тауын,</w:t>
        <w:br/>
        <w:t>Сырлы жырлы селек көбкінбнім.</w:t>
        <w:br/>
        <w:t>Көзіңдегі нажағай жалтылынды,</w:t>
        <w:br/>
        <w:t>Жәй кездегі жай тастар жарқылыңды</w:t>
        <w:br/>
        <w:t>Сезім баурап алғанда</w:t>
        <w:br/>
        <w:t>- нәзік гүлсің,</w:t>
        <w:br/>
        <w:t>Көтере алмас күлтесі артық үнді.</w:t>
        <w:br/>
        <w:t>Перде болып кірпігің қарашыққа,</w:t>
        <w:br/>
        <w:t>Бөленгендей буалдыр дала шыққа,</w:t>
        <w:br/>
        <w:t>Үлбіреген жүзіңе үп еткен жел</w:t>
        <w:br/>
        <w:t>“Тиме!” деген сөзіммен санасып па?</w:t>
        <w:br/>
        <w:t>Сезім селі тербетіп мөлдір көлді,</w:t>
        <w:br/>
        <w:t>Жүрегіңе откізіп толқын желді,</w:t>
        <w:br/>
        <w:t>Мен аңсаған әсемдік - нәзіктікті</w:t>
        <w:br/>
        <w:t>Гүл нәрімен, балымен толтырды енді.</w:t>
        <w:br/>
        <w:t>Сол тұрысың - сұңғыла сүлулығың!</w:t>
        <w:br/>
        <w:t>Соны іздеген сабылып сырымды ұғын.</w:t>
        <w:br/>
        <w:t>Өткірлігің сезімге сріп-балқып</w:t>
        <w:br/>
        <w:t>Кету үшін түтанды жырым бүгін.</w:t>
        <w:br/>
        <w:t>Жалын болып кетер ең тұтата алсам,</w:t>
        <w:br/>
        <w:t>Өртенер ем отыңа түтаса алсам.</w:t>
        <w:br/>
        <w:t>Жан біткенді жылытып жүрер едік</w:t>
        <w:br/>
        <w:t>Бойымдағы түншыққан қүсаны алсаң...</w:t>
        <w:br/>
        <w:t>236 /--</w:t>
        <w:br/>
        <w:t>Зе 7</w:t>
        <w:br/>
        <w:t>блендер пен позлалар</w:t>
        <w:br/>
        <w:t>БАҚЫТ ПЕН АҚЫН</w:t>
        <w:br/>
        <w:t>Сабалап сүмектей ғып доң асқанды...</w:t>
        <w:br/>
        <w:t>Қара бұлт төгіп-төгіп толастанды.</w:t>
        <w:br/>
        <w:t>Қонатын түғыр таппай шыр айналды</w:t>
        <w:br/>
        <w:t>Бір бақыт шайдай ашық кок аспанды.</w:t>
        <w:br/>
        <w:t>Талайға төніп келіп жақындады,</w:t>
        <w:br/>
        <w:t>Дәметті дауасыздан ақын дағы.</w:t>
      </w:r>
    </w:p>
    <w:p>
      <w:r>
        <w:t>Баянсыз болары хақ жел бақыттың,</w:t>
        <w:br/>
        <w:t>“Қоншы!” деп құшақ жайып шақырмады.</w:t>
        <w:br/>
        <w:t>Шабыты шартарапқа алып қашып,</w:t>
        <w:br/>
        <w:t>Жүрегі талайларға талып ғашық,</w:t>
        <w:br/>
        <w:t>Бақыттың берекесін қашырар ед</w:t>
        <w:br/>
        <w:t>Аяғын көрмеген жан анық басып.</w:t>
        <w:br/>
        <w:t>Өмірге өзін өзі аң-таң қылып,</w:t>
        <w:br/>
        <w:t>Балаша мәз болады дарқан қылық.</w:t>
        <w:br/>
        <w:t>Көлденең көргендерге өзі бақыт</w:t>
        <w:br/>
        <w:t>Еншісі -- әлсіздерге қалқандылық.</w:t>
        <w:br/>
        <w:t>Жаны жас, келсе дағы жүзге мейлі,</w:t>
        <w:br/>
        <w:t>Сондықтан ақын бақыт іздемейді.</w:t>
        <w:br/>
        <w:t>Саңқылдап саңлақ сөзден сап құраса,</w:t>
        <w:br/>
        <w:t>Желпінтіп шығарады жүз кедейді.</w:t>
        <w:br/>
        <w:t>Ақынға бақыт қонып жарытпайды,</w:t>
        <w:br/>
        <w:t>Еліне бақ боп өзі шарықтайды.</w:t>
        <w:br/>
        <w:t>Кеудесі тегеуірін тұнып түрған,</w:t>
        <w:br/>
        <w:t>Елінен алыстауы - анық қайғы!</w:t>
        <w:br/>
        <w:t>АҚСАҚАЛША ОЙЛАСАМ</w:t>
        <w:br/>
        <w:t>Көп пе екен шөгіп жатқан тауда қайғы?</w:t>
        <w:br/>
        <w:t>Кок орман жер тынысын сауғалайды.</w:t>
        <w:br/>
        <w:t>Адамзат тіршілігін арлы ойласа,</w:t>
        <w:br/>
        <w:t>Тал түсте жүнжігенді жау қамайды.</w:t>
        <w:br/>
        <w:t>Шрғана (раз</w:t>
        <w:br/>
        <w:t>Сен Қыз Құртқа немесе Назымбысың,</w:t>
        <w:br/>
        <w:t>Мәңгілікке гүл шашқан жазымбысың?</w:t>
        <w:br/>
        <w:t>Қобыланды, Қамбарлар сені корсе,</w:t>
        <w:br/>
        <w:t>Сынасар ед сен үшін нағыз күшін.</w:t>
        <w:br/>
        <w:t>Сен Гүлбаршын - Алпамыс ғашығысың,</w:t>
        <w:br/>
        <w:t>Бас тіккізген қатерге асыл мүсін.</w:t>
        <w:br/>
        <w:t>Алпамыспен алысқа дайынмын мен,</w:t>
        <w:br/>
        <w:t>Өртенгенін жүректің басу үшін.</w:t>
        <w:br/>
        <w:t>АРҚА САМАЛЫ</w:t>
        <w:br/>
        <w:t>Тіршілікке талғажау татырмаққа</w:t>
        <w:br/>
        <w:t>Қонып жатыр жаз келіп жасыл баққа.</w:t>
        <w:br/>
        <w:t>Табиғаттың тылсымын жандандырған</w:t>
        <w:br/>
        <w:t>Ерке желге ақ қайың бас үрмақ па?</w:t>
        <w:br/>
        <w:t>Солай болар, жсл ғана жерді баққан,</w:t>
        <w:br/>
        <w:t>Асуларға апарар белді үнатқан.</w:t>
        <w:br/>
        <w:t>Өсіп-өнер ғаламды қозғаушы күш</w:t>
        <w:br/>
        <w:t>Айнымайды адуын жел қүр аттан.</w:t>
        <w:br/>
        <w:t>Самал болып сызылып бой жеткендей,</w:t>
        <w:br/>
        <w:t>Таң нұрын бір сүюге ой кеткендей.</w:t>
        <w:br/>
        <w:t>Балқып қана есетін кездері бар</w:t>
        <w:br/>
        <w:t>Қалыңдығын хас жігіт тойда өпкендей.</w:t>
      </w:r>
    </w:p>
    <w:p>
      <w:r>
        <w:t>Жаздың күнін сал самал желпіндіріп,</w:t>
        <w:br/>
        <w:t>Сарыарқаның сәнін де еркін біліп,</w:t>
        <w:br/>
        <w:t>Салтанатты сүлуға сыбырлайды</w:t>
        <w:br/>
        <w:t>Танысқандай бір-бірін бертін біліп.</w:t>
        <w:br/>
        <w:t>Қыдықшыл қыз бұрымның бұлаңынан</w:t>
        <w:br/>
        <w:t>Сықылықтап, сызылтып бір ән үлан,</w:t>
        <w:br/>
        <w:t>Ыстық лебін жүректің шалқытады</w:t>
        <w:br/>
        <w:t>Жауап күтіп қияда қыранынан.</w:t>
        <w:br/>
        <w:t>Сол сүлу мен самал жаз-- өмір сәні,</w:t>
        <w:br/>
        <w:t>Бейне асқақ Біржанның көңілді әні.</w:t>
        <w:br/>
        <w:t>Салтанаты асар ед, қосылса оған</w:t>
        <w:br/>
        <w:t>Айдындағы аққудың шомылғаны.</w:t>
        <w:br/>
        <w:t>5.2260 ғ</w:t>
        <w:br/>
        <w:t>Зыу ее</w:t>
        <w:br/>
        <w:t>Шрғана Праз</w:t>
        <w:br/>
        <w:t>Сол арманды асқарым санадым да,</w:t>
        <w:br/>
        <w:t>Салдым қайық селдеткен сан ағынға.</w:t>
        <w:br/>
        <w:t>Құламалы тік жардан коктей өттім,</w:t>
        <w:br/>
        <w:t>Салса да өмір сарсаңды сарабына.</w:t>
        <w:br/>
        <w:t>Бірақ мені бағалар жан таппадым,</w:t>
        <w:br/>
        <w:t>Жүрсем дағы жұртымның жалғап бағын.</w:t>
        <w:br/>
        <w:t>Ұяңдығым жүзімді жасырса да,</w:t>
        <w:br/>
        <w:t>Жүрегімде жалындап жанды аптабым.</w:t>
        <w:br/>
        <w:t>Солай отем үяңшыл ғұрыппенен,</w:t>
        <w:br/>
        <w:t>Ақыл сұрап алса да үлық менен:</w:t>
        <w:br/>
        <w:t>Бәйге беріп жатады жабыларға</w:t>
        <w:br/>
        <w:t>Әділдікті танымас қылықпенен.</w:t>
        <w:br/>
        <w:t>Дос боп жүрген жанымда сырласым да,</w:t>
        <w:br/>
        <w:t>Жеткенімді көрсе егер жырда шыңға,</w:t>
        <w:br/>
        <w:t>Жабыларды жүптейді жүлдесімен</w:t>
        <w:br/>
        <w:t>Жоқ болса да түлпарлық тұлғасында.</w:t>
        <w:br/>
        <w:t>Ұяндығым жүзімде ұйып тұрған</w:t>
        <w:br/>
        <w:t>Бүркелеуді даңқымды ғұрып қылған.</w:t>
        <w:br/>
        <w:t>Қиянатшыл қылықпен мына өмір</w:t>
        <w:br/>
        <w:t>Ссенгіш бала секілді қылықты ұрған.</w:t>
        <w:br/>
        <w:t>ЖАҢААРҚАҒА ЖОЛ ТАРТТЫ</w:t>
        <w:br/>
        <w:t>Сейіліп бір,</w:t>
        <w:br/>
        <w:t>кормекке Сарыарқаны,</w:t>
        <w:br/>
        <w:t>Сапар шықтым,</w:t>
        <w:br/>
        <w:t>алдымда санар таңы.</w:t>
        <w:br/>
        <w:t>Қос ішектей жол жатыр бір үшына</w:t>
        <w:br/>
        <w:t>Байлап қойған түйін ғып Жаңаарқаны.</w:t>
        <w:br/>
        <w:t>Көрейінші сонау бір жан қалқаны,</w:t>
        <w:br/>
        <w:t>Қарсы алайын сол жерде таңды алқалы.</w:t>
        <w:br/>
        <w:t>Естиінші елітер Сәкен әнін,</w:t>
      </w:r>
    </w:p>
    <w:p>
      <w:r>
        <w:t>Жаралған ән секілді балдан тәні.</w:t>
        <w:br/>
        <w:t>Өлендер пен пазталар</w:t>
        <w:br/>
        <w:t>Тосса егер қияс тағдыр кия жарын,</w:t>
        <w:br/>
        <w:t>Жалт беріп мұңға бүрса күй ажарын,</w:t>
        <w:br/>
        <w:t>Сол келіп алдын орар сүм ажалдың,</w:t>
        <w:br/>
        <w:t>Қорған қып махаббаттың қияларын.</w:t>
        <w:br/>
        <w:t>Түрса да көрің сенің қазылған мыц,</w:t>
        <w:br/>
        <w:t>Көр сонда кереметін нәзік жанның!</w:t>
        <w:br/>
        <w:t>Ажалдың өртінен де алып шығар</w:t>
        <w:br/>
        <w:t>Ақ сәуле қанат болып жазылған күн.</w:t>
        <w:br/>
        <w:t>Тап солай, тани білсең ардағыңды,</w:t>
        <w:br/>
        <w:t>Жолатпас жібек сәуле алға мұнды.</w:t>
        <w:br/>
        <w:t>Сондықтан ксйін қалма, алдында кет-</w:t>
        <w:br/>
        <w:t>Еңкейген күніңе арт тек бар қамыңды.</w:t>
        <w:br/>
        <w:t>УА, АЛАМДАР</w:t>
        <w:br/>
        <w:t>Уа, адамдар, мейірімді ұмытпа!</w:t>
        <w:br/>
        <w:t>Ұқсап кетпе ұрыншақ бір ұлыққа.</w:t>
        <w:br/>
        <w:t>Ксл, көшіңдер көңілі кең айдынды</w:t>
        <w:br/>
        <w:t>Ата жолы - абыройлы ғұрыпқа!</w:t>
        <w:br/>
        <w:t>Не көрінді бір-біріңді шабактап,</w:t>
        <w:br/>
        <w:t>Арландайын әлсіздерді тамақтап?</w:t>
        <w:br/>
        <w:t>Қайда кетті коңілдегі көкшіл нүр</w:t>
        <w:br/>
        <w:t>Шырайы мол шұғылалы абат бак?</w:t>
        <w:br/>
        <w:t>Кешірмсетей бір-біріңе қателік,</w:t>
        <w:br/>
        <w:t>Орнатасың қара аспанды әкеліп.</w:t>
        <w:br/>
        <w:t>Баласынан балғын мінез безіпті,</w:t>
        <w:br/>
        <w:t>Мейірімнен жұрдай болып әкелік.</w:t>
        <w:br/>
        <w:t>Сонда мына қоғам қайтіп көктейді?</w:t>
        <w:br/>
        <w:t>Қой, ағайын, ақылды адам өйтпейді.</w:t>
        <w:br/>
        <w:t>Адамдықты арсыл-гүрсіл асқынтсаң,</w:t>
        <w:br/>
        <w:t>ОӨпіремшіл өр көкірек өктейді.</w:t>
        <w:br/>
        <w:t>ж.ж</w:t>
        <w:br/>
        <w:t>Атыңды атап шақырам сағынғанда,</w:t>
        <w:br/>
        <w:t>Жүрегімнен сазды әуен ағылғанда,</w:t>
        <w:br/>
        <w:t>Тап осылай болар-ау күдірстке</w:t>
        <w:br/>
        <w:t>Дауыс салып азанмен табынғанда.</w:t>
        <w:br/>
        <w:t>зы 229 Б</w:t>
        <w:br/>
        <w:t>Шшғажа (раз</w:t>
        <w:br/>
        <w:t>Оның жауы, өйткені, маған да қас,</w:t>
        <w:br/>
        <w:t>Деп тұрады ол: “Хас жауды табанға бас”.</w:t>
        <w:br/>
        <w:t>Адамдықтың өлшемін аттағанды</w:t>
      </w:r>
    </w:p>
    <w:p>
      <w:r>
        <w:t>Жазалауға обал деп алаңдамас.</w:t>
        <w:br/>
        <w:t>Ақындықтың мүрады - халық бағы,</w:t>
        <w:br/>
        <w:t>Сол күресте болмас ер жалықпағы.</w:t>
        <w:br/>
        <w:t>“Мыңмен жалғыз алысса” данышпандық,</w:t>
        <w:br/>
        <w:t>Мәнін үқты күрестің бар үрпағы.</w:t>
        <w:br/>
        <w:t>Күнде оқимын дұғалық өлеңдерін,</w:t>
        <w:br/>
        <w:t>Ғибратқа кенелткен өрендерін.</w:t>
        <w:br/>
        <w:t>Жөн-жосығын бағдарлап қарап алам,</w:t>
        <w:br/>
        <w:t>Маңымдағы өмірден көрсм дс мін.</w:t>
        <w:br/>
        <w:t>Пайғамбары қазақтың сол ғана тек,</w:t>
        <w:br/>
        <w:t>Әулилелік сөз айтқан толғана кеп.</w:t>
        <w:br/>
        <w:t>Түсінбейді-ау, нәр беріп түлетуге</w:t>
        <w:br/>
        <w:t>Мәңгүрттерге әр ойын қолданар ек.</w:t>
        <w:br/>
        <w:t>Аят сөзін қайталап әр тарапта,</w:t>
        <w:br/>
        <w:t>Талпынамыз үзікті жалғамаққа.</w:t>
        <w:br/>
        <w:t>Өсисті өміршең болғандықтан,</w:t>
        <w:br/>
        <w:t>Қуат беріп келеді бар қазаққа.</w:t>
        <w:br/>
        <w:t>жз</w:t>
        <w:br/>
        <w:t>“Ботам!” десем жалт етеді жанарың,</w:t>
        <w:br/>
        <w:t>Сол сәуледен тұтанам да жанамын.</w:t>
        <w:br/>
        <w:t>“Күнім” деймін күйе түскім келгендей,</w:t>
        <w:br/>
        <w:t>Сол қызудан сансыз қуат табамын.</w:t>
        <w:br/>
        <w:t>Маған қайрат беретін күш өзіңсің,</w:t>
        <w:br/>
        <w:t>Сенен ғана таптым қуат көзін шын.</w:t>
        <w:br/>
        <w:t>Мен үшін сен жігерімсің жөн сілтер,</w:t>
        <w:br/>
        <w:t>Роман жазсам, айшықталар сөзімсің.</w:t>
        <w:br/>
        <w:t>Тіршіліктің кезі деймін мен сені,</w:t>
        <w:br/>
        <w:t>Өйткені сен көтересің еңсені.</w:t>
        <w:br/>
        <w:t>Нәзік денең бұл өмірдің тірегі,</w:t>
        <w:br/>
        <w:t>Білгенім сол! Солай дейді ел сені.</w:t>
        <w:br/>
        <w:t>Шшғана (раз</w:t>
        <w:br/>
        <w:t>Сол дәстүрді сақтамай тұра алам ба?</w:t>
        <w:br/>
        <w:t>Салса дағы сүм дүнис бүралаңға,</w:t>
        <w:br/>
        <w:t>Туған жердің діңгегі боларым хақ!</w:t>
        <w:br/>
        <w:t>Құшып жатам күш бітіп құлағанда!</w:t>
        <w:br/>
        <w:t>жжж</w:t>
        <w:br/>
        <w:t>Баламын ба, мен осы данамын ба?</w:t>
        <w:br/>
        <w:t>Әлде ол емес, бүл да емес, шаламын ба?</w:t>
        <w:br/>
        <w:t>Ақыл сүрап келгендер алдап кетер,</w:t>
        <w:br/>
        <w:t>Мені итеріп күдіктің аранына.</w:t>
        <w:br/>
        <w:t>Кейі адам, сайтан деп айта алмайсың,</w:t>
        <w:br/>
        <w:t>Серті сынған,</w:t>
        <w:br/>
        <w:t>Бүтіндеп қайтармайсың.</w:t>
        <w:br/>
        <w:t>Көзін тіреп көзіңе түрған шақта,</w:t>
      </w:r>
    </w:p>
    <w:p>
      <w:r>
        <w:t>Ішкі сыры қалған-ау байқалмай шын.</w:t>
        <w:br/>
        <w:t>Күн мен ауа ортақ қой пенделерге,</w:t>
        <w:br/>
        <w:t>Аты “пенде” Адамға тең келер ме?</w:t>
        <w:br/>
        <w:t>“Басы жұмыр пендеміз” деп жалтарып,</w:t>
        <w:br/>
        <w:t>Өтірікті кетер ол өңгерер де.</w:t>
        <w:br/>
        <w:t>Сен адам деп алданып қаларың хақ,</w:t>
        <w:br/>
        <w:t>ОӨкпелерсің, қайтесің, адалын бақ.</w:t>
        <w:br/>
        <w:t>Адалын бақ! “Айны” деп сайтансырап</w:t>
        <w:br/>
        <w:t>Түрса дағы теке көз саған ымдап.</w:t>
        <w:br/>
        <w:t>ТӨРЛЕТІНДЕР</w:t>
        <w:br/>
        <w:t>(Құрылтайда Түркиядан келген қазақтарды ақмо-</w:t>
        <w:br/>
        <w:t>лалықтардың қабылдауы кезіндегі экспромт)</w:t>
        <w:br/>
        <w:t>Аңсап күткен, ағайын, армысыңдар!</w:t>
        <w:br/>
        <w:t>Бір қиырда жүрсең де бармысынңдар.</w:t>
        <w:br/>
        <w:t>Табысуды арман ғып жүргенімде,</w:t>
        <w:br/>
        <w:t>Жолықтырған Тәңірге алғысым бар!</w:t>
        <w:br/>
        <w:t>Сендер онда, біз мүнда зарыққанбыз,</w:t>
        <w:br/>
        <w:t>Бостандықты күтуден талыққанбыз.</w:t>
        <w:br/>
        <w:t>Еркіндігін ежелгі алмай тынбас</w:t>
        <w:br/>
        <w:t>Арманы асқақ айбынды халықтанбыз.</w:t>
        <w:br/>
        <w:t>Шрғана 0раз</w:t>
        <w:br/>
        <w:t>Құбыламды сен жүрген жақтан іздеп,</w:t>
        <w:br/>
        <w:t>Жүрс берем келсе де ақ таң жүздеп.</w:t>
        <w:br/>
        <w:t>“Самалым кеп сипар” деп күтсең болды,</w:t>
        <w:br/>
        <w:t>Көргендеймін мен сонда бақтан ізет.</w:t>
        <w:br/>
        <w:t>Кездескенде сен мені үстірт ұқпа,</w:t>
        <w:br/>
        <w:t>Жан лүпілін жанардан түсін, құпта.</w:t>
        <w:br/>
        <w:t>Тереңіме телмеңдеп бойлай бер де,</w:t>
        <w:br/>
        <w:t>Сыртым емес, шуақтап ішімді ықта.</w:t>
        <w:br/>
        <w:t>Сонда өзің ақынның жүрггісің,</w:t>
        <w:br/>
        <w:t>Күнім күліп, жылынып жүреді ішім.</w:t>
        <w:br/>
        <w:t>Сенен тұтап нүр шашқан өлеңімнің</w:t>
        <w:br/>
        <w:t>Корсін жұртым төгіліп жонелісін!</w:t>
        <w:br/>
        <w:t>хжж</w:t>
        <w:br/>
        <w:t>Туған жердің ауасына сіңіп мен,</w:t>
        <w:br/>
        <w:t>Арыламын адамға тән күдіктен.</w:t>
        <w:br/>
        <w:t>Кеуделерге демі болып кірсм де,</w:t>
        <w:br/>
        <w:t>Шам жағамын шаттығы мол үміттен.</w:t>
        <w:br/>
        <w:t>Әр өсімдік сіңіреді сырымды,</w:t>
        <w:br/>
        <w:t>Сыбырлаймын ертегідей бұрынғы.</w:t>
        <w:br/>
        <w:t>Сәуле болып көктен төмен құйылып,</w:t>
        <w:br/>
        <w:t>Сылдырайды бүлақ шырқап жырымды.</w:t>
        <w:br/>
        <w:t>Мәугелеген момын қайың мен болып,</w:t>
        <w:br/>
        <w:t>Сүйгеніне сыбыр сырын тең бөліп,</w:t>
      </w:r>
    </w:p>
    <w:p>
      <w:r>
        <w:t>Өмір жайлы, көңіл жайлы толқытар</w:t>
        <w:br/>
        <w:t>Коктем, жазын көл-көсір бір кең көріп.</w:t>
        <w:br/>
        <w:t>Киік қырда киліккенде қуғынға</w:t>
        <w:br/>
        <w:t>“Япырмай, бүл ажал үшін тудым ба?!” --</w:t>
        <w:br/>
        <w:t>Деп далиған даласына аршындап,</w:t>
        <w:br/>
        <w:t>Ғайып болар сіңгендейін су құмға.</w:t>
        <w:br/>
        <w:t>Кең кеудесін корік болып толтырып</w:t>
        <w:br/>
        <w:t>Құүтқарармын, қайтем оны қор қылып...</w:t>
        <w:br/>
        <w:t>Сөйтіп менің рухым қолдап әлсізді</w:t>
        <w:br/>
        <w:t>Теңелмекші табиғатта олқылық.</w:t>
        <w:br/>
        <w:t>Өлендер тен пазталар</w:t>
        <w:br/>
        <w:t>Мен едім ұлы атадан ұрпақ үлан,</w:t>
        <w:br/>
        <w:t>Туған жер бостандығы ортақ ұран.</w:t>
        <w:br/>
        <w:t>“Айбынар аждаһа жау айбарлы бол!</w:t>
        <w:br/>
        <w:t>Салмасын арамызға қорқақ ылаң”. -</w:t>
        <w:br/>
        <w:t>Дегенді ұғындырған аталарым,</w:t>
        <w:br/>
        <w:t>Заң еткен ел қорғауға баталарын.</w:t>
        <w:br/>
        <w:t>Бостандық дала ұлымен егіз болса,</w:t>
        <w:br/>
        <w:t>Бұйығып бүгін қалай жата аламын.</w:t>
        <w:br/>
        <w:t>Жаным Түр әр бүта мен адырында,</w:t>
        <w:br/>
        <w:t>Шабытым селдей сағым ағамында.</w:t>
        <w:br/>
        <w:t>Тарихын осы жердің оқып білсең,</w:t>
        <w:br/>
        <w:t>Тұнып түр тау, жотасы тағылымға.</w:t>
        <w:br/>
        <w:t>СЕНІ СҮЙГЕН ҰЛЫНМЫН</w:t>
        <w:br/>
        <w:t>Ләззатыңа, туған жер, тоя алмадым,</w:t>
        <w:br/>
        <w:t>Құнығуды күп сайын қоя алмадым.</w:t>
        <w:br/>
        <w:t>Бозторғайың болып мен таңнан тұрдым,</w:t>
        <w:br/>
        <w:t>Қызықтауға қиянды оянбағын.</w:t>
        <w:br/>
        <w:t>Сары белге сарғайып сәуле шашып,</w:t>
        <w:br/>
        <w:t>Қиян дала қырларын әудемде асып,</w:t>
        <w:br/>
        <w:t>Таңның нұры тамылжып алаулайды,</w:t>
        <w:br/>
        <w:t>Арудайын қүшуға әркім де асық.</w:t>
        <w:br/>
        <w:t>Бел-белесің бесік боп тербетеді,</w:t>
        <w:br/>
        <w:t>Сол бесікте сүйген ұл ер жетеді.</w:t>
        <w:br/>
        <w:t>Ашысы мен түшысын дүниенің</w:t>
        <w:br/>
        <w:t>Татып жүріп ғұмыры сенде отеді.</w:t>
        <w:br/>
        <w:t>Сені сүйген сол ұлдың біріміп мен,</w:t>
        <w:br/>
        <w:t>Саған төнген дүшпанға ірімін мен.</w:t>
        <w:br/>
        <w:t>Құшағыңда сен үшін қүрбан болған</w:t>
        <w:br/>
        <w:t>Бабам жатыр - рухы тірімен тең.</w:t>
        <w:br/>
        <w:t>Сені сүй деп солар ғой мирас қылған,</w:t>
        <w:br/>
        <w:t>“Сын сағатта сақтайды қимас қүрбан.</w:t>
        <w:br/>
        <w:t>Туған жерді тәңірдей қүрмет түт!” - деп,</w:t>
        <w:br/>
        <w:t>Жсткен бізге жан тербер күй ғасырдан.</w:t>
      </w:r>
    </w:p>
    <w:p>
      <w:r>
        <w:t>Өлендер тен позталар</w:t>
        <w:br/>
        <w:t>жж</w:t>
        <w:br/>
        <w:t>Бірігуге қиюы келмейтұғын</w:t>
        <w:br/>
        <w:t>Малта тастай үсақ ой бермей тыным,</w:t>
        <w:br/>
        <w:t>Аш бөрідей тістелеп жүйке, жонды,</w:t>
        <w:br/>
        <w:t>Қара, мұның басыма өрлейтінін!</w:t>
        <w:br/>
        <w:t>Қане, серпіп тастайын бойдан аулақ,</w:t>
        <w:br/>
        <w:t>Түлкідейін жас етке тойған аунап,</w:t>
        <w:br/>
        <w:t>Жайнап тағы шығайын шың басына,</w:t>
        <w:br/>
        <w:t>Өрт салайын - жөнелсін ойға қаулап!</w:t>
        <w:br/>
        <w:t>Солай, солай! Басынба, бұлдыр тұман,</w:t>
        <w:br/>
        <w:t>Мен сілкінсем, түнді де тұлдыр қылам!</w:t>
        <w:br/>
        <w:t>Жан серігім - ақша қар тазалығы,</w:t>
        <w:br/>
        <w:t>Ұры күдік - кет аулақ, құрғыр қылаң!</w:t>
        <w:br/>
        <w:t>Әкел маған айдын көл - айқындықты,</w:t>
        <w:br/>
        <w:t>Айқындықта ақ семсер айбын мықты.</w:t>
        <w:br/>
        <w:t>Ұсақ-үлаң маса ойды ызыңдатпай</w:t>
        <w:br/>
        <w:t>Орнатайын айдын көл бай қылықты.</w:t>
        <w:br/>
        <w:t>ххх</w:t>
        <w:br/>
        <w:t>Маңдайыма жазылып “үяң” атым,</w:t>
        <w:br/>
        <w:t>Көріп келем өмірдің қиянатын.</w:t>
        <w:br/>
        <w:t>Қияладым қиынға қанат қағып,</w:t>
        <w:br/>
        <w:t>Бүлтқа жеттім жыр селін қүя алатын.</w:t>
        <w:br/>
        <w:t>Көңіл көгім көгілдір сәулс шашып,</w:t>
        <w:br/>
        <w:t>Халқым қанша болса да тәубеге асық.</w:t>
        <w:br/>
        <w:t>Асып-тасып жатсын деп ыстық сезім,</w:t>
        <w:br/>
        <w:t>Жаным шырқап жатады әнге басып.</w:t>
        <w:br/>
        <w:t>Бар адамға тіледім бақыт құсын,</w:t>
        <w:br/>
        <w:t>Арманыма жалғадым ақылдысын.</w:t>
        <w:br/>
        <w:t>“Халқың үшін қанатты сермемесең -</w:t>
        <w:br/>
        <w:t>Дейтін арым -- арманшыл ақынбысың!”</w:t>
        <w:br/>
        <w:t>ә-%. 237</w:t>
        <w:br/>
        <w:t>таз бт</w:t>
        <w:br/>
        <w:t>Штғана браз</w:t>
        <w:br/>
        <w:t>Жаманның көлеңкесі қалбағайлы,</w:t>
        <w:br/>
        <w:t>Тұрады қараңғылап алдағы айды.</w:t>
        <w:br/>
        <w:t>Жақсыда молдірсген көлеңке жоқ,</w:t>
        <w:br/>
        <w:t>Қалтқысыз сеніміңді алдамайды.</w:t>
        <w:br/>
        <w:t>Сылаңдап сатқын жүрер сырыңды аулап,</w:t>
        <w:br/>
        <w:t>Болашақ бақытыңды бүрын жаулап.</w:t>
        <w:br/>
        <w:t>Бір күнде қырық қабат құбылады,</w:t>
        <w:br/>
        <w:t>Түлкідей тұрған бейнс ақ қарға аунап.</w:t>
      </w:r>
    </w:p>
    <w:p>
      <w:r>
        <w:t>Аялап түрса сені мөлдір таңдар,</w:t>
        <w:br/>
        <w:t>Күні үшін күлімдейді колгір жандар.</w:t>
        <w:br/>
        <w:t>Өзіңнен өктем біреу өрлік стсе,</w:t>
        <w:br/>
        <w:t>Шаужайлап шыға келер ол бір мұндар.</w:t>
        <w:br/>
        <w:t>Соларға куо таулар күрсінеді,</w:t>
        <w:br/>
        <w:t>Замана тауды қозғар дүрсіл сді.</w:t>
        <w:br/>
        <w:t>Адамның аламандық аптығуы</w:t>
        <w:br/>
        <w:t>Құйын боп, кок аспанға кір сіңеді.</w:t>
        <w:br/>
        <w:t>Кок орман жылда жаңа түлеп жатқан</w:t>
        <w:br/>
        <w:t>Күш алып содан ауа жігер атқан.</w:t>
        <w:br/>
        <w:t>Әттең, сол орманды адам ойсыратып,</w:t>
        <w:br/>
        <w:t>Кокжиек көркі кетіп, жүдейді ақ таң.</w:t>
        <w:br/>
        <w:t>Арбаған бірін бірі адамзатқа</w:t>
        <w:br/>
        <w:t>Табиғат талқан болып таланбақ па?</w:t>
        <w:br/>
        <w:t>Айрылып нүр жүзінен,</w:t>
        <w:br/>
        <w:t>гүл ізінен,</w:t>
        <w:br/>
        <w:t>Айналып жүрмесін жер қараң баққа.</w:t>
        <w:br/>
        <w:t>жжж</w:t>
        <w:br/>
        <w:t>Білмекке нист стсең алдағынды -</w:t>
        <w:br/>
        <w:t>Тани біл тәңіріңдей ардағыңды.</w:t>
        <w:br/>
        <w:t>Сол саған қатерлерде ара түсер,</w:t>
        <w:br/>
        <w:t>Сол сенің күнге телір бар қамыңды.</w:t>
        <w:br/>
        <w:t>Сол болып Ай нұры да аймалайды,</w:t>
        <w:br/>
        <w:t>Сол нүрмен қарсы аласың айдан айды.</w:t>
        <w:br/>
        <w:t>Сол болып сәуле жібі жетелейді</w:t>
        <w:br/>
        <w:t>Бақытты жылдарыңа ай маңдайлы.</w:t>
        <w:br/>
        <w:t>--.2</w:t>
        <w:br/>
        <w:t>Өлендер тен позталар</w:t>
        <w:br/>
        <w:t>15-795</w:t>
        <w:br/>
        <w:t>Сын сағатта сен ғана тек сол бір созді үстап қал,</w:t>
        <w:br/>
        <w:t>Түбінде бір тәнді тастап, жан жүмаққа үшпақ бар.</w:t>
        <w:br/>
        <w:t>Сол аралық - серт байқалар, сынбау керск қыспақтан,</w:t>
        <w:br/>
        <w:t>Әлгі созді ұстап қал да, өзімдей ғып құшаққа ал.</w:t>
        <w:br/>
        <w:t>Ол тұмарым, соз күмарым: “Сені ғана сүйемін!”</w:t>
        <w:br/>
        <w:t>Таба алдым ба, таппадым ба сүюімнің сый емін?</w:t>
        <w:br/>
        <w:t>Әйтеуір, мен сол бір сөзге бақытымдай исмін,</w:t>
        <w:br/>
        <w:t>Иеліктен кетер күні жанып, отқа күйемін.</w:t>
        <w:br/>
        <w:t>Соңғы демім бітсе, емін сен табарсың түбінде,</w:t>
        <w:br/>
        <w:t>Қасиетті сол сөзімді сүйеу қыл да, бүгілме!</w:t>
        <w:br/>
        <w:t>“Сені ғана сүйемін” деп сыбырласа елесім,</w:t>
        <w:br/>
        <w:t>Өмірімді ұрпағыма жалға, алдан түңілме.</w:t>
        <w:br/>
        <w:t>жжеж</w:t>
      </w:r>
    </w:p>
    <w:p>
      <w:r>
        <w:t>Бажып бара жатқандай мына халық,</w:t>
        <w:br/>
        <w:t>Байқаса ғой бәз қалпын тына қалып.</w:t>
        <w:br/>
        <w:t>Бәрі білгіш, бәрі де билік құмар,</w:t>
        <w:br/>
        <w:t>Бүйте берсе, тыныштық сынады анық.</w:t>
        <w:br/>
        <w:t>Сындырып ап шарасын тыныштықтың,</w:t>
        <w:br/>
        <w:t>Сұм тілдерін сермейді-ау қылыш қып мың.</w:t>
        <w:br/>
        <w:t>Тілден түтап, қаруға кезек тисе,</w:t>
        <w:br/>
        <w:t>Шыдамайды соққыға құрыш мықтың.</w:t>
        <w:br/>
        <w:t>Сөйтіп, тағы жаныңнан жау шығады,</w:t>
        <w:br/>
        <w:t>Жұлмаланса жүйкс де таусылады.</w:t>
        <w:br/>
        <w:t>Жойқын соғыс түтанып кетсе, жердің</w:t>
        <w:br/>
        <w:t>Талай жандар қыртысын қаусырады.</w:t>
        <w:br/>
        <w:t>Тілге салып, бекітіп тас құлыпты,</w:t>
        <w:br/>
        <w:t>Ақылға бер, ағайын, басшылықты.</w:t>
        <w:br/>
        <w:t>Бал бөбегің бостандық, нығайғанша,</w:t>
        <w:br/>
        <w:t>Мәпелейік күткендей жас шыбықты.</w:t>
        <w:br/>
        <w:t>жеж</w:t>
        <w:br/>
        <w:t>Сен Қыз Жібек немесе Баянбысың,</w:t>
        <w:br/>
        <w:t>Бар қазаққа коркіңмен аянбысың?</w:t>
        <w:br/>
        <w:t>Мен үшін сен екі ару қасиетін</w:t>
        <w:br/>
        <w:t>Бір басыца сыйғызған аяулысың.</w:t>
        <w:br/>
        <w:t>Ше”</w:t>
        <w:br/>
        <w:t>Шшғана раз</w:t>
        <w:br/>
        <w:t>Қиырын кең даланың араладым,</w:t>
        <w:br/>
        <w:t>Өзен боп жатқан жолын құрақ көміп.</w:t>
        <w:br/>
        <w:t>Жасыннан жоғары үшқан қыран болдым,</w:t>
        <w:br/>
        <w:t>Таңмснен бірге келген қылаң болдым.</w:t>
        <w:br/>
        <w:t>Қайтсем де таба алмадым ғашығымды,</w:t>
        <w:br/>
        <w:t>Толы сді ұрдажықшыл ұранға ол күн.</w:t>
        <w:br/>
        <w:t>Таппадым, мені өртеген ғашығым кім?</w:t>
        <w:br/>
        <w:t>Көрмедім нүрлы жүзін асылымның.</w:t>
        <w:br/>
        <w:t>Талмадым, талабымнан іздей бердім,</w:t>
        <w:br/>
        <w:t>Атсаң да маған оғын жасыныңның.</w:t>
        <w:br/>
        <w:t>Жүрегім жолбарыстан жасқанбады,</w:t>
        <w:br/>
        <w:t>Қайтпады қасарысқан қастан дағы.</w:t>
        <w:br/>
        <w:t>Арманым әзиз жанды сүю сді</w:t>
        <w:br/>
        <w:t>Болмаққа бақытты адам асқан бағы.</w:t>
        <w:br/>
        <w:t>Енді ұқтым, жарты ғасыр жанды жеген,</w:t>
        <w:br/>
        <w:t>Артта қап арман қуған таңғы белең.</w:t>
        <w:br/>
        <w:t>Бұғауы еркіндіктің алынғанда</w:t>
        <w:br/>
        <w:t>Алдымда айқындалды балғын ерен.</w:t>
        <w:br/>
        <w:t>ҒАШЫҒЫМ - жаным қүрбан жолына пәк,</w:t>
        <w:br/>
        <w:t>Ұстатар ұланасыр қолыма бақ,</w:t>
      </w:r>
    </w:p>
    <w:p>
      <w:r>
        <w:t>Ақ пейіл, адал жанды ХАЛҚЫМ ЕКЕН!</w:t>
        <w:br/>
        <w:t>Көңілі кок теңіздей толы ғажап.</w:t>
        <w:br/>
        <w:t>жжж</w:t>
        <w:br/>
        <w:t>Қиырдан қиыр астым киіктейін,</w:t>
        <w:br/>
        <w:t>Зымырап қалды қанша биік кейін,</w:t>
        <w:br/>
        <w:t>Келеміз көз көрім жер жетегінде</w:t>
        <w:br/>
        <w:t>Біреуін бірі жалғап, теліп бейім.</w:t>
        <w:br/>
        <w:t>Осы ғой қазағымның кең даласы,</w:t>
        <w:br/>
        <w:t>Алырлар бейне көшкен сең, қарашы.</w:t>
        <w:br/>
        <w:t>Қадалам терезеден құмарланып,</w:t>
        <w:br/>
        <w:t>Өйткені мен - даланың бел баласы.</w:t>
        <w:br/>
        <w:t>Өлендер тен позталар</w:t>
        <w:br/>
        <w:t>Туған жерді қорғап түрлі апаттан,</w:t>
        <w:br/>
        <w:t>Алу үшін күнде жарық аппақ таң,</w:t>
        <w:br/>
        <w:t>Мөлдір ауа -- менің мөлдір мінезім</w:t>
        <w:br/>
        <w:t>Айнымайды шұғылалы шапақтан!</w:t>
        <w:br/>
        <w:t>САПАРДАН ОРАЛҒАНДА</w:t>
        <w:br/>
        <w:t>Сағындырған жеріне алыс қалып</w:t>
        <w:br/>
        <w:t>Қайтқан қаздай қиядан дауыс салып,</w:t>
        <w:br/>
        <w:t>Қаңқылдаумен келемін іңкәріме,</w:t>
        <w:br/>
        <w:t>Қүшағымен қарсы алып табысса анық.</w:t>
        <w:br/>
        <w:t>Ие, қазір бейне бір қайтқан қазбын,</w:t>
        <w:br/>
        <w:t>Жалғыздықтың жазасы байқалды аз күн.</w:t>
        <w:br/>
        <w:t>Туған жерге қаз жетсе, қаңқылдайды,</w:t>
        <w:br/>
        <w:t>Ал мен шырқап асқақ ән айтам, мәзбін.</w:t>
        <w:br/>
        <w:t>Жсеткеніндей қайтқан қаз ұясына,</w:t>
        <w:br/>
        <w:t>Аймалайды мені сол күй асыла.</w:t>
        <w:br/>
        <w:t>Қиясына жетермін махаббаттың,</w:t>
        <w:br/>
        <w:t>Жан ләззатын жүрекке құй да сына.</w:t>
        <w:br/>
        <w:t>Құй сәулесін ләззаттың - шомылайын,</w:t>
        <w:br/>
        <w:t>Көрейін мен туғанын толып айым.</w:t>
        <w:br/>
        <w:t>Айдынға кел, аққу боп бір жүзейік,</w:t>
        <w:br/>
        <w:t>Жан тербеткен жастықпен жолығайын.</w:t>
        <w:br/>
        <w:t>ХАЛҚЫМ ДЕЙІН БАСҚАРЫП</w:t>
        <w:br/>
        <w:t>Талпынып ғашығымды таба алмағам,</w:t>
        <w:br/>
        <w:t>Табуға кезікпеген амал маған.</w:t>
        <w:br/>
        <w:t>Жасымнан жалындаған күн болсам да,</w:t>
        <w:br/>
        <w:t>Таба алмай арманымды алаңдағам.</w:t>
        <w:br/>
        <w:t>Аспанды Ай боп кездім ақ үмітпен,</w:t>
        <w:br/>
        <w:t>Жолықпай қойды, бірақ, бағым күткен.</w:t>
        <w:br/>
        <w:t>Қүтқарып құралайды қаталдықтан,</w:t>
        <w:br/>
        <w:t>Тартыстым талаураған тағылықпен.</w:t>
        <w:br/>
        <w:t>Басталып биік таудан бүлақ болып,</w:t>
        <w:br/>
        <w:t>Шындардан шатқалдарға қүлап көріп,</w:t>
      </w:r>
    </w:p>
    <w:p>
      <w:r>
        <w:t>--қ 231</w:t>
        <w:br/>
        <w:t>-</w:t>
        <w:br/>
        <w:t>блендер ген позмалар</w:t>
        <w:br/>
        <w:t>Жетейінші тезірек скіндетіп,</w:t>
        <w:br/>
        <w:t>Дегбірлеймін неге бұл еркім кетіп.</w:t>
        <w:br/>
        <w:t>Ғарышқа үшар ғаламат “Боранды” әкел!</w:t>
        <w:br/>
        <w:t>Жүйкемді сезер посзың желкілдетіп.</w:t>
        <w:br/>
        <w:t>Онысыз да оңдырмай шабан омір,</w:t>
        <w:br/>
        <w:t>Діңкелеткен болса да табан темір,</w:t>
        <w:br/>
        <w:t>Қанат тақшы, сәт сапар, саған ердім,</w:t>
        <w:br/>
        <w:t>Кездессін деп ғажайып адам небір.</w:t>
        <w:br/>
        <w:t>Жүйкелеткен дола ойды лақтырып,</w:t>
        <w:br/>
        <w:t>Сәнді Арқаға барайын бір-ақ кіріп.</w:t>
        <w:br/>
        <w:t>Посзыңды қамшыла!</w:t>
        <w:br/>
        <w:t>Жез киіктің</w:t>
        <w:br/>
        <w:t>Өскен жерін көрейін тұрақ қылып.</w:t>
        <w:br/>
        <w:t>АРМАН ЖЕТЕГІНДЕ</w:t>
        <w:br/>
        <w:t>1937 жылдың қүрбаны, сол кездегі Жаңаарқа аудандық</w:t>
        <w:br/>
        <w:t>атқару комитетінің төрағасы Таукин Нұғыман Оразулына</w:t>
        <w:br/>
        <w:t>арнаймын.</w:t>
        <w:br/>
        <w:t>Серпіле желпінгендей жалау бапты,</w:t>
        <w:br/>
        <w:t>Алдыма үміт отын алаулатты.</w:t>
        <w:br/>
        <w:t>Бір арман бала жастан бой бермеген</w:t>
        <w:br/>
        <w:t>Сапарға алып-ұшып танаулатты.</w:t>
        <w:br/>
        <w:t>Арманым - асыл аға - асқар тауым,</w:t>
        <w:br/>
        <w:t>Азамат ар жолында бастар қауым.</w:t>
        <w:br/>
        <w:t>Жаңаарқа, Сарыарқаның серісі екен</w:t>
        <w:br/>
        <w:t>Халқы үшін бір-ақ бүріп тастар жауын.</w:t>
        <w:br/>
        <w:t>Сол аға күрес күнді кешіп өткен</w:t>
        <w:br/>
        <w:t>Елі үшін болған нағыз тесік өкпең.</w:t>
        <w:br/>
        <w:t>Жаламен Жаңаарқада “жау” атанып,</w:t>
        <w:br/>
        <w:t>Сібірдің салқын тоңын “бесік”%% еткен.</w:t>
        <w:br/>
        <w:t>% Бурап - ғарышқа үшқан кеме.</w:t>
        <w:br/>
        <w:t>%% Бұл өлең жазылған ксзде Нұғыман аға 1938 жылы</w:t>
        <w:br/>
        <w:t>атылғанып білмейтінбіз.</w:t>
        <w:br/>
        <w:t>ететі</w:t>
        <w:br/>
        <w:t>ык 239 2-&lt;</w:t>
        <w:br/>
        <w:t>бпендер тен позталар</w:t>
        <w:br/>
        <w:t>Айтылды бір ғибрат</w:t>
      </w:r>
    </w:p>
    <w:p>
      <w:r>
        <w:t>Түйін жасап оқыр жас.</w:t>
        <w:br/>
        <w:t>Ықыласпен қой құлақ,</w:t>
        <w:br/>
        <w:t>Атүстіге тоқылмас.</w:t>
        <w:br/>
        <w:t>СЫРЛАС ҚАЙДА, ДОС ҚАЙДА</w:t>
        <w:br/>
        <w:t>Тұншықтырды мүң-мүнар,</w:t>
        <w:br/>
        <w:t>Түлемейді бақытым.</w:t>
        <w:br/>
        <w:t>Жандар қайда жыр құмар,</w:t>
        <w:br/>
        <w:t>Тоспай ма скен тақытын.</w:t>
        <w:br/>
        <w:t>Қиян дала қиырсыз -</w:t>
        <w:br/>
        <w:t>Жалғыз қалдым жөн таппай.</w:t>
        <w:br/>
        <w:t>Құландаймын үйірсіз,</w:t>
        <w:br/>
        <w:t>Келем жалғыз жалтақтай.</w:t>
        <w:br/>
        <w:t>Өз-өзімнен түншығам,</w:t>
        <w:br/>
        <w:t>Соңғы мұңды тыңдар кім?</w:t>
        <w:br/>
        <w:t>Жарыққа мен бір шығам,</w:t>
        <w:br/>
        <w:t>Шаңын жүтып жылдардың.</w:t>
        <w:br/>
        <w:t>Қиял - қанат қырқылып,</w:t>
        <w:br/>
        <w:t>Құлап түстім биіктен.</w:t>
        <w:br/>
        <w:t>Бір жығылып, бір тұрып,</w:t>
        <w:br/>
        <w:t>Барам өліп күйіктен.</w:t>
        <w:br/>
        <w:t>Өткенөмір бәрі бәс-</w:t>
        <w:br/>
        <w:t>Кеткен ұзап қалпымен.</w:t>
        <w:br/>
        <w:t>Қара көзді қарындас,</w:t>
        <w:br/>
        <w:t>Бір көрінсең шалқыр ем.</w:t>
        <w:br/>
        <w:t>Елестерге елігіп,</w:t>
        <w:br/>
        <w:t>Жоқтан-барға ұмтылам.</w:t>
        <w:br/>
        <w:t>Біреулерден жерініп,</w:t>
        <w:br/>
        <w:t>Біреулерге ынтығам.</w:t>
        <w:br/>
        <w:t>Бәрі бекер, болды ма,</w:t>
        <w:br/>
        <w:t>Жалғыз қалдым жүртымда.</w:t>
        <w:br/>
        <w:t>Жаным менің, домбыра,</w:t>
        <w:br/>
        <w:t>Жан күйімді бір тыңда.</w:t>
        <w:br/>
        <w:t>Өлендер тен пазтапар</w:t>
        <w:br/>
        <w:t>16--795</w:t>
        <w:br/>
        <w:t>Ор мінез ожеттікпен өртеп жауын,</w:t>
        <w:br/>
        <w:t>Сауғаға сұрамаған есен-сауын.</w:t>
        <w:br/>
        <w:t>Қайсарлық қылғындырса,</w:t>
        <w:br/>
        <w:t>жауыз ойды</w:t>
        <w:br/>
        <w:t>Қүлатар жазықсызға</w:t>
        <w:br/>
        <w:t>дүлей тауын.</w:t>
        <w:br/>
        <w:t>Халқына адалдықтан тайсалмаған,</w:t>
        <w:br/>
        <w:t>Ниетін ақтан өзге ой шалмаған.</w:t>
        <w:br/>
        <w:t>Арыңнан айналайын, асыл аға!</w:t>
        <w:br/>
        <w:t>Сынбастай корінесің қайсар маған.</w:t>
        <w:br/>
        <w:t>“Атылды” деген тізім шыққанынша,</w:t>
        <w:br/>
        <w:t>Дейтін ем: “бір түпкірде сақталынса”,</w:t>
        <w:br/>
        <w:t>Үмітті обектедім сол тілекпен</w:t>
      </w:r>
    </w:p>
    <w:p>
      <w:r>
        <w:t>Құдайдан медет тілеп үққанымша.</w:t>
        <w:br/>
        <w:t>Ал бүгін найзағайдың оғы тиіп,</w:t>
        <w:br/>
        <w:t>От шалды үмітімді ішім күйіп.</w:t>
        <w:br/>
        <w:t>Жан ағам жадымда тек қалмақ мәңгі,</w:t>
        <w:br/>
        <w:t>Жүретін күдіреттей басымды иіп.</w:t>
        <w:br/>
        <w:t>ЗОБАЛАН</w:t>
        <w:br/>
        <w:t>Зобалаңның түр-түрін көріп келем,</w:t>
        <w:br/>
        <w:t>Тау қарсаңын алғандай көлікпенен.</w:t>
        <w:br/>
        <w:t>Құм кешуден арбамен өткендеймін,</w:t>
        <w:br/>
        <w:t>Тағдыры бір демесең өлікпенен.</w:t>
        <w:br/>
        <w:t>Уызға да тойғызбай аштық залым,</w:t>
        <w:br/>
        <w:t>Құйғандайын бойыма жастың зарын.</w:t>
        <w:br/>
        <w:t>Бала кезден бүріпті тағдыр мені,</w:t>
        <w:br/>
        <w:t>Бас көтере айдап сап қастықтарын.</w:t>
        <w:br/>
        <w:t>Үлкендердің үрей боп қорыққанын,</w:t>
        <w:br/>
        <w:t>Тұншығудың коргенмін зор ықпалын.</w:t>
        <w:br/>
        <w:t>Көлеңкесін өзінен зор деп санар</w:t>
        <w:br/>
        <w:t>Зәразат кез - зілзала жолыққанын.</w:t>
        <w:br/>
        <w:t>е ҰЛР-а</w:t>
        <w:br/>
        <w:t>Шрғана (раз</w:t>
        <w:br/>
        <w:t>Үнім өшіп жатар см жанбасам да,</w:t>
        <w:br/>
        <w:t>Демес сді сш адам: “алға самға!”</w:t>
        <w:br/>
        <w:t>Бір кішкене томпсшік түрар еді</w:t>
        <w:br/>
        <w:t>Түұнышққан кіл таулардың жалғасында...</w:t>
        <w:br/>
        <w:t>Қатал тағдыр қақпайлап үйретіпті,</w:t>
        <w:br/>
        <w:t>Кәндіріпті қияс бір күйге тіпті.</w:t>
        <w:br/>
        <w:t>Ақын жанын ажуа еткен сол кез</w:t>
        <w:br/>
        <w:t>Санаңды да үранға билсетіпті.</w:t>
        <w:br/>
        <w:t>Таны, бірақ сол кезең қатпарларын.</w:t>
        <w:br/>
        <w:t>(Беті ашылған бүгінгі ақпар мәлім).</w:t>
        <w:br/>
        <w:t>Қиын көрсең тарихты, өлеңді оқы,</w:t>
        <w:br/>
        <w:t>Қиналумен талай таң атырғамын.</w:t>
        <w:br/>
        <w:t>Астарында қойма бар әр өлеңнің,</w:t>
        <w:br/>
        <w:t>Өлең бе екен,</w:t>
        <w:br/>
        <w:t>өңі ошкен бар өнердің.</w:t>
        <w:br/>
        <w:t>Түздықтадық тәтті ойды ашырқантып,</w:t>
        <w:br/>
        <w:t>Күйігіне өртеніп жана бердім.</w:t>
        <w:br/>
        <w:t>Достарыммен өзара сырласқанда</w:t>
        <w:br/>
        <w:t>Жанар таудай шапшитын жыр аспанға.</w:t>
        <w:br/>
        <w:t>Жырлап-жырлап ел күйін еңіреумен</w:t>
        <w:br/>
        <w:t>Сырды көмдік оңаша қораш маңға.</w:t>
        <w:br/>
        <w:t>Сол қыстығу тұр өлең жолдарында.</w:t>
        <w:br/>
        <w:t>Біздер өткен ғұмыр сол - ғарасаттай”</w:t>
      </w:r>
    </w:p>
    <w:p>
      <w:r>
        <w:t>Елеп-екшеп, ойға сап толғадың ба?</w:t>
        <w:br/>
        <w:t>Кітабымыз отыр ғой қолдарыңда.</w:t>
        <w:br/>
        <w:t>ҚАЖЫМҰҚАН АСЫНДА</w:t>
        <w:br/>
        <w:t>Бар қазақты бір өзі көтеріп ап,</w:t>
        <w:br/>
        <w:t>Әлемге ұшты асқақтап өте жырақ.</w:t>
        <w:br/>
        <w:t>Жеңіс - тақ боп еріксіз мойындады,</w:t>
        <w:br/>
        <w:t>Шықты халық сенімі өтеліп-ақ.</w:t>
        <w:br/>
        <w:t>“ Ғарасат майданы - қияметтегі қыл көпір.</w:t>
        <w:br/>
        <w:t>Шрғана (раз</w:t>
        <w:br/>
        <w:t>Тұлпардың өзі кетсе ізі қалар,</w:t>
        <w:br/>
        <w:t>Із көшсе үміт жібін үзіп алар.</w:t>
        <w:br/>
        <w:t>Ұқсаған кескінімде белгі болса,</w:t>
        <w:br/>
        <w:t>Қапалы достарының көзі қанар:</w:t>
        <w:br/>
        <w:t>Көрейін кеше көкем откен жерді,</w:t>
        <w:br/>
        <w:t>Сағынып сағым басып кеткен белді.</w:t>
        <w:br/>
        <w:t>Корсйін куәгерді кәріқүұлақ,</w:t>
        <w:br/>
        <w:t>Жадына жанкештілік еккендерді.</w:t>
        <w:br/>
        <w:t>Жасымнан жүзіңді, аға, көрмек болғам,</w:t>
        <w:br/>
        <w:t>Ол арман кетті сусып колбеп қолдан.</w:t>
        <w:br/>
        <w:t>Әкемнің коз жасымен құлап түскен</w:t>
        <w:br/>
        <w:t>Сол арман тапты бүгін өрден қорған.</w:t>
        <w:br/>
        <w:t>Жаңаарқа, жайып салшы жан сырынды,</w:t>
        <w:br/>
        <w:t>Есіңе ал отар болған жалшы күнді.</w:t>
        <w:br/>
        <w:t>Теңдіктің туын тіккен тарландарың</w:t>
        <w:br/>
        <w:t>Жанымен өтемек пе ед бар шығынды?</w:t>
        <w:br/>
        <w:t>Еліміз еңісті асқан сан сүрінді,</w:t>
        <w:br/>
        <w:t>Өскем жоқ мен дс еміп бал шарынды.</w:t>
        <w:br/>
        <w:t>Жан сырын ағажанның білмек едім,</w:t>
        <w:br/>
        <w:t>Жайып сал жөнге сілтер талшығынды.</w:t>
        <w:br/>
        <w:t>ЖАН АҒА</w:t>
        <w:br/>
        <w:t>Газетке шығып жатыр қара тізім,</w:t>
        <w:br/>
        <w:t>Толтырып жоқтауға елдің дала, түзін.</w:t>
        <w:br/>
        <w:t>Халқына ”</w:t>
        <w:br/>
        <w:t>қалаулысын қарсы қойған -</w:t>
        <w:br/>
        <w:t>Азғынды</w:t>
        <w:br/>
        <w:t>ібілістей жала тізім.</w:t>
        <w:br/>
        <w:t>Сол тізім Ішінде жүр асыл ағам:</w:t>
        <w:br/>
        <w:t>Жалақор жауыздардан жасымаған.</w:t>
        <w:br/>
        <w:t>Алалдық асқарында түрып алып,</w:t>
        <w:br/>
        <w:t>Қорламақ нисттерге басылмаған.</w:t>
        <w:br/>
        <w:t>зә-ь 240 2-ғ-</w:t>
        <w:br/>
        <w:t>зын ”</w:t>
        <w:br/>
        <w:t>Влендер мен пазтапар</w:t>
      </w:r>
    </w:p>
    <w:p>
      <w:r>
        <w:t>Сснссм дағы салиқалы білімге,</w:t>
        <w:br/>
        <w:t>Түрды солай қауіп бұлты түрімде.</w:t>
        <w:br/>
        <w:t>Достар даусы ұлы тілек секілді</w:t>
        <w:br/>
        <w:t>Үзілмейтін телефонның тінінде.</w:t>
        <w:br/>
        <w:t>Жүйке шіркін жұқарып тым біткен бс?</w:t>
        <w:br/>
        <w:t>Дірілдейді қымбатыңды күткенде.</w:t>
        <w:br/>
        <w:t>Әйтеуір мен байыз таппай бүлінем,</w:t>
        <w:br/>
        <w:t>Әлде әкелік арқалаған жүктен бс?</w:t>
        <w:br/>
        <w:t>“Уһ!” дедім хабар жетіп бақытты,</w:t>
        <w:br/>
        <w:t>Көзден беріп төлемге қос жақүтты.</w:t>
        <w:br/>
        <w:t>Ботам жеңіс түғырына көтерді</w:t>
        <w:br/>
        <w:t>Әкесіне арнап мақтан - тақытты!</w:t>
        <w:br/>
        <w:t>ӘЖЕМНЕН ЖОҚТАУЫ</w:t>
        <w:br/>
        <w:t>(Жұз жасқа бет алған әкем қайтыс болғанда)</w:t>
        <w:br/>
        <w:t>Бір ғасыр мекен қылған шаңырағы</w:t>
        <w:br/>
        <w:t>Қия алмай қоштасарда аңырады.</w:t>
        <w:br/>
        <w:t>Айырылған енесінен қозыдайын</w:t>
        <w:br/>
        <w:t>Ұрпағы у да шу боп жамырады.</w:t>
        <w:br/>
        <w:t>Сол шақта жоқтау үнін шарықтатып,</w:t>
        <w:br/>
        <w:t>Әкемнің асыл жанын анықтатып,</w:t>
        <w:br/>
        <w:t>Қимаған қияметке әжем сөзі</w:t>
        <w:br/>
        <w:t>Барады бар жиынға анық батып.</w:t>
        <w:br/>
        <w:t>Әжемнің дауыс қылып жылағаны</w:t>
        <w:br/>
        <w:t>Секілді естіледі жұмақ әні.</w:t>
        <w:br/>
        <w:t>Апыр-ау, бас айналып бара ма бұл,</w:t>
        <w:br/>
        <w:t>Осы ма асқар таудың құлағаны?!</w:t>
        <w:br/>
        <w:t>Әжемді жеңге деп бір айтпайтүғын,</w:t>
        <w:br/>
        <w:t>Қүрмет қып жүретін-ді таппай тыным.</w:t>
        <w:br/>
        <w:t>Ағаның орынына ардақ түтып,</w:t>
        <w:br/>
        <w:t>Білді ме дауыс қылып жоқтайтынын.</w:t>
        <w:br/>
        <w:t>Өлендер тен позтапар</w:t>
        <w:br/>
        <w:t>ДОСЫМНЫҢ МҮШЕЛІНЕ</w:t>
        <w:br/>
        <w:t>(Иса алпыста)</w:t>
        <w:br/>
        <w:t>Жасымнан біргс оскен жолдас қандай!</w:t>
        <w:br/>
        <w:t>Алпысым жиырма жаспен қолдасқандай.</w:t>
        <w:br/>
        <w:t>Бір кезде балғын жастық студенттік</w:t>
        <w:br/>
        <w:t>ШҮүғыла тогіп тұрған болды аспандай.</w:t>
        <w:br/>
        <w:t>Мына жүрт нені ойласа, соны ойласын,</w:t>
        <w:br/>
        <w:t>Мен үшін сол шағымыз - тоя алмасым.</w:t>
        <w:br/>
        <w:t>Серісі студенттің сен боп шықтың</w:t>
        <w:br/>
        <w:t>Алғашқы махаббатың оянғасын.</w:t>
        <w:br/>
        <w:t>Роза қыз раушан гүл боп жолыққанда</w:t>
        <w:br/>
        <w:t>Арайлы нүр жайылды толып таңға.</w:t>
        <w:br/>
        <w:t>Сол гүлді жүрегіңе тағынғансын,</w:t>
        <w:br/>
        <w:t>Бақыт қүс басыбайлы қонып қолға.</w:t>
      </w:r>
    </w:p>
    <w:p>
      <w:r>
        <w:t>Бүгінде балапандар өсіп-өнді,</w:t>
        <w:br/>
        <w:t>Келеміз қалап коңіл көсілгенді.</w:t>
        <w:br/>
        <w:t>Өмірің өр жігіт деп ардақтаса,</w:t>
        <w:br/>
        <w:t>Алпыстың шыңы тақ қып төсін берді.</w:t>
        <w:br/>
        <w:t>Тәубамыз - соның бәрін бірге өттік,</w:t>
        <w:br/>
        <w:t>Достармен жыр да өптік, гүлге бөктік.</w:t>
        <w:br/>
        <w:t>Қүрметтер ел барында сркеміз біз</w:t>
        <w:br/>
        <w:t>Жиынның сыйлы төрін жүлделі еттік.</w:t>
        <w:br/>
        <w:t>БІР АҒАНЫҢ АҚЫЛЫНАН</w:t>
        <w:br/>
        <w:t>Асқар тауға теңейміз</w:t>
        <w:br/>
        <w:t>Ардақтаған адамды.</w:t>
        <w:br/>
        <w:t>Жасыл бауға теңейміз</w:t>
        <w:br/>
        <w:t>Жайбарақат заманды.</w:t>
        <w:br/>
        <w:t>Қайтер ертең демейміз</w:t>
        <w:br/>
        <w:t>Басы бүтін аманды.</w:t>
        <w:br/>
        <w:t>Қайғы-уайым жемейміз,</w:t>
        <w:br/>
        <w:t>Өрт шалса да ғаламды.</w:t>
        <w:br/>
        <w:t>шғана (раз</w:t>
        <w:br/>
        <w:t>Асқар таудай адамың</w:t>
        <w:br/>
        <w:t>Өзгелерге төмпешік.</w:t>
        <w:br/>
        <w:t>Жайлы болсын заманың</w:t>
        <w:br/>
        <w:t>Талас құрма күндесіп.</w:t>
        <w:br/>
        <w:t>Ертеңіцнің аманын</w:t>
        <w:br/>
        <w:t>Бүгін қорға белдесіп.</w:t>
        <w:br/>
        <w:t>Тыныштығын ғаламның</w:t>
        <w:br/>
        <w:t>Сақтас сен де елдесіп.</w:t>
        <w:br/>
        <w:t>”</w:t>
        <w:br/>
        <w:t>“Басы аманда - мал түгел</w:t>
        <w:br/>
        <w:t>Дейтін мәтел қалмаған.</w:t>
        <w:br/>
        <w:t>Козден таса арғысын</w:t>
        <w:br/>
        <w:t>Болжауға да бармаған.</w:t>
        <w:br/>
        <w:t>Арзандатып алғысын,</w:t>
        <w:br/>
        <w:t>Қол жеткенді қармаған.</w:t>
        <w:br/>
        <w:t>Сергіте алмай қалғысын,</w:t>
        <w:br/>
        <w:t>Тәубадан бас алмаған.</w:t>
        <w:br/>
        <w:t>Өз басыңнан арғыға</w:t>
        <w:br/>
        <w:t>Бармағаның надандық.</w:t>
        <w:br/>
        <w:t>Заман сергек, қалғыма,</w:t>
        <w:br/>
        <w:t>Жөнсіз “тәубаң” -- жамандық.</w:t>
        <w:br/>
        <w:t>Анық қара алдыңа,</w:t>
        <w:br/>
        <w:t>Ақылыңды алаң қып.</w:t>
        <w:br/>
        <w:t>Айбарлансаң, арды ойла,</w:t>
        <w:br/>
        <w:t>Жүрме жұртты қараң ғын.</w:t>
        <w:br/>
        <w:t>Екі басын безбеннің</w:t>
        <w:br/>
        <w:t>Тең ұстаған ұтылмас.</w:t>
        <w:br/>
        <w:t>Жиіркенсең езден мың,</w:t>
        <w:br/>
        <w:t>Жақсыға қой ықылас.</w:t>
        <w:br/>
        <w:t>Ағайыннан безген жан</w:t>
      </w:r>
    </w:p>
    <w:p>
      <w:r>
        <w:t>Қаңқу сөзден құтылмас.</w:t>
        <w:br/>
        <w:t>Жалғанды көп кезгеннің</w:t>
        <w:br/>
        <w:t>Көңілі тынып отырмас.</w:t>
        <w:br/>
        <w:t>Мінін “көріп” өзгенің</w:t>
        <w:br/>
        <w:t>Буға піскен соқыр, мас.</w:t>
        <w:br/>
        <w:t>Өз мініңе төзгенің</w:t>
        <w:br/>
        <w:t>Қалай?</w:t>
        <w:br/>
        <w:t>Доспен ақылдас.</w:t>
        <w:br/>
        <w:t>Ншғажа Праз</w:t>
        <w:br/>
        <w:t>КҮЗ КҮРСІНДІ</w:t>
        <w:br/>
        <w:t>Күз күрсінді ақырғы деміменен,</w:t>
        <w:br/>
        <w:t>Білмеген-ау бергені - дені неден.</w:t>
        <w:br/>
        <w:t>Жүрт әйтеуір ризалық айтқан емес,</w:t>
        <w:br/>
        <w:t>Несібесі болса да кемімеген.</w:t>
        <w:br/>
        <w:t>Жөнге жорып көрмеді күздің халін,</w:t>
        <w:br/>
        <w:t>Астан-ксстен жыртқалы түздің бәрін,</w:t>
        <w:br/>
        <w:t>Табиғатты талқыға салды дағы</w:t>
        <w:br/>
        <w:t>Белсенді енді көмекке “түзды дәрің”.</w:t>
        <w:br/>
        <w:t>Сүрамаған сауғасы табиғаттың -</w:t>
        <w:br/>
        <w:t>Химикатыпц озі бол ақиқаттың,</w:t>
        <w:br/>
        <w:t>“Молшылықтың” иссі сол боп шықты</w:t>
        <w:br/>
        <w:t>Тұрғаннан соң бар адам мақұлдап тым.</w:t>
        <w:br/>
        <w:t>Дала өзгеріп кетіпті келбстінен,</w:t>
        <w:br/>
        <w:t>Көл жоғалып зым-зия жер бетінен,</w:t>
        <w:br/>
        <w:t>Есеңгіреп қалғандай ен табиғат</w:t>
        <w:br/>
        <w:t>Шапқыншы ойлар болған соң елде кілең.</w:t>
        <w:br/>
        <w:t>Күз дәулетті қалпынан жаңылғандай,</w:t>
        <w:br/>
        <w:t>Дарқан дәстүр қойды енді тамырланбай.</w:t>
        <w:br/>
        <w:t>Дел-сал күйде тамшысы сорғалайды,</w:t>
        <w:br/>
        <w:t>Болашаққа белгісіз бағынғандай.</w:t>
        <w:br/>
        <w:t>ҚАТЕРДЕН АМАН ҚАЛҒАНДА</w:t>
        <w:br/>
        <w:t>Не боп тынды?</w:t>
        <w:br/>
        <w:t>Тап қазір түсінбеймін,</w:t>
        <w:br/>
        <w:t>Астан-кестен көрген бір түсім деймін.</w:t>
        <w:br/>
        <w:t>Ертегіде алысып ажалымен</w:t>
        <w:br/>
        <w:t>Жеңіп тынған жау жүрек кісіңдеймін.</w:t>
        <w:br/>
        <w:t>Елес пе әлде осылар? Түсінбеймін.</w:t>
        <w:br/>
        <w:t>Әр секунды әждаһа түсіндей мың,</w:t>
        <w:br/>
        <w:t>Қатер келіп төнгенде, қанды шеңгел</w:t>
        <w:br/>
        <w:t>Тырнақ батып, аһ ұрып: “ішім!” -- деймін.</w:t>
        <w:br/>
        <w:t>та,146 ғ</w:t>
        <w:br/>
        <w:t>ез т РУ</w:t>
      </w:r>
    </w:p>
    <w:p>
      <w:r>
        <w:t>Шрғажа Праз</w:t>
        <w:br/>
        <w:t>Коңілге коңіл қанат ұшыратын,</w:t>
        <w:br/>
        <w:t>Сыпсың &gt; созу оларға үшынатын.</w:t>
        <w:br/>
        <w:t>Сақатанр сойқан дерттен асқақ коңіл</w:t>
        <w:br/>
        <w:t>Қоқысты екпінімен ысыратын.</w:t>
        <w:br/>
        <w:t>ДҮНИЕ-АЙ</w:t>
        <w:br/>
        <w:t>Дүнис-ай сайқалдайин сылаңдайнен,</w:t>
        <w:br/>
        <w:t>Арбаған бозторғайды жыландайсың.</w:t>
        <w:br/>
        <w:t>Қапаға қамап кетер кездерің коп,</w:t>
        <w:br/>
        <w:t>Сәт жолдан адастырар тұмандайсың.</w:t>
        <w:br/>
        <w:t>У берген күліп тұрып жауымдайсың,</w:t>
        <w:br/>
        <w:t>Жовнсізді жон тұтатын қауымдайсың.</w:t>
        <w:br/>
        <w:t>Айласыз аңқауларды шың басынан</w:t>
        <w:br/>
        <w:t>Лақтырар Хан-Тәңірдің тауындайсың.</w:t>
        <w:br/>
        <w:t>Айлаға, тәсілге де қулық керек,</w:t>
        <w:br/>
        <w:t>Біреуді біреу мақтап Ту ғып ерек,</w:t>
        <w:br/>
        <w:t>Арзанын асырады қымбаттардан,</w:t>
        <w:br/>
        <w:t>Жауына “сен ұлы!” - деп шұлғып кенет.</w:t>
        <w:br/>
        <w:t>Аларда аярланып күлімдейді,</w:t>
        <w:br/>
        <w:t>Берместе бедірейіп “түңіл!” дейді.</w:t>
        <w:br/>
        <w:t>Сен озған сәттерде ол у ішкендей</w:t>
        <w:br/>
        <w:t>Әділдік, ақиқатқа үңілмейді.</w:t>
        <w:br/>
        <w:t>Дөп айтқан дұрысымды бұрыс дейді,</w:t>
        <w:br/>
        <w:t>Халқыңа қабылдансын бүл іс мейлі,</w:t>
        <w:br/>
        <w:t>Күншілдік қылғындырып бұлтартпайды,</w:t>
        <w:br/>
        <w:t>Бітес дс тұншығудан тыныс мейлі.</w:t>
        <w:br/>
        <w:t>Корініп қалу үшін кеңірдектеп,</w:t>
        <w:br/>
        <w:t>Пайда үшін қайыршыдай емінбек кеп.</w:t>
        <w:br/>
        <w:t>Сиықсыз тап осындай сұмпайылар</w:t>
        <w:br/>
        <w:t>Жүргендей көрінеді “елім!” -- деп тек.</w:t>
        <w:br/>
        <w:t>Солардың арасында омір кешіп,</w:t>
        <w:br/>
        <w:t>Таңданам қалар шаққа көңіл де өсіп.</w:t>
        <w:br/>
        <w:t>Дүнис-ай, күн мен түндей тосытң алға</w:t>
        <w:br/>
        <w:t>Адалдық, 2. бөлінбес қып.</w:t>
        <w:br/>
        <w:t>блендер тен позталар</w:t>
        <w:br/>
        <w:t>17-795</w:t>
        <w:br/>
        <w:t>Кеуде керу жат маған - опіремдік,</w:t>
        <w:br/>
        <w:t>Деме, достым, бұл сырлы екінгендік.</w:t>
        <w:br/>
        <w:t>Өпіремдер сонадай шыны сүҙген</w:t>
        <w:br/>
        <w:t>Өзсуреуін дей алман от ілгендік.</w:t>
        <w:br/>
        <w:t>Коңілім бар кең жайлау - қазақтайын,</w:t>
        <w:br/>
        <w:t>(Нағыз қазақ түсінер ғажап жәйін).</w:t>
        <w:br/>
        <w:t>Кейде мәңгу күйге енем,</w:t>
      </w:r>
    </w:p>
    <w:p>
      <w:r>
        <w:t>Сыйыса алмай</w:t>
        <w:br/>
        <w:t>Өзгерстін өмірге сағат сайын.</w:t>
        <w:br/>
        <w:t>Білгенімді белсеніп айқайлятпай,</w:t>
        <w:br/>
        <w:t>Білмегеннің бетіне айғақтатпай,</w:t>
        <w:br/>
        <w:t>Сауғалаған жанға тек сыйға берсем,</w:t>
        <w:br/>
        <w:t>Шешілмейді сыр жібі талғам таппай.</w:t>
        <w:br/>
        <w:t>Тындырғаным болса да таптұйнақтай,</w:t>
        <w:br/>
        <w:t>Терім тогіп жүрсем де ат құрғатпай,</w:t>
        <w:br/>
        <w:t>Еңбегімді сатып мен көргенім жоқ,</w:t>
        <w:br/>
        <w:t>Айдынға ағып жатсын деп ақ бұлақтай.</w:t>
        <w:br/>
        <w:t>Орын сөзді ордада айта аламын,</w:t>
        <w:br/>
        <w:t>Әзіліммен серпілтем ай қабағын.</w:t>
        <w:br/>
        <w:t>Халқым үшін қажетке - торы атымен</w:t>
        <w:br/>
        <w:t>Жегілем де сүйрсймін бай талабын.</w:t>
        <w:br/>
        <w:t>жхж</w:t>
        <w:br/>
        <w:t>Жыртықты жамағанмен бүтін болмас,</w:t>
        <w:br/>
        <w:t>Күн көзі жанғанменн түтін болмас.</w:t>
        <w:br/>
        <w:t>“Қалған көңіл - шыққан жан”, деген рас,</w:t>
        <w:br/>
        <w:t>Қайтарар шыққан жанды үкім болмас.</w:t>
        <w:br/>
        <w:t>Амалың болмаса да аяп қалар</w:t>
        <w:br/>
        <w:t>Шытынау - сынуменен аяқталар.</w:t>
        <w:br/>
        <w:t>Көңіл де шыны іспетті шытынасса,</w:t>
        <w:br/>
        <w:t>Талқан боп, талай түндер ой ақтарар.</w:t>
        <w:br/>
        <w:t>Кетілген аяқ кемір санатынан,</w:t>
        <w:br/>
        <w:t>Ұша алмас құс кемісе қанатынан.</w:t>
        <w:br/>
        <w:t>Сыйласқан жарастыққа жара түссе,</w:t>
        <w:br/>
        <w:t>Орняады дей беріңіз ала түман.</w:t>
        <w:br/>
        <w:t>бпендер лен пазлалар</w:t>
        <w:br/>
        <w:t>“Ішім!” -- деймін, шек-бауыр төңкеріліп,</w:t>
        <w:br/>
        <w:t>Жан ашуы - бұршақтап тер тогіліп,</w:t>
        <w:br/>
        <w:t>“Қатер қайдан?” дсу бар ма, кетіп барам</w:t>
        <w:br/>
        <w:t>Ажал деген арсызға оңгеріліп...</w:t>
        <w:br/>
        <w:t>Осы халде тоқтатам айтарымды,</w:t>
        <w:br/>
        <w:t>Алдымнан кеп сан айқарылды.</w:t>
        <w:br/>
        <w:t>Ақ желеңді періште ара түсіп,</w:t>
        <w:br/>
        <w:t>Ажал беті әріге қайтарылды.</w:t>
        <w:br/>
        <w:t>Кейін айтам не болып, не қойғанын,</w:t>
        <w:br/>
        <w:t>Қазір бұлдыр, нақтыдан шет ойдамын.</w:t>
        <w:br/>
        <w:t>Екі дүнис арасын көрдім анық,</w:t>
        <w:br/>
        <w:t>Телінбесін тұрақты тек ойға мүң.</w:t>
        <w:br/>
        <w:t>жжж</w:t>
        <w:br/>
        <w:t>Тіршіліктің тік жарлы құламасы</w:t>
        <w:br/>
        <w:t>Ауытқытып,</w:t>
        <w:br/>
        <w:t>азандап жыр анасы,</w:t>
        <w:br/>
        <w:t>Аласұрған арпалыс сағат кештім</w:t>
        <w:br/>
        <w:t>Қалтқы өмірдің қақырап құрамасы.</w:t>
      </w:r>
    </w:p>
    <w:p>
      <w:r>
        <w:t>Анық қарап сезіндім өлім шартын,</w:t>
        <w:br/>
        <w:t>Маған деген омірдің коңіл парқын,</w:t>
        <w:br/>
        <w:t>Аяуы жоқ безбүйрек - бір шетінде,</w:t>
        <w:br/>
        <w:t>Бір басныда қимасам - гүлім халқым.</w:t>
        <w:br/>
        <w:t>Халқым дедім кішкене аймағымды,</w:t>
        <w:br/>
        <w:t>Бар сәтіне өмірдің айғағымды.</w:t>
        <w:br/>
        <w:t>Халқым дедім басталар үй ішінен</w:t>
        <w:br/>
        <w:t>Су анасы бүлақтай байтағымды.</w:t>
        <w:br/>
        <w:t>Дүр еткенде түршігіп жанарлары</w:t>
        <w:br/>
        <w:t>Дүнияһи ой деген қараң қлды.</w:t>
        <w:br/>
        <w:t>Жармасты кеп үзілер өміріме</w:t>
        <w:br/>
        <w:t>Жанмен жасқап ашылған арандары.</w:t>
        <w:br/>
        <w:t>Айымкеліп қүшады үрей күшпен,</w:t>
        <w:br/>
        <w:t>Балаларда сол үрей үдей түскен,</w:t>
        <w:br/>
        <w:t>Балапаным бармақтай шырылдаса,</w:t>
        <w:br/>
        <w:t>Ажал жақтың ауқымы түлейді үстем.</w:t>
        <w:br/>
        <w:t>Шрғана Праз</w:t>
        <w:br/>
        <w:t>Аласұрып, ес кетіп аһ үрамын,</w:t>
        <w:br/>
        <w:t>Ойламаппын тіріде қапы қамын.</w:t>
        <w:br/>
        <w:t>Жанүшырған шақтарды тежсмекке</w:t>
        <w:br/>
        <w:t>Соңғы күшпен зорыға антығамын...</w:t>
        <w:br/>
        <w:t>Қатер қайда шегінді сәтін салып,</w:t>
        <w:br/>
        <w:t>Енді откенге қараймын батылданып.</w:t>
        <w:br/>
        <w:t>Әлгі слсстер арпалыс араласқан</w:t>
        <w:br/>
        <w:t>Танытқандай өзіме атымды анық.</w:t>
        <w:br/>
        <w:t>ӘКЕЛІКТІҢ НАРЫЗЫ</w:t>
        <w:br/>
        <w:t>(Қызым диссертация қорғағанда)</w:t>
        <w:br/>
        <w:t>Салтанатым, жан қанатым, боташым,</w:t>
        <w:br/>
        <w:t>Алған жансың атаңның ақ батасын.</w:t>
        <w:br/>
        <w:t>Жанын тербеп, жайды алдыңа жүрегін,</w:t>
        <w:br/>
        <w:t>Ауырыңа әкең тосып жотасын.</w:t>
        <w:br/>
        <w:t>“Сен қиналды-ау, -- деген ойдан, -- жат жерде”,</w:t>
        <w:br/>
        <w:t>Түсіп жатты әкең мүнда ақ терге.</w:t>
        <w:br/>
        <w:t>Сүйенішім &gt; парасатты, ақылды</w:t>
        <w:br/>
        <w:t>Сол үмітім сүйрер күшті тапты өрге.</w:t>
        <w:br/>
        <w:t>Қауіп, сенім ұстасады тіресіп,</w:t>
        <w:br/>
        <w:t>Басымдықты алма-кезек үлесіп,</w:t>
        <w:br/>
        <w:t>Қауіп жеңсе, дәрілерге жармасам,</w:t>
        <w:br/>
        <w:t>Сенім жеңсе, қуантады гүл осіп.</w:t>
        <w:br/>
        <w:t>Шешең жиып күш-куатын бар ізгі</w:t>
        <w:br/>
        <w:t>Ұшты өзіңе ана қыран тәрізді.</w:t>
        <w:br/>
        <w:t>Жолы болса соған сеніп отырмын,</w:t>
        <w:br/>
        <w:t>Рақымайлап өтетіндей қарызды.</w:t>
        <w:br/>
        <w:t>Қатері бар жол тосатын “қарақшы”,</w:t>
        <w:br/>
        <w:t>Пендеміз ғой откен айқас, таласты.</w:t>
      </w:r>
    </w:p>
    <w:p>
      <w:r>
        <w:t>Кім біледі қиястар көп заманда</w:t>
        <w:br/>
        <w:t>Сан құлатқан саңлақ түтқан алашты.</w:t>
        <w:br/>
        <w:t>блендер тен пазталар</w:t>
        <w:br/>
        <w:t>Ерен бабам еңселі қажымүқан</w:t>
        <w:br/>
        <w:t>Асыл атын айшықтап жазып үтам.</w:t>
        <w:br/>
        <w:t>Дәлелдеген дәулігін даласының</w:t>
        <w:br/>
        <w:t>Бұл недеген алып еді Қажымұқан!</w:t>
        <w:br/>
        <w:t>Алып күшпен әлемді жалындатқап,</w:t>
        <w:br/>
        <w:t>Үлгермеген кездерде танп Отан.</w:t>
        <w:br/>
        <w:t>Алып туған, дәу туған осы маң ба?</w:t>
        <w:br/>
        <w:t>Осы маңға мен бүгін қосылам да</w:t>
        <w:br/>
        <w:t>Қажы атамның қастерлеп аруағын</w:t>
        <w:br/>
        <w:t>Жөнелемін жыр болып жосылам да!</w:t>
        <w:br/>
        <w:t>Еңселеткен ер үлын Есілім бе?</w:t>
        <w:br/>
        <w:t>Жүрді дейді бай үйі есігінде?!</w:t>
        <w:br/>
        <w:t>Қой, оларың бекер ғой,</w:t>
        <w:br/>
        <w:t>Қыдыр болып,</w:t>
        <w:br/>
        <w:t>Мойнына алған мал-басы өсуін де.</w:t>
        <w:br/>
        <w:t>Қажы ағаның маңайы молшылық-ты.</w:t>
        <w:br/>
        <w:t>Мол денемен даңқ іздеп жол шығыпты.</w:t>
        <w:br/>
        <w:t>Батыр тұлға бай түгіл, патша алдында</w:t>
        <w:br/>
        <w:t>Күл ғып көкке ұшырған қоршылықты.</w:t>
        <w:br/>
        <w:t>Ол жүрген жер қошемет, қүрмет тегі,</w:t>
        <w:br/>
        <w:t>Кең кеудеге тағылмай жүлде өтпеді.</w:t>
        <w:br/>
        <w:t>Мен-менсіген жуанның талайы кеп,</w:t>
        <w:br/>
        <w:t>Әулиедей пір түтып күрметтеді.</w:t>
        <w:br/>
        <w:t>Әлемдегі алыптар белдескенде,</w:t>
        <w:br/>
        <w:t>- Қане, тағы, қайсың бар, кел! - дескенде,</w:t>
        <w:br/>
        <w:t>Қажымұқан көрінсе,</w:t>
        <w:br/>
        <w:t>депті үрей жүрт:</w:t>
        <w:br/>
        <w:t>-- Алып адам туатын елде өскен бе? -</w:t>
        <w:br/>
        <w:t>Шынында ол алыптар жалғасы еді,</w:t>
        <w:br/>
        <w:t>Қобландысыз бағымыз жанбас седі.</w:t>
        <w:br/>
        <w:t>Иманжүсіп, Шолақтар күш атасы,</w:t>
        <w:br/>
        <w:t>Белдескенде жарқылдар алмас тегі!</w:t>
        <w:br/>
        <w:t>Ншғана Праз</w:t>
        <w:br/>
        <w:t>Секілді мына дауыс жан ашуы,</w:t>
        <w:br/>
        <w:t>Тына қап тыңдағандай қала шуы.</w:t>
        <w:br/>
        <w:t>Бүгінгі тіршілікке тосын дауыс -</w:t>
        <w:br/>
        <w:t>Жаңа мен ескіліктің таласуы.</w:t>
        <w:br/>
        <w:t>Жүргенде келіндері көзін бұлап,</w:t>
        <w:br/>
        <w:t>Тұрғанда үл бойынан төзім құлап,</w:t>
        <w:br/>
        <w:t>Әжешім аңырата дауыс салды</w:t>
        <w:br/>
        <w:t>Жүректің запыранынан созін құрап.</w:t>
      </w:r>
    </w:p>
    <w:p>
      <w:r>
        <w:t>Толқынып өтті сезім сл үстінен,</w:t>
        <w:br/>
        <w:t>Жоқтау үн орнын тапты келіспенен.</w:t>
        <w:br/>
        <w:t>Бір сәтке ссіліп-ақ кетті сонда</w:t>
        <w:br/>
        <w:t>Төзімдер қуат қолдап беріспеген.</w:t>
        <w:br/>
        <w:t>Дауыс қып жоқтай білу дүрыс екен,</w:t>
        <w:br/>
        <w:t>Түншыққан жаназапқа тыныс екен.</w:t>
        <w:br/>
        <w:t>Бар жүртты баурап алған осы дауыс</w:t>
        <w:br/>
        <w:t>Әкемді ардақтаған үлы іске тең!</w:t>
        <w:br/>
        <w:t>жжеж</w:t>
        <w:br/>
        <w:t>Қиялым қисын таппай өрісінен,</w:t>
        <w:br/>
        <w:t>Ауытқып кетті бір сәт төл ісінен:</w:t>
        <w:br/>
        <w:t>Бейне бір қырғиымның қаз таба алмай,</w:t>
        <w:br/>
        <w:t>Қияға безгеніндей көл ішінен.</w:t>
        <w:br/>
        <w:t>Ұмтылды ертегінің құздарына,</w:t>
        <w:br/>
        <w:t>Шүйлікті жүмақтың хор қыздарына.</w:t>
        <w:br/>
        <w:t>Қызыл бет аяз бикеш өрнек салса,</w:t>
        <w:br/>
        <w:t>Соны алмақ боп кезікті ызғарына.</w:t>
        <w:br/>
        <w:t>Сағымға сүңгіп шықты “сұлусың” деп,</w:t>
        <w:br/>
        <w:t>Шомылды “қысқы түман, жалусың” деп.</w:t>
        <w:br/>
        <w:t>Шүғыла иілгенде шықты соған,</w:t>
        <w:br/>
        <w:t>“Бар сәннен биік болсын түрысым” деп.</w:t>
        <w:br/>
        <w:t>Дауылды долы скен деп санамады,</w:t>
        <w:br/>
        <w:t>Қауіптің екпіні оған жанамады.</w:t>
        <w:br/>
        <w:t>Қақ жарып қара бүлтты өтпек еді,</w:t>
        <w:br/>
        <w:t>Тамшы боп найзағайдан домалады...</w:t>
        <w:br/>
        <w:t>5ы250, ғ”</w:t>
        <w:br/>
        <w:t>блендер тен позталар</w:t>
        <w:br/>
        <w:t>ТҰМАНДА</w:t>
        <w:br/>
        <w:t>Бозғыл түман октсм боп қалыңдайды,</w:t>
        <w:br/>
        <w:t>Барар жерді бағдарлау - бар мүң-қайғы.</w:t>
        <w:br/>
        <w:t>Коңіл жарқын күндегі ашық аспан</w:t>
        <w:br/>
        <w:t>Емексірдей еске бір алынбайды.</w:t>
        <w:br/>
        <w:t>Буалдыр бүлт торлаған төңірегім,</w:t>
        <w:br/>
        <w:t>Көтерілер жоғалтты-ау көңіл сбін.</w:t>
        <w:br/>
        <w:t>Еңсс басқан сл мұңы еңірерлік,</w:t>
        <w:br/>
        <w:t>Жүтаңдады оскелең өмір - егін.</w:t>
        <w:br/>
        <w:t>Аяқ бассам аңдаусыз құлардайын,</w:t>
        <w:br/>
        <w:t>Адасқанға аждаһа түрар дайын.</w:t>
        <w:br/>
        <w:t>Боз тұманнан талғажау белгі таппай,</w:t>
        <w:br/>
        <w:t>Бағдарсыз ой ұлиды ұлардайын.</w:t>
        <w:br/>
        <w:t>Бет алдымды тәускел десем бе скен?</w:t>
        <w:br/>
        <w:t>Әлде, мейлі, дария кешем де өтем!</w:t>
        <w:br/>
        <w:t>-.Орға жығар белгісіз болжамға ерсем,</w:t>
        <w:br/>
        <w:t>Тұман басқан өзгелер ссен бе скен?</w:t>
      </w:r>
    </w:p>
    <w:p>
      <w:r>
        <w:t>Айғайласам, ағайын естір ме екен?</w:t>
        <w:br/>
        <w:t>Туғаны ма басыма еш күн ботен?</w:t>
        <w:br/>
        <w:t>Ақыл-ойды тұмандап түсап түрған</w:t>
        <w:br/>
        <w:t>Ымырттанған ызғарлы кеш күн бс скен?</w:t>
        <w:br/>
        <w:t>Қоюланып барады қара түндей,</w:t>
        <w:br/>
        <w:t>Өтетіндей күн түсіп, дала күлмей.</w:t>
        <w:br/>
        <w:t>Сол қара түн ішінде бір үміт түр</w:t>
        <w:br/>
        <w:t>Жан жылыта жайнаған лала гүлдей.</w:t>
        <w:br/>
        <w:t>сонғы қоңыРАУ</w:t>
        <w:br/>
        <w:t>Балалықтың базары думандатқан</w:t>
        <w:br/>
        <w:t>Алыс жатқан алдамақ, куланбақтап.</w:t>
        <w:br/>
        <w:t>Өмір озі бүла ғып еркелеткен</w:t>
        <w:br/>
        <w:t>Қыр асырды қырмызы үланды ақ таң.</w:t>
        <w:br/>
        <w:t>Шрғана (раз</w:t>
        <w:br/>
        <w:t>Екі жасты ананың құрсағында</w:t>
        <w:br/>
        <w:t>Кезіктірген ғашықтық бір сағымға,</w:t>
        <w:br/>
        <w:t>Сүйіспендік сыр қосп жандарына</w:t>
        <w:br/>
        <w:t>Сандуғашын сайратты жыр бағында.</w:t>
        <w:br/>
        <w:t>Сөйтіп түрып халықтың салтын үзіп,</w:t>
        <w:br/>
        <w:t>Тас Қарабай талақ қып антын бұзып,</w:t>
        <w:br/>
        <w:t>Коше қашты</w:t>
        <w:br/>
        <w:t>сараңдық сертті жұтып,</w:t>
        <w:br/>
        <w:t>Құлап түсті қырмызы жарқын қызық.</w:t>
        <w:br/>
        <w:t>Махаббатты мамыт қып қас-қабағы,</w:t>
        <w:br/>
        <w:t>Тас құлыппен шықпастай жапса дағы,</w:t>
        <w:br/>
        <w:t>Ынтық жүрек бір-бірін іздеп тапты,</w:t>
        <w:br/>
        <w:t>Соғылса да пейіл бон тасқа бағы.</w:t>
        <w:br/>
        <w:t>Имандылық бойына үйып туған</w:t>
        <w:br/>
        <w:t>Тағдыр кейін шегініп иықты ұлдан,</w:t>
        <w:br/>
        <w:t>Жетсе дағы жанының аясына,</w:t>
        <w:br/>
        <w:t>Несібесін Қарабай құйыпты удан...</w:t>
        <w:br/>
        <w:t>Махаббаттың мейірлі тәңіріндей,</w:t>
        <w:br/>
        <w:t>Ғашықтықтың ғибрат тәліміндей,</w:t>
        <w:br/>
        <w:t>Қозы-Көрпеш, Баяндай шәһит жандар</w:t>
        <w:br/>
        <w:t>Жарқырайды жырланып әлі күндей!</w:t>
        <w:br/>
        <w:t>Соны білер бүгінде жастар қайда?</w:t>
        <w:br/>
        <w:t>Шапшығанмен жетем деп аспанда айға.</w:t>
        <w:br/>
        <w:t>Имандылық ұйымай махаббат жоқ,</w:t>
        <w:br/>
        <w:t>Шын сүйіспей тумайды дастаң жайға.</w:t>
        <w:br/>
        <w:t>жз</w:t>
        <w:br/>
        <w:t>Бір адамның бетінен қаққаным жоқ,</w:t>
        <w:br/>
        <w:t>Содан жанның керегін тапқаным көп.</w:t>
        <w:br/>
        <w:t>Бып-биязы өзімдей достар үшін</w:t>
        <w:br/>
        <w:t>Көңілімнің есігін жапқаным жоқ.</w:t>
        <w:br/>
        <w:t>Бүл өмірде сыпайы сыбағам бар,</w:t>
      </w:r>
    </w:p>
    <w:p>
      <w:r>
        <w:t>Тап озімнен деймін тек сұрағанды а.</w:t>
        <w:br/>
        <w:t>Сыбағам меп сүраған тең келмесе,</w:t>
        <w:br/>
        <w:t>Ұтыс алып жатады сынағандар.</w:t>
        <w:br/>
        <w:t>5% 256</w:t>
        <w:br/>
        <w:t>блендер тен позмалар</w:t>
        <w:br/>
        <w:t>Бүгінде тағы, міне, ардақтадың,</w:t>
        <w:br/>
        <w:t>Алпыстың асуынан алға аттадым.</w:t>
        <w:br/>
        <w:t>Алланың рахман нұры жаусын саған!</w:t>
        <w:br/>
        <w:t>Мен - құлың! Сен ұсынсаң ардақ тағын.</w:t>
        <w:br/>
        <w:t>жжж</w:t>
        <w:br/>
        <w:t>Көгілдір сәуле демеп - алғыс құшқан</w:t>
        <w:br/>
        <w:t>Көңілдің көк кемесі ғарышқа үшқан.</w:t>
        <w:br/>
        <w:t>Биікті көрсе болды булығатын</w:t>
        <w:br/>
        <w:t>Сілтейді бұғалығын таныс дүшпан.</w:t>
        <w:br/>
        <w:t>Халқымның қалауына іліккен сот</w:t>
        <w:br/>
        <w:t>Көңіл де бола қалып күдіктен сап,</w:t>
        <w:br/>
        <w:t>Аймалап қайту үшін айдың жүзін</w:t>
        <w:br/>
        <w:t>Самғап сд сәуле бойға кіріккен шақ.</w:t>
        <w:br/>
        <w:t>Шаттығы достарымның - шалқар теңіз,</w:t>
        <w:br/>
        <w:t>Ұшуға болған осы</w:t>
        <w:br/>
        <w:t>ақ шаңқан негіз.</w:t>
        <w:br/>
        <w:t>Өзіммен бірге шалқып, бірге күлген</w:t>
        <w:br/>
        <w:t>Бұл жұртты бақ иесі дарқан деңіз!</w:t>
        <w:br/>
        <w:t>Сол көптің арасында жаны сортаң</w:t>
        <w:br/>
        <w:t>Бірсулер белсенді шолтаң-шолтаң.</w:t>
        <w:br/>
        <w:t>Дарынға дарыта алмас дақ ізін де</w:t>
        <w:br/>
        <w:t>Солардан жұртқа тарар сордан қорқам.</w:t>
        <w:br/>
        <w:t>Абай бол сол содырдан, ағайындар!</w:t>
        <w:br/>
        <w:t>Ол саған өсек-шашу тағайындар.</w:t>
        <w:br/>
        <w:t>Жадында жақсылық жоқ, жамандық боп</w:t>
        <w:br/>
        <w:t>Ашылған есеп-шотта талайың бар.</w:t>
        <w:br/>
        <w:t>ШЫНАЙЫ МАХАББАТ</w:t>
        <w:br/>
        <w:t>Атастырып Алланың атыменен,</w:t>
        <w:br/>
        <w:t>Бата қылып, бақытқа батып ерен,</w:t>
        <w:br/>
        <w:t>“Аумин” десіп, “Аллоһу әкпар” жасап,</w:t>
        <w:br/>
        <w:t>“Күда болдық мың жылдық, мақұл!” - дегеп.</w:t>
        <w:br/>
        <w:t>8,255, 2-ғ</w:t>
        <w:br/>
        <w:t>Шрғона (раз</w:t>
      </w:r>
    </w:p>
    <w:p>
      <w:r>
        <w:t>Қайғыларын аһ ұрып айта да алмай,</w:t>
        <w:br/>
        <w:t>Бірін бірі көрісіп айқара алмай,</w:t>
        <w:br/>
        <w:t>Дыбыстарын шығарып алса - сүмдық!</w:t>
        <w:br/>
        <w:t>Жер сілкініп, мұхиттар шайқалардай.</w:t>
        <w:br/>
        <w:t>Жылағанда қыстығып жанын езіп,</w:t>
        <w:br/>
        <w:t>Өнебойын жандырып жалын кезіп,</w:t>
        <w:br/>
        <w:t>Қақталғанын қайғыға көріп өстім</w:t>
        <w:br/>
        <w:t>Сүсты сырда бір сүмдық барын сезіп.</w:t>
        <w:br/>
        <w:t>Жазығы жоқ жандарға жала жауып,</w:t>
        <w:br/>
        <w:t>Шындық қашып кеткендей далаға ауып.</w:t>
        <w:br/>
        <w:t>“Мен жауыңмен” дегізіп адал жанды,</w:t>
        <w:br/>
        <w:t>Елді басты алапат қара қауіп.</w:t>
        <w:br/>
        <w:t>Сол апатқа құрбан боп ағаларым%,</w:t>
        <w:br/>
        <w:t>Көріп өстім тексіздің табаларын.</w:t>
        <w:br/>
        <w:t>Коріп өстім қолымда мендік затты</w:t>
        <w:br/>
        <w:t>Зорлықшылдың оп-оңай ала аларын.</w:t>
        <w:br/>
        <w:t>Кезі келіп тек бүгін айта аламын,</w:t>
        <w:br/>
        <w:t>Жаным жыр ғып тогілтер байқағанын.</w:t>
        <w:br/>
        <w:t>Қатып қалған шемендер еріп бүгін</w:t>
        <w:br/>
        <w:t>“Ун!” деп бір жеңілдеп, жай табамын.</w:t>
        <w:br/>
        <w:t>Шеменін де кешегі ата-ананың</w:t>
        <w:br/>
        <w:t>Жырлап беріп рухынан бата аламын.</w:t>
        <w:br/>
        <w:t>Қайғы зарын сіңіріп кеткен маған</w:t>
        <w:br/>
        <w:t>Түсіндіріп достарын, жат адамын.</w:t>
        <w:br/>
        <w:t>Солай, солай бауырлар, біз өткен жол,</w:t>
        <w:br/>
        <w:t>Тамұққа тек айдаған күзеткен қол.</w:t>
        <w:br/>
        <w:t>Соғыс өрті жалмаған қанша түндік!..</w:t>
        <w:br/>
        <w:t>Біз қазақты ерекіле күйзелткен де ол!</w:t>
        <w:br/>
        <w:t>% Мүсабек (Мүсепбек), Нұғыман Оразұлы Таукиндер -</w:t>
        <w:br/>
        <w:t>сталиндік зұлматтың құрбандары, монархияға, отартшыл-</w:t>
        <w:br/>
        <w:t>дыққа қарсы күрескерлер, мемлекет қайраткерлері. Тау-</w:t>
        <w:br/>
        <w:t>кин біздің 37-жылға дейінгі фамилиямыз (Нүргожа Ораз)</w:t>
        <w:br/>
        <w:t>2: СУР-а</w:t>
        <w:br/>
        <w:t>Қ</w:t>
        <w:br/>
        <w:t>Шшғана Праз</w:t>
        <w:br/>
        <w:t>Інісі сді солардың Қажы-ағамыз,</w:t>
        <w:br/>
        <w:t>Бас исміз адал даңқ - тазаға біз.</w:t>
        <w:br/>
        <w:t>Аруағына ардагер сол атаның</w:t>
        <w:br/>
        <w:t>Ас беретін жиналдық азаға біз.</w:t>
        <w:br/>
        <w:t>Есіл өзен палуан үлын жоқтап,</w:t>
        <w:br/>
        <w:t>Қалғандай-ау бір сәтке тынып, тоқтап,</w:t>
        <w:br/>
        <w:t>Қорғалжын мен Ерсймен қарайлайды,</w:t>
        <w:br/>
        <w:t>Ақкөл келмек алқалап гүлін баптап.</w:t>
        <w:br/>
        <w:t>Асы солай азадан тойға үласып,</w:t>
        <w:br/>
        <w:t>Қырға кетті, еңісті ойдан асып,</w:t>
        <w:br/>
        <w:t>Бар қазақты бір желпіп өтсін самал,</w:t>
        <w:br/>
        <w:t>Бүгжеңдеуі бүгін бір бойдан қашып.</w:t>
      </w:r>
    </w:p>
    <w:p>
      <w:r>
        <w:t>Ау. ағайын, “әумин” де, алақан жай,</w:t>
        <w:br/>
        <w:t>Мынау кезең жаңа атқан ала таңдай,</w:t>
        <w:br/>
        <w:t>Қуанышын баянды болсын лайым!</w:t>
        <w:br/>
        <w:t>Мәңгіге орнап бойында қалатындай.</w:t>
        <w:br/>
        <w:t>АЛҒЫС АЙТАМ ХАЛҚЫМА</w:t>
        <w:br/>
        <w:t>Бір сезім басқа ойдан дара тұрған -</w:t>
        <w:br/>
        <w:t>Алғысым арманымнан жаратылған,</w:t>
        <w:br/>
        <w:t>Уа халқым, сол алғысты қабыл алшы,</w:t>
        <w:br/>
        <w:t>Шомылсын ақ сәулеге дана тұлғаң!</w:t>
        <w:br/>
        <w:t>Сен мені дарын беріп еркелеттің,</w:t>
        <w:br/>
        <w:t>Қияға қанат тағып ентелеттің.</w:t>
        <w:br/>
        <w:t>Туған жер табиғатын сыйлық қылып</w:t>
        <w:br/>
        <w:t>Жадыма жидың бәрін сң керектің.</w:t>
        <w:br/>
        <w:t>Өзіңнің даналығың сабақ, болды,</w:t>
        <w:br/>
        <w:t>Сол сабақ сіңіп бойға талап қонды.</w:t>
        <w:br/>
        <w:t>Жырларым жалғасты да өз жаныңа</w:t>
        <w:br/>
        <w:t>Үңіліп ғажаптарды қарап көрді.</w:t>
        <w:br/>
        <w:t>Әр сөзім өз өмірің, әсем түлғаң,</w:t>
        <w:br/>
        <w:t>Кезім жоқ саған қарап бәсең түрған.</w:t>
        <w:br/>
        <w:t>Соныдан салған ізге бірге аттадым</w:t>
        <w:br/>
        <w:t>Болсын деп ақын жапы саған құрбан.</w:t>
        <w:br/>
        <w:t>блендер лен позмалар</w:t>
        <w:br/>
        <w:t>Дамылды бейбіт шағын дабыл еткен,</w:t>
        <w:br/>
        <w:t>Қиялым жұлдыздай-ау ағып откен.</w:t>
        <w:br/>
        <w:t>Қалыпты Тіршіліктен қиғаш кейде,</w:t>
        <w:br/>
        <w:t>Келісті-ақ тек ақындық қабілетпен.</w:t>
        <w:br/>
        <w:t>ҚАРАША ҚАЗ</w:t>
        <w:br/>
        <w:t>Келгенде солтүстіктен қараша қаз,</w:t>
        <w:br/>
        <w:t>Боламын бақыт көрген балаша мәз.</w:t>
        <w:br/>
        <w:t>Қуаныш кеудемдегі қиқу салса,</w:t>
        <w:br/>
        <w:t>Жинайды стек-жеңін тамаша жаз.</w:t>
        <w:br/>
        <w:t>Коңілім котеріліп көк аспанға</w:t>
        <w:br/>
        <w:t>Ішінде ақ бүлттардың адасқанда.</w:t>
        <w:br/>
        <w:t>Күш-жалын бойымды алып бара жатты,</w:t>
        <w:br/>
        <w:t>Ұқсадым қатарымнан бағы асқанға.</w:t>
        <w:br/>
        <w:t>Айқайға ақкөзденіп аптығатын,</w:t>
        <w:br/>
        <w:t>Жүйріктей жұрт алдында жаттығатын,</w:t>
        <w:br/>
        <w:t>Қаздың да қиқуына қызынып кеп,</w:t>
        <w:br/>
        <w:t>Өзіне бір қуаныш тапты ақын.</w:t>
        <w:br/>
        <w:t>БІЗ КЕШКЕН ҒҰМЫР</w:t>
        <w:br/>
        <w:t>Ғұмырымды сұрайсың менен несін?</w:t>
        <w:br/>
        <w:t>Жырымнан үқ бір ғұмыр несібесін.</w:t>
        <w:br/>
        <w:t>Соған түсіп жатады коңіл ізі</w:t>
      </w:r>
    </w:p>
    <w:p>
      <w:r>
        <w:t>Содан таны бүл өмір пешенесін.</w:t>
        <w:br/>
        <w:t>Әр жолында жырымның өзім жүрем,</w:t>
        <w:br/>
        <w:t>Иректері жолдарың - сезім білем.</w:t>
        <w:br/>
        <w:t>Нәзік жерін кешірген - көк құсымның</w:t>
        <w:br/>
        <w:t>Қанатымен жазылған ксзі кілең.</w:t>
        <w:br/>
        <w:t>Кей жолдарда нақ, өзім байқалмасам,</w:t>
        <w:br/>
        <w:t>“Партия!” - деп, “Совет!” деп айқайласам,</w:t>
        <w:br/>
        <w:t>Солай қарай сілтеген адуын күш,</w:t>
        <w:br/>
        <w:t>Түншығар ем тап солай айта алмасам.</w:t>
        <w:br/>
        <w:t>ка</w:t>
        <w:br/>
        <w:t>Ншғана (раз</w:t>
        <w:br/>
        <w:t>жжж</w:t>
        <w:br/>
        <w:t>Тұншықтырды мұң-мұнар,</w:t>
        <w:br/>
        <w:t>Түлемейді бақытым.</w:t>
        <w:br/>
        <w:t>Жандар қайда жыр қүмар,</w:t>
        <w:br/>
        <w:t>Тоспай ма екен тақытын.</w:t>
        <w:br/>
        <w:t>Қиян дала қиырсыз -</w:t>
        <w:br/>
        <w:t>Жалғыз қалдым жөн таппай.</w:t>
        <w:br/>
        <w:t>Құландайын үйірсіз,</w:t>
        <w:br/>
        <w:t>Текке шалқан бәйге аттай.</w:t>
        <w:br/>
        <w:t>Жанталаса түншығам,</w:t>
        <w:br/>
        <w:t>Соңғы мұңды тыңдар кім?</w:t>
        <w:br/>
        <w:t>Килігеді қырсық ән,</w:t>
        <w:br/>
        <w:t>Күйі қайда мұңдардың.</w:t>
        <w:br/>
        <w:t>Қиял - қанат қырқылып,</w:t>
        <w:br/>
        <w:t>Құлап түсіп аспаннан,</w:t>
        <w:br/>
        <w:t>Бір жығылып, бір тұрып,</w:t>
        <w:br/>
        <w:t>Мұң тыңдаймын дастаннан.</w:t>
        <w:br/>
        <w:t>Өткен өмір бәрі пәс -</w:t>
        <w:br/>
        <w:t>Кеткен үзап қалпымен.</w:t>
        <w:br/>
        <w:t>Болған-толған бәрі рас,</w:t>
        <w:br/>
        <w:t>Сусып кеткен. Арты мен.</w:t>
        <w:br/>
        <w:t>Елестерге елігіп,</w:t>
        <w:br/>
        <w:t>Сүлдерлерге ұмтылам.</w:t>
        <w:br/>
        <w:t>Фантастарша желігіп,</w:t>
        <w:br/>
        <w:t>Болмастарға бұлқынам.</w:t>
        <w:br/>
        <w:t>Бәрі бекер, серпілді,</w:t>
        <w:br/>
        <w:t>Жалғыз қалдым жұртыңда.</w:t>
        <w:br/>
        <w:t>Билеп алған еркімді</w:t>
        <w:br/>
        <w:t>Басқа тепті бір тұлға.</w:t>
        <w:br/>
        <w:t>Оңбай түстім шалқадан,</w:t>
        <w:br/>
        <w:t>Қиял екен қатал-ақ.</w:t>
        <w:br/>
        <w:t>Құрбандық қой арға адам,</w:t>
        <w:br/>
        <w:t>Оліп барам қаталап.</w:t>
      </w:r>
    </w:p>
    <w:p>
      <w:r>
        <w:t>Шрғана Ораз</w:t>
        <w:br/>
        <w:t>Ауыр ойға малтығып,</w:t>
        <w:br/>
        <w:t>Отырғанда шыға алмай,</w:t>
        <w:br/>
        <w:t>Суырып содан алды үміт,</w:t>
        <w:br/>
        <w:t>Жанымды сәт ұғардай.</w:t>
        <w:br/>
        <w:t>Үміт ойды сейілтер</w:t>
        <w:br/>
        <w:t>Желпініс қой жаныңа.</w:t>
        <w:br/>
        <w:t>Өзің болып кейіпкер,</w:t>
        <w:br/>
        <w:t>Тартсаң қиял таңына.</w:t>
        <w:br/>
        <w:t>Бір кірген соң қиялдың</w:t>
        <w:br/>
        <w:t>Көк мүнарлы ішіне,</w:t>
        <w:br/>
        <w:t>Қалайша шек қоярмын</w:t>
        <w:br/>
        <w:t>Өңім менен түсіме.</w:t>
        <w:br/>
        <w:t>Ұшып жеттім жедел-ақ</w:t>
        <w:br/>
        <w:t>Ракетадай Айға ұшқан.</w:t>
        <w:br/>
        <w:t>Ақ жүректен жігер ап,</w:t>
        <w:br/>
        <w:t>Жанталасты байғүс жан.</w:t>
        <w:br/>
        <w:t>Ауылдың бар адамын</w:t>
        <w:br/>
        <w:t>Аймалаймын, сүйемін.</w:t>
        <w:br/>
        <w:t>Құшағына ағаның</w:t>
        <w:br/>
        <w:t>Емін-еркін тиемін.</w:t>
        <w:br/>
        <w:t>Көзін шылап шешелер,</w:t>
        <w:br/>
        <w:t>Бауырына басады.</w:t>
        <w:br/>
        <w:t>“Ал Нұрғожажан, өсе бер!”-</w:t>
        <w:br/>
        <w:t>Деп көңілім тасады.</w:t>
        <w:br/>
        <w:t>Жеңгелерім қалжыңдап:</w:t>
        <w:br/>
        <w:t>“Ақын қайным, келдің бе?</w:t>
        <w:br/>
        <w:t>Сұлуларға бар қымбат, -</w:t>
        <w:br/>
        <w:t>Дейді, - жыр-сый бердің бе?”</w:t>
        <w:br/>
        <w:t>Қүрдастарым қол алып,</w:t>
        <w:br/>
        <w:t>Күлімдесіп қарайды.</w:t>
        <w:br/>
        <w:t>Қарындастар таралып,</w:t>
        <w:br/>
        <w:t>Сүлуланған арайлы.</w:t>
        <w:br/>
        <w:t>“-%.270 2---</w:t>
        <w:br/>
        <w:t>Хе 2”</w:t>
        <w:br/>
        <w:t>Шшғажа Праз</w:t>
        <w:br/>
        <w:t>Шалқып жатқан кеңістікке құмартып,</w:t>
        <w:br/>
        <w:t>Шабытыммен шағала боп шарқ үрам.</w:t>
        <w:br/>
        <w:t>Шарқ ұрамын кок теңізден кетс алмай,</w:t>
        <w:br/>
        <w:t>Қарғып түсіп нс бір ерлік ете алмай,</w:t>
        <w:br/>
        <w:t>Ат жалдатып өткен ата дәстүрін</w:t>
      </w:r>
    </w:p>
    <w:p>
      <w:r>
        <w:t>Көріп түрған секілдімін бет алмай.</w:t>
        <w:br/>
        <w:t>Арпалыста арын барын қуат қып,</w:t>
        <w:br/>
        <w:t>Толқын үрып жатса дағы су атқып,</w:t>
        <w:br/>
        <w:t>Жерін қорғап қалу үшін жанкешті</w:t>
        <w:br/>
        <w:t>Өтіпті-ау сол алақұйын уақыт.</w:t>
        <w:br/>
        <w:t>Сөйтіп жүріп кок теңізін -- Балқашын,</w:t>
        <w:br/>
        <w:t>Бетпақ шөлін, адыр-қия, жартасын</w:t>
        <w:br/>
        <w:t>Қорғап қалған бабалардан айналдым!</w:t>
        <w:br/>
        <w:t>Көңіліндей кең үстаған арқасын.</w:t>
        <w:br/>
        <w:t>Алып дала, армандай кең алып көл!</w:t>
        <w:br/>
        <w:t>Алыптықты игере алсаң, қалып көр.</w:t>
        <w:br/>
        <w:t>Қиямет күн қайта туса - қорға да,</w:t>
        <w:br/>
        <w:t>Жаның жалын болу үшін жанып көр.</w:t>
        <w:br/>
        <w:t>жж</w:t>
        <w:br/>
        <w:t>Қүлашын созып жатқан дала көлбеп,</w:t>
        <w:br/>
        <w:t>Бетіне түрлендіріп салады өрнек.</w:t>
        <w:br/>
        <w:t>Тап солай дала төсін сүйген жүрт та</w:t>
        <w:br/>
        <w:t>Өзгеріп, жаңарады, туған өлмек.</w:t>
        <w:br/>
        <w:t>Аталар асқар тау боп қала бермек,</w:t>
        <w:br/>
        <w:t>Адамды алдап өмір табады ермек.</w:t>
        <w:br/>
        <w:t>Ұрпақтар ұланасыр өссе дағы</w:t>
        <w:br/>
        <w:t>Жүз жылда бір-ақ рет дана келмек.</w:t>
        <w:br/>
        <w:t>Дегендей дала өңін гүл ашады,</w:t>
        <w:br/>
        <w:t>Ұлылар бір-біріне үласады.</w:t>
        <w:br/>
        <w:t>Әттеңі: бәрі дана бола бермей,</w:t>
        <w:br/>
        <w:t>Тек күшін кокжалдайын сынасады.</w:t>
        <w:br/>
        <w:t>262 62 АДЫР ей</w:t>
        <w:br/>
        <w:t>блендер тен позталар</w:t>
        <w:br/>
        <w:t>Тілейді әке Алладан “бала бер!” деп,</w:t>
        <w:br/>
        <w:t>Туардай сол баласын сана кернеп.</w:t>
        <w:br/>
        <w:t>Дәннен дән өнсе дағы үқсас болып,</w:t>
        <w:br/>
        <w:t>Деп жатыр: “Сапасы үшін жаңа жерге ек”.</w:t>
        <w:br/>
        <w:t>Жаңа жер - жаңа заман қайта туған,</w:t>
        <w:br/>
        <w:t>Өзінің қаталдығын айта туғап.</w:t>
        <w:br/>
        <w:t>Бүгінде бірегейлер қақтығыста</w:t>
        <w:br/>
        <w:t>Бағдарды байқатпайды айқай-шулан.</w:t>
        <w:br/>
        <w:t>Ал, үлан, сендік омір ссл боп келді,</w:t>
        <w:br/>
        <w:t>Желпісін жаңалықпен жел боп белді.</w:t>
        <w:br/>
        <w:t>Бостандық қажст стер дерт дауасын</w:t>
        <w:br/>
        <w:t>Әкелші! Азап тезін ел көп корді.</w:t>
        <w:br/>
        <w:t>ЖЕКЕ-ДАРА АДАМДАР</w:t>
        <w:br/>
        <w:t>Адам болып жаралған соң - адамға тән бір қылық:</w:t>
      </w:r>
    </w:p>
    <w:p>
      <w:r>
        <w:t>(Бұрын дағы талай акын айтқан шығар жыр</w:t>
        <w:br/>
        <w:t>қылын.)</w:t>
        <w:br/>
        <w:t>Бір-біріне ұқсамайтын ойлары бар тұңғиық,</w:t>
        <w:br/>
        <w:t>Бір-бірінен аспақ болған мақсаттар бар тым биік.</w:t>
        <w:br/>
        <w:t>Коцілдері қауышып-ақ келсе дағы гүлге үйып,</w:t>
        <w:br/>
        <w:t>Тұрса дағы таңғы нүрын тепс-тең ғып күн құйып,</w:t>
        <w:br/>
        <w:t>Бәрібір жұрт жеке-дара тосар тылсым түніс иык,</w:t>
        <w:br/>
        <w:t>Осыны ұқсаң, ойға жүгін: кездесер сын, сан күйік.</w:t>
        <w:br/>
        <w:t>Жжж</w:t>
        <w:br/>
        <w:t>Тағдырдың талқысына талай түскем -</w:t>
        <w:br/>
        <w:t>Жеңген ем соларды жас арай күшпен.</w:t>
        <w:br/>
        <w:t>Жадымда жаралар бар сскерткіштей,</w:t>
        <w:br/>
        <w:t>Жаным тек жадырауды калайды үстем.</w:t>
        <w:br/>
        <w:t>Күреске толы скен ғой омір ғажап,</w:t>
        <w:br/>
        <w:t>Басқан кез болды талай өңірді азап.</w:t>
        <w:br/>
        <w:t>Халқымың қасиетті үлгісімен</w:t>
        <w:br/>
        <w:t>Талпынсам, торығудан көніл лс азат.</w:t>
        <w:br/>
        <w:t>263 2.”</w:t>
        <w:br/>
        <w:t>Шшғана (раз</w:t>
        <w:br/>
        <w:t>Ақыл-ойы астарлы қатпарланып,</w:t>
        <w:br/>
        <w:t>Сол бабамда көп үтыс жатқаны анық.</w:t>
        <w:br/>
        <w:t>Арғы-бергі деректі айнаға сап,</w:t>
        <w:br/>
        <w:t>Таныр тағдыр жолдайтын ақпарды анық.</w:t>
        <w:br/>
        <w:t>Не жазса да риза пешенесі,</w:t>
        <w:br/>
        <w:t>Тәуба - тірек болған соң несібесі.</w:t>
        <w:br/>
        <w:t>Жарты жасын жеп қояр жанталастар,</w:t>
        <w:br/>
        <w:t>Аулақ болып көгерген көсегесі.</w:t>
        <w:br/>
        <w:t>Сол атаның үрпағы бүгін менмін,</w:t>
        <w:br/>
        <w:t>Арқалаған дәстүрлі жүгін де елдің.</w:t>
        <w:br/>
        <w:t>Бүгін менмін “қазақ!” деп айта алатын,</w:t>
        <w:br/>
        <w:t>Немеремс атаның тілін бердім.</w:t>
        <w:br/>
        <w:t>ӘЗІЛ</w:t>
        <w:br/>
        <w:t>Қайда әлгі қыз?</w:t>
        <w:br/>
        <w:t>қасымда отыр еді,</w:t>
        <w:br/>
        <w:t>Маған ауған секілді сд отты лебі.</w:t>
        <w:br/>
        <w:t>Құйын алып кетті ме тік көтеріп,</w:t>
        <w:br/>
        <w:t>Демі жиі, желді еді көкірегі...</w:t>
        <w:br/>
        <w:t>Қайран ақын, қор болдың жалғыз қалып,</w:t>
        <w:br/>
        <w:t>Жар қылардай жүруші ең бар қызды алып.</w:t>
        <w:br/>
        <w:t>Сейілгендсе сезімнің ыстық лебі,</w:t>
        <w:br/>
        <w:t>Тоңдырғандай жаныңды ызғар қарып.</w:t>
        <w:br/>
        <w:t>Қиялыңның мүнары айыққанда,</w:t>
        <w:br/>
        <w:t>Лапылдамай, сол халді жай ұққанда,</w:t>
        <w:br/>
        <w:t>Жалғыз қалып, дәрменсіз қарманасың</w:t>
      </w:r>
    </w:p>
    <w:p>
      <w:r>
        <w:t>Айрылғандай аралда қайықтан да.</w:t>
        <w:br/>
        <w:t>Егделік сол, қайтесің, қайран ақын,</w:t>
        <w:br/>
        <w:t>Жалтыр мұздан секілді тайған атың.</w:t>
        <w:br/>
        <w:t>Енді осылай отырар жайыңды ұқ,</w:t>
        <w:br/>
        <w:t>Тұрушы сдің асқақтап айға жақын.</w:t>
        <w:br/>
        <w:t>Шрғона раз</w:t>
        <w:br/>
        <w:t>Соғылды да қоңырау,</w:t>
        <w:br/>
        <w:t>Соңғы сәтті</w:t>
        <w:br/>
        <w:t>Хабар қылып көңілді солғындатты.</w:t>
        <w:br/>
        <w:t>Мектебі енді менікі дей алмайды,</w:t>
        <w:br/>
        <w:t>Алып қалды бал дәурен - бар қымбатты.</w:t>
        <w:br/>
        <w:t>“Кәмелетке толғанын тағы сына”</w:t>
        <w:br/>
        <w:t>Дегенді де қоңырау қағысына</w:t>
        <w:br/>
        <w:t>Қосып тұрған секілді,</w:t>
        <w:br/>
        <w:t>Балғын жасты</w:t>
        <w:br/>
        <w:t>Аттандырып өмірдің ағысына.</w:t>
        <w:br/>
        <w:t>Шындығы сол зулаған замананың:</w:t>
        <w:br/>
        <w:t>Құшағынан шыққан соң жан ананың,</w:t>
        <w:br/>
        <w:t>Алды-артыңа қартапай дедектетер,</w:t>
        <w:br/>
        <w:t>Бірақ оны жауыңа баламағын.</w:t>
        <w:br/>
        <w:t>Қайрат болса бойында азаматтың,</w:t>
        <w:br/>
        <w:t>Өмір деген өрісің ғажап-ақ тым.</w:t>
        <w:br/>
        <w:t>Қолтығыңнан демейтін армандар көп,</w:t>
        <w:br/>
        <w:t>Иесі етер еңбегің таза бақтың.</w:t>
        <w:br/>
        <w:t>Сен де бүгін қол создың кәмелетке,</w:t>
        <w:br/>
        <w:t>Соны қалап, күткендей әділет тс.</w:t>
        <w:br/>
        <w:t>Жаңа заман жастарға жүк артпақшы,</w:t>
        <w:br/>
        <w:t>“Алға баста, - дегендей, - әлің жетсе”.</w:t>
        <w:br/>
        <w:t>Солай, жас дос, мәз болма қүр бекерге,</w:t>
        <w:br/>
        <w:t>Малшынарсын, қаласаң, күнде терге.</w:t>
        <w:br/>
        <w:t>Сайыстарда сен жеңсең қиындықты,</w:t>
        <w:br/>
        <w:t>Жайнап өсер һүр жаңа гүл бөктерде.</w:t>
        <w:br/>
        <w:t>“Енбегі - еш, тұзы - сор” халқың мына</w:t>
        <w:br/>
        <w:t>Қалдыра алмай барады жарқын мүра.</w:t>
        <w:br/>
        <w:t>Алданғанын білмеді алдыңғы ұрпақ</w:t>
        <w:br/>
        <w:t>Сүлделеді сүйреумен алқындыра.</w:t>
        <w:br/>
        <w:t>Сен омірді кор енді қайта жасап,</w:t>
        <w:br/>
        <w:t>Қияс жолды аңғар, біз байқамасақ.</w:t>
        <w:br/>
        <w:t>Күткенін үқ халқыңның коңіл козбен,</w:t>
        <w:br/>
        <w:t>Сонда заман бақ жолын айқара ашпақ.</w:t>
      </w:r>
    </w:p>
    <w:p>
      <w:r>
        <w:t>Шрғана (раз</w:t>
        <w:br/>
        <w:t>Ендігі бар болмысым, қайрат-күшім</w:t>
        <w:br/>
        <w:t>Жасын боп жарқылдаса халқым үшін! -</w:t>
        <w:br/>
        <w:t>Дегенге табан тіреп омір кешем,</w:t>
        <w:br/>
        <w:t>Жасаудан аулақ жанмын жалқы мүсін.</w:t>
        <w:br/>
        <w:t>КЕЛ, АҒАЙЫН</w:t>
        <w:br/>
        <w:t>(Дүние жүзі қазақтарының бірінші құрылтайына)</w:t>
        <w:br/>
        <w:t>Ел басына күн туып дүркін-дүркін,</w:t>
        <w:br/>
        <w:t>Еңсс жазар болмапты-ау еркін бір күн.</w:t>
        <w:br/>
        <w:t>Айнала жау анталап айдаһардай</w:t>
        <w:br/>
        <w:t>Тап бергенде таланды елім-жүртым.</w:t>
        <w:br/>
        <w:t>Мыңдаған жыл мызғымай келген халық,</w:t>
        <w:br/>
        <w:t>Садақ тартса, сүлатар мерген халық,</w:t>
        <w:br/>
        <w:t>Зеңбірекке жем болды,</w:t>
        <w:br/>
        <w:t>“қайран жер!”</w:t>
        <w:br/>
        <w:t>Шықса дағы неше бір елден алып.</w:t>
        <w:br/>
        <w:t>деп</w:t>
        <w:br/>
        <w:t>Сол талауда сор жүгін арқалаған</w:t>
        <w:br/>
        <w:t>Іні айрылды ағадан алқалаған.</w:t>
        <w:br/>
        <w:t>Біз смес ек байлығын саудаға сап,</w:t>
        <w:br/>
        <w:t>Міз бақпайтын зымиян қалталы адам!</w:t>
        <w:br/>
        <w:t>Дала - байлық деп жүрсек, дала - шаттық,</w:t>
        <w:br/>
        <w:t>Сол даланы сілбілеп тонады ақтық.</w:t>
        <w:br/>
        <w:t>Еркін жүртқа ер салып мініп алды,</w:t>
        <w:br/>
        <w:t>Ми батпаққа қонышымыз тола баттық...</w:t>
        <w:br/>
        <w:t>Сол малтығу кейінде қалғандай ма?</w:t>
        <w:br/>
        <w:t>Келер күнге кеселі жалғанбай ма?</w:t>
        <w:br/>
        <w:t>Шын бостандық келсе егер, көсілтейік,</w:t>
        <w:br/>
        <w:t>Баба мүра - басасау тарлан қайда?</w:t>
        <w:br/>
        <w:t>Іздейін мен қозғау сап тылсым жауға,</w:t>
        <w:br/>
        <w:t>Тағдыр куған қаңбақтай жүртым қайда?</w:t>
        <w:br/>
        <w:t>Ес жиған сл еңсесін бір котеріп,</w:t>
        <w:br/>
        <w:t>Бірігуге бас қосып бұлқыпбай ма?</w:t>
        <w:br/>
        <w:t>САМА” ал</w:t>
        <w:br/>
        <w:t>Шрғана (раз</w:t>
        <w:br/>
        <w:t>МҰҢ-МҰНАРДЫҢ ШІІШЕНДЕ</w:t>
        <w:br/>
        <w:t>Нендей шара айтайын, жарқыным-ай,</w:t>
        <w:br/>
        <w:t>Сырласудың сенімі салқынын-ай.</w:t>
        <w:br/>
        <w:t>Көңіл бейне жанартау қызуы асқан,</w:t>
      </w:r>
    </w:p>
    <w:p>
      <w:r>
        <w:t>Беті-жүзім кәрі тау тамтығындай.</w:t>
        <w:br/>
        <w:t>Жылға-жыра көбейген түрім мынау,</w:t>
        <w:br/>
        <w:t>Сол түрімнен пәстеніп, түңілдің-ау.</w:t>
        <w:br/>
        <w:t>Жырымдалған жаным да жарасы мол,</w:t>
        <w:br/>
        <w:t>Тұман кешкен ызғарлы үнім түмау.</w:t>
        <w:br/>
        <w:t>Сол түманның ішінде сылаңдаған</w:t>
        <w:br/>
        <w:t>Бір үмітке сш амал қыла алмағам.</w:t>
        <w:br/>
        <w:t>Күнде мені сәуле боп оятады,</w:t>
        <w:br/>
        <w:t>Күнде мені сол сәуле қүр алдаған.</w:t>
        <w:br/>
        <w:t>Діңкелетті емексір жарығымен,</w:t>
        <w:br/>
        <w:t>Сол сәулеге несіне жанығып ем?</w:t>
        <w:br/>
        <w:t>Жанықтырып, жанымди қайрап-қайрап,</w:t>
        <w:br/>
        <w:t>Баптағанын өлімге таныдым мен.</w:t>
        <w:br/>
        <w:t>Соңғы сәуле санама от тастаған -</w:t>
        <w:br/>
        <w:t>Махаббатым секілді қоштаспаған.</w:t>
        <w:br/>
        <w:t>Өлімімді үмітке орап көмбек,</w:t>
        <w:br/>
        <w:t>Балғын сәуле не білсін шоқ баспаған.</w:t>
        <w:br/>
        <w:t>Ал мен болсам шоқ бсып, талай күйгем,</w:t>
        <w:br/>
        <w:t>Арманымды жоғалтып арайлы үйден.</w:t>
        <w:br/>
        <w:t>Талай күйгем тамұққа тірідей-ақ,</w:t>
        <w:br/>
        <w:t>Өрт алаудан бойыма арай кигем.</w:t>
        <w:br/>
        <w:t>Жана білген жақсы ғой, жалын тапсаң,</w:t>
        <w:br/>
        <w:t>Арайлатып жіберсе жаныңды аспан.</w:t>
        <w:br/>
        <w:t>Жөнін білмей айнаның жарқылына</w:t>
        <w:br/>
        <w:t>Емексуден шегініп, таңым қашқан.</w:t>
        <w:br/>
        <w:t>Таңым қашқан, түніме жолықтым ба?</w:t>
        <w:br/>
        <w:t>Малтыққандай қонышым толып құмға.</w:t>
        <w:br/>
        <w:t>Жерленгенім осы ара болғанына</w:t>
        <w:br/>
        <w:t>Көзім жетті, кең ксудем толып мұңға.</w:t>
        <w:br/>
        <w:t>Өлендер пен позталар</w:t>
        <w:br/>
        <w:t>жж</w:t>
        <w:br/>
        <w:t>Күнделік шаттық шудан аңғармайтын</w:t>
        <w:br/>
        <w:t>(Корінер жайлы көңіл ацғалдай тым),</w:t>
        <w:br/>
        <w:t>Қоңырау күнде нешс соғылса да,</w:t>
        <w:br/>
        <w:t>Мән беріп сыңғыр сырға таң қалмайтын.</w:t>
        <w:br/>
        <w:t>Ал бүгін сол сыңғырға коңіл ауды,</w:t>
        <w:br/>
        <w:t>Жүрекпен сезінді енді қоңырауды.</w:t>
        <w:br/>
        <w:t>“Соңғы” деп аталғаны сұсты скен,</w:t>
        <w:br/>
        <w:t>Кетердей қарсы айырып омырауды.</w:t>
        <w:br/>
        <w:t>Қоңырау сылдырлады тыным таппай,</w:t>
        <w:br/>
        <w:t>Көрінді тыныштыққа ұрыншықтай.</w:t>
        <w:br/>
        <w:t>Балалық бал дәуреннің соңы ма бұл</w:t>
        <w:br/>
        <w:t>Қам жемей құлдырайтын қүлыншықтай?</w:t>
      </w:r>
    </w:p>
    <w:p>
      <w:r>
        <w:t>Шырылдап қоштасқан бүл балалық па?</w:t>
        <w:br/>
        <w:t>Оқушы мен жігіттік аралыққа</w:t>
        <w:br/>
        <w:t>Килігіп хабарлады уақыт салтын,</w:t>
        <w:br/>
        <w:t>Бүл өмір бай скен ғой даналыққа.</w:t>
        <w:br/>
        <w:t>Кәмелет қолтығына жармасады,</w:t>
        <w:br/>
        <w:t>Қолтықтап, қырды басып алға асады.</w:t>
        <w:br/>
        <w:t>Таңғы күн түске өрлеп биіктердей</w:t>
        <w:br/>
        <w:t>Балалық жігіттікке жалғасады.</w:t>
        <w:br/>
        <w:t>жж</w:t>
        <w:br/>
        <w:t>Айдын Балқаш пойызбенен жарысқан,</w:t>
        <w:br/>
        <w:t>Жартас, бұйрат көлді иықтап жанышқан.</w:t>
        <w:br/>
        <w:t>Шығанақтар шыға шапқан тай бейне,</w:t>
        <w:br/>
        <w:t>Таңырқасып жолаушымен танысқан.</w:t>
        <w:br/>
        <w:t>Тау бұйраттар кезеңінен сығалап,</w:t>
        <w:br/>
        <w:t>Қимай қалып бара жатыр шығанақ.</w:t>
        <w:br/>
        <w:t>Қуғыншы ғып аттандырып толқынын,</w:t>
        <w:br/>
        <w:t>Кірмекші-ау бүл көгілдір нұр жырға нақ.</w:t>
        <w:br/>
        <w:t>Өзі де бір когілдір жыр шалқыған,</w:t>
        <w:br/>
        <w:t>Шол далаға қүлаш ұрған шалт үлан.</w:t>
        <w:br/>
        <w:t>- %. 261</w:t>
        <w:br/>
        <w:t>блендер тен пазталар</w:t>
        <w:br/>
        <w:t>Ұсағың мен іріңді.</w:t>
        <w:br/>
        <w:t>Жылпостар жүр жалаңдап</w:t>
        <w:br/>
        <w:t>Жығып сенің жүніңді.</w:t>
        <w:br/>
        <w:t>Жұлдызынды өшіріп,</w:t>
        <w:br/>
        <w:t>Қоюлатып түніңді.</w:t>
        <w:br/>
        <w:t>Алдың тұман, артың жар,</w:t>
        <w:br/>
        <w:t>Ойлатпай өлі-тірінді.</w:t>
        <w:br/>
        <w:t>Арыңды таза сақтай гөр,</w:t>
        <w:br/>
        <w:t>Асқындырмай кіріңді.</w:t>
        <w:br/>
        <w:t>Имандылықты серік қыл,</w:t>
        <w:br/>
        <w:t>Кетіре көрме қырыңды.</w:t>
        <w:br/>
        <w:t>Сабасына дүние</w:t>
        <w:br/>
        <w:t>Түсер дел еттік ырымды.</w:t>
        <w:br/>
        <w:t>Төндірсе де тағдырым</w:t>
        <w:br/>
        <w:t>Қытайдан келер сыныңды,</w:t>
        <w:br/>
        <w:t>Қару қылам халқыма</w:t>
        <w:br/>
        <w:t>Қайыспас қайран жырымды.</w:t>
        <w:br/>
        <w:t>Бүлінсе де дүние,</w:t>
        <w:br/>
        <w:t>Бостандығым бұрынғы</w:t>
        <w:br/>
        <w:t>Басыма бүгін оралып,</w:t>
        <w:br/>
        <w:t>Қайтардым кеткен құнымды.</w:t>
        <w:br/>
        <w:t>Бұрқан дүние ішінде</w:t>
        <w:br/>
        <w:t>Сол болды тек тынымды.</w:t>
        <w:br/>
        <w:t>Қара нар едің, қазағым,</w:t>
      </w:r>
    </w:p>
    <w:p>
      <w:r>
        <w:t>Ту сткен адал шыныңды.</w:t>
        <w:br/>
        <w:t>Бұл жолда да бел бекіт,</w:t>
        <w:br/>
        <w:t>Алдырмай өт сырыңды!</w:t>
        <w:br/>
        <w:t>САҒЫНЫШ</w:t>
        <w:br/>
        <w:t>Жүрек сыздап кеткені -</w:t>
        <w:br/>
        <w:t>Туған жерді сағындым.</w:t>
        <w:br/>
        <w:t>Келген құстай көктемгі</w:t>
        <w:br/>
        <w:t>Жс&lt;етемін деп сабылдым.</w:t>
        <w:br/>
        <w:t>Ғашық құстай көктемге,</w:t>
        <w:br/>
        <w:t>Аптығамын ауылға.</w:t>
        <w:br/>
        <w:t>Сағыныш бүл октем бе,</w:t>
        <w:br/>
        <w:t>Қамшы басар сауырға.</w:t>
        <w:br/>
        <w:t>Шрғана (раз</w:t>
        <w:br/>
        <w:t>Сол махаббат әлемін сен жараттың,</w:t>
        <w:br/>
        <w:t>Кірдің дағы кеудеме, таң боп аттың.</w:t>
        <w:br/>
        <w:t>Аттандырып адамзат оміріне,</w:t>
        <w:br/>
        <w:t>Жыр-елшіме жүрттарды сан қараттым.</w:t>
        <w:br/>
        <w:t>жжх</w:t>
        <w:br/>
        <w:t>О, менің қанатты пырағым!</w:t>
        <w:br/>
        <w:t>Коңілдің сәскесі -- тұрағың.</w:t>
        <w:br/>
        <w:t>Қиядан қалт қылмай бағатын</w:t>
        <w:br/>
        <w:t>Жанымның жайлауын, бұлағын,</w:t>
        <w:br/>
        <w:t>Жүректің лүпілін тап басар қырағым.</w:t>
        <w:br/>
        <w:t>Тағы да жеттің бе танаулап, -</w:t>
        <w:br/>
        <w:t>Күрсінсе қалғанда жадау бақ,</w:t>
        <w:br/>
        <w:t>Үміт те сиреген қадаулап,</w:t>
        <w:br/>
        <w:t>Тап-тарғыл тағдырдың алдында</w:t>
        <w:br/>
        <w:t>Мергенге айналам аң аулап!</w:t>
        <w:br/>
        <w:t>Сен мені жүйткітсең жалаулап,</w:t>
        <w:br/>
        <w:t>Кім үстар түтқындап, қамауға ап?</w:t>
        <w:br/>
        <w:t>Көңілдің жыртығын жіберем жамаулап.</w:t>
        <w:br/>
        <w:t>Қияндат танаулап, көңілді алаулат!</w:t>
        <w:br/>
        <w:t>Пырағым - шабытым, өзіңе қарау - бақ!</w:t>
        <w:br/>
        <w:t>ҚАРБАЛАС ӨТКЕЛ</w:t>
        <w:br/>
        <w:t>Терме</w:t>
        <w:br/>
        <w:t>Мына да дүние бүлінді,</w:t>
        <w:br/>
        <w:t>Шұбар бұлт басты күніңді.</w:t>
        <w:br/>
        <w:t>Жағаласпай жай жатсаң,</w:t>
        <w:br/>
        <w:t>Оңдырмас кімде-кіміңді.</w:t>
        <w:br/>
        <w:t>Көгілдірі аққудың</w:t>
        <w:br/>
        <w:t>Жапалаққа ілінді.</w:t>
        <w:br/>
        <w:t>Түн серігі байғызға</w:t>
      </w:r>
    </w:p>
    <w:p>
      <w:r>
        <w:t>Ару қыздар телінді.</w:t>
        <w:br/>
        <w:t>Арманыңды алқымдап,</w:t>
        <w:br/>
        <w:t>Табанға салды гүліңді.</w:t>
        <w:br/>
        <w:t>Ібіліс ақша құл қылмай</w:t>
        <w:br/>
        <w:t>Қоймайды-ау бірде-біріңді.</w:t>
        <w:br/>
        <w:t>Көгенге қатар теліді</w:t>
        <w:br/>
        <w:t>--ы 2 -</w:t>
        <w:br/>
        <w:t>блендер тен позталар</w:t>
        <w:br/>
        <w:t>АБМОЛАМЫЗ ОСЫНДАЙ</w:t>
        <w:br/>
        <w:t>Таныңыз Ақмоланы Арқадағы,</w:t>
        <w:br/>
        <w:t>Өрелі өнер оны алқалады.</w:t>
        <w:br/>
        <w:t>Біріккен бар қазаққа" қүшақ жайып,</w:t>
        <w:br/>
        <w:t>Сәкендей биікке озар бар талабы.</w:t>
        <w:br/>
        <w:t>Бөгенбай бостандықтың туын тіккен.</w:t>
        <w:br/>
        <w:t>Үмбетей тартқан жырдың сырын түптен.</w:t>
        <w:br/>
        <w:t>Құлтума айтыс, әнге қатар самғап,</w:t>
        <w:br/>
        <w:t>Ел тойын Иманжүсіп дүрілдеткен.</w:t>
        <w:br/>
        <w:t>Көрсеткен күш атасын Қажымұқан,</w:t>
        <w:br/>
        <w:t>Демеген бәстесі оны “арзан ұтам”.</w:t>
        <w:br/>
        <w:t>Күш пен ән бой кернеген Балуан Шолақ,</w:t>
        <w:br/>
        <w:t>Үлгі еткен сол мәрені арманды атам.</w:t>
        <w:br/>
        <w:t>Сағадат, Рақымжан мен Талғат батыр</w:t>
        <w:br/>
        <w:t>Ерлікті сл көркі етіп жалғап жатыр.</w:t>
        <w:br/>
        <w:t>Ән-жырда Әздембай сал, Сәтмағамбст,</w:t>
        <w:br/>
        <w:t>Ғазиздер жуытпаған талғамға кір.</w:t>
        <w:br/>
        <w:t>Солардың серіктерін санап көрсең...</w:t>
        <w:br/>
        <w:t>Болмайды-ау биікте өскен талапқа өлшем.</w:t>
        <w:br/>
        <w:t>Ақмола атырабы алқалы астық,</w:t>
        <w:br/>
        <w:t>Еліне жері де сай алап дерсің!</w:t>
        <w:br/>
        <w:t>Қаласы ғимаратпен асқақтаған,</w:t>
        <w:br/>
        <w:t>Сарайлар сәнді өзгеге бастатпаған.</w:t>
        <w:br/>
        <w:t>Ардақтап ата жолын шықса жастар,</w:t>
        <w:br/>
        <w:t>Айтылар еркіңнен тыс жақсы-ақ баған.</w:t>
        <w:br/>
        <w:t>“ҚАЗАҒЫМ!” ДЕП АЙТА АЛАМ</w:t>
        <w:br/>
        <w:t>Тамұқты естеріңс ал, ағайындар.</w:t>
        <w:br/>
        <w:t>Сол кезгі сор кешуде талайың бар,</w:t>
        <w:br/>
        <w:t>Ұнамсыз үлт болғандай - “қазақпын мен”</w:t>
        <w:br/>
        <w:t>Десең тек мың бір пәле тағайындар.</w:t>
        <w:br/>
        <w:t>% Дүние жүзі қазақтары бас қосқап Құрылтай кезінде</w:t>
        <w:br/>
        <w:t>ақмолалықтар тіккен үйлер қабырғасындағы папоға осы</w:t>
        <w:br/>
        <w:t>өлең жазылып қойылды.</w:t>
        <w:br/>
        <w:t>58)</w:t>
      </w:r>
    </w:p>
    <w:p>
      <w:r>
        <w:t>бпендер лен пазғіалар</w:t>
        <w:br/>
        <w:t>Амандықты аптықпай ауыр бастар,</w:t>
        <w:br/>
        <w:t>Жат бауыр ма едіндер, ауылдастар?</w:t>
        <w:br/>
        <w:t>Асығып ем ып-ыстық қүшақтарға,</w:t>
        <w:br/>
        <w:t>Аңсап едім өз шыққан тауымды асқар.</w:t>
        <w:br/>
        <w:t>Алып-ұшып келіп см ауылыма,</w:t>
        <w:br/>
        <w:t>Неге жатша қарайсың бауырыңа?</w:t>
        <w:br/>
        <w:t>Сыздағанша соншама сын көзденіп,</w:t>
        <w:br/>
        <w:t>Салсаңдаршы талқының ауырына.</w:t>
        <w:br/>
        <w:t>Қайда менің ақкөңіл Мырзекеңім,</w:t>
        <w:br/>
        <w:t>Кемсеңдеп кеп танытар ырза скенін?</w:t>
        <w:br/>
        <w:t>Келсеңші тез, Дос аға домаланған,</w:t>
        <w:br/>
        <w:t>Сүйгеніңді жаныма олжа етемін.</w:t>
        <w:br/>
        <w:t>Жанарыңа жас толып Тоқаң қартым,</w:t>
        <w:br/>
        <w:t>Еңкіш тартып жүдеген жотаң бар тым.</w:t>
        <w:br/>
        <w:t>Дегеніңе көнбеген көбеңдерге</w:t>
        <w:br/>
        <w:t>Дәні кеткен айтсаңшы топан қалпын.</w:t>
        <w:br/>
        <w:t>Атам, анам сый түтқан Ереке сдің,</w:t>
        <w:br/>
        <w:t>Бар ауылға бауырмал береке сдің.</w:t>
        <w:br/>
        <w:t>Сенің дарқан көңілің мол сыбаға</w:t>
        <w:br/>
        <w:t>Танытатын келгенім ел екенін.</w:t>
        <w:br/>
        <w:t>Дүйсен яға, асықпай келесің бе,</w:t>
        <w:br/>
        <w:t>Сол салмақпен қаларсың ел ссінде.</w:t>
        <w:br/>
        <w:t>Кімге сендің, өзіңнен кейінгіде</w:t>
        <w:br/>
        <w:t>Кісі таныр кімің бар өресінде?</w:t>
        <w:br/>
        <w:t>Зейнел қайда соғыста жырын жазған,</w:t>
        <w:br/>
        <w:t>Жүрегіме жақсы еді жылы үн жаздан.</w:t>
        <w:br/>
        <w:t>Шырқаушы сдім жан сырын сол ағаның,</w:t>
        <w:br/>
        <w:t>Үстем болып дауысым қайтқан қаздан.</w:t>
        <w:br/>
        <w:t>Дегбірсіздеу дейтін сл Бекең қайда?</w:t>
        <w:br/>
        <w:t>Сендерсіз мен өскенмен жетем бе айға.</w:t>
        <w:br/>
        <w:t>“Айналайын” десеңдер жүрек тербеп,</w:t>
        <w:br/>
        <w:t>Ай қүшқаннан артық ол ерен пайда!</w:t>
        <w:br/>
        <w:t>аса 279 --</w:t>
        <w:br/>
        <w:t>блендер тен пазтлалар</w:t>
        <w:br/>
        <w:t>Сәлем берген інілер</w:t>
        <w:br/>
        <w:t>Сәл именіп тұрғандай.</w:t>
        <w:br/>
        <w:t>Инабатпен иілер,</w:t>
        <w:br/>
        <w:t>Әдеп салтын құрғандай.</w:t>
        <w:br/>
        <w:t>Кейінгі жас балалар</w:t>
        <w:br/>
        <w:t>Шүпірлесскен бейтаныс.</w:t>
      </w:r>
    </w:p>
    <w:p>
      <w:r>
        <w:t>Ертеңгі олар даналар -</w:t>
        <w:br/>
        <w:t>Салды жанға толғаныс.</w:t>
        <w:br/>
        <w:t>Ойымда бір түйткіл түр,</w:t>
        <w:br/>
        <w:t>Таппағандай жоғымды.</w:t>
        <w:br/>
        <w:t>Өрекпіп ол ұйтқып жүр,</w:t>
        <w:br/>
        <w:t>Көрмеген соң көбіңді.</w:t>
        <w:br/>
        <w:t>Қарттар қайда, қарттарым?!</w:t>
        <w:br/>
        <w:t>Туыстықтың тұлғасы.</w:t>
        <w:br/>
        <w:t>Қазақ атам салттарын</w:t>
        <w:br/>
        <w:t>Сақтар жолда қолбасы!</w:t>
        <w:br/>
        <w:t>Олар барда іргеміз</w:t>
        <w:br/>
        <w:t>Тұр сді ғой тіреліп!</w:t>
        <w:br/>
        <w:t>Шалқактап біз жүргеміз,</w:t>
        <w:br/>
        <w:t>Жігіт болып түрленіп.</w:t>
        <w:br/>
        <w:t>“Әкелерім! Қайдасың?” --</w:t>
        <w:br/>
        <w:t>Дсгенімде қиялым</w:t>
        <w:br/>
        <w:t>Сындырды да айнасын,</w:t>
        <w:br/>
        <w:t>Тоқтап қалды күй ағын.</w:t>
        <w:br/>
        <w:t>Тежеп жүрген шыдамның</w:t>
        <w:br/>
        <w:t>Шынысы да сынғандай.</w:t>
        <w:br/>
        <w:t>Шеті қүлап тоғанның,</w:t>
        <w:br/>
        <w:t>Су жағаға үрғандай.</w:t>
        <w:br/>
        <w:t>Түрін көрер бауырдың</w:t>
        <w:br/>
        <w:t>Сәтті таңым атқандай.</w:t>
        <w:br/>
        <w:t>Магниті ауылдың</w:t>
        <w:br/>
        <w:t>Тартып бара жатқандай.</w:t>
        <w:br/>
        <w:t>блендер тен позталар</w:t>
        <w:br/>
        <w:t>18-79</w:t>
        <w:br/>
        <w:t>СОЛ КЕЗДЕРДІ ЕСКЕ АЛСАМ</w:t>
        <w:br/>
        <w:t>Бәрі есімде... Қырсықтың қырқасында</w:t>
        <w:br/>
        <w:t>Айналған кез адуын бұрқасынға.</w:t>
        <w:br/>
        <w:t>Зәулім сарай лық толы сәнді халық,</w:t>
        <w:br/>
        <w:t>Жуынғандай жайдары жыр тасқынға.</w:t>
        <w:br/>
        <w:t>Ақындарды қайраймын қанат беріп,</w:t>
        <w:br/>
        <w:t>Тұлпардайын жұлқиды талап келіп.</w:t>
        <w:br/>
        <w:t>Корерменнің көңілін шалқытамын</w:t>
        <w:br/>
        <w:t>Қызындырып қойғандай арақ беріп.</w:t>
        <w:br/>
        <w:t>Бәрі де мәз балаша қол соғады,</w:t>
        <w:br/>
        <w:t>Қол соғады, ақынша құлшынады.</w:t>
        <w:br/>
        <w:t>Әзіл де жүр сарайдың сәнін сүйіп,</w:t>
        <w:br/>
        <w:t>Жүректерді аялап жыр шығады.</w:t>
        <w:br/>
        <w:t>Пәлен сағат... дегенге таяп барып,</w:t>
        <w:br/>
        <w:t>Жырдың кеші жаңбырдай аяқталып,</w:t>
        <w:br/>
        <w:t>Сахнадан серідей жылжи бергем,</w:t>
        <w:br/>
        <w:t>Гүлмен халық жіберді сый ақтарып.</w:t>
      </w:r>
    </w:p>
    <w:p>
      <w:r>
        <w:t>Бір келіншек аққүба көзі күлген,</w:t>
        <w:br/>
        <w:t>Махаббатқа мегзеген сөзі бірден.</w:t>
        <w:br/>
        <w:t>-- Сүйсем сізді болар ма? -- деп сызылды,</w:t>
        <w:br/>
        <w:t>Кетті босап керілген төзім мүлдем.</w:t>
        <w:br/>
        <w:t>Қаса сүлу алдымда қиылып тұр,</w:t>
        <w:br/>
        <w:t>Сезім содан сәуле боп қүйылып түр.</w:t>
        <w:br/>
        <w:t>Жырды сүйген, әлде әзіл кілтін ашкан,</w:t>
        <w:br/>
        <w:t>“Жұл” дегендей жасмин гүл иіліп түр...</w:t>
        <w:br/>
        <w:t>Өтіп кетті бәрі де, отіп кетті,</w:t>
        <w:br/>
        <w:t>Жылдар, жылдар... жиналып өкім етті.</w:t>
        <w:br/>
        <w:t>Ішің лыпып түрса да, сыртта салмақ,</w:t>
        <w:br/>
        <w:t>Үлкендік бар - дәстүр сол өкілетті.</w:t>
        <w:br/>
        <w:t>Селт сткенді сыртқы коз қалт қылмайды,</w:t>
        <w:br/>
        <w:t>Көңіл көзің елестен артылмайды.</w:t>
        <w:br/>
        <w:t>Байлап-матап қарттыққа сені беріп,</w:t>
        <w:br/>
        <w:t>Үлкендіктің ғұрыпы алқымдайды.</w:t>
        <w:br/>
        <w:t>5</w:t>
        <w:br/>
        <w:t>273</w:t>
        <w:br/>
        <w:t>блендер тен пазлалар</w:t>
        <w:br/>
        <w:t>Біздің жерге басқыншы келіп пс сді?</w:t>
        <w:br/>
        <w:t>Жырлаған жүрт “коссмге” еліктеді.</w:t>
        <w:br/>
        <w:t>Бағынған сл қожасын қорғап баққан,</w:t>
        <w:br/>
        <w:t>Адал жанын арзанға берін, тегі.</w:t>
        <w:br/>
        <w:t>Ақкөңілсің ежелден, қазағым-ай!</w:t>
        <w:br/>
        <w:t>Табар ма адам жат жерде қаза бұлай?</w:t>
        <w:br/>
        <w:t>Ұрпақ жаяр бар сркек үранға ерді,</w:t>
        <w:br/>
        <w:t>Ермегенге тонген-ді азабы ұдай.</w:t>
        <w:br/>
        <w:t>Бас асауы басылмай тұрған шақта,</w:t>
        <w:br/>
        <w:t>“Әскер бер!” -- деп дабылын үрған шақта,</w:t>
        <w:br/>
        <w:t>Аманкелді, Кейкілер атқа қонған</w:t>
        <w:br/>
        <w:t>Түрған кезде далалық қыран бапта.</w:t>
        <w:br/>
        <w:t>Бір серпілген шақ болды патша кетіп,</w:t>
        <w:br/>
        <w:t>Кок аспандай кацілді асқақ стіп,</w:t>
        <w:br/>
        <w:t>Бүрді бірақ кешікпей бүркіт бізді</w:t>
        <w:br/>
        <w:t>Көнтерілі, көрсоқыр баспақ етіп.</w:t>
        <w:br/>
        <w:t>Айтты - болды! Жайыңа қарамастан,</w:t>
        <w:br/>
        <w:t>Құрбан болды тарландар талабы асқан.</w:t>
        <w:br/>
        <w:t>Қойдай айдап қырғынға тоғытты селді,</w:t>
        <w:br/>
        <w:t>Төнді бүлт боп төбеден қаралы аспан.</w:t>
        <w:br/>
        <w:t>Жауыменен жат жүрттың жағаласып,</w:t>
        <w:br/>
        <w:t>Батырлыққа өзгеден талабы асып,</w:t>
        <w:br/>
        <w:t>Қаһармандық көрсетті қайран қазақ!..</w:t>
        <w:br/>
        <w:t>Бүгін саны кем шықты қара басып.</w:t>
      </w:r>
    </w:p>
    <w:p>
      <w:r>
        <w:t>“Бауырым!” деп қан кешті басқа жерде,</w:t>
        <w:br/>
        <w:t>Жетім-жесір үрпағын тастап елде.</w:t>
        <w:br/>
        <w:t>Ерен қырғын ерлерге енші болды,</w:t>
        <w:br/>
        <w:t>Енді, Құдай, еселеп басқа бермс!</w:t>
        <w:br/>
        <w:t>Бізден жақын сол жауы “қожамызға”</w:t>
        <w:br/>
        <w:t>Солай, солай! Тағдырдан озамыз ба?</w:t>
        <w:br/>
        <w:t>Қырғын санда алда сдік. Солайсың дсп,</w:t>
        <w:br/>
        <w:t>Айтылмады-ау әділдік бағамыз да!</w:t>
        <w:br/>
        <w:t>5--5.278</w:t>
        <w:br/>
        <w:t>блендер мен позталар</w:t>
        <w:br/>
        <w:t>ЛЕБІНЕ ЕЛТІП</w:t>
        <w:br/>
        <w:t>Сәбидің адалдығы - махаббатым,</w:t>
        <w:br/>
        <w:t>Достардың анттасуы - жазған хатым.</w:t>
        <w:br/>
        <w:t>Бейне бір әкесінің жан сезімі</w:t>
        <w:br/>
        <w:t>Секілді баласына жалғанатын.</w:t>
        <w:br/>
        <w:t>Кеудемде ынтық аткан алауым бар,</w:t>
        <w:br/>
        <w:t>Сол алау - сыйлық басы, қалуыңды ал.</w:t>
        <w:br/>
        <w:t>Жанымды қоса үсынам жүрегіңе,</w:t>
        <w:br/>
        <w:t>Жол бастар махаббатқа жалау ғып ал!</w:t>
        <w:br/>
        <w:t>Дәрменсіз үлкендердің жалынуы -</w:t>
        <w:br/>
        <w:t>Демс тек окінішті жалын уы.</w:t>
        <w:br/>
        <w:t>Сен десем, сәбидейін шаттанамын,</w:t>
        <w:br/>
        <w:t>Оңай ғой беттегі алау танылуы.</w:t>
        <w:br/>
        <w:t>Жымисаң, көз нұрыңның шапағы атып,</w:t>
        <w:br/>
        <w:t>Жайнатып жан сарайын жатады ақық.</w:t>
        <w:br/>
        <w:t>Сөйлесең, сөзің кәусар сіміретін,</w:t>
        <w:br/>
        <w:t>Қойма тек сараң сөзбен қаталатып.</w:t>
        <w:br/>
        <w:t>Киіктің лағындай еркелесең,</w:t>
        <w:br/>
        <w:t>Нәр алып, көкке бойлап еркін өсем.</w:t>
        <w:br/>
        <w:t>Бүл өмір бір тиынға керек Пе еді,</w:t>
        <w:br/>
        <w:t>Осылай өз лебіңе елтімесем.</w:t>
        <w:br/>
        <w:t>жжж</w:t>
        <w:br/>
        <w:t>Кең дүнием кеудемді шаттандырған,</w:t>
        <w:br/>
        <w:t>Кейде шілде, кейде аппақ ақпан қүрған.</w:t>
        <w:br/>
        <w:t>Махаббаттың мамырын орнықтырып,</w:t>
        <w:br/>
        <w:t>Адамдарға елші жыр аттандырғам.</w:t>
        <w:br/>
        <w:t>Ішкі әлемнің өз тілі, өз үні бар,</w:t>
        <w:br/>
        <w:t>Ғашығының үн-түнсіз көзін ұғар.</w:t>
        <w:br/>
        <w:t>Өзге жұртқа беймәлім жанар таулы</w:t>
        <w:br/>
        <w:t>Қүрыш қамал қайыспас төзімі бар.</w:t>
      </w:r>
    </w:p>
    <w:p>
      <w:r>
        <w:t>Алаулардан жаралған сезімі бар,</w:t>
        <w:br/>
        <w:t>Армандарға қол созар кезі мүнар.</w:t>
        <w:br/>
        <w:t>Ақ үміті үкінің баласындай,</w:t>
        <w:br/>
        <w:t>Әр сезімге жан қияр көзі құмар.</w:t>
        <w:br/>
        <w:t>За 7</w:t>
        <w:br/>
        <w:t>Ншғана Праз</w:t>
        <w:br/>
        <w:t>СОҒЫСТАН БІЗ НЕ ТАПТЫҚ</w:t>
        <w:br/>
        <w:t>Солай! Солай! Соғыстың кесапаты...</w:t>
        <w:br/>
        <w:t>Одан аспас тағдырдың сш апаты!</w:t>
        <w:br/>
        <w:t>“Ақтабан шұбырынды” дейсіңдер ме?</w:t>
        <w:br/>
        <w:t>Мүндай емес! Десең дс ол неше қатты.</w:t>
        <w:br/>
        <w:t>“Ақтабан шұбырынды” қазақ үшін</w:t>
        <w:br/>
        <w:t>Сынамаққа келген дерт таза күшін.</w:t>
        <w:br/>
        <w:t>Тау селіндей далаға төгілсе жау,</w:t>
        <w:br/>
        <w:t>Артығырақ батады азабы шын:</w:t>
        <w:br/>
        <w:t>Анаң болып көрініп әр адыры,</w:t>
        <w:br/>
        <w:t>Жау алдында артады бар қадыры.</w:t>
        <w:br/>
        <w:t>Ата қоныс аунақшып аһ ұрғанда,</w:t>
        <w:br/>
        <w:t>Солқылдайды саналы ар</w:t>
        <w:br/>
        <w:t>қан тамыры.</w:t>
        <w:br/>
        <w:t>Кіндік қан тамған жерді жау басқанда,</w:t>
        <w:br/>
        <w:t>Ұмтыласың атардай тауды аспанға.</w:t>
        <w:br/>
        <w:t>Шыбын жанды садаққа байлап атып,</w:t>
        <w:br/>
        <w:t>Тап бересің, тайсалмай, жауласқанға!</w:t>
        <w:br/>
        <w:t>Алып жерге жаныңды жамылтқы ғып,</w:t>
        <w:br/>
        <w:t>Тура келген ажалды танып тұрып,</w:t>
        <w:br/>
        <w:t>Әр кодесін қорғайсың басқыншыдан,</w:t>
        <w:br/>
        <w:t>Аямасын оның да анық біліп.</w:t>
        <w:br/>
        <w:t>Сөйтіп жүріп азат қып Ана жерді,</w:t>
        <w:br/>
        <w:t>Ерке дала еркін боп қала берді.</w:t>
        <w:br/>
        <w:t>Көршілерден кедергі көріп бақтық,</w:t>
        <w:br/>
        <w:t>Зәрін тосқан зұлымдар талады елді.</w:t>
        <w:br/>
        <w:t>Жоңғарлармен соғыстың заты болек,</w:t>
        <w:br/>
        <w:t>Жалғыз көрдік запыран татып ерек.</w:t>
        <w:br/>
        <w:t>Ал кешегі соғыстың не жөні бар,</w:t>
        <w:br/>
        <w:t>Жырласа да қаншама ақын елеп?</w:t>
        <w:br/>
        <w:t>блендер тен позталар</w:t>
        <w:br/>
        <w:t>Кел, ағайын, бауырым, айналайын!</w:t>
        <w:br/>
        <w:t>Сәттілікке жалғассын айдан айың.</w:t>
        <w:br/>
        <w:t>Ата мекен сезініп, бір сілкінсін,</w:t>
        <w:br/>
        <w:t>Кетсін мәңгі келмеске қайғы-уайым!</w:t>
      </w:r>
    </w:p>
    <w:p>
      <w:r>
        <w:t>Сендер менің сыңарым, серігімсін,</w:t>
        <w:br/>
        <w:t>Сондықтан да сағынып келуің шын.</w:t>
        <w:br/>
        <w:t>Ағасынан айрылып азап шеккен</w:t>
        <w:br/>
        <w:t>Алыстағы арманды тел інімсің.</w:t>
        <w:br/>
        <w:t>Әрқайсынды той жасап қарсы алайын,</w:t>
        <w:br/>
        <w:t>Әрқайсыңды аймалап тамсанайын.</w:t>
        <w:br/>
        <w:t>Әрқайсыңа арналған қуанышты</w:t>
        <w:br/>
        <w:t>Асқақтатып, әлемге жар салайын!</w:t>
        <w:br/>
        <w:t>Жарылар-ау жүрегім қуаныштан,</w:t>
        <w:br/>
        <w:t>Келді егізім, ер ұлан түу алыстан.</w:t>
        <w:br/>
        <w:t>Алла берген азаттық қолдасын да,</w:t>
        <w:br/>
        <w:t>Жеткізсін тек қияға қыран үшқан.</w:t>
        <w:br/>
        <w:t>РИЗАМЫН</w:t>
        <w:br/>
        <w:t>Ризамын шарбы бұлт тағдырыма,</w:t>
        <w:br/>
        <w:t>Қарсы болман Қүдайдың жарлығына.</w:t>
        <w:br/>
        <w:t>Жыртық бұлттан сығалап кетер күнді</w:t>
        <w:br/>
        <w:t>Қадыр түндей күтуден қалғыдым ба?</w:t>
        <w:br/>
        <w:t>Несібемді келемін місе түтып,</w:t>
        <w:br/>
        <w:t>Дәметпеймін алам деп кесек ұтып.</w:t>
        <w:br/>
        <w:t>Қомағйдың қоржыны бос жүретін,</w:t>
        <w:br/>
        <w:t>Алғанмен де арамы есебі ұтып.</w:t>
        <w:br/>
        <w:t>Мен қазақтың пейілін мирас еткем,</w:t>
        <w:br/>
        <w:t>Мінезінен халқымның қиғаш кетпен.</w:t>
        <w:br/>
        <w:t>Екі иінін жүлып жеп жанталаспай,</w:t>
        <w:br/>
        <w:t>Істің артын күткен қарт ойға шөккен.</w:t>
        <w:br/>
        <w:t>Шрғана (раз</w:t>
        <w:br/>
        <w:t>Сонда да ақырғы рет атыңды атап,</w:t>
        <w:br/>
        <w:t>Атылған нс бір жайсаң ақын да пәк.</w:t>
        <w:br/>
        <w:t>Ұлдарың сені сүйем десе болды.</w:t>
        <w:br/>
        <w:t>Тұратын қанды қанжар алқымда тап.</w:t>
        <w:br/>
        <w:t>Мәңгіріп миы да ашып, қорқып, жасып,</w:t>
        <w:br/>
        <w:t>Жатса да жүрегін бір толқын басып,</w:t>
        <w:br/>
        <w:t>“Сүйемін” дей алмады ұлың сені,</w:t>
        <w:br/>
        <w:t>Болса да неше жерден жойқын ғашық.</w:t>
        <w:br/>
        <w:t>Көрсетпей халық сырын колеңкелеп,</w:t>
        <w:br/>
        <w:t>Қауіпті қылмыс болған корем демек.</w:t>
        <w:br/>
        <w:t>“Қазағым!” деген жанды қырқып жатты,</w:t>
        <w:br/>
        <w:t>Сол сөзге секілдідей төлем керек.</w:t>
        <w:br/>
        <w:t>Тек бүгін жариялап жан қалауын,</w:t>
        <w:br/>
        <w:t>(Білген соң жалған пәле жалғамауын)</w:t>
        <w:br/>
        <w:t>Ғашығым ғазиз халқым екендігін</w:t>
        <w:br/>
        <w:t>Айтамын! Тағы тосар бар ма дауың?</w:t>
        <w:br/>
        <w:t>ҚАРТТАРЫМ ҚАЙДА, ҚАРТҒАРЫМ</w:t>
        <w:br/>
        <w:t>(Туыстарға наз)</w:t>
      </w:r>
    </w:p>
    <w:p>
      <w:r>
        <w:t>Жақсы дәстүр жаныңды жадыратар,</w:t>
        <w:br/>
        <w:t>Жадыратар, жарқырап таңың да атар.</w:t>
        <w:br/>
        <w:t>Ал халықтың қадірлі сол белгісі</w:t>
        <w:br/>
        <w:t>Солғын тартса, сорыңды қалындатар.</w:t>
        <w:br/>
        <w:t>Бір белгісі дәстүрдің -- бауырмалдық,</w:t>
        <w:br/>
        <w:t>Бауырмалдық аңсатып ауыл бардық.</w:t>
        <w:br/>
        <w:t>Ағайынды сағынып құса болсам,</w:t>
        <w:br/>
        <w:t>Дертке дауа болар ғой сауығарлық.</w:t>
        <w:br/>
        <w:t>Жақсы дәстүр дарымай қалғаны ма,</w:t>
        <w:br/>
        <w:t>Қолы жетіп сағынған арманына,</w:t>
        <w:br/>
        <w:t>Ақын көңіл аңқылдап атой салса.</w:t>
        <w:br/>
        <w:t>Бейжайлыққа тірелді алда мына.</w:t>
        <w:br/>
        <w:t>ты өл? на</w:t>
        <w:br/>
        <w:t>Е--</w:t>
        <w:br/>
        <w:t>блендер тен пазталар</w:t>
        <w:br/>
        <w:t>Терезеңе түтқын боп,</w:t>
        <w:br/>
        <w:t>Отырсың ғой көз сүзіп.</w:t>
        <w:br/>
        <w:t>Лебің жетті - толқынды от,</w:t>
        <w:br/>
        <w:t>Перрондағы сөзді үзіп.</w:t>
        <w:br/>
        <w:t>ДАЛА ӨЗЕНІ</w:t>
        <w:br/>
        <w:t>Өзен бойын өрлеген</w:t>
        <w:br/>
        <w:t>Өрімталдар әскелең.</w:t>
        <w:br/>
        <w:t>Өрен сұлу өңгеден,</w:t>
        <w:br/>
        <w:t>Өзіндік түр өшпеген.</w:t>
        <w:br/>
        <w:t>Өзегінді өртенген</w:t>
        <w:br/>
        <w:t>Өзі ғана басады.</w:t>
        <w:br/>
        <w:t>Өлке бойын көмкерген</w:t>
        <w:br/>
        <w:t>Өзен әрмен асады.</w:t>
        <w:br/>
        <w:t>Талдың іші сайраған</w:t>
        <w:br/>
        <w:t>Сандуғаштар, бұлбұлдар.</w:t>
        <w:br/>
        <w:t>Күймен толқып айналаң,</w:t>
        <w:br/>
        <w:t>Жанды егілтер құрғырлар.</w:t>
        <w:br/>
        <w:t>Судың буын сіміріп,</w:t>
        <w:br/>
        <w:t>Балғын күрақ жайқалған.</w:t>
        <w:br/>
        <w:t>Күн сәулесін сіңіріп,</w:t>
        <w:br/>
        <w:t>Айдын көкті айқарған.</w:t>
        <w:br/>
        <w:t>Кең даланың кербезі -</w:t>
        <w:br/>
        <w:t>Өзен солай керілер.</w:t>
        <w:br/>
        <w:t>Қоныстанған елге өзі</w:t>
        <w:br/>
        <w:t>Кәусар болып берілер.</w:t>
        <w:br/>
        <w:t>Бұл жердегі демалыс</w:t>
        <w:br/>
        <w:t>Ұмыттырар басқаны.</w:t>
        <w:br/>
        <w:t>Ертегінің ең алыс</w:t>
        <w:br/>
        <w:t>Еліктірер дастаны.</w:t>
        <w:br/>
        <w:t>Өзенді бұл өзіңнің</w:t>
      </w:r>
    </w:p>
    <w:p>
      <w:r>
        <w:t>Ғашығың деп құшарсың.</w:t>
        <w:br/>
        <w:t>Толқынына сезімнің</w:t>
        <w:br/>
        <w:t>Толқуын дәл қосарсың.</w:t>
        <w:br/>
        <w:t>--ыа285 251</w:t>
        <w:br/>
        <w:t>Ншғана 0раз</w:t>
        <w:br/>
        <w:t>Алақтап көздер,</w:t>
        <w:br/>
        <w:t>Аптыққан сөздер,</w:t>
        <w:br/>
        <w:t>Тындырған іс жоқ -</w:t>
        <w:br/>
        <w:t>Талқан бол, өзгер,</w:t>
        <w:br/>
        <w:t>Талықсып жатсаң,</w:t>
        <w:br/>
        <w:t>“Тамұққа төз!” дер.</w:t>
        <w:br/>
        <w:t>Ағайын қайда?</w:t>
        <w:br/>
        <w:t>Арманды жайға</w:t>
        <w:br/>
        <w:t>Бет бұрар ой жоқ,</w:t>
        <w:br/>
        <w:t>Баққаны айла.</w:t>
        <w:br/>
        <w:t>Туысын сатып,</w:t>
        <w:br/>
        <w:t>Таппақшы пайда.</w:t>
        <w:br/>
        <w:t>Қалайша көнем?</w:t>
        <w:br/>
        <w:t>Жастардың өрен</w:t>
        <w:br/>
        <w:t>Жолдарын қиғаш</w:t>
        <w:br/>
        <w:t>Күн-түні көрем.</w:t>
        <w:br/>
        <w:t>Шалқымай қойды-ау</w:t>
        <w:br/>
        <w:t>Шабытты өлең.</w:t>
        <w:br/>
        <w:t>Өзге бір халық</w:t>
        <w:br/>
        <w:t>Өзектен алып,</w:t>
        <w:br/>
        <w:t>Өмірді билеп,</w:t>
        <w:br/>
        <w:t>Өрекпіп жанып,</w:t>
        <w:br/>
        <w:t>“Қазақ - мен!” демек,</w:t>
        <w:br/>
        <w:t>Биіктеп барып.</w:t>
        <w:br/>
        <w:t>Соларға тәуба</w:t>
        <w:br/>
        <w:t>Сұрарым - сауға -</w:t>
        <w:br/>
        <w:t>“Ұлтымды ұят</w:t>
        <w:br/>
        <w:t>Қалдырмай дауға,</w:t>
        <w:br/>
        <w:t>Шықса екен шуақ</w:t>
        <w:br/>
        <w:t>Шырайлы тауға!</w:t>
        <w:br/>
        <w:t>СҰЛУЛЫҚТЫҢ СҰҢҚАРЫ</w:t>
        <w:br/>
        <w:t>“Мағжан” сөзі сұлулық белгісіндей!</w:t>
        <w:br/>
        <w:t>(Кәп кідірді осы сөз елге сіңбей.)</w:t>
        <w:br/>
        <w:t>Бейнесі мен жанының сұлулығы</w:t>
        <w:br/>
        <w:t>Ақындықты қүраған көл-көсірдей.</w:t>
        <w:br/>
        <w:t>А 296 2</w:t>
        <w:br/>
        <w:t>Шрғана раз</w:t>
        <w:br/>
        <w:t>Сол сүргінмен уақыттың</w:t>
        <w:br/>
        <w:t>Алдағанын білмеппіз.</w:t>
        <w:br/>
        <w:t>Қонғанын да бақыттың</w:t>
      </w:r>
    </w:p>
    <w:p>
      <w:r>
        <w:t>Талдап, көзге ілмелпіз.</w:t>
        <w:br/>
        <w:t>Кейін білдік қай кезде</w:t>
        <w:br/>
        <w:t>Қандай бақыт қонғанын.</w:t>
        <w:br/>
        <w:t>Сол сәт сезбей бойда өзге</w:t>
        <w:br/>
        <w:t>Бір керемет болғанын.</w:t>
        <w:br/>
        <w:t>Қуаныш, бақ қыз бейне</w:t>
        <w:br/>
        <w:t>Өкінесің кеткенде.</w:t>
        <w:br/>
        <w:t>Елуді жұрт күз дей ме,</w:t>
        <w:br/>
        <w:t>Ие болар еккенге.</w:t>
        <w:br/>
        <w:t>Болса дағы осы хал,</w:t>
        <w:br/>
        <w:t>Асығамыз жыл күтіп.</w:t>
        <w:br/>
        <w:t>Отау қамы қосылар,</w:t>
        <w:br/>
        <w:t>Жігіттікті ұмыт қыл.</w:t>
        <w:br/>
        <w:t>Немеренің өскенін</w:t>
        <w:br/>
        <w:t>Көру дағы керемет!</w:t>
        <w:br/>
        <w:t>Сөйтіп жылдың өткенін</w:t>
        <w:br/>
        <w:t>Жаңа бақыт төлемек.</w:t>
        <w:br/>
        <w:t>Жыл ұлғайтсын жасыңды,</w:t>
        <w:br/>
        <w:t>Бәйтерек боп биікте.</w:t>
        <w:br/>
        <w:t>Уақыт таныр асылды,</w:t>
        <w:br/>
        <w:t>Дақ түсірме сүйекке.</w:t>
        <w:br/>
        <w:t>Келді тағы жаңа жыл</w:t>
        <w:br/>
        <w:t>Еңбек таңын арқалап.</w:t>
        <w:br/>
        <w:t>Несібеңді ала біл,-</w:t>
        <w:br/>
        <w:t>Қүрмет құшар алқалап.</w:t>
        <w:br/>
        <w:t>қысқы ҚАЙЫН ОРМАНДА</w:t>
        <w:br/>
        <w:t>Ақ қайың, аппақ қайың, ару қайың,</w:t>
        <w:br/>
        <w:t>Ақ саңлақ аппақ дене алдым дәйім.</w:t>
        <w:br/>
        <w:t>Айнала қайда қара - қайың самсап,</w:t>
        <w:br/>
        <w:t>Ақ нүрға бөленген топ баладайын.</w:t>
        <w:br/>
        <w:t>бпендер мен позталар</w:t>
        <w:br/>
        <w:t>Жыр ғана тек алдауға алдырмайтын,</w:t>
        <w:br/>
        <w:t>Түп мақсаты жататын алдында айқын.</w:t>
        <w:br/>
        <w:t>Ақын адам алданып балаға үқсап,</w:t>
        <w:br/>
        <w:t>Сенгіштікпен сүрініп сан құлайтын.</w:t>
        <w:br/>
        <w:t>Талай рет ұмсынып, құлап-тұрып,</w:t>
        <w:br/>
        <w:t>Өз даусыңды тыңдадым құлақ түріп.</w:t>
        <w:br/>
        <w:t>Сүю жайлы сыр шертіп тұратын ең,</w:t>
        <w:br/>
        <w:t>“Жетпедің-ау” дегендей жылап түрып.</w:t>
        <w:br/>
        <w:t>Сен тәрізді сан қызды тыңдағанда,</w:t>
        <w:br/>
        <w:t>Ұқсайтын сд сүюді жырлағанға.</w:t>
        <w:br/>
        <w:t>Не мінезден, нс серттен жаңылып қап,</w:t>
        <w:br/>
        <w:t>Кезіктірген талайы шырғалаңға.</w:t>
      </w:r>
    </w:p>
    <w:p>
      <w:r>
        <w:t>Бәлкім, жақсы болар-ау таппағаным,</w:t>
        <w:br/>
        <w:t>Арман қылып қиялда сақтағаным.</w:t>
        <w:br/>
        <w:t>Шабытымның тізгіні өз қолыңда,</w:t>
        <w:br/>
        <w:t>Жетемін деп сан жылды ақтарамын.</w:t>
        <w:br/>
        <w:t>ҰШАҚТАҒЫ ҰШТЫРАСУ СӘЛЕМІ</w:t>
        <w:br/>
        <w:t>Ілтифат еткен сізге сөзім өзге,</w:t>
        <w:br/>
        <w:t>Жол болсын айтам, қалқам, өзіңізге.</w:t>
        <w:br/>
        <w:t>Бар сырды бүгіп жиып қойған скен</w:t>
        <w:br/>
        <w:t>Мөп-мөлдір түнық көлдей көзіңізге.</w:t>
        <w:br/>
        <w:t>Ерекше ел ішінен көріндіңіз,</w:t>
        <w:br/>
        <w:t>Бір желпіп алғандаймыз көңілді біз.</w:t>
        <w:br/>
        <w:t>Керілген кер маралға үқсап түлған,</w:t>
        <w:br/>
        <w:t>Өлең боп осы жырға өрілдіңіз.</w:t>
        <w:br/>
        <w:t>Жымиған саф күлкіңмен сәуле шашып,</w:t>
        <w:br/>
        <w:t>Серпілттің сезімімді әуреге асық.</w:t>
        <w:br/>
        <w:t>Шабытым ұшақтан да озып кетті,</w:t>
        <w:br/>
        <w:t>Жаным да жадырады әнге басып.</w:t>
        <w:br/>
        <w:t>Жарыңның махаббаты жанған шығар,</w:t>
        <w:br/>
        <w:t>Жанып тұрып, есінен танған шығар.</w:t>
        <w:br/>
        <w:t>Өзіңді өмірлікке жар еткен жан,</w:t>
        <w:br/>
        <w:t>Әрине, елден асқан ЯКИ шығар.</w:t>
        <w:br/>
        <w:t>Ншғона (раз</w:t>
        <w:br/>
        <w:t>Еріндерің жүзіме тимей коптен,</w:t>
        <w:br/>
        <w:t>Сағынсам да тұрсыңдар сүймей беттен.</w:t>
        <w:br/>
        <w:t>Аттанғанда сонау бір балғын кезде</w:t>
        <w:br/>
        <w:t>Жігіттіктің бейнесін кимей кеткем...</w:t>
        <w:br/>
        <w:t>Шежіреші қарттарым &gt; аруақтым!</w:t>
        <w:br/>
        <w:t>Сендерді іздеп, сағынып дабыл қақтым.</w:t>
        <w:br/>
        <w:t>Ата салтын арқалап кеттіңдер ме,</w:t>
        <w:br/>
        <w:t>Елдігіңді кімге енді қабылдаттың?..</w:t>
        <w:br/>
        <w:t>Атын атап айтқаным бәрі дерлік</w:t>
        <w:br/>
        <w:t>Жаны жомарт қазақ ед нәрінде елдік.</w:t>
        <w:br/>
        <w:t>Бұл дүниеден көшіпті, ұрпағында</w:t>
        <w:br/>
        <w:t>Бауырмалдық &gt; жанға азық бәрі кеміп.</w:t>
        <w:br/>
        <w:t>Қалғаны жай жүұқана дәстүрі кем.</w:t>
        <w:br/>
        <w:t>Қазақ тілін ғұрыпқа бас қылып ем,</w:t>
        <w:br/>
        <w:t>Оның дағы ойсырап орыны түр,</w:t>
        <w:br/>
        <w:t>Салтанатты салт қайда тасқыны кең?</w:t>
        <w:br/>
        <w:t>Қонақ келсе, ауылдың кәрі-жасы</w:t>
        <w:br/>
        <w:t>Жүгіретін, алдында қалып асы.</w:t>
        <w:br/>
        <w:t>Бейтаныс бүл ағасын жатсына ма,</w:t>
        <w:br/>
        <w:t>Аңтарылған інім мен қарындасым.</w:t>
        <w:br/>
        <w:t>Дегендейін жат жерден төре келді,</w:t>
        <w:br/>
        <w:t>Келіндерім таңсықсып көре келді.</w:t>
        <w:br/>
        <w:t>Жадымдағы сонау бір жайрандық жоқ,</w:t>
        <w:br/>
        <w:t>Көргендеймін дәстүрі бөлек елді.</w:t>
      </w:r>
    </w:p>
    <w:p>
      <w:r>
        <w:t>Кешіріңдер бұл назды, туыстарым!</w:t>
        <w:br/>
        <w:t>Қош көрмеймін жақсы әдет суысқанын.</w:t>
        <w:br/>
        <w:t>Қарасаң да жатырқап, жүздеріңнен</w:t>
        <w:br/>
        <w:t>Көріп түрмын таң нұрлы туыс қанын.</w:t>
        <w:br/>
        <w:t>кжж</w:t>
        <w:br/>
        <w:t>Жырымды қайталамай отырмассың,</w:t>
        <w:br/>
        <w:t>Шалқып та баяғыдай оқылмас тым.</w:t>
        <w:br/>
        <w:t>Тұтанып кетер кезде тұншықтырып,</w:t>
        <w:br/>
        <w:t>Неше рет жүрегіңнің отын бастың!..</w:t>
        <w:br/>
        <w:t>,.280 /-</w:t>
        <w:br/>
        <w:t>ад 22 ЖЕ</w:t>
        <w:br/>
        <w:t>Шағажа Ораз</w:t>
        <w:br/>
        <w:t>Сөзіңнің дс серпіні қатты,</w:t>
        <w:br/>
        <w:t>Айтар ойыңның нәрі болсайшы?</w:t>
        <w:br/>
        <w:t>Ел сендейлердің дертіне батты,</w:t>
        <w:br/>
        <w:t>Адамдықтың арына сайшы...</w:t>
        <w:br/>
        <w:t>Лепірмсе-кеппе бөспелер сөйтіп,</w:t>
        <w:br/>
        <w:t>Жайылма судай бетімен лақса,</w:t>
        <w:br/>
        <w:t>Өзге жүрт келіп жемей ме үйтіп,</w:t>
        <w:br/>
        <w:t>Өз итім - арсыз</w:t>
        <w:br/>
        <w:t>стімді қапса.</w:t>
        <w:br/>
        <w:t>Көбейіп кетті керсеңдер пысық,</w:t>
        <w:br/>
        <w:t>Халықтың бағын қарадай тонап.</w:t>
        <w:br/>
        <w:t>Масыл да масаң дерсің бе күшік</w:t>
        <w:br/>
        <w:t>Заманға мына шалағай қонақ.</w:t>
        <w:br/>
        <w:t>АЙЖАНЫМ ТӨЛҚҰЖАТ АЛҒАНДА</w:t>
        <w:br/>
        <w:t>Ат-жөнінді айқындап,</w:t>
        <w:br/>
        <w:t>Берген күні куәлік,</w:t>
        <w:br/>
        <w:t>Басқа қонып айқын бақ,</w:t>
        <w:br/>
        <w:t>Ұштым көкке қуанып!</w:t>
        <w:br/>
        <w:t>Аталықтың шыңына</w:t>
        <w:br/>
        <w:t>Шықтым жеңіс ту алып.</w:t>
        <w:br/>
        <w:t>Жан лебіңе жылына,</w:t>
        <w:br/>
        <w:t>Шабытқа жыр суарып,</w:t>
        <w:br/>
        <w:t>Бәйтерек боп бір өстім</w:t>
        <w:br/>
        <w:t>Жүпар иістен бу алып.</w:t>
        <w:br/>
        <w:t>Толқынумен күрестім,</w:t>
        <w:br/>
        <w:t>Кірпік кетіп суланып.</w:t>
        <w:br/>
        <w:t>Бәйтерек те</w:t>
        <w:br/>
        <w:t>жаңадан</w:t>
        <w:br/>
        <w:t>Бүр жарғанда жапырақ,</w:t>
        <w:br/>
        <w:t>Жеңіл тартып баладан,</w:t>
        <w:br/>
        <w:t>Кетеді екен қалтырап.</w:t>
      </w:r>
    </w:p>
    <w:p>
      <w:r>
        <w:t>Солай атаң, көкешім,</w:t>
        <w:br/>
        <w:t>Жасарды да үлкейді.</w:t>
        <w:br/>
        <w:t>Айтсам шындық төтесін,</w:t>
        <w:br/>
        <w:t>Тарттым ғажап бір күйді!</w:t>
        <w:br/>
        <w:t>Жж.</w:t>
        <w:br/>
        <w:t>ЖАЗ</w:t>
        <w:br/>
        <w:t>тет, 288 /2-</w:t>
        <w:br/>
        <w:t>Өлендер мен позталар</w:t>
        <w:br/>
        <w:t>ПЫРАҒЫМДЫ ҚАНҢТАРМА</w:t>
        <w:br/>
        <w:t>Ақындықтың аруы - пырағыма</w:t>
        <w:br/>
        <w:t>Ұмтылатын Ұрымнан жыр ағыла.</w:t>
        <w:br/>
        <w:t>Қиял қанат котеріл кетсе бір сәт,</w:t>
        <w:br/>
        <w:t>Ай, Марстар ілігер тұяғына.</w:t>
        <w:br/>
        <w:t>Сол пырақты замана қаңтарды,</w:t>
        <w:br/>
        <w:t>Асау тұлпар көзі де қанталады.</w:t>
        <w:br/>
        <w:t>Шабытының шалқарын түмандатып,</w:t>
        <w:br/>
        <w:t>Жосығы жоқ жемқорлар анталады.</w:t>
        <w:br/>
        <w:t>Поэзия тұрады қай жерінде,</w:t>
        <w:br/>
        <w:t>Зәрулендік ел мен жер бай керімге.</w:t>
        <w:br/>
        <w:t>Елде нист қалмады, жерде ие,</w:t>
        <w:br/>
        <w:t>Дейді шабыт: “Соларды айт, ерінбе!”</w:t>
        <w:br/>
        <w:t>Табиғаттың есі ауған - тәрік бейне.</w:t>
        <w:br/>
        <w:t>Содан тұтап жатады жаным кейде.</w:t>
        <w:br/>
        <w:t>Ауылдың да есі ауған, көшіп жатыр,</w:t>
        <w:br/>
        <w:t>Бұл қазақты, тәйірім-ай, халық дей ме?</w:t>
        <w:br/>
        <w:t>Ниет, ындын, нәпсіні тонап жатыр,</w:t>
        <w:br/>
        <w:t>Жауыздықты жібекпен орап жатыр.</w:t>
        <w:br/>
        <w:t>Бүгінгі күн кереғар адамдыққа,</w:t>
        <w:br/>
        <w:t>Мейлі күйін! Талқанда - боран шақыр.</w:t>
        <w:br/>
        <w:t>Пырағымды қаңтарып түра алмаспын,</w:t>
        <w:br/>
        <w:t>Тұяғының астынан жылан қашсын.</w:t>
        <w:br/>
        <w:t>Халқым түссе ссл-құйын иірімге</w:t>
        <w:br/>
        <w:t>Таста, шабыт, үлтыма ұран тасқын!</w:t>
        <w:br/>
        <w:t>БЕТШАК ДАЛА БҰЙРАТТАРЫ</w:t>
        <w:br/>
        <w:t>Жортып-жортып тақыр қып тастағандай,</w:t>
        <w:br/>
        <w:t>Жер үсті тіршілігін қастағандай.</w:t>
        <w:br/>
        <w:t>Адыр-бел бұйраттарын бедірейтіп,</w:t>
        <w:br/>
        <w:t>Тоспапты тұшы көлін тостағандай,.</w:t>
        <w:br/>
        <w:t>Өлендер тен позлалар</w:t>
        <w:br/>
        <w:t>ЖАС ҚОСЫЛСА ЖАСЫҢА</w:t>
      </w:r>
    </w:p>
    <w:p>
      <w:r>
        <w:t>Ескі жылмен қоштасып,</w:t>
        <w:br/>
        <w:t>Жаңа жылға өткенде,</w:t>
        <w:br/>
        <w:t>Аққу жұбы достасып,</w:t>
        <w:br/>
        <w:t>Жеткендей-ау көктемге.</w:t>
        <w:br/>
        <w:t>Қуанамыз балаша,</w:t>
        <w:br/>
        <w:t>Артқа салсақ бір жылды.</w:t>
        <w:br/>
        <w:t>Зердеге сап қарасақ,</w:t>
        <w:br/>
        <w:t>Көңіл шіркін қынжылды.</w:t>
        <w:br/>
        <w:t>Жаңа жылың бір жас қой</w:t>
        <w:br/>
        <w:t>Саған келіп жамалған.</w:t>
        <w:br/>
        <w:t>Уақыт өтіп тынбас қой</w:t>
        <w:br/>
        <w:t>Секундтармен саналған.</w:t>
        <w:br/>
        <w:t>Күшіңді ұрлап қапа етіп,</w:t>
        <w:br/>
        <w:t>Өрнекке орап бетіңді,</w:t>
        <w:br/>
        <w:t>Әр жыл сені әкетіп</w:t>
        <w:br/>
        <w:t>Бара жатқан секілді.</w:t>
        <w:br/>
        <w:t>Қайда апарып тоқтатар,</w:t>
        <w:br/>
        <w:t>Көкжиегің беймәлім.</w:t>
        <w:br/>
        <w:t>Сиреп құрдас топ қатар,</w:t>
        <w:br/>
        <w:t>Өрлемей-ақ қойды әнім.</w:t>
        <w:br/>
        <w:t>Балалықта асықтық</w:t>
        <w:br/>
        <w:t>Үлкеюге қам жасап,</w:t>
        <w:br/>
        <w:t>Жетелепті ғашықтық -</w:t>
        <w:br/>
        <w:t>Жігіт шақты аңдасақ.</w:t>
        <w:br/>
        <w:t>Үлкейген соң әр жылдан</w:t>
        <w:br/>
        <w:t>Арман күттік асыға.</w:t>
        <w:br/>
        <w:t>Атақ пен даңқ сән қүрған</w:t>
        <w:br/>
        <w:t>Әр берердей жасыңа.</w:t>
        <w:br/>
        <w:t>Солайына сенгенбіз</w:t>
        <w:br/>
        <w:t>Бойда барды қарманып.</w:t>
        <w:br/>
        <w:t>Бір асуды елден біз</w:t>
        <w:br/>
        <w:t>Аңсағанбыз арман ғып.</w:t>
        <w:br/>
        <w:t>Шоғана (раз</w:t>
        <w:br/>
        <w:t>Балықшы боп бір Мезгіл</w:t>
        <w:br/>
        <w:t>Әсерінді үштарсың.</w:t>
        <w:br/>
        <w:t>Бармақтайды бүл кез бір</w:t>
        <w:br/>
        <w:t>Дардайтуға қүштарсың.</w:t>
        <w:br/>
        <w:t>Көңіл өсіп тұрғанда</w:t>
        <w:br/>
        <w:t>Шортан болар тпорағай.</w:t>
        <w:br/>
        <w:t>Бәрі ғажап бұл маңда,</w:t>
        <w:br/>
        <w:t>Тіпті өзің де - Толағай!</w:t>
        <w:br/>
        <w:t>жж</w:t>
        <w:br/>
        <w:t>Арманым ең, ару қыз, көптен күткен,</w:t>
        <w:br/>
        <w:t>Айрылдым мен өрліктен, өктемдіктен.</w:t>
      </w:r>
    </w:p>
    <w:p>
      <w:r>
        <w:t>Сонау жылдар осындай бір кездесу</w:t>
        <w:br/>
        <w:t>Улы өкініш өртеген отпен біткен.</w:t>
        <w:br/>
        <w:t>Қаймығамын, содан ба, қаймығамын,</w:t>
        <w:br/>
        <w:t>Аққудайын салмаспыз айдын әнін.</w:t>
        <w:br/>
        <w:t>Көңілімде қаларсың шабыт болып,</w:t>
        <w:br/>
        <w:t>Шалқыған бір шақтарда айқындармын.</w:t>
        <w:br/>
        <w:t>Алды-артына қарамас аңқылдақсың,</w:t>
        <w:br/>
        <w:t>Айтар ойды жұртыңа алтындапсың.</w:t>
        <w:br/>
        <w:t>Бүгін соны құбылтып күлгендер бар,</w:t>
        <w:br/>
        <w:t>Өңі айналған сөздерге айтылмақ сын.</w:t>
        <w:br/>
        <w:t>Аңқылдасаң, алды-артың болжанбайды,</w:t>
        <w:br/>
        <w:t>Болжаусыздан табатын олжаң - қайғы.</w:t>
        <w:br/>
        <w:t>Ұстал алып артық-кем айтқан сөзді,</w:t>
        <w:br/>
        <w:t>Бақайесеп құрғандар шолжаңдайды.</w:t>
        <w:br/>
        <w:t>Шолжандайды сенен ол артықпын деп,</w:t>
        <w:br/>
        <w:t>Сенің артықтығыңды алды күндеп.</w:t>
        <w:br/>
        <w:t>Жеткені сол</w:t>
        <w:br/>
        <w:t>желік сөз басылғанша</w:t>
        <w:br/>
        <w:t>Қойқаң қағып, кердендеу - шартты міндет.</w:t>
        <w:br/>
        <w:t>Сен тағы да аңқылдап соз сойлерсің,</w:t>
        <w:br/>
        <w:t>Саңқылдаған даусыңа төзбей көрсін!</w:t>
        <w:br/>
        <w:t>Қырандардың биігін ал аңқылдап,</w:t>
        <w:br/>
        <w:t>Жатып атар “мергендер” көздей берсін!</w:t>
        <w:br/>
        <w:t>286</w:t>
        <w:br/>
        <w:t>Шшрғажа 0раз</w:t>
        <w:br/>
        <w:t>Сол гүлі шықпай қойды шақырғанға,</w:t>
        <w:br/>
        <w:t>Іздеп-ақ келген асып</w:t>
        <w:br/>
        <w:t>батылдан да.</w:t>
        <w:br/>
        <w:t>Әлде қыз үйге келген жігітінің</w:t>
        <w:br/>
        <w:t>Таныған әбестігін ақылдан ба?</w:t>
        <w:br/>
        <w:t>Оң жақта қыздың жолы қылдай деген,</w:t>
        <w:br/>
        <w:t>Қыз қылық - тсң</w:t>
        <w:br/>
        <w:t>сызылар сырнайменен.</w:t>
        <w:br/>
        <w:t>Ата-ана алдындағы әдептігін</w:t>
        <w:br/>
        <w:t>Сұлулар абыройлы қорғайды срен.</w:t>
        <w:br/>
        <w:t>Сондықтан сақтады ма ибалықты -</w:t>
        <w:br/>
        <w:t>Дегенді жігіт бір сот ойланыпты.</w:t>
        <w:br/>
        <w:t>Аптыққан, аласұрған сезімді</w:t>
        <w:br/>
        <w:t>қыз</w:t>
        <w:br/>
        <w:t>Құлыптап ұят үшін қойған мықты.</w:t>
        <w:br/>
        <w:t>ҚИЯЛДАҒЫ ҚЫЗ</w:t>
        <w:br/>
        <w:t>Мен өзіңе ғашықпын бала жастан,</w:t>
        <w:br/>
        <w:t>Сан сырына шындықтың қарамастан.</w:t>
        <w:br/>
        <w:t>Еліктіріп, елітіп қиялымды,</w:t>
      </w:r>
    </w:p>
    <w:p>
      <w:r>
        <w:t>Бір сиқыр кеп өзіңе ала қашқан.</w:t>
        <w:br/>
        <w:t>Сол сиқыршы болжатпай жан-жағымды,</w:t>
        <w:br/>
        <w:t>Ертегі етіп еншілес алдағымды,</w:t>
        <w:br/>
        <w:t>Өзіңе әкеп теліді қиял құсым,</w:t>
        <w:br/>
        <w:t>Сен ғана етіп сағынар ардағымды.</w:t>
        <w:br/>
        <w:t>Сен түрғансың пәк нұрдан жаралғандай,</w:t>
        <w:br/>
        <w:t>Көзден кіріп, көкейге таралғандай.</w:t>
        <w:br/>
        <w:t>Жанарымды ұялтып сезім жасқап,</w:t>
        <w:br/>
        <w:t>Қарықтырып көзімді қар алғандай.</w:t>
        <w:br/>
        <w:t>Сен екен деп талайға үрынғанмын,</w:t>
        <w:br/>
        <w:t>Ыңғайға алып жар етер ырым қамын.</w:t>
        <w:br/>
        <w:t>Жүрегіме жазарда ғашықнама,</w:t>
        <w:br/>
        <w:t>Дерексізден байқалды жырымда мүң.</w:t>
        <w:br/>
        <w:t>ыы</w:t>
        <w:br/>
        <w:t>Өлендер тен позталар</w:t>
        <w:br/>
        <w:t>Неше рет окінішке бөленбедің,</w:t>
        <w:br/>
        <w:t>Неше рет “бүйткенімшс өлем!” дедің,</w:t>
        <w:br/>
        <w:t>Неше рет әлдекімнен қашқандайын</w:t>
        <w:br/>
        <w:t>Алақтап жан-жағыңа елеңдедің?</w:t>
        <w:br/>
        <w:t>Өзіңнен өзің қашып құтылмасты</w:t>
        <w:br/>
        <w:t>Білсең де, өз-әзіңнен қүтың қашты.</w:t>
        <w:br/>
        <w:t>Сен жайлы сөз етердей жүрген ортаң,</w:t>
        <w:br/>
        <w:t>Тек саған аударғандай ықыласты.</w:t>
        <w:br/>
        <w:t>Бір түйткіл бүйіріңді түрткілейді,</w:t>
        <w:br/>
        <w:t>АЙ, күн, жыл отсе де ол жыр тілейді.</w:t>
        <w:br/>
        <w:t>Ойыңды мазалайды, жазалайды,</w:t>
        <w:br/>
        <w:t>Тартқан жан секілденіп күнде үрейді.</w:t>
        <w:br/>
        <w:t>Сен менен махаббатты алғаш үғып,</w:t>
        <w:br/>
        <w:t>Кездесер күнге ұмтылдың таңға асығып.</w:t>
        <w:br/>
        <w:t>Сол бетте адастың да кете бардың</w:t>
        <w:br/>
        <w:t>Жаныңды жалған серттің жалғасы ғып.</w:t>
        <w:br/>
        <w:t>ӘДЕШТІЛІК</w:t>
        <w:br/>
        <w:t>Арманның ақ жалына жармасқанда,</w:t>
        <w:br/>
        <w:t>Батырдай ие болған алдаспанға,</w:t>
        <w:br/>
        <w:t>Азамат аруына тез аттанды,</w:t>
        <w:br/>
        <w:t>Шолпаны жоғалар деп таңғы аспанда.</w:t>
        <w:br/>
        <w:t>Ақ таңда кездескенде сұхбаттасып,</w:t>
        <w:br/>
        <w:t>Ғашықтық сезімдері оттан да асып,</w:t>
        <w:br/>
        <w:t>Жалғаған жыр шумақтай қос жүректі</w:t>
        <w:br/>
        <w:t>Қосылып жүптасатын тоқтамға асық.</w:t>
        <w:br/>
        <w:t>Бір ысып, бір суынып саусақтары,</w:t>
        <w:br/>
        <w:t>Жүзінде сезімінің самсап бәрі,</w:t>
        <w:br/>
        <w:t>Бүгінгі адамзаттан биік түтып,</w:t>
        <w:br/>
        <w:t>Белгілі нұрлы тілек таңға асқаны.</w:t>
      </w:r>
    </w:p>
    <w:p>
      <w:r>
        <w:t>Сырласып, сырын ашып, дірілдеген,</w:t>
        <w:br/>
        <w:t>Назды бір нәзік үнмен күлімдеген.</w:t>
        <w:br/>
        <w:t>Жігіт те жауқазынды сылап-сипап:</w:t>
        <w:br/>
        <w:t>- Өзім-ақ іздеп табам, гүлім! - дсгсн.</w:t>
        <w:br/>
        <w:t>Шрғажа раз</w:t>
        <w:br/>
        <w:t>Ғафу ет, шабыттанса ақын ағаң,</w:t>
        <w:br/>
        <w:t>Ақындар сұлулықты мақүлдаған.</w:t>
        <w:br/>
        <w:t>Жүзіңді көргеннен-ақ жыр жосылды,</w:t>
        <w:br/>
        <w:t>Қабыл ал соның бірін аңқылдаған.</w:t>
        <w:br/>
        <w:t>жж</w:t>
        <w:br/>
        <w:t>Уа, кең дүние, кеңдігің қайда маған?</w:t>
        <w:br/>
        <w:t>Мұңды серпер қажырды қайдан алам?</w:t>
        <w:br/>
        <w:t>Кеңшілігің осы ма -- кесір оқты</w:t>
        <w:br/>
        <w:t>Кездестірдің жаңғыртып айдаладан.</w:t>
        <w:br/>
        <w:t>Бұүқпантайлы аңшыдай күн көретін,</w:t>
        <w:br/>
        <w:t>Не байғыздай ұядан түнде өретін,</w:t>
        <w:br/>
        <w:t>Жатып атар жандар бар ссебі мол,</w:t>
        <w:br/>
        <w:t>Жасқанбайтын жерде тек үн беретін.</w:t>
        <w:br/>
        <w:t>Соның бірі шаужайлап жабысқанда,</w:t>
        <w:br/>
        <w:t>Неге бүқтым, қайтпаушы сем ағыстан да.</w:t>
        <w:br/>
        <w:t>Екпініммен еңсеріп кетпеймін бе,</w:t>
        <w:br/>
        <w:t>Қанатымды қомдап ап тағы ұшқанда.</w:t>
        <w:br/>
        <w:t>СЕНИ КҮГТІМ ШЕРРОНДА</w:t>
        <w:br/>
        <w:t>Сені күтіп тұрғаным,</w:t>
        <w:br/>
        <w:t>Магниттей тартып кеп, -</w:t>
        <w:br/>
        <w:t>Естілгендей қырда әнің!</w:t>
        <w:br/>
        <w:t>Тез, тезірек шалқып жет.</w:t>
        <w:br/>
        <w:t>Поесзыңды “қамшылап”,</w:t>
        <w:br/>
        <w:t>Мені аясаң, шапшандат.</w:t>
        <w:br/>
        <w:t>Күтіп түрмын жан шыға,</w:t>
        <w:br/>
        <w:t>Төзім бітіп тамшылап.</w:t>
        <w:br/>
        <w:t>Қай төбені жағалап,</w:t>
        <w:br/>
        <w:t>Қай қырды асып келесің?</w:t>
        <w:br/>
        <w:t>Қай шыдамды сағалап,</w:t>
        <w:br/>
        <w:t>Қайдан таптың демесін.</w:t>
        <w:br/>
        <w:t>бпендер мен позталар</w:t>
        <w:br/>
        <w:t>Тәулік, уақыт зулайды зымырандай,</w:t>
        <w:br/>
        <w:t>Мен сияқты қайғыдан ыңыранбай.</w:t>
        <w:br/>
        <w:t>Маңымдағы мен білер жамағаттар</w:t>
        <w:br/>
        <w:t>Аялайды көздермен түгі қалмай.</w:t>
        <w:br/>
        <w:t>Сол зымыран уақытың дәрігер ме?</w:t>
        <w:br/>
        <w:t>Неге мені салады әбігерге?</w:t>
      </w:r>
    </w:p>
    <w:p>
      <w:r>
        <w:t>“Араласпай болмайды айналаца,</w:t>
        <w:br/>
        <w:t>Айта берме қайғыңның бәрін слге”, -</w:t>
        <w:br/>
        <w:t>Дейді уақыт уатып, алға бастап:</w:t>
        <w:br/>
        <w:t>“Қорған соқтың,- дегендей,- ардан асқақ.</w:t>
        <w:br/>
        <w:t>Ұлы өмірдің тіршілік тынысын іш!</w:t>
        <w:br/>
        <w:t>Жүрмесін тек алдыңнан арман жасқап”.</w:t>
        <w:br/>
        <w:t>Деп тұрғандай болады бір қария:</w:t>
        <w:br/>
        <w:t>“Өмір деген ағынды жыр дария.</w:t>
        <w:br/>
        <w:t>Алла ісіне қарсылық жасау - жолсыз,</w:t>
        <w:br/>
        <w:t>Қыздан өріс табарсың, ұлдан ұя.</w:t>
        <w:br/>
        <w:t>Сен дс пенде - ұмытпа осыны тек,</w:t>
        <w:br/>
        <w:t>Килікпесін тағдырдың тосыны кеп.</w:t>
        <w:br/>
        <w:t>Жас ғұмырға жалғыздық жат болады,</w:t>
        <w:br/>
        <w:t>Өскені жөн жаныңда досың үдеп.</w:t>
        <w:br/>
        <w:t>Сол үшін де жаңылтпа жүрек сырын.</w:t>
        <w:br/>
        <w:t>Ерте солып қалмасын жүдеп гүлің”, -</w:t>
        <w:br/>
        <w:t>Деген сөзді жиі естіп жүргендеймін,</w:t>
        <w:br/>
        <w:t>Көне алар ма осыған түлеп түрім...</w:t>
        <w:br/>
        <w:t>ШЫҚСА ҒОЙ ТАУҒА</w:t>
        <w:br/>
        <w:t>Мен шыққан тауым -</w:t>
        <w:br/>
        <w:t>Жеңген ед жауын.</w:t>
        <w:br/>
        <w:t>Қарбалас мына</w:t>
        <w:br/>
        <w:t>Бейтаныс қауым,</w:t>
        <w:br/>
        <w:t>Ағаның білмес</w:t>
        <w:br/>
        <w:t>Амандық-сауын.</w:t>
        <w:br/>
        <w:t>в5-% 295</w:t>
        <w:br/>
        <w:t>е Раз</w:t>
        <w:br/>
        <w:t>НМрғажа 0раз</w:t>
        <w:br/>
        <w:t>Ғаламдағы нсше бір ғұламаны</w:t>
        <w:br/>
        <w:t>Теліп саған сылдырап бүлақ әні,</w:t>
        <w:br/>
        <w:t>Жақындатып келсе де, - сен дарасың!</w:t>
        <w:br/>
        <w:t>Өз биігің орнында қырағы әлі.</w:t>
        <w:br/>
        <w:t>Батыс өсті дайынның бүтағы боп,</w:t>
        <w:br/>
        <w:t>Ұлылардың оларда атағы коп.</w:t>
        <w:br/>
        <w:t>Ал сен болсаң, Абайды ту ғып ұстап,</w:t>
        <w:br/>
        <w:t>Шыға келдің арыстай аталы боп.</w:t>
        <w:br/>
        <w:t>Екеуің-ақ Батысқа төтеп бердің,</w:t>
        <w:br/>
        <w:t>Бабын білдің скі елдік төте өткелдің.</w:t>
        <w:br/>
        <w:t>Ердің құнын жалғыз сөз шеше білген</w:t>
        <w:br/>
        <w:t>Даналағын сліңнің отеп бердің.</w:t>
        <w:br/>
        <w:t>Баба жырау болғандай бақыт пірің,</w:t>
        <w:br/>
        <w:t>Қазақ Тілің - теңдессіз жақұт жырың</w:t>
        <w:br/>
        <w:t>Байлығымен баршаны таңдандырып,</w:t>
        <w:br/>
        <w:t>Ұсынған-ды өзіңе бақыт гүлін.</w:t>
      </w:r>
    </w:p>
    <w:p>
      <w:r>
        <w:t>Бүл сиқырға Батысың таң қалады,</w:t>
        <w:br/>
        <w:t>Шығыс қана сөз сырын аңғарады.</w:t>
        <w:br/>
        <w:t>Құнанбайдың шешендік сөзімен-ақ,</w:t>
        <w:br/>
        <w:t>Тандана кеп тыңдаған - таңды алады.</w:t>
        <w:br/>
        <w:t>Сол сөздермен сомдалып соққан қылыш -</w:t>
        <w:br/>
        <w:t>Бар болмысың сұңғыла - оттан құрыш</w:t>
        <w:br/>
        <w:t>Құйылғандай ғаламат үсталығынң,</w:t>
        <w:br/>
        <w:t>Бағымызға қалыпсың оқтан бұрыс.</w:t>
        <w:br/>
        <w:t>Сен бейне бір гүлзардың бағыбаны,</w:t>
        <w:br/>
        <w:t>Құлпырған гүл кітабың тағынғаны.</w:t>
        <w:br/>
        <w:t>Әр сөйлемің - құлаққа жағымды әуен,</w:t>
        <w:br/>
        <w:t>Әрбір ойың пейіштің ағынды әні.</w:t>
        <w:br/>
        <w:t>Шшғана Ораз</w:t>
        <w:br/>
        <w:t>і.ТОРЫҒУ</w:t>
        <w:br/>
        <w:t>(Мұңды жесірдің күнделігінен)</w:t>
        <w:br/>
        <w:t>Кімге айтамын, не деп айтам зарымды?!</w:t>
        <w:br/>
        <w:t>Қара түнде құсжастығым көз жасыма малынды.</w:t>
        <w:br/>
        <w:t>Пенделікшен езу тартсам, жұрт мына</w:t>
        <w:br/>
        <w:t>Менен бұрын секс алады</w:t>
        <w:br/>
        <w:t>ерте откен жарымды.</w:t>
        <w:br/>
        <w:t>Еске алады жат пиғылды есеппен.</w:t>
        <w:br/>
        <w:t>Жалт-жалт көздер</w:t>
        <w:br/>
        <w:t>атқылап кеп жатқандайын кесекпен.</w:t>
        <w:br/>
        <w:t>Тік жүрумен, тік түрумен шынардай</w:t>
        <w:br/>
        <w:t>Безіп келем, безіп келем</w:t>
        <w:br/>
        <w:t>жарым жоқ жат төсектен.</w:t>
        <w:br/>
        <w:t>Уа, Құдай-ай, қойшы сыншыл күңкілді!</w:t>
        <w:br/>
        <w:t>Осек күйттер жаннан басқа</w:t>
        <w:br/>
        <w:t>қайғылыға кім күлді.</w:t>
        <w:br/>
        <w:t>Өз ішіме үңілем де шошынам,</w:t>
        <w:br/>
        <w:t>Түңілдірер тұңғиық бар тылсымдағы біртүрлі...</w:t>
        <w:br/>
        <w:t>Шошыныам да жалт қараймын маңыма.</w:t>
        <w:br/>
        <w:t>Қос жүлдызым сол бір сәтте</w:t>
        <w:br/>
        <w:t>қона қалып жаныма,</w:t>
        <w:br/>
        <w:t>Жан жарымның қос көзіндей күлімдеп,</w:t>
        <w:br/>
        <w:t>Шаттық себер арай беріп</w:t>
        <w:br/>
        <w:t>армандаған таңыма.</w:t>
        <w:br/>
        <w:t>2.тылсым сыР</w:t>
        <w:br/>
        <w:t>Ғашықпын ба, япырмай, мұным қалай?</w:t>
      </w:r>
    </w:p>
    <w:p>
      <w:r>
        <w:t>Миымды езіп тастаушы ед мұңым талай.</w:t>
        <w:br/>
        <w:t>Сергитіндей бүгінде сенгенім кім?</w:t>
        <w:br/>
        <w:t>Жанбақшы ма қап-қара түнімде арай?</w:t>
        <w:br/>
        <w:t>Әлде омірдің сағымдай сыры бар ма?</w:t>
        <w:br/>
        <w:t>Жанымды езген мүңыма сұғынар ма?</w:t>
        <w:br/>
        <w:t>Күн күлімдеп шығады мені елемей,</w:t>
        <w:br/>
        <w:t>АЙ сәулесін төгеді тынығарда.</w:t>
        <w:br/>
        <w:t>Өлендер /тен позлалар</w:t>
        <w:br/>
        <w:t>Жүзіндегі жылылық, имандылық,</w:t>
        <w:br/>
        <w:t>Сүйкімділік ғажайып сыйған қылық</w:t>
        <w:br/>
        <w:t>Адамзатта жарала береді деп,</w:t>
        <w:br/>
        <w:t>Суретінсіз байқашы иландырып.</w:t>
        <w:br/>
        <w:t>Сол ғаламат сүлулық көріктегі</w:t>
        <w:br/>
        <w:t>Сұлу сөзге айналса өріп, тегі,</w:t>
        <w:br/>
        <w:t>Жан тынысын адамның дәл басады,</w:t>
        <w:br/>
        <w:t>Өлең жолы осылай өніп пе сді?!</w:t>
        <w:br/>
        <w:t>Ішкі иірім жаныңды үйіреді,</w:t>
        <w:br/>
        <w:t>Кейде ашуы жауына түйіледі.</w:t>
        <w:br/>
        <w:t>Кейде ақынның жүрегі махаббаттың</w:t>
        <w:br/>
        <w:t>Уын ішіп, әлсіреп, күйінеді.</w:t>
        <w:br/>
        <w:t>Арман толы аңғары өмірінің,</w:t>
        <w:br/>
        <w:t>Ұстатып ап халқына көңіл тінін,</w:t>
        <w:br/>
        <w:t>Түтасқан бар жүртының мүңын жырғып,</w:t>
        <w:br/>
        <w:t>Қиыстырған ішіне өрімінің.</w:t>
        <w:br/>
        <w:t>Тайталасқан заманын түтас алып,</w:t>
        <w:br/>
        <w:t>Өртті өзегін сіміре жүта салып,</w:t>
        <w:br/>
        <w:t>Өлең, дастан оріпті сол бойында</w:t>
        <w:br/>
        <w:t>Болат қылып балқытып отқа салып.</w:t>
        <w:br/>
        <w:t>Жүзінде әлі мұңы бар түрып қалған,</w:t>
        <w:br/>
        <w:t>Запыран бар замана қылықтардан.</w:t>
        <w:br/>
        <w:t>Поэзия ғашығын жесір еткен</w:t>
        <w:br/>
        <w:t>Кегі ғой ол қайтпаған үлықтардан.</w:t>
        <w:br/>
        <w:t>ДАНЫШШАН</w:t>
        <w:br/>
        <w:t>(Мұқа, өзіңе жыр сезім)</w:t>
        <w:br/>
        <w:t>Ұлылардың - ұлысы, данышпаны,</w:t>
        <w:br/>
        <w:t>Мандайыңнан атқандай ғарыш таңы.</w:t>
        <w:br/>
        <w:t>Сені еске алсам, қиялым ой ақтарып,</w:t>
        <w:br/>
        <w:t>Асып-тасып жатады алысқа әні.</w:t>
        <w:br/>
        <w:t>блендер тен позтала)</w:t>
        <w:br/>
        <w:t>Дес бермей кәрі әжімді шоғырмаққа,</w:t>
      </w:r>
    </w:p>
    <w:p>
      <w:r>
        <w:t>Барады Зерендіге шомылмаққа.</w:t>
        <w:br/>
        <w:t>Пәк таза болсын сәби коңіліңдей,</w:t>
        <w:br/>
        <w:t>Деп, тегі, орап қойған өңірді аққа;</w:t>
        <w:br/>
        <w:t>Топ аққу қалып қойған сиқыр арбап,</w:t>
        <w:br/>
        <w:t>Шаңқан қар тосек оған сый қыларлық.</w:t>
        <w:br/>
        <w:t>Созып түр сол көрпеден мойындарын</w:t>
        <w:br/>
        <w:t>Сәулеге шағылыса күй құралып.</w:t>
        <w:br/>
        <w:t>Жіңішке сымға тартқан сымбаттары,</w:t>
        <w:br/>
        <w:t>Сал мойын, сала қүлаш сұңғақ тағы.</w:t>
        <w:br/>
        <w:t>“Ақ қайың! Мен сендерден айналайын!”</w:t>
        <w:br/>
        <w:t>Айқайға таңданбады, тіл қатпады;</w:t>
        <w:br/>
        <w:t>Тағы да таңғажайып қиял келді.</w:t>
        <w:br/>
        <w:t>(Жүрегім көкірегіме сияр ма енді!)</w:t>
        <w:br/>
        <w:t>..Бұл жерде балет үшін бағалы деп,</w:t>
        <w:br/>
        <w:t>Бар елден балғын қызды жиған, тегі.</w:t>
        <w:br/>
        <w:t>Сөйтіп бүл самсап тұрған ақ мүсіндер</w:t>
        <w:br/>
        <w:t>Арулар “ал, жігітім баққа ұсын!” дер; -</w:t>
        <w:br/>
        <w:t>Табиғат қиялымды құйқылжытты,</w:t>
        <w:br/>
        <w:t>Дегендей “талбойымнан жақсысын кор”.</w:t>
        <w:br/>
        <w:t>Коңілді желпіп сәтте сергітсді,</w:t>
        <w:br/>
        <w:t>Бойымды билеп алар жел бітеді.</w:t>
        <w:br/>
        <w:t>Сүлуы Зерендінің таңғажайып</w:t>
        <w:br/>
        <w:t>Бейне түс - бір тылсымнан келді тегі.</w:t>
        <w:br/>
        <w:t>АРМАНДАР</w:t>
        <w:br/>
        <w:t>Арман да арман, арман бар!</w:t>
        <w:br/>
        <w:t>Армансызбын дер ме скен</w:t>
        <w:br/>
        <w:t>Қолы жетіп алғандар?</w:t>
        <w:br/>
        <w:t>Тіріде адам тойымсыз</w:t>
        <w:br/>
        <w:t>Туындап жатар талғам бар.</w:t>
        <w:br/>
        <w:t>Бірсуге арман боп</w:t>
        <w:br/>
        <w:t>көрінген биікті</w:t>
        <w:br/>
        <w:t>Залым</w:t>
        <w:br/>
        <w:t>Ншғона йраз</w:t>
        <w:br/>
        <w:t>Төбешік дер тарландар.</w:t>
        <w:br/>
        <w:t>Қапаға сайса козкорімдегі мақсаты,</w:t>
        <w:br/>
        <w:t>Кіші де болса сол өкінішін</w:t>
        <w:br/>
        <w:t>биіктей етіп армандар.</w:t>
        <w:br/>
        <w:t>“Әттең-айлаған” қапамен</w:t>
        <w:br/>
        <w:t>жанына найза қадайды</w:t>
        <w:br/>
        <w:t>Арманына қолы жетпей қалғандар.</w:t>
        <w:br/>
        <w:t>Өкінішін салмақтап та жатпайды,</w:t>
        <w:br/>
        <w:t>Аратүсер сді ақылға сыйымды</w:t>
        <w:br/>
        <w:t>талғамдар.</w:t>
        <w:br/>
        <w:t>Күйеуге кеткен</w:t>
        <w:br/>
        <w:t>күйкі қыз арман да</w:t>
        <w:br/>
        <w:t>Олқылау тартар алған жар.</w:t>
      </w:r>
    </w:p>
    <w:p>
      <w:r>
        <w:t>Әлін білген</w:t>
        <w:br/>
        <w:t>қанағатшыл жан армансыз,</w:t>
        <w:br/>
        <w:t>Ал арманға тоймайды</w:t>
        <w:br/>
        <w:t>Кемесін кең мүхитқа</w:t>
        <w:br/>
        <w:t>салғандар.</w:t>
        <w:br/>
        <w:t>Биікке қүмар жан болсаң,</w:t>
        <w:br/>
        <w:t>Армандарды кос қанат қып,</w:t>
        <w:br/>
        <w:t>Талабыңа жалғаңдар!</w:t>
        <w:br/>
        <w:t>Басыңа қиын-қыстау іс түссе де,</w:t>
        <w:br/>
        <w:t>Армандаудан талманңдар!</w:t>
        <w:br/>
        <w:t>АБАЙ ЕСТЕН ШШТЫҚШАСЫН</w:t>
        <w:br/>
        <w:t>Ей, халайық, барым ең сен,</w:t>
        <w:br/>
        <w:t>Зарыңа зар қосып ем.</w:t>
        <w:br/>
        <w:t>Абайдың ариясынан.</w:t>
        <w:br/>
        <w:t>Ей, халайық, естисің бе данышпанның мұң-зарын?</w:t>
        <w:br/>
        <w:t>Есерлердің елеуресіп, не істеп-неғыл тынғанын.</w:t>
        <w:br/>
        <w:t>Абайын да аямаған арпалысқан күншілдік,</w:t>
        <w:br/>
        <w:t>Байқа әділдік -- шындық айна соқыр күштен сынғанын.</w:t>
        <w:br/>
        <w:t>Көріп-біліп жүрсең дағы көн қалыпқа тартасың.</w:t>
        <w:br/>
        <w:t>Шындық сорды балталаумен слге жайып жаңқасын,</w:t>
        <w:br/>
        <w:t>Адал ақыл адыра қап, кер пысықтың арқасын</w:t>
        <w:br/>
        <w:t>Пана кордің, дана кордің.</w:t>
        <w:br/>
        <w:t>Абай қайда - жартасың?</w:t>
        <w:br/>
        <w:t>бпендер тен пазталар</w:t>
        <w:br/>
        <w:t>ж%ж</w:t>
        <w:br/>
        <w:t>Жарылсаңшы, жүрегім, қуаныштан!</w:t>
        <w:br/>
        <w:t>Күнім ғой бұл басымнан түман үшқан.</w:t>
        <w:br/>
        <w:t>Жан үзілер шағында</w:t>
        <w:br/>
        <w:t>жалғау үшін</w:t>
        <w:br/>
        <w:t>Періштем кеп үлгерді тым алыстан.</w:t>
        <w:br/>
        <w:t>Жүрекжарды куаныш ол да емес,</w:t>
        <w:br/>
        <w:t>Кездесер ғой адамға жолда белсс,</w:t>
        <w:br/>
        <w:t>Шаттық нүрын Алланың өзі септі,</w:t>
        <w:br/>
        <w:t>Ол сәуленің пәк көзі қолдан келмсе.</w:t>
        <w:br/>
        <w:t>Қолдан келсе, досым көп жарылқайтын,</w:t>
        <w:br/>
        <w:t>Қандай бақыт берсе дес тарылмайтын.</w:t>
        <w:br/>
        <w:t>Бұл бір ғажап дүние көгілдір нүр,</w:t>
        <w:br/>
        <w:t>Бір құйылса, бастан бақ арылмайтын!</w:t>
        <w:br/>
        <w:t>Сол еді ғой қуаныш көктен түскен,</w:t>
        <w:br/>
        <w:t>Жердегі бар бақыттан өктем де үстем!</w:t>
        <w:br/>
        <w:t>Ғашықтықтың тәңірі сспкен сезім</w:t>
        <w:br/>
        <w:t>Тамыр бойлар сәулесі оскен күшпен.</w:t>
        <w:br/>
        <w:t>Жаным сөйтіп жадырап, күнге айналды,</w:t>
        <w:br/>
        <w:t>Атқылатып қойғандай мың қайнарды.</w:t>
      </w:r>
    </w:p>
    <w:p>
      <w:r>
        <w:t>Қайтып келді ғашығым ғарышкердей,</w:t>
        <w:br/>
        <w:t>Жүрек сөйлеп, үн-түнсіз тіл байланды.</w:t>
        <w:br/>
        <w:t>жж</w:t>
        <w:br/>
        <w:t>Телегей бір теңізбін дейсің,</w:t>
        <w:br/>
        <w:t>Шалшық судан шыға алмай жатып.</w:t>
        <w:br/>
        <w:t>Ерейменмен егізбін дейсің,</w:t>
        <w:br/>
        <w:t>Тау қасиетін ұға алмай жатып.</w:t>
        <w:br/>
        <w:t>Бар өңірді өңгеріп кетердейсің,</w:t>
        <w:br/>
        <w:t>Кеудеңнің қуыстығын сезбей.</w:t>
        <w:br/>
        <w:t>Айға қолмен жетердейсің,</w:t>
        <w:br/>
        <w:t>Елің бір асып-тасқан кездей.</w:t>
        <w:br/>
        <w:t>Өлендер мен позталар</w:t>
        <w:br/>
        <w:t>Естіден де, есерден де жалғас жатқан үрпақ бар,</w:t>
        <w:br/>
        <w:t>Ата дәстүр салтын егіп, бер солардан ұлға ақпар.</w:t>
        <w:br/>
        <w:t>Тап осы сәт халқың үшін әділ жолды қорғап қал,</w:t>
        <w:br/>
        <w:t>Жаңылмасын жақсылыққа Абай айтқан ырғақтар.</w:t>
        <w:br/>
        <w:t>ЖАНАСПАЙДЫ ТОЛҚЫНДАР</w:t>
        <w:br/>
        <w:t>Өмір деген өзеннің ортасында</w:t>
        <w:br/>
        <w:t>қорқыныш бар тұрған жан қолқасында.</w:t>
        <w:br/>
        <w:t>Иірім бар, терең бар, тұңғиықтар</w:t>
        <w:br/>
        <w:t>салар талай қауіптер тола сынға.</w:t>
        <w:br/>
        <w:t>Өттім бәрін белшеден кешіп, жүзіп,</w:t>
        <w:br/>
        <w:t>Қайықты да ойнатып, есіп қызық.</w:t>
        <w:br/>
        <w:t>Сүңгіп көрдім тереңін тұншықтырар,</w:t>
        <w:br/>
        <w:t>Ала жаздап ауытқып есімді үзіп.</w:t>
        <w:br/>
        <w:t>Ақшабақтай атқыған кездерім бар</w:t>
        <w:br/>
        <w:t>Қызықтырып қыздардың көздерін әр.</w:t>
        <w:br/>
        <w:t>Сылаң еткен шақтарда су перісін</w:t>
        <w:br/>
        <w:t>елестетіп кеткендей өзгеріп дол.</w:t>
        <w:br/>
        <w:t>Талайларды демедім қолтығынан.</w:t>
        <w:br/>
        <w:t>Шырқай алмай қалғандар малтығып ән,</w:t>
        <w:br/>
        <w:t>демеп жібер дегендей қол бүлғады,</w:t>
        <w:br/>
        <w:t>Сондай шақта тастадым жарқын үран.</w:t>
        <w:br/>
        <w:t>Өмір-өзен өзім боп кеткендей ем,</w:t>
        <w:br/>
        <w:t>Альбатрос секілді коктен келем.</w:t>
        <w:br/>
        <w:t>Кейде шортан ілгендей қаракөзді</w:t>
        <w:br/>
        <w:t>қуатымның барында октемдеп ем.</w:t>
        <w:br/>
        <w:t>Бүгінде Де сол өзен ортасында</w:t>
        <w:br/>
        <w:t>тұрсам дағы қайтер деп жорта сынға,</w:t>
        <w:br/>
        <w:t>жанай отіп кей ағыс жоламайды,</w:t>
        <w:br/>
        <w:t>Жүрген шақ жоқ баяғы топ басында.</w:t>
      </w:r>
    </w:p>
    <w:p>
      <w:r>
        <w:t>Өлендер тен һпозталар</w:t>
        <w:br/>
        <w:t>жж</w:t>
        <w:br/>
        <w:t>Сүт бетінде қаймақтай имандылық,</w:t>
        <w:br/>
        <w:t>Оған, сірә, жетпейді жиған мүлік.</w:t>
        <w:br/>
        <w:t>Имандылық - жанының жазирасы,</w:t>
        <w:br/>
        <w:t>Түла бойға түнық нүр құйған ғұрып.</w:t>
        <w:br/>
        <w:t>жжж</w:t>
        <w:br/>
        <w:t>Судың беті кілегей,</w:t>
        <w:br/>
        <w:t>Мұз болады бірегей.</w:t>
        <w:br/>
        <w:t>Ой тоқтаса түлемей,</w:t>
        <w:br/>
        <w:t>Бақ кетеді түнсмей.</w:t>
        <w:br/>
        <w:t>Еріген мүз сең болса,</w:t>
        <w:br/>
        <w:t>Тасыған ой-телегей.</w:t>
        <w:br/>
        <w:t>ҡхж</w:t>
        <w:br/>
        <w:t>Әйел, еркек Қүдайдың пендесі еді,</w:t>
        <w:br/>
        <w:t>Сөйтсе де, “әйел еркектен кем” деседі.</w:t>
        <w:br/>
        <w:t>Махаббаттың жолында тайталаста</w:t>
        <w:br/>
        <w:t>Сол әйелдер саңлақпен теңдеседі.</w:t>
        <w:br/>
        <w:t>жжж</w:t>
        <w:br/>
        <w:t>Ақын жаны алаудан жаратылған</w:t>
        <w:br/>
        <w:t>Бұлақ суы - сезімі жаңа тұнған.</w:t>
        <w:br/>
        <w:t>Сол екеуін серік қып өмір бойы</w:t>
        <w:br/>
        <w:t>Халқын сүйіп өтуге дара туған.</w:t>
        <w:br/>
        <w:t>жжж</w:t>
        <w:br/>
        <w:t>Қар ұшқындап қояды -</w:t>
        <w:br/>
        <w:t>Хабаршысы ақ қыстың.</w:t>
        <w:br/>
        <w:t>Шашымды аққа бояды,</w:t>
        <w:br/>
        <w:t>Ақысы деп жақсы істің.</w:t>
        <w:br/>
        <w:t>жж</w:t>
        <w:br/>
        <w:t>Күшпен басып алмай-ақ жерімді жау,</w:t>
        <w:br/>
        <w:t>Ту-талақай тоналған елім мынау!</w:t>
        <w:br/>
        <w:t>Қолда барын қалталар шүлеңдеді,</w:t>
        <w:br/>
        <w:t>Алда малын алуға телінді дау.</w:t>
        <w:br/>
        <w:t>ғана (раз</w:t>
        <w:br/>
        <w:t>жжж</w:t>
        <w:br/>
        <w:t>Заман селін сынасақ данадаймыз,</w:t>
        <w:br/>
        <w:t>Сырын терең шолуға шалағаймыз.</w:t>
        <w:br/>
        <w:t>Алып қашқан асаудың үстіндегі</w:t>
        <w:br/>
        <w:t>Тежей алмас тізгінді баладаймыз.</w:t>
        <w:br/>
        <w:t>хжж</w:t>
        <w:br/>
        <w:t>Қайтадан келші, жастығым,</w:t>
      </w:r>
    </w:p>
    <w:p>
      <w:r>
        <w:t>Қадіріңді білейін.</w:t>
        <w:br/>
        <w:t>Қатемен аяқ басқаным</w:t>
        <w:br/>
        <w:t>Түзелсін де - түлейін.</w:t>
        <w:br/>
        <w:t>жжж</w:t>
        <w:br/>
        <w:t>Жауы жоқ адамнан без,</w:t>
        <w:br/>
        <w:t>Жорғалап жүріп күн көретін.</w:t>
        <w:br/>
        <w:t>Дауы көп арамнан без,</w:t>
        <w:br/>
        <w:t>Жаладан шындық күнде өлетін.</w:t>
        <w:br/>
        <w:t>жж</w:t>
        <w:br/>
        <w:t>Үңілгенің дүрыс қой үрікпей-ақ өз ішіңе,</w:t>
        <w:br/>
        <w:t>Ынтыққаның сияқты жан жарыңның көзі ішіне.</w:t>
        <w:br/>
        <w:t>Талақ болып кетпейсің - жүрегіңнің төз ісіне.</w:t>
        <w:br/>
        <w:t>Қиғаш кетсе -- жасқанбай ақылдың сал тезісіне.</w:t>
        <w:br/>
        <w:t>жеж</w:t>
        <w:br/>
        <w:t>Заманның бұлан-талан бүлінгені -</w:t>
        <w:br/>
        <w:t>Болары бір сұмдықтың білінгені.</w:t>
        <w:br/>
        <w:t>Жаңаның жөнді-жөнсіз кимелеуі -</w:t>
        <w:br/>
        <w:t>Ескінің етек-жеңін түрінгені.</w:t>
        <w:br/>
        <w:t>жез</w:t>
        <w:br/>
        <w:t>“Алпыс!” деген асқарға ат тіредік.</w:t>
        <w:br/>
        <w:t>Бар өмірге берске, бақ тіледік.</w:t>
        <w:br/>
        <w:t>Ағайынды алқалап той өткізіп,</w:t>
        <w:br/>
        <w:t>Бүл жаста да “тәуба!” деп шат күлелік.</w:t>
        <w:br/>
        <w:t>блендер тен позталар</w:t>
        <w:br/>
        <w:t>Сол даланы сағынсам - ортенеміш!</w:t>
        <w:br/>
        <w:t>Болмаушы сді-ау, шіркін-ай, өлкеде мін.</w:t>
        <w:br/>
        <w:t>Қазір мынау әшейін алдамшы өмір,</w:t>
        <w:br/>
        <w:t>Саған тосқан сұмдықтың ор кемерін.</w:t>
        <w:br/>
        <w:t>Дал-дүл дала жат жүрттың жемтігіндей,</w:t>
        <w:br/>
        <w:t>Эрозия алқынған ентігіндей.</w:t>
        <w:br/>
        <w:t>Дуадақтар, қырандар қайырылмас,</w:t>
        <w:br/>
        <w:t>Біз отырмыз қайтпас қыз торкініндей.</w:t>
        <w:br/>
        <w:t>АСПАНДЫ ДА ЕРІТКЕН</w:t>
        <w:br/>
        <w:t>Іріген сүт - бүлт мынау ірімшіктей.</w:t>
        <w:br/>
        <w:t>Адам болса қуар ем күлімсітпей.</w:t>
        <w:br/>
        <w:t>Емексітіп, елітіп, берері жоқ</w:t>
        <w:br/>
        <w:t>Дос түрғанда қас киген түлкі ішіктей.</w:t>
        <w:br/>
        <w:t>Көк аспанды ірітіп, түрін алды,</w:t>
        <w:br/>
        <w:t>Қандай ғана қаскөйдің тілін алды.</w:t>
        <w:br/>
        <w:t>Көк өніске құймас па кәусарынан,</w:t>
        <w:br/>
        <w:t>Айғыз аспан көңілде кірі қалды.</w:t>
      </w:r>
    </w:p>
    <w:p>
      <w:r>
        <w:t>Шөлдеген жер шаңырқап талықсыған,</w:t>
        <w:br/>
        <w:t>Тілімденді адыра қалып шыдам.</w:t>
        <w:br/>
        <w:t>Адамдарды ауыр ой жаныштайды:</w:t>
        <w:br/>
        <w:t>“Ниетсіздер! Бұл пәле анық содан! -</w:t>
        <w:br/>
        <w:t>Деп күрсініп қояды ақсақал да.-</w:t>
        <w:br/>
        <w:t>Ниет болмай, қалайша басады алға?!</w:t>
        <w:br/>
        <w:t>Жерді қойып, көкті де ірітті олар,</w:t>
        <w:br/>
        <w:t>Ғарышты да күйдірер жасап арна”.</w:t>
        <w:br/>
        <w:t>ИТ БАҚҚАН СҰЛУ</w:t>
        <w:br/>
        <w:t>(Көрмесем деп ем)</w:t>
        <w:br/>
        <w:t>Иттен басқа бағары жоқ,</w:t>
        <w:br/>
        <w:t>Маңында бетінен қағары жоқ.</w:t>
        <w:br/>
        <w:t>Итпен ит болып “қаңсылаудан”</w:t>
        <w:br/>
        <w:t>Басқа онер табары жоқ.</w:t>
        <w:br/>
        <w:t>Шрғана (раз</w:t>
        <w:br/>
        <w:t>Төлеміндей азабына</w:t>
        <w:br/>
        <w:t>Теңдік тиді қазағыма.</w:t>
        <w:br/>
        <w:t>Мың жұлқынған тас қапастың</w:t>
        <w:br/>
        <w:t>Ерен ерлік ғажабы ма?!</w:t>
        <w:br/>
        <w:t>Құрылтай салтанаты асқақтасын,</w:t>
        <w:br/>
        <w:t>Алдағы алар биік жастыққа сын.</w:t>
        <w:br/>
        <w:t>Ғасырдан смін-еркін атта, қазақ,</w:t>
        <w:br/>
        <w:t>Қаймықпай, қырандарың бастап бақсын!</w:t>
        <w:br/>
        <w:t>САҒЫНЫШЫҢ - УЛЫ БАЛ</w:t>
        <w:br/>
        <w:t>Сағыныштың сырларын сезу үшін,</w:t>
        <w:br/>
        <w:t>Шыңдай түсем десеңіз сенім күшін,</w:t>
        <w:br/>
        <w:t>Тәтті лебін жұтпаққа сағыныштың,</w:t>
        <w:br/>
        <w:t>Кетіп көрсін көзіңнен керім мүсін! -</w:t>
        <w:br/>
        <w:t>Қоңырайып кор, қане, окпелесіп:</w:t>
        <w:br/>
        <w:t>Көк дауылы көңілдің октсм есіп,</w:t>
        <w:br/>
        <w:t>Шалқайысып кеткенде шығандасып,</w:t>
        <w:br/>
        <w:t>Ренжудің үкімін - көпке кесіп.</w:t>
        <w:br/>
        <w:t>Ойың ойран болады, үйқың құрбан,</w:t>
        <w:br/>
        <w:t>Сезіміңді тонайды күйкі бұлғаң.</w:t>
        <w:br/>
        <w:t>Еркелігің есіріп долырғанда,</w:t>
        <w:br/>
        <w:t>Шыға келер сайтандай үйтқып ылаң.</w:t>
        <w:br/>
        <w:t>Сөйтіп туар үйдегі ызғар залым,</w:t>
        <w:br/>
        <w:t>Байқатпай бір қүлайтын құздар барын.</w:t>
        <w:br/>
        <w:t>Қарлы жаңбыр көңілдің көгін кернеп,</w:t>
        <w:br/>
        <w:t>Ақыл жеңсе,</w:t>
        <w:br/>
        <w:t>Артынан сыздар жаның.</w:t>
        <w:br/>
        <w:t>Сырғып жетіп сағымы сағыныштың,</w:t>
        <w:br/>
        <w:t>Тұмшалайды ойыңның алып үстін.</w:t>
        <w:br/>
        <w:t>Бойдағы бар ашудың бәрін жұтып,</w:t>
        <w:br/>
        <w:t>Сені шалар құрбанға жарың үшін.</w:t>
      </w:r>
    </w:p>
    <w:p>
      <w:r>
        <w:t>Өлендер тен позлалар</w:t>
        <w:br/>
        <w:t>О, қу заман, ку заман,</w:t>
        <w:br/>
        <w:t>Имандылық түл болған.</w:t>
        <w:br/>
        <w:t>Жаным шошып тулаған,</w:t>
        <w:br/>
        <w:t>Болмаса жыр тың қорған.</w:t>
        <w:br/>
        <w:t>ЖАСТА ӨТКЕН ЖОЛҒА</w:t>
        <w:br/>
        <w:t>ҚАЙТЫН КЕЛЕМІН</w:t>
        <w:br/>
        <w:t>Жастағы жол шыққаның жарасымды,</w:t>
        <w:br/>
        <w:t>Бақытқа алда талай бал ашылды.</w:t>
        <w:br/>
        <w:t>Тамылжып тәтті қиял түратүғын,</w:t>
        <w:br/>
        <w:t>Гүлдерден бал жинадық ара сынды.</w:t>
        <w:br/>
        <w:t>Сен қанша қырғи сыншы болсаң дағы,</w:t>
        <w:br/>
        <w:t>Бүл сөзге кимслетпс таласыңды.</w:t>
        <w:br/>
        <w:t>Өзің де өрге бастың өршеленіл,</w:t>
        <w:br/>
        <w:t>Жолыңа қарауыл ғып жаншырды.</w:t>
        <w:br/>
        <w:t>Досың да дүркіреткен күлкілерді,</w:t>
        <w:br/>
        <w:t>Тамсана тыңдағанда жаңа сырды.</w:t>
        <w:br/>
        <w:t>Жастықтың албырттығын алға салып,</w:t>
        <w:br/>
        <w:t>Сөз қосып жібергенде бала сынды.</w:t>
        <w:br/>
        <w:t>Бәрі дс бал сді ғой!</w:t>
        <w:br/>
        <w:t>Қазір мәзбіз</w:t>
        <w:br/>
        <w:t>Алыстан елестетсек қарасынды...</w:t>
        <w:br/>
        <w:t>Келемін жастық шақтың жолыменен,</w:t>
        <w:br/>
        <w:t>Көрермін, бәлкім, әлі жаңа шыңды...</w:t>
        <w:br/>
        <w:t>БІРІГУ ҚҰРЫЛТАЙЫ</w:t>
        <w:br/>
        <w:t>(Әні бар)</w:t>
        <w:br/>
        <w:t>Ұмтылған Алатаудың арқасында</w:t>
        <w:br/>
        <w:t>Береке берсін, қазақ, бастарыңа!</w:t>
        <w:br/>
        <w:t>Біріккен құрылтайды қостық жырлап</w:t>
        <w:br/>
        <w:t>Сарыарқа самал сазды дастанына.</w:t>
        <w:br/>
        <w:t>Бостандыққа тізе қостық,</w:t>
        <w:br/>
        <w:t>Түтастыққа қайта көштік.</w:t>
        <w:br/>
        <w:t>Ел болсаң, тек ұлы достық</w:t>
        <w:br/>
        <w:t>Болатынын байқап өстік.</w:t>
        <w:br/>
        <w:t>э-7% ы” аа</w:t>
        <w:br/>
        <w:t>блендер тен позталар</w:t>
        <w:br/>
        <w:t>жжж</w:t>
        <w:br/>
        <w:t>Болмашы түрім бар деп көркін бұлдап,</w:t>
        <w:br/>
        <w:t>Тұлғасын түрлендірер толқын бұлғақ.</w:t>
        <w:br/>
        <w:t>Кекжиіп, кер маралға ұқсаймын деп,</w:t>
        <w:br/>
        <w:t>Бай таппай, бар өмірін солғындырмақ.</w:t>
        <w:br/>
        <w:t>жжж</w:t>
      </w:r>
    </w:p>
    <w:p>
      <w:r>
        <w:t>Өктемсиді өпірем кеудесімен.</w:t>
        <w:br/>
        <w:t>Кеуде не дер? Жақпаса елге ісімен.</w:t>
        <w:br/>
        <w:t>Бір даң қылып кетеді кеуде қағып,</w:t>
        <w:br/>
        <w:t>Таразыға түсс алмай теңдесімен.</w:t>
        <w:br/>
        <w:t>жЖжж</w:t>
        <w:br/>
        <w:t>“Мен ғана!” деп меншіктеп мансаптарды</w:t>
        <w:br/>
        <w:t>Дүниені телегей қанша ақтарды...</w:t>
        <w:br/>
        <w:t>“Халық” сөзін сол жолда қамшы қылып,</w:t>
        <w:br/>
        <w:t>Ар-ожданнан арасы алшақталды.</w:t>
        <w:br/>
        <w:t>хжеж</w:t>
        <w:br/>
        <w:t>Пендешілік тудырған қайшылықты -</w:t>
        <w:br/>
        <w:t>Ой жүгіртпей көп адам жайша үғыпты.</w:t>
        <w:br/>
        <w:t>Пасықтарға дарынды жыққандығы</w:t>
        <w:br/>
        <w:t>Сындырғандай әшейін тал шыбықты.</w:t>
        <w:br/>
        <w:t>жжж</w:t>
        <w:br/>
        <w:t>Еңбек деген ер құрылыс тынбайтын,</w:t>
        <w:br/>
        <w:t>Адамзатты айбынды стіп шыңдайтын.</w:t>
        <w:br/>
        <w:t>Жемісімен бар адамды жарылқап,</w:t>
        <w:br/>
        <w:t>Еңбек тері бақытпен тек құрғайтын.</w:t>
        <w:br/>
        <w:t>жжж</w:t>
        <w:br/>
        <w:t>Махаббат - куат көзі қос жүректің,</w:t>
        <w:br/>
        <w:t>Перзенті аппақ ұлпа дос тілектің.</w:t>
        <w:br/>
        <w:t>Табысса саусақтары ғашықтардың,</w:t>
        <w:br/>
        <w:t>Арманы нұрға оранар тас түлектің.</w:t>
        <w:br/>
        <w:t>Өлендер тен пазтлалар</w:t>
        <w:br/>
        <w:t>Қүдайға шүкірлігі - әкең мықты,</w:t>
        <w:br/>
        <w:t>Ғалымдық ұстамдықты әдет қыпты.</w:t>
        <w:br/>
        <w:t>Қуаныш үстінде де асып-таспай,</w:t>
        <w:br/>
        <w:t>Тауыпты ойшыл-берік кәделікті.</w:t>
        <w:br/>
        <w:t>ДАСТАН ЕТТІМ</w:t>
        <w:br/>
        <w:t>Неге қаштым тайталас сәт үстінен,</w:t>
        <w:br/>
        <w:t>Жаулап алып түрғанда батысты мен.</w:t>
        <w:br/>
        <w:t>Гумилевті, орысым, атып тастап,</w:t>
        <w:br/>
        <w:t>Поэзия алдында шатысып ең.</w:t>
        <w:br/>
        <w:t>Бүгін сол бір бұла ақын тірілгендей,</w:t>
        <w:br/>
        <w:t>Жүректерде жиі үрды діріл нендей.</w:t>
        <w:br/>
        <w:t>Жыр желпіп түр кең сарай керегесін,</w:t>
        <w:br/>
        <w:t>Ақиқаттың ақ нұры білінгендей.</w:t>
        <w:br/>
        <w:t>Талдап жатыр тылсымын терең сырдың,</w:t>
        <w:br/>
        <w:t>Еңселігін ер үнді ерен жырдың.</w:t>
        <w:br/>
        <w:t>Бұлтарыс пен қалтарыс, бұла күші,</w:t>
        <w:br/>
        <w:t>Үн өлшемі, үрдісі өрен тілдің.</w:t>
        <w:br/>
        <w:t>Соның бәрін өз ұлым өрнектейді,</w:t>
      </w:r>
    </w:p>
    <w:p>
      <w:r>
        <w:t>Шындық шыңын шырғалаң көлбетпейді.</w:t>
        <w:br/>
        <w:t>Есебі мен әсері - буын-бунақ</w:t>
        <w:br/>
        <w:t>Бетке алып тұр ғылымдық өр беткейді.</w:t>
        <w:br/>
        <w:t>Жүрек толқып шаттықтың шарабынан,</w:t>
        <w:br/>
        <w:t>“А, құдайлап” аршынды талабынан</w:t>
        <w:br/>
        <w:t>Шыдай алмай сезімнің сығымына -</w:t>
        <w:br/>
        <w:t>Алып кетті аспанға бала қыран.</w:t>
        <w:br/>
        <w:t>Отыра алмай орында, досқа кеттім.</w:t>
        <w:br/>
        <w:t>(Бүгін соны ойласам, босқа кеттім.)</w:t>
        <w:br/>
        <w:t>Жалғыз ұлдың жеңісін кейіннен тек</w:t>
        <w:br/>
        <w:t>Ес кірген соң еңселі дастан еттім.</w:t>
        <w:br/>
        <w:t>Өлендер ттен пазталар</w:t>
        <w:br/>
        <w:t>жжж</w:t>
        <w:br/>
        <w:t>Өз баламыз өгейленіп кеткендей,</w:t>
        <w:br/>
        <w:t>Сүйем десең, сырдақтанды бет бермей.</w:t>
        <w:br/>
        <w:t>Немерені “иісі деп жұмақтың”</w:t>
        <w:br/>
        <w:t>Жүрміз әр сәт иіскеуді шет көрмей.</w:t>
        <w:br/>
        <w:t>жжж</w:t>
        <w:br/>
        <w:t>Уағаданы тепкендер -</w:t>
        <w:br/>
        <w:t>Ұсақталып кеткендер.</w:t>
        <w:br/>
        <w:t>Берке жоқ, дуа жоқ -</w:t>
        <w:br/>
        <w:t>Қуыс оған көк пен жер.</w:t>
        <w:br/>
        <w:t>жжж</w:t>
        <w:br/>
        <w:t>Махаббатты нәпсіден айыра алмай,</w:t>
        <w:br/>
        <w:t>Мастығынан жүрегі айыға алмай,</w:t>
        <w:br/>
        <w:t>Құмартады құрығыр қыз қылыққа,</w:t>
        <w:br/>
        <w:t>Мүсініне көз шіркін тойына алмай.</w:t>
        <w:br/>
        <w:t>жж</w:t>
        <w:br/>
        <w:t>Зырлаған заман селі тежелгендей,</w:t>
        <w:br/>
        <w:t>Шайқалған дәулет ерні кезергендей,</w:t>
        <w:br/>
        <w:t>Сұстанған суық тағдыр жылуы жоқ</w:t>
        <w:br/>
        <w:t>Халыққа қаһар төкті безергендей.</w:t>
        <w:br/>
        <w:t>жз</w:t>
        <w:br/>
        <w:t>Сөзімен еске салар Толағайды,</w:t>
        <w:br/>
        <w:t>Ал ісі Толағайға жоламайды.</w:t>
        <w:br/>
        <w:t>Елі үшін тау көтерген батыр болса,</w:t>
        <w:br/>
        <w:t>Тал түсте талған елді тонамайды.</w:t>
        <w:br/>
        <w:t>жж</w:t>
        <w:br/>
        <w:t>Бүл өмірде барлық ләззат сатулы,</w:t>
        <w:br/>
        <w:t>Ақша шешер қас жауын да атуды.</w:t>
        <w:br/>
        <w:t>Ар-ожданды сауда жүрсе сауғалап,</w:t>
        <w:br/>
        <w:t>Сөз қылмайық талқандауын татуды.</w:t>
      </w:r>
    </w:p>
    <w:p>
      <w:r>
        <w:t>Шрғана Ораз</w:t>
        <w:br/>
        <w:t>Жазық жер жарық тілік жел қақтаған,</w:t>
        <w:br/>
        <w:t>Болған бір срегестей күн батпаған.</w:t>
        <w:br/>
        <w:t>Осынау сағым сүйген сар даланы</w:t>
        <w:br/>
        <w:t>Бабамның жан-жүрегі құүндақтаған.</w:t>
        <w:br/>
        <w:t>Арманын тереніне тықты ма скен,</w:t>
        <w:br/>
        <w:t>Тереңнің жөнін білген мықты ма екен?</w:t>
        <w:br/>
        <w:t>Әйтпесе, осыншама алып шөлдің</w:t>
        <w:br/>
        <w:t>Байлығын қалай ғана үқты бекем?</w:t>
        <w:br/>
        <w:t>Қайталап шөлдс жүріп қандасқанда,</w:t>
        <w:br/>
        <w:t>Қас жауын қүрбан қылып алдаспанға,</w:t>
        <w:br/>
        <w:t>Байлығын жер астының сезген шығар,</w:t>
        <w:br/>
        <w:t>Әл болар деп ұрпақтар жалғасқанда.</w:t>
        <w:br/>
        <w:t>ҚАҒЫС ҚАЛДЫ АЙЖАНЫМ</w:t>
        <w:br/>
        <w:t>Айжаным қуаныштан қағыс қалды,</w:t>
        <w:br/>
        <w:t>(Атасы өкінішке тағы ысталды)</w:t>
        <w:br/>
        <w:t>Өзінің өрге басар қуанышын</w:t>
        <w:br/>
        <w:t>Көре алмай, кесір қолға тағы ұсталды.</w:t>
        <w:br/>
        <w:t>Тағы да бір белесті кейін тастап,</w:t>
        <w:br/>
        <w:t>Жан әкең танылды бір елінде асқақ.</w:t>
        <w:br/>
        <w:t>Жиылған халық түгел қол соққанда,</w:t>
        <w:br/>
        <w:t>Желпінді аташында көңіл жақсы-ақ.</w:t>
        <w:br/>
        <w:t>Осынау кең сарайда сен отырып,</w:t>
        <w:br/>
        <w:t>Жиылған жайсандармен тең отырып,</w:t>
        <w:br/>
        <w:t>Әкеңнің ғалымдығы марқайтқанда,</w:t>
        <w:br/>
        <w:t>Өсер ең сор қапасты жеңе отырып.</w:t>
        <w:br/>
        <w:t>Қайтейін, Қүдай соны көпсінді ме?</w:t>
        <w:br/>
        <w:t>Сен үшін тағы налып, өксідім де,</w:t>
        <w:br/>
        <w:t>Осы бір күйкі халді өрнектедім,</w:t>
        <w:br/>
        <w:t>Жүректің түкпірінен көшірдім де.</w:t>
        <w:br/>
        <w:t>300 ғ</w:t>
        <w:br/>
        <w:t>блендер лен пазтапар</w:t>
        <w:br/>
        <w:t>Салмағы үстем қалдырған долы дауыл,</w:t>
        <w:br/>
        <w:t>Сабыр келер соңынан жолы да ауыр.</w:t>
        <w:br/>
        <w:t>Қиғаш кеткен ой үшін малтығасынң,</w:t>
        <w:br/>
        <w:t>Дауыл сөккен көңілдің орны жауыр.</w:t>
        <w:br/>
        <w:t>Бірақ сені баурап ап сағынышың,</w:t>
        <w:br/>
        <w:t>Басталады жан тербер сабылысың.</w:t>
        <w:br/>
        <w:t>Сағынышы жүректің жалаңаштап,</w:t>
        <w:br/>
        <w:t>Жазалайды жүдеген бағың үшін.</w:t>
        <w:br/>
        <w:t>Одан әрі у қосқан балдай еріп,</w:t>
      </w:r>
    </w:p>
    <w:p>
      <w:r>
        <w:t>Болса дағы шыдамды қандай ерік,</w:t>
        <w:br/>
        <w:t>Балқытады бойынды дәрменсіз бір</w:t>
        <w:br/>
        <w:t>Арманына жете алмас жандай көріп.</w:t>
        <w:br/>
        <w:t>Сағыныштың бал уын сіміресің,</w:t>
        <w:br/>
        <w:t>Бұлдыр сағым бойына үңілесің.</w:t>
        <w:br/>
        <w:t>Сезіміңді сілбілен жүтып! жатқан</w:t>
        <w:br/>
        <w:t>Сиқыр күшке білінбей телінесің.</w:t>
        <w:br/>
        <w:t>Сонда ғана танисың сағынышты,</w:t>
        <w:br/>
        <w:t>Салғастырып ойдағы сабылысты.</w:t>
        <w:br/>
        <w:t>Жөнін тауып жарыңды қайта құшсаң,</w:t>
        <w:br/>
        <w:t>Дерсің сонда көңілден сағым үшты!</w:t>
        <w:br/>
        <w:t>ТӨРТ ЖОЛДЫ ТҮЙІНДЕР</w:t>
        <w:br/>
        <w:t>жжж</w:t>
        <w:br/>
        <w:t>Нар жігіттер нарлығын жасайды екен,</w:t>
        <w:br/>
        <w:t>Тар жігіттер тек пара асайды екен.</w:t>
        <w:br/>
        <w:t>Іші тар мен нарларды қатар қою</w:t>
        <w:br/>
        <w:t>Қиястық қой, арды үят қашайды екен.</w:t>
        <w:br/>
        <w:t>жы</w:t>
        <w:br/>
        <w:t>Көндім мен бәріне де, кәріге де,</w:t>
        <w:br/>
        <w:t>Білемін бүл өмірдің нәрі неде.</w:t>
        <w:br/>
        <w:t>Талқыға салды талай кердең кезең,</w:t>
        <w:br/>
        <w:t>Сан құрсау салынар-ау әліде де.</w:t>
        <w:br/>
        <w:t>бпендер тен позталар</w:t>
        <w:br/>
        <w:t>жжж</w:t>
        <w:br/>
        <w:t>Ажал деген аждаһа</w:t>
        <w:br/>
        <w:t>Адамзатты тонайтын.</w:t>
        <w:br/>
        <w:t>Әз өмірді аз ғана</w:t>
        <w:br/>
        <w:t>Алдын кесіп орайтын.</w:t>
        <w:br/>
        <w:t>ҡжж</w:t>
        <w:br/>
        <w:t>Әйелді гүл дейтіні рас тіпті.</w:t>
        <w:br/>
        <w:t>Сағынышпен ұмтылған құлаш қүтты.</w:t>
        <w:br/>
        <w:t>Кейде сол гүл-бақытың колға ілікпей,</w:t>
        <w:br/>
        <w:t>Үп еткен желге үшуға жол ашыпты.</w:t>
        <w:br/>
        <w:t>жжеж</w:t>
        <w:br/>
        <w:t>Арын сатқан бір киер киім үшін,</w:t>
        <w:br/>
        <w:t>Қызды сүйсең, жан күйзер-күйігі шын.</w:t>
        <w:br/>
        <w:t>Еңбек емес, ерсі жол тандағаны</w:t>
        <w:br/>
        <w:t>Уқаланған әркімге гүлдей мүсін.</w:t>
        <w:br/>
        <w:t>жжж</w:t>
        <w:br/>
        <w:t>Надандар да “білем” деп әуре етеді,</w:t>
        <w:br/>
        <w:t>Жөнін айтсаң, жосылып дау кетеді.</w:t>
        <w:br/>
        <w:t>Шегінбесең кезінде, өзіңді ит қып,</w:t>
        <w:br/>
        <w:t>Түтеленген жүйкеңді сауда етеді.</w:t>
      </w:r>
    </w:p>
    <w:p>
      <w:r>
        <w:t>ЖҰМБАКТАР</w:t>
        <w:br/>
        <w:t>Бір тау бар көктемінде ғүл түлеген,</w:t>
        <w:br/>
        <w:t>Жаз келе шөбі ішіне түн түнеген.</w:t>
        <w:br/>
        <w:t>Етегін күзгі күнде қырау шалып,</w:t>
        <w:br/>
        <w:t>Қыста қар басады екен үлбіреген,</w:t>
        <w:br/>
        <w:t>Сол қарды сорға айдайтын кім тілсген?</w:t>
        <w:br/>
        <w:t>(Шаш)</w:t>
        <w:br/>
        <w:t>жжҡ</w:t>
        <w:br/>
        <w:t>Бер жағынан бар дүнис сыйып түр.</w:t>
        <w:br/>
        <w:t>Ар жағы да кең дүнис - ұйып түр.</w:t>
        <w:br/>
        <w:t>Кейде кетер найзағай боп жалтылдап,</w:t>
        <w:br/>
        <w:t>Кейде бір нүр жанға жайлы құйып түр.</w:t>
        <w:br/>
        <w:t>(Көз)</w:t>
        <w:br/>
        <w:t>Шрғажа Праз</w:t>
        <w:br/>
        <w:t>жжж</w:t>
        <w:br/>
        <w:t>“Уралап!” Желік кеулеп үрандатқан,</w:t>
        <w:br/>
        <w:t>Ұрандап ұрыншақтап қыранды атқан,</w:t>
        <w:br/>
        <w:t>Өтіпті өкірген жел секілденіп</w:t>
        <w:br/>
        <w:t>Сүр заман сұрқия оймен түмандатқан.</w:t>
        <w:br/>
        <w:t>жжж</w:t>
        <w:br/>
        <w:t>Қиюы қашқан жерден қисын тапқан,</w:t>
        <w:br/>
        <w:t>Сыйымсыз ағайынның сиқын баққан,</w:t>
        <w:br/>
        <w:t>Қазақтың қыдырындай аналар бар</w:t>
        <w:br/>
        <w:t>Самал боп желпитіндей ұйқыңды ақ таң.</w:t>
        <w:br/>
        <w:t>жаж</w:t>
        <w:br/>
        <w:t>Момынға атақ пен даңқ қона алмайды,</w:t>
        <w:br/>
        <w:t>Ешқашан қонбаған бак тоналмайды.</w:t>
        <w:br/>
        <w:t>Алласы қолдап жүрсе сол момынды,</w:t>
        <w:br/>
        <w:t>Дұшпаны дәлден атқан оғы алмайды.</w:t>
        <w:br/>
        <w:t>жжж</w:t>
        <w:br/>
        <w:t>Шапшаң кесім шариғаттың жолы емес.</w:t>
        <w:br/>
        <w:t>Шапшаң байлық тудырады зор егес.</w:t>
        <w:br/>
        <w:t>Созымдылық, байсалдылық - кең аспан,</w:t>
        <w:br/>
        <w:t>Ашық аспан кір-шаң басып конермес.</w:t>
        <w:br/>
        <w:t>жжж</w:t>
        <w:br/>
        <w:t>Қарап жүріп қастасқан,</w:t>
        <w:br/>
        <w:t>Қастығы артып астасқан,</w:t>
        <w:br/>
        <w:t>Қара ниет жандар бар</w:t>
      </w:r>
    </w:p>
    <w:p>
      <w:r>
        <w:t>Қастандықпен бастасқан.</w:t>
        <w:br/>
        <w:t>жж</w:t>
        <w:br/>
        <w:t>Мығымсып, тас-түйін боп шіренеді,</w:t>
        <w:br/>
        <w:t>Болмашы ақыл басқа тіреледі.</w:t>
        <w:br/>
        <w:t>Туындар ардағында білімі жоқ,</w:t>
        <w:br/>
        <w:t>Қабағын қарыс түйіп түнереді.</w:t>
        <w:br/>
        <w:t>Жалт стіп көрінген жан жауы іспетті,</w:t>
        <w:br/>
        <w:t>Кешірім жасаса оған түлер еді.</w:t>
        <w:br/>
        <w:t>Шрғана (раз</w:t>
        <w:br/>
        <w:t>жжж</w:t>
        <w:br/>
        <w:t>Таңғы арай тарамдар күн шығарда,</w:t>
        <w:br/>
        <w:t>Тармақтар серпін жасап қүлшынар да.</w:t>
        <w:br/>
        <w:t>Күн нұрын шаң баспасын дсген тармақ</w:t>
        <w:br/>
        <w:t>Ашылып-жабылудан тыншығар ма?</w:t>
        <w:br/>
        <w:t>(Кірпік)</w:t>
        <w:br/>
        <w:t>жжж</w:t>
        <w:br/>
        <w:t>Қалқайғанмен түбі терең шыңырау,</w:t>
        <w:br/>
        <w:t>Құйғанының бәрі сияр шымыр-ау!</w:t>
        <w:br/>
        <w:t>Маңайлаған - магниттей тартылар,</w:t>
        <w:br/>
        <w:t>Қос ағайын қарауылда түр мынау.</w:t>
        <w:br/>
        <w:t>(Құлақ)</w:t>
        <w:br/>
        <w:t>жжж</w:t>
        <w:br/>
        <w:t>Қос қанат бар -- жазылғанда жаз келер,</w:t>
        <w:br/>
        <w:t>Керілгенде ғашық жандар назды елер.</w:t>
        <w:br/>
        <w:t>Түйіліп ап, қатуланса қос топшы,</w:t>
        <w:br/>
        <w:t>Найзағайды қамшы қылып үйірер</w:t>
        <w:br/>
        <w:t>(Қас)</w:t>
        <w:br/>
        <w:t>жжж</w:t>
        <w:br/>
        <w:t>Бір кең жазық жазда жатар жайылып,</w:t>
        <w:br/>
        <w:t>Қау шөптерін кейін серпіп, қайырып.</w:t>
        <w:br/>
        <w:t>Күзгі қырау келе сызат басталып,</w:t>
        <w:br/>
        <w:t>Шым-шытырман жол басар із, сай қылып.</w:t>
        <w:br/>
        <w:t>(Маңдай)</w:t>
        <w:br/>
        <w:t>хжж</w:t>
        <w:br/>
        <w:t>Көл айырық тау көрдім қыраттанған,</w:t>
        <w:br/>
        <w:t>Қос үңгір бар алдында ұры аттанған.</w:t>
        <w:br/>
        <w:t>Әрлі-берлі жел соғып мазасы жоқ,</w:t>
        <w:br/>
        <w:t>Қыста бүркіп дамылсыз су ақтарған.</w:t>
      </w:r>
    </w:p>
    <w:p>
      <w:r>
        <w:t>(Мұрын)</w:t>
        <w:br/>
        <w:t>жеж</w:t>
        <w:br/>
        <w:t>Бір апанбар аранмен қапталданған.</w:t>
        <w:br/>
        <w:t>Арғы жағы түпсіз боп шатқалданған.</w:t>
        <w:br/>
        <w:t>Шшғажа (раз</w:t>
        <w:br/>
        <w:t>жжж</w:t>
        <w:br/>
        <w:t>Шамырқансам, шарт сынар болатың да.</w:t>
        <w:br/>
        <w:t>Қар астында қалғандай борасында</w:t>
        <w:br/>
        <w:t>Өз сөзіңе тұншығып оппаларсың,</w:t>
        <w:br/>
        <w:t>Кісілікті ұмытып жорасын да.</w:t>
        <w:br/>
        <w:t>жҡж</w:t>
        <w:br/>
        <w:t>Кердеңдеп бай қарайды қия аспанға.</w:t>
        <w:br/>
        <w:t>Кедей оған кіжінсе, қиястанба.</w:t>
        <w:br/>
        <w:t>Соңғынікі, әйтеуір, кінә тағу,</w:t>
        <w:br/>
        <w:t>Алдыңғысы адамсыр күйі асқанға.</w:t>
        <w:br/>
        <w:t>жез</w:t>
        <w:br/>
        <w:t>Адамгершілік - асылдың</w:t>
        <w:br/>
        <w:t>Бағасы биік, асқағы.</w:t>
        <w:br/>
        <w:t>Жер бетін жапқан жасылдың</w:t>
        <w:br/>
        <w:t>Гүл жарған жарқын жас шағы.</w:t>
        <w:br/>
        <w:t>жж</w:t>
        <w:br/>
        <w:t>Жан бар шақта тәннің де қадірі бар.</w:t>
        <w:br/>
        <w:t>Бүл арасын діншілер ғаділ үғар.</w:t>
        <w:br/>
        <w:t>Жолаушысыз кемедей жансыз бейне</w:t>
        <w:br/>
        <w:t>Кемеге су, денеге қабір үнар.</w:t>
        <w:br/>
        <w:t>жжж</w:t>
        <w:br/>
        <w:t>Сен оны қаралама, алалама,</w:t>
        <w:br/>
        <w:t>Қаралар қайырымсыз жала ғана.</w:t>
        <w:br/>
        <w:t>Білгенің неге керек - жон айтпасаң,</w:t>
        <w:br/>
        <w:t>Білмесе, ол істің жөнін таба ала ма?</w:t>
        <w:br/>
        <w:t>ж%ж</w:t>
        <w:br/>
        <w:t>Сүлулардың қылаң-сылаң жүрісін</w:t>
        <w:br/>
        <w:t>Қаралайтын қаталдардың бірісің.</w:t>
        <w:br/>
        <w:t>Сүйте түра, оңаша оған жолықсаң,</w:t>
        <w:br/>
        <w:t>Деп шығасың: “Арманымның гүлісің!”</w:t>
        <w:br/>
        <w:t>блендер тен пазтапар</w:t>
        <w:br/>
        <w:t>Бүл ғаламның бәріп де жүтады сол</w:t>
        <w:br/>
        <w:t>Керек шақта кезі жоқ жатқа алданған.</w:t>
      </w:r>
    </w:p>
    <w:p>
      <w:r>
        <w:t>(Ауыз)</w:t>
        <w:br/>
        <w:t>жжҡ</w:t>
        <w:br/>
        <w:t>Қос түндік шаңырақты жауып тұрған.</w:t>
        <w:br/>
        <w:t>Жаппаса, жат кірер деп қауіп қылған.</w:t>
        <w:br/>
        <w:t>Қабылдап, түндік ашып, қажеттерін,</w:t>
        <w:br/>
        <w:t>Үй ішін көңілді ғып сауықтырған.</w:t>
        <w:br/>
        <w:t>(Ерін)</w:t>
        <w:br/>
        <w:t>жжхж</w:t>
        <w:br/>
        <w:t>Егіз боп жазықпенен жаратылған,</w:t>
        <w:br/>
        <w:t>Үлбіреп гүл тәрізді таң атырған.</w:t>
        <w:br/>
        <w:t>Түсі ұзақ - түрін сақтар бір қалыпта,</w:t>
        <w:br/>
        <w:t>Сай-сала кеште айырар санатынан.</w:t>
        <w:br/>
        <w:t>(Бет)</w:t>
        <w:br/>
        <w:t>жхж</w:t>
        <w:br/>
        <w:t>Бір жартас бар қауіпті қүламада,</w:t>
        <w:br/>
        <w:t>Құүламада деп жүрмс түра ала ма?</w:t>
        <w:br/>
        <w:t>Тәулігіне типыл ғып отырмаса,</w:t>
        <w:br/>
        <w:t>Қалың жыныс қалтайды бүл арада.</w:t>
        <w:br/>
        <w:t>(Иек)</w:t>
        <w:br/>
        <w:t>ШАБЫЬТШНЕН АЛҒАШ КЕЗДЕСУ</w:t>
        <w:br/>
        <w:t>Күн шуақта,</w:t>
        <w:br/>
        <w:t>Тылсым шақта,</w:t>
        <w:br/>
        <w:t>Елден аулақ жас шалғын,</w:t>
        <w:br/>
        <w:t>Көкшіл көкте</w:t>
        <w:br/>
        <w:t>Ешбір нүкте,</w:t>
        <w:br/>
        <w:t>Көрінбейді басқа мін.</w:t>
        <w:br/>
        <w:t>Жап-жас арман</w:t>
        <w:br/>
        <w:t>Жалын шалған</w:t>
        <w:br/>
        <w:t>Шарықтайды қияға.</w:t>
        <w:br/>
        <w:t>Лұп-лүп жүрек</w:t>
        <w:br/>
        <w:t>Жанмен түлеп,</w:t>
        <w:br/>
        <w:t>Жетілгендей ұяда.</w:t>
        <w:br/>
        <w:t>Шрғана Праз</w:t>
        <w:br/>
        <w:t>жжӨАаұ</w:t>
        <w:br/>
        <w:t>Жақсылықтың танымы - жамандықта.</w:t>
        <w:br/>
        <w:t>Арамдықсыз сенер мс сң адалдыққа.</w:t>
        <w:br/>
        <w:t>Бояу дағы біркелкі мезі қылар,</w:t>
        <w:br/>
        <w:t>Таным үшін ақ, қара - даналық та!</w:t>
        <w:br/>
        <w:t>жжж</w:t>
      </w:r>
    </w:p>
    <w:p>
      <w:r>
        <w:t>Қисындығы ғүмырдың қияметтей,</w:t>
        <w:br/>
        <w:t>Тосар алдан тайғақ жол қия беткей...</w:t>
        <w:br/>
        <w:t>Адалдыққа бас бұрмай, қулық құрған</w:t>
        <w:br/>
        <w:t>Пасықтарды, Құдайым, талақ еткей!</w:t>
        <w:br/>
        <w:t>кез</w:t>
        <w:br/>
        <w:t>Қорыққанның қүлы болған бұл адам. -</w:t>
        <w:br/>
        <w:t>“Наридірген” күйді тыңдап жылаған.</w:t>
        <w:br/>
        <w:t>Әділдікке тәжім етіп құлаған,</w:t>
        <w:br/>
        <w:t>Батырлықтан жыр-дастандар құраған.</w:t>
        <w:br/>
        <w:t>жжж</w:t>
        <w:br/>
        <w:t>Қауқары жоқ өнерге қарапайым</w:t>
        <w:br/>
        <w:t>Қарадүрсін адамдар арадайын</w:t>
        <w:br/>
        <w:t>Шуылдасып, өренге ерлік қылар,</w:t>
        <w:br/>
        <w:t>Мүйізі қышып, сүзісер танадайын.</w:t>
        <w:br/>
        <w:t>жҡж</w:t>
        <w:br/>
        <w:t>Ұлылықты ұлғайтып, қолдағандар:</w:t>
        <w:br/>
        <w:t>Атақ құлы - имансыз, ол надандар.</w:t>
        <w:br/>
        <w:t>Тұрымтайға бұлбұлды айырбастап,</w:t>
        <w:br/>
        <w:t>Әсемдікті түсінбей қорлағандар.</w:t>
        <w:br/>
        <w:t>жжж</w:t>
        <w:br/>
        <w:t>Махаббат жаңылуды көтермейді,</w:t>
        <w:br/>
        <w:t>Парызы тек сүюмен өтелмейді.</w:t>
        <w:br/>
        <w:t>Бап керек махаббатқа бақ құсындай,</w:t>
        <w:br/>
        <w:t>Сол шыңға қос жүректі жетелейді.</w:t>
        <w:br/>
        <w:t>“аз ғ</w:t>
        <w:br/>
        <w:t>Шоғана (раз</w:t>
        <w:br/>
        <w:t>Толғанарлық,</w:t>
        <w:br/>
        <w:t>Сөз қарманып,</w:t>
        <w:br/>
        <w:t>Тәтті мұнар арбайды.</w:t>
        <w:br/>
        <w:t>Жалын ойды,</w:t>
        <w:br/>
        <w:t>Шарпып бойды,</w:t>
        <w:br/>
        <w:t>Қиялға үміт жалғайды.</w:t>
        <w:br/>
        <w:t>Балғын бой да,</w:t>
        <w:br/>
        <w:t>Мөлт-мөлт ой да</w:t>
        <w:br/>
        <w:t>Іштегі ұлан қайраттан</w:t>
        <w:br/>
        <w:t>Тегеуірін</w:t>
        <w:br/>
        <w:t>Танып бүгін,</w:t>
        <w:br/>
        <w:t>Жанын нүрға жайлатқан.</w:t>
        <w:br/>
        <w:t>“Сол баяғы</w:t>
      </w:r>
    </w:p>
    <w:p>
      <w:r>
        <w:t>Сел аяғы -</w:t>
        <w:br/>
        <w:t>Жеңіс күнгі құбылыс:</w:t>
        <w:br/>
        <w:t>Алғашқы өлең,</w:t>
        <w:br/>
        <w:t>Жанымда өрен</w:t>
        <w:br/>
        <w:t>Тынғандай-ды ұлы іс.</w:t>
        <w:br/>
        <w:t>Шабытпенен</w:t>
        <w:br/>
        <w:t>Жанып денем,</w:t>
        <w:br/>
        <w:t>Қауышқаным алғашқы,</w:t>
        <w:br/>
        <w:t>Бақыт еріп,</w:t>
        <w:br/>
        <w:t>Ақылға еніп,</w:t>
        <w:br/>
        <w:t>Бар өмірге жалғасты.</w:t>
        <w:br/>
        <w:t>ЖОЛ ТАБАМЫЗ</w:t>
        <w:br/>
        <w:t>Дүние шыныменен тарылды ма?</w:t>
        <w:br/>
        <w:t>Бір түтас қауым быт-шыт жарылды ма?</w:t>
        <w:br/>
        <w:t>Тоғайдың аңы болып кетеміз бе</w:t>
        <w:br/>
        <w:t>Жем болып кете барар қарымдыға?</w:t>
        <w:br/>
        <w:t>Несіне онда ақылды қорек етем?</w:t>
        <w:br/>
        <w:t>Болса егер адамдығым көне, бөтен,</w:t>
        <w:br/>
        <w:t>“Халқым!” деп қияли боп қажсті не,</w:t>
        <w:br/>
        <w:t>Мен дағы осы ортаға көне кетем.</w:t>
        <w:br/>
        <w:t>блендер тен позталар</w:t>
        <w:br/>
        <w:t>Жо-жо-жоқ! Шатастырма - шаршағандық!</w:t>
        <w:br/>
        <w:t>Білмеймін қатарда біз қанша қалдық,</w:t>
        <w:br/>
        <w:t>Әйтеуір, халық үшін жол табамыз.</w:t>
        <w:br/>
        <w:t>Өзге жүрт қарап бізге тамсанарлық!</w:t>
        <w:br/>
        <w:t>КӨКТЕМ МЕН КҮЗ</w:t>
        <w:br/>
        <w:t>Қайтіп мен табиғатқа өкпелейін:</w:t>
        <w:br/>
        <w:t>“Бойымды жуып, жаңбыр, токпе!” -- дейін.</w:t>
        <w:br/>
        <w:t>Тәуліктеп себелеп түр, себелеп түр,</w:t>
        <w:br/>
        <w:t>Еңсені котертпесстей көпкс дейін.</w:t>
        <w:br/>
        <w:t>Шалшықты адымдаймыз шіміркенбей,</w:t>
        <w:br/>
        <w:t>Тыңдаймыз сырт-сырт тамшы сырын нендей.</w:t>
        <w:br/>
        <w:t>Жер ана жібітсінші жүйкесін бір</w:t>
        <w:br/>
        <w:t>Жүректі сыздатарлық шөліркенбей.</w:t>
        <w:br/>
        <w:t>Күз, коктем бір-бірінс ғашық жандай,</w:t>
        <w:br/>
        <w:t>Келеді сыйласудан басын алмай.</w:t>
        <w:br/>
        <w:t>Қаулатса күзгі жаңбыр көктем гүлін,</w:t>
        <w:br/>
        <w:t>Ал коктем күзге астықпеп асырғандай.</w:t>
        <w:br/>
        <w:t>КҮЗДІҢ КЕЛГЕН БЕЛГІСІ</w:t>
        <w:br/>
        <w:t>Қонып жатыр кұз келіп салқынымен,</w:t>
      </w:r>
    </w:p>
    <w:p>
      <w:r>
        <w:t>Жасын кетті жазға еріп жарқылымен.</w:t>
        <w:br/>
        <w:t>Жиі бүркеп күн көзін перде бұлттар,</w:t>
        <w:br/>
        <w:t>Кәусар нұрын төгеді алқынумен.</w:t>
        <w:br/>
        <w:t>Жайбарақат жайылған тіршілікті</w:t>
        <w:br/>
        <w:t>Ширатты күз.</w:t>
        <w:br/>
        <w:t>Аямай гүл, шыбықты,</w:t>
        <w:br/>
        <w:t>Бозбала емес, бозқырау түнде сүйіп,</w:t>
        <w:br/>
        <w:t>Содан солып, гүл бүрі тұншығыпты.</w:t>
        <w:br/>
        <w:t>Ширақ ұшып қаз, үйрек хабарласып,</w:t>
        <w:br/>
        <w:t>Қиқуласып, табысып тамам ғашық,</w:t>
        <w:br/>
        <w:t>Бас сауғалар көш қүрап топтасуда,</w:t>
        <w:br/>
        <w:t>Ертең “қош!” деп кетуге даламды асып.</w:t>
        <w:br/>
        <w:t>Шрғана (раз</w:t>
        <w:br/>
        <w:t>АРМАН ДАЛА, ПАҢ ДАЛА</w:t>
        <w:br/>
        <w:t>Даланы айтам баяғы - жасымдағы,</w:t>
        <w:br/>
        <w:t>Жетпейді оған қаланың жасыл бағы.</w:t>
        <w:br/>
        <w:t>“Адам қолы - у” дейтін аталарым,</w:t>
        <w:br/>
        <w:t>Еркін дала, уа, тәйірі, басым дағы!</w:t>
        <w:br/>
        <w:t>Кең даланы көріп см бала шақта.</w:t>
        <w:br/>
        <w:t>Не боларын кім білген болашақта.</w:t>
        <w:br/>
        <w:t>Ақ селеуі мұхиттай толқып, шалқып,</w:t>
        <w:br/>
        <w:t>Көтереді көңілді жол ашад та.</w:t>
        <w:br/>
        <w:t>Құлдыраған құнанның басы қатты</w:t>
        <w:br/>
        <w:t>Ұшты-ай дейсің! Жел алдан тасып ақты.</w:t>
        <w:br/>
        <w:t>Еркелеткен кең далам, кербез далам</w:t>
        <w:br/>
        <w:t>Менсінбейтін жүрт еккен жасыл бақты.</w:t>
        <w:br/>
        <w:t>Мөлдір шықты мол кешіп келе жатсаң,</w:t>
        <w:br/>
        <w:t>Нұр самалын қажетті береді аспан.</w:t>
        <w:br/>
        <w:t>Көкірегің керіліп кең даладай,</w:t>
        <w:br/>
        <w:t>Жазираға теңеліп денең асқан!</w:t>
        <w:br/>
        <w:t>Маң далада маңқиып қазақтайын</w:t>
        <w:br/>
        <w:t>Дуадақтың тұруы - ғажап дәйім.</w:t>
        <w:br/>
        <w:t>Аңқаулығы жерінің иесіндей</w:t>
        <w:br/>
        <w:t>Осыдан да біл еркін азат жайын.</w:t>
        <w:br/>
        <w:t>Тоқтыдай-ау денесі, таңданасың,</w:t>
        <w:br/>
        <w:t>Қазір соғып алуға қамданасың,</w:t>
        <w:br/>
        <w:t>Алып қанат ақырын көтереді,</w:t>
        <w:br/>
        <w:t>Өкінішке өзекпен жалғанасың.</w:t>
        <w:br/>
        <w:t>Көңілде тек кеңдік бар даламдайын,</w:t>
        <w:br/>
        <w:t>Кеңдік барда несіне аландайын.</w:t>
        <w:br/>
        <w:t>Қиядағы қыранды көзім шалып,</w:t>
        <w:br/>
        <w:t>Алданамын қиялға баладайын.</w:t>
        <w:br/>
        <w:t>Өзім ұшып, шолғандай бар әлемді,</w:t>
        <w:br/>
        <w:t>Жанарда ұстап аспанда - қара меңді,</w:t>
      </w:r>
    </w:p>
    <w:p>
      <w:r>
        <w:t>Ұлы дала шыңына шырқап шығып,</w:t>
        <w:br/>
        <w:t>Көз жанарым қиырды ала берді...</w:t>
        <w:br/>
        <w:t>Ншғажа раз</w:t>
        <w:br/>
        <w:t>Қылаң-сылаң, жыланша мың бұралып,</w:t>
        <w:br/>
        <w:t>Ел қиындығынан хабары жоқ.</w:t>
        <w:br/>
        <w:t>Көшеге шықса, кекжие қалып,</w:t>
        <w:br/>
        <w:t>Корінбекші ол да өзінше саналы боп.</w:t>
        <w:br/>
        <w:t>Қалталы “серіні” нысанаға алады</w:t>
        <w:br/>
        <w:t>Әккі аңшыдай жанары дөп.</w:t>
        <w:br/>
        <w:t>Судан сүңгіп шыққан сүңгуір үйректей</w:t>
        <w:br/>
        <w:t>Қылмыс стсс - анау “мықтыдан” алары коп.</w:t>
        <w:br/>
        <w:t>Шөп-шөп сүйіп сорып алған</w:t>
        <w:br/>
        <w:t>Көл-көсір дүниеге жанары тоқ.</w:t>
        <w:br/>
        <w:t>Итпен ит болып ерікпесе -</w:t>
        <w:br/>
        <w:t>Уақыт еткізер басқа амалы жоқ.</w:t>
        <w:br/>
        <w:t>Әттең, сұлу кескініне сай</w:t>
        <w:br/>
        <w:t>Отырса ғой екі беттен нұры тамын, балалы боп!</w:t>
        <w:br/>
        <w:t>Мінін айтып маңыма жолама,</w:t>
        <w:br/>
        <w:t>Қаларсың “мықтылар” жағынан жалалы боп.</w:t>
        <w:br/>
        <w:t>ҚУ ЗАМАН</w:t>
        <w:br/>
        <w:t>Әкеге бала қас болған,</w:t>
        <w:br/>
        <w:t>Дұшпанына бас болған.</w:t>
        <w:br/>
        <w:t>Жолайырық - сұм заман,</w:t>
        <w:br/>
        <w:t>Алалға аран - тас қорған.</w:t>
        <w:br/>
        <w:t>Адамдықтың белгісін</w:t>
        <w:br/>
        <w:t>Бойынан тез алдырған.</w:t>
        <w:br/>
        <w:t>Кешегі итке тең кісің</w:t>
        <w:br/>
        <w:t>Копті артыңа қалдырған.</w:t>
        <w:br/>
        <w:t>Бергендерді жең ұшын</w:t>
        <w:br/>
        <w:t>Жаза отына жандырған.</w:t>
        <w:br/>
        <w:t>Ағайынның еншісін</w:t>
        <w:br/>
        <w:t>Қылғын асап таң қылған.</w:t>
        <w:br/>
        <w:t>Өткел заман жем үшін</w:t>
        <w:br/>
        <w:t>Бірді-бірге аң қылған.</w:t>
        <w:br/>
        <w:t>Жан беретін сен үшін</w:t>
        <w:br/>
        <w:t>“Достық” мәңгіп қаңғырған.</w:t>
        <w:br/>
        <w:t>Жат пейіл жүр ел ішін</w:t>
        <w:br/>
        <w:t>Түсініксіз даң қылған.</w:t>
        <w:br/>
        <w:t>Гүлдеп тұрған жер үстін</w:t>
        <w:br/>
        <w:t>Алай-түлей шаң қылған.</w:t>
        <w:br/>
        <w:t>304</w:t>
      </w:r>
    </w:p>
    <w:p>
      <w:r>
        <w:t>Шшғана Ораз</w:t>
        <w:br/>
        <w:t>ҚҰБЫЛМАЛЫ КЕЗЕНДЕ</w:t>
        <w:br/>
        <w:t>Алдау-арбау көбейіп,</w:t>
        <w:br/>
        <w:t>Тонап жатыр жанымды.</w:t>
        <w:br/>
        <w:t>Жүртты жайлап өгейлік,</w:t>
        <w:br/>
        <w:t>Өшірмекші жалынды,</w:t>
        <w:br/>
        <w:t>Қалай жолын бөгейік,</w:t>
        <w:br/>
        <w:t>Үйірге салдық жабынды.</w:t>
        <w:br/>
        <w:t>Сенім жайы сергелдең,</w:t>
        <w:br/>
        <w:t>Күдік әсті көмпиіп.</w:t>
        <w:br/>
        <w:t>Арсызды арға теңгерген,</w:t>
        <w:br/>
        <w:t>Перделі бст монтиып.</w:t>
        <w:br/>
        <w:t>Мұндай кезді кім көрген,</w:t>
        <w:br/>
        <w:t>Қалмайық тек шоңқиып.</w:t>
        <w:br/>
        <w:t>Жігіт сөзі желге үшқан,</w:t>
        <w:br/>
        <w:t>Сілбі мизам секілді.</w:t>
        <w:br/>
        <w:t>Болғандайын ел дұшпан,</w:t>
        <w:br/>
        <w:t>Алдамаққа бекінді.</w:t>
        <w:br/>
        <w:t>Тамағымды сел қысқан,</w:t>
        <w:br/>
        <w:t>Өрт шалды-ау бұл бетімді!</w:t>
        <w:br/>
        <w:t>ШАРШАДЫМ БҰЛ ӨМІРДІҢ ДОДАСЫНАН</w:t>
        <w:br/>
        <w:t>Күздің қалың бұлтындай көңілім пәс,</w:t>
        <w:br/>
        <w:t>Тогіледі-ау сол бұлттай көзімнен жас.</w:t>
        <w:br/>
        <w:t>Ішім бейне бос үңгір босап қалған,</w:t>
        <w:br/>
        <w:t>Деп тұрғандай: “Әзің дс өмірден қаш!”</w:t>
        <w:br/>
        <w:t>Жалтылдаған фәнидің қызықтары,</w:t>
        <w:br/>
        <w:t>Белсенген жүрт думанға қызып қаны,</w:t>
        <w:br/>
        <w:t>Жәй әшейін көрініп әурешілдік,</w:t>
        <w:br/>
        <w:t>Бәрі бірдей - түзуі, бұзықтары.</w:t>
        <w:br/>
        <w:t>Селт еткізбес көңілді ақ, қарасы,</w:t>
        <w:br/>
        <w:t>Бірін бірі жей берсін бақталасы.</w:t>
        <w:br/>
        <w:t>Ча А”</w:t>
        <w:br/>
        <w:t>бпеңдер ген позталар</w:t>
        <w:br/>
        <w:t>Ақ үлпек самал желге еркелеген,</w:t>
        <w:br/>
        <w:t>Құбылып, түрі аумайды ертегіден.</w:t>
        <w:br/>
        <w:t>Баянсыз бағыты да, бақыты да,</w:t>
        <w:br/>
        <w:t>Әйтеуір, желге еріп ентелеген.</w:t>
        <w:br/>
        <w:t>Осы бүлт ақкөңілді қазақ па скен?</w:t>
        <w:br/>
        <w:t>Тапса да жұрттан озық ғажап мекен,</w:t>
        <w:br/>
        <w:t>Өзіндік дей алатын тиянақ жоқ,</w:t>
        <w:br/>
        <w:t>Сел заман қуғындаған азапты скен.</w:t>
        <w:br/>
        <w:t>Келеді әлі күнге пана таппай.</w:t>
        <w:br/>
        <w:t>Өзінен зорлар тұрмас жала жаппай.</w:t>
        <w:br/>
        <w:t>“Ұрысы күшті болса, иесі өлер”</w:t>
        <w:br/>
        <w:t>Деген оқ дәл тиіпті-ау, далаға атпай.</w:t>
      </w:r>
    </w:p>
    <w:p>
      <w:r>
        <w:t>Бүгінгі қазақ халі соған сайды,</w:t>
        <w:br/>
        <w:t>Өзіндік еркін күнді сл аңсайды.</w:t>
        <w:br/>
        <w:t>Алыптың арбауында қалған жұртым</w:t>
        <w:br/>
        <w:t>Шығар ма кешіп селді терең сайды.</w:t>
        <w:br/>
        <w:t>Тізгінін тағдырының үстай алмай,</w:t>
        <w:br/>
        <w:t>“Қой!” деп тс қиястарды қыстай алмай,</w:t>
        <w:br/>
        <w:t>Өзді-оөзі қақтығысып, бақ таласып,</w:t>
        <w:br/>
        <w:t>Тірескен - сол қылықтан күш табардай.</w:t>
        <w:br/>
        <w:t>Аты бар, заты басқа билігінің,</w:t>
        <w:br/>
        <w:t>Соны ойлап, қапалықтан күйді күнім.</w:t>
        <w:br/>
        <w:t>Әйтеуір, үміт жібін алға жалғап,</w:t>
        <w:br/>
        <w:t>Тілейміз жабылмауын түндігінің.</w:t>
        <w:br/>
        <w:t>Ақ желкен - ақша бүлттай елім бүгін...</w:t>
        <w:br/>
        <w:t>Илейді қайыстайтын жерімді кім?</w:t>
        <w:br/>
        <w:t>Есіктен кіріп, төрді иемденіп,</w:t>
        <w:br/>
        <w:t>Құндайды мықты түгіл, өлімтігін.</w:t>
        <w:br/>
        <w:t>Сенде оның адам деген есебі жоқ.</w:t>
        <w:br/>
        <w:t>Жүргс бер тек солардың ссегі боп.</w:t>
        <w:br/>
        <w:t>Адамдық ар-ожданды ескермейтін</w:t>
        <w:br/>
        <w:t>Ел скен шындығынан өсегі көп.</w:t>
        <w:br/>
        <w:t>Шрғана (раз</w:t>
        <w:br/>
        <w:t>Қуанғаннан төбеміз кокке тиіп,</w:t>
        <w:br/>
        <w:t>Өзгелерден осіп ек октсм, биік.</w:t>
        <w:br/>
        <w:t>Аласартып кетті елін қазасы оның,</w:t>
        <w:br/>
        <w:t>Құлағандай қаршыиғам көктен күйіп.</w:t>
        <w:br/>
        <w:t>НАМЫСТЫҢ ҚҰРБАНЫМЫН</w:t>
        <w:br/>
        <w:t>Өлім деген олексе оңезе бір,</w:t>
        <w:br/>
        <w:t>Өңезегс өр мінсз тозс ме жыр.</w:t>
        <w:br/>
        <w:t>Ажал жетсе, арлы да, арсыз да өлер,</w:t>
        <w:br/>
        <w:t>Кім қалдырар артына әнеге гүл.</w:t>
        <w:br/>
        <w:t>Өлім емес, керегі маған мәрттік,</w:t>
        <w:br/>
        <w:t>Жан беруден жайдан-жай бағам артық.</w:t>
        <w:br/>
        <w:t>Ажалға ара түсетін адам бар ма,</w:t>
        <w:br/>
        <w:t>Тұрса дағы тас қорған бағандар тік.</w:t>
        <w:br/>
        <w:t>Мен намыстың қүрбаны болып кетем,</w:t>
        <w:br/>
        <w:t>Сонда ажалым табады толық мекен.</w:t>
        <w:br/>
        <w:t>Тазалығы арымның соны қалар,</w:t>
        <w:br/>
        <w:t>Ар-ожданды қорғайтын жорыққа өтем.</w:t>
        <w:br/>
        <w:t>Ауру алар өңезе өлімді емсс,</w:t>
        <w:br/>
        <w:t>Қалағаным - қиялдай өрен елес.</w:t>
        <w:br/>
        <w:t>Өрлігімді өлімнен артық қойып,</w:t>
        <w:br/>
        <w:t>Ар мен ажал тартысар корем егес.</w:t>
        <w:br/>
        <w:t>Үзілермін бір күні құлап түсіп,</w:t>
        <w:br/>
        <w:t>Қарт қырандай қирайтын құрақ құшып.</w:t>
        <w:br/>
        <w:t>Мидың шыдап беруі қажет маған,</w:t>
      </w:r>
    </w:p>
    <w:p>
      <w:r>
        <w:t>Құлау үшін қияға - жыраққа ұшып.</w:t>
        <w:br/>
        <w:t>АҚША БҰЛҒҚА ҚАРАШ</w:t>
        <w:br/>
        <w:t>Ақ желкен - ақтіна бұлттар барады ауып,</w:t>
        <w:br/>
        <w:t>Калады-ау ақ маржаны далада ауып.</w:t>
        <w:br/>
        <w:t>Жел жүйрік желбегейлеп желкілдетер</w:t>
        <w:br/>
        <w:t>Таудан бір тоқтамаса пана тауып.</w:t>
        <w:br/>
        <w:t>е-ь 22 --</w:t>
        <w:br/>
        <w:t>Чы</w:t>
        <w:br/>
        <w:t>Ішғана Праз</w:t>
        <w:br/>
        <w:t>Байқоңыр - от ауаны жалын қылып,</w:t>
        <w:br/>
        <w:t>Даладағы осімдік барын қырып,</w:t>
        <w:br/>
        <w:t>Аралыңның айдынын қүұрғатысты,</w:t>
        <w:br/>
        <w:t>Әлі себе бермекші тарыншылық.</w:t>
        <w:br/>
        <w:t>Радиация жердегі тіршілікті</w:t>
        <w:br/>
        <w:t>Бір емес-ау, қатардан мың сілікті.</w:t>
        <w:br/>
        <w:t>Тіршіліктің ұрығы естен танып,</w:t>
        <w:br/>
        <w:t>Даму заңы есі ауып, түншығыпты.</w:t>
        <w:br/>
        <w:t>Гербецитті... басқасын санап болмас,</w:t>
        <w:br/>
        <w:t>Баяғы сән сенде жоқ қарап тоймас.</w:t>
        <w:br/>
        <w:t>Бар қауіпім өзіңді қүрытпаса! -</w:t>
        <w:br/>
        <w:t>Десем дағы енді ешбір талап қонбас...</w:t>
        <w:br/>
        <w:t>Сен қазақтың бағы сдің. Қазақ сені</w:t>
        <w:br/>
        <w:t>Қаптаса да қапшама азап селі,</w:t>
        <w:br/>
        <w:t>Қылыш үстем тұрғанда қорғап бақты,</w:t>
        <w:br/>
        <w:t>Зеңбірек ксп, айналды мазаққа елі.</w:t>
        <w:br/>
        <w:t>Бостандығым бүгінгі босаңдау ма,</w:t>
        <w:br/>
        <w:t>Босаңдықты санаман осал жауға.</w:t>
        <w:br/>
        <w:t>Сен шыдасаң үлыңа көмек беріп,</w:t>
        <w:br/>
        <w:t>Бағымызды сәт түсер қосарлауға.</w:t>
        <w:br/>
        <w:t>НЕ КЕРЕКТІҢ БӘРІ БАР</w:t>
        <w:br/>
        <w:t>Жастығымның арманы</w:t>
        <w:br/>
        <w:t>Қазір ғана жолықты,</w:t>
        <w:br/>
        <w:t>Жырланбаған дастаным</w:t>
        <w:br/>
        <w:t>Қара көзге толыпты.</w:t>
        <w:br/>
        <w:t>Сол көзде тұр қуаныш</w:t>
        <w:br/>
        <w:t>Жанды егілте жымиып.</w:t>
        <w:br/>
        <w:t>Неме керек тұлан іс,</w:t>
        <w:br/>
        <w:t>Асқақ теңеу тым биік.</w:t>
        <w:br/>
        <w:t>Тұнған ақыл - тереңдік</w:t>
        <w:br/>
        <w:t>Осы көзге сыйыпты.</w:t>
        <w:br/>
        <w:t>Жанды жебер срендік,</w:t>
        <w:br/>
        <w:t>Қуат та оған үйыпты.</w:t>
        <w:br/>
        <w:t>блендер пен пазталар</w:t>
      </w:r>
    </w:p>
    <w:p>
      <w:r>
        <w:t>Қыз, қатыны, еркегі үбақ-шүбақ -</w:t>
        <w:br/>
        <w:t>Бос бересі жоқ маған, алты аласы.</w:t>
        <w:br/>
        <w:t>Даң-дұүң, шулы базардан басым қатып,</w:t>
        <w:br/>
        <w:t>Есімді алған секілді жасынды атып,</w:t>
        <w:br/>
        <w:t>Дел-сал денем келеді сүйретіліп,</w:t>
        <w:br/>
        <w:t>Мән бермейтін жатсаң да тасыңды атып...</w:t>
        <w:br/>
        <w:t>Шаршадым бұл өмірдің додасынан,</w:t>
        <w:br/>
        <w:t>Жүрт жаңылған сиынар тобасынан.</w:t>
        <w:br/>
        <w:t>Ақыл айтсаң, бас изел тұрады да,</w:t>
        <w:br/>
        <w:t>Жаңылады тағы да жорасынан.</w:t>
        <w:br/>
        <w:t>Қадіріңді білген боп бас изейді,</w:t>
        <w:br/>
        <w:t>Бұрылған соң үрарға тас іздейді.</w:t>
        <w:br/>
        <w:t>Кім дос, кім қас ойланып жатқан жан жоқ,</w:t>
        <w:br/>
        <w:t>Ел жүгінен ауытқып, таса іздейді.</w:t>
        <w:br/>
        <w:t>“Халық қамы” деген боп сөзіменен,</w:t>
        <w:br/>
        <w:t>Пайда іздейді өзі үшін көзіменен.</w:t>
        <w:br/>
        <w:t>Бір тиынды скі сту миын жайлап,</w:t>
        <w:br/>
        <w:t>Түн ұйқысын төрт бөліп, көз ілмеген.</w:t>
        <w:br/>
        <w:t>Көш басында солар жүр, қайда апармақ?</w:t>
        <w:br/>
        <w:t>“Халық”, “бірлік” дегендер жайға қалмақ.</w:t>
        <w:br/>
        <w:t>Қалталыға қалың топ телмендесе,</w:t>
        <w:br/>
        <w:t>“Дауыс бер” дел сол топты ол пайдаға алмақ.</w:t>
        <w:br/>
        <w:t>Халық қайтіп күнелтпек осы жайда?</w:t>
        <w:br/>
        <w:t>Оның қамын ойлаған досы қайда?</w:t>
        <w:br/>
        <w:t>Соны ойласам, дел-сал боп, қажып қалам,</w:t>
        <w:br/>
        <w:t>Апыр-ау, бұл басымыз қосылмай ма?!</w:t>
        <w:br/>
        <w:t>ҰСТАЗБЕН КОШТАСУ</w:t>
        <w:br/>
        <w:t>(Әнуар Нұрғалиұлы Ипмағанбетовке)</w:t>
        <w:br/>
        <w:t>Ата жағын сүрасаң ақсүйектен,</w:t>
        <w:br/>
        <w:t>Біреуі еді қазаққа бақты ие еткен.</w:t>
        <w:br/>
        <w:t>Төрелердің торесі ана жүрты,</w:t>
        <w:br/>
        <w:t>Әсте тайып көрмеген ақ ниеттен.</w:t>
        <w:br/>
        <w:t>Шрғана (раз</w:t>
        <w:br/>
        <w:t>Туған үя көз көрмес күшіменен,</w:t>
        <w:br/>
        <w:t>Еркелеткен, еліткен ісіменен,</w:t>
        <w:br/>
        <w:t>Байлап қойған секілді сиқырлы тін,</w:t>
        <w:br/>
        <w:t>Үзе алмай жүр сол тінді үшуменен.</w:t>
        <w:br/>
        <w:t>Құстар солай қимайды оз мекенін -</w:t>
        <w:br/>
        <w:t>Салыстырам таба алмай созде теңін.</w:t>
        <w:br/>
        <w:t>Кошіп жатқан адамдар үйін тастап</w:t>
        <w:br/>
        <w:t>Танытады-ау бүл жерге озге екенін.</w:t>
        <w:br/>
        <w:t>ҚАРА НИЕТ УЛАСА</w:t>
      </w:r>
    </w:p>
    <w:p>
      <w:r>
        <w:t>үз</w:t>
        <w:br/>
        <w:t>“Қыранмын!” деп қанатын қағатын бар -</w:t>
        <w:br/>
        <w:t>Жалған атақ кеудеге тағатындар.</w:t>
        <w:br/>
        <w:t>Сол қыраның шөкімдеп, тышқаншылап,</w:t>
        <w:br/>
        <w:t>Көлеңкелі іздерді бағатындар.</w:t>
        <w:br/>
        <w:t>Құмырсқаның уындай шымшылайды.</w:t>
        <w:br/>
        <w:t>Ымыртта адам соғатын жыншылайды.</w:t>
        <w:br/>
        <w:t>Ине созбен именбей шүқыласа,</w:t>
        <w:br/>
        <w:t>Айқайламай, аранға кім шыдайды?</w:t>
        <w:br/>
        <w:t>Жанын улап біреуді бебеулетсе,</w:t>
        <w:br/>
        <w:t>Бейкүнәнің сүйегін егеу кессе,</w:t>
        <w:br/>
        <w:t>Рахаттанып ыржия күлуі хақ,</w:t>
        <w:br/>
        <w:t>Қол созбайды байғұсты демеуге әсте.</w:t>
        <w:br/>
        <w:t>Оның ойы - бәрін де өзі білмек,</w:t>
        <w:br/>
        <w:t>Бір мін тапса біреуден, көзі күлмек.</w:t>
        <w:br/>
        <w:t>Арамдықты аңдыған қорқау бейне</w:t>
        <w:br/>
        <w:t>Сүрінгенге сүқ қадар сөзі кермек.</w:t>
        <w:br/>
        <w:t>Түла бойы тырсылдап арамдыққа,</w:t>
        <w:br/>
        <w:t>Қара бояу жағады адамдыққа.</w:t>
        <w:br/>
        <w:t>Жаймашуақ күнге де жел тілейді,</w:t>
        <w:br/>
        <w:t>Деген болар Ібіліс: “Адалды ұқпа!”</w:t>
        <w:br/>
        <w:t>3 а</w:t>
        <w:br/>
        <w:t>бпендер тен позталар</w:t>
        <w:br/>
        <w:t>Не керектің бәрі бар</w:t>
        <w:br/>
        <w:t>Осы көзге табындым.</w:t>
        <w:br/>
        <w:t>Шабытымның нәрі бар</w:t>
        <w:br/>
        <w:t>Жерден мен де табылдым.</w:t>
        <w:br/>
        <w:t>ҚАЙҒЫ ДА ІШЕГІНДІ</w:t>
        <w:br/>
        <w:t>Секілді аспандағы Ай құлаған -</w:t>
        <w:br/>
        <w:t>Ішінен талқандалар қайғылы адам!</w:t>
        <w:br/>
        <w:t>Фәнилік қуанышты тәрік қылып,</w:t>
        <w:br/>
        <w:t>Ұмытар жанға жақын жәйді үнаған.</w:t>
        <w:br/>
        <w:t>Төгіліп қайғылы ойдың қара селі,</w:t>
        <w:br/>
        <w:t>Азынап кеудесінде дала желі,</w:t>
        <w:br/>
        <w:t>Көңілдің көгін басқан қара бұлттан</w:t>
        <w:br/>
        <w:t>Саңылау тауып шықпас сана бері.</w:t>
        <w:br/>
        <w:t>Тек қана уақыт сыны таразылап,</w:t>
        <w:br/>
        <w:t>Қайғыны мысқылдаумен алар ұзақ.</w:t>
        <w:br/>
        <w:t>Ұлы өмір құшақ жайып тұрса дағы,</w:t>
        <w:br/>
        <w:t>Жүректе мәңгілікке қалар сызат.</w:t>
        <w:br/>
        <w:t>Бүл теңеу бар адамға бірдей смес,</w:t>
        <w:br/>
        <w:t>Береді күнкақтылық түрдей елес.</w:t>
        <w:br/>
        <w:t>Бір қайғы боздей солып тез жоғалса,</w:t>
        <w:br/>
        <w:t>Біреуі құрар оймен түнде егес.</w:t>
      </w:r>
    </w:p>
    <w:p>
      <w:r>
        <w:t>Қайғыны жеңер бірақ өмір өктем,</w:t>
        <w:br/>
        <w:t>Түлейді тірегі бар коңіл коктем.</w:t>
        <w:br/>
        <w:t>Тек қана саналыны сағым қоршап,</w:t>
        <w:br/>
        <w:t>Өзгертер, өрмек қүрып, өңін беттен.</w:t>
        <w:br/>
        <w:t>КЕРЕҒАРЛЫҚ</w:t>
        <w:br/>
        <w:t>Шақырып ап, шалқалата үратын,</w:t>
        <w:br/>
        <w:t>Арқалап ап, дарға асып тынатын,</w:t>
        <w:br/>
        <w:t>Кері істерің кереңдіктің жалғасы,</w:t>
        <w:br/>
        <w:t>Жалғандықтай жамылатын жыр атын.</w:t>
        <w:br/>
        <w:t>Шрғана раз</w:t>
        <w:br/>
        <w:t>Димекеңнің" досы сді бала жастан.</w:t>
        <w:br/>
        <w:t>Өнерде ұлы достары” - дара дастан.</w:t>
        <w:br/>
        <w:t>Бастағы бақ шайқалып бір кеткенде,</w:t>
        <w:br/>
        <w:t>Тағдыры оны қиырға ала қашқан.</w:t>
        <w:br/>
        <w:t>Қадір тұтып, біз де оны гүлдей қоршап,</w:t>
        <w:br/>
        <w:t>Еліктедік, дегендей “Сіздей болсақ!”</w:t>
        <w:br/>
        <w:t>Тұрған бойы тазалық аққу бейне,</w:t>
        <w:br/>
        <w:t>Сәуле жүрді маңында күндей қоршап.</w:t>
        <w:br/>
        <w:t>Сол бәйтерек тап бүгін құлап түсті,</w:t>
        <w:br/>
        <w:t>Сұлу сұңқар қайтпайтын жыраққа үшты.</w:t>
        <w:br/>
        <w:t>Асылдардың соңғы бір белгісі еді,</w:t>
        <w:br/>
        <w:t>Жүрек шіркін бейнесін жылап құшты.</w:t>
        <w:br/>
        <w:t>Түрған бойы өнеге шынар еді,</w:t>
        <w:br/>
        <w:t>Корген жандар сұхбатқа құмар еді.</w:t>
        <w:br/>
        <w:t>Шымырлатып шыңырау түптен тартып,</w:t>
        <w:br/>
        <w:t>Білім сеуіп баптапып тұрар сді.</w:t>
        <w:br/>
        <w:t>Ақсүйекті тектіні танытатын,</w:t>
        <w:br/>
        <w:t>Ілтифатты, қүрметті және ұтатын.</w:t>
        <w:br/>
        <w:t>Орыс, қазақ орайлас келс қалса,</w:t>
        <w:br/>
        <w:t>Не бір үлгі сөздерді дарытатын.</w:t>
        <w:br/>
        <w:t>Қайран аға, Әнеке, сен дс кеттің,</w:t>
        <w:br/>
        <w:t>Нар қазақтың біріне тең боп өттің.</w:t>
        <w:br/>
        <w:t>Жолдас болсын иманың жұмақта да,</w:t>
        <w:br/>
        <w:t>Қиямыз да!</w:t>
        <w:br/>
        <w:t>Бірі сдің ең керектің!</w:t>
        <w:br/>
        <w:t>САҒЫНДЫМ</w:t>
        <w:br/>
        <w:t>Сағындым туған жердің сансыз талын,</w:t>
        <w:br/>
        <w:t>Көлдерін, көкорайын, жалбыздарын.</w:t>
        <w:br/>
        <w:t>Самалда сандуғаштың сырын тындар</w:t>
        <w:br/>
        <w:t>Бойымды сергітетін таңғы ызғарын.</w:t>
        <w:br/>
        <w:t>% Дінмұхамед Қонаев</w:t>
        <w:br/>
        <w:t>з% Шәкен Айманов, Тахауи Ахтанов, Жүбан Молдаға-</w:t>
        <w:br/>
        <w:t>лиев, Әбдіжәмел Нүрпейісов, т.б.</w:t>
        <w:br/>
        <w:t>226</w:t>
      </w:r>
    </w:p>
    <w:p>
      <w:r>
        <w:t>блендер тен пазталар</w:t>
        <w:br/>
        <w:t>Отыншоқ қайыңдары қалындықтай.</w:t>
        <w:br/>
        <w:t>Қараған көрген шақта жарым қүптай.</w:t>
        <w:br/>
        <w:t>Болыпты ата қайың бір кездегі</w:t>
        <w:br/>
        <w:t>Жас шыбық атым жазған жараны үқпай.</w:t>
        <w:br/>
        <w:t>Әйтенкол ақшабақтай шомылатын,</w:t>
        <w:br/>
        <w:t>Кіл әнші көл ішінс толып ақып,</w:t>
        <w:br/>
        <w:t>Жырлайтын жаздың тойын, мені тербеп,</w:t>
        <w:br/>
        <w:t>Шаттанып күлсем, хоры толығатын.</w:t>
        <w:br/>
        <w:t>“Орсақшоқ” бауырында бәйшешектер</w:t>
        <w:br/>
        <w:t>Төселіп толқытатын жәйді есептер.</w:t>
        <w:br/>
        <w:t>Құныға қарағанмен көз тоймайтын,</w:t>
        <w:br/>
        <w:t>Болады сол гүлдерге сай десек те ел.</w:t>
        <w:br/>
        <w:t>Бәрі гүл: қыздары мен балалары,</w:t>
        <w:br/>
        <w:t>Орман - бақ, гүлзарындай далалары.</w:t>
        <w:br/>
        <w:t>Сол күйде сурет болып түрып қалған</w:t>
        <w:br/>
        <w:t>Бар адам - әкелер мен аналарым.</w:t>
        <w:br/>
        <w:t>Ең ғажап кинодайын қайталанып,</w:t>
        <w:br/>
        <w:t>Сырларын балалық шақ айтар анық.</w:t>
        <w:br/>
        <w:t>Сағынтар сиқыры бар сол дәуренім,</w:t>
        <w:br/>
        <w:t>Басардай құшағына айқара алып.</w:t>
        <w:br/>
        <w:t>ДАУЫЛМЕН АРБАСУ</w:t>
        <w:br/>
        <w:t>Ышқынба, жел, ышқынба!</w:t>
        <w:br/>
        <w:t>Жетер сенсіз күш мұнда.</w:t>
        <w:br/>
        <w:t>Тауды теңсселт, көлді ақтар,</w:t>
        <w:br/>
        <w:t>Қайратын жең құстың да.</w:t>
        <w:br/>
        <w:t>Бірақ менің ішімде</w:t>
        <w:br/>
        <w:t>Жетпес күшің ұшқынға.</w:t>
        <w:br/>
        <w:t>Соқ дауылым, бұрқылда!</w:t>
        <w:br/>
        <w:t>Долдансаң да ырқында.</w:t>
        <w:br/>
        <w:t>Биік біткен азынар,</w:t>
        <w:br/>
        <w:t>Бүктеле қашар бұлтың да.</w:t>
        <w:br/>
        <w:t>Өртенерсің, тек менің</w:t>
        <w:br/>
        <w:t>Алауыма ұмтылма!</w:t>
        <w:br/>
        <w:t>ы</w:t>
        <w:br/>
        <w:t>Шрғана раз</w:t>
        <w:br/>
        <w:t>Толқындарды тонналап</w:t>
        <w:br/>
        <w:t>Лақтырарсың теңізде.</w:t>
        <w:br/>
        <w:t>Бәйтеректі бүктерсің,</w:t>
        <w:br/>
        <w:t>Ашуды алсаң негізге.</w:t>
      </w:r>
    </w:p>
    <w:p>
      <w:r>
        <w:t>Тек, достыққа зарықсаң,</w:t>
        <w:br/>
        <w:t>Шабытым - дауыл мені ізде.</w:t>
        <w:br/>
        <w:t>ТУҒАН ЖЕРМЕН СЫРЛАСУ</w:t>
        <w:br/>
        <w:t>Толғау</w:t>
        <w:br/>
        <w:t>Туған жерім, тіл бітті қазір саған,</w:t>
        <w:br/>
        <w:t>Титықтаудан тарихың жазылса аман,</w:t>
        <w:br/>
        <w:t>Айтарыңды айтып қал өз ұлыңа,</w:t>
        <w:br/>
        <w:t>Қоспас ешкім түлкі алар тазы саған.</w:t>
        <w:br/>
        <w:t>Түлкі қылып шалды ғой талай тазы,</w:t>
        <w:br/>
        <w:t>Белгілі сді сенде таң, арай да азы.</w:t>
        <w:br/>
        <w:t>Қырық саққа жүгіртті бір шындықты,</w:t>
        <w:br/>
        <w:t>Әділі жоқ әшейін жанай жазды.</w:t>
        <w:br/>
        <w:t>Енді бүгін сырласып көрейікші,</w:t>
        <w:br/>
        <w:t>Шынын айтып өлсек те өлейікші.</w:t>
        <w:br/>
        <w:t>Ұлы дала атанып ұран болдың</w:t>
        <w:br/>
        <w:t>Өркендеттің кезінде өнеге істі:</w:t>
        <w:br/>
        <w:t>Обаларға көміліп ғажаптарын,</w:t>
        <w:br/>
        <w:t>Ғасырлардан ғасырға таза аттадың.</w:t>
        <w:br/>
        <w:t>Зергер, шебер өрнекші, арқалы үста,</w:t>
        <w:br/>
        <w:t>Өшті көріп Кеңестен азап табын.</w:t>
        <w:br/>
        <w:t>Күлоба ма, Есік пе, Парызық па,</w:t>
        <w:br/>
        <w:t>Табылғанмен ғажайып қазылып та,</w:t>
        <w:br/>
        <w:t>Дала ұлына қимады-ау іштарлықпен,</w:t>
        <w:br/>
        <w:t>Арға таңба түсірді жазылып та.</w:t>
        <w:br/>
        <w:t>“Сол керемет шебердің үрпақтары</w:t>
        <w:br/>
        <w:t>Әлі ісмер” деп бір ғалым тіл қатпады.</w:t>
        <w:br/>
        <w:t>Қысқы Сарай зорлықпен жиып алған</w:t>
        <w:br/>
        <w:t>Сол зат маңын келуші құрғатпады.</w:t>
        <w:br/>
        <w:t>с</w:t>
        <w:br/>
        <w:t>Өлендер мен пазмалар</w:t>
        <w:br/>
        <w:t>Балғын денем котерді ауырлықты,</w:t>
        <w:br/>
        <w:t>Аяуменен халімді ауыл да ұқты.</w:t>
        <w:br/>
        <w:t>Бір үй толы шарасыз жан біткенді</w:t>
        <w:br/>
        <w:t>Өрге сүйреп шығуды тауым күтті.</w:t>
        <w:br/>
        <w:t>Табашылдар табалып жақынымнан,</w:t>
        <w:br/>
        <w:t>Қағып жығып жатса да тақымымнап,</w:t>
        <w:br/>
        <w:t>Білім іздеп бездім мен туған жерден,</w:t>
        <w:br/>
        <w:t>Атанбақты армандап “Ақын ұлан!”</w:t>
        <w:br/>
        <w:t>Студенттік дәуірді дүрілдеттім,</w:t>
        <w:br/>
        <w:t>Сырымды ұққан таңдаттым түрін көптің.</w:t>
        <w:br/>
        <w:t>Сыла құрсақ - соңымнан қаржы күтпей -</w:t>
        <w:br/>
        <w:t>“Мәдениетті қайыршы” күнін оттім.</w:t>
        <w:br/>
        <w:t>Дер шағымда “Тың” келді талқан етіп,</w:t>
        <w:br/>
        <w:t>Туған жерді тілгені арқама өтіп.</w:t>
      </w:r>
    </w:p>
    <w:p>
      <w:r>
        <w:t>Ту-талақай халқымды жүндей түтті,</w:t>
        <w:br/>
        <w:t>Сүм саясат жүйкемді арқан стіп.</w:t>
        <w:br/>
        <w:t>Ішімде өрт, сыртымды шыдам қоршап,</w:t>
        <w:br/>
        <w:t>Толы болды жер мен көк үранға ол шақ.</w:t>
        <w:br/>
        <w:t>“Ура!” демей қалғанға “ұлтшыл” деген</w:t>
        <w:br/>
        <w:t>Таңба басты, алдыңа тұман жол сап.</w:t>
        <w:br/>
        <w:t>Мысқылдаумен бойдағы барды сорып,</w:t>
        <w:br/>
        <w:t>Алды-артымды сор қапас алды торып.</w:t>
        <w:br/>
        <w:t>Жанмен бірдей тілімді тонап жатты,</w:t>
        <w:br/>
        <w:t>Жанталасып жатсақ та арды қорып.</w:t>
        <w:br/>
        <w:t>Ит сілікпе денеміз тірі қалды</w:t>
        <w:br/>
        <w:t>(Құдай өзі сақтайды-ау пірі барды.)</w:t>
        <w:br/>
        <w:t>Бостандықты, босаңдау таңы да атты,</w:t>
        <w:br/>
        <w:t>Елестетпей еркін бір тынығарды.</w:t>
        <w:br/>
        <w:t>Келем әлі кешумен жанталасты,</w:t>
        <w:br/>
        <w:t>Жат жүрт жеуде алдыма алған асты.</w:t>
        <w:br/>
        <w:t>Халқым жатыр қонысын талақ етіп,</w:t>
        <w:br/>
        <w:t>Осы бір хал азапты арға ұласты!</w:t>
        <w:br/>
        <w:t>Шшғана (раз</w:t>
        <w:br/>
        <w:t>Ымдағаның күндағаның секілді</w:t>
        <w:br/>
        <w:t>Қол қысқаның - жол нүсқауың - бекінді.</w:t>
        <w:br/>
        <w:t>“Кел!” дегенің елге менің даңқымдай,</w:t>
        <w:br/>
        <w:t>Қобалжумен кештім бақыт не түрлі.</w:t>
        <w:br/>
        <w:t>Сол бақтты сорға атыпты кесімің,</w:t>
        <w:br/>
        <w:t>Күрт өзгерді - хор қызы седі ссімің.</w:t>
        <w:br/>
        <w:t>Күн сәулесін қанатыңмен жаптың да,</w:t>
        <w:br/>
        <w:t>Ымырт болып жүре берді бесінім.</w:t>
        <w:br/>
        <w:t>ҚАҢҒЫРҒАН КҮШІК</w:t>
        <w:br/>
        <w:t>Тағы да кездестің бе, сорлы күшік?</w:t>
        <w:br/>
        <w:t>Реңің кетіпті ғой солғын түсіп.</w:t>
        <w:br/>
        <w:t>Тастанды, тентіреген халің мынау,</w:t>
        <w:br/>
        <w:t>Әлі де алқынарсың сорың қысып.</w:t>
        <w:br/>
        <w:t>Ел азып, жүрт тозарда ит қаптаған</w:t>
        <w:br/>
        <w:t>Заңдылық сол бір күйін қүрғатпаған.</w:t>
        <w:br/>
        <w:t>Шошуимын итті ермек көргендерден,</w:t>
        <w:br/>
        <w:t>Жүмыссыз -ит құйрығы бұлғақтаған.</w:t>
        <w:br/>
        <w:t>Бала емес, итті әулис сткендері -</w:t>
        <w:br/>
        <w:t>Қүдайдан қүрық алып кеткендері.</w:t>
        <w:br/>
        <w:t>Жоқ жерде қам-қарекет азады адам,</w:t>
        <w:br/>
        <w:t>Осы хал елді басты көптен бері.</w:t>
        <w:br/>
        <w:t>Тер төкпей, көз талдырмай байлық келген,</w:t>
        <w:br/>
        <w:t>Тізімде тұрғаны үшін айлық берген,</w:t>
        <w:br/>
        <w:t>Қоғамның жаңалыққа өткелі ме,</w:t>
        <w:br/>
        <w:t>Еңбегі еш адамдар қорлық көрген.</w:t>
        <w:br/>
        <w:t>Байлықты ит күзетіп жарылқай ма?</w:t>
        <w:br/>
        <w:t>Сенімің итпен ит боп тарылмай ма?</w:t>
      </w:r>
    </w:p>
    <w:p>
      <w:r>
        <w:t>Деміңе иттің демі араласып,</w:t>
        <w:br/>
        <w:t>Ит мінез өзіңнен де табылмай ма?</w:t>
        <w:br/>
        <w:t>ыы”</w:t>
        <w:br/>
        <w:t>Өлендер тен позлалар</w:t>
        <w:br/>
        <w:t>Болжап білдің болашақтың базарын,</w:t>
        <w:br/>
        <w:t>Ата дәстүр алдында да таза арың.</w:t>
        <w:br/>
        <w:t>Екі отқа да күйе жүріп жетілдің,</w:t>
        <w:br/>
        <w:t>Құлпыртқаның содан ғылым ажарын.</w:t>
        <w:br/>
        <w:t>Мұраң қалды “қазақ осал смес?” -- деп -</w:t>
        <w:br/>
        <w:t>Шығады ырғып түрса да алдан белес кеп!”</w:t>
        <w:br/>
        <w:t>Дегенді ылғи дәлелдейді нұр бейнең</w:t>
        <w:br/>
        <w:t>Қос ғасырдың ар жағынан слестеп.</w:t>
        <w:br/>
        <w:t>ҚАДІРЛІМ</w:t>
        <w:br/>
        <w:t>Қадыр досым, қазағыма қадірлім,</w:t>
        <w:br/>
        <w:t>Кеудемізге ордендейін тағылдың,</w:t>
        <w:br/>
        <w:t>Тегеуірін сөзіңс жүрт табынды,</w:t>
        <w:br/>
        <w:t>Тәңірінің сыйлығы дсп дарының.</w:t>
        <w:br/>
        <w:t>Жыр дарияң ой теңізін жасауда,</w:t>
        <w:br/>
        <w:t>Мірдің оғы - әрбір сөзің асауға.</w:t>
        <w:br/>
        <w:t>Қазағыңды домбыраға телісең,</w:t>
        <w:br/>
        <w:t>Домбыраң да көнбей шықты тұсауға.</w:t>
        <w:br/>
        <w:t>Жырдың жолын балаусадан бастаған</w:t>
        <w:br/>
        <w:t>Өзің де бір балапан ең жас табан,</w:t>
        <w:br/>
        <w:t>Қиялардың бәрін алып қыран боп,</w:t>
        <w:br/>
        <w:t>Қайта таптың “Балаусаңды” жас қадам.</w:t>
        <w:br/>
        <w:t>Әділдіктің жалынына айналдың,</w:t>
        <w:br/>
        <w:t>Әлсіздерді қорғап бақтың, айбарлым.</w:t>
        <w:br/>
        <w:t>Халқың үшін қажеттерді қазбалап</w:t>
        <w:br/>
        <w:t>Табу үшін үйқы беріп, қайғы алдың.</w:t>
        <w:br/>
        <w:t>Поэзия ғашығыңды күзеттің,</w:t>
        <w:br/>
        <w:t>Соны қорғап айқастардан жүз өтің.</w:t>
        <w:br/>
        <w:t>Қанша қыңыр болса дағы қашаулап,</w:t>
        <w:br/>
        <w:t>Шеберлікті мойындаттың, түзеттің.</w:t>
        <w:br/>
        <w:t>Осы бағыт Қадырға сай дегізіп,</w:t>
        <w:br/>
        <w:t>Балғын жырды үлкендерге негіз ғып,</w:t>
        <w:br/>
        <w:t>Шалқыта бер шалқар ойлы шабытты,</w:t>
        <w:br/>
        <w:t>Айтарыңды Атыраудай теңіз ғып.</w:t>
        <w:br/>
        <w:t>блендер тен пазталар</w:t>
        <w:br/>
        <w:t>ҚҰЛАМА СУ - ТӨКПЕ АҚЫН</w:t>
      </w:r>
    </w:p>
    <w:p>
      <w:r>
        <w:t>(Ғафу Қайырбековке ескерткіш)</w:t>
        <w:br/>
        <w:t>Қыран жетер қия шыңнан құлама су қүйылған,</w:t>
        <w:br/>
        <w:t>Кемпірқосақ тігіп қойып, ақтарылар қиырдан.</w:t>
        <w:br/>
        <w:t>Жеткен жері жан түршігер айнымайды құйыннан,</w:t>
        <w:br/>
        <w:t>Бүрқап тасып, ала қашып, қарғып асып қиыннан.</w:t>
        <w:br/>
        <w:t>Өзін дағы, өзгені де таң қылады құлама,</w:t>
        <w:br/>
        <w:t>Селін сілтеп, жолын бүркеп -- деп қаласың “қыра ма?”</w:t>
        <w:br/>
        <w:t>Сонау биік бастамада сүзілген шаш сылана</w:t>
        <w:br/>
        <w:t>Тарағандай сусып жатыр, кейде шалқып бүрала;</w:t>
        <w:br/>
        <w:t>Осы ағынға қарап тұрып, токпе ақынды еске алам,</w:t>
        <w:br/>
        <w:t>Әрбір сөзін жүта тыңдап -- деген жандай “кеш қалам”,</w:t>
        <w:br/>
        <w:t>Сел сөздері сапырлыса, сәбидей жүрт қоштаған,</w:t>
        <w:br/>
        <w:t>Ал мен болсам, аптыққанмен бейне үздіккен аш адам.</w:t>
        <w:br/>
        <w:t>Тау суындай төгілмелі айбынды өлең дабылды</w:t>
        <w:br/>
        <w:t>Тынңдаушысын тасқынымен тепсіндірер ағынды.</w:t>
        <w:br/>
        <w:t>Арқалы ақын - асау толқын, жаным сені сағынды,</w:t>
        <w:br/>
        <w:t>Бір көтеріп, биіктетіп жіберуші ең бағымды!</w:t>
        <w:br/>
        <w:t>Кеудемде тек бүрқыраумен қалып қойды жыр бейнең,</w:t>
        <w:br/>
        <w:t>Көзім жұмып елестетім қуат алып дүр күйден.</w:t>
        <w:br/>
        <w:t>Сенен қалған сел сөздерің жайнай түсіп гүлдейін,</w:t>
        <w:br/>
        <w:t>Құлпырып түр халық сүйген поэзия -- нұрлы үйің.</w:t>
        <w:br/>
        <w:t>ҰСТАМДЫЛЫҚ ПЕН ҮМІТ</w:t>
        <w:br/>
        <w:t>Ауырсаң да қажеті - ақыл зерек,</w:t>
        <w:br/>
        <w:t>Ұстамдылық - үтысқа мақұл дер ек.</w:t>
        <w:br/>
        <w:t>Жан азабы ақылдан адастырып,</w:t>
        <w:br/>
        <w:t>Ала алмайды қайраттан батыл қорек.</w:t>
        <w:br/>
        <w:t>Ойың үкі көзденіп шатынайды,</w:t>
        <w:br/>
        <w:t>Торыққаннан қарманар ақыл қайғы.</w:t>
        <w:br/>
        <w:t>Үміт қана сөндірмей шырағданын,</w:t>
        <w:br/>
        <w:t>Шыдамдылық керегін мақұлдайды.</w:t>
        <w:br/>
        <w:t>тш</w:t>
        <w:br/>
        <w:t>блендер пен пазталар</w:t>
        <w:br/>
        <w:t>“Үнім жетсе, тындаңдар, о, адамдар!</w:t>
        <w:br/>
        <w:t>Жүмақпен тең жан тербер бұл ғалам бар.</w:t>
        <w:br/>
        <w:t>Тіршілікті тәрік қып, ашу қысса,</w:t>
        <w:br/>
        <w:t>Жан жаннатын жасытып, қорламаңдар.</w:t>
        <w:br/>
        <w:t>Қиянатқа найзағай болып атыл:</w:t>
        <w:br/>
        <w:t>Айтыс-тартыс, өкпе-наз - бәрі ғапыл.</w:t>
        <w:br/>
        <w:t>Бұлдыр сөзден бықсыған түтін шығар,</w:t>
        <w:br/>
        <w:t>Жан сезімің жолдасың - дәлі мақүл.</w:t>
        <w:br/>
        <w:t>Өнерлі адам - өр тұлға! Таласпаңыз.</w:t>
        <w:br/>
        <w:t>Өнерлілер жұлдыз ғой алашқа аңыз.</w:t>
        <w:br/>
        <w:t>Асылыңның арманын үрпаққа ек,</w:t>
        <w:br/>
        <w:t>Жылылығын бөлісер жанассаңыз.</w:t>
      </w:r>
    </w:p>
    <w:p>
      <w:r>
        <w:t>Өмір шалқар теңіз ғой, таласпаңдар.</w:t>
        <w:br/>
        <w:t>Жаймашуақ түл бағы жарасқандар.</w:t>
        <w:br/>
        <w:t>Соңғы тыныс осыны танытады,</w:t>
        <w:br/>
        <w:t>Таласты ойдан тартыссыз аластандар!</w:t>
        <w:br/>
        <w:t>ҰРАН УЛАП КЕТІПТІ</w:t>
        <w:br/>
        <w:t>Бүған дейін өтті өмір ұрандатып,</w:t>
        <w:br/>
        <w:t>Ұрандатып, шуласып қыранды атып.</w:t>
        <w:br/>
        <w:t>Ұрандатқан айқайдың ортасында</w:t>
        <w:br/>
        <w:t>Табады деп ұқтырды ұлан бақыт.</w:t>
        <w:br/>
        <w:t>Сол ұранға жуындық ала таңда,</w:t>
        <w:br/>
        <w:t>Сол үранмен сезіндік алақанда.</w:t>
        <w:br/>
        <w:t>Сол ұранды сімірдік бал екен деп,</w:t>
        <w:br/>
        <w:t>Қанат тақтық үранмен балапанға.</w:t>
        <w:br/>
        <w:t>Сол үранмен тер төктік малшынғанша.</w:t>
        <w:br/>
        <w:t>Сол ұранға көмілді аршын қанша!</w:t>
        <w:br/>
        <w:t>Сол ұранмен толтырдық ми катпарын</w:t>
        <w:br/>
        <w:t>Қалады деп денеден жан шыққанша.</w:t>
        <w:br/>
        <w:t>Сол үранның оғына байлап беріп</w:t>
        <w:br/>
        <w:t>Жуып-шайып, куә ғып, айғақ теріп,</w:t>
        <w:br/>
        <w:t>Әкелерді “жау” десе, “жау” деп шулап,</w:t>
        <w:br/>
        <w:t>Аластадық, жолдарын тайғақ көріп.</w:t>
        <w:br/>
        <w:t>блендер тен позлалар</w:t>
        <w:br/>
        <w:t>Ата-бабам алғанда сенен тәлім,</w:t>
        <w:br/>
        <w:t>Кең кеуделі болғаны елге мәлім,</w:t>
        <w:br/>
        <w:t>Етек-жеңі жиылмай, кендік кернет,</w:t>
        <w:br/>
        <w:t>Онбойға да күш-куат берген әлің.</w:t>
        <w:br/>
        <w:t>Күш тасыттың спорттық арена боп,</w:t>
        <w:br/>
        <w:t>Коршілердің тиісті ол арына көп.</w:t>
        <w:br/>
        <w:t>Өзді-өзі де бүрқатып бұла күшті,</w:t>
        <w:br/>
        <w:t>Тіресіпті талай жыл жарыла кеп.</w:t>
        <w:br/>
        <w:t>Сол сорлатып кетті мс дала сәнін?</w:t>
        <w:br/>
        <w:t>“Жаугершілік!” деген бір орасан үн</w:t>
        <w:br/>
        <w:t>Жыр жолында жослып әлі де жүр,</w:t>
        <w:br/>
        <w:t>Кейде естіртіп ел қорғар тамаша әнін.</w:t>
        <w:br/>
        <w:t>Бейбіт күнде басқаша тіршілігі:</w:t>
        <w:br/>
        <w:t>Бүлбүлменен таласып жыршыл үні,</w:t>
        <w:br/>
        <w:t>Соз өнерін сөрсге биіктетті,</w:t>
        <w:br/>
        <w:t>Сәнге ұласты саяткер құлшынуы.</w:t>
        <w:br/>
        <w:t>Көштің көркін көрсетті жыршыларың,</w:t>
        <w:br/>
        <w:t>“Қыз Жібектің” көшінде сыршыл ағын.</w:t>
        <w:br/>
        <w:t>Салтылық сайыстар сан салалы,</w:t>
        <w:br/>
        <w:t>Дүлдүлдердердің көрсең ғой ыршығанын.</w:t>
        <w:br/>
        <w:t>Туған жерім, сен бақыт иссі едің,</w:t>
        <w:br/>
        <w:t>Кербезің ед керуен түйе сенің.</w:t>
      </w:r>
    </w:p>
    <w:p>
      <w:r>
        <w:t>Бабаларым төсіңде төл әсірді,</w:t>
        <w:br/>
        <w:t>Төрт түліктің иесі - киесі едің.</w:t>
        <w:br/>
        <w:t>Бауыр басып сенімен бір боп кеткен,</w:t>
        <w:br/>
        <w:t>Ауылдасып рулар ірге тепкен,</w:t>
        <w:br/>
        <w:t>Ерулік пен той жасау, ас берісіп,</w:t>
        <w:br/>
        <w:t>Дала сәнін ерекше күрделі еткен...</w:t>
        <w:br/>
        <w:t>Қазір сені трактор талқандаған,</w:t>
        <w:br/>
        <w:t>Қалалар түр заводтар қалқандаған.</w:t>
        <w:br/>
        <w:t>Шаңмен көміп машина лаң даланы,</w:t>
        <w:br/>
        <w:t>Палигондар қоршап сым “арқандаған”.</w:t>
        <w:br/>
        <w:t>--ь 229</w:t>
        <w:br/>
        <w:t>9 де</w:t>
        <w:br/>
        <w:t>блендер тен пазталар</w:t>
        <w:br/>
        <w:t>МҰСТАФА ӨЗТҮРІК</w:t>
        <w:br/>
        <w:t>Таэквандо спорт өнерінде олем бойынша 6 данаға ие бол-</w:t>
        <w:br/>
        <w:t>ған адам мұсылман қауымында әзірге жалғыз Мүстафа еді</w:t>
        <w:br/>
        <w:t>сол бауырымның қайғылы қазасына арпадыл!.</w:t>
        <w:br/>
        <w:t>Мазамды алды-ау окініш тулап ойда:</w:t>
        <w:br/>
        <w:t>Халқын мәз ғыл өтуге - туған тойға.</w:t>
        <w:br/>
        <w:t>Жүрген жері жеңістің желегі ылғи,</w:t>
        <w:br/>
        <w:t>Қазақ қаны ағындап тұла бойда</w:t>
        <w:br/>
        <w:t>Жүрген жігіт қалайша жұмаққа үшты?</w:t>
        <w:br/>
        <w:t>Шыңнан қалай жас шынар құлап түсті?</w:t>
        <w:br/>
        <w:t>“Қаза тапты!” - қаңтардың аязындай</w:t>
        <w:br/>
        <w:t>Бұл хабардан жерге аспан бір-ақ түсті!</w:t>
        <w:br/>
        <w:t>“Мүстафаның қазасы кенет” дейді -</w:t>
        <w:br/>
        <w:t>“Кенет” деген сұмдық боп елестейді.</w:t>
        <w:br/>
        <w:t>Найзағайдың жалтылы өле ме скен?</w:t>
        <w:br/>
        <w:t>Жер тағысы қыранды қор етпейді.</w:t>
        <w:br/>
        <w:t>Сұмдық жатыр осында қатпарланған...</w:t>
        <w:br/>
        <w:t>Қалт жіберді-ау қазағым баққа алданған.</w:t>
        <w:br/>
        <w:t>Елжіреген жүрекпен елге келіп,</w:t>
        <w:br/>
        <w:t>Құлап түсті-ау тұғырын тапқанда арман.</w:t>
        <w:br/>
        <w:t>“Жетім қозы тас бауыр” қиянда оскен,</w:t>
        <w:br/>
        <w:t>Мүсіркеген жат слді үям дескен.</w:t>
        <w:br/>
        <w:t>Бір қиырға тағдыры лақтырғанда,</w:t>
        <w:br/>
        <w:t>Ата жерін аңсаумен қиял кешкен.</w:t>
        <w:br/>
        <w:t>Тағдырына сынбайтын қайсарлықты</w:t>
        <w:br/>
        <w:t>Баба қаны жеткізіп ой салыпты.</w:t>
        <w:br/>
        <w:t>Түзде жортар қажымас тағы бейне</w:t>
        <w:br/>
        <w:t>Белдескендер “қасқыр!” деп тайсалыпты.</w:t>
        <w:br/>
        <w:t>Туған жұрты бейхабар атағынан,</w:t>
        <w:br/>
        <w:t>Жаралғандай жарқ етіп ақ ағыннан,</w:t>
        <w:br/>
        <w:t>Бір басына пәлен бақ қондырып ап,</w:t>
        <w:br/>
        <w:t>Келген еді-ау шыққандай ақ сағымнан.</w:t>
      </w:r>
    </w:p>
    <w:p>
      <w:r>
        <w:t>еды</w:t>
        <w:br/>
        <w:t>21-79% ым”</w:t>
        <w:br/>
        <w:t>Ышғона Ораз</w:t>
        <w:br/>
        <w:t>КӨКТЕМ - ҚЫЗ</w:t>
        <w:br/>
        <w:t>Келді тағы бір көктем,</w:t>
        <w:br/>
        <w:t>Күн сұлуға еркелеп.</w:t>
        <w:br/>
        <w:t>Көктем түні гүлге өктем,</w:t>
        <w:br/>
        <w:t>Ұмсынар қыз ентелеп.</w:t>
        <w:br/>
        <w:t>Сол қызыңның өзі де -</w:t>
        <w:br/>
        <w:t>Талбойымен нұр көктем.</w:t>
        <w:br/>
        <w:t>Танданғаннан көзіне,</w:t>
        <w:br/>
        <w:t>Талай таңдай жыр төккен.</w:t>
        <w:br/>
        <w:t>Көктем мен қыз шарбысқан</w:t>
        <w:br/>
        <w:t>Сұлулықтың сұңқары.</w:t>
        <w:br/>
        <w:t>Аққу болып алға үшқан</w:t>
        <w:br/>
        <w:t>Армандардың іңкәрі.</w:t>
        <w:br/>
        <w:t>Самал көктем, сал көктем -</w:t>
        <w:br/>
        <w:t>Сағыныштың бейнесі.</w:t>
        <w:br/>
        <w:t>Сонау қырда алға өткен</w:t>
        <w:br/>
        <w:t>Сағым қыздың жейдесі.</w:t>
        <w:br/>
        <w:t>Көк кернеген дүр дауыс -</w:t>
        <w:br/>
        <w:t>Қалған үзік Біржаннан.</w:t>
        <w:br/>
        <w:t>Сендім, самал, жырды ала үш,</w:t>
        <w:br/>
        <w:t>Аманат ед сол жаннан.</w:t>
        <w:br/>
        <w:t>Көктем де сал, біз де сал,</w:t>
        <w:br/>
        <w:t>Ұрпағымыз Біржанның.</w:t>
        <w:br/>
        <w:t>Дәмең болса, жүздесе ал,</w:t>
        <w:br/>
        <w:t>Төктім нұрын сырлы әннің.</w:t>
        <w:br/>
        <w:t>СОҢҒЫ ТЫНЫСТАҒЫ ҮНСІЗ ӨСИЕТ</w:t>
        <w:br/>
        <w:t>Бірде кіред қайран ес, бірде кірмей,</w:t>
        <w:br/>
        <w:t>Жүреді скем қадірін күнде білмей.</w:t>
        <w:br/>
        <w:t>Өлер шақта өкініш уысында</w:t>
        <w:br/>
        <w:t>Айтар сөзім айғақсыз көрдегі үндей.</w:t>
        <w:br/>
        <w:t>Шрғона (раз</w:t>
        <w:br/>
        <w:t>Тұла бойың күрестің майданындай -</w:t>
        <w:br/>
        <w:t>Тап болғаның қапа ғой жайға мұндай.</w:t>
        <w:br/>
        <w:t>Үрей - қүйын үйірін әкетпесін,</w:t>
        <w:br/>
        <w:t>Құзар шыңнан аяғың тайғанындай.</w:t>
        <w:br/>
        <w:t>Өзіңе сен тұтқа ғып қайратыңды,</w:t>
        <w:br/>
        <w:t>Жеткізер деп үмітің айға атыңды.</w:t>
        <w:br/>
        <w:t>Қайрат сөнген шақта да үміт сөнбес,</w:t>
        <w:br/>
        <w:t>Сол сүйрейді кедейді, бай, батырды...</w:t>
        <w:br/>
        <w:t>Үміт жібі тым нәзік болса дағы,</w:t>
      </w:r>
    </w:p>
    <w:p>
      <w:r>
        <w:t>Жеңісіңс алдағы жол салады.</w:t>
        <w:br/>
        <w:t>Шыңыраудың түбінен алып шығар,</w:t>
        <w:br/>
        <w:t>Үзбе үмітті, соңғы тін қалса дағы!</w:t>
        <w:br/>
        <w:t>ТИЯНАҚСЫЗ ТАЙҒАҚ ЖӨЛ</w:t>
        <w:br/>
        <w:t>Мен емеспін тартынған тайғақ жолдан,</w:t>
        <w:br/>
        <w:t>Ауыр ойдың ауылында айлап қонғам.</w:t>
        <w:br/>
        <w:t>Тақсыретін тар жолдың кеше жүріп,</w:t>
        <w:br/>
        <w:t>Ой түйінін заманның байлап болғам.</w:t>
        <w:br/>
        <w:t>Жан інісін жазықсыз “жау!” дегенде,</w:t>
        <w:br/>
        <w:t>Әке ішінде қатқан мүң ауды сменге.</w:t>
        <w:br/>
        <w:t>Жүректегі сол шері маған мұра -</w:t>
        <w:br/>
        <w:t>Орнатқандай Қараспан тауды өлеңге.</w:t>
        <w:br/>
        <w:t>Соғыс салған шырғалаң елден ерек,</w:t>
        <w:br/>
        <w:t>Маған тосып тамүұғын келген бөлек.</w:t>
        <w:br/>
        <w:t>Қарыған-ды қар-мұздақ табанымды,</w:t>
        <w:br/>
        <w:t>Аш қүрсаққа табылмай елден қорек.</w:t>
        <w:br/>
        <w:t>Титықтадым талдырмаш бойымменен,</w:t>
        <w:br/>
        <w:t>Үрке қаштым үрпиген ойынменен.</w:t>
        <w:br/>
        <w:t>Мектеп қайда?! Мектебім бес шақырым,</w:t>
        <w:br/>
        <w:t>Күнде жорық - білімге тойым деген.</w:t>
        <w:br/>
        <w:t>Шпрғана Праз</w:t>
        <w:br/>
        <w:t>Сол үранмен “уралап” соғыс кетті,</w:t>
        <w:br/>
        <w:t>“Өлгенінде қанша жан жоқ іс”,- депті.</w:t>
        <w:br/>
        <w:t>Шаңырақтар қаңырап бос қалғанын</w:t>
        <w:br/>
        <w:t>“Ұранға ұран соғылған тоғыс” депті.</w:t>
        <w:br/>
        <w:t>Сол үран кеп, Жер ана шашын жұлды,</w:t>
        <w:br/>
        <w:t>Менен оны ұраным басым қылды.</w:t>
        <w:br/>
        <w:t>Ой мен бойды жайлаған ұран бір кез,</w:t>
        <w:br/>
        <w:t>Тілді үранмен ошіріп, ашындырды!</w:t>
        <w:br/>
        <w:t>Сонда ғана селт етіп ес кіргендей</w:t>
        <w:br/>
        <w:t>Үрпиістік, майшамдай сеске үрленбей.</w:t>
        <w:br/>
        <w:t>Есеңгіреп ұраннан уланған жан</w:t>
        <w:br/>
        <w:t>Серпін тапты есі де кеш кіргендей...</w:t>
        <w:br/>
        <w:t>Ұран сіңген жанымды аршығанша,</w:t>
        <w:br/>
        <w:t>Көнем дағы денеден қан шығарса!</w:t>
        <w:br/>
        <w:t>Жыр бойынан үранды тазартайын,</w:t>
        <w:br/>
        <w:t>Сілкініп бір шығатын қаршығамша.</w:t>
        <w:br/>
        <w:t>ШОҚАН АҒА</w:t>
        <w:br/>
        <w:t>Шоқан аға, жүрегінде халықтың</w:t>
        <w:br/>
        <w:t>Жас сұңқар боп мәңгі тұрып қалыпсың.</w:t>
        <w:br/>
        <w:t>Сол бір жастық жалыныңмен нұр шашқан</w:t>
        <w:br/>
        <w:t>Темірқазық жұлдызындай жарықсың.</w:t>
        <w:br/>
        <w:t>Даналықты даралықпен таныдың,</w:t>
      </w:r>
    </w:p>
    <w:p>
      <w:r>
        <w:t>Жаныңды өрлік қайрағымен жаныдың.</w:t>
        <w:br/>
        <w:t>Ұластырдың ұлы көшке халқыңның</w:t>
        <w:br/>
        <w:t>Мың-мың жылдық өркениет жарығын.</w:t>
        <w:br/>
        <w:t>Соңы болып баба салған ақ жолдың</w:t>
        <w:br/>
        <w:t>Суайырық соқпақсызға тап болдың.</w:t>
        <w:br/>
        <w:t>Елді батыс барымталап жатса да,</w:t>
        <w:br/>
        <w:t>Бодан сұмның берер ісін сақ көрдің.</w:t>
        <w:br/>
        <w:t>Сен - жеңілген өркенист өкілі ең,</w:t>
        <w:br/>
        <w:t>Күйдің талай қорлық, мазақ өтінен.</w:t>
        <w:br/>
        <w:t>Шарт сынатын смендіктен пайда жоқ,</w:t>
        <w:br/>
        <w:t>ТСАНЫлДЫқ скі дәстүр отымен.</w:t>
        <w:br/>
        <w:t>&gt; 338 2</w:t>
        <w:br/>
        <w:t>12 7а</w:t>
        <w:br/>
        <w:t>Өлендер тен п03тлапар</w:t>
        <w:br/>
        <w:t>Пана таппай, дана таппай құрлықтан,</w:t>
        <w:br/>
        <w:t>Арпалыссақ, аждаһа жау қылғытқан.</w:t>
        <w:br/>
        <w:t>Өзің қолдап, қантөгіссіз бүгінде</w:t>
        <w:br/>
        <w:t>Босап шықтық бөрік құрсау құлдықтан.</w:t>
        <w:br/>
        <w:t>Қазір өлсем, армансыз боп өтемін,</w:t>
        <w:br/>
        <w:t>Жойылсын тек қүлдық үрар бөтен үн.</w:t>
        <w:br/>
        <w:t>Бостандығым - әулиемнің нүр жүзін</w:t>
        <w:br/>
        <w:t>Қабірімде жүмақ нүры етемін.</w:t>
        <w:br/>
        <w:t>Биікте енді - бұққан көңіл аласам,</w:t>
        <w:br/>
        <w:t>Терезесі теңдермен де таласам.</w:t>
        <w:br/>
        <w:t>Жаңа заман жөн сілтемей кергісе,</w:t>
        <w:br/>
        <w:t>Адассам да азат болып адасам!</w:t>
        <w:br/>
        <w:t>Азаттыққа бердім талай асылды,</w:t>
        <w:br/>
        <w:t>Қаралы ғып жаптым екі ғасырды.</w:t>
        <w:br/>
        <w:t>Құдай өзі қолдап еді бүгінде,</w:t>
        <w:br/>
        <w:t>Бүркеген бүлт серпілді де атпылды.</w:t>
        <w:br/>
        <w:t>Қиындықтар кимелесін, қаптасын,</w:t>
        <w:br/>
        <w:t>Бермей-ақ та қойсын гүлзар - бақшасын.</w:t>
        <w:br/>
        <w:t>Азаттығым -- арғымағым барында,</w:t>
        <w:br/>
        <w:t>Ашам ертең іргелі елді қақпасын!</w:t>
        <w:br/>
        <w:t>блендер лен пазтапар</w:t>
        <w:br/>
        <w:t>Бәрі қалды кейінде - құлпырған бақ,</w:t>
        <w:br/>
        <w:t>Баптаймын деп әлемді бұлқынған шақ.</w:t>
        <w:br/>
        <w:t>Жадыңдағы жайнаған сүлу көрме -</w:t>
        <w:br/>
        <w:t>Жастығың ғой арманға үмтылған пәк.</w:t>
        <w:br/>
        <w:t>Енді нені іздейсің, тояттамай?</w:t>
        <w:br/>
        <w:t>Әбестік қой, ол жаққа, қой, аттамай!</w:t>
      </w:r>
    </w:p>
    <w:p>
      <w:r>
        <w:t>Бір дастанға қол создың бүла күшпен,</w:t>
        <w:br/>
        <w:t>Қалсаң қайттің жыр соңын аяқтамай...</w:t>
        <w:br/>
        <w:t>АТА-АНАҒА ҚЫЗ ҚАЙҒЫ</w:t>
        <w:br/>
        <w:t>Бақ ішінде қалың топ шұбартады,</w:t>
        <w:br/>
        <w:t>Тым еркіндеу - бүл қыздың сынар сағы.</w:t>
        <w:br/>
        <w:t>Қазақ қой деп қорғамақ ниетім бар,</w:t>
        <w:br/>
        <w:t>Тұсау салып тежейді шыдам тағы.</w:t>
        <w:br/>
        <w:t>Сұлулығы асып түр бар адамнан,</w:t>
        <w:br/>
        <w:t>Жүректерді байқадым жараланған.</w:t>
        <w:br/>
        <w:t>Ал мына бір орыстың дөрекісі</w:t>
        <w:br/>
        <w:t>Жолбарысша жармасты қабап алған.</w:t>
        <w:br/>
        <w:t>Сүлу мүсін жартылау жалаңаш-ақ,</w:t>
        <w:br/>
        <w:t>Күнәдайын сол жаққа қарамасақ.</w:t>
        <w:br/>
        <w:t>Көзді тартып алады магниттей,</w:t>
        <w:br/>
        <w:t>Бола алмадық жан өртер жараға сақ.</w:t>
        <w:br/>
        <w:t>Тәртібіңде тежеу жоқ, байғұсым-ай,</w:t>
        <w:br/>
        <w:t>Ұмтылатын оққа өзі сай құсым-ай.</w:t>
        <w:br/>
        <w:t>Қыз өртенсе, өртенер, өз кінәсі,</w:t>
        <w:br/>
        <w:t>Сорлы ата-ана тартатын қайғысын-ай!</w:t>
        <w:br/>
        <w:t>АЛТЫНШАШЫМ - ҚАРЫНДАСЫМ</w:t>
        <w:br/>
        <w:t>1-өлең</w:t>
        <w:br/>
        <w:t>Көңілім, жайна көктем күніндей бір,</w:t>
        <w:br/>
        <w:t>Төгілші иранбақтың гүліндей, жыр.</w:t>
        <w:br/>
        <w:t>Кәгінде қазағымның туған жүлдыз -</w:t>
        <w:br/>
        <w:t>Қыздары көзді жаулар орімдей кіл.</w:t>
        <w:br/>
        <w:t>Шшғана (раз</w:t>
        <w:br/>
        <w:t>ҚАРШМЫҒАЛЫ, АНАМСЫНҢ</w:t>
        <w:br/>
        <w:t>Жаралғам жаннатыңнан, Қаршығалым,</w:t>
        <w:br/>
        <w:t>Үйреттің саңқылдаған қаршыға әнін.</w:t>
        <w:br/>
        <w:t>Өзіңе жетіп олсм бір күн бұрын,</w:t>
        <w:br/>
        <w:t>Білгендей болсам бойдан жан шығарын.</w:t>
        <w:br/>
        <w:t>Тәніме еркін берген топырағын,</w:t>
        <w:br/>
        <w:t>Тек сенің гүліңмін деп отырамын.</w:t>
        <w:br/>
        <w:t>Кеудемде ақындық кеп ән салғалы</w:t>
        <w:br/>
        <w:t>Сазына сағыныштың қосыламын.</w:t>
        <w:br/>
        <w:t>Қазақтың үлы дала жүмағына</w:t>
        <w:br/>
        <w:t>“Сен басшы!” деген сыбыр құлағыма</w:t>
        <w:br/>
        <w:t>Құйылып, қайталайды күндіз-түні,</w:t>
        <w:br/>
        <w:t>“Жетсеңші! -- дейді тағы, - түрағыңа!”.</w:t>
        <w:br/>
        <w:t>Әр қайың, тал, терегің маған қымбат,</w:t>
        <w:br/>
        <w:t>Туыстар “ұлым!” дейді бағамды ымдап.</w:t>
        <w:br/>
        <w:t>Жерім мен елім түтас! Мен - бөлшегі,</w:t>
        <w:br/>
        <w:t>Іздеуге кетіп едім бағын құндап.</w:t>
        <w:br/>
        <w:t>Ел бағын таптым ба, әлде таппадым ба,</w:t>
        <w:br/>
        <w:t>Келгем жоқ отырмаққа таққа мүнда.</w:t>
      </w:r>
    </w:p>
    <w:p>
      <w:r>
        <w:t>Қарбалас халқым жүрген ортадамын,</w:t>
        <w:br/>
        <w:t>Қарсы алып, бірге болдым, Ақ Таңын да.</w:t>
        <w:br/>
        <w:t>Есебім - осы, елім, қабылдасан,</w:t>
        <w:br/>
        <w:t>Ұлың боп неге тудым сағынбасам?</w:t>
        <w:br/>
        <w:t>Жүйкемде Қаршығалы лыпылдап түр,</w:t>
        <w:br/>
        <w:t>Жетемін келіп кет деп тағы ымдасаң!</w:t>
        <w:br/>
        <w:t>АЗАТТЫҒЫМ - АРҒЫМАҒЫМ</w:t>
        <w:br/>
        <w:t>А, Құдайым, еркіндікті бердің бс,</w:t>
        <w:br/>
        <w:t>Ғайыптан бір бақыт күтті ел күнде.</w:t>
        <w:br/>
        <w:t>Күл қылсаң да, күн қылсаң да пендеңді</w:t>
        <w:br/>
        <w:t>Құдіретім, әрқашанда еркіңде.</w:t>
        <w:br/>
        <w:t>та,346, 2--</w:t>
        <w:br/>
        <w:t>Саты 7</w:t>
        <w:br/>
        <w:t>ббінші бөлім.</w:t>
        <w:br/>
        <w:t>74/75/22 А/К 44))</w:t>
        <w:br/>
        <w:t>оға</w:t>
        <w:br/>
        <w:t>ТӘУЕЛСІЗДІК ТАҢЫ АҰТЫ</w:t>
        <w:br/>
        <w:t>Бостандықтың бағасы</w:t>
        <w:br/>
        <w:t>Арыстанды торда үстаған қандай-ды?</w:t>
        <w:br/>
        <w:t>Бұрынғы айбын көзінде от боп жанбайды.</w:t>
        <w:br/>
        <w:t>Жүрегіне у құйғандай теңселіп,</w:t>
        <w:br/>
        <w:t>Торға үрады соры қалың маңдайды.</w:t>
        <w:br/>
        <w:t>Бостандықтың келмесіне нанбайды,</w:t>
        <w:br/>
        <w:t>Ұйықтаса да түстен кетпес сан қайғы...</w:t>
        <w:br/>
        <w:t>Әрбір күні аң патшасы кезінде</w:t>
        <w:br/>
        <w:t>Бар әлемге бақыт себер таңдай-ды.</w:t>
        <w:br/>
        <w:t>жж</w:t>
        <w:br/>
        <w:t>Торға түскен сұңқар даусы саңқылдап,</w:t>
        <w:br/>
        <w:t>Қыран көзі найзағайдай жарқылдап,</w:t>
        <w:br/>
        <w:t>Топшысын да жаза алмайды-ау бұлқынып,</w:t>
        <w:br/>
        <w:t>Болат тұмсық сақ-сақ стіп сартылдап.</w:t>
        <w:br/>
        <w:t>Ашық аспан - бостандықтың анасы,</w:t>
        <w:br/>
        <w:t>Сол аспап ғой сансыз бақыт, санашы.</w:t>
        <w:br/>
        <w:t>Тор ішінде тулайтыны сондықтан,</w:t>
        <w:br/>
        <w:t>Қапы қылған қанды қолдың жарасы.</w:t>
        <w:br/>
        <w:t>т. 348 /-Б</w:t>
        <w:br/>
        <w:t>Шрғана Праз</w:t>
        <w:br/>
        <w:t>БОЙЫҢ ШИРАТ</w:t>
      </w:r>
    </w:p>
    <w:p>
      <w:r>
        <w:t>Күзгі жаңбыр сорғалап иініңнен,</w:t>
        <w:br/>
        <w:t>Жүдеп қалған секілді күйің мүлдем.</w:t>
        <w:br/>
        <w:t>Жазда денең жадырап, ойың балқып,</w:t>
        <w:br/>
        <w:t>Тер құйылып көзіңе күйіндірген.</w:t>
        <w:br/>
        <w:t>Күз адамның сондай бір күйін білген</w:t>
        <w:br/>
        <w:t>Бойын жинап, ширатып киіндірген.</w:t>
        <w:br/>
        <w:t>Жаңбыр жуып жазғы шаң, тозандарды,</w:t>
        <w:br/>
        <w:t>Жер ананың жүйкесін иіндірген.</w:t>
        <w:br/>
        <w:t>Тап осы шақ ұнайды маған әр кез,</w:t>
        <w:br/>
        <w:t>Құшағыңа балаңды, далам, ал тез!</w:t>
        <w:br/>
        <w:t>Сенің берер жемісің - тіршілігім,</w:t>
        <w:br/>
        <w:t>Қуанарлық олжасын таба алар көз.</w:t>
        <w:br/>
        <w:t>Бойым ширап, ойым да шаттанады.</w:t>
        <w:br/>
        <w:t>Шабытымның табылып бақ, талабы.</w:t>
        <w:br/>
        <w:t>Суретіңді жырыма түсіремін,</w:t>
        <w:br/>
        <w:t>Ойым сенің сәніңе мақтанады.</w:t>
        <w:br/>
        <w:t>Көлден биік ұшады құстарың да,</w:t>
        <w:br/>
        <w:t>Мергенсымақ кез қылып дұшпанын да.</w:t>
        <w:br/>
        <w:t>Соларға өкпе-наз айтып кетпек ұшып,</w:t>
        <w:br/>
        <w:t>Ара түссем осы бір тұстарында!</w:t>
        <w:br/>
        <w:t>КӨҢІЛГЕ ӨТІП</w:t>
        <w:br/>
        <w:t>Қойшы, көңіл, сезімді оятпашы,</w:t>
        <w:br/>
        <w:t>Қолың жеткен бақытқа тоятташы.</w:t>
        <w:br/>
        <w:t>Сезім шіркін оянса, есіңді алар,</w:t>
        <w:br/>
        <w:t>Бетті қызыл лүпілге боятпашы.</w:t>
        <w:br/>
        <w:t>Канша қия қиыңға табан тіліп,</w:t>
        <w:br/>
        <w:t>Өттің талай шындарға бағанды іліп.</w:t>
        <w:br/>
        <w:t>Арулардың арыңды мінезіңмен</w:t>
        <w:br/>
        <w:t>Айқасқанда көрсеттің табандылық.</w:t>
        <w:br/>
        <w:t>шаһ 240 25</w:t>
        <w:br/>
        <w:t>блендер тен позталар</w:t>
        <w:br/>
        <w:t>Дауысын берер қауым Алтыншашқа,</w:t>
        <w:br/>
        <w:t>Намысқа туған жері талпынбас па?!</w:t>
        <w:br/>
        <w:t>Үлкендер өз қыздарын қадір тұтса,</w:t>
        <w:br/>
        <w:t>Елі үшін қолдар оны балғын жас та.</w:t>
        <w:br/>
        <w:t>ж%жж</w:t>
        <w:br/>
        <w:t>“Айналам толған адам жұлдыздайын,-</w:t>
        <w:br/>
        <w:t>Десем де - сенім гүлін жұлғызбайын”,</w:t>
        <w:br/>
        <w:t>Сол жұрттың арасында адасумен</w:t>
        <w:br/>
        <w:t>Күтемін әлдекімді жыр қыздайын.</w:t>
        <w:br/>
        <w:t>Күтемін әлдекімді алданумен,</w:t>
        <w:br/>
        <w:t>Жүбанам - смделем де зардан умен.</w:t>
        <w:br/>
        <w:t>Алдаумен жүрегімді жабырқаған,</w:t>
        <w:br/>
        <w:t>Күн отер бір-бірінс жалғанумен.</w:t>
        <w:br/>
        <w:t>Алданам “дос-жаранмен” сырлассам да,</w:t>
        <w:br/>
        <w:t>Алданам өмірді өтер қырды ассам да.</w:t>
      </w:r>
    </w:p>
    <w:p>
      <w:r>
        <w:t>Бәрі де жалған болып көрінеді -</w:t>
        <w:br/>
        <w:t>Сырласып жадымдағы жырды ашқанда.</w:t>
        <w:br/>
        <w:t>Ішімде қүпия көп айтылмаған,</w:t>
        <w:br/>
        <w:t>Қабылдар жан жоқтығы айқын маған.</w:t>
        <w:br/>
        <w:t>Тас түйін жұмбақ сыры қала бермек,</w:t>
        <w:br/>
        <w:t>Сол түйін тұншықтырып ай, күнді алам.</w:t>
        <w:br/>
        <w:t>Несіне онда ішіме үңілемін,</w:t>
        <w:br/>
        <w:t>Тындар дос таппадым деп түңілемін?</w:t>
        <w:br/>
        <w:t>Ішқұса жалғыздықтың құлы болып</w:t>
        <w:br/>
        <w:t>Өткенді білсе болды түбінде елім.</w:t>
        <w:br/>
        <w:t>ЖАРТАСТАЙЫН ЖАҒДАЙЫМ</w:t>
        <w:br/>
        <w:t>Жалғыздық - жалғыз жартас қиядағы,</w:t>
        <w:br/>
        <w:t>Кім жанын шықпақ үшін қия алады?</w:t>
        <w:br/>
        <w:t>Мүк басқан меңіреулік меңдеп әр кез,</w:t>
        <w:br/>
        <w:t>Табылмас түяқ тірер тиянағы.</w:t>
        <w:br/>
        <w:t>Өлендер тен пазтапар</w:t>
        <w:br/>
        <w:t>Патша ұлына сақтық керек қашанда...</w:t>
        <w:br/>
        <w:t>Қүмарланбай түра ала ма жас</w:t>
        <w:br/>
        <w:t>аңға.</w:t>
        <w:br/>
        <w:t>Аңшылықта өз інісі мерт қылған,</w:t>
        <w:br/>
        <w:t>Іштарлығы сыймай сонау жаһанға.</w:t>
        <w:br/>
        <w:t>жж</w:t>
        <w:br/>
        <w:t>Томиристің ерлігінен көп</w:t>
        <w:br/>
        <w:t>хабар,</w:t>
        <w:br/>
        <w:t>Жорықтарда уақыт жоқ қой тоқталар.</w:t>
        <w:br/>
        <w:t>Шырақ” пенен Спонтамана“ тарихта</w:t>
        <w:br/>
        <w:t>Ұлы садақ жауға қарсы оқталар.</w:t>
        <w:br/>
        <w:t>Парсы шахы Кир келгенде кимелеп,</w:t>
        <w:br/>
        <w:t>Кең даланы кердеңдікпен билемек</w:t>
        <w:br/>
        <w:t>Ойы болып, ойрандауға сақ жұртын -</w:t>
        <w:br/>
        <w:t>“Далалықтар далиған жай күйде” - деп.</w:t>
        <w:br/>
        <w:t>Жойқын соғыс қан-жоса ғып даланы,</w:t>
        <w:br/>
        <w:t>Жесір тастап патша жары - ананы,</w:t>
        <w:br/>
        <w:t>Кимслсген Кирдің басын қаққан сол -</w:t>
        <w:br/>
        <w:t>Ұмытпас сл Томиристей данапы!</w:t>
        <w:br/>
        <w:t>Дарий Кирдің жорық жолын қайталап,</w:t>
        <w:br/>
        <w:t>Болды, сірә, күш сыпасып байқамақ.</w:t>
        <w:br/>
        <w:t>Шырақ оны жалғыз женді айламеп,</w:t>
        <w:br/>
        <w:t>Мәңгі шырақ болды бейне Айда нақ.</w:t>
        <w:br/>
        <w:t>Шырақ - Парсы шахы Дарий қалың қолмен Сақтарлың</w:t>
        <w:br/>
        <w:t>қаперсіз отырған бір шағында келіп қалғанда, жауды аллан.</w:t>
        <w:br/>
        <w:t>Қызылқұмның ішіне алып барады. Өзі қүрбап болады.</w:t>
        <w:br/>
        <w:t>Дарий аз ғана нәкерімен қашып құтылады. Тарихшылар</w:t>
        <w:br/>
        <w:t>Шырақ иран тіліндегі “арыстап” дегеп соөздеп алынған дег</w:t>
      </w:r>
    </w:p>
    <w:p>
      <w:r>
        <w:t>жүр. шын мәнісінде біздің тілдегі оз мағынасындағы шырақ,</w:t>
        <w:br/>
        <w:t>Спонтамана - Сақтардып массагет дегеп бөлімінің би-</w:t>
        <w:br/>
        <w:t>леушісі, Алсксандр Македонский басқыншы болып Сыр-</w:t>
        <w:br/>
        <w:t>дарияға төпіп келгенде, Спонтамапа оның қосынына (лагс-</w:t>
        <w:br/>
        <w:t>ріпе) тиіп-қашып соғысып, қалың қолды коп шығынға</w:t>
        <w:br/>
        <w:t>ұшыратқан. Жау бұлармен соғысып береке таппайды скеп-</w:t>
        <w:br/>
        <w:t>мін Леп, атыныц басын кері бұрып, Индия жағына кегкен</w:t>
        <w:br/>
        <w:t>Шғона Ораз</w:t>
        <w:br/>
        <w:t>жжж</w:t>
        <w:br/>
        <w:t>Үйсін жүрты көршілермен таласып,</w:t>
        <w:br/>
        <w:t>Тарих белін тайталаспен әрі асып,</w:t>
        <w:br/>
        <w:t>Тәуелсіздік жолындағы күресте</w:t>
        <w:br/>
        <w:t>Корген смсс жеңіс жолдан адасып.</w:t>
        <w:br/>
        <w:t>Кең даланың бір пүшпағы - Жетісу,</w:t>
        <w:br/>
        <w:t>Мұнда дағы одақ қүру - кетісу</w:t>
        <w:br/>
        <w:t>Алма кезек ауысқанмен, Үйсіндер:</w:t>
        <w:br/>
        <w:t>- Биік,- деді,- Тәуелсіз боп бекісу! -</w:t>
        <w:br/>
        <w:t>Қаңлы оның інісіндей тайталас,</w:t>
        <w:br/>
        <w:t>Тарих көшін білмейтіндер байқамас.</w:t>
        <w:br/>
        <w:t>Соңына еріп шықты оңтүстік қапталдан,</w:t>
        <w:br/>
        <w:t>Дегендейін “ел есігін айқара аш!”</w:t>
        <w:br/>
        <w:t>Сол одақта қызық-қызық тарих бар,</w:t>
        <w:br/>
        <w:t>Содан тарар жүзге бөлген қалыптар.</w:t>
        <w:br/>
        <w:t>“Болат Қаңлы” - Орта жүздің Арғыны”</w:t>
        <w:br/>
        <w:t>Деген сөз бар, ғылым жолы анықтар.</w:t>
        <w:br/>
        <w:t>жж%</w:t>
        <w:br/>
        <w:t>Ғасыр...ғасыр... жүз жылдарды сүйреген,</w:t>
        <w:br/>
        <w:t>Талай одақ біріккен де күйреген.</w:t>
        <w:br/>
        <w:t>Сақты бойға сіңірген ер Ғүндардың</w:t>
        <w:br/>
        <w:t>Найзалары Батыс слін түйреген.</w:t>
        <w:br/>
        <w:t>Еділ батыр Атилл дсген ат алып,</w:t>
        <w:br/>
        <w:t>Жорықтарын жауы үшін қатал ғып,</w:t>
        <w:br/>
        <w:t>Еуропаның дәл төсіне жетіпті,</w:t>
        <w:br/>
        <w:t>Көрмеген соң көңіл кеміп, аты арып.</w:t>
        <w:br/>
        <w:t>Алып Атилл - Альпа тауы" сағымнан</w:t>
        <w:br/>
        <w:t>Арылғандай алып ерге табынған,</w:t>
        <w:br/>
        <w:t>Қаңлы ішіндегі Болат Қаңлы -- Арғын. ҚСЭ - Қаңлы</w:t>
        <w:br/>
        <w:t>материалын қараңыз.</w:t>
        <w:br/>
        <w:t>Альпа тауына суропалықтар “Альп Атилл” атын берген.</w:t>
        <w:br/>
        <w:t>Кейіннен батырдың аты түсіп қалып, алып сөзі еуропаша</w:t>
        <w:br/>
        <w:t>трапскринпцияланып “Альпа” аталып кеткен.</w:t>
        <w:br/>
        <w:t>қ, 358,2</w:t>
      </w:r>
    </w:p>
    <w:p>
      <w:r>
        <w:t>Шшғона 0р43</w:t>
        <w:br/>
        <w:t>Ескендірдің ересен-ді жорығы -</w:t>
        <w:br/>
        <w:t>Әлемді алу арман-ойдың толымы.</w:t>
        <w:br/>
        <w:t>Спонтамана асырғанда тәсілін,</w:t>
        <w:br/>
        <w:t>Қайтты Сақтан асқақтаған зор үні.</w:t>
        <w:br/>
        <w:t>жжж</w:t>
        <w:br/>
        <w:t>Дауыл келді жыл санаудың басында,</w:t>
        <w:br/>
        <w:t>Қалай қарсы түра аласың жасынға?</w:t>
        <w:br/>
        <w:t>Ғұндар бейнс тау селіндей тасқынды,</w:t>
        <w:br/>
        <w:t>Қанмен белгі жазды жаңа ғасырға.</w:t>
        <w:br/>
        <w:t>Сақ жүртының сақтығына пысқырмай,</w:t>
        <w:br/>
        <w:t>Бүл даланың желінен де үшқырдай</w:t>
        <w:br/>
        <w:t>Жайпап өтті, жайраған жүрт дауысын</w:t>
        <w:br/>
        <w:t>Елең қылып құлағына қыстырмай.</w:t>
        <w:br/>
        <w:t>Ұлан дала үлығандай у да-шу,</w:t>
        <w:br/>
        <w:t>Кезіккендей ағын селді суға су,</w:t>
        <w:br/>
        <w:t>Шүршіттермен соғысуда шыңдалған</w:t>
        <w:br/>
        <w:t>Қауіп еді Ғұнға қарсы жауласу.</w:t>
        <w:br/>
        <w:t>Сасқан Сақтар екі жаққа шегінді...</w:t>
        <w:br/>
        <w:t>“Кейінгі ұрпақ, біл дегендей тегіңді!” -</w:t>
        <w:br/>
        <w:t>Қассақ қалды қасарысып елінде,</w:t>
        <w:br/>
        <w:t>Аз уақыт жәй</w:t>
        <w:br/>
        <w:t>аты ғана “жеңілді”.</w:t>
        <w:br/>
        <w:t>жж</w:t>
        <w:br/>
        <w:t>Оңтүстікке кеткен Сақтар Иранда,</w:t>
        <w:br/>
        <w:t>Еріктерің илан әлде иланба.</w:t>
        <w:br/>
        <w:t>Сақ патшасын бір ғасырға үстады,</w:t>
        <w:br/>
        <w:t>Соңы ұқсады құрбандыққа қиғанға.</w:t>
        <w:br/>
        <w:t>Ирандарға сіңіп кетті ол Сақтар,</w:t>
        <w:br/>
        <w:t>Өздерің біл - дәлелдерің болса ақтар.</w:t>
        <w:br/>
        <w:t>Бізді “иран тілдес” деуі бүгінде</w:t>
        <w:br/>
        <w:t>Сондықтан ғой, - болмаған соң қолда ақпар.</w:t>
        <w:br/>
        <w:t>блендер лен позмалар</w:t>
        <w:br/>
        <w:t>Сол атақты берді сый ғып батырға</w:t>
        <w:br/>
        <w:t>Тау-орденді секілді ғып тағынған.</w:t>
        <w:br/>
        <w:t>Герман үшін Рүм жұртын киратты,%</w:t>
        <w:br/>
        <w:t>Империя атағын да қинапты.</w:t>
        <w:br/>
        <w:t>Сиқырланған сүлу қызы олардың</w:t>
      </w:r>
    </w:p>
    <w:p>
      <w:r>
        <w:t>Дәу батырға сұмдық уын “сыйлапты”.</w:t>
        <w:br/>
        <w:t>Сол батырды бауыр басқан баварлар</w:t>
        <w:br/>
        <w:t>Бар тарихтан басыбайлы хабардар.</w:t>
        <w:br/>
        <w:t>Мың жылдан да астам біздің тілді ұстап.</w:t>
        <w:br/>
        <w:t>Шамшырақты болды адал жаға алар.</w:t>
        <w:br/>
        <w:t>Рұм жұрты “варвар” атап саксонды</w:t>
        <w:br/>
        <w:t>Жүрген шакта талай-талай бақ сөнді.</w:t>
        <w:br/>
        <w:t>Кесім кекті қайырған соң әлгі ер</w:t>
        <w:br/>
        <w:t>Шығыс-Батыс сөнбес одақ, тапты енді.</w:t>
        <w:br/>
        <w:t>Атилл батыр баласымен жалғасып,</w:t>
        <w:br/>
        <w:t>Герман жұртын түтастыққа қармасып,</w:t>
        <w:br/>
        <w:t>Ұсақтықтан ірілікке бастаған,</w:t>
        <w:br/>
        <w:t>Ғасыр сайын осстін ғып алға асып.</w:t>
        <w:br/>
        <w:t>жжж</w:t>
        <w:br/>
        <w:t>Еділ батыр шыққан елден Аспарух -</w:t>
        <w:br/>
        <w:t>Жорық жолы Бұлғар судан басталып,</w:t>
        <w:br/>
        <w:t>Балқан жерін талқан етіп игерді</w:t>
        <w:br/>
        <w:t>Бастап барған Атилл рухы асқар ғып.</w:t>
        <w:br/>
        <w:t>“Бұлғар” атын таңса дағы сол жерге,</w:t>
        <w:br/>
        <w:t>Өзге тілдес өркендері мол елге</w:t>
        <w:br/>
        <w:t>Сіңіп кетті сол батырдың ұрлағы</w:t>
        <w:br/>
        <w:t>Бір халық боп аты қалды толемге.</w:t>
        <w:br/>
        <w:t>Рүм жүртын қиратты - Рим империясын Атилл жеңеді.</w:t>
        <w:br/>
        <w:t>Римляндықтар оның қойнына бір сүлу қыздарын зымиян-</w:t>
        <w:br/>
        <w:t>дықпен салады. Қыз батырға у берген, тарихта сол удан</w:t>
        <w:br/>
        <w:t>батыр бойындағы тоғыз тесіктен қан кетіп өлді деп жазған</w:t>
        <w:br/>
        <w:t>453 жылы Атилл өлген саң, оныц баласы Рим империясын</w:t>
        <w:br/>
        <w:t>ақырына дейін талқандады. Содан империя скіге бөліптені</w:t>
        <w:br/>
        <w:t>Әрі қарай тарих бойышша кетеді.</w:t>
        <w:br/>
        <w:t>Шрғана (раз</w:t>
        <w:br/>
        <w:t>Сол жұлдыз арасында сәуле шашқан,</w:t>
        <w:br/>
        <w:t>Озгслер сол сәулемен сән құрасқан.</w:t>
        <w:br/>
        <w:t>Арқаның Алтыншашы - ару қызы,</w:t>
        <w:br/>
        <w:t>Атағы аңыз болып әнге үласқан.</w:t>
        <w:br/>
        <w:t>Есілдің еркесі сді бұлаңдаған,</w:t>
        <w:br/>
        <w:t>Елінің ұлы арманын үрандаған.</w:t>
        <w:br/>
        <w:t>Бүгінде бар халыққа ана іспетті,</w:t>
        <w:br/>
        <w:t>Қорғамай қиындықтан тұра алмаған.</w:t>
        <w:br/>
        <w:t>Арманы Алатаудай асқаралы,</w:t>
        <w:br/>
        <w:t>Барады бақытқа елін бастап әлі.</w:t>
        <w:br/>
        <w:t>Қаламы - қайыстырмас қайрат көзі,</w:t>
        <w:br/>
        <w:t>Белгілі талай дастан басталары.</w:t>
      </w:r>
    </w:p>
    <w:p>
      <w:r>
        <w:t>Гүл де өзі, сәуе де өзі, ақыл да өзі,</w:t>
        <w:br/>
        <w:t>Тұра ма жалт ойнамай ақын көзі.</w:t>
        <w:br/>
        <w:t>Биіктен қарындасым көрініп тек,</w:t>
        <w:br/>
        <w:t>Ұлассын тап осынау батыл кезі!</w:t>
        <w:br/>
        <w:t>2-өлең</w:t>
        <w:br/>
        <w:t>Қаламгер халқын ойлап аһ ұрады.</w:t>
        <w:br/>
        <w:t>Халқы үшін алдында арман шақырады.</w:t>
        <w:br/>
        <w:t>Елінің елдігі үшін жанталасар,</w:t>
        <w:br/>
        <w:t>Қалтырап жүрегінің жапырағы.</w:t>
        <w:br/>
        <w:t>Сол тұлға қаламынан шашу шашқан,</w:t>
        <w:br/>
        <w:t>Биікке құлаш үрған асау жастан.</w:t>
        <w:br/>
        <w:t>Алтыншаш ағынды өмір толқынында</w:t>
        <w:br/>
        <w:t>Елі үшін сыйлық тізген асыл тастан.</w:t>
        <w:br/>
        <w:t>Бүгінде мүшел тойдың қамында жүр,</w:t>
        <w:br/>
        <w:t>Сол қамды ілтифатка ал, дамылда, жыр.</w:t>
        <w:br/>
        <w:t>Елуде елім деген қызымызды</w:t>
        <w:br/>
        <w:t>Туған жер, қадір тұтып қабылда бір.</w:t>
        <w:br/>
        <w:t>Сол үшін Есіл бойы сабылмас па,</w:t>
        <w:br/>
        <w:t>Сабыр қыл, сардар жұртым, жаңылмасқа.</w:t>
        <w:br/>
        <w:t>Халқының қалаулысы болсын десе,</w:t>
        <w:br/>
        <w:t>Серт үсті - сыйлықтан жүрт табылмас па.</w:t>
        <w:br/>
        <w:t>-ы 342 /2-</w:t>
        <w:br/>
        <w:t>Шрғана (раз</w:t>
        <w:br/>
        <w:t>Адамзатты титықтатты сол жандар,</w:t>
        <w:br/>
        <w:t>Ақылы кем болса дағы қорбаңдар.</w:t>
        <w:br/>
        <w:t>Қару барда зәру жанға айбынды</w:t>
        <w:br/>
        <w:t>Құдайға да ісі кесір болғандар.</w:t>
        <w:br/>
        <w:t>“Бар әлемде пенде біткен тең!” деген</w:t>
        <w:br/>
        <w:t>Алла сөзі құлағына снбеген.</w:t>
        <w:br/>
        <w:t>Арамдық пен жауыздықтан жаралған</w:t>
        <w:br/>
        <w:t>Жандар билеп, жердің үстін меңдеген.</w:t>
        <w:br/>
        <w:t>Әлі сол бір сұмдық ойлы адамдар</w:t>
        <w:br/>
        <w:t>Қанды ізімен басып жүрген қадам бар!</w:t>
        <w:br/>
        <w:t>“Өзгелерді тәуелді ғып тұқырт!” - деп,</w:t>
        <w:br/>
        <w:t>Қара ниет “достарын” да арамдар...</w:t>
        <w:br/>
        <w:t>жжж</w:t>
        <w:br/>
        <w:t>Біз де сондай сойқан өмір ішінде</w:t>
        <w:br/>
        <w:t>Ғүмыр кештік, түсін мейлің, түсінбе.</w:t>
        <w:br/>
        <w:t>Бабаларға билік айтар біз емсс,</w:t>
        <w:br/>
        <w:t>Алай... бұлай... - бәрін көрем түсімде...</w:t>
        <w:br/>
        <w:t>Иен дала, еркін дала желі ескен,</w:t>
      </w:r>
    </w:p>
    <w:p>
      <w:r>
        <w:t>Құйғытады қарулы қол белестен.</w:t>
        <w:br/>
        <w:t>Бабалардың қас жаулары болмағай</w:t>
        <w:br/>
        <w:t>Пәлен ғасыр итжығыспнен егескен.</w:t>
        <w:br/>
        <w:t>Иен далаға еркелесіп көшкелі,</w:t>
        <w:br/>
        <w:t>Кошпслілер мың-мың жылдар өшпеді.</w:t>
        <w:br/>
        <w:t>Астындағы арғымақтың желігі</w:t>
        <w:br/>
        <w:t>Салт жүргенде ғажап еді өскені.</w:t>
        <w:br/>
        <w:t>“Салт аттының ақылы да аспандап,</w:t>
        <w:br/>
        <w:t>Төбесінде жүрер, - дейді, - асқан бақ”.</w:t>
        <w:br/>
        <w:t>Бірақ сондай көтеріңкі мінездер</w:t>
        <w:br/>
        <w:t>Шоқпар болып бір сорлыға тасталмақ.</w:t>
        <w:br/>
        <w:t>Сол қиқуды сан ғасырлар откерген,</w:t>
        <w:br/>
        <w:t>Жорықтарда атпен жүзіп өткелден,</w:t>
        <w:br/>
        <w:t>Талайларды табындырған, таң қылған</w:t>
        <w:br/>
        <w:t>Қайқы қылыш соз сөйлетіп өктеммен.</w:t>
        <w:br/>
        <w:t>Шрғана (раз</w:t>
        <w:br/>
        <w:t>Сол жартас сан жылдарды сезінбейді,</w:t>
        <w:br/>
        <w:t>Алмассын алабұртқан кезің мейлі.</w:t>
        <w:br/>
        <w:t>Жалғыздық жартас үшін жарасымды,</w:t>
        <w:br/>
        <w:t>Мелшиген меңреуліктен безінбейді.</w:t>
        <w:br/>
        <w:t>Қазірде сол жартастың кейпіндемін,</w:t>
        <w:br/>
        <w:t>“Адамға ұқсастық тек,- дейтін, - демім”.</w:t>
        <w:br/>
        <w:t>Өзгенің өртенсем де мендс ісі жок,</w:t>
        <w:br/>
        <w:t>Тыймаймын мен де өзгенің бейпілдерін.</w:t>
        <w:br/>
        <w:t>Тас мүсін болғаныма тәуба дер см,</w:t>
        <w:br/>
        <w:t>Тартысын бүл өмірдің жауға берем.</w:t>
        <w:br/>
        <w:t>Тылсым күш тұла бойды тіреп тұрған,</w:t>
        <w:br/>
        <w:t>Теңім деп жартасты іздеп тауға келем.</w:t>
        <w:br/>
        <w:t>Маңымды қоршағанның бәрі сатқын,</w:t>
        <w:br/>
        <w:t>Қураған жапырағы кәрі бақтың</w:t>
        <w:br/>
        <w:t>Ықтайтын ызғырықтан әлсіздер коп,</w:t>
        <w:br/>
        <w:t>Төлемі дегізердей танымақтың.</w:t>
        <w:br/>
        <w:t>Ал менің сырым қайда, мүңым қайда?</w:t>
        <w:br/>
        <w:t>Жеткізер адам бар ма жырымды Айға.</w:t>
        <w:br/>
        <w:t>Тұншығып бәрі ішімде тылсым болды,</w:t>
        <w:br/>
        <w:t>Тамшы жас жұлдыз болып жымыңдай ма?</w:t>
        <w:br/>
        <w:t>Жалғыздық жанымды езіп жаралайды,</w:t>
        <w:br/>
        <w:t>Жарасы тудырады жаңа қайғы.</w:t>
        <w:br/>
        <w:t>Мұңымды ішке бүгіп жартас болсам,</w:t>
        <w:br/>
        <w:t>Жүрт мені биіксің деп даралайды.</w:t>
        <w:br/>
        <w:t>ЖЫЛДАР ЖІБІ СЫРҒЫТЫНШ</w:t>
        <w:br/>
        <w:t>Өмір деген өрілген қыздың шашы,</w:t>
        <w:br/>
        <w:t>Асқақтаған көңілге - құздың басы.</w:t>
        <w:br/>
        <w:t>Қуанышың кенеттен бойыңды алса,</w:t>
        <w:br/>
        <w:t>Гауһар болар жанарда көздің жасы.</w:t>
        <w:br/>
        <w:t>Өмір дсген гүл бақша - иесі сен,</w:t>
      </w:r>
    </w:p>
    <w:p>
      <w:r>
        <w:t>Қапы қалмай, қамти бер тиесіңнен.</w:t>
        <w:br/>
        <w:t>Қуанышқа өкініш көрші оянса,</w:t>
        <w:br/>
        <w:t>Өр кеудеңді от алып күйесің сен.</w:t>
        <w:br/>
        <w:t>бпендер тен пазталар</w:t>
        <w:br/>
        <w:t>Сол тарихын тілге тиек етемін,</w:t>
        <w:br/>
        <w:t>Анықтап ап ер халқымның мекенін,</w:t>
        <w:br/>
        <w:t>Сонау алыс сүрлеулерге көз салып,</w:t>
        <w:br/>
        <w:t>Салғастырып, салыстырып отемін.</w:t>
        <w:br/>
        <w:t>жжж</w:t>
        <w:br/>
        <w:t>Алыстарды шолуға ойды бастаған,</w:t>
        <w:br/>
        <w:t>Сыбырлап бір түрғандайын жақсы адам,</w:t>
        <w:br/>
        <w:t>Бүгін келген Тәуелсіздік мейрамы</w:t>
        <w:br/>
        <w:t>Жерге тиген секілді еді жас табан.</w:t>
        <w:br/>
        <w:t>Бар дауыспен “Тәуелсіздік!” десек те,</w:t>
        <w:br/>
        <w:t>Мерекенің мақтау қамын жесек те,</w:t>
        <w:br/>
        <w:t>Мәңгірген жүрт селт етпейді “бүл не?” деп,</w:t>
        <w:br/>
        <w:t>Кірмей жатыр мерекелік ссепке.</w:t>
        <w:br/>
        <w:t>Танданамын ниетіне халықтың,</w:t>
        <w:br/>
        <w:t>Ұқсай ма әлде қорбаңына алыптың.</w:t>
        <w:br/>
        <w:t>Қуаныштың шұғыласын, шаттығын</w:t>
        <w:br/>
        <w:t>Жүрт түрінен байқай алмай жалықтым.</w:t>
        <w:br/>
        <w:t>“Мейрам” десең - жармасады шөлмекке,</w:t>
        <w:br/>
        <w:t>Сонда бұлар шарап үшін шөлдеп пс?</w:t>
        <w:br/>
        <w:t>Жүрек тулап, жаны жайраң қақпаса,</w:t>
        <w:br/>
        <w:t>Нұрын шашып шаттық шықпас көрмекке.</w:t>
        <w:br/>
        <w:t>Әйтсе дағы Елбасының ақылы</w:t>
        <w:br/>
        <w:t>Осы күнді “жыл тәуліктің батыры!” -</w:t>
        <w:br/>
        <w:t>Деген нүсқау енгізген соң, ел-жұрттың</w:t>
        <w:br/>
        <w:t>Мерскеге сркін енді батылы.</w:t>
        <w:br/>
        <w:t>Мемлекетім бастаған соң зор істі,</w:t>
        <w:br/>
        <w:t>Мерекенің мерейі де толысты.</w:t>
        <w:br/>
        <w:t>Өз мейрамын жатырқамай, жатсынбай,</w:t>
        <w:br/>
        <w:t>Қуануға Елбасы кеп болысты.</w:t>
        <w:br/>
        <w:t>жхж</w:t>
        <w:br/>
        <w:t>Кейіпкерім - жүрегінде от маздаған</w:t>
        <w:br/>
        <w:t>Біздің халық - тектіліктен азбаған.</w:t>
        <w:br/>
        <w:t>Шпрғана 0раз</w:t>
        <w:br/>
        <w:t>Тәуелсіздік - екінші бір кейіпкер,</w:t>
        <w:br/>
        <w:t>Әр дәуірде асқақтаудан жазбаған.</w:t>
      </w:r>
    </w:p>
    <w:p>
      <w:r>
        <w:t>Үшінші бір кейіпкер ғып алғаным -</w:t>
        <w:br/>
        <w:t>Алып жатқан дүниснің жалғанын</w:t>
        <w:br/>
        <w:t>Туған жерім - соны қорғап Ту тіккем,</w:t>
        <w:br/>
        <w:t>Соған жанды пида қылу - арманым.</w:t>
        <w:br/>
        <w:t>Тәуелсіздік - сүлу қыздай ғашығым,</w:t>
        <w:br/>
        <w:t>Білем халық сүйсінуі басымын.</w:t>
        <w:br/>
        <w:t>Сол екеуі жарасқаны смес пе</w:t>
        <w:br/>
        <w:t>Балқығаны туған жердің тасының.</w:t>
        <w:br/>
        <w:t>Үшеуінің бір тұтастық құрғаны -</w:t>
        <w:br/>
        <w:t>Арман шыңын мәңгі мекең қылғаны.</w:t>
        <w:br/>
        <w:t>Осы тарих - сол алыптар дастаны,</w:t>
        <w:br/>
        <w:t>Соның бірі жоқ болса - мен қүрбаны.</w:t>
        <w:br/>
        <w:t>Айбыны бар, бірлігі бар халықты</w:t>
        <w:br/>
        <w:t>Туған далам құшағына алыпты.</w:t>
        <w:br/>
        <w:t>Тәуелсіздік гүл боп өсіп, нұр жайнап,</w:t>
        <w:br/>
        <w:t>Мерекенің нүрлы ажарын танытты.</w:t>
        <w:br/>
        <w:t>жжж</w:t>
        <w:br/>
        <w:t>Тәуелсіздік!</w:t>
        <w:br/>
        <w:t>Келген жерде - сл думан,</w:t>
        <w:br/>
        <w:t>Тәуелсіздік, анаң асыл сен туған.</w:t>
        <w:br/>
        <w:t>Арман мен ар жаратушың болғанда,</w:t>
        <w:br/>
        <w:t>Тәуелсіздік!</w:t>
        <w:br/>
        <w:t>Астан,</w:t>
        <w:br/>
        <w:t>жерде кең түлғаң!</w:t>
        <w:br/>
        <w:t>Тәуелсіздік!</w:t>
        <w:br/>
        <w:t>Еркін слмен тең қылған,</w:t>
        <w:br/>
        <w:t>Тәуелсіздік, тәу жолыңа мен құрбан!</w:t>
        <w:br/>
        <w:t>Тектіліктің түсалғанда арманы,</w:t>
        <w:br/>
        <w:t>Зор ақылдың арнасын да сең буған.</w:t>
        <w:br/>
        <w:t>блендер мен пазталар</w:t>
        <w:br/>
        <w:t>-495.</w:t>
        <w:br/>
        <w:t>Сол түсау мен сеңді бүзып талқандап,</w:t>
        <w:br/>
        <w:t>Сен сдің ғой Алла сыйлап алған бақ!</w:t>
        <w:br/>
        <w:t>Жарқ сткендей найзағайдың жалтылы</w:t>
        <w:br/>
        <w:t>Түстің жерге көктен күтсек армандап.</w:t>
        <w:br/>
        <w:t>Елбасымыз еркіндікке Ту алып,</w:t>
        <w:br/>
        <w:t>Жер Ананы кәусар жырмен суарып,</w:t>
        <w:br/>
        <w:t>Бастап шықты тәуелсіз сл сапына,</w:t>
        <w:br/>
        <w:t>Састы бір сәт - көрмеген жүрт қуанып.</w:t>
        <w:br/>
        <w:t>Сезіне алмай Тәуелсіздік шындығын,</w:t>
        <w:br/>
        <w:t>Ұмыта алмай сансыз шердің сұмдығын,</w:t>
        <w:br/>
        <w:t>Дал болған ел мерекесін танымай,</w:t>
        <w:br/>
        <w:t>Айта берді бұрынғы өткен құлдығып.</w:t>
      </w:r>
    </w:p>
    <w:p>
      <w:r>
        <w:t>“Қорыққан да, қуанған да бір” деген,</w:t>
        <w:br/>
        <w:t>Тәуелсіздік тап болғанда іргеден,</w:t>
        <w:br/>
        <w:t>Есеңгіреп кеткен елге ес кірді,</w:t>
        <w:br/>
        <w:t>Нұр қүйылып жүректерге гүлдеген.</w:t>
        <w:br/>
        <w:t>жжж</w:t>
        <w:br/>
        <w:t>Тәуелсіздік! -</w:t>
        <w:br/>
        <w:t>Бостандықтың данасы!</w:t>
        <w:br/>
        <w:t>Еркіндікте елдік қүру - бағасы.</w:t>
        <w:br/>
        <w:t>Ұлы дала ұлдарының үраны:</w:t>
        <w:br/>
        <w:t>- Бұла күйде бүлқын! - деген бабасы.</w:t>
        <w:br/>
        <w:t>Бұлқыну мен жұлқынудың талайын</w:t>
        <w:br/>
        <w:t>Салыстырып сан ғасырдан қарайын.</w:t>
        <w:br/>
        <w:t>Тарих көші таң нұрымен боянған,</w:t>
        <w:br/>
        <w:t>Танып тұрмын екі-үш мың жыл арайын...</w:t>
        <w:br/>
        <w:t>Тарих ракурсі</w:t>
        <w:br/>
        <w:t>Еркін дала бейне мүхит жел ескен,</w:t>
        <w:br/>
        <w:t>Мың жылдарды межс қылсам белестен:</w:t>
        <w:br/>
        <w:t>Кең даладай кең ақылдың иесі</w:t>
        <w:br/>
        <w:t>Даналығы пайғамбарға теңескен, -</w:t>
        <w:br/>
        <w:t>511</w:t>
        <w:br/>
        <w:t>блендер пен позгтапар</w:t>
        <w:br/>
        <w:t>жж</w:t>
        <w:br/>
        <w:t>Шығыс жаққа ксткен Сақтар коп сді,</w:t>
        <w:br/>
        <w:t>Оны тарих әр ғасырда абеді.</w:t>
        <w:br/>
        <w:t>Байқал бойын Курихан боп жайлаған,</w:t>
        <w:br/>
        <w:t>Нюргун Батыр жырын кейін тәгеді.</w:t>
        <w:br/>
        <w:t>Моңғолдардан шегінген сол Сахалар -</w:t>
        <w:br/>
        <w:t>Біздің туыс - ақ көңілді ақы-адал.</w:t>
        <w:br/>
        <w:t>Терістіктен орын тепті демесең,</w:t>
        <w:br/>
        <w:t>Ол да біздей Саққа нәсіл аталар.</w:t>
        <w:br/>
        <w:t>жж%</w:t>
        <w:br/>
        <w:t>Кең далада қассақ болып қалғандар</w:t>
        <w:br/>
        <w:t>Деп ойлаған - “теңдік алар арман бар”.</w:t>
        <w:br/>
        <w:t>Ғұн жұртымен араласып кеткенмен,</w:t>
        <w:br/>
        <w:t>“Түрімді" ал да, тілді алға жалғаңдар”, -</w:t>
        <w:br/>
        <w:t>Дегендейін қассақ - қазақ болды да,</w:t>
        <w:br/>
        <w:t>Араласып кетсе барды жолдыға.</w:t>
        <w:br/>
        <w:t>“Қазақ” созі қырық құбылып ғасырлар.</w:t>
        <w:br/>
        <w:t>Азық болды тарихтағы қолдыға.</w:t>
      </w:r>
    </w:p>
    <w:p>
      <w:r>
        <w:t>Нағыз қассақ кейде елінс бағынбай,</w:t>
        <w:br/>
        <w:t>“Қазақ шығып” кетіп жүрді сағымдай.</w:t>
        <w:br/>
        <w:t>Жапан дала жеткізбейтін алты ай жол,</w:t>
        <w:br/>
        <w:t>Иран үшін - қалған шырақ жағылмай.</w:t>
        <w:br/>
        <w:t>Отырықшы ел - өлшей алмас даланы,</w:t>
        <w:br/>
        <w:t>Дал қылатын ақыл жетпей дананы.</w:t>
        <w:br/>
        <w:t>Нағыз батыр “қазақ шығып күнелтер!</w:t>
        <w:br/>
        <w:t>Кормесе де айлап-жылдап қаланы”, -</w:t>
        <w:br/>
        <w:t>Деп ойлаған қассақ-қазақ шыққанда.</w:t>
        <w:br/>
        <w:t>Бүл далада еркіндік бар ұққанға.</w:t>
        <w:br/>
        <w:t>“Қазақ шығу” әр дәуірде жалт етіп</w:t>
        <w:br/>
        <w:t>Көрінеді түсінігін үтқанға.</w:t>
        <w:br/>
        <w:t>Түрімді ал - Сақтар ғүнмен араласқанға дейін европонд-</w:t>
        <w:br/>
        <w:t>тар болған. Кейіннен монголойд болып өзгерді.</w:t>
        <w:br/>
        <w:t>бпендер ген позталар</w:t>
        <w:br/>
        <w:t>жжөж</w:t>
        <w:br/>
        <w:t>Ен даланың тарпаң сді тұлпары,</w:t>
        <w:br/>
        <w:t>Еркін өскен ғасырды аттап жыл таңы.</w:t>
        <w:br/>
        <w:t>Қолға үстауға көндікпеді алқынып,</w:t>
        <w:br/>
        <w:t>Құрып бітті сол тарпацның ұрпағы.</w:t>
        <w:br/>
        <w:t>“Тарпаң мінез” деген тіркес соз қалды,</w:t>
        <w:br/>
        <w:t>Ол шапқанда срен дала қозғалды.</w:t>
        <w:br/>
        <w:t>Бостандыққа жанын қүрбан сткен сол,</w:t>
        <w:br/>
        <w:t>Жануардың асылдығы озған-ды!</w:t>
        <w:br/>
        <w:t>жжж</w:t>
        <w:br/>
        <w:t>Тәуелділік асылдарға жараспас,</w:t>
        <w:br/>
        <w:t>Құлдық мінез тап оларға жанаспас.</w:t>
        <w:br/>
        <w:t>Тәуелсіздік бақыты үшін жан пида,</w:t>
        <w:br/>
        <w:t>Ол күн қашан келеді деп бал ашпас.</w:t>
        <w:br/>
        <w:t>Бостандыққа бүлқынуы - бар мақсат,</w:t>
        <w:br/>
        <w:t>Күрес жолда жатса дағы қанқақсап,</w:t>
        <w:br/>
        <w:t>Ар-намыстың Туын көкке көтерін,</w:t>
        <w:br/>
        <w:t>Күреспенен күрестерден әрі аспақ...</w:t>
        <w:br/>
        <w:t>жжх</w:t>
        <w:br/>
        <w:t>Он сегіз мың ғалам алғаш жаралып,</w:t>
        <w:br/>
        <w:t>Жер Ананың жұмағына таралып,</w:t>
        <w:br/>
        <w:t>Тіршіліктің Тәңір берген тынысын</w:t>
        <w:br/>
        <w:t>Бастағанда Бостандықтың бары анық!</w:t>
        <w:br/>
        <w:t>Ібілістің ұрпағына табынған,</w:t>
        <w:br/>
        <w:t>Соның ісін тұмар қылып тағынған,</w:t>
        <w:br/>
        <w:t>Бірді бірге айдап салып құл қылып,</w:t>
        <w:br/>
        <w:t>Үстемдіктің үр да жығын сағынған;</w:t>
        <w:br/>
        <w:t>Жауыздықты ауыздықтай білмеген,</w:t>
        <w:br/>
        <w:t>Өнерліні, жері байды күндеген,</w:t>
      </w:r>
    </w:p>
    <w:p>
      <w:r>
        <w:t>Қаны қара, жекс-дара үстемдік:</w:t>
        <w:br/>
        <w:t>- Тек менікі! - дейтін жандар - біл! - деген.</w:t>
        <w:br/>
        <w:t>Өлендер тен пазталар</w:t>
        <w:br/>
        <w:t>Жеңілу мен жеңістің бәрі де омір,</w:t>
        <w:br/>
        <w:t>Анықтайтын татымын нәрі - көңіл.</w:t>
        <w:br/>
        <w:t>Бірге жүр тек белдесіп сол тартыста,</w:t>
        <w:br/>
        <w:t>Шетке қағып жүрмесін тарын өңір.</w:t>
        <w:br/>
        <w:t>Жастық шақта бір күліп, бір жыларсың,</w:t>
        <w:br/>
        <w:t>Бірді білмей қалсаң да, бірді ұғарсың.</w:t>
        <w:br/>
        <w:t>Алды-арты жоқ дөңгелек бүл дүние,</w:t>
        <w:br/>
        <w:t>Жылдар жібі сырғытып қүлдырарсың.</w:t>
        <w:br/>
        <w:t>Құлдырарсың аулақтап ну базардан,</w:t>
        <w:br/>
        <w:t>Ағып біткен тоғандай су тазарған.</w:t>
        <w:br/>
        <w:t>Айналаңда у-шулы нулы базар -</w:t>
        <w:br/>
        <w:t>Сен түрған жер айнымас ку мазардан.</w:t>
        <w:br/>
        <w:t>Коңліңнің килікпек дәмесі бар,</w:t>
        <w:br/>
        <w:t>Соққан жүрек көңілге және сыңар.</w:t>
        <w:br/>
        <w:t>Бірақ саған ауатын назар қайда,</w:t>
        <w:br/>
        <w:t>Соны сезсең, үлкендік кәдесін ал!</w:t>
        <w:br/>
        <w:t>Сен қызығар қос бүрым басқанікі,</w:t>
        <w:br/>
        <w:t>Тайғанын біл серілік бастан үкі.</w:t>
        <w:br/>
        <w:t>Құлазыған көңілің - бос қалған жер,</w:t>
        <w:br/>
        <w:t>Ал қиялың тұлдырсыз аспандікі.</w:t>
        <w:br/>
        <w:t>Жалғыздығың қу дала, ку мекендей,</w:t>
        <w:br/>
        <w:t>Жұртта қалған керексіз Туға теңдей.</w:t>
        <w:br/>
        <w:t>Жаутандайсың айнала серік іздеп,</w:t>
        <w:br/>
        <w:t>Кешің бітіп, шет-шексіз түнге өтердей.</w:t>
        <w:br/>
        <w:t>-.Қазбаландың ал, көңіл, нс бітірдің?</w:t>
        <w:br/>
        <w:t>Қуатыңды қарттыққа жеңілдірдің.</w:t>
        <w:br/>
        <w:t>Бір шуында жастардың шеттедім деп,</w:t>
        <w:br/>
        <w:t>Әлжік күнді әлсіз бір еміндірдің.</w:t>
        <w:br/>
        <w:t>Жапсырғандай жұмсартып стке мақта,</w:t>
        <w:br/>
        <w:t>Қажыр-қайрат шын бойдан кеткен шақта,</w:t>
        <w:br/>
        <w:t>Түсіңе де өкініш кіріп-шықпас...</w:t>
        <w:br/>
        <w:t>Қайнап түрған куатпен дертке батпа!</w:t>
        <w:br/>
        <w:t>227</w:t>
        <w:br/>
        <w:t>Шшрғана Праз</w:t>
        <w:br/>
        <w:t>Заратуштра % - Иран берген атағы,</w:t>
        <w:br/>
        <w:t>Соны сскс алсам -</w:t>
      </w:r>
    </w:p>
    <w:p>
      <w:r>
        <w:t>ойым мұңға батады.</w:t>
        <w:br/>
        <w:t>Ұлан дала - ұлылардың сайысы,</w:t>
        <w:br/>
        <w:t>Бірін бірі ішыдатпаған -- шатағы.</w:t>
        <w:br/>
        <w:t>Өз елінде аты желге ұшыпты,</w:t>
        <w:br/>
        <w:t>Парсы шахы “әулием!” деп құшыпты.</w:t>
        <w:br/>
        <w:t>Елде қалған патша досын қудалап,</w:t>
        <w:br/>
        <w:t>Төгілмекке жүрек қаны ысыпты.</w:t>
        <w:br/>
        <w:t>Сол тектінің Заринасы ерекше,</w:t>
        <w:br/>
        <w:t>Патшайым боп халқын бастап белеске,</w:t>
        <w:br/>
        <w:t>Кең далаға кербездікпен сән берген,</w:t>
        <w:br/>
        <w:t>Қияс елді қыз басқару керекше.</w:t>
        <w:br/>
        <w:t>жжх</w:t>
        <w:br/>
        <w:t>Бүл далада дана туған ұлдар көп,</w:t>
        <w:br/>
        <w:t>Тастап кеткен аңызды ақын жырлар деп.</w:t>
        <w:br/>
        <w:t>Анахарсис“ гректерге жиен-ді,</w:t>
        <w:br/>
        <w:t>Айта аламыз сол маңайда сыр бар деп.</w:t>
        <w:br/>
        <w:t>Жеті бірдей ғұламаның біреуі,</w:t>
        <w:br/>
        <w:t>Гректердің ғылымдағы тіреуі,</w:t>
        <w:br/>
        <w:t>Сол данышпан баласы еді даланың</w:t>
        <w:br/>
        <w:t>Қауіп болған өз елінде түнеуі.</w:t>
        <w:br/>
        <w:t>Заратуштра - Заратустра - Зәрдөш: дала пайғамбары,</w:t>
        <w:br/>
        <w:t>“Зороастризм” дінінің иесі, “Авсста” кітабының авторы.</w:t>
        <w:br/>
        <w:t>Сақ слі оның Ахура - мазда құдайына табынар дінін</w:t>
        <w:br/>
        <w:t>қабылдамай, өзін өлтірмек болғанда қашып құтылған.</w:t>
        <w:br/>
        <w:t>Оның досы, сақ патшасын мерт қылды, патша қызы За-</w:t>
        <w:br/>
        <w:t>рина Сақ елін көтерген патшайым болды. Зәрдәштің діпі</w:t>
        <w:br/>
        <w:t>өзінен кейінгі үш дінге -- жалғыз құдайға сенетін діндерге</w:t>
        <w:br/>
        <w:t>негіз болды деген тарихшылар жорамалы бар.</w:t>
        <w:br/>
        <w:t>Анахарсис - скиф (сақ) патшасының баласы,- грек</w:t>
        <w:br/>
        <w:t>әміршісінің қызынан туған, нағашысының қолында тәр-</w:t>
        <w:br/>
        <w:t>биесленіп, білім алып, “гректердің жеті данышпан” ғұлама-</w:t>
        <w:br/>
        <w:t>ларының бір сапалған. Еліне келгенде, аң аулап жүрген</w:t>
        <w:br/>
        <w:t>жерінде туған інісі “сен бізді гректеидірейін деп жүрсің”</w:t>
        <w:br/>
        <w:t>деген сылтаумен өлтірген. Шын мәнісінде таққа талас,</w:t>
        <w:br/>
        <w:t>қызғаныш солай жасатқап.</w:t>
        <w:br/>
        <w:t>блендер ген позлалар</w:t>
        <w:br/>
        <w:t>Жоғалмайтын, козғалмайтын батыр жыр</w:t>
        <w:br/>
        <w:t>Білімдіге ғибраты болды пәк.</w:t>
        <w:br/>
        <w:t>Әлемдегі ғұламалар таңданып,</w:t>
        <w:br/>
        <w:t>Бір коруді арман қылып қамданып,</w:t>
        <w:br/>
        <w:t>Әлі күнге баса алмай жүр солығын,</w:t>
        <w:br/>
        <w:t>Жетер жолға жан беруге жалданып.</w:t>
        <w:br/>
        <w:t>Сол ғаламат ойдың түбін шын ұққан,</w:t>
      </w:r>
    </w:p>
    <w:p>
      <w:r>
        <w:t>Сүзіп алып салғастырып түнықтан,</w:t>
        <w:br/>
        <w:t>Йолықтегін - теңдесі жоқ бабамыз</w:t>
        <w:br/>
        <w:t>Қияда түр,</w:t>
        <w:br/>
        <w:t>кандай асыл ғұрыптан!</w:t>
        <w:br/>
        <w:t>Әлемдегі ақылы асқан сол ма скен?</w:t>
        <w:br/>
        <w:t>Йолыктегін - Жорықтегін - Жол ма скен?</w:t>
        <w:br/>
        <w:t>Көктүріктен коккс өрлеген бәйтерек</w:t>
        <w:br/>
        <w:t>Тапқырлығы, ақындығы зор, бөтен!</w:t>
        <w:br/>
        <w:t>Сол түріктің біз боламыз үрпағы,</w:t>
        <w:br/>
        <w:t>Тап бүл жерде тарихтың жоқ бұлтағы.</w:t>
        <w:br/>
        <w:t>Жеріміз де, жырымыз да сақталған</w:t>
        <w:br/>
        <w:t>Тіліміздің үқсастығы түр тағы.</w:t>
        <w:br/>
        <w:t>жжж</w:t>
        <w:br/>
        <w:t>Қараханид, Қарлұқтар да жалғасып,</w:t>
        <w:br/>
        <w:t>Тарихқа әркім әр түрлі кеп жармасып</w:t>
        <w:br/>
        <w:t>Өтіп жатты,</w:t>
        <w:br/>
        <w:t>тәуелсіздік күрссі</w:t>
        <w:br/>
        <w:t>Тоқтамастан қияларға самғасып.</w:t>
        <w:br/>
        <w:t>Олар өткен Жетісудың аймағы,</w:t>
        <w:br/>
        <w:t>Қызыққан ел -</w:t>
        <w:br/>
        <w:t>қараса да қай жағы.</w:t>
        <w:br/>
        <w:t>Жорық жолы сірә тоқтап кормеген,</w:t>
        <w:br/>
        <w:t>Көз тартпай ма жердің асыл қаймағы.</w:t>
        <w:br/>
        <w:t>Шрғажа (раз</w:t>
        <w:br/>
        <w:t>Қайтеміз біз басқаларды шапқанын,</w:t>
        <w:br/>
        <w:t>Шапқанынан атақ пен даңқ тапқанын.</w:t>
        <w:br/>
        <w:t>Кең даланы күңірентіп өткені</w:t>
        <w:br/>
        <w:t>Сақ нәсілді біздер үшін баққа мін.</w:t>
        <w:br/>
        <w:t>Қыпшақтарды Қалқа” өзені бойында</w:t>
        <w:br/>
        <w:t>Талқан қылды.</w:t>
        <w:br/>
        <w:t>- Күштілікті мойында! -</w:t>
        <w:br/>
        <w:t>Дегендейін баса-көктеп откенде</w:t>
        <w:br/>
        <w:t>Кезек күтіп тұрды Батыс ойында.</w:t>
        <w:br/>
        <w:t>Қан жапты да моңғол откен іздерді,</w:t>
        <w:br/>
        <w:t>Жошы ұлына еншіледі біздерді.</w:t>
        <w:br/>
        <w:t>Ол тіккенде Ұлытауға Ордасын,</w:t>
        <w:br/>
        <w:t>Нисттері біздер үшін өзгерді.</w:t>
        <w:br/>
        <w:t>Жиендігі бар екен ғой Жошының,</w:t>
        <w:br/>
        <w:t>Қараңыздар - қаны аралас тосынын.</w:t>
        <w:br/>
        <w:t>Қоңыраттың қызы болса анасы,</w:t>
        <w:br/>
        <w:t>Бір гәптігі бар емес пе осының...</w:t>
      </w:r>
    </w:p>
    <w:p>
      <w:r>
        <w:t>Кейде жалған, кейде анық аңыздар,</w:t>
        <w:br/>
        <w:t>Ғылымда да ескісі бар, жаңа із бар.</w:t>
        <w:br/>
        <w:t>“Іште кеткен бала еді” деп қарттар жүр,</w:t>
        <w:br/>
        <w:t>“Қате, шындық” демейді ешбір арыздар.</w:t>
        <w:br/>
        <w:t>Жошы - біздің серілердің атасы,</w:t>
        <w:br/>
        <w:t>Сақталыпты саяткерлік батасы.</w:t>
        <w:br/>
        <w:t>“Құлан теуіп өлтіріпті” дегені</w:t>
        <w:br/>
        <w:t>Адам сенбес шындыққа қас - бақасы.</w:t>
        <w:br/>
        <w:t>Шыңғысханды түншықтырған намысы,</w:t>
        <w:br/>
        <w:t>Білмесін деп өзге түгіл, танысы,</w:t>
        <w:br/>
        <w:t>% Қыпшақтар - орыс кияздерімен бірігіп, Қалқа өзені-</w:t>
        <w:br/>
        <w:t>нің бойында моңғолдарға қарсы соғыста быт-шыт болып</w:t>
        <w:br/>
        <w:t>жеңіледі де, біраз қыпшақтар мадиярларға барып қосы-</w:t>
        <w:br/>
        <w:t>лады (400 мың шамасында делінеді), біразы Карпат тауында</w:t>
        <w:br/>
        <w:t>қалған. Олардың армян әрпін пайдаланып жазған кітабы</w:t>
        <w:br/>
        <w:t>бізге жетті. Өздері жергілікті халыққа сіңіп, жоқ болды.</w:t>
        <w:br/>
        <w:t>Шрғана Ораз</w:t>
        <w:br/>
        <w:t>жжз</w:t>
        <w:br/>
        <w:t>Оғыздардың тегі жатыр әріде,</w:t>
        <w:br/>
        <w:t>Сол Оғызға жармасады бәрі де.</w:t>
        <w:br/>
        <w:t>Түріктердің қағанатын қиратып,</w:t>
        <w:br/>
        <w:t>Күнәлі боп қалған бір кез Тәңірге.</w:t>
        <w:br/>
        <w:t>Оғыз-үйғыр” қағанатын құрғанда,</w:t>
        <w:br/>
        <w:t>Түрік елін шалып еді құрбанға,</w:t>
        <w:br/>
        <w:t>Жүз жыл өтпей Енесайлық қырғыздар</w:t>
        <w:br/>
        <w:t>Жойған шақта - Сырға қашты, қуғанда.</w:t>
        <w:br/>
        <w:t>Ұйғыр кетті Қытай жаққа шегініп,</w:t>
        <w:br/>
        <w:t>Оғыз жұрты ыза буып тебініп,</w:t>
        <w:br/>
        <w:t>Сырдария бойына кеп бекінді</w:t>
        <w:br/>
        <w:t>Қассақтарға, қыпшақтарға емініп.</w:t>
        <w:br/>
        <w:t>жез</w:t>
        <w:br/>
        <w:t>Қыпшақтар да Одак құрып -- Ордалап,</w:t>
        <w:br/>
        <w:t>Алға қойған айнымастай зор талап.</w:t>
        <w:br/>
        <w:t>Сыр бойында Оғыздарды талқандап,</w:t>
        <w:br/>
        <w:t>Жайды алып жер</w:t>
        <w:br/>
        <w:t>байтағына мол қанат.</w:t>
        <w:br/>
        <w:t>Бытыраңқы - батыс жаққа беттеген</w:t>
        <w:br/>
        <w:t>Сол Оғыздар Сырдан әрі шеттеген.</w:t>
        <w:br/>
        <w:t>Тек біразы Қорқыт ата қасында</w:t>
        <w:br/>
        <w:t>Қазақ болып қалды сіңіп еппенен.</w:t>
        <w:br/>
        <w:t>Оғыз-үйғыр - Оғыздар Түрік қағанатын қиратып, оның</w:t>
        <w:br/>
        <w:t>орнына Ұйғыр қағанатын орнатқан. Кейіннен Қырғыз</w:t>
        <w:br/>
        <w:t>қағанаты оларды талқандағанда, Оғыздардың бір бөлігі</w:t>
        <w:br/>
        <w:t>шегініп келіп, Сырдария бойына орнығады. Екінші бөлігі</w:t>
      </w:r>
    </w:p>
    <w:p>
      <w:r>
        <w:t>оңтүстікке шегішіп барып, Қытайдың біраз жерін басып</w:t>
        <w:br/>
        <w:t>алған. Өз жазулары болған. Солап қалған жәдігерлер бар.</w:t>
        <w:br/>
        <w:t>Бірақ өлі тіл саналады, өздері қытайға жұтылып кетті.</w:t>
        <w:br/>
        <w:t>Қазіргі ұйғырлардың аты қайталануы болмаса, коне ұйғыр-</w:t>
        <w:br/>
        <w:t>ға қатысы жоқ.</w:t>
        <w:br/>
        <w:t>Шрғана (раз</w:t>
        <w:br/>
        <w:t>Тұшынбайсың, кек кесімі қатулы,</w:t>
        <w:br/>
        <w:t>Қайтпаған кек жанға әрдайым батулы.</w:t>
        <w:br/>
        <w:t>Қазақ тура мүрагері Орданың,</w:t>
        <w:br/>
        <w:t>Сондықтан да шовинистер“ ашулы.</w:t>
        <w:br/>
        <w:t>Қолдан қырғын жасағаны сондықтан.</w:t>
        <w:br/>
        <w:t>Қазақ біткен құтылам деп зорлықтан,</w:t>
        <w:br/>
        <w:t>Аштан өлді, ауып кетті қиянға,</w:t>
        <w:br/>
        <w:t>Тек жартысы аман қалды орныққан.</w:t>
        <w:br/>
        <w:t>жжж</w:t>
        <w:br/>
        <w:t>Репрессия - қуғын-сүргін жалғасты,</w:t>
        <w:br/>
        <w:t>Кем соқпады қырғыннан да алғашқы.</w:t>
        <w:br/>
        <w:t>Халқымыздың бар қаймағын сыпырды,</w:t>
        <w:br/>
        <w:t>Батты сол бір трагедия жанға ашы.</w:t>
        <w:br/>
        <w:t>Бірді бірге айдап салып, қас қылып,</w:t>
        <w:br/>
        <w:t>Жалған мақтау сөздерменен мас қылып,</w:t>
        <w:br/>
        <w:t>Коммунистер саясатын құбылтты -</w:t>
        <w:br/>
        <w:t>Адамзатта болмас мұндай тас қылық.</w:t>
        <w:br/>
        <w:t>Арызшылдық бодандықтан қалған сұм,</w:t>
        <w:br/>
        <w:t>Бар билікті қолымыздан алғансын,</w:t>
        <w:br/>
        <w:t>Ұлықтарға арыз айту әдеті</w:t>
        <w:br/>
        <w:t>Бойға сіңді.</w:t>
        <w:br/>
        <w:t>Демеді олар, пара берсе, “жалғансың”.</w:t>
        <w:br/>
        <w:t>Сол сүйеккс сіңген әдет қабындап,</w:t>
        <w:br/>
        <w:t>Кекшілдердің арыздары ағындап,</w:t>
        <w:br/>
        <w:t>Өзге елдерден шығыны көп қазақтың,</w:t>
        <w:br/>
        <w:t>Қорыққанда сүмға солай бағынбақ...</w:t>
        <w:br/>
        <w:t>% Шовен -- Никола Шовен -- француз. Наполеон ветера-</w:t>
        <w:br/>
        <w:t>ны. Француздар әлемдегі бірден-бір сц жоғары халық деген</w:t>
        <w:br/>
        <w:t>пікірді ұстанған. Соның атына сай “шовснист” деген оөз хал-</w:t>
        <w:br/>
        <w:t>қынан басқаны менсінбейтін, өзгелер оларға қызмет етуші</w:t>
        <w:br/>
        <w:t>ғана деген үғым беретін өркөкірек саясаткерлер шықты.</w:t>
        <w:br/>
        <w:t>аз 2 ғ”</w:t>
        <w:br/>
        <w:t>Шшғана раз</w:t>
        <w:br/>
        <w:t>Лықсып талай Еуропаның жеріне,</w:t>
        <w:br/>
        <w:t>Қар жауғандай қан жаудырып еліне,</w:t>
      </w:r>
    </w:p>
    <w:p>
      <w:r>
        <w:t>Қассақ тегі сұрыпталған - Сақ-Ғүндар</w:t>
        <w:br/>
        <w:t>Туын тікті жеткен жеңіс төрінс.</w:t>
        <w:br/>
        <w:t>жжж</w:t>
        <w:br/>
        <w:t>Ұлы тарих - “ұлы елдерді” таң қылған.</w:t>
        <w:br/>
        <w:t>Деп жүргендер “көшпелі жүрт қаңғырған”,</w:t>
        <w:br/>
        <w:t>Солай-солай сойқан жорық жасады,</w:t>
        <w:br/>
        <w:t>Ұлы дабыл қалды мәңгі жаңғырған.</w:t>
        <w:br/>
        <w:t>Хазарларды, бүлғарларды қоя түр,</w:t>
        <w:br/>
        <w:t>Тәбеттенсең, мағлұматқа тоя біл:</w:t>
        <w:br/>
        <w:t>Хазар басын жойды әр дінге бөліну,</w:t>
        <w:br/>
        <w:t>Бұлғар соңын жұртшылық жүр бояп кіл.</w:t>
        <w:br/>
        <w:t>ҡжж</w:t>
        <w:br/>
        <w:t>Елдік сактар - ерлік болса бойында,</w:t>
        <w:br/>
        <w:t>(Тым ашқарақ - тыйым салмас тойымға).</w:t>
        <w:br/>
        <w:t>Елтерістей срлер““ керек өз жұртын</w:t>
        <w:br/>
        <w:t>Шашыраса жинап алар қойынға.</w:t>
        <w:br/>
        <w:t>Алып дала алабы кең айбынды,</w:t>
        <w:br/>
        <w:t>Жолға шықсаң жалықтырған Ай, Күнді.</w:t>
        <w:br/>
        <w:t>Көшпелі елдің мүхиты еді толқыған</w:t>
        <w:br/>
        <w:t>Жеңіс басар</w:t>
        <w:br/>
        <w:t>жеңілген кек-қайғынды.</w:t>
        <w:br/>
        <w:t>Алыптардың айқастары сүрапыл,</w:t>
        <w:br/>
        <w:t>(Сан оқиға, кимелемей түра түр).</w:t>
        <w:br/>
        <w:t>Бірін-бірі қирататын оңдырмай,</w:t>
        <w:br/>
        <w:t>Бірін-бірі тұрмастай ғып ұратын.</w:t>
        <w:br/>
        <w:t>% Хазар патшасы дінге ерік бергенде - слінде әр түрлі</w:t>
        <w:br/>
        <w:t>дін пайда болған. Кейін Сырдария бойындағы Оғыздардың</w:t>
        <w:br/>
        <w:t>шабуылы кезінде әр діндегі ел бірігіп күш корсете алмай,</w:t>
        <w:br/>
        <w:t>талқандалған.</w:t>
        <w:br/>
        <w:t>жж Елтерістей ерлер - Түрік қағанаты әлсіреп, бөлшек-</w:t>
        <w:br/>
        <w:t>телген кезінде шашылған елдің басын қүрап, бүрынғы</w:t>
        <w:br/>
        <w:t>күшіне қайта әкелген қағандардың бірі.</w:t>
        <w:br/>
        <w:t>«е</w:t>
        <w:br/>
        <w:t>Шрғана Праз</w:t>
        <w:br/>
        <w:t>Сондай ғалым Иолықтегін данышпан,</w:t>
        <w:br/>
        <w:t>Оған болмас сш адамның таласы.</w:t>
        <w:br/>
        <w:t>Асқақтатқан Күлтегіннің айбынын</w:t>
        <w:br/>
        <w:t>Тоныкоккс жырмен өріп бай гүлін,</w:t>
        <w:br/>
        <w:t>Тәуелсіз ел - сүйген құлы Тәңірдің,</w:t>
        <w:br/>
        <w:t>Көлеңкесі жолай алмас қайғының.</w:t>
        <w:br/>
        <w:t>Жорық жолы жан-жағына жосылған,</w:t>
        <w:br/>
        <w:t>Сол соғыста кедергі жоқ тосылған.</w:t>
        <w:br/>
        <w:t>Қырғыз“ әлде Курихандар”% тайталас</w:t>
        <w:br/>
        <w:t>Айқастарда таныс айқай қосылған.</w:t>
      </w:r>
    </w:p>
    <w:p>
      <w:r>
        <w:t>“Басы барды идірген” де ер Түрік.</w:t>
        <w:br/>
        <w:t>Бағынғанды жорғалатып келтіріп,</w:t>
        <w:br/>
        <w:t>“Тізеліні бүктірген” де ер Түрік,</w:t>
        <w:br/>
        <w:t>Қарап түрсын деген асқақ ел күліп.</w:t>
        <w:br/>
        <w:t>Елі үшін “үйқы беріп, қайғы алған”,</w:t>
        <w:br/>
        <w:t>Қауіп көрсе, ойын-күлкі жай қалған.</w:t>
        <w:br/>
        <w:t>Тәуелділік түнегіне түспеске</w:t>
        <w:br/>
        <w:t>Тайталасқан күресуге айла, арман.</w:t>
        <w:br/>
        <w:t>жжеж</w:t>
        <w:br/>
        <w:t>Соның бәрін жартас кітап жеткізген,</w:t>
        <w:br/>
        <w:t>Ғаламат бір ғибраттар текті ізден</w:t>
        <w:br/>
        <w:t>Мәңгілікке қатып тұрып қалыпты</w:t>
        <w:br/>
        <w:t>Данышпан ми сарабынан өткізген.</w:t>
        <w:br/>
        <w:t>Жыртылмайтын, үрланбайтын сол “кітап”,</w:t>
        <w:br/>
        <w:t>Сығымдалған сары алтын сөз мол “кітап”,</w:t>
        <w:br/>
        <w:t>"Қырғыз - Енесей бойындағы Қырғыз қағанаты. Кс-</w:t>
        <w:br/>
        <w:t>Йіпнен Түрік қағанатының орнындағы Ұйгыр қағанатын</w:t>
        <w:br/>
        <w:t>талқандаған.</w:t>
        <w:br/>
        <w:t>з% Қурихандар -- Арал маңынан кеткен сақтар. Қазіргі</w:t>
        <w:br/>
        <w:t>сахалардың Түрік қағанаты кезіндегі атауы (Л.Н. Гумилевті</w:t>
        <w:br/>
        <w:t>қараңыз). Курихандар Түрік қағанатымен соғысқан.</w:t>
        <w:br/>
        <w:t>блендер тен позлалар</w:t>
        <w:br/>
        <w:t>Сол жойқынның ішіндегі біздің сл,</w:t>
        <w:br/>
        <w:t>Талай атын жаңғыртқанды “ізгі!” дер,</w:t>
        <w:br/>
        <w:t>Бсл ортасын кешіп жүрді рулар,</w:t>
        <w:br/>
        <w:t>Сан өткізді</w:t>
        <w:br/>
        <w:t>аралас қан</w:t>
        <w:br/>
        <w:t>сүзгілер.</w:t>
        <w:br/>
        <w:t>Елтерістер Түрік жұртып қүраған,</w:t>
        <w:br/>
        <w:t>Көктүріктер неткен асыл үлы адам!</w:t>
        <w:br/>
        <w:t>Қытай елі алақанға салса да,</w:t>
        <w:br/>
        <w:t>Бүзып шықты туған жерге ұнаған.</w:t>
        <w:br/>
        <w:t>Сол түріктің, ер түріктің үрпағы,</w:t>
        <w:br/>
        <w:t>“Тәуелсіздік” -- шырқататын жыр таңы -</w:t>
        <w:br/>
        <w:t>Біздің қазақ!</w:t>
        <w:br/>
        <w:t>Қүран үстап ант стем,</w:t>
        <w:br/>
        <w:t>Тарихтағы бүл сөздің жоқ бұлтағы.</w:t>
        <w:br/>
        <w:t>жжж</w:t>
        <w:br/>
        <w:t>Әлі талай Тәуелсіздік іздеген</w:t>
        <w:br/>
        <w:t>“Қазақ шығып” көрерміз-ау біз деген.</w:t>
        <w:br/>
        <w:t>Бірақ түрік түрік болып түрғанда,</w:t>
        <w:br/>
        <w:t>Жеңіс, жеңіс!.. Бәрін хатқа тізбеген.</w:t>
        <w:br/>
        <w:t>Білге қаған білімі зор болғанда,</w:t>
      </w:r>
    </w:p>
    <w:p>
      <w:r>
        <w:t>Беті қайтпай өзінен ең зордан да,</w:t>
        <w:br/>
        <w:t>Күлтегіндей алып батыр інісі</w:t>
        <w:br/>
        <w:t>Айналыпты жеңілмейтін қорғанға.</w:t>
        <w:br/>
        <w:t>Жанындағы ақылшысы - данасы,</w:t>
        <w:br/>
        <w:t>Кірігіпті қыз алысып арасы,</w:t>
        <w:br/>
        <w:t>Тоныкөктей қайын ата ғүлама",</w:t>
        <w:br/>
        <w:t>Йолыктегін сол тектілер баласы.</w:t>
        <w:br/>
        <w:t>Білге - әкесі, Тоныкөк қарт - нағашы,</w:t>
        <w:br/>
        <w:t>Ал Күлтегін әке інісі - ағасы.</w:t>
        <w:br/>
        <w:t>Тоныкөк - қытайда оқыған ғұлама, қағанның уәзірі.</w:t>
        <w:br/>
        <w:t>Білге қаған оның қызын алған, яғни Тоныкок Иолықіе-</w:t>
        <w:br/>
        <w:t>тіннің нағашысы.</w:t>
        <w:br/>
        <w:t>бпендер лен пвзтталар</w:t>
        <w:br/>
        <w:t>Абылайдың туы астында жеңіспен</w:t>
        <w:br/>
        <w:t>Шықты тауға сор қапастан, еңістен.</w:t>
        <w:br/>
        <w:t>Сонда тағы Тәуелсіздік аспанда</w:t>
        <w:br/>
        <w:t>Шырқап тұрды әнмен жауып ел үстін.</w:t>
        <w:br/>
        <w:t>Тәуелсіздік таудан биік - көңілде</w:t>
        <w:br/>
        <w:t>Гүл егіліп тастағандай өңірге.</w:t>
        <w:br/>
        <w:t>Содан асыл, содан өткен арман жоқ,</w:t>
        <w:br/>
        <w:t>Одан озған не асыл бар омірде?!</w:t>
        <w:br/>
        <w:t>жжж</w:t>
        <w:br/>
        <w:t>Әттеңі сол - өмір тыныш түрмайды.</w:t>
        <w:br/>
        <w:t>Бейбіт күңді безбүйректер ұрлайды.</w:t>
        <w:br/>
        <w:t>Қуанғаның қалады да жайына,</w:t>
        <w:br/>
        <w:t>Жайраң өмір салтанатын құрмайды.</w:t>
        <w:br/>
        <w:t>Тағы кетті сан-сапалақ қан кешу,</w:t>
        <w:br/>
        <w:t>“Арым үшін қүрбан болсын жан!” десу.</w:t>
        <w:br/>
        <w:t>Ресейлік патша салды құрығын,</w:t>
        <w:br/>
        <w:t>Тоқтап қалған секілденді алға осу.</w:t>
        <w:br/>
        <w:t>Саналы елдің жүрегінс у қүйып,</w:t>
        <w:br/>
        <w:t>Тартып жатқан түбі терең тұңғиық.</w:t>
        <w:br/>
        <w:t>Өрмекшінің ауы бейне қүрылған</w:t>
        <w:br/>
        <w:t>Төбемізден төніп тұрды тым биік.</w:t>
        <w:br/>
        <w:t>Сол бодандық - сор бодандық салмағы</w:t>
        <w:br/>
        <w:t>Басып-жаншып, жан сақтар жер қалмады.</w:t>
        <w:br/>
        <w:t>Жанартаудың дүмпуіндей сонда да</w:t>
        <w:br/>
        <w:t>Үш жүз рет тулады елдің ардағы.</w:t>
        <w:br/>
        <w:t>Батыр елдің, батыл елдің баласы,</w:t>
        <w:br/>
        <w:t>Батқан шақта ар-ожданның жарасы,</w:t>
        <w:br/>
        <w:t>Қолға түскен тарпаңдайын тулады,</w:t>
        <w:br/>
        <w:t>Бастап талай слін сүйген данасы.</w:t>
        <w:br/>
        <w:t>Кенесары, Исатай мен Сырымдар,</w:t>
        <w:br/>
        <w:t>Талай-талай соларға арнар жырым бар.</w:t>
      </w:r>
    </w:p>
    <w:p>
      <w:r>
        <w:t>2</w:t>
        <w:br/>
        <w:t>блендер пен позталар</w:t>
        <w:br/>
        <w:t>Ұлы дала үландары үрулап:</w:t>
        <w:br/>
        <w:t>“Шашау шықпай, ағайын боп түру бап”</w:t>
        <w:br/>
        <w:t>Деген сөзі - Темірқазық сжелден,</w:t>
        <w:br/>
        <w:t>Сан соғысқа сол бірлікпен ұрынбақ.</w:t>
        <w:br/>
        <w:t>Қыпшақ Туы асқақтады аспандап,</w:t>
        <w:br/>
        <w:t>Сол Ту болды болашақта асқан бақ.</w:t>
        <w:br/>
        <w:t>Сақ жүртынан қалған жүрнақ бірігіп,</w:t>
        <w:br/>
        <w:t>Жаңа дәуір болды содан басталмақ.</w:t>
        <w:br/>
        <w:t>Қазақ болып бірігетін рулар</w:t>
        <w:br/>
        <w:t>Іргелесіп, ағайын боп түру бар,</w:t>
        <w:br/>
        <w:t>Дарқан дала бауыр баскан оз жері,</w:t>
        <w:br/>
        <w:t>Сол Отанда ұлы одақты қүру бар.</w:t>
        <w:br/>
        <w:t>Қазақ тілі - ғажап тілі сомдалып,</w:t>
        <w:br/>
        <w:t>Әдет-ғұрып, салт-санасы ондалып,</w:t>
        <w:br/>
        <w:t>Бірыңғайлық сол мезеттен басталған,</w:t>
        <w:br/>
        <w:t>Алла өзі қазақ ісін оңғарып.</w:t>
        <w:br/>
        <w:t>Әлі талай оқиғалар кимелеп,</w:t>
        <w:br/>
        <w:t>Тас-талқаннан ес жиятын күй керек.</w:t>
        <w:br/>
        <w:t>Елдің аты қүбылса да қаншама,</w:t>
        <w:br/>
        <w:t>Осы одақ шапан киер түймелеп.</w:t>
        <w:br/>
        <w:t>жж</w:t>
        <w:br/>
        <w:t>Шығыс жақта Керей құрды мемлекет,</w:t>
        <w:br/>
        <w:t>“Тәңір берсін дегендейін берекет”.</w:t>
        <w:br/>
        <w:t>Меркіт,“ Найман, Жалайырлар хандығы</w:t>
        <w:br/>
        <w:t>Өзді-озімен бәсекеге керсмет.</w:t>
        <w:br/>
        <w:t>Ұлы Түрік қағанаты жайлаған</w:t>
        <w:br/>
        <w:t>Сол баяғы сахара ғой аймағы он -</w:t>
        <w:br/>
        <w:t>Әлгі аталған ағайындар Отаны,</w:t>
        <w:br/>
        <w:t>Көк байраққа көк бөріні байлағап.</w:t>
        <w:br/>
        <w:t>% Меркіт -- Шыңғыс ханның өш алған қырғынынан қал-</w:t>
        <w:br/>
        <w:t>ғандары 12 ата Абақ Керейдің бірі болып соларға қосылды.</w:t>
        <w:br/>
        <w:t>Шоғана 0раз</w:t>
        <w:br/>
        <w:t>“Күнде кеңес Күлтәбенің басында” --</w:t>
        <w:br/>
        <w:t>Мұны естіп уәзірлері күйінді.</w:t>
        <w:br/>
        <w:t>Би, батырлар, ру басы, шешендер,</w:t>
        <w:br/>
        <w:t>Елден шыққан ақылға кен көсемдер,</w:t>
        <w:br/>
        <w:t>Хан алдында салды ортаға білгенін:</w:t>
        <w:br/>
        <w:t>“Осыны ұқ!</w:t>
      </w:r>
    </w:p>
    <w:p>
      <w:r>
        <w:t>Ел болсаңдар “осем!” дер”,-</w:t>
        <w:br/>
        <w:t>Деген талай асыл ойлы ақылды</w:t>
        <w:br/>
        <w:t>Сараптады, салыстырды, сапырды....</w:t>
        <w:br/>
        <w:t>Қүба қалмақ кимелеген кездерде</w:t>
        <w:br/>
        <w:t>Аттандырып ылғи албырт батырды,</w:t>
        <w:br/>
        <w:t>Беттетпеді мазалаған жауын да,</w:t>
        <w:br/>
        <w:t>Әз Тәукенің тақта отырған сауында.</w:t>
        <w:br/>
        <w:t>Әттеңі сол -- ұлы ханның соңынан</w:t>
        <w:br/>
        <w:t>Душар болды қазақ елі дауылға.</w:t>
        <w:br/>
        <w:t>жжҡ</w:t>
        <w:br/>
        <w:t>Содан бастап сор кешуге килігіп,</w:t>
        <w:br/>
        <w:t>Әр батырға тығылды жүрт үйлығып.</w:t>
        <w:br/>
        <w:t>Айқастарда бір жеңіліп, бір жеңіп,</w:t>
        <w:br/>
        <w:t>Салды екі ел бір-біріне қиғылық.</w:t>
        <w:br/>
        <w:t>“Абылайлап!” шапқанынша Абылай”,</w:t>
        <w:br/>
        <w:t>Зәрәзал жүрт деп жалынды: “А, Құдай!”</w:t>
        <w:br/>
        <w:t>Кең даланың сол бір үлы перзенті</w:t>
        <w:br/>
        <w:t>Сүйсіндірді: “Па, шіркіннің дабылы-ай!” -</w:t>
        <w:br/>
        <w:t>Дегізгенде делебесі қозған ел,</w:t>
        <w:br/>
        <w:t>Талай айқас даласында озған ел</w:t>
        <w:br/>
        <w:t>Тектіліктің кереметін корсетті -</w:t>
        <w:br/>
        <w:t>Кең даланы кернеп кетті толған ер!</w:t>
        <w:br/>
        <w:t>Абылай - атасы Ферғананы билеген, “қанішер Абы-</w:t>
        <w:br/>
        <w:t>лай” атанған адам. Жауға шапқанда сол атасының аруағы-</w:t>
        <w:br/>
        <w:t>па сыйынып, “Абылайлап” шапқан, Әбілмәмбет тақта отыр-</w:t>
        <w:br/>
        <w:t>ғанмен, бар билік Абылайдың қолында болды. Ол шын мә-</w:t>
        <w:br/>
        <w:t>ніпде тек 1771 жылы гана таққа отырып, он жыл хан болды.</w:t>
        <w:br/>
        <w:t>Шрғана раз</w:t>
        <w:br/>
        <w:t>Керей хан“ меп Жәнібектей сұлтандар</w:t>
        <w:br/>
        <w:t>Ашуланып, ел бойында бүрқанды ар.</w:t>
        <w:br/>
        <w:t>Қазақ шығып, азат қылып ел-жұртын,</w:t>
        <w:br/>
        <w:t>“Тәуелсіздік,- деді,- жырын шырқаңдар!”</w:t>
        <w:br/>
        <w:t>Сақтан бастап санап корссң сл атын,</w:t>
        <w:br/>
        <w:t>“Жүзден астам жұлқынған жүрт” дер ақын.</w:t>
        <w:br/>
        <w:t>Соныц бәрі шиырлады даланы,</w:t>
        <w:br/>
        <w:t>Сан өзгертіп халқы менен жер атын.</w:t>
        <w:br/>
        <w:t>Қазақ хандық шаңырағын көтеріп,</w:t>
        <w:br/>
        <w:t>Қаншама есім “қазақ” болып өтеліп,</w:t>
        <w:br/>
        <w:t>Тапжылмастан тұрып қалды бес ғасыр,</w:t>
        <w:br/>
        <w:t>Дей алмаймыз шайқалмаған өте нық.</w:t>
        <w:br/>
        <w:t>Білгеніміз тарих атты қартыңнан -</w:t>
        <w:br/>
        <w:t>Тәуелсіз ел куат алған қарқыннан.</w:t>
        <w:br/>
        <w:t>Тәуелсіздік рахымы ғой Алланың</w:t>
        <w:br/>
        <w:t>Еркін жүріп, еркін күлер жарқын жан.</w:t>
      </w:r>
    </w:p>
    <w:p>
      <w:r>
        <w:t>Сол куатпен мол қайратты түтатып,</w:t>
        <w:br/>
        <w:t>Еркін дала елдікке кең түтасып,</w:t>
        <w:br/>
        <w:t>“Қазақ шығу” Қазақтықпен тоқтады,</w:t>
        <w:br/>
        <w:t>Жыраулары еркіндікті жырласып.</w:t>
        <w:br/>
        <w:t>Сақтан қалған қассақ ҚАЗАҚ болды да,</w:t>
        <w:br/>
        <w:t>Жарты әлемді келтірді сол орнына.</w:t>
        <w:br/>
        <w:t>Енді қайтып жоғалтпады елдігін,</w:t>
        <w:br/>
        <w:t>Айқас ашты, пенде болмай қолдыға.</w:t>
        <w:br/>
        <w:t>Талай тарлан хандар елін көтеріп,</w:t>
        <w:br/>
        <w:t>Жеңілісі ер Жеңіспен өтеліп,</w:t>
        <w:br/>
        <w:t>Қасым хан мен Хақназар хан, Тәуекел</w:t>
        <w:br/>
        <w:t>Мемлекетін бекіндірді оте нық.</w:t>
        <w:br/>
        <w:t>жжҡ</w:t>
        <w:br/>
        <w:t>Салқам Жәңгір салғыласты Жоңғармен</w:t>
        <w:br/>
        <w:t>Қалмақ алған жер болмас-ау тордан кем.</w:t>
        <w:br/>
        <w:t>% Керей хан мен Жәнібек сұлтан делінген Мүхамед Хай-</w:t>
        <w:br/>
        <w:t>дар Дулатидың еңбегінде.</w:t>
        <w:br/>
        <w:t>5-і 270</w:t>
        <w:br/>
        <w:t>Прғана (раз</w:t>
        <w:br/>
        <w:t>Коп татардың “парызы - тез осудей,</w:t>
        <w:br/>
        <w:t>Әдсті тск қиястанып көшудей,</w:t>
        <w:br/>
        <w:t>Бір-біріне бағынбайтын бірігіп,</w:t>
        <w:br/>
        <w:t>Басын қосып кете алмады Есугей.</w:t>
        <w:br/>
        <w:t>Керей ханы Тұғырүлмен жарасқан</w:t>
        <w:br/>
        <w:t>Достығы орнап, аулақ сді таластан.</w:t>
        <w:br/>
        <w:t>Сол Есугей анда" болды “Ван-ханмен%”</w:t>
        <w:br/>
        <w:t>Бір-біріне ағайынша қарасқан.</w:t>
        <w:br/>
        <w:t>Дүниеден өткенде үлы баһадур</w:t>
        <w:br/>
        <w:t>Дегендейін “достық үшін бата бұл”,</w:t>
        <w:br/>
        <w:t>Тұғырүл хан Темуджиді “ұлым!” деп,</w:t>
        <w:br/>
        <w:t>Жібергендей тағдыры үшін қате бір.</w:t>
        <w:br/>
        <w:t>Андасы үшін Темуджиге болысып,</w:t>
        <w:br/>
        <w:t>Аянбады түрған кезде толысып.</w:t>
        <w:br/>
        <w:t>Түғырүұл хан тегеуірін жасаумен</w:t>
        <w:br/>
        <w:t>Хан сайлады жауларынан қорысыпн.</w:t>
        <w:br/>
        <w:t>Темуджиді “Шыңғыс хан” деп мадақтап,</w:t>
        <w:br/>
        <w:t>Нөкерлерін мұздай темір жарақтап,</w:t>
        <w:br/>
        <w:t>Бар татарға “маңғүл” деген ат беріп,</w:t>
        <w:br/>
        <w:t>Даңқы кетті көрші елдерге адақтап.</w:t>
        <w:br/>
        <w:t>Сол Темулжи Шыңғыс атын жамылып,</w:t>
        <w:br/>
        <w:t>Ашу қысса артықша бір қабынып,</w:t>
        <w:br/>
        <w:t>Түріктердің мұрагері Керей мен</w:t>
      </w:r>
    </w:p>
    <w:p>
      <w:r>
        <w:t>Өзгселерін талқандады қағынып.</w:t>
        <w:br/>
        <w:t>Керей кетті быт-шыт болып үш жаққа,</w:t>
        <w:br/>
        <w:t>Бағынғанын алды Шыңғыс құшаққа.</w:t>
        <w:br/>
        <w:t>жж Коп татар - Рашид-ад Дипнің тарихында “татарлар”</w:t>
        <w:br/>
        <w:t>деп жеке-жеке жүрген татар руларын айтады. Кейіннен</w:t>
        <w:br/>
        <w:t>олар бірігіп, моңғол мемлекеті болған, Есугей солардын</w:t>
        <w:br/>
        <w:t>бір баһадурі (батыры), Ван-ханмен - Керей ханы Түғы-</w:t>
        <w:br/>
        <w:t>рүлға Қытай императоры Хандардың ханы деп берген атақ.</w:t>
        <w:br/>
        <w:t>Есугей сол ханмен анда (дос) болған. “Анда” сөзі қазіргі</w:t>
        <w:br/>
        <w:t>қазақ тілінде қос сөздің бір сыңары есебінде сақталған -</w:t>
        <w:br/>
        <w:t>“құда-андалы ел” дегенде - құда, дос мағынасында.</w:t>
        <w:br/>
        <w:t>блендер тен позталар</w:t>
        <w:br/>
        <w:t>Қүпия бір қастық қылған секілді</w:t>
        <w:br/>
        <w:t>Қаһарымен бүркеленген бір ісі...</w:t>
        <w:br/>
        <w:t>жжж</w:t>
        <w:br/>
        <w:t>Сол Жошыдан" тараған хан -</w:t>
        <w:br/>
        <w:t>төрелер,</w:t>
        <w:br/>
        <w:t>Тізбеле де тарих үшін өре бер.</w:t>
        <w:br/>
        <w:t>Алтын Орда аймағында біз түрмыз</w:t>
        <w:br/>
        <w:t>Ұлан дала бір жеңіске бөленер.</w:t>
        <w:br/>
        <w:t>Тоқтамыспен кетіскенде Едіге,</w:t>
        <w:br/>
        <w:t>“Қазақ шығып, бағынбаймын” деді де,</w:t>
        <w:br/>
        <w:t>Ұлытауға -- Жошы орнына бекінді,</w:t>
        <w:br/>
        <w:t>Бастап келіп біраз қауым елді де.</w:t>
        <w:br/>
        <w:t>“Қазақ шығу” әр заманғы әдет қой,</w:t>
        <w:br/>
        <w:t>Елден елдің бөлінуі әлек қой.</w:t>
        <w:br/>
        <w:t>Тәуелсіздік алу үшін жан қүрбан!</w:t>
        <w:br/>
        <w:t>Бостандық та намыс үшін керек той.</w:t>
        <w:br/>
        <w:t>Алтын Орда, Кокорда мен Ақорда”“</w:t>
        <w:br/>
        <w:t>Ұлы аймақта сркін көшкен бақ орда,</w:t>
        <w:br/>
        <w:t>Біз боламыз мирасқоры солардың</w:t>
        <w:br/>
        <w:t>Бұл заманға келіп жеткен нақ олжа.</w:t>
        <w:br/>
        <w:t>жжж</w:t>
        <w:br/>
        <w:t>Ең ақырғы “Қазақ шыққан” кезіміз</w:t>
        <w:br/>
        <w:t>Кок Ордада қайтпай жүрген кегіміз,</w:t>
        <w:br/>
        <w:t>Әбілқайыр асқындатқан қаталдық,</w:t>
        <w:br/>
        <w:t>Шыдай ма оған асқар таудай тегіміз.</w:t>
        <w:br/>
        <w:t>% Жошы отызға жетпей опат болады. Бізге белгілі бес</w:t>
        <w:br/>
        <w:t>баласы болған. Солардың ұрпағы төре түқымы деген атпен</w:t>
        <w:br/>
        <w:t>қазақтың бір руы болып кетті.</w:t>
        <w:br/>
        <w:t>ж% Алтын Орданы оздері Сырлы Сарай деп атаса керек.</w:t>
        <w:br/>
        <w:t>Орыстар Алтын Орда атаздырып жіберген. Ақорда - Орыс-</w:t>
        <w:br/>
        <w:t>хан негізін салған болашақ, Қазақ хандығының басы, Ко-</w:t>
        <w:br/>
        <w:t>корда - Әбілқайыр 40 жыл хандық қүрған Қыпшақ, олағы-</w:t>
        <w:br/>
        <w:t>ның жалғасы іспетті. Кейінпси өзі бастап Сыр бойындағы</w:t>
        <w:br/>
        <w:t>қалаларды алды, пемересі Шайбани Манрапшпахрды түгел</w:t>
      </w:r>
    </w:p>
    <w:p>
      <w:r>
        <w:t>жаулап алып. Өзбек хандығын қүрды.</w:t>
        <w:br/>
        <w:t>369</w:t>
        <w:br/>
        <w:t>24-27%</w:t>
        <w:br/>
        <w:t>Шшғана Праз</w:t>
        <w:br/>
        <w:t>Бекет, Есет, Сапар атты келіншек...</w:t>
        <w:br/>
        <w:t>Санай берсең, сансыз батыр сыры бар.</w:t>
        <w:br/>
        <w:t>Амангелді, Кейкі батыр бастаған,</w:t>
        <w:br/>
        <w:t>Зеңбірекке ұмтылудан қашпаған</w:t>
        <w:br/>
        <w:t>Батырлардан мың айналсаң болмас па!</w:t>
        <w:br/>
        <w:t>Қаншасы бар тарих әлі ашпаған?!</w:t>
        <w:br/>
        <w:t>жжеж</w:t>
        <w:br/>
        <w:t>Патша тақтан құлағанда бар халық:</w:t>
        <w:br/>
        <w:t>--Тәуелсіздік! -- деді әлемге жар салып.</w:t>
        <w:br/>
        <w:t>Армандарын Алаш асқақ көтерді,</w:t>
        <w:br/>
        <w:t>Түрар күнін кім біліпті қаншалық...</w:t>
        <w:br/>
        <w:t>Большевиктер үрандатты “Теңдік!” деп,</w:t>
        <w:br/>
        <w:t>--Біз “тиранды” талқандадықк, жеңдік! - деп.</w:t>
        <w:br/>
        <w:t>--Бостандыққа шықты, бодан елдердің</w:t>
        <w:br/>
        <w:t>Барлығы да құрады енді елдік, - деп.</w:t>
        <w:br/>
        <w:t>Қазақ аңқау, қайдан білсін сырларын,</w:t>
        <w:br/>
        <w:t>“Бостандық” деп төгіп жатты жырларын...</w:t>
        <w:br/>
        <w:t>Көп кешікпей “Ақ патшаға” зар болды,</w:t>
        <w:br/>
        <w:t>Көріп елді большевиктер қырғанын.</w:t>
        <w:br/>
        <w:t>жж</w:t>
        <w:br/>
        <w:t>Ер халықтың мүрчгері ежелгі</w:t>
        <w:br/>
        <w:t>“Теңдік” деген бос ұраннан тежелді.</w:t>
        <w:br/>
        <w:t>Коммунистер кері істердің шебері</w:t>
        <w:br/>
        <w:t>Екендігін біліп, қару безенді.</w:t>
        <w:br/>
        <w:t>Адай, Торғай, Созақ, тағы басқалар</w:t>
        <w:br/>
        <w:t>Котерілді батырдайын басты алар.</w:t>
        <w:br/>
        <w:t>Иманжүсіп бір бастығы солардың,</w:t>
        <w:br/>
        <w:t>Ер емсе ол зеңбірсктен жасқанар.</w:t>
        <w:br/>
        <w:t>Сапар келіншек (22 жаста) - орысша құжаттарда Сапа-</w:t>
        <w:br/>
        <w:t>ра деп жазылады. Пугачев көтерілісінен кейін, “Көктсе-</w:t>
        <w:br/>
        <w:t>мір” көтерілісін озі көрінбей, жүртқа байқатпай басқар-</w:t>
        <w:br/>
        <w:t>ған. Қобда - Елек өзендері аралығындағы Табын руынан</w:t>
        <w:br/>
        <w:t>шыққан Мәтен (орыс құжаттарында - Мятян) қызы Са-</w:t>
        <w:br/>
        <w:t>пар коп ерліктер жасаған, зерттелуі керек.</w:t>
        <w:br/>
        <w:t>блендер тен пазталар</w:t>
        <w:br/>
        <w:t>Жиырма жыл жүлқысқан сол хан Жәнгір</w:t>
        <w:br/>
        <w:t>Ел билеген ер ішінде зормен тең.</w:t>
        <w:br/>
        <w:t>Кәрілікке қарамастан. жекпс-жек -</w:t>
      </w:r>
    </w:p>
    <w:p>
      <w:r>
        <w:t>“Жау алдында, асыл намыс, кетпе!” - деп,</w:t>
        <w:br/>
        <w:t>Жас батырмен сайысқанда мерт болды,</w:t>
        <w:br/>
        <w:t>Жүрт жылады “айқастың- ау текке!” - дсп.</w:t>
        <w:br/>
        <w:t>жжж</w:t>
        <w:br/>
        <w:t>Ұлы тақта Әз Тәуке хан мүрагер:</w:t>
        <w:br/>
        <w:t>--Қайтсе бейбіт күнін кешіп түрады сл? -</w:t>
        <w:br/>
        <w:t>Деген ауыр сұрақ қойып алдына,</w:t>
        <w:br/>
        <w:t>Ғылым жүзін шолды талай қырағы ср.</w:t>
        <w:br/>
        <w:t>Жаудың бетін қайтару да түр алда,</w:t>
        <w:br/>
        <w:t>Үңіледі көне кітап, құранға.</w:t>
        <w:br/>
        <w:t>Арғы жағын Рүмдардан қайырып,</w:t>
        <w:br/>
        <w:t>Қасым, Есім” айналды елде ұранға.</w:t>
        <w:br/>
        <w:t>Сол заңдарды салғастырып қарайды,</w:t>
        <w:br/>
        <w:t>Іздеп одан ел болуды арайлы.</w:t>
        <w:br/>
        <w:t>“Жеті жарғы” жеңісі мол заң шықты</w:t>
        <w:br/>
        <w:t>Таңдандырған әлі күнге талайды.</w:t>
        <w:br/>
        <w:t>Рұмдардан санат”% деген жиынды</w:t>
        <w:br/>
        <w:t>Өз еліне өзгеше ғын үйірді.</w:t>
        <w:br/>
        <w:t>ж “Қасым салған қасқа жол”, “Есім салған ескі жол” деп</w:t>
        <w:br/>
        <w:t>аталатын Қазақ хандығының заң жобалары болған.</w:t>
        <w:br/>
        <w:t>жж Бұмдардан санат: “санатқа кіру”, “Неге санаттан</w:t>
        <w:br/>
        <w:t>шығарып тастадыңдар”, “Ұлың санатқа кірді, қайырлы</w:t>
        <w:br/>
        <w:t>болсын!” делінетін Қазақ лексиконында фразсологиялық,</w:t>
        <w:br/>
        <w:t>сөз тіркестері бар. Тәуке ханға “Әз” аты берілуі оның</w:t>
        <w:br/>
        <w:t>ғұламалығын көрсетеді. Әл-Фарабилер арқылы дала</w:t>
        <w:br/>
        <w:t>халқына келген ежелгі грек, рим мәденистінен хабарлар</w:t>
        <w:br/>
        <w:t>бар ғой. Сократ, Аплатон (Платон), Лүхпнан хакім (Гип-</w:t>
        <w:br/>
        <w:t>пократ), Ескендір Зүлхарнаин (соңғы ексуін Шығыста</w:t>
        <w:br/>
        <w:t>кейде пайғамбарға теңейді). тағы басқалар туралы мәлі-</w:t>
        <w:br/>
        <w:t>меттер бар. Яғни Әз Тәуке хан Рим сенатын, оның ақылгой</w:t>
        <w:br/>
        <w:t>копшілік шешетін мсмлекеттік істерін білгендіктет:,</w:t>
        <w:br/>
        <w:t>“Күлтобенің басында күнде кеңес” жиыпын қүрып отыр.</w:t>
        <w:br/>
        <w:t>Сол кеңеске қатысатыплар санатқа енгендер.</w:t>
        <w:br/>
        <w:t>Шрғана Праз</w:t>
        <w:br/>
        <w:t>“Майданда өлген әр үлттардың өкілін</w:t>
        <w:br/>
        <w:t>Бас-басына санағанда окіндім.</w:t>
        <w:br/>
        <w:t>Әрбір ұлтты шаққан шақта пайызға,</w:t>
        <w:br/>
        <w:t>Қазақ алға шыққанында опындым!” &gt;-</w:t>
        <w:br/>
        <w:t>Деген Баукең бір жиында күрсініп,</w:t>
        <w:br/>
        <w:t>“Жеңіс! Жеңіс!” дегенде жүрт құлшынып.</w:t>
        <w:br/>
        <w:t>“Соғыстан соң екі жарым миллион</w:t>
        <w:br/>
        <w:t>Қалғаныңа куандың ба, күн шығып?!”-</w:t>
        <w:br/>
        <w:t>Деп еді ғой Бауыржандай батырым,</w:t>
        <w:br/>
        <w:t>Астарында сол создердің жатыр мүң.</w:t>
      </w:r>
    </w:p>
    <w:p>
      <w:r>
        <w:t>Бағынышты ел</w:t>
        <w:br/>
        <w:t>қожасы үшін қырылса,</w:t>
        <w:br/>
        <w:t>Түсінуге қажеті не ақылдың...</w:t>
        <w:br/>
        <w:t>жжх</w:t>
        <w:br/>
        <w:t>Бала-шаға, қатын-қалаш, кәрілер</w:t>
        <w:br/>
        <w:t>Қалса дағы, уақыт атты дәрігер</w:t>
        <w:br/>
        <w:t>Қасіретті емдеп жаза бастаған...</w:t>
        <w:br/>
        <w:t>Тағы келді ел ішіне әбігер.</w:t>
        <w:br/>
        <w:t>Бұл жолғысы - ең соңғысы биліктің,</w:t>
        <w:br/>
        <w:t>Біз оларға “тағы неге киліктің?”</w:t>
        <w:br/>
        <w:t>Дей алмаймыз, мойындаймыз “ұранмен”,</w:t>
        <w:br/>
        <w:t>Бәйге алдында келгеніндей жүйріктің.</w:t>
        <w:br/>
        <w:t>Шабуыл бүл тың жеріне қазақтың,</w:t>
        <w:br/>
        <w:t>Көкесін көр енді сол бір мазақтың:</w:t>
        <w:br/>
        <w:t>Мыңғырған мал шиырлаған кең дала</w:t>
        <w:br/>
        <w:t>Ұқсап кетті келбетіне тозақтың.</w:t>
        <w:br/>
        <w:t>Ақ селеулі кең даланы шаң қылып,</w:t>
        <w:br/>
        <w:t>Эрозия &gt;- пәлесімен таң қылып,</w:t>
        <w:br/>
        <w:t>Атамекен аударылды, төңкерді,</w:t>
        <w:br/>
        <w:t>Коп ауылдар кетті үйінен қаңғырып.</w:t>
        <w:br/>
        <w:t>блендер тен позталар</w:t>
        <w:br/>
        <w:t>Тәуелсіздік Туын көкке көтеріп,</w:t>
        <w:br/>
        <w:t>Ашамайлы Керей шықты сол шақта.</w:t>
        <w:br/>
        <w:t>Ұлы Ертісті төмен қарай жағалап,</w:t>
        <w:br/>
        <w:t>Алыстардан алыстарды бағалап,</w:t>
        <w:br/>
        <w:t>Ең төменгі ағысына тоқтады,</w:t>
        <w:br/>
        <w:t>Тайбүғаны" хан котеріп “ағалап!”</w:t>
        <w:br/>
        <w:t>жжез</w:t>
        <w:br/>
        <w:t>Орыстарға бәрі татар көрінген,</w:t>
        <w:br/>
        <w:t>Қорыққандай “моңғол” десе өлімнен,</w:t>
        <w:br/>
        <w:t>Түркілердің бәрін татар атаған,</w:t>
        <w:br/>
        <w:t>Қай түста да болса мейлі бөлінген.</w:t>
        <w:br/>
        <w:t>“Сібірдегі татары” сол Керей-ді.</w:t>
        <w:br/>
        <w:t>Кім алыста жатқан елді елейді?</w:t>
        <w:br/>
        <w:t>Соңғы ханы Көшім байғүс сері боп,</w:t>
        <w:br/>
        <w:t>“Қасқыр” жауын қарақшыға теңейді.</w:t>
        <w:br/>
        <w:t>Сол қарақшы алдап соғып құлатты,</w:t>
        <w:br/>
        <w:t>Тоқтатқандай мөлдір сулы бұлақты.</w:t>
        <w:br/>
        <w:t>Аяусыз-ақ қырып-жойған сол Жармақ</w:t>
        <w:br/>
        <w:t>Бар Сібірді қүлы етті тұрақты...</w:t>
        <w:br/>
        <w:t>жаз</w:t>
      </w:r>
    </w:p>
    <w:p>
      <w:r>
        <w:t>Шыңғысханды тоқтататын күш қайда?</w:t>
        <w:br/>
        <w:t>Жеңіс-желік құнығуды ұштай ма?</w:t>
        <w:br/>
        <w:t>Бар әлемді билемекксе бел буды,</w:t>
        <w:br/>
        <w:t>Айнала жау, танымады дос қайда?</w:t>
        <w:br/>
        <w:t>“Тайбұға - Керей ханы Тұғырүлдың кіші баласы, Ер-</w:t>
        <w:br/>
        <w:t>тістің төменгі ағысына дейін барып, угрофиндердің бір</w:t>
        <w:br/>
        <w:t>бөлігі ханты, манси жерін басып алады да. сол жерде</w:t>
        <w:br/>
        <w:t>хандық құрады. 1480 жылдары Жошының бір баласы</w:t>
        <w:br/>
        <w:t>Шайбақ үрпағы Ибақ хан басып алғаннан кейін, оның</w:t>
        <w:br/>
        <w:t>ұрпағы мен Тайбұға үрпағы кезек жеңісіп хап болғап.</w:t>
        <w:br/>
        <w:t>Ермак шабуылы кезінде сол Ибақтың ұрпағы Көшім хай</w:t>
        <w:br/>
        <w:t>еді. Тайбүғаның соңғы үрпағы Сейдахметті (Сайдах) Чулков</w:t>
        <w:br/>
        <w:t>восвод Оразмұхамедтермеп бірге алдап қолға түсіреді де.</w:t>
        <w:br/>
        <w:t>Мәскеуге жібереді, сол жерде қаза тапқан.</w:t>
        <w:br/>
        <w:t>блендер тен пазталар</w:t>
        <w:br/>
        <w:t>жжж</w:t>
        <w:br/>
        <w:t>Ресейді кеп соғыс өрті шалғанда,</w:t>
        <w:br/>
        <w:t>Қош айтыстық жетпек болған арманға.</w:t>
        <w:br/>
        <w:t>Баспаса да жау табаны біздерді,</w:t>
        <w:br/>
        <w:t>Қырғын көрдік кездеспейтін жалғанда.</w:t>
        <w:br/>
        <w:t>Коммунистер желіктірген белсенді</w:t>
        <w:br/>
        <w:t>“Сельсоветтер” қазақ санын еңсерді,</w:t>
        <w:br/>
        <w:t>Ауруы да, кәрі-құртаң, сауы да</w:t>
        <w:br/>
        <w:t>“Жарайды” деп сарапталып “олшенді”.</w:t>
        <w:br/>
        <w:t>“Жігіттің болып түрған бұл бір шағы.</w:t>
        <w:br/>
        <w:t>Құтылар бұл соғыстан болса бағы.</w:t>
        <w:br/>
        <w:t>Алынып, әскер болып жарап жатыр</w:t>
        <w:br/>
        <w:t>Кем-кетік - қандай ауру болса дағы ”.</w:t>
        <w:br/>
        <w:t>“Ұлы Отан” соғысының қүрбаны</w:t>
        <w:br/>
        <w:t>Байқан Дондақовтың өлеңінен.</w:t>
        <w:br/>
        <w:t>“Сарыарқа” журналы, 1995 жыл, 2-санында</w:t>
        <w:br/>
        <w:t>Он саусағы нешеуін де білмейтін,</w:t>
        <w:br/>
        <w:t>Орысшаны құлағына ілмейтін,</w:t>
        <w:br/>
        <w:t>Сайлауда да “ақыл-ссі кемтар” деп,</w:t>
        <w:br/>
        <w:t>Базарда да өз бетімен жүрмейтін</w:t>
        <w:br/>
        <w:t>Сорлыларды аттандырдық майданға,</w:t>
        <w:br/>
        <w:t>Осындай сұм пиғылды елге жайғанда,</w:t>
        <w:br/>
        <w:t>Қаңырап бос қалған ауыл ерлерден</w:t>
        <w:br/>
        <w:t>Ұқсап түрды бастан бақыт тайғанға.</w:t>
        <w:br/>
        <w:t>Дивизия коп болатын қазақтан,</w:t>
        <w:br/>
        <w:t>Сол әскерлер құтылмады азаптан.</w:t>
        <w:br/>
        <w:t>Қайда қырғын күшті болса, сол жерге</w:t>
        <w:br/>
        <w:t>Сталинград, Ленинград, Москва,</w:t>
        <w:br/>
        <w:t>Курскіден қырғын, сірә, асты ма?</w:t>
        <w:br/>
        <w:t>Сол майданда, сор майданда олгендер</w:t>
        <w:br/>
        <w:t>Қүрбандыққа шалған сынды қас қыла...</w:t>
      </w:r>
    </w:p>
    <w:p>
      <w:r>
        <w:t>КҒх</w:t>
        <w:br/>
        <w:t>аһ 377 2-5</w:t>
        <w:br/>
        <w:t>блендер лен пазталар</w:t>
        <w:br/>
        <w:t>Кейкі батыр жекс-дара күресті,</w:t>
        <w:br/>
        <w:t>Басқалар да сол күресті үлесті.</w:t>
        <w:br/>
        <w:t>Ерейменде Көшербайлар аттанса,</w:t>
        <w:br/>
        <w:t>Нарын құмда Аманғали тіресті.</w:t>
        <w:br/>
        <w:t>Әр жердегі “банда” атанған батырлар -</w:t>
        <w:br/>
        <w:t>Сол жандарда халқын сүйген ақыл бар.</w:t>
        <w:br/>
        <w:t>Халқын қимай құрығына Кеңсетің,</w:t>
        <w:br/>
        <w:t>Айқас салды, жыр арнаңдар, ақындар!</w:t>
        <w:br/>
        <w:t>Қауіпті деп, құрбандыққа Алашты</w:t>
        <w:br/>
        <w:t>Шалды дағы, тағы сүм ой қарасты.</w:t>
        <w:br/>
        <w:t>Ел байлығын тәркіледі скі рст”,</w:t>
        <w:br/>
        <w:t>Қазақ үшін қылығының бәрі ашы.</w:t>
        <w:br/>
        <w:t>Ресей сынды алып елде үшінші</w:t>
        <w:br/>
        <w:t>Сан жағынан зор халық қой, түсінші!</w:t>
        <w:br/>
        <w:t>Алтын Орда бір кездерде қүл қылса,</w:t>
        <w:br/>
        <w:t>Сондай жауды бауыр басып тұшыншы?</w:t>
        <w:br/>
        <w:t>% 1928 жылы ірі байлар, 1929 жылы кулак ретінде әлді</w:t>
        <w:br/>
        <w:t>шаруалар тәркіленді. Халыққа ауыл шаруашылығы опімде-</w:t>
        <w:br/>
        <w:t>рінің барлық түрінен салық салған. Әкем айтатын (1887</w:t>
        <w:br/>
        <w:t>жылы туып, 1980 жылы қайтты): “Бірінші салықты қо-</w:t>
        <w:br/>
        <w:t>лымда барыммен өтедім, салықты өтеген адамның мүм-</w:t>
        <w:br/>
        <w:t>кіндігі бар деп, салық салуды қайталай берді. Мағап са-</w:t>
        <w:br/>
        <w:t>лықты екінші рет қайталағанда, маңайдағы орыс посел-</w:t>
        <w:br/>
        <w:t>келерінен сатып алып төледім, үшінші рет салық салганда,</w:t>
        <w:br/>
        <w:t>Қорған жағынан сатып әкеліп төледім де. елден қаш-</w:t>
        <w:br/>
        <w:t>тым”,- дейтін. Яғни маңайын түгел тақырлап, қазақ</w:t>
        <w:br/>
        <w:t>халқын аштыққа әдейі душар еткен. Әкемнің қаражаты</w:t>
        <w:br/>
        <w:t>болды. Ол үзақ әңгіме, ал қалғандары қайтті десеңізші!</w:t>
        <w:br/>
        <w:t>“Асыра сілтеу болмасын. “Белсенді.</w:t>
        <w:br/>
        <w:t>Аша тұяқ қалмасын”. Белсендіге ел сенді.</w:t>
        <w:br/>
        <w:t>Халық сатирасы. Жалғыз сиырға келгенде,</w:t>
        <w:br/>
        <w:t>Белсендінің өзі теңселді”,</w:t>
        <w:br/>
        <w:t>Халық аузынан.</w:t>
        <w:br/>
        <w:t>бпендер птен позталар</w:t>
        <w:br/>
        <w:t>Қолпаштадық тыңға келген “достарды”</w:t>
        <w:br/>
        <w:t>Ал оларда бізге деген ссс бар-ды.</w:t>
        <w:br/>
        <w:t>Менсінбеді қазақтардың мекенін,</w:t>
        <w:br/>
        <w:t>Қанша ауылдың орны аңырап бос қалды.</w:t>
        <w:br/>
        <w:t>Мектеп іздеп орталыққа көшкені, -</w:t>
      </w:r>
    </w:p>
    <w:p>
      <w:r>
        <w:t>Ауылдарда мектептердің ошкені.</w:t>
        <w:br/>
        <w:t>Орысшаға амалсыздан бас қойды,</w:t>
        <w:br/>
        <w:t>Осыны істер бар адамдар өштері.</w:t>
        <w:br/>
        <w:t>Қазақ байғұс орысшаға шалағай</w:t>
        <w:br/>
        <w:t>Қалбалақтап жүгірісті баладай.</w:t>
        <w:br/>
        <w:t>“Ұлы тілді” білгендері ордандап,</w:t>
        <w:br/>
        <w:t>Сөз сөйледі бар қазаққа панадай.</w:t>
        <w:br/>
        <w:t>Әкесінен артық болып шыққандай,</w:t>
        <w:br/>
        <w:t>Бар білімді түбегейлеп “ұққандай”,</w:t>
        <w:br/>
        <w:t>Орысшаны білген бала әкесін</w:t>
        <w:br/>
        <w:t>Кем санады тірі жерге тыққандай.</w:t>
        <w:br/>
        <w:t>Сол шабуыл тың жер емсс, қазақты</w:t>
        <w:br/>
        <w:t>Қақыратты, өрескел ғып мазақты.</w:t>
        <w:br/>
        <w:t>Маргиналдар жалғасты да мәңгүртке,</w:t>
        <w:br/>
        <w:t>Халқымызға қондырды әкеп азапты.</w:t>
        <w:br/>
        <w:t>Кең даламды жыртып еккен астықты,</w:t>
        <w:br/>
        <w:t>Қараңыздар қырсық, қылған қастықты:</w:t>
        <w:br/>
        <w:t>Тұүралаған, титықтаған өзге селді</w:t>
        <w:br/>
        <w:t>Асырауға тың бидайын ас қыпты.</w:t>
        <w:br/>
        <w:t>Кеңейтем деп социалистік лагерьді,</w:t>
        <w:br/>
        <w:t>Миллиардтарды шет елдерге жіберді.</w:t>
        <w:br/>
        <w:t>Қытай, Куба, Эфиопия, Ангола...</w:t>
        <w:br/>
        <w:t>Аш елдердің тізімдері түгел-ді.</w:t>
        <w:br/>
        <w:t>Қаражаттан қайырым жоқ бос кеткен,</w:t>
        <w:br/>
        <w:t>Алтын астық!</w:t>
        <w:br/>
        <w:t>Бар ма айтар “досқа” окпең?!</w:t>
        <w:br/>
        <w:t>Шрғана 0раз</w:t>
        <w:br/>
        <w:t>Тәуелсіздік түп-тамырын ежелден</w:t>
        <w:br/>
        <w:t>Шолып өттік кәрі тарих кезеңнен.</w:t>
        <w:br/>
        <w:t>Тәуелділік болған емес мәңгілік,</w:t>
        <w:br/>
        <w:t>Қаншама жау келсс дағы кезенген.</w:t>
        <w:br/>
        <w:t>Тәуелсіздік атойлады әрдайым,</w:t>
        <w:br/>
        <w:t>Ашыдан соң дәмін татар балдайын.</w:t>
        <w:br/>
        <w:t>Бір мүшелге толды бүгін осы той</w:t>
        <w:br/>
        <w:t>Басымызға бақыт бокксн таңдайын.</w:t>
        <w:br/>
        <w:t>Жаса! Жаса! Сен едің ғой бар арман</w:t>
        <w:br/>
        <w:t>Шапағатты күн нұрыннан жаралған.</w:t>
        <w:br/>
        <w:t>Тәуелсіздік, қазақ үшін қанат бол,</w:t>
        <w:br/>
        <w:t>Ағайынға күш- куат бол таралған!.</w:t>
        <w:br/>
        <w:t>Түптен тартқан, тектілікті - бар жайды</w:t>
        <w:br/>
        <w:t>Ақ періште - адал шындық талғайды.</w:t>
        <w:br/>
        <w:t>Тау жолындай ойлы-қырлы заманды</w:t>
        <w:br/>
        <w:t>Әлі талай мыңжылдықтар жалғайды.</w:t>
        <w:br/>
        <w:t>Тарих ата тағылымын шын үққан -</w:t>
        <w:br/>
        <w:t>Халқымыздай от пен судан шыныққан</w:t>
        <w:br/>
        <w:t>Нұрсұлтан түр ендігі көш басында,</w:t>
        <w:br/>
        <w:t>Ада қылған пәк қазағын құрықтан.</w:t>
      </w:r>
    </w:p>
    <w:p>
      <w:r>
        <w:t>Ол танытты бар әлемнің халқына</w:t>
        <w:br/>
        <w:t>Түснестей ғып бұрынғы сор қалпына.</w:t>
        <w:br/>
        <w:t>Жарқыратты Тәуелсіздік жұлдызын</w:t>
        <w:br/>
        <w:t>Мәңгі сәуле қалдырардай артына!</w:t>
        <w:br/>
        <w:t>Кел, ағайын, тойлайық сол бақытты,</w:t>
        <w:br/>
        <w:t>Отшашу ғып куанышты - жақұтты.</w:t>
        <w:br/>
        <w:t>Елбасына асыл алғыс айтайық,</w:t>
        <w:br/>
        <w:t>Тәуелсіздік таңы мәңгі атыпты!</w:t>
        <w:br/>
        <w:t>-</w:t>
        <w:br/>
        <w:t>Ішғана Праз</w:t>
        <w:br/>
        <w:t>“Ұлттық табыс” ғылымдағы бос сөз боп,</w:t>
        <w:br/>
        <w:t>Кебін кидік домбырада бос ішектен.</w:t>
        <w:br/>
        <w:t>“Жол салынды, элеватор тізілді,</w:t>
        <w:br/>
        <w:t>Шаңқан шатыр кеңшар шалар жүзіңді.</w:t>
        <w:br/>
        <w:t>Қала ості, дала толды егінге...” -</w:t>
        <w:br/>
        <w:t>Көзқамандар сөзінен бұл үзінді.</w:t>
        <w:br/>
        <w:t>Соның бәрі тың астығын тасуға,</w:t>
        <w:br/>
        <w:t>Сол арқылы қазақ жерін басуға</w:t>
        <w:br/>
        <w:t>Салынғанын түсінбестер толып жүр,</w:t>
        <w:br/>
        <w:t>“Ура” десе, дайын алып қашуға.</w:t>
        <w:br/>
        <w:t>Тең жартысы астам тың көтерген аймақта,</w:t>
        <w:br/>
        <w:t>Тарих келер растауға, айғаққа,</w:t>
        <w:br/>
        <w:t>Қазақ бары айқын түр ғой қағазда!</w:t>
        <w:br/>
        <w:t>Сол пайыздар кетті ұшып қай жаққа?!</w:t>
        <w:br/>
        <w:t>Бестің бірі болып қалдық бүгінде,</w:t>
        <w:br/>
        <w:t>Бұл мәңгүрттің қисайтпайды түгін де.</w:t>
        <w:br/>
        <w:t>Ал қазақтың тілі қайда, діл қайда,</w:t>
        <w:br/>
        <w:t>Қандай халық болып шығар түбінде?</w:t>
        <w:br/>
        <w:t>Тың сойқанын санамалық түгендеп,</w:t>
        <w:br/>
        <w:t>Халқымызды қойторы ғып жүгендеп,</w:t>
        <w:br/>
        <w:t>Мініп алған масқарамен күн кештік,</w:t>
        <w:br/>
        <w:t>Қайттік енді “пәлен сді, түген” деп...</w:t>
        <w:br/>
        <w:t>жж</w:t>
        <w:br/>
        <w:t>Мың тоғыз жүз жетпіс тоғыз ерекше,</w:t>
        <w:br/>
        <w:t>Қазағыма дүр сілкіну керекше,</w:t>
        <w:br/>
        <w:t>Шегіндірді шешімін бір ЦК-ның,</w:t>
        <w:br/>
        <w:t>Еңсемізді бір көтеріп белеске.</w:t>
        <w:br/>
        <w:t>Қазақ жерін неміс қылмақ пиғылды</w:t>
        <w:br/>
        <w:t>Коммунистер елімізге “сый қылды”.</w:t>
        <w:br/>
        <w:t>Соған қарсы жастар шығып дүркіреп,</w:t>
        <w:br/>
        <w:t>Басынбақшы пейілдерін жиғызды.</w:t>
        <w:br/>
        <w:t>-- 8</w:t>
        <w:br/>
        <w:t>ты дғ</w:t>
      </w:r>
    </w:p>
    <w:p>
      <w:r>
        <w:t>Шрғана (раз</w:t>
        <w:br/>
        <w:t>Дәрігердің жан тынысы қабынып,</w:t>
        <w:br/>
        <w:t>Басы дал боп, ойы онға сабылып.</w:t>
        <w:br/>
        <w:t>Басу айтар бір тиянақ таппайды,</w:t>
        <w:br/>
        <w:t>Егіліп түр жүректен жас ағылып.</w:t>
        <w:br/>
        <w:t>Шітей толқып шығып кетті дәрігер,</w:t>
        <w:br/>
        <w:t>Нюра няня болып қалды әбігер.</w:t>
        <w:br/>
        <w:t>-- Сойтсе ме екен? Ақылға кел! - дейді де,</w:t>
        <w:br/>
        <w:t>Түртінеді, бүгжендейді кәрі бел.</w:t>
        <w:br/>
        <w:t>Баяу уақыт өтіп жатты арала,</w:t>
        <w:br/>
        <w:t>Арқалатып ауыр азап балаға.</w:t>
        <w:br/>
        <w:t>Палатада жан адамға тіл қатпай</w:t>
        <w:br/>
        <w:t>Терезеден қадалады ол далаға.</w:t>
        <w:br/>
        <w:t>Кәктем де өтті үзақ жылжып жанардан</w:t>
        <w:br/>
        <w:t>Сүңгілердің тамшысымен саналған.</w:t>
        <w:br/>
        <w:t>Жаз күлсе де, күз күрсінді сарғайып,</w:t>
        <w:br/>
        <w:t>Қыс боранға адасты ойлы сан арман.</w:t>
        <w:br/>
        <w:t>Нюра келді сондай күннің бірінде,</w:t>
        <w:br/>
        <w:t>Үміт түтап алаулайды жүзінде.</w:t>
        <w:br/>
        <w:t>т? Тыңда, балам, мына біреу тым қызық,</w:t>
        <w:br/>
        <w:t>Ұнаса осы қайсар жанды пірім де!</w:t>
        <w:br/>
        <w:t>Мересьевтің кереметін қарашы,</w:t>
        <w:br/>
        <w:t>Сен сияқты қос аяқсыз жарасы.</w:t>
        <w:br/>
        <w:t>Бірақ сендей түңілмепті өмірден,</w:t>
        <w:br/>
        <w:t>Жер мен көктей екі пікір арасы. -</w:t>
        <w:br/>
        <w:t>Деп әкеліп бір кітапты ұстатты,</w:t>
        <w:br/>
        <w:t>Сол кітаптан Леня таудай күш тапты.</w:t>
        <w:br/>
        <w:t>Нюра шешей өмірге әкеп қайтадан</w:t>
        <w:br/>
        <w:t>Жас жігерді өткірлепті, үштапты.</w:t>
        <w:br/>
        <w:t>Біздің Леня кереметін көр енді,</w:t>
        <w:br/>
        <w:t>Жарқын арман үмітіне бөленді.</w:t>
        <w:br/>
        <w:t>Жанды қинап жаттыққан зор еңбегі,</w:t>
        <w:br/>
        <w:t>Протезі пляскамен төленді!.</w:t>
        <w:br/>
        <w:t>НШшрғаона (раз</w:t>
        <w:br/>
        <w:t>Сон-салтанат - көзі көріп өскені,</w:t>
        <w:br/>
        <w:t>Қиын содан мүнда бірден көшкені,</w:t>
        <w:br/>
        <w:t>Көшедегі қоқыс, шыны бейтаныс,</w:t>
        <w:br/>
        <w:t>Жарақаттап қойды балғын окшені.</w:t>
        <w:br/>
        <w:t>Болмаса да бүл жерде нақ бапты өмір,</w:t>
        <w:br/>
        <w:t>Бомбалардан қағаберіс тапты өңір.</w:t>
      </w:r>
    </w:p>
    <w:p>
      <w:r>
        <w:t>Мария әжей балалы қүс тәрізді,</w:t>
        <w:br/>
        <w:t>Анасымен аттас, әрі ақ көңіл.</w:t>
        <w:br/>
        <w:t>Әттең... тағдыр қырына алса қоймайды,</w:t>
        <w:br/>
        <w:t>Жетімдерді жүдеткеніп тойлайды.</w:t>
        <w:br/>
        <w:t>Қырсықтарын қат-қабаттап қаптатып,</w:t>
        <w:br/>
        <w:t>Жүрер жердің бәрін тегіс торлайды.</w:t>
        <w:br/>
        <w:t>Сол қырсығы Леняға еріп келгендей,</w:t>
        <w:br/>
        <w:t>Тап болды екен абыржуға ел нендей?!..</w:t>
        <w:br/>
        <w:t>-- Келіп қады! - деген жүрттың түріне,</w:t>
        <w:br/>
        <w:t>Қарай берді қорқынышпен телмеңдей.</w:t>
        <w:br/>
        <w:t>Мария әжей орамалға нан салып,</w:t>
        <w:br/>
        <w:t>Орап алды “апырайлап” тамсанып.</w:t>
        <w:br/>
        <w:t>Үш баланы үрейленс сүйрейді,</w:t>
        <w:br/>
        <w:t>Бойдағы күш сарқылғанша жан салып.</w:t>
        <w:br/>
        <w:t>Соның бәрі сиқырлы сыр балаға,</w:t>
        <w:br/>
        <w:t>Үй тұрғанда қашқан несі далаға?</w:t>
        <w:br/>
        <w:t>Жасырынса тобедегі шатыр бар,</w:t>
        <w:br/>
        <w:t>Шұбырған жүрт симай қойды санаға.</w:t>
        <w:br/>
        <w:t>Жол бойында жоңқкіледі бар халық,</w:t>
        <w:br/>
        <w:t>-- Тездетіңдер! -- дейді бір шал - жан салып!</w:t>
        <w:br/>
        <w:t>Дауыл қуған қаңбақтай бұл жүгірді,</w:t>
        <w:br/>
        <w:t>Ата-анасы тұратындай қарсы алып.</w:t>
        <w:br/>
        <w:t>Бомбалардың алды келіп жарылды,</w:t>
        <w:br/>
        <w:t>Барар жер жоқ, басар ізі тарылды.</w:t>
        <w:br/>
        <w:t>Гүрсіл, тарсыл, шаңқылдаған пулемет...</w:t>
        <w:br/>
        <w:t>Самолеттер жаңғыртады зар үнді.</w:t>
        <w:br/>
        <w:t>Шрғана (раз</w:t>
        <w:br/>
        <w:t>Журналистер келеді күн құрғатпай.</w:t>
        <w:br/>
        <w:t>Ұялады жіберуге тіл қатпай.</w:t>
        <w:br/>
        <w:t>Қол босамай жатқан кезін білсс ғой.</w:t>
        <w:br/>
        <w:t>Коктемде бүл қайтпайды үйге түн қатпай.</w:t>
        <w:br/>
        <w:t>Қостанайдан осы орынға келгенде</w:t>
        <w:br/>
        <w:t>Ерке Есілдің сымбатына ерген бе?</w:t>
        <w:br/>
        <w:t>Қарт Неваның қарындасы бүл ару</w:t>
        <w:br/>
        <w:t>Жігіт жанын слжіретті-ау көргенде.</w:t>
        <w:br/>
        <w:t>Сол Есілдің жағасында совхозы,</w:t>
        <w:br/>
        <w:t>Ер еңбекте үнемі алғы сапта өзі.</w:t>
        <w:br/>
        <w:t>Қазір, міне, көктемгі егіс басталған,</w:t>
        <w:br/>
        <w:t>Қазір нағыз бос сәтінің жоқ кезі.</w:t>
        <w:br/>
        <w:t>Осы орынға келгеніне тоғыз жыл,</w:t>
        <w:br/>
        <w:t>Осы орыннан басталады нағыз жыр.</w:t>
        <w:br/>
        <w:t>Осы орында жанды бақыт жалыны,</w:t>
        <w:br/>
        <w:t>Өмірінің шілде айы мен тамыз бүл.</w:t>
      </w:r>
    </w:p>
    <w:p>
      <w:r>
        <w:t>Сол бақыттың сыры молын білгесін</w:t>
        <w:br/>
        <w:t>Еншілегем Леонидтің бір кешін.</w:t>
        <w:br/>
        <w:t>Шырыны мол гүлге қаптар арадай</w:t>
        <w:br/>
        <w:t>Құрғатпайтын болдық оның іргесін.</w:t>
        <w:br/>
        <w:t>Туғызыпты-ау шын ерлерді бүл далам,</w:t>
        <w:br/>
        <w:t>Сол күні мен еңбек жырын тыңдағам.</w:t>
        <w:br/>
        <w:t>Өмірінің әр өткелі жыр екен.</w:t>
        <w:br/>
        <w:t>Күрсе, жеңіс - қиялар көп шырғалаң.</w:t>
        <w:br/>
        <w:t>Госпитальда олім, омір таласы.</w:t>
        <w:br/>
        <w:t>Өмірге өгей... әлде өршіл баласы...</w:t>
        <w:br/>
        <w:t>Детдом... Тағы еңбекте орнын іздену... -</w:t>
        <w:br/>
        <w:t>Бәрі күрес! Сол күндерге қарашы!</w:t>
        <w:br/>
        <w:t>Сыла дене сомданыпты шынығып.</w:t>
        <w:br/>
        <w:t>Тек еңбекте рахат барын шын ұғып.</w:t>
        <w:br/>
        <w:t>Қазір, міне, күлімдейді көздері.</w:t>
        <w:br/>
        <w:t>Сол еңбектің рахатымен тынығып.</w:t>
        <w:br/>
        <w:t>түн!</w:t>
        <w:br/>
        <w:t>396 2</w:t>
        <w:br/>
        <w:t>блендер тен пазтлапар</w:t>
        <w:br/>
        <w:t>Айқай шудың арасында қарбалас,</w:t>
        <w:br/>
        <w:t>Бас сауғалап жүгірген жұрт жанталас,</w:t>
        <w:br/>
        <w:t>Қағын кетіп адастырды Леняны,</w:t>
        <w:br/>
        <w:t>Қанды қырғын кіші-үлкенді талғамас.</w:t>
        <w:br/>
        <w:t>Талықсудан түзелмей түр әлі ссі,</w:t>
        <w:br/>
        <w:t>Екі қызбен қайда кетті әжесі?</w:t>
        <w:br/>
        <w:t>Домаланған кұртақандай баланың</w:t>
        <w:br/>
        <w:t>Көзі ұядан шыққан, үшып зәресі.</w:t>
        <w:br/>
        <w:t>Әжесі жоқ. Қайда кетті белгісіз,</w:t>
        <w:br/>
        <w:t>Түтін басты, қалар ма енді ел күнсіз.</w:t>
        <w:br/>
        <w:t>Жан-жағында жайрап жатқан өліктер,</w:t>
        <w:br/>
        <w:t>Жан қинайтын жаман түске бергісіз.</w:t>
        <w:br/>
        <w:t>Бір келіншек отыр үлын құшақтап,</w:t>
        <w:br/>
        <w:t>Өлі ұлы да, өз оңі де қоса аппақ.</w:t>
        <w:br/>
        <w:t>Екі жасты бір снаряд жығыпты,</w:t>
        <w:br/>
        <w:t>Кеткендейін мәңгілікке қосақтап.</w:t>
        <w:br/>
        <w:t>Жан ашуы --айқай!.. У-шу балалар!</w:t>
        <w:br/>
        <w:t>Жоқ баласын шақырады аналар.</w:t>
        <w:br/>
        <w:t>Жаралыны жан үшыра сүйреп жүр,</w:t>
        <w:br/>
        <w:t>Бір бойжеткен болса да өзі жарадар.</w:t>
        <w:br/>
        <w:t>Жол шетінде бүталарға жасырып,</w:t>
        <w:br/>
        <w:t>Қайта айналып жүгіреді асығып.</w:t>
        <w:br/>
        <w:t>Сүм самолет соны көре үмтылды,</w:t>
        <w:br/>
        <w:t>Қанға жеріп келгендейін ашығып.</w:t>
      </w:r>
    </w:p>
    <w:p>
      <w:r>
        <w:t>Қыз бұлтақтап жүгіреді үстатпай,</w:t>
        <w:br/>
        <w:t>Үш самолет қайта қысты үш жақтай.</w:t>
        <w:br/>
        <w:t>Бітті-ау шіркін қыздың соңғы дәрмені,</w:t>
        <w:br/>
        <w:t>Құлап түсті кішкене ұлды қүшақтай...</w:t>
        <w:br/>
        <w:t>Рита қызы раушан гүлдей қырқылып,</w:t>
        <w:br/>
        <w:t>Көрші алай жүр бір жығылып, бір тұрып.</w:t>
        <w:br/>
        <w:t>Леня жаққа қол сермеді ол қарлыға,</w:t>
        <w:br/>
        <w:t>- Орманға қаш! - деді соцғы ұмтылып.</w:t>
        <w:br/>
        <w:t>Шшғана (раз</w:t>
        <w:br/>
        <w:t>-- Әсері ме өз-әзіммен айтыстың,</w:t>
        <w:br/>
        <w:t>Білс алмадым қыстағанын қай күштің.</w:t>
        <w:br/>
        <w:t>Қайырылған қанатымды қомдап ап,</w:t>
        <w:br/>
        <w:t>Тәуекелдің қиясына қайта үштым...</w:t>
        <w:br/>
        <w:t>Қиял жеңіп бал нөсердей қүйылған,</w:t>
        <w:br/>
        <w:t>Қазақ жерін қалап келдім қиырдан.</w:t>
        <w:br/>
        <w:t>Ұлы достық - ұмтылыспен нұрланған</w:t>
        <w:br/>
        <w:t>Соғыста да откен сынақ, қиыннан.</w:t>
        <w:br/>
        <w:t>Патша бір кез ұстап келсе мазақта,</w:t>
        <w:br/>
        <w:t>Ленинград кол берген ғой қазаққа.</w:t>
        <w:br/>
        <w:t>Комек-күші, Жамбыл жыры бүл елдің</w:t>
        <w:br/>
        <w:t>Жебеген-ді түскенде біз азапқа.</w:t>
        <w:br/>
        <w:t>Сол достықтың дәстүрін нық үстадық,</w:t>
        <w:br/>
        <w:t>Қонақжайлы қазақтарда қыстадық.</w:t>
        <w:br/>
        <w:t>Көп жыл күткен үлы келіп қалғандай</w:t>
        <w:br/>
        <w:t>Кең қүшағын айқарады дос халық.</w:t>
        <w:br/>
        <w:t>Жітіқара, Қостанайдың даласы,</w:t>
        <w:br/>
        <w:t>Жаңа қоныс, ақ палатка қаласы.</w:t>
        <w:br/>
        <w:t>Бір совхоздың атын жырға бөледі,</w:t>
        <w:br/>
        <w:t>Чайковский -- ұлы орыстың данасы.</w:t>
        <w:br/>
        <w:t>Сол совхозда алғаш менің тұрағым,</w:t>
        <w:br/>
        <w:t>Жастар барда ән асқақ та, жыр ағын.</w:t>
        <w:br/>
        <w:t>Композитор атына сай болсын деп,</w:t>
        <w:br/>
        <w:t>Жасамақпыз шат тұрмыстың бұлағын.</w:t>
        <w:br/>
        <w:t>Жапан түзде жастар легі қаптаған,</w:t>
        <w:br/>
        <w:t>Қыраттар жоқ жігер отын жақпаған.</w:t>
        <w:br/>
        <w:t>Тұн тылсымын нүр сәулелер тілгілеп,</w:t>
        <w:br/>
        <w:t>Бой кернеген қайрат түнде жатпаған!</w:t>
        <w:br/>
        <w:t>Көшеленіп тізіледі ақ шатыр,</w:t>
        <w:br/>
        <w:t>Ақ шатырлар толған балғын жас батыр.</w:t>
        <w:br/>
        <w:t>Қыз-жігіттер құлпырған бір қызғалдақ,</w:t>
        <w:br/>
        <w:t>Ниет қылса өсірсді тасқа гүл.</w:t>
        <w:br/>
        <w:t>сеть 398 /с-</w:t>
      </w:r>
    </w:p>
    <w:p>
      <w:r>
        <w:t>Влендер тен позталар</w:t>
        <w:br/>
        <w:t>Сол жеңістің мол жемісін байқаған</w:t>
        <w:br/>
        <w:t>Желтоқсанның қырғын халін айта алам.</w:t>
        <w:br/>
        <w:t>Мұздай темір қару-жарақ құрсанған</w:t>
        <w:br/>
        <w:t>Әскерін де абыржытып шайқаған,</w:t>
        <w:br/>
        <w:t>Ерлік кетті кең жайылып Одаққа,</w:t>
        <w:br/>
        <w:t>Жастар жайы түсіп шыққан тозаққа</w:t>
        <w:br/>
        <w:t>Шайқап кетті шыдамы мол бар еллі,</w:t>
        <w:br/>
        <w:t>Үміт артып шығар күнге, азатқа.</w:t>
        <w:br/>
        <w:t>Сол шайқалыс молдығына сенемін.</w:t>
        <w:br/>
        <w:t>Байқап көрші азаттықтың себебін.</w:t>
        <w:br/>
        <w:t>Үміт түтап кету үшін от керек,</w:t>
        <w:br/>
        <w:t>Сол Желтоқсан от түтатты!</w:t>
        <w:br/>
        <w:t>Сенемін.</w:t>
        <w:br/>
        <w:t>жж</w:t>
        <w:br/>
        <w:t>Ақырында тендік алған ел болдық!</w:t>
        <w:br/>
        <w:t>Тәуелсіздік! Таудан биік жер көрдік.</w:t>
        <w:br/>
        <w:t>Елбасының ерен ісін қүптадық,</w:t>
        <w:br/>
        <w:t>Халқымызды “ұлы” елдермен теңгердік.</w:t>
        <w:br/>
        <w:t>“Бастан құлақ садағаны” айтамыз,</w:t>
        <w:br/>
        <w:t>Өткен істі алай-бұлай шайқаңыз.</w:t>
        <w:br/>
        <w:t>Бәрі өтті, келмесіне кетті де,</w:t>
        <w:br/>
        <w:t>Олар жайлы ғибратты айт аңыз!</w:t>
        <w:br/>
        <w:t>Қысқа шолған тарихымыз осындай,</w:t>
        <w:br/>
        <w:t>Тәуелсіздік сол тарихтың досындай.</w:t>
        <w:br/>
        <w:t>Күрес жолы, қайсарлық жол бүгінгі</w:t>
        <w:br/>
        <w:t>Қуанышқа қалай қалмақ қосылмай.</w:t>
        <w:br/>
        <w:t>Жаса, біздің Тәуелсіздік, мәңгілік!</w:t>
        <w:br/>
        <w:t>Айта берсін ұрпағымыз ән қылып.</w:t>
        <w:br/>
        <w:t>Әрбір күнін шуақ шалып табыспен,</w:t>
        <w:br/>
        <w:t>Асқақ елде атсын әркез таң күліп!</w:t>
        <w:br/>
        <w:t>ыт,</w:t>
        <w:br/>
        <w:t>Шрғона (раз</w:t>
        <w:br/>
        <w:t>Леня аң-таң, тұрып қалған қозғалмай,</w:t>
        <w:br/>
        <w:t>Апай қарап жатыр жансыз көзді алмай.</w:t>
        <w:br/>
        <w:t>Аша түскен аузын қайта жұмбайды,</w:t>
        <w:br/>
        <w:t>Тоқтағандай басқа айтатын сөз қалмай.</w:t>
        <w:br/>
        <w:t>Бір бала кеп ала қашты сүйрелеп:</w:t>
        <w:br/>
        <w:t>-- Неге түрсың! Ойың бар ма күйремек?! -</w:t>
        <w:br/>
        <w:t>Леня болса қансыз беті қуарған,</w:t>
        <w:br/>
        <w:t>Үнсіз, аузын тастағандай түймелеп.</w:t>
        <w:br/>
        <w:t>Сүйреп келед анау бала ересек,</w:t>
        <w:br/>
        <w:t>Тартты ма скен жарық күнге келешек.</w:t>
        <w:br/>
        <w:t>Әлде бір күш алып шықты апаттан,</w:t>
      </w:r>
    </w:p>
    <w:p>
      <w:r>
        <w:t>Бұлар үшін алда талай көрсешек.</w:t>
        <w:br/>
        <w:t>-- УВ! - деп, келіп тоқтағанда орманға,</w:t>
        <w:br/>
        <w:t>Ой жүгіртті әлгінде не болғанға.</w:t>
        <w:br/>
        <w:t>Жоқ! Жоқ! Ойға</w:t>
        <w:br/>
        <w:t>алу - үрей</w:t>
        <w:br/>
        <w:t>қырғынды,</w:t>
        <w:br/>
        <w:t>Енді бұлар бара алмайды ол маңға.</w:t>
        <w:br/>
        <w:t>Сол қырғынды жасап кеткен адам ба?</w:t>
        <w:br/>
        <w:t>Әлде адамның кейпіндегі тағы аң ба?</w:t>
        <w:br/>
        <w:t>Қырғын салған құзғындардан жиренді,</w:t>
        <w:br/>
        <w:t>Өшпенділік шоқ бастырып табанға.</w:t>
        <w:br/>
        <w:t>Түңғыш рст түйілгенде тістеніп,</w:t>
        <w:br/>
        <w:t>Кек толқыны кеуде ұрады үстеліп.</w:t>
        <w:br/>
        <w:t>Осындайда кернеп кетсе бойынды,</w:t>
        <w:br/>
        <w:t>Ертедегі батырлықтай күш келіп.</w:t>
        <w:br/>
        <w:t>Ол күш қайда! Мұңды орман мүлгиді,</w:t>
        <w:br/>
        <w:t>Қоюлатып түр түнек түн бүл күйді.</w:t>
        <w:br/>
        <w:t>Сәл сезіктен сүңгіп кетсе қалыңға,</w:t>
        <w:br/>
        <w:t>Нулы жыныс қос сәбиді қылғиды.</w:t>
        <w:br/>
        <w:t>Орман болды балалардың панасы.</w:t>
        <w:br/>
        <w:t>Қайың, терек қарағайдың арасы.</w:t>
        <w:br/>
        <w:t>Бейбіт күнде бой жазатып жер, шіркін!</w:t>
        <w:br/>
        <w:t>Алаңқайда -- жалбыр тонды ағашы.</w:t>
        <w:br/>
        <w:t>Елендер тен пазталар</w:t>
        <w:br/>
        <w:t>Қазақтың киелі даласы</w:t>
        <w:br/>
        <w:t>Ей, халайық! Тыңда шындық дананы!</w:t>
        <w:br/>
        <w:t>Босқа алдама аңызға еріп сананы.</w:t>
        <w:br/>
        <w:t>Құба жондар жерүйық боп жасанған,</w:t>
        <w:br/>
        <w:t>Сол жазықтың жүрек тербер бар әні.</w:t>
        <w:br/>
        <w:t>Бұл далада бұраңдаған сүлу бар,</w:t>
        <w:br/>
        <w:t>Бұлаңдаған ерке Есіл суы бал.</w:t>
        <w:br/>
        <w:t>Сылаң сағым теңіз етіп көрсетер,</w:t>
        <w:br/>
        <w:t>Сал самалмен тербелетін нуы бар.</w:t>
        <w:br/>
        <w:t>Есіл келсең еркелігін көресің</w:t>
        <w:br/>
        <w:t>Дала кезген бұраңына көнесің.</w:t>
        <w:br/>
        <w:t>Шыиратып бір ссіп жатқан арқандай,</w:t>
        <w:br/>
        <w:t>Есіле аққан өзен тапқан жөн есім.</w:t>
        <w:br/>
        <w:t>Сол Есілдің жасыл талды жағасы,</w:t>
        <w:br/>
        <w:t>Кок шалғынмен арта түсер бағасы.</w:t>
        <w:br/>
        <w:t>Арқаны еркін аралайды аймалап,</w:t>
        <w:br/>
        <w:t>Бес облыс картасына қарашы.</w:t>
        <w:br/>
        <w:t>Бәріне де еркелейді бүраңдап,</w:t>
        <w:br/>
        <w:t>Наз қылықты байқап көргін бір аңдап.</w:t>
        <w:br/>
        <w:t>Жасыл інжу жағасына таққаны,</w:t>
      </w:r>
    </w:p>
    <w:p>
      <w:r>
        <w:t>Сары алтынмен жонын жауып сыланбақ..</w:t>
        <w:br/>
        <w:t>Сол есілдің кең даласы қырат-қыр.</w:t>
        <w:br/>
        <w:t>Қырда бұрым өріп жүр бір трактор.</w:t>
        <w:br/>
        <w:t>Қимыл мығым, кабинада бір жігіт...</w:t>
        <w:br/>
        <w:t>Қайда көрдім деген ойда сұрақ түр.</w:t>
        <w:br/>
        <w:t>Кескіні де көрінді еркін. Таяды.</w:t>
        <w:br/>
        <w:t>Е, Леонид Картаузов баяғы.</w:t>
        <w:br/>
        <w:t>Өмірімен қош айтыса жаздаған</w:t>
        <w:br/>
        <w:t>Қан соғыста кесілгенде аяғы.</w:t>
        <w:br/>
        <w:t>Енді міне азаматы даланың,</w:t>
        <w:br/>
        <w:t>Әкесі екен үш-төрт ерке баланың.</w:t>
        <w:br/>
        <w:t>Асыл жардың мақтанышы бүл күнде</w:t>
        <w:br/>
        <w:t>Жеңіп шыққан ажалдың да аранын.</w:t>
        <w:br/>
        <w:t>Шпғана (раз</w:t>
        <w:br/>
        <w:t>Бір барлауда тосқауылға кезіккен</w:t>
        <w:br/>
        <w:t>Аз ғана топ сыр алдырмай сезіктен.</w:t>
        <w:br/>
        <w:t>Майдандасты, бірі мыңға баланып,</w:t>
        <w:br/>
        <w:t>Лепя дағы оқ жаудырды ерлікпен.</w:t>
        <w:br/>
        <w:t>Жас жүрегі сәбилігін жоғалтып,</w:t>
        <w:br/>
        <w:t>Сол орынға кектіц жүгіп мол артып.</w:t>
        <w:br/>
        <w:t>Сусып кеткен сонау шаттық күндерін</w:t>
        <w:br/>
        <w:t>Күшпен жеңіп қайтармақшы оралтып.</w:t>
        <w:br/>
        <w:t>Алда орман, кейінгі жақ кең жазық,</w:t>
        <w:br/>
        <w:t>Окоптарын бір күректей кем қазып.</w:t>
        <w:br/>
        <w:t>Жасырынған кеуде меп бас сыйған соң,</w:t>
        <w:br/>
        <w:t>Оқ үнемдеп, тың тыңдайды, дем нәзік.</w:t>
        <w:br/>
        <w:t>Қара түнде екі жақ та қарбалас,</w:t>
        <w:br/>
        <w:t>Сақтанбаған адамды оқ та талғамас.</w:t>
        <w:br/>
        <w:t>Кокжиектің сілемін жұрт бағады,</w:t>
        <w:br/>
        <w:t>Ақтандақ ол жалғасатын таңға ұлас.</w:t>
        <w:br/>
        <w:t>Жалғыз қара козғалғанын құтқармай,</w:t>
        <w:br/>
        <w:t>Аткандарын шын мерген деп құптардай.</w:t>
        <w:br/>
        <w:t>Жау жағы да опыр-топыр, жанталас,</w:t>
        <w:br/>
        <w:t>Оқ төгеді ленталарда түк қалмай.</w:t>
        <w:br/>
        <w:t>Жау көп-ақ, қой жалтыл қысты жан-жақтан,</w:t>
        <w:br/>
        <w:t>Раксталар ұқсап аппақ таңға атқан.</w:t>
        <w:br/>
        <w:t>Өз жарығы әшкерелеп өздерін,</w:t>
        <w:br/>
        <w:t>Қарсы жақтың қылт еткенін қан басқан.</w:t>
        <w:br/>
        <w:t>Күшке сенген көптің ісі батылдау,</w:t>
        <w:br/>
        <w:t>Батылға “сый” - баудай түсіп жатыр жау.</w:t>
        <w:br/>
        <w:t>Кеуделеген қоршау кейін серпіліп,</w:t>
        <w:br/>
        <w:t>Шеп құрысты болмаған соң жақындау.</w:t>
      </w:r>
    </w:p>
    <w:p>
      <w:r>
        <w:t>Түбі мынау болмай қалар тең майдан,</w:t>
        <w:br/>
        <w:t>Жау құлашын алдарына кең жайған.</w:t>
        <w:br/>
        <w:t>- Рұқсат бер маған, жолдас командир,</w:t>
        <w:br/>
        <w:t>Тәуекелге бел байладым, бар айлам.</w:t>
        <w:br/>
        <w:t>блендер тен позтлалар</w:t>
        <w:br/>
        <w:t>Бүған еріп Петергоф те келмеген,</w:t>
        <w:br/>
        <w:t>Арыстандар жоқ тұманнан терлеген.</w:t>
        <w:br/>
        <w:t>Тамаша еді-ау жаз серуен құрғанда,</w:t>
        <w:br/>
        <w:t>Жасыл бақ пен фонтандар су кернеген.</w:t>
        <w:br/>
        <w:t>Қысқы сарай Эрмитажға үласып,</w:t>
        <w:br/>
        <w:t>Мүсін, сәулет біреуінен бірі асып.</w:t>
        <w:br/>
        <w:t>Ішіндегі ғаламатты қоя түр,</w:t>
        <w:br/>
        <w:t>Сыртын көрсең кездерде бір күн ашық!</w:t>
        <w:br/>
        <w:t>Қанатты ару мүсіндері биікте,</w:t>
        <w:br/>
        <w:t>Жаны болса қалар әркім сүйіп те,</w:t>
        <w:br/>
        <w:t>Ал төменде ауырлықты көтерген,</w:t>
        <w:br/>
        <w:t>Бүлшық етті қүлдар жаны күйікте...</w:t>
        <w:br/>
        <w:t>Соның бәрін сан қайтара қараса,</w:t>
        <w:br/>
        <w:t>Биіктейтін қиялдан да әрі аса.</w:t>
        <w:br/>
        <w:t>Сондай қызық балғын шағы кезіккен</w:t>
        <w:br/>
        <w:t>Ызыңдаған бір пәлеге араупа.</w:t>
        <w:br/>
        <w:t>Бомбалардың гүрсіліне іліккен</w:t>
        <w:br/>
        <w:t>Алғашқы күн шошып соғыс - бүліктен,</w:t>
        <w:br/>
        <w:t>Анасының жоқтығына шағынып,</w:t>
        <w:br/>
        <w:t>Әкесі үшін көздің жасын іріккен.</w:t>
        <w:br/>
        <w:t>Көз алдында бар куаныш сап болған,</w:t>
        <w:br/>
        <w:t>Кешегі күн қайда кетті бақ қонған?</w:t>
        <w:br/>
        <w:t>Сабылған жүрт сан кедергі жасауда,</w:t>
        <w:br/>
        <w:t>Ленинградты қорғау үшін жат қолдан.</w:t>
        <w:br/>
        <w:t>Осындай бір қарбаластың арасын,</w:t>
        <w:br/>
        <w:t>Пайдаланып алып шыққан баласын.</w:t>
        <w:br/>
        <w:t>Ауылдағы әжесінс аттанған,</w:t>
        <w:br/>
        <w:t>Қимаса да жүрекке пәк қаласын.</w:t>
        <w:br/>
        <w:t>Деревняға кслген коңіл құлазып</w:t>
        <w:br/>
        <w:t>Тояттауға таппай қойды бір азық.</w:t>
        <w:br/>
        <w:t>Жалаң көшсе үйлері де тым жұтаң,</w:t>
        <w:br/>
        <w:t>Сағыныштан жаны жүрді тоңазып.</w:t>
        <w:br/>
        <w:t>95-795</w:t>
        <w:br/>
        <w:t>блендер тен пазлалар</w:t>
        <w:br/>
        <w:t>Біз келгенде дала жатты керіліп,</w:t>
      </w:r>
    </w:p>
    <w:p>
      <w:r>
        <w:t>Қүлазудан қалғып-мүлгіп зерігіп.</w:t>
        <w:br/>
        <w:t>Қаудан басқан қырқаларда құйын тек</w:t>
        <w:br/>
        <w:t>Аспандайды анда-санда ерігіп.</w:t>
        <w:br/>
        <w:t>Көзің шалса кейде алыстан шоғырды -</w:t>
        <w:br/>
        <w:t>Сағымға өскен шис сабақ, тобылғы.</w:t>
        <w:br/>
        <w:t>Қуа берсең сай-салалы жылғаны</w:t>
        <w:br/>
        <w:t>Тауып берер дала өзені Тобылды.</w:t>
        <w:br/>
        <w:t>Ойпаңында жоңынқалы құрақ кіл,</w:t>
        <w:br/>
        <w:t>Сыбырлайды өзектерде бүлақ сыр.</w:t>
        <w:br/>
        <w:t>Басталған бүл жаңалықтан жар салып,</w:t>
        <w:br/>
        <w:t>Жалпақ жонды жаңғыртады трактор.</w:t>
        <w:br/>
        <w:t>Жері байдың елі де бай болмас па</w:t>
        <w:br/>
        <w:t>Көделермен алтын масақ алмасса!</w:t>
        <w:br/>
        <w:t>Сары белді сары алтынмен көмкеріп</w:t>
        <w:br/>
        <w:t>Дән өзені дарияға жалғасса!</w:t>
        <w:br/>
        <w:t>Тапқанменен бүл далада төрімді,</w:t>
        <w:br/>
        <w:t>Етікшілік ермек болып көрінді.</w:t>
        <w:br/>
        <w:t>Аңсай бердім асуларды тірілткен</w:t>
        <w:br/>
        <w:t>Құдіретті қырқадағы зор үнді.</w:t>
        <w:br/>
        <w:t>Тіркемеші болып шықтым ақыры,</w:t>
        <w:br/>
        <w:t>Шаң жамылды көк аспанның шатыры.</w:t>
        <w:br/>
        <w:t>Түрен-қылыш тілсе жердің сауырын,</w:t>
        <w:br/>
        <w:t>Тракторың тыңның қайтпас батыры.</w:t>
        <w:br/>
        <w:t>Анисимнің қимылдары ширақ тым,</w:t>
        <w:br/>
        <w:t>Соған еріп шымнан “арқан” шираттым.</w:t>
        <w:br/>
        <w:t>Таң мен іңір жалғанды сол арқанмен</w:t>
        <w:br/>
        <w:t>Қара теңіз жапты бойын бұйраттың.</w:t>
        <w:br/>
        <w:t>Құла дүзге барқыт шапан кигіздік,</w:t>
        <w:br/>
        <w:t>Шым қыртысын сұлу күнге сүйгіздік.</w:t>
        <w:br/>
        <w:t>Агрегеттың әрқайсысы армандап,</w:t>
        <w:br/>
        <w:t>Талпынады совхоз берер сыйға үздік.</w:t>
        <w:br/>
        <w:t>блендер тен пазталар</w:t>
        <w:br/>
        <w:t>Жоқ бауырым, қайталама ине ғып,</w:t>
        <w:br/>
        <w:t>Ескі жара жаңғырмасын, тимелік.</w:t>
        <w:br/>
        <w:t>Шалқи берсін жарқын жүздің жалыны</w:t>
        <w:br/>
        <w:t>Алтын жұлдыз арайлаған күйге еніп.</w:t>
        <w:br/>
        <w:t>Леонидтің әңгімесі қызық-ақ,</w:t>
        <w:br/>
        <w:t>Кетер жерде кең өмірді жүзіп-ақ,</w:t>
        <w:br/>
        <w:t>Кібіртіктеп коргендеріп нүсқайды</w:t>
        <w:br/>
        <w:t>Әр жерінен зпизодтап үзіп ап,</w:t>
        <w:br/>
        <w:t>Леонидтің сыр шертуі</w:t>
        <w:br/>
        <w:t>- Қазақ жерін естігенде елеңдеп,</w:t>
        <w:br/>
        <w:t>Түсімде мен жүретінмін жер өңдеп.</w:t>
        <w:br/>
        <w:t>Кейде өзімс копбсй қойып арманым</w:t>
        <w:br/>
        <w:t>Қызықтырды қасақана колеңдеп.</w:t>
        <w:br/>
        <w:t>Дәрмен жоғын дәлелдеймін арманға:</w:t>
        <w:br/>
        <w:t>“Асыл жерді нық, баса алман барғанда.</w:t>
        <w:br/>
        <w:t>Қол жетпейтін қиялдарды қайтесің.</w:t>
      </w:r>
    </w:p>
    <w:p>
      <w:r>
        <w:t>Қой, арманым! Жетпес іске қарманба”.</w:t>
        <w:br/>
        <w:t>Десем арман Мерсесьевті атайды.</w:t>
        <w:br/>
        <w:t>“Адамзатқа болған жоқ, па аты әйгі.</w:t>
        <w:br/>
        <w:t>Ол да сендей қиялымен арбасқан,</w:t>
        <w:br/>
        <w:t>Қарманса адам кедергіні таптайды”.</w:t>
        <w:br/>
        <w:t>“Қойсаңшы, арман, жерге қайрат, күш керск</w:t>
        <w:br/>
        <w:t>Екі аяқсыз кім ол күшті үстемек?</w:t>
        <w:br/>
        <w:t>Жаңа жерде сүзгілесе жат коздер</w:t>
        <w:br/>
        <w:t>Қалай жүрем бармағымды тістелеп?.”</w:t>
        <w:br/>
        <w:t>“Жаңа қоныс жігерлілер мекені,</w:t>
        <w:br/>
        <w:t>Онда бармақ сенімнің нақ бскемі.</w:t>
        <w:br/>
        <w:t>Аяқсыз-ақ кол күшімен көрінсін</w:t>
        <w:br/>
        <w:t>Леня қандай ісмер, шебер екені.</w:t>
        <w:br/>
        <w:t>Сонда сен де бір қажетке жарайсың,</w:t>
        <w:br/>
        <w:t>Жаңа орында бір мамандық қалайсың,</w:t>
        <w:br/>
        <w:t>Талап барда тайқақсыған келіспес,</w:t>
        <w:br/>
        <w:t>Онда сені тәлкек қылар талай сын!” -</w:t>
        <w:br/>
        <w:t>3972-55</w:t>
        <w:br/>
        <w:t>блендер ген пазмалар</w:t>
        <w:br/>
        <w:t>Солдаттар көп госпитальдың маңында,</w:t>
        <w:br/>
        <w:t>Дәрігерлер үлкен істің қамында.</w:t>
        <w:br/>
        <w:t>Сол арпалыс арашаның күшімен</w:t>
        <w:br/>
        <w:t>Көзін ашты үшінші күн таңында.</w:t>
        <w:br/>
        <w:t>Көзін ашты дәрігерлер дем беріп.</w:t>
        <w:br/>
        <w:t>Шегінді ажал таласа алмай тең келіп.</w:t>
        <w:br/>
        <w:t>Біраз күнді беріп ауыр азапқа</w:t>
        <w:br/>
        <w:t>Есін жиды қамқор қолмен емделіп.</w:t>
        <w:br/>
        <w:t>Ес жиған соң өзегіне өрт түсті.</w:t>
        <w:br/>
        <w:t>АҺ үрды да балғын дене от құшты:</w:t>
        <w:br/>
        <w:t>Тән жарасы болсадағы қауіпті,</w:t>
        <w:br/>
        <w:t>Одан да асқан жанын жеген дерт күшті.</w:t>
        <w:br/>
        <w:t>Екі аяқсыз бұл мүгедек болды анық,</w:t>
        <w:br/>
        <w:t>Өкси берді ол өмірінен қорланып.</w:t>
        <w:br/>
        <w:t>-- Неге тірі қалдырдыңдар! - деп бір күн</w:t>
        <w:br/>
        <w:t>Дәрігерге айқайлайды долданып.</w:t>
        <w:br/>
        <w:t>-- Мүгедек жан кімге керек өмірде!</w:t>
        <w:br/>
        <w:t>Одан-дағы жат молаға көміл де!</w:t>
        <w:br/>
        <w:t>Масыл адам қайда-дағы коз түрткі</w:t>
        <w:br/>
        <w:t>Қайғы, мүңнан арылу жоқ көңілге.</w:t>
      </w:r>
    </w:p>
    <w:p>
      <w:r>
        <w:t>Он екіде айрылдым мен аяқтан,</w:t>
        <w:br/>
        <w:t>Қандай арман күт дейсіңдер таяқтан?</w:t>
        <w:br/>
        <w:t>Ал армансыз, арманынан үмітсіз</w:t>
        <w:br/>
        <w:t>Қандай адам көңіл құсын оятқан?!</w:t>
        <w:br/>
        <w:t>Ерте есейдім, өмірді мен танимын,</w:t>
        <w:br/>
        <w:t>Сондықтан да мына халге налимын.</w:t>
        <w:br/>
        <w:t>Мүсіркеген мүләйімді көрсетпе,</w:t>
        <w:br/>
        <w:t>Төзім тозса қашанғы оны жанимын.</w:t>
        <w:br/>
        <w:t>Доктор ата, ақ тілекпен жалынам,</w:t>
        <w:br/>
        <w:t>Мына халді білмесінші бар үлан.</w:t>
        <w:br/>
        <w:t>Мені көріп жұрттың жаны ауырар,</w:t>
        <w:br/>
        <w:t>Ажалын бер, тағдырыма бағынам!.. -</w:t>
        <w:br/>
        <w:t>Әпендер тен позлапар</w:t>
        <w:br/>
        <w:t>МҮГЕДЕК</w:t>
        <w:br/>
        <w:t>Таныстыру</w:t>
        <w:br/>
        <w:t>От псн судан қара темір жасиды,</w:t>
        <w:br/>
        <w:t>От пен суға қара тас та бас иді.</w:t>
        <w:br/>
        <w:t>Сол от пен су қабаттасқан шақтарда,</w:t>
        <w:br/>
        <w:t>Шар болаттың шымыр күші тасиды.</w:t>
        <w:br/>
        <w:t>Болмысы мен бітімі өзге қүрыштың,</w:t>
        <w:br/>
        <w:t>Қалайды тек сын сағатты, қыл үстін.</w:t>
        <w:br/>
        <w:t>Қылыш болып суырылып шығады,</w:t>
        <w:br/>
        <w:t>Төбесінде түрған шақта күміс күн.</w:t>
        <w:br/>
        <w:t>Міне осындай адамдар бар болаттай,</w:t>
        <w:br/>
        <w:t>Қасіретті қояр жанға жолатпай.</w:t>
        <w:br/>
        <w:t>Талмау жерден аңдыса да тағдыры,</w:t>
        <w:br/>
        <w:t>Шығады олар нар төзімін тонатпай.</w:t>
        <w:br/>
        <w:t>Мейлі тағдыр отқа салсын күйдіріп,</w:t>
        <w:br/>
        <w:t>Аяқ, қолын қүрбан етсін қидырып,</w:t>
        <w:br/>
        <w:t>Қасарысқан күш-қайраты тасиды,</w:t>
        <w:br/>
        <w:t>Құрыштайын шыңдалады ширығып.</w:t>
        <w:br/>
        <w:t>Өмір сүру мүмкіндігін күзесе,</w:t>
        <w:br/>
        <w:t>Күрес күші артады скен жүз ссе.</w:t>
        <w:br/>
        <w:t>Жекпе-жекте жеңіп шықты дегейсін,</w:t>
        <w:br/>
        <w:t>Тағдырының қателігін түзесе.</w:t>
        <w:br/>
        <w:t>Сондай асыл алмас текті жандар бар,</w:t>
        <w:br/>
        <w:t>Кешегі күн от ішінде жанғандар.</w:t>
        <w:br/>
        <w:t>Өмірімен өнегелі ұстаз ол,</w:t>
        <w:br/>
        <w:t>Кеудесінде алаулаған арман бар.</w:t>
        <w:br/>
        <w:t>Әркімге ол ақыл айтып жатпайды,</w:t>
        <w:br/>
        <w:t>Қарапайым қыз Мінезді жақтайды.</w:t>
        <w:br/>
        <w:t>Сырын барлап, шынын оқып білсеңіз,</w:t>
        <w:br/>
        <w:t>Көңілі шуақ, қашанда оған жат қайғы.</w:t>
      </w:r>
    </w:p>
    <w:p>
      <w:r>
        <w:t>Шшғана (раз</w:t>
        <w:br/>
        <w:t>Соғыс отында шыныққан</w:t>
        <w:br/>
        <w:t>Естігенмін, басталғанда қан майдан,</w:t>
        <w:br/>
        <w:t>Бала екенсің сүт кеппеген таңдайдан.</w:t>
        <w:br/>
        <w:t>Алақанда ардақтаса ата-ана,</w:t>
        <w:br/>
        <w:t>Бал бақыттан қүр қалмақшы қандай жан.</w:t>
        <w:br/>
        <w:t>Сен де сондай сәби сдің, ерке едің,</w:t>
        <w:br/>
        <w:t>Таусылмаған ссніп тыңдар ертегің.</w:t>
        <w:br/>
        <w:t>Кім ойлапты тұрымтайдай өзіңді</w:t>
        <w:br/>
        <w:t>Қорғасар деп ертеңгі күн ел кегін.</w:t>
        <w:br/>
        <w:t>Кім ойлапты сенің алтын бесігің,</w:t>
        <w:br/>
        <w:t>Барша халық мақтан қылған есімін</w:t>
        <w:br/>
        <w:t>Ленинград - ару қала, ақ қала,</w:t>
        <w:br/>
        <w:t>Көреді деп жаудың жойқын кесірін.</w:t>
        <w:br/>
        <w:t>Кім ойлапты қамқор әке - панаңды,</w:t>
        <w:br/>
        <w:t>Ғазиз жанды - Мариядай анаңды</w:t>
        <w:br/>
        <w:t>Сәбиліктің салтанатты шағында</w:t>
        <w:br/>
        <w:t>Жоғалтып ап, жүдетер деп санаңды.</w:t>
        <w:br/>
        <w:t>Кім біліпті Михайлдай жұмысшы,</w:t>
        <w:br/>
        <w:t>Баласы үшін асыл жүрек тым ыссы,</w:t>
        <w:br/>
        <w:t>Жас Ленясын туысына тастар ма,</w:t>
        <w:br/>
        <w:t>Төнбесе егер жасанған жау зымысқы?!</w:t>
        <w:br/>
        <w:t>Солай болды. Ару қала қоршауда,</w:t>
        <w:br/>
        <w:t>-- Жас сәбиім, жан балапан, бол сауға.</w:t>
        <w:br/>
        <w:t>Мария әжең жүдетпейді. Мен кеттім.</w:t>
        <w:br/>
        <w:t>Аттанбақпыз</w:t>
        <w:br/>
        <w:t>қалың жасақ қол - жауға! -</w:t>
        <w:br/>
        <w:t>Деп әкесі деревняда қалдырған,</w:t>
        <w:br/>
        <w:t>Оған алғаш түсінбеген балдырған.</w:t>
        <w:br/>
        <w:t>Мұнда сәнді Смольный жоқ, завод жоқ,</w:t>
        <w:br/>
        <w:t>Қарт Нева жоқ қатуланып жарды үрған.</w:t>
        <w:br/>
        <w:t>84 2-5</w:t>
        <w:br/>
        <w:t>блендер ен позтлалар</w:t>
        <w:br/>
        <w:t>Баурайында жидек, шие, бүлдірген,</w:t>
        <w:br/>
        <w:t>Жүрек жалғар қоректігін білдірген.</w:t>
        <w:br/>
        <w:t>Жат көзінен жалт бергенде киімін,</w:t>
        <w:br/>
        <w:t>Итмүрындық тікеніне ілдірген.</w:t>
        <w:br/>
        <w:t>Жыртық киім, жалаң аяқ айғыз бет,</w:t>
        <w:br/>
        <w:t>Екі бала жан сауғалар жайды іздей,</w:t>
        <w:br/>
        <w:t>Аңнан жаман тығылады адамнан,</w:t>
      </w:r>
    </w:p>
    <w:p>
      <w:r>
        <w:t>Тұн тыныштау, шошытпаса байғыз тек.</w:t>
        <w:br/>
        <w:t>Екі бала елден қалған жүрнақтай,</w:t>
        <w:br/>
        <w:t>Кезе берді орманды аяқ қүрғатпай.</w:t>
        <w:br/>
        <w:t>Кезс берді қорқынышты үмытып,</w:t>
        <w:br/>
        <w:t>Кезс берді үйқы қанып бір жатпай.</w:t>
        <w:br/>
        <w:t>Бір жерлерде нөсер жауды құтырып,</w:t>
        <w:br/>
        <w:t>Бір жерлерде жаудан қашты сытылып.</w:t>
        <w:br/>
        <w:t>Бір жерлерде бойдағы күш сарқыла,</w:t>
        <w:br/>
        <w:t>Ми батпақтан әзер шықты қүтылып.</w:t>
        <w:br/>
        <w:t>Бір жерде егер кездеспесе солдатқа,</w:t>
        <w:br/>
        <w:t>Кім біледі қалар ма сді сорлап та.</w:t>
        <w:br/>
        <w:t>Бақытына екеуінің жолықты</w:t>
        <w:br/>
        <w:t>Барлаушы боп барған еді ол жаққа.</w:t>
        <w:br/>
        <w:t>Содан былай кек жорығы басталды,</w:t>
        <w:br/>
        <w:t>Соғыс дереу шынықтырды жас жанды.</w:t>
        <w:br/>
        <w:t>Бала қылып бір полкқа жіберген,</w:t>
        <w:br/>
        <w:t>Бүкіл солдат сүйді осынау жастарды.</w:t>
        <w:br/>
        <w:t>Старшина Ивановтай бастық бар,</w:t>
        <w:br/>
        <w:t>Леняға сол жасады алғаш жақсы ықпал,</w:t>
        <w:br/>
        <w:t>Әскер ісін үйретіп ол, дейтін-ді:</w:t>
        <w:br/>
        <w:t>- Сақтық керек, соғыс барда - қастық бар.</w:t>
        <w:br/>
        <w:t>Сол сөзінің тиді кейін пайдасы,</w:t>
        <w:br/>
        <w:t>Жас “солдаттың” жетілді де айласы,</w:t>
        <w:br/>
        <w:t>Байланысшы, кейде тіпті барлауға,</w:t>
        <w:br/>
        <w:t>Шыққан топтың осі болды таймасы.</w:t>
        <w:br/>
        <w:t>ааа 389 е</w:t>
        <w:br/>
        <w:t>Бе)</w:t>
        <w:br/>
        <w:t>блендер тен пазлалар</w:t>
        <w:br/>
        <w:t>-- Ал егерде қолға түсіп қалсаң ше?</w:t>
        <w:br/>
        <w:t>- Сыр ашпаймын қалғанынша қан тамшы.</w:t>
        <w:br/>
        <w:t>- Ол қауіпке жібермеймін, Леняжан,</w:t>
        <w:br/>
        <w:t>- Сезбейді олар, командир-ау, нансаңшы!</w:t>
        <w:br/>
        <w:t>- Ал бауырым, сақтанып бақ, зор қауіп...</w:t>
        <w:br/>
        <w:t>-- Саспаңыз сіз, сытылармын жол тауып. -</w:t>
        <w:br/>
        <w:t>Сол бетімен жермен жексен жорғалап,</w:t>
        <w:br/>
        <w:t>Жылжи берді барлық салмақ қолға ауып.</w:t>
        <w:br/>
        <w:t>Болысқандай бүл балаға түнек түн,</w:t>
        <w:br/>
        <w:t>Жүгіреді күші бітсе білектің.</w:t>
        <w:br/>
        <w:t>Бала болып сескенуді білмейді,</w:t>
        <w:br/>
        <w:t>Тасқа айналған кезі ме әлде жүректің.</w:t>
      </w:r>
    </w:p>
    <w:p>
      <w:r>
        <w:t>Бүл құласа хабар қалар жалғанбай,</w:t>
        <w:br/>
        <w:t>Сондықтан да қалай түрар қарманбай.</w:t>
        <w:br/>
        <w:t>Сенделіп кеп сүйенеді ағашқа,</w:t>
        <w:br/>
        <w:t>Қарағайлар қақпақылға алғандай.</w:t>
        <w:br/>
        <w:t>Туған жердің орманы да тұншыққан,</w:t>
        <w:br/>
        <w:t>Жараланған соғыс деген қырсықтан.</w:t>
        <w:br/>
        <w:t>Қызыл жалын алаулайды қияда,</w:t>
        <w:br/>
        <w:t>Көкке атылып жатқандайын ыршып қан.</w:t>
        <w:br/>
        <w:t>Айырылыпты орман жүлеп түсінен,</w:t>
        <w:br/>
        <w:t>Сынған ағаш аумайды аңның тісінен.</w:t>
        <w:br/>
        <w:t>Оқ қопарған жаңқа орнын тән дерсің,</w:t>
        <w:br/>
        <w:t>Жылтыраған жыртық киім ішінен.</w:t>
        <w:br/>
        <w:t>Сылаң қайың сарғайыпты сән кетіп,</w:t>
        <w:br/>
        <w:t>Сандуғаштар ұн қатпайды әндетіп.</w:t>
        <w:br/>
        <w:t>Сол орманды Леня кешіп келеді,</w:t>
        <w:br/>
        <w:t>Қүр сүлдер боп екі аяқтан әл кетіп.</w:t>
        <w:br/>
        <w:t>.. Сол хабармен тың күш жетіп құтқарды,</w:t>
        <w:br/>
        <w:t>Жас баланың батырлығы құпталды.</w:t>
        <w:br/>
        <w:t>Дәл кезінде жеткізген бүл хабардан</w:t>
        <w:br/>
        <w:t>Өз полкінің бір жеңісі түтанды.</w:t>
        <w:br/>
        <w:t>Нрғана браз</w:t>
        <w:br/>
        <w:t>Сол ерлікпен қуантты ол сержантты,</w:t>
        <w:br/>
        <w:t>Ата-ананың кегі үшін де берді антты.</w:t>
        <w:br/>
        <w:t>Сол ерлікпен кілтін алып жеңістің,</w:t>
        <w:br/>
        <w:t>Батыс жаққа қаһары мол сел тартты.</w:t>
        <w:br/>
        <w:t>Біздің Леня алда болды әмәнда,</w:t>
        <w:br/>
        <w:t>Байланысқа, барлаушыға маман да.</w:t>
        <w:br/>
        <w:t>Тығырыққа тірелгенде жол тапты,</w:t>
        <w:br/>
        <w:t>Ұшқыр қиял қанат беріп табанда.</w:t>
        <w:br/>
        <w:t>Жеңіс жаңа түрлендіріп ажарды,</w:t>
        <w:br/>
        <w:t>Эстония, Тарту жаудан тазарды.</w:t>
        <w:br/>
        <w:t>Сол қаланың соңғы адымы қалғанда,</w:t>
        <w:br/>
        <w:t>Леня үшін тағдыр тағы сазарды.</w:t>
        <w:br/>
        <w:t>Құлақ жарған гүрсіл үдеп қаһарлы,</w:t>
        <w:br/>
        <w:t>Аспандатып жер қыртысын қонарды.</w:t>
        <w:br/>
        <w:t>Леня өмірден бола қалды бейхабар,</w:t>
        <w:br/>
        <w:t>Жарқ етіп тек көз жанары от алды.</w:t>
        <w:br/>
        <w:t>Топырақпен бірге атылып барды да,</w:t>
        <w:br/>
        <w:t>Құлап түсті бір солдаттың алдына.</w:t>
        <w:br/>
        <w:t>Үрей билеп түрған сол бір секундта</w:t>
        <w:br/>
        <w:t>Белгісіз-ді сау тамтығы қалды ма?</w:t>
        <w:br/>
        <w:t>Қою түтін, шаң-тозаңмен аралас</w:t>
        <w:br/>
        <w:t>Жапқан жері бір ауылға шамалас.</w:t>
        <w:br/>
        <w:t>Қаралы ару бола қалды бүркеніп</w:t>
        <w:br/>
        <w:t>Жаңа ғана түрған аспан жалаңаш.</w:t>
      </w:r>
    </w:p>
    <w:p>
      <w:r>
        <w:t>Солдат тұрды топырақтан сілкініп,</w:t>
        <w:br/>
        <w:t>Көрді көктей жатқан жанды қырқылып.</w:t>
        <w:br/>
        <w:t>Қара жерге қимағандай баланы</w:t>
        <w:br/>
        <w:t>Жүлып алды жанды ажалдан бұлқынып.</w:t>
        <w:br/>
        <w:t>2. Өтіп жатгы күнді сүйреп сағаттар.</w:t>
        <w:br/>
        <w:t>Титықтады таусылған сан тағаттар.</w:t>
        <w:br/>
        <w:t>Шорт үзіліп жатты үміттің біразы,</w:t>
        <w:br/>
        <w:t>Жазылмайды тас түйілген қабақтар.</w:t>
        <w:br/>
        <w:t>блендер тен пазлалар</w:t>
        <w:br/>
        <w:t>Соңғы мына</w:t>
        <w:br/>
        <w:t>бақ сырынан алшақтады жоламай,</w:t>
        <w:br/>
        <w:t>Откен күннің дерегімен</w:t>
        <w:br/>
        <w:t>қүтылмақшы ол оңай.</w:t>
        <w:br/>
        <w:t>Жетті!</w:t>
        <w:br/>
        <w:t>Ойрандар</w:t>
        <w:br/>
        <w:t>сол өткен де</w:t>
        <w:br/>
        <w:t>судай тұнық коңілді,</w:t>
        <w:br/>
        <w:t>Қой, қоя түр,</w:t>
        <w:br/>
        <w:t>бүгініңмен ар-ожданын тонамай.</w:t>
        <w:br/>
        <w:t>Ал Досанда үн жоқ,</w:t>
        <w:br/>
        <w:t>бейне мылқау адам секілді,</w:t>
        <w:br/>
        <w:t>Тынып жүрген зор күдіктің</w:t>
        <w:br/>
        <w:t>шеті жаңа сетілді.</w:t>
        <w:br/>
        <w:t>Көздегі ақыл тұмшаланып</w:t>
        <w:br/>
        <w:t>бұлдырлаған тұманмен,</w:t>
        <w:br/>
        <w:t>Ендігі сөз естілмеді,</w:t>
        <w:br/>
        <w:t>құлағы тас бекіді.</w:t>
        <w:br/>
        <w:t>Шыда, Досан,</w:t>
        <w:br/>
        <w:t>ашы шындық -</w:t>
        <w:br/>
        <w:t>шындық үшін шыдай түр.</w:t>
        <w:br/>
        <w:t>Дірілдеме!</w:t>
        <w:br/>
        <w:t>Қызғаныштың өрт жалыны</w:t>
        <w:br/>
        <w:t>солай бұл.</w:t>
        <w:br/>
        <w:t>Болды ма айтып?</w:t>
        <w:br/>
        <w:t>Жарыл мейлің,</w:t>
        <w:br/>
        <w:t>өртен мейлің, -</w:t>
        <w:br/>
        <w:t>өз еркің,</w:t>
        <w:br/>
        <w:t>Өзің тілеп алған шындық,</w:t>
        <w:br/>
        <w:t>ал өзіңді сынай біл!</w:t>
        <w:br/>
        <w:t>Қолың бейне атылған оқ сарт етті,</w:t>
        <w:br/>
        <w:t>өзің білмейсің.</w:t>
        <w:br/>
        <w:t>Жүрек отта,</w:t>
        <w:br/>
        <w:t>ашу көзде,</w:t>
        <w:br/>
        <w:t>ақылға есеп бермейсің.</w:t>
        <w:br/>
        <w:t>Жарға деген сенім шыңы лақтырды,</w:t>
        <w:br/>
        <w:t>енді бекем бол,</w:t>
      </w:r>
    </w:p>
    <w:p>
      <w:r>
        <w:t>Шрғона (раз</w:t>
        <w:br/>
        <w:t>Еркелеген наз қылықтар осынау</w:t>
        <w:br/>
        <w:t>Жайтандаған жадағайдан құндырақ.</w:t>
        <w:br/>
        <w:t>Ксле жатыр жымыңдаған шоқ жұлдыз,</w:t>
        <w:br/>
        <w:t>Сол шоғырдың сәулесіндей нақ бір қыз</w:t>
        <w:br/>
        <w:t>Бізге қарай беттей берді... Таныстық:</w:t>
        <w:br/>
        <w:t>- Шолпан.</w:t>
        <w:br/>
        <w:t>- Досан.</w:t>
        <w:br/>
        <w:t>-- Болады екен жолымыз, -</w:t>
        <w:br/>
        <w:t>Деп күлісіп, қутыңдап біз қараймыз,</w:t>
        <w:br/>
        <w:t>Ойыстады Досан жаққа арай қыз.</w:t>
        <w:br/>
        <w:t>Бекерге енді богет болып түрмадық.</w:t>
        <w:br/>
        <w:t>Кездесерміз деп сұлуға талай біз.</w:t>
        <w:br/>
        <w:t>Көрік десең, корік қандай тамаша,</w:t>
        <w:br/>
        <w:t>Қара көзді дір еткізер, қараса.</w:t>
        <w:br/>
        <w:t>Үндемеді, үрікпеді біздерден,</w:t>
        <w:br/>
        <w:t>Қыр көрсетіп тұрғаны ма жаңаша.</w:t>
        <w:br/>
        <w:t>Егіз гүлдей кетті скеуі ырғалып,</w:t>
        <w:br/>
        <w:t>Салмақты да, сабырлы да бір қалып.</w:t>
        <w:br/>
        <w:t>Барады әне шалқып, тасып екі жас,</w:t>
        <w:br/>
        <w:t>Жүздері де бал-бүл жанып, нұрланып.</w:t>
        <w:br/>
        <w:t>г. Серуеннен кешуілдеп оралды,</w:t>
        <w:br/>
        <w:t>Келсе сала қолға бізді ол алды.</w:t>
        <w:br/>
        <w:t>нні Ал, жігіттер, үйленерім - осы қыз,</w:t>
        <w:br/>
        <w:t>Той-томалақ, істей алса жоралғы.</w:t>
        <w:br/>
        <w:t>Аңтарылған жүзімізде сүрақ түр.</w:t>
        <w:br/>
        <w:t>(бір көргеннең сүйгені-ау бүл құлап бір...)</w:t>
        <w:br/>
        <w:t>- Көптен біліп, кездеспек боп жүріпті...</w:t>
        <w:br/>
        <w:t>“Сонда дағы, - дей жаздадым, - сынап біл”.</w:t>
        <w:br/>
        <w:t>-- Барымызды саламыз, - деп достары,</w:t>
        <w:br/>
        <w:t>Жасалып та қалды тойдың жоспары.</w:t>
        <w:br/>
        <w:t>Студенттер тыраш халық деседі,</w:t>
        <w:br/>
        <w:t>Рас қой ол біріксс тек бастары.</w:t>
        <w:br/>
        <w:t>блендер тен пазтапар</w:t>
        <w:br/>
        <w:t>Десс-дағы діңкелеткен сан сскем,</w:t>
        <w:br/>
        <w:t>Тәуекелден тайсалатын жан ба скем.</w:t>
        <w:br/>
        <w:t>- Жақсы, Анисим, өзің маған ұстаз бол!</w:t>
        <w:br/>
        <w:t>- Оған саспа. Қолға озінді ал бекем!</w:t>
      </w:r>
    </w:p>
    <w:p>
      <w:r>
        <w:t>Осы болды серт байласқан сөзіміз,</w:t>
        <w:br/>
        <w:t>Дала - мектеп. Ұстаз, шәкірт - өзіміз.</w:t>
        <w:br/>
        <w:t>“ДТ” - оқулық. Жер - білімнің теңізі.</w:t>
        <w:br/>
        <w:t>Жүзе бердік, артта қалған тозім - із.</w:t>
        <w:br/>
        <w:t>Сол күндерде аспан күліп тұрғандай,</w:t>
        <w:br/>
        <w:t>Шаттық үшін сағым сейіл құрғандай.</w:t>
        <w:br/>
        <w:t>Дала жүпар иісін төкті аямай,</w:t>
        <w:br/>
        <w:t>Әнші құстар құйқылжытқан жыр қандай.</w:t>
        <w:br/>
        <w:t>Күн де маған нұрын төге қарайды.</w:t>
        <w:br/>
        <w:t>Таң қарсы алып шырақ жақты арайлы.</w:t>
        <w:br/>
        <w:t>Кабинаның ссігінен сскен жел</w:t>
        <w:br/>
        <w:t>Еркелетіп, шашымды еппен тарайды.</w:t>
        <w:br/>
        <w:t>Көңіл шіркін тау суындай тасиды,</w:t>
        <w:br/>
        <w:t>Қиындықтар қаймығып кеп бас иді.</w:t>
        <w:br/>
        <w:t>Талай жылғы тәлкек қылған тағдырым</w:t>
        <w:br/>
        <w:t>Жеңілді мс, жүнжіп, жуас жасиды.</w:t>
        <w:br/>
        <w:t>Әр тетікке әр қимылды бейімдеп,</w:t>
        <w:br/>
        <w:t>Келмей жатса “келтіремін!” -- дейім кеп.</w:t>
        <w:br/>
        <w:t>Аяқ сезіп баса алмаған педальді,</w:t>
        <w:br/>
        <w:t>Меңгермесем күдік қалай сейілмек!</w:t>
        <w:br/>
        <w:t>Отыра алман тағдырыма өкпелеп,</w:t>
        <w:br/>
        <w:t>Жансыз аяқ, жансыз темір жекпе-жек.</w:t>
        <w:br/>
        <w:t>Тағы жеңдім! Тағдыр кейін сырылды.</w:t>
        <w:br/>
        <w:t>“Оралармын! Асқақтап тек кетпе!” - деп.</w:t>
        <w:br/>
        <w:t>Анисим ғой нағыз үстаз, па шіркін!</w:t>
        <w:br/>
        <w:t>Ақылына, әдісінс бас ұрдым.</w:t>
        <w:br/>
        <w:t>Аяқсызды аяқтыға теңеген</w:t>
        <w:br/>
        <w:t>Ұстазындай көрінеді ол ғасырдың!</w:t>
        <w:br/>
        <w:t>Ышғана Праз</w:t>
        <w:br/>
        <w:t>Тайқақсиды өрге ұмтылар талабым.</w:t>
        <w:br/>
        <w:t>Шайқалақтап қалай жақын барамын.</w:t>
        <w:br/>
        <w:t>Сом денелі жігіттер көп қаласа,</w:t>
        <w:br/>
        <w:t>Ал мен болсам протезді дарамын.</w:t>
        <w:br/>
        <w:t>Деп тындым да дертке іштей түншықтым,</w:t>
        <w:br/>
        <w:t>Сойқаны ғой соғыс атты қырсықтың.</w:t>
        <w:br/>
        <w:t>Күпті ойларым күндерге еріп көбейді,</w:t>
        <w:br/>
        <w:t>Жіпке толған алқымындай ұршықтың.</w:t>
        <w:br/>
        <w:t>Отіп жатыр өкінішке толы күн,</w:t>
        <w:br/>
        <w:t>Кейде егілем, кейде ашулы долымын,</w:t>
        <w:br/>
        <w:t>Кім кінәлі?.. Тәгілер ед тек соған</w:t>
        <w:br/>
        <w:t>Жанар таудай кеудемдегі долы мүң.</w:t>
        <w:br/>
        <w:t>Түла бойым қызған темір секілді,</w:t>
        <w:br/>
        <w:t>Көңілімнің көк аспаны сетілді.</w:t>
        <w:br/>
        <w:t>Үзік-үзік алаң көңіл қым-қиғаш,</w:t>
        <w:br/>
        <w:t>Арпалысқан ойлар сүсты не түрлі.</w:t>
      </w:r>
    </w:p>
    <w:p>
      <w:r>
        <w:t>Дерт үстіне дерт қосады Анна қыз,</w:t>
        <w:br/>
        <w:t>ОӨршелене түсер кезі, ал, нағыз -</w:t>
        <w:br/>
        <w:t>Ұмытайын деп ойлаған шақтарда,</w:t>
        <w:br/>
        <w:t>Күлім қағып келеді алға алма жүз.</w:t>
        <w:br/>
        <w:t>Солай ойран болып жүрсем, бір күні,</w:t>
        <w:br/>
        <w:t>Естіп қалдым сықылық мәз күлкіні.</w:t>
        <w:br/>
        <w:t>Жалт қарасам, - жанымда түр Аннушкам,</w:t>
        <w:br/>
        <w:t>Ол бейне бір көктемдегі қыр гүлі.</w:t>
        <w:br/>
        <w:t>Күлкісімен сыр аңғартып түрғандай,</w:t>
        <w:br/>
        <w:t>Жанға жүмсақ жеңіл әзіл, тіл қандай.</w:t>
        <w:br/>
        <w:t>- Танысқан соң тайқақсыған ерге мін,</w:t>
        <w:br/>
        <w:t>Бар ма еді әлде сақталған сыр жырланбай? -</w:t>
        <w:br/>
        <w:t>Сүйріктей ақ саусақтарын қысыппын,</w:t>
        <w:br/>
        <w:t>Сол қимылмен тағдырды оған қосыппын.</w:t>
        <w:br/>
        <w:t>Жалындаған жанар томен тайғанда,</w:t>
        <w:br/>
        <w:t>Жүректердің жалғасқанын қоса ұқтым.</w:t>
        <w:br/>
        <w:t>404</w:t>
        <w:br/>
        <w:t>152224</w:t>
        <w:br/>
        <w:t>блендер ген позтталар</w:t>
        <w:br/>
        <w:t>Қыдырды олар бойдақ күнгі кештердей,</w:t>
        <w:br/>
        <w:t>Өтіп жатты уақыт шапшан дес бермей,</w:t>
        <w:br/>
        <w:t>Кино бар ма, концерт бар ма қалада</w:t>
        <w:br/>
        <w:t>Шолпан бірін қалдырмады ескермей.</w:t>
        <w:br/>
        <w:t>Аралады жасыл нүрлы бақтарды,</w:t>
        <w:br/>
        <w:t>Сауық түрін бақ та алдына ақтарды.</w:t>
        <w:br/>
        <w:t>Қарға аунаған түлкідейін Шолпан жүр,</w:t>
        <w:br/>
        <w:t>Жүмыс үшін түтқын күндер ақталды.</w:t>
        <w:br/>
        <w:t>Досым менің биден аулақ жүретін,</w:t>
        <w:br/>
        <w:t>Ол билесе сыншыл көздер күлетін.</w:t>
        <w:br/>
        <w:t>Осындайды саяқ жігіт көргіш-ақ,</w:t>
        <w:br/>
        <w:t>Лып еткізіп қолдан қызды ілетін.</w:t>
        <w:br/>
        <w:t>Шолпанға да сондай біреу тап болды,</w:t>
        <w:br/>
        <w:t>Иығына артып алып ақ қолды.</w:t>
        <w:br/>
        <w:t>Тепеңдейді, өзге жүрттан өзгеше</w:t>
        <w:br/>
        <w:t>Онысына Шолпан күліп шат болды.</w:t>
        <w:br/>
        <w:t>Қуанышпен қайтып жүрді сейілдеп,</w:t>
        <w:br/>
        <w:t>Жас жарына қүрақ үшқан пейіл көп.</w:t>
        <w:br/>
        <w:t>Соның бірі сұғанақтық қылды ма,</w:t>
        <w:br/>
        <w:t>Неге Шолпан қарай берді кейіндеп?</w:t>
        <w:br/>
        <w:t>Әне, коптің арасында танысы,</w:t>
        <w:br/>
        <w:t>Ымдағаны сақауларға дәл кісі.</w:t>
        <w:br/>
        <w:t>Ертең тағы кел дегенін байқады,</w:t>
        <w:br/>
        <w:t>Түсініксіз Шолпанға одан арғысы.</w:t>
        <w:br/>
        <w:t>Бас изеді, қасын қақты бүл-дағы,</w:t>
      </w:r>
    </w:p>
    <w:p>
      <w:r>
        <w:t>(Бұл түсініп болмаған бір сыр-дағы).</w:t>
        <w:br/>
        <w:t>Келсе де үйге сол жігіт тек айтары:</w:t>
        <w:br/>
        <w:t>- Қалай жеңіл билегенде ырғағы. -</w:t>
        <w:br/>
        <w:t>Дей береді әлсін-әлі тамсанып,</w:t>
        <w:br/>
        <w:t>Қуанышпен толқиды кеп эн салып.</w:t>
        <w:br/>
        <w:t>Көзін жүмып, көңілімен мас болып,</w:t>
        <w:br/>
        <w:t>Жалғыз өзі биледі де қаншалық.</w:t>
        <w:br/>
        <w:t>блендер тен пазталар</w:t>
        <w:br/>
        <w:t>ЛОСЫМНЫҢ ТАҒДЫРЫ</w:t>
        <w:br/>
        <w:t>Бақыт құшағында</w:t>
        <w:br/>
        <w:t>Астанала асқақтайды армандар,</w:t>
        <w:br/>
        <w:t>Бақытты ғой сол арманды алғандар.</w:t>
        <w:br/>
        <w:t>Сұңғыла ғып салтанатын, сәулетін</w:t>
        <w:br/>
        <w:t>Салуда да бір ғажайып талғам бар.</w:t>
        <w:br/>
        <w:t>Алматыға биіктен бір қарашы,</w:t>
        <w:br/>
        <w:t>Жасыл нудан көрінер ме қала осы?</w:t>
        <w:br/>
        <w:t>Тау бөктерін нілмен бояп тастаған,</w:t>
        <w:br/>
        <w:t>Жақүт таспен көмкеріліп арасы.</w:t>
        <w:br/>
        <w:t>Ақ үйлері асыл тастар тәрізді,</w:t>
        <w:br/>
        <w:t>Нақыштарда нәрлі-ойлар бар ізгі.</w:t>
        <w:br/>
        <w:t>Көшелері көңілдің кең арнасы,</w:t>
        <w:br/>
        <w:t>Көлеңкеден көре алмассың тамызды...</w:t>
        <w:br/>
        <w:t>Ал кеш болса, астанада алаулап</w:t>
        <w:br/>
        <w:t>Қызыл-жасыл жанған нұрға қарау - бақ!</w:t>
        <w:br/>
        <w:t>Бақ демекші, қалалық бақ гүлзары</w:t>
        <w:br/>
        <w:t>Өзге үлкен қалаларда санаулы-ақ.</w:t>
        <w:br/>
        <w:t>Серіктермен серуендеп сол баққа</w:t>
        <w:br/>
        <w:t>Келдік біздер көңіл күйін толғап та.</w:t>
        <w:br/>
        <w:t>Әзіл ортақ, жасырына көз тастап,</w:t>
        <w:br/>
        <w:t>Әрқайсымыз қараймыз қыз мол жаққа.</w:t>
        <w:br/>
        <w:t>Әдепкідей гүл көмкерген жол жатыр,</w:t>
        <w:br/>
        <w:t>Бола бермес оны үзуге қол батыл.</w:t>
        <w:br/>
        <w:t>Хош иіске елтігендей төңірек,</w:t>
        <w:br/>
        <w:t>Нәзік гүлдер басын иіп зорға түр.</w:t>
        <w:br/>
        <w:t>Қызыл-жасыл қыздар гүлі тағы бар,</w:t>
        <w:br/>
        <w:t>Жауқазындар - жігіт жаны сағынар.</w:t>
        <w:br/>
        <w:t>Жасыл бақта жастық жалын атады,</w:t>
        <w:br/>
        <w:t>Әзіл, күлкі келбетке от боп жағылар.</w:t>
        <w:br/>
        <w:t>Сылқ-сылқ күліп түйіскендей мың бұлақ,</w:t>
        <w:br/>
        <w:t>Дауыстары жарасымды сыңғырап,</w:t>
        <w:br/>
        <w:t>Шпрғана Праз</w:t>
      </w:r>
    </w:p>
    <w:p>
      <w:r>
        <w:t>Кабинадан шыға бере құладым.</w:t>
        <w:br/>
        <w:t>Есім ауып, шыңылдайды құлағым.</w:t>
        <w:br/>
        <w:t>Жай адамға кездейсоқ іс болуы -</w:t>
        <w:br/>
        <w:t>Кемдігіме жан күйзелс жыладым.</w:t>
        <w:br/>
        <w:t>Коздс жас жоқ, іштей жылап жатқанда,</w:t>
        <w:br/>
        <w:t>Кемістігім жаныма әбден батқанда,</w:t>
        <w:br/>
        <w:t>Жүрегімді қалтыратты бір ызғар</w:t>
        <w:br/>
        <w:t>Жалаңаштап тастағандай ақпанда.</w:t>
        <w:br/>
        <w:t>-- Құрғақ дәме бос қиялға ергенде</w:t>
        <w:br/>
        <w:t>Соған сеніп бейнеттеніп келгем бе?</w:t>
        <w:br/>
        <w:t>Онда маған өмірде не қызық бар,</w:t>
        <w:br/>
        <w:t>Түк шықпады-ау қасиетті терден де! -</w:t>
        <w:br/>
        <w:t>Деп налыдым дәрменсіз бүл күйіме,</w:t>
        <w:br/>
        <w:t>Өкініш түр тамағыма түйіле.</w:t>
        <w:br/>
        <w:t>Анисимім отыр мені қүшақтап,</w:t>
        <w:br/>
        <w:t>Бет-жүзіме қарап қойып иіле.</w:t>
        <w:br/>
        <w:t>Көзімді аштым, жан жолдасым шаттанды,</w:t>
        <w:br/>
        <w:t>Қарсы алғандай көктемдегі ақ таңды.</w:t>
        <w:br/>
        <w:t>- Байқамадың, - деген сөзі бұл жолы</w:t>
        <w:br/>
        <w:t>Естіледі құлағыма жаттанды.</w:t>
        <w:br/>
        <w:t>Бар қатеме кешірімді, қарашы,</w:t>
        <w:br/>
        <w:t>Көрінсе оған жүрегімнің жарасы.</w:t>
        <w:br/>
        <w:t>Сонда сөзі жеңіл-желпі болмас ед,</w:t>
        <w:br/>
        <w:t>Оймен түсап тастар еді санасы.</w:t>
        <w:br/>
        <w:t>Кейін білдім, ол да мендей толқыпты.</w:t>
        <w:br/>
        <w:t>Трактордан бас тартар деп қорқыпты.</w:t>
        <w:br/>
        <w:t>Анисимнің сол күндерді сергіткен</w:t>
        <w:br/>
        <w:t>Өр талабы -- мендегі бар сырды ұқты.</w:t>
        <w:br/>
        <w:t>Алты айдан соң көрдім күшін сынақтың,</w:t>
        <w:br/>
        <w:t>Еш кетпеді төккен терім үзақ күн.</w:t>
        <w:br/>
        <w:t>Ұстаз берген білім бойға қалқан боп,</w:t>
        <w:br/>
        <w:t>Сусындатты кәусарындай бұлақтың.</w:t>
        <w:br/>
        <w:t>Шрғана Праз</w:t>
        <w:br/>
        <w:t>Біз де содан дәмелінің біріміз.</w:t>
        <w:br/>
        <w:t>Екеуіміз бір қауыздың бүріміз.</w:t>
        <w:br/>
        <w:t>Қауырт істе қатарымыз жарасқан</w:t>
        <w:br/>
        <w:t>Қыр төсінің қатар оскен гүліміз.</w:t>
        <w:br/>
        <w:t>Әрине мен алғашқыда аптықтым,</w:t>
        <w:br/>
        <w:t>Кездескенін қиындықтың қатты ұқтым...</w:t>
        <w:br/>
        <w:t>Әр қимылдың қажст сырын зеріттеп,</w:t>
        <w:br/>
        <w:t>Гимнастардай тер тогумен жаттықтым.</w:t>
        <w:br/>
        <w:t>Апыл-тапыл басқан бала секілді,</w:t>
        <w:br/>
        <w:t>Қимылымның соқа ебін кетірді.</w:t>
        <w:br/>
        <w:t>Құлап бара жатқан шақта түра қап.</w:t>
        <w:br/>
        <w:t>Трактордан Сима талай секірді.</w:t>
      </w:r>
    </w:p>
    <w:p>
      <w:r>
        <w:t>Көзге қораш көрінгенмен жобалы,</w:t>
        <w:br/>
        <w:t>Жолдас хақын қоятын ол жоғары.</w:t>
        <w:br/>
        <w:t>Әр ісінде жатықтық бар жөн білер,</w:t>
        <w:br/>
        <w:t>Жоқ болатын қимылының доғалы.</w:t>
        <w:br/>
        <w:t>Бір күні ол сүйеп жатып дем беріп:</w:t>
        <w:br/>
        <w:t>- Тракторды байқап көрші меңгеріп, -</w:t>
        <w:br/>
        <w:t>Деді, - онда отырар жер қолайлы,</w:t>
        <w:br/>
        <w:t>Ал сен болып отырайын мен келіп. -</w:t>
        <w:br/>
        <w:t>Жүрек шіркін тулап кетті лүпілдеп,</w:t>
        <w:br/>
        <w:t>“ДТ-сы” түр ықтырмақ боп дікілдеп.</w:t>
        <w:br/>
        <w:t>Қол созым жер арманымның асқары</w:t>
        <w:br/>
        <w:t>Алдын-ала айта ма ол күтін деп.</w:t>
        <w:br/>
        <w:t>Келгенінде арманыңмен бетпе-бет,</w:t>
        <w:br/>
        <w:t>Басталады екен нағыз жекпе-жек.</w:t>
        <w:br/>
        <w:t>Батылдыққа қарсы шиғыл сан секем,</w:t>
        <w:br/>
        <w:t>Сылтауларды жібереді токпелеп.</w:t>
        <w:br/>
        <w:t>“Тетіктерін біліп алу бір басқа,</w:t>
        <w:br/>
        <w:t>Тракторшы серпінді боп түрмас па?</w:t>
        <w:br/>
        <w:t>Жүргізуін үйрен делік. Жөндеп көр,</w:t>
        <w:br/>
        <w:t>Айдалада қалып қойма қүр босқа”. -</w:t>
        <w:br/>
        <w:t>400 ғ</w:t>
        <w:br/>
        <w:t>блендер тен позтлалар</w:t>
        <w:br/>
        <w:t>Тракторшы куәлігін алғанда,</w:t>
        <w:br/>
        <w:t>Комиссия аңғара алмай қалған ба,</w:t>
        <w:br/>
        <w:t>Кете берген мені кайта тоқтатын,</w:t>
        <w:br/>
        <w:t>Қойды сүрақ - қиын маған жалғанда.</w:t>
        <w:br/>
        <w:t>- Жүрісіңді бүзғаның не шайқалып? -</w:t>
        <w:br/>
        <w:t>(Жүрегімді қысты құрсау айқарып)</w:t>
        <w:br/>
        <w:t>-- Аяғымды бәтеңкемнің қысқаны... -</w:t>
        <w:br/>
        <w:t>Дедім сырттай таныттым да жәй қалып.</w:t>
        <w:br/>
        <w:t>Алішімді ұланасыр өрт қаулап,</w:t>
        <w:br/>
        <w:t>Жүрегіме құйылды-ай кеп дерт саулап.</w:t>
        <w:br/>
        <w:t>Көңілімнің көктем шағын қыс қарып,</w:t>
        <w:br/>
        <w:t>Тіс шықыры бара жатты сертке аунап.</w:t>
        <w:br/>
        <w:t>“Тіміскіген күдік көзді жеңермін”,</w:t>
        <w:br/>
        <w:t>Протезімді жанды аяққа теңермін”.</w:t>
        <w:br/>
        <w:t>Деймін іштей сертке тіреп ат басын.</w:t>
        <w:br/>
        <w:t>Ашып айтсам ол арада сснер кім?</w:t>
        <w:br/>
        <w:t>Сол куәлік жиырма жылдық азығым,</w:t>
        <w:br/>
        <w:t>Куәлікпен бекінді ойға мәз үғым.</w:t>
        <w:br/>
        <w:t>Сол куәлік бергеннен соң мамандық,</w:t>
        <w:br/>
        <w:t>Мәпеледім кең даланың жазығын.</w:t>
        <w:br/>
        <w:t>Қиын, қызық күндер бастан өтті ғой,</w:t>
      </w:r>
    </w:p>
    <w:p>
      <w:r>
        <w:t>Аптап, аяз кезек беттен опті ғой.</w:t>
        <w:br/>
        <w:t>Мен үшін ең қауіптісі -- жүрекке</w:t>
        <w:br/>
        <w:t>Махаббатым бір күні нұр төкті гой.</w:t>
        <w:br/>
        <w:t>Сылақшы қыз жаңа үйлерге жап беріп,</w:t>
        <w:br/>
        <w:t>Жұмысына шығатын-ды таңға еріп.</w:t>
        <w:br/>
        <w:t>Оның қолы тиген жер тек түрленер.</w:t>
        <w:br/>
        <w:t>Үй ішіне өзгеше бір сән келіп.</w:t>
        <w:br/>
        <w:t>“Лағыстаннан - Анна” деп бір танысқан,</w:t>
        <w:br/>
        <w:t>Сонда бір сыр сезген жүрек “данышпан”.</w:t>
        <w:br/>
        <w:t>Батылдығым жетпей қойды әріге,</w:t>
        <w:br/>
        <w:t>Көз сүйсініп қараймын тек алыстан.</w:t>
        <w:br/>
        <w:t>Қ</w:t>
        <w:br/>
        <w:t>Шрғана (раз</w:t>
        <w:br/>
        <w:t>Соның өзі жарасымды батырға,</w:t>
        <w:br/>
        <w:t>Созден горі мығым іс пен ақылға.</w:t>
        <w:br/>
        <w:t>Жиырма жыл алтын дәнмен жыр жазып,</w:t>
        <w:br/>
        <w:t>Туыс болып шыққандай-ау ақынға.</w:t>
        <w:br/>
        <w:t>Адам-адам - адам деген ғаламат,</w:t>
        <w:br/>
        <w:t>Қол жеткенге қылған кім бар қанағат.</w:t>
        <w:br/>
        <w:t>Цирк, балет, артисіне табынып,</w:t>
        <w:br/>
        <w:t>Тандай қағып тамсанады жамағат.</w:t>
        <w:br/>
        <w:t>Ал фигурист, ғимнастар ше мүсінді?</w:t>
        <w:br/>
        <w:t>Мүмкіндіктің шексіздігін түсінді.</w:t>
        <w:br/>
        <w:t>Жалықпай тек жаттығуда - гәп тегі,</w:t>
        <w:br/>
        <w:t>Арна саған бойдағы бар күшіңді.</w:t>
        <w:br/>
        <w:t>Сау болса сгер аяқ-қол - бар мүшеңіз.</w:t>
        <w:br/>
        <w:t>Сай кеп тұрса талабыңа күш егіз,</w:t>
        <w:br/>
        <w:t>Адам жетпес, адам шықпас қия жоқ,</w:t>
        <w:br/>
        <w:t>Қиындарға құштарлана түсеміз.</w:t>
        <w:br/>
        <w:t>Цирк, балет, спорттағы шеберлер</w:t>
        <w:br/>
        <w:t>Ұстазына қарыздар ғой кемеңгер.</w:t>
        <w:br/>
        <w:t>Дегенмен дс солар жасар шеберлік</w:t>
        <w:br/>
        <w:t>Тек бір сәтке көз алдыңда көлеңдер.</w:t>
        <w:br/>
        <w:t>Бір сәтке тек ширығады сарқыла,</w:t>
        <w:br/>
        <w:t>Сәоттік қана ләззат сыйлап халқына.</w:t>
        <w:br/>
        <w:t>Ал аяқсыз жиырма жыл жалықпай</w:t>
        <w:br/>
        <w:t>Қырық мың гектар қалдырса ше артына!</w:t>
        <w:br/>
        <w:t>Протезді сау аяққа теңгеріп,</w:t>
        <w:br/>
        <w:t>Тракторды тақымдаса меңгеріп.</w:t>
        <w:br/>
        <w:t>Содан артық ғаламатты, шеберді</w:t>
        <w:br/>
        <w:t>Тауып, атап көрсең, мейлі, сенде ерік.</w:t>
        <w:br/>
        <w:t>Мересьев пе? Ол әрине керемет!</w:t>
        <w:br/>
        <w:t>Сонша тетік. Қалай ғана келеді еп!</w:t>
        <w:br/>
        <w:t>Қайран қалып қайсар жанға қаһарман,</w:t>
      </w:r>
    </w:p>
    <w:p>
      <w:r>
        <w:t>“Мен де шіркін сондай болсам!” деген ед.</w:t>
        <w:br/>
        <w:t>Әлендер тен пазталар</w:t>
        <w:br/>
        <w:t>Біраз түрып тағы Анютам тіл қатты.</w:t>
        <w:br/>
        <w:t>- Қыстыңыз-ау саусағымды тым қатты. -</w:t>
        <w:br/>
        <w:t>Деген кезде сездім ерсі ісімді,</w:t>
        <w:br/>
        <w:t>Ал қыз болса қолдың сырын тыңдапты.</w:t>
        <w:br/>
        <w:t>Содан бастап бірге соқты қос жүрек,</w:t>
        <w:br/>
        <w:t>Әуре боппын кемдігіме бос жүдеп.</w:t>
        <w:br/>
        <w:t>Махаббаттың марқаятын шағында,</w:t>
        <w:br/>
        <w:t>Қос жүректің лүпілдері кетті үдеп...</w:t>
        <w:br/>
        <w:t>Қасірет те, қуаныш та жұпталып,</w:t>
        <w:br/>
        <w:t>Жүретінін шындық айтса қүпталық.</w:t>
        <w:br/>
        <w:t>Тек қуаныш көрінгенде асқақтап,</w:t>
        <w:br/>
        <w:t>Қасіреттен қаймығып көп бұқпалық.</w:t>
        <w:br/>
        <w:t>Соғыс өрті қаулай жанып жатқанда,</w:t>
        <w:br/>
        <w:t>Әжем байғұс қалған тылсым қақпанда.</w:t>
        <w:br/>
        <w:t>Көз жұмғанын кормеген соң коңілім,</w:t>
        <w:br/>
        <w:t>Үміт үзбес дәмегерлік тапқан да.</w:t>
        <w:br/>
        <w:t>Ес жиған соң еселеніп сол үміт,</w:t>
        <w:br/>
        <w:t>Іздеу салдым, өтінішке толы ғып.</w:t>
        <w:br/>
        <w:t>Бірте-бірте жөн табатын жіп ұшы,</w:t>
        <w:br/>
        <w:t>Тиді қолға, жүр екен ол торығып.</w:t>
        <w:br/>
        <w:t>Текке кетпей талпынған көп жылдарым,</w:t>
        <w:br/>
        <w:t>Таптым қалған туысымның жұрнағын.</w:t>
        <w:br/>
        <w:t>Анютаммен барып қайттым көрсін деп,</w:t>
        <w:br/>
        <w:t>Немересі қалай түрмыс құрғанын.</w:t>
        <w:br/>
        <w:t>Екі қызы екі жақта - қанаты,</w:t>
        <w:br/>
        <w:t>Көбейіпті мен көрмеген жаңа аты.</w:t>
        <w:br/>
        <w:t>Әжешімді нұрға бөлеп шалқытты</w:t>
        <w:br/>
        <w:t>Анютамның сән-салтанат, санаты...</w:t>
        <w:br/>
        <w:t>Леонид әңгімесінен туған ой</w:t>
        <w:br/>
        <w:t>Әңгімесін үйып тыңдап қалыппын,</w:t>
        <w:br/>
        <w:t>Ұға түстім айтқан сөзін халықтың.</w:t>
        <w:br/>
        <w:t>Еңбектегі сырт бейнесі сүсты еді.</w:t>
        <w:br/>
        <w:t>Кең даладай жаны дарқан алыптың.</w:t>
        <w:br/>
        <w:t>Шшғана (раз</w:t>
        <w:br/>
        <w:t>Сойтіп бұлар келген жаңа қалаға,</w:t>
        <w:br/>
        <w:t>Жаңа ортаны сезбей көңіл қала ма?</w:t>
        <w:br/>
        <w:t>Бұған деген ілтифаттар өзгеше,</w:t>
        <w:br/>
        <w:t>Дипломдяғы бағаны еске ала ма?</w:t>
      </w:r>
    </w:p>
    <w:p>
      <w:r>
        <w:t>Достарынан қызметі де жоғары,</w:t>
        <w:br/>
        <w:t>Бастыққа да бүл ерекше бағалы.</w:t>
        <w:br/>
        <w:t>Шақырып ап сырласқандай бір ауық,</w:t>
        <w:br/>
        <w:t>Сыншыл көзбен тапжылтпай кеп бағады.</w:t>
        <w:br/>
        <w:t>Жібермейді бастығына көп істі,</w:t>
        <w:br/>
        <w:t>Өзі тауып, шешіп жатты өрісті.</w:t>
        <w:br/>
        <w:t>Бақан бастық жәбірлссе,</w:t>
        <w:br/>
        <w:t>біреулер</w:t>
        <w:br/>
        <w:t>Досанға кеп реніш, мүңын бөлісті.</w:t>
        <w:br/>
        <w:t>-- Өзге жастар жолын біліп жүреді.</w:t>
        <w:br/>
        <w:t>Ал сен... - дейді, Бақан бірде күледі.</w:t>
        <w:br/>
        <w:t>Үлкендерді сыйлап өскен әдеп бар,</w:t>
        <w:br/>
        <w:t>Тек әділдік тілеп соқса жүрегі.</w:t>
        <w:br/>
        <w:t>--Жеке бастың жолы ма ол үлгіңіз,</w:t>
        <w:br/>
        <w:t>Оның несін мақтадыңыз, күлдіңіз.</w:t>
        <w:br/>
        <w:t>Ұжымымнан оқшауланып нс табам?</w:t>
        <w:br/>
        <w:t>Бөлектенген адам ардан тұл деңіз. -</w:t>
        <w:br/>
        <w:t>Мына сөзге қақалғандай демігіп,</w:t>
        <w:br/>
        <w:t>- Тоқта, Досан, мені отырсың кем ұғып.</w:t>
        <w:br/>
        <w:t>Ал сен болсаң, Айға атылып шықпақсың,</w:t>
        <w:br/>
        <w:t>Мені әлде бір тоғышардың теңі ғып. -</w:t>
        <w:br/>
        <w:t>Осымснен екеуі дс токталды,</w:t>
        <w:br/>
        <w:t>Екеуі де әлденеге оқталды.</w:t>
        <w:br/>
        <w:t>Бірақ сөздер айтылмады, тұншықты,</w:t>
        <w:br/>
        <w:t>Күлге көміп тастағандай шоқтарды...</w:t>
        <w:br/>
        <w:t>Бейтаныспыз, Шолпан сыры түңғиык,</w:t>
        <w:br/>
        <w:t>Бізді көрсе асқақтайды тым биік.</w:t>
        <w:br/>
        <w:t>Жабық үстап келе жатыр жан сырын,</w:t>
        <w:br/>
        <w:t>Сойлссуге, сыйласуға тым сұйық.</w:t>
        <w:br/>
        <w:t>ғана (раз</w:t>
        <w:br/>
        <w:t>Тапқыр ойлар тап басқандай қиынды</w:t>
        <w:br/>
        <w:t>Нс бір жаңа сәулет сазы құйылды.</w:t>
        <w:br/>
        <w:t>Сол табысты, жаңалығын оқыса,</w:t>
        <w:br/>
        <w:t>Шолпан бей-жай. Досан сөзден тыйылды.</w:t>
        <w:br/>
        <w:t>-- Ашшы жаным, қабағыңды, жайнашы,</w:t>
        <w:br/>
        <w:t>Күлімдеші, бұлбүл болып сайрашы.</w:t>
        <w:br/>
        <w:t>Жүрегіме қүяр балың күлкің ғой,</w:t>
        <w:br/>
        <w:t>Коңілділік қалпыңнан сол таймашы.</w:t>
        <w:br/>
        <w:t>Мұң шалмасын жас жүзіңді мұнартып,</w:t>
        <w:br/>
        <w:t>Күлші, сәулем, қарайын мен құмартып.</w:t>
        <w:br/>
        <w:t>Неге сонша томсарасың мұңдана,</w:t>
        <w:br/>
        <w:t>Қабағыңа белгісіз бір сыр артып. -</w:t>
      </w:r>
    </w:p>
    <w:p>
      <w:r>
        <w:t>Дейді досым жарын қүшып аймалап,</w:t>
        <w:br/>
        <w:t>Бірақ оған серпілмеді айқабақ,</w:t>
        <w:br/>
        <w:t>-- Үйден шықпай отырамыз қашанғы,</w:t>
        <w:br/>
        <w:t>Бірдемені оқисың кеп қайталап.</w:t>
        <w:br/>
        <w:t>Жастық шағым өтіп жатыр күн санап,</w:t>
        <w:br/>
        <w:t>Қашаңғы оны баса берсм түмшалап.</w:t>
        <w:br/>
        <w:t>Ойын қайда, биім қайда үзілмес</w:t>
        <w:br/>
        <w:t>Мына жұмыс сені қанша құрсамақ? -</w:t>
        <w:br/>
        <w:t>Деп тұншығып сүрінгендей созіне,</w:t>
        <w:br/>
        <w:t>Булыққанда жас ұялап көзіне.</w:t>
        <w:br/>
        <w:t>Жүзін бұрып, терезеге телміріп,</w:t>
        <w:br/>
        <w:t>Сағынышпен қарайды өткен кезіне.</w:t>
        <w:br/>
        <w:t>Сабақталған күдік үшы табылды,</w:t>
        <w:br/>
        <w:t>Бұрқ еткізді бүккен жалған сабырды.</w:t>
        <w:br/>
        <w:t>Сыршыл қалам сүрінді де тоқтады,</w:t>
        <w:br/>
        <w:t>Жаңа жүмыс қанат жаймай жабылды.</w:t>
        <w:br/>
        <w:t>Бірақ Досан түңілуден аулақ-ты,</w:t>
        <w:br/>
        <w:t>Әлі де ол үміт отын қаулатты.</w:t>
        <w:br/>
        <w:t>Салтанатпен сейіл қүрып бір ауық,</w:t>
        <w:br/>
        <w:t>Жүрт назарын өздеріне аунатты.</w:t>
        <w:br/>
        <w:t>блендер лен позталар</w:t>
        <w:br/>
        <w:t>- Мен саған алғаш рет жолыққанда,</w:t>
        <w:br/>
        <w:t>Жыршы қүс сайраған-ды қонып талға,</w:t>
        <w:br/>
        <w:t>Қолыма қондырғандай таң Шолпанын,</w:t>
        <w:br/>
        <w:t>Басқадан бақытымды зор үққам да.</w:t>
        <w:br/>
        <w:t>Тап солай сезінер-ау талай ғашық,</w:t>
        <w:br/>
        <w:t>Сыр толы ертегі бір барады асып.</w:t>
        <w:br/>
        <w:t>Сен болдың балауса гүл - балғын жаным.</w:t>
        <w:br/>
        <w:t>Жолықтық шат көңілмен арайласып.</w:t>
        <w:br/>
        <w:t>Қүштым да ақ жанынды, пәк жанынды,</w:t>
        <w:br/>
        <w:t>Түтаттым тұңғыш рет арманымды.</w:t>
        <w:br/>
        <w:t>Бейкүнә бал еріннен ләззат алып,</w:t>
        <w:br/>
        <w:t>Сезіндім бақыт тауып алғанымды.</w:t>
        <w:br/>
        <w:t>Сол сезім самғап үшып кете барды,</w:t>
        <w:br/>
        <w:t>Үмітім қиядан жалт ете қалды.</w:t>
        <w:br/>
        <w:t>Сол кезден басталғанның бәрі сендік,</w:t>
        <w:br/>
        <w:t>Гүлдеді, сен деп көңіл шешек жарды.</w:t>
        <w:br/>
        <w:t>Бақытты бір жан болса ол, - мен деп едім,</w:t>
        <w:br/>
        <w:t>Сен барда көңіл көккс тең деп едім.</w:t>
        <w:br/>
        <w:t>Махаббат жолындағы мүшәйрада</w:t>
        <w:br/>
        <w:t>Жалт еткен мұндай жеңіс көрмеп едім.</w:t>
        <w:br/>
        <w:t>Сол көңіл қиясына бүлт оралып,</w:t>
        <w:br/>
        <w:t>Әлде бір ызғырық сөз жүр таралып.</w:t>
        <w:br/>
        <w:t>Айтшы осы жаның адал жар едің ғой,</w:t>
        <w:br/>
        <w:t>Жаныма батты күдік сыр қадалып.</w:t>
      </w:r>
    </w:p>
    <w:p>
      <w:r>
        <w:t>Айтшы өзің ар алдында әділдігін,</w:t>
        <w:br/>
        <w:t>Сен үшін шын сүйетін қадірлі кім?</w:t>
        <w:br/>
        <w:t>Осы бір сауалыма сырыңды ақтар,</w:t>
        <w:br/>
        <w:t>Шындықтың шыңынан тек табыл бүгін.</w:t>
        <w:br/>
        <w:t>жж</w:t>
        <w:br/>
        <w:t>Сөйлеп отыр,</w:t>
        <w:br/>
        <w:t>Шолпан енді тартыншақтап жатпады,</w:t>
        <w:br/>
        <w:t>Сырын шертті -</w:t>
        <w:br/>
        <w:t>мұңын дертті</w:t>
        <w:br/>
        <w:t>сопау балғын шақтағы.</w:t>
        <w:br/>
        <w:t>Шрғана (раз</w:t>
        <w:br/>
        <w:t>Тұңғиық коз терең смсс,</w:t>
        <w:br/>
        <w:t>тайыздап-ақ қалыпты,</w:t>
        <w:br/>
        <w:t>Қайда көздің жан түтатар</w:t>
        <w:br/>
        <w:t>жалтылдаған шақпағы?</w:t>
        <w:br/>
        <w:t>-- Шынымды айтсам,</w:t>
        <w:br/>
        <w:t>сонау албырт балғын шақта бір жігіт</w:t>
        <w:br/>
        <w:t>Жолықты да,</w:t>
        <w:br/>
        <w:t>қыр соңымнан қалмады ойын білдіріп.</w:t>
        <w:br/>
        <w:t>Әуелгіде</w:t>
        <w:br/>
        <w:t>үркіп қалған асау көңіл біртіндеп</w:t>
        <w:br/>
        <w:t>Бастықты да,</w:t>
        <w:br/>
        <w:t>бейімделді тұрғандайын күн күліп.</w:t>
        <w:br/>
        <w:t>Ең алғашқы махаббатым,</w:t>
        <w:br/>
        <w:t>шын сүйгенім сол жігіт,</w:t>
        <w:br/>
        <w:t>Ол түрғанда бар дүние,</w:t>
        <w:br/>
        <w:t>барлық адам болды ұмыт.</w:t>
        <w:br/>
        <w:t>Жалындаған қүшағына</w:t>
        <w:br/>
        <w:t>жүрегімді орадым,</w:t>
        <w:br/>
        <w:t>Жүрсем дағы қызға деген</w:t>
        <w:br/>
        <w:t>тар соқпақты жолда үғып.</w:t>
        <w:br/>
        <w:t>Жүрегімді сол адамға</w:t>
        <w:br/>
        <w:t>сүраусыз-ақ тапсырдым,</w:t>
        <w:br/>
        <w:t>Тайсалмай-ақ отырмын мен</w:t>
        <w:br/>
        <w:t>бетін ашып ақ сырдың.</w:t>
        <w:br/>
        <w:t>Сол балалық махаббатым</w:t>
        <w:br/>
        <w:t>жарға жығып кеткенде,</w:t>
        <w:br/>
        <w:t>Қүтқарар деп,</w:t>
        <w:br/>
        <w:t>өз мойныңа, сен айтқандай, асылдым.</w:t>
      </w:r>
    </w:p>
    <w:p>
      <w:r>
        <w:t>Сылтау етіп</w:t>
        <w:br/>
        <w:t>қасақана тұтатқан бір өсекті,</w:t>
        <w:br/>
        <w:t>Менен безіп,</w:t>
        <w:br/>
        <w:t>ол жігітім басқа жанды дос етті.</w:t>
        <w:br/>
        <w:t>Ол баяғы балалық қой,</w:t>
        <w:br/>
        <w:t>ашуланба сен дейді,</w:t>
        <w:br/>
        <w:t>Досан жанын</w:t>
        <w:br/>
        <w:t>тағы билеп алатындай осы епті.</w:t>
        <w:br/>
        <w:t>Әпендер тен позлалар</w:t>
        <w:br/>
        <w:t>Жардың досын көңілінс ілместен,</w:t>
        <w:br/>
        <w:t>Жауап бермей жан адамға тілдескен.</w:t>
        <w:br/>
        <w:t>Сүп-сүлу ғып колдан құйған тас мүсін</w:t>
        <w:br/>
        <w:t>Секілді бір отырады күлместен.</w:t>
        <w:br/>
        <w:t>Ал біздің дос керісінше осыған,</w:t>
        <w:br/>
        <w:t>Ойын бүгіп қалған смес досынан.</w:t>
        <w:br/>
        <w:t>Ақ пен қара секілді бүл екеуі,</w:t>
        <w:br/>
        <w:t>Осынау бір қайшылықтан шошынам.</w:t>
        <w:br/>
        <w:t>Әлде Шолпан жүр ме бүған өкініп...</w:t>
        <w:br/>
        <w:t>Болар әлде бүл күдігім өтірік.</w:t>
        <w:br/>
        <w:t>Досан мұндай күдіктерге килікпей,</w:t>
        <w:br/>
        <w:t>Жарқылдайды куаныштан от іліп.</w:t>
        <w:br/>
        <w:t>Қосылғанда жалындамас қай ғашық,</w:t>
        <w:br/>
        <w:t>Досым жүрді көңілі толып, жайғасып.</w:t>
        <w:br/>
        <w:t>Қуаныштан қанаттанған шабыты</w:t>
        <w:br/>
        <w:t>Құлшынады кетердейін Айға ұшып.</w:t>
        <w:br/>
        <w:t>ШТғылалы не бір ойды тізбелеп,</w:t>
        <w:br/>
        <w:t>“Бақыт құшқан ғашықтар көп бізде”, - деп.</w:t>
        <w:br/>
        <w:t>Солар кірер кең сарайды жобалап,</w:t>
        <w:br/>
        <w:t>Сұқсыр қалам ой айдынын жүзді кеп.</w:t>
        <w:br/>
        <w:t>Әр көшеге сенім артып мың есе,</w:t>
        <w:br/>
        <w:t>Нақыштайды түнгі үйқымен күрссе.</w:t>
        <w:br/>
        <w:t>Қажыған ой қайырласа бірауық,</w:t>
        <w:br/>
        <w:t>Махаббаты теңіз болар тілесе.</w:t>
        <w:br/>
        <w:t>Жас қаланың әр көшесі - жыр жолы,</w:t>
        <w:br/>
        <w:t>Айқышталған өрнектерге нүр толы.</w:t>
        <w:br/>
        <w:t>Жобаланды сырлы қала, жыр қала,</w:t>
        <w:br/>
        <w:t>Түрлендіріп, қайта қарап күнде оны.</w:t>
        <w:br/>
        <w:t>Жаңа жоба жырмен орген дастандай,</w:t>
        <w:br/>
        <w:t>Әр үй айшық бір жаңалық ашқандай,</w:t>
        <w:br/>
        <w:t>Аяқтауға жақындап-ақ қалған-ды,</w:t>
        <w:br/>
        <w:t>Жаңалықты батыл қолдап жасқанбай.</w:t>
        <w:br/>
        <w:t>Б</w:t>
        <w:br/>
        <w:t>413</w:t>
      </w:r>
    </w:p>
    <w:p>
      <w:r>
        <w:t>озу</w:t>
        <w:br/>
        <w:t>Өлендер тен пазталар</w:t>
        <w:br/>
        <w:t>Па, шіркін-ай, достар біздің қызық қой,</w:t>
        <w:br/>
        <w:t>Дайындалды жасамаққа үздік той.</w:t>
        <w:br/>
        <w:t>Жүректерді жалғастырып жіберсек,</w:t>
        <w:br/>
        <w:t>Сол қуаныш - снші басы - біздік қой.</w:t>
        <w:br/>
        <w:t>Менің досым осы қызға - Шолпанға,</w:t>
        <w:br/>
        <w:t>Қосты жанын &gt; келешегін шолған да.</w:t>
        <w:br/>
        <w:t>Бар тағдырын жиып беріп бір қызға,</w:t>
        <w:br/>
        <w:t>Бақытты боп шыға келді сол таңда.</w:t>
        <w:br/>
        <w:t>-..Бсс жылғы оқу жетілдіріп жігерді,</w:t>
        <w:br/>
        <w:t>Топ жігітті жас қалаға жіберді.</w:t>
        <w:br/>
        <w:t>Шолпан жақтан аздап кірбің болғанмен,</w:t>
        <w:br/>
        <w:t>Достар үшін шат көңілдер түгел-ді.</w:t>
        <w:br/>
        <w:t>Шолпан мінез шығарған-ды кетерде,</w:t>
        <w:br/>
        <w:t>-- Бүл қаладан қозғалдық, - деп, - бекерге.</w:t>
        <w:br/>
        <w:t>Үйреніскен думаны мол қалаға</w:t>
        <w:br/>
        <w:t>Жаңада өскен жас қалалар жетер ме?</w:t>
        <w:br/>
        <w:t>Досан оған “күнім” деді, “күл” деді</w:t>
        <w:br/>
        <w:t>(Бір жасырын сыры барын білмеді).</w:t>
        <w:br/>
        <w:t>- Достарыммен бар бақытым бір еді,</w:t>
        <w:br/>
        <w:t>Сол бақытты аялайық, жүр, - деді.</w:t>
        <w:br/>
        <w:t>-- Дос, дос дейсін, әйел саған керек пе?</w:t>
        <w:br/>
        <w:t>Сол достарың біздің жайды елеп пе?</w:t>
        <w:br/>
        <w:t>Жанұяның қалауында қүлқы жоқ,</w:t>
        <w:br/>
        <w:t>Ақыл айтпақ қайтіп оңксй желөкпе?.</w:t>
        <w:br/>
        <w:t>- “Желөкпеге” дем беруші мен едім,</w:t>
        <w:br/>
        <w:t>Жасымнан-ақ сол мінезбен келемін.</w:t>
        <w:br/>
        <w:t>Қай қиырға айдаса да, армапым -</w:t>
        <w:br/>
        <w:t>Тапсам болды халқымның бір керегін! -</w:t>
        <w:br/>
        <w:t>Кокейінде ұстап қалды бір сөзді... -</w:t>
        <w:br/>
        <w:t>Жарық көрер ұрпақ үшін бұл төзді.</w:t>
        <w:br/>
        <w:t>-. Үнсіз жүріп өткерді дс аз күнді,</w:t>
        <w:br/>
        <w:t>Қайта орнады нұрлы шуақ бір кезгі.</w:t>
        <w:br/>
        <w:t>блендер мен пазтапар</w:t>
        <w:br/>
        <w:t>Иә, Леонид күндіз жүрді, түн жүрді.</w:t>
        <w:br/>
        <w:t>Дауыл, боран, аязда ісін тындырды.</w:t>
        <w:br/>
        <w:t>Жиырма жыл өзі жондеп, баптаған</w:t>
        <w:br/>
        <w:t>Тракторды одан артық кім білді!</w:t>
      </w:r>
    </w:p>
    <w:p>
      <w:r>
        <w:t>Жиырма жыл қар-жаңбырды көріпті,</w:t>
        <w:br/>
        <w:t>Жиырма жыл күш-қайратын төгіпті.</w:t>
        <w:br/>
        <w:t>Жиырма жыл шаңы бүрқап даланың</w:t>
        <w:br/>
        <w:t>Қаймықпаған қас батырға көніпті.</w:t>
        <w:br/>
        <w:t>Жиырма жыл! Бір жігіттің ғұмыры,</w:t>
        <w:br/>
        <w:t>Жиырма жыл - еңбек, жеңіс тұғыры.</w:t>
        <w:br/>
        <w:t>Жиырма жыл - көк темірмен алысқан</w:t>
        <w:br/>
        <w:t>Батырлықтың биік өлшем үғымы.</w:t>
        <w:br/>
        <w:t>Құрмет</w:t>
        <w:br/>
        <w:t>Салтанатты Сарайында бүл жердің</w:t>
        <w:br/>
        <w:t>Бірі еді той-думанды күндердің.</w:t>
        <w:br/>
        <w:t>Мыңдаған жан мәслихатқа жиналған,</w:t>
        <w:br/>
        <w:t>Келмей жаны тыным табар кімдердің.</w:t>
        <w:br/>
        <w:t>Мұнда үлы күн аталатын ерекше,</w:t>
        <w:br/>
        <w:t>Сол дәстүрін сақтайды әр кез ел ссте.</w:t>
        <w:br/>
        <w:t>Бүгінгі той бағышталған қастерлі</w:t>
        <w:br/>
        <w:t>Жер жеткізген жиырма жылдық белеске.</w:t>
        <w:br/>
        <w:t>Ел байлығын, жер дәулетін аңсаған</w:t>
        <w:br/>
        <w:t>Күш-куатын жұмсағанда қанша жан.</w:t>
        <w:br/>
        <w:t>Керілген кең кеуделердің көбінде</w:t>
        <w:br/>
        <w:t>Еңбек ізі тұрып қапты самсаған.</w:t>
        <w:br/>
        <w:t>Сыңғырлары салтанатқа сән берген,</w:t>
        <w:br/>
        <w:t>Осы үндерді мына тойға тән дер ем.</w:t>
        <w:br/>
        <w:t>Алтын масақ тербелгенде самалға</w:t>
        <w:br/>
        <w:t>Осы үнге ұқсас құлаққа әсем ән келген.</w:t>
        <w:br/>
        <w:t>Шшғана Праз</w:t>
        <w:br/>
        <w:t>- Биің сәулет онерінен қиын ба?</w:t>
        <w:br/>
        <w:t>Шын берілсем - дейді Досан - бұйым ба?</w:t>
        <w:br/>
        <w:t>Жобаланып жатқан жұмыс біткен соң</w:t>
        <w:br/>
        <w:t>Би кокесін корсетейін жиында.</w:t>
        <w:br/>
        <w:t>Деп әзілін қосып күлді - бұлаққа,</w:t>
        <w:br/>
        <w:t>Столына қайта отырды бірақ та.</w:t>
        <w:br/>
        <w:t>Шолпан бұл кез баяғы сол биіне,</w:t>
        <w:br/>
        <w:t>Барып жүрді жасырын да, сұрап та.</w:t>
        <w:br/>
        <w:t>Баққа барар мезгіл келсе таянып,</w:t>
        <w:br/>
        <w:t>Сүлу жүзді әуре қылды, боянып.</w:t>
        <w:br/>
        <w:t>Үйге келсе жүмыссыздан жалықты,</w:t>
        <w:br/>
        <w:t>Түн жарымнан түсте бір-ақ оянып.</w:t>
        <w:br/>
        <w:t>Осы кезде осек туын көтерді,</w:t>
        <w:br/>
        <w:t>Босағаға талай таяп қатерді.</w:t>
        <w:br/>
        <w:t>Сөз өртенсе сөндіретін күш бар ма?</w:t>
        <w:br/>
        <w:t>Қаулап жанып, қуып-қатер әкелді.</w:t>
      </w:r>
    </w:p>
    <w:p>
      <w:r>
        <w:t>“Тапты Шолпан өзіне шын иені, -</w:t>
        <w:br/>
        <w:t>Шора деген бастығының жиені...”</w:t>
        <w:br/>
        <w:t>“Пәлен жерде, пәлен екен...” деген сөз</w:t>
        <w:br/>
        <w:t>Еміс-еміс қүлағына тиеді.</w:t>
        <w:br/>
        <w:t>Бірақ, Досан бәрін жорып жалаға,</w:t>
        <w:br/>
        <w:t>Өзі түсті Шолпан үшін араға.</w:t>
        <w:br/>
        <w:t>Ақкөңіл жан бір берілсе қызық қой,</w:t>
        <w:br/>
        <w:t>Құлай сүйсе, сенімнен бір тала ма!</w:t>
        <w:br/>
        <w:t>Сыр тиегі</w:t>
        <w:br/>
        <w:t>Апыр-ау, Шолпан неге күйбеңдейді?</w:t>
        <w:br/>
        <w:t>Бейуақыт болғанша бір үйге енбейді.</w:t>
        <w:br/>
        <w:t>-- Жаным-ау, қайда жүрсің? - деген жарға:</w:t>
        <w:br/>
        <w:t>- Жұмысың болмасын! - деп сүйрендейді.</w:t>
        <w:br/>
        <w:t>Ғажап қой адам сыры сағымданса,</w:t>
        <w:br/>
        <w:t>Түйткілден табар шабыт, ағын қанша?</w:t>
        <w:br/>
        <w:t>Жұмысын жиып қойып Досан бір күн</w:t>
        <w:br/>
        <w:t>Сырды ашып алмақ болды сабылғанша.</w:t>
        <w:br/>
        <w:t>Шшрғажа Праз</w:t>
        <w:br/>
        <w:t>Алтын масақ, арайына малынған,</w:t>
        <w:br/>
        <w:t>Жаралғандай жігер-күші жалыннан,</w:t>
        <w:br/>
        <w:t>Жарқырайды ксуделерде Жұлдыздар,</w:t>
        <w:br/>
        <w:t>Нүрлы сәуле тарап мынау залыңнан.</w:t>
        <w:br/>
        <w:t>Менің досым күрметтілер ішінде,</w:t>
        <w:br/>
        <w:t>Өзіне тән қарапайым пішінде</w:t>
        <w:br/>
        <w:t>Тыңдап ерлік шежіресін отырған,</w:t>
        <w:br/>
        <w:t>Сабыр сақтар байсалдылық түсінде.</w:t>
        <w:br/>
        <w:t>Сол кезде оның аты кетті аспандап,</w:t>
        <w:br/>
        <w:t>Осы болар азаматқа асқан бақ!</w:t>
        <w:br/>
        <w:t>Ол дәлелдеп келе жатыр адамның</w:t>
        <w:br/>
        <w:t>Қолдан келмес ісі жоғын жастан-ақ.</w:t>
        <w:br/>
        <w:t>Қол соғылып, күрмст кетті сабырды ап,</w:t>
        <w:br/>
        <w:t>Сезім түтап кетсе, кімге бағынбақ.</w:t>
        <w:br/>
        <w:t>Талай жанның жанарында мөлдір жас,</w:t>
        <w:br/>
        <w:t>Баойларында қуаныштар ағындап.</w:t>
        <w:br/>
        <w:t>Талай жанның шымырлады жүрегі</w:t>
        <w:br/>
        <w:t>Шын батырды көріп жаны түледі.</w:t>
        <w:br/>
        <w:t>Халық кейде ерен іске қомағай,</w:t>
        <w:br/>
        <w:t>Үнемі бір ерлік күтіп жүреді.</w:t>
        <w:br/>
        <w:t>Сол ерліктің иесі түр алдыңда,</w:t>
        <w:br/>
        <w:t>Балбырайды үқсап беті балғынға.</w:t>
        <w:br/>
        <w:t>Құрметтен де қымсынады екен-ау,</w:t>
        <w:br/>
        <w:t>Қыз мінезді қысылшандық бар мұнда.</w:t>
        <w:br/>
        <w:t>Соғылған қол сан бсйнетке төлемдей,</w:t>
        <w:br/>
        <w:t>“Біздің Леня” дегені асқақ өлеңдей.</w:t>
        <w:br/>
        <w:t>Осыншама қүрмет жасап жатқанда,</w:t>
        <w:br/>
        <w:t>Қалай шыдар жүзі нұрға бөленбей?!</w:t>
      </w:r>
    </w:p>
    <w:p>
      <w:r>
        <w:t>Шрғана (раз</w:t>
        <w:br/>
        <w:t>Махаббатың мертігеді,</w:t>
        <w:br/>
        <w:t>өзің одан өлмейсің.</w:t>
        <w:br/>
        <w:t>Өкініштің уын ішіп өрте,</w:t>
        <w:br/>
        <w:t>күйдір санаңды,</w:t>
        <w:br/>
        <w:t>Естілген жан қансырайды,</w:t>
        <w:br/>
        <w:t>таңба бірақ жаранды.</w:t>
        <w:br/>
        <w:t>Тағдыр сені</w:t>
        <w:br/>
        <w:t>шыңыраудың қабағына төндірер,</w:t>
        <w:br/>
        <w:t>Есіңді жи,</w:t>
        <w:br/>
        <w:t>есіңді жи,</w:t>
        <w:br/>
        <w:t>еске ал сәби балаңды.</w:t>
        <w:br/>
        <w:t>Сол үшін сен</w:t>
        <w:br/>
        <w:t>тиістісің өміріңді жалғауға,</w:t>
        <w:br/>
        <w:t>Махаббаттың құрбаны боп</w:t>
        <w:br/>
        <w:t>жолда тынып қалмауға.</w:t>
        <w:br/>
        <w:t>Өзегіңді әртей жүріп,</w:t>
        <w:br/>
        <w:t>сәби үшін омір кеш.</w:t>
        <w:br/>
        <w:t>Ол үшін тек беліңді бу,</w:t>
        <w:br/>
        <w:t>зар азаптан талмауға.</w:t>
        <w:br/>
        <w:t>Ішке түсіп</w:t>
        <w:br/>
        <w:t>жаңағы бір оғаш қимыл оқ болған,</w:t>
        <w:br/>
        <w:t>Досан үнсіз</w:t>
        <w:br/>
        <w:t>тас-түйін боп тұйықталып тоқталған.</w:t>
        <w:br/>
        <w:t>Не ойлады,</w:t>
        <w:br/>
        <w:t>тоқтамы не,</w:t>
        <w:br/>
        <w:t>ол арасы белгісіз,</w:t>
        <w:br/>
        <w:t>Ақылы мол,</w:t>
        <w:br/>
        <w:t>ойлы көзде жарқ етс алмай от қалған.</w:t>
        <w:br/>
        <w:t>Кептелген сөз кетпей отыр -</w:t>
        <w:br/>
        <w:t>қайта-қайта жұтынып,</w:t>
        <w:br/>
        <w:t>Жаңа білді қалған жерін</w:t>
        <w:br/>
        <w:t>махаббаттан үтылып.</w:t>
        <w:br/>
        <w:t>Бір жағынан</w:t>
        <w:br/>
        <w:t>бас көтеріл сансыз ашу сарбазы,</w:t>
        <w:br/>
        <w:t>Бүлқынады,</w:t>
        <w:br/>
        <w:t>құлшынады</w:t>
        <w:br/>
        <w:t>талқандауға қүтырып.</w:t>
        <w:br/>
        <w:t>бпендер тен пазмлалар</w:t>
        <w:br/>
        <w:t>Жаңа жылдық үлкен бір кеш үстінде,</w:t>
      </w:r>
    </w:p>
    <w:p>
      <w:r>
        <w:t>Оқшау түрған қосылмай ол ешкімге,</w:t>
        <w:br/>
        <w:t>Әсері жоқ секілді оған осынау,</w:t>
        <w:br/>
        <w:t>Дабырлаған, жамыраған кештің де.</w:t>
        <w:br/>
        <w:t>Қара шашы қақ жарылып кетіпті,</w:t>
        <w:br/>
        <w:t>Маңғұл көзі бір нүктеге бекіпті.</w:t>
        <w:br/>
        <w:t>Кесек мұрын байсалдылық белгісі,</w:t>
        <w:br/>
        <w:t>Кең маңдайы үшқыр ойға жсетік-ті.</w:t>
        <w:br/>
        <w:t>Сол ой бір сәт үміт отын жандырыт,</w:t>
        <w:br/>
        <w:t>Құр денені бір орында қалдырып,</w:t>
        <w:br/>
        <w:t>Шығандатып алып кетіп қияға,</w:t>
        <w:br/>
        <w:t>Кірпігін де қақтырмайды талдырып.</w:t>
        <w:br/>
        <w:t>Досан жалғыз болса-дағы той қызық,</w:t>
        <w:br/>
        <w:t>Сол мінезді корші, қанс, қойғызып.</w:t>
        <w:br/>
        <w:t>Әлгі нүкте тұтқындаған жанарды,</w:t>
        <w:br/>
        <w:t>Кенет біреу әкетті тез тайғызып.</w:t>
        <w:br/>
        <w:t>Бір жолдасы түртіп мұны бүйірден,</w:t>
        <w:br/>
        <w:t>Қарсы жаққа көз қиығын үйірген.</w:t>
        <w:br/>
        <w:t>Сыбыр етті:</w:t>
        <w:br/>
        <w:t>- Әне бір қыз, қарады.</w:t>
        <w:br/>
        <w:t>Сенде көзі, қандай әсем киінген. -</w:t>
        <w:br/>
        <w:t>Корді, міне, жұмбақ көздің қарасы,</w:t>
        <w:br/>
        <w:t>Бір зырқ етті жүректе ескі жарасы.</w:t>
        <w:br/>
        <w:t>Күдік ойлар кимелемей тоқтай түр,</w:t>
        <w:br/>
        <w:t>Бұл қарасты жақсылыққа балашы.</w:t>
        <w:br/>
        <w:t>Жанарлары кезікті де жарқ етті,</w:t>
        <w:br/>
        <w:t>Шақпақ тастай ұшқын оты жалт етті.</w:t>
        <w:br/>
        <w:t>Сол от бойға өрттей тарап шымырлап,</w:t>
        <w:br/>
        <w:t>Ләззат күйі сүйді екі бал бетті.</w:t>
        <w:br/>
        <w:t>Кім біліпті күндей әсер етпесін,</w:t>
        <w:br/>
        <w:t>Мұндай кезде алаулаған бетке сын.</w:t>
        <w:br/>
        <w:t>Сезім шіркін атой салып лапылдап</w:t>
        <w:br/>
        <w:t>Шыға келді, жүрекке нүр жеткесін.</w:t>
        <w:br/>
        <w:t>Шшғана (раз</w:t>
        <w:br/>
        <w:t>Бүл кештегі сейіл тынды осылай,</w:t>
        <w:br/>
        <w:t>Айтар ойға сөздің басы қосылмай.</w:t>
        <w:br/>
        <w:t>Қорлан сені бұдан әрі не демек,</w:t>
        <w:br/>
        <w:t>Таппағай сң бір үтылыс, досым-ай...</w:t>
        <w:br/>
        <w:t>жжөк</w:t>
        <w:br/>
        <w:t>(“Күндер өтті. Айқын көріп бақытын</w:t>
        <w:br/>
        <w:t>Дәл қасында жүрссе-дағы жақын тым.</w:t>
        <w:br/>
        <w:t>Көзбен ғана ұғысады, сөзді іркіп,</w:t>
        <w:br/>
        <w:t>Айтылмақшы ойлар әлі жатыр тың.</w:t>
        <w:br/>
        <w:t>Болады екен шыдам мүнша жансебіл,</w:t>
        <w:br/>
        <w:t>Ұзақ оймен атып жатты таң не бір.</w:t>
        <w:br/>
        <w:t>Соққы көрген көңіл тұсау жүрекке,</w:t>
        <w:br/>
        <w:t>Сол болмаса, жалындайтын жан де бүл.</w:t>
      </w:r>
    </w:p>
    <w:p>
      <w:r>
        <w:t>Қарағанмен сол қара көз жалтаңдап,</w:t>
        <w:br/>
        <w:t>Төзімділік Досанды жүр арқандап.</w:t>
        <w:br/>
        <w:t>Жаңа білді ол қандай қиын екенін</w:t>
        <w:br/>
        <w:t>Жолдас ету өмірлік қып жар таңдап.</w:t>
        <w:br/>
        <w:t>Мінездер бүл үйлесімін таппаса,</w:t>
        <w:br/>
        <w:t>Пәлен сылтау пәле болып қаптаса,</w:t>
        <w:br/>
        <w:t>Динамиттей жарылады бір күн-ақ,</w:t>
        <w:br/>
        <w:t>Түрткі болып біреу және оқтаса.</w:t>
        <w:br/>
        <w:t>Осы бір ой оң мен солдан қақпалап,</w:t>
        <w:br/>
        <w:t>Бұлжымайтын заң боп алды нақпа-нақ.</w:t>
        <w:br/>
        <w:t>Шын үғысқан, шын сүйіскен жар таппай,</w:t>
        <w:br/>
        <w:t>Биікке үшпас болды дағы бақ, талап.</w:t>
        <w:br/>
        <w:t>оза”</w:t>
        <w:br/>
        <w:t>5%</w:t>
        <w:br/>
        <w:t>ф</w:t>
        <w:br/>
        <w:t>бпендер тен пазталар</w:t>
        <w:br/>
        <w:t>Досанның ішкі монологы</w:t>
        <w:br/>
        <w:t>-- Таланттан қүр алақан емес едім,</w:t>
        <w:br/>
        <w:t>Құлшындым, жат туысқа теңесе мың.</w:t>
        <w:br/>
        <w:t>Мейлі бүл сәтсіздіктер соға берсін.</w:t>
        <w:br/>
        <w:t>Әлі де тағдырыммен сгесемін.</w:t>
        <w:br/>
        <w:t>Биіктің біреуімін ар жолында,</w:t>
        <w:br/>
        <w:t>Сәтсіздіктің дәл өзімін жар жолында.</w:t>
        <w:br/>
        <w:t>Жығылып-сүрінумен күн өткердім,</w:t>
        <w:br/>
        <w:t>Зар жұтып келем ылғи бал орнына.</w:t>
        <w:br/>
        <w:t>Алданып қалғанменен сенгіштіктен,</w:t>
        <w:br/>
        <w:t>Сезім бұл дүниеде ең күшті скен,</w:t>
        <w:br/>
        <w:t>Ақылдың көзін байлап, арбап алып,</w:t>
        <w:br/>
        <w:t>Қайыра қайрап салар көнбістікпен.</w:t>
        <w:br/>
        <w:t>Сондағы алданғанда қапаланып,</w:t>
        <w:br/>
        <w:t>“Тұйық жан” деген жүрттан атақ алып,</w:t>
        <w:br/>
        <w:t>Мүжідім өзімді-өзім оңашада</w:t>
        <w:br/>
        <w:t>Сол күндер әлі жанға батады анық.</w:t>
        <w:br/>
        <w:t>Сеңгіштік, албырттықты өлтіріппін,</w:t>
        <w:br/>
        <w:t>Жолына бағыштаппын өр қылықтың.</w:t>
        <w:br/>
        <w:t>Сезімім бітті деген жерде ғана,</w:t>
        <w:br/>
        <w:t>Өзіңе қапелімде жолығыппын.</w:t>
        <w:br/>
        <w:t>жҡж</w:t>
        <w:br/>
        <w:t>Қорлан сөзі селт еткізді - Хош! - деген.</w:t>
        <w:br/>
        <w:t>Қайта түтап түр көз нұры өшпеген.</w:t>
        <w:br/>
        <w:t>Сол нұр қыздың түсінгендік белгісі,</w:t>
        <w:br/>
        <w:t>Деп түйіндеп қойдық біз де доспенен.</w:t>
        <w:br/>
        <w:t>Бүл да - Хош! &gt; деп бас изеді, жымиды,</w:t>
      </w:r>
    </w:p>
    <w:p>
      <w:r>
        <w:t>Тек осы бір жылылықтар тым игі.</w:t>
        <w:br/>
        <w:t>Әйтпесе бүл екеуінің арасы,</w:t>
        <w:br/>
        <w:t>Салқын жандар секілденіп суиды.</w:t>
        <w:br/>
        <w:t>шрғожа 0раз</w:t>
        <w:br/>
        <w:t>Өзге жүрт адал жарды кем дсуші еді,</w:t>
        <w:br/>
        <w:t>Сол аздың бірі мына сен деуші еді.</w:t>
        <w:br/>
        <w:t>Өмірде адалдық жоқ дсген сөзге</w:t>
        <w:br/>
        <w:t>Аузым айтып, көңілім сенбеуші еді.</w:t>
        <w:br/>
        <w:t>Сондагы бар дәлелім өзің болдың,</w:t>
        <w:br/>
        <w:t>Жүрекке жан, өмірге көзім болдың.</w:t>
        <w:br/>
        <w:t>Ең нәзік пәк дүнис гүл болса егер,</w:t>
        <w:br/>
        <w:t>Сен маған тап сондай бір сезім болдың.</w:t>
        <w:br/>
        <w:t>Ал бүгін найзағай боп атылдың сен,</w:t>
        <w:br/>
        <w:t>Сенімді су түбіне батырдың сен.</w:t>
        <w:br/>
        <w:t>Бүгінгі тозақ оты шырылдатып,</w:t>
        <w:br/>
        <w:t>Жанымды өртеп жатқан отын көрсең!</w:t>
        <w:br/>
        <w:t>Сенейін бүл халіме қалай ғана</w:t>
        <w:br/>
        <w:t>Сөнді ме атқан таңым арайлана?!</w:t>
        <w:br/>
        <w:t>Құладым махаббаттың шың басынан</w:t>
        <w:br/>
        <w:t>Барар жерім жоқ снді - жар айнала.</w:t>
        <w:br/>
        <w:t>Кең дүнис - қуыс сарай аңыраған,</w:t>
        <w:br/>
        <w:t>Бақытты жан де соны танымаған.</w:t>
        <w:br/>
        <w:t>Астына сүмдық бүркеп қойған бояу</w:t>
        <w:br/>
        <w:t>Алдамшы арман болды-ау бәрі маған!.. -</w:t>
        <w:br/>
        <w:t>хаж</w:t>
        <w:br/>
        <w:t>Жәй күнде өмір үшін барын салған,</w:t>
        <w:br/>
        <w:t>Досанды көрмейсің бе жалын шалған,</w:t>
        <w:br/>
        <w:t>Бәрінен дүниенің түңілулі,</w:t>
        <w:br/>
        <w:t>Жар сөзі көрсеткен соң арын жалған.</w:t>
        <w:br/>
        <w:t>“Зорлап сүйді” дегенде басқаша ғой,</w:t>
        <w:br/>
        <w:t>Көз жасын көл етіп бір тастаса ғой.</w:t>
        <w:br/>
        <w:t>Сұмдардың зорлығына дауа бар ма,</w:t>
        <w:br/>
        <w:t>Тек мына сүм шындықты ашпаса ғой.</w:t>
        <w:br/>
        <w:t>Аккоңіл адал жан боп ашылғаны -</w:t>
        <w:br/>
        <w:t>Арына, құлаш сілтеп, тас ұрғаны.</w:t>
        <w:br/>
        <w:t>Тәйкеден түсірді-ау кеп ойда жоқта,</w:t>
        <w:br/>
        <w:t>Көзбе-көз конс тартып асыл жаны.</w:t>
        <w:br/>
        <w:t>блендер мен позталар</w:t>
        <w:br/>
        <w:t>..Алғашқы сүйісуді көрдім дейді,</w:t>
        <w:br/>
        <w:t>Күліп түр, неге ғана кейімейді.</w:t>
        <w:br/>
        <w:t>-- Сен оны сүйіп пе сдің?!</w:t>
      </w:r>
    </w:p>
    <w:p>
      <w:r>
        <w:t>- Сүйген едім, -</w:t>
        <w:br/>
        <w:t>Дегенде алаулайды, кемімейді.</w:t>
        <w:br/>
        <w:t>Болғанды қиналмай-ақ айтады кеп:</w:t>
        <w:br/>
        <w:t>- Бала күнгі сезімді шайқады, - деп.</w:t>
        <w:br/>
        <w:t>Бал сезім, бала сезім арзан бүған.</w:t>
        <w:br/>
        <w:t>-- Тоқта енді! Сөйлей берсең, айтарың көп!</w:t>
        <w:br/>
        <w:t>Жетеді осы жүкті көтере алсам,</w:t>
        <w:br/>
        <w:t>Мен жеңілдім, дұшпаным басар алшаң!</w:t>
        <w:br/>
        <w:t>Әкс мен бала сорлы өмір сүрсін,</w:t>
        <w:br/>
        <w:t>Солар үшін дегейсің, тірі қалсам.</w:t>
        <w:br/>
        <w:t>Тоқта, тоқта, өлуге жол жоқ менде,</w:t>
        <w:br/>
        <w:t>Тоқта, ашу, ақылымды жаншып жеңбе.</w:t>
        <w:br/>
        <w:t>Жас жетім, кәрі жетім атанбасын,</w:t>
        <w:br/>
        <w:t>Тірімін. Өлді десе, бірің сенбе.</w:t>
        <w:br/>
        <w:t>Досының ішкі монологы</w:t>
        <w:br/>
        <w:t>(Яки өзін өзі қайрау)</w:t>
        <w:br/>
        <w:t>- Сен оны кінәлама,</w:t>
        <w:br/>
        <w:t>Алғаш жатты сүйді екен деп,</w:t>
        <w:br/>
        <w:t>Бал күнгі, бала күнгі күй ботен деп.</w:t>
        <w:br/>
        <w:t>Албырт жан арбағанға көнген шығар,</w:t>
        <w:br/>
        <w:t>Бақытты жар болатын үйге өтем деп.</w:t>
        <w:br/>
        <w:t>Сен оны кінәлама, тағдырдан көр,</w:t>
        <w:br/>
        <w:t>Арылмас азап жанға тағылған кер.</w:t>
        <w:br/>
        <w:t>Егіліп ес білгелі келе жатсаң,</w:t>
        <w:br/>
        <w:t>Кол болды-ау коз жасың мен ағылған тер.</w:t>
        <w:br/>
        <w:t>Сонау бір соғыс жылғы сұрапылда</w:t>
        <w:br/>
        <w:t>Тағдырдың оғы саған бір атылды.</w:t>
        <w:br/>
        <w:t>Қатпаған бұғанаңды бейнет қарып,</w:t>
        <w:br/>
        <w:t>Тер төгіп балғын денең бұратылды...</w:t>
        <w:br/>
        <w:t>Әпендер тен позталар</w:t>
        <w:br/>
        <w:t>Ақылға ис жан ғой Досан,</w:t>
        <w:br/>
        <w:t>өзін өзі үстады.</w:t>
        <w:br/>
        <w:t>Алқымынан</w:t>
        <w:br/>
        <w:t>неше дүркін</w:t>
        <w:br/>
        <w:t>ашу алып қыстады.</w:t>
        <w:br/>
        <w:t>Сол сойқанның бәрі бірдей</w:t>
        <w:br/>
        <w:t>кеудесінде тұншықты,</w:t>
        <w:br/>
        <w:t>Енді ғана</w:t>
        <w:br/>
        <w:t>айтар ойдың алғашқысын үштады.</w:t>
      </w:r>
    </w:p>
    <w:p>
      <w:r>
        <w:t>Досанның монологы</w:t>
        <w:br/>
        <w:t>Мен сені есім кете сүйіп едім,</w:t>
        <w:br/>
        <w:t>Жүрекке жанмен қатар сыйып сдің.</w:t>
        <w:br/>
        <w:t>Алғашқы бал махаббат сезіміңді</w:t>
        <w:br/>
        <w:t>Тек өзім ояттым деп түйіп едім.</w:t>
        <w:br/>
        <w:t>Мөп-мөлдір түнық жан деп қалағанмын,</w:t>
        <w:br/>
        <w:t>Таза жан болса - осы деп балағанмын.</w:t>
        <w:br/>
        <w:t>“Алғашқы махаббатым сен” дегенде,</w:t>
        <w:br/>
        <w:t>Іздегенім осы деп санағанмын.</w:t>
        <w:br/>
        <w:t>Арманым бір адал жан қүшу еді,</w:t>
        <w:br/>
        <w:t>Махаббат қиясына үзу еді.</w:t>
        <w:br/>
        <w:t>Жеттім деп сол арманға үғып сені,</w:t>
        <w:br/>
        <w:t>Ілмекке құсым қалап түсіп еді.</w:t>
        <w:br/>
        <w:t>Әрине, сүм осекке кезіккенмін,</w:t>
        <w:br/>
        <w:t>Жала деп бүған дейін безіп келдім</w:t>
        <w:br/>
        <w:t>Әуелде белгісіз мұң қоршағанда,</w:t>
        <w:br/>
        <w:t>Бүл қалай деп шынында сезіктендім.</w:t>
        <w:br/>
        <w:t>Бірақ мен ол күдікті басып-жаншып,</w:t>
        <w:br/>
        <w:t>Талай кез оз жанынды алдым аршып.</w:t>
        <w:br/>
        <w:t>Жоғары көтердім де періштем деп,</w:t>
        <w:br/>
        <w:t>Жанымның сезіміне еттім талшық,</w:t>
        <w:br/>
        <w:t>Мен сені құштым, сүйдім, жаным дедім,</w:t>
        <w:br/>
        <w:t>Өмірге тік қарайтын арым дсдім.</w:t>
        <w:br/>
        <w:t>Дүние талық болып кетсе дағы,</w:t>
        <w:br/>
        <w:t>Сснерім, адал жаным - барым дедім.</w:t>
        <w:br/>
        <w:t>5. 421,</w:t>
        <w:br/>
        <w:t>Шрғана браз</w:t>
        <w:br/>
        <w:t>Өтер ме өмір сордың жолын сағалап,</w:t>
        <w:br/>
        <w:t>Келер ме әлде қолын созып жаңа бақ.</w:t>
        <w:br/>
        <w:t>Осы скеуі тайталасты талай түн,</w:t>
        <w:br/>
        <w:t>Сор сығымдап, үміт ойды жағалап.</w:t>
        <w:br/>
        <w:t>Бірінде ол шыңыраудың түбінде,</w:t>
        <w:br/>
        <w:t>Айыра алмай өмір-өлім жігін де,</w:t>
        <w:br/>
        <w:t>Талықсыған жанға теңеп өз басын,</w:t>
        <w:br/>
        <w:t>Өмір жолын жалғаудан да түңілді.</w:t>
        <w:br/>
        <w:t>Ондай шақта әкс-шеше, баласы,</w:t>
        <w:br/>
        <w:t>Таусылғандай алдындағы бар асы.</w:t>
        <w:br/>
        <w:t>Көз алдына келеді де телміріп,</w:t>
        <w:br/>
        <w:t>Алшақтайды өлім-өмір арасы.</w:t>
        <w:br/>
        <w:t>Мұндай күндер ездік пенен ерге сын</w:t>
        <w:br/>
        <w:t>Екендігін көзі жетіп көргесін,</w:t>
        <w:br/>
        <w:t>Достарына қайтадан ол оралды,</w:t>
        <w:br/>
        <w:t>Қайрап салып өзін тағы өрге шың.</w:t>
        <w:br/>
        <w:t>Қияға</w:t>
      </w:r>
    </w:p>
    <w:p>
      <w:r>
        <w:t>Достар айтқан бір мскеме бастығын</w:t>
        <w:br/>
        <w:t>Іздеп тапты жетекке алып жақсы ұғым.</w:t>
        <w:br/>
        <w:t>Күйбіңдеп ол кітапшасын іздесе,</w:t>
        <w:br/>
        <w:t>Жаңа бастық қолын қысты тас-мығым.</w:t>
        <w:br/>
        <w:t>- Танысалық. Тастан менің есімім.</w:t>
        <w:br/>
        <w:t>- До-сан... сдім...</w:t>
        <w:br/>
        <w:t>- Атыңды айтсаң несі мін?</w:t>
        <w:br/>
        <w:t>Қағазынды қарамай-ақ қоя түр,</w:t>
        <w:br/>
        <w:t>Түріңнен-ақ тапқам жүмыс шешімін. -</w:t>
        <w:br/>
        <w:t>Деген Тастан жүмысқа алып жатқанда</w:t>
        <w:br/>
        <w:t>Сөйтіп досқа арайлы таң атқан да.</w:t>
        <w:br/>
        <w:t>Содан бері сырғып жатты сан күндер,</w:t>
        <w:br/>
        <w:t>Содан бері сенім артты ақ таңға.</w:t>
        <w:br/>
        <w:t>Шпғана Праз</w:t>
        <w:br/>
        <w:t>Бейнетті арқаладың бала жаста,</w:t>
        <w:br/>
        <w:t>Қазіргі бүл азаптың орны басқа.</w:t>
        <w:br/>
        <w:t>Жаныңа жабысқан дерт зардабына</w:t>
        <w:br/>
        <w:t>Шыдамай, балқыр енді қара тас та.</w:t>
        <w:br/>
        <w:t>Бірақ та кінәлі ме соған жарың,</w:t>
        <w:br/>
        <w:t>Арнады, бағыштады оған барын.</w:t>
        <w:br/>
        <w:t>Шырынын бал еріннің сорып алып,</w:t>
        <w:br/>
        <w:t>Кетіпті өртеп мұны сол қу залым.</w:t>
        <w:br/>
        <w:t>Сен оны кінәлама, тағдырдан көр,</w:t>
        <w:br/>
        <w:t>Дерексіз кінә қайдан табылған дер.</w:t>
        <w:br/>
        <w:t>Кеш келіп кездескенің осы болды -</w:t>
        <w:br/>
        <w:t>Тұңғышы махаббаттың жабылған жер.</w:t>
        <w:br/>
        <w:t>Төзсең де, төзбесең де шындығы сол,</w:t>
        <w:br/>
        <w:t>Бірсуден қалған-құтқан “шырынды” сор.</w:t>
        <w:br/>
        <w:t>Тағдырдың басып тұрыл көндіргені -</w:t>
        <w:br/>
        <w:t>Бұлқынбай, енді, Досан, тынымды бол!</w:t>
        <w:br/>
        <w:t>жжж</w:t>
        <w:br/>
        <w:t>Әрқашан үлкен жүрек сабасы кең,</w:t>
        <w:br/>
        <w:t>Кешс ғана омірмен таласып ең.</w:t>
        <w:br/>
        <w:t>Бүгін міне бойыңды жидың, Досан,</w:t>
        <w:br/>
        <w:t>Қарқыннан қайтпағанда адасып ең.</w:t>
        <w:br/>
        <w:t>Оңаша қалса өткенді сарқа ойлайды,</w:t>
        <w:br/>
        <w:t>Бүлт болып қара көңіл жалт ойнайды.</w:t>
        <w:br/>
        <w:t>Ақылы тоқтам тауып бекінгенмен,</w:t>
        <w:br/>
        <w:t>Тексеріп адалдықты ар қоймайды.</w:t>
        <w:br/>
        <w:t>Осылай өзін басып жүргенде бүл,</w:t>
        <w:br/>
        <w:t>Дегенін істеп жатты үлкен өмір.</w:t>
        <w:br/>
        <w:t>Бактағы, клубтағы тамашалар</w:t>
        <w:br/>
        <w:t>Құлпырған қызғалдақтай көктем де бір.</w:t>
      </w:r>
    </w:p>
    <w:p>
      <w:r>
        <w:t>Жастардың жарасымды күлкілері</w:t>
        <w:br/>
        <w:t>Белгілі қуанышты жыр тілері.</w:t>
        <w:br/>
        <w:t>Сол орта анда-санда барып қайтып,</w:t>
        <w:br/>
        <w:t>Көңілдің ауырынан серпілері.</w:t>
        <w:br/>
        <w:t>424 ;</w:t>
        <w:br/>
        <w:t>МАЗМҰНЫ</w:t>
        <w:br/>
        <w:t>Кіріспе (7. Молдағалиев)... 3</w:t>
        <w:br/>
        <w:t>Бірінші бөлім. ӨЛЕНДЕР</w:t>
        <w:br/>
        <w:t>Ауылымның аспаны ....</w:t>
        <w:br/>
        <w:t>Қара шаңырак...</w:t>
        <w:br/>
        <w:t>Сенім мен сәуле...</w:t>
        <w:br/>
        <w:t>“Пай-пай, дүние-ай, түрмайды-ау бір қалыпта...” ...13</w:t>
        <w:br/>
        <w:t>Ауылдағы: КӨздееу зу аша ық ықааыаны қардылаы ЫДЫ: 14</w:t>
        <w:br/>
        <w:t>“Аттанып сәби шақтық қалыңтойдан...” ................ 16</w:t>
        <w:br/>
        <w:t>Өмірім жыр өзендей 22.2... езе еее кеееле кеі ее еенык»</w:t>
        <w:br/>
        <w:t>Жүр, досым, біздің жаққа ....</w:t>
        <w:br/>
        <w:t>Есеп берем ауылыма</w:t>
        <w:br/>
        <w:t>Шұбат</w:t>
        <w:br/>
        <w:t>Орімтал мен сандуғаш</w:t>
        <w:br/>
        <w:t>Түсіме ендің, туған жер</w:t>
        <w:br/>
        <w:t>Жылқыжанды халқымыз</w:t>
        <w:br/>
        <w:t>“Ел ағасыз болмайды, тон жағасыз...” ...</w:t>
        <w:br/>
        <w:t>Қорқыныш пен қуаныш ...............</w:t>
        <w:br/>
        <w:t>ӨЛІЛІІІК елранлд а акнаады қырдан тады тет анқана</w:t>
        <w:br/>
        <w:t>“Арманым ең, арманымсың, армансың!..”.</w:t>
        <w:br/>
        <w:t>“Адам бір кез алшаң баса қалғанда</w:t>
        <w:br/>
        <w:t>“Көлеңкелі қалтарысты...” .............</w:t>
        <w:br/>
        <w:t>“Сен осы күлесің бс маған қарап...”</w:t>
        <w:br/>
        <w:t>Қырау шалған</w:t>
        <w:br/>
        <w:t>Өзіңнеп зор шықса .... 5</w:t>
        <w:br/>
        <w:t>“Көз тіріде келген бақ...” ...............21..</w:t>
        <w:br/>
        <w:t>Ншғана (раз</w:t>
        <w:br/>
        <w:t>Алып кетті махаббатын суырып,</w:t>
        <w:br/>
        <w:t>Тар боп қалды кең дүние суынып.</w:t>
        <w:br/>
        <w:t>Ар-намысын салып кетті табанға,</w:t>
        <w:br/>
        <w:t>Төзімділік апшысын да қуырын.</w:t>
        <w:br/>
        <w:t>Бар еңбегін жар жолына бағыштап</w:t>
        <w:br/>
        <w:t>Жүруші еді. Енді өмірмен қағыспақ.</w:t>
        <w:br/>
        <w:t>Бір-ақ күнде балғын, жастық базары</w:t>
        <w:br/>
        <w:t>Тарқай берді жүрегін мүң жаныштап.</w:t>
        <w:br/>
        <w:t>Жар Шолпанын, таң Шолпанын жоғалтып,</w:t>
        <w:br/>
        <w:t>Деді: “Өмірдің бүдан әрі жоғы артық! -</w:t>
        <w:br/>
        <w:t>Гүлсіз сабақ солмағанда қайтеді?</w:t>
        <w:br/>
        <w:t>Нұрлы өмірге қалай ғана қарар тік?”.</w:t>
        <w:br/>
        <w:t>Осы оймен жанын жеді, алқынды,</w:t>
      </w:r>
    </w:p>
    <w:p>
      <w:r>
        <w:t>Оған енді көрінбеді ар қүнды.</w:t>
        <w:br/>
        <w:t>Тағдырын ол “жүз грамдап” өлшеді,</w:t>
        <w:br/>
        <w:t>Көрді түңғыш жанға ызғырық салқынды.</w:t>
        <w:br/>
        <w:t>Ыза мен кек кеудесінде түншығып,</w:t>
        <w:br/>
        <w:t>Талқан болған маза қайтсін тыншығып.</w:t>
        <w:br/>
        <w:t>Жан жалынын шарап құя лаулатып,</w:t>
        <w:br/>
        <w:t>Жар елесін өртемекші күл қылып.</w:t>
        <w:br/>
        <w:t>Ойран болған ой жүмысқа құлықсыз,</w:t>
        <w:br/>
        <w:t>Болмайды ғой бүл адам бір қылықсыз.</w:t>
        <w:br/>
        <w:t>Алғашқы кез абайламай қалды өзі,</w:t>
        <w:br/>
        <w:t>Асау еркі кетті тежеу - құрықсыз.</w:t>
        <w:br/>
        <w:t>Кеңседегі бір орындық тұрды бос,</w:t>
        <w:br/>
        <w:t>Басқаларға баяндамай сырды дос,</w:t>
        <w:br/>
        <w:t>Баласымен жүріп кеткен ауылға,</w:t>
        <w:br/>
        <w:t>Сол кез Бақан қақпанын да құрды дес.</w:t>
        <w:br/>
        <w:t>Іші біліп тұрса дағы бар жайды,</w:t>
        <w:br/>
        <w:t>“Жиенімді бүлдірді!” деп зарлайды.</w:t>
        <w:br/>
        <w:t>Көкейіне өштік орнап алған жан</w:t>
        <w:br/>
        <w:t>Жалалардың қай жөндісін талғайды.</w:t>
        <w:br/>
        <w:t>“Жиырма бестің шуақ күні өткендей...” ........... 116</w:t>
        <w:br/>
        <w:t>Әншіге</w:t>
        <w:br/>
        <w:t>Көктем келсе ....</w:t>
        <w:br/>
        <w:t>“Жанарыма ілінсе егер басқалар...”</w:t>
        <w:br/>
        <w:t>Анам туралы</w:t>
        <w:br/>
        <w:t>Көп екен коңіл жетер дос-жараным ....</w:t>
        <w:br/>
        <w:t>“Сен ғана шаттанатын биікті алсам...”</w:t>
        <w:br/>
        <w:t>“Қырық салған қырауды...”</w:t>
        <w:br/>
        <w:t>“Өлеңімнің жолында сұлуларға...”</w:t>
        <w:br/>
        <w:t>“Сен бар жерде өтімдімін, өктеммін...</w:t>
        <w:br/>
        <w:t>Малта тастар</w:t>
        <w:br/>
        <w:t>“Айнытпай берер сөз жетпей...”</w:t>
        <w:br/>
        <w:t>“Өмірімде еш жанды сүйс алмадым...”</w:t>
        <w:br/>
        <w:t>Қаршығалыға келгенде</w:t>
        <w:br/>
        <w:t>Кешкі көрініс</w:t>
        <w:br/>
        <w:t>“Шындығында бақыт коркем қүс болса...</w:t>
        <w:br/>
        <w:t>Ақ түтегі Арқаның</w:t>
        <w:br/>
        <w:t>Сағыныш ....2......</w:t>
        <w:br/>
        <w:t>Ұмытпаймын сол күнді</w:t>
        <w:br/>
        <w:t>Жас аруға</w:t>
        <w:br/>
        <w:t>“Қиялым, аялашы алдыңа алып...”</w:t>
        <w:br/>
        <w:t>Жанымның жазы, көктемі</w:t>
        <w:br/>
        <w:t>“Бәйек болып үй ішінің бәрінс..</w:t>
        <w:br/>
        <w:t>Даланың әншісі</w:t>
        <w:br/>
        <w:t>127</w:t>
        <w:br/>
        <w:t>127</w:t>
        <w:br/>
        <w:t>127</w:t>
        <w:br/>
        <w:t>Тау өзені.</w:t>
        <w:br/>
        <w:t>Бөбегімді ойласам</w:t>
        <w:br/>
        <w:t>“Қара көздің күлгені...</w:t>
      </w:r>
    </w:p>
    <w:p>
      <w:r>
        <w:t>“О, менің жалындаған жастық шағым...</w:t>
        <w:br/>
        <w:t>Нұрайға ...</w:t>
        <w:br/>
        <w:t>Жайықтың толқыны</w:t>
        <w:br/>
        <w:t>Таудағы бүлақ</w:t>
        <w:br/>
        <w:t>Көз алдыннан кетпей қойып...”</w:t>
        <w:br/>
        <w:t>Арқа қысы</w:t>
        <w:br/>
        <w:t>Шалқыған шақта ....</w:t>
        <w:br/>
        <w:t>“Әркімнің бұл өмірден өзіндік бір...?........... 136</w:t>
        <w:br/>
        <w:t>ПШТЫҢғЫНЛау сары ред еды на м Еа ан арна</w:t>
        <w:br/>
        <w:t>Қүс ұшуға жаралса</w:t>
        <w:br/>
        <w:t>“Ойыңды ойдан қуып біз...” ...</w:t>
        <w:br/>
        <w:t>Найзағай</w:t>
        <w:br/>
        <w:t>Торт жолды түйіндер</w:t>
        <w:br/>
        <w:t>Тобыл толқындары...</w:t>
        <w:br/>
        <w:t>“Жатсындың ба?..”</w:t>
        <w:br/>
        <w:t>“Сыйға бердім оған гүлді үздім де...”</w:t>
        <w:br/>
        <w:t>Тан атқанда лок ақын</w:t>
        <w:br/>
        <w:t>Ағындайды қиялым......</w:t>
        <w:br/>
        <w:t>Неге ауыстың қайтадан ....... й</w:t>
        <w:br/>
        <w:t>“Аймысың жерге қонып жақындаған?..” .......... 95</w:t>
        <w:br/>
        <w:t>Кешірім</w:t>
        <w:br/>
        <w:t>Кешқұрым</w:t>
        <w:br/>
        <w:t>Сарша-тамые-Түндерігшн емен е ынан оқа Ды» 96</w:t>
        <w:br/>
        <w:t>“Көктемдегі гүлдерді жаңбыр жуып...” ...2...22. 97</w:t>
        <w:br/>
        <w:t>“Ақын өлсе, іздейді елі, мақтайды...”</w:t>
        <w:br/>
        <w:t>“Жұлдыздар жымыңдап күледі...”</w:t>
        <w:br/>
        <w:t>Астанам</w:t>
        <w:br/>
        <w:t>Армысың, анам менің - туған жерім!</w:t>
        <w:br/>
        <w:t>Ауылдастарыма »,.22ее суы ае е ы ады</w:t>
        <w:br/>
        <w:t>“Қойныңды аш, Қаршығалым, аралайын...” ...</w:t>
        <w:br/>
        <w:t>“Әйтеуір оқудан бір қалғаным жоқ...”.....222..</w:t>
        <w:br/>
        <w:t>“Мен жасымда жайрандай да алмағам...” ....</w:t>
        <w:br/>
        <w:t>Қара шалдар</w:t>
        <w:br/>
        <w:t>Табиғат пен адам</w:t>
        <w:br/>
        <w:t>“Достықты қиялдай ғып кастерледім...”?</w:t>
        <w:br/>
        <w:t>Бір жолдасқа</w:t>
        <w:br/>
        <w:t>“Жалғыздығың үнай ма?..</w:t>
        <w:br/>
        <w:t>Тыған- жереревровци лала ден енері сарыандің</w:t>
        <w:br/>
        <w:t>“Халқымды теңіз десең, мен бір тамшы...” ый</w:t>
        <w:br/>
        <w:t>“Қазақ елі дегенде қапталдасып...” ...........м.2.2.</w:t>
        <w:br/>
        <w:t>Таулар</w:t>
        <w:br/>
        <w:t>Төрт жолды түйіндер</w:t>
        <w:br/>
        <w:t>Жеңіс жалауы (Баллада)</w:t>
        <w:br/>
        <w:t>“Балам үшін коп ойдың...”</w:t>
        <w:br/>
        <w:t>“Көңілімде мұңым бары.” асығамын даа ніне</w:t>
        <w:br/>
        <w:t>аа. 438 е</w:t>
        <w:br/>
        <w:t>Шпрғана Ораз</w:t>
        <w:br/>
        <w:t>Әуел кезде кеткен коздер тайғанап,</w:t>
        <w:br/>
        <w:t>Кезігеді тұрған болып жәй қарап.</w:t>
        <w:br/>
        <w:t>Тағы да әлгі сезім шарпып өткенде,</w:t>
      </w:r>
    </w:p>
    <w:p>
      <w:r>
        <w:t>Жасырады молдір көзді ай қабақ.</w:t>
        <w:br/>
        <w:t>Осылайша бір кеш отті арбасып,</w:t>
        <w:br/>
        <w:t>Үміт пенен күдік кезек алмасып.</w:t>
        <w:br/>
        <w:t>Тапқан стті Досан көңіл кірбіңін -</w:t>
        <w:br/>
        <w:t>Төмен тартып жүрген ойды жармасып.</w:t>
        <w:br/>
        <w:t>Жақындапты-ау бақыт - өзі сезбестен,</w:t>
        <w:br/>
        <w:t>Сол бақыт қой бүгін оған кездескен.</w:t>
        <w:br/>
        <w:t>Бөтен деуге қалай ғана қия алар,</w:t>
        <w:br/>
        <w:t>Ұмыт қылып әлгі мөлдір көзді естен.</w:t>
        <w:br/>
        <w:t>Қайта-қайта ссінс алды, ойлады,</w:t>
        <w:br/>
        <w:t>Тұнық көздің мөлдіріне тоймады.</w:t>
        <w:br/>
        <w:t>Бағанағы оркестрдің вальсі</w:t>
        <w:br/>
        <w:t>Қайтадан кеп жаңғырыға ойнады.</w:t>
        <w:br/>
        <w:t>“Япырмау бұл аялаған жанымды,</w:t>
        <w:br/>
        <w:t>Түн артынан арайлатқан таңымды,</w:t>
        <w:br/>
        <w:t>Кім еді өзі, нүр жүзінде күн күлген?</w:t>
        <w:br/>
        <w:t>Бүтіндер ме кслтс сынған сағымды?”</w:t>
        <w:br/>
        <w:t>Осы сүрақ бір бүйірден түрткілеп,</w:t>
        <w:br/>
        <w:t>Қайталайды бұлдыр ойдан сыр тілеп.</w:t>
        <w:br/>
        <w:t>Күңгірт ойдың көлеңкесін сілкілеп,</w:t>
        <w:br/>
        <w:t>Көңіл бір сәт жалт етеді жыр тілеп.</w:t>
        <w:br/>
        <w:t>Сонау күндер тоналғаннан жүрегі,</w:t>
        <w:br/>
        <w:t>Селт ете алмай сұрғылт күйде жүр еді.</w:t>
        <w:br/>
        <w:t>Енді сол бір сүрқиядан безініп,</w:t>
        <w:br/>
        <w:t>Тап осынау нұрлы көзде тілегі.</w:t>
        <w:br/>
        <w:t>Бірақ оған қайтіп қапа жанасар,</w:t>
        <w:br/>
        <w:t>Тайқып қалған, қайтып қалған жан осал,</w:t>
        <w:br/>
        <w:t>Жаман атқа жалғанатын осек бар,</w:t>
        <w:br/>
        <w:t>Тәуекел деп тыңдар седі жаңа сыр.</w:t>
        <w:br/>
        <w:t>блендер тен позлалар</w:t>
        <w:br/>
        <w:t>Бақан келіп бос орынға түйіліп,</w:t>
        <w:br/>
        <w:t>Кеңседегі барлық, жанды үйірін:</w:t>
        <w:br/>
        <w:t>- Қайда жүр бүл? Неге үнсіз тұрсыңдар?</w:t>
        <w:br/>
        <w:t>Бәрің соны жақтайтын ең жиылып.</w:t>
        <w:br/>
        <w:t>Шақырып ап Досанды ол бүрді енді:</w:t>
        <w:br/>
        <w:t>- Жайынңды мен баяғыдан білгем-ді.</w:t>
        <w:br/>
        <w:t>Қатын тастар маскүнсмгес орын жоқ,</w:t>
        <w:br/>
        <w:t>Аулақ салғын бізден енді іргенді!</w:t>
        <w:br/>
        <w:t>Сұрағыңыз... жоқ па маған күмәпді?..</w:t>
        <w:br/>
        <w:t>..Өз қатеңді түсінгенің ұнамды. -</w:t>
        <w:br/>
        <w:t>Досан мең-зең ойынан түр адасып,</w:t>
        <w:br/>
        <w:t>Көз алды да, көңілі де тұманды.</w:t>
        <w:br/>
        <w:t>Бақан жүрген көн терідей бүріліп,</w:t>
        <w:br/>
        <w:t>Қайтсін оның адалына үңіліп.</w:t>
      </w:r>
    </w:p>
    <w:p>
      <w:r>
        <w:t>Мең-зең жанды жарда тұрған теңселіп,</w:t>
        <w:br/>
        <w:t>Құлатқандай болды бейне бір үрып.</w:t>
        <w:br/>
        <w:t>Екі соққы біреуінен бірі асып,</w:t>
        <w:br/>
        <w:t>Қайталады, бой жаздырмай ұласып.</w:t>
        <w:br/>
        <w:t>Кектің селі кептелгендей алқымға,</w:t>
        <w:br/>
        <w:t>Жан адамға жоламады сыр ашып.</w:t>
        <w:br/>
        <w:t>Қайда барса, мұны жүрт тез “ұғады”.</w:t>
        <w:br/>
        <w:t>Бақан жазған бұйрық алдан шығады.</w:t>
        <w:br/>
        <w:t>Ақ көңілін, адамдығын елемей,</w:t>
        <w:br/>
        <w:t>Бұйрық сөзі бір-ақ ұрып жығады.</w:t>
        <w:br/>
        <w:t>Мысқал үйқы маңын көрмей талай түн,</w:t>
        <w:br/>
        <w:t>Өтсе де оны ұшқалаққа санайтын.</w:t>
        <w:br/>
        <w:t>Сақтағандар түла бойын тінткілеп,</w:t>
        <w:br/>
        <w:t>“Жұмыс жоқ” деп, маскүнем қып қарайтын.</w:t>
        <w:br/>
        <w:t>Досты көрсе егіледі, ағыла,</w:t>
        <w:br/>
        <w:t>Осынау бір күйкі омірін шағына.</w:t>
        <w:br/>
        <w:t>Дос ақылын шарап қоса сіміріп,</w:t>
        <w:br/>
        <w:t>Айыққанда - сол күйкі өмір тағы да...</w:t>
        <w:br/>
        <w:t>жш</w:t>
        <w:br/>
        <w:t>шк. 427</w:t>
        <w:br/>
        <w:t>Ншғана (раз</w:t>
        <w:br/>
        <w:t>Осы сәтте Досан бірге қиналып,</w:t>
        <w:br/>
        <w:t>Байқады одан өз жайындай күйді анық.</w:t>
        <w:br/>
        <w:t>Ағат басқан албырттықты кінәлап.</w:t>
        <w:br/>
        <w:t>Ақтайды оны өзіне бүл күй қанық.</w:t>
        <w:br/>
        <w:t>Сөз жоқ жерде уақыт кеңге көсіліп,</w:t>
        <w:br/>
        <w:t>Бір минутты екі стеді осіріп.</w:t>
        <w:br/>
        <w:t>Тапқыр соз-ай, қадірің бар мүндайда,</w:t>
        <w:br/>
        <w:t>Қыз алдында құлпырсаң ғой жосылып.</w:t>
        <w:br/>
        <w:t>Досан сөздің үшын таппай қысылды,</w:t>
        <w:br/>
        <w:t>Көңіл оғап қиян ойды ұсынды.</w:t>
        <w:br/>
        <w:t>Сол ойымен әуре болып келеді,</w:t>
        <w:br/>
        <w:t>Әңгіменің құралмасын түсінді.</w:t>
        <w:br/>
        <w:t>Бұлт қызарып қоштасқанда күнменсн,</w:t>
        <w:br/>
        <w:t>Шамның нүры белдесті кеп түнменен.</w:t>
        <w:br/>
        <w:t>Қала көркін алаулатып әкетті,</w:t>
        <w:br/>
        <w:t>Жымындаған қызыл-жасыл түр деген.</w:t>
        <w:br/>
        <w:t>Өзге жұртта жосып жатыр әзілдер,</w:t>
        <w:br/>
        <w:t>Жігіт қызға сондай әзіл әзірлер.</w:t>
        <w:br/>
        <w:t>Күлкі - фонтан атылады ауаға,</w:t>
        <w:br/>
        <w:t>Оркестрдей тұтасады мәз үндер.</w:t>
        <w:br/>
        <w:t>Бұзғандай бір салтанатын солардың,</w:t>
        <w:br/>
        <w:t>Қорлан, Досан, неге үйге оралдың?!</w:t>
      </w:r>
    </w:p>
    <w:p>
      <w:r>
        <w:t>Жігітім-ай, жүдеубас боп қалыпсың,</w:t>
        <w:br/>
        <w:t>Шіренуге келмейтіндей таралғың.</w:t>
        <w:br/>
        <w:t>Ал, не тұрыс, әкелдің ғой Қорланды?</w:t>
        <w:br/>
        <w:t>(Тағы неге жігітіміз зорланды?)</w:t>
        <w:br/>
        <w:t>Қош айтысып кете бермей әлі түр,</w:t>
        <w:br/>
        <w:t>Ойын айтып тынуға әлде толғанды.</w:t>
        <w:br/>
        <w:t>Өмір: АРИЕЫННА; рады анары Абан ЕЕЕ</w:t>
        <w:br/>
        <w:t>“Адал жанға мен де айқын, тұнықпығ</w:t>
        <w:br/>
        <w:t>“Әр жұлдызды бір адам...”</w:t>
        <w:br/>
        <w:t>Армысың, 6ЛУ! 2-соеор со ауезек ;</w:t>
        <w:br/>
        <w:t>Егіз ЗаЙІМІ радықдыры аа Ы ЫШ ыла ДЕЛЕ Ы Татақне дір</w:t>
        <w:br/>
        <w:t>Кейбір кез ...</w:t>
        <w:br/>
        <w:t>Абай.</w:t>
        <w:br/>
        <w:t>“ҰакЫт деген мықтының... ;</w:t>
        <w:br/>
        <w:t>“Омірдің өгейсінген баласы е ӨМӘЕНы” аынынашықылыіды</w:t>
        <w:br/>
        <w:t>Бәріне де бәйекпін....22--незебееекекннс ее екен тие ее дедне</w:t>
        <w:br/>
        <w:t>“Күн мен түннің заңдылығы өміріме ұласса...” ..... 37</w:t>
        <w:br/>
        <w:t>НӘТее“Балу с мады ыы Ы енде А Дан Шрнды ыы</w:t>
        <w:br/>
        <w:t>Қызмет орынымМыша224 а емукенк беген кеддлке дее беыДДан</w:t>
        <w:br/>
        <w:t>Бор сел аа ы ланы шрердарціндыы ене іні өлеГіН</w:t>
        <w:br/>
        <w:t>“Аймағыңа қожасың, иесісің...</w:t>
        <w:br/>
        <w:t>“Қолтығымнан сүйейтін досым қайда?..” р</w:t>
        <w:br/>
        <w:t>“Жаныма қанат беріп танысқаның..7.....мм.0м2м.</w:t>
        <w:br/>
        <w:t>Поезд кешіккенде .............200.000.00 а тен төн ер теқ</w:t>
        <w:br/>
        <w:t>“Талығып шаршағанда тынысымсың...”</w:t>
        <w:br/>
        <w:t>“Қүсым ұшып кеткелі коңіл мазаң...”</w:t>
        <w:br/>
        <w:t>“Ал жан десең, жанайын, ортенейін!..” р</w:t>
        <w:br/>
        <w:t>“Жүрекскылын-жалғай мас” ыы ыыдыдыаынаə</w:t>
        <w:br/>
        <w:t>“Карай берем тал бойыңа, түріңе...”</w:t>
        <w:br/>
        <w:t>Қыз күлкісі ..</w:t>
        <w:br/>
        <w:t>Күлкің күннің көзіндей</w:t>
        <w:br/>
        <w:t>БИЕ 5 нді аӨРЕНлЕН МЕН жака а</w:t>
        <w:br/>
        <w:t>Қарақан мен неге үтыламын...”</w:t>
        <w:br/>
        <w:t>“Жеңгем еді хор қызындай сыланған...”</w:t>
        <w:br/>
        <w:t>“Тілегімді орындаса тағдырымнан сұрарым...” ....... 52</w:t>
        <w:br/>
        <w:t>КЕТЕТІН ЕРЕСЕК ЕЕЛЕК Ка ТЫН е</w:t>
        <w:br/>
        <w:t>“Заман түзу -- қарасаң жан-жағына...”</w:t>
        <w:br/>
        <w:t>“Мінезімді момақан дерсің бәлкім...”</w:t>
        <w:br/>
        <w:t>“Алаң көңіл арманнан не тілейді...”</w:t>
        <w:br/>
        <w:t>ЖАСТЫҒЫМ 5 ақыны ны ыны анына а ен аныыыа</w:t>
        <w:br/>
        <w:t>“Кәндім соған! Ұйқымды ал!..”</w:t>
        <w:br/>
        <w:t>“Жаз көңілді жайдары таныстардан...”</w:t>
        <w:br/>
        <w:t>Өлендер мен пазталар</w:t>
        <w:br/>
        <w:t>Үміт оты бір түтанса сөнер мс?</w:t>
        <w:br/>
        <w:t>Жүрек шіркін шгегінгенге көпер ме?</w:t>
        <w:br/>
        <w:t>Мүйпдай шақта дос комекке келмесе,</w:t>
        <w:br/>
        <w:t>Құр талпынған талаптап іс онер ме?</w:t>
      </w:r>
    </w:p>
    <w:p>
      <w:r>
        <w:t>Келді достар жиналысып, шаттанып,</w:t>
        <w:br/>
        <w:t>Бақыт құсы қопғандай-ақ, бақ дарып.</w:t>
        <w:br/>
        <w:t>Көз қысысып күлімдейді серіктер,</w:t>
        <w:br/>
        <w:t>Айтса Досан жаңа сырын ақтарып.</w:t>
        <w:br/>
        <w:t>“Алданған жан адалды да даттайтын,</w:t>
        <w:br/>
        <w:t>Менің жайым сендер түгіл жатқа айқын.</w:t>
        <w:br/>
        <w:t>Мүмкін тағы алдамшы бір көз шығар,</w:t>
        <w:br/>
        <w:t>Мүмкін оған мснің жайым ап-айқын...”</w:t>
        <w:br/>
        <w:t>Қуаныш пен күдік басын шалмалап,</w:t>
        <w:br/>
        <w:t>Нақ баса алмай сөйлеп отыр қармалап.</w:t>
        <w:br/>
        <w:t>Баяғыдай албырт кезі болса егер</w:t>
        <w:br/>
        <w:t>Дарияңа кетер еді жалдап-ақ....</w:t>
        <w:br/>
        <w:t>Көңіл сеніп, талпынса да жүрегі,</w:t>
        <w:br/>
        <w:t>Сонда ғана тұрса да бар тілегі,</w:t>
        <w:br/>
        <w:t>“Әлдс қандай адам?” деген бір күдік,</w:t>
        <w:br/>
        <w:t>Қарсы келіп кеудесінен тіреді.</w:t>
        <w:br/>
        <w:t>Мінсе бүгін жүмыс соңын сағалап,</w:t>
        <w:br/>
        <w:t>Қорлан жаққа таяп келді жағалап.</w:t>
        <w:br/>
        <w:t>-- Бірге қайтсақ... - дегенде бұл, қыз күлді,</w:t>
        <w:br/>
        <w:t>Қалтқысы жоқ осы күлкі адал-ак.</w:t>
        <w:br/>
        <w:t>- Екеуіміз екі жақта түрамыз,</w:t>
        <w:br/>
        <w:t>Шын-ақ айтам. Сенбей тұрсыз, сірә, сіз?</w:t>
        <w:br/>
        <w:t>-- Ұзатын сап қайтар сдім мен сізді,</w:t>
        <w:br/>
        <w:t>Қаласаңыз, аздап сейіл құрамыз. -</w:t>
        <w:br/>
        <w:t>Қарағанда қалтқысы жоқ қабаққа,</w:t>
        <w:br/>
        <w:t>Кейде бір мүң ілгіштене қалад та.</w:t>
        <w:br/>
        <w:t>Жасырғандай төмен салып пүр жүзін,</w:t>
        <w:br/>
        <w:t>Мол сырды әкеп кептейді кеп тамаққа.</w:t>
        <w:br/>
        <w:t>“Кәрі тағдыр қалпынан алжасқандай...7.....222.2.. 58</w:t>
        <w:br/>
        <w:t>Тайталас ....</w:t>
        <w:br/>
        <w:t>“Жазды кім сағынбайды, іздемейді?..”</w:t>
        <w:br/>
        <w:t>Кездеседі мұндайлар-дазедеда дыны қырмен)</w:t>
        <w:br/>
        <w:t>РСАрЖАЙДаты өршан Ы маан ашы ыаа</w:t>
        <w:br/>
        <w:t>“Таң нұрының бір үзім көркімісің?..”</w:t>
        <w:br/>
        <w:t>Дала мен домбыра</w:t>
        <w:br/>
        <w:t>Қуат берер қыраным</w:t>
        <w:br/>
        <w:t>“Мен осы ашуланам, асауланам...”</w:t>
        <w:br/>
        <w:t>СенңімімеечсерігіМ шекары зерелнынкен а а атынын</w:t>
        <w:br/>
        <w:t>Мүгілсімге ...</w:t>
        <w:br/>
        <w:t>“Жылдар өтер қарыштаған адымдай</w:t>
        <w:br/>
        <w:t>Қайталанбасын!; месынмыцциранмцокиялы</w:t>
        <w:br/>
        <w:t>“Ыстық көңіл, ықылас, ілтипатты...” ....</w:t>
        <w:br/>
        <w:t>Жырым менің - Көкшетау</w:t>
        <w:br/>
        <w:t>“Табиғат көкте күнін күлімдетсе...”.</w:t>
        <w:br/>
        <w:t>Көшедегі серуен</w:t>
        <w:br/>
        <w:t>“Тына қалды түртінбей ауа бір сәт...” ...</w:t>
        <w:br/>
        <w:t>Қыспен сырласу</w:t>
        <w:br/>
        <w:t>Суреттері жадымда .</w:t>
        <w:br/>
        <w:t>Өленнің жолдарындай</w:t>
      </w:r>
    </w:p>
    <w:p>
      <w:r>
        <w:t>Алғашқы тамшылар</w:t>
        <w:br/>
        <w:t>Қармақшы</w:t>
        <w:br/>
        <w:t>Тоғандағы аққулар ... 5.</w:t>
        <w:br/>
        <w:t>“Мен мұңайсам, жабырқайды көкаспан...” ..........60</w:t>
        <w:br/>
        <w:t>Аппақ нүрдан жаралғандай</w:t>
        <w:br/>
        <w:t>Барша жаннан үстеммін</w:t>
        <w:br/>
        <w:t>“Келеді құлағыма құстың әні...”</w:t>
        <w:br/>
        <w:t>Ақселеудей ақшашты ..........2....2Г2....</w:t>
        <w:br/>
        <w:t>“Акку көлін, бүлбүл талын сағынып...</w:t>
        <w:br/>
        <w:t>“Түнді күтем аспан гүлін санауға...” ..</w:t>
        <w:br/>
        <w:t>Бір тамшы ыр</w:t>
        <w:br/>
        <w:t>Ғ24248 22111213: ДЕСЕН СЕНСЕК ТИКСЕРКОЕК ЕЛ КЕКЕКТКС ТЕ СОТЕНИКЕКАСИСЕР</w:t>
        <w:br/>
        <w:t>бпеңдер (тен пвалалар</w:t>
        <w:br/>
        <w:t>жжж</w:t>
        <w:br/>
        <w:t>Шолпан сезбей кімнің сөзі мақүлып,</w:t>
        <w:br/>
        <w:t>Парк жаққа барып жүрді ақырын.</w:t>
        <w:br/>
        <w:t>Досанды біз аяп кеттік шынымен,</w:t>
        <w:br/>
        <w:t>Болғаны ма махаббаттан мақұрым.</w:t>
        <w:br/>
        <w:t>Бір алданған - екіншіні алдайды,</w:t>
        <w:br/>
        <w:t>Ондай жанда қайдан болсын ар, қайғы.</w:t>
        <w:br/>
        <w:t>Үшіншісін ұшпақ көріп, мәз соған,</w:t>
        <w:br/>
        <w:t>Қалса да ауру, әдет шіркін қалмайды.</w:t>
        <w:br/>
        <w:t>Сол баяғы Шора деген тепеңдеп,</w:t>
        <w:br/>
        <w:t>Шолпанменен қауышады секеңдеп.</w:t>
        <w:br/>
        <w:t>-- Сен қолыма түссең болды, Шолпаным,</w:t>
        <w:br/>
        <w:t>Жер шетіне құстай ұшып кстем! - деп.</w:t>
        <w:br/>
        <w:t>Сонау күнгі кірбіңдерді кешіріп,</w:t>
        <w:br/>
        <w:t>Досан жаны келе жатқан шешіліп,</w:t>
        <w:br/>
        <w:t>Түсінді деп күдіктен ол бейхабар</w:t>
        <w:br/>
        <w:t>Шолпан ылғи келсс-дағы кешігіп.</w:t>
        <w:br/>
        <w:t>(Сенгіштікті серпіні жоқ кол деп үк)</w:t>
        <w:br/>
        <w:t>Арам пиғыл басты қадам орге нық.</w:t>
        <w:br/>
        <w:t>Ку жігіттің қанжығасы “олжалы”,</w:t>
        <w:br/>
        <w:t>Тайып түрды жаттың жарын пенде қып...</w:t>
        <w:br/>
        <w:t>Құлдырау</w:t>
        <w:br/>
        <w:t>Талқан етіп бақыт бөккен ұясын,</w:t>
        <w:br/>
        <w:t>Қүзға құлап түскендейін қия шың.</w:t>
        <w:br/>
        <w:t>Жат біреуге кете барды жар болып,</w:t>
        <w:br/>
        <w:t>Досты осындай күйге қалай қиясың?</w:t>
        <w:br/>
        <w:t>Алғашқы сол тұралатқан соққыдан</w:t>
        <w:br/>
        <w:t>Қиын не бар? Жігітке ауыр жоқ бұдан.</w:t>
        <w:br/>
        <w:t>Махаббатын сөгіп алып жүректен,</w:t>
        <w:br/>
        <w:t>Адамдығын атып жығар оқ қылған.</w:t>
      </w:r>
    </w:p>
    <w:p>
      <w:r>
        <w:t>ҚАЗІРГІ ҚАЗАҚ ПОЭЗИЯСЫ</w:t>
        <w:br/>
        <w:t>НҰРЕОЖА ОРАЗ</w:t>
        <w:br/>
        <w:t>ЕКІ ТОМДЫҚ</w:t>
        <w:br/>
        <w:t>ШЫҒАРМАЛАР ЖИНАҒЫ</w:t>
        <w:br/>
        <w:t>1-том</w:t>
        <w:br/>
        <w:t>Өлеңдер мен поэмалар</w:t>
        <w:br/>
        <w:t>Редактор Есенбай Дүйсенбайұлы</w:t>
        <w:br/>
        <w:t>Тех. редактор Зайра Бошанова</w:t>
        <w:br/>
        <w:t>Көркемдеуші редактор Бейсен Серікбай</w:t>
        <w:br/>
        <w:t>Компьютерде беттеген Диля Мансурова</w:t>
        <w:br/>
        <w:t>ИБ Хе 6908</w:t>
        <w:br/>
        <w:t>Басуға 20,07.2007 кол койылды. Қалыбы 84х108//;,.</w:t>
        <w:br/>
        <w:t>Офсетті басылыс. Қаріп түрі “Тип-таймс”. Есепті баспа</w:t>
        <w:br/>
        <w:t>табағы 20,0. Таралымы 2000 лана. Тапсырыс /9 795.</w:t>
        <w:br/>
        <w:t>Қазакстан Республикасы “Жазушы” баспасы, 0500009.</w:t>
        <w:br/>
        <w:t>Алматы каласы, Абай данғылы, 143-үй</w:t>
        <w:br/>
        <w:t>15ВМ 9965-815-84-4</w:t>
        <w:br/>
        <w:t>ШІ</w:t>
        <w:br/>
        <w:t>789 шы” 81584</w:t>
        <w:br/>
        <w:t>ЕЕ) ЖШЕРПЕК «Дәуір». 050009, Алматы қаласы,</w:t>
        <w:br/>
        <w:t>ағарин данғылы. 92, Тол.: 269-40-35. 242-47-69, 242-07-90.</w:t>
        <w:br/>
        <w:t>Естай: трік-башт81 Өтай.ги, грік-башіт2Ө тайға</w:t>
        <w:br/>
        <w:t>Туған жермен сырласу</w:t>
        <w:br/>
        <w:t>Не керектің бәрі бар</w:t>
        <w:br/>
        <w:t>Қайғы да шегінді</w:t>
      </w:r>
    </w:p>
    <w:p>
      <w:r>
        <w:t>Керсғарлық</w:t>
        <w:br/>
        <w:t>Қанғырған күшік</w:t>
        <w:br/>
        <w:t>Қүлама су - төкпе ақын</w:t>
        <w:br/>
        <w:t>Ұстамдылық пен үміт</w:t>
        <w:br/>
        <w:t>Тиянақсыз тайғақ жол</w:t>
        <w:br/>
        <w:t>Көктем - қыз</w:t>
        <w:br/>
        <w:t>Соңғы тыныстағы үнсіз өсиет</w:t>
        <w:br/>
        <w:t>Ұран улап кетіпті</w:t>
        <w:br/>
        <w:t>Шоқан аға</w:t>
        <w:br/>
        <w:t>Қадірлім</w:t>
        <w:br/>
        <w:t>Бойың шират</w:t>
        <w:br/>
        <w:t>Көңілге өтініш</w:t>
        <w:br/>
        <w:t>Ата-анаға қыз қайғы</w:t>
        <w:br/>
        <w:t>Алтыншашым - қарындасым</w:t>
        <w:br/>
        <w:t>“Айналам толған адам жүлдыздайын...” ...</w:t>
        <w:br/>
        <w:t>Жартастайын жағдайым</w:t>
        <w:br/>
        <w:t>Жылдар жібі сырғытып</w:t>
        <w:br/>
        <w:t>Қаршығалы, анамсың</w:t>
        <w:br/>
        <w:t>Азаттығым - арғымағым</w:t>
        <w:br/>
        <w:t>Екінші бөлім. ПОЭМАЛАР</w:t>
        <w:br/>
        <w:t>.348</w:t>
        <w:br/>
        <w:t>.383</w:t>
        <w:br/>
        <w:t>Досымның тағдыры... 2..409</w:t>
        <w:br/>
        <w:t>Тәуелсіздік таңы атты.</w:t>
        <w:br/>
        <w:t>Мүгедек ....02.2222.</w:t>
        <w:br/>
        <w:t>ды</w:t>
        <w:br/>
        <w:t>Коз сыры 5127</w:t>
        <w:br/>
        <w:t>“Соз - бұлақ құмар адам сусындаған...” 2,138</w:t>
        <w:br/>
        <w:t>“Жүрегім бейжай...” 32139</w:t>
        <w:br/>
        <w:t>Сарыарқамен сырласу монологы 140</w:t>
        <w:br/>
        <w:t>Қарт үстазға .</w:t>
        <w:br/>
        <w:t>ӘКӨМЕ ыз</w:t>
        <w:br/>
        <w:t>Жеңгелерім...</w:t>
        <w:br/>
        <w:t>Отыншоқ.....</w:t>
        <w:br/>
        <w:t>“Мінекей, жылдағы әдет қайталады...”.</w:t>
        <w:br/>
        <w:t>Әр адам бір дүние.</w:t>
        <w:br/>
        <w:t>Алғашқы өлең.....</w:t>
        <w:br/>
        <w:t>“Қайталасам, кешіріңдер, бауырлар.</w:t>
        <w:br/>
        <w:t>Өмір</w:t>
        <w:br/>
        <w:t>Армысың, Алатауым</w:t>
        <w:br/>
        <w:t>Салтанатым</w:t>
        <w:br/>
        <w:t>Қуаныш</w:t>
        <w:br/>
        <w:t>“Бақытым, атақ, даңқым- бір-ақ бала!..” ...</w:t>
        <w:br/>
        <w:t>Мойындау</w:t>
        <w:br/>
        <w:t>“Сен жаралған асыл нұрдан...”</w:t>
        <w:br/>
        <w:t>“Армандар бар асқары алынбаған...”</w:t>
        <w:br/>
        <w:t>Коштасу</w:t>
        <w:br/>
        <w:t>“Алдынан кеп асауды жасқағандай...”</w:t>
        <w:br/>
        <w:t>Жорға жарысы</w:t>
        <w:br/>
        <w:t>Сен ақынсың</w:t>
        <w:br/>
        <w:t>“Аластасаң аласта жүрегіңнен...”</w:t>
        <w:br/>
        <w:t>“Жарда ойнаған арқардың қозысындай...? ....</w:t>
        <w:br/>
        <w:t>“Гүл қыздарды коп көрдім...”</w:t>
        <w:br/>
        <w:t>Еркелігің болсыншы</w:t>
        <w:br/>
        <w:t>Бәйге, бәйге</w:t>
        <w:br/>
        <w:t>Соғыс шебін көрмедім</w:t>
      </w:r>
    </w:p>
    <w:p>
      <w:r>
        <w:t>Түңғыш</w:t>
        <w:br/>
        <w:t>“Тұлпарым менің - жүрегім...”</w:t>
        <w:br/>
        <w:t>“Көргеніміз көп екен-ау, қарасам...” ....</w:t>
        <w:br/>
        <w:t>“Мен сені емес, сен мені еркелеттің</w:t>
        <w:br/>
        <w:t>“Домбырамды әперші...”</w:t>
        <w:br/>
        <w:t>Қостанайым - қуатым</w:t>
        <w:br/>
        <w:t>Қысыламын әжемнен</w:t>
        <w:br/>
        <w:t>САЛТАНАТЫМАа .2.рырырыаыдымылыд ные ені рдейіндені ере</w:t>
        <w:br/>
        <w:t>Елден алыс кеткенде</w:t>
        <w:br/>
        <w:t>“Бағыма жұлдыз болып туғандайсың...”</w:t>
        <w:br/>
        <w:t>“Жанымды елжіретсе нәзік сезім...”</w:t>
        <w:br/>
        <w:t>Айманға</w:t>
        <w:br/>
        <w:t>“Ақ жалыннан жаралдың ба...”</w:t>
        <w:br/>
        <w:t>Елге асығып жеткенде</w:t>
        <w:br/>
        <w:t>“Үлкендікті, ағатай, қорламағын...”</w:t>
        <w:br/>
        <w:t>Сиқырлы ән .....</w:t>
        <w:br/>
        <w:t>Жеңісті алам ссіме</w:t>
        <w:br/>
        <w:t>Әке</w:t>
        <w:br/>
        <w:t>Шаңғы жолында</w:t>
        <w:br/>
        <w:t>Коктемдегі көк терек ...</w:t>
        <w:br/>
        <w:t>Бір жеңгейге</w:t>
        <w:br/>
        <w:t>“Мен жасымда қыр гүліне...”</w:t>
        <w:br/>
        <w:t>Ақ АЙЫ ынны о ТШқЙ</w:t>
        <w:br/>
        <w:t>Қайрақтыны көргенде .........</w:t>
        <w:br/>
        <w:t>“Көңілдің құсы, жай қанат...” ....</w:t>
        <w:br/>
        <w:t>“Не күтем келер күннен асыққанда..</w:t>
        <w:br/>
        <w:t>Сезімнің жетегінде</w:t>
        <w:br/>
        <w:t>Салтанатым, сені ойлап</w:t>
        <w:br/>
        <w:t>Жастығымды іздеп см</w:t>
        <w:br/>
        <w:t>Қонақжай келінге</w:t>
        <w:br/>
        <w:t>“Аңсамадым балалық шағымды өксіп...”</w:t>
        <w:br/>
        <w:t>“Бейуақытта маған кез болып...”</w:t>
        <w:br/>
        <w:t>Үш қазына</w:t>
        <w:br/>
        <w:t>Жасыбай көлі ...</w:t>
        <w:br/>
        <w:t>Саған сеніп ата салтын тапсырам ....</w:t>
        <w:br/>
        <w:t>Болды енді ШЕ</w:t>
        <w:br/>
        <w:t>Асыл далам 187</w:t>
        <w:br/>
        <w:t>Асыл жандар 2.1188</w:t>
        <w:br/>
        <w:t>Өзге жұрттан асып ем 189</w:t>
        <w:br/>
        <w:t>2189</w:t>
        <w:br/>
        <w:t>2190</w:t>
        <w:br/>
        <w:t>191</w:t>
        <w:br/>
        <w:t>193</w:t>
        <w:br/>
        <w:t>Қайыршы ана.</w:t>
        <w:br/>
        <w:t>Аталы бала - шын қазақ</w:t>
        <w:br/>
        <w:t>Тірі жетім көбейді</w:t>
        <w:br/>
        <w:t>Айжаным-- күн</w:t>
      </w:r>
    </w:p>
    <w:p>
      <w:r>
        <w:t>“Көгілдір сәуле демеп - алғыс құшқан...” ........... 255</w:t>
        <w:br/>
        <w:t>Шынайы махаббат</w:t>
        <w:br/>
        <w:t>“Бір адампың бетінен қаққаным жоқ...” ..</w:t>
        <w:br/>
        <w:t>“Жыртықты жамағанмен бүтін болмас...” 222... 257</w:t>
        <w:br/>
        <w:t>Дүние-ай!</w:t>
        <w:br/>
        <w:t>Тұманда</w:t>
        <w:br/>
        <w:t>Соцғы қоңырау</w:t>
        <w:br/>
        <w:t>“Күнделік шаттық шудан аңғармайтын...”</w:t>
        <w:br/>
        <w:t>“Айдын Балқаш пойызбенен жарысқан...”</w:t>
        <w:br/>
        <w:t>“Құлашын созып жатқан дала көлбеп...”</w:t>
        <w:br/>
        <w:t>Жекс-дара адамдар</w:t>
        <w:br/>
        <w:t>“Тағдырдың талқысына талай түскем...”</w:t>
        <w:br/>
        <w:t>Кел, ағайын! ....</w:t>
        <w:br/>
        <w:t>Ризамын ..</w:t>
        <w:br/>
        <w:t>Әзіл</w:t>
        <w:br/>
        <w:t>ЛЕБІНСЕНШ наеванме лира Ы тыла аренада</w:t>
        <w:br/>
        <w:t>“Кең дүинем кеудемді шаттандырған...”</w:t>
        <w:br/>
        <w:t>“О, менің қанатты пырағым!..”</w:t>
        <w:br/>
        <w:t>Қарбалас өткел</w:t>
        <w:br/>
        <w:t>Сағыныш</w:t>
        <w:br/>
        <w:t>Мүң-мұнардың ішінде</w:t>
        <w:br/>
        <w:t>Сол кездерді еске алсам</w:t>
        <w:br/>
        <w:t>Соғыстан біз не таптық?</w:t>
        <w:br/>
        <w:t>“Тұншықтырды мүң-мүнар...</w:t>
        <w:br/>
        <w:t>Ақмоламыз осындай</w:t>
        <w:br/>
        <w:t>“Қазағым!” деп айта алам</w:t>
        <w:br/>
        <w:t>Қарттарым қайда, қарттарым? ............0..</w:t>
        <w:br/>
        <w:t>“Жырымды қайталамай отырмассың...”</w:t>
        <w:br/>
        <w:t>Әдептілік</w:t>
        <w:br/>
        <w:t>Қиялдағы қыз</w:t>
        <w:br/>
        <w:t>Ұшақтағы ұшырасу сәлемі</w:t>
        <w:br/>
        <w:t>“Уа, кең дүние, кендігін қайда маған?..”.</w:t>
        <w:br/>
        <w:t>Сені күттім перронда</w:t>
        <w:br/>
        <w:t>Дала өзені.</w:t>
        <w:br/>
        <w:t>м Арманым кең ару қыз көптен күткен..</w:t>
        <w:br/>
        <w:t>“Жарылсаңшы, жүрегім, қонаніппнм 5;</w:t>
        <w:br/>
        <w:t>“Телегей бір теңізбін дейсің...”</w:t>
        <w:br/>
        <w:t>ң</w:t>
        <w:br/>
        <w:t>5 “Уа</w:t>
        <w:br/>
        <w:t>Қастерлі сөз</w:t>
        <w:br/>
        <w:t>“Бажып бара жатқандай мына халық...</w:t>
        <w:br/>
        <w:t>“Сен Қыз Жібек немесе Баянбысың...”</w:t>
        <w:br/>
        <w:t>Арқа самалы ....</w:t>
        <w:br/>
        <w:t>Бақыт пен ақын</w:t>
        <w:br/>
        <w:t>Ақсақалша ойласам</w:t>
        <w:br/>
        <w:t>“Білмекке нист стсең алдағынды...”</w:t>
        <w:br/>
        <w:t>Уа,адамдар! 2 веакесгаз се сурееереекее орамы лет ака едік</w:t>
        <w:br/>
        <w:t>“Атыңды атап шақырам сағынғанда...”</w:t>
        <w:br/>
        <w:t>“Туған жердің ауасына сіңіп мен...”</w:t>
        <w:br/>
        <w:t>Сапардан оралғанда ..........</w:t>
        <w:br/>
        <w:t>Халқым дейін қасқарып . 2</w:t>
        <w:br/>
        <w:t>“Қиырдан қиыр астым киіктейін...” ................(</w:t>
        <w:br/>
        <w:t>Сені сүйген үлыңмын</w:t>
        <w:br/>
        <w:t>“Баламын ба, мен осы данамын ба?..”</w:t>
        <w:br/>
        <w:t>Төрлетіндер</w:t>
        <w:br/>
        <w:t>“Жіберердей аурудан сауықтырып...”</w:t>
        <w:br/>
        <w:t>“Ақша бүлттан түсетін жасындайын...”</w:t>
      </w:r>
    </w:p>
    <w:p>
      <w:r>
        <w:t>“Бірігуге қиюы келмейтүғын...”</w:t>
        <w:br/>
        <w:t>“Маңдайыма жазылып “ұяң” атым</w:t>
        <w:br/>
        <w:t>Жаңаарқаға жол тартты</w:t>
        <w:br/>
        <w:t>Арман жетегінде ....</w:t>
        <w:br/>
        <w:t>Жан аға</w:t>
        <w:br/>
        <w:t>Зобалаң</w:t>
        <w:br/>
        <w:t>Досымның мүшеліне</w:t>
        <w:br/>
        <w:t>Бір ағаның ақылынан</w:t>
        <w:br/>
        <w:t>Сырлас қайда, дос қайда?</w:t>
        <w:br/>
        <w:t>Күз күрсінді</w:t>
        <w:br/>
        <w:t>Қатерден аман қалғанда</w:t>
        <w:br/>
        <w:t>“Тіршіліктің тік жарлы құламасы...</w:t>
        <w:br/>
        <w:t>Әкеліктің парызы</w:t>
        <w:br/>
        <w:t>Әжемнің жоқтауы.</w:t>
        <w:br/>
        <w:t>“Қиялым қисын таппай өрісінен...”</w:t>
        <w:br/>
        <w:t>Қараша қаз ...</w:t>
        <w:br/>
        <w:t>Біз кешкен ғүмыр</w:t>
        <w:br/>
        <w:t>Қажымұқан асында</w:t>
        <w:br/>
        <w:t>Алғыс айтам халқыма</w:t>
        <w:br/>
        <w:t>ча, 43 е</w:t>
        <w:br/>
        <w:t>Күлдірші, жаным .........2222ə.</w:t>
        <w:br/>
        <w:t>Еркелігің қылықты</w:t>
        <w:br/>
        <w:t>Жылдар сүйреп жасынды</w:t>
        <w:br/>
        <w:t>Тау суындай заманым ....</w:t>
        <w:br/>
        <w:t>“Жанымды жай таптыратын.</w:t>
        <w:br/>
        <w:t>Өз тіліне озі жау</w:t>
        <w:br/>
        <w:t>“Бұл дүниеде бар ма десең жүмағың?..” ...</w:t>
        <w:br/>
        <w:t>Не болды мына дүнис б</w:t>
        <w:br/>
        <w:t>“Көңілімде балауса бір демім бар..7 1202.22.22... 202</w:t>
        <w:br/>
        <w:t>Тілек</w:t>
        <w:br/>
        <w:t>“Адуынды бір айғай түр тамақта...”</w:t>
        <w:br/>
        <w:t>Ауылдан аттанарда</w:t>
        <w:br/>
        <w:t>“Нәзіксің-ау, ссзім-ай, қылдан бсттер...”</w:t>
        <w:br/>
        <w:t>“Қанатты қатайтатын талмас бекем...?...................</w:t>
        <w:br/>
        <w:t>“Көзіңнің айтарын сезсмін...”</w:t>
        <w:br/>
        <w:t>Еркіндікке самғайық</w:t>
        <w:br/>
        <w:t>“Сен кімсің сонша нәзік жаратылған...” ...</w:t>
        <w:br/>
        <w:t>“Күн боп шығып иығымнан...” ...... ш</w:t>
        <w:br/>
        <w:t>“Жол бойында бір қыз көрдім тамаша...” .... 210</w:t>
        <w:br/>
        <w:t>“Ұйқысыз түндерің болса...”</w:t>
        <w:br/>
        <w:t>Жан қалауы</w:t>
        <w:br/>
        <w:t>Сәттікддамысаманарныанәленонаа ны ЫН</w:t>
        <w:br/>
        <w:t>Қазақ тілі</w:t>
        <w:br/>
        <w:t>Мұхит</w:t>
        <w:br/>
        <w:t>“Нар шыдамнан ауытқып төзім басы...?............. 215</w:t>
        <w:br/>
        <w:t>“Тағдырдың тарғыл көзі талаураған...”</w:t>
        <w:br/>
        <w:t>Алтын бесік ............. КТК КЕКИКЛКИКЕКТ КЕНТТЕГІ</w:t>
        <w:br/>
        <w:t>Көкшетаудың окпесі</w:t>
        <w:br/>
        <w:t>Көзге түтқын болғанмен ..</w:t>
        <w:br/>
        <w:t>“Бар болмысым сезімнен жаратылған...” 2.2222. 218</w:t>
        <w:br/>
        <w:t>Ақылшымыз ұлы Абай</w:t>
        <w:br/>
        <w:t>“Ботам! - десем жалт етеді жанарың...” ........ 220</w:t>
        <w:br/>
        <w:t>“Сүйе алмадың, күйе алмадың отыма...” ........ 221</w:t>
        <w:br/>
        <w:t>Бар қазаққа Би-аға ...................... .222</w:t>
        <w:br/>
        <w:t>“Мен саған құлыңдамын, патшадамын...? .......... 223</w:t>
        <w:br/>
        <w:t>“Ақындық па, жастық па алаң боп тек...?............. 223</w:t>
      </w:r>
    </w:p>
    <w:p>
      <w:r>
        <w:t>Айжаным толқүүұжат алғанда</w:t>
        <w:br/>
        <w:t>Жас қосылса жасыңа ......2.2......7.</w:t>
        <w:br/>
        <w:t>Қысқы қайың орманда...............2м2.2..222.. РЕ</w:t>
        <w:br/>
        <w:t>ЖНМАНДАН:22- азына ршышаыырнде аі Ы ншы ДЫ 291</w:t>
        <w:br/>
        <w:t>Абай сстенныкпасын: ысық АҚЫл Шыман 282</w:t>
        <w:br/>
        <w:t>Жанаспайды толқындар ...........Ло.400000ШШ Шы 293</w:t>
        <w:br/>
        <w:t>1. Торығу</w:t>
        <w:br/>
        <w:t>2. Тылсым сыр.........2.......:0000::0:0111000000 Ы 294</w:t>
        <w:br/>
        <w:t>Шықса ғой тауға .......2.ТТГ....2..7. 295</w:t>
        <w:br/>
        <w:t>Сүлулыктың сүңқары 2-296</w:t>
        <w:br/>
        <w:t>ДӘНБИШПАан осасарарынаыл Ы ДЫ 2.297</w:t>
        <w:br/>
        <w:t>Пырағымды қаңтарма ...........2.. 2. 299</w:t>
        <w:br/>
        <w:t>Бетпақ дала бүйраттары .......22..22224ммМД2. 299</w:t>
        <w:br/>
        <w:t>Қағыс қалды Айжаным .......л20.0шеыыыарәыы 300</w:t>
        <w:br/>
        <w:t>Дастан еттімескаовван ынаны ы ұр дылааыд 301</w:t>
        <w:br/>
        <w:t>Арман-дала;паңдала.ссьемтовдек ілінер өйдедерее 302</w:t>
        <w:br/>
        <w:t>Аспанды да|іріикен--өегназс кы рволавенсеонинлаке сеннен тікінік Шаа 303</w:t>
        <w:br/>
        <w:t>Итбаққан сүлу: ш&gt;-сыонавицылекөніаыае ы алат 303</w:t>
        <w:br/>
        <w:t>Қу заман 2.304</w:t>
        <w:br/>
        <w:t>Жаста откен жолға қайтып келемін ..............1.1.2... 305</w:t>
        <w:br/>
        <w:t>Бірігу құрылтайы</w:t>
        <w:br/>
        <w:t>Сағынышың - улы бал ....</w:t>
        <w:br/>
        <w:t>Тәрт жолды түйіндер ....</w:t>
        <w:br/>
        <w:t>Жүмбактар</w:t>
        <w:br/>
        <w:t>Шабытпеналған кездесу: ховееоезие дарын м</w:t>
        <w:br/>
        <w:t>Жол табамыз .....22.Г:2220</w:t>
        <w:br/>
        <w:t>Көктем мен күз..........</w:t>
        <w:br/>
        <w:t>Күздің келген белгісі.</w:t>
        <w:br/>
        <w:t>Қара ниет уласа .</w:t>
        <w:br/>
        <w:t>Мұстафа Өзтүрік .....</w:t>
        <w:br/>
        <w:t>Намыстың құрбанымын .................</w:t>
        <w:br/>
        <w:t>Ақшабұтткақараптысашалдымынер ты мунан</w:t>
        <w:br/>
        <w:t>Құбылмалы кезенде... еее секс еклелеыле еее</w:t>
        <w:br/>
        <w:t>Шаршадым бүл өмірдің додасынан .........2........ 324</w:t>
        <w:br/>
        <w:t>Ұстазбен қоштасу</w:t>
        <w:br/>
        <w:t>Сағындым</w:t>
        <w:br/>
        <w:t>Дауылмен арбасу</w:t>
        <w:br/>
        <w:t>аа. 445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
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Й Ӛо01</w:t>
        <w:br/>
        <w:t>550</w:t>
        <w:br/>
        <w:t>ӘОЖ 547.94; 547.944/945; 547.235 Қолжазба құқығында</w:t>
        <w:br/>
        <w:t>ж&gt;</w:t>
        <w:br/>
        <w:t>Ағеділова Мереке Тұяққызы</w:t>
        <w:br/>
        <w:t>КӘДІМГІ АДЫРАСПАН ӨСІМДІГІНЕН АЛКАЛОИДТАРДЫ БӨЛІП</w:t>
        <w:br/>
        <w:t>АЛУ ЖӘНЕ ОЛАР НЕГІЗІНДЕ ЖАҢА БИОЛОГИЯЛЫҚ БЕЛСЕНДІ</w:t>
        <w:br/>
        <w:t>ҚОСЫЛЫСТАР СИНТЕЗДЕУ</w:t>
        <w:br/>
        <w:t>02.00.10 - биоорганикалық химия</w:t>
        <w:br/>
        <w:t>Химия ғылымдарының кандидаты</w:t>
        <w:br/>
        <w:t>ғылыми дәрежесін алу үшін дайындалған диссертацияның</w:t>
        <w:br/>
        <w:t>Авторефераты</w:t>
        <w:br/>
        <w:t>Қарағанды, 2007</w:t>
        <w:br/>
        <w:t>4 СНҘГИМЕ %. ұя а і</w:t>
        <w:br/>
        <w:t>1 р --- &gt;- а : Еле</w:t>
        <w:br/>
        <w:t>сн;</w:t>
        <w:br/>
        <w:t>52) 5)</w:t>
        <w:br/>
        <w:t>(3)-Молекуланың диметилформамидте иодғы метилмен рғакциясында</w:t>
        <w:br/>
        <w:t>құрамы С.4Н,45У:ОГ, 95 % шығыммен гарминнің иминді тұзы (6) түзілді.</w:t>
        <w:br/>
        <w:t>СН / диметилфармамнд</w:t>
        <w:br/>
        <w:t>к ры зөә?С</w:t>
        <w:br/>
        <w:t>свҙо |</w:t>
        <w:br/>
        <w:t>н ся;</w:t>
        <w:br/>
        <w:t>53) (9</w:t>
        <w:br/>
        <w:t>(6) Қосылыстың !Н ЯМР - спектрінде гарминге қарағанда СН;-тобы</w:t>
        <w:br/>
        <w:t>протондарының синглеті 3,18, 4,10 м.ү. аймағында (ЭН) протонды әлсіз өріске</w:t>
        <w:br/>
        <w:t>жылжиды және 4,32 м.ү. аймағында (&gt;-СН-) топ протондары синглеті пайда</w:t>
        <w:br/>
        <w:t>болады.</w:t>
        <w:br/>
        <w:t>2.2.2 Пеганин, вазицинон алкалондтарын Ғалогендеу және суда еритін</w:t>
        <w:br/>
        <w:t>тұздарын алу реакциялары</w:t>
        <w:br/>
        <w:t>Пеганиннің 4-ші. орында СН;-тобы бойынша радикалды орынбасу</w:t>
        <w:br/>
        <w:t>реакциясы барысында түрлі жағдайларда галогендеуде 4-хлор-, 4,4-дихлор -</w:t>
        <w:br/>
        <w:t>және 4-бром- қосылыстары және оларға сәйкес тұздары синтезделінді. Пеганин</w:t>
        <w:br/>
        <w:t>(4) молекуласына құрғатылған хлор газын жіберу арқылы әсер еткенде реакция</w:t>
        <w:br/>
        <w:t>бөлме температурасында құрамы Ст1Н(3Ч2ОСІ, інығымы 57%-ды 4-хлорпеганин</w:t>
        <w:br/>
        <w:t>(8) және оның сәйкес тұзы - 4-хлорпеганиний гидрохлорид (9) 24% шығыммен</w:t>
        <w:br/>
        <w:t>мен (4%) пеганиннің гидрохлориді (9а) түзілді.</w:t>
        <w:br/>
        <w:t>ә 1</w:t>
        <w:br/>
        <w:t>Са, (ләзу/ СИСІ, . 5 % Қ</w:t>
        <w:br/>
        <w:t>н 20-25С. 1,30 сагат м ЕЗІ; -</w:t>
        <w:br/>
        <w:t>сон он</w:t>
      </w:r>
    </w:p>
    <w:p>
      <w:r>
        <w:t>он</w:t>
        <w:br/>
        <w:t>0) 8) (9) 19ч)</w:t>
        <w:br/>
        <w:t>Түзілген (8)-туындының ІН ЯМР спектрін пеганин (1) молекуласымен</w:t>
        <w:br/>
        <w:t>салыстырғанда метинді топтың протонының синглетті сигналы 1,32 м.ү. күшті</w:t>
        <w:br/>
        <w:t>өрісте көрінеді. (1)-қосылыспен салыстырғанда (8)-туындының ?С ЯМР -</w:t>
        <w:br/>
        <w:t>спектрінде 4-С атомының сигналы 146,56 м.ү. дублет түрінде көрінеді. Түзілген</w:t>
        <w:br/>
        <w:t>(9)-тұзының ИҚ-спектрінде 1499-1459 С-М” топтарына сәйкес сіңірілу</w:t>
        <w:br/>
        <w:t>жолақтары және 768 см “СІ иондарының жұтылу жолақтары байқалады. (9) н!</w:t>
        <w:br/>
        <w:t>ЯМР - спектрінде 4,85 м.ү. (ІН) протоны Н-4 сәйкес синглеті түрінде</w:t>
        <w:br/>
        <w:t>9</w:t>
        <w:br/>
        <w:t>Диссертациялық жұмыс «Фитохимия» Ғылыми -- өндірістік орталығы».</w:t>
        <w:br/>
        <w:t>Акционерлік қоғамының алкалоидтар химия лабораториясында орыңлалды</w:t>
        <w:br/>
        <w:t>Ұылыми жетекшілері: Қазақстан Республикасы Ұйтық--</w:t>
        <w:br/>
        <w:t>Ғылым академиясының академигі;</w:t>
        <w:br/>
        <w:t>химия ғылымдарының докторы,-</w:t>
        <w:br/>
        <w:t>профессор С.М. Әдекенов,</w:t>
        <w:br/>
        <w:t>химия ғылымдарының кандидаты,</w:t>
        <w:br/>
        <w:t>доцент А.Ж. Тұрмұхамбетов</w:t>
        <w:br/>
        <w:t>Ресми оппоненттер: Жимня тылырт ТЫҢ докторы,</w:t>
        <w:br/>
        <w:t>Химия ғы. арының докторы,</w:t>
        <w:br/>
        <w:t>профессор О.А. Аймақов</w:t>
        <w:br/>
        <w:t>Жетекіпі ұйым: ҚР БҒМ А.Б. Бектұров атындағы</w:t>
        <w:br/>
        <w:t>Химия ғылымдары институты</w:t>
        <w:br/>
        <w:t>Диссертация 2007 жылы 1 маусымда сағат « 14 » «Фитохимия» Ғылыми.--</w:t>
        <w:br/>
        <w:t>әндірістік орталығы» Акционерлік қоғамы жанындағы ОД 53.4710</w:t>
        <w:br/>
        <w:t>Диссертациялық кеңестің мәжілісінде қорғалады. Мекен жайы: Қарағанды</w:t>
        <w:br/>
        <w:t>қаласы, М. Ғазалиев көшесі, 4,</w:t>
        <w:br/>
        <w:t>Диссертациямен «Фитохимия» Ғылыми - әндірістік орталығы»</w:t>
        <w:br/>
        <w:t>Акционерлік қоғамының кітапханасында танысуға болады.</w:t>
        <w:br/>
        <w:t>Автореферат 2007 жылы 30 сәуірде таратылды.</w:t>
        <w:br/>
        <w:t>ОД 53.47.10 диссертациялық кеңестің</w:t>
        <w:br/>
        <w:t>ғылыми хатшысы,</w:t>
        <w:br/>
        <w:t>химия ғылымдарының кандидаты -“” ЕМ.Мұхаметжанова</w:t>
        <w:br/>
        <w:t>ҚАЗАҚСТАН РЕВНУБЛИКАСЫНЫҢ</w:t>
        <w:br/>
        <w:t>ҰЛТТЫҚ АКАДЕМИЯЛЫҚ КІТАПХАНАСЫ</w:t>
        <w:br/>
        <w:t>Қо</w:t>
        <w:br/>
        <w:t>Реакция нәтижесінде алынған 4-морфолиниминді бромсутек тұзы (15)</w:t>
        <w:br/>
        <w:t>жаңа кең спектрлі биологиялық белсенді қосылыстарды синтездеуге мүмкіндік</w:t>
        <w:br/>
        <w:t>ашты.</w:t>
        <w:br/>
        <w:t>Вазицинон (4) молекуласын М-бромсукцинимидпен 1:2 қатынасында</w:t>
      </w:r>
    </w:p>
    <w:p>
      <w:r>
        <w:t>бромдау кезінде бірнеше бром қосылыстары алынып, құрамы С2Н6М8;О»,</w:t>
        <w:br/>
        <w:t>шығымы 31 % -ды вазицинонның 6-бромтуындысы (16) түзілді.</w:t>
        <w:br/>
        <w:t>СІ- МБС (өзу/сисі, "0-</w:t>
        <w:br/>
        <w:t>еле”</w:t>
        <w:br/>
        <w:t>ы 657%С</w:t>
        <w:br/>
        <w:t>он</w:t>
        <w:br/>
        <w:t>(4) ав</w:t>
        <w:br/>
        <w:t>(16)-Қосылыстың "Н ЯМР - спектрінде Н-6 протонының бром атомына</w:t>
        <w:br/>
        <w:t>алмасуымен 7,75 м.ү. аймағында Н-7 (ІН) протоны ССӘК 4,5 Гц дублет және</w:t>
        <w:br/>
        <w:t>8,44 м.ү. Н-8 (ІН) протоны ССӘК 4,5 Гц мультиплет түрінде байқалады.</w:t>
        <w:br/>
        <w:t>Вазицинонға (4) газы НСІ әсер еткенде құрамы СүН,М:О-СІ, 59 %</w:t>
        <w:br/>
        <w:t>шығыммен вазицинонның гидрохлорид тұзы (17) түзіледі.</w:t>
        <w:br/>
        <w:t>СҢ тазу СИСІ,</w:t>
        <w:br/>
        <w:t>20-259С,20 минут 3.</w:t>
        <w:br/>
        <w:t>8 1</w:t>
        <w:br/>
        <w:t>он сс он</w:t>
        <w:br/>
        <w:t>2) н</w:t>
        <w:br/>
        <w:t>ат</w:t>
        <w:br/>
        <w:t>(17)-қосылыстың ІН ЯМР - спектрінде ароматты сақинадағы (4Н)</w:t>
        <w:br/>
        <w:t>протондар вазицинонның тұзының түзілуінен әлсіз өріс аймағына қарай</w:t>
        <w:br/>
        <w:t>жылжиды. 7,80 м.ү. аймағында Н-8 йротонының сигналы ССӘК 4,0 Гц дублет</w:t>
        <w:br/>
        <w:t>түрінде байқалады.</w:t>
        <w:br/>
        <w:t>2.2.3 Пеганин алкалонидының диэтиленгликольборатымен синтезі</w:t>
        <w:br/>
        <w:t>Пеганин (3) молекуласын диэтиленгликольборатпен бөлме</w:t>
        <w:br/>
        <w:t>температурасында әрекеттестіру нәтижесінде биологиялық белсенді пеганин</w:t>
        <w:br/>
        <w:t>борлы туындысы құрамы С.Н,19205В, 90% шығыммен</w:t>
        <w:br/>
        <w:t>диэтиленгликольборат(1-Мупеганиний (18) алынды.</w:t>
        <w:br/>
        <w:t>ену 0. телген</w:t>
        <w:br/>
        <w:t>Сор ес;</w:t>
        <w:br/>
        <w:t>20-254С,35 минут -бс</w:t>
        <w:br/>
        <w:t>1 оя (ш% е үн;</w:t>
        <w:br/>
        <w:t>Сну-о</w:t>
        <w:br/>
        <w:t>ТЕ : (19</w:t>
        <w:br/>
        <w:t>п</w:t>
        <w:br/>
        <w:t>| 5% Сі СНҘОН сі</w:t>
        <w:br/>
        <w:t>»ч Ф5 20-239С,4,30 сагат</w:t>
        <w:br/>
        <w:t>тсо 275,</w:t>
        <w:br/>
        <w:t>3 І-огбн, нсо |</w:t>
        <w:br/>
        <w:t>ө) аз)</w:t>
        <w:br/>
        <w:t>(23) Қосылыстың ІН ЯМР спектрінде 7,68, 7,98, 8,17 м.ү. ароматты</w:t>
        <w:br/>
        <w:t>сақинаның Н-4, Н-3, Н-5 протондарынын сигналдары ССӘК І,) 6 Гц дублетті</w:t>
        <w:br/>
        <w:t>және синглетті сигналдары, индолды сақинадағы &gt;М-Н тобының протоны 11,43</w:t>
        <w:br/>
        <w:t>м.ұ. (ІН) байқалады.</w:t>
        <w:br/>
        <w:t>Гармин алкалоидының иод туындысын алу</w:t>
        <w:br/>
        <w:t>Гарминнің (5) қышқылдық ортада (60-65 С) метанолда иод (кристалды)</w:t>
      </w:r>
    </w:p>
    <w:p>
      <w:r>
        <w:t>және селен қос тотығы қатысындағы рсакциясы электрофилді орынбасу</w:t>
        <w:br/>
        <w:t>механизмі бойынша жүре отырып, құрамы СұН,|М:ОТГ шығымы 45% болатын</w:t>
        <w:br/>
        <w:t>6-бромгармин (24) туындысы синтезделінді. Бұл реакция ароматты сақинадағы</w:t>
        <w:br/>
        <w:t>6-С орындағы протонын иод атомы орынбасуымен түсіндіріледі.</w:t>
        <w:br/>
        <w:t>Алынған қосылыстың (24) ІН ЯМР-спектрінде 3,20, 4,08 м..</w:t>
        <w:br/>
        <w:t>аймақтарында Н-І және Н-7 атомдарының (-СНз, -СНҘО) топтарының</w:t>
        <w:br/>
        <w:t>протондарының сигналдары синғлетті түрде көрінеді.</w:t>
        <w:br/>
        <w:t>г</w:t>
        <w:br/>
        <w:t>а т/8е03/ НУ СНҘОН 9 Өт</w:t>
        <w:br/>
        <w:t>сн;б І 60-65%С ЫН</w:t>
        <w:br/>
        <w:t>н СҢ; сно | сн;</w:t>
        <w:br/>
        <w:t>Нн</w:t>
        <w:br/>
        <w:t>ө с</w:t>
        <w:br/>
        <w:t>8,42 м.ү. аймақта Н-5 протон сигналы дублетті түрде ССӘК 4,0 Гц, ал Н-8</w:t>
        <w:br/>
        <w:t>атомының (ІН) протонының синглетті түрдегі сигналы 7,68 м.ү. аймағында</w:t>
        <w:br/>
        <w:t>көрінеді.</w:t>
        <w:br/>
        <w:t>2.3.7 Гармин алкалондының Х-оксид туындысын алу синтезі</w:t>
        <w:br/>
        <w:t>Гарминмен (5) селен қос тотығын 1:3 моль қатысында метанолда</w:t>
        <w:br/>
        <w:t>әрекеттесуі нәтижесінде құрамы СізН|3М;О шығымы 90%-ды гарминнің М-</w:t>
        <w:br/>
        <w:t>оксиді (25) синтезделді.</w:t>
        <w:br/>
        <w:t>1 жО/снон 1</w:t>
        <w:br/>
        <w:t>м 5 ы ““о</w:t>
        <w:br/>
        <w:t>ся;о і 35-409С,4кун | сн)0 |</w:t>
        <w:br/>
        <w:t>н</w:t>
        <w:br/>
        <w:t>сн, н Сн;</w:t>
        <w:br/>
        <w:t>5) (25)</w:t>
        <w:br/>
        <w:t>(25) Қосылыстың ІН ЯМР - спектрінде 3,01 м.ү аймағында Н-1 атомында</w:t>
        <w:br/>
        <w:t>орналасқан -СН;-тобының ЗН протонының синғлетті түрдегі сигналы, 6,19 м.ү.-</w:t>
        <w:br/>
        <w:t>те Н-3 атомының (ІН) протонының ССӘК 5,6 Гц дубпетті сигналдары</w:t>
        <w:br/>
        <w:t>15</w:t>
        <w:br/>
        <w:t>жүретіні анықталынып, құрамы СіН,/9;ОВгҙ, шығымы 43% 8-бромгармин о)</w:t>
        <w:br/>
        <w:t>туындысы алыңды. )</w:t>
        <w:br/>
        <w:t>(2,44 мә5/соы -</w:t>
        <w:br/>
        <w:t>СН;0 65-709С</w:t>
        <w:br/>
        <w:t>сн,о Я СН;</w:t>
        <w:br/>
        <w:t>9) ҮЗІ)</w:t>
        <w:br/>
        <w:t>О.Т)-Қосылыстың ІН ЯМР - спектрінде 6,8-дибром туындысынан</w:t>
        <w:br/>
        <w:t>айырмашылығы бұл жағдайда тек Н-8 атом (ІН) протонының орынын галоген</w:t>
        <w:br/>
        <w:t>атомы алмастырған. 6,96, 7,74, 7,98, 8,19 м.ү. аймақтарында Н-6, Н-4, Н-5, Н-3</w:t>
        <w:br/>
        <w:t>ароматты сақинадағы (1Н) протондарының ССӘК-4,5, 5,2, 8,8, 5,6 Гц дублетті</w:t>
        <w:br/>
        <w:t>сигналдары байқалады.</w:t>
        <w:br/>
        <w:t>Гарминнің 6,8-дибром-21Х-гидробромид туындысының синтезі</w:t>
        <w:br/>
        <w:t>Гарминге (3) М-бромеукцинимид метанолда қосып, реакция электрофилді</w:t>
        <w:br/>
        <w:t>орынбасу механизмі бойынша жүріп, нәтижесінде құрамы СізН(2М:ОВг;,</w:t>
      </w:r>
    </w:p>
    <w:p>
      <w:r>
        <w:t>шығымы 27% - гарминнің 6,8-дибром-2Ч-гидробромид (22) туындысы алынды.</w:t>
        <w:br/>
        <w:t>33% 2</w:t>
        <w:br/>
        <w:t>5а МБС/ СНОН Бе</w:t>
        <w:br/>
        <w:t>сн;0 1 75-80 %С,2,20 сагат снҙо ү</w:t>
        <w:br/>
        <w:t>СН</w:t>
        <w:br/>
        <w:t>з Ве Нн Сн;</w:t>
        <w:br/>
        <w:t>(9; (02)</w:t>
        <w:br/>
        <w:t>Ароматты сақинадағы 6-С және 8-С орындардағы протондардың бром</w:t>
        <w:br/>
        <w:t>атомымен орын алмастыруы кезінде бөлінген бромды сутек 2-М азот атомы</w:t>
        <w:br/>
        <w:t>бойынша гарминнің 6, 8- дибром-2Х-гидробромид (22) туындысының түзілуіне</w:t>
        <w:br/>
        <w:t>мүмкіндік береді.</w:t>
        <w:br/>
        <w:t>(22) Қосылыстың масс-спектрде гарминнің спектрінен басқа иондардың</w:t>
        <w:br/>
        <w:t>интенсивті шыңдары (іт/2): 447 (МГ, 3,50) анықталынды. ІН ЯМР - спектрінде 2-</w:t>
        <w:br/>
        <w:t>Ы азот атомы бойынша суда еритін тұзының түзілуімен реакциясының қоса</w:t>
        <w:br/>
        <w:t>жүруіне байланысты 8,34 м.ү.-те Н-4, Н-3 атомдарындағы (1Н) дублеттерінің</w:t>
        <w:br/>
        <w:t>сигналлары әлсіз өріске жылжиды. 8,63 м.ү. аймағында Н-5 атомының</w:t>
        <w:br/>
        <w:t>протонының синглетті сигналы көрінеді.</w:t>
        <w:br/>
        <w:t>Гармин алкалоидын хлорлау реакциясы</w:t>
        <w:br/>
        <w:t>Гармин (3) алкалондына метанолда құрғатылған хлор газымен әсер</w:t>
        <w:br/>
        <w:t>еткенде (4,30 сағат) реакция электрофилді орынбасу механизмі бойынша жүріп,</w:t>
        <w:br/>
        <w:t>құрамы СізН0%:ОСІ; шығымы 36% болатын 6 ;8-дихлоргармин (23) туындысы ”</w:t>
        <w:br/>
        <w:t>синтезделініп алынады.</w:t>
        <w:br/>
        <w:t>4</w:t>
        <w:br/>
        <w:t>Пеганин, тгармин және вазицинон негізінде алынған 2,4-</w:t>
        <w:br/>
        <w:t>динитрофенилгидразан туындысына жүргізілген термохимиялық және</w:t>
        <w:br/>
        <w:t>термодинамикалық зертеулер нәтижесіне сүйене отырып вазицинон негізінде</w:t>
        <w:br/>
        <w:t>алынған 2,4-динитрофенилгидразон туындысының жылу сыйымдылығының</w:t>
        <w:br/>
        <w:t>эксперименттік мәндері |Дж/(моль ЖК))| және С”,- Ғ (Т) тәуелділігінің</w:t>
        <w:br/>
        <w:t>тендеулері қорытылып шығарылды.</w:t>
        <w:br/>
        <w:t>Пеганин алкалоидының жылу сыйымдылығы 248 К-де аномальды күрт</w:t>
        <w:br/>
        <w:t>өзгерісте болу себебі, П-ші текті фазалық ауысу мен зерттелініп отырылған</w:t>
        <w:br/>
        <w:t>қосылыстың молекуласындаболатын өзгерістермен байланысты.</w:t>
        <w:br/>
        <w:t>Эксперименттік зерттеулер нәтижесінде жуықталған термохимия</w:t>
        <w:br/>
        <w:t>әдістерімен пеганин, гармин алкалоидтарының және вазицинон негізінде</w:t>
        <w:br/>
        <w:t>алынған 2,4-динитрофенилгидразон туындысының сұйық (балқыған түрдегі)</w:t>
        <w:br/>
        <w:t>және қатты күйіндегі стандартты түзілу энтальпиялары есептелінді және балқу</w:t>
        <w:br/>
        <w:t>жылулары мен жану жылуларының мәндері бағаланды.</w:t>
        <w:br/>
        <w:t>Эксперименттік бөлім</w:t>
        <w:br/>
        <w:t>Бұл бөлімде кәдімгі адыраспаннан индивидуалды компоненттерді бөлу</w:t>
        <w:br/>
        <w:t>және олардың синтезделген туындыларының алыну әдістері келтірілген.</w:t>
        <w:br/>
        <w:t>Бөлініп алынған және синтезделген қосылыстардың физика-химиялық</w:t>
        <w:br/>
        <w:t>әдістермен зерттеулердің нәтижелері келтірілген.</w:t>
        <w:br/>
        <w:t>Қорытынды</w:t>
        <w:br/>
        <w:t>Жұмыс бойынша келесі түйіндер жасалынды:</w:t>
        <w:br/>
        <w:t>«Орталық Қазақстан территориясында өсетін кәдімгі адыраспан (Редапит</w:t>
      </w:r>
    </w:p>
    <w:p>
      <w:r>
        <w:t>һағтайа 1.) өсімдігінің компоненттік құрамы зерттелінді. Кешенді зерттеу</w:t>
        <w:br/>
        <w:t>барысында алкалоидтар: вазицинон, пеганин, гармин және өсімдік бөліп алу</w:t>
        <w:br/>
        <w:t>жоядары жүзеге асырылды.</w:t>
        <w:br/>
        <w:t>«Химиялық түрлендіру барысында пеганин мен вазицинон (хиназолин</w:t>
        <w:br/>
        <w:t>цикліндегі 1-Х атомы бойынша) және гарминнің (С сақинасындағы 2-Ч атомы)</w:t>
        <w:br/>
        <w:t>иодталкилаттарының реакциялары селективті жүріп, суда еритін және хелатты</w:t>
        <w:br/>
        <w:t>комплексті тұздары алынды. Вазицинон және гарминнің бензол сақинасында</w:t>
        <w:br/>
        <w:t>түрлі жағдайда электрофильді орын басу механизмі бойынша галогендеу</w:t>
        <w:br/>
        <w:t>реакциясы нәтижесінде 6-бромвазицинон, 6-, 6,8-ди-, 6-иодгармин және 6,8-</w:t>
        <w:br/>
        <w:t>дибромгарминийбромиді синтезделінді. Вазицинон негізінде жаңа гидразон</w:t>
        <w:br/>
        <w:t>және кеталь-туындылары синтезделді.</w:t>
        <w:br/>
        <w:t>«Пгганин алкалоидының 4-С орыны бойынша галогендеу реакциясы</w:t>
        <w:br/>
        <w:t>арқылы 4-хлор(бром)пеганин, 4,4-дихлорпеганин, 4-бромпеганин негізінде 4-</w:t>
        <w:br/>
        <w:t>морфолинцеганиннің-1-М-гидробромидінін синтездеу жағдайы табылды.</w:t>
        <w:br/>
        <w:t>Гармин молекуласын селен қос тотығымен әрекеттестіріп гарминнің М-</w:t>
        <w:br/>
        <w:t>оксидінің селективті түрде түзілетіні дәлелденді.</w:t>
        <w:br/>
        <w:t>ө Жүргізілген зерттеулер нәтижесінде кәдімгі адыраспан петанин,</w:t>
        <w:br/>
        <w:t>вазицинон және гармин алкалоидтар молекулалары негізінде 23 туындыларын”</w:t>
        <w:br/>
        <w:t>синтездеу жолдары жасалды. Бөлініп алынған және олардан синтезделген</w:t>
        <w:br/>
        <w:t>18</w:t>
        <w:br/>
        <w:t>(16)-Қосылыс құрылысы !Н-, 13С ЯМР-, В спектрлерінің нәтижелерімен</w:t>
        <w:br/>
        <w:t>дәлелделінді. Зерттеу нәтижесінде бор атомы үшін В! спектрінде 18,91 м.у.</w:t>
        <w:br/>
        <w:t>аймағында синглетті сигналы көрінеді. Пеганинмен (3) салыстырғанда (16)-</w:t>
        <w:br/>
        <w:t>қосылыстың ІН. ЯМР - спектрінде 4,80 - 4,85 м.ү. (ОСН;х4) протондарының</w:t>
        <w:br/>
        <w:t>мультиплетті сигналдары байқалады. (16)-қосылыстың 9С ЯМР - спектрі</w:t>
        <w:br/>
        <w:t>бойынша 1-М азат атомындағы диэтиленгликольборат фрагментінің көміртегі</w:t>
        <w:br/>
        <w:t>атомдарының С), С?, С, С“ (АН) триплеттерінің сигналдары 44,5, 51,4, 64,2,</w:t>
        <w:br/>
        <w:t>73,1 м.ү. аймағында көрінеді.</w:t>
        <w:br/>
        <w:t>Бұл келтірілген роакциялардың жүру бағыты, 1-М орынындағы азот</w:t>
        <w:br/>
        <w:t>атомының жоғары негізділігімен оның р,л-қабысуының және үшіншілік</w:t>
        <w:br/>
        <w:t>аминдер үшін сәйкес стериялық қарсылықтарымен түсіндіріледі.</w:t>
        <w:br/>
        <w:t>2.2.4 Вазицинон алкалойидының гидразон туындысын алу</w:t>
        <w:br/>
        <w:t>Құрамына вазицинон (2) кірген гидразон туындылары осы уақытқа дейін</w:t>
        <w:br/>
        <w:t>әдебиетте белгісіз болғандықтан калыпты жағдайда вазицинон молекуласы</w:t>
        <w:br/>
        <w:t>гидразингидратпен, фенилгидразинмен, күкіртті қышқылды гидразинмен</w:t>
        <w:br/>
        <w:t>реакциясы зерттелді. Вазицинонның 2,4-динитрофенилгидразинмен</w:t>
        <w:br/>
        <w:t>реакциясының оңай жүретіні гидразинді топтың қыпақылдылығының</w:t>
        <w:br/>
        <w:t>жоғарлылығымен және сәйкес 2,4-динитрофенилгидразин тобының күшті</w:t>
        <w:br/>
        <w:t>электронакцепторлы рецептор бола алатындығымен түсіндіріле келіп,</w:t>
        <w:br/>
        <w:t>нәтижесінде 2,4-динитрофенилгидразинмен этанолда әсер еткенде құрамы</w:t>
        <w:br/>
        <w:t>СүН,45605, шығымы 80%, Гоу -627 (0,08, этанолмен) болатын вазицинонның</w:t>
        <w:br/>
        <w:t>2,4-динитрофенилгидразон туындысы (17) алынатыны табылды. Басқа гидразин</w:t>
        <w:br/>
        <w:t>туындылары реакцияға түспейді.</w:t>
        <w:br/>
        <w:t>92</w:t>
        <w:br/>
        <w:t>: СыныхмН СЫН ҚОН ); %</w:t>
        <w:br/>
        <w:t>- / ққнЕ- -ко,</w:t>
        <w:br/>
        <w:t>ч І--</w:t>
        <w:br/>
        <w:t>) Сұных404/Схнҙон с</w:t>
        <w:br/>
        <w:t>- анары аны %-</w:t>
      </w:r>
    </w:p>
    <w:p>
      <w:r>
        <w:t>ы еке</w:t>
        <w:br/>
        <w:t>| р</w:t>
        <w:br/>
        <w:t>оя н;мНу-Н;5ОуСуныон к с к</w:t>
        <w:br/>
        <w:t>он</w:t>
        <w:br/>
        <w:t>а қн3МИ, ын ;О/С-Ною у, / ат</w:t>
        <w:br/>
        <w:t>(17) Қосылыстың ІН ЯМР - спектрі бойынша фенилді фрагменттің</w:t>
        <w:br/>
        <w:t>протондары - Н-3! атомының (сәйкес ІН) протон сигналы 9,05 м.ү. аймағында</w:t>
        <w:br/>
        <w:t>дублет түрінде (ССӘК 2,5 Гц), 8,32 м.ү. - Н-5! (1Н) протондары дублет-дублет</w:t>
        <w:br/>
        <w:t>түрінде (ССӘК 7,8 және 1,8 Ги), Н-6! атомының сигналдары 8,31 м.ү. - (ІҢ)</w:t>
        <w:br/>
        <w:t>протонының ССӘК 7,5 Ги-ке дублеті көрінеді. (17) Қосылыстың !2С ЯМР -</w:t>
        <w:br/>
        <w:t>спектрінде вазицинонмен салыстыра отырап қарастырғанда қосымша фенилді</w:t>
        <w:br/>
        <w:t>фрагменттің СІ, С5, СУ, С5, С5, С көміртегі атомдарының синглеттері мен</w:t>
        <w:br/>
        <w:t>дублетті сигналдарының 118,0, 51,4, 77,5, 63,6 және 76,9 м.ү. аймағында пайда ”</w:t>
        <w:br/>
        <w:t>болуымен ерекшелінеді.</w:t>
        <w:br/>
        <w:t>2.2.5 Вазицинон алкалоидының этиленгликольмен реакциясы</w:t>
        <w:br/>
        <w:t>2</w:t>
        <w:br/>
        <w:t>орташа белсемділік, ВасіШия өиБШі8 штаммына: пеганин - жоғары,</w:t>
        <w:br/>
        <w:t>вазициноннын 2,4-динитрофенилгидразон туындысы - орташа белсенділік, ал</w:t>
        <w:br/>
        <w:t>ЕвсйегіШіа сой штаммына: пеганин - өте жоғары, 2,4-динитрофеничгидразон</w:t>
        <w:br/>
        <w:t>туындысы - орташа белсенділіктер және Рзенйотолав аекиріпоға аптаммына:</w:t>
        <w:br/>
        <w:t>пеганин алкалоиды -- жоғары белсенділік көрсетті.</w:t>
        <w:br/>
        <w:t>Вазицинонның 2,4-динитрофенилғидразон туындысының</w:t>
        <w:br/>
        <w:t>анальгетикалық белсенділіктері</w:t>
        <w:br/>
        <w:t>Анальгетикалық белсенділіктің эксперименттері үшін 20-22 г салмақтағы</w:t>
        <w:br/>
        <w:t>ақ тышқандар қолданылды. Салыстыру препараты ретінде 25 мг/кг дозада -</w:t>
        <w:br/>
        <w:t>анальгин қолданылды.</w:t>
        <w:br/>
        <w:t>Скрининг нәтижесі бойынша вазицинонның 2,4-динитрофенилгидразон</w:t>
        <w:br/>
        <w:t>туындысы 5мг/кг дозада жоғары анальгетикалық белсенділік көрсететіні</w:t>
        <w:br/>
        <w:t>анықталынды.</w:t>
        <w:br/>
        <w:t>Гармин алкалоид мөлекуласының және вазицинонның 72,4-</w:t>
        <w:br/>
        <w:t>динитрофенилгидразон туындысының фагоцитралы белсенділіктері</w:t>
        <w:br/>
        <w:t>Зерттеу нәтижесі бойынша, тармин алкалоиды 8% және 80%-ды</w:t>
        <w:br/>
        <w:t>иммуналды өсуде 0,1 және 1 мг/мл дозада айқын фагоцитозды әсер көрсетеді.</w:t>
        <w:br/>
        <w:t>Гармин-иммунотропты әсерлі зат ретінде болашақта зерттелуге маңызды екені</w:t>
        <w:br/>
        <w:t>анықталды.</w:t>
        <w:br/>
        <w:t>Вазицинонның 2,4-динитрофенилгидразон туындысы (0,01 мг/мл) төменгі</w:t>
        <w:br/>
        <w:t>концентрацияда стимулдеуші қасиет, ал жағарғы (1 мг/мл) концентрацияда -</w:t>
        <w:br/>
        <w:t>фагоцитозға супрессирлеуші әсер ететіні анықталынды. Вазицинонның 2,4-</w:t>
        <w:br/>
        <w:t>динитрофенилгидразон туындысы дозаға байланысты нейтрофилдер</w:t>
        <w:br/>
        <w:t>фагоцитозына әсер көрсететіні және зерттеліп отырған процестің модулятор</w:t>
        <w:br/>
        <w:t>тобына жататыны анықталынды.</w:t>
        <w:br/>
        <w:t>Гармин, пеганин алкалоидтар молекулаларының және тармин</w:t>
        <w:br/>
        <w:t>гидрохлориді туындысының микробқа қарсы белсенділіктері</w:t>
        <w:br/>
        <w:t>Микробқа қарсы белсенділік грам оң (Г“) бактерия штаммтарының</w:t>
        <w:br/>
        <w:t>қатынасы бойынша б/арйуіососсив анғенз, ВасШіиз виМіЙік жәңе грам теріс (Г-)</w:t>
        <w:br/>
        <w:t>Ебеһегішіа сой, Рзецаотопавз аеғиріпоза және СапФда айЫсап саңырауқұлақ</w:t>
        <w:br/>
        <w:t>ашытқысы қолданылып, зерттелінді. Салыстырмалы препарат ретінде</w:t>
        <w:br/>
        <w:t>гентамицин (бактерия үшін), және нистатин (Салйаа а!Ысапь саңырауқұлақ</w:t>
      </w:r>
    </w:p>
    <w:p>
      <w:r>
        <w:t>ашытқысы үшін) қолданылды. Зерттелетін үлгі 1 мкг мөлшерде, ал</w:t>
        <w:br/>
        <w:t>салыстырмалы препарат Імг, (10мкл) мөлшерде зерттелді. Микробқа қарсы</w:t>
        <w:br/>
        <w:t>белсенділік тест-штаммдарының (мм) өсуінің тоқтау зонасының диметрімен</w:t>
        <w:br/>
        <w:t>бағаланады.</w:t>
        <w:br/>
        <w:t>Зерттеу нәтижесі бойынша гармин, пеганин молекулаларын грам оң (Г“) 5.</w:t>
        <w:br/>
        <w:t>ашғеив, ВасШив зиБіШив - орташа жоғарғылық дәрежесінде бактерияға қарсы</w:t>
        <w:br/>
        <w:t>белсенділік және Сапа аГЫсапв саңырауқұлақ ашытқысына фунгицидті әсер</w:t>
        <w:br/>
        <w:t>етеді.</w:t>
        <w:br/>
        <w:t>24 Алкалойй пеганинді, гарминді және яазицинонның 72,4-</w:t>
        <w:br/>
        <w:t>динитрафенилгидразон туындысын термохимиялық және</w:t>
        <w:br/>
        <w:t>термодинамикалық зерттеу</w:t>
        <w:br/>
        <w:t>Термохимиялық және термодинамикалық сипаттамаларын зерттеу табиғи</w:t>
        <w:br/>
        <w:t>қосылыстардың физикалық химиясына үлкен үлес енгізеді.</w:t>
        <w:br/>
        <w:t>17</w:t>
        <w:br/>
        <w:t>дибромгармин, хлор газымен галогендеу арқылы 6,8-дихлоргармин, және</w:t>
        <w:br/>
        <w:t>пеганин негізінде 4-морфолин-1-Х-гидробромиді синтезделінді.</w:t>
        <w:br/>
        <w:t>«Вазицинон алкалоиды негізінде гидразон және кеталь туындыларын</w:t>
        <w:br/>
        <w:t>синтездеу жолы көрсетілді. Вазицинон мен пеганиннің 1-М азот атомы, ал</w:t>
        <w:br/>
        <w:t>гарминнің 2-М атомы арқылы төртіншілік аммоний тұздары синтезделінді.</w:t>
        <w:br/>
        <w:t>«Гармин молекуласын селен тотығымен метанолда тотықтыру арқылы</w:t>
        <w:br/>
        <w:t>гарминнің М-оксиді, ал галогендеу барысында 6-иодгармин және 6,8-</w:t>
        <w:br/>
        <w:t>дибромгарминийбромиді туындылары синтезделінді.</w:t>
        <w:br/>
        <w:t>Вазицинон, пеганин, гармин алкалоидтар молекулаларының және</w:t>
        <w:br/>
        <w:t>олардың жаңа туындыларының биологиялық белсенділіктері зерттелінді.</w:t>
        <w:br/>
        <w:t>Олардың -- пеганиннің бактерияға қарсы, гарминнің микробқа қарсы және</w:t>
        <w:br/>
        <w:t>имунотропты белсенділіктері және вазицинонның 2,4-динитрофенилгидразон</w:t>
        <w:br/>
        <w:t>туындысының бактерияға қарсы, зарарсыздандырғыш, фагоцитарлы әсерлері</w:t>
        <w:br/>
        <w:t>зерттелінді.</w:t>
        <w:br/>
        <w:t>«Пеганин, гармин алкалоидтарына және ввазицинонның 2.4-</w:t>
        <w:br/>
        <w:t>динитрофенилгилразон туындысына термодинамикалық, термохимиялық</w:t>
        <w:br/>
        <w:t>зерттеулер жүргізілді.</w:t>
        <w:br/>
        <w:t>««Гармин-стандарттық үлгі» ретінде Қазақстан Республикасы Уақытша</w:t>
        <w:br/>
        <w:t>фармакопеялық бабы (ҚР УФБ 42-1623-06) қабылданып тіркелді.</w:t>
        <w:br/>
        <w:t>«Вазицинон негізінде 2,4-динитрофенилгидразон туындысын синтездеу</w:t>
        <w:br/>
        <w:t>және гармин алкалоидын өсімдік құрамынан бөлу жағдайларының зертханалық</w:t>
        <w:br/>
        <w:t>регламенттері жасалынды.</w:t>
        <w:br/>
        <w:t>Қорғауға ұсынылатын негізгі жайлар:</w:t>
        <w:br/>
        <w:t>1. Орталық Қазақстанда өсетін кәдімгі адыраспан өсімдігін кешенді</w:t>
        <w:br/>
        <w:t>химиялық зерттеу, жеке компоненттерді бөлу және олардың құрамын</w:t>
        <w:br/>
        <w:t>анықтауды;</w:t>
        <w:br/>
        <w:t>2. Кәдімгі адыраспан өсімдігінен бөлініп алынған алкалоидтар</w:t>
        <w:br/>
        <w:t>молекулаларына (вазицинон, пеганин, гармин) бағытталған химиялық</w:t>
        <w:br/>
        <w:t>модификациялар жасауды;</w:t>
        <w:br/>
        <w:t>3. Бөлініп алынған алкалоидтар молекулалары негізінде жаңа</w:t>
        <w:br/>
        <w:t>туындылардың синтезін, оларды скринингтеу нәтижесінде анықталған</w:t>
        <w:br/>
        <w:t>биобелсенділіктерінің және термодинамикалық, термохимиялық</w:t>
      </w:r>
    </w:p>
    <w:p>
      <w:r>
        <w:t>тұрақтыларының жаңа мәліметтерінің қорытындысын ұсынады.</w:t>
        <w:br/>
        <w:t>Жұмыстың ғылыми - практикалық құндылығы.</w:t>
        <w:br/>
        <w:t>Жұмыстың практикалық құндылығы, Қазақстан өсімдік қорындағы</w:t>
        <w:br/>
        <w:t>биологиялық белсенді әсері бар алкалоид молекулаларын бөлу және оларды</w:t>
        <w:br/>
        <w:t>химиялық модификациялау нәтежиесінде дәрілік препараттар алумен</w:t>
        <w:br/>
        <w:t>ерекшелінеді.</w:t>
        <w:br/>
        <w:t>Гарминді медициналық практикада қолдану «Гармин-стандарттық үлгі»</w:t>
        <w:br/>
        <w:t>ретінде Қазақстан Республикасы Уақытша фармакопеялық бабы (ҚР УФБ 42-</w:t>
        <w:br/>
        <w:t>1623-06) қабылданып, тіркелді.</w:t>
        <w:br/>
        <w:t>Фармакологиялық зерттеулер нәтижесі: вазицинонның синтетикалық 2,4-</w:t>
        <w:br/>
        <w:t>динитрофенилгидразон туындысының бактерицидтік белсенділігі бойынша,</w:t>
        <w:br/>
        <w:t>51726202 ҚР алдын-ала патенті 21.08.2006 ж. қабылданды.</w:t>
        <w:br/>
        <w:t>5</w:t>
        <w:br/>
        <w:t>қосылыстардың құрылыстары осы кездегі кең қолданылатын физика-химиялық</w:t>
        <w:br/>
        <w:t>әдістермен анықталынды.</w:t>
        <w:br/>
        <w:t>«Бөлініп алынған алкалоидтардың және синтезделген жана</w:t>
        <w:br/>
        <w:t>қосылыстардың биологиялық белсенділіктері зерттелініп, нәтижесінде пеганин</w:t>
        <w:br/>
        <w:t>алкалоидының бактерияға қарсы белсенділігі пенициллинмен салыстырғанда</w:t>
        <w:br/>
        <w:t>грам оң (Г”) МЧарйуіососсив анғеиз, ВасШивя киін және грам теріс (Г-)</w:t>
        <w:br/>
        <w:t>Евейегісііа сой бактерияларына қарсы 1,5 есе артық, ал гарминнің микробқа</w:t>
        <w:br/>
        <w:t>қарсы және имунотропты (дозаға байланысты) қасиет көрсететіндігі</w:t>
        <w:br/>
        <w:t>анықталынды.</w:t>
        <w:br/>
        <w:t>ФСинтезделген вазицинонның 2,4-динитрофенилгидразон туындысының П</w:t>
        <w:br/>
        <w:t>бактерияға қарсы, зарарсыздандырғыш, фагоцитарлы әсерлері зерттелініп,</w:t>
        <w:br/>
        <w:t>нәтижесі: вазицинонның 2,4-динитрофенилгидразон туындысын линкомицин</w:t>
        <w:br/>
        <w:t>гидрохлоридімен (Тіпсотисіні Яуйгосһоғійит) салыстырғанда он (ТГ)</w:t>
        <w:br/>
        <w:t>бтарһуіососсия амғеив, ВасШия зиБННя және теріс (Г-) Етеһегіста сой</w:t>
        <w:br/>
        <w:t>бактерияларына қарсы 1,2 есе артық белсенділік көрсететіні анықталынып,</w:t>
        <w:br/>
        <w:t>Х%1726202 ҚР алдың-ала патенттеу 21.08.2006 ж. берілді.</w:t>
        <w:br/>
        <w:t>%Алкалоид пеганин, гармин және вазицинон молекулалары негізінде 2,4-</w:t>
        <w:br/>
        <w:t>динитрофенилгидразон туындысының термодинамикалық және</w:t>
        <w:br/>
        <w:t>термохимиялық тұрақтылары зерттелді. Зерттеу нәтижесінде алынған</w:t>
        <w:br/>
        <w:t>термодинамикалық тұрақтылар жаңа биологиялық белсенді қосылыстарды</w:t>
        <w:br/>
        <w:t>синтездеуді ғылыми тұрғыдан болжау мүмкіндігін береді.</w:t>
        <w:br/>
        <w:t>«Кәдімгі адыраспаннан бөлінген Тармин алкалоидына «Гармин-</w:t>
        <w:br/>
        <w:t>стандарттық үлгі» ретінде Қазақстан Республикасы Уақытша фармакопеялық</w:t>
        <w:br/>
        <w:t>бабы (ҚР УФБ 42-1623-06) қабылданды.</w:t>
        <w:br/>
        <w:t>Вазицинон негізінде 2,4-динитрофенилгидразон туындысын синтездеу</w:t>
        <w:br/>
        <w:t>және гармин алкалоидын өсімдік құрамынан бөлу жағдайларының зертханалық</w:t>
        <w:br/>
        <w:t>регламенттері жасалып, бекітілді.</w:t>
        <w:br/>
        <w:t>Зерттеу нәтижелерін қолдануға ұсыну.</w:t>
        <w:br/>
        <w:t>Аллынған нәтижелер төмендегідей: а) күгілген фармакологиялық</w:t>
        <w:br/>
        <w:t>белсенділіктің түрімен, сол сияқты жаңа әсерімен заттардың бағытталған</w:t>
        <w:br/>
        <w:t>органикалық синтезінде; ә) қаныққан гетероциклді жүйелерінің стереохимиясы</w:t>
        <w:br/>
        <w:t>мен конформациялық анализінде; б) жаңа дәрілік препараттар алу мақсатымен</w:t>
        <w:br/>
        <w:t>медико-биологиялық зерттеулерді кеңейтуге қолданылады.</w:t>
        <w:br/>
        <w:t>Істелінген жұмыстың ғылымн дәрежесін бағалау.</w:t>
      </w:r>
    </w:p>
    <w:p>
      <w:r>
        <w:t>Диссертация материалы бойынша Қазақстан Республикасының бір алдын-</w:t>
        <w:br/>
        <w:t>апа патенттеуге оңды інешім қабылданды, бір уақытша фармакологиялық</w:t>
        <w:br/>
        <w:t>мақала бекітілді, 26 мақала басылымда жарияланды, оның 2-еуі «Химия</w:t>
        <w:br/>
        <w:t>природных соединений» журналында және 11 мақала Республикалық</w:t>
        <w:br/>
        <w:t>басылымдарда. Халықаралық . және Республикалық конференция,</w:t>
        <w:br/>
        <w:t>симпозиумдарда 13 тезистік докладтар мен материалдар жарияланған.</w:t>
        <w:br/>
        <w:t>19</w:t>
        <w:br/>
        <w:t>кесте, 7 сызбанұсқа, 2 сурет, 179 тұпнұсқасынан тұратын ғылыми-техникалық</w:t>
        <w:br/>
        <w:t>эдебиет тізімінен және қосымшадан құралған. Диссертацияның көлемі 130</w:t>
        <w:br/>
        <w:t>бетті құрайды.</w:t>
        <w:br/>
        <w:t>НЕГІЗГІ БӨЛІМ</w:t>
        <w:br/>
        <w:t>Кіріспеде тақырыптың өзектілігі, зерттеу мақсаты, тапсырмасы қамтылған</w:t>
        <w:br/>
        <w:t>және жұмыстың ғылыми жаңалығы мен практикалық құндылығы айқын</w:t>
        <w:br/>
        <w:t>көрсетілген.</w:t>
        <w:br/>
        <w:t>1 Алкалоидтар: бөліп алу, синтез, құрылымы және биологиялық</w:t>
        <w:br/>
        <w:t>белсенділігі</w:t>
        <w:br/>
        <w:t>Ғылыми әдебиетке шолу жүргізудің бұл бөлімінде алкалоидтарға жалпы</w:t>
        <w:br/>
        <w:t>түсінік бере отырып, биосинтездерінің мүмкін жолдарына, алкалоидтардың</w:t>
        <w:br/>
        <w:t>өсімдік құрамында таралуына, оларды жеке түрде бөліп алуға және</w:t>
        <w:br/>
        <w:t>табиғаттағы қосылыстарда кездесетін табиғи галогенді алкалоидтар, азотты</w:t>
        <w:br/>
        <w:t>негіздердің биологиялық белсенділіктеріне талдау беріледі.</w:t>
        <w:br/>
        <w:t>1.1 Хиназолин, хиназөлоөн және индолды алкалоидтарды физикалық</w:t>
        <w:br/>
        <w:t>әдістермен зерттеу</w:t>
        <w:br/>
        <w:t>Бөлімде хиназолон, хиназолин және индолды алкалоидтарды ІН, ?С ЯМР-</w:t>
        <w:br/>
        <w:t>ИҚ-, УК-спектроскопия, масс-спектрометрия әдістермен зертгеу жұмыстарына</w:t>
        <w:br/>
        <w:t>шолу жасалған.</w:t>
        <w:br/>
        <w:t>1.2 Хиназолин, хиназөлен және индолды алкалондтардың химиялық</w:t>
        <w:br/>
        <w:t>модификациялары</w:t>
        <w:br/>
        <w:t>Ғылыми әдебиетке шолу жүргізу нәтижесінде хиназолон, хиназолин және</w:t>
        <w:br/>
        <w:t>индолды алкалоидтардың химиялық модификациясы барысында түрлі</w:t>
        <w:br/>
        <w:t>қосылыстардың синтезделініп алынғаны жайлы түсінік береді.</w:t>
        <w:br/>
        <w:t>2 Нәтижелер мен талқылаулар</w:t>
        <w:br/>
        <w:t>Бұл бөлімде кәдімгі адыраспан (Рерапит һағта!а Т.) құрамын химиялық</w:t>
        <w:br/>
        <w:t>зерттеу, пеганин, вазицинон у және тармин алкалоидтар молекулаларының</w:t>
        <w:br/>
        <w:t>химиялық модификациясы барысында түрлі қосылыстардың синтезделінуі,</w:t>
        <w:br/>
        <w:t>олардың биологиялық белсенділіктері және термохимиялық,</w:t>
        <w:br/>
        <w:t>термодинамикалық зерттеулері, алынған нәтижелерді сараптап, талдау</w:t>
        <w:br/>
        <w:t>келтірілген.</w:t>
        <w:br/>
        <w:t>2.1 Кәдімгі адыраспан кұрамын келгенді химиялық зерттеу және жеке</w:t>
        <w:br/>
        <w:t>заттарды бөлу.</w:t>
        <w:br/>
        <w:t>Бұл тарауда кәдімгі адыраспан өсімдігінің компоненттік құрамы</w:t>
        <w:br/>
        <w:t>анықталынды.</w:t>
        <w:br/>
        <w:t>Биологиялық белсенді компоненттерді зерттеу мақсатымен гүлдену-</w:t>
        <w:br/>
        <w:t>бүршіктену кезеңінде Қарағанды облысы, Ақтоғай ауданы Гүлшат ауылы және</w:t>
        <w:br/>
        <w:t>Жамбыл облысы Қордай ауданы Гвардейский ауылы аймағынан жиналып</w:t>
      </w:r>
    </w:p>
    <w:p>
      <w:r>
        <w:t>алынған кәдімгі адыраспан әсімдігінің жер үсті, тамыры бөліктерін 5 %-ды</w:t>
        <w:br/>
        <w:t>сода ерітіндісімен (рН 9-10) негіздеп, хлороформмен (40%С) шаймаланды.</w:t>
        <w:br/>
        <w:t>Колонкалы хроматография әдісімен жекелеген компоненттерге бәлу кезінде</w:t>
        <w:br/>
        <w:t>түрлі алкалоидтар молекулалары бөлініп алынды.</w:t>
        <w:br/>
        <w:t>байқалады. 7,17-7,,1 мұ. Н-5, 6, 7 протондарының (3Н) мультиплетті</w:t>
        <w:br/>
        <w:t>сигналдары ығысып жинақталған түрде көрінеді. (9) 2С ЯМР - спектрінде 1-М</w:t>
        <w:br/>
        <w:t>атомы арқылы реакцияның жүруінен 2-С атомының сигналы 164,65 м.ү. әлсіз</w:t>
        <w:br/>
        <w:t>өрісте көрінеді. 1-М атомына жақын С-8а атомы пеғанинмен салыстырғанда 10</w:t>
        <w:br/>
        <w:t>м.ү. шамасына күпті өріске жылжиды.</w:t>
        <w:br/>
        <w:t>Егер реакция жүруі 8 сағатқа ұзартылса, құрамы Сі1Н0ОСІ, шығымы</w:t>
        <w:br/>
        <w:t>11%-ды 4,4-дихлорпеганинмен (12) қатар 4-хлорпеганин (10) - 51%, аз шамада</w:t>
        <w:br/>
        <w:t>4-хлорпеганин тұзы (11) - 4% және 4,4-дихлорпеганиннің иминді тұзы (13) -</w:t>
        <w:br/>
        <w:t>3% түзіледі.</w:t>
        <w:br/>
        <w:t>СІ, 1 СІ |</w:t>
        <w:br/>
        <w:t>СІ. 4 СИСІ, Қазыр</w:t>
        <w:br/>
        <w:t>СО сабед/снО, оу 2 шу, СІЗ . өб</w:t>
        <w:br/>
        <w:t>“ 20-25"С, 8 сағат м” Ұ</w:t>
        <w:br/>
        <w:t>он жыр</w:t>
        <w:br/>
        <w:t>он со 0н</w:t>
        <w:br/>
        <w:t>) а2) аз)</w:t>
        <w:br/>
        <w:t>(42-Туындының ИҚ-спектрінде 775 см! аймағында С-СІ жұтылу</w:t>
        <w:br/>
        <w:t>жолақтары байқалады. ІН ЯМР спектрінде пеганинмен салыстырғанда 4-СН</w:t>
        <w:br/>
        <w:t>тобының хор атомымен алмасқандығынан дублетті сигналы көрінбейді. (12)</w:t>
        <w:br/>
        <w:t>Қосылыстың 9С ЯМР - спектріндегі 4-С атомының сигналы 162,59 мұ.</w:t>
        <w:br/>
        <w:t>сиңгдет түріне ауысады.</w:t>
        <w:br/>
        <w:t>Пеганин (3) молекуласын сұйық броммен бромдау реакциясы жарықтың</w:t>
        <w:br/>
        <w:t>әсерінен атомарлы бромның түзілуінен радикалды, ал сұйық бром - сірке</w:t>
        <w:br/>
        <w:t>қышқылы жүйесінде реакциясы карбоксилат анионымен байланысуына әсер</w:t>
        <w:br/>
        <w:t>етіп, электрофилді орынбасу механизмімен жүреді. Процесс барысында бөлініп</w:t>
        <w:br/>
        <w:t>шығатын бромды сутек 1-Ч атомымен әсерлесіп, пеганиннің иминді тұзын (15)</w:t>
        <w:br/>
        <w:t>түзеді. Реакция нәтижесінде түзілген 30%-ды П 4-бромпеганин (14)</w:t>
        <w:br/>
        <w:t>морфолинмен оңай әрекеттесіп, құрамы СұНЧ302СІ, шығымы 13%</w:t>
        <w:br/>
        <w:t>пеганиннін - 4-морфолиниминді бромсутек тұзы (15) түзіледі.</w:t>
        <w:br/>
        <w:t>(45) Қосылыстың ИҚ-спектрінде 2400-2600 см! аймағында М”-Н, 1459-</w:t>
        <w:br/>
        <w:t>1499 см1 С-М”, 1388, 1107-1059 см! морфолин сақинасының, 673 см” (Вг)</w:t>
        <w:br/>
        <w:t>жұтылу жолақтарының тербелісі байқалады. (15)-Қосылыстың ІН ЯМР</w:t>
        <w:br/>
        <w:t>спектрінде 2,60, 6,0-6,70м./. аймағында морфолин сақинасының</w:t>
        <w:br/>
        <w:t>протондарының сигналдары дублет және кенейтілген синглет түрінде, 7,5-8,29</w:t>
        <w:br/>
        <w:t>М.Ү. ароматты сақинаның Н-5, 6, 7, 8 (АН) протондарының сигналдары керінеді.</w:t>
        <w:br/>
        <w:t>ІЗС ЯМР спектрінде 4-С атомының сигналы 147, 02 м.ү. дублет түрінде,</w:t>
        <w:br/>
        <w:t>Жаңадан пайда болған морфолинді сақинаның 1, 2, 3, 4-С атомдарының</w:t>
        <w:br/>
        <w:t>сигналдары 77,2, 53,4, 71,2, 76,6 м.ү. аймақтарында триплет түрінде дее</w:t>
        <w:br/>
        <w:t>байқалады. (25) Қосылыстың масс - спектрдегі иондардың т/ 226 (М, 7,93)</w:t>
        <w:br/>
        <w:t>интенсивті шыңдары анықталынды.</w:t>
        <w:br/>
        <w:t>2.3.8 Гармин алкалоиды молекуласының суда еритін тұздарының алу</w:t>
        <w:br/>
        <w:t>реакциясы</w:t>
      </w:r>
    </w:p>
    <w:p>
      <w:r>
        <w:t>Гармин (3) молекуласын 8%-ды тұз қышқылы ортасында рсакциясын</w:t>
        <w:br/>
        <w:t>жүргізгенде құрамы СіН;М20СІ 99 %-ды құрайтын гарминнің хлоргидрат</w:t>
        <w:br/>
        <w:t>туындысы (26) алынды.</w:t>
        <w:br/>
        <w:t>НСІ е</w:t>
        <w:br/>
        <w:t>м Мм-н о.</w:t>
        <w:br/>
        <w:t>сно қ 202502: сн,б ын а</w:t>
        <w:br/>
        <w:t>Н сн; н Сн;</w:t>
        <w:br/>
        <w:t>(5) сө</w:t>
        <w:br/>
        <w:t>(26)-қосылыстың ИҚ - спектрі бойынша 2373 см! (М”- Н), 1463-1442 см7%</w:t>
        <w:br/>
        <w:t>(С-М?), 743 см”! (СІ) аймақтарында сіңірілу жолақтары көрінеді. з</w:t>
        <w:br/>
        <w:t>Масс-спектрде интенсивті иондардың ш/я 226 (М, 7,93) шыңдары</w:t>
        <w:br/>
        <w:t>анықталынды. !Н ЯМР спектрінде 4,95 м.ү. аймағында (“-НСІ) протонының</w:t>
        <w:br/>
        <w:t>кеңейтілген синглеті көрінеді. ІЗС ЯМР - спектрінде (26) С-1 атомы гарминге</w:t>
        <w:br/>
        <w:t>қарағанда 134,32 м.ү. аймағында дублетті сигнал түрде көрініп, күшті өріске</w:t>
        <w:br/>
        <w:t>жылжиды, С-3 - 37,71 м.ү. және С-І атомдарының сигналдары СНҙ-тобының</w:t>
        <w:br/>
        <w:t>көміртегі атомы 15,95 м.ү. аймағында дублетті түрінде болады.</w:t>
        <w:br/>
        <w:t>2.3 Кәдімгі адыраспан өсімдігінен бөлініп алынған алкалоидтардың</w:t>
        <w:br/>
        <w:t>және олардың туындыларының биологиялық белсенділіктері</w:t>
        <w:br/>
        <w:t>Бұл бөлімде өсімдік шикізатынан бөлініп алынған алкалоидтардың және</w:t>
        <w:br/>
        <w:t>олардың туындыларының белсенділігінің биологиялық скрининг</w:t>
        <w:br/>
        <w:t>зерттелулерінің қорытындылары келтірілген.</w:t>
        <w:br/>
        <w:t>Өсімдік шикізатынан бөлініп алынған алкалоидтардың және олардың</w:t>
        <w:br/>
        <w:t>туындыларының бактерияға қарсы белсенділігінің скринингісі «Фитохимия»</w:t>
        <w:br/>
        <w:t>ҒӨО» АҚ фитопрепараттар фармакологиясы және дәрілік түрлері</w:t>
        <w:br/>
        <w:t>зертханасында жүргізілді.</w:t>
        <w:br/>
        <w:t>Пеганин алкалонды және вазицинонның 2,4- динитрофенилгидразон</w:t>
        <w:br/>
        <w:t>туындысының бактерияға қарсы биологиялық белсенділіктері</w:t>
        <w:br/>
        <w:t>Қосылыстардың бактерияға қарсы белсенділігі грам оң (Т) бактерия</w:t>
        <w:br/>
        <w:t>штаммына Шарйуіососсив анғеив, ВасШив зи және грам теріс (Г-) Езсһегі іа</w:t>
        <w:br/>
        <w:t>сой, Рзецаотопав аегиріпова штаммтары қатысында зерттелді.</w:t>
        <w:br/>
        <w:t>Зерттеу нәтижесі бойынша, алкалоид пеганин және вазицинонның 2,4-</w:t>
        <w:br/>
        <w:t>динитрофенилгидрозон туындысы грам оң (Г-), грам теріс (Г-) бактерияға</w:t>
        <w:br/>
        <w:t>қарсы жоғарғы және орташа белсенділіктер көрсетеді, сол сияқты өсудің тоқтау</w:t>
        <w:br/>
        <w:t>зонасының болмауын байқалтты. ЗарИуіососсив аиғеив штаммына: пеганин -</w:t>
        <w:br/>
        <w:t>жоғары бесенділік, вазицинонның 2,4-динитрофенилгидрозон туындысы -</w:t>
        <w:br/>
        <w:t>16</w:t>
        <w:br/>
        <w:t>Вазицинон (2) молекуласының этиленгликольмен әрекеттесуін жоғары</w:t>
        <w:br/>
        <w:t>температурада қыздыру арқылы нуклеофилді қосылу механизмі бойынша</w:t>
        <w:br/>
        <w:t>жүргізу нәтижесінде құрамы Сі3Н |2905, шығымы 54,5 %, |01 -110% (0,1,</w:t>
        <w:br/>
        <w:t>этанолмен) (18) вазицинонның циклді кеталь туындысы алынады.</w:t>
        <w:br/>
        <w:t>о</w:t>
        <w:br/>
        <w:t>Сіз СНҘОНСНҘОН / 87% НаРО; соз</w:t>
        <w:br/>
        <w:t>М 619С,2 сағат М</w:t>
        <w:br/>
        <w:t>Н</w:t>
        <w:br/>
        <w:t>о 9</w:t>
        <w:br/>
        <w:t>аз Қлы</w:t>
        <w:br/>
        <w:t>(18) Қосылыстың ІН ЯМР - спектрінде С-4 атомындағы С-О тобының</w:t>
      </w:r>
    </w:p>
    <w:p>
      <w:r>
        <w:t>орнын басқан этиленгликоль фрагментінің ССН;-СН;-) 3,73 м.ү. аймағында</w:t>
        <w:br/>
        <w:t>протондық спектралды көрінісінің сигналы кеңейтілген синглетті түрінде</w:t>
        <w:br/>
        <w:t>көрінеді. 9С ЯМР - спектрлік анализінің нәтижесі бойынша вазицинон</w:t>
        <w:br/>
        <w:t>молекуласында 4 С-О жағдайында көміртегі атомы 161,8 м.ү. аймағында</w:t>
        <w:br/>
        <w:t>синглет түрінде көрінсе, ал оның синтөзделініп алынған кеталь туындысында</w:t>
        <w:br/>
        <w:t>күшті өріске жылжи отырып 46,8 м.ү. сәйкес синглетті сигналы көрінеді. 121,0</w:t>
        <w:br/>
        <w:t>м.ү. аймағындағы 4а-С атомының синглетті сигналы көрінеді. Этиленгликоль</w:t>
        <w:br/>
        <w:t>фрагментінің атомдарының сигналдары 1/-С-77,5 және 2.С-76,4 м.ү. аймағында</w:t>
        <w:br/>
        <w:t>триплетті бейнесінде болады.</w:t>
        <w:br/>
        <w:t>2.2.6 Гармин алкалоидының галоген туындылары</w:t>
        <w:br/>
        <w:t>Гармин алкалондының моно- және дибром туындыларын алу</w:t>
        <w:br/>
        <w:t>Гармин (3) алкалоидының М- бромсукцинимидпен эквимолярлы мөлшерде</w:t>
        <w:br/>
        <w:t>реакцияны метанолда (2 сағат) жүргізгенде, нәтижесінде құрамы СН) 1%:ОВі,</w:t>
        <w:br/>
        <w:t>шығымы 74% 6-бромгармин туындысының (19) түзілуі электрофилді орынбасу</w:t>
        <w:br/>
        <w:t>механизмі бойынша жүреді.</w:t>
        <w:br/>
        <w:t>Вг</w:t>
        <w:br/>
        <w:t>ГА 1:2МБС/СНУОН | МБССНуон Ві 5.</w:t>
        <w:br/>
        <w:t>Мо төз ЖА отыз</w:t>
        <w:br/>
        <w:t>СН: М Сн, М 2</w:t>
        <w:br/>
        <w:t>вен сн, 4% фһ сн Қы</w:t>
        <w:br/>
        <w:t>(20) ө) (а)</w:t>
        <w:br/>
        <w:t>(19) Қосылыстың !Н ЯМР - спектрінде 7,37, 7,73, 8,23 м.ү. аймақтарында</w:t>
        <w:br/>
        <w:t>ароматты сақинаның Н-8, Н-4, Н-5 атомдарындағы (ІН) ССӘК 2,5, 5,0, 2,5 Гц</w:t>
        <w:br/>
        <w:t>дублетті сигналдары көрінеді.</w:t>
        <w:br/>
        <w:t>Егер М-бромсукцинимидтің мольдік үлесін 2 есе арттырғанда шығымы 57</w:t>
        <w:br/>
        <w:t>%-- 6,8-дибромгармин (20) туындысы алынады.</w:t>
        <w:br/>
        <w:t>(20) - Қосылыстың масс-спектріндегі иондардың интенсивті шыңдары</w:t>
        <w:br/>
        <w:t>(т2): 370 (М. 100) байқалады. ІН ЯМР - спектрінде 6-монобром туындысынан</w:t>
        <w:br/>
        <w:t>айырмашылығы 7,82, 8,22 м.ү. аймақтарында Н-4, Н-3 атомдарынының (ІН)</w:t>
        <w:br/>
        <w:t>ССӘК Л,у-5 Гц дублетгі сигналдары байқалады.</w:t>
        <w:br/>
        <w:t>Егер осы М-бромсукцинимидтің ССІ-дегі ерітіндісіне гармин</w:t>
        <w:br/>
        <w:t>суспензиясын қосу арқылы жүргізгенде тек бромдау 8-С көміртек атомымен</w:t>
        <w:br/>
        <w:t>13</w:t>
        <w:br/>
        <w:t>Бөлініп алынған алкалоидтар молекулаларының құрыпыстарын</w:t>
        <w:br/>
        <w:t>(әдебиеттік деректермен салыстырғанда) физика-химиялық әдістермен</w:t>
        <w:br/>
        <w:t>сараптау нәтижесінде белгілі пеганин (1), вазицинон (2) және гармин (3) болып</w:t>
        <w:br/>
        <w:t>анықталынды.</w:t>
        <w:br/>
        <w:t>2.2 Хиназолин, хиназолон және индол қатары алкалоидтар</w:t>
        <w:br/>
        <w:t>молекулалары - пеганин, вазицинон және гарминнің химиялық</w:t>
        <w:br/>
        <w:t>модификациялары”</w:t>
        <w:br/>
        <w:t>Пеганин, вазицинон және гармин молекулаларын жаңа жоғарғы</w:t>
        <w:br/>
        <w:t>биобелсенді туындыларын алу мақсатымен химиялық модификациялары (суда</w:t>
        <w:br/>
        <w:t>еритін және комплексті тұздарын алу, галоген-, оксидті, иминді, оксо-,</w:t>
        <w:br/>
        <w:t>гидразон- туындыларын алу, реакциялары) жүргізілді.</w:t>
        <w:br/>
        <w:t>2.2.1 Пеганин, вазицинон және гармин алкалондтары молекулаларын</w:t>
        <w:br/>
        <w:t>иодалкилаттау</w:t>
        <w:br/>
        <w:t>Алкаломдты негіздердің суда ерімейтін қасиеттері олардың биологиялық</w:t>
      </w:r>
    </w:p>
    <w:p>
      <w:r>
        <w:t>скринингдеуін қиындататын болғандықтан, практикада қолдануды жеңілдету</w:t>
        <w:br/>
        <w:t>үшін оуда еритін тұздарын алу маңызды.</w:t>
        <w:br/>
        <w:t>Пеганин, вазицинонды және гармин (1-3) молекулаларын апротонды</w:t>
        <w:br/>
        <w:t>диполярлы еріткіш - диметилформамид қатысында метилиодидпен бәлме</w:t>
        <w:br/>
        <w:t>температурасында әрекеттестіру 1-М азот атомы арқылы жүріп, құрамдары.</w:t>
        <w:br/>
        <w:t>СоН,6У:0І, шығымы 90%, Сұ Н|аМ2ОЫІ, шығымы 23,36 %, СаН4У204,</w:t>
        <w:br/>
        <w:t>шығымы 95%, ал протонды еріткіш - этанолда пеганин этипиодидімен құрамы</w:t>
        <w:br/>
        <w:t>Сы аМ:ОІ, шығымы 54,78 % болатын суда еритін тұздары - пеганин,</w:t>
        <w:br/>
        <w:t>вазицинон, гармин метилиодаттары (4, 5, 6) және пеганин этилиодиді (7)</w:t>
        <w:br/>
        <w:t>алынды. :</w:t>
        <w:br/>
        <w:t>Я</w:t>
        <w:br/>
        <w:t>3</w:t>
        <w:br/>
        <w:t>с СНЫМЕ Сы саныснон &gt;</w:t>
        <w:br/>
        <w:t>ж і 9, төл5ее 4</w:t>
        <w:br/>
        <w:t>Т ін</w:t>
        <w:br/>
        <w:t>сн, он г іш Нн</w:t>
        <w:br/>
        <w:t>Ф в) 9)</w:t>
        <w:br/>
        <w:t>(4, 7)-қосылыстардың ИҚ-спектрінде ОН- тобының жоғарғы жиілікті</w:t>
        <w:br/>
        <w:t>мақсимумдары 3429, 3299 см! аймағында, 1496-1444 С-М” топтарына сәйкес</w:t>
        <w:br/>
        <w:t>сіңірілу жолақтары байқалады. Пеганин спектрімен салыстырғанда (7)-</w:t>
        <w:br/>
        <w:t>қосылыстың ІН ЯМР-еспектрінде 1,28 м.ү. СНҙ-СН;- протондары мультиплет</w:t>
        <w:br/>
        <w:t>түрінде болады. (4, 7) Қосылыстардың ”С ЯМР-спектрі бойынша, 1-М</w:t>
        <w:br/>
        <w:t>атомындағы СН; тобы 53,3 м.ү. квартетті сиғналының байқалуымен</w:t>
        <w:br/>
        <w:t>түсіндіріледі.</w:t>
        <w:br/>
        <w:t>(5)-Қосылысының ІН ЯМР - спектрін вазининонмен салыстырғанда 1-Ң</w:t>
        <w:br/>
        <w:t>атомына орналасқан СНз-тобының протондарының сигналдары 3,73 м.ү.</w:t>
        <w:br/>
        <w:t>аймағында синглет түрінде байқалады. 9С ЯМР - спектрі бойынша СН;-</w:t>
        <w:br/>
        <w:t>тобының квартетті сигналы 53,25 м.ү. аймағында көрінеді.</w:t>
        <w:br/>
        <w:t>КІРІСПЕ</w:t>
        <w:br/>
        <w:t>Зерттеу тақырыбының өзектілігі. Экологиялық жағдайлардың</w:t>
        <w:br/>
        <w:t>төмендеуі, түрлі аурулардың өсуіне байланысты жаңа жоғарғы эффективті</w:t>
        <w:br/>
        <w:t>дәрілік препараттарды табиғи қосылыстардан бөлу жөне өндірудің түрлі</w:t>
        <w:br/>
        <w:t>жолдары іздестірілуде. Сондай табиғи қосылыстардың ішіндегі маңызды үлкен</w:t>
        <w:br/>
        <w:t>топтардың бірі - алкалоидтар класы. Алкалоидтар және олардың туындылары</w:t>
        <w:br/>
        <w:t>медицинаға, ауыл шаруашылығына қажетті жаңа физиологиялық белсенді</w:t>
        <w:br/>
        <w:t>заттарды синтездеуге негізгі бастапқы өнімдер болады. Алкалоидты өсімдіктер</w:t>
        <w:br/>
        <w:t>Республика территориясының кең көлемді арсалын алып жатыр және олар</w:t>
        <w:br/>
        <w:t>түрлі өсімдіктер тұқымдастарынан бөлініп алынған. Қазіргі уақытта өсімдіктер</w:t>
        <w:br/>
        <w:t>компонентерін кең ауқымды химиялық зерттеу жұмыстарының арқасында жаңа</w:t>
        <w:br/>
        <w:t>дәрілік субстанцияларын алу дамып отыр. Қазақстан флорасындағы өсімдіктер</w:t>
        <w:br/>
        <w:t>құрамын химиялық зерттеу жұмыстары, өсімдіктен бөлініп алынған заттарға</w:t>
        <w:br/>
        <w:t>бағытталған химиялық түрлендірулер жүргізу жолымен биологиялық белсенді</w:t>
        <w:br/>
        <w:t>туындылар алу ғылыми және практикалық тұрғыдан өте маңызды және өзекті</w:t>
        <w:br/>
        <w:t>мәселелер болып қала береді. Осыған орай перспективалы дәрілік препараттар</w:t>
        <w:br/>
        <w:t>ретінде алкалоидтардың түрлі әкілдері биологиялық белсенділіктің кең</w:t>
        <w:br/>
        <w:t>спектрін қамтитындығынан қызығушылық туғызуда. Олардың реакциялық</w:t>
        <w:br/>
        <w:t>қабілеттілігінің жоғарлылығы әр түрлі қосылыстар апудың қайнар көзі ретінде</w:t>
        <w:br/>
        <w:t>қалыптасты. Дегенмен, алкалоидтардың кейбір -гидразон туындыларының,</w:t>
        <w:br/>
        <w:t>хелатты комплексті және суда еритін тұздарының, М-оксидтерінің, оксо-,</w:t>
        <w:br/>
        <w:t>галоген туындыларын синтездеу және оларды жан-жақты зерттеу жүйелі</w:t>
        <w:br/>
        <w:t>жүргізілмеген. Сондықтан алкалоидтар негізінде жаңа қосылыстарды</w:t>
        <w:br/>
        <w:t>синтездеу, олардың биологиялық белсенділіктері және термодинамикалық,</w:t>
        <w:br/>
        <w:t>термохимиялық тұрақтыларын зерттеу жұмыстың тақырыбын маңызды етеді.</w:t>
      </w:r>
    </w:p>
    <w:p>
      <w:r>
        <w:t>Проблеманың зерттелгендік дәрежесі, Физиологиялық белсенді</w:t>
        <w:br/>
        <w:t>алкалоидтар мен азотты гетероциклдердің кең көлемде қолданулары және</w:t>
        <w:br/>
        <w:t>синтетикалық мүмкіндіктері көптен бері ғалымдардың қызығушылықтарын</w:t>
        <w:br/>
        <w:t>туғызып отыр. Өз уақытында бұл жайлы ауқымды мәліметтер А.П. Орехов</w:t>
        <w:br/>
        <w:t>және оның әріптестері еңбектерінде (А. ІП. Орехов, Химия алкалоидов. М.3-е</w:t>
        <w:br/>
        <w:t>иэд., перераб. и доп., АН СССР, 1937-1955), Н.И. Корецкая, А.В. Данилова,</w:t>
        <w:br/>
        <w:t>Л.М. Уткин (Журн. обш. химии, 1954-57) және бүгінгі күні алкалоидтар</w:t>
        <w:br/>
        <w:t>химиясы аумағында шет ел ғалымдырының Ү. Напо, М. бізуіог, ?һопр-2е Ма,</w:t>
        <w:br/>
        <w:t>5, бі8Фіші апкалоидтардың синтездері және фармакологиясы (Рһуфюосһетпізіту,</w:t>
        <w:br/>
        <w:t>1971, Неюгосусһев, 1989), Айа-ш-Қаһпап «НаһаВоок оҒ паша! ргобисів аба» (Н.</w:t>
        <w:br/>
        <w:t>Е.Һ. Везейгеі Іпбійше оҒ сһетізігу, Ошіуегөйу оҒ Кагасһі, РаКіяҒап 1990-1994)</w:t>
        <w:br/>
        <w:t>жұмыстарында келтірілген. Сонымен қатар Өзбек және Ресей ғалымдарының</w:t>
        <w:br/>
        <w:t>еңбектерінде (С.Ю. Юнусов, Алкалониды. Т.; ФАН, 1981, Итоги исследования</w:t>
        <w:br/>
        <w:t>алкалоидоносных растений. Под ред. Х.Н. Арипова, Т.: ФАН, 1993, Азотистые</w:t>
        <w:br/>
        <w:t>гетероциклы и алкалоиды. Под ред. д.х.н. Карцева В.Г. и акад. Толстикова Г.А.</w:t>
        <w:br/>
        <w:t>М.: Иридиум-Пресс, 2001), ҚР БЕМ А.Б. Бектұров атындағы Химия ғылымдары</w:t>
        <w:br/>
        <w:t>институтының ҰҒА акад., х.ғ.д., проф. Қ.Д. Пралиев, ҚР БЕМ «Органикалық</w:t>
        <w:br/>
        <w:t>сингез және көмір химиясы институты» ЖШБ-нің ҰҒА акад., х.ғ.д., проф. А.М.</w:t>
        <w:br/>
        <w:t>Ғазалиев пен әріптестерінің еңбектерің атап өтуге болады.</w:t>
        <w:br/>
        <w:t>Жұмыстың мемлекеттік ғылымн бағдарламаларның жоспарларымен</w:t>
        <w:br/>
        <w:t>байланыстылығы. Диосертациялық жұмыс Қазақстан Республикасының Білім</w:t>
        <w:br/>
        <w:t>және Ғылым Министрлігі Ғылым Комитетінің «Фитохимия» Былыми-өндірістік</w:t>
        <w:br/>
        <w:t>орталығы» Акционерлік қоғамы 2002 - 2006жж. Республикалық ғылыми -</w:t>
        <w:br/>
        <w:t>техникалық мақсатты бағдарлама шеңберінде (Ц. 0253) «Өсімдіктен алынған</w:t>
        <w:br/>
        <w:t>алкалоид және олардың туындылары негізінде кең спектрлі әсерлі препараттар</w:t>
        <w:br/>
        <w:t>жасау» (мемлекеттік тіркеу Хе 0102ҚР0185), 2003-2005 жж іргелі зерттеу</w:t>
        <w:br/>
        <w:t>бағдарламасы (Ф. 0286) «Қазақсан өсімдігінен алкалоидтарды бөлу және олар</w:t>
        <w:br/>
        <w:t>негізінде жаңа биологиялық бөлсенді заттар алу» (мемлекеттік тіркеу 8</w:t>
        <w:br/>
        <w:t>0103ҚР00179), 2006-2008 жж. (Ф. 0354) «Эндемикалық өсімдік шикізатынан</w:t>
        <w:br/>
        <w:t>жаңа биологиялық белсенді заттар және олардың синтетикалық аналогтары»</w:t>
        <w:br/>
        <w:t>(мемлекеттік тіркеу Х&gt; 0106ҚР00227) тақырыптары бойынша орындалған.</w:t>
        <w:br/>
        <w:t>Жұмыстың мақсаты. Кәдімгі адыраспан (Редапит фағтайа Т.) өсімдігін</w:t>
        <w:br/>
        <w:t>химиялық зерттеу, компоненттерді жеке бөлу және оларды идентификациялау,</w:t>
        <w:br/>
        <w:t>бөлініп алынған алкалоидтар молекулаларын бағытталған химиялық жолмен</w:t>
        <w:br/>
        <w:t>модификациялау және синтезделген жаңа туындылардың биологиялық</w:t>
        <w:br/>
        <w:t>белсенділігін зерттеу болып табылады.</w:t>
        <w:br/>
        <w:t>Жұмыстың алға қойылған тапсырмалары: ;</w:t>
        <w:br/>
        <w:t>- кәдімгі адыраспан өсімдігінің жер үсті және тамыры бөліктерінен</w:t>
        <w:br/>
        <w:t>алкалоидтарды бөлу;</w:t>
        <w:br/>
        <w:t>-- кәдімгі адыраспан өсімдігі жер үсті бөлігінің компоненттік құрамын</w:t>
        <w:br/>
        <w:t>хроматты-масс-спектрометрия әдісімен зерттеу; ;</w:t>
        <w:br/>
        <w:t>- бөлініп алынған алкалоидтар | молекулаларына Химиялық :”</w:t>
        <w:br/>
        <w:t>модификациялау нәтижесінде жаңа (галоген, имин, Ч-оксид, кеталь, гидразон) -</w:t>
        <w:br/>
        <w:t>туындыларын синтездеу;</w:t>
        <w:br/>
        <w:t>-- синтезделген алкалоид молекулалары туындыларының құрылысын</w:t>
        <w:br/>
        <w:t>осы кездегі физика-химиялық әдістермен анықтау;</w:t>
        <w:br/>
        <w:t>-- бөлініп алынған алкалоидтар мен олардың синтезделген қосылыстар</w:t>
        <w:br/>
        <w:t>молекулаларының биологиялық белсенділіктерін және термодинамикалық,</w:t>
        <w:br/>
        <w:t>термохимиялық тұрақтылықтарын зерттеу.</w:t>
        <w:br/>
        <w:t>Зерттеу нәтижелері мен ғылыми жаңалықтары.</w:t>
      </w:r>
    </w:p>
    <w:p>
      <w:r>
        <w:t>«Орталық Қазақстан территориясында өсетін кәдімгі адыраснан</w:t>
        <w:br/>
        <w:t>өсімдігінің компоненттік құрамы алғаш рет зерттелініп, белгілі алкалоидтар -</w:t>
        <w:br/>
        <w:t>пеғанин, вазицинон және гармия бөлініп алынды.</w:t>
        <w:br/>
        <w:t>«Бөлініп. алынған алкалоидтар негізінде синтезделінген 23 туындының</w:t>
        <w:br/>
        <w:t>ішінде 11-І жаңа қосылыстар. Бөлініп алынған және синтезделген қосылыстар</w:t>
        <w:br/>
        <w:t>молекулалары құрылыстары УҚ-, ИҚ-, ПМР-, 13С. ЯМР-, екі шекті көміртек-</w:t>
        <w:br/>
        <w:t>сутектік жылжуының корреляциялық СН-9С СОТОС) спектроскопиялары,</w:t>
        <w:br/>
        <w:t>масс-спектрометрия әдістерімен зерттелінді.</w:t>
        <w:br/>
        <w:t>«Пеганин молекуласының диэтиленгликольборатпен реакциясы хиназолин</w:t>
        <w:br/>
        <w:t>цикліндегі 1-Ч атомы бойынша селективті жүріп, пеганиннің комлексті тұзы</w:t>
        <w:br/>
        <w:t>түзілетіні анықталынды. Түрлі жағдайда галогендеу арқылы 4-моно-, 4,4-</w:t>
        <w:br/>
        <w:t>дигалоген, тармин молекуласын бромдау нәтижесінде 6-бром-, 8-бром-, 6,8-</w:t>
        <w:br/>
        <w:t>Диссертацияның негізгі мазмұны келесі жұмыстарда баяндалған</w:t>
        <w:br/>
        <w:t>1 Агедилова М.Т. Турмухамбетов А.Ж. Адекенов С.М.</w:t>
        <w:br/>
        <w:t>Фитокимическое изучение Рерапит һағта!а // Тезисы докл. междунар. науч.</w:t>
        <w:br/>
        <w:t>конф.: «Пойек, разработка и внедрение новых лекарственных средств И</w:t>
        <w:br/>
        <w:t>организаңионных форм фармацевтической деятельности». - Томск, 2000. - С.9.</w:t>
        <w:br/>
        <w:t>2 Мукушева Г.К., Агедилова М. Т., Турмухамбетов А.Ж., Татевва</w:t>
        <w:br/>
        <w:t>А.Б., Адекенов С.М. Фитохимическое изучение алкалоидоносных растений</w:t>
        <w:br/>
        <w:t>Казахстана // Тезисы докл. междунар. науч. конф.: «Поиск, разработка и</w:t>
        <w:br/>
        <w:t>внедрение ноных пекарственнык средств и организационныхқ форм</w:t>
        <w:br/>
        <w:t>фармацевтической деятельности». - Томск, 2000. - С.48-49.</w:t>
        <w:br/>
        <w:t>3 Агедилова М.Т., Турмухамбетов А.Ж., Ивасенко С.В., Адекенов</w:t>
        <w:br/>
        <w:t>С.М. Фитохимическое изучение растение Рерапит Лағтаіа из Центрального</w:t>
        <w:br/>
        <w:t>Казахстана // Вестник КазГНУ. Серия биологическая. - Алматы, 2000. - Ха3</w:t>
        <w:br/>
        <w:t>(11).- С.17-18.</w:t>
        <w:br/>
        <w:t>4 АдейШоуа М.Т., ТаппиКһатһеюу А.2., Кгіспеувку І..А., АйеКепоу</w:t>
        <w:br/>
        <w:t>8.М. АЮаісібв оҒ Ресалит һағта!а // Тезисы докл. ГУ междунар. науч. конф.:</w:t>
        <w:br/>
        <w:t>«4-іһ, Ітегпабопа) Зугровішті оп 1Ве Сһелзізтіу оҒ Маішга! Сотроша4в (5СЫСУ)». -</w:t>
        <w:br/>
        <w:t>Тшкеу, 2001.-Р.144.</w:t>
        <w:br/>
        <w:t>5 Ағеділова М. Т., Тұрмұхамбетов А.Ж., Әдекенов С.М. Кәдімгі</w:t>
        <w:br/>
        <w:t>адыраспанды (Рерапит һағтайа ГІ.) фитохимиялық зерттеу // Тезисы докл.</w:t>
        <w:br/>
        <w:t>междунар. науч. конф.: «Пиегпайола! соп!егепсе деуоһейі ію (һе 304ң аппіуегвагу оҒ</w:t>
        <w:br/>
        <w:t>Ше Катарапба бішіе ІЛіуегвіу пашей аЙег Е.А. Викеіюу Тһеогейса! апа</w:t>
        <w:br/>
        <w:t>ехрегішепіді сһешізігу». - Кагарапвяз, 2002. - С.186-187.</w:t>
        <w:br/>
        <w:t>26 Авейбйоуа М.Т) Топпакһатфеюу А.1., Казашвеу А.У., Адбекелоу</w:t>
        <w:br/>
        <w:t>6.М.Ргератайуе ізо!айоп о? а!Каіійі уавісіпопе // Тезисы докл. У междунар. науч.</w:t>
        <w:br/>
        <w:t>конф.: «5-І. Іһбегпайопа! Бушровіші оп (һе Сһешізйу оҒМайша! Сотпрошад5». -</w:t>
        <w:br/>
        <w:t>ТазКепі, 2003. - Р.219.</w:t>
        <w:br/>
        <w:t>7 Агедилова М.Т., Турмухамбетов А.Ж., Адекенов С.М. Химическое</w:t>
        <w:br/>
        <w:t>исследование состава Ревапит һағтайа 1. // В сб. трудов Развитие фитохимии и</w:t>
        <w:br/>
        <w:t>перспективы создания новых лекарственных препаратов». -- Кн. 2. Алматы:</w:t>
        <w:br/>
        <w:t>Ғылым, 2004. - С. 436-440.</w:t>
        <w:br/>
        <w:t>8 Агедилова М.Т., Турмухамбетов А.Ж., Казанцев А.Б., Адекенов</w:t>
        <w:br/>
        <w:t>С.М. Химическая модификация алкалоида вазицинона // Тезисы докп.</w:t>
        <w:br/>
        <w:t>междунар. науч. конф.: «Химия, технология и медицинские аспекты природных</w:t>
        <w:br/>
        <w:t>соединений». КазНУ им. аль-Фараби. - Алматы, 2003. - С.186.</w:t>
        <w:br/>
        <w:t>9 Ағеділова М.Т., Тұрмұхамбетов А.Ж., Казанцев А.Н., Әдекенов</w:t>
      </w:r>
    </w:p>
    <w:p>
      <w:r>
        <w:t>С.М. Кәдімгі адраспаннан (Рерапит һағта!а 1.) бөлініп алынған қосылыстар</w:t>
        <w:br/>
        <w:t>және олардың туындылары // Қарағанды Университетінің хабаршысы. Химия</w:t>
        <w:br/>
        <w:t>сериясы. - Қарағанды, 2004. - У21. (33), - 51-56 6.</w:t>
        <w:br/>
        <w:t>10 Касенов Ш.Б., Абильдаева А.Ж., Агедилова М.Т., Адекенов С.М.,</w:t>
        <w:br/>
        <w:t>Касенов Б.К., Турмухамбетов А.Ж. Термодинамические свойства 2,4</w:t>
        <w:br/>
        <w:t>динитрофенил- гидразона вазицинона Сү;Ң,4505 // Доклады НАН РК. - 2004. -</w:t>
        <w:br/>
        <w:t>Х».4. - С.46-50.</w:t>
        <w:br/>
        <w:t>20</w:t>
        <w:br/>
        <w:t>1</w:t>
        <w:br/>
        <w:t>|</w:t>
        <w:br/>
        <w:t>ы Б. “Подписано в печать 27,04.2007г,</w:t>
        <w:br/>
        <w:t>) ) Печать БО</w:t>
        <w:br/>
        <w:t>Усл.печ.л. 1,25. Тираж 100 экз.</w:t>
        <w:br/>
        <w:t>«Центр оперативной печати»</w:t>
        <w:br/>
        <w:t>ул.Ерубаева, 33 т,8(3212/42 34 67</w:t>
        <w:br/>
        <w:t>.</w:t>
        <w:br/>
        <w:t>:</w:t>
        <w:br/>
        <w:t>.</w:t>
        <w:br/>
        <w:t>|</w:t>
        <w:br/>
        <w:t>«Пеганин, гармин алкалоидтары және вазицинон негізінде 2,4-</w:t>
        <w:br/>
        <w:t>динитрофенилгидразон туындысының термодинамикалық, термохимиялық</w:t>
        <w:br/>
        <w:t>тұрақтылары зерттеліп, алынған нәтижелер жаңа биологиялық белсенді</w:t>
        <w:br/>
        <w:t>қосылыстарды синтездеуді ғылыми тұрғыдан болжау мүмкіндігін береді.</w:t>
        <w:br/>
        <w:t>е «Вазицинон негізінде 2,4-динитрофенилгидразон туындысын синтездеу»</w:t>
        <w:br/>
        <w:t>және «Гармин алкалоидын өсімдік құрамынан бөліп алу» жолдарының</w:t>
        <w:br/>
        <w:t>зертханалық регламенттері жасалынып қолданылуға ұсынылды.</w:t>
        <w:br/>
        <w:t>«Алынған жаңа туындылар биологиялық белсенді қосылыстардың</w:t>
        <w:br/>
        <w:t>Республикалық банкінде (Х&gt; 001130212; 001140212; 001150212; 001160212;</w:t>
        <w:br/>
        <w:t>001170212: 001180212; 001190212; 001200212; 001210212; 001230212;</w:t>
        <w:br/>
        <w:t>001220212 мемлекеттік тіркеуде) тіркелді.</w:t>
        <w:br/>
        <w:t>Жеке автордың үлесі. Диссертациялық жұмыс бағытында ғылыми-</w:t>
        <w:br/>
        <w:t>техникалық әдебиеттерге және патенттік ізденістерге шолу жасады, барлық</w:t>
        <w:br/>
        <w:t>эксперименттерді жүргізді. Алынған нәтижелерді теориялық-практикалық</w:t>
        <w:br/>
        <w:t>талдауды, түсіндіруді, сараптауды өзі іске асырды, ғылыми жұмыс жариялап</w:t>
        <w:br/>
        <w:t>және диссертация ретінде қорытындылады.</w:t>
        <w:br/>
        <w:t>Жұмыстың апробациясы. Диссертациялық жұмыстың материалдары</w:t>
        <w:br/>
        <w:t>ғылыми баспалар мен Халықаралық ғылыми-практикалық конференция және</w:t>
        <w:br/>
        <w:t>симпозиумдарда: «Поиск, разработка и внедрение новых лекарственных</w:t>
        <w:br/>
        <w:t>средств и организационных форм фармацевтической деятельности» (Томск,</w:t>
        <w:br/>
        <w:t>2000), «ІУ Ішегпабопа) бутпровішп оп һе Сһешізіту оҒ Маша! Сошрошпаб»</w:t>
        <w:br/>
        <w:t>(Тәкеу, 2001), Е.А. Бөкетов атындағы Қарағанды мемлекеттік университетінің</w:t>
        <w:br/>
        <w:t>30 жылдығына арналған халықаралық ғылыми-практикалық конференцияда</w:t>
        <w:br/>
        <w:t>«Теориялық және эксперименталдық химия» (Қарағанды, 2002), «У</w:t>
        <w:br/>
        <w:t>Ішегпабіопа! 8утпровиши оп іһе Сһетізігу оҒ Майшга! Сошрошкіз» (ТавһКелі,</w:t>
        <w:br/>
        <w:t>2003), «Химия, технология и медицинские аспекты природных соединений»</w:t>
        <w:br/>
        <w:t>(Алматы, 2003), «24 Ішешейонаі Соп(егепсе оп Майша! Ртодисі апд</w:t>
        <w:br/>
        <w:t>Рһувісіорісайу Ас1іуе Әшбяапсев (ІСМРА8), 3% БагоАвіап Не(егосусіев Меебіпе</w:t>
      </w:r>
    </w:p>
    <w:p>
      <w:r>
        <w:t>«Невегосусіев іп Ограпіс апб Сот паюгігі Сһешізігу (ЕАНМ)», (МоуовіМігвК,</w:t>
        <w:br/>
        <w:t>2004), «6 “ Ішегпайола! бутпровіші оп һе Сһешінігу оҒ Мата! Сотрошавв</w:t>
        <w:br/>
        <w:t>(8СМС)» (Тшкеу, 2005), Маіегізів оҒ (һе ішіегвайола/ всһетінс-ргастісаі</w:t>
        <w:br/>
        <w:t>сопегепсе «Асабешісізп Е.А. Вікеюу е өсіепізі, ісасһег апд Ніпкег»</w:t>
        <w:br/>
        <w:t>(Кагаванйіа, 2005), 3-ші Халықаралық конференцияда «Химия и биологичесқая</w:t>
        <w:br/>
        <w:t>активность синтетических и природных соединений» (Черноголовка, 2006),</w:t>
        <w:br/>
        <w:t>Профессор Л.Н. Березнеговскийдің 100 жылдығына арналған жалпы Ресейлік</w:t>
        <w:br/>
        <w:t>ғылыми-практикалық конференцияда «Новые достижения В создании</w:t>
        <w:br/>
        <w:t>лекарственнық средетв растительного происхождения» (Томск, 2006),</w:t>
        <w:br/>
        <w:t>Халықаралық ғылыми-практикалық конференцияда «Шоқан тағылымы -12»</w:t>
        <w:br/>
        <w:t>(Кокчетав, 2007) материалдарында жарияланды.</w:t>
        <w:br/>
        <w:t>Жарияланым. Жұмыстың нәтижелері бойынша барлығы 26 ғылыми</w:t>
        <w:br/>
        <w:t>еңбек жарияланды: 11 мақала, 13 Халықаралық ғылыми-практикалық</w:t>
        <w:br/>
        <w:t>конференциялар мен симпозиумдарда тезистері мен мятериалдары, 1 ҚР</w:t>
        <w:br/>
        <w:t>Уақытша фармакопеялық бабы және 1 ҚР алдын-ала патенттеу алынды.</w:t>
        <w:br/>
        <w:t>Жұмыстың көлемі. Диссертация кіріспе, үш негізгі тарау (әдебиеттік</w:t>
        <w:br/>
        <w:t>шолу, алынған нәтижелерді талдау, тәжірбиелік бөлім), қорытындыдан, 8</w:t>
        <w:br/>
        <w:t>6</w:t>
        <w:br/>
        <w:t>растительного происхождения». - Томск, 2006. - С. 23-24.</w:t>
        <w:br/>
        <w:t>22 Предварительный патент на изобретение РК. Ме 1726202. 2,4-</w:t>
        <w:br/>
        <w:t>Динитрофенилгидразән | вазицинона, обладаюший антибактериальной</w:t>
        <w:br/>
        <w:t>активностью // Агедилова М.Т., Турмухамбетов А.Ж., Казанцев А.В., Ахметова</w:t>
        <w:br/>
        <w:t>С.Б., Аксартов Р.М., Адекенов С.М. Опубл. 21.08.2006.</w:t>
        <w:br/>
        <w:t>23 Абильдаева А.Ж., Касенова Ш.Б., Касенов Б.К., Турмухамбетов</w:t>
        <w:br/>
        <w:t>А.Ж., Тухметова Ж.К., Агедилова М.Т., Адекенов С.М. Термохимия алкалоида</w:t>
        <w:br/>
        <w:t>тармина // Химический журнал Казахстана. - 2007.- Хә.1.- С. 32-36.</w:t>
        <w:br/>
        <w:t>24 Агедилова М.Т., Турмухамбетов А.Ж., Казанцев А.В., Адекенов</w:t>
        <w:br/>
        <w:t>С.М. Синтетические производные пеганина // Химический журнал Казахстана. -</w:t>
        <w:br/>
        <w:t>2007. - Хь.1.- С.120-172.</w:t>
        <w:br/>
        <w:t>25 Ағеділова М.Т., Нұрмағанбетов Ж.С., Тұрмұхамбетов А.Ж.,</w:t>
        <w:br/>
        <w:t>Қаозанцев А.В., Әдекенов С.М. Гарминнің жаңа бром туындылары // Тезисы</w:t>
        <w:br/>
        <w:t>докл. междунар, науч. конф.: «Валихановокие чтения - 12». - Көкшетау, 2007.-</w:t>
        <w:br/>
        <w:t>Т.4, С.463-464. :</w:t>
        <w:br/>
        <w:t>26 ҚР УФБ Х-42-1623-06. Гармин-отандартный образец,</w:t>
        <w:br/>
        <w:t>оҒ ШарВуососсив анғенк, ВасИіив виійіз алд таодетаіс асНуЙу о вгат-</w:t>
        <w:br/>
        <w:t>песаНуе Езсйлегіп сой вігдіпз;</w:t>
        <w:br/>
        <w:t>е хәгісіпопе 2,4-Фіпіторһепуіһудгазопе ровзевзев а рһаросуів-өбітшшайпр</w:t>
        <w:br/>
        <w:t>әсіуНу, апаірезіс асіпуйу апа Мір ашіһасівгігі асіуйЙу іо рташ-ровШіуе</w:t>
        <w:br/>
        <w:t>вігаіпв оҒ Марһу/ососсив анғенив, ВасШив виБйіз апа тюдйетгіс аспүйу 10</w:t>
        <w:br/>
        <w:t>ғгат-перайуе Евсһеуіа сой віггіп;</w:t>
        <w:br/>
        <w:t>” ргоуізіопаі рабкеші оп (е іпуепіов Мо. 17262/02 оҒ 21.08.2006 «2,4-</w:t>
        <w:br/>
        <w:t>Піпіторһепуіһудга?опе оҒуагісіпопе, һауіпр ап Басфегігі аоіуйу».</w:t>
        <w:br/>
        <w:t>Тһе Гойозғіпр !аһогаіюгу тершабопв угеге 4суе|оред:</w:t>
        <w:br/>
        <w:t>е (ог оһмділіпр 2,4- біпіторһепуіһудгагопе оҒ уа?ісіпопе</w:t>
      </w:r>
    </w:p>
    <w:p>
      <w:r>
        <w:t>(огіһеізоіабол оҒа!Каіюісі һагіпе Кот Рерапит Йағтайа Т..</w:t>
        <w:br/>
        <w:t>Әеіегепсе ватріев о? Мо!іогісаШу асбуе гІКаіоідв Нот Нағтайа апа Іңеіг</w:t>
        <w:br/>
        <w:t>ӘегіуаніУев у/еге терізіегеді іп Кершӛісап Бапк оҒ Міюіоріса Шу асіуе солпрошяз.</w:t>
        <w:br/>
        <w:t>Рһаппасу СошмшіНее ай һе Мішізіту оҒ НеаНВ, ЕК арргоуей Рһагиасоровза</w:t>
        <w:br/>
        <w:t>агісіе Ғоғ іЗе геҒегепсе ватріс: «Нагтіпе - геіегепсе запаріе» - ТРҺА ЕК Х42-</w:t>
        <w:br/>
        <w:t>1623-06.</w:t>
        <w:br/>
        <w:t>Тһе өрһеге өГаррісайоп: Біоограпіс апб ограпіс сһешісігу, рһаппасешісгі</w:t>
        <w:br/>
        <w:t>сһешізігу, рҺаттасоіову, рһатпасешіса! ргабпсноп іесіпоіору.</w:t>
        <w:br/>
        <w:t>лаһы</w:t>
        <w:br/>
        <w:t>БҮТТТПШІШ</w:t>
        <w:br/>
        <w:t>ШІ</w:t>
        <w:br/>
        <w:t>то0з95</w:t>
        <w:br/>
        <w:t>қастаныдышы</w:t>
        <w:br/>
        <w:t>» тармин обладает дозозависимым фагоцитозстимулируюшим действием в</w:t>
        <w:br/>
        <w:t>отношенни штаммов ғрам положительных бактерий, а также проявляет</w:t>
        <w:br/>
        <w:t>умеренно выраженное антибактериальное действие; пеганин обладает</w:t>
        <w:br/>
        <w:t>выраженной антибактерияльной активностью в отношении Шштаммов</w:t>
        <w:br/>
        <w:t>грамположительных бактерий бтарһуіососсив аиғеив, Вассііив зиБйів и</w:t>
        <w:br/>
        <w:t>умеренно к грамотрицательным інтаммам ЕзсйегіЙіп сой;</w:t>
        <w:br/>
        <w:t>2.4-динитрофенилгидразон вазицинона обладает стимулируюшим</w:t>
        <w:br/>
        <w:t>фагоцитозным действием, анальгетической активностью, выраженной</w:t>
        <w:br/>
        <w:t>антибактериальной активностью в отношении штаммов</w:t>
        <w:br/>
        <w:t>грамположительных бактерий Фарйуососсия ачғенв, ВасШПив зиБШЙів и</w:t>
        <w:br/>
        <w:t>умеренной антибактериальвой активностью ж грамотрицательным</w:t>
        <w:br/>
        <w:t>штаммам Езсһегітіа сой;</w:t>
        <w:br/>
        <w:t>получен предварительный патент на изобретение Хе 17262/02 опубл.</w:t>
        <w:br/>
        <w:t>21.08.2006г. «2,4-Динитрофенилгидразон вазицинона, обладаюший</w:t>
        <w:br/>
        <w:t>антибактериальной активностью».</w:t>
        <w:br/>
        <w:t>Разработаны лабораторные регламенты:</w:t>
        <w:br/>
        <w:t>% на получение 2,4-динитрофенилғидразона вазицинона;</w:t>
        <w:br/>
        <w:t>е навыделение алкалоида гармина из Ревапит Яағта!а І..</w:t>
        <w:br/>
        <w:t>Образцы биологически активных алкалондов гармалы и синтезированные</w:t>
        <w:br/>
        <w:t>их производные зарегистрированы в Республиканском банке биологически</w:t>
        <w:br/>
        <w:t>активных соединений.</w:t>
        <w:br/>
        <w:t>Комитетом фармации М3 РК утверждена фармакопейная статья на</w:t>
        <w:br/>
        <w:t>стандартный образец: «Гармин - стандартный образец» - ВӘС РК Хә42-1623-</w:t>
        <w:br/>
        <w:t>06.</w:t>
        <w:br/>
        <w:t>Область применения: Биоорганическая Ии / органическая химия,</w:t>
        <w:br/>
        <w:t>фармацевтическая химия, фармакология, технология фармацевтического</w:t>
        <w:br/>
        <w:t>производства.</w:t>
      </w:r>
    </w:p>
    <w:p>
      <w:r>
        <w:t>Агедилова Мереке Туяковна</w:t>
        <w:br/>
        <w:t>«Выделение алкалондов из гармалы обыкновенной и синтез на их</w:t>
        <w:br/>
        <w:t>основе новых биологически активных вецеств»</w:t>
        <w:br/>
        <w:t>Автореферат диесертациониой работы на соискание ученой степени</w:t>
        <w:br/>
        <w:t>кандидата химических наук</w:t>
        <w:br/>
        <w:t>02.00.10 - биоорганическая химия</w:t>
        <w:br/>
        <w:t>Резюме</w:t>
        <w:br/>
        <w:t>Обһьекты инеследования: Алкалоиды, их биологически ақтивные</w:t>
        <w:br/>
        <w:t>производные.</w:t>
        <w:br/>
        <w:t>Цель работы: Изучение химического состава тармалы обыкновенной,</w:t>
        <w:br/>
        <w:t>выделение иңдивидуальнык компонентов и Изучение их строения,</w:t>
        <w:br/>
        <w:t>направленная химическая модификация. молекул алкалоидон, биоскрининг</w:t>
        <w:br/>
        <w:t>выделенных вешеств и их производных.</w:t>
        <w:br/>
        <w:t>Методика проведения работ: Колоночная хроматография,</w:t>
        <w:br/>
        <w:t>высокоэффективная жидкостная хроматография (ВЭЖХ), ГЖХ-хромато-масс-</w:t>
        <w:br/>
        <w:t>спектрометрия, ИК-, УФ-, масс-, ІН-, Зс “спектроскопия, элементный анализ.</w:t>
        <w:br/>
        <w:t>Результаты работы: Проведено химическов Изучение гармалы</w:t>
        <w:br/>
        <w:t>обыкновенной, включаюіцее иеспедование компонентного состава надземной</w:t>
        <w:br/>
        <w:t>части растения методом хромато-масс-спектрометрии, а также выделение</w:t>
        <w:br/>
        <w:t>алкалоидов.</w:t>
        <w:br/>
        <w:t>Выделены и наработаны алкалоиды пеганин, вазицинон и гармин, на</w:t>
        <w:br/>
        <w:t>основе которых синтезировано 23 производное, из них 11 новых, ранес</w:t>
        <w:br/>
        <w:t>неописанных в литературе.</w:t>
        <w:br/>
        <w:t>Сіроение выделенных и синтезированнык совдинений установлено с</w:t>
        <w:br/>
        <w:t>применением современных спектральных методов (ИК-, УФ-, масс-, ІН-,3С</w:t>
        <w:br/>
        <w:t>ЯМР).</w:t>
        <w:br/>
        <w:t>Впервые на основе апкалоида хиназолинового типа вазицинона</w:t>
        <w:br/>
        <w:t>синтезированы его кеталь и гидразоновое производные.</w:t>
        <w:br/>
        <w:t>Исследовано протонирование, хлорирование и алкилирование пеганина,</w:t>
        <w:br/>
        <w:t>вазицинона и гармина, получены моно-, дихлорпроизводные, М-оқсиды и</w:t>
        <w:br/>
        <w:t>имминиевые соли, явлЯюициеся интермедиатами в синтезе разнообразных</w:t>
        <w:br/>
        <w:t>органичеоких соединений (аминов, альдегидов, кетонов, тетероциклов и др.).</w:t>
        <w:br/>
        <w:t>Впервые проведено алкилированив Леганина иодистыми алкилами,</w:t>
        <w:br/>
        <w:t>приводяшев к иммониевым солям. Установлено, что реакция пеганина,</w:t>
        <w:br/>
        <w:t>вазицинона, гармина с иодистым этилом и метилом протекает региоселективно</w:t>
        <w:br/>
        <w:t>Ии приводит к образованию этил- И метилиодид Производных.</w:t>
        <w:br/>
        <w:t>Впервме проведено термохимическое исслодование алкалоидов пеганина,</w:t>
        <w:br/>
        <w:t>гармина и Производного вазицинона - 2,4-динитрофенилгидразона вазицинона.</w:t>
        <w:br/>
        <w:t>Результаты скрининга исследования на биологическую активность</w:t>
        <w:br/>
        <w:t>алкалоидов и их производных показали, что:</w:t>
        <w:br/>
        <w:t>Ареййоуа Мегеке ТаіяКоула</w:t>
        <w:br/>
        <w:t>«Ізоізбоп оҒ аІКаіоі45 Гготі Рерапит Йағта!а Т... апа вушіБезіз оҒ пеуу</w:t>
        <w:br/>
        <w:t>Бісіріса йу асбіуе сошрөшнів оп Інеіг Базіз»</w:t>
      </w:r>
    </w:p>
    <w:p>
      <w:r>
        <w:t>Аһяғасі ог візветгізйітп Гог іе всенНійс ?есгее</w:t>
        <w:br/>
        <w:t>Сапйдаіе оГ Светіса! 8сіепесе</w:t>
        <w:br/>
        <w:t>02.00.10-Моограніс еһешізігу</w:t>
        <w:br/>
        <w:t>Зшпшағу</w:t>
        <w:br/>
        <w:t>Кевелгей өі4есіз: АІКаірі45 от Ресапшп һағтайа І.. ала. іһгіс ҺМіюіорісайЙу</w:t>
        <w:br/>
        <w:t>асіуе ФегіуаВуев.</w:t>
        <w:br/>
        <w:t>Тһе рпгрове оҒ (һе гезеағен: сһеппісді! сошровіНоп сВагасіегігайоп оҒ</w:t>
        <w:br/>
        <w:t>Редапит һағта!а Т.., ікоініоп ОҒ ішдіуійішді сошпролеті алд вігісіша! ікііев,</w:t>
        <w:br/>
        <w:t>Фгесіед сһешісаі шодіҢсаноп ОҒ Інеіг шойесшев зікі Міовсгееліпе оҒ 1һе ікоізіей</w:t>
        <w:br/>
        <w:t>сотрошійв апа (ег дегіуайуев ,</w:t>
        <w:br/>
        <w:t>Кезеағсһ: шейһобз: Сошап сіһготаіортарһу, НРІ./С, СІ.С-сімотаафе-глаяв-</w:t>
        <w:br/>
        <w:t>зресігошену, ІБ-, ІЛ/-, шавө-, ММЕІН-13 С-вресіговсору, вісшелігі алаіубіз.</w:t>
        <w:br/>
        <w:t>Кезшів: Ресанит һағта!а 1.. хуаз віней сһешісаПу іпсіздіпе сошровіНовді</w:t>
        <w:br/>
        <w:t>апаһувіз оҒ 1һе ріаті8 аегід! рогіод ЖИА (һе шөе оҒ О1.С-сіготаіо-1258-</w:t>
        <w:br/>
        <w:t>вресіготену апд аізо һе івоізіоп оҒа!Каіоій.</w:t>
        <w:br/>
        <w:t>АІКаіоібв рәрапіпе, Үадісіпопе апб Вагтшіпе хуеге івоімедй әп4 Інгіг ехрегішелігі</w:t>
        <w:br/>
        <w:t>дчалННев ууеге оМділей., Оп (һе Бавіз оҒ іне ізоішіеді в1каіоібе зуеге вушесігей 23</w:t>
        <w:br/>
        <w:t>ФегіуаНуев, 11 оГ ісі зеге пем/ опев (һаі Тәуе до1 Веел 4езегіһед іп “һе ІНегашге</w:t>
        <w:br/>
        <w:t>ӘБеірге. Тһе вілісішгев о? ізоішейі әлі вуінһебідей болірошпб5 хгеге ейісійізіесі үуіһ</w:t>
        <w:br/>
        <w:t>Фе изе о? цр-ію-даіе бресітгі (ТЕ, 17У-, ММЕ-ІН;, ІС.) шейодв. Ол (йе Базів оҒ</w:t>
        <w:br/>
        <w:t>дипозобне-іуре а Каіоій уагісіпопе “еге 5уневі2ед. 15:&lt;Кезі ап4 Һудгагопе</w:t>
        <w:br/>
        <w:t>Әегіуануев ог 1һе Өгөі (іше. Ргоюопабов, сПогіпаной авй адШуіабод о һе аІкаіоібіз</w:t>
        <w:br/>
        <w:t>ренашпе, узгісіпопе әлсі Магпііпе а әгбей шопо-, ӘФісшогбегіуанхев,1Ч-охуде апа</w:t>
        <w:br/>
        <w:t>ішітіев за/ у/һісі аге іпіетшійішіев іп іһе вушіһевів оҒ ӘІШНегейі. дграліс сөйарошксіз</w:t>
        <w:br/>
        <w:t>(ашіпев, з14еһудев, Кеопев, Һетегосусіев). З.</w:t>
        <w:br/>
        <w:t>2. Үс меге һе Нгі 1 сату ош аІКуіайов оҒ редәліпе жйһ аікуі іодібев</w:t>
        <w:br/>
        <w:t>тезшііпе іп іпшпоһішп 5айв. Еезсбоп оҒ ренапіпе, уагісіполе ап4 Һатпіле йін</w:t>
        <w:br/>
        <w:t>ейһуі- аһ4 тефуһофібев хғав 8һо%т о ргосеей ғедісвегесііуеіу тезіііпе іп (іне</w:t>
        <w:br/>
        <w:t>ЮоптаПол оҒ ейһуі- апа тейһуіодйіде дегіуейіуев,</w:t>
        <w:br/>
        <w:t>Тһегтосһешіса! іпуевірайопв оғ аІкаіоіб5 рерапіпе, Һатпіпе әші уа?ісіпопе</w:t>
        <w:br/>
        <w:t>Фегіуабуе-2,4-Фіпіторһепуіһуйғароп оҒ уагісіпопе меге салтіеі ош Юг йе Ягвй</w:t>
        <w:br/>
        <w:t>Іше.</w:t>
        <w:br/>
        <w:t>Аз ате оҒвішев Ғог Бо!оріюа! асіхйу, аІКаіоібв әшсі Ізеіг дегіуа1уев үғеге (о</w:t>
        <w:br/>
        <w:t>һауе фе Юіоугіпе асбуйіев:</w:t>
        <w:br/>
        <w:t>“ Нагшіпе роввезвев «ове-Өерепделі: рһавосуіе-зіташайпв асбоп 10 дгат-</w:t>
        <w:br/>
        <w:t>ровійуе Басіегіа віггіпе, атні дешолвйғайев төйегаісіу ехртезвед ап!һастегізі</w:t>
        <w:br/>
        <w:t>асйуНу; рерапіпе роввеввев Һіеһ апііһасеегігі астуйу 10 вғат-ровИ1че бігаіп</w:t>
        <w:br/>
        <w:t>Пп АрәйШоуа М.Т., ТиепшЕ һа еоу А.?Һ, Казапівеу А.У, Айекепоу</w:t>
        <w:br/>
        <w:t>Б.М. боше РагісшагіНев оҒ Сіесінісгі МәШіЕсайов іп Ошіпазойс АІкпаіоіб5</w:t>
        <w:br/>
        <w:t>Уавісіноле алкі Рерапіпе // Тезисы докп. П и ІП междунар. науч. конф.: «2-п4.</w:t>
        <w:br/>
        <w:t>Ішегпайопа! Сопізгепсе оп айта! Әгофісів алі Рһувісісісайу АсПуе 5шзейапсев</w:t>
        <w:br/>
        <w:t>АОСАРА8), 3-ға. ЕшоАвізп Нейегосус!ев Меейіпр. Небегосусіев іт Әграпіс ап</w:t>
        <w:br/>
        <w:t>СошЫпагігі Сһепібігу (ЕАНМ)». - МЧоуові1ЫігвК, 2004. - Р,49.</w:t>
        <w:br/>
        <w:t>12 Агедилова М.Т., Турмухамбетов А.Ж., Казанцен А.Б., Шульц Э.Э.,</w:t>
        <w:br/>
        <w:t>Шакиров М.М., Адекенов С, М. Выделение и химические преврашцения</w:t>
        <w:br/>
        <w:t>алкалоида вазицинона // Химия природ. совд. - 2004.- 93. - С.230-231.</w:t>
      </w:r>
    </w:p>
    <w:p>
      <w:r>
        <w:t>13 Агедилова М.Т., Турмухамбетов А.Ж., Казанцев А.В., Шульц Э.Э,</w:t>
        <w:br/>
        <w:t>Новые производные алкалоидов пеганина, вазицинона и гармина // Химический</w:t>
        <w:br/>
        <w:t>журнал Казахстана, - 2005, -Ха3.-С.175-182.</w:t>
        <w:br/>
        <w:t>14 АреФШоуа М.Т.) Тигапакһаласіюу А.2Һ., Катапізеу А.У., бейне Е.Е.,</w:t>
        <w:br/>
        <w:t>Адекепоу 5.М. Ргоюлабол оҒ аІкгіюібі ревапіле // Тезисы докл. УІ междунар.</w:t>
        <w:br/>
        <w:t>науч. конф.: «6 1һ Ішістпайопа! Әутіровішті ой (һе Светізіту оҒ Мабуга|Сопропбв</w:t>
        <w:br/>
        <w:t>(8СМС)». - Тиеу, 2005. -Р. 101.</w:t>
        <w:br/>
        <w:t>15 Абильдаева А.Ж., Касенова Ш.Б., Касенов Б.К.,Турмухамбетов</w:t>
        <w:br/>
        <w:t>А.Ж.) Тухметова Ж.К., Агедилова М.Т., Адекенов С.М. Теплоемкость</w:t>
        <w:br/>
        <w:t>апкалоида пеганина // Тезисы докл. междунар. науч. конф.: «Майегізів оҒ Іһе</w:t>
        <w:br/>
        <w:t>шшіегпанола! өсіөпііЕс-ргасбіса! солбегепсе. Асабешісізп Е.А. Викеюу фе әсісшііі,</w:t>
        <w:br/>
        <w:t>тезсһег апа Юзіпкег». -Кағарапда, 2005. - Уо1.3, Р. 309-211.</w:t>
        <w:br/>
        <w:t>16 Касенова ШІ.Б., Тухметова Ж.К., Абильдаева А.Ж., Агедилова М.Т.,</w:t>
        <w:br/>
        <w:t>Турмухамбетов А.Ж., Адекенов С.М., Касенов Б.К. Термодинамические</w:t>
        <w:br/>
        <w:t>свойства алкалонда пеганина // Химический журнал Казахстана. - 2005. - Мв1. -</w:t>
        <w:br/>
        <w:t>С.154- 158.</w:t>
        <w:br/>
        <w:t>17 Турмухамбетов А. Ж., Бурдельная Е.В., Мукушева Г.К., Агедилова</w:t>
        <w:br/>
        <w:t>М.Т.) Казанцев А.В., Адекенов С.М., Шульц Э.Э. О взаймодействии некоторых</w:t>
        <w:br/>
        <w:t>алкалоидов с тетраметиламмонийиодидом // Тезисы докл. междунар. науч.</w:t>
        <w:br/>
        <w:t>конф.: «Химия и биологическая активность синтетических и природных</w:t>
        <w:br/>
        <w:t>соединений (Азотсодержашие гетероциклы, под.редакцией докт.хим.наук</w:t>
        <w:br/>
        <w:t>В.Г.Карцева)». - Москва, 2006. - Т.2, С.278.</w:t>
        <w:br/>
        <w:t>18 Агедилова М.Т., Турмухамбетов А. Ж., Казанцев А.В., Адекенов С.</w:t>
        <w:br/>
        <w:t>М. Некоторме химические преврашения аякалоида вазицинона // В сб.: «Химия</w:t>
        <w:br/>
        <w:t>Ии биологическая активность синтетических и природных соединений»</w:t>
        <w:br/>
        <w:t>(Азотсодержашие гетероциклы, под.редакцией докт. хим. наук В.Г.Карцева). -</w:t>
        <w:br/>
        <w:t>Москва, 2006. -Т.2, С.10.</w:t>
        <w:br/>
        <w:t>19 Агедилова М.Т., Турмухамбетов А. Ж., Шульц Э.Э., Шакиров</w:t>
        <w:br/>
        <w:t>М.М., Адекенов С.М. Компоненты надземной части Вегапит һағтаій // Химия</w:t>
        <w:br/>
        <w:t>природ.соедин. - 2006. - Уә2. -С. 186-187.</w:t>
        <w:br/>
        <w:t>20 Агедилова М.Т., Турмухамбетов А.Ж., Казанцев А. В., Адекенов</w:t>
        <w:br/>
        <w:t>С.М. Синтезы на основе алкалонда гармина // Хнимический журнал Казахстана. -</w:t>
        <w:br/>
        <w:t>2006. -ХӘ. 4.- С. 155.</w:t>
        <w:br/>
        <w:t>21 Агедилова М.Т., Турмухамбетов А.Ж., Казанцев А.В., Адекенов</w:t>
        <w:br/>
        <w:t>С.М. О взаимодействии вазицинона этиленгликолем // Тезисы докл. междунар,</w:t>
        <w:br/>
        <w:t>науч. конф: «Новые достижения созданий Лекаротвеннық средств</w:t>
        <w:br/>
        <w:t>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
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 ӘЛІМ</w:t>
        <w:br/>
        <w:t>МҰҢДЫ</w:t>
        <w:br/>
        <w:t>САПАР</w:t>
        <w:br/>
        <w:t>хикаят-сапарнам а.</w:t>
        <w:br/>
        <w:t>АЛМАТЫ «АНА ТЕЛІ»-</w:t>
        <w:br/>
        <w:t>1997</w:t>
        <w:br/>
        <w:t>9--1992:</w:t>
        <w:br/>
        <w:t>Міржақып Дулатұлының әруағына</w:t>
        <w:br/>
        <w:t>бағыштаймын.</w:t>
        <w:br/>
        <w:t>Автор</w:t>
        <w:br/>
        <w:t>БІРІНШІБӨЛІМ</w:t>
        <w:br/>
        <w:t>ОРТАҒА ОРАЛУ</w:t>
        <w:br/>
        <w:t>ББҚ 84Қаз7-4</w:t>
        <w:br/>
        <w:t>Ә 49</w:t>
        <w:br/>
        <w:t>9 49</w:t>
        <w:br/>
        <w:t>Редакторы Гулфайза Гурлина</w:t>
        <w:br/>
        <w:t>Қайсар Әлім. Мұңды сапар. Хикаят-сапарнама.-</w:t>
        <w:br/>
        <w:t>Алматы: Ана тілі. 1997,.435 бет.</w:t>
        <w:br/>
        <w:t>18ВМ 5-680-00551-0</w:t>
        <w:br/>
        <w:t>1992 жылдың 4--18 қыркүйегі аралығында Торғай облы-</w:t>
        <w:br/>
        <w:t>сынан жасақталған арнаулы экспедиция Міржақып Дулат-</w:t>
        <w:br/>
        <w:t>ұлының мүрдесін 57 жылдан соң Карель АКСР-інің. Сосно-:</w:t>
        <w:br/>
        <w:t>вең станциясындағы қабірден алып, туған топырағына -</w:t>
        <w:br/>
        <w:t>Жанкелдин ауданы М. Дулатұлы атындағы қауымдастықтың</w:t>
        <w:br/>
        <w:t>орталығына қайта жерлеудің басы-қасында болды.</w:t>
        <w:br/>
        <w:t>Қаламгер-журналивст Қайсар Әлім осы айрықша жауапты</w:t>
        <w:br/>
        <w:t>сапарнамаға республикалық «Егеменді Қазақстан» газетінің</w:t>
        <w:br/>
        <w:t>тапсырмасымен қатысқан еді. Автор егемен мемлекетіміздің</w:t>
        <w:br/>
        <w:t>тарихындағы осынау алабатен оқиғадан көзбен көргендерін,</w:t>
        <w:br/>
        <w:t>алған әсерлерін М. Дулатұлының өмірімен тығыз сабақтас-</w:t>
        <w:br/>
        <w:t>“тыра отырып баяндайды.</w:t>
        <w:br/>
        <w:t>2 Мітап танымдық, көркемдік тұрғысынан оқырмандар тал-</w:t>
        <w:br/>
        <w:t>ғамынан шығары сөзсіз.</w:t>
        <w:br/>
        <w:t>-20502000000--110</w:t>
        <w:br/>
        <w:t>-етиес-да- 97-9 БК 84 -4</w:t>
        <w:br/>
        <w:t>%15(05):-96 92-97 ББК 84ҚазТ</w:t>
      </w:r>
    </w:p>
    <w:p>
      <w:r>
        <w:t>18ВМ 5-630-00551-0</w:t>
        <w:br/>
        <w:t>(Ө) Қайеар ӘЛІМ, 1997</w:t>
        <w:br/>
        <w:t>ГҮЛНӘР АПАЙДЫҢ АРМАНЫ</w:t>
        <w:br/>
        <w:t>Міржақып Дулатұлы ақталды. Ақ түйенің қарыны жа-</w:t>
        <w:br/>
        <w:t>рылды. «Халық жауы» деген қара күйе аппақ ардың бетінен</w:t>
        <w:br/>
        <w:t>шындықтың» қырғышымен мәңгілікке қырылып тасталды.</w:t>
        <w:br/>
        <w:t>Сөйтіп, қазақтың біртуар асыл азаматы рухани ортамызға</w:t>
        <w:br/>
        <w:t>сағындыртып оралды. Қомпиышп қалдық, көзге жас тірелді,</w:t>
        <w:br/>
        <w:t>жүрек атойлады... )</w:t>
        <w:br/>
        <w:t>Жатсам, тұрсам бір ой мені түртпектей береді... «Сары-</w:t>
        <w:br/>
        <w:t>қопаның сағынышты сыңсуы, Қоңыраулының қоңыр әуен</w:t>
        <w:br/>
        <w:t>ағысы, Қызбелдің қызықтыра қол бұлғаған шыңдары, қай-</w:t>
        <w:br/>
        <w:t>сыбірін айтарсың -- барша сүлулық атаулының мекені--</w:t>
        <w:br/>
        <w:t>осы туған өңірдің бір аталас перзенттері екенсіңдер, Міржа-</w:t>
        <w:br/>
        <w:t>қып туралы келешекке хат жазып қалдыру сенің парызың</w:t>
        <w:br/>
        <w:t>емес пе?» деп бір әлеуетті үн құлақ түбінде күндіз-түні сар-</w:t>
        <w:br/>
        <w:t>найды, да тұрады. Бебеулейді берекемді қашыра, бара-бара</w:t>
        <w:br/>
        <w:t>айбарлы үннен, шыққан күннен-ұялып бетімді басатын бол-</w:t>
        <w:br/>
        <w:t>дым. Міржақыштың қабырғада ілулі тұрған суретіне әлде-</w:t>
        <w:br/>
        <w:t>қалай көзім: түсіп кеткенде бойым шымырлап, «не бітіріп</w:t>
        <w:br/>
        <w:t>“отырмын осы?» деп сабырсызданамын...</w:t>
        <w:br/>
        <w:t>Осындай түңілу, шымырқану үстінде бір күні--1990</w:t>
        <w:br/>
        <w:t>жылдың 93-қаңтарында Қостанайдан Міржақыптың Алма-</w:t>
        <w:br/>
        <w:t>тыдағы қызы Гүлнәр апайға отыра қалып хат жаздым...</w:t>
        <w:br/>
        <w:t>Былай дегенім өсімде: 4..Ендігі менің ойым айтады, апай,</w:t>
        <w:br/>
        <w:t>6</w:t>
        <w:br/>
        <w:t>КЕЛДІҢ БЕ, ӘКЕ КИЕЛІМ</w:t>
        <w:br/>
        <w:t>(Алғысөз орнына)</w:t>
        <w:br/>
        <w:t>Жан әке, мөн сенің өміріңнің жалғасындай болып, күңі-</w:t>
        <w:br/>
        <w:t>реніп артыңда қалғанымда тура жиырма жаста екенмін.</w:t>
        <w:br/>
        <w:t>Шешеміз Ғайнижамал екеуміз тағдырдың талай қатыгезді-</w:t>
        <w:br/>
        <w:t>гіне шыдап бақтық. Бір сенің заман алдындағы адалдығың</w:t>
        <w:br/>
        <w:t>мен ақтығыңды, күнәсіз пәктігінді «халық жауы» деген жа-</w:t>
        <w:br/>
        <w:t>ладан көз жеткізе дәлелдеп, ақтау үшін құдайым бізді ажал</w:t>
        <w:br/>
        <w:t>шеңгелінен әрдайым аман алып қалған шығар деймін. Тәу-</w:t>
        <w:br/>
        <w:t>бә, соған да!</w:t>
        <w:br/>
        <w:t>Қырқыншы жылдың басында анамнан айырылған соң,</w:t>
        <w:br/>
        <w:t>әкешім- -ау, жалғыз қызың өлу жылдай өмірін іштей өксікпен</w:t>
        <w:br/>
        <w:t>өткізді ғой. Жұптасқан жұбайым бар, базарым -- балаларым</w:t>
        <w:br/>
        <w:t>бар, сонда да, беу, дүние-ай, ішкенім -- іркіт, құсқаным -</w:t>
        <w:br/>
        <w:t>запыран болды. Күнде таңертең төсектен менімен бірге өмір</w:t>
        <w:br/>
        <w:t>мен өлім тәжікелесін, қатар тұрып, киініп жататындай. Ма-</w:t>
        <w:br/>
        <w:t>ған жарың сәуле сыйлаған, әкешім, халқыңа бақыт сыйда-</w:t>
        <w:br/>
        <w:t>ған Міржақып сол әдейі жасалған түнек-қапаста «қара құз-</w:t>
        <w:br/>
        <w:t>ғын» болып мәңгілікке жата бермек пе? Қамын ойлап, құр-</w:t>
        <w:br/>
        <w:t>баны болған халқың қайда? «Оян, қазақтың» бебеулеген</w:t>
        <w:br/>
        <w:t>жаралы да зарлы үні жетпеді ме екен құлағына. Жо-жоқ!</w:t>
        <w:br/>
        <w:t>Олай деуден аулақпын. Іргелі елдермен төбе түйістірген</w:t>
        <w:br/>
        <w:t>жұртыңды әлем кәріп, таныды. Өзіңнің мәңгілік мұратыңа</w:t>
      </w:r>
    </w:p>
    <w:p>
      <w:r>
        <w:t>айналған --«Егемен болмай -- ел болмастың» иғапағаты әр</w:t>
        <w:br/>
        <w:t>үйдің ттаңырағынан нұр төгілдірді. Қуан, әке, осы үшін!</w:t>
        <w:br/>
        <w:t>Сенің ақ, адал есіміңнің кешеуілдеп ақталғанына халқың --</w:t>
        <w:br/>
        <w:t>қазағың кінәлі емес, шер мөн наладан шеңбер құруға өлер-</w:t>
        <w:br/>
        <w:t>з</w:t>
        <w:br/>
        <w:t>танысу, ел-жұртпен кездесу алдағы мақсат, соған жетейік.</w:t>
        <w:br/>
        <w:t>Үй-ішіңе, ел-жұртыңа дұғай сәлем!</w:t>
        <w:br/>
        <w:t>Сәлеммен Гүлнәр апаң Міржақышқызы Дулатова</w:t>
        <w:br/>
        <w:t>Алматы, 2-шілде 1990 ж.</w:t>
        <w:br/>
        <w:t>МІРЖАҚЫП ӘЛЕМІ</w:t>
        <w:br/>
        <w:t>Әссе</w:t>
        <w:br/>
        <w:t>1. Тұма бұлақ</w:t>
        <w:br/>
        <w:t>Мірякуб тәмендердің аласасы,</w:t>
        <w:br/>
        <w:t>Сөзімнің бар ма, жоқ па тамашасы.</w:t>
        <w:br/>
        <w:t>Жылтырап тесік моншақ жерде қалмас,</w:t>
        <w:br/>
        <w:t>Қазақша бір роман жаза балшы.</w:t>
        <w:br/>
        <w:t>«Бақытсыз Жамал» романынаң</w:t>
        <w:br/>
        <w:t>«Арқаның жер еркесі - Қызбед төсін түрткілеген қан-</w:t>
        <w:br/>
        <w:t>шама тұма бұлақтар көзін ашып, сыңғырлай ақты десеңіз-.</w:t>
        <w:br/>
        <w:t>ші. Солар ғой енді мама бұлақтар... Өмірмен қапталдаса жа-</w:t>
        <w:br/>
        <w:t>рысып барады әлі күнге...</w:t>
        <w:br/>
        <w:t>Алпыстың асқарынан асқан Сабыр ағам баяғыда жалаң-</w:t>
        <w:br/>
        <w:t>анқ жағасында жүгірген, зәмзәм суынан мейірін қандырған,</w:t>
        <w:br/>
        <w:t>өзіне бала кезінен етене таныс бал-бұлақтарды жіктеп ала</w:t>
        <w:br/>
        <w:t>жәнелмесі бар ма: «Амантай», «Құттыбай», «Шідерлі»,</w:t>
        <w:br/>
        <w:t>«Шелек кеткен», «Шолпы батқан», «Арманда», «Құлан іш-</w:t>
        <w:br/>
        <w:t>кен», «Тас құдық», «Теректі», «Қатын қазған»...</w:t>
        <w:br/>
        <w:t>-- Бұлақтар да тіршілік көзі,- деді одан әрмен ағам</w:t>
        <w:br/>
        <w:t>біртүрлі толқи сөйлеп.-- Байқаймысың, әрқайсысының атау-</w:t>
        <w:br/>
        <w:t>дарында қаншама гәп бар, сыр-бояу бар, керек десең тұр-</w:t>
        <w:br/>
        <w:t>9</w:t>
        <w:br/>
        <w:t>нағашымның туған жерін, жастық шағын, білім алған ор-</w:t>
        <w:br/>
        <w:t>тасын, азамат болып қалыптасқан тұсын, қазіргі бар туған-</w:t>
        <w:br/>
        <w:t>туыстарын бейнелеп, сипаттайтын танымдық маңызы бар</w:t>
        <w:br/>
        <w:t>хикаят жазсам деймін. Ол үшін біраз деректер жинақтал-</w:t>
        <w:br/>
        <w:t>ғанға да ұқсайды. Бергісі Бөпежан апаймен де (Дулаттың</w:t>
        <w:br/>
        <w:t>екінші балабы Қонысбайдың қызы. Қ, Ә.) сөйлестім. Ол кісі</w:t>
        <w:br/>
        <w:t>қуатты жүріп жатыр. Өзі 77-де, шалы Шалабай 84-те. Қос-</w:t>
        <w:br/>
        <w:t>танайдың іргесіндегі «Нраснопартизан» деген кеншарда</w:t>
        <w:br/>
        <w:t>тұрады... Баспасөзден әкеңіз туралы естеліктеріңізді оқып</w:t>
        <w:br/>
        <w:t>жатырмыз ғой, дегенмен де қысқа да болса нұсқа өз қолы-</w:t>
        <w:br/>
        <w:t>ңыздан жазылған мөлтек сырларыңызды тізіп берсеңіз екен.</w:t>
        <w:br/>
        <w:t>Әкеңіз жайлы не білесіз? Бәрін-бәрін рөт-ретімен, хроноло-</w:t>
        <w:br/>
        <w:t>гиялық жүйемен. Сосын қолыңыздағы сурөттердің бір-бірден</w:t>
        <w:br/>
        <w:t>көшірмесін әзірлетсеңіз екен. Әкеге байланысты тағы қан-</w:t>
      </w:r>
    </w:p>
    <w:p>
      <w:r>
        <w:t>дай мұра көздері бар (киім-кешек, күнделікті тұрмыстық</w:t>
        <w:br/>
        <w:t>дүниелер ме, т. б.) бәрін ескерсеңіз...»</w:t>
        <w:br/>
        <w:t>Ал, елеңдеп хабар-ошар күтейін астана жақтан. Сарсы-</w:t>
        <w:br/>
        <w:t>тып барып санама салмақ салғандай болған хат араға алты</w:t>
        <w:br/>
        <w:t>ай салып үздіктіріп жетті-ау, әйтеуір. Ашып жіберіп, құны-</w:t>
        <w:br/>
        <w:t>ға оқысам, былай депті Гүлнәр Міржақыпқызы:</w:t>
        <w:br/>
        <w:t>«Қадірлі Қайсар жиенім! Хатыңды алдым, дер кезінде</w:t>
        <w:br/>
        <w:t>жауап жазуға мұршпам көлмеді, 20-шы маусымнан бері ау-</w:t>
        <w:br/>
        <w:t>руханадамын. Шынымды айтсам -- шарпғап, титықтап қал-</w:t>
        <w:br/>
        <w:t>сам көрек. Енді-енді денсаулық қалыптасуда. Өзіңді көрген</w:t>
        <w:br/>
        <w:t>деген қандай жақсы, естігеннен көргенге не жетсін. Ние-</w:t>
        <w:br/>
        <w:t>тің -- Кітап жазу деген мәселе мені қуантады... өзіңе тәңірім</w:t>
        <w:br/>
        <w:t>“қуат берсін.</w:t>
        <w:br/>
        <w:t>Бұл күнде жасымның ұлғайғаны бар, денсаулығымның</w:t>
        <w:br/>
        <w:t>“&lt;мұқалған кезі, мұршамды келтірмеуі қынжылтады. Өткен</w:t>
        <w:br/>
        <w:t>сұрапыл жылдар жаншып, айтар ойыңды, ішкі сырынды уа-</w:t>
        <w:br/>
        <w:t>қытында шығара алмай келудің зиянын байқаймын. Әттең,</w:t>
        <w:br/>
        <w:t>жігер-қайратым барында, сүйікті ақылгөйім Әбенім (Гүл-</w:t>
        <w:br/>
        <w:t>нәр апайдың жұбайы Қ. Ә.) жанымда жүргенде, осы қызық-</w:t>
        <w:br/>
        <w:t>ты, еңді туып отырған шуақты күндерім сол кезде болсай-</w:t>
        <w:br/>
        <w:t>шы. Бұл тек қиял ғой, өнді жалғыз өзіме күш түскен соң</w:t>
        <w:br/>
        <w:t>амал қанша қолға қалам алудың кезегі келіп отыр. «Жұл-</w:t>
        <w:br/>
        <w:t>РЫ 7</w:t>
        <w:br/>
        <w:t>тейік. Құлжұмырдан тпығарайын. Одан Сауытбай туады,</w:t>
        <w:br/>
        <w:t>Сауылбайдан -- Қайырлап, Қасымбек.</w:t>
        <w:br/>
        <w:t>-- Оу, аға, қай Қасымбен?</w:t>
        <w:br/>
        <w:t>-- Біздің шешеміз Бодайдың әкесі ғой,- деп ағам бір</w:t>
        <w:br/>
        <w:t>үлкен шаруа тындырып тастағандай көзін сығырайта қарап</w:t>
        <w:br/>
        <w:t>отыр.-- Демек, Міржақып біздің туған нағашымыз болады.</w:t>
        <w:br/>
        <w:t>Мен әлденеге алабұртып мең-зең күйде отырып қалсам</w:t>
        <w:br/>
        <w:t>керек, ағам ұйқымнан оятқандай болды:</w:t>
        <w:br/>
        <w:t>-- Мұндай нарқасқа -нағашысына қуанар болар еді, се-</w:t>
        <w:br/>
        <w:t>нікі не?! ) ) ) )</w:t>
        <w:br/>
        <w:t>-- Нағашысын жазды деп, біреулер...-- Мен қысылыған-</w:t>
        <w:br/>
        <w:t>да не дерімді білмей, осылай сылтауға бассам керек.</w:t>
        <w:br/>
        <w:t>Сабыр ағам мысқылдай күлгендей болды:</w:t>
        <w:br/>
        <w:t>-- Нағашың -- күллі қазақ елінің бетке ұстаған біртуар</w:t>
        <w:br/>
        <w:t>азаматы болған адам. Ал, ондай дәрежедегі адамды наси-</w:t>
        <w:br/>
        <w:t>хаттау сенің журналистік парызың ғой, өзгесіп былай қой-</w:t>
        <w:br/>
        <w:t>ғанда. Сонда... әлі күнге бақай есептен арыла алмай келе</w:t>
        <w:br/>
        <w:t>жатқанымыз ба? Алаңдамай, еркін жаз нағашынды. Ол дү-</w:t>
        <w:br/>
        <w:t>ниеге келген орта, ол ішкен ву, жұтқан ауа -- бәрі-бәрі ор-</w:t>
        <w:br/>
        <w:t>тақ сендерге. Ендеше, қолыңнан келсе мана да ескерттім</w:t>
        <w:br/>
        <w:t>ғой, неғұрлым тық деректерді ашып жаз. Ніші, елеусіз нәр-</w:t>
        <w:br/>
        <w:t>се деп, ой елеуішіне көп қысым жасай берме. Ұлы адамға</w:t>
        <w:br/>
        <w:t>қатысты нәрсенің бәрі де әсірелемей айтуға татиды. Осы</w:t>
        <w:br/>
        <w:t>есіңде болсын.</w:t>
        <w:br/>
        <w:t>Біз Міржақып араға алпыс жыл салып ақталғанға дейін,</w:t>
      </w:r>
    </w:p>
    <w:p>
      <w:r>
        <w:t>ол туралы әмее құлағымызға аракідік күбір-сыбыр шалын-</w:t>
        <w:br/>
        <w:t>ғаны болмаса, жалпы мағлұматпен ғана шектелген ұрпақ-</w:t>
        <w:br/>
        <w:t>тың өкілі едік. 1989 жылғы тамызда Қазақстан Бомпартия-</w:t>
        <w:br/>
        <w:t>сы Орталық Комитеті комиссиясының түбегейлі шетпімінен</w:t>
        <w:br/>
        <w:t>кейін ғана Дулатов өсімін тәнтілікпен айта бастадық. Оған</w:t>
        <w:br/>
        <w:t>да шүкіршілік. Мұның өзі демократия мең жариялылықтың</w:t>
        <w:br/>
        <w:t>шапағаты емес пе?! Әйтпесе Міржақып Дулатовтың қоғам-</w:t>
        <w:br/>
        <w:t>дық-баяси, ағартушылық және әдеби-публициетік қызметі</w:t>
        <w:br/>
        <w:t>жөніндегі тарихи ақиқат жазықсыз жаланың қара күйесінен</w:t>
        <w:br/>
        <w:t>тазартылмаған да болар еді-ау. Енді шіркін, күллі қоғам ба-</w:t>
        <w:br/>
        <w:t>сына қара бүлт. болып үйірілген сол, бір зар замандағы-аүл-</w:t>
        <w:br/>
        <w:t>44</w:t>
        <w:br/>
        <w:t>гөй жамылып, «бері кел, мейіріңді қандыр» деп ынтызар</w:t>
        <w:br/>
        <w:t>еткендей ме? Жетейікші сол айдынға, өліп-өшкен шөлімізді</w:t>
        <w:br/>
        <w:t>бір басайықшы...</w:t>
        <w:br/>
        <w:t>2. Ағысты дария</w:t>
        <w:br/>
        <w:t>Көшеті Бұхар жырау, Жапақ ақын,</w:t>
        <w:br/>
        <w:t>Шөже, Орынбай -- халыққа жайған даңқын.</w:t>
        <w:br/>
        <w:t>Ахмет пен Міржақып һәм Мағжап,</w:t>
        <w:br/>
        <w:t>Алты алаштың баласы біледі атын.</w:t>
        <w:br/>
        <w:t>“С. Торайғыров</w:t>
        <w:br/>
        <w:t>Осы бір өлең шумағын жайдан-жай эпиграф өтіп алма-</w:t>
        <w:br/>
        <w:t>ған өдім. Оның соңғы екі жолына назар аударып көріңізші.</w:t>
        <w:br/>
        <w:t>Атышулы үші ақынға деген айырықша ілтипат сезіледі ғой.</w:t>
        <w:br/>
        <w:t>Жай бір үндестік болар деймісіз. Гәп бар ма? Ардақ тұтар</w:t>
        <w:br/>
        <w:t>азаматтар есімі жыр өрнегімен қатар өріліп жатса несі мін,</w:t>
        <w:br/>
        <w:t>қуанарсың қайта. Осыдан таратайын деп отырған менің</w:t>
        <w:br/>
        <w:t>әңгімем тійтен басқаша сипат алғалы тұр...</w:t>
        <w:br/>
        <w:t>1990.жылғы мамыр айының ортасына таман жол түсіп,</w:t>
        <w:br/>
        <w:t>Жезқазған облысының Қаражал қаласында болған өдім.</w:t>
        <w:br/>
        <w:t>Сонда «Сейілдек Смайылбеков айтыпты» деген мына бір де-</w:t>
        <w:br/>
        <w:t>ректі көңілге тоқып алған едік. Желісі мынандай. Сейілбек</w:t>
        <w:br/>
        <w:t>кезінде Қаныш Сәтбаевпен де үзеңгілес жүрген еліне аяу-</w:t>
        <w:br/>
        <w:t>лы азамат болса көрек, әлгі үш арыстың абақтыда камера-</w:t>
        <w:br/>
        <w:t>лас отырғанда бір-біріне дем бәрелік шумақтарын өл аузы-</w:t>
        <w:br/>
        <w:t>нан жаттап алып, қағазға түсіріпті..Әттең нө керек, соның</w:t>
        <w:br/>
        <w:t>бәрі бертінге жетпей пышырап кеткен... Бұл көзең нәті, Мір-</w:t>
        <w:br/>
        <w:t>жақыптың Семей түрмесінде бір жарым жыл отырған тұсы</w:t>
        <w:br/>
        <w:t>болса керек. Кейін нақты деректерді салыстырып қараға-</w:t>
        <w:br/>
        <w:t>нымда олардың түрме жасын өтеу мөргімі бір уақытқа сәй-</w:t>
        <w:br/>
        <w:t>көс келе қоймайтынын аңғардым. Дәгенмен, сырттай жау-</w:t>
        <w:br/>
        <w:t>аптасып, хаттасса да бір-біріне сөзбен дем бергені аян.</w:t>
        <w:br/>
        <w:t>“4</w:t>
        <w:br/>
        <w:t>Бәрі әлгіндегі эпиграф төңірегінде өрбіп жатыр ғой. Ахаң</w:t>
        <w:br/>
        <w:t>“мен Жақаңның ұлы достығы бүкіл қазақ халқына мәшһүр.</w:t>
        <w:br/>
        <w:t>Олар бір-біріне лайықты аға-іні бола білген. Талай қиын-</w:t>
        <w:br/>
        <w:t>қыстау кезеңдерде де алға қойған мақсаттарынан таймай,</w:t>
        <w:br/>
        <w:t>ақылмен -жебесіш отырған. Соның бір жарқын мысалын.</w:t>
        <w:br/>
        <w:t>Ахаңның інісіне айтқан мына назынан байқаймыз:</w:t>
      </w:r>
    </w:p>
    <w:p>
      <w:r>
        <w:t>Азырақ құлағың сал, ақын інім,</w:t>
        <w:br/>
        <w:t>Ойымыз, рухымыз жақын інім.</w:t>
        <w:br/>
        <w:t>Ағалық правосын қолыма алып,</w:t>
        <w:br/>
        <w:t>Көлемін айтайын деп ақыл, інім.</w:t>
        <w:br/>
        <w:t>Байқайсыз ба, жүректің тіл қатысқан іңкәр үні ғой. Құр</w:t>
        <w:br/>
        <w:t>ақылгөйліктен. гөрі сыпайылықтың белгісі көрінеді. Үлкен</w:t>
        <w:br/>
        <w:t>адамдар арасындағы сыйластықтың жөні де алабөтен-ау де-</w:t>
        <w:br/>
        <w:t>ген ойға еріксіз қалады екенсің.</w:t>
        <w:br/>
        <w:t>Ахаң мен Жақаңның ұлы достығы жөнінде Торғай облы-</w:t>
        <w:br/>
        <w:t>сы Жанкелдин аудандың «Жаңа өмір» газетінің редакторы</w:t>
        <w:br/>
        <w:t>Әмірхан Абдуллин көптен бері жақсы әңгіменің тиөгін ағы-</w:t>
        <w:br/>
        <w:t>тып жүр. Міржақып ақталысымен оның туған жері Қызбел</w:t>
        <w:br/>
        <w:t>өңіріне барып, бірнеше қызықты кездесулер өткізді. Совхоз</w:t>
        <w:br/>
        <w:t>еңбекшілерімен, мектеп оқушыларымен болған жүздесулер-</w:t>
        <w:br/>
        <w:t>де Торғайдың қос жұлдызының тамшыдай таза, мәрмәрдай</w:t>
        <w:br/>
        <w:t>берік достығын әр қырынан алып насихаттады. Міржақыш-</w:t>
        <w:br/>
        <w:t>тары жазықсыз жала шаңынан дүр сілкініп, таңғы шықтай</w:t>
        <w:br/>
        <w:t>мөлдір күйінде орталарына оралып кейіп отырғанда Әмір-</w:t>
        <w:br/>
        <w:t>ханның мына ұзын сонар әңгімесі жұртшылықтың біріне</w:t>
        <w:br/>
        <w:t>таңсық болын көрінсе, екіншісіне «айтылмай жүр еді, сәті</w:t>
        <w:br/>
        <w:t>түсті ғой» дегізерліктей ыстық құштарлық туғызды. Соны-</w:t>
        <w:br/>
        <w:t>мен бірге амангелділік ақын Хамитбек Мұсабаев та Міржа-</w:t>
        <w:br/>
        <w:t>қып туралы көлемді. поэма жазып, өзіндік ғажап қолтаңба-</w:t>
        <w:br/>
        <w:t>сын қалдырды.</w:t>
        <w:br/>
        <w:t>Жақаң -өзінен мүшел жас үлкен Ахмет ағасының шы-</w:t>
        <w:br/>
        <w:t>ғармашылығы . туралы «сөзі алтын, мағнасы меруерттей»</w:t>
        <w:br/>
        <w:t>деп ризашылықпен баға береді. Абай шығармаларымен та-</w:t>
        <w:br/>
        <w:t>нысуға себепкер болған да Ахаң екендігін мақалаларында</w:t>
        <w:br/>
        <w:t>17</w:t>
        <w:br/>
        <w:t>рап, үнемі төрді бермейміз. Сондағысы ағаларының қызда-</w:t>
        <w:br/>
        <w:t>рына көрсеткен көзайымдылығы екен ғой. Әдептіліктің төр-</w:t>
        <w:br/>
        <w:t>кіні қайда десейші, дәурен-ай!</w:t>
        <w:br/>
        <w:t>-- Апай, Міржақыптан қалған-құтқан қағаз, сурет де-</w:t>
        <w:br/>
        <w:t>гендей жоқ па еді? )</w:t>
        <w:br/>
        <w:t>-- Жоқ қой, қарағым,- дейді шүйкедей ғана қара кем-</w:t>
        <w:br/>
        <w:t>пір.-- Қайдан болсын, түге. Қуғын-сүргінде жүрдік те, оны-</w:t>
        <w:br/>
        <w:t>мұңыбын сақтауға дәрмен жетті ме? Әйтеуір, хатталған сөз</w:t>
        <w:br/>
        <w:t>өлмейді Өкен, тәтемнің өлеңдерін құрандай жаңғыртып ай-</w:t>
        <w:br/>
        <w:t>тып отырамын.</w:t>
        <w:br/>
        <w:t>Осы кезде сөзге шалы Шалабай Өткелбаев араласты. Сек-</w:t>
        <w:br/>
        <w:t>сен бесте болса да үні сергек шықты:</w:t>
        <w:br/>
        <w:t>Онанда сен, Сөйіт баланың өзіңе сурет көрсеткенін</w:t>
        <w:br/>
        <w:t>айтын бермеймісін? .</w:t>
        <w:br/>
        <w:t>-- ЙИе-ау,-- деп Бөпежан апай бетін сипалап өтіп, жүре-</w:t>
        <w:br/>
        <w:t>сінен тіктеліп отырды.-- Оған да не заман. Онда Сейіттің</w:t>
        <w:br/>
        <w:t>(жазушы Кенжеахметовты айтып отыр) Қостанайда тұра-</w:t>
        <w:br/>
        <w:t>тын кезі, үйінде қонақта болдық.</w:t>
        <w:br/>
        <w:t>-- Осының ішінен кімді тани алар өдіңіз?- деп топтасып</w:t>
      </w:r>
    </w:p>
    <w:p>
      <w:r>
        <w:t>түскен бір суретті көрсетті. Телміріп әрі қараймын, бері</w:t>
        <w:br/>
        <w:t>қараймын. Біреуі көзіме жылыұшырап барады. «Тәңірім-ау,</w:t>
        <w:br/>
        <w:t>тәтем ғой» деп айқайлап жіберіпнін. Көзімде жас, тынысым</w:t>
        <w:br/>
        <w:t>тарылып барады екен.</w:t>
        <w:br/>
        <w:t>-- Үстінен түстіңіз, апа!-- деп тісін ақсита күліп тұр</w:t>
        <w:br/>
        <w:t>“есімді жисам Сейітім.</w:t>
        <w:br/>
        <w:t>-- Міржақып тәтеңіз осы. Қара тақиялы ғұламаңыз сол!</w:t>
        <w:br/>
        <w:t>Апай сол жолғы әсерінен әлі де айыға алмағандай көйіп-</w:t>
        <w:br/>
        <w:t>пен: і )</w:t>
        <w:br/>
        <w:t>-- Сейіттің қолында не жоң дейсің, қағаз-суреттерді ай-</w:t>
        <w:br/>
        <w:t>тамын. «Халың жауы» тәтемнің суретін қорықпай-үрікпей</w:t>
        <w:br/>
        <w:t>үйінде қалай ұстап жүрді екен, айналайын, сол,- деді де</w:t>
        <w:br/>
        <w:t>кемсендей жөнелді.</w:t>
        <w:br/>
        <w:t>Апайдың көз жасы тұма бұлақтың мөлдір бастауын</w:t>
        <w:br/>
        <w:t>еріксіз еске түсірді. Жағасы көк шалғынмен көмкеріліп, сон-</w:t>
        <w:br/>
        <w:t>ау құлдиланған аңғарындағы етегі жасыл. құрақтан желбе-</w:t>
        <w:br/>
        <w:t>15</w:t>
        <w:br/>
        <w:t>құдықтың суы 7 үйір жылқыға жетеді. Бір құдықтың суы-</w:t>
        <w:br/>
        <w:t>на 5 үйір жылқы қанса, екінші құдықтың суы неше үйір</w:t>
        <w:br/>
        <w:t>жылқылық?» Есепке ойланған баланың көз алдында сиқыр-</w:t>
        <w:br/>
        <w:t>лы әлем ашылып жатқан шығар...</w:t>
        <w:br/>
        <w:t>Әрбір көнекөз қарияның Міржақып туралы өстіп, білгені</w:t>
        <w:br/>
        <w:t>асылдай қымбат. Тыңдаушысы болса сӨз де жүлгеленіп, &gt;жв-</w:t>
        <w:br/>
        <w:t>тімсіремей жетеді. Ал, көз көрген дегеннің жөні тіптен бо-</w:t>
        <w:br/>
        <w:t>лек қой. Оған уақыт жөніндегі аз-кем артық-ауыс кеткеніне</w:t>
        <w:br/>
        <w:t>күдікпен қарамай, мәселенің мәнін ұғынайық дөп, зер сал-</w:t>
        <w:br/>
        <w:t>сақ жарасады өмес пе. Ендеше Науырзым ауданы «Куста-</w:t>
        <w:br/>
        <w:t>найский комсомолец» кеңшарының орталығында тұратын</w:t>
        <w:br/>
        <w:t>дербес зейнеткер Әбду Тұржановтың сөзіне құлақ түрін кө-</w:t>
        <w:br/>
        <w:t>релікші.</w:t>
        <w:br/>
        <w:t>-- 4919 жылдың шамасы болар деймін,- Әбекең сәл</w:t>
        <w:br/>
        <w:t>ойланып алды да маған қарады.-- Йе, бас көзіңнен ауған</w:t>
        <w:br/>
        <w:t>тұс. Қайғы ауылының басы ғой. Тапа-тал түсте Естай дейтін</w:t>
        <w:br/>
        <w:t>мадияр шауып келді. «Келе жатыр» деп ентігін баса алса-</w:t>
        <w:br/>
        <w:t>шы. Алашордашылар қолы екендігін түсіндік. Міржақып</w:t>
        <w:br/>
        <w:t>бастап, Торғай жаққа өтті дегінін 6стігенбіз. Сөйткенше</w:t>
        <w:br/>
        <w:t>болған жоқ, 20--30 адам сау өтіп, сарт-сұрт түсе қалды. Әйе-</w:t>
        <w:br/>
        <w:t>Шінің мінгені қара жорға екен, бала болсам да әлі күнге кө-</w:t>
        <w:br/>
        <w:t>зімді шағады, ондай көлісті атты қайтып кездестірмедім.</w:t>
        <w:br/>
        <w:t>Қали Қойманов деғен ауылдың атқамінері келістіріп қо-</w:t>
        <w:br/>
        <w:t>нақ қылды оларды. Үй тіктіріп, тай оойғызды. Қона жатып,</w:t>
        <w:br/>
        <w:t>ертесіне аттанып кетті. Қазір Міржақыпты қиялыммен еске</w:t>
        <w:br/>
        <w:t>түсірсем, орта бойлы, толықтау, маңдайлы адамды кжөрген-</w:t>
        <w:br/>
        <w:t>дей боламын.:</w:t>
        <w:br/>
        <w:t>-- Әбеке, Міржақыпты көрген тағы кімдерді атай алар</w:t>
        <w:br/>
        <w:t>едіңіз?-- деп сұраймын зерек қариядан.</w:t>
        <w:br/>
        <w:t>Әбекең ойланбай-ақ:</w:t>
        <w:br/>
        <w:t>-- Өміртай Бесжанов, Сәндібек Барақатов, восын Оспан-</w:t>
      </w:r>
    </w:p>
    <w:p>
      <w:r>
        <w:t>ның Смағұлы,-- деп сәл кідірді де, Октябрь ауданындағы</w:t>
        <w:br/>
        <w:t>Шалғышы стансасында тұратын Оепанов Мағзұмды атады.</w:t>
        <w:br/>
        <w:t>Бұларға Баттал Садуақасов пен Хамза Шәмшиевті қосып</w:t>
        <w:br/>
        <w:t>қойды.</w:t>
        <w:br/>
        <w:t>%</w:t>
        <w:br/>
        <w:t>мат пердені ысырып тастап, ішкі сарайымызға күн нұрын</w:t>
        <w:br/>
        <w:t>жарқырата тәктірсе ғой. Не арман бар?!</w:t>
        <w:br/>
        <w:t>Енді қазір ойлаймын, анам байғұс та көкірегіндегі ашы</w:t>
        <w:br/>
        <w:t>запыранын өзімен бірге ала кетіпті ғой ден. Өзінен жиырма</w:t>
        <w:br/>
        <w:t>скі жас үлкен әғабы жайлы жөзі тірісінде «ләм-мим» деге-</w:t>
        <w:br/>
        <w:t>мін өстімел едім. Жалғыз ол кігі ме еді, әл болын ауыз аш-</w:t>
        <w:br/>
        <w:t>пайтын. Әлде қалай Міржақыш есімі атала қалса былайғы-</w:t>
        <w:br/>
        <w:t>лар «осының арты не болар екен?» деп үрейленіп отыратын,</w:t>
        <w:br/>
        <w:t>Санадағы зілзаланың дағын өшіру тау көшіргеннен де қиын</w:t>
        <w:br/>
        <w:t>шығар. :</w:t>
        <w:br/>
        <w:t>Алпысыншы жылдардың орта шенінде Міржақыптың аға-</w:t>
        <w:br/>
        <w:t>сы Асқардың қызы Ботагоз (ел шші Бота деп атап кеткен)</w:t>
        <w:br/>
        <w:t>апай іш жақтан келіп, ауыл-аймақ, ағайын-жұртты аралап</w:t>
        <w:br/>
        <w:t>қайтты. Кейін біржола қоныстанып, 4988 жылы Алтынсарин</w:t>
        <w:br/>
        <w:t>атындағы кеңшарда інісі Хамит Әменовтың қолында қайтыс</w:t>
        <w:br/>
        <w:t>болды. Көп жасап, сексеннің сеңгірінде өмірден өтті. Бір</w:t>
        <w:br/>
        <w:t>өкініштісі Міржақып ағасының орқилы өмірінде бірге дәм-</w:t>
        <w:br/>
        <w:t>дес болған, жақсы біліп, етене жүрген ол да аяулысының</w:t>
        <w:br/>
        <w:t>ақталғанын көрмей, арманда кетті. Рақымын бермейін десе,</w:t>
        <w:br/>
        <w:t>тағдырға не жорық. Сол Бота апайдың кескін-келбеті, жү-</w:t>
        <w:br/>
        <w:t>ріс-тұрысы, өзін ұстау мәнері жігіт болып қалғанда көрген-</w:t>
        <w:br/>
        <w:t>діктен бе, көзіме айқын елестейді. Орта бойлы, қараторы,</w:t>
        <w:br/>
        <w:t>өңді, жанары ұшқын атқан кісі еді. Сыпайы сөйлеп, сұлу-</w:t>
        <w:br/>
        <w:t>кербез мінезімен жұрт көңілінен шығып жүретін. Енді бүгін</w:t>
        <w:br/>
        <w:t>сол кісінің ағасы жайлы айтқандарына зәру күйдеміз. Рас,</w:t>
        <w:br/>
        <w:t>«Жұлдыздың» 10990 жылғы алтыншы нөмірінде оның да ес-</w:t>
        <w:br/>
        <w:t>телік-дебіздері бар екен, бірақ ол теңіздің тамшысындай ға-</w:t>
        <w:br/>
        <w:t>на әсер қалдырады. Соншалықты мәрт те бай өмірдің үзік-</w:t>
        <w:br/>
        <w:t>үзік болып жылтыраған жақұт моншақтары ғана існеттес.</w:t>
        <w:br/>
        <w:t>Үзілген моншақтардың кетік орындарын толтырар ма еді-</w:t>
        <w:br/>
        <w:t>Сол кездері Бота апайдың жасқанып, жаны күйзеліп</w:t>
        <w:br/>
        <w:t>айтқан кейбір әңгімесін. құлағы шалғандар бар екен. Сонда</w:t>
        <w:br/>
        <w:t>ағасына былайша қысқа баға берсе керек. Міржақып тәтесі</w:t>
        <w:br/>
        <w:t>(оны осылай атаған) көпшіл, достарына аса сүйікті, әр нәр-</w:t>
        <w:br/>
        <w:t>“сеңің әділін айтып отыратын сынампаз адам болыпты. Әзіл-</w:t>
        <w:br/>
        <w:t>12</w:t>
        <w:br/>
        <w:t>тінде ашық жағалы ақ көйлегі бар, белінде ұштарын ша-</w:t>
        <w:br/>
        <w:t>шақтаған ақ белбеуі бар. Тілін кейде сәл төсеп сөйлейді...</w:t>
        <w:br/>
        <w:t>1990 жылы Қостанайда дүниеден өткен қазақ бастарда</w:t>
        <w:br/>
        <w:t>өнеріпің ардагері Сары Қазыбековпен қаңтар айында бір</w:t>
        <w:br/>
        <w:t>пікірлескенімде, Міржақып туралы былай деп еді: «Мен үш</w:t>
        <w:br/>
        <w:t>жыл КИНО-да оқыдым. Сонда аракідік болса да Міржақып</w:t>
        <w:br/>
        <w:t>Дулатов «Қазақ тарихынан» сабақ берді. Өткір, боввой кісі</w:t>
        <w:br/>
        <w:t>еді, бойы менің бойымдай. Мінезі өр, жалтақ емес, тік. Дау-</w:t>
        <w:br/>
        <w:t>ысы гүжілдеп шығатын. Киім киісі тәуір. Сәбит Мұқановпен</w:t>
      </w:r>
    </w:p>
    <w:p>
      <w:r>
        <w:t>қазақ тарихы жөпінде қызу айтысып жүргенін білемін. Ңа-</w:t>
        <w:br/>
        <w:t>зақ жазуы арабша, әлде латынша болуы керек пе деген сы-</w:t>
        <w:br/>
        <w:t>ңайда Да екеуі мәмілеге келе алмай жүрді. Міржақып араб-</w:t>
        <w:br/>
        <w:t>шаны қолдайды, Сәбит болса латыншаны артық көреді...».</w:t>
        <w:br/>
        <w:t>Қостанай ауданының «Нраснопартизан» кеңшарында тұ-</w:t>
        <w:br/>
        <w:t>ратын Бөпежан Қонысбайқызымен кездесуім де біраз мағ-</w:t>
        <w:br/>
        <w:t>длүматқа кенелте түскендей еді. Ең алдымен Бөпежанның кім</w:t>
        <w:br/>
        <w:t>екендігінен оқырманды таныстыра кетейін. Дулаттың кінді-</w:t>
        <w:br/>
        <w:t>гінен алты бала өрбігенін жоғарыда айттық. Солардың екін-</w:t>
        <w:br/>
        <w:t>шісі, яғни Асқардан кейінгісі Қонысбай деген кісі екен. Бө-</w:t>
        <w:br/>
        <w:t>пежан соның қызы, Зұлқарнай есімді бірге туған ағасы бол-</w:t>
        <w:br/>
        <w:t>ған. Оған ақындық дарыған, өлеңдері республикалық газет-</w:t>
        <w:br/>
        <w:t>терде жарияланып тұрған.</w:t>
        <w:br/>
        <w:t>-- Менен бес жас үлкен еді,- деп ағасын еске алды Бө-</w:t>
        <w:br/>
        <w:t>пожан.- Мен 1913 жылғымын ғой. Ажал оны 1998 жылы</w:t>
        <w:br/>
        <w:t>арамыздан алып кетті. Бір баласы бар еді, әкесінен бір ай</w:t>
        <w:br/>
        <w:t>бұрын өдді.</w:t>
        <w:br/>
        <w:t>Бөпежан апай да Бота секілді Міржақыпты «тәте» дей-</w:t>
        <w:br/>
        <w:t>ді екен. Тәтесінің отбасымен елге келіп, киіз үй тіктіріп</w:t>
        <w:br/>
        <w:t>жатқаны еміс-еміс есінде қалыпты, Бірақ қай жыл екенін</w:t>
        <w:br/>
        <w:t>айта алмайды. Бұл қазіргі қолда бар деректермен салысты-</w:t>
        <w:br/>
        <w:t>рып отырсам, 1919 жылдың орта шені болса керек.</w:t>
        <w:br/>
        <w:t>-- Нішкентай болсам да саңылауым бар шығар,-- деп</w:t>
        <w:br/>
        <w:t>алыстап кеткен жылдарды жақындата түскендей болды</w:t>
        <w:br/>
        <w:t>апай.- Бір үйге бара қалсақ тәтем бізді -- Бота екеумізді</w:t>
        <w:br/>
        <w:t>Ғайнижамал жеңешемнен жоғары отырғызады. Бұлардың</w:t>
        <w:br/>
        <w:t>жолы үлкен дейді. Біз болсақ сол жалғыз ауыз сөзге масай-</w:t>
        <w:br/>
        <w:t>14</w:t>
        <w:br/>
        <w:t>Осындай «қол бастап келе жатқанда көрдік Міржақып-</w:t>
        <w:br/>
        <w:t>ты» деушілер Қызбел өңірінде де кездеседі, Дулатовқа туыс</w:t>
        <w:br/>
        <w:t>болып көлетін Бәйеке Жұмабаев сол жолы аға, жеңгесін,</w:t>
        <w:br/>
        <w:t>кішкентай Гүлнәрді үйінде қабылдап, қонақ қылған көріне-</w:t>
        <w:br/>
        <w:t>ді. Ал, Жабағыбай Өсіпов деген ақсақал ауыл сыртында</w:t>
        <w:br/>
        <w:t>Міржақып атты әскерінің ойын ойнап жатқанын тасада тұ-</w:t>
        <w:br/>
        <w:t>рын тамашалапты.</w:t>
        <w:br/>
        <w:t>-- Басында иапақысы бар, сүр шинелі жер сызған, бе-</w:t>
        <w:br/>
        <w:t>пін, кеудесін былғары белбеумен айқұш-ұйқыш тартып тас-</w:t>
        <w:br/>
        <w:t>таған Міржақып кер дөненге керіліп отырғанда адам жүзі</w:t>
        <w:br/>
        <w:t>қаймығып кете береді екен. Соны көзіміз көрді ғой,- деп</w:t>
        <w:br/>
        <w:t>Жәкең сақалын бір салалап қойды.</w:t>
        <w:br/>
        <w:t>Осы кеңшардың Құмшық бөлімшесінде тұратын Дәкен</w:t>
        <w:br/>
        <w:t>апай айтады: «Міржақып атпаз адам болған Ботай шұбарын</w:t>
        <w:br/>
        <w:t>өзгеге қимайтын». Осы тақылеттес сөзді бұдан ені жыл бұ-</w:t>
        <w:br/>
        <w:t>рын 92 жасында дүниеден өткен Шайлан Әбілдин де айтып-</w:t>
        <w:br/>
        <w:t>ты. Ол Міржақыптың атқосшысы болған, кезінде оқытам</w:t>
        <w:br/>
        <w:t>дегесін соңынан еріп жүрген көрінеді.</w:t>
        <w:br/>
        <w:t>Тәйір-ай, тірлік неткен қымбат еді... Көп деректі көзі</w:t>
        <w:br/>
        <w:t>жұмылғандар бірге ала кетті-ау өздерімен. Қолды мөзгілі-</w:t>
        <w:br/>
        <w:t>нен кеш сермейтін әдетімізден қашан жаңылыс басар екен-</w:t>
        <w:br/>
        <w:t>біз осы.</w:t>
        <w:br/>
        <w:t>“Баяғыда Міржақытт шөлін қандырып, мөлдіріне түскен</w:t>
      </w:r>
    </w:p>
    <w:p>
      <w:r>
        <w:t>Қоңыраулы өзені бірде өкшінді, бірде баяу ағыспен туған</w:t>
        <w:br/>
        <w:t>жер қойнауында сырға батын, тербетіліп жатқандай көріне-</w:t>
        <w:br/>
        <w:t>ді маған. Ағысыңмен Міржақып үнін бебеулеткен, алыс қи-</w:t>
        <w:br/>
        <w:t>ырға жаңғыртып жатқан асыл дариясың ғой, сен Қоңырау-</w:t>
        <w:br/>
        <w:t>пы! Атыңнан айнайдым.</w:t>
        <w:br/>
        <w:t>Ж-1233 21</w:t>
        <w:br/>
        <w:t>дызда», оның 6-шы санында менің өстелігім басылып шық-</w:t>
        <w:br/>
        <w:t>ты, оқып, таныс. Көп нәрсені, Міржақып нағашың туралы</w:t>
        <w:br/>
        <w:t>Бота-апамның әңгімесі деп, жазып шықтым. Естігенім әлі</w:t>
        <w:br/>
        <w:t>біткен жоқ, келесі де жеке кітап етіп басылады.</w:t>
        <w:br/>
        <w:t>Әбен жездең нағыз бізге жапымен берілген, көп жайды</w:t>
        <w:br/>
        <w:t>білісіп-түсінісіп кеткен, папамның «Бақытсыз Жамалын»</w:t>
        <w:br/>
        <w:t>қолына түсіріп алғанда бұл нағыз қиын-қыстау заман-ды.</w:t>
        <w:br/>
        <w:t>Әкемді, ол кісінің және өз басымды сыйлайтын, шығарма-</w:t>
        <w:br/>
        <w:t>парымен таныс болатын, жогары баға беріп, мақтанылп тұ-</w:t>
        <w:br/>
        <w:t>татын абзал жан еді ғой. Әттең бұл күнді көре алмай кетті.</w:t>
        <w:br/>
        <w:t>Бар деректерді менің өстелігімнен аларсың, қазір жазып</w:t>
        <w:br/>
        <w:t>беруге мен үшін уақыт тығыз. Бар күшімді салып жазып</w:t>
        <w:br/>
        <w:t>жатырмын, «Ана тілі» газетіне үлкен матермал даярлап жа-</w:t>
        <w:br/>
        <w:t>тырмын.</w:t>
        <w:br/>
        <w:t>Үлкен жаңалық! Папамның еңбегімен айналысып жүр-</w:t>
        <w:br/>
        <w:t>ген ғылыми қызметкер, Академияның әдебиет, өнер инсти-</w:t>
        <w:br/>
        <w:t>тутының талапкері Марат Әбсеметов үлкен жұмыс тынды-</w:t>
        <w:br/>
        <w:t>рып қайтты. Міржақып әкемнің Бел. Бал. (Беломор-Балтық</w:t>
        <w:br/>
        <w:t>Қ, Ә.) каналы бойындағы үш-төрт қалада болып, сонау</w:t>
        <w:br/>
        <w:t>О. Соловкийге (Соловкий аралы. Қ. Ә.) дейін барып, соңғы</w:t>
        <w:br/>
        <w:t>қайтыс болған ст. Сосновецтен -- байырғы тұрғындардың</w:t>
        <w:br/>
        <w:t>көмегімен папамның зияратын, (қабірін) тауып суретін</w:t>
        <w:br/>
        <w:t>әкелді. 7--8 маусымда 1990 эк. О. Соловкийде өткен- форумға</w:t>
        <w:br/>
        <w:t>қатысып, онда жиналған сол кездегі түтқындармен кездесіп</w:t>
        <w:br/>
        <w:t>көп жаңалық әкелді. Бұл туралы «Ана тілінде» басылады,</w:t>
        <w:br/>
        <w:t>оқып таныс. Жергілікті кісілер, ст. Сосновецтің Райсоветінің</w:t>
        <w:br/>
        <w:t>бастығы куәлендірген документпен оралды, маған топыра-</w:t>
        <w:br/>
        <w:t>ғын әкелді.</w:t>
        <w:br/>
        <w:t>Қайсар! Міне, осындай қуанышты көтере алмай ауырын</w:t>
        <w:br/>
        <w:t>қалдым, ендігі мәселе мен үшін, ел-жұрт үшін әкемнің сүй-</w:t>
        <w:br/>
        <w:t>егін елге жеткізу, туған топырағына -- Қызбелге жеткізіп</w:t>
        <w:br/>
        <w:t>жерлеу. Бұл менің парызым, міндетім. Бұл жайды. ел-жұрт</w:t>
        <w:br/>
        <w:t>болып ақылдасуымыз керек. Өзің қалай ойлайсың? Акаде-</w:t>
        <w:br/>
        <w:t>мия ст. Сосновеңтегі кісілерге алғысын жолдап отыр, онда-</w:t>
        <w:br/>
        <w:t>ғылар үлкен құрметпен папамның есімін көшелеріне бер-</w:t>
        <w:br/>
        <w:t>мекші. Жақында бәріміз бас қосатын шығармыз, пікірлесу,</w:t>
        <w:br/>
        <w:t>8.</w:t>
        <w:br/>
        <w:t>дей құштар қызыл империя кінәлі еді. Сол айбынды Одақтың</w:t>
        <w:br/>
        <w:t>өзінен-өзі оты сөніп, шаңырағы ортасына опырылып түсудің</w:t>
        <w:br/>
        <w:t>аз-ақ алдында --1988 жылдың 4 қарашасында МӘНЕНгнке ақ-</w:t>
        <w:br/>
        <w:t>талдың, Әке!</w:t>
        <w:br/>
        <w:t>Қазағың қазір көзін ашып, басын көтеріп жаппай оянып</w:t>
        <w:br/>
        <w:t>жатыр, әке! Егемендігінің еркін бір белгісіндей ерен оқиға</w:t>
        <w:br/>
        <w:t>да осы тұста --1992 жылғы 1--18 қыркүйек аралығында</w:t>
      </w:r>
    </w:p>
    <w:p>
      <w:r>
        <w:t>болғанын қалай мақтан етпеймін. Торғай облысынан жасақ-</w:t>
        <w:br/>
        <w:t>талған арнаулы экспедиция мүшелері: алматылық ғалым</w:t>
        <w:br/>
        <w:t>Марат Әбсеметов, республикалық «Егеменді Қазақстан» га-</w:t>
        <w:br/>
        <w:t>зетінің осы облыстағы меншікті тілшісі Қайсар Әлім, Жан-</w:t>
        <w:br/>
        <w:t>келдин аудандық жастар ісі жөніндегі комитеттің төрағасы</w:t>
        <w:br/>
        <w:t>Айдар Талпақов, милиция капитаны Серік Асқаров, Арқа-</w:t>
        <w:br/>
        <w:t>пық автобус паркінің жүргізушілері -- Кеңесбай Меркин</w:t>
        <w:br/>
        <w:t>және Хамит Райымханов Карель жеріндегі қабіріңнен мәйі-</w:t>
        <w:br/>
        <w:t>тіңді аманаттап алып туған топырағыңа мәңгілікке табыста-</w:t>
        <w:br/>
        <w:t>ды. Киелісінің қайтып келгеніне туған өлің балаша қуанды.</w:t>
        <w:br/>
        <w:t>Әкептім, енді сен кіндік қаның тамған жерде тыныстап жат-</w:t>
        <w:br/>
        <w:t>қаныңмен, өшпейтін өміріңнің рухы ұрпақтарыңның ой-са-</w:t>
        <w:br/>
        <w:t>насында жаңғырып жатыр. Жалғыз қызың енді сексенге</w:t>
        <w:br/>
        <w:t>келсе де өмірге ғашық -- жас бала тәрізді, Ғұмыр сбүргім</w:t>
        <w:br/>
        <w:t>келеді, өмір неткен сұлу! Қазағым, қайран жұртым, өмірдің</w:t>
        <w:br/>
        <w:t>тәттісі де, мәндісі де -- алдымызда тұр емес пе, ендеше қа-</w:t>
        <w:br/>
        <w:t>зір оянған халыққа опынбастай ойлану тән-ау.</w:t>
        <w:br/>
        <w:t>Әке, 1995 жылдың 8-қазанында Қызбел өңірінде 110</w:t>
        <w:br/>
        <w:t>жылдық тойың дүркіреп өтті. Көк күмбезді кесенең мен мұ-</w:t>
        <w:br/>
        <w:t>рағатты мұражайың ашылды. Естен кетпестей қуаныштың</w:t>
        <w:br/>
        <w:t>басы-қасында балам, немеремді ерітіп өзім де болдым. Та-</w:t>
        <w:br/>
        <w:t>бытыңның мәрмәрмен өрілген қақпағында «Бірлік жоқ, ал-</w:t>
        <w:br/>
        <w:t>ты ауызды халықпыз ғой, қатардан сол себепті қалыппыз</w:t>
        <w:br/>
        <w:t>ғой...» деген өсиел-сөзің өн байымды шымырлатып, еңіреп</w:t>
        <w:br/>
        <w:t>жібергенде халқым басу айтқан... Әкепнім, мән сенің өзіңмен</w:t>
        <w:br/>
        <w:t>қоса сөзіңді сағынғаннан жылағам. «Халқымды қатардан</w:t>
        <w:br/>
        <w:t>қалдырмаймын» деп жаққан жүрегіңнің шырағы сөнбейтіні-</w:t>
        <w:br/>
        <w:t>не кәміл сенемін. )</w:t>
        <w:br/>
        <w:t>Алматы, 1996 жыл. Гүлнәр Міржақыпқызы ДУЛАТОВА</w:t>
        <w:br/>
        <w:t>жиі қайталаған. Ғасыр басындағы Абай ізбасарларының .</w:t>
        <w:br/>
        <w:t>көрнекті өкілдері болып саналатын Ахмет Байтұрсынов пен</w:t>
        <w:br/>
        <w:t>Міржақын Дулатов арасындағы ізгілікті жарастықтың бізге</w:t>
        <w:br/>
        <w:t>бәймәлім шірімдері жеткілікті ғой деген өзекті өртер өкіні-</w:t>
        <w:br/>
        <w:t>шіміз де жоқ емес. Біз боп, сіз боп сол олқылықтардың оры-</w:t>
        <w:br/>
        <w:t>нын толтырсақ қандай жарасымды болар еді. Енді осы түс-</w:t>
        <w:br/>
        <w:t>та Жақаңның «Іс істе, татулықпен басыңды қос» деген на-</w:t>
        <w:br/>
        <w:t>қылға бергісіз өсиеті сұранып тұр өмес пе.</w:t>
        <w:br/>
        <w:t>Нақыл демекші, Дулаттың Ниязбек деген ағасының шөп-</w:t>
        <w:br/>
        <w:t>шегі Төлеген Ержанов қазір Қызбелде жүргізуші болып ең-</w:t>
        <w:br/>
        <w:t>бөк етеді. Сол кісі Міржақып өлеңдерін жатқа айтып оты-</w:t>
        <w:br/>
        <w:t>рады, бір жолы төкпелетіп жіберген мәнді тіркестерді қағаз-</w:t>
        <w:br/>
        <w:t>ға түсіріп алып өдім: «Тұрғанда бойда қуат жүрген жақсы,</w:t>
        <w:br/>
        <w:t>аяғың бір күн қылдап кетер тайып», «Басыңды тауға да соқ,</w:t>
        <w:br/>
        <w:t>тасқа да соқ, отырма бір орында құр мұңайып», «Жақсымен</w:t>
        <w:br/>
        <w:t>өткен мәжіліс -- бір сағаты бейне жыл». Осылайша ой тере-</w:t>
        <w:br/>
        <w:t>ңіне еліктіріл тарта түсетін ұшқыр қайырымдардың ел ішін-</w:t>
        <w:br/>
        <w:t>де вскерусіз қалғандары бар шығар, әлеумет, жинап-теріп,</w:t>
        <w:br/>
        <w:t>бізді де құлаққағыс етсеңіздер қандай ғанибет.</w:t>
        <w:br/>
        <w:t>Асылы, Міржақынтың тілі мірдің оғындай екендігін бар-</w:t>
        <w:br/>
        <w:t>ша қауым мойындап отыр ғой қазір. Сөз қадірін терең түсі-</w:t>
        <w:br/>
        <w:t>нетін, алыстан тербеп, терең толғайтын шешен әркез. қазақ</w:t>
        <w:br/>
        <w:t>тілінің тазалығы үшін басын қандай жазаға да тайсалмай</w:t>
        <w:br/>
        <w:t>тігіп жүріпті. Біз бүгін өзіміз куә болып тырған «тіл тра-</w:t>
        <w:br/>
        <w:t>гедиясы» тауқыметін сол кезде-ақ ерте сезінген ол «аттан!»</w:t>
        <w:br/>
        <w:t>деп атой салған екен, Оны біреу түсінді, біреу түсінбеді.</w:t>
        <w:br/>
        <w:t>«Қазақ тілінің мұңы» деген ашық хатында тіл атынан тау-</w:t>
        <w:br/>
        <w:t>сыла сөйлеп, былайша зарын төгеді: «Мен заманымда қан-</w:t>
      </w:r>
    </w:p>
    <w:p>
      <w:r>
        <w:t>дай едім? Мен ақын, шешен, тілмар бабаларыңның бұлбұл-</w:t>
        <w:br/>
        <w:t>дай сайраған тілі едім. Мөлдір судай таза өдім. Жарға соқ-</w:t>
        <w:br/>
        <w:t>қан толқындай екшінді едім. Мен наркөскендей өткір едім.</w:t>
        <w:br/>
        <w:t>Енді қандаймын? Кірленіп барамын, былғанып барамын.</w:t>
        <w:br/>
        <w:t>Жасыдым. Мұқалдым. Мен не көрмедім?»</w:t>
        <w:br/>
        <w:t>Енді вол Міржақып ерте қауіптенген апаттан бүгіндері</w:t>
        <w:br/>
        <w:t>қатты тұралап қалғанымыз соншалық, тіл жөнінен есеңгіре-</w:t>
        <w:br/>
        <w:t>ген өсімізді әлі жия алмай келеміз. Құрылып жатқан бас-</w:t>
        <w:br/>
        <w:t>48</w:t>
        <w:br/>
        <w:t>мыс-салттың шар-айнасы ғой, жарықтықтар, тек сөз мәніне,</w:t>
        <w:br/>
        <w:t>астарына жіті үңіліп көргейсің.- Ағам бірауық үнсіз қалды</w:t>
        <w:br/>
        <w:t>да арғы жақтан шертіп тұрған ойларын лекіте салды.-- Мә-</w:t>
        <w:br/>
        <w:t>селенки, Міржақып жайлы жазғың келіп жүр екен делік.</w:t>
        <w:br/>
        <w:t>Жарайды, жазғайсың. Бірақ деймін-ау, сол кісінің ата-баба-</w:t>
        <w:br/>
        <w:t>лары қоныстанған жерлерді де жақсы білу керек қой. Бі-</w:t>
        <w:br/>
        <w:t>пе-білгенге ол да бір тарих көзі. Талай тылсым оқиға со-</w:t>
        <w:br/>
        <w:t>пардың қойнауында тұнып жатқаны мәлім. Мынаны қара-</w:t>
        <w:br/>
        <w:t>шы, Асқар күздігінің жотасында Тәукебай тамы тұр. Асқар,</w:t>
        <w:br/>
        <w:t>өзің білесің, Дулаттың тұңғышы ғой, Міржақыптың ағасы.</w:t>
        <w:br/>
        <w:t>Ал, одан әрі жер атаулары Бекбай, Жиенбай, Қарқымбай,</w:t>
        <w:br/>
        <w:t>Дүзбай болып кете береді. Бәрі де сөл Міржақыптың ата</w:t>
        <w:br/>
        <w:t>қоныстары болған. Осыларды аралап көрсең де артық ет-</w:t>
        <w:br/>
        <w:t>пес. . Міржақыпты жазар болсаң, оның ақын, жазушы, ға-</w:t>
        <w:br/>
        <w:t>дым, қайраткер екендігін баріпа ғалам жақсы біледі, сен</w:t>
        <w:br/>
        <w:t>оның өзгеге бәймәлім жағын жаз. Ол туған өлкеде сен де</w:t>
        <w:br/>
        <w:t>тудың. Көзбен көргенің бар, естігенің бар, дөп басып айт,</w:t>
        <w:br/>
        <w:t>шындықтан аттап кетпе. Ұлы кісілер жөніндегі әрбір дерек</w:t>
        <w:br/>
        <w:t>алтыннан қымбат қой. Қәзір Міржақып туралы жарыса жа-</w:t>
        <w:br/>
        <w:t>зып жатыр, кейбіріне қарның ашады. Көпе-көрнеу бұрма-</w:t>
        <w:br/>
        <w:t>лап жібереді әділдікті.- Ағам орнынан тұрды да келесі бір</w:t>
        <w:br/>
        <w:t>бөлмеден ұзындығы бір жарым қадақтай тпиратыла бүктел-</w:t>
        <w:br/>
        <w:t>ген қағазды асықпай . жазып, көрсетуге ыңғайланды.-</w:t>
        <w:br/>
        <w:t>Бұл-- шежіре. Бүлжікейдің Төнтерінікі, Рақан тәтемнен</w:t>
        <w:br/>
        <w:t>маған ауысты. Осыдан Міржақыпқа қатысты жерлерін кө-</w:t>
        <w:br/>
        <w:t>шіріп алтты, мөн таратып отырайын. Біреу білер, біреу біл-</w:t>
        <w:br/>
        <w:t>мес. Қане... Мадияр қай тұсында еді. Е, мінекей... Айтқұл,</w:t>
        <w:br/>
        <w:t>Есболат, Айдабол деп бір қой. Айдаболдан -- Байжұмыр,</w:t>
        <w:br/>
        <w:t>Құлжұмыр, Жаужұмыр, Бесей, Қарабас. Соза беріп қайте-</w:t>
        <w:br/>
        <w:t>мін, Міржақып-төңірегін айтайын да. Байжұмырдан Сан-</w:t>
        <w:br/>
        <w:t>сызбай, одан Ниязбек, Дулат, Өтеулі туады. Дулаттың ба-</w:t>
        <w:br/>
        <w:t>лалары: Асқар, Қонысбай, Міржақып, қыздар жағы шежіре-</w:t>
        <w:br/>
        <w:t>ге кірмейді ғой, ал, Міржақыптың Зылиха, Қанипа есімді</w:t>
        <w:br/>
        <w:t>апалары болған. Ақыжан деген қарындасы бар.-- Үлгеріп</w:t>
        <w:br/>
        <w:t>отырма осы дегендей ағам қағаздан басын көтеріп маған бір</w:t>
        <w:br/>
        <w:t>қарады да дауысын соза түсті.-- Әл-лл, соныме-ен... Әрі ке-</w:t>
        <w:br/>
        <w:t>10.</w:t>
        <w:br/>
        <w:t>тауыш ұйымдардың жұмысы бір жүйеге түсіріле қойған</w:t>
        <w:br/>
        <w:t>жоқ. Қазақ тілінің мемлекеттік мәртебесі күшіне өнгеннен</w:t>
        <w:br/>
        <w:t>бері-де сол баяғы самарқаулық, енжарлық өтөктен тартуын</w:t>
        <w:br/>
        <w:t>қояр өмес. Іс қағазын қазақ тілінде жүргізуге «намыстана-</w:t>
        <w:br/>
        <w:t>тындар» да табылады арамыздан. Ғайыптан қайта тіріліп</w:t>
        <w:br/>
        <w:t>келсе, осы жөнсіздікке Міржақып не дер өді? «Бетті бас-</w:t>
        <w:br/>
        <w:t>тым, тұра қаштымның» кері ғой баяғы.</w:t>
      </w:r>
    </w:p>
    <w:p>
      <w:r>
        <w:t>Қазақ тілінің болашағын ойлап, қан жылап кеткен Мір-</w:t>
        <w:br/>
        <w:t>жақыптың шығармаларын көпшілік қауымға кеңінен таныс-</w:t>
        <w:br/>
        <w:t>тыру арқылы тіл шырайын үстей түсеріміз белгілі. Осы рөт-</w:t>
        <w:br/>
        <w:t>тен келгенде торғайлық ақын - жыршылардың, партия қыз-</w:t>
        <w:br/>
        <w:t>меткерлері мен. журналистердің алабөтен ізденісін бөліп</w:t>
        <w:br/>
        <w:t>айтқан жөн. Бұрынғы аупартком хатшысы Жеңіс Әлжа-</w:t>
        <w:br/>
        <w:t>нов, Міржақыптың інісі, ақын Таңатқан Сәтбаев және бас-</w:t>
        <w:br/>
        <w:t>қалар асыл ағаларын жанкештілікпен насихаттап жүр. Ау-</w:t>
        <w:br/>
        <w:t>дандық газетке бір-бірден бет даярлап бастырды. Бұған Тор-</w:t>
        <w:br/>
        <w:t>ғайдың самал желіндей жан рақатына бөлейтін ауызекі</w:t>
        <w:br/>
        <w:t>сөз ажарын қосыңыз. Қайткенде де бәрі Міржақыпты өліне</w:t>
        <w:br/>
        <w:t>етене таныстыруды Мақсат етіпті. Бұдан өткен парыз, 6о-</w:t>
        <w:br/>
        <w:t>рыш болар ма? «Жалақы өзімдікі, қаламақы -- халкімдікі»</w:t>
        <w:br/>
        <w:t>деп, көдей-кепшіктермен санасып өткен Міржақып шығар-</w:t>
        <w:br/>
        <w:t>машылығын бар бояуымен жарқырата көрсетуге баршамыз:</w:t>
        <w:br/>
        <w:t>ат салыссақ айып па?</w:t>
        <w:br/>
        <w:t>Осы жерде қазақ мектептері проблемаларына қатысы бар</w:t>
        <w:br/>
        <w:t>үлкенді-кішілі қызметтегі азаматтарға арнап бір ауыз сөз</w:t>
        <w:br/>
        <w:t>айтқымыз көледі. Қазіргі оқыту бағдарламасының үлгерім-</w:t>
        <w:br/>
        <w:t>ге қиын соғатыны, орысша текстен жасалған тәржіманың</w:t>
        <w:br/>
        <w:t>тікенектігі көптен бері айтылып жүрсе де тиісті қорытынды</w:t>
        <w:br/>
        <w:t>шығарылған жоқ. Ал, осындайда М. Дулатовтың «Есеп құ-</w:t>
        <w:br/>
        <w:t>ралы» оқулығы 1924 жылы Орынбор қаласында басылып</w:t>
        <w:br/>
        <w:t>шыққандығы өске түседі. Ол бастауыш класс оқушылары-</w:t>
        <w:br/>
        <w:t>ның қабілет-қарымына лайықталып жасалынған. Мысал</w:t>
        <w:br/>
        <w:t>есептер негізінен халқымыздың күнделікті тұрмыс-тіршілі-</w:t>
        <w:br/>
        <w:t>тінен, дүнибтаным әлемінен, тұтынған заттарынан алынып</w:t>
        <w:br/>
        <w:t>құрылған. Мектеп табалдырығын өнді аттаған әр оқушының</w:t>
        <w:br/>
        <w:t>қызыға, құмарта шешері сөзсіз әрбір есепті. Мысалы, «Екі</w:t>
        <w:br/>
        <w:t>19</w:t>
        <w:br/>
        <w:t>“</w:t>
        <w:br/>
        <w:t>қалжыңға шебер, сөзге шешен, үлкен-кішіге ақылшы екен.</w:t>
        <w:br/>
        <w:t>Үсті-басын жіптіктей қылып күтіп ұстайтыны жасынан қа-</w:t>
        <w:br/>
        <w:t>лыптасқан қасиеті, бірбеткей де өжет мінезі үлкейгенде де</w:t>
        <w:br/>
        <w:t>қалмаған көрінеді.</w:t>
        <w:br/>
        <w:t>Осы Бота апайдың туған інісі Хайдар Асқаров Жітіқара</w:t>
        <w:br/>
        <w:t>қаласында сексен бесінші жылы қайтыс болды. Соңында</w:t>
        <w:br/>
        <w:t>Серік, Абылай, Әлішер, Ләйлі есімді балалары қалды. Хай-</w:t>
        <w:br/>
        <w:t>декең аласа бойлы, қағылез денелі, шыңқшыты шығыңқы</w:t>
        <w:br/>
        <w:t>келген, қою шашын шалқасынан қайыратын қара кісі бо-</w:t>
        <w:br/>
        <w:t>датын. Үнемі жымпып қана жүруші еді. Ері қайтқанда</w:t>
        <w:br/>
        <w:t>жеңгей: «Қадірін енді біліп отырмын ғой, тірісінде не маған,</w:t>
        <w:br/>
        <w:t>не балаларға бір ауыз қатты сөз айтып көрмеп еді, жарық-</w:t>
        <w:br/>
        <w:t>тық» деп күңіренгені бар. Жұмсақ мінезді еді. Бір жолы</w:t>
        <w:br/>
        <w:t>қызмет бабымен Үйіне барып, сәлем бергенімде қалай бала-</w:t>
        <w:br/>
        <w:t>ша қуанды десеңізші. Сондағы бір сыр тарта сөйлегені есім-</w:t>
        <w:br/>
        <w:t>нен кетпейді. Төрдегі ілулі тұрған шынылы суреттерді мез-</w:t>
        <w:br/>
        <w:t>геп, таныстыра бастаған...» Мынау Бота анаң, Гүлнәр апаң-</w:t>
        <w:br/>
        <w:t>ды білуші ме едің, мынау сол кісі, қасындағы ері -- Әбен</w:t>
        <w:br/>
        <w:t>Сатыбалдиев қой.. Осылай деп аз-кем үнсіздіктен кейін</w:t>
        <w:br/>
        <w:t>«Міржақыптың ұрпақтары ғой» дөп, ойға батыңқырап ба-</w:t>
        <w:br/>
        <w:t>рып, кірекеулене бастаған жүзін жылыта қойды.</w:t>
        <w:br/>
        <w:t>Сол жолы Хайдекең біраз өлеңдерді жатқа соқты. Жұү-</w:t>
        <w:br/>
        <w:t>рекке біртүрлі жылы тиетін, сезімге жатық, көңіл тербейтін</w:t>
      </w:r>
    </w:p>
    <w:p>
      <w:r>
        <w:t>қазақтың кәдімгі алтынмен аптаған қара сөздері. «Сендер,</w:t>
        <w:br/>
        <w:t>бұл сөздердің қадірін қайдан білуші едіңдер» деп қояды</w:t>
        <w:br/>
        <w:t>аракідік. Енді араға қаншама уақыт түссе де санада сәулесі</w:t>
        <w:br/>
        <w:t>сөнбеген сол тіркестердің «Бақытсыз Жамал», «Оян, қазақ!»</w:t>
        <w:br/>
        <w:t>нұсқаларынан алынғанына куәлік етемін қазір.</w:t>
        <w:br/>
        <w:t>Хайдекеңнің «Міржақып ағам етжеңділеу, қаршығадай</w:t>
        <w:br/>
        <w:t>қаздиған тік тұрпатты, тілінің сәл-пәл кемістігі бар адам</w:t>
        <w:br/>
        <w:t>екен» деген сөзі де жадымда. Міржақыптың бейнесін ашар-</w:t>
        <w:br/>
        <w:t>лық материал жинастырып жүргенімде ғалым, жазушы Бей-</w:t>
        <w:br/>
        <w:t>сембай Кенжебаевтың мынандай естелегіне назар аударып,</w:t>
        <w:br/>
        <w:t>Хайдекеңнің әлгі жоғарыдағы найымдауларының дұрысты-</w:t>
        <w:br/>
        <w:t>ғына шүбә келтірмеген-едім. Онда былай делініпті: «Міржа-</w:t>
        <w:br/>
        <w:t>қып орта бойлы, жуандау келген қараторы жігіт екен. Үс-</w:t>
        <w:br/>
        <w:t>1</w:t>
        <w:br/>
        <w:t>Те</w:t>
        <w:br/>
        <w:t>3. Шалқар мұхит</w:t>
        <w:br/>
        <w:t>Келешек күнде қағазға,</w:t>
        <w:br/>
        <w:t>Алтынмен жазар атыңды.</w:t>
        <w:br/>
        <w:t>Құшақтап сүйер, қағазда,</w:t>
        <w:br/>
        <w:t>Көрсе жазған хатыңды.</w:t>
        <w:br/>
        <w:t>М. Жұмабаев</w:t>
        <w:br/>
        <w:t>Алматы, 1990 жылдың 7 маусымы еді...</w:t>
        <w:br/>
        <w:t>Барарымның алдында Гүлнәр апайға телефон шалдым. «Кеп,</w:t>
        <w:br/>
        <w:t>кел, үйдемін» деп жатыр арғы жақтан жұмсақ дауыс. Жү-</w:t>
        <w:br/>
        <w:t>регім тепкілей жөнелді...</w:t>
        <w:br/>
        <w:t>Есік ілгешекбіз, қапсырыла салған екен, өнпен ашып</w:t>
        <w:br/>
        <w:t>ішке енгенімді ешкім де абайламай қалды. Төрге кіргенімде</w:t>
        <w:br/>
        <w:t>Гүлнәр апайдың бұған дейін радиодан сан мәрте естіп, құ-</w:t>
        <w:br/>
        <w:t>Дағымның қәдімгідей еті үйреніп қалған ашық та мейірбан</w:t>
        <w:br/>
        <w:t>үні магнитофон таспасынан леки шығып жатыр екен. Апай</w:t>
        <w:br/>
        <w:t>оң қолымен жағын таянып, өз сөзін аса зейін қойып тыңдап</w:t>
        <w:br/>
        <w:t>отыр. Магнитофонды жүргізіп отырған жігітке көз қырымды</w:t>
        <w:br/>
        <w:t>салып едім, таныс бейне көлбең ете түскені. «Қасқырбай</w:t>
        <w:br/>
        <w:t>қайдан жүр бұл» деп іштей таңырқап үлгергенімше балкон</w:t>
        <w:br/>
        <w:t>есігінен жайлап ене берген Мереке інішек күлімсіреп келіп,</w:t>
        <w:br/>
        <w:t>қос қолдап сәлемдесті. Сол өкі ортада Гүлнәр апай да ана-</w:t>
        <w:br/>
        <w:t>парға «тоқтата тұр» дегендей белгі беріп, тыныштықтың ор-</w:t>
        <w:br/>
        <w:t>науын күтпей-ақ мені «Қайсармысың, кел» деп құшағына</w:t>
        <w:br/>
        <w:t>алып, бауырына басты. Осы биылғы 4 қарапғада” 75-ке тола-</w:t>
        <w:br/>
        <w:t>тың апайыма «сынын бермеген-ау» дегендей, сүйсіне жанар</w:t>
        <w:br/>
        <w:t>қадап қалыппын. Мойылдай қара шашы толқынданып, сәнін</w:t>
        <w:br/>
        <w:t>Үстемелегендей вкен. Өңінен тек қана оӘл бір мұңға батқан</w:t>
        <w:br/>
        <w:t>көйістік табын сөзгендей болдым. Оның да. мәнісі бар екен,</w:t>
        <w:br/>
        <w:t>сыры лезде ашылды:</w:t>
        <w:br/>
        <w:t>-- Мына бауырларыңды танитын тшағарбыңд 7 Деді</w:t>
        <w:br/>
        <w:t>алай әлгі екеуін мезгеп.-- Қызбелден ат сабылтып кешіп; бі-</w:t>
        <w:br/>
        <w:t>раз шаруа тындырып жатыр. )</w:t>
      </w:r>
    </w:p>
    <w:p>
      <w:r>
        <w:t>22</w:t>
        <w:br/>
        <w:t>ЕКІНШІ БӨЛІМ</w:t>
        <w:br/>
        <w:t>АХАҢ, ЖАҚАҢ-</w:t>
        <w:br/>
        <w:t>ҚОС АРЫС</w:t>
        <w:br/>
        <w:t>зақ әдебиеті» газеттерінде жазушылар, журналистер жазып</w:t>
        <w:br/>
        <w:t>жатқан сөздерді тек біз сияқты некен саяқ адамдар оқиды.</w:t>
        <w:br/>
        <w:t>Сондықтан сенің очеркің сияқты атақты қазақ интеллигент-</w:t>
        <w:br/>
        <w:t>төрінің өмірі жайлы, тілі туралы, халықтың жақсы салты,</w:t>
        <w:br/>
        <w:t>тарихы жайлы шығармалар орыс тіліне аударылып берілсе,</w:t>
        <w:br/>
        <w:t>оларды жастар оқып, қазақ халқыпың кім екенінен хабар-</w:t>
        <w:br/>
        <w:t>дар болар еді. Ал, мұндай шара жастардың ойын оятып, ана</w:t>
        <w:br/>
        <w:t>тіліне оралуына ықпал жасар еді. Қойылып отырған .мақ-</w:t>
        <w:br/>
        <w:t>“сат -- ана тілін меңгеру, бұл әсіресе Солтүстік облыстарда</w:t>
        <w:br/>
        <w:t>бір жылда шешілетін мәселе емес, оған көп жұмыс жасау</w:t>
        <w:br/>
        <w:t>қажет қой зорлықпен мәселе шешу қиын іс.</w:t>
        <w:br/>
        <w:t>«Әрине, мен тоселген журналист емеспін. Саған өзімше</w:t>
        <w:br/>
        <w:t>ойымды білдіріп жатқаным ғой, артығы болса ғафу ет. Көп</w:t>
        <w:br/>
        <w:t>жылдан кейін халқына қайта оралып қуантқан асыл аға</w:t>
        <w:br/>
        <w:t>Міржақып шын бақытты!</w:t>
        <w:br/>
        <w:t>- Сәлеммен,</w:t>
        <w:br/>
        <w:t>Кәкімбек МҰХАМЕДЖАНОВ</w:t>
        <w:br/>
        <w:t>Қостанай облысы, Семиовер селосы, Баймағамбетов</w:t>
        <w:br/>
        <w:t>"көшесі, 12-үй. 18.08.1990 жыл.</w:t>
        <w:br/>
        <w:t>біз неге дамытып әкете алмаймыз десейші. Енді нақты ұсы-</w:t>
        <w:br/>
        <w:t>нысымды айтайын. Ежелден еншілес Қостанай мен Торғай</w:t>
        <w:br/>
        <w:t>облыстарының мәдени мекемелеріне, өзге де құрылымдары-</w:t>
        <w:br/>
        <w:t>на қос арыстың өсімдері әспеттеп беріліп жатса жарасымын</w:t>
        <w:br/>
        <w:t>табар еді ғой. : )</w:t>
        <w:br/>
        <w:t>Осы аталған аймақтан А. Байтұрсынов пен М. Дулатов-</w:t>
        <w:br/>
        <w:t>тың шығармалар кітабын табу -- қасқалдақтың қанын ізде-</w:t>
        <w:br/>
        <w:t>генмен тең. Өткенде Алматы барсам, солар орталық кітап</w:t>
        <w:br/>
        <w:t>дүкенінде сөрені жауып тұр. Кітап бөліп, таратудағы осы</w:t>
        <w:br/>
        <w:t>бір келеңсіздіктен қашан арылар екенбіз. Сұраныс бірегей,</w:t>
        <w:br/>
        <w:t>талап деңгейінде, әділеттілік шеңберінде болуы дұрыс-ау.</w:t>
        <w:br/>
        <w:t>Ештен көш жақсы ғой, әйгілі авторлардың тағдырлас, қан-</w:t>
        <w:br/>
        <w:t>дас оқырмандарын, тілеулестерін «шалғайдасың» деп өгей-</w:t>
        <w:br/>
        <w:t>сітпей, өзіне тиесілі рухани нәрінен айырмау жағын жіті</w:t>
        <w:br/>
        <w:t>қарастырса.</w:t>
        <w:br/>
        <w:t>“Біздің өлкеде мұхит жоқ қой. Дегенмен, кең сахара са-</w:t>
        <w:br/>
        <w:t>ғымына қарашы, «көк теңізден» бір айни ма? Соның өтінен</w:t>
        <w:br/>
        <w:t>кейде жал-жал толқынмен алысып, өршелене батыл жүзген</w:t>
        <w:br/>
        <w:t>Міржақыпты көргендей боламын. Төсіндегі ерке ұлының</w:t>
        <w:br/>
        <w:t>бақытына «шалқар мұхит» шабыттанып, доңбекшіиді...</w:t>
        <w:br/>
        <w:t>Кешігіп кеткен бақыттың бағасы қандай қымбат еді.</w:t>
      </w:r>
    </w:p>
    <w:p>
      <w:r>
        <w:t>ӨЗІН КӨРГЕН ЕДІМ</w:t>
        <w:br/>
        <w:t>«Қайсар! Мен сенің «Бақытты Міржақып» атты очер-</w:t>
        <w:br/>
        <w:t>кінді үзбей оқып жүрмін. Аты әйгілі болған, зор талантты,</w:t>
        <w:br/>
        <w:t>өзінің халқының бақыты үшін басын бәйгеге тіккен күрес-</w:t>
        <w:br/>
        <w:t>кер, қазақ жұртының ардақты азаматының бірі Міржақып-</w:t>
        <w:br/>
        <w:t>ты жұртшылыққа таныту жолындағы еңбегің жөмісті бол-</w:t>
        <w:br/>
        <w:t>сын.</w:t>
        <w:br/>
        <w:t>Мен 80 жастағы қартпын, жездең Тұржанов Әбдумен әрі</w:t>
        <w:br/>
        <w:t>жерлес, әрі құрдаспын. Ахмет Байтұрсынов, Міржақып Ду-</w:t>
        <w:br/>
        <w:t>датовтың атағын бала күнімнен білемін. Оларды ауызға</w:t>
        <w:br/>
        <w:t>алғанда қазақтар қандай мақтаныш сезімге бөленуші еді.</w:t>
        <w:br/>
        <w:t>Совет өкіметінің алғашқы кезінде Ахаң мен Жақаңның «Тіл</w:t>
        <w:br/>
        <w:t>құралы», «Есеп құралы» арқылы сауат ашып, өмір таныған</w:t>
        <w:br/>
        <w:t>29</w:t>
        <w:br/>
        <w:t>Мен «кеңшар кәсіподақ комитетінің төрағасы Қасқырбай</w:t>
        <w:br/>
        <w:t>(Әміров пен клуб меңгерушісі Мереке Әубәкіровты жақсы бі-</w:t>
        <w:br/>
        <w:t>“ләмін ғой» деген сыңайда басымды изедім.</w:t>
        <w:br/>
        <w:t>Апай аз сөзбен көп мән ұқтырды. Екеуінің «жауыңгерлік</w:t>
        <w:br/>
        <w:t>тығыз тапсырмасы» бар екен. Жуырда ғана М. Дулатов аты-</w:t>
        <w:br/>
        <w:t>мен аталатын орта мектепте аяулы өрге арналып мұражай</w:t>
        <w:br/>
        <w:t>ашылмақшы. Соның жабдығына қажетті мйтериаядар іздес-</w:t>
        <w:br/>
        <w:t>тіріп. көлген түрлері болып шықты.</w:t>
        <w:br/>
        <w:t>ұған қуанамын ғой,- деп Гүлнәр апай көзіне жас</w:t>
        <w:br/>
        <w:t>алды.-- Туған елі осындай игілікті қам жасап жатыр екен,</w:t>
        <w:br/>
        <w:t>қолымдағы барымды аямаспын. Әке-шөшеме қатысты өлу</w:t>
        <w:br/>
        <w:t>бес суреттің көшірмесін мұражайға аманат өтіп отырмын.</w:t>
        <w:br/>
        <w:t>Енді мынау қазақ радиосы қорындағы естелік-сөздерімді</w:t>
        <w:br/>
        <w:t>жиыстырып, таспаға қайыра түсіріп алған өкен балаларым:</w:t>
        <w:br/>
        <w:t>соны маған естірткізіп, тексерткізіп отырғаны ғой. «Мұра-</w:t>
        <w:br/>
        <w:t>жайдан саңқылдатып қоямыз» дейді айналайындар. Өз сө-</w:t>
        <w:br/>
        <w:t>вімді өзім тыңдағанда әкем есіме түсіп, босаған көңілді те-</w:t>
        <w:br/>
        <w:t>жей алмай отырған жайым бар. Гүлнәр апай жәшік тартпа-</w:t>
        <w:br/>
        <w:t>сынан әлдебір дәрі алып, қатырмасын қытырлатып аша бер-</w:t>
        <w:br/>
        <w:t>генінде, анасының жай-күйін сырттай бағып жүрген үшінші</w:t>
        <w:br/>
        <w:t>баласы -- Жаннат шыныаяқпен су әкеліп ұсынды. «Жүрек-</w:t>
        <w:br/>
        <w:t>тің басытқысы болар,-- деп ойладым ішімнен.-- Тағдырдың</w:t>
        <w:br/>
        <w:t>мүндай жүгін көтеру оңай дейсің бе? Қайта, апай мықты</w:t>
        <w:br/>
        <w:t>екен. Бойы-басын тік ұстап, өршіл күйін сақтағанын қайтер-</w:t>
        <w:br/>
        <w:t>“сің. Әкемнің ақтығын, пәктігін айдай әлемге паш өтсем</w:t>
        <w:br/>
        <w:t>деген арман-тілек жігерін жанып, жанын жебеш, күрескер-</w:t>
        <w:br/>
        <w:t>лпік рухын шыңдаған-ау, бәлкім. «Алдағы күннің үмітіне се-</w:t>
        <w:br/>
        <w:t>німді адамның болмысы қартаймайды дегеннің жарқын мы-</w:t>
        <w:br/>
        <w:t>салы да осы шығар...»</w:t>
        <w:br/>
        <w:t>Шыныаяқтан суды бір-екі ұрттап қойып анай Шаннатты</w:t>
        <w:br/>
        <w:t>дұрыстап таныстырып өтті. Астанадағы ғылыми-зерттеу ин-</w:t>
        <w:br/>
        <w:t>ститутында лаборатория Меңгерушісі екен, күйеу баласы</w:t>
        <w:br/>
        <w:t>Ернар екеуі.де медицина ғылымдарының кандидаты. Іңкәр</w:t>
        <w:br/>
        <w:t>атты кішкентайлары бар. Жалпы Міржақыптың Гүлнәр</w:t>
        <w:br/>
        <w:t>апайдан өніп-өскен төрт жиені бар өкен. Үлкені Динар Таш-</w:t>
        <w:br/>
        <w:t>кентте бас педиатор болып істейді, оған тақау Нұрланы Ал-</w:t>
        <w:br/>
        <w:t>8% 23</w:t>
      </w:r>
    </w:p>
    <w:p>
      <w:r>
        <w:t>2 Ойды ой қозғайды. Аманкелділік ақын Файзолла Саты-</w:t>
        <w:br/>
        <w:t>балдыұлы Міржақыптан небары үш-ақ жас үлкен еді. Ке-</w:t>
        <w:br/>
        <w:t>зінде айдауда жүріп Ақтеңіз -- Балтық каналының құрылы-</w:t>
        <w:br/>
        <w:t>сында Міржақыпты көріп қалса керек. Тағдыр оны. елге</w:t>
        <w:br/>
        <w:t>оралуға жазыпты, Кейін ол:</w:t>
        <w:br/>
        <w:t>Қиянат кетпес тоқтаусыз,</w:t>
        <w:br/>
        <w:t>Әділ сөз қалмас құптаусыз.</w:t>
        <w:br/>
        <w:t>Күндердің күні болғанда,</w:t>
        <w:br/>
        <w:t>Міржақып кетпес жоқтаусыз,-</w:t>
        <w:br/>
        <w:t>Деп жүрегі басып өрт шалып, бүгінгі біздерге үлкен үміт</w:t>
        <w:br/>
        <w:t>артып кеткендей вкен.</w:t>
        <w:br/>
        <w:t>Біз ше, сол үмітті толық ақтай алып жүрміз бе? Сірә да</w:t>
        <w:br/>
        <w:t>жоқ. Рас, Міржақыш бай мұрасымен төрімізден мәңгілікке</w:t>
        <w:br/>
        <w:t>орын алды. Халық ілтинаты да өлшеусіз әсе түсуде. Біраң</w:t>
        <w:br/>
        <w:t>деймін-ау бар құрметіміз қысқа қайырыммен шектелмек</w:t>
        <w:br/>
        <w:t>пе? Есіміне шет елдің өзі кезінде құлақ түрген, інжу-маржан</w:t>
        <w:br/>
        <w:t>ойларын әдеби-мәдени, рухани кәдесіне жаратқан Міржа-</w:t>
        <w:br/>
        <w:t>қып Дулатовқа бүгінде қандай сый-сияпат та- көптік етпей-</w:t>
        <w:br/>
        <w:t>ді. Қытай қазақтары Ахаң мен Жақаң есімін сәбидеріне бе-</w:t>
        <w:br/>
        <w:t>руде. Осы қос арысқа Қостанай қаласында әлікүнге бір кө-</w:t>
        <w:br/>
        <w:t>шенің аты бұйырмай отырғаны қынжылтады. Олар өмір соқ-</w:t>
        <w:br/>
        <w:t>пағының қатыгез жолдарымен бұл тпаһарда әлденеше рет</w:t>
        <w:br/>
        <w:t>болған екен. Қоныстанып, еңбек еткенін растайтын дерек-</w:t>
        <w:br/>
        <w:t>тер де бар. Ендеше несіне тарылып қалдық? Көршілестері-</w:t>
        <w:br/>
        <w:t>міз Көкше мен Қызылжар өңірі бұл ретте ақталған өзге да-</w:t>
        <w:br/>
        <w:t>рындарға айырықша дархандық жасап жатқандай, біразы-</w:t>
        <w:br/>
        <w:t>на көше аттары беріліпті: Мағжан тойы дүркіреп өтті.</w:t>
        <w:br/>
        <w:t>Ал, мәселе адамгершілікке келіп тірелгенде оңғарылмай-</w:t>
        <w:br/>
        <w:t>тын істің болмайтынына көз жетіп жүр. Сосновецтегі Мір-</w:t>
        <w:br/>
        <w:t>жақып қабірін ұзақ жылдар бойына мәпелеп күтіп, бүгінгі</w:t>
        <w:br/>
        <w:t>күнге қаз-қалпында жеткізген орыс әйелі Мария Соколова-</w:t>
        <w:br/>
        <w:t>ның қалтқысыз қызметі немен өлшенбек? Және бір жаңа-</w:t>
        <w:br/>
        <w:t>лық осы посодкеде бір көше Дулатов есімімен аталып, мек-</w:t>
        <w:br/>
        <w:t>тепке мұражай мүйісі жабдықталмақ екен. Осындай өнегені</w:t>
        <w:br/>
        <w:t>28</w:t>
        <w:br/>
        <w:t>матыда, медицина ғылымының кандидаты. ЖШаннаттан кей-</w:t>
        <w:br/>
        <w:t>інгі кенжесі Ерлан -- жазушы. Бәрі де оңы мен солын та-</w:t>
        <w:br/>
        <w:t>ныған, үйлі-баранды. Осы балаларынан жеті немере, бір шө-</w:t>
        <w:br/>
        <w:t>бере сүйіп, қолын жыды суға малып отырған Гүлнәр апайды</w:t>
        <w:br/>
        <w:t>қосқанда бұл шаңырақта төрт ғалым бар екен. Апайдың өзі</w:t>
        <w:br/>
        <w:t>Де республика медицинасына елу жылдан астам еңбегі сің-</w:t>
        <w:br/>
        <w:t>ген білікті дәрігер, әлі күнге қатардан қалған жоқ. Әкеден</w:t>
        <w:br/>
        <w:t>дарыған өнеге, білім осылайша бір үйлі жанның сөнбейтін</w:t>
        <w:br/>
        <w:t>жарық жұлдызына айналып отыр.</w:t>
        <w:br/>
        <w:t>Біреу білер, біреу білмес обы арада Міржақыптың бала-</w:t>
        <w:br/>
        <w:t>ларын да рет-ретімен таныстырып шығайынпшы. Бір кіндік-</w:t>
        <w:br/>
        <w:t>тен: Гүлнор, Абылай, Қалида, Наурызби, Әлібек тараған.</w:t>
        <w:br/>
        <w:t>Осылардан бүгінге есен-аман жеткені жалғыз апай ғана.</w:t>
        <w:br/>
        <w:t>Бауырларының тағдыры да қилы-қилы, өзінше бір сала әң-</w:t>
        <w:br/>
        <w:t>тіме. Шешелері: атақты дәрігер Баймұрат Досымбековтың</w:t>
      </w:r>
    </w:p>
    <w:p>
      <w:r>
        <w:t>қызы, ол кісі Қарасу бойының “уағы. Мүмкін, осы кітапты</w:t>
        <w:br/>
        <w:t>оқығандар ішінен оның үрім-бұтағын білетін адамдар көз-</w:t>
        <w:br/>
        <w:t>десін қалар деген үмітіміз де бар.</w:t>
        <w:br/>
        <w:t>Гүлнәр ашай шайға шақырды. Есіме апайдың бір жолы</w:t>
        <w:br/>
        <w:t>радиодан: «Біздің үйде әке-шешемпен қалған дөңгелек үс-</w:t>
        <w:br/>
        <w:t>тел бар, соның басында нобір ығай-сығайлар кездесіп, мәс-</w:t>
        <w:br/>
        <w:t>жихат құратын» деген сөзі түсті дө:</w:t>
        <w:br/>
        <w:t>-- Аңай, айтулы үстелді көрсек ден едім,- дедім. )</w:t>
        <w:br/>
        <w:t>-- Дәл сол үстелден шай беремін, жүріңдер,- деді апай</w:t>
        <w:br/>
        <w:t>бізді бастап.</w:t>
        <w:br/>
        <w:t>Қасиетті мүлік үсті сәнді дастарқанмен жабылған екен,</w:t>
        <w:br/>
        <w:t>тұтас ағаштан ойып шапқандай шомбалдау аяғы көзіме тұс-</w:t>
        <w:br/>
        <w:t>ті. .Еркімнен тыс қолым созылып, үстел аяғын жеңіл сипа-</w:t>
        <w:br/>
        <w:t>лап өттім, Өзімше Мірзхақып ағаның қолын қысып, сәлем-</w:t>
        <w:br/>
        <w:t>десіп жатқандай әсерге бөлендім. Мылқау Да болса «кәрі</w:t>
        <w:br/>
        <w:t>тарих көзімін» дейтіндей ме? Отыра беріп, үстел жайғысын</w:t>
        <w:br/>
        <w:t>ысырыңқырай, тояттанбай тағы көз жүгірттім.</w:t>
        <w:br/>
        <w:t>-- Сол жолғы радиохабарында осы үстелдің басында</w:t>
        <w:br/>
        <w:t>өлдің айтулы 114 кісісі отырыпты деп өдіңіз, апай. Есімдері</w:t>
        <w:br/>
        <w:t>жадыңызда бар ма бәрінің? )</w:t>
        <w:br/>
        <w:t>-- Әрине жадымда,-- деді-апай серги түсіп.-- Көзім кө-</w:t>
        <w:br/>
        <w:t>24</w:t>
        <w:br/>
        <w:t>ріп, көңіл айнасына ұялағандар ғой олар. Байтұрсынов, Әуе-</w:t>
        <w:br/>
        <w:t>зов, Аймауытов, Сәтбает... қайсыбірің айтайын ардақтылар-</w:t>
        <w:br/>
        <w:t>дың. Біртіндеп олі есіме түсірудемін, Қосылып жатыр әлі</w:t>
        <w:br/>
        <w:t>де... Ал, қане, шай алып отырыңдар, қарақтарым.</w:t>
        <w:br/>
        <w:t>Өзіме-өзім: көле алмай, жүрегім өрекпиді: «Бал татыған</w:t>
        <w:br/>
        <w:t>мұпдай шәйді көрдім бө екен өңімде. Міржақыптай атпал-</w:t>
        <w:br/>
        <w:t>дың, ойладым ба, отырамын деп төрінде. Тағдырыма риза-</w:t>
        <w:br/>
        <w:t>мын, ризамын өмірге. Дәм атасы -- нан жарықтықтың нісі</w:t>
        <w:br/>
        <w:t>қандай еді: Тар заманның тай қазанынан жаңа шыққандай,</w:t>
        <w:br/>
        <w:t>бұрқыраған буы әлі басылмағандай, жұнарымен жан-дүни-</w:t>
        <w:br/>
        <w:t>емді желпіндіріп өткендей, не деген бұл сиқырлы күш еді...</w:t>
        <w:br/>
        <w:t>Міржақыптың қолынан дәм таттым, дәм таттым!..)».</w:t>
        <w:br/>
        <w:t>-- Әлгі Ғазиз інім де осыңда жүр екен,- деді Гүлнәр</w:t>
        <w:br/>
        <w:t>апай бір әңгіменің ұштығын шығарып. 4</w:t>
        <w:br/>
        <w:t>22 -- Иә, көрдік,-- деді Қасқырбай елп ете қалып.-- Ол</w:t>
        <w:br/>
        <w:t>кісі Торғайдың өз басында ашылатып Ахаң мен Шақаңның</w:t>
        <w:br/>
        <w:t>мұражайына қатысты шаруалармен келіп жүр.</w:t>
        <w:br/>
        <w:t>Ғазиз дөп отырғаны Торғайдағы Ә. Жанкелдин тарихи-</w:t>
        <w:br/>
        <w:t>мемориалдық мұражайының директоры Әмірханов еді.</w:t>
        <w:br/>
        <w:t>-- Песін айтасың, халық үшін жаралған азамат қой,-</w:t>
        <w:br/>
        <w:t>деп Гүлнәр апай ол кісіге деген ризашылығын білдіріп</w:t>
        <w:br/>
        <w:t>жатты.- Бір басына анадай мұражай аз болгандай, енді</w:t>
        <w:br/>
        <w:t>тыңнан мына қасиеттісіске кірісіп кетті. Ахаң мен Жақаң-</w:t>
        <w:br/>
        <w:t>ның ескерткішін әзірлеп қойды. Өзінің ұйымдастырғын та-</w:t>
        <w:br/>
        <w:t>лантына қайран қаламын. Осындағы бейне-келбет жасау</w:t>
        <w:br/>
        <w:t>өнеріне қатысты біраз дөкейлерді де ұршықша үйіріп әкет-</w:t>
        <w:br/>
        <w:t>ті ғой.</w:t>
      </w:r>
    </w:p>
    <w:p>
      <w:r>
        <w:t>Осы. кӛзде Қасқырбай:</w:t>
        <w:br/>
        <w:t>-- Апай, біздің мектеп мұражайына да Жақаңның ша-</w:t>
        <w:br/>
        <w:t>ғындау бір бюсті керек өді,-- деп шешуі қиын бір шаруасын</w:t>
        <w:br/>
        <w:t>сыналап жіберді. ) 4.</w:t>
        <w:br/>
        <w:t>-- Ол жағын сөйлесеміз, айтамыз,-- деді апай.-- Тіпті</w:t>
        <w:br/>
        <w:t>болмаса Ғазиз ағаңның өзі-ақ тындырып берер.</w:t>
        <w:br/>
        <w:t>Ғазекеннің еңбегіне апай орынды сүйсініп отыр. Ұлағат-</w:t>
        <w:br/>
        <w:t>ты ұстаз, сүйікті отбасы иөсі өз күйін күйттеп көрмеген жан.</w:t>
        <w:br/>
        <w:t>Елге қызметін және де бұлдап жатпайды. Ахмет Байтұр-</w:t>
        <w:br/>
        <w:t>25</w:t>
        <w:br/>
        <w:t>лөп, қабтерлеп, жарғақ құлағы жастыққа тимей, күн-түн</w:t>
        <w:br/>
        <w:t>демей құс ұйқылы болып, халыққа қалтқысыз қызмет</w:t>
        <w:br/>
        <w:t>етуі...»,-- деген сөзінен артық дәмді қылып жеткізе алар ма</w:t>
        <w:br/>
        <w:t>екенбіз.</w:t>
        <w:br/>
        <w:t>Гүлнәр апай бізді жан жолдасы болған Әбен Сатыбал-</w:t>
        <w:br/>
        <w:t>дыұлының жазу бөлмесіне ертіп кірді. Қабырға бойы</w:t>
        <w:br/>
        <w:t>текшелене жинастырылған кітаптарға тұнып тұр екен. Ар-</w:t>
        <w:br/>
        <w:t>тына мол мұра қалдырған жазушы, ғалым, аудармашы Әбе-</w:t>
        <w:br/>
        <w:t>кеңнің кезінде көз майын тауысып жұмыс істеген үстелі</w:t>
        <w:br/>
        <w:t>мұражай мұрағатындай сақталыпты. Ұстаған қалам-қарын-</w:t>
        <w:br/>
        <w:t>даштарына дейін қойылған екен, бәрі-бәрі көңілге түрлі ой</w:t>
        <w:br/>
        <w:t>салады.</w:t>
        <w:br/>
        <w:t>Есікпен жапсарлас қабырғада жатаған ғана жайма ди-</w:t>
        <w:br/>
        <w:t>ван тұр. Апай соның беткі жапқышын ақырын ысырып, «мі-</w:t>
        <w:br/>
        <w:t>не, көрдіңдер ме?» дегендей, біздің назарымызды үнсіз ау-</w:t>
        <w:br/>
        <w:t>дарды да:</w:t>
        <w:br/>
        <w:t>-- Бұл әкемнің тұтынған қалы кілемі веді,-- ден түсінік</w:t>
        <w:br/>
        <w:t>берді.- Маңызын жоймайтын асыл зат, Әкеміздің көзіндей</w:t>
        <w:br/>
        <w:t>көріп көлеміз.</w:t>
        <w:br/>
        <w:t>“Қоштасарда Гүлнәр апай маған «Хроника великого джу-</w:t>
        <w:br/>
        <w:t>та» деген кітапты сыйға тартып, қолтаңба жазып берді. Жү-</w:t>
        <w:br/>
        <w:t>сіпбек Аймауытовтың қызы Муза, міржақыптанушы ғалым</w:t>
        <w:br/>
        <w:t>Марат Әбсеметов және нӨмернгі төртеуі түскен суретті</w:t>
        <w:br/>
        <w:t>ұсынды.</w:t>
        <w:br/>
        <w:t>Асылдың тұяғының көңіліне әйдік разы болып, Міржа-</w:t>
        <w:br/>
        <w:t>қып үйінен сыртқа шыққанымда Төлебаев көшесінің қарсы</w:t>
        <w:br/>
        <w:t>бетіндегі .Ұлы Мұхтардың мұражай-үйі көзіме оттай басы-</w:t>
        <w:br/>
        <w:t>лып жүре берді...</w:t>
        <w:br/>
        <w:t>«Жуырда Жанкелдин ауданының «Бидайық» кеңшарын-</w:t>
        <w:br/>
        <w:t>Да: болған едім. Сол жолы ауылдың тайлы-таяғы жиналып</w:t>
        <w:br/>
        <w:t>бас қосып, «кеңшарымызды Міржақып өсімімен атаймыз»</w:t>
        <w:br/>
        <w:t>Деп, бірегей шешімге келді. Бұл жүрекжарды өтініштердің</w:t>
        <w:br/>
        <w:t>ауданның тиісті орындарына жөнелтті. Мәселе ауданмен ға-</w:t>
        <w:br/>
        <w:t>на шешіле қоймасы белгілі, бұған енді облыс, республика-</w:t>
        <w:br/>
        <w:t>ның жылы көзқарасы қажет (кеңшар кейін Міржақып есі-</w:t>
        <w:br/>
        <w:t>мімен аталды).</w:t>
        <w:br/>
        <w:t>27</w:t>
      </w:r>
    </w:p>
    <w:p>
      <w:r>
        <w:t>талған. Осылардың үндері үзілген күні қазақ даласында</w:t>
        <w:br/>
        <w:t>үрей патшалық құрды, сөзіміз сөлекет, тіліміз мүкіс, мүге-</w:t>
        <w:br/>
        <w:t>дек күйге душар болды... Бүгінгі Торғай тойын бүкіл қазақ</w:t>
        <w:br/>
        <w:t>халқының тәубеге жығылған жиыны, әулиелер шарапатына</w:t>
        <w:br/>
        <w:t>тшағынудың салауатты салтанаты деп түсінейік, ағайыня!..».</w:t>
        <w:br/>
        <w:t>Даңғайыр ақынның, Торғайдың тағдырына күйініш те, сүйі-</w:t>
        <w:br/>
        <w:t>ніп тө жүретін ақынның бұл жүрекжарды бөзін халық біт-</w:t>
        <w:br/>
        <w:t>кен ықыласпен қарсы алды.</w:t>
        <w:br/>
        <w:t>Халық бұл жолы Сырбайын іздеді, бірдемесі жетпеген-</w:t>
        <w:br/>
        <w:t>дей Торғайы алаңкөңіл қалды. «Айығып кет ауруыңнан» дә-</w:t>
        <w:br/>
        <w:t>гендей екінің бірінің тілі ұшында тілектестік тұрды. Ат,</w:t>
        <w:br/>
        <w:t>Ғафаңн, Ғафу Қайырбеков тойға қос балдақпен келді...</w:t>
        <w:br/>
        <w:t>Абзал меймандар ішінде Ахаң мөн Жақаңның қызда-</w:t>
        <w:br/>
        <w:t>ры -- Шолпан және Гүлнәр апай болды, олар немере-шоөбе-</w:t>
        <w:br/>
        <w:t>Релерін, туған-туыстарын ерте келіпті. Тіпті сонау Мәскеу-</w:t>
        <w:br/>
        <w:t>ден, бір кездері Міржақыптың жанашыры болған, оның тұң-</w:t>
        <w:br/>
        <w:t>ғыш кітаптарын аялап сақтап, оқырмандарға жеткізген та-</w:t>
        <w:br/>
        <w:t>тар азаматы Омар Қадышевтің де ере келуі той мерейін: үс-</w:t>
        <w:br/>
        <w:t>тем ете түскендей. )</w:t>
        <w:br/>
        <w:t>Осындай қонақтарын күтіп алуға Торғай болса қапысыз</w:t>
        <w:br/>
        <w:t>дайындалған еді. Той алдындағы белгіленген шаралар түгел</w:t>
        <w:br/>
        <w:t>жүзеге асырылды. Торғай қаласының сән-салтанаты үстеме-</w:t>
        <w:br/>
        <w:t>леніп, ажары көз тартты. «Апыр-ау, қала танымастай өз-</w:t>
        <w:br/>
        <w:t>герген екен» деушілер ақ пейілімен сүйсінін, қайран қалыс-</w:t>
        <w:br/>
        <w:t>ты. Бұл жайдан-жай таңырқау емес еді. Бұл ел азаматтары-</w:t>
        <w:br/>
        <w:t>ның қажыр-қайратына, сертке бекемдігіне, намысқа салса</w:t>
        <w:br/>
        <w:t>наркескендей мінез танытатын ерлігіне берілген баға іспет-</w:t>
        <w:br/>
        <w:t>ті еді. Бұл күнді түнге қосып, ұйқы-күлкіні қойып дегендей,</w:t>
        <w:br/>
        <w:t>еңбекке шым батудың нәтижесінде абырой асырған, мерей</w:t>
        <w:br/>
        <w:t>үстеген бақытты шақ еді. Енді қазір «Ауылына қарап аза-</w:t>
        <w:br/>
        <w:t>матын таны» деудің шынайы. үлгісінің куәгері болып тұр-</w:t>
        <w:br/>
        <w:t>ғандаймыз. Қайсыбірін айтарсың, «Шаңырақ» неке сарайы</w:t>
        <w:br/>
        <w:t>астанадан ойып орын алса «былай Тұр» деп кемсітпес еді</w:t>
        <w:br/>
        <w:t>оны, немәсе ауқымды алаңның кең пішілген тұрпаты пе,</w:t>
        <w:br/>
        <w:t>ажарын ашқан фонтаны ше, оған берілген Шақшақ Жәні-</w:t>
        <w:br/>
        <w:t>бек бабамыздың өсімі ше...</w:t>
        <w:br/>
        <w:t>85</w:t>
        <w:br/>
        <w:t>Той қарсаңындағы Торғайға сәт сайын жаңалықтар тас-</w:t>
        <w:br/>
        <w:t>қыны құйылып жатты. Міржақыптың туған ауылы «Қыз-</w:t>
        <w:br/>
        <w:t>бел» кеңшарындағы Ақсуат орта мектебі енді М. Дулатов</w:t>
        <w:br/>
        <w:t>атын иөленді. Сондай-ақ «Бидайық» кеңшарына да осы аяу-</w:t>
        <w:br/>
        <w:t>лы жерлестерінің өсімі берілді. Жақсының шарапаты мыңға</w:t>
        <w:br/>
        <w:t>тиетіні рас қой, көптен бері бітіспес қолқаның өзегіне ай-</w:t>
        <w:br/>
        <w:t>налған «Речной» кеңшары той қарсаңында жалынды резо-</w:t>
        <w:br/>
        <w:t>люционер Қанапия Қайдосовтың атындағы кеңшар болып</w:t>
        <w:br/>
        <w:t>өзгертілді. Сәйтіп әлеуметтік ілгерілеумен қатар рухани бой</w:t>
        <w:br/>
        <w:t>жазудың әлгіндей мысалдары жетіп жатыр. Бұл да болса</w:t>
        <w:br/>
        <w:t>қос арыстыц ешқашан түгеспейтін, сарқылмайтын жебеу</w:t>
        <w:br/>
        <w:t>күшінің, әруақты қолдауының шарапаты болса керек қой.</w:t>
        <w:br/>
        <w:t>Олардың жүзеге асыра алмай кеткен арман-мүддесіне адал-</w:t>
        <w:br/>
        <w:t>дықпен.қарайтын жерлестері әлі талай асуларды мәрттікпен</w:t>
        <w:br/>
        <w:t>бағындырар-ау! Той барысы соған мегзейді. Сенімінді ны-</w:t>
        <w:br/>
        <w:t>ғайта түседі.</w:t>
      </w:r>
    </w:p>
    <w:p>
      <w:r>
        <w:t>Сонымен Торғай тойын бастап кетті дейсіз. Күн болса</w:t>
        <w:br/>
        <w:t>күйіп тұр. Тамшы тамбаған кер тандыры қуырылып, көктен</w:t>
        <w:br/>
        <w:t>көрмеген қызықты өнді бір сәт осы тойдан көрейін дегеп-</w:t>
        <w:br/>
        <w:t>дей, ұлы дүбірге құлағын төсей қойды...</w:t>
        <w:br/>
        <w:t>Шіркін, селдетіп бір жауын жауып өтсе ғой...</w:t>
        <w:br/>
        <w:t>МҰРАЖАЙ-ҮЙ ТАРИХҚА ЕНДІ. Той меймандары кеш-</w:t>
        <w:br/>
        <w:t>кілік «Шаңырақ» неке сарайында «Көгілдір от» бағдарлама-</w:t>
        <w:br/>
        <w:t>сына қатысып, бір-бірімен кеңірек танысуға мүмкіндік ал-</w:t>
        <w:br/>
        <w:t>ған еді. Ықыласты шүйіркелесу, мәнді де мазмұнды лөбіз-</w:t>
        <w:br/>
        <w:t>дер отырғандарды тарихтың терең тылсымына бойлата түс-</w:t>
        <w:br/>
        <w:t>кендей. Қос ғұламаның өнегелі өмірі қанша қазсаң да ор-</w:t>
        <w:br/>
        <w:t>таймайтын асыл қазына ғой, жақұттарымен жан еліктіріп,</w:t>
        <w:br/>
        <w:t>ертең мен бүгіннің арасына экелі тартады. «Айтқан өсиеті-</w:t>
        <w:br/>
        <w:t>Міз орындалды ма?» деп сұрау тастайтынын қайтерсіз аяқ</w:t>
        <w:br/>
        <w:t>аттаған сайын. Соларға шама-шарықтарынша жауаптар қай-</w:t>
        <w:br/>
        <w:t>тарылды. Бабаларды бір минөттік азамен еске түсіру рәсімі</w:t>
        <w:br/>
        <w:t>әркімнің қабырғасын қайыстырып өтті.. Йә, сол «Көгілдір</w:t>
        <w:br/>
        <w:t>от» әр жүректің жалының өселегендей, аталар рухына бас</w:t>
        <w:br/>
        <w:t>игізіп, олардың сондарына тастап көткен өлмес те өшпес</w:t>
        <w:br/>
        <w:t>36.</w:t>
        <w:br/>
        <w:t>Айтқұл руы да тәуір адамдар шыққан ру ғой. Біздің атамыз:</w:t>
        <w:br/>
        <w:t>сол Айтқұлда Дұзбай деген кісінің экиені екен. Дүзбайдан</w:t>
        <w:br/>
        <w:t>Хамза дейтін кісі туған, би кісі еді, бұзық Әбәйділдәнің 1929</w:t>
        <w:br/>
        <w:t>жылғы бандылық көтерілісінде ол да тұтқындалып, атылып</w:t>
        <w:br/>
        <w:t>кетті ғой.</w:t>
        <w:br/>
        <w:t>Мен жасымда сауатымды осы Міржақыптың, Ахметтің</w:t>
        <w:br/>
        <w:t>шығармаларын, қисса, айтыс, батырлар жырлары сияқты-</w:t>
        <w:br/>
        <w:t>дарын оқын аштым. Өзімше мәнерлей оқып, ауыл адамдары-</w:t>
        <w:br/>
        <w:t>на тыңдатып рахаттандырушы едім. Ахметтің «Қырық мы-</w:t>
        <w:br/>
        <w:t>салының» көбін. жатқа білуші едім. Міржақыптың өлең, эң-</w:t>
        <w:br/>
        <w:t>гіме аралас жазылған «Бақытсыз Жамал» романы ол патша</w:t>
        <w:br/>
        <w:t>заманында ғана емес, қазір де теңдесі жоқ шығарма дер</w:t>
        <w:br/>
        <w:t>едім, мүмкін қателескен болармын.</w:t>
        <w:br/>
        <w:t>Меніңше Ахмет, Міржақыптар тек қана ғалым, аңын</w:t>
        <w:br/>
        <w:t>ғана емес, оларды нағыз батыр деуге тұрады. Қылышынан</w:t>
        <w:br/>
        <w:t>қан тамған патшаның отаршылдық саясатына қарсы болып,</w:t>
        <w:br/>
        <w:t>“қуғын-сүргінге ұшыраса да туған халқы үшін бастарып бәй-</w:t>
        <w:br/>
        <w:t>геге тіккен істері ерлік емес пе?. Ал, қазақтың тілі, ғұрпы</w:t>
        <w:br/>
        <w:t>туралы: сол ерте кезде-ақ алдағыны болжап, сол тілді сақ-</w:t>
        <w:br/>
        <w:t>тап қалуды үгіттеген сол кісілер қандай әулие.</w:t>
        <w:br/>
        <w:t>Қайсар, Көкеш туралы анықта, ол кісінің аты еске түс-</w:t>
        <w:br/>
        <w:t>кенде жүрек балқиды...</w:t>
        <w:br/>
        <w:t>Мен елден ертерек кеткен адаммын, сондықтан Торғай</w:t>
        <w:br/>
        <w:t>өлкесінің тарихын толық білмеймін. Сол Әбду жездең тұра-</w:t>
        <w:br/>
        <w:t>тын Қайғыда 76 жастағы менің інім Мұхамеджанов Байғо-</w:t>
        <w:br/>
        <w:t>ныс дейтін қарт тұрады, Ол филармонияда басшы болып</w:t>
        <w:br/>
        <w:t>Нұрхан, Әбіқаев сияқты кісілермен эжолдас болып, облыс</w:t>
        <w:br/>
        <w:t>көлемін көп аралаған, тоқығаны көп адам. Міржақыптың,</w:t>
        <w:br/>
        <w:t>Ахметтің өлеңдерін жалқа біледі. Онан басқа Міржақыпты</w:t>
        <w:br/>
        <w:t>жақсы білетін үлкендер біткен. Реті келсе сол Байғоныспен</w:t>
        <w:br/>
        <w:t>кездес. Көкештің күйеуі Оспан ақсақалдың соңғы әйелінен</w:t>
      </w:r>
    </w:p>
    <w:p>
      <w:r>
        <w:t>Бақыт, (Сұңқар дейтін екі бала бар. Біріншісі зейнеткер.</w:t>
        <w:br/>
        <w:t>Сұңқар-орта мектепте оқытушы.</w:t>
        <w:br/>
        <w:t>Мөнің бір ойым, қазір қырықтан төменгі қазақ жастары</w:t>
        <w:br/>
        <w:t>ана тілінен құралақан. Олар туған тілін, әдет-ғұрпын, тари-</w:t>
        <w:br/>
        <w:t>хын білмейтіндер, қазақшаны оқымайды. «Ана тілі», «Қа-</w:t>
        <w:br/>
        <w:t>зг</w:t>
        <w:br/>
        <w:t>сывов ақталғанда «алақайлап» қуанып, оның ел ішіндегі</w:t>
        <w:br/>
        <w:t>тығып, жасырып ұсталған мұраларын кітаптары мен басқа</w:t>
        <w:br/>
        <w:t>да мүліктерін табандылықпен жиыстырған адамның бірі</w:t>
        <w:br/>
        <w:t>осы. Ахаңның есімімен кеңшар аталуына да жатпай-тұрмай</w:t>
        <w:br/>
        <w:t>қам жасады. Оның ескерткішін әзірлету ыңғайымен Қара-</w:t>
        <w:br/>
        <w:t>ғандыға да (Алматыда жасалған ескерткіш нобайын осын-</w:t>
        <w:br/>
        <w:t>да қолаға құяды өкен) жолы түсті, Сонда облыстық «Орта-</w:t>
        <w:br/>
        <w:t>лық Қазақстан» гәзөтіне (289-нөмір, 1989 жылғы 17 жел-</w:t>
        <w:br/>
        <w:t>тоқсан) берген сұқбатында былай депті Ғазекең: «Ахаңа</w:t>
        <w:br/>
        <w:t>жаңа мұражай ашамыз деп, осылай дайындалып жүргенде</w:t>
        <w:br/>
        <w:t>тағы бір жаңалық қарлығаш болып жетті. Қазақтың көрнек-</w:t>
        <w:br/>
        <w:t>ті ақыны, жазушы, қоғам қайраткері Міржақып Дулатов та</w:t>
        <w:br/>
        <w:t>ел-жұртымен табысты. Енді жаңа ғимаратты «Ахмет Бай-</w:t>
        <w:br/>
        <w:t>тұрсынов және Міржақып Дулатов атындағы әдеби-мемо-</w:t>
        <w:br/>
        <w:t>риалдық мұражай-үйі» деп атағалы отырмыз: Бұл үйдің</w:t>
        <w:br/>
        <w:t>сегіз бөлмесі бар. Әдеби мұражай ардагер ағаларымыздың</w:t>
        <w:br/>
        <w:t>есімімен аталғанымен, оның бір бөлмесін осы Торғай топы-</w:t>
        <w:br/>
        <w:t>рағынан түлеп ұшқан ақын-жазушыларға, журналистерге</w:t>
        <w:br/>
        <w:t>арнағалы отырмыз, Тағы бір бөлме осы өңірден шыққан ға-</w:t>
        <w:br/>
        <w:t>пымдарға берілмек. Кеңес ұйымдарында көп жылдан бері</w:t>
        <w:br/>
        <w:t>“тер төгіп, еңбек сіңірген ардагерлерге құрмет көрсетуді</w:t>
        <w:br/>
        <w:t>ұмытқан жоқпыз. Бір бөлмеде Жанкелдин ауданынан мем-</w:t>
        <w:br/>
        <w:t>лекет қайраткеріне дейін көтерілген азаматтардың мұражай</w:t>
        <w:br/>
        <w:t>төрінен орын алуын өте заңды деп есептейміз.</w:t>
        <w:br/>
        <w:t>Бұл арада бір айта кететін жайт, Торғайдағы төртінші</w:t>
        <w:br/>
        <w:t>мұражай белгілі ақын Нұрхан Ахметбөковқа арналған еді.</w:t>
        <w:br/>
        <w:t>Енді оны да Ахаң-мен Мірағаң мұражайына көшіреміз.</w:t>
        <w:br/>
        <w:t>Шалғайдағы Торғайда үш. мұражай аздық өтпесе керек.</w:t>
        <w:br/>
        <w:t>Міне, менің қыс ішінде жүрген шаруамның жайы осы. Ахаң-</w:t>
        <w:br/>
        <w:t>ның өскерткіші дайын болды. Міржақып Дулатовтың мүсі-</w:t>
        <w:br/>
        <w:t>нін де Хакімжан Наурызбаев жасап жатыр. Ол да осы Қа-</w:t>
        <w:br/>
        <w:t>рағандыда қолаға құйылады. Осы екі ескерткішті мұражай</w:t>
        <w:br/>
        <w:t>алдындағы алаңға қатар орнатамыз».</w:t>
        <w:br/>
        <w:t>Ғалзвкеңе деген ілтинатымызды қарағандылық тілшінің:</w:t>
        <w:br/>
        <w:t>«Қуанғанымыз Ғазиздей абаал ағаларымыздың көшегі гел</w:t>
        <w:br/>
        <w:t>азаматтарының есімдерін құрмет тұтып, жер тарихын қадір-</w:t>
        <w:br/>
        <w:t>26</w:t>
        <w:br/>
        <w:t>Конференцияда сөз болған күрделі мәселелердің бәрін</w:t>
        <w:br/>
        <w:t>жіктеп жатуға мүмкіндік жоқ, әрине. Дегенмен, оның түйінін</w:t>
        <w:br/>
        <w:t>бір-екі ауыз сөзбен тұжырымдай кеткеніміз дұрыс шығар.</w:t>
        <w:br/>
        <w:t>Мұндай конференциялар алдағы уақытта неғұрлым осындай</w:t>
        <w:br/>
        <w:t>. қалың жүрт ортасында, мүддәлі қауым еншісіне лайықта-</w:t>
        <w:br/>
        <w:t>лып өткізілмек. Айталық, бұрынырақта Атырау, Қызылорда,</w:t>
        <w:br/>
        <w:t>Қарағанды қалаларында табысты ұйымдастырылған еді. Қа-</w:t>
      </w:r>
    </w:p>
    <w:p>
      <w:r>
        <w:t>зақ СОР Ғылым академиясы бұдан былай Ахаң мен Жақаң</w:t>
        <w:br/>
        <w:t>мұражайын қамқорлыққа алып, практикалық көмектер көр-</w:t>
        <w:br/>
        <w:t>сетіп отырмақшы. Бұл кісілердің еңбектерін терең де жан-</w:t>
        <w:br/>
        <w:t>жақты зерттеу мақсатымен кешенді экспедициялар жасақ-</w:t>
        <w:br/>
        <w:t>талып, іске қосылатын болады.</w:t>
        <w:br/>
        <w:t>АХАҢ, ЖАҚАҢ АУЫЛДАРЫ: АЙТЫС, КҮРЕС, БӘЙ-</w:t>
        <w:br/>
        <w:t>ГЕ... Қое ауыл қанаттас отыр. Ақшаңқан киіз үйлер өзіне</w:t>
        <w:br/>
        <w:t>еліктіре тартады. Олардағы қызық -- думан қызықтыра қол</w:t>
        <w:br/>
        <w:t>бұлғайды. Қалай барып, құшағына енгеніңізді өзіңіз байқа-</w:t>
        <w:br/>
        <w:t>май қалатындайсыз. Екі ауыл бойынша да сахналық көрі-</w:t>
        <w:br/>
        <w:t>ністөер жасалды. Кәдімгі сол кезеңнің барлық кесек, көркем</w:t>
        <w:br/>
        <w:t>көріністері мөлтек-мөлтек болып алдыңыздан өтеді. Озге</w:t>
        <w:br/>
        <w:t>бір заман ағымында жүргендей сөзінесіз. Бір тұста бала Ах-</w:t>
        <w:br/>
        <w:t>меттің әкесі ұсталып. кеткені бейнелепсе, екінші мүйісте</w:t>
        <w:br/>
        <w:t>алаш мүлдесін ту етіп жалындаған жас қайраткерлердің</w:t>
        <w:br/>
        <w:t>қиындықтан тайсалмайтын жігері тәнтілікпен ұсынылады.</w:t>
        <w:br/>
        <w:t>“Ахаң мен Жақаңның алые қиырларға талмай жетіп жатқан</w:t>
        <w:br/>
        <w:t>әндерін айтсайшы. сол, Өктемдік пен қуғын-сүргіннің құр-</w:t>
        <w:br/>
        <w:t>бандары болған боздақтарға жаның егіледі. Енді бір сәт екі</w:t>
        <w:br/>
        <w:t>ауылдың бүгінгі тіршілігіне тамсанып, жаныңыз жадырап</w:t>
        <w:br/>
        <w:t>сала бөреді. Ой-хой, өмір-ай десейші, бәрі қос арыстың ба-</w:t>
        <w:br/>
        <w:t>сынан бұл-бұл үінқан ғой. Бір қуанарлығы -- солардың тәт-</w:t>
        <w:br/>
        <w:t>ті үміт-мұраттарын, аңсауларын, бүгінгі ұрпақтары қалтқы-</w:t>
        <w:br/>
        <w:t>сыз жүзеге асыруға жұмылғаны. Сол ғой керегі бізге, қым-</w:t>
        <w:br/>
        <w:t>батты қазына емес-пе. Ұлттық мақтанытп, намыю ояна бас-</w:t>
        <w:br/>
        <w:t>тады, сол: алауды өршіте түскен жөн. Әрине; мұндайда аса</w:t>
        <w:br/>
        <w:t>сақтық көрек. Ешқандай ұлт пен ұлыстың намысына тимей</w:t>
        <w:br/>
        <w:t>“егемендік туын берік қолда ұстаса қандай жарасымды болар</w:t>
        <w:br/>
        <w:t>41</w:t>
        <w:br/>
        <w:t>Ахаң мен Жақаң тойы тарқар тұста Тойтөбенің үстінен</w:t>
        <w:br/>
        <w:t>қалың бұлт ойнап шыға келіп, нөсерлете жөнелмесі бар</w:t>
        <w:br/>
        <w:t>ма?</w:t>
        <w:br/>
        <w:t>Табиғат екеш, табиғат та мейірімі түсіп дәл осы күні</w:t>
        <w:br/>
        <w:t>көптен сағындырған, тарықтырған жаңбырын себелеткен</w:t>
        <w:br/>
        <w:t>еді. Қалай десек те осында бір ғажап сыр бар...</w:t>
        <w:br/>
        <w:t>халықтың талқысына ұсындым. Ахаңның ой-арман жолын-</w:t>
        <w:br/>
        <w:t>дағы табандылығын көрсеткім келеді: әне, сол қолын Кітап-</w:t>
        <w:br/>
        <w:t>қа сүйеп, оң жүдырығын түйіп, айбатты кескін танытады --</w:t>
        <w:br/>
        <w:t>біл оның күрескерлігін көрсетеді. Жақаң болса сол қолына</w:t>
        <w:br/>
        <w:t>“кітап ұстан, оң қолын жан қалтасына саалып алысқа ай-</w:t>
        <w:br/>
        <w:t>барланып қарап қалыпты. Жас тілек алға ұмтылады, болат-</w:t>
        <w:br/>
        <w:t>тай жинақылық өңінен есіп тұр. Ендігі бағасын халқым бе-</w:t>
        <w:br/>
        <w:t>рер,- деді ол.</w:t>
        <w:br/>
        <w:t>Белгілі жазушы Төлең Әбдіковтың мұражай тұрғысын-</w:t>
        <w:br/>
        <w:t>дағы пікірі де тұшымды болды. Ол мұражайдың жүре толы-</w:t>
        <w:br/>
        <w:t>ғатынын, мәдениетті елдерде мұражайға айырықша “көңіл</w:t>
        <w:br/>
        <w:t>бөлінетінін, сол всөбепті де бүгін көлешек ұрпаққа аманат-</w:t>
        <w:br/>
        <w:t>тап отырған бұл тарихи кешеннің мол да баға жеткізгісіз</w:t>
        <w:br/>
        <w:t>мәнге ие екендігін баса көрсетті.</w:t>
        <w:br/>
        <w:t>ТЕОРИЯ МЕН ПРАКТИКА ҚАБЫССА. Тойдың өркелт-</w:t>
      </w:r>
    </w:p>
    <w:p>
      <w:r>
        <w:t>ті тұсы деп Қазақ ССР Ғылым академиясы мен халық депу-</w:t>
        <w:br/>
        <w:t>таттары Торғай облыстық Кеңесі бірлесіп өткізген А. Бай-</w:t>
        <w:br/>
        <w:t>тұрсынұлы мен М, Дулатұлының күндеріне арналған ғылы-</w:t>
        <w:br/>
        <w:t>мпи-пранктикалық конференцияны бағалауға әбден болады.</w:t>
        <w:br/>
        <w:t>Конференцияға Қазақ СОР Ғылым академиясының прези-</w:t>
        <w:br/>
        <w:t>денті, академик Ө. Сұлтанғазин төрағалық етті. Респудлика</w:t>
        <w:br/>
        <w:t>Ғылым академиясы М. Әуезов атындағы Әдебиет және өнер</w:t>
        <w:br/>
        <w:t>мянститутының директоры, ССРО педагогика ғылымдары ака-</w:t>
        <w:br/>
        <w:t>демиясының корреспондент-мүшесі С. Қирабаев, А. Бай-</w:t>
        <w:br/>
        <w:t>тұрсынұлы мән М. Дулатұлының күрескерлік және ағарту-</w:t>
        <w:br/>
        <w:t>тпылық қызметі туралы баяндама жасады. Ал, А. Байтүр-</w:t>
        <w:br/>
        <w:t>сынұлы атындағы Тіл білімі институтының директоры ақа-</w:t>
        <w:br/>
        <w:t>демик Ә. Қайдаров А. Байтұрсынұлының тіл тағылымы тө-</w:t>
        <w:br/>
        <w:t>кірегіндегі еңбектерін саралап бөрді. Қазақ СОР халыққа</w:t>
        <w:br/>
        <w:t>білім беру министрі Ш. Шаяхметов бұрынғы олардың ағар-</w:t>
        <w:br/>
        <w:t>тушылық қызметіне егжей-тегжейлі тоқталды.</w:t>
        <w:br/>
        <w:t>Тұлғалар туған орта: бүгіні мен болашағы -- осы тақы-</w:t>
        <w:br/>
        <w:t>рып ӘН. Ү; Үкиннің салиқалы әңгімесіне арқау болды. Ол</w:t>
        <w:br/>
        <w:t>ғылыми -- практикалық конференцияның басты мақсаты -</w:t>
        <w:br/>
        <w:t>Ахаң мөн Жақаңның халық алдында жасаған қызметін әр</w:t>
        <w:br/>
        <w:t>аж 89</w:t>
        <w:br/>
        <w:t>еді. Ол үшін Ахаң, Жақаң әңбектерін игерген үстіне игер-</w:t>
        <w:br/>
        <w:t>төн жөн. Тек қана насихаттау аздық етеді, ықпалын; көмек-</w:t>
        <w:br/>
        <w:t>жкәрдеміп қолмен ұстағандай сөзіну керек. Рас, соңғы. кезде</w:t>
        <w:br/>
        <w:t>мұндай ілгерілеушілік айқын сөзіледі. Бірақ, тоқмейілсуге</w:t>
        <w:br/>
        <w:t>әлі өрте, Жақаң мен Ахаң біздің бұл күйімізді ғайыптан</w:t>
        <w:br/>
        <w:t>жҡөре қалса бас шайқар еді... Енжарлықтан арылмяасақ -- ел-</w:t>
        <w:br/>
        <w:t>дік, егемендік дегеніңіз жай сөз болып қалады. Осы жағы-</w:t>
        <w:br/>
        <w:t>на бекем болғанға не жетсін. Егер, олардың тастап кеткен</w:t>
        <w:br/>
        <w:t>інжу-маржан ілімдерін әлікүнге кәдемізге жаратуға салақ-</w:t>
        <w:br/>
        <w:t>тық өтсек, өз қолымызды өзіміз кебкеніміз емей немене?</w:t>
        <w:br/>
        <w:t>Ойласақ нетті, ағайын! Осы қос ауылдан шыққан әрбір адам.</w:t>
        <w:br/>
        <w:t>осындай жаңғыру, түлеу сезімінде болғанын көзіммен көр-</w:t>
        <w:br/>
        <w:t>ген мен торғайлықтардан көп үміт күтуге хақылымын.</w:t>
        <w:br/>
        <w:t>Лайым, солай болғай...</w:t>
        <w:br/>
        <w:t>Ахаң мен Жақац ауылындағы шағаладай үйлерден көз</w:t>
        <w:br/>
        <w:t>сүрінеді. Ұзын саны екі жүзден астам үй тігілген екен.</w:t>
        <w:br/>
        <w:t>Осындай ынта-ықылас ешді ой-санаға ауысса, қандай кере-</w:t>
        <w:br/>
        <w:t>мет нәтижеге жетер едік. Бұл өзі қиял емес, қолдан да, ой-</w:t>
        <w:br/>
        <w:t>дан да келетін нәрсе ғой, Қос арыс тегі, өмірдің өзіндей қа-</w:t>
        <w:br/>
        <w:t>рапайым қағидалар тастап көтпеді ме бізге. Соларды рухани</w:t>
        <w:br/>
        <w:t>азық өте білу бізге сын.</w:t>
        <w:br/>
        <w:t>Ауылдар арасы ұлы дүрмек базары. Жағасы жайлауда,</w:t>
        <w:br/>
        <w:t>жағалай мәз адамдар бұл жерге ғайыптан ұшып көлгевдей</w:t>
        <w:br/>
        <w:t>ме өзі? Бел қайыстырған тұрмыс қамытын бір сәт сыпырып</w:t>
        <w:br/>
        <w:t>тастап, еңсе көтерген екен, ұнжырғаң түсе бермесін “өнді.</w:t>
        <w:br/>
        <w:t>Бойды көтер, көзді ұшқындат, оян, қазақ! Тіп, ділің, дәс-</w:t>
        <w:br/>
        <w:t>түрің, ата-салтың бүгін ғана серіктікке жарамасыншы, өмір-</w:t>
        <w:br/>
        <w:t>“лік демеушіңе, тірегіне айналсыншы, Осының бәрі өз қо-</w:t>
        <w:br/>
        <w:t>шыңда ғой, замандас. Алдыңғыдан алған үлгіңді сары жа-</w:t>
        <w:br/>
        <w:t>тырақтай қуартып алмашы, Аталарың армандаған өмір, тір-</w:t>
        <w:br/>
        <w:t>лік бонда ғана боттегі шіркеуін сілкіп тастап, керегесін кең</w:t>
        <w:br/>
        <w:t>тқаяр.</w:t>
        <w:br/>
        <w:t>1. Той дегенде қу бас домалайды. Соның куәсі болдық. Бан-</w:t>
      </w:r>
    </w:p>
    <w:p>
      <w:r>
        <w:t>дай адаммен тілдессек те мұндай ұлы тойдың тұңғыш рәт</w:t>
        <w:br/>
        <w:t>куәгері болып тұрмыз дейді бір ауыздан. Бұл не? Жай бір</w:t>
        <w:br/>
        <w:t>42</w:t>
        <w:br/>
        <w:t>ХАЛҚЫНЫҢ КӨЗ ЖАСЫНАН ЖАРАЛҒАНДАР</w:t>
        <w:br/>
        <w:t>Ахмет Байтұрсынұлы мен Міржақып Дулат-</w:t>
        <w:br/>
        <w:t>ұлының Торғай жерінде өткен киелі асы елді-</w:t>
        <w:br/>
        <w:t>гіміздің әсем көрінісі болды.</w:t>
        <w:br/>
        <w:t>ТОЙ БАСТАР, Торғай -- думан дегенде талантты аймақ.</w:t>
        <w:br/>
        <w:t>Беу, қасиетіңнен айналайын қалың қазақ жұрты оның бұл</w:t>
        <w:br/>
        <w:t>маңдайына біткен өз несібесіне базбір күндердегідей іштар-</w:t>
        <w:br/>
        <w:t>лықпен қарамай, қазіргі жариялылық үрдісімен емен-жар-</w:t>
        <w:br/>
        <w:t>қын қуанып, «той құтты болсынды» жалғыз жүрегі жары-</w:t>
        <w:br/>
        <w:t>лардай шадыман-шаттықты кейіпте айтып жатыр. Сондық-</w:t>
        <w:br/>
        <w:t>тан да болар, астананың барша зиялы қауымының жайшы-</w:t>
        <w:br/>
        <w:t>шықта қолға түсе бермейтін өкілдері -- партия, кеңес қыз-</w:t>
        <w:br/>
        <w:t>меткерлері, академик-галымдар, жазушылар, облыстардан -</w:t>
        <w:br/>
        <w:t>айтыс ақындары, спорт шамшырақтары осы қасивтті топы-</w:t>
        <w:br/>
        <w:t>рақта кеуде түйістіріп, Ахаң мен Жақаң асын алты алаштың</w:t>
        <w:br/>
        <w:t>баласына жария өтіп тастады.</w:t>
        <w:br/>
        <w:t>Бұл тойдың жөні бөлек болатын. Ахаң мен Жақаң иісі</w:t>
        <w:br/>
        <w:t>қазақ жұртымен Торғайда қайыра қауышып жатқандай еді.</w:t>
        <w:br/>
        <w:t>Мұндайда кім бей-жай қалар, күллі республика елеңдесіп,</w:t>
        <w:br/>
        <w:t>Торғай жаққа көз тігуінің де мәнісі сонда. Келе алмай сан</w:t>
        <w:br/>
        <w:t>соғып қалғандар қаншама. Сондай өкініш қадірлі Хамит</w:t>
        <w:br/>
        <w:t>Ерғалиевтің де дегбірін алса керек, ұйымдастыру комитеті-</w:t>
        <w:br/>
        <w:t>не жағдайың айтын жазған хатында былайша күйініпті:</w:t>
        <w:br/>
        <w:t>«Қайран Ахаң.. Қайран Жақаң!.. Қазақ жұртына істелген</w:t>
        <w:br/>
        <w:t>қастандық осынау қос алыптың құдайлығын қорлаудан бас-</w:t>
        <w:br/>
        <w:t>84</w:t>
        <w:br/>
        <w:t>мұраларына қысқаша тағзым өткізгендей еді. Асқар таудың</w:t>
        <w:br/>
        <w:t>алыстан көрінетініндей, алыптар жақын барған сайын да</w:t>
        <w:br/>
        <w:t>өзіндік тылсым-сырымен асқақтай түседі екен. Соның куәсі</w:t>
        <w:br/>
        <w:t>болған жұрт ертеңгілік мерекелік шаралардың тінін тарқа-</w:t>
        <w:br/>
        <w:t>та түскен. й</w:t>
        <w:br/>
        <w:t>Бұл тойдың өн бойына қатаң қалыптан шыққан”ресми-</w:t>
        <w:br/>
        <w:t>ліктен гөрі табиғилық, жаппай халықтық сипат тән өді. Бұ-</w:t>
        <w:br/>
        <w:t>рындары гүл шоқтарын қоюға ат төбеліндей азғантай топ</w:t>
        <w:br/>
        <w:t>иелік етсе, бұл жолы күллі тойшылар ере жүріп, ықылас-</w:t>
        <w:br/>
        <w:t>ниеттерін ашық білдірді. Олар партия, кеңес қызметкерде-</w:t>
        <w:br/>
        <w:t>“рімен, ақын-жазушылармен, ғалымдармен біте қайнасқан.</w:t>
        <w:br/>
        <w:t>күйде Лениннің, Жанкелдиннің, Алтынсариннің өскерткіш-</w:t>
        <w:br/>
        <w:t>теріне алқызыл гүлдер қойды. Торғайдағы Кеңес өкіметін</w:t>
        <w:br/>
        <w:t>орнату жолында, Ұлы Отан воғысында құрбан болғандардың</w:t>
        <w:br/>
        <w:t>Бауырластар зиратына барып бас иді. Осының бәрінде де</w:t>
        <w:br/>
        <w:t>көшелі керуен-тізбектің тулаған толқыны мақсаттастықтың</w:t>
        <w:br/>
        <w:t>желкеніндей жөлбіреп, айбындана түскен еді. Осы топтабқан</w:t>
        <w:br/>
        <w:t>қалың ел бір арнамен құйыла келіп Ахмет Байтұрсынұлы</w:t>
        <w:br/>
        <w:t>мен Міржақып Дулатұлының әдеби-мемориалдық мұражай-</w:t>
        <w:br/>
        <w:t>ының алдына лықси тоқтаған еді. Биік тұғырдың жамылғы-</w:t>
        <w:br/>
        <w:t>сы қос асылдың бейнесін жұртқа жедел көрсеткісі көлгендей</w:t>
      </w:r>
    </w:p>
    <w:p>
      <w:r>
        <w:t>шыдамсыздықпен желп-желп етеді. Соған жанарлар қада-</w:t>
        <w:br/>
        <w:t>лып, жүректер мазасызданады.</w:t>
        <w:br/>
        <w:t>Той несі, әлгіндей құйқалы өзгерістердің тізгінін берік</w:t>
        <w:br/>
        <w:t>ұстаған ел қадірменділері - Торғай облыстық халық депу-</w:t>
        <w:br/>
        <w:t>таттары Кеңесінің төрағасы, облыстық партия комитетінің</w:t>
        <w:br/>
        <w:t>сол кездегі бірінші хатшысы Қ. Ү. ҮҰкин сөз алып, ескерткіш</w:t>
        <w:br/>
        <w:t>пен мұражай ашу рәсіміне арналған митингіні жалғастыра</w:t>
        <w:br/>
        <w:t>түсті. Олардың қысқа сөздерінде қарт Торғайдың және бір</w:t>
        <w:br/>
        <w:t>тарих бөті ашылып отырғаны, мұның өзі жас үрпаңқа кеде-</w:t>
        <w:br/>
        <w:t>лі міндеттер жүктейтіні, сол себепті де жаңа жағдайдағы</w:t>
        <w:br/>
        <w:t>батыл бөлсенділік қажеттігі баса көрсетілді.</w:t>
        <w:br/>
        <w:t>Сөз алған Қазақ ССР-інің мемлекеттік кеңесшісі, ғалым-</w:t>
        <w:br/>
        <w:t>жазушы М. Жолдасбеков жиналғандарды Ахаң мен Жақаң</w:t>
        <w:br/>
        <w:t>жайлы біраз мағлұматтарға қанықтырып өтті. Халық дәл</w:t>
        <w:br/>
        <w:t>4--4298: 87</w:t>
        <w:br/>
        <w:t>қырынан Танын, ғылыми тұрғыдан лайықты бағасын беру,</w:t>
        <w:br/>
        <w:t>елге, келешек ұрпаққа олардың мол мұраларын жеткізу жол-</w:t>
        <w:br/>
        <w:t>дарын кең түрде ақылдасу екендігін айрықша айтты. Бұл</w:t>
        <w:br/>
        <w:t>бәріміз үшін де аса қажет. Жасыратыны жоқ, көпшілігіміз</w:t>
        <w:br/>
        <w:t>Ахаң мен Жақаңның дүр ете қалған даңқына ғана масатта-</w:t>
        <w:br/>
        <w:t>нып жүрміз. Қос арыстың қазақ халқы үшін қоғамдық өмі-</w:t>
        <w:br/>
        <w:t>ріміз бен ғылым үшін жасаған қызметтерін, негізгі еңбекте-</w:t>
        <w:br/>
        <w:t>ін де танып білгеніміз шамялы. Міне, ол осы олқы тұстар-</w:t>
        <w:br/>
        <w:t>ды толықтырудың нақты жолдарын ұсынды. Атап айтқанда,</w:t>
        <w:br/>
        <w:t>Абайтану, Әуезовтану тәрізді Ахметтану ілімін де қалыптас-</w:t>
        <w:br/>
        <w:t>жыратын мезгілдің жеткеніне назар аударды. Сол сияқты</w:t>
        <w:br/>
        <w:t>қос арыс тұлғасын кеңінен толғайтын көркем шығармалар-</w:t>
        <w:br/>
        <w:t>ға халықтың, сусап отырғанына, олардың кітаптарын оқыр-</w:t>
        <w:br/>
        <w:t>мандарына қажетінше жеткізу жайындағы олқылықтарға</w:t>
        <w:br/>
        <w:t>Да соқпай өткен жоқ.</w:t>
        <w:br/>
        <w:t>Ахмет пен Міржақып өз халқының басындағы ауыртпа-</w:t>
        <w:br/>
        <w:t>лық атаулыны жүрегімен қабылдап, оларды жоюға барлық</w:t>
        <w:br/>
        <w:t>күш-жігерін жұмсағаны аян, Өзінің сөзін осы тұрғыда өр-</w:t>
        <w:br/>
        <w:t>біткен Қазақстан Компартиясы Орталық Комитеті Идеоло-</w:t>
        <w:br/>
        <w:t>гия бөлімінің меңгерушісі Қ. Сұлтанов қос арыс ілімдерінің</w:t>
        <w:br/>
        <w:t>бүгінгі күнмен өзектестігін ілгері дамытты. Қазір бізге қа-</w:t>
        <w:br/>
        <w:t>жеті -- бірлік, ынтымақ, білгірлік, салиқалылық, ақылдылық</w:t>
        <w:br/>
        <w:t>және дәстүрлік. Ахаң мен Жақаң рухы біздің ұлттық сана-</w:t>
        <w:br/>
        <w:t>мызды осы жағынан да көтере түссе екен.</w:t>
        <w:br/>
        <w:t>-- Мына тойға бүкіл Ғылым академиясының тайлы-тая-</w:t>
        <w:br/>
        <w:t>ғына Дейін келіп отырғаны тегін емес,-- деді қос балдағына</w:t>
        <w:br/>
        <w:t>сүйеніп тұрып Ғафу Қайырбеков.-- Ахмет Байтұрсынов бір</w:t>
        <w:br/>
        <w:t>кезде бір өзі уливерситет, бір өзі академия болған адам. Ол</w:t>
        <w:br/>
        <w:t>Данышшпен философ, теңдесі жоқ тіл атаулы ғылымының</w:t>
        <w:br/>
        <w:t>жалғыз құрылысшысы, тұңғыш иесі, ол шұңғыма терең та-</w:t>
        <w:br/>
        <w:t>рихшы, этнограф, ол психолог, ол ұлы педагог, ұстаз, ол та-</w:t>
        <w:br/>
        <w:t>маша әдебиет ғалымы, ол керемет музыка, өнер білгіші, ол</w:t>
        <w:br/>
        <w:t>ұйымдастырғыш, саясаткер, қажымас журналист - осынау</w:t>
        <w:br/>
        <w:t>ұзақ санды білім, ғылым -- Академия болмағанда не бола-</w:t>
        <w:br/>
        <w:t>ды? Ия, ол ресми түрде де қазақ мемлекетінің тұңғыш ака-</w:t>
        <w:br/>
        <w:t>демигі, тұңғыш халық ағарту комиссары еді.</w:t>
        <w:br/>
        <w:t>%</w:t>
      </w:r>
    </w:p>
    <w:p>
      <w:r>
        <w:t>бірінші біздің құрбыларымыз бүкіл қазақ дөгеннің бақыты</w:t>
        <w:br/>
        <w:t>болды ғой. Солардың еңбегі арқасында қазақ жастары бі-</w:t>
        <w:br/>
        <w:t>дімге қолдары жөтіп талай атақты оқымыстылар туды.</w:t>
        <w:br/>
        <w:t>Мен жас бала күнімде (45--16 жасар) Міржақыпты көр-</w:t>
        <w:br/>
        <w:t>дім. Ол кісі менің әкем Мұхамеджанның немере інісі Оснан</w:t>
        <w:br/>
        <w:t>деген кісідегі апасы Көкеш үйіне Торғай жаққа бара жат-</w:t>
        <w:br/>
        <w:t>қан бетінде тоқтап қонақ болды. Әрине, Міржақын-келді де-</w:t>
        <w:br/>
        <w:t>гесін Оспан үйіне ауыл адамдары жиналып Жақаңның ке-</w:t>
        <w:br/>
        <w:t>несін тыңдады, Біз, балалар, тек есіктен сығалап Міржақып-</w:t>
        <w:br/>
        <w:t>ты көрдік. Басында қара тақия, қара мұртты кісі екен. Әри-</w:t>
        <w:br/>
        <w:t>не, ол кісінің не кеңес айтқанынан біздің хабарымыз жоқ.</w:t>
        <w:br/>
        <w:t>Тек әкем Міржаңыптан «Ахмет Байтұрсынов нендей адам?»</w:t>
        <w:br/>
        <w:t>деп сұрағанда Жақаң: «Ол дана ғой!» деп бір-ақ ауыз сөз-</w:t>
        <w:br/>
        <w:t>бен жауап берді. Әрине, осы бір ауыз сөзбен Міржақып</w:t>
        <w:br/>
        <w:t>Ахаңның қазақ халқының көсемі сияқты ұлы адам екенді-</w:t>
        <w:br/>
        <w:t>гін суреттегені ғой. Қандай мағыналы сөз десеңізші.</w:t>
        <w:br/>
        <w:t>Сен Дулат әулетін таратқанда Міржақыптың апасы Кө-</w:t>
        <w:br/>
        <w:t>кеш туралы атамаған сияқтысың. (Міржақыптың Зылиха,</w:t>
        <w:br/>
        <w:t>Қанина есімді апалары, Ақыжан деген қарындасы болған,</w:t>
        <w:br/>
        <w:t>ал. Көкішті кезіктірмеп едім? Мүмкін әлгі кісілердің ерке-</w:t>
        <w:br/>
        <w:t>детіп қойған аттары болмады ма екен? Қ. Ә.). Көкешке үй-</w:t>
        <w:br/>
        <w:t>ленген менің әкемнің немере інісі Оспан деген кісі. Көкеш-</w:t>
        <w:br/>
        <w:t>тен төрт бала туған, оның Асқар, Фазыл деген баласы ерте</w:t>
        <w:br/>
        <w:t>ауырып қайтқан. Ғалымжан деген кіші ұлы Отан соғысында</w:t>
        <w:br/>
        <w:t>қаза тапты. Еркетайды менің жас кезімде отаулап ұзатып</w:t>
        <w:br/>
        <w:t>еді, (шымболат па, өтей ме білмедім) ол кісі де жастай қай-</w:t>
        <w:br/>
        <w:t>тыс болды.</w:t>
        <w:br/>
        <w:t>Шешелеріміздің айтуынша Көкеш өте қадірлі адам екен.</w:t>
        <w:br/>
        <w:t>Кішінейіл, өте мырза, ағайын арасында құрметке ие болған</w:t>
        <w:br/>
        <w:t>тамаша кісі екен. Шамасы, қырыққа жасы жетер -- жетпес-.</w:t>
        <w:br/>
        <w:t>те қайтыс болған. Оспан дәулетті болған кісі еді, Көкеш жыл</w:t>
        <w:br/>
        <w:t>сайын соғым етінен ағайындарға көптеп сыбаға, жәз болса</w:t>
        <w:br/>
        <w:t>сойыстық қой, сауын береді екен. Шешеміз «Көкеш і келін»</w:t>
        <w:br/>
        <w:t>деп, аузының суы құрып. қартайғанша .еске алып отырушы</w:t>
        <w:br/>
        <w:t>еді. Тегі Міржаңыптың ата-тегі тым сорлы болмаған сияқ-</w:t>
        <w:br/>
        <w:t>ты, Асқарды көрдім; зор денелі қара кісі екен. Мадбярдың</w:t>
        <w:br/>
        <w:t>80</w:t>
        <w:br/>
        <w:t>қазір өздерінің қасиетті парыздарын өтеп тұр,-- деді ол сө-</w:t>
        <w:br/>
        <w:t>зін әрі жалғастырып. Қос ардағын айырмай, ардақ тұтуда.</w:t>
        <w:br/>
        <w:t>Шындықтын әрқашан үстемдік құратыны бөлгілі-- қос</w:t>
        <w:br/>
        <w:t>арыстың қоғамдық-саяси, әдеби-теориялық ілімі қазіргі күн-</w:t>
        <w:br/>
        <w:t>де де маңызын жойған жоқ, Халқының Көз жасынан жарал-</w:t>
        <w:br/>
        <w:t>ған бұл ғұламалар өмірлері мәңгілікке ұласпақ. Абайдан.</w:t>
        <w:br/>
        <w:t>көйінгі рухани көсемімізді дәріптей білейін. Енді Абылай</w:t>
        <w:br/>
        <w:t>ханды тарихи жағынан бағалауға баса назар аударылуы ке-</w:t>
        <w:br/>
        <w:t>рек.</w:t>
        <w:br/>
        <w:t>Мемлекеттік кеңесші жиналғандарға Президент Н. Ә. На-</w:t>
        <w:br/>
        <w:t>зарбаевтың, Қазақ СОР Жоғарғы Кеңесінің Төрағасы және</w:t>
        <w:br/>
        <w:t>Республика Премьер-министрінің жылы тілек-құттықтаула-</w:t>
        <w:br/>
        <w:t>рып жеткізді. )</w:t>
        <w:br/>
        <w:t>Жамылғының бауы қиылғанда сусыма жібек сусып тү-</w:t>
        <w:br/>
        <w:t>сіп, қос арыстың ыстық бейнесі санаға сәуле жүгіртіп өтті.</w:t>
        <w:br/>
        <w:t>Халық қуанышында шек жоқ, мәре-сәре. Ескерткіш алдын-</w:t>
      </w:r>
    </w:p>
    <w:p>
      <w:r>
        <w:t>да суретке түсіру басталды. Әлгінде Шолпан, Гүлнәр апай-</w:t>
        <w:br/>
        <w:t>лардың әкелері жайлы жүрекжарды сөздерін ынтыға тың-</w:t>
        <w:br/>
        <w:t>даған жұрт ол кісілерді тас «бұғаудан» босатар емес. Жан-</w:t>
        <w:br/>
        <w:t>дарында ілесіп жүрген Жүсіпбек Аймауытовтың қызы мен</w:t>
        <w:br/>
        <w:t>Мағжан Жұмабаевтың немересіне деген ықылас та алабе-</w:t>
        <w:br/>
        <w:t>тен еді. Жұрт енді бір сәттен соң қызыл лентасы қиылып,</w:t>
        <w:br/>
        <w:t>жолы ашылған мұражайды көруге асықты. Мұражай іші</w:t>
        <w:br/>
        <w:t>бір көруге татитындай еді. Ахаң мен Жақаңа байланысты</w:t>
        <w:br/>
        <w:t>деректер бірсыдырғы жинақталыпты. Олардың тұтынған</w:t>
        <w:br/>
        <w:t>заттары да көз арбайды. Мұражайдың өзге бөлмелерінде</w:t>
        <w:br/>
        <w:t>қос ардагердің үміт еткен ұрпақтары -- ғалымдардың, жазу:</w:t>
        <w:br/>
        <w:t>шылардың, еңбек озаттарының өмір жолдары бейнеленген.</w:t>
        <w:br/>
        <w:t>Онда жиырмаға тарта жерлестердің мүсіндері, елудей адам-</w:t>
        <w:br/>
        <w:t>ның жөке мүйістері мен портреттері қойылған.</w:t>
        <w:br/>
        <w:t>Ескерткіштердің авторы Қазақ СОР халық сурөтшісі,</w:t>
        <w:br/>
        <w:t>белгілі мүсінші Хакімжан Наурызбвзевпен жолығып, әңгіме-</w:t>
        <w:br/>
        <w:t>лөскенімізде ол ағынан жарылды:</w:t>
        <w:br/>
        <w:t>-- Сәкеннің бейнесін жасағаннан бері осы өкі тұлғаны</w:t>
        <w:br/>
        <w:t>сомдауға ықыласым ауын жүрген еді. Міне, сол күні туып,</w:t>
        <w:br/>
        <w:t>38</w:t>
        <w:br/>
        <w:t>ұқсастың па екен. Жон, олай емес. Той табиғи қасиетімен</w:t>
        <w:br/>
        <w:t>емін-өркін, баяғы қазақы қасиетімен өтіп жатыр еді. Ескі</w:t>
        <w:br/>
        <w:t>сүрлеудің тар қыспағы, партиялық диктат кеселінен айық-</w:t>
        <w:br/>
        <w:t>қан той екен бұл. Сондықтан да көңілге жақын, әр жүректі</w:t>
        <w:br/>
        <w:t>ғажайып сиқырымен жаулап алған. Осындай түйінді ойла-</w:t>
        <w:br/>
        <w:t>рын қазақ зиялылары -- Тұрсынбек Кәкішев, Рымғали Нұр-</w:t>
        <w:br/>
        <w:t>ғалиев, Сәкен Жүнісов, Қоғабай Сәрсекеев, Сайлау, Сәбит</w:t>
        <w:br/>
        <w:t>Байзақовтар, Фазылхан Бәйімбетов және басқалар білдірген</w:t>
        <w:br/>
        <w:t>еді. )</w:t>
        <w:br/>
        <w:t>ы Енді мәдени шаралардың нәтижесіне тоқталайық. Ақын-</w:t>
        <w:br/>
        <w:t>дар айтысында бас бәйгені шымкенттік Әселхан Қалыбеко-</w:t>
        <w:br/>
        <w:t>на жеңіп-алды. Ол ауылына ат мініп қайтты. Бірінші орын-</w:t>
        <w:br/>
        <w:t>ды шығыс қазақстандық Серікқан Жақиянов иеленді. Қа-</w:t>
        <w:br/>
        <w:t>тағандылық Айғүл Түсіпбекова мен талдықорғандық Айт-”</w:t>
        <w:br/>
        <w:t>“-қали Бұлғақов, амангелділік Әлфия Орманшина екініші,</w:t>
        <w:br/>
        <w:t>үшінші орындарды бөлісті. “Жанкелділік Әділбек Молдақа-</w:t>
        <w:br/>
        <w:t>сымов түйе палуан атанды. Қазақ күресінің басы-қасында</w:t>
        <w:br/>
        <w:t>жүрген атақты Әбілсейіт Айхановтың еңбегі ескеріліп, ат</w:t>
        <w:br/>
        <w:t>мінгізілді. Атжарысының қызығы алабөтен әңгіме. Бұған</w:t>
        <w:br/>
        <w:t>түйе, жорға жарыстарын, қыз қуу, теңге алу, бокс бәсеке-</w:t>
        <w:br/>
        <w:t>лерін қосыңыз...</w:t>
        <w:br/>
        <w:t>ТОЙ ТАРҚАР. Осылай десек те той тарқай көрмесінші</w:t>
        <w:br/>
        <w:t>деп тілейік. Алда Ахаң мен Жақаңның 120, 1140 жылдық</w:t>
        <w:br/>
        <w:t>мерейлі көзеңдері күтіп тұр. Шақшақ Жәнібек батырдың</w:t>
        <w:br/>
        <w:t>тойы да қыр астында. Ыбырайдың 150 жылдығы осы күзде</w:t>
        <w:br/>
        <w:t>қылаң береді екен... Иә, тойдан айырмағаны жақсы ғой. Әт-</w:t>
        <w:br/>
        <w:t>тең, тек тойшы болып қалмау жағын қарастырған да дұрыс</w:t>
        <w:br/>
        <w:t>тшығар..Той қайтарымы нақты іспен көмкеріліп жатқаны</w:t>
        <w:br/>
        <w:t>ләзім. Гүлнәр апай осы жолы мұражайға Ахаң мен Жақаң-</w:t>
        <w:br/>
        <w:t>ның көптеген еңбектерімен қоса Нарелиядағы зиратта жат-</w:t>
        <w:br/>
        <w:t>қан әкесінің мүрдесін елге әкелуге рұқсат еткен құжат кө-</w:t>
        <w:br/>
        <w:t>шірмесін де тапсырды. Енді осы шаруаны созып жібермесек</w:t>
        <w:br/>
        <w:t>етті...</w:t>
        <w:br/>
        <w:t>ре</w:t>
      </w:r>
    </w:p>
    <w:p>
      <w:r>
        <w:t>ҮШІНШІ БӨЛІМ</w:t>
        <w:br/>
        <w:t>КАРЕЛИЯ БАҒЫТЫМЕН</w:t>
        <w:br/>
        <w:t>М.ДУЛАТОВТЫҢ ҚАБІРІ ТАБЫЛДЫ</w:t>
        <w:br/>
        <w:t>1. Алыетағы Карелия жерінде</w:t>
        <w:br/>
        <w:t>Сталиндік қуғын-сүргіннің құрбаны болған қазақ ақыны</w:t>
        <w:br/>
        <w:t>және ғалымы Міржақып Дулатовтың қайда жерленгені</w:t>
        <w:br/>
        <w:t>жөптен бері бедгісіз болып келген өді. Бұл құпия Қазақ</w:t>
        <w:br/>
        <w:t>ССР Ғылым академиясының М. О. Әуезов атындағы Әде-</w:t>
        <w:br/>
        <w:t>биет және өнер институтының қызметкері М. Әбсеметовтің</w:t>
        <w:br/>
        <w:t>көн еңбектенуі арқасында жуырда ашылды. Оның өтінілті</w:t>
        <w:br/>
        <w:t>бойынша Карель АССР-інің Сосновец поселкелік Советінің</w:t>
        <w:br/>
        <w:t>атқару комитеті бауырлас Қазақстанның көрнекті мәдениет</w:t>
        <w:br/>
        <w:t>қайраткері эжкерленген жерді анықтау үшін комиссия құрды.</w:t>
        <w:br/>
        <w:t>Байырғы тұрғындардың айтуынша, ол Сосновец поселкесіне</w:t>
        <w:br/>
        <w:t>жақын маңдағы ескі зиратта жерленген.</w:t>
        <w:br/>
        <w:t>б М. Дулатов 1930 жылы жазықсыз сотталған болатын,</w:t>
        <w:br/>
        <w:t>ату жазасы кейіннен он жыл түрмеде отырумен ауыстырыл-</w:t>
        <w:br/>
        <w:t>ды. Ол жазасын Соловкиде және Ақ теңіз -- Балтық кана-</w:t>
        <w:br/>
        <w:t>лының құрылысында өтеді, фельдшер міндетін атқарып, да-</w:t>
        <w:br/>
        <w:t>заретте жұмыс істеді. Ақын 1985 жылғы қазан айының 5-</w:t>
        <w:br/>
        <w:t>інде қайтыс болды. Лазарөт қызметкерлерінің және жергі-</w:t>
        <w:br/>
        <w:t>шікті тұрғындардың талап етуі бойынша лагерь басшылығы</w:t>
        <w:br/>
        <w:t>оны «еріктілер» зиратына апарып жерлеуге рұқсат етті.</w:t>
        <w:br/>
        <w:t>М. Дулатов Қазақ ССР Жоғарғы соты сот қоллегиясы-</w:t>
        <w:br/>
        <w:t>46</w:t>
        <w:br/>
        <w:t>Оқлға ортасында</w:t>
        <w:br/>
        <w:t>ҚОСТАНАЙЛЫҚТАР МІРЖАҚЫП РУХЫНА БАС ИДІ</w:t>
        <w:br/>
        <w:t>Беше Міржақып мәйітін әкеле жатқан делегация Қос-</w:t>
        <w:br/>
        <w:t>танай қаласына соқты. Оның мүшелерін облыс орталығы</w:t>
        <w:br/>
        <w:t>қоғамдық ұйымдарының өкілдері қарсы алды. Облыстық</w:t>
        <w:br/>
        <w:t>«Қостанай таңы» родакциясының, телерадиокомпанияның</w:t>
        <w:br/>
        <w:t>журналистерімен «Қазақ тілі» қалалық ұйымының белсен-</w:t>
        <w:br/>
        <w:t>ділерімен болған жылы жүзді кездесуде осы тарихи сапар-</w:t>
        <w:br/>
        <w:t>ға қатысушылар өз ойларымызды бөлісіп, көптеген сұрақ-</w:t>
        <w:br/>
        <w:t>тарға жауап бердік. Нөздесудің соңынан Міржақып табыты</w:t>
        <w:br/>
        <w:t>салынған мәшине қасында ескерткіш суретке түстік.</w:t>
        <w:br/>
        <w:t>Ендігі соңғы бекет -- Торғай облысы Жанкелдин ауда-</w:t>
        <w:br/>
        <w:t>нының Міржақып Дулатов атындағы кеңшары.</w:t>
        <w:br/>
        <w:t>Жайсар ӘЛІМ</w:t>
        <w:br/>
        <w:t>«Егеменді Қазақстанның» арнаулы тілшісі.</w:t>
        <w:br/>
        <w:t>(«Егеменді Қазақстан» газеті, Х% 213, 16.09.1992 ж.)</w:t>
        <w:br/>
        <w:t>КҮНДЕЛІК БЕТТЕРІНЕН (ҚЫСҚАША)</w:t>
      </w:r>
    </w:p>
    <w:p>
      <w:r>
        <w:t>1ңыркүйек 4992 жыл</w:t>
        <w:br/>
        <w:t>“..Иә, сәт, сапар басталды! Белгілі міржақыптанушы ға-</w:t>
        <w:br/>
        <w:t>лым Марат Әбсеметов екеуміз қиырдағы Карөлия жеріне</w:t>
        <w:br/>
        <w:t>Міржақып атамыздың сүйегін әкелу үшін ұшақпен Арқа-</w:t>
        <w:br/>
        <w:t>лықтан түнгі сағат 2-ден он бес минет кеткенде ұшын. шық-</w:t>
        <w:br/>
        <w:t>тық. 45 сағат 50 минөтте ұшатын Мәскеу көлігі кешікті.</w:t>
        <w:br/>
        <w:t>54</w:t>
        <w:br/>
        <w:t>Егер Міржақып денесін қайта жерлеуді жер бетіндегі</w:t>
        <w:br/>
        <w:t>жақбы елдердің үлкен салт-дәстүріне сай іске асыратын</w:t>
        <w:br/>
        <w:t>болса, онда тіпті басына өз қаражатыммен барып әкелісін</w:t>
        <w:br/>
        <w:t>қайтуға дайынмын.</w:t>
        <w:br/>
        <w:t>Сафуан ШАЙМЕРДЕНОВ</w:t>
        <w:br/>
        <w:t>жазушы</w:t>
        <w:br/>
        <w:t>Сонау аласапыфран кезеңнің оқиғалары біздің буынның</w:t>
        <w:br/>
        <w:t>ханын түршіктіреді. Ашаршылық пөн репрессия тұсында</w:t>
        <w:br/>
        <w:t>сүйегі шашылып, елеусіз қалган қаншама қиын тағдырлы</w:t>
        <w:br/>
        <w:t>жандар бар. Олардың бәрін Зерде кітабына тіркеп, ел есің-</w:t>
        <w:br/>
        <w:t>де мәңгі қалдыруға жағдай жасау ұрпақ парызы.</w:t>
        <w:br/>
        <w:t>Менің нағашымның шжатқан орыны табылып, азын-аулақ</w:t>
        <w:br/>
        <w:t>басына белгі орнатылғаны қатты тебірентті. Қай уақыт бол-</w:t>
        <w:br/>
        <w:t>са да мейірбан адамдар бар екен. Енді Академия мен Шы-</w:t>
        <w:br/>
        <w:t>ғармашылық одағы қолдан келген мүмкіндіктерді жасайтын</w:t>
        <w:br/>
        <w:t>шығар деген ойдамын.</w:t>
        <w:br/>
        <w:t>Ерлан САТЫБАЛДИЕВ</w:t>
        <w:br/>
        <w:t>аудармашы.</w:t>
        <w:br/>
        <w:t>(«Социалистік Қазақстан» газеті, М9 172, 26.07.1990 ж.)</w:t>
        <w:br/>
        <w:t>Міржақыптың мүрдесі елге қашан әкелінеді?</w:t>
        <w:br/>
        <w:t>Қазақ біткен Міржақыбын мақтағанда онерге түспей</w:t>
        <w:br/>
        <w:t>қояды. Егемен өл болайық, іргеміз сөгілмесін, көлімсектер-</w:t>
        <w:br/>
        <w:t>Ді тежейік, тіліміз бен дінімізді, ділімізді тот баспасын деп,</w:t>
        <w:br/>
        <w:t>сонау алды-артымыз болжаусыз алмағайып заманда-ақ әу-</w:t>
        <w:br/>
        <w:t>алиелік танытқан Данагөйдің ақылына енді ғана шындап</w:t>
        <w:br/>
        <w:t>жүгініп отырғандаймыз. Туған Торғайы былтыр Ахаң мөн</w:t>
        <w:br/>
        <w:t>%</w:t>
        <w:br/>
        <w:t>Жақаңа дүркірөтін ас берді, мұражай ашты, ескерткіш ор-</w:t>
        <w:br/>
        <w:t>“натты. Сөйтіп, ел қос арыс алдындағы мың парызының бір</w:t>
        <w:br/>
        <w:t>парызын өтегендей еді...</w:t>
        <w:br/>
        <w:t>Міржақыпқа халқы өмірлік қарыздар. Оның мәнісі көп</w:t>
        <w:br/>
        <w:t>сөзді көтермейді, бар сыры алашқа аян. Ол-- Міржақып</w:t>
        <w:br/>
        <w:t>Дулатұлының қиыр Карелияның Сосновец поселкесінен осы-</w:t>
        <w:br/>
        <w:t>Дан екі жыл бұрын табылған зиратында жатқан мүрдесін</w:t>
        <w:br/>
        <w:t>кіндік қаны тамған жері-- Жанкелдия ауданының «Қыз-</w:t>
        <w:br/>
        <w:t>бел» кеңшарына әкеліп, арулап қайта жерлеу дегіміз ке-</w:t>
        <w:br/>
        <w:t>леді. Бұл ғибратты істі әу баста жан-жақсы қолға алынған-</w:t>
        <w:br/>
        <w:t>дай өді, қазір аяғы сұйылып бара жатқандай. Айтамыз да</w:t>
      </w:r>
    </w:p>
    <w:p>
      <w:r>
        <w:t>қоямыз, сөйлейміз де созамыз, құрдымға сіңген судай жым-</w:t>
        <w:br/>
        <w:t>жыләс. Мұның жайын облыс, аудан басшыларынан сұрас-</w:t>
        <w:br/>
        <w:t>тырсақ, олар да мардымды ештеңе айта алмайды. Енді не</w:t>
        <w:br/>
        <w:t>істеу көрек? -БіздіңшеМ. Дулатұлының мүрдесін еліне әке-</w:t>
        <w:br/>
        <w:t>дін қайта жерлеу жөнінен үкімет тарапынан арнаулы үй-</w:t>
        <w:br/>
        <w:t>ымдастыру комиссиясын құрған жөн сөкілді. Әйттесе, сөз-</w:t>
        <w:br/>
        <w:t>бұйданың шегі көрінер емес.</w:t>
        <w:br/>
        <w:t>Ағайын, Міржақын қабірінің табылғанына, міне, екі</w:t>
        <w:br/>
        <w:t>жылдан асып барады екен. Содан бәрі баяғыдай марғау</w:t>
        <w:br/>
        <w:t>қалыппен жүргеніміз елдігімізге жараса ма? Парыз дөгені-</w:t>
        <w:br/>
        <w:t>Біз дабырасыз, жүрек әмірімен өтелмейтін бе еді? Сол күн</w:t>
        <w:br/>
        <w:t>қашан туар екен?</w:t>
        <w:br/>
        <w:t>Қайсар ӘЛІМ</w:t>
        <w:br/>
        <w:t>. «Егеменді Қазақстанның» тілтпісі.</w:t>
        <w:br/>
        <w:t>(«Егеменді Қазақстан» 8 168 29. 07. 1992 ж.)</w:t>
        <w:br/>
        <w:t>Редакциядан: Торғай облысындағы тілшіміздің іс-</w:t>
        <w:br/>
        <w:t>сапарына қол ұшын беріп, демеушілік жасаған, үлкен аза-</w:t>
        <w:br/>
        <w:t>маттық пейіл көрсеткен кооперация және кәсіпкерлік қыз-</w:t>
        <w:br/>
        <w:t>меткерлері кәсіподағы Торғай облыстық кеңесінің төрағасы</w:t>
        <w:br/>
        <w:t>Мұхаметжан Тұралинге редакция атынан рахметімізді ай-</w:t>
        <w:br/>
        <w:t>тамыз.</w:t>
        <w:br/>
        <w:t>(«Егеменді Қазақстан» газеті, Х2 201, 02.09.1992 ж.)</w:t>
        <w:br/>
        <w:t>жш ж</w:t>
        <w:br/>
        <w:t>Оқиға ортасында</w:t>
        <w:br/>
        <w:t>МІРЖАҚЫП МӘЙІТІН ӘКЕЛЕ ЖАТЫРМЫЗ</w:t>
        <w:br/>
        <w:t>Бұл іссапардың демеушісі -- - кооперация</w:t>
        <w:br/>
        <w:t>және кәсіпкерлік қызметкерлері " кәсіподағы-</w:t>
        <w:br/>
        <w:t>ның Торғай облыстық кеңесі.</w:t>
        <w:br/>
        <w:t>Санкт-Петербург. Телефон арқылы алынды. Айналып</w:t>
        <w:br/>
        <w:t>кетейін, Карелия жері! 57 жыл бойы бауырында қысып жәт-</w:t>
        <w:br/>
        <w:t>қан Міржақыбымызды туған топырағына аманаттау үшін</w:t>
        <w:br/>
        <w:t>келіп жүрміз өзіңе. Аңқылдақ та бауырмал халқыңа мың</w:t>
        <w:br/>
        <w:t>Да бір алғыс айтамыз осы рақымы үшін.</w:t>
        <w:br/>
        <w:t>..Қабырды ашып, Торғайдан әдейі жасан әкелген та-</w:t>
        <w:br/>
        <w:t>бытқа сүйекті салу рәсіміне арналған митингі болды. Онда</w:t>
        <w:br/>
        <w:t>Сосновец поселкелік Кеңесінің төрайымы С. Фролова, көнт-</w:t>
        <w:br/>
        <w:t>тің байырғы тұрғындары Т. Кондратьвва мен К. Стеннико-</w:t>
        <w:br/>
        <w:t>ва, міржақыптанушы ғалым Марат Әбсеметов, Міржақып-</w:t>
        <w:br/>
        <w:t>тың жиені, жазушы, Ерлан Сатыбалдиев сөз сөйлеп, бұл</w:t>
        <w:br/>
        <w:t>оқиғаны өкі ел арасындағы мәңгілікке жалғасатын достық-</w:t>
        <w:br/>
        <w:t>тың жарқын мысалы деп бағалады. Қазаң халқы карель-</w:t>
        <w:br/>
        <w:t>Діктердің бұл қызметін ешқашан ұмытпайды.</w:t>
        <w:br/>
        <w:t>52</w:t>
        <w:br/>
        <w:t>Есіме жүфер алдында Торғайдағы Гүлнәр апаймен телефон</w:t>
        <w:br/>
        <w:t>арқылы сөйлескенім түседі:- «Марат екеуің алдын ала</w:t>
        <w:br/>
        <w:t>бара беретін болдыңдар,-- деді апай тоқетерін айтыш. Сөй-</w:t>
        <w:br/>
        <w:t>Деді де тұтқаны Маратқа берді. «Аға,-- деді ол арғы жақ-</w:t>
      </w:r>
    </w:p>
    <w:p>
      <w:r>
        <w:t>тан аңқылдап,-- аға, қазір түскі екі отызда. Арқалыққа</w:t>
        <w:br/>
        <w:t>"ұшып жетемін, мені күтіңіз, Мәскеуге бірге ұшамыз...»</w:t>
        <w:br/>
        <w:t>Апай және бір нығырлап: «Қарыз алсаң Да даяр отыр,</w:t>
        <w:br/>
        <w:t>кейін бір жөні болар»,-- деді.</w:t>
        <w:br/>
        <w:t>“Ие, десейтпі-ау. Бұл сапарға іштей әзірлік көптен жа-</w:t>
        <w:br/>
        <w:t>салып жатқандайын ғой. Осыдан екі жыл бұрын Марат</w:t>
        <w:br/>
        <w:t>Сосновецтегі М, Дулатұлының қабырын ашып көріп, мүрденің</w:t>
        <w:br/>
        <w:t>аның-қанықтығына көз жеткізгеннен кейін түбі бір елге</w:t>
        <w:br/>
        <w:t>әкеле қалса басы-қасында болармын-ау деген тәтті тілек</w:t>
        <w:br/>
        <w:t>ойға маза бермей жүрген. Енді соның сәті түсетіндей...</w:t>
        <w:br/>
        <w:t>3-қыркүйек 1992 жыл</w:t>
        <w:br/>
        <w:t>Сосновецке түстік. Бейнебір өтіп кетердей жарты сағат</w:t>
        <w:br/>
        <w:t>өрте жиналып перронға барып тұрдық. Біз пойыздан түв-</w:t>
        <w:br/>
        <w:t>кенде күн ұясына батып, төңірек қараңғылана бастады.</w:t>
        <w:br/>
        <w:t>Біз көзінде Маратқа Міржақып ізін көрсетіп, қабірін</w:t>
        <w:br/>
        <w:t>ашқанда басы-қасында болған Клавдия Михайловна Стен-</w:t>
        <w:br/>
        <w:t>никованың үйіне келдік. Ақжарқын кісі екен, етженді, са-</w:t>
        <w:br/>
        <w:t>ры, жетпіске келген, жергілікті мейманхананың меңгеру-</w:t>
        <w:br/>
        <w:t>лшісі, Шәйін қойып, барын алдымызға тосып, жік-жапар</w:t>
        <w:br/>
        <w:t>болыш қалды. Шәйға қандырған соң мейманхана кілтін бе-</w:t>
        <w:br/>
        <w:t>ріп, үйінен шығарып салды.</w:t>
        <w:br/>
        <w:t>Жақсылап жайғастық, төрт кереует екен. Барлық жағ-</w:t>
        <w:br/>
        <w:t>дай бар. Марат Міржақып, Ағыбай атасы туралы көп ғиб-</w:t>
        <w:br/>
        <w:t>Ратты әңгіме айтты. Бөлме төріне Міржақыптың өзіміз ала</w:t>
        <w:br/>
        <w:t>келген үлкейтілген суретін қойдық. «Ертең қайтарда мә-</w:t>
        <w:br/>
        <w:t>шине әйнегіне іліп қоямыз»,-- деді серігім...</w:t>
        <w:br/>
        <w:t>56</w:t>
        <w:br/>
        <w:t>қайтыс болған екен, ал қалғандарының сүйектері мүнда</w:t>
        <w:br/>
        <w:t>жөйіннен жерленіп, бастарына мәрмәрдан биік бөлгі орна-</w:t>
        <w:br/>
        <w:t>тылған, Атақты Герцен сүйегі де Лондоннан Ресейге жет-</w:t>
        <w:br/>
        <w:t>кізілгені мәлім.</w:t>
        <w:br/>
        <w:t>Жариялылық пен жанару кезеңі арқасында рухани мұ-</w:t>
        <w:br/>
        <w:t>ралары туған халқының игілігіне айналған асыл ағалардың</w:t>
        <w:br/>
        <w:t>сүйектерінің де туған топырағында тыным табуына түгел</w:t>
        <w:br/>
        <w:t>ұжым қосалық. Мен «Ағалар рухына» атты бір өлеңімде:</w:t>
        <w:br/>
        <w:t>«...Беймәлім әзір қабірлеріне арнап,</w:t>
        <w:br/>
        <w:t>Көңілімізден аппақ ғүл қойдық...»</w:t>
        <w:br/>
        <w:t>теген едім. Енді көңілімізден ғана емес, пәк қолдарымыз-</w:t>
        <w:br/>
        <w:t>бән де асыл ағалардың қабіріне аппақ гүл қоятын болай-</w:t>
        <w:br/>
        <w:t>ықшы! )</w:t>
        <w:br/>
        <w:t>«Жарты жаңқаң қалғанша» -барыңды туған халқыңа</w:t>
        <w:br/>
        <w:t>арнаған, сүйікті аға, жаңадан құндақталмақшы топырағың</w:t>
        <w:br/>
        <w:t>торқа болғай, рухыңа бас идік.</w:t>
        <w:br/>
        <w:t>Әбу СӘРСЕНБАЕВ</w:t>
        <w:br/>
        <w:t>Қазақ ССР-інің халық жазушысы</w:t>
        <w:br/>
        <w:t>1 жж ж</w:t>
        <w:br/>
        <w:t>Міржақыптың жазушылық, ақындық және қайраткер-</w:t>
      </w:r>
    </w:p>
    <w:p>
      <w:r>
        <w:t>лік қызметін былай қойғанда, ұлы адам. Қатыгез уақыттың</w:t>
        <w:br/>
        <w:t>өрте құрбаны болыш кетті. Ол өз халқының бойындағы сал-</w:t>
        <w:br/>
        <w:t>бөкселік, марғаулық және тоғышарлық кемшіліктерді баса</w:t>
        <w:br/>
        <w:t>айтты. Ғасыр басында ұйықтап жатқан ұлтына: «Оян, қа-</w:t>
        <w:br/>
        <w:t>зақ!» деп ұран тастауының өзі неге тұрады. Біз қазақтың</w:t>
        <w:br/>
        <w:t>ондай перзенттерінің әруағына үнемі табынын өтуіміз кө-</w:t>
        <w:br/>
        <w:t>рек. А, алыптар тобы көбісінің сүйегі: қай жерде қалғанын</w:t>
        <w:br/>
        <w:t>білмейміз. Бұл өкінішті. Әнебір жылы Шәкәрімнің мәйіті</w:t>
        <w:br/>
        <w:t>табылғанын сыбырлап қана айтатынбыз. М. Дулатұлының</w:t>
        <w:br/>
        <w:t>зираты сақталса, оны уақыттың салмағынан өшіп кетпей</w:t>
        <w:br/>
        <w:t>тұрғанда іздеп, басы-қасында жүргендерге рахметтен басқа</w:t>
        <w:br/>
        <w:t>айтарымыз жоқ, Аяулы азамат сүйетін туған жер қойнауы-</w:t>
        <w:br/>
        <w:t>жа әкеліп, бүкіл рәсіммен жерлеу міндет. Ол туралы екі сөз</w:t>
        <w:br/>
        <w:t>болуы мүмкін өмес. Бұл тірілерге аманат.</w:t>
        <w:br/>
        <w:t>4</w:t>
        <w:br/>
        <w:t>ның қаулысымен 1988 жылы толық ақталды, сот оның ісін</w:t>
        <w:br/>
        <w:t>мұқият қарап шығып, одан қылмыс құрамын таба алмады.</w:t>
        <w:br/>
        <w:t>ҚазТАГ</w:t>
        <w:br/>
        <w:t>(«Социалистік Қазақстан» газеті, А2 172, 26.07,1990)</w:t>
        <w:br/>
        <w:t>2. Азаматты ардақ түту парыз</w:t>
        <w:br/>
        <w:t>Қасіреттің де қуанышқа айналар. кездері болады. Бүгін</w:t>
        <w:br/>
        <w:t>ардақты ағамыз Міржақыптың қабірі табылыпты деген ха-</w:t>
        <w:br/>
        <w:t>барды естігенімде соқыр көзімнен қуаныш: жасы бұрқ, өте</w:t>
        <w:br/>
        <w:t>қалды да, «жасаған-ай, туған топырағына жеткізу керек»</w:t>
        <w:br/>
        <w:t>дедім өзіме-өзім бұйырып. Жоқ, бұл тек өзіме ғана арналған</w:t>
        <w:br/>
        <w:t>бұйрық өмес, ғасырмен құрдас қария басымды осы заман-</w:t>
        <w:br/>
        <w:t>ның, ескіше айтқанда абызы санағандықтан бәр-бәріне ар-</w:t>
        <w:br/>
        <w:t>наған аталық кеңесім еді бұл. Бәріне де амалсыз шүкірші-</w:t>
        <w:br/>
        <w:t>лік-етіп, ұлы Шекспир айтқандай, «қасіретімізді тәкаппар-</w:t>
        <w:br/>
        <w:t>лыққа айналдырған» жұртпыз ғой.</w:t>
        <w:br/>
        <w:t>Халың ұғымында адам жерден жаралады да, қайтадан</w:t>
        <w:br/>
        <w:t>жер қойнына оралады деген түсінік бар. Мәңгілікке атта-</w:t>
        <w:br/>
        <w:t>нар тумаларымыздың гүйегін қабірге түсіргенде «Жер-ана,</w:t>
        <w:br/>
        <w:t>саған аманат!»-- деп (бір-бір уыс топырақ тастаймыз. Хал-</w:t>
        <w:br/>
        <w:t>хымыздың осы сөзінде қаншама дана дәстүр жатыр. Сол</w:t>
        <w:br/>
        <w:t>дәстүрді үршаққа мирас еткен жұртымыз Абылай ханды</w:t>
        <w:br/>
        <w:t>мезгіл, жол жағдайы көтермегеңдіктен уақытша жер қой-</w:t>
        <w:br/>
        <w:t>нына тапсырып, келер жыл Түркістанға апарып, Ахмет</w:t>
        <w:br/>
        <w:t>Лосауи мавзолейіне жерлеген. Бөкейхан сүйегі де, Арқаның</w:t>
        <w:br/>
        <w:t>атақты Аққошқары да осындай әдіспен Түркістанға жеткі-</w:t>
        <w:br/>
        <w:t>зілген. Абайдың ұлы Әбдірахман мәйіті де уақытша Жетісу</w:t>
        <w:br/>
        <w:t>жеріне аманатқа тапсырылып, келер жылы Шыңғыс тоны-</w:t>
        <w:br/>
        <w:t>“рағынан тыным тапқан-ды.</w:t>
        <w:br/>
        <w:t>Мұндай дәстүр Европа халықтарында да бар. Венаның</w:t>
        <w:br/>
        <w:t>қалалық зиратында бүкіл атақты композиторларға ескерт-</w:t>
        <w:br/>
        <w:t>кіш қойылған. Солардың ішінде тек Шуберт ғана Венада</w:t>
        <w:br/>
        <w:t>4</w:t>
        <w:br/>
        <w:t>Торғай қаласында Гүлнәр апай жатыр, 24-тамызда кел-</w:t>
        <w:br/>
        <w:t>ген еді. Ертең 2-қыркүйекте Торғайдан «РАФ» пен төрт</w:t>
      </w:r>
    </w:p>
    <w:p>
      <w:r>
        <w:t>жігіт шыңдақ. Біз оларды, алла қаласа, Сосновецте күтеміз.</w:t>
        <w:br/>
        <w:t>Осы сапар жөнінде «Егеменді Қазақстанға» телефон</w:t>
        <w:br/>
        <w:t>арқылы хабар бердім. Стенографистккамыз Рысжан Нұрса-</w:t>
        <w:br/>
        <w:t>пақызы «Ағай, аман барып, сау қайтыңыздар» дөп тілектес-</w:t>
        <w:br/>
        <w:t>тігін білдірді. Мән оған осы оқиғаның барысы туралы жүр-</w:t>
        <w:br/>
        <w:t>ген жерімнен хабарлар түсіріп тұратынымды ескерттім.</w:t>
        <w:br/>
        <w:t>«Еңбекші Қазақстанда» івтеген М. Дулатұлы нағашым-</w:t>
        <w:br/>
        <w:t>ның жолымен тағдыр мені сол кісінің бүгінгі тума газеті</w:t>
        <w:br/>
        <w:t>«Егеменді Қазақстан» шаңырағына әкеліпті. Енді өзін жоқ-</w:t>
        <w:br/>
        <w:t>тап үлкен мақсатпен. жолға шығып бара жатырмыз. Бұл</w:t>
        <w:br/>
        <w:t>оқиға күллі журналистік ғұмырымның, бәлкім, биік белесі-</w:t>
        <w:br/>
        <w:t>не айналар-ау!..;</w:t>
        <w:br/>
        <w:t>Е, Алла, жар болсын де!</w:t>
        <w:br/>
        <w:t>2қырхүйек 1992 жыл</w:t>
        <w:br/>
        <w:t>Орал арқылы Мәскеуге түнгі сағат 4-тен он бес минөт</w:t>
        <w:br/>
        <w:t>кеткенде келіп қондық. Кешкі 18 сағат жиырма өкі минөет-</w:t>
        <w:br/>
        <w:t>ке Петрозаводекіге пойызға билет алдық.</w:t>
        <w:br/>
        <w:t>Мараттың айтқандарынан: Міржақып Дулатов тақыры-</w:t>
        <w:br/>
        <w:t>бына қаршадайынан дайындық жасаған секілді. Ауылында-</w:t>
        <w:br/>
        <w:t>ғы бір қарияның әңгімесін магнитафон таспасына жазып</w:t>
        <w:br/>
        <w:t>алыпты. Кейін әлгі таспаларды оныншы класс бітірген соң</w:t>
        <w:br/>
        <w:t>ойнатып көрсе, М, Д. жайлы әңгімелер, оның жыртты ау-</w:t>
        <w:br/>
        <w:t>зымен айтылған өңбөктері сайрап ала жөнеледі.. Гүлнәр</w:t>
        <w:br/>
        <w:t>апайдың өзі: «Жассың, келешегің бар, бұл үйде болғаның-</w:t>
        <w:br/>
        <w:t>ды өшкімге тіс.жарып айтпа» депті Марат әлгі бір қорап</w:t>
        <w:br/>
        <w:t>таспаларын тыңдатқанда. Әәревап болған жүрек-ай, десең-</w:t>
        <w:br/>
        <w:t>ші... Ғалымдардың кейбірі Марат Міржаңып туралы дис-</w:t>
        <w:br/>
        <w:t>сортацияның тақырыбын бөлгілеген.де олқысыныпты... Ма-</w:t>
        <w:br/>
        <w:t>рат -- Ағыбай бабаның тұяғы...</w:t>
        <w:br/>
        <w:t>“Міне, осы жолдар Мәскеудің Ярослав темір жолы вок-</w:t>
        <w:br/>
        <w:t>залының алдындағы тас өрнеудің үстіңде жазылып отыр.</w:t>
        <w:br/>
        <w:t>5» 55</w:t>
        <w:br/>
        <w:t>қайла, арба... Бұл канал Сосновецтен бір жарым шақырым-</w:t>
        <w:br/>
        <w:t>дай жерде екен.</w:t>
        <w:br/>
        <w:t>Ұлылар тыныстаған ауамен Көкірек шайғанымның</w:t>
        <w:br/>
        <w:t>өзіне мәз болып жүріп жатырмын Сосновецте. Бөлмеде жазу</w:t>
        <w:br/>
        <w:t>жазып отырып қалсам, «Міржақыптың ауасын жұтайын-</w:t>
        <w:br/>
        <w:t>шы» деп аулаға ытқын шыққанымды да кейде аңдамай қа-</w:t>
        <w:br/>
        <w:t>патындаймып. ”</w:t>
        <w:br/>
        <w:t>7-қыркүйек 4992 жыл</w:t>
        <w:br/>
        <w:t>Бұл. күні көрші жатқап Сергей Степавовичпен, оның</w:t>
        <w:br/>
        <w:t>әйелі Валентинамен бірге Бөломор-Балтық каналын маши-</w:t>
        <w:br/>
        <w:t>намен барып көрдім, Кәдімгі өзіміздің ауылдағы Қоңырау-</w:t>
        <w:br/>
        <w:t>лыдай ернеулі, жалпақтығы да соған ұқсас: ернеуінен тас-</w:t>
        <w:br/>
        <w:t>жақпар текшеленіп көрінеді: бір жағалауына ағаш егілген:</w:t>
        <w:br/>
        <w:t>сонымен қапталдас бетон-тас жол төселген. Маңайы қалың</w:t>
        <w:br/>
        <w:t>жынысты тоғай. 15-шлюзде болдым. Оның басқару пультіне</w:t>
        <w:br/>
        <w:t>көтеріліп төменге көз салдым. Бәрі алақандағыдай көрінеді.</w:t>
        <w:br/>
        <w:t>«Бұдан кеменің өткенін көрсеңіз ғой»,- деді басқарушы</w:t>
      </w:r>
    </w:p>
    <w:p>
      <w:r>
        <w:t>қыз. Олар әбден сиреген, бір тәулікте үшеуі ғана өткен.</w:t>
        <w:br/>
        <w:t>Бұрын шө, қаздай тізілін өтетін көрінеді...</w:t>
        <w:br/>
        <w:t>Телефонограмма. п. Соеновец 07.09.1992 т. Принята в</w:t>
        <w:br/>
        <w:t>11 час. (5 мин. Фроловой для :Абсеметова.</w:t>
        <w:br/>
        <w:t>Сьемочная группа вылетела из Алма-Аты 7 сентября.</w:t>
        <w:br/>
        <w:t>Расчитываем прибыть в Сосновец 9-го. Дождихесь нас.</w:t>
        <w:br/>
        <w:t>) Ерлан.</w:t>
        <w:br/>
        <w:t>Приняла: Инепектор Соеновецкого пов. Совета Т. Ф. Фо-</w:t>
        <w:br/>
        <w:t>мина. )</w:t>
        <w:br/>
        <w:t>Осы жеделхат Марат екеуміз Алматыға Ерланға телефон</w:t>
        <w:br/>
        <w:t>заказын бөріп, Сосновец повелкесінің төрағасы С. Фролова-</w:t>
        <w:br/>
        <w:t>ның бөлмесінде отырғанда қолымыяға тиді.</w:t>
        <w:br/>
        <w:t>Алматымен сөйлесе алмай зарығып отырғанда қолымыз-</w:t>
        <w:br/>
        <w:t>ға осындай жақсы хабар тиді. Демек көлік тө Торғайдан</w:t>
        <w:br/>
        <w:t>62</w:t>
        <w:br/>
        <w:t>мандай төрден Беломор-Балтық каналының сүлбесі зор-</w:t>
        <w:br/>
        <w:t>аяды.</w:t>
        <w:br/>
        <w:t>К. М. Стенникова. 4925 жылы туған, Сосновецке 1944</w:t>
        <w:br/>
        <w:t>жылы келген. 1994 жылы «Канал имени Сталина» түсіріл-</w:t>
        <w:br/>
        <w:t>генде осы кісі Серегинді және басқаларды ертіп барып Мір-</w:t>
        <w:br/>
        <w:t>жақып қабірін көрсетіпті. Осы кісі келесі жылы келіп Мір-</w:t>
        <w:br/>
        <w:t>жақыптың сүйегін әкетемін деген Марат уақытында көрін-</w:t>
        <w:br/>
        <w:t>беген соң оған “Неге үнсіз жатырсыңдар, айныдыңдар ма?»</w:t>
        <w:br/>
        <w:t>Деп жат жазыпты. «Бәтір-ау, сүйекті танығанымыздан ай-</w:t>
        <w:br/>
        <w:t>ныды ма екен,-- деп ойладым»,-- дейді шәй үстінде Стенни-</w:t>
        <w:br/>
        <w:t>кова сол қобалжыған сәттерінен хабар беріп. )</w:t>
        <w:br/>
        <w:t>Сосновец поселкелік Кеңесінен көшірілген құжат: от</w:t>
        <w:br/>
        <w:t>8. 06. 1990, 2% 283 -ты</w:t>
        <w:br/>
        <w:t>Иосполком Сосновецкого поселковоғо Соввта народных</w:t>
        <w:br/>
        <w:t>Депутатов но запросу научного сотрудника Института лите-</w:t>
        <w:br/>
        <w:t>ратуры и искусства им. М. О. Ауэзова АН Базахской СОР</w:t>
        <w:br/>
        <w:t>Абсеметова М. О. составила комиссию для определения мес-</w:t>
        <w:br/>
        <w:t>та захоронения казахского деятеля культуры и науки Мир-</w:t>
        <w:br/>
        <w:t>Якуба Дулатова, репревеированного в 30-ые годы по ст. 598</w:t>
        <w:br/>
        <w:t>и скончавшегося в Сосновецком дазарөте В октября 19935 то-</w:t>
        <w:br/>
        <w:t>да. Акт смерти Х% 533 подписан Ә. Ф. Бударной -- зав. Сос-</w:t>
        <w:br/>
        <w:t>нонецким лазаретом, И. Я. Облакевичем -- ст. лекпомом и</w:t>
        <w:br/>
        <w:t>М. В. Ариотовой -- дежурной шо лазарету. Реабилитирован</w:t>
        <w:br/>
        <w:t>в 1988 тоду. Комиссия в составе:</w:t>
        <w:br/>
        <w:t>1. Фролова С. В., председатель исполкома.</w:t>
        <w:br/>
        <w:t>2.“ Исаков Б. В., дешсутат Сосновецкого поссовета.</w:t>
        <w:br/>
        <w:t>8. Соколова М. Й., старожил, пенсионер.</w:t>
        <w:br/>
        <w:t>4. Серегин Н. Ф,, старожил, пенстонер.</w:t>
        <w:br/>
        <w:t>5. Ильин Д. Ф., старожил, пенсионер.</w:t>
      </w:r>
    </w:p>
    <w:p>
      <w:r>
        <w:t>6.. Стенникова Б. М., старожил, пенсионер.</w:t>
        <w:br/>
        <w:t>1. Куорти А. О., старожил, пенсионер.</w:t>
        <w:br/>
        <w:t>После тшательного обследования мест захоронения в посел-</w:t>
        <w:br/>
        <w:t>ке Сосновец и заслушивания воспоминаний старожил при-</w:t>
        <w:br/>
        <w:t>шла к заключению:</w:t>
        <w:br/>
        <w:t>-- могила М, Дулатова, умершего 5 октября 4935 года</w:t>
        <w:br/>
        <w:t>находится ва старом кладбише. На месте захоронения ст0-</w:t>
        <w:br/>
        <w:t>680</w:t>
        <w:br/>
        <w:t>Кешкісін Выттың жағасына тағы бардық. Бұл жолы</w:t>
        <w:br/>
        <w:t>жаңбыр сіркіреп, аспан алаторланьмі түнеріп тұрды. Мір-</w:t>
        <w:br/>
        <w:t>жақып көңілі де алай-түлей болған сәттерде осылайша мұң-</w:t>
        <w:br/>
        <w:t>данган шығар... !</w:t>
        <w:br/>
        <w:t>Клавдия Михаилованың үйінде қонақтар отыр екен.</w:t>
        <w:br/>
        <w:t>Олармән де шамалап дастарқандас болдық. Біздің жайы-</w:t>
        <w:br/>
        <w:t>мызды білгеннен соң бұл ісімізге сүйіспеншілік білдірді,</w:t>
        <w:br/>
        <w:t>мұнымызды бауырмалдықтың белгісі деп бағалады. Кім</w:t>
        <w:br/>
        <w:t>білсін бұл шаруаның қалай орындаларын? Бүгін Торғай-</w:t>
        <w:br/>
        <w:t>ға-- Гүлнәр апайға, Жақан Қосабаевқа (аудан әкімі) тіреп</w:t>
        <w:br/>
        <w:t>екі жеделхат жөнелттік, аман-сау жеткенімізді айтып, Нө-</w:t>
        <w:br/>
        <w:t>пікті Жаңан сәрсенбіде (02.09.02) Торғайдан аттандыра-</w:t>
        <w:br/>
        <w:t>мын деп еді. Шықты ма екен, сол жағы беймәлім.</w:t>
        <w:br/>
        <w:t>Сосновец түні жиырма бір сағат жиырма минөтте түсті.</w:t>
        <w:br/>
        <w:t>Көз көргісіз түн, үрейлі түн. Міржақып осындай түнде ту-</w:t>
        <w:br/>
        <w:t>ған жерін ойлап, аласұрған шығар... Сосновецте тұтқын-</w:t>
        <w:br/>
        <w:t>датға арнап тілашарлар жасады, өлеңдерін жазды, сағы-</w:t>
        <w:br/>
        <w:t>нышты всәлемхаттарын жолдады ауылына. Соның біразы</w:t>
        <w:br/>
        <w:t>Гүлнәр апайдың қолында бар екен.</w:t>
        <w:br/>
        <w:t>5қыркүйек 1992 жыл</w:t>
        <w:br/>
        <w:t>Таңертең жанбыр жауып тұрды. Сыртта 20 минөттей</w:t>
        <w:br/>
        <w:t>бой жаздым. Сағат он көзінде жиналып Бөломор қаласына</w:t>
        <w:br/>
        <w:t>автобуспеп 40 минеттей жүріп бардық. Жағалай орман.</w:t>
        <w:br/>
        <w:t>Бізді республикалық «Северный курьер» газетінің Бе-</w:t>
        <w:br/>
        <w:t>ломор ауданы бойынша мөншікті тілшісі Наталия Волкова</w:t>
        <w:br/>
        <w:t>пошта аялдамасынан қарсы алды. Ол алдымен көркемөнер</w:t>
        <w:br/>
        <w:t>мектебіне алыш келді. Гамашаладық.</w:t>
        <w:br/>
        <w:t>Өлкелік мұражайды көрдік. Онда Міржақыптың төрт</w:t>
        <w:br/>
        <w:t>суреті бар екен: Мелейқо Вит. Бронославович лөнинград-</w:t>
        <w:br/>
        <w:t>тық кинорежиссер: («Канал имени Сталина») деректі хро-</w:t>
        <w:br/>
        <w:t>никасын шығарғанда сол суреттерді пайдаланыпты.</w:t>
        <w:br/>
        <w:t>1 Мен мұражайға «Чернобыль қаһарманы» кітабымды та-</w:t>
        <w:br/>
        <w:t>быс еттім. «Беломор мұражайына. Міржақып Дулатұлының</w:t>
        <w:br/>
        <w:t>58</w:t>
        <w:br/>
        <w:t>Ит обелиск, сваренный из кувеков металла с металлической</w:t>
        <w:br/>
        <w:t>шишкой я авездой.</w:t>
      </w:r>
    </w:p>
    <w:p>
      <w:r>
        <w:t>Пред. исполкома Сосновецкого- поссовета народных депу-</w:t>
        <w:br/>
        <w:t>татов С. Ф. ӘФролова қолы</w:t>
        <w:br/>
        <w:t>..Міне, босновецте Марат өкеуміз үшінші түн түнегелі</w:t>
        <w:br/>
        <w:t>отырмыз. Торғайдан шығатын көлік қашан келер екен?</w:t>
        <w:br/>
        <w:t>Шықты ма екен өзі? Гүлнәр апай Торғайда қалай жүр өкен?</w:t>
        <w:br/>
        <w:t>Марат аттанарда дауыс қылып жылап қалған екен... Нв ол</w:t>
        <w:br/>
        <w:t>кісінің Алматыдағы балаларынан хабар жоқ. Марат өкеу-</w:t>
        <w:br/>
        <w:t>Мізге салса қорап-жәшік жасаттырып пойызбен алып қай-</w:t>
        <w:br/>
        <w:t>тар едік мүрдені... Көліктің бір хабары болмай ондай тәуе-</w:t>
        <w:br/>
        <w:t>келге бару оңай ма?</w:t>
        <w:br/>
        <w:t>Кеше Арқалыққа Алтынтаңға Сосновецтен хат жазып</w:t>
        <w:br/>
        <w:t>жібердім. Міржақып нағашыма ұқсап елге алыс %иырдан</w:t>
        <w:br/>
        <w:t>сәлем жолдадым. Екі түрлі сәлем-ау...</w:t>
        <w:br/>
        <w:t>6-қыркүйек 1992 жыл</w:t>
        <w:br/>
        <w:t>Выг өзенінің жағасына барып ертеңгілік бой жазу жат-</w:t>
        <w:br/>
        <w:t>тығуын жасадым. Бойға қан жүгірген сайын сезім сергіп,</w:t>
        <w:br/>
        <w:t>ой жеңілейіп, сонау алыс- жылдарға санамен саяхат жаса-</w:t>
        <w:br/>
        <w:t>ғандаймын. Міржақып та осынау таңғы күңгірт аспанға</w:t>
        <w:br/>
        <w:t>қарап қойып, бәлкім, елін, жерін аңсаған шығар... Быгтың</w:t>
        <w:br/>
        <w:t>кең қолтықты айдынына көз салғанда өзінің Қоңыраулысы</w:t>
        <w:br/>
        <w:t>"есіне түскен шығар. Выгтың жағасын көмкерген жасыл</w:t>
        <w:br/>
        <w:t>орман -- қанша сұлу, әсем болғанымен Сарықопаның -қа-</w:t>
        <w:br/>
        <w:t>мысына қайдан жетуші еді. Орманды ауа дейсің-ау, Қыз-</w:t>
        <w:br/>
        <w:t>бел төсінің алуан шөп, гүлді жұпар ауасы неден кем?!</w:t>
        <w:br/>
        <w:t>...Беломор-Балтық каналының тарихынан: Канал 1 жыл</w:t>
        <w:br/>
        <w:t>7 айда 1933 жылы салынып біткен,-- деді мейманханада</w:t>
        <w:br/>
        <w:t>көршілес жатқан мәскеулік ғалым Сергей Степанович Қирь-</w:t>
        <w:br/>
        <w:t>яков -- Ұзындығы. --227 шақырым, өні --46 метр, тереңді-</w:t>
        <w:br/>
        <w:t>гі --4 метр. 19 пілюзі бар. Канал тек тұтқындардың қол кү-</w:t>
        <w:br/>
        <w:t>шімен салынышты. Оның құрылысына «халық жауы» атан-</w:t>
        <w:br/>
        <w:t>ған керемет инженерлер-іскерлер қатысқан. Негізгі құрал-</w:t>
        <w:br/>
        <w:t>бі</w:t>
        <w:br/>
        <w:t>Бейіт басына еңбек ардагерлері, поселке тұрғындары,</w:t>
        <w:br/>
        <w:t>мектеп мұғалімдері мен оқушылары көптеп жиналды. Олар</w:t>
        <w:br/>
        <w:t>қолдарына кезектесіп. күрек алып, қазақтың ұлы перзенті</w:t>
        <w:br/>
        <w:t>алдындағы соңғы парыздарын өтеді.</w:t>
        <w:br/>
        <w:t>Міне, екі метр тереңдіктен табыт қақпағы көрінді... Бой-.</w:t>
        <w:br/>
        <w:t>ым қалтырап қоя берді. Алмағайып бір сөзімнен жүрек ал-</w:t>
        <w:br/>
        <w:t>қынды, тыныс тарылды. Көзім мұнартып, батылым жетпей,</w:t>
        <w:br/>
        <w:t>дәлдеп қарай алсамшы табытқа... Тәуекел. Ашылды табыт.</w:t>
        <w:br/>
        <w:t>Е, аруақ, рухыңа бас идік.</w:t>
        <w:br/>
        <w:t>Осынау тарихи оқиға кезіңде Алматыдан арнайы келген</w:t>
        <w:br/>
        <w:t>«Қазақтелефильм» студиясының режиссері, Жастар одағы</w:t>
        <w:br/>
        <w:t>сыйлығының лауреаты, Міржақып жайлы, “Оян, қазақ!»</w:t>
        <w:br/>
        <w:t>алты деректі фильм түсіруші Халила Омаров, Міржақып-</w:t>
        <w:br/>
        <w:t>тың туған. жері - Жанкелдин ауданынан алты тәулікте</w:t>
        <w:br/>
        <w:t>Сосновецке келіп жеткен жігіттер: аудан жастарының же-</w:t>
        <w:br/>
        <w:t>текшісі Айдар Талпақов, милиция капитаны Серік Асқаров,</w:t>
        <w:br/>
        <w:t>Арқалық автобус паркінің жүргізушілері Кеңесбай Меркин</w:t>
        <w:br/>
        <w:t>мен Хамит Райымханов болды. Қазақтың ардақты перзен-</w:t>
      </w:r>
    </w:p>
    <w:p>
      <w:r>
        <w:t>Ші, бір көздері газетіміздің бастауында тұрған Міржақып-</w:t>
        <w:br/>
        <w:t>тың сүйегін елге әкеліп жерлеу оқиғасы күллі қазақ хал-</w:t>
        <w:br/>
        <w:t>қының, сондай-ақ Оқиғаның басы-қасында жүрген «Етемен-</w:t>
        <w:br/>
        <w:t>ді Қазақстан» журналистерінің де мәртебесін өсіреді деп</w:t>
        <w:br/>
        <w:t>есептеймін.</w:t>
        <w:br/>
        <w:t>Сәрсенбінің сәтінде, 9-қыркүйекте табыт тиелген көлік</w:t>
        <w:br/>
        <w:t>Торғайды бетке алып шықты. Жол амандығын берсе, Мір-</w:t>
        <w:br/>
        <w:t>жақыптың сүйегі туған топырағы -- Жанкелдин ауданын-</w:t>
        <w:br/>
        <w:t>дағы өзінің есімімен аталатын кеңшарға арулап қойылады.</w:t>
        <w:br/>
        <w:t>“Торғайда жатқан Гүлнәр апай не күйде өкен?.</w:t>
        <w:br/>
        <w:t>Қайеар ӘЛІМ</w:t>
        <w:br/>
        <w:t>«Егеменді Қазақстанның» арнаулы тілшісі.</w:t>
        <w:br/>
        <w:t>(«Егеменді Қазақстан» газеті, А? 209, 11.09.1992 ж.)</w:t>
        <w:br/>
        <w:t>5-1238 753</w:t>
        <w:br/>
        <w:t>4-қыркүйек 1992 жыл</w:t>
        <w:br/>
        <w:t>Міне, сонымен Сосновецтің алғашқы таңын қарсы ал-</w:t>
        <w:br/>
        <w:t>дық. Қоңыр салқын, ылғалды, ашық таң. Мейманхана ау-</w:t>
        <w:br/>
        <w:t>ласында, көршілес үйлер маңында бау-бақша бар екен. Кар-</w:t>
        <w:br/>
        <w:t>топ сабағы бүрісіп, суықтан ерте солыпты. Жидек жайқа-</w:t>
        <w:br/>
        <w:t>лып тұр. Сәбіз, қызылша бәрі бар,</w:t>
        <w:br/>
        <w:t>Тоғыз сағат қырық бес минөтте Сосновең стансасылың</w:t>
        <w:br/>
        <w:t>темір жолынан елу метрдей жерде орман ішіндегі -- зират-</w:t>
        <w:br/>
        <w:t>тағы Міржақып қабірін барып көрдік... Күн жарқырап тұр-</w:t>
        <w:br/>
        <w:t>ды. Ауа тынық, таза. Бір кездері дәл осындай жағдайда</w:t>
        <w:br/>
        <w:t>Міржақып та стансада жүрді ғой. Елден жырақта, жаны</w:t>
        <w:br/>
        <w:t>күйзеліп жүрді ғой. Оның дүние салғанынан 57 жыл өткеп-</w:t>
        <w:br/>
        <w:t>нен кейін қабірін іздеп ұрпақтары келерін сезді дейсің бе</w:t>
        <w:br/>
        <w:t>бол?! Қазақтың данышпаны жүрген жерде болу бір жағы-</w:t>
        <w:br/>
        <w:t>нан мақтаныш сөлімін туғызса, екінші жағынан аяныш хал-</w:t>
        <w:br/>
        <w:t>гө түсіреді, егілдіреді жан-жүректі. Беу, қилы заман-ай!</w:t>
        <w:br/>
        <w:t>4 Сосновец поселкелік Кеңесінің төрағасы Фролова Свет-</w:t>
        <w:br/>
        <w:t>лана Васильевнамен кездесіп әңгімелестік. Ол республика-</w:t>
        <w:br/>
        <w:t>дық «Северный курьер» газетінің Бөеломор ауданы. бойын-</w:t>
        <w:br/>
        <w:t>ша меншікті тілшісі Волковамен жүздестеріп, мәліметтер</w:t>
        <w:br/>
        <w:t>алмасуымызға жағдай туғызатын болды.</w:t>
        <w:br/>
        <w:t>Поселкелік Кеңестен шыққан соң Выг өзенінің жағасы-</w:t>
        <w:br/>
        <w:t>на барып, Міржақыптың көзімен табиғатты тамашаладық.</w:t>
        <w:br/>
        <w:t>Кең арналы, арғы беті қалың жынысты орман, оң жағында</w:t>
        <w:br/>
        <w:t>Балтық -- Беломор каналының өзенмен қиылысында бұ-</w:t>
        <w:br/>
        <w:t>рын Міржақыптардың лазереті тұрған дең-бекет бар екен.</w:t>
        <w:br/>
        <w:t>Одан әрі каналдың бір бұлағы орап ағады вкен. Сол жерде</w:t>
        <w:br/>
        <w:t>ғой әлгі тұтқындарды ататын көпір... Канал бойымен ағыс-</w:t>
        <w:br/>
        <w:t>ты екпінмен май.-- дақ теңбіл-теңбіл болып жөңкіліп жа-</w:t>
        <w:br/>
        <w:t>тыр. Выгтың суы қоңыр, қанқызылдау, үрейлі екен. Қолым-</w:t>
        <w:br/>
        <w:t>мен көсіп алып көрдім. 0-2</w:t>
        <w:br/>
        <w:t>Сосновец стансасының негізін (1887 жылы) қалағандар</w:t>
        <w:br/>
        <w:t>ұрпағының бірі “Ильин Дмитрий Федорович екен. Соның</w:t>
        <w:br/>
        <w:t>қазіргі тұратын үйіне бардық. Онда Ғайнижамал мен Әлі-</w:t>
        <w:br/>
        <w:t>бек Міржақыпқа желіп, бір ай тұрған.ғой...</w:t>
      </w:r>
    </w:p>
    <w:p>
      <w:r>
        <w:t>57</w:t>
        <w:br/>
        <w:t>СОСНОВЕЦ САПАРЫ</w:t>
        <w:br/>
        <w:t>Оқиға қарсаңында</w:t>
        <w:br/>
        <w:t>МІРЖАҚЫП МӘЙІТІН ӘКЕЛУГЕ АТТАНДЫҚ</w:t>
        <w:br/>
        <w:t>Бұл іссапардың демеушісі -- кооперация</w:t>
        <w:br/>
        <w:t>және кәсіпкерлік қызметкерлері кәсіподағы-</w:t>
        <w:br/>
        <w:t>ның Торғай облыстық кеңесі.</w:t>
        <w:br/>
        <w:t>Қарт Торғай бүгін Міржақыптай асыл ұлының алдын-</w:t>
        <w:br/>
        <w:t>дағы парызын орындауға ең шешуші қадам жагағапдай.</w:t>
        <w:br/>
        <w:t>Сонау Карелия жерінде алпыс жылға жуық уақыттан бері</w:t>
        <w:br/>
        <w:t>жат топырақта жатқан Міржақын Дулатұлының мәйітін</w:t>
        <w:br/>
        <w:t>Жанкелдин ауданындағы өзінің есімімен аталатын кеңшар-</w:t>
        <w:br/>
        <w:t>ға әкеліп жерлеу үшін арнаулы делегация алыс сапарға</w:t>
        <w:br/>
        <w:t>аттанды. Бұл мәртебелі де ұзақ жолға белді бекем буған-</w:t>
        <w:br/>
        <w:t>дарды Торғайда жүрген .Гүлнәр апай Міржақынқызы да</w:t>
        <w:br/>
        <w:t>шығарып салды. Өзі баруға денсаулығының жарамағанына</w:t>
        <w:br/>
        <w:t>қатты қиналып, терең күрсініп қалды. Міржақыптың. қа-</w:t>
        <w:br/>
        <w:t>бірі жатқан Сосновец кентіне сондай-ақ, Алматыдан апай-</w:t>
        <w:br/>
        <w:t>Дың ұлдары мен киноонератор да үшып шықпақшы.</w:t>
        <w:br/>
        <w:t>Цинктелген табыт тиелген мәшине межелі жөрге келіп</w:t>
        <w:br/>
        <w:t>экеткенше түрлі ұйымдастыру жұмысымен айналысу үшін</w:t>
        <w:br/>
        <w:t>Міржақыптанушы белгілі ғалым, 1990 жылы қабірді ашып</w:t>
        <w:br/>
        <w:t>көріп, мүрдені танып қайтқан Марат Әбсеметов екеуміз Ар-</w:t>
        <w:br/>
        <w:t>қалықтан үшақпен жөнелдік. Сәтін салса, көйін әлгі көлік-</w:t>
        <w:br/>
        <w:t>жөн қайтамыз. Бұл сапарды Тәңірім қолдасын.</w:t>
        <w:br/>
        <w:t>Қайсар ӘЛІМ</w:t>
        <w:br/>
        <w:t>«Егеменді Қазақстанның» тілшісі.</w:t>
        <w:br/>
        <w:t>Торғай облысы.</w:t>
        <w:br/>
        <w:t>“ы</w:t>
        <w:br/>
        <w:t>8-қыркүйек 4992 жыл</w:t>
        <w:br/>
        <w:t>Бешкі 21 сағат 08 минөтте, пойыздан Ерлан келер ме</w:t>
        <w:br/>
        <w:t>екен деп, стансаға Марат екеуМіз барсақ РАФ--тақси ал-</w:t>
        <w:br/>
        <w:t>дымыздан шыға келді. Одан Торғайдың жігіттері түсіп ке-</w:t>
        <w:br/>
        <w:t>ле жатыр: Айдар Талпақов -- Жангелдин аудандық жастар</w:t>
        <w:br/>
        <w:t>ісі жөніндегі комитеттің төрағасы; Серік Асқаров -- аудан-</w:t>
        <w:br/>
        <w:t>дық ішкі істер бөлімінің қызметкері; Кеңесбай Меркин -</w:t>
        <w:br/>
        <w:t>Арқалық автобус паркінің жүргізушісі; Хамит Райымха-</w:t>
        <w:br/>
        <w:t>нов-- осы парктің жүргізушісі;</w:t>
        <w:br/>
        <w:t>Жігіттер 8-қыркүйекте сағат 14-те шыққан екен. Жолға</w:t>
        <w:br/>
        <w:t>бәс күн қонып, алтыншы күн дегенде Сосновецке жетіпті.</w:t>
        <w:br/>
        <w:t>Арып-ашыққан, жол шаршатқан жүздері межелі жерге же-</w:t>
        <w:br/>
        <w:t>тіп жығылған соң жадырап жүре бергендей. Бізді көріп</w:t>
        <w:br/>
        <w:t>бұған дейін бір-бірімізді танымасақ та жандарын ұшыра</w:t>
        <w:br/>
        <w:t>құшақ ашты, аймаласып жатырмыз.</w:t>
        <w:br/>
        <w:t>ігіштердің жүріп өткен маршруты қысқаша айтқанда</w:t>
        <w:br/>
        <w:t>былай еді:</w:t>
      </w:r>
    </w:p>
    <w:p>
      <w:r>
        <w:t>9.00,92, Торғай қаласы -- Шилі -- Толыбай (Ақтөбе об-</w:t>
        <w:br/>
        <w:t>аысы)-- Урожайнов -- Хромтау -- Ақтөбе.</w:t>
        <w:br/>
        <w:t>4,09.92. Қобда -- Жымпиты -- Орал -- Қуйбылгев.</w:t>
        <w:br/>
        <w:t>5.09,92. Самара -- Ульяновск -- Чебоксары.</w:t>
        <w:br/>
        <w:t>5.09,92. Горький -- Иваново -- Ярославль.</w:t>
        <w:br/>
        <w:t>7.09,92. Рыбинск -- Чероповец -- Тихвинь.</w:t>
        <w:br/>
        <w:t>8.09.92. Новоладоға-- Лед. поле - Оленең-- Петроза-</w:t>
        <w:br/>
        <w:t>водек -- Медвежьвгорск - Сосновец.</w:t>
        <w:br/>
        <w:t>9-қыркүйек 1992 жыл</w:t>
        <w:br/>
        <w:t>Бұл күн өте тығыз шаруалы болды, Қол тимегендігі</w:t>
        <w:br/>
        <w:t>сондай осы жолдардың өзін кештеу түсіріп отырмын. Бо-</w:t>
        <w:br/>
        <w:t>рие келіп (Клавдия Михайлованың күйеу баласы) Ерлан</w:t>
        <w:br/>
        <w:t>Сатыбалдаев пен Халила Омаровтың Алматыдан жеткенін</w:t>
        <w:br/>
        <w:t>хабарлады. Врланмен таныстым, нағашым ғой. Ол «Еге-</w:t>
        <w:br/>
        <w:t>менді Қазақстанда» Міржақыптың мүрдесін әкелуге аттан-</w:t>
        <w:br/>
        <w:t>64</w:t>
        <w:br/>
        <w:t>ғанымыз жайлы, мақаланың шыққанын айтты. Демек, бұл</w:t>
        <w:br/>
        <w:t>оқиғаның барысымен күллі Қазақстан құлақтанып жатыр</w:t>
        <w:br/>
        <w:t>деген сөз.</w:t>
        <w:br/>
        <w:t>Ерланмен бүгінгі қабірді қазып, сүйекті әкететін күн</w:t>
        <w:br/>
        <w:t>туралы мақаланы Алматыға, редакцияға қалай. жеткізу</w:t>
        <w:br/>
        <w:t>жөнінде ақылдастым. Ол менің қолжазбамды ертең таңер-</w:t>
        <w:br/>
        <w:t>тең Санкт-Петербургтен телефакс арқылы жібермек болды.</w:t>
        <w:br/>
        <w:t>Қабір басына 9 сағат 40 минөтте жиналдық. Адам көн.</w:t>
        <w:br/>
        <w:t>Кинорежиссер Халила үздіксіз түсіріп жатыр. Митинг бол-</w:t>
        <w:br/>
        <w:t>ды... Екі метр тереңдіктен қабірдің тақтай қақпағы көрін-</w:t>
        <w:br/>
        <w:t>ді. Ашылды...</w:t>
        <w:br/>
        <w:t>..14 сағат 39 минөтте Сосновецтен 23--49 ТГА нөмірді</w:t>
        <w:br/>
        <w:t>«РАФ» мәшинесімен Торғайды бетке ұстадық. Біз -- алтау-</w:t>
        <w:br/>
        <w:t>омыз, табытта Міржақыптың сүйегі жатыр... Қош, Сосновеп,</w:t>
        <w:br/>
        <w:t>қош!</w:t>
        <w:br/>
        <w:t>10қыркүйек 1992 жыл</w:t>
        <w:br/>
        <w:t>Петрозаводек. Таңғы жетінің кезінде ояндым. Тез киі-</w:t>
        <w:br/>
        <w:t>ніп, жігіттер тұрғанша вокзалға барып билетімді тапсырып</w:t>
        <w:br/>
        <w:t>келдім. Осы мәшинемен Калинин қаласына (қазіргі Тверь)</w:t>
        <w:br/>
        <w:t>барып қалуға бөкіндім. Жол аяғына дейін тұтас жүруге</w:t>
        <w:br/>
        <w:t>денсаулық шыдамаса да бірауық Міржақып мүрдесі са-</w:t>
        <w:br/>
        <w:t>лынған мәшинемен жүре тұрайыншы деген ой да тәтті ар-</w:t>
        <w:br/>
        <w:t>ман оятады...</w:t>
        <w:br/>
        <w:t>141қыркүйек 1992 жыл</w:t>
        <w:br/>
        <w:t>Сағат 6. Тверьге келдік. Жігіттер елді бетке ұстап жүріп</w:t>
        <w:br/>
        <w:t>кетті. Ақ «РАФ» төмір жолдан баяу қозғала берді... Ішін-</w:t>
        <w:br/>
        <w:t>дегі табытта Міржақыптың мәйіті бар... «Ақ жол болсын!»</w:t>
        <w:br/>
        <w:t>деп, сапарластарыма тілек айтып қоямын өз-өзім күбірлеп.</w:t>
      </w:r>
    </w:p>
    <w:p>
      <w:r>
        <w:t>Біз Қостанайда кездесуге уәделестік. Мен Мәскеуден ұшақ-</w:t>
        <w:br/>
        <w:t>пен ұшып бармақпын. Жол ұзақ, шыдамайтын” болдым да</w:t>
        <w:br/>
        <w:t>осыған бәтуаласқанбыз.</w:t>
        <w:br/>
        <w:t>65</w:t>
        <w:br/>
        <w:t>туысы Қайсар Әлімнен ескерткіш» деп жаздым қолтаңба-</w:t>
        <w:br/>
        <w:t>ны. Марат мұражайға мыналарды тапсырды: «Міржақып</w:t>
        <w:br/>
        <w:t>Дулатовтың шығармалары», «Автореферат» және бірнеше</w:t>
        <w:br/>
        <w:t>құжат көшірмелері.</w:t>
        <w:br/>
        <w:t>Мұражай қызметкерлеріне Қазақстан туралы, М, Дулат-</w:t>
        <w:br/>
        <w:t>ұлы жайлы қызықты әңгімелеп бердік. «Біздің ең озық ой-</w:t>
        <w:br/>
        <w:t>пы адамдарымыз осында айдауда жүрді,-- дедік.-- Тағдыр-</w:t>
        <w:br/>
        <w:t>дың жазуы солай болды. Біздер байланысымызды үзбеуі-</w:t>
        <w:br/>
        <w:t>міз керек. Қиын дипломатияны жалғастыра берген жөн».</w:t>
        <w:br/>
        <w:t>Соловкиде М. Дулатұлы төрт дәптер түрік-қазақша-</w:t>
        <w:br/>
        <w:t>орысша лагерь сөздіктерін жасаған. Соның бір дәптері Лон-</w:t>
        <w:br/>
        <w:t>Доннан табылыпты.</w:t>
        <w:br/>
        <w:t>.“Соновецке қайтарда мотоспортшылар мінген мәшине-</w:t>
        <w:br/>
        <w:t>мен келдік.</w:t>
        <w:br/>
        <w:t>Түстен кейін күн ашылып, Марат мені М.. Дулатұлы</w:t>
        <w:br/>
        <w:t>тұрған лазереттің орнына алып барды. Іргесі ғана қалып-</w:t>
        <w:br/>
        <w:t>ты ағашы шіріген, жерден жарты метрдей биікте. Үстіне</w:t>
        <w:br/>
        <w:t>көтеріліп суретке түстім, Бөренелері әбден мүжіліп, бой-</w:t>
        <w:br/>
        <w:t>бойы үгіліп, қабықтары қалған екен.</w:t>
        <w:br/>
        <w:t>Лазареттен әрі айналып төмпешікке көтерілгенімізде,</w:t>
        <w:br/>
        <w:t>соны нұсқап Марат: «Осы жерге тұтқындарды топырлалтыш</w:t>
        <w:br/>
        <w:t>көміпті»,-- деді.</w:t>
        <w:br/>
        <w:t>Тас жолмен, көспелтек плиталар төселген жолмен әрі</w:t>
        <w:br/>
        <w:t>өрлеп 44-шлюв арнасына асыла салынған ағаш көпірді та-</w:t>
        <w:br/>
        <w:t>машаладық. Төменгі қойнаудағы баракты өртегенде содан</w:t>
        <w:br/>
        <w:t>қашқандар сол көпірдің үстінен құлап өлгендерді таңғы</w:t>
        <w:br/>
        <w:t>сағат 5-те көрген Міржақыптың жүрегі ауырған ғой. Кө-</w:t>
        <w:br/>
        <w:t>пірдің ұзындығы --90 метр екен, әдейі адымдап өлшедім.</w:t>
        <w:br/>
        <w:t>Канал арнасы жақпар тастар, дәрі тескен үңгірлері көзге</w:t>
        <w:br/>
        <w:t>бадырайып түр, қолмен қашап, қайламен шауып, ұсатып</w:t>
        <w:br/>
        <w:t>арнаны ұлғайтқандарын аңғару қиын емес. Суы,қандай қап-</w:t>
        <w:br/>
        <w:t>қара ма, қоңыр қызыл ма? Айырып болмайды. Бір кезде.</w:t>
        <w:br/>
        <w:t>Міржақыптың көзіне түскен қайғылы қатпар арна әлі күнге</w:t>
        <w:br/>
        <w:t>түсі суық, үрейді алардай көңішсіз, күңгірт екен. Анадайдан</w:t>
        <w:br/>
        <w:t>44-шлтюздің кеспелтек пішіні көрінеді. Одан сол қол жақта,</w:t>
        <w:br/>
        <w:t>59</w:t>
        <w:br/>
        <w:t>шыққан ғой дестік, Айтуларына қарағанда сәрсенбіде, 2-</w:t>
        <w:br/>
        <w:t>қыркүйекте аттандыру керек еді. Апай сол көлік шыққан</w:t>
        <w:br/>
        <w:t>соң Алматыдағы. балаларына хабар берген ғой; Мына жв-</w:t>
        <w:br/>
        <w:t>делхат содан соң салынғаны байқалады. Әйтеуір, көңіл</w:t>
        <w:br/>
        <w:t>жайланды. Марат екеуміз” «көлікке не болды?» .деп абыр-</w:t>
        <w:br/>
        <w:t>жып жүр едік. Енді бірімізді-біріміз құшақтап, қуанысып</w:t>
        <w:br/>
        <w:t>қалдық...</w:t>
      </w:r>
    </w:p>
    <w:p>
      <w:r>
        <w:t>Мен осы Жолдарды қағаяға түсіріп отырғанда Торғайдан</w:t>
        <w:br/>
        <w:t>шыққан мәшине «Сосновец, қайдасың?» деп, зуылап келеді-</w:t>
        <w:br/>
        <w:t>ау. Е, дәурен, өмірде осындай да ғажайып құбылыс болады</w:t>
        <w:br/>
        <w:t>екен: Сол тарихи оқиғаның ортасында жүреміз деп кім ой-</w:t>
        <w:br/>
        <w:t>лаған?. Торғайдан мәшине келіп Міржақыптың мүрдесін</w:t>
        <w:br/>
        <w:t>әкетеді дегенге бұған дейін біреу-міреуді сендіріп көріңіз-</w:t>
        <w:br/>
        <w:t>ші. Алдымен келіп алсын де мәшине, Әйтеуір, тарихи оқи-</w:t>
        <w:br/>
        <w:t>ғаға жақындап келеміз ғой... Сәті түссін.</w:t>
        <w:br/>
        <w:t>Бұдан соң Сосновецтегі орта мектептің оқушыларымен,</w:t>
        <w:br/>
        <w:t>мұғалімдерімен кездестік. Жүздесуді мектеп директоры Лю-</w:t>
        <w:br/>
        <w:t>дмила Борисовна Кудрявая ұйымдастырды.</w:t>
        <w:br/>
        <w:t>Карелия жерін.біле түссек деген ынта-ықыласта шек</w:t>
        <w:br/>
        <w:t>жоқ, Киоюскі көрсек ернеуіне асылып, Міржақып жатқан</w:t>
        <w:br/>
        <w:t>осы жер жайлы танымдық бірдеңе болар ма екен деп, көз</w:t>
        <w:br/>
        <w:t>сүзіп, сұрастыра бастаймыз. Құр қол да емеспіз, әрине.</w:t>
        <w:br/>
        <w:t>С: В. Фролова біздің бұл таңсықтығымызды: басқысы кел-</w:t>
        <w:br/>
        <w:t>гендей үйінен жүгіріп барып бір құшақ кітап әкеп берді:</w:t>
        <w:br/>
        <w:t>«Өзіме де көрек еді бұлар,-- делі әрқайсысына қыюқаша тү-</w:t>
        <w:br/>
        <w:t>сінік жасап үлгеріп.-- Кеткенше (қарап, қажеттеріңмен та-</w:t>
        <w:br/>
        <w:t>нысыңызҙдар». 4</w:t>
        <w:br/>
        <w:t>..Күнделігіме «От басыңды осылай сағындың ба?» деп</w:t>
        <w:br/>
        <w:t>жазып қойдым да ойға берілдім. Міржақыптың сағыны-</w:t>
        <w:br/>
        <w:t>шын өз сағынышыммен салыстырып, өлшеп, бөзбендей бас-</w:t>
        <w:br/>
        <w:t>таған секілдімін... Мән дө тап қазір Міржақыптың сағыны-</w:t>
        <w:br/>
        <w:t>шындай іңкәрлігімді тежей алмай отбасымды -- Алтыным-</w:t>
        <w:br/>
        <w:t>“ды, Арай мен Әсетімді, Баубегім мен Гауһарымды, кенжем</w:t>
        <w:br/>
        <w:t>Алауымды әкелік әлемнің әдемі әлдиіне.бөлей бердім.</w:t>
        <w:br/>
        <w:t>О, тоба! Сағынатын жандарым аман-сау болсын.</w:t>
        <w:br/>
        <w:t>63</w:t>
        <w:br/>
        <w:t>ТӨРТІНШІ БӨЛІМ</w:t>
        <w:br/>
        <w:t>ҚАРАЛЫ</w:t>
        <w:br/>
        <w:t>ҚАЙТА ЖЕРЛЕУ</w:t>
        <w:br/>
        <w:t>АТА РУХЫНА АДАЛДЫҢ</w:t>
        <w:br/>
        <w:t>ҚҰДАЙ-АУ) БҰЛ ӨҢІМ БЕ?</w:t>
        <w:br/>
        <w:t>1992 жылғы қыркүйектің -алғашқы он сегіз күнінде он</w:t>
        <w:br/>
        <w:t>екі мың шақырымға еңку-еңку жер шалып дегендей, алаш</w:t>
        <w:br/>
        <w:t>баласының алақанына салған асыл ұлы-- Міржақыптың</w:t>
        <w:br/>
        <w:t>мәйітін сонау Карелиядан әкеп, кіндік қаны тамған жер-</w:t>
        <w:br/>
        <w:t>бесігіне қайта бөлетеннен соң тым-тырыс жатып алғаныма</w:t>
        <w:br/>
        <w:t>қысылатын да едім. Йә, бұл бір оқырмандар алдында ақта-</w:t>
        <w:br/>
        <w:t>лу, сылтау іздеу, немесе жауапкершіліктен жалтару емес</w:t>
        <w:br/>
        <w:t>өді, сенсеңіз әруұдай күй кешкен имандай шыным еді. ЖЖур-</w:t>
        <w:br/>
        <w:t>мналистік осы ғұмырымда іссапардап оралысымен іле қолы-</w:t>
        <w:br/>
        <w:t>ма қалам ұстай алмай, ақ қағаздан жерініп, мең-зең күйде,</w:t>
        <w:br/>
        <w:t>«бұл өзі, қандай іс болды?» деп бір ысынып, бір суып, тө-</w:t>
        <w:br/>
        <w:t>Жем көкке жетіп, алмағайып сезімге бөгіп жүріп алдым</w:t>
        <w:br/>
        <w:t>өмес пе? Құйт сеніңіз, сенбеңіз,- сондай сезім әлдиіне бө-</w:t>
        <w:br/>
        <w:t>теген тағдырыма разымын. )</w:t>
      </w:r>
    </w:p>
    <w:p>
      <w:r>
        <w:t>Қазіргі түйгенім -- өнді қайталанбайтын осындай оқи-</w:t>
        <w:br/>
        <w:t>ғадан соң қайта қыбырлап, ояну, өзіңше түлеу, сабаңа тү-</w:t>
        <w:br/>
        <w:t>оу үшін де уақыт керек екен. Міне, сол шекарадан өнді өте</w:t>
        <w:br/>
        <w:t>бастадым ба деймін...</w:t>
        <w:br/>
        <w:t>Қалай болып еді, өзі? Тамыздың ішінде міржақыпта-</w:t>
        <w:br/>
        <w:t>нушы, алматылық ғалым Марат Әбсеметұлын Торғай қала-</w:t>
        <w:br/>
        <w:t>сынан көздестіріп, жүрісінің мән-жайын білгенімде “бұл</w:t>
        <w:br/>
        <w:t>70</w:t>
        <w:br/>
        <w:t>Кездесуден -соң сыртқа шығып ақ «РАФ»-ты ортаға</w:t>
        <w:br/>
        <w:t>алып суретке түстік. Бір кезде Қостанайда аз-кем аялда-</w:t>
        <w:br/>
        <w:t>ған іржақып өнді шәкірті Бейімбет Майлин негізін қа-</w:t>
        <w:br/>
        <w:t>лаған облыстық газеттің алдында өшпес рухымен мінәжат</w:t>
        <w:br/>
        <w:t>етіп тұрғандай еді...</w:t>
        <w:br/>
        <w:t>Жігіттер алыс жолдан шаршап көле жатқандықтан</w:t>
        <w:br/>
        <w:t>Қостанайға түнеп, дамылдауды қалады... Біздің тобымызға</w:t>
        <w:br/>
        <w:t>осы оқиға барысын «Егөменді.Қазақстаннан» оқып, біліп</w:t>
        <w:br/>
        <w:t>отырған ақын Серік Тұрғынбекұлы астанадан ұшақпен же-</w:t>
        <w:br/>
        <w:t>тіп қосылған еді.</w:t>
        <w:br/>
        <w:t>16-47-қыркүйек 4992 жыл</w:t>
        <w:br/>
        <w:t>Сағат 16..М, Дулатұлы атындағы қауымдастыққа көліп</w:t>
        <w:br/>
        <w:t>жөттік, Ойпаңнан қыратқа көтерілгенімізде алдымыздан</w:t>
        <w:br/>
        <w:t>мәшинелі, жаяулы қарсы алушылар көрінді. Тоқтадық. Кө-</w:t>
        <w:br/>
        <w:t>ңіл толқулы. Алдымыздан Гүлнәр апайдың өзі шығыпты.</w:t>
        <w:br/>
        <w:t>Міржақыптың туысы көнекөз Бәйеке Жұмабаев та бар.</w:t>
        <w:br/>
        <w:t>Соенонецте қабірді ашуға қатысқан Міржақыптың жиені</w:t>
        <w:br/>
        <w:t>Ерлан Сатыбалдыұлы мен кинорежиссер Халила Омаров</w:t>
        <w:br/>
        <w:t>та осында жүр... Бәрі мәре-сәре болып бізді қуана құшақ-</w:t>
        <w:br/>
        <w:t>тап жатыр.</w:t>
        <w:br/>
        <w:t>Жерлеуді ұйымдабтырушылардың ұйғарымымен мәйіт-</w:t>
        <w:br/>
        <w:t>ті жер қойнына екі күннен соң жұмада табыстауға кәлісіл-</w:t>
        <w:br/>
        <w:t>ді.е</w:t>
        <w:br/>
        <w:t>18-қыркүйек 4992 жыл</w:t>
        <w:br/>
        <w:t>Міржақып Дулатұлының мүрдесін ақиреөттеп арулап,</w:t>
        <w:br/>
        <w:t>киізге орап, сыртынан кілеммен қапталдап биік тақта үсті-</w:t>
        <w:br/>
        <w:t>не көлденең қойды. «Әкемнің артында қалған жалғыз тұя-</w:t>
        <w:br/>
        <w:t>ғы өдім, ол асылым барлық, қазақтың мақтанышы еді»,-</w:t>
        <w:br/>
        <w:t>деп Гүлнәр апай күңіреніп, көзінің жасын бұлағанда жан</w:t>
        <w:br/>
        <w:t>шыдамайды, қабырғаң қайысады..</w:t>
        <w:br/>
        <w:t>67</w:t>
        <w:br/>
        <w:t>Қаралы жиында он адам сөз сөйледі. Оның қайсыбірін</w:t>
        <w:br/>
        <w:t>тізейін.. Ауылдық Кеңестің төрағасы Кенжеғали Бекма-</w:t>
        <w:br/>
        <w:t>ғанбетовтың сілтеуімен азалы лебіздер айтылды...</w:t>
        <w:br/>
        <w:t>.«Қабіршілер: Ерәділов Қабиден, Әбілдин Айдархан,</w:t>
        <w:br/>
        <w:t>Қазыкенов Қуандық, Мұратов Айтуар, Таутабаев Бауыр-</w:t>
        <w:br/>
        <w:t>жан, Аппазов Рамазан. :</w:t>
      </w:r>
    </w:p>
    <w:p>
      <w:r>
        <w:t>..Киізге орап, кілеммен қапталдап киіз үйден сүйекті</w:t>
        <w:br/>
        <w:t>алып шыққандар: Бекмағанбетов Бораншы, Шақамбаев</w:t>
        <w:br/>
        <w:t>Мұстафа, Әменов Хамит, Жараебаев Ерден, Шақалақов</w:t>
        <w:br/>
        <w:t>Дүйсенбай, Шайланов Қабдырахман, Есжанов Атымтай.</w:t>
        <w:br/>
        <w:t>.Карелиядан марқұмның біз әкелген дене топырағын</w:t>
        <w:br/>
        <w:t>қабірге аудан әкімінің орынбасары Сұлташ Оспанов салды.</w:t>
        <w:br/>
        <w:t>“Туған топырағын қабірге салғандар: Ерәділов Қаби-</w:t>
        <w:br/>
        <w:t>Ден, Көшеков Базар, Дайыров Сәрінжіп, Бекмағанбетов Бо-</w:t>
        <w:br/>
        <w:t>раншы.</w:t>
        <w:br/>
        <w:t>“Торғай мешітінің имамы Шоқан Алланың аятын оқы-</w:t>
        <w:br/>
        <w:t>ды.</w:t>
        <w:br/>
        <w:t>Қабір басы... Сыңсып жылау, жоқтау, бас ию. Ауыл кү-</w:t>
        <w:br/>
        <w:t>ңіреніп кетті. Жел күшейді, құм боран тұрды, дүние астан-</w:t>
        <w:br/>
        <w:t>жөстен. Міржақыпты табиғат-ана шашын жұлып жоқтап,</w:t>
        <w:br/>
        <w:t>дауыс қылып ескеріп-елеп жатқандай...</w:t>
        <w:br/>
        <w:t>Туған жерде бір төмпешік найда болды. Міржақып ен-</w:t>
        <w:br/>
        <w:t>ді ғана мәңгілік тынішығандай. Қасиетті туған топырақ-ай,</w:t>
        <w:br/>
        <w:t>лорқадай есіліп, жайлы тие көр жамбасына марқұмның!</w:t>
        <w:br/>
        <w:t>Арқалық - Мәекеу -- Петрозаводек - Соеновец--</w:t>
        <w:br/>
        <w:t>“Беломор -- Қостанай -- Бидайық -- Арқалық</w:t>
        <w:br/>
        <w:t>41--48-қыркүйек 1992 жыл.</w:t>
        <w:br/>
        <w:t>рітіп жатқандай. Саған не жорық, әншейін дүрсіл емес пе,</w:t>
        <w:br/>
        <w:t>дерсіз. Жо-жоқ. Сол дүрсілге Шорт шя құлнк, қойғым</w:t>
        <w:br/>
        <w:t>келеді.</w:t>
        <w:br/>
        <w:t>Дүрсіл оның сағынышын еселей түседі. Елден хабар</w:t>
        <w:br/>
        <w:t>әкелді ме екең? Әлде, тағы бір тұтқынның аяқ-қолын ма-</w:t>
        <w:br/>
        <w:t>тап домалатып тастап кетер ме? Кешегідей еді-ау, сол дүр-</w:t>
        <w:br/>
        <w:t>сілдің: “Ғайнижамалың мен Әлібегің келді» деп сүйінші</w:t>
        <w:br/>
        <w:t>сұрағаны... Сағынады, аңсайды сол дүрсілді өлжіреп.</w:t>
        <w:br/>
        <w:t>Жастыққа басы тигенде тағы бір құрама өтті білем, тө-</w:t>
        <w:br/>
        <w:t>ніректі өзіндік ырғақты дүрсілімен тербеп оятып, маңайына</w:t>
        <w:br/>
        <w:t>әлдилей жан бітіріп бірте-бірте алыстай берді. Әне, соның</w:t>
        <w:br/>
        <w:t>сәт санап әлсірей үзілген, тұншыққан дүрсілінен жаны Шшо-</w:t>
        <w:br/>
        <w:t>шып, денесі түршікті. Себебі сол дүрсілмен бірге қасында”</w:t>
        <w:br/>
        <w:t>бір ай болған аяулылары көзден тасаланып, шерменді жү-</w:t>
        <w:br/>
        <w:t>ректерді жалғаған сүйіспеншіліктің асыл тінін әне-міне</w:t>
        <w:br/>
        <w:t>үзердей, жанды қинай түсіп ұзап бара зкатқан-ды. Оларды</w:t>
        <w:br/>
        <w:t>қауыштырарда тәтті дүрсіл ең, әкеткенде құрғыр-ай, ашы</w:t>
        <w:br/>
        <w:t>дүрсілге ұластың ғой. Сол ашы да қатыгез дүрсіл Міржа-</w:t>
        <w:br/>
        <w:t>қыптың өміріндегі ең жақұттарын ұрлап кетуімен қорқы»</w:t>
        <w:br/>
        <w:t>нышты өді...</w:t>
        <w:br/>
        <w:t>Енді несі қалды? Сол дүрсіл бұған елден де хабар әкел-</w:t>
        <w:br/>
        <w:t>мейтін болды, бұның хабарын елге де жеткізбейтін болды...</w:t>
        <w:br/>
        <w:t>Сөйтіп Міржақып үшін пойыз дүрсілі әбден құрып, құла-</w:t>
        <w:br/>
        <w:t>ғынан мәңгілікке өшкен... Тағдырға пе шара!? Сол дүрсіл</w:t>
        <w:br/>
        <w:t>бірақ оның қабірін елу жеті жыл бойы темір жолдың іргесі-</w:t>
        <w:br/>
        <w:t>нен елу метрдей жерде тербетіп жатыпты.</w:t>
        <w:br/>
        <w:t>Енді сәті түсее, сол -дүрсілден безініп, еліне, туған жері-</w:t>
        <w:br/>
        <w:t>не жамбасы тиіп, мәңгілікте, шын мәнісіндегі мәңгілікте</w:t>
        <w:br/>
        <w:t>тыныш жатар...</w:t>
      </w:r>
    </w:p>
    <w:p>
      <w:r>
        <w:t>Міржақыптың туған жеріне пойыз жолы әлі тартыла</w:t>
        <w:br/>
        <w:t>қойған жоқ. Туған жерінің жүрек лүпілі -- дүрсілі ғана</w:t>
        <w:br/>
        <w:t>тербетіп, мәнелейді оны. Азапты дүрсілді оның ұрпақтары-</w:t>
        <w:br/>
        <w:t>на енді естірте көрмесін. Сенің қайғы-зарыңды, мүң-налаң-</w:t>
        <w:br/>
        <w:t>ды; алты алаштың баласы- ау, бір Міржақыбың нардай кө-</w:t>
        <w:br/>
        <w:t>тере білді ғой. Соны ұмытпағайсың.</w:t>
        <w:br/>
        <w:t>77</w:t>
        <w:br/>
        <w:t>рып, абдырап, сұрқы -қаппып, тіпті Күннің күші ала қойма-</w:t>
        <w:br/>
        <w:t>ған әлсіз қызуымен таласарлық қауқары қалмағанын безіп</w:t>
        <w:br/>
        <w:t>тұрмын. Күнді қызуы көтеріліп, бұла күштенбей тұрғанда-</w:t>
        <w:br/>
        <w:t>ақ түсап-матап тастайыншы дегенімен ойы жүзеге аспай,</w:t>
        <w:br/>
        <w:t>санын соғып қалды. Қайта, өзі құрдымға терең батып кете</w:t>
        <w:br/>
        <w:t>барды...</w:t>
        <w:br/>
        <w:t>Кұн, әне, сызатын ашты, әлеуетті жарығымен Тұманды</w:t>
        <w:br/>
        <w:t>тескіледі. Алабажақ селдір матаның арғы жағынан жарық-</w:t>
        <w:br/>
        <w:t>сәуле түсіргенде қандай сурет көрінуші еді, дәл сондай бо-</w:t>
        <w:br/>
        <w:t>лып Тұманның берекесіз бейнесі көрінді.</w:t>
        <w:br/>
        <w:t>Тұман ыдырап, Күн жарқ етті! Сонау көктен «Оян, қаз-</w:t>
        <w:br/>
        <w:t>ақ!» жасыны сорғалап түскендей болды:</w:t>
        <w:br/>
        <w:t>Көзіңді аш, оян, қазақ, көтер басты,</w:t>
        <w:br/>
        <w:t>Өткізбей қараңғыда бекер жасты...</w:t>
        <w:br/>
        <w:t>немесо: )</w:t>
        <w:br/>
        <w:t>Аласып қараңғыда сорлы қазақ,</w:t>
        <w:br/>
        <w:t>Ай тумай, күн һәм шықпай, тұр таң атпай?...</w:t>
        <w:br/>
        <w:t>й ..Оянган қазақтың алтын Күні мәңгілікке жарқырай</w:t>
        <w:br/>
        <w:t>ерсін!</w:t>
        <w:br/>
        <w:t>ОТБАСЫН ОСЫЛАЙ САҒЫНДЫ-АУ...</w:t>
        <w:br/>
        <w:t>-- Үйден, Алматыдан шыққаныма айдан асып барады;-</w:t>
        <w:br/>
        <w:t>деп Марат інішегім күрсінгенде: көкіректі айырылып, төсе-</w:t>
        <w:br/>
        <w:t>гінде төрт бүктетілін қалады.- Балаларымды сағындым,</w:t>
        <w:br/>
        <w:t>аға! Келініңізді де, шынымды айтсам...</w:t>
        <w:br/>
        <w:t>Маратқа, сағыныштың сағымында күнде еріп, күйзелің-</w:t>
        <w:br/>
        <w:t>кіреп бара жатқан інішегіме ойлы көзбен қараймын да «Мір-</w:t>
        <w:br/>
        <w:t>жақып та осылай отбасын сағынған шығар» деп, қиялға</w:t>
        <w:br/>
        <w:t>бөрілемін... Отбасын сағынып, сарғайын күн кешкені анық</w:t>
        <w:br/>
        <w:t>қой оның. Сағыныш өртін қалай басты екен? Жар махабба-</w:t>
        <w:br/>
        <w:t>тын, бала иісін аңсаған асыл жүрек; қайтіп қане, сабасына</w:t>
        <w:br/>
        <w:t>түсе алды екен?</w:t>
        <w:br/>
        <w:t>Бірдің мына сағынышымыз ертең басылатын, сонысы-</w:t>
        <w:br/>
        <w:t>Мен де тәтті сезімге бөлей түсетін сәттік аңсау, армандау</w:t>
        <w:br/>
        <w:t>79</w:t>
        <w:br/>
        <w:t>БУТЫРКАДАН СОСНОВЕЦКЕ ДЕЙІН</w:t>
      </w:r>
    </w:p>
    <w:p>
      <w:r>
        <w:t>Мәскеуден кешқұрым мінген пойызымыз ертеңгісін түс</w:t>
        <w:br/>
        <w:t>әлетінде Карель Республикасының астанасы Петрозавод-</w:t>
        <w:br/>
        <w:t>екіге кідірісімен Мурманск бағытын бетке ұстағалы тұрған</w:t>
        <w:br/>
        <w:t>екіншісіне ат ауыстырғандай отыра қойдық. Көлігіміз ор-</w:t>
        <w:br/>
        <w:t>нынан лықси қозғалғанда Марат:</w:t>
        <w:br/>
        <w:t>-- Енді, тұтқындардың баяғыда жаппай жөңкіле. көш-</w:t>
        <w:br/>
        <w:t>кен жолына түсеміз,- деп мені сергектікке шақырғандай</w:t>
        <w:br/>
        <w:t>болды.</w:t>
        <w:br/>
        <w:t>Қос қапталдан жарысқан қою орманды үңги түсіп тар-</w:t>
        <w:br/>
        <w:t>тыш келеміз. Күн көзінің жетіспейтіндігінен бе, бірте-бірте</w:t>
        <w:br/>
        <w:t>шырша-қайың селдірленін, алаңқайлардан жарқабақты-</w:t>
        <w:br/>
        <w:t>жартасты дөң -- төбелер көзге шалына бастады. Мүкті тас-</w:t>
        <w:br/>
        <w:t>тардың қожыр-қожыр теңбілдері ақ тарихтың бетіне әдейі</w:t>
        <w:br/>
        <w:t>баттастырып жаққан күйелеш таңбадай сескендіреді. Енді</w:t>
        <w:br/>
        <w:t>солар ізінше айдын-алқа көлдерге ұласқанда нілдей көк</w:t>
        <w:br/>
        <w:t>бояуымөн көңілді өсіріп, балаша мәз қылады.</w:t>
        <w:br/>
        <w:t>Бұл жолдың бойымен осыдан алпыс жылдай бұрын,</w:t>
        <w:br/>
        <w:t>мүмкін одан да ертерек болар, қазақтың талай боздақтары</w:t>
        <w:br/>
        <w:t>өткен шығар. Кеше Мәскеуде Бутырка түрмесін сыртынан</w:t>
        <w:br/>
        <w:t>қызықтап, оның тас камераларында кімдердің шаш ағарт-</w:t>
        <w:br/>
        <w:t>қанын әңгіме етіскен едік. Міржақып Бутыркаға 1929 жыл-</w:t>
        <w:br/>
        <w:t>дың маусым айында келіп түсіп, сонда ақырғы жазасы ке-</w:t>
        <w:br/>
        <w:t>сілгенше алдымен атуға бұйырылып, содан он жылға тар-</w:t>
        <w:br/>
        <w:t>тылғанша отырған әкен. Сол азап Көрінен 1934 жылдың</w:t>
        <w:br/>
        <w:t>ақпанында шығып, Соловки лагеріне айдалған ғой. Сонда</w:t>
        <w:br/>
        <w:t>осы -- жалғыз темір жолмен жүрмей қайтті дейсің.</w:t>
        <w:br/>
        <w:t>Бутырка түрмесінде онымен бірге Татарстанның халық</w:t>
        <w:br/>
        <w:t>суретшісі Бақи Орманшы отырғанын тарихи құжаттардан.</w:t>
        <w:br/>
        <w:t>білеміз. Ал, Сосновецте татар жазушысы Махмуд Будейли</w:t>
        <w:br/>
        <w:t>мен қазақ қайраткері Мырзағазы Есболовтың Міржақыпты</w:t>
        <w:br/>
        <w:t>өз қолдарынан жерлегеніне дө естеліктерінен қанықпыз.</w:t>
        <w:br/>
        <w:t>Сол ардақты азаматтар да көз сүзбеді дейсіз бе мына біз</w:t>
        <w:br/>
        <w:t>төлмірген табиғатқа.</w:t>
        <w:br/>
        <w:t>Петрозаводекіден шығысымен кунедегі картадан құмыр-</w:t>
        <w:br/>
        <w:t>та</w:t>
        <w:br/>
        <w:t>.“Тверьден Мәскеуге автобуспен келіп, Быково әуе-жай-</w:t>
        <w:br/>
        <w:t>ынан кешкілік Қостанай ұшағына отырдым,</w:t>
        <w:br/>
        <w:t>12--44-Ққыркүйек 1992жыл</w:t>
        <w:br/>
        <w:t>Қостанайда Міржақып мәйітін әкеле жатқандарды кү-</w:t>
        <w:br/>
        <w:t>тіп үш күн жаттым, Көшеге шыға қалсам болды «Егеменді</w:t>
        <w:br/>
        <w:t>Қазақстан» газетінен құлақтанып үлгерген жұрт «Қайырлы</w:t>
        <w:br/>
        <w:t>болсын, аталарыңның сүйегін елге әкеле жатыр вөкенсің-</w:t>
        <w:br/>
        <w:t>Дер!»,-- деп, тілектестіктерін білдіріп, әр нәрсені қызыға</w:t>
        <w:br/>
        <w:t>сұрайды. Жергілікті теле-радио арналарынан да Сосновец</w:t>
        <w:br/>
        <w:t>сапарынан оралушылардың Қостанайға аялдайтыны айты-</w:t>
        <w:br/>
        <w:t>пып, қалаң ел елеңдесіп отырды. Осының өзінен-ақ халық-</w:t>
        <w:br/>
        <w:t>тың аяулы Міржақыбына деген алабөтен ықыласы аңға-</w:t>
        <w:br/>
        <w:t>рылады. Кезінде Ері елін жоқтап арыстанша арпалысса,</w:t>
        <w:br/>
        <w:t>енді өлі Грінің сол өңбегін қалай өтерін білмей аласұрған-</w:t>
        <w:br/>
        <w:t>дай еді.</w:t>
        <w:br/>
        <w:t>15-қыркүйек 1992 жыл</w:t>
      </w:r>
    </w:p>
    <w:p>
      <w:r>
        <w:t>Сағат 45. Облыстың «Қостанай таңы» газетінің һедак-</w:t>
        <w:br/>
        <w:t>циясында қалаға түнге салым келіп жеткен жігіттердің ба-</w:t>
        <w:br/>
        <w:t>сын қосып кездесу өткіздік. Менің 22-жыл маңдай терімді</w:t>
        <w:br/>
        <w:t>төккен шығармашылық: ұжым осы оқиғаның ортасында</w:t>
        <w:br/>
        <w:t>жүргенімді мақтан тұтатынын байқатады. Көздесуді газет</w:t>
        <w:br/>
        <w:t>һедакторы Салық Молдахметов жүргізіп отырды. Журна-</w:t>
        <w:br/>
        <w:t>листер Ермекбай Хасенов, Шұмағали Арғынбаев, Нәзира</w:t>
        <w:br/>
        <w:t>Жәрімбетова және басқалар өздерін толғантқан жайлардан</w:t>
        <w:br/>
        <w:t>толық мәлімет алды. Газөт редакторының орынбасары Сз-</w:t>
        <w:br/>
        <w:t>лім Мендібаев экспедиция мүшелерінің жарқын ісіне риза-</w:t>
        <w:br/>
        <w:t>шылығын білдірді. Қалалық «Қазақ тілі» ұйымының төра-</w:t>
        <w:br/>
        <w:t>ғасы Сағындық Орынтаев, педагогика институтының оқы-</w:t>
        <w:br/>
        <w:t>тушысы Қалқаман Жақынов та хош көңілмен пікір айтып,</w:t>
        <w:br/>
        <w:t>халықтық мүддеге орай атқарылған іске елжіреді, елдіктің</w:t>
        <w:br/>
        <w:t>абыройын асырған бұл.оқпғаны. жоғары бағалады.</w:t>
        <w:br/>
        <w:t>66</w:t>
        <w:br/>
        <w:t>секілді болып көрінеді маған. Ал, өмір бойы сағынып өтуге</w:t>
        <w:br/>
        <w:t>белді бекем буған адамның сағынышынан артық Жан азабы</w:t>
        <w:br/>
        <w:t>жоң шығар, түге. Ондай сағыныш -- ерліктің бөлгісі де.</w:t>
        <w:br/>
        <w:t>-- Мені келініңіз Міржақыптан қызғанады,-- дейді Ма-</w:t>
        <w:br/>
        <w:t>рат дәңбекшіп.-- Иә, солай, Қазір ойланып отырсам, ғылым</w:t>
        <w:br/>
        <w:t>қуып отбасып ұмытатын көздерім көп екен. Мен” расында</w:t>
        <w:br/>
        <w:t>да Міржақыпқа ғашықпын ғой...</w:t>
        <w:br/>
        <w:t>Міне, .Марат осы сәт маған нағыз сағына білетін ыстық</w:t>
        <w:br/>
        <w:t>жүректі адам болын көрінеді.</w:t>
        <w:br/>
        <w:t>Сағыныш сағынышты түртеді өкен. Үстел үстіндегі Мір-</w:t>
        <w:br/>
        <w:t>жақыптың суретінен көз айыра алсамшы... Міржақыптың</w:t>
        <w:br/>
        <w:t>шаш қойысынан аса бір талғампаздық аңғарылады. Сол жақ</w:t>
        <w:br/>
        <w:t>шекесінен оңға жарып қайырған екен. Қасы қою да, сұйық</w:t>
        <w:br/>
        <w:t>та емес. Тіке қараған мейірімді көзінен ішкі сезімнің ши-</w:t>
        <w:br/>
        <w:t>ыршық атқаны байқалады. КМөзқарасынан әлде бір паңдық-</w:t>
        <w:br/>
        <w:t>тың, тәкәппарлықтың нышаны аңғарылады. Еріні толық,</w:t>
        <w:br/>
        <w:t>әдемі сызылған.. Міржақыптың жылы жүзінен бөлменің</w:t>
        <w:br/>
        <w:t>шырайы кіргендей. Бұл сурет ертендер, сәтін салса, елге</w:t>
        <w:br/>
        <w:t>қайтатын мәшинеміздің маңдайтасына ілінбекші...</w:t>
        <w:br/>
        <w:t>Сағынышты іркуге болмайды. Марат маған Міржақып-</w:t>
        <w:br/>
        <w:t>тың төл жазуын көрсеткенде қайран қалдым. Хат 1914 жы-</w:t>
        <w:br/>
        <w:t>лы Орынбордан жазылған екен. Қаламүшпен көрікті етіп,</w:t>
        <w:br/>
        <w:t>сұлу жазыпты. Әріптері таза, мөлдіреп, әсем тізіліп түскен.</w:t>
        <w:br/>
        <w:t>Ойлары да анық, қарапайым, Өмірбаянын баяндапты. Мұ-</w:t>
        <w:br/>
        <w:t>ғалімдері жайлы айтады. Бір жерінде М. Тоқтабаевтың аты-</w:t>
        <w:br/>
        <w:t>жөні кептіріледі.</w:t>
        <w:br/>
        <w:t>Ұлы адамның қай мінезіне, қаракетіне, бәрі-бәрісіне таң-</w:t>
        <w:br/>
        <w:t>дана, сағынышпен қарағанның несі айып? Ұлылық соны-</w:t>
        <w:br/>
        <w:t>сымен де құдіретті ғой. Дәл осындай- маржан жазулар аман-</w:t>
        <w:br/>
        <w:t>дығын, арманын, ыстық тілек-сағынышын арқалап осы Сос-</w:t>
        <w:br/>
        <w:t>новецтен елге де талай жөнелген көздері болды ғой.</w:t>
        <w:br/>
        <w:t>Әкесінің көп хаттары Гүлнәр апайдың қолында сақтау-</w:t>
        <w:br/>
        <w:t>лы. Соларды көрген сайын қыз жүрегі егілмейді дейсің бө?</w:t>
        <w:br/>
        <w:t>Сағыныш: деген сол, әне, шексіз бір әлем. Гүлнәр апай са-</w:t>
        <w:br/>
        <w:t>ғына білгендіктен де көз майын тауысып, әкесі жәйлі кітап</w:t>
        <w:br/>
        <w:t>жазып жүр. Оның үзінділерімен танысып та үлгердік. Қазір</w:t>
      </w:r>
    </w:p>
    <w:p>
      <w:r>
        <w:t>80</w:t>
        <w:br/>
        <w:t>іс кімге де болса арман-ау» деп бойым ысын, жүрегім бұл-</w:t>
        <w:br/>
        <w:t>қынып кеткен еді. Содан бөртінде Горғайға Міржақыптың</w:t>
        <w:br/>
        <w:t>қызы Гүлнәр өтіпті дегенді естіп ойым онға бөлініп, сол</w:t>
        <w:br/>
        <w:t>жаққа құлағымды тігіп, тәтті қиялға берілетінмін.. Қиыр-</w:t>
        <w:br/>
        <w:t>дағы Карелияның Сосновец пөселкесіндегі ескі зираттан</w:t>
        <w:br/>
        <w:t>1990 жылы маусымда Міржақыптың қабірін тапқан әлгі</w:t>
        <w:br/>
        <w:t>Марат өді ғой. Содан бері екі жылдан астам уақыт өтсе де</w:t>
        <w:br/>
        <w:t>«мәйітті әкеліп еліне жерлейікіпі» дөн ықылас танытқан-.</w:t>
        <w:br/>
        <w:t>Дар қатары саусақпен санарлықтай болатын. 1991 жылы</w:t>
        <w:br/>
        <w:t>дүркіреп өткен Ахаң мен Жақаңның тойында Гүлнәр апай</w:t>
        <w:br/>
        <w:t>ғана мінберден шырылдап жатқаны есімде. Кейін «Егөмен-</w:t>
        <w:br/>
        <w:t>Ді Қазақстан» газеті «Міржақыптың мүрдесі елге қашан</w:t>
        <w:br/>
        <w:t>әкелінеді?» деп қоғамдық пікірдің дауылын өршітуге дем</w:t>
        <w:br/>
        <w:t>бергені мәлім. Содан бері қарай жел оңынан тұрып, шөп</w:t>
        <w:br/>
        <w:t>басы қыбырлай бастаған сияқты. Енді апай мен ғалымның</w:t>
        <w:br/>
        <w:t>келіп жатқаны да тегін болмағаны-ау!</w:t>
        <w:br/>
        <w:t>Әгәрки, Торғай жақтан алыс саларға экспедицияға шы-</w:t>
        <w:br/>
        <w:t>ға қалса даяр тұрайын деп, облыс басшыларының қолдауы-</w:t>
        <w:br/>
        <w:t>меп демеушілер тауып, өзімше қамданғаным мұндай жақ-</w:t>
        <w:br/>
        <w:t>сы болар ма, Гүлнәр апайдың: «нағашыңның бүл міндетіне</w:t>
        <w:br/>
        <w:t>өзің де аралас; сауабы- тиеді» деген ақылынан кейін жолға</w:t>
        <w:br/>
        <w:t>асығыс жиналдым.</w:t>
        <w:br/>
        <w:t>«Қыркүйентің дәп 1-1 күні Марат екеуміз Арқалықтан</w:t>
        <w:br/>
        <w:t>Мәскеуді бетке алып ұштық. Бізден кейінірек «РАФ» мә-</w:t>
        <w:br/>
        <w:t>шинесімен жолға шығатын төрт адам Сосновецке келіп жат-</w:t>
        <w:br/>
        <w:t>кенше ондағы түрлі даярлық, ұйымдастыру жұмыстарымен</w:t>
        <w:br/>
        <w:t>айналыспақ ойымыз баф;</w:t>
        <w:br/>
        <w:t>Ұшақ жерден бауырын көтерді. Қасымдағы Марат інім-</w:t>
        <w:br/>
        <w:t>(Ді мығыммен түртіп:</w:t>
        <w:br/>
        <w:t>-- Құдай-ау, бұл өңім бе, әлде түсім бе?-- деймін бір</w:t>
        <w:br/>
        <w:t>үлкен оқиғаның жалына жармасқанымды енді ғана бсөзген-</w:t>
        <w:br/>
        <w:t>дей.</w:t>
        <w:br/>
        <w:t>Ол ой құшағында екен...</w:t>
        <w:br/>
        <w:t>71</w:t>
        <w:br/>
        <w:t>сқадай “құжынаған станса біткенді көшіріп алып вдім, со-</w:t>
        <w:br/>
        <w:t>ларды түстеп, оқыған-тоқығанымыз бойынша әрқайсысын</w:t>
        <w:br/>
        <w:t>жыға тануға талпынын бағамыз. Міне, Мөдвежкегорек стан-</w:t>
        <w:br/>
        <w:t>сасы. Алдымыздан Міржақып шыға келетіндей, көзіміз</w:t>
        <w:br/>
        <w:t>бұлдырап қоя береді. Мұнда ол 4984 жылдың басында</w:t>
        <w:br/>
        <w:t>фельцшерлердің орталық курсында оқыған. ГУЛАГ-тың</w:t>
        <w:br/>
        <w:t>Карель бөлімшесінің аотанасы атанған тұтқындардың бұл</w:t>
        <w:br/>
        <w:t>апанында талай қазақ атпалдары да мүжілген шығар, кім</w:t>
        <w:br/>
        <w:t>білген?!</w:t>
        <w:br/>
        <w:t>Кешікі сағат 149-да Май-губа стансасында 49 минөт аял-</w:t>
        <w:br/>
        <w:t>дадық. Қайран Мағжанның жаралы жкылдарын жұтқан қа-</w:t>
        <w:br/>
        <w:t>ралы жер деп тепкілегің . келсе де, жерді-елді тілдеп жат-</w:t>
        <w:br/>
        <w:t>тауға дәтің жетпейді. Жер емес, оның елі өмес қызыл жа-</w:t>
      </w:r>
    </w:p>
    <w:p>
      <w:r>
        <w:t>лаулы Кеңестің қанқұйлы саясатына пағнет айту жарасар.</w:t>
        <w:br/>
        <w:t>Бірақ та сен, Май-ғуба, Мағжанның отты жырларын жа-</w:t>
        <w:br/>
        <w:t>дыңда сақтап қалғаныңмен де ыстықсың-ау. Әр ағашың қа-</w:t>
        <w:br/>
        <w:t>зақ өлеңінің бір-бір жолындай ма, буынындай мя еді.</w:t>
        <w:br/>
        <w:t>Бәтір-ау, бұл жол Міржақыптың зайыбы Ғайнижамал</w:t>
        <w:br/>
        <w:t>мен ұлы Әлібекті Сосновецке (1934 жыл) тәтті қиялмен</w:t>
        <w:br/>
        <w:t>төрбеп әкеп, қауыштырып, көрістіргені қайда. Арада ай</w:t>
        <w:br/>
        <w:t>өткен соң, әттең-ай, сол ыстық -құшақтарды ажыратып, көз-</w:t>
        <w:br/>
        <w:t>дерінен улы жасты сорғалатып, бөліп әкеткен де, осы жол</w:t>
        <w:br/>
        <w:t>едің-ау. Белің үзілгір, темір жол, арманды арманға жалғап,</w:t>
        <w:br/>
        <w:t>ізінше шорт кескенің қалай? Талай қазақ баласын тарыдай</w:t>
        <w:br/>
        <w:t>шалпып тастадың-ау маңайыңа. Әне, дөңкиген мүкті тас-</w:t>
        <w:br/>
        <w:t>тар-- Міржақыптың, Мағжанның, тағы басқа арыстардың</w:t>
        <w:br/>
        <w:t>беріш болып қатып қалған жүрегі дерсің.</w:t>
        <w:br/>
        <w:t>Бутырка түрмесін көріп, Мәскеуден Сосновецке дейінгі</w:t>
        <w:br/>
        <w:t>темір колмен шайқалақтаған жолаушының ойына нелер</w:t>
        <w:br/>
        <w:t>келіп, нелер кетпес?!</w:t>
        <w:br/>
        <w:t>-- Сосновецке таядық,-- деді жолсерік ескертіп. .</w:t>
        <w:br/>
        <w:t>Біз қалбалақтап тез жиналдық. Міржақынтың қабірі</w:t>
        <w:br/>
        <w:t>жатқан поселке үстін қою қараңғылық тұмшалай бастаған</w:t>
        <w:br/>
        <w:t>вкен. Жерге түскенде- баяғыда Міржақыптың бетін өпкен:</w:t>
        <w:br/>
        <w:t>жұмсақ жел «ғұламаның елінен келдіңдер мв?» дегендей</w:t>
        <w:br/>
        <w:t>аймалып қоя берді... 8</w:t>
        <w:br/>
        <w:t>78</w:t>
        <w:br/>
        <w:t>есептеп дотырсам, Гүлнәр апайдың Торғай қаласында жат-</w:t>
        <w:br/>
        <w:t>қанына да он жеті күн болыпты. Мараттың айтуынша жай</w:t>
        <w:br/>
        <w:t>жатпаған көрінеді. Әкесі жәйлі бастаған кітабын көңілдің</w:t>
        <w:br/>
        <w:t>күші, жүректің үні, көзлің жасы дегендей әрі жылжытып</w:t>
        <w:br/>
        <w:t>жатса керек. Әкеге тартқан біртуар мінездің қарымы қуан-</w:t>
        <w:br/>
        <w:t>тар түбі. Соған сенейікші.,</w:t>
        <w:br/>
        <w:t>Мен де тап қазір Міржақыптың сағынышындай іңкәр-</w:t>
        <w:br/>
        <w:t>лігімді тежей алмай елге, ту-у алыс Арқалықтағы отбасы-</w:t>
        <w:br/>
        <w:t>ма Сосновецтен амандығымды айтып, хат жаза бастадым...</w:t>
        <w:br/>
        <w:t>ЖҮРЕКТЕСІҢ, КАРЕЛИЯ!</w:t>
        <w:br/>
        <w:t>Келем деген, көрем деген жер мө еді бұл. Дәм жазған</w:t>
        <w:br/>
        <w:t>екен, жеті күн болдық өзіңде. Торғайдан шыққан мәшине</w:t>
        <w:br/>
        <w:t>келіп жаткенше бір тыным таппай Сосновецтің Міржақын-</w:t>
        <w:br/>
        <w:t>қа қатысты жерлерін араладық. Тойымсыз көңіл мүлде т0-</w:t>
        <w:br/>
        <w:t>яттауды қойды, бәрін, кез келген құбылысты Міржақыпша</w:t>
        <w:br/>
        <w:t>көріп, сезгің келеді. Поселкені орай аққан Выгтың айдыны-</w:t>
        <w:br/>
        <w:t>на төніп, оның қызыл-қоңыр суынан өзгеше бір сыр ұғу-</w:t>
        <w:br/>
        <w:t>ға талпынамын.. Айдынға ұласатын ГӘС-тің каналы бойы-</w:t>
        <w:br/>
        <w:t>мен буырқанған толқын пөкиді. Таза емес, бетінде күн сәу-</w:t>
        <w:br/>
        <w:t>десімен мың құлпырған дақ-теңбілдері бар. Кешегі тұтқын-</w:t>
        <w:br/>
        <w:t>дардың суша аққан қанынан іпіміркенген Выт, мына за-</w:t>
        <w:br/>
        <w:t>маяның экологиялық ауруы зардабынан май ішіп, жүрегі</w:t>
        <w:br/>
        <w:t>айнып, лоқсып жатқандай ма? Әрегірек көз салсам, қалың</w:t>
        <w:br/>
        <w:t>жынысты тоғай көкпеңбек мұнартын, сол белден асып түс-</w:t>
        <w:br/>
        <w:t>се Ақтеңіз-- Балтық каналаның төбесінен тік өткіземін</w:t>
        <w:br/>
        <w:t>дөп, жетелейтіндей.</w:t>
        <w:br/>
        <w:t>Каналды тұңғыш көруім ғой. Оған жеткенімше, жолай</w:t>
      </w:r>
    </w:p>
    <w:p>
      <w:r>
        <w:t>жақпар тастардың бойын қуалап, үңірейген үңгірлерден</w:t>
        <w:br/>
        <w:t>үрейім ұшып баяғыда Міржақыптардың қайламен қашап,</w:t>
        <w:br/>
        <w:t>қаппен тасып салған каналына да іліктім-ау. О, тәңірім,</w:t>
        <w:br/>
        <w:t>канал дегеніміз - біздің ауылды сипай ағатын Қоңыраулы</w:t>
        <w:br/>
        <w:t>дерсің. Ені дв шамалас, тек мұның тереңдігі өзеннен әлде-</w:t>
        <w:br/>
        <w:t>қайда таяз болып шықты. Біздікінің жақтауы құлама жар</w:t>
        <w:br/>
        <w:t>81</w:t>
        <w:br/>
        <w:t>.Көрпемді тарс тұмшалап жатсам да құлағыма пойыз</w:t>
        <w:br/>
        <w:t>дүрсілі жетеді. Міржақыпша өлеңдей түсемін... сеніммен,</w:t>
        <w:br/>
        <w:t>үмітпен елеңдеймін:</w:t>
        <w:br/>
        <w:t>ТҰМАНДЫ ЖАРҒАН КҮН</w:t>
        <w:br/>
        <w:t>Таң. Выг өзені тұманға тұңшығып тұр екен. Ағаш ба-</w:t>
        <w:br/>
        <w:t>сын көкмұнар шалып, ауыр сұлбасын өзен арнасына. ма-</w:t>
        <w:br/>
        <w:t>пып-малып алғысы келгендей жөңкіліп, тұтаса көшкен қа-</w:t>
        <w:br/>
        <w:t>лың тұман табиғат ажарына кір-қожалаң қолын қасақана</w:t>
        <w:br/>
        <w:t>салып, оның жалынан жабысып, айырылар емес.</w:t>
        <w:br/>
        <w:t>Мел бой жазу жаттығуын жасап болғанша тұман үдей</w:t>
        <w:br/>
        <w:t>түсіп, тіпті қоюланып кетіпті. Выгтың айдынды кең қол-</w:t>
        <w:br/>
        <w:t>тығының садақтай иіліп барып күрт солға қисайып кететін</w:t>
        <w:br/>
        <w:t>тұсы, қарсы жағалаудағы тұтасқан орман бойы, әрірек қап-</w:t>
        <w:br/>
        <w:t>талындағы Ақтөңіз -- Балтық каналының 144-шлюзінің ең-</w:t>
        <w:br/>
        <w:t>сесі, одан беріректегі көпір пошымы, тіпті қол созым жер-</w:t>
        <w:br/>
        <w:t>дегі дөң-қырат, бұның қолтығында жасырынып, төбесі ғана</w:t>
        <w:br/>
        <w:t>қылтиып тұрған ГОС-тің зорайған бейнесі көзге әрең-мәрең</w:t>
        <w:br/>
        <w:t>шалынады. Тұман сіресін, нығыздалып, қою түтіндей шұба-</w:t>
        <w:br/>
        <w:t>тыла сұстанып, маңайына көңілсіздік пен көзсіздікті үйіріп,</w:t>
        <w:br/>
        <w:t>сәт санап билігін бекіте түсті осылай...</w:t>
        <w:br/>
        <w:t>«Бір сәт қарасам, әлгі тұман селдіреп, өзен аңғарынан</w:t>
        <w:br/>
        <w:t>үрке қашып, кейін серпіліп, ағаш бастарындағы жезтырна-</w:t>
        <w:br/>
        <w:t>ғын босатып, әуелей көтеріліп, демі біткендей. божырап,</w:t>
        <w:br/>
        <w:t>тоя-тов түтіліп, қойны-қонышын үрлеген желден сұсы қа-</w:t>
        <w:br/>
        <w:t>шып, дірдектеп, ауаға сіңіп, сейіліп бара жатыр екен. Сол-</w:t>
        <w:br/>
        <w:t>ақ екен өзен бойы, аймағы аршыған жұмыртқадай әпнақ-</w:t>
        <w:br/>
        <w:t>танып, бозамығы сәулеленіп, жылтырай бастады. Мен енді</w:t>
        <w:br/>
        <w:t>еріксіз Бүн мен Тұмаңның аспандағы (көкжиектегі десем</w:t>
        <w:br/>
        <w:t>дұрыс болар) тайталасына, бәсекесіне, күресіне “аратташы</w:t>
        <w:br/>
        <w:t>болуға бекініп алған екенмін. Бұған, әрине, недәуір уақыт</w:t>
        <w:br/>
        <w:t>та көрек болды.</w:t>
        <w:br/>
        <w:t>..Е, сәт, үмітімді демей гөр! Төменнен табаны тайған</w:t>
        <w:br/>
        <w:t>тұманның жоғары" ыдыраған сайын әл-дәрмені, қуаты құ-</w:t>
        <w:br/>
        <w:t>78</w:t>
        <w:br/>
        <w:t>Әлгі режиссер сонымен бірге өз әріптестерінен Міржа-</w:t>
        <w:br/>
        <w:t>қыптың ақжелең киіп, фельдшерлік міндетін өтеп тұрған</w:t>
        <w:br/>
        <w:t>сәтін бейнелейтін кадрдың бар екендігін де естіпті. “Оны</w:t>
        <w:br/>
        <w:t>іздестеріп табу, сөйтіп ұлы өмірдің «ақтаңдақ» тұсын бай-</w:t>
        <w:br/>
        <w:t>ыту, әрине, келешектің ісі ғой.</w:t>
        <w:br/>
        <w:t>«Міржақыптың жүрегі жарылып өлді... Көзбен көрген.</w:t>
        <w:br/>
        <w:t>лазаретте емделіп жатқан тұтқындарды аюандықпен атып,</w:t>
      </w:r>
    </w:p>
    <w:p>
      <w:r>
        <w:t>азаптап, өртегенінен шошыл ояныпты, сұмдыққа нәзік жүре-</w:t>
        <w:br/>
        <w:t>ті шыдамады. Оның ұлы жүрегі былайша сау болатын, тек</w:t>
        <w:br/>
        <w:t>«халқым, өлім» деп суыратын, сыздайтын.</w:t>
        <w:br/>
        <w:t>Ол осындай қиырда жүріп-ақ әр адамды ұлтына, нәсілі-</w:t>
        <w:br/>
        <w:t>не қарап алаламастан сөзімен, жүрегімен емдеді. Дәрігерлік</w:t>
        <w:br/>
        <w:t>қызметіндегі ғажан емі деп сол -- әркімді көрегендікке, бір-</w:t>
        <w:br/>
        <w:t>пікке, мейрімділікке үндеген шырайлы сөзі болды. Халық</w:t>
        <w:br/>
        <w:t>оның бір ауыз лебізіне тәк тұратын, оны шіріткідей қабыл-</w:t>
        <w:br/>
        <w:t>дап, тұмардай тағатын мойнына.</w:t>
        <w:br/>
        <w:t>Сондықтан да оның қабіріне өз тұрғыластары көз қиы-</w:t>
        <w:br/>
        <w:t>ғын салып жүрді. Қабірінің өзі соңында қалғандарға әсер-</w:t>
        <w:br/>
        <w:t>күш беріп, болашаққа үміттендіріп отырды. Оны білетіндер,</w:t>
        <w:br/>
        <w:t>немесе олардың ұрпақтары Міржақып қабіріне әлі күнге</w:t>
        <w:br/>
        <w:t>тағзым етіп, аруағына табынады өкен. Осыны көзіміз көрді.</w:t>
        <w:br/>
        <w:t>Есіме кешегі бір кездесу сәті түсті. Онда Сосновец по-</w:t>
        <w:br/>
        <w:t>селкелік Кеңесінің торайымы С, Ф. Фролова бізге М. Дулат-</w:t>
        <w:br/>
        <w:t>ұлының ескі зиратта жерленгенін растайтын арнаулы ко-</w:t>
        <w:br/>
        <w:t>миссияның ресми құжатын көрсеткен еді.</w:t>
        <w:br/>
        <w:t>Міржақыптың қабірі өзгелерінен ерен, бөлек нобайы-</w:t>
        <w:br/>
        <w:t>мен дараланып, көңілді біртүрлі мұң торлайды.</w:t>
        <w:br/>
        <w:t>ПОЙЫЗ ДҮРСІЛІ</w:t>
        <w:br/>
        <w:t>Ертелі-кеш, күн-түн Демей құлаққа пойыз дүрсілі ты-</w:t>
        <w:br/>
        <w:t>нымсыз келіп жатады. Пойыздар Соейовецті баса көктеп</w:t>
        <w:br/>
        <w:t>Қиырға, Қиыр Шығыстан Батысқа жөңкіліп жатыр. Бұрын</w:t>
        <w:br/>
        <w:t>да солай болған шығар, қазір де сонысынан жаңылыс чтап-</w:t>
        <w:br/>
        <w:t>пағандай. Осыдан елу жеті жыл бұрын Міржақыптың құла-</w:t>
        <w:br/>
        <w:t>ғына жеткен пойыз дүрсілі өнді менің жүрек қылымды ше-</w:t>
        <w:br/>
        <w:t>76</w:t>
        <w:br/>
        <w:t>ҚАБІР БАСЫНДАҒЫ ОЙ</w:t>
        <w:br/>
        <w:t>Сосновең стансасының төмір жолынан елу метрдей жер-</w:t>
        <w:br/>
        <w:t>дегі орман ішіңде ескі зират бар екен, сондағы Міржақып</w:t>
        <w:br/>
        <w:t>қабірінің қасында тұрмыз. Марат аруаққа құран бағышта-</w:t>
        <w:br/>
        <w:t>ды. Қойылған белгі маңайындағылардың ешқайсысына ұқ-</w:t>
        <w:br/>
        <w:t>самайды тым ерекше екен. Лагерь мұнарасы іспеттес ай-</w:t>
        <w:br/>
        <w:t>құш-ұйқыш темір белдіктердің ұшар басындағы шарға бес-</w:t>
        <w:br/>
        <w:t>жұлдыз бекітіліпті. Конекөздердің айтуынша, бастапқы</w:t>
        <w:br/>
        <w:t>мұсылмандық ғадетімен ай бейнеленбек екен, онысын кей-</w:t>
        <w:br/>
        <w:t>біреулер артық көрін, “коммунисше» кеткен ғой. Және қа-</w:t>
        <w:br/>
        <w:t>бір болгісі құбыла жаққа қаратып қойған мәйіттің дәл бас</w:t>
        <w:br/>
        <w:t>жағына орнатылуының өзі (карельдерде аяқ, жағына қоя-</w:t>
        <w:br/>
        <w:t>- ды) осыдан екі жыл бұрын Марат .пен Нұрлан Сатыбалды-</w:t>
        <w:br/>
        <w:t>ұлының көзінше қазып, ашқан табытта Дулатұлының сүйе-</w:t>
        <w:br/>
        <w:t>гі жатқандығына да бұлтартпас дәлел болса керек.</w:t>
        <w:br/>
        <w:t>Зират маңын асықпай аралап, ондағы ескерткіш белгі-</w:t>
        <w:br/>
        <w:t>лерді сараптап қарап, шым-шытырық ойга берілдім. Бұған</w:t>
        <w:br/>
        <w:t>дейін Мараттың аузынан естігендерім бар, осында келгелі</w:t>
        <w:br/>
        <w:t>поселке тұрғындарынан тартқан сыр-өстелік және кәп, ой-</w:t>
        <w:br/>
        <w:t>ға тамызық жетіп жатыр еді. )</w:t>
        <w:br/>
        <w:t>Біріншіден, Марат Әбсеметұлы мұнда жел айдаған қаң-</w:t>
      </w:r>
    </w:p>
    <w:p>
      <w:r>
        <w:t>бақтай кездейсоқ келе салмаған. Академик Д. С. Лихачев-</w:t>
        <w:br/>
        <w:t>тің шақыруымен сталиндік қуғын-сүргін титықтатқан бұ-</w:t>
        <w:br/>
        <w:t>рынғы тұтқындар жиналған Соловки форумына. қатысқан</w:t>
        <w:br/>
        <w:t>ол Л. Кижло, И. Русинов және басқалардан Міржақып ту-</w:t>
        <w:br/>
        <w:t>ралы әңгімелер естиді. Олардың айтқандары қолындағы 1985</w:t>
        <w:br/>
        <w:t>жылдың 5-қазанында Сосновецте толтырылған Міржақып-</w:t>
        <w:br/>
        <w:t>тың өлімі туралы Х% 533 актінің мәліметтерімен сайма-сай</w:t>
        <w:br/>
        <w:t>келіп тұрған болатын, Ал, Сосновецте қабірді дөп басып</w:t>
        <w:br/>
        <w:t>көрсетіп, өшқаңдай күмәнсіз дәлелдермен негіздеп берген</w:t>
        <w:br/>
        <w:t>адамдардың біразымен өзім де бұған дейін жолығып, сөй-</w:t>
        <w:br/>
        <w:t>лескен едім.</w:t>
        <w:br/>
        <w:t>Міржақыптың қабірін 57 жыл бойына мәпелеп күтуші-</w:t>
        <w:br/>
        <w:t>нің бірі Мария Ивановна Соколовамен тілдескенімді қалай</w:t>
        <w:br/>
        <w:t>ғана ұмытармын. Оның шешесі көзін жұмарда қызын қасы-</w:t>
        <w:br/>
        <w:t>7А</w:t>
        <w:br/>
        <w:t>хи, әдеби, мәдени тағылымы жөнінен теңдессіз рухани мұ-</w:t>
        <w:br/>
        <w:t>рамыздың-осындай мәңгілік өлшемінен қаржы аяп, үнемшіл</w:t>
        <w:br/>
        <w:t>бола қалғымыз келеді. Турасын айтсақ, өсер елдің мінезіне</w:t>
        <w:br/>
        <w:t>жат қылыққа бой ұрмағанымыз жөн-ау. Тіпті, кесене үшін</w:t>
        <w:br/>
        <w:t>арнаулы қор ашсақ та, ертең бетіміз қызарып, ұялмау жа-</w:t>
        <w:br/>
        <w:t>ғын қарастырайық.</w:t>
        <w:br/>
        <w:t>Міржақыптың туғанына 110 жыл толуына Марат Әбсе-</w:t>
        <w:br/>
        <w:t>метұлы мұрындық болып Дулатұлының бес томдық таңда-</w:t>
        <w:br/>
        <w:t>малыларын, бір томдық хаттары мен естеліктерін, түрлі құ-</w:t>
        <w:br/>
        <w:t>жаттарын әзірлеп шығармақ екен. Осы талпынысқа көп бо-</w:t>
        <w:br/>
        <w:t>лып көмектесейік. )</w:t>
        <w:br/>
        <w:t>Қазір міржақыптану ғылымы қалыптасу үстінде. Тәңі-</w:t>
        <w:br/>
        <w:t>ім оның бір басына бәрін үйіп-төгіпті-ау. Міржақып -</w:t>
        <w:br/>
        <w:t>ақын, жазушы, публицист, фольклоршы, этнограф, педагог-</w:t>
        <w:br/>
        <w:t>математик, тарихшы, дингвист, философ, сазгер, саяси қай-</w:t>
        <w:br/>
        <w:t>раткер, дәрігер. Ол -- теолог, яғни Дін ілімін зерттеуші, сол</w:t>
        <w:br/>
        <w:t>саланың теориясын жасаушы. Демек, осының өзінен-ақ аң-</w:t>
        <w:br/>
        <w:t>ғарылып тұрғанындай, оның қаншама асыл мұралары әлі</w:t>
        <w:br/>
        <w:t>бір жүйеге түсірілмей, шашыраңқы. жүр. Бізге бөймәлім ең-</w:t>
        <w:br/>
        <w:t>бектері де жеткілікті шығар. Шет өлдерде Міржақыптың</w:t>
        <w:br/>
        <w:t>мұралары ғылыми өрістің алтын діңгегіне айналған, соның</w:t>
        <w:br/>
        <w:t>негізінде диссертациялар қорғалыпты. Жоғары оқу орында-</w:t>
        <w:br/>
        <w:t>ҙында оның ілімдері бойынша арнаулы лекциялар курсы</w:t>
        <w:br/>
        <w:t>жүргізіледі екен. Біздің енді жерге қарап отыруымыз жа-</w:t>
        <w:br/>
        <w:t>распас.</w:t>
        <w:br/>
        <w:t>Қалауын тапсақ, Міржақып рухын қастерлеудің. жолы</w:t>
        <w:br/>
        <w:t>көп. Астанадан да, Арқалықтан да келістіріп ескерткіш сом-</w:t>
        <w:br/>
        <w:t>дап тұрғызсақ қандай жарасымды болар еді. Совхозда са-</w:t>
        <w:br/>
        <w:t>лынып жатқан мұражайын жәй қалқита салмай, сырт көз-</w:t>
        <w:br/>
        <w:t>Дің сынына татырлықтай қылып, талғаммен жасақтаған</w:t>
        <w:br/>
        <w:t>жөн. Онда қойылатын жәдігерлерді сұрыптауев да жүрдім-</w:t>
        <w:br/>
        <w:t>бардым қарамау керек.</w:t>
        <w:br/>
        <w:t>Жәдігер демекші, біз әлі мұражайдың баға жетпес осы</w:t>
        <w:br/>
        <w:t>қазыналарына зерек қарай алмай келеміз... Оларды қабыл-</w:t>
        <w:br/>
        <w:t>дап алу, тапсырушымен шартқа отыру, қорда сенімді сақта-</w:t>
        <w:br/>
        <w:t>луына кепілдік беру жағына салақпыз. Баяғы қазақшылық-</w:t>
        <w:br/>
        <w:t>86</w:t>
      </w:r>
    </w:p>
    <w:p>
      <w:r>
        <w:t>ымдаймыз. Бірақ өзекті өртейтін өзгеше тұспалымыз және</w:t>
        <w:br/>
        <w:t>жоқ емес. 4966 жылы А. Солженицын «Архипелаг ГУЛАГ»-</w:t>
        <w:br/>
        <w:t>ты аяқтасымен Ұлы Ақтеңіз каналына әдейі барып, жәйін</w:t>
        <w:br/>
        <w:t>көрмек болады ғой. Сонда сегіз сағат ітпінде өздігінен жүре-</w:t>
        <w:br/>
        <w:t>тін бір баржа ғана өтіпті каналмен. Бұған таң қалған жа-</w:t>
        <w:br/>
        <w:t>зушы «Елімізге қасқалдақтың қанынан бетер керек болған,</w:t>
        <w:br/>
        <w:t>Ұлы канал, мына қимылсыз күйіңе не жорық» деп, бір жа-</w:t>
        <w:br/>
        <w:t>ғы мысқылдап, бір. жағы әжуәлап қатты налыса керек. Сол</w:t>
        <w:br/>
        <w:t>қыбырсыздыққа сол жолы біз де таңырқадық. Кемелер ша-</w:t>
        <w:br/>
        <w:t>бан өтеді екен, таситын жүктері жоқ дей ме, қайдам. Асар-</w:t>
        <w:br/>
        <w:t>лап салынған каналдың күйкі тірлігі осындай. Соның бар</w:t>
        <w:br/>
        <w:t>ғой суына көз салсам қан ағып жатқандай шошынам, жаға-</w:t>
        <w:br/>
        <w:t>бындағы жақпар тастарды тұтқындардың сүйегі ме деп қа-</w:t>
        <w:br/>
        <w:t>лам...</w:t>
        <w:br/>
        <w:t>Соқыр, таяз саясат не істетпейді. Соның басты иелерінің</w:t>
        <w:br/>
        <w:t>бірі -- Кировтың да Сосновецтегі ескерткішінің жетісіп тұр-</w:t>
        <w:br/>
        <w:t>мағанын көрдік. Басында шәпкесі, үстінде шинелі, оң қо-</w:t>
        <w:br/>
        <w:t>дында шиырлап ұстаған газеті бар «жалынды революцио-</w:t>
        <w:br/>
        <w:t>нер -- шешеннің» сол қолына шұрқ тесік еркек сандалын</w:t>
        <w:br/>
        <w:t>іліп кетіпті, онысы көлмен шайқалып салбырап тұр. Міне,</w:t>
        <w:br/>
        <w:t>мазақ, орынды мазақ. Халық қапарына іліккен саясаткер-</w:t>
        <w:br/>
        <w:t>дің қазіргі сықпыты осы. Жаңа тұрмысты уағыздап, ұран-</w:t>
        <w:br/>
        <w:t>датқан «жалындының» Міржақыптай талай боздақтың өмі-</w:t>
        <w:br/>
        <w:t>рін қиғанын тарих сірә, кешірмес.</w:t>
        <w:br/>
        <w:t>Елден көлік келгеніпе қарап жатпадық. Бі жарым мың-</w:t>
        <w:br/>
        <w:t>дай халқы бар шағын Сосновецтің экономикалық-әлеуметтік</w:t>
        <w:br/>
        <w:t>ахуалына тереңірек бойлағың келеді. Бастапқы байлығы</w:t>
        <w:br/>
        <w:t>ағаш екендігі бөренеден қиыстырған үйлерінен, текшелен</w:t>
        <w:br/>
        <w:t>жиған қайың-отынынан байқалады. Тағы бір несібесі ба-</w:t>
        <w:br/>
        <w:t>дық десек те, дүкендерінен соның бір қалбырын көре алмай</w:t>
        <w:br/>
        <w:t>дал болдық. Еті, сүті -- қант, наны удай, сыртқа еккен кар-</w:t>
        <w:br/>
        <w:t>тобы үшін кезектесіп күзет қойған ашқұрсақтау өл екен.</w:t>
        <w:br/>
        <w:t>Әйтеуір; орманның қып-қызыл жидегін мәпақа қылып, жек-</w:t>
        <w:br/>
        <w:t>сенбі күндері отбасымен әре көшіп теріп, онысын шетелге</w:t>
        <w:br/>
        <w:t>бұлдап Финляндияға тауарға айырбастап қажеттерін шыға-</w:t>
        <w:br/>
        <w:t>ратын жанкешті еңбекқор адамдарын көрдік. Өз жеріңде</w:t>
        <w:br/>
        <w:t>253</w:t>
        <w:br/>
        <w:t>қарақұрым халық. Мен қазылып жатқан Міржақыптың қа-</w:t>
        <w:br/>
        <w:t>біріне қобалжи қарап, бүгін Ерлан арқылы Санкт-Петер-</w:t>
        <w:br/>
        <w:t>бургтан «Егеменді Қазақстанның» редакциясына телефақкс-</w:t>
        <w:br/>
        <w:t>пен берілетін мақаламды асығыс сүйкей бастадым.</w:t>
        <w:br/>
        <w:t>МҰНЫМЕН ПАРЫЗ ӨТЕЛМЕС</w:t>
        <w:br/>
        <w:t>Құдайдың қолдауы да, қазақтың асыл ұлы Міржақып</w:t>
        <w:br/>
        <w:t>Дулатұлына туған топырағы бұйырып, оның мәйіті 1992</w:t>
        <w:br/>
        <w:t>жылдың 48-қыркүйетінде Жанжелдин ауданындағы өз есі-</w:t>
        <w:br/>
        <w:t>мімен аталатын кеншар орталығына қайта жерленді. «Жаза</w:t>
        <w:br/>
        <w:t>гөр топырақты елден, Алла!» деп жалбарынғанындай, ау-</w:t>
        <w:br/>
        <w:t>зына бұл сөзді құдай салды ма екен, арманы орындалды.</w:t>
        <w:br/>
        <w:t>«Әкемнің сүйегін Көзімнің тірісінде елге әкеп жерлесем»</w:t>
        <w:br/>
        <w:t>дөп, жарғаң құлағы жастыққа тимей жүрген Гүлнәр апай</w:t>
        <w:br/>
        <w:t>парызын өтеп, УҺ деп демін алғандай. Жалпы бұл оқиға-</w:t>
        <w:br/>
        <w:t>ның сәтті түйінделгеніне халық сүйініп- жүр. Сыртта қалған</w:t>
      </w:r>
    </w:p>
    <w:p>
      <w:r>
        <w:t>улының сүйегін егеменді елдігінің арқасында ғана әкеле</w:t>
        <w:br/>
        <w:t>алған мемлекеттің бүл қадамы да құптарлық. Әйтпесе бұ-</w:t>
        <w:br/>
        <w:t>рын қайда қалыпты? Бұл -- біле-білгенге адамгершіліктің</w:t>
        <w:br/>
        <w:t>жарқын өнегесі, ежелден бауырмалдықты, қайырымдылық-</w:t>
        <w:br/>
        <w:t>ты, мейірімділікті ту еткен атам қазақтың байырғы дәстүрі-</w:t>
        <w:br/>
        <w:t>нен жаңылмағандығының нышаны.</w:t>
        <w:br/>
        <w:t>Міржақыптың бейіті қазір төмпешік болып қана шағын</w:t>
        <w:br/>
        <w:t>парк ішінде жатыр, Ауданның кейбір басшыларының айту-</w:t>
        <w:br/>
        <w:t>ынша басына белгі-тас қойып, қарайта салмақшы. Бұның</w:t>
        <w:br/>
        <w:t>қисыны қалай болар екен? Ел арасында мұны қомсынушы-</w:t>
        <w:br/>
        <w:t>лық байқалады. Міржақыпқа зәулім кесене тұрғызуды</w:t>
        <w:br/>
        <w:t>орынды санайды. Күні ертең бұл жерге заманымыздың заң-</w:t>
        <w:br/>
        <w:t>ғар ойшылына, Қазақ мемлекеттігі үшін күрескен қайрат-</w:t>
        <w:br/>
        <w:t>керіне тағзым ету үшін жер-жаһаннан небір игі жақсылар-</w:t>
        <w:br/>
        <w:t>дың эяиналары сөзсіз ғой. Сонда қысылмайтындай болуы-</w:t>
        <w:br/>
        <w:t>мыз керек қой. Ірі, кесек нәрсеге ұсақ есеп жүрмес болар.</w:t>
        <w:br/>
        <w:t>Кейде той-домалақты қолдан балалатып, шашылып-тәгіл-</w:t>
        <w:br/>
        <w:t>генде дарқандығымызға құрық бойласайшы сол. Ал, тари-</w:t>
        <w:br/>
        <w:t>85</w:t>
        <w:br/>
        <w:t>“болып келсе, каналдыкі тайпақтау, тастан қашалғаны кө-</w:t>
        <w:br/>
        <w:t>Бініп тұр. Қолында қайласы, алдында арбасы бар Міржа-</w:t>
        <w:br/>
        <w:t>қыш канал қазып жатқанда өзі шомылған Қоңыраулысын</w:t>
        <w:br/>
        <w:t>еске алмады деймісің. Сол дана баланың есінде қалған, Қо-</w:t>
        <w:br/>
        <w:t>ңыраулы, бүгінгі күйің нешік? Буылтық-буылтық бөгеуден</w:t>
        <w:br/>
        <w:t>арының азайып, қаһарыңа мініп таси алмай, арнаң ортайып</w:t>
        <w:br/>
        <w:t>бір жүдесең, кәрістердің жағаңа талғамай салған бау-бақ-</w:t>
        <w:br/>
        <w:t>шасынан аққан улы зәрден суың ластанып жатқаның, әне.</w:t>
        <w:br/>
        <w:t>Жұрт жаппай ынтығып тартатын темекі қорабының сыр-</w:t>
        <w:br/>
        <w:t>тына Ақтеңіз -- Балтық каналының суреті салынғанын</w:t>
        <w:br/>
        <w:t>Міржақыптардан бастап біз де көріп келеміз ғой. Насихат-</w:t>
        <w:br/>
        <w:t>тың күшіне не жетсін, сондағы каналың осы ма?! Енді ғой</w:t>
        <w:br/>
        <w:t>менің еркіме экіберсе, айналайын Қоңыраулыны бүгінгі бір</w:t>
        <w:br/>
        <w:t>темекінің безендіруіне себен етер едім-ау! )</w:t>
        <w:br/>
        <w:t>Каналдан қайтарда баяғы тұтқындар қарғып, қойша</w:t>
        <w:br/>
        <w:t>қырылып өлетін тоғыз тіреулі көпірден өттім. Ұзындығы</w:t>
        <w:br/>
        <w:t>тоқсан метр тұзақ көпірі әлі күнге қанды қақпандай жүрек</w:t>
        <w:br/>
        <w:t>қариды. Есіме Бөломорок қаласында болғанымызда респуб-</w:t>
        <w:br/>
        <w:t>ликалық «Севорный курьер» ғазөтінің меншікті тілшісі</w:t>
        <w:br/>
        <w:t>Н., Волкова айтқан, зәрені алар мына әңгіме сап ете қалға-</w:t>
        <w:br/>
        <w:t>ны. Каналдың Ақтеңізге құяр сағасындағы шлюзді қайта</w:t>
        <w:br/>
        <w:t>жөндеу кезінде экскаватордың шөмішіне адам сүйектері.то-</w:t>
        <w:br/>
        <w:t>лып шыққан ғой, Сонымен қоса құжаттар да іліксе керек,</w:t>
        <w:br/>
        <w:t>солардың ішінен Махмуд тектес есім бе әлде, тегі әйтеуір</w:t>
        <w:br/>
        <w:t>шығыс халықтарының ныспысын айғақтайтын дәлел қағаз-</w:t>
        <w:br/>
        <w:t>дар бар екен. Көмусіз қалған ол қандай қандасымыз өкен?</w:t>
        <w:br/>
        <w:t>Жалпы Сосновецтің кез келген жерін тереңірек түртсе сүйек</w:t>
        <w:br/>
        <w:t>шықырлайтынын екінің бірі біледі бұл жерде. Соғыс тұ-</w:t>
        <w:br/>
        <w:t>сында аэродром салу кезінде де қаншама мүрдені тып-ти-</w:t>
        <w:br/>
        <w:t>пыл етіп тегістеген. Н, Ф. Серегин қарттың өз аузынан</w:t>
        <w:br/>
        <w:t>есіттік, картоп қазып жатқанда он екі адамның сүйегі ілік-</w:t>
        <w:br/>
        <w:t>кен ғой күрегіне.</w:t>
        <w:br/>
        <w:t>Тұтқындардың сүйегімен “ойнаған солақай саясаттың</w:t>
        <w:br/>
        <w:t>түпкі көздегені орындалып, канал бір жыл жеті айда іске</w:t>
        <w:br/>
        <w:t>қосылды. Күре су жолының Ақтеңізге қосылуынан сол кез-</w:t>
        <w:br/>
        <w:t>до халық шаруашылығына қисапсыз пайда келгенін пай-</w:t>
      </w:r>
    </w:p>
    <w:p>
      <w:r>
        <w:t>82</w:t>
        <w:br/>
        <w:t>карәль деген аты бар да үлесі шамалы, тілі де біздегідей</w:t>
        <w:br/>
        <w:t>шырайы ашылмаған ел екен, бір ғажабы адамдары қазақы</w:t>
        <w:br/>
        <w:t>мінез дерсің. Міржақыптың мүрдесін әкетуге қимайтындай...</w:t>
        <w:br/>
        <w:t>әйтсе де осы іске етене араласып, тайлы-таяғымен жөңкіліп</w:t>
        <w:br/>
        <w:t>жүрді.</w:t>
        <w:br/>
        <w:t>Тек жатпай, мұнда талай көздесулер өткіздік. Орта мек-</w:t>
        <w:br/>
        <w:t>тептегі жүздесуге поселкелік Кеңестің төрайымы С. Ф. Фро-</w:t>
        <w:br/>
        <w:t>лова бастан барды. Марат әріден қозғап, қазақтың тарихын</w:t>
        <w:br/>
        <w:t>желілеп таратып, зиялыларымыздың орыс интеллигенция-</w:t>
        <w:br/>
        <w:t>сымен ара қатынасын безбөнден, Міржақыптың сан қырлы</w:t>
        <w:br/>
        <w:t>еңбегіне тоқталып, мұнда келуіміздің мәнісін айтқанда пІә-</w:t>
        <w:br/>
        <w:t>кірт-ұстаз біткен мейірленіп тыңдады әңгімені. Сыртқа шы-</w:t>
        <w:br/>
        <w:t>ғып бара жатқанда бір оқушының «Ей, сен білесің бе, біз</w:t>
        <w:br/>
        <w:t>осындай Сосновецте тұрып жатыр екенбіз ғой» дегенін есті-</w:t>
        <w:br/>
        <w:t>дім. Бұл кездесуден бір түйгенім -- мұндағы жас ұрпақ</w:t>
        <w:br/>
        <w:t>әлі де болса өз өлкесінің тарихын, кезінде осында атақты</w:t>
        <w:br/>
        <w:t>адам тұтқындар өмір сүргенін жөнді біле бермейді екен.</w:t>
        <w:br/>
        <w:t>“Байқаймын, жүздесуге қатысқан мұғалімдер де осындай ой</w:t>
        <w:br/>
        <w:t>түйіп, өз қызметтеріндегі осал буынға сын көз бен қараған-</w:t>
        <w:br/>
        <w:t>дай жетіліп, шыңдалыл қалғанын сездім.</w:t>
        <w:br/>
        <w:t>Бұл жүздесуден көп нәрсе ұтқанымызды енді шамалай-</w:t>
        <w:br/>
        <w:t>мын. Біріншіден, бұрынғы орталықтың әмірінсіз қазақ, ка-</w:t>
        <w:br/>
        <w:t>рель халқын жақындастыра түскендейміз. Екіншіден, адам-</w:t>
        <w:br/>
        <w:t>гершілік, рухани, мәдени өркениет үлгісінде достық пейіл</w:t>
        <w:br/>
        <w:t>еселенгендей еді. Мың сөзден бір іс артық, ендеше, Міржа-</w:t>
        <w:br/>
        <w:t>қып қабірін осыншама жыл мәпелеп күткен халықтың өне-</w:t>
        <w:br/>
        <w:t>гесінен айналмассың ба?! Үшіншіден, Мараттың «Балалар,</w:t>
        <w:br/>
        <w:t>әкелеріңнен Сосновеңте кімдердің тұрғандығын сұрап қа-</w:t>
        <w:br/>
        <w:t>дпыңдар» деуінің өзі үлкен сабақ іспетті еді. -</w:t>
        <w:br/>
        <w:t>Мен кездесу соңында мектеп директорына Торғай облы-</w:t>
        <w:br/>
        <w:t>сындағы «Қызбел» кеншарында жабдықталған М. Дулатұлы</w:t>
        <w:br/>
        <w:t>мұражайының мекен-жайын жазып қалдырдым.</w:t>
        <w:br/>
        <w:t>Сегізінші қыркүйектің кетшінде төрт жігітіміз Торғайдан</w:t>
        <w:br/>
        <w:t>алтыншы тәулік дегенде аман-сау жетіп, мәре-сәре болып</w:t>
        <w:br/>
        <w:t>қауыштық. 7</w:t>
        <w:br/>
        <w:t>“Тоғызыншы қыркүйек. 9 сағат 4) минет. Зират маңы</w:t>
        <w:br/>
        <w:t>84</w:t>
        <w:br/>
        <w:t>на шақырып алып: «Ескі зиратта қазақтың фельдшері жа-</w:t>
        <w:br/>
        <w:t>тыр, мені соның қасына қойыңдар. Қос қабірді бөле-жармай</w:t>
        <w:br/>
        <w:t>күтербсің»,-- деп өсиет айтыпты. Ана парызын адал ақтаған</w:t>
        <w:br/>
        <w:t>Соколова қабірді екінші рет ашып, Торғайдан әкелген та-</w:t>
        <w:br/>
        <w:t>бытқа мәйітті салып жатқанда көзінің жасын көл өтіп, егіле</w:t>
        <w:br/>
        <w:t>жылағанда сай-сүйегіміз сырқыраған. )</w:t>
        <w:br/>
        <w:t>Немесе, қаусаған шал Д. Ф. Ильилнің ағаштан шауып</w:t>
        <w:br/>
        <w:t>өрген екі қабат ескі үйіне барып, бір кезде Міржақыптың</w:t>
        <w:br/>
        <w:t>әйел-баласымен үшеуі бір ай тұрған бөлмеге бас сұғуы-</w:t>
      </w:r>
    </w:p>
    <w:p>
      <w:r>
        <w:t>мыз -- еріккендіктен емес еді. Бұған Міржақыптың Сосно-</w:t>
        <w:br/>
        <w:t>вецтен әйеліне- жолдаған хаттарындағы сол күндерді сағы-</w:t>
        <w:br/>
        <w:t>ньппен еске алып, үйді айналсоқтан шықпай қоятыны</w:t>
        <w:br/>
        <w:t>жәйлі үздіге жазғандары (хат Гүлнәр апайдың қолында)</w:t>
        <w:br/>
        <w:t>да дәлел болса керек-ті.</w:t>
        <w:br/>
        <w:t>Үйінің төріне шыққан бізді тамаққа тойдырып болып:</w:t>
        <w:br/>
        <w:t>«қарындарың ашады, мейманханаға картоп ала көтіңдерші»</w:t>
        <w:br/>
        <w:t>деп жалынатын зейнеткер ӘН, М, Стенниковадан: естігеніміз</w:t>
        <w:br/>
        <w:t>өз алдына бір сала әңгіме. Ол кісі де ертеден «қазақ дәріге-</w:t>
        <w:br/>
        <w:t>рі Давлетов» дегеннің қабірін біліп өскенін айтады.</w:t>
        <w:br/>
        <w:t>Гүлнәр апайдың қолында осы -Сосновептен жіберілген</w:t>
        <w:br/>
        <w:t>“бір құжат бар. Онда Міржақып көз жұмған соң еліне қайта-</w:t>
        <w:br/>
        <w:t>рылған алпыс заттың тізімі келтірілген. Соның ішінде тө-</w:t>
        <w:br/>
        <w:t>менгі алмалы-салмалы тісінің бір үлгісі де қоса жіберілген</w:t>
        <w:br/>
        <w:t>ғой. Табыттан бас сүйекті көтеріп алғанда шынында да тө-</w:t>
        <w:br/>
        <w:t>менгісі протез екендігіне көзім жеткен еді.</w:t>
        <w:br/>
        <w:t>Міржақыптың Сосиовецте ғана емес, күллі Карелия ай-</w:t>
        <w:br/>
        <w:t>Мағындағы тұтқындар арасында беделді, ғұлама білгір, әр</w:t>
        <w:br/>
        <w:t>ұлттың тілін таба білген ірі саясаткер екендігін бейнелейтін</w:t>
        <w:br/>
        <w:t>құжаттарды аудан орталығы Беломорекідегі мұражайдан</w:t>
        <w:br/>
        <w:t>көріп, атамызды соны бір қырынан танығандай болдық.</w:t>
        <w:br/>
        <w:t>Санкт-Петербургтік кинорежиссер В. Б. Мелейко «Сталин</w:t>
        <w:br/>
        <w:t>атындағы канал» кинохроникасын түсіру барысында тап-</w:t>
        <w:br/>
        <w:t>қан төрт кадрды мұражай қорына сыйлаған екен. Оның бә-</w:t>
        <w:br/>
        <w:t>рі де бізге бұрыннан таныс көріністер болғанымен Міржа-</w:t>
        <w:br/>
        <w:t>қыптың жүрген ортасындағы кесек тұлға-бітімін өзге сипа-</w:t>
        <w:br/>
        <w:t>тынан паш өтуімен құнды еді.</w:t>
        <w:br/>
        <w:t>75</w:t>
        <w:br/>
        <w:t>92</w:t>
        <w:br/>
        <w:t>Көздің жасын тыйған ба?</w:t>
        <w:br/>
        <w:t>Төрткүл дүние дүр втті,</w:t>
        <w:br/>
        <w:t>Төрт бұрышын Торғайдың,</w:t>
        <w:br/>
        <w:t>Тойтөбеге жиғанда.</w:t>
        <w:br/>
        <w:t>Міржақынтың мүрдесі,</w:t>
        <w:br/>
        <w:t>Қара жерге сыйғанда.</w:t>
        <w:br/>
        <w:t>Қайрат қосып жігерге,</w:t>
        <w:br/>
        <w:t>Қайран көңілім күй қамда!</w:t>
        <w:br/>
        <w:t>П</w:t>
        <w:br/>
        <w:t>Қанатын қиял қағып тұр,</w:t>
        <w:br/>
        <w:t>Алауын арман жағып түр,</w:t>
        <w:br/>
        <w:t>Алқалы топта алқынбай,</w:t>
        <w:br/>
        <w:t>Алдында ақын ағып тұр.</w:t>
        <w:br/>
        <w:t>Қаумалаған қалың ел,</w:t>
        <w:br/>
        <w:t>Шайырдың сөзін бағып тұр.</w:t>
        <w:br/>
        <w:t>Қара жерге түскелі,</w:t>
        <w:br/>
        <w:t>Ақ сүйегін атамның,</w:t>
        <w:br/>
        <w:t>Арулаған табыт тұр.</w:t>
        <w:br/>
        <w:t>Сөзіне зар боп жүргенде,</w:t>
        <w:br/>
        <w:t>Өзі келіп ортаға,</w:t>
        <w:br/>
        <w:t>Жанардың жасы тамып түр.</w:t>
      </w:r>
    </w:p>
    <w:p>
      <w:r>
        <w:t>Тошқынындай төңіздің;</w:t>
        <w:br/>
        <w:t>Тербетіліп халық тұр,</w:t>
        <w:br/>
        <w:t>Арысын қайта танып тұр.</w:t>
        <w:br/>
        <w:t>Өлгенім қайта тіріліп,</w:t>
        <w:br/>
        <w:t>Өшкенім қайта жанғанда,</w:t>
        <w:br/>
        <w:t>Дүйім дүние жүрегі,</w:t>
        <w:br/>
        <w:t>Жарылып кетпей неғып түр!</w:t>
        <w:br/>
        <w:t>ІП</w:t>
        <w:br/>
        <w:t>Өлкемнен өзің кеткелі,</w:t>
        <w:br/>
        <w:t>Жат жерге сапар шеккелі,</w:t>
        <w:br/>
        <w:t>Қара жерді қар жауып,</w:t>
        <w:br/>
        <w:t>Қанша рет дала көктеді:</w:t>
        <w:br/>
        <w:t>БЕСІНШІ БӨЛІМ</w:t>
        <w:br/>
        <w:t>ТҰЛПАРДЫҢ ТҰЯҚТАРЫ.</w:t>
        <w:br/>
        <w:t>асып келеді, Соның алғы көшілі тәуелсіздік алып, Ел таң-</w:t>
        <w:br/>
        <w:t>бамыздың бейнесі дүниеге келгені, аспан түстес, сарыарқа</w:t>
        <w:br/>
        <w:t>іспетті еркіндік бейнесі белгіленген көкшіл Туымыз, Ақор-</w:t>
        <w:br/>
        <w:t>дамыздың үстінде желбіреп тұр. Көзінде Ахаң мен Жақаң,</w:t>
        <w:br/>
        <w:t>Әлихан аңсаған тәуөлсіздігімізді баянды ету жолында жа-</w:t>
        <w:br/>
        <w:t>лынды жаршы Назарбайдың Нұрсұлтаны азаматтық алғыр-</w:t>
        <w:br/>
        <w:t>лың танытып жүр.</w:t>
        <w:br/>
        <w:t>Ардақты Жақа! Біз соған шүкіршілік етіп жүрміз, Сіз-</w:t>
        <w:br/>
        <w:t>дің ізгі арманыңыз іске асып, біз мына шеңгелді империя</w:t>
        <w:br/>
        <w:t>құрсауынан бірте-бірте құтылып келеміз.</w:t>
        <w:br/>
        <w:t>Сенің асыл сүйегің келді туған жеріңе,</w:t>
        <w:br/>
        <w:t>Тұрмыз төнін қайғы-мұңға беріле.</w:t>
        <w:br/>
        <w:t>Қабыл алсын, қасиетті Жер-Ана,</w:t>
        <w:br/>
        <w:t>Сен өдің ғой тебіренін ер. жетіп,</w:t>
        <w:br/>
        <w:t>Құйып алған Елдің, Жердің қасиетін санаңа!</w:t>
        <w:br/>
        <w:t>Сөн едің-ау, осы жерді жырлаған,</w:t>
        <w:br/>
        <w:t>Сен едің-ау, осы елді жырлаған.</w:t>
        <w:br/>
        <w:t>Сұңқар даусың бұлттарды ыдыратып,</w:t>
        <w:br/>
        <w:t>азағыңды оятудан талмяған!</w:t>
        <w:br/>
        <w:t>Жерің әлі, Елің әлі өрлейді,</w:t>
        <w:br/>
        <w:t>Өз намысын жатқа қолдан бермейді,</w:t>
        <w:br/>
        <w:t>Жер қойнында жатқанымен пәк денең,</w:t>
        <w:br/>
        <w:t>Жүрегіңнің нұры ешқашан сөнбейді</w:t>
        <w:br/>
        <w:t>Серік ТҰРҒЫНБЕКҰЛЫ, ақын:</w:t>
      </w:r>
    </w:p>
    <w:p>
      <w:r>
        <w:t>Лә, иллаһа илолла,</w:t>
        <w:br/>
        <w:t>Лә, иллаһа илолла!</w:t>
        <w:br/>
        <w:t>Жаңалықты айтуға, )</w:t>
        <w:br/>
        <w:t>Тіл мен жағым қиналма.</w:t>
        <w:br/>
        <w:t>Басылғанда басқа сөз,</w:t>
        <w:br/>
        <w:t>Бас игенде иманға, )</w:t>
        <w:br/>
        <w:t>Қайран халқым қамығып,</w:t>
        <w:br/>
        <w:t>91</w:t>
        <w:br/>
        <w:t>Іске сәт, дулатов ауылының азаматтары! Кешікпей сіз-</w:t>
        <w:br/>
        <w:t>дер жаққа ел назары тұрақты түрде ауатын болады. Е,</w:t>
        <w:br/>
        <w:t>Міржақыптай алыбы тыныстап жатқан ауылдың ісі де</w:t>
        <w:br/>
        <w:t>осындай ірі, адамдары өр кеуделі, намысқа берік болғаны</w:t>
        <w:br/>
        <w:t>қандай жарасымды вді.</w:t>
        <w:br/>
        <w:t>Ұрпақтары сайлы екен.</w:t>
        <w:br/>
        <w:t>Төңізді кешкен кемедей,</w:t>
        <w:br/>
        <w:t>Келдің бе жалғыз жампозым,</w:t>
        <w:br/>
        <w:t>ЖАтыңмен бірге аталған,</w:t>
        <w:br/>
        <w:t>Алпыс төрт жаста атылған,</w:t>
        <w:br/>
        <w:t>Ахаңдай ағаң-қайда өкен?!</w:t>
        <w:br/>
        <w:t>ҮП</w:t>
        <w:br/>
        <w:t>Сүйретіп әзер сүйегің;</w:t>
        <w:br/>
        <w:t>Көлдің бе қайтып киелім,</w:t>
        <w:br/>
        <w:t>Аңырап тұрмың алдында,</w:t>
        <w:br/>
        <w:t>Ағытып шердің тиегін.</w:t>
        <w:br/>
        <w:t>Қалған жоқ тіпті түйірі,</w:t>
        <w:br/>
        <w:t>Жағылған саған күйенің,</w:t>
        <w:br/>
        <w:t>Артында қалған ұрпағың,"</w:t>
        <w:br/>
        <w:t>Қадіріңді білмесе, | )</w:t>
        <w:br/>
        <w:t>Қапа боп соған күйемін.</w:t>
        <w:br/>
        <w:t>Өзің де сезген шығарсың,</w:t>
        <w:br/>
        <w:t>Ендігі жерде ие кім?!</w:t>
        <w:br/>
        <w:t>Жат жердің құшып топырағын,</w:t>
        <w:br/>
        <w:t>Өзіңнің туған еліңе,</w:t>
        <w:br/>
        <w:t>Кіндік қан тамған жеріңе,</w:t>
        <w:br/>
        <w:t>Біржола жетіп жығылған, .</w:t>
        <w:br/>
        <w:t>Алаштан асқан арысым,</w:t>
        <w:br/>
        <w:t>Басымды саған иемін!!!</w:t>
        <w:br/>
        <w:t>Сейіт КЕНЖЕАХМЕТОВ, жазулы:</w:t>
        <w:br/>
        <w:t>-- Шаңырағында тәуелсіздік туы желбіреген Қазақ елі,</w:t>
        <w:br/>
        <w:t>оның ішінде қойнауында Қазақ. тарихының сыр сандығын</w:t>
        <w:br/>
        <w:t>сақтап жатқан, шежірелі, еліне халық сүйер тума талант-</w:t>
        <w:br/>
        <w:t>тар берген Торғай даласы бүкіл адамзат баласы құлақ тү-</w:t>
        <w:br/>
        <w:t>рер жаңалықты істің куәсі болып отыр.</w:t>
        <w:br/>
        <w:t>05</w:t>
      </w:r>
    </w:p>
    <w:p>
      <w:r>
        <w:t>94</w:t>
        <w:br/>
        <w:t>У</w:t>
        <w:br/>
        <w:t>Қорлады тұман аспанды,</w:t>
        <w:br/>
        <w:t>Ойлады әркім бас қамды,</w:t>
        <w:br/>
        <w:t>Таңдап бір таңдан киіктің,</w:t>
        <w:br/>
        <w:t>Текесін ғана ататын,</w:t>
        <w:br/>
        <w:t>Алапат күндер басталды!</w:t>
        <w:br/>
        <w:t>“Жасайтын ісім -- жоспарлы,</w:t>
        <w:br/>
        <w:t>Айтатын сөзім -- астарлы,</w:t>
        <w:br/>
        <w:t>Шыбығынан кесіліп, )</w:t>
        <w:br/>
        <w:t>Шыбын жан қиды жас тәнді.</w:t>
        <w:br/>
        <w:t>Атыңды сенің атаудан,</w:t>
        <w:br/>
        <w:t>Талайлар қорқын жасқанды.</w:t>
        <w:br/>
        <w:t>Болса да әсем әуенім,</w:t>
        <w:br/>
        <w:t>Айқайлап айттық басқа әнді.</w:t>
        <w:br/>
        <w:t>Бәрін де кешір, жан ата!</w:t>
        <w:br/>
        <w:t>Орнасын қайта санаға.</w:t>
        <w:br/>
        <w:t>Құрметтеп халқың қоштаулы;</w:t>
        <w:br/>
        <w:t>Қастерлі туған топырақ,</w:t>
        <w:br/>
        <w:t>Қасиетті күшті ұлыңды,</w:t>
        <w:br/>
        <w:t>Құшағыңа бас мәңгі!</w:t>
        <w:br/>
        <w:t>ҮІ</w:t>
        <w:br/>
        <w:t>Ағалар асқақ ай ма екен,</w:t>
        <w:br/>
        <w:t>Інілер ерген тай ма екен.</w:t>
        <w:br/>
        <w:t>Білгенім ылғи бір бүлік,</w:t>
        <w:br/>
        <w:t>Көргенім ылғи қайғы екен.</w:t>
        <w:br/>
        <w:t>Еңіреп елдің шетінде,</w:t>
        <w:br/>
        <w:t>Ятылап бір қалған жетімге,</w:t>
        <w:br/>
        <w:t>“Құшағын кімдер жайды екен?</w:t>
        <w:br/>
        <w:t>Артында қалған нәсілдің,</w:t>
        <w:br/>
        <w:t>Сүйегін сыйлап асылдың,</w:t>
        <w:br/>
        <w:t>Ақ жуын, әкеп арулап,</w:t>
        <w:br/>
        <w:t>Қастерлеп сүйген жүрекпен,</w:t>
        <w:br/>
        <w:t>Туған жер өзі түлеткен,</w:t>
        <w:br/>
        <w:t>Ұранын елдің үдеткен,</w:t>
        <w:br/>
        <w:t>Шерімді қанша тарқаттым,</w:t>
        <w:br/>
        <w:t>Шіешіліп шемен шекпені.</w:t>
        <w:br/>
        <w:t>Мөзгілдер болды мазасыз,</w:t>
        <w:br/>
        <w:t>Кезеңдер болды өтпелі.</w:t>
        <w:br/>
        <w:t>Жоғалды әнім -- ұраным,</w:t>
        <w:br/>
        <w:t>Жығылды туым көкбөрі.</w:t>
        <w:br/>
        <w:t>Қаншама ұлан туса да,</w:t>
        <w:br/>
        <w:t>Өзіңе бірақ жетпеді.</w:t>
        <w:br/>
        <w:t>Міржақыл салған негізін,</w:t>
        <w:br/>
        <w:t>Бар еді білім мектебі,</w:t>
        <w:br/>
        <w:t>Қай жақта қалды шеткері?!</w:t>
        <w:br/>
        <w:t>Атаның рухы айналып,</w:t>
        <w:br/>
        <w:t>Біздерге қарай беттеді,</w:t>
      </w:r>
    </w:p>
    <w:p>
      <w:r>
        <w:t>ҚБыызығын соның көруге,</w:t>
        <w:br/>
        <w:t>Куә бол құдай көктегі!</w:t>
        <w:br/>
        <w:t>ІҮ</w:t>
        <w:br/>
        <w:t>Өзіңсіз дүние бүлінді,</w:t>
        <w:br/>
        <w:t>Табаным тасқа тілінді,</w:t>
        <w:br/>
        <w:t>Зулаттым көлте уақытты,</w:t>
        <w:br/>
        <w:t>Қураттым өрте гүлімді.</w:t>
        <w:br/>
        <w:t>ИЙектен сақал жұлынды,</w:t>
        <w:br/>
        <w:t>Сүйектен етім осылынды,</w:t>
        <w:br/>
        <w:t>Сүйретіп сыртқа тастады,</w:t>
        <w:br/>
        <w:t>Сұрамай ешкім құнымды.</w:t>
        <w:br/>
        <w:t>Атттыққа халқым ұрынды,</w:t>
        <w:br/>
        <w:t>Қастықта халқың қырылды,</w:t>
        <w:br/>
        <w:t>Көрсоқыр күнге кезіктік,</w:t>
        <w:br/>
        <w:t>Көрсеткен бір-біріңді.</w:t>
        <w:br/>
        <w:t>Ұқпадым сонда жан аға,</w:t>
        <w:br/>
        <w:t>Сөзіңді айтқан бұрынғы,</w:t>
        <w:br/>
        <w:t>Күндердің күні болғанда,</w:t>
        <w:br/>
        <w:t>Бақыт құс қолға қонғанда.</w:t>
        <w:br/>
        <w:t>Айтатын бүгін кез келді,</w:t>
        <w:br/>
        <w:t>Өзіңе ғана мұңымды.</w:t>
        <w:br/>
        <w:t>93</w:t>
        <w:br/>
        <w:t>пен «алдым, бердімнен» әріге аспаймыз. Ал, мұның аяғы</w:t>
        <w:br/>
        <w:t>опық жегізіп жатады.</w:t>
        <w:br/>
        <w:t>Осымен үлкен бір іс тындырылды деп, жағаны жайлауға</w:t>
        <w:br/>
        <w:t>жіберуге тағы болмайтын сияқты. Қай парыздың да мінсіз</w:t>
        <w:br/>
        <w:t>өтелмегі оңай емес. Соңғы кезде жамиғатқа жағар бір жа-</w:t>
        <w:br/>
        <w:t>ңалық тарап жүр ел арасында. Жүсіпбек Аймауытов пен</w:t>
        <w:br/>
        <w:t>Ғазымбек Бірімжановтың мүрдесі Мәскеудің Новодевичьево</w:t>
        <w:br/>
        <w:t>зиратына жерленіпті дейді. Сол рас болса несіне үнсіз жа-</w:t>
        <w:br/>
        <w:t>тырмыз. Қараңызшы, анау қырғыз туысқан жаққа. Ақаев,</w:t>
        <w:br/>
        <w:t>Айтматов ортақ қорымнан сталиндік қуғын-сүргіннің құрба-</w:t>
        <w:br/>
        <w:t>ны болып кеткен әкелерінің мәйітін тауып, ақ жуып, ару-</w:t>
        <w:br/>
        <w:t>дап қойды емес не? Өркениетті елдің қасиеті осыдан-ақ та-</w:t>
        <w:br/>
        <w:t>нылар. Елдіктің, азаматтықтың белгісі өшпес өсегімен, дә-</w:t>
        <w:br/>
        <w:t>лелсіз дауымен емес, мұнтаздай ісімен көрінері аян.</w:t>
        <w:br/>
        <w:t>Міржақып Дулатұлы «Еңбекші қазақ» (қазіргі «Егемен</w:t>
        <w:br/>
        <w:t>Қазақстан») газетінде жауапты редактордың әдеби көмек-</w:t>
        <w:br/>
        <w:t>шісі болып қызмет етіп жүрген кезінде, 1928 жылдың 17-</w:t>
        <w:br/>
        <w:t>желтоқсанында тұтқындалыпты. Ендеше, өзіміздің әріптес-</w:t>
        <w:br/>
        <w:t>мімізге деген ілтипатымызды есте сақтау жоралғысын бо-</w:t>
        <w:br/>
        <w:t>сағамыздан бастасақ артың болмас. Міржақыптар уығын</w:t>
        <w:br/>
        <w:t>қаласқан қара шаңырақтың қанатының астында жүру біз</w:t>
        <w:br/>
        <w:t>үшін әрі мақтаныш, әрі сес, әрі өтелмес парыз іспетті-ау!</w:t>
        <w:br/>
        <w:t>Сол ұлылардың ппапағаты тие берсін дейміз де!</w:t>
        <w:br/>
        <w:t>«Бақытсыз Жамалдың» трагедиясын жырлаған қайран</w:t>
        <w:br/>
        <w:t>Міржақып. Өзегінің бақытын құтайтамын деп, күдлі қазақ-</w:t>
        <w:br/>
        <w:t>тың мұңын шағамын деп, бүгінгі елдіктің туын желбірөте-</w:t>
        <w:br/>
        <w:t>мін деп, «халық жауы» атанып қиыр шетке айдалып кетіп</w:t>
        <w:br/>
        <w:t>едің, бақытсыз мұңлық күйін кешіп едің. Сол жаланың күй-</w:t>
        <w:br/>
        <w:t>ігі, міне, көрген түстей өтті де кетті.. Аруағыңа табын-</w:t>
        <w:br/>
        <w:t>дым!</w:t>
        <w:br/>
        <w:t>Арқалық -- Сосновец --“Арқалық</w:t>
      </w:r>
    </w:p>
    <w:p>
      <w:r>
        <w:t>Оқиғаның түйіні</w:t>
        <w:br/>
        <w:t>МІРЖАҚЫПҚА ТУҒАН ТОПЫРАҒЫ БҰЙЫРДЫ</w:t>
        <w:br/>
        <w:t>Жердің түбі Карелияны орап, ұзын-ырғағы 12 мың ша-</w:t>
        <w:br/>
        <w:t>қырымдай жол жүріп келген ақшыл түсті «РАФ» мәшинесі</w:t>
        <w:br/>
        <w:t>сқайқиған қырдың белеңіне іліге бергенде, оның қорабында-</w:t>
        <w:br/>
        <w:t>ғы табытта жатқан Міржақыптың мәйітін зарыға күткен</w:t>
        <w:br/>
        <w:t>ел-жұрты алдымыздан көлікпен де, жаяу-жалпылап та шұ-</w:t>
        <w:br/>
        <w:t>бап шығып, «ой, бауырымдан!» дауыс салып, аяққа жығыла</w:t>
        <w:br/>
        <w:t>қарсы алды. Бұл -16-қыркүйен, сәрсенбі еді.</w:t>
        <w:br/>
        <w:t>Ауыл ақсақалдарының кесіп-пішкев өз түйіндері бар</w:t>
        <w:br/>
        <w:t>екен, Жарықтық Міржақыптың сүйегін арнайы тігілген киіз</w:t>
        <w:br/>
        <w:t>түйдің оң жағына ұстап, туған жерінде екі күн түнетіп, жұ-</w:t>
        <w:br/>
        <w:t>мада жамбасын энерге қайыра тигізбекке бөкініпті. Бұл ше-</w:t>
        <w:br/>
        <w:t>-шімге күңіренген жұрт «жөн екен, Алла рахым етсін!»-- деп</w:t>
        <w:br/>
        <w:t>физалық білдірді. Біз Сосновецтен шыққанда сібірлеген</w:t>
        <w:br/>
        <w:t>жауын күллі Карелия жерінде үдей түсіп екпіндеп, мәпіи-</w:t>
        <w:br/>
        <w:t>неміздің маңдай әйнегіне ілінген Міржақыптың үлкен суре-</w:t>
        <w:br/>
        <w:t>тін көз жасымен жуғандай сабалап тұрып еді. «Табиғат та</w:t>
        <w:br/>
        <w:t>жылап қоштасып жатыр» дегенбіз мәтшинедегі алты жігіт</w:t>
        <w:br/>
        <w:t>қайран қалысып.</w:t>
        <w:br/>
        <w:t>«Енді, міне, М, Дулатов атындағы көншарға біз келгелі</w:t>
        <w:br/>
        <w:t>бері осымен үшінгі күн, солтүстіктен тұрған ала құйын ішін</w:t>
        <w:br/>
        <w:t>тартып өршеленіп көптен бері жауынсыз, көнезесі кепкен</w:t>
        <w:br/>
        <w:t>жөрдің борпылдақ шаңын боратып, көз көргісіз дауылға</w:t>
        <w:br/>
        <w:t>айналдырып жіберген еді. Құтырынған жел өксиді, ішін</w:t>
        <w:br/>
        <w:t>тартады, бетін тырнап, шашын жұлып жатқандай.</w:t>
        <w:br/>
        <w:t>Ертеңгі сағат 10-да азалы митингі басталатын жерге</w:t>
        <w:br/>
        <w:t>кИіз үйден кілемге оралған Міржақыптың мәйітін көтеріп</w:t>
        <w:br/>
        <w:t>әкеле жатқанда ақ жаулықты әжелер мен кешегі түскен ке-</w:t>
        <w:br/>
        <w:t>ліншектер сыңоя дауыс салып, көз жасын тия алмады. Мәй-</w:t>
        <w:br/>
        <w:t>іт ортадағы үстел үстіне қойылды. Қаралы митингіні 68л0-</w:t>
        <w:br/>
        <w:t>88</w:t>
        <w:br/>
        <w:t>ыстық ілтипаты ерекше. Сонымен қатар Жақаң сүйегін ту-</w:t>
        <w:br/>
        <w:t>ған жеріне әкелу-үшін арнайы құрылған экспедиция мүше-</w:t>
        <w:br/>
        <w:t>лерінің қажырлы істері Торғай тарихының соңғы жаңа па-</w:t>
        <w:br/>
        <w:t>рақтары болып жазыларына ешқандай күмәнім жоқ.</w:t>
        <w:br/>
        <w:t>ӘРУАҚ СЫЙЛАЙЫҚ, АҒАЙЫН!</w:t>
        <w:br/>
        <w:t>Ертеде төңкерістен бұрын оки бастағанымызда алдымен</w:t>
        <w:br/>
        <w:t>бізге патшаның, оның әйелі мен балаларының даучзымын</w:t>
        <w:br/>
        <w:t>жаттатқан еді. Егер сол бетімізбен кете берсек, “патшаға</w:t>
        <w:br/>
        <w:t>«табынып» жүре берген болар едік. Құдай сақтағанда, сол</w:t>
        <w:br/>
        <w:t>жылдары «Қазақ» газеті шыға бастады. Ахмет ағаның «Ма-</w:t>
        <w:br/>
        <w:t>сасын», Міржақын ағаның «Оян, қазағың!», Әлдихан ағаның</w:t>
        <w:br/>
        <w:t>орысша, қазақша, Жазған мақалаларын оқып, Ресей патша-</w:t>
        <w:br/>
        <w:t>сынан басқа, алдымен өзіміздің қазақ деген халқымыз ба-</w:t>
        <w:br/>
        <w:t>рын, оның қорлықта жүргенін ұғына бастадық. Сөйтіп үй-</w:t>
        <w:br/>
        <w:t>ықтан жатқан ұлттық санамызды осы кісілер оятқан өді.</w:t>
        <w:br/>
        <w:t>«Қазағым» деп жүрген сол азаматтарымыз патшаның Түр-</w:t>
      </w:r>
    </w:p>
    <w:p>
      <w:r>
        <w:t>месінде отырды, айдауында болды, кеңес тұсында “қазақ</w:t>
        <w:br/>
        <w:t>халқының жауы» атанып оған өзіміздің де, «еңбегіміз». аз</w:t>
        <w:br/>
        <w:t>болған жоқ тағы да түрмеде, лагерде отырып, азап шегіп,</w:t>
        <w:br/>
        <w:t>ақырында атылды. Сонда олар кім үшін азап шекті? Біз</w:t>
        <w:br/>
        <w:t>үшін емес не еді? Біз сияқты олар Да мәскеудегілер түшкір-</w:t>
        <w:br/>
        <w:t>се; «Жәрәкімалла!» деп жарамсақтанса, жайлы орын, жақ-</w:t>
        <w:br/>
        <w:t>сы қызмет, ордендер алып отыруларына болатын еді, бірақ.</w:t>
        <w:br/>
        <w:t>олар өле-өлгенше сол баяғы «халқым, қазағым» деумен</w:t>
        <w:br/>
        <w:t>кетті. 4-1</w:t>
        <w:br/>
        <w:t>Енді заман күрт өзгеріп, Қазақстан өз алдына мемлекет</w:t>
        <w:br/>
        <w:t>болды, оовы жолда құрбан болған азаматтарымызды ақтап</w:t>
        <w:br/>
        <w:t>алдық, бәрі жақсы, бірақ та... 7 .</w:t>
        <w:br/>
        <w:t>Осы «бірақ та» дейтініміз кейде ойыңа орала береді. Бар</w:t>
        <w:br/>
        <w:t>өмірін халқының азаттығы жолына жұмсаған сол адамдар-</w:t>
        <w:br/>
        <w:t>дың ішінен тек біреуінің ғана сүйегі табылды. Ол да бол-</w:t>
        <w:br/>
        <w:t>97</w:t>
        <w:br/>
        <w:t>бастады. Мәйітті көтеріп, парк іптіндегі жас қабірге. әкелдік.</w:t>
        <w:br/>
        <w:t>Қабірдің бүйіріндегі лақабына Міржақыптың сүйегі бас</w:t>
        <w:br/>
        <w:t>жағынан қос-қолдап кіргізіліп, бірте-бірте көзден тасалана</w:t>
        <w:br/>
        <w:t>берді. Сөйтіп, 57 жылдан кейін туған топырағына қаспөтті</w:t>
        <w:br/>
        <w:t>ұлының бейнесі жасырылды. Гүлнәр апай әкесін жоқтап</w:t>
        <w:br/>
        <w:t>дауыс қылды. Жиылған жұрттың сай-сүйегі сырқырады,</w:t>
        <w:br/>
        <w:t>қабірге Карелиядан әкелінген топырақ та салынды. Асыл</w:t>
        <w:br/>
        <w:t>аталарын ақыреттеп қайта жерлеген үлкен-кіші жаңа қа-</w:t>
        <w:br/>
        <w:t>зылған қабірдің топырағын уыстан тастай бастады.</w:t>
        <w:br/>
        <w:t>«Жас төмпешік пайда болды. 57 жылдан кейінгі жас</w:t>
        <w:br/>
        <w:t>төмпешік. Бүлдіршитіндер, ардагерлер келіп оған азагүлдерін</w:t>
        <w:br/>
        <w:t>қойды. Мрамор тақтайшадан мынадай жазуларды оқыдым:</w:t>
        <w:br/>
        <w:t>«Міржақып Дулатұлы. 1885--1935. Карелиядан 1092 жыл-</w:t>
        <w:br/>
        <w:t>дың 18-қыркүйегінде әкелініп, қайта жерленді».</w:t>
        <w:br/>
        <w:t>«Бұл-- бастапқы белгі. Кейін зират басына Мержақыш-</w:t>
        <w:br/>
        <w:t>тың мүсіні мен ескерткіш тақтасы орнатылатын болады. Қа-</w:t>
        <w:br/>
        <w:t>бірдің қарсы алдында мұражайдың да еңсесі көтеріліп қа-</w:t>
        <w:br/>
        <w:t>дыпты. й</w:t>
        <w:br/>
        <w:t>Міржақыптың рухына арналып ас берілді.</w:t>
        <w:br/>
        <w:t>АЗАЛЫ РӘСІМДЕГІ СӨЗ</w:t>
        <w:br/>
        <w:t>ӨМІРБЕҚҰЛЫ Жаппар, жазушы:</w:t>
        <w:br/>
        <w:t>-- Азаматтар! Ағайындар! Бүгін бір ғажап оқиғаның</w:t>
        <w:br/>
        <w:t>куәсі болып тұрмыз. Сталиндік жауыздықтың қуғын-сүр-</w:t>
        <w:br/>
        <w:t>гінін көріп, жат жерде қазаға ұшыраған қазақтың қажы-</w:t>
        <w:br/>
        <w:t>мас қайраткері, алғыр ақыны, нағыз ұлтжанды ұлы тпер-</w:t>
        <w:br/>
        <w:t>зөнті Міржақып Дулатовтың сүйегін туған жеріне әкеліп,</w:t>
        <w:br/>
        <w:t>жәр қойнына бергелі тұрмыз.</w:t>
        <w:br/>
        <w:t>“ Міржақып Дулатов бүкіл саналы өмірін, ақындығын,</w:t>
        <w:br/>
        <w:t>қалам қайратын, ой-сана, бар білімін өз ұлтының азаттығы</w:t>
        <w:br/>
        <w:t>жолына арнаған нағыз жалынды жаршы, халық қаһарма-</w:t>
        <w:br/>
        <w:t>ны еді. Сол ұлы перзентінің ізгі арманы бүгінде жүзеге</w:t>
        <w:br/>
        <w:t>90</w:t>
      </w:r>
    </w:p>
    <w:p>
      <w:r>
        <w:t>АЛТЫНШЫ БӨЛІМ</w:t>
        <w:br/>
        <w:t>ТАҒЫЛЫМ</w:t>
        <w:br/>
        <w:t>де небары 19 жас ғұмыр сүріпті-ау. Соғыс жалмаған қыр-</w:t>
        <w:br/>
        <w:t>шын өмір ұзақ болса ше, соңында талай ғибратты бөздЕр</w:t>
        <w:br/>
        <w:t>қалдырар еді-ау деп ойлайсың.</w:t>
        <w:br/>
        <w:t>"Міне, Міржақыптың немере інісі Адай Асқаров тура-</w:t>
        <w:br/>
        <w:t>лы боңғы жаңғырық осындай. Аға ұрпақты қастерлеп өс-</w:t>
        <w:br/>
        <w:t>кен жас буынның өсінде жүрерлік дәйектер мен деректердің</w:t>
        <w:br/>
        <w:t>тереңнен толғаған тәлімі кәдеге аса жатар деген оймен жаз-</w:t>
        <w:br/>
        <w:t>дық бұны.</w:t>
        <w:br/>
        <w:t>са -- Марат Әбсеметов деген жас жігіттің әңбегі. Сол жігіт</w:t>
        <w:br/>
        <w:t>сонау Карелиядан іздеп тапқан Міржақып ағаның сүйегін</w:t>
        <w:br/>
        <w:t>үкіметіміз көбіне қаңтарулы тұратын бір санитарлық ұшақ</w:t>
        <w:br/>
        <w:t>жіберіп алдыруына болатың еді, бірақ тырп еткен жан бол-</w:t>
        <w:br/>
        <w:t>мады. Екі жылдан кейін облыстың адамдары машина жі-</w:t>
        <w:br/>
        <w:t>берін алдырды, бірақ оған астанамыздан «өкі мөтр жер» та-</w:t>
        <w:br/>
        <w:t>былмай (Сырбай Мәуленов осыны арман етіп әлең де жаз-</w:t>
        <w:br/>
        <w:t>ған еді) Торғайда жерленді. Оған да тпүкір, туған жері ғой.</w:t>
        <w:br/>
        <w:t>Ал, бірақ сол ардақты адамның қабіріне топырақ салу-</w:t>
        <w:br/>
        <w:t>ға не үкімет адамдарының, академик ғалымдарымыздың,</w:t>
        <w:br/>
        <w:t>атақты жазушыларымыздың бірі де барған эхоқ. Мұны қа-</w:t>
        <w:br/>
        <w:t>дай түсінуге болады? Бәлкім, олар шақырылмаған да бо-</w:t>
        <w:br/>
        <w:t>дар...</w:t>
        <w:br/>
        <w:t>Ғалым АХМЕДОВ</w:t>
        <w:br/>
        <w:t>жазушы</w:t>
        <w:br/>
        <w:t>(«Қазақ әдебиеті» газеті 2%-45, 5,Х1.10993 ж.)</w:t>
        <w:br/>
        <w:t>&lt; МІРЖАҚЫПҚА КЕСЕНЕ ТҰРҒЫЗЫЛЫП ЖАТЫР</w:t>
        <w:br/>
        <w:t>«Егемен Қазақстан» газетінің 4094 жылғы 24-мамырда-</w:t>
        <w:br/>
        <w:t>ғы санында «Міржақыпқа кесене тұрғызыла ма?» деген</w:t>
        <w:br/>
        <w:t>дүйім елдің жан айқайы іспеттес мақала жарияланғаны</w:t>
        <w:br/>
        <w:t>тжұртшылықтың есінде болар. Онда қазағым, елім деп жұү-</w:t>
        <w:br/>
        <w:t>регін жалау қылын өмірден асқақ өткөн Міржақып Дулат-</w:t>
        <w:br/>
        <w:t>ұлыныц қиырдағы Нарелия жерінде 597 жыл жатқан сүйегі</w:t>
        <w:br/>
        <w:t>осыдан екі жылдай бұрын Жанкелдин ауданындағы өзінің</w:t>
        <w:br/>
        <w:t>есімімен аталатын қауымдастыққа арулап қайта жерленге-</w:t>
        <w:br/>
        <w:t>ні соз етіліп, қабірінің сол төмпешік күйінде әлі жатқанына</w:t>
        <w:br/>
        <w:t>өкініш білдірілген еді. Жасыратын несі бар, бұл қоғамдық</w:t>
        <w:br/>
        <w:t>98</w:t>
        <w:br/>
        <w:t>“БОТАГӨЗ -- МІРЖАҚЫПТЫҢ НЕМЕРЕ ҚАРЫНДАСЫ</w:t>
        <w:br/>
        <w:t>Гүлнәр апай әкесі жәйлі өстелік жазып-шығарда қатты:</w:t>
        <w:br/>
        <w:t>жан қиналысына түскенін еш жасырмайды. Рас, Міржа-</w:t>
      </w:r>
    </w:p>
    <w:p>
      <w:r>
        <w:t>қыптың соңында қалдырған өмірбаяндық деректер де же-</w:t>
        <w:br/>
        <w:t>терлік еді. Соларға қайыра эжап бітіріп, бірді-екілі жерін</w:t>
        <w:br/>
        <w:t>толықтырып, өңін әрлеп, сүргілеп жіберсе де әке алдында-</w:t>
        <w:br/>
        <w:t>ғы парызын өтер ме еді, қайтер еді? Бірақ ондай шала жұ-</w:t>
        <w:br/>
        <w:t>мысқа, көз алдарқататын салақтыққа, рухани әре тарды-</w:t>
        <w:br/>
        <w:t>ғына Гүлнәр апай аяқ басар ма, сірә? Әйтсе, әке әруағы кө-</w:t>
        <w:br/>
        <w:t>шірмес те оны. Міне, «жаза қояйын» деген тәтті аңсары</w:t>
        <w:br/>
        <w:t>осы тұста қайырлап қалғандай болған. Бастапқыда су аяғы</w:t>
        <w:br/>
        <w:t>құрдымға кеткендей, үкілі үмітінен өзі шошып жүрді. Енді</w:t>
        <w:br/>
        <w:t>үлкен істі бітірген соң, жұрт онымен жылы қауышқан соң</w:t>
        <w:br/>
        <w:t>(әзірге «Жұлдызда» жарияланған үзінділерінен таныспыз,</w:t>
        <w:br/>
        <w:t>ал жеке кітап болып қаптан басылып шығар екен?) әлгіндей</w:t>
        <w:br/>
        <w:t>жүрексіну болды ма, өзі де таңырқайтындай.</w:t>
        <w:br/>
        <w:t>Біздің апай ғажап зерек кісі ғой: ит қырылған жылғы-</w:t>
        <w:br/>
        <w:t>ны күні кеше көргеніндей ғып әспеттеп айтады. Сөйтіп бұл</w:t>
        <w:br/>
        <w:t>жолы да зердесіне мықты сүйенуге тура көлді. «Мұны жаз-</w:t>
        <w:br/>
        <w:t>арда көп мәлімет берген -- әкемнің туған “ағасы - Асқар-</w:t>
        <w:br/>
        <w:t>дың қызы Бөтагөз. Ол да Міржақып ағасын жетік білетін,</w:t>
        <w:br/>
        <w:t>оны “тәте» дейтін» деп, өзі жазғанындай, енді жадындағы</w:t>
        <w:br/>
        <w:t>асып қазыналарды қомағайлықпен ақтарып берген.</w:t>
        <w:br/>
        <w:t>102</w:t>
        <w:br/>
        <w:t>Туған жерінің ыстық құшағына оралған Міржақып Ду-</w:t>
        <w:br/>
        <w:t>датов атамыздың, бір кезгі армандаған асыл үміті осылай-</w:t>
        <w:br/>
        <w:t>ша іске асып, егемендігіміз орнап, әлемге атымыз, даңқы-</w:t>
        <w:br/>
        <w:t>мыз жайыла берсін. Халқыңыз Сізге, Сіз халқыңызға енді</w:t>
        <w:br/>
        <w:t>шын риза екендігіне ешкімнің күмәні жоқ. Туған жеріңіз-</w:t>
        <w:br/>
        <w:t>дің асыл топырағымен қайта қауышқан сәтіңіз бүгінгі, жә-</w:t>
        <w:br/>
        <w:t>не келер ұрпақтың мәңгі есінде қалып, тарихта жақұттай</w:t>
        <w:br/>
        <w:t>жарқырай түсетініне жеөрлестеріңіз кәміл сенеді.</w:t>
        <w:br/>
        <w:t>Еліміздің аяулы бес арысының бірі, данышпан атамыз,</w:t>
        <w:br/>
        <w:t>Жақа, жатқан жеріңіз жайлы-болсын, бақұл болыңыз де-</w:t>
        <w:br/>
        <w:t>мекпін.</w:t>
        <w:br/>
        <w:t>Әмірхан АБДУЛЛИН,</w:t>
        <w:br/>
        <w:t>Жанкөлдин аудандың «Торғай тынысы» газетінің редакторы:</w:t>
        <w:br/>
        <w:t>-- Бүгінгі Күн біздер үшін «Ақ түйенің қарыны жарыл-</w:t>
        <w:br/>
        <w:t>ған» ұлыстың ұлы күні, өткеніміз қайта жанып, өлгеніміз</w:t>
        <w:br/>
        <w:t>тірілгендей болған жүн. Халқымыздың кемеңгер ұлы, төрт</w:t>
        <w:br/>
        <w:t>аяғы тең жорга, елі үшін еңіреп өткен асыл азамат Міржа-</w:t>
        <w:br/>
        <w:t>қып Дулатуұдының рухы мен аруағы туған жерімен қайта</w:t>
        <w:br/>
        <w:t>қауышқан күн. Жариялылықтың арқасында әділет заманы</w:t>
        <w:br/>
        <w:t>арнап, нақақтан нақақ күйіп, қиянат отында, зұлымдық</w:t>
        <w:br/>
        <w:t>түнегінде жатқан ардақтыларымыз ақталып, халқына қай-</w:t>
        <w:br/>
        <w:t>та оралды. Жақаңның өзі туып өскен Қызбел жерінен ша-</w:t>
        <w:br/>
        <w:t>ңырақ көтерген «Бидайық» совхозына М. Дулатовтың есімі</w:t>
        <w:br/>
        <w:t>берілді.</w:t>
        <w:br/>
        <w:t>Бүгінгі Жақаң денесін сонау нулы орманды Карелия жә-</w:t>
        <w:br/>
        <w:t>інен туған топырағына әкеліп жерлеу уақыттың үлесіне,</w:t>
        <w:br/>
        <w:t>Торғай азаматтарының басына түскен жауапты әрі ерлік іс</w:t>
        <w:br/>
        <w:t>Десем қателеспеген болармын.</w:t>
        <w:br/>
        <w:t>Осы бір жауапты да бұрын болып көрмеген және өмірде</w:t>
        <w:br/>
        <w:t>бір рет қана қайталанып отырған іске, жастығына қара-</w:t>
        <w:br/>
        <w:t>май бел шеппіп, тәуекел етіп кіріскен үлкен жүректі азамат</w:t>
      </w:r>
    </w:p>
    <w:p>
      <w:r>
        <w:t>Марат Әбсеметовқа Жақаң жерлестерінің айтар алғысы мен</w:t>
        <w:br/>
        <w:t>96</w:t>
        <w:br/>
        <w:t>көрсетіп. «Варшананы азат еткені үшін» медалімен, ал, кейі-</w:t>
        <w:br/>
        <w:t>нірек «Қызыл Жұлдыз» орденімен, «Берлинді алғаны үшін»</w:t>
        <w:br/>
        <w:t>медалімен наградталады,</w:t>
        <w:br/>
        <w:t>Балға Шәуенов Ұлы Отан соғысы аяқталған соң Көңес</w:t>
        <w:br/>
        <w:t>Армиясы қатарына 1947 жылға дейін қызмет етеді. Елге</w:t>
        <w:br/>
        <w:t>оралғаннан кейін. қызу еңбекке араласып, оқып, білім жөте-</w:t>
        <w:br/>
        <w:t>ру қажеттігін сезініп Алматыға келіп ҚазМУ-дің филоло-</w:t>
        <w:br/>
        <w:t>тия факультетіне түседі. Оны ойдағыдай тәмамдап біраз</w:t>
        <w:br/>
        <w:t>жыл партия қызметін атқарады, өмірінің соцына дейін сүй-</w:t>
        <w:br/>
        <w:t>төн кәсібі -- мұғалім болып жемісті еңбек етеді. Бүгінде</w:t>
        <w:br/>
        <w:t>үрім-бұтағы өсіп, өркендеген, жапырағы жайқалған мәуелі</w:t>
        <w:br/>
        <w:t>бәйтеректей еді, жарықтың.</w:t>
        <w:br/>
        <w:t>“Рухың алдында басымызды иеміз, батыр боздақ Адай.</w:t>
        <w:br/>
        <w:t>&lt; Асылдың тұяғының алабөтен жер тарпысы әлдеқайдан дү- |</w:t>
        <w:br/>
        <w:t>бірлеп, бебеулей естіліп, «қайда, қалай қанаты қайырылды</w:t>
        <w:br/>
        <w:t>екен?» деген аянышты сұрақты көлденең тарта беруші вді...</w:t>
        <w:br/>
        <w:t>Осындай дүдәмал көңілді сабасына түсіріп, әрқалай бол-</w:t>
        <w:br/>
        <w:t>жамдарға тиянақты жауап алған дерек көзі --«Боздақтар»</w:t>
        <w:br/>
        <w:t>деп аталатын Отан қорғау жолында құрбан болған боздақ-</w:t>
        <w:br/>
        <w:t>тарға ескерткіш кітап болатын. Оның 110-бөтінде былай деп</w:t>
        <w:br/>
        <w:t>жызылған: «Асқарұлы Адай, 1923 жылы туған, қазақ, Тор-</w:t>
        <w:br/>
        <w:t>ғай АӘК-наң шақырылған, 1143-атқыштар полкінің жауын-</w:t>
        <w:br/>
        <w:t>гері. 27.10.1942 жылы жарақаттан қайтые болған. Стадин-</w:t>
        <w:br/>
        <w:t>трад облысының Краеный Яр ауданында жерленген». Осы</w:t>
        <w:br/>
        <w:t>деректерден көрініп тұрғанындай, біздің жоғарыдағы кел-</w:t>
        <w:br/>
        <w:t>тірген Адайдың :касы. тұрғысындағы күдігіміз растала тү-</w:t>
        <w:br/>
        <w:t>сетін секілді ғой. Адайдың: «Бүрметілеулі Балғадайын құр-</w:t>
        <w:br/>
        <w:t>дасым» деуінің жаны бар өкен, біз соған қарап ол 1923-24</w:t>
        <w:br/>
        <w:t>жылғы болар десен, «Боздақтарға» сүйенсек, бір жасқа ғана</w:t>
        <w:br/>
        <w:t>қателескен сыңайдымыз. Көйбір естеліктерде Адай 1943 жы-</w:t>
        <w:br/>
        <w:t>лы жиырма төрт жасында қайтыс болған деседі. Шынды-</w:t>
        <w:br/>
        <w:t>ғында 4942 жыл екен, Сонымен, Адай.Асқарұлы бұл фәни-</w:t>
        <w:br/>
        <w:t>143</w:t>
        <w:br/>
        <w:t>пікір аудан, ауыл басшыларының намысын оятқандай бол-</w:t>
        <w:br/>
        <w:t>ды ғой дейміз, кешікпей үлкен 16 қолға алынды.</w:t>
        <w:br/>
        <w:t>Әп бәрекелді, дейміз бүгін Дулатов ауылының үлкен-кі-</w:t>
        <w:br/>
        <w:t>шісіне. ЕЛ ағасы Батырбек Ахметов жиналысты ашып жі-</w:t>
        <w:br/>
        <w:t>беріп: «Расында да бұл самарқаулығымызды ештеңемен ақ-</w:t>
        <w:br/>
        <w:t>тап ала алмайды екенбіз, кесене құрылысып бастап, мұра-</w:t>
        <w:br/>
        <w:t>жайды қайта өріп бір тірлік жасамасақ, күллі ел алдында</w:t>
        <w:br/>
        <w:t>не бетімізді айтамыз» деп болашақ үшін, тарих үшін мәң-</w:t>
        <w:br/>
        <w:t>гілік кәдеге жарарлық істі бастауға мұрындық болыпты.</w:t>
        <w:br/>
        <w:t>Содан бергі кезеңде бірав істің етек-жеңі жинақталыш</w:t>
        <w:br/>
        <w:t>қалды. Батырбекпеп сөйлескенімде ол «бәрі ойдағыдай бі-</w:t>
        <w:br/>
        <w:t>туге тиіс» деп, сырын сараң ашқанымен, аруақ алдындағы</w:t>
        <w:br/>
        <w:t>парыздың жарасымды өтелетіндігінен дәмелі ой түйген едік.</w:t>
        <w:br/>
        <w:t>Міржақыптың мұражайының сырты кірпішпен өрілін,</w:t>
      </w:r>
    </w:p>
    <w:p>
      <w:r>
        <w:t>көзге асқақтана түсіпті. Оның енді ішкі жұмыстары қызу</w:t>
        <w:br/>
        <w:t>жүргізілуде. Ал, мұражайдың директорлығына байырғы</w:t>
        <w:br/>
        <w:t>педагог, зейнеткер Сағидолла Әміровтің тағайындалуын</w:t>
        <w:br/>
        <w:t>жұртшылық құптап отыр. Ол Алматыға барып Міржақып</w:t>
        <w:br/>
        <w:t>жайлы мұрағаттар жинастырумен айналысуда. Сөз орайы</w:t>
        <w:br/>
        <w:t>келгенде айтып қалайық, уа, жамиғат, жаңа қалыптасып</w:t>
        <w:br/>
        <w:t>жатқан бұл мұражайдың қазкетіне жарайды-ау, дерлік бір-</w:t>
        <w:br/>
        <w:t>нәрсеңіз болса, аталған мекен-жайға хабарласуыңызға бо-</w:t>
        <w:br/>
        <w:t>лады.</w:t>
        <w:br/>
        <w:t>Кесенеге келетін болсақ, оның да нобайы айқындалыш</w:t>
        <w:br/>
        <w:t>қалды. Төрт қабырғасы кең орамдалып, күмбезі бүріліп,</w:t>
        <w:br/>
        <w:t>ұзын-тұрқы бес метрлік айбынды кесене қазірдің өзінде ау-</w:t>
        <w:br/>
        <w:t>ыл ортасында оқшау сымбатымен дараланып тұр екөн. Ен-</w:t>
        <w:br/>
        <w:t>ді осы қасиетті үйдің қабырғасын мәрмәр таспен қаптау</w:t>
        <w:br/>
        <w:t>үшін Ресей жаққа арнайы көлік жіберіліпті. Төрт қабыр-</w:t>
        <w:br/>
        <w:t>ғаға Міржақыптың ойлы сөздері ойып жазылмақ екен.</w:t>
        <w:br/>
        <w:t>-- Кесөнені салын жатқан өкі жігіт ана жылдары Тор-</w:t>
        <w:br/>
        <w:t>ғай мешітін тұрғызуға Көп тер төккен ісмерлер,-- деді қау-</w:t>
        <w:br/>
        <w:t>ымдастық- төрағасы Батырбек Ахмвтов,- Олардың шөберлі-.</w:t>
        <w:br/>
        <w:t>гіне сөнеміз біз. Бәрінің ыңғайы көліп тұрса тамаша бір іс:</w:t>
        <w:br/>
        <w:t>тындырғалы жатырмыз.</w:t>
        <w:br/>
        <w:t>99-</w:t>
        <w:br/>
        <w:t>дық Кеңестің төрағасы Кенжеғали Бекмағанбетов ашып,</w:t>
        <w:br/>
        <w:t>сөзді Міржақыптың қызы Гүлнәр анайға берді.</w:t>
        <w:br/>
        <w:t>-- Мен артында жалғыз қалған тұяғы өдім, әкемнің.</w:t>
        <w:br/>
        <w:t>Армансызбын өнді бұл дүниеде!-- деп көзінің жасын бұла-</w:t>
        <w:br/>
        <w:t>ды апай.-- Күллі қазаққа қорған болған әкемнің артында</w:t>
        <w:br/>
        <w:t>өздеріңіздей жоқтаушылары бар екеніне көзім жетіп тұр.</w:t>
        <w:br/>
        <w:t>Ел-жұртыма басымды мемін. Әкемнің сүйегін тауып, осы</w:t>
        <w:br/>
        <w:t>бақытты күнді туғызған Марат Әбсеметовтей балама мың</w:t>
        <w:br/>
        <w:t>алғысымды арнаймын. Әке, топырағың торқа болсын!</w:t>
        <w:br/>
        <w:t>Облыс әкімінің орынбасары Нұрқан Исдәмиев те тебіре-</w:t>
        <w:br/>
        <w:t>не сөйлеп, бұл оқиға елдіктің көрінісі болғанын, ел-жұртқа</w:t>
        <w:br/>
        <w:t>ерекше бір қасиет бергендігін, тәрбиелік маңызы зор екен-</w:t>
        <w:br/>
        <w:t>дігін айтты. Жалпы осы азаматтың «Егеменді Қазақстан-</w:t>
        <w:br/>
        <w:t>ның» тілшісі менің сапарыма жасаған көмек-жәрдемін ай-</w:t>
        <w:br/>
        <w:t>рықша айта кетуді өзіме парыз санаймын.</w:t>
        <w:br/>
        <w:t>Құм борат. ұйытқып түр. Мүрдені қоршан, тыпыр өтпе-</w:t>
        <w:br/>
        <w:t>ген халық нөпірі өн бойынды шымырлатқан әлгіндей сәз-</w:t>
        <w:br/>
        <w:t>дерге -құлақ түре түседі. . Дауылдың өтінде тұрып, мұнда</w:t>
        <w:br/>
        <w:t>Қазақстан Жазушылар одағы арнайы жіберген жазушы</w:t>
        <w:br/>
        <w:t>Жаппар Әмірбеков, Торғай мешітінің имамы Шоқан Ғазиз-</w:t>
        <w:br/>
        <w:t>ұлы, газетімізден осы оқиға жайлы құлақтанып, жанұшы-</w:t>
        <w:br/>
        <w:t>рып ұшақпен ұшып Қостанайға жеткен, одан біздің мәпи-</w:t>
        <w:br/>
        <w:t>немізге мінген ақын Серік Тұрғынбекұлы, аудандық газвет-</w:t>
        <w:br/>
        <w:t>тің редакторы, қаламгерлер Әмірхан Абдуллин мен Сейіт</w:t>
        <w:br/>
        <w:t>Кенжеахметов, осы көншардың директоры Қалап Қанафин,</w:t>
        <w:br/>
        <w:t>аудан әкімі Жақан Қосабаев бұл оқиғаның маңызына тоқ-</w:t>
        <w:br/>
        <w:t>талды.: Мұны келер ұрпақ әрдайым есіне алатын іргелі іе</w:t>
        <w:br/>
        <w:t>деп бағалады. Мен де осы 18 күндік жолсапарымның кейбір</w:t>
        <w:br/>
        <w:t>вәттерін айтып бермей тұра алмадым. Міржақыптанушы ға-</w:t>
        <w:br/>
        <w:t>дым Марат ініміздің тағдырына қызығатынымды жасырмә-</w:t>
        <w:br/>
        <w:t>дым. Осы іске мұрындық болған да сол. Әйтпесе кейінге</w:t>
        <w:br/>
        <w:t>сырғытып ұзын арқан, кең тұсауға салғандар жетіп-ақ жа-</w:t>
      </w:r>
    </w:p>
    <w:p>
      <w:r>
        <w:t>тыр еді. )</w:t>
        <w:br/>
        <w:t>Азалы митингі аяқталып, мәйіт қасына сымдай тарты-</w:t>
        <w:br/>
        <w:t>жып вуретке түсушілер легі тарқаған соң намаз оқылып, жа-</w:t>
        <w:br/>
        <w:t>маза шығарылды. Әйелдер жағы дауыс қылын, тағы сыңси:</w:t>
        <w:br/>
        <w:t>89</w:t>
        <w:br/>
        <w:t>Ботагөз апай 140905 жылы Торғай өлкесінде, Сарықона-</w:t>
        <w:br/>
        <w:t>да (қазіргі «Қызбел»: кеңшары) Қоңыраулы өзенінің жаға-</w:t>
        <w:br/>
        <w:t>сында туған. Ағасы «алашорданың» бөлді жетекпілерінің</w:t>
        <w:br/>
        <w:t>бірі болғандықтан жас қыздың тағдыры да көмескі дв, ал-</w:t>
        <w:br/>
        <w:t>мағайып өді. Қайда барса да «Қорқыттың көрі...» дегендей,</w:t>
        <w:br/>
        <w:t>өмір оны-аяусыз тәркіледі. Шегерілген көңіл, секемшіл жү-</w:t>
        <w:br/>
        <w:t>рек қандай тауқыметтен барлығып, бастырылықса да за-</w:t>
        <w:br/>
        <w:t>манның, тұрмыстың әуенін бағып, соған икемделе түсті.</w:t>
        <w:br/>
        <w:t>Өйтпейінше, арты -- соқпақ, алды -- көр еді. Сөйтіп лаж-</w:t>
        <w:br/>
        <w:t>сыз күнәкерлік қарғысын мойныңа ілген қыз ішіндегі ашы.</w:t>
        <w:br/>
        <w:t>өкісітін ешкімге сөздірмей, бұйығы ғана өмір вҮріпті-ау. Әй-</w:t>
        <w:br/>
        <w:t>теуір, «о, тоба» дегізерлік бір ғанибетті іс. сол -- Гүлнәр-</w:t>
        <w:br/>
        <w:t>апай ол кісіден әкесі ақталмай тұрып-ақ біраз нәрселерді</w:t>
        <w:br/>
        <w:t>сұрастырып, кәкейіне тоқи берсе керек. Шерменді, құса</w:t>
        <w:br/>
        <w:t>кеуденің жаеқаншақтана шеріткен бүкпесіз сыр-өсиеті ен-</w:t>
        <w:br/>
        <w:t>ді Гүлнәр алайдың жүрек елеуінен сұрыпталып, санамызға</w:t>
        <w:br/>
        <w:t>орныққанына тәубә етеміз бүгін.</w:t>
        <w:br/>
        <w:t>Ботагөз апай 1988 жылдың 47-ақпанында дүниеден өтті.</w:t>
        <w:br/>
        <w:t>Демі үзілерінің алдында қағаз-құжаттарын, әлдене сурет-</w:t>
        <w:br/>
        <w:t>терін жиыстырып, белін буып қол бандығының түбіне ты-</w:t>
        <w:br/>
        <w:t>ғып тастаса керек. Соның біразымен танысуыма тура кел-</w:t>
        <w:br/>
        <w:t>ген әді. «Біразымен» деуімде гәп бар, маған дейін бұл үйге:</w:t>
        <w:br/>
        <w:t>Міржақып мұрасын зерттеушілер әр қиырдан келіп, сүзіп</w:t>
        <w:br/>
        <w:t>елеп кеткен екен. «Кейін қайтарамыз» депті, қайдан өйт-</w:t>
        <w:br/>
        <w:t>сін...</w:t>
        <w:br/>
        <w:t>Сол жолы қолыма іліккен бір суретті қостанайлық оқыр-</w:t>
        <w:br/>
        <w:t>мандардың назарына облыстық “Қостанай таңы» газеті ар-</w:t>
        <w:br/>
        <w:t>қылы ұсынып көріп едім. Себебі бұл сурет сыртындағы жа-</w:t>
        <w:br/>
        <w:t>зуына, адам бейнелеріне қарағанда осы өңірдің тарихына</w:t>
        <w:br/>
        <w:t>тікелей-қатысты екен. Апай өз қолымен былай деп жазып-</w:t>
        <w:br/>
        <w:t>ты: «Ботагөз; Галя, Нәзиқа, Ақмаржан, Роза. «Коммунизм.</w:t>
        <w:br/>
        <w:t>жолы» гәзетінің («Қостанай таңының» бұрынғы атауы.</w:t>
        <w:br/>
        <w:t>Қ. Ә.) машиниеткалары. 47.08.57 ж» Өз басым Нәзиқа, Ақ-</w:t>
        <w:br/>
        <w:t>маржан анайлармен осы ғазетте қызметтес болып едім. Қа--</w:t>
        <w:br/>
        <w:t>Дірлі кісілер еді-ау. Бірақ бұған дейін олардың Ботәтөз</w:t>
        <w:br/>
        <w:t>108</w:t>
        <w:br/>
        <w:t>110</w:t>
        <w:br/>
        <w:t>Он сегізде көрген, баққан қызығым,</w:t>
        <w:br/>
        <w:t>Тар окопқа саласың ба, сұлатып?.</w:t>
        <w:br/>
        <w:t>Мен сағындым Сарықопаның саласын,</w:t>
        <w:br/>
        <w:t>Айтқұл, Ақпай, Абыз, Боздың баласын.</w:t>
        <w:br/>
        <w:t>Жас күшіктей жаңа көзім ашқанда,</w:t>
        <w:br/>
        <w:t>Ғазиз басым, қандай жерде қаласың?</w:t>
      </w:r>
    </w:p>
    <w:p>
      <w:r>
        <w:t>Кәкім аға, құлағың сал сөзіме,</w:t>
        <w:br/>
        <w:t>Ойлағанда жас толады көзіме.</w:t>
        <w:br/>
        <w:t>Балалықпен білмейді өкем қадірін,</w:t>
        <w:br/>
        <w:t>Өзің түгіл, зар болдым-ау сөзіңе.</w:t>
        <w:br/>
        <w:t>Және сәлем Бөпелек пен ағайға,</w:t>
        <w:br/>
        <w:t>Мен сіздерді тансырамын құдайға.</w:t>
        <w:br/>
        <w:t>Кәп ойламай болу керек төзімді,</w:t>
        <w:br/>
        <w:t>Бір мен емес, болып тұр ғой жалпыға.</w:t>
        <w:br/>
        <w:t>Айман менен айналайын Қоянбай,</w:t>
        <w:br/>
        <w:t>Сендерді ойлап, беттен ажар тайғандай.</w:t>
        <w:br/>
        <w:t>Қысылғанда не шықпайды адамнан,</w:t>
        <w:br/>
        <w:t>Түпсіз ойға салып қойған құдай-ай!</w:t>
        <w:br/>
        <w:t>Көп-көп сәлем, Қарағұлдай шалымыз,</w:t>
        <w:br/>
        <w:t>Біз кеткенде нашар еді халіңіз.</w:t>
        <w:br/>
        <w:t>Деген бар ғой, «жаман айтпай, жақсы жоқ»,</w:t>
        <w:br/>
        <w:t>Көре алмасам бақұл болып- тұрыңыз.</w:t>
        <w:br/>
        <w:t>Рақымбет, Арал, Ерден жолдасым,</w:t>
        <w:br/>
        <w:t>Құрметілеуді Балғадайын құрдасым.</w:t>
        <w:br/>
        <w:t>Көңілге алып, ойлағанда сіздерді, |</w:t>
        <w:br/>
        <w:t>Жылағанда тыйылмайды көз жасым.</w:t>
        <w:br/>
        <w:t>Қайтып барар күн бармысың, Сарықопа,</w:t>
        <w:br/>
        <w:t>0, құдайым, жақсылық бер жолыма.</w:t>
        <w:br/>
        <w:t>Кәкім менен қалды сорлы Бөпелек,</w:t>
        <w:br/>
        <w:t>Ең болмаса алданыш жоқ қолында.</w:t>
        <w:br/>
        <w:t>1992 жылдың қыркүйегінде Гүлнәр апай әкесінің мүр-</w:t>
        <w:br/>
        <w:t>десін М. Дулатов атындағы кеңшарға қайта жерлегеннен</w:t>
        <w:br/>
        <w:t>соң бұдан елу шақырым жердегі Ы, Алтынсарин атындағы</w:t>
        <w:br/>
        <w:t>кеңшарға-әдейі барып, Ботагөз апасының басына дұға оқып,</w:t>
        <w:br/>
        <w:t>тағзым етіп қайтты. Қатыгездік-ай, десеңізші, Беломор-Бал-</w:t>
        <w:br/>
        <w:t>тық каналының құрылысында тағдыр айдап бірге жұмыс</w:t>
        <w:br/>
        <w:t>істесе де бір сәттік қана кездесуге, оның өзінде тінсіп сә-</w:t>
        <w:br/>
        <w:t>лемдесуге ғана пұрсат алған аға-інілі екі боздақтың -- Ас-</w:t>
        <w:br/>
        <w:t>қар мен Міржақыптың бертінге дейін жұбы “жазылмаған</w:t>
        <w:br/>
        <w:t>қос тұяғының бірі -- Гүлнәр апайдың өз сыңарын “еске</w:t>
        <w:br/>
        <w:t>алып, қанаты қайырылып, егіліп тұрған сол аянышты вәтін</w:t>
        <w:br/>
        <w:t>ұмыта алатын емеспін. Есін жиын, ақылына келгенғе Гүл-</w:t>
        <w:br/>
        <w:t>нәр апай бізге бұрылып: «Ботагөз апамда әкемнің айтыл-</w:t>
        <w:br/>
        <w:t>маған талай сыры кетті ғой» деп, аманат жүгін қоюлата</w:t>
        <w:br/>
        <w:t>түскендей болған. Содан бері Ботагөз апай туралы қай әң-</w:t>
        <w:br/>
        <w:t>гімеге де құлағымды түріп жүремін.</w:t>
        <w:br/>
        <w:t>ТУҒАНЫМДАЙ ЕДІ</w:t>
        <w:br/>
        <w:t>Күләндә ЫСМАҒҰЛОВА,</w:t>
        <w:br/>
        <w:t>Қостанай облысы Науырзым ауданы</w:t>
        <w:br/>
        <w:t>«Науырзым» кеңшарының тұрғыны:</w:t>
        <w:br/>
        <w:t>&lt;«Қостанай таңы» газетінің 1992 жылғы 28-наурыздағы</w:t>
        <w:br/>
        <w:t>санына көз жүгіртіп отыр едім, «Ботагөз - Міржақыптың</w:t>
      </w:r>
    </w:p>
    <w:p>
      <w:r>
        <w:t>немере қарындасы» деген мақалаға көзім түсіп, шұқшия</w:t>
        <w:br/>
        <w:t>қалдым. Япыр- ау, баяғы бірге жүріп, бірге қызметтес бол-</w:t>
        <w:br/>
        <w:t>ған Ботагөз апай емес пе екен деп, оқи бастадым. Сөйтсем,</w:t>
        <w:br/>
        <w:t>өзіме ұстан болған Ботатөз-апам өкен. Бір түрлі болып, кө-</w:t>
        <w:br/>
        <w:t>зіме жас үйірілді.</w:t>
        <w:br/>
        <w:t>Ботағөз апаймен 1941--1945 жылдары бірге жүріп, бір-</w:t>
        <w:br/>
        <w:t>ге жұмыс істедім. Ол былай, Соғыстың басталған көзі. Бізді</w:t>
        <w:br/>
        <w:t>106</w:t>
        <w:br/>
        <w:t>оқып жүрген жерімізден мұғалімдер даярлайтын 5--б6 ай-</w:t>
        <w:br/>
        <w:t>лық курсқа аттандырды. Оны бітірген соң жаң-жаққа, кол-</w:t>
        <w:br/>
        <w:t>хоздарға мұғалім қылып жіберді. Маған Жамбыл облысы</w:t>
        <w:br/>
        <w:t>Мерке ауданындағы Екпінді бастауыш мектебіне жолдама</w:t>
        <w:br/>
        <w:t>берді. Ботагөз апай сол бастауыш мектептің. меңгеруттісі</w:t>
        <w:br/>
        <w:t>екен. Мектепте небәрі 4 класс бар. Мені жақсы қарсы алып,</w:t>
        <w:br/>
        <w:t>маған 2,4 кластарды берді, өзі 1,3 кластарды алды. Сөйтіп</w:t>
        <w:br/>
        <w:t>жұмысқа кірістік.</w:t>
        <w:br/>
        <w:t>Менің он жетідегі кезім, ешнәрсені байыптай -қоймай-</w:t>
        <w:br/>
        <w:t>мын. Ботагөз апайдың тәжірибесі бар, сол кезде жасы отыз-</w:t>
        <w:br/>
        <w:t>дың орта тұсында. Маған ақыл бәріп, үлгі-өнеге көрсетіп,</w:t>
        <w:br/>
        <w:t>тәлім-тәрбие беруші еді.- Мен Ботагөз апайды «Бота-апа»</w:t>
        <w:br/>
        <w:t>дейтін едім. Ол кісі өте сайырлы болатын, биязы сөйлейтін,</w:t>
        <w:br/>
        <w:t>өзін-өзі сондай таза ұстайтын, тым ұқыпты еді, қатты күл-</w:t>
        <w:br/>
        <w:t>мейтін, ақырын ғана жымиятын, жымиғанда үстіңгі алтың</w:t>
        <w:br/>
        <w:t>тістері жарқырап көрініп тұратын. Мені жассынбай, сы-</w:t>
        <w:br/>
        <w:t>рын, шынын айтатын. Оның бәрін қағазға түсіру мүмкін</w:t>
        <w:br/>
        <w:t>емес қой. Сол Бота апа туралы осте қалғандарды редакция</w:t>
        <w:br/>
        <w:t>арқылы сіздерге: жіберіп отырмын.</w:t>
        <w:br/>
        <w:t>Бота-ана өзінің ағасы Міржақып, әкесі -- Асқар туралы</w:t>
        <w:br/>
        <w:t>әңгіме айтып отырушы еді. Міржақыптың қызы! Гүлнәр</w:t>
        <w:br/>
        <w:t>апай жайлы әңгімелеп, олардың суреттерін көрсетіп, «мы-</w:t>
        <w:br/>
        <w:t>нау күйеуі, мынау балалары, өзі қазір Шымкентте дәрігер»</w:t>
        <w:br/>
        <w:t>деп әңгімелейтін, Гүлнәр апайдың суротін көріп, қызығушы</w:t>
        <w:br/>
        <w:t>едім, суретте ол кісі өте ажарлы, бұйра шашты, күйеуі де</w:t>
        <w:br/>
        <w:t>сондай жақсы көрінетін маған.</w:t>
        <w:br/>
        <w:t>Бота-апа ол кезде жалғыз еді, өзі жүмыс істеп жүрген</w:t>
        <w:br/>
        <w:t>мектептің бір бөлмесінде тұратын. «Бірінші жолдасым ұс-</w:t>
        <w:br/>
        <w:t>талып кетті, фамилиясы -- Бұралқиөв» дейтін. Одан кейін</w:t>
        <w:br/>
        <w:t>Бота-апа екінші рөт тұрмыс құрған көрінеді. Ол жолдасы</w:t>
        <w:br/>
        <w:t>мектеп директоры болған екен, майданға алынып, хабарсыз</w:t>
        <w:br/>
        <w:t>кетіпті. Бота-апаның балалары болған, бірақ тұрмаған. Жол-</w:t>
        <w:br/>
        <w:t>Дасының аты Шіаймерден шығар деймін. Әйтеуір, «Ш»-дан</w:t>
        <w:br/>
        <w:t>келеді ұмыттым. Фамилиясын да ұмыттым, Гүлнәр апай бі-</w:t>
        <w:br/>
        <w:t>&lt;луге тиіс,</w:t>
        <w:br/>
        <w:t>107</w:t>
        <w:br/>
        <w:t>апаймен қоян-қолтық жүріп жұмыс істегенін білмейтінмін. .</w:t>
        <w:br/>
        <w:t>Бұл үшеуі де қазір өмірде жоқ. Ал, өзім көрмеген Галя,</w:t>
        <w:br/>
        <w:t>Розаның тағдырынан бейхабармын. Олар қайда жүр екен?</w:t>
        <w:br/>
        <w:t>Осы мақала көздеріне түссе, бәлкім, Ботагөз апай жайлы</w:t>
        <w:br/>
        <w:t>сыр шертер ме еді деп те қиялдаймын, Айтпақшы, көңілге</w:t>
        <w:br/>
        <w:t>бір медет боларлық жәйт -- Ботагөз апаймен қызметтес</w:t>
      </w:r>
    </w:p>
    <w:p>
      <w:r>
        <w:t>болған өзгеде әріптес аға-апаларым бар екен ғой. Солардан</w:t>
        <w:br/>
        <w:t>да. көп нәрсеге қапығуға болатың сияқты. Қолдарына қалам-</w:t>
        <w:br/>
        <w:t>сап алып, ондай ізет-жәрдем жасауға ниғт қылып жатса</w:t>
        <w:br/>
        <w:t>қандай ғанибет. Біздің мақсат -- Қостанайдың жерін жай-</w:t>
        <w:br/>
        <w:t>лап, суын ішіп, ғұмырын өткізген Ботағөз апайдың күңгірт</w:t>
        <w:br/>
        <w:t>өмір соқпақтарына жарық түсіру еді. Соның негізінде Мір-</w:t>
        <w:br/>
        <w:t>жақып. Дулатұлын, оның туған-туыстары арқылы төреңірек</w:t>
        <w:br/>
        <w:t>тани түссек дегендік қой. Бұған қоса Ботагөз апайдың рес-</w:t>
        <w:br/>
        <w:t>публикамыздың әр шалғайында тұрып, түрлі кәсіппен шұ-</w:t>
        <w:br/>
        <w:t>ғылданғанынап да хабардармыз. )</w:t>
        <w:br/>
        <w:t>Бейін сол суретті мақалаға байланысты жан сырымен</w:t>
        <w:br/>
        <w:t>үн қосқан біраз оқырманнан хат алдым. Олардың берген</w:t>
        <w:br/>
        <w:t>мол дерегі, әрине, міржақыптану ғылымына өзіндік бір кір-</w:t>
        <w:br/>
        <w:t>піш болып қаланары сөзсіз.</w:t>
        <w:br/>
        <w:t>Ботатөз апайдың сандығында сақталған тағы бір сурет-</w:t>
        <w:br/>
        <w:t>ке қарап отырып түрліше ойға қалып, сезім әлдиіне еріксіз</w:t>
        <w:br/>
        <w:t>Фөленемін..;</w:t>
        <w:br/>
        <w:t>:.Бву, дүние-ай десейші! Күндерің УҢ екен-ау, сынан-</w:t>
        <w:br/>
        <w:t>тай сырғып! Қас қағым мына тірлікті тапжылмайтындай</w:t>
        <w:br/>
        <w:t>жөретін қайран басымыз, неткен аңғал, әңгүдіктеу едің,</w:t>
        <w:br/>
        <w:t>түге. Базарлы ғұмырдың тәттісін тәрік өтіп, ашысына же-</w:t>
        <w:br/>
        <w:t>Пік болу біз үшін түкке тұрмайтын әбестік, керек десеңіз,</w:t>
        <w:br/>
        <w:t>қажеттілік еді ғой. Күнгейінен төрі, көлеңкесіне арқа «жы-</w:t>
        <w:br/>
        <w:t>-лытып», бейкүнә адамды арамның табанына езгізу - ҚҰ-</w:t>
        <w:br/>
        <w:t>марлық ойнында сананы жаулаған көз болды ғой,. есінде</w:t>
        <w:br/>
        <w:t>шығар, замандас. Ағасы «алаштан» болғаны үшін” адамға</w:t>
        <w:br/>
        <w:t>тіке қарап сөйлеуге де іштей жасқанатын сол бейбақты мә-</w:t>
        <w:br/>
        <w:t>пелеп ұстап, қыздай қастерлеген алтын ұяның -- бұрынғы</w:t>
        <w:br/>
        <w:t>«Коммунизм жолының» мына жайсаңдарынан айналмаспы-</w:t>
        <w:br/>
        <w:t>104</w:t>
        <w:br/>
        <w:t>ремет жаңалыққа кенеліп қалдық. Міржақыптың немере</w:t>
        <w:br/>
        <w:t>інісі Адай Асқаровтың майданнан өлге жазған он сегіз шу-</w:t>
        <w:br/>
        <w:t>мақ өлеңін апам жатқа айтып берсін...»</w:t>
        <w:br/>
        <w:t>Дулаттың тұңғышы Асқардың бел- баласының бірі --</w:t>
        <w:br/>
        <w:t>Адай. Отан соғысында ерлікпен қаза тапқанын білетінбіз.</w:t>
        <w:br/>
        <w:t>Өмірден қыршын кеткен Адай досы туралы алматылық бел-</w:t>
        <w:br/>
        <w:t>гілі ғалым Сапарғали Омарбеков кезінде былай жазған еді;</w:t>
        <w:br/>
        <w:t>«Торғай. қаласында Адаймен бірге оқыдым. Ол өте зерек,</w:t>
        <w:br/>
        <w:t>сабақты үздік оқитын, өзі ағып тұрған ақын еді. Көремет</w:t>
        <w:br/>
        <w:t>намысшыл да болатын. Бір күні Адайға бір оқушы бала</w:t>
        <w:br/>
        <w:t>«Сенің тұқымын жау болған» депті. Адай ызаланып: «Әт-</w:t>
        <w:br/>
        <w:t>тең, сенің сөзің өтіп тұрған соң не лаж бар. Не істейін са-</w:t>
        <w:br/>
        <w:t>ған?»-- депті до, әлгі баланы келемеждеп өлең шығарады...»</w:t>
        <w:br/>
        <w:t>Тағы бір орнықты пікірге жүгінуге тура келеді. Гүлнәр</w:t>
        <w:br/>
        <w:t>“Дулатова өзінің естелігінде «осы күні де елде Адайдың шы-</w:t>
        <w:br/>
        <w:t>ғарған өлеңдерін жатқа айтатын ағайындар бар»,- деп се-</w:t>
        <w:br/>
        <w:t>німді сөйлегенде осы Бәйгерейдің анасындай зерделі, құйма</w:t>
        <w:br/>
        <w:t>құлақ, жөне көздерді меңзегені ақиқат емес пе екен!</w:t>
        <w:br/>
        <w:t>Енді Адайдың соғыстан еліне күңіреніп, толғанып жол-</w:t>
        <w:br/>
        <w:t>даған өлең-хатын Қатира қарияныц айтуы бойынша оқыр-</w:t>
        <w:br/>
        <w:t>мандарға таныстырайық:</w:t>
      </w:r>
    </w:p>
    <w:p>
      <w:r>
        <w:t>Биссимилла деп, қалам алдым қолыма,</w:t>
        <w:br/>
        <w:t>Баста, құдай, әрбір істі оңыма.</w:t>
        <w:br/>
        <w:t>Жаағдай менен амандықты білдіріп,</w:t>
        <w:br/>
        <w:t>Жаздым сәлем туып, өскен ауылға.</w:t>
        <w:br/>
        <w:t>Ойнап-күліп Семиозерға барғаным,</w:t>
        <w:br/>
        <w:t>Сонда білдім туған жердің қалғанын.</w:t>
        <w:br/>
        <w:t>Барысымен комиссияға қаралып,</w:t>
        <w:br/>
        <w:t>Ауру болмай армияға жарадым.</w:t>
        <w:br/>
        <w:t>Бетті қойды күнбатысқа қаратып,</w:t>
        <w:br/>
        <w:t>Бәйге атындай қосуға тұр жаратып.</w:t>
        <w:br/>
        <w:t>109</w:t>
        <w:br/>
        <w:t>сың. Ақ оралмалын баса тартып, бота көзі мөлдіреп, “дәл</w:t>
        <w:br/>
        <w:t>орталарында тұр екен әне, Ботагөз апам сырғалы. Көресіз</w:t>
        <w:br/>
        <w:t>бо, іші өрт болғанымен, жүзі нұрлы. Оның Міржақыптай</w:t>
        <w:br/>
        <w:t>тұлпардың тұяғы екенін кімің бар айтшы, дәл сол бір сәт</w:t>
        <w:br/>
        <w:t>білетін. Тіл жарып ша еді ол, бұл өксігін естіртіп? Сол іш-</w:t>
        <w:br/>
        <w:t>құса дертін жан баласына сөздірмеген шыдамды жан веді-</w:t>
        <w:br/>
        <w:t>ау, жарықтық, ешқайсысыңа да «ләм-мим» демегеніне иман-</w:t>
        <w:br/>
        <w:t>дай сенемін. Осындай күллі қаралы салмақтың талмаура-</w:t>
        <w:br/>
        <w:t>ған әлсіз жүректі жанышқанына қайысып, қабағын шыт-</w:t>
        <w:br/>
        <w:t>шай, сіздердің дәл орталарыңызға дым білмегендей біртүрлі,</w:t>
        <w:br/>
        <w:t>кеуілденіп тұрға қойғанын қарашы. Сөзесіздер ме, сіздерден</w:t>
        <w:br/>
        <w:t>пана тауып, жаны жайланып тұрғанып. «Коммунизм жо-</w:t>
        <w:br/>
        <w:t>лының» қасиетті шаңырағында ғұмырлық өксігін сәл-пәл</w:t>
        <w:br/>
        <w:t>басқандай ма еді, ғазиз жан. ;</w:t>
        <w:br/>
        <w:t>Ботагөз апайдың сол жан қиналысы кезінде алтын ұя-</w:t>
        <w:br/>
        <w:t>сына айналған асыл ұжым, сен, кімдерге қорғап болмадың?</w:t>
        <w:br/>
        <w:t>Мына отырған әріптестердің бәрін бір үйдің баласындай</w:t>
        <w:br/>
        <w:t>бағып-қаққаныңды кім ұмытар дейсің. Қайсыбірінің атын</w:t>
        <w:br/>
        <w:t>атап, түсін түстерсің, бәрі де Өз кезеңінің бетке ұстар бе-</w:t>
        <w:br/>
        <w:t>делді азаматтары ғой. Бұл фәниден өткендері бар, осы күн-</w:t>
        <w:br/>
        <w:t>ге есен-сау жеткендері де бар -- тарих дәмісіңдер, шежіре</w:t>
        <w:br/>
        <w:t>сырысыңдар. Сөйлетер ме еді, шеттеріңнен шешен көмей</w:t>
        <w:br/>
        <w:t>шерменділерім, сендерді. Шерменді өмей немене, Міржа-</w:t>
        <w:br/>
        <w:t>қыптың шекпеніне сай- көсіле алмадыңдар-ау. Оған тек за-</w:t>
        <w:br/>
        <w:t>манның өзі.ғана кінәлі: тарихты: кісендеді, тілін кесті,</w:t>
        <w:br/>
        <w:t>«алашты» құбыжық етті, өнді кімге өкпе. болсын. Қарында-</w:t>
        <w:br/>
        <w:t>сы немере ағасының атын атаудан қорықты, «Міржақып»</w:t>
        <w:br/>
        <w:t>Деп, іштей мінәжат өтуден сескенді. Арғы жағын өзің өлшей</w:t>
        <w:br/>
        <w:t>бер.</w:t>
        <w:br/>
        <w:t>Қадірлі -қаламдастарым, кескіндеріңе қарасам көз той-</w:t>
        <w:br/>
        <w:t>майды. Суреттен де өмірге ғашықтық лебі еседі. Қандай</w:t>
        <w:br/>
        <w:t>қимастық, ыстық сәт. Міржақып өсиет еткен мәнді тірші-</w:t>
        <w:br/>
        <w:t>Діктің бейнесін қаз-қалпында құя салғандарыңыз үшін, тағ-</w:t>
        <w:br/>
        <w:t>зым етемін сіздерге -- кешегінің асылдары!</w:t>
        <w:br/>
        <w:t>“..Ұмытпаңдаршы, орталарында мөлдіреп Ботагөз апай</w:t>
        <w:br/>
        <w:t>тұр ғой. ) і</w:t>
        <w:br/>
        <w:t>105</w:t>
        <w:br/>
        <w:t>Тағы. сәлем, Бөпелектей жеңгеміз,</w:t>
      </w:r>
    </w:p>
    <w:p>
      <w:r>
        <w:t>Жас та болсақ, талай бейнет көргеміз.</w:t>
        <w:br/>
        <w:t>Басқадан да өзгеше ғой бұл жұмыс,</w:t>
        <w:br/>
        <w:t>Барлығы да құдай ісі көнгенбіз.</w:t>
        <w:br/>
        <w:t>Алпту менен қырқыл сөзді тастаңыз,</w:t>
        <w:br/>
        <w:t>Бізді ойлап ешбір алаң болмаңыз.</w:t>
        <w:br/>
        <w:t>Маңдай соры ашылмаған, жас жеңге,</w:t>
        <w:br/>
        <w:t>Біз ғаріпті бір аллаға тапсырыңыз.</w:t>
        <w:br/>
        <w:t>Жас басымнан салдың құдай азапқа,</w:t>
        <w:br/>
        <w:t>Адам қылып қоспадың-ау, қатарға.</w:t>
        <w:br/>
        <w:t>Тумай жатып нендей кінә істеп ем,</w:t>
        <w:br/>
        <w:t>Түпсіз терең тағы салдың қайғыға.</w:t>
        <w:br/>
        <w:t>Менен сәлем сорлы болған, апамыз,</w:t>
        <w:br/>
        <w:t>Болса егер, кептіре гөр қатамыз.</w:t>
        <w:br/>
        <w:t>Сырттай тілеп тілегімді тұрыңыз,</w:t>
        <w:br/>
        <w:t>Қабыл болсын бізге деген батаңыз.</w:t>
        <w:br/>
        <w:t>Елді мен жер-ау, құлағыңды сал сөзіме, |</w:t>
        <w:br/>
        <w:t>Ойлағанда жас келеді көзіме.</w:t>
        <w:br/>
        <w:t>Жаратушы адам қылып, құдай-ай,</w:t>
        <w:br/>
        <w:t>Тапсырамын жас жанымды өзіңе.</w:t>
        <w:br/>
        <w:t>Сендерді ойлап мұңаяды көңілім,</w:t>
        <w:br/>
        <w:t>Қорыққандай қобалжиды жүрегім.</w:t>
        <w:br/>
        <w:t>Не арада, не әманда жоқ дарпиғай,</w:t>
        <w:br/>
        <w:t>Қандай жерде қалар екен сүйегім.</w:t>
        <w:br/>
        <w:t>Көтіп жатыр мұсылманның баласы,</w:t>
        <w:br/>
        <w:t>Бәрі-дағы бір-бір үйдің данасы.</w:t>
        <w:br/>
        <w:t>Бірге болып сол әскердің ішінде,</w:t>
        <w:br/>
        <w:t>Мұны жазған мөн Асқардың баласы.</w:t>
        <w:br/>
        <w:t>Сөз аяғын қысқартайын, ағайын,</w:t>
        <w:br/>
        <w:t>Көңілге алған ойды түгел.жазайын.</w:t>
        <w:br/>
        <w:t>Бұл өлеңді кім жазды деп сұрасаң,</w:t>
        <w:br/>
        <w:t>Көшеті жүрген қолдарыңдағы Адайың.</w:t>
        <w:br/>
        <w:t>НИ</w:t>
        <w:br/>
        <w:t>Соғыстың көзі ғой, таршылық заман. Бота-апа маған</w:t>
        <w:br/>
        <w:t>өзіне кішірейіп қалған көйлектерін беретін. «Әскерде Хай-</w:t>
        <w:br/>
        <w:t>дар деген ішім бар, аман-сау келсе, соған сені алып беремін»</w:t>
        <w:br/>
        <w:t>деп әзілдейтін. Мөн не дейін, күліп қоятынмын.</w:t>
        <w:br/>
        <w:t>Сонымен, 1945 эжылы дәм-тұз айдап Қостанайдан бір-</w:t>
        <w:br/>
        <w:t>ақ шықтым, тұрмыс құрдым. Сөйтіп Бота-апамнан көз жа-</w:t>
        <w:br/>
        <w:t>зып қалдым. Содан апай ойда жоқ жерде --4955 жылы елі-</w:t>
        <w:br/>
        <w:t>не келіп, іздестіріп жүріп мені тауып алды. Екеуміз қауы-</w:t>
        <w:br/>
        <w:t>шып, мәре-сәре болдық та қалдық. Менде он шақты күн бо-</w:t>
        <w:br/>
        <w:t>лып, ауынап-қунап, қыдырып, бойын эжазып, өліне қайта</w:t>
        <w:br/>
        <w:t>кетті. Сонан кейін Бота-апамды көре алмадым. Өткен-кет-</w:t>
        <w:br/>
        <w:t>кеннен сәлем айтып, «барам» Деген хабарын естіп, күттім,</w:t>
        <w:br/>
        <w:t>бірақ келмеді, мен де іздеп бара алмадым. Өйткені балалы-</w:t>
        <w:br/>
        <w:t>шағалы болдым, жұмыс бар дегендей. Сонымен газет-жур-</w:t>
        <w:br/>
        <w:t>налға Гүлнәр апайдың :казған естеліктерінен Бота-апайдың</w:t>
        <w:br/>
        <w:t>дүниеден өткенін біліп, жаным тебіреніп, көзімнен жас</w:t>
        <w:br/>
        <w:t>алдым. )</w:t>
        <w:br/>
        <w:t>Қазір өзім де үлкөйдім, құрметті демалыстамын, шалым-</w:t>
      </w:r>
    </w:p>
    <w:p>
      <w:r>
        <w:t>ның қайтқанына екі жыл болды. Үш ер балам, үш қыз ба-</w:t>
        <w:br/>
        <w:t>лам бар, бәрі де жеке үй болып отыр, немерелерім бар. Өзім</w:t>
        <w:br/>
        <w:t>ең кіші баламның қолындамын.</w:t>
        <w:br/>
        <w:t>Бота-апаймен бірге түскен суреттерім бар еді, көшіп-</w:t>
        <w:br/>
        <w:t>қонып жүргенде қайда қалғанын білмеймін, Мүмкін, Бота-</w:t>
        <w:br/>
        <w:t>апаның өзінің буған қағаздарының ішінде бар шығар...</w:t>
        <w:br/>
        <w:t>(Облыстық «Қостанай таңы» гәзеті,</w:t>
        <w:br/>
        <w:t>09.06.92 ж.)</w:t>
        <w:br/>
        <w:t>АДАЙ - МІРЖАҚЫПТЫҢ НЕМЕРЕ ІНІСІ</w:t>
        <w:br/>
        <w:t>Міржақыптың жақын туметарының бірі арқалықтық тіс</w:t>
        <w:br/>
        <w:t>технигі Бәйгерей Балғаұлы Кәкімов маған қоңырау шалын,</w:t>
        <w:br/>
        <w:t>сүйінші сұрады. «Анам Қатира Қызбелден көліп бізде жа-</w:t>
        <w:br/>
        <w:t>тып кетіп өді,-- деді ол дауысынан шаттаныс сезіліп.-- Ке-</w:t>
        <w:br/>
        <w:t>71108</w:t>
        <w:br/>
        <w:t>..Міне, елінің азаттығын қорғау жолында опат болған</w:t>
        <w:br/>
        <w:t>қазақ жауынгері Абай Асқаровтың сағыныш -- мұңын, ат?-</w:t>
        <w:br/>
        <w:t>ман-аңсауын жеткізген соңғы өлеңі осы еді.</w:t>
        <w:br/>
        <w:t>Енді осы өлең-хаттағы «құрметілеулі Балғадайын құр-</w:t>
        <w:br/>
        <w:t>Дасым» деп есіміп аңсай атаған Балға Шәуенов туралы бір</w:t>
        <w:br/>
        <w:t>түсінік сөз айтқанды жөн көрдім. Балға Шәуеновтың руы</w:t>
        <w:br/>
        <w:t>мадияр, оның ішінде Айтқұл, Адайдың өлеңдерін жадында</w:t>
        <w:br/>
        <w:t>сақтап келген Қатираның жан жолдасы, маған “сүйіншгі-</w:t>
        <w:br/>
        <w:t>пеп» сол арнау жырларды жеткізген Бәйгерейдің әкесі еді.</w:t>
        <w:br/>
        <w:t>Әкем 1924 жылы туған,-- дейді Бәйгерей әлдебір са-</w:t>
        <w:br/>
        <w:t>шыстырмалы ойын дәлелден баққысы келіп.-- Өмірден 1985</w:t>
        <w:br/>
        <w:t>жылы өткен.. Айтайын дегегім, Адайдың жасына байла-</w:t>
        <w:br/>
        <w:t>нысты әлдебір дүдәмалдыққа қатысты бірер сөз. Кейбір</w:t>
        <w:br/>
        <w:t>естеліктерде Адай 19149 жылы туған делінеді... Ал, Адайдың</w:t>
        <w:br/>
        <w:t>өзі мына өлеңінде менің әкемді «құрметілеулі Балғадайын</w:t>
        <w:br/>
        <w:t>құрдасым» немесе «Он сегізде көрген-баққан қызығым» деу-</w:t>
        <w:br/>
        <w:t>інен-ақ, оның 1923-24 жылдары өмірге келгенін паш етіп</w:t>
        <w:br/>
        <w:t>тұрғандай вмес пе? Мүмкін, түйедей құрдас болмаганымен,</w:t>
        <w:br/>
        <w:t>бақандай бес жыл айырмашылығы болған күйде (1919 жыл</w:t>
        <w:br/>
        <w:t>туған дөсек Қ. Ә) оны қалай «құрдасым» ден айта алар</w:t>
        <w:br/>
        <w:t>еді. :</w:t>
        <w:br/>
        <w:t>Мә, бұған Адайдың жас мөлшерін нақтылау ниетінде</w:t>
        <w:br/>
        <w:t>айтылған әңгіме болған соң әдейі-назар аударып отырмыз.</w:t>
        <w:br/>
        <w:t>Салыстыратын дерек көзі барда пікір алмасқанның, елеп-</w:t>
        <w:br/>
        <w:t>екшегеннің артықтығы бола қоймас.</w:t>
        <w:br/>
        <w:t>Адайдың тетелес өскен туыс-құрдасы Балға Шәуенов</w:t>
        <w:br/>
        <w:t>“жәйлі қысқаша айтсақ, ол 14943 жылдың мамыр айында</w:t>
        <w:br/>
        <w:t>(бұл тұста Адай опат болған Қ. Ә) қазіргі «Қызбел» кең-</w:t>
        <w:br/>
        <w:t>шарынан майданға алынады. Торғайлық Қапар Төртбаев</w:t>
        <w:br/>
        <w:t>екеуі үлі ай әскери дайындықтан өтіп, біреуі артиллерист,</w:t>
        <w:br/>
        <w:t>екіншісі артиллерия барлаушысы болған. Одан әрі Балға</w:t>
        <w:br/>
        <w:t>Бөлорусс майданындағы 86-шы Бригаданың ауыр артилле-</w:t>
        <w:br/>
        <w:t>риясының 11-батареясында кескілескен ұрыстарға еніп,</w:t>
        <w:br/>
        <w:t>шыңдала түседі. Буг өзенінен сәтті өтіп, Нобель, Помераль,</w:t>
        <w:br/>
        <w:t>Варшаваны азат етуге қатысады. Осы шайқастарда ерлік</w:t>
      </w:r>
    </w:p>
    <w:p>
      <w:r>
        <w:t>142</w:t>
        <w:br/>
        <w:t>ҚЫЗБЕЛ ӨҢІРІНДЕГІ ТОЙ</w:t>
        <w:br/>
        <w:t>14095 жылдың 8-қазаны. Қара: нардай шөккен Қарт деп</w:t>
        <w:br/>
        <w:t>аталатын жалды жотаның бойынан көзін алып, арнасын дәл</w:t>
        <w:br/>
        <w:t>осы тұста кеңейте түскен ағыны тентөк Теке өзенінің жа-</w:t>
        <w:br/>
        <w:t>зықтау аңғарында Міржақып Дулатұлы атындағы ұжым-</w:t>
        <w:br/>
        <w:t>дық кәсіпорынның орталығы орын тепкен. Текенің Шобан-</w:t>
        <w:br/>
        <w:t>ға шылбыр ұстатып, одан әрі ЛҰтаркөлге жағалап барып сі-</w:t>
        <w:br/>
        <w:t>ністі болып кететінін білетін жұрт “Теке суына әлімсақтан</w:t>
        <w:br/>
        <w:t>бөрі текті ата-баба ұрпақтары тәнті болып, тіршілік нәрі</w:t>
        <w:br/>
        <w:t>етіп, дәурен көшкен екен, япыр-ау, сол қасиетті өзен бүгінгі</w:t>
        <w:br/>
        <w:t>елдің де өзегін талдырмай отыр» деп атадан балаға айтып</w:t>
        <w:br/>
        <w:t>қалдыратын өсиеттей сөзін жаңғыртудан жалыққан емеб те-</w:t>
        <w:br/>
        <w:t>ті. Осы өзепнің ақшаттау тұсына қонжиған іргелі ауылдан</w:t>
        <w:br/>
        <w:t>қол созым жердегі Тілеуберген тоғайы мұнартып көрінеді.</w:t>
        <w:br/>
        <w:t>Бір кезде Өтей баба баласының жас өскініндей құлпыра көк-</w:t>
        <w:br/>
        <w:t>теп, миюалы мекен-жайына айналған сол қасиетті қыстау-</w:t>
        <w:br/>
        <w:t>дан Асан, Жәркен сынды ел ырысын еселеген ерлер шығып</w:t>
        <w:br/>
        <w:t>ұрмақ қамын ойласа керек. Міржақыптың көзін көрген жа-</w:t>
        <w:br/>
        <w:t>рықтық сол ағалар көңілдегілерін көпке паш ете алмай</w:t>
        <w:br/>
        <w:t>өмірден ішқұса кетті деседі білетіндер.</w:t>
        <w:br/>
        <w:t>Күн өте шуақты, мейірімін мол төгіп тұрды. Күздің ыз-</w:t>
        <w:br/>
        <w:t>ғырығын жаздың жайлы күні алмастырып жібергендей әсер</w:t>
        <w:br/>
        <w:t>қалдырады. Табиғат-ана Міржақыптай асыл ұлының тойы-</w:t>
        <w:br/>
        <w:t>115</w:t>
        <w:br/>
        <w:t>сәйгүлігін әрдайым.-- Қызгерге күміс өрді салып, Ғафуды</w:t>
        <w:br/>
        <w:t>қонжиттым да күллі Өтей жайлауын аралатып шықтым.</w:t>
        <w:br/>
        <w:t>Міне, мынау Тасқұдық деймін, Ғафу аттан секіріп түсе қа-</w:t>
        <w:br/>
        <w:t>шып, тізесіне қағазын жайын жіберіп сүйкектете жөнеледі.</w:t>
        <w:br/>
        <w:t>Әне -- алдымызда Құттыбай бұлағы деймін күні бұрын ес-</w:t>
        <w:br/>
        <w:t>кертіп, Төңірекке сүзіле қарап, өңі өзгеріп кетеді де жын</w:t>
        <w:br/>
        <w:t>ұрғандай өкі иығын қиқандатып, іштей- күбірлей жөнеледі.</w:t>
        <w:br/>
        <w:t>Дауыстап атын атасам да өстімейді, бақсыдай алаң-булаң</w:t>
        <w:br/>
        <w:t>қарай салады, керең дерсің түге. Құттыбай бұлағына әудем</w:t>
        <w:br/>
        <w:t>жер қалғанда Қызгерден секіріп түсіп, жетелеп, тіпті жа-</w:t>
        <w:br/>
        <w:t>нығып кетсін. Сол жолы жазған «Құттыбай бұлағы» деген</w:t>
        <w:br/>
        <w:t>өлеңінің алғашқы шумағын жер-жапанды күңіренте айт-</w:t>
        <w:br/>
        <w:t>қанының куәсі болғанмын:</w:t>
        <w:br/>
        <w:t>Бала кезден бар едің сен, бір бұлақ,</w:t>
        <w:br/>
        <w:t>Жолаушының арманындай бұлдырап.</w:t>
        <w:br/>
        <w:t>Қызбел таудың белін орап ағушы ең,</w:t>
        <w:br/>
        <w:t>Жібек белбеу секілденіп судырап,-</w:t>
        <w:br/>
        <w:t>дөп әсем теңеумен басталатын ол жыр. Не керек, үш күнде</w:t>
        <w:br/>
        <w:t>Ғафуды апармаған жерім жоқ. Сол сапардан соң оның атақ-</w:t>
        <w:br/>
        <w:t>ты «Қызбел сурбттері» деген балладасы туды ғой... Сол жыр-</w:t>
        <w:br/>
        <w:t>дың шанағаты былайғы өмірін де өлеңін де нұрландырса</w:t>
        <w:br/>
        <w:t>керек. Оны өзі айтып отырады. ҚазПИ-ге түсу, түспеуі екі</w:t>
        <w:br/>
        <w:t>талай болып тұрғанда ректордың алдында сол «Қызбел су-</w:t>
        <w:br/>
        <w:t>реттерін» сарната жөнелмей ме?. “Дайын ақын екенсің, ба-</w:t>
        <w:br/>
        <w:t>ла. Біздің институтқа да ақын: керек»,-- деп ректор жы-</w:t>
        <w:br/>
        <w:t>миыпты...» і</w:t>
      </w:r>
    </w:p>
    <w:p>
      <w:r>
        <w:t>Міржақып тойында Ғафаңның сол өлмес жыры жаңғы-</w:t>
        <w:br/>
        <w:t>рыға түсетіні несі екен?!</w:t>
        <w:br/>
        <w:t>Арқада жер еркесі Қызбел деген,</w:t>
        <w:br/>
        <w:t>Аралап алуан жүрдім Қызгерменен.</w:t>
        <w:br/>
        <w:t>Табар жан қайда барып жерұйықты,</w:t>
        <w:br/>
        <w:t>Қызбелден, сірә, күдер үзгенменен.</w:t>
        <w:br/>
        <w:t>Арқаның қысы қатты ызғарлы ма?</w:t>
        <w:br/>
        <w:t>Ызғардан ақ бөтіңде із қалды ма?</w:t>
        <w:br/>
        <w:t>425</w:t>
        <w:br/>
        <w:t>сол Бәкеңнің көңіліне қаяу түсіріп алмадым ба екен деп,</w:t>
        <w:br/>
        <w:t>уайымға берілдім, «кешіре көріңіз, өйткен болсам...»</w:t>
        <w:br/>
        <w:t>.9-қазанда түс ауа Гүлнәр Міржақыпқызы өзінің қа-</w:t>
        <w:br/>
        <w:t>сына еріп жүрген -- ұлы Нұрлан, немересі Дулат, . жапон</w:t>
        <w:br/>
        <w:t>ғалымы Томохико Уяма бәрі біздің отбасымызда қонақ бо-</w:t>
        <w:br/>
        <w:t>лып, дастарқанымыздан дәм татты. Той болған жерден 300</w:t>
        <w:br/>
        <w:t>шақырымды желдіртіп жеткен меймандардың жүзінен шар-</w:t>
        <w:br/>
        <w:t>шап-шалдығу аңғарылмайды.</w:t>
        <w:br/>
        <w:t>-- Апай, жол қажытпады ма?-- деп бәйек болып жатыр</w:t>
        <w:br/>
        <w:t>Сөйіт киімін шешіп іліп.</w:t>
        <w:br/>
        <w:t>-- Жоқ, айналайын. Әкемнің тойында алла маған қуат</w:t>
        <w:br/>
        <w:t>қосты-ау деймін, тың жеттім.</w:t>
        <w:br/>
        <w:t>Жолаушылар төрге озып, жайғасып, демдерін басқан соң</w:t>
        <w:br/>
        <w:t>менің келіншегім Алтын жаңа аяғына іліккен тұңғыш не-</w:t>
        <w:br/>
        <w:t>мереміз Қаламқасты экетектен Гүлнәр анайдың алдына</w:t>
        <w:br/>
        <w:t>әкелді де: :</w:t>
        <w:br/>
        <w:t>-- Ашай, болашақ міржаңыптанушыға бата берсеңіз</w:t>
        <w:br/>
        <w:t>өкен,-- деп қымсына өтінді.</w:t>
        <w:br/>
        <w:t>-- Әкешші, жөнжатымды бері,- Деп Гүлнәр апай бір</w:t>
        <w:br/>
        <w:t>жасар бөбекті жерден өзі қолын созып көтеріп алып, оның</w:t>
        <w:br/>
        <w:t>қос бетінен шөпілдетіп алмакезек сүйді де ыстық тілегімен</w:t>
        <w:br/>
        <w:t>қосын аналық ақ батасын берді. Бізден қалыспаған бөбегі-</w:t>
        <w:br/>
        <w:t>Міз де үйреншікті әдетімен бетін сыйпап, мәз-мәйрам.</w:t>
        <w:br/>
        <w:t>Дастарқан үстінде өткен-кеткеннен әңгіме шоғы қызды.</w:t>
        <w:br/>
        <w:t>2. Апай, осы сізді ұмытпасам студент көзімде Алматыда</w:t>
        <w:br/>
        <w:t>ұстазымыз Батырбек Бірімжановтың үйінде кездестірдім-ау</w:t>
        <w:br/>
        <w:t>деймін,- деп профессор Қосылған Күзембаев ч«қателеспе-</w:t>
        <w:br/>
        <w:t>сем жарады» дегендей сөзікпен апайға көз қиығын салды.</w:t>
        <w:br/>
        <w:t>-- Көрсең, көрген шпығарсың,-- деді апай ойлана тү-</w:t>
        <w:br/>
        <w:t>сіп,- Ол үйге жиі барып, қонақ күтісетінбіз, сондайда әб-</w:t>
        <w:br/>
        <w:t>Ден мүмкін ғой, Е; ол бір дәурен ғой... Қапалы өткен дәурен</w:t>
        <w:br/>
        <w:t>ғой, Кімнің қызы екендігімді қорғалақтап айта алмайтын</w:t>
        <w:br/>
        <w:t>"ашы көзең еді.</w:t>
        <w:br/>
        <w:t>Меп сөз кезегін Томохикоға бере бастағанымда қала әкі-</w:t>
        <w:br/>
        <w:t>мі Марат Мұстафин сөзімді бөліп:</w:t>
        <w:br/>
        <w:t>134</w:t>
      </w:r>
    </w:p>
    <w:p>
      <w:r>
        <w:t>на айырықша елжіреп ықылас танытқандай. Ал, бұдан үш</w:t>
        <w:br/>
        <w:t>жыл бұрын Карелиядан атамыздың сүйегін әкеліп осы өз</w:t>
        <w:br/>
        <w:t>атымен аталатын ауылға қайта жерлеген күн мына халық-</w:t>
        <w:br/>
        <w:t>тың есінде болар. Жөл құтырынып, құм боран тұрғызып,</w:t>
        <w:br/>
        <w:t>ызғары бет қаратпай, сол бір сәттегі қаралы рәсімді Таби-</w:t>
        <w:br/>
        <w:t>ғат-ана да бірге қайғырып тұрғандай болған.. Ұлы күштен</w:t>
        <w:br/>
        <w:t>“таралған үндестік Тпығар, бәлкім.</w:t>
        <w:br/>
        <w:t>Бағалай, базарлай білсен, халықтың аймаңдайына біт--</w:t>
        <w:br/>
        <w:t>кен абзал азаматтары аз емес. Ақ-алмастай асылдардың әзіз</w:t>
        <w:br/>
        <w:t>өсімін әспеттеп, қымбат мұрасын үкілеп ұстау, қадір-қасие-</w:t>
        <w:br/>
        <w:t>тін өзіміз танып, өзгеге насихаттау, оларды ардақтау, қас-</w:t>
        <w:br/>
        <w:t>терлеу -- баршамыздың елдік, әрқайсымыздың перзенттік</w:t>
        <w:br/>
        <w:t>парызымыз. Біз, міне, осындай қасиетті парызымыздың өтеу-</w:t>
        <w:br/>
        <w:t>іне, кәделі жолымыздың жөніне, өшкеніміз жанып, өлгепі-</w:t>
        <w:br/>
        <w:t>Міз тірілген, бақытты әрі қуанышты сәтінде бас қосып отыр-.</w:t>
        <w:br/>
        <w:t>мыз. Алты алаштың ардақтыларының бірі, түркі халықта-</w:t>
        <w:br/>
        <w:t>рының мақтанышы, заңғар тұлғаларының бірегейі Міржа-</w:t>
        <w:br/>
        <w:t>қып Дулатұлының 110 жылдық тойы басталғалы тұр, міне.</w:t>
        <w:br/>
        <w:t>Той шаттығын еселегеп алтын күннің сәулесі ауылдың</w:t>
        <w:br/>
        <w:t>айбыны мен сәніне айналған Міржақып кесенесінің көк:</w:t>
        <w:br/>
        <w:t>күмбезін тойымсыз аймалап жеңіл де жұмсақ табымен жел-</w:t>
        <w:br/>
        <w:t>пи түскендей. Йә, бұл кесене қазақтын ұлы азаматы мәңгі-</w:t>
        <w:br/>
        <w:t>лік тыныстап жатқан қасиетті мекені, ұрпақтары тағзым</w:t>
        <w:br/>
        <w:t>өтетін, дүниедегі Міржақыпты білетін, оның аруағына сый-</w:t>
        <w:br/>
        <w:t>ыналтын, өсиет сөздерін жүрегінде жаттаған ақ ниетті адам-</w:t>
        <w:br/>
        <w:t>дар арнайы келіп, дұға бағыштайтын Алланың үйі іспетті.</w:t>
        <w:br/>
        <w:t>Кесене мен екі қабатты мұражай үйінің арасы өлу қадам-</w:t>
        <w:br/>
        <w:t>Дай жер. Арасын жылтыр таспен текшеленген жол жалғас-</w:t>
        <w:br/>
        <w:t>тырып жатыр. Екбуінің де кіре беріс қақпасы бір-біріне</w:t>
        <w:br/>
        <w:t>қаратылған. Осы қиюы келісіп, әдемі ұйқастырылған сәнді</w:t>
        <w:br/>
        <w:t>қос тимарат шарбақпен қоршалып, ұзына бойына аған</w:t>
        <w:br/>
        <w:t>отырғызылыпты. -</w:t>
        <w:br/>
        <w:t>7“ Әдгі тас жолмен Міржақыптың қызы Гүлнәр апай баяу</w:t>
        <w:br/>
        <w:t>жүріп келеді. Соңынан: ерген той қонақтарын әкесінің ма-</w:t>
        <w:br/>
        <w:t>зарына бастап әкеле жатыр.</w:t>
        <w:br/>
        <w:t>Бір көзде апай:</w:t>
        <w:br/>
        <w:t>М?</w:t>
        <w:br/>
        <w:t>станға келмей тұрып-ақ «ХХ ғасыр басындағы қазақ интел-</w:t>
        <w:br/>
        <w:t>лигенциясының әлемі, «Оян, қазақ!» кітабы туралы» деген</w:t>
        <w:br/>
        <w:t>тақырыпта жапон тілінде кандидаттық диссертация қор-</w:t>
        <w:br/>
        <w:t>ғапты. Сонымен бірге Міржақып Дулатов туралы жапон</w:t>
        <w:br/>
        <w:t>эпциклопедиясына мақала жазып енгізген, қазақ ұлтын</w:t>
        <w:br/>
        <w:t>сүйетін нағыз қайраткер жігіт. «Пәлі, болсаң осындай бол!»</w:t>
        <w:br/>
        <w:t>дейтіндей тағдыры қызық, мақсаты биік, арманы зор, тор-</w:t>
        <w:br/>
        <w:t>дан бұлқынып шыққан жас жолбарыс дерсің. Өз еліне қа-</w:t>
        <w:br/>
        <w:t>зақ ғұламасын танытуға бел шешіп, белсене кіріскен жай-</w:t>
        <w:br/>
        <w:t>саң жүрек иесі бұл тойдың мінберінен талай бәтуәлі сөздер</w:t>
        <w:br/>
        <w:t>айтты. Қазақша сөзді сүмірейтіп, қазақ тілінің майын тамы-</w:t>
        <w:br/>
        <w:t>зып айтты. Сондай-ақ жазушы Сейіт Ненжеахметұлы, ауыл</w:t>
        <w:br/>
        <w:t>төрағасы Батырбек Ахметов, аудандық мәслихаттың хатшы-</w:t>
        <w:br/>
        <w:t>сы Сашцабек Жүнісов және басқалар Міржақыптың өмірі мен</w:t>
      </w:r>
    </w:p>
    <w:p>
      <w:r>
        <w:t>шығармашылығы, азаматтығы туралы ақжарма пікірлерін</w:t>
        <w:br/>
        <w:t>білдірді. Жергілікті ақындар Таңатхан Сәтбаев, Нағашыбай</w:t>
        <w:br/>
        <w:t>Мұқатов, Хамитбек Мұсабаев жырдан шашу шапты.</w:t>
        <w:br/>
        <w:t>Ақтеңіз - Балтық каналының құрылысында Міржақып-</w:t>
        <w:br/>
        <w:t>ты көріп, онымеп тілдесіп, мұндасқан аманкелділік қарт Қа-</w:t>
        <w:br/>
        <w:t>раш Жүсіпбеков естелік айтып берді:</w:t>
        <w:br/>
        <w:t>-- Бізді Ақтеңіз -- Балтық каналында тас қазу жұмы-</w:t>
        <w:br/>
        <w:t>сына қосқан еді,- деп Қараш ақсақал сөзін бастағанда</w:t>
        <w:br/>
        <w:t>жүрт сілтідей тынган.-- Ауыр жұмыстан белімді жаза бер-</w:t>
        <w:br/>
        <w:t>генімде қарсы алдымдағы екі кісіні көрдім. Қазақтар екен,</w:t>
        <w:br/>
        <w:t>іш тартып тұр мені, сәлем бердім жалмажан. Өздерін қасқа</w:t>
        <w:br/>
        <w:t>таныстырды. Міржақып Дулатұлы және Мырзағазы Есбо-</w:t>
        <w:br/>
        <w:t>лов болып шықты, Өздерін көрмесем де, аттарына қанық-</w:t>
        <w:br/>
        <w:t>пыз ғой. Әйлік қуандым. Ертекүні олар біздің бараққа келіп</w:t>
        <w:br/>
        <w:t>соңғы этаптың Жұтқындарына. «танитындар бар ма екен?»</w:t>
        <w:br/>
        <w:t>дегендей көз салып көрді. Жылқайдардың Тайқоңыр, Бай-</w:t>
        <w:br/>
        <w:t>қоңыр деген балалары болған, соның Тайқоңырының Ра-</w:t>
        <w:br/>
        <w:t>хымжаны осында жүрген бірін-бірі жыға таныды. Содан</w:t>
        <w:br/>
        <w:t>олат, Міржақып пен Мырзағазыны айтамын, көп кешікпей</w:t>
        <w:br/>
        <w:t>Медвежьеторв деген жерге лекер курсына оқуға кетті. Ра-</w:t>
        <w:br/>
        <w:t>хымжан екеуміз анда-санда милицияның айдауымен олар-</w:t>
        <w:br/>
        <w:t>мен кездесіп тұрдық. Бір күні барғанымызда «Қай: жаққа</w:t>
        <w:br/>
        <w:t>122</w:t>
        <w:br/>
        <w:t>дауысы мына жиылған әлеуметтің Міржақып бабаларына</w:t>
        <w:br/>
        <w:t>деген құлшылығын, оның рухына табынушылығын құмар-</w:t>
        <w:br/>
        <w:t>Дан шығара жеткізіп жатқандай еді. Атақты Оспан қожа-</w:t>
        <w:br/>
        <w:t>ның нөмересі Шоқанның өз әкесі Ғазиз осы екі жылдың</w:t>
        <w:br/>
        <w:t>бедерінде Меккеге барып қажы болып оралған. Балапанын</w:t>
        <w:br/>
        <w:t>баулыған сұңқардай ол да, әне, көппен бірге қол жайып,</w:t>
        <w:br/>
        <w:t>мінәжат етуде. Міржақын ақталғанда оны өл арасында ал-</w:t>
        <w:br/>
        <w:t>ғаш насихаттаушылардың бірі болған иманжүзді кісі еді,</w:t>
        <w:br/>
        <w:t>бертін келе Торғайдағы Ахаң, Жақаң мұражайына жетекші-</w:t>
        <w:br/>
        <w:t>лік жасап, қос арыстың мұраларын жиыстырып, мәрт мінез</w:t>
        <w:br/>
        <w:t>танытты. Енді зейнеткерлік жасына молдап ентен тұсында</w:t>
        <w:br/>
        <w:t>қажы атанып, Шоқанын Торғайдағы мешіттің имамы етіп,</w:t>
        <w:br/>
        <w:t>имандылық жолындағы қайырымдық істерді өркен жайды-</w:t>
        <w:br/>
        <w:t>рып келеді.</w:t>
        <w:br/>
        <w:t>Көсенеден шығып келеміз. Алдымызда - Гүлнәр апай.</w:t>
        <w:br/>
        <w:t>Бойымыз жеңіл, ойымыз сергек, үмітіміз маздайды. Рух</w:t>
        <w:br/>
        <w:t>күші жөлеп-жебегендей. «Оян, қазақ»-тың еске түскен шы-</w:t>
        <w:br/>
        <w:t>мыр шумақтары әркімді де ойланта бастағандай ма? Мір-</w:t>
        <w:br/>
        <w:t>жақыптың туған топырағына оралғанына дә тәубә дейік.</w:t>
        <w:br/>
        <w:t>Бұл да болса егемен еліміздің бір мерейі, өскен өркенінің,</w:t>
        <w:br/>
        <w:t>белгісі, өркениеттілікке басқан сәтті қадамының нышаны.</w:t>
        <w:br/>
        <w:t>«Оян, қазақ!» деп атойлаған Міржақып атамыз ортамызда</w:t>
        <w:br/>
        <w:t>жатқанда мына Торғай өлі намысқа баспасы болмайды енді.</w:t>
        <w:br/>
        <w:t>Әрине, ел ішінде қиындықтар көптен кездеседі. Әсіресе, .</w:t>
        <w:br/>
        <w:t>Жанкелдин, Аманкелді аудандарының әлеуметтік жағдайы</w:t>
        <w:br/>
        <w:t>күрделілене түсуде. Тұрмыс тауқыметіне шыдамай Қостанай</w:t>
        <w:br/>
        <w:t>жаққа үдере көшіп жатқандар да бар. Көкірегі ояу, мақса-</w:t>
        <w:br/>
        <w:t>ты бекем қазақ елді - жерді. қапыда тастамас болар дей-</w:t>
        <w:br/>
        <w:t>Міз. "</w:t>
        <w:br/>
        <w:t>Осындайда Міржақыптың жерге байланысты сынау атам-</w:t>
        <w:br/>
        <w:t>заманда айтып кеткен ғибратты сөздері еске түседі. Және</w:t>
        <w:br/>
        <w:t>сол пікірлерің әлі күнге маңызын жоймай, қайта көкейкес-</w:t>
      </w:r>
    </w:p>
    <w:p>
      <w:r>
        <w:t>тілігін үстей түскенінің куәсі болғандаймыз. Ойша тағы бір</w:t>
        <w:br/>
        <w:t>қайталап көрелікші сол бір тұғырынан түспеген тұүжырым-</w:t>
        <w:br/>
        <w:t>(дарды: «Қазақ халқы көшейін.деп көшіп жүрген жоқ, же-</w:t>
        <w:br/>
        <w:t>рінің ауасына. (климатическое условие) қарап көшіп жүр.</w:t>
        <w:br/>
        <w:t>119</w:t>
        <w:br/>
        <w:t>-- Бұл Уяма қазақшаға қалай судай болып жүр өзі?-</w:t>
        <w:br/>
        <w:t>деп ынтыға сұрады.</w:t>
        <w:br/>
        <w:t>- Самоучка ғой, алғыр бала, қазақтың кейбір көне сөз-</w:t>
        <w:br/>
        <w:t>дерін өзімізден артық біледі,-- деп апай мақтауын көлісті-</w:t>
        <w:br/>
        <w:t>ріп қойды.</w:t>
        <w:br/>
        <w:t>Сол-ақ вкен тобт көтертуге орнынан тұрған Томохико кө-</w:t>
        <w:br/>
        <w:t>ізін сәл жыпылықтатып, сәл кібіртіктеп сөйлеп, қазақшаның</w:t>
        <w:br/>
        <w:t>майын тамызғандай болды. Бәріміз де риза қалыппен қо-</w:t>
        <w:br/>
        <w:t>шөметтеп қол соқтық оған.</w:t>
        <w:br/>
        <w:t>-- Тіл білмейтін қазақтарға тірі сабақ қой, -- деді Сейіт</w:t>
        <w:br/>
        <w:t>тіл уытымен маңайындағыларды қызартып, ойға қалдырған-</w:t>
        <w:br/>
        <w:t>дай болый.</w:t>
        <w:br/>
        <w:t>Менің мейірімді кейбір меймандарым” әлденеге қысыл-</w:t>
        <w:br/>
        <w:t>ғандай болып Томохикоға бір, Сейітке бір жаутаңдай “қа-</w:t>
        <w:br/>
        <w:t>Райды.</w:t>
        <w:br/>
        <w:t>Ас қайырып болған соң Томохико бізді суретке сырт өт-</w:t>
        <w:br/>
        <w:t>кізіп басып-алды... Басында қара телпек, үстінде қаракөк-</w:t>
        <w:br/>
        <w:t>шіл қымбат шапан, жүзінен нұры төгіліп сексенінде де</w:t>
        <w:br/>
        <w:t>өмірге бергек қарап, ерекше жаратылысы мен білімін мәң-</w:t>
        <w:br/>
        <w:t>гілікке сурет тілімен сайратын кеткісі келгендей Гүлнәр</w:t>
        <w:br/>
        <w:t>апай ортамызда тұр еді... Біздің үйдің төрінде тұр бді...</w:t>
        <w:br/>
        <w:t>Кешкі сағат 19:50-де Гүлнәр апай бастаған шағын топ</w:t>
        <w:br/>
        <w:t>Алматы вағонына жайғасты. Қазақтың қасиетті қызы бәрі-</w:t>
        <w:br/>
        <w:t>“міздің бетімізден сүйіп, қоштасты. Бетіміз біртүрлі бал-бұл</w:t>
        <w:br/>
        <w:t>жанып біз қол бұлғап тұрмыз... «Кімді шығарып салдық,</w:t>
        <w:br/>
        <w:t>құдайым-ау»,-- деймін іштей басыма сарт ете қалған әлде-</w:t>
        <w:br/>
        <w:t>бір асқақ ой буынымды алғандай... «Қош Гүлнәр апа, қош</w:t>
        <w:br/>
        <w:t>апа, апа-а!».</w:t>
        <w:br/>
        <w:t>келгірсітпей көңілден шыққан шынайы сөзін айтады. «Мір-</w:t>
        <w:br/>
        <w:t>жақыптың қандай адам болғанын Гүлнәр апайдың өзіне,.</w:t>
        <w:br/>
        <w:t>көзіне қарап дөп басып ажырата жатарсыз» деп бір тоқтап,.</w:t>
        <w:br/>
        <w:t>«Оян, қазақ!»-тан бірер шумақты лекіте төгіп тастайды.</w:t>
        <w:br/>
        <w:t>Ғафаңның Торғайға, туған өліне келіп “Кеткен әр сапары</w:t>
        <w:br/>
        <w:t>қызық-думанға айналып, халық бір жайнап, жасарып қала-</w:t>
        <w:br/>
        <w:t>тың, Ондай ыстық қауышулардан соң «Ғафаң айтыпты» де-</w:t>
        <w:br/>
        <w:t>ген астарлы да астарсыз әдемі әзіл-қалжыңы, «тура биде-</w:t>
        <w:br/>
        <w:t>туған жоқ» дегенді еріксіз еске түсіретін мірдің оғындай</w:t>
        <w:br/>
        <w:t>өткір сөзі ел ішіне ауамен бірге тарағандай көкірегінді</w:t>
        <w:br/>
        <w:t>ашып, кеуденді самалдай желпитін. Бір жолы Ғафаң ақын</w:t>
        <w:br/>
        <w:t>баласы Бақытпен келіп, өзі туралы түсіріліп жатқан деректі</w:t>
        <w:br/>
        <w:t>кинофильмнің шаруасымен біраз жерлерді шарлап қайтты..</w:t>
        <w:br/>
        <w:t>Астанаға аттанарда біртүрлі қимас сезіммен мені құшағына</w:t>
        <w:br/>
        <w:t>алып тұрып: «Шырағым, Міржақып аталарыңның сүйегін</w:t>
        <w:br/>
        <w:t>туған топырағына әкеліп табыстағандарың қандай керемет”</w:t>
      </w:r>
    </w:p>
    <w:p>
      <w:r>
        <w:t>болды»,- деп өзіне икемдеп, ыстық бауырына басып еді.</w:t>
        <w:br/>
        <w:t>Жүзіне қарасам, кірпігіне мөлдір тамшылар ілігіп қалыпты,</w:t>
        <w:br/>
        <w:t>сонысын сездіргісі келмегендей теріс қарап бір жөткірініп”</w:t>
        <w:br/>
        <w:t>алды да үзіліп қалған сөзін әрі. жалғаған. «Туған топырақ”</w:t>
        <w:br/>
        <w:t>өкінің бірінің маңдайына бұйыра бермейді ғой...»,-- дегені</w:t>
        <w:br/>
        <w:t>де өте мұңды-шығып, ақынның әлденеге егіліп тұрғандығын</w:t>
        <w:br/>
        <w:t>байқатқандай еді.. Сол кеткеннен қайран Ғафаң елге қай-</w:t>
        <w:br/>
        <w:t>тып оралған жоқ, Алатаудың баурайына мәңгі тыныстап.</w:t>
        <w:br/>
        <w:t>қалды. Шүкір, елге бүгін оның жарқылдаған жырлары жа--</w:t>
        <w:br/>
        <w:t>сындай ойнап жетіп, сәлем беріп жатыр.</w:t>
        <w:br/>
        <w:t>7 Міржақыптың осы тойында еске әртүрлі жайттар түседі.</w:t>
        <w:br/>
        <w:t>Аламыздың сүйегін әкелуге аттанар сәтте аяғымыздан шал-</w:t>
        <w:br/>
        <w:t>ғандар да кездесті. Жанкелдин ауданының бір басшысы қар-</w:t>
        <w:br/>
        <w:t>жы тапшылығын сылтау етіп, мені -«Егемен Қазақстан»</w:t>
        <w:br/>
        <w:t>газетінің Торғай облысындағы тілшісін, осынау айырықша:</w:t>
        <w:br/>
        <w:t>оқиғаға қатыстырғысы келмеп еді... Бірақ, ондай «айланың»</w:t>
        <w:br/>
        <w:t>қақпанына түсе қоймағанымызға әлі күнге қуанамыз. Ар-</w:t>
        <w:br/>
        <w:t>қалық қаласынан «мен қазақпын» дейтін жас жігіттер --</w:t>
        <w:br/>
        <w:t>демеушілер табылып, айымыз туды оңынан. Сол кездегі:</w:t>
        <w:br/>
        <w:t>«Егеменді Қазақстанның» бас редакторы халқымыздың ғұ-</w:t>
        <w:br/>
        <w:t>:429</w:t>
        <w:br/>
        <w:t>ол. Қ. Күзембаев -- халықаралық жоғары мектеп Акаде-</w:t>
        <w:br/>
        <w:t>миясының академигі болып сайланыпты.. Республика бой-</w:t>
        <w:br/>
        <w:t>ынша таңдаулы бас ректор осындай мәртебелі атаққа ме бо-</w:t>
        <w:br/>
        <w:t>лыпты. Топты жарып, оқшау көрінді дөген осы да. Бұрын-</w:t>
        <w:br/>
        <w:t>нан да одақтық, шетелдік ғылыми ортада бедел- абыройы</w:t>
        <w:br/>
        <w:t>асқан ғалымның мерейі бір осіп қалған, Міржақып тойының</w:t>
        <w:br/>
        <w:t>дәл алдында шоқтығы тағы бір биіктеген. Соны ырым етеді-</w:t>
        <w:br/>
        <w:t>дағы Қосекең.</w:t>
        <w:br/>
        <w:t>Әне, ірі тұлғалы, пұрлы жүзді өсенвң мінберден түсіп</w:t>
        <w:br/>
        <w:t>орнына отырғалы жатқанда жас ғалым Марат Әбсемет аға-</w:t>
        <w:br/>
        <w:t>сына құрмет көрсетіп, оны үстелге икемдей жайғастырды.</w:t>
        <w:br/>
        <w:t>Бір қызығы даладағы ашық сахна түрінде көп қонақтармен</w:t>
        <w:br/>
        <w:t>бірге үш ғалым -- Қосылған Күзембаев, Марат Әбсемет жә-</w:t>
        <w:br/>
        <w:t>не жапон азаматы Томохико Уяма қатар отыр еді... Сөйлеу</w:t>
        <w:br/>
        <w:t>кезегі соңғы екеуіне тигенде халық оларды да үйып тыңда-</w:t>
        <w:br/>
        <w:t>ы. Марат та бұл тойға мол шашумен келген болатын. Елге</w:t>
        <w:br/>
        <w:t>тарту үшін қос кітабын --«Міржақып өмірі мен тпыығарма-</w:t>
        <w:br/>
        <w:t>шылығы туралы», «Міржақыптың оралуы» деген өңбектерін</w:t>
        <w:br/>
        <w:t>ала келген-екөн, оқырмандар бәрін де талап экеткендей</w:t>
        <w:br/>
        <w:t>болды.</w:t>
        <w:br/>
        <w:t>Ал, жапон ғалымы Томохико Уяманың жөні тіптен бө-</w:t>
        <w:br/>
        <w:t>лек еді. Орта бойлы, қағылез, ақсары, қысық көз жігітті бір:</w:t>
        <w:br/>
        <w:t>.қарағанда қазақ баласы ма деп те қаласың. Шілдей бөлі</w:t>
        <w:br/>
        <w:t>шілмиген жұқалтақ бала мана жолай Тасты маңындағы</w:t>
        <w:br/>
        <w:t>бұлақ басында облыстық теледидардың тілшісі Мұрат Жұ-</w:t>
        <w:br/>
        <w:t>нісов пен оператор Төреш Әлмағамбетовпен сүхбаттасқан-</w:t>
        <w:br/>
        <w:t>Да қатты желдің өтінде қаңбақша байыз таппай ұшып кет-</w:t>
        <w:br/>
        <w:t>келі тұрған. Жел құтырынған сәтте «Томо, доғаршы сөзің- ,</w:t>
        <w:br/>
        <w:t>ді, Мін мәшинеге»,-- деп Гүлнәр апай қатты сасып, былай</w:t>
        <w:br/>
        <w:t>сүйрелегенде былайғымыз мәз болып күліскенбіз. Сол гүл-</w:t>
        <w:br/>
        <w:t>дей нәзік, қыздай бұйығы балаң жігіт небары жиырма сегіз</w:t>
        <w:br/>
        <w:t>жаста екен, Токиода туған. Алматыда тұра бастағанына</w:t>
        <w:br/>
        <w:t>бір жарым жылдай болыпты. Қазақстан Республикасы Ұлт-</w:t>
        <w:br/>
        <w:t>тық ғылым академиясы жанындағы шығыстану орталығын-</w:t>
        <w:br/>
        <w:t>Да ғылыми қызметкер болып істейді, Токио университетінің</w:t>
      </w:r>
    </w:p>
    <w:p>
      <w:r>
        <w:t>докторватурасында тәлім алуда. Т. Уяма 1993 жылы Қазақ-</w:t>
        <w:br/>
        <w:t>421</w:t>
        <w:br/>
        <w:t>-- Мына, жылтыр тастан тайып жығылып жүрермін,-</w:t>
        <w:br/>
        <w:t>“деп Жангелдин аудандық мәслихатының хатшысы Сапабек</w:t>
        <w:br/>
        <w:t>Жүнісұлының қолтығынан шап беріп ұстап алды.</w:t>
        <w:br/>
        <w:t>-- Апай-ау, бұл екпінмен мөні ала көтерсіз,- дөп -Са-</w:t>
        <w:br/>
        <w:t>шабек кәдімгідей шоршып түссе де әкесінің тойында тойын-</w:t>
        <w:br/>
        <w:t>ған қыздай әл бітіп, жастық тегеурінге кенеліп, ерекше ма-</w:t>
        <w:br/>
        <w:t>сайрап жүрген сәби-ананың наз қылығын тәнтілікпен құп-</w:t>
        <w:br/>
        <w:t>тағандай.</w:t>
        <w:br/>
        <w:t>Расында да апай жас балаша шаттанып жүр. Алматыдан</w:t>
        <w:br/>
        <w:t>Арқалыққа дейінгі екі тәуліктік пойыз ырғағынан сәл ажы-</w:t>
        <w:br/>
        <w:t>рап, ыссы шәймен шөл басып алған соң сынаптай лыпып</w:t>
        <w:br/>
        <w:t>тұрған жеңіл мэшинелердің біріне жайғасып облыс орта-</w:t>
        <w:br/>
        <w:t>лығынан үш жүз шақырым жердегі осы ауылға тып-тың</w:t>
        <w:br/>
        <w:t>жеткен. Оның Үстіне жол соқты болған адам түн баласына</w:t>
        <w:br/>
        <w:t>“айнала отырған қонақтармен тпүйіркелесе әңгімелесіп, той</w:t>
        <w:br/>
        <w:t>таңын кірпік ілместен атырды десе де боларлық. Ендігі</w:t>
        <w:br/>
        <w:t>шымырқанысты күйі мынау, сегіз жастағы бүлдіршін қы-</w:t>
        <w:br/>
        <w:t>зығарлық дерсің, Тойшылардың алдында «Сексенімді сы-</w:t>
        <w:br/>
        <w:t>пырып.тастадым» деп қайратқа мініш, сергек жүрген апай-</w:t>
        <w:br/>
        <w:t>Дың өзі айтқандай жүзі жайдарыланып, бойын тік ұстап</w:t>
        <w:br/>
        <w:t>барады. Гүл шоғын ұстаған меймандардың ішінде оның</w:t>
        <w:br/>
        <w:t>ұлы Нұрлан, немересі Дулат, міржақыптанушы ғалым Ма-</w:t>
        <w:br/>
        <w:t>рат Әбсемет, жапондық ғалым «Оян, қазақ!»-тан кандидат-</w:t>
        <w:br/>
        <w:t>тық диссертация қорғаған Томохико Уяма, қазақтың ақиық</w:t>
        <w:br/>
        <w:t>ақыны Ғафу Қайырбековтың жары Бәдеш, ұлы Бақыт,</w:t>
        <w:br/>
        <w:t>Қостанайдан келген жанашырлар бар. Жергілікті шебер</w:t>
        <w:br/>
        <w:t>“Сейдағали Жұмабаев салған кесененің келбеті бұл сәтте</w:t>
        <w:br/>
        <w:t>тіптен айбарлана түскендей. Оның-ішіне кірдік. Қабірдің</w:t>
        <w:br/>
        <w:t>үсті түрлі-түсті мәрмәр тастармен өріліпті. Гүлнәр апай</w:t>
        <w:br/>
        <w:t>шыдамай кетіп әкесіне құшағын ашқандай, дөң-тасты сипа-</w:t>
        <w:br/>
        <w:t>лап жүрелей отырып, «Әке, сен армансызсың, халқың қа-</w:t>
        <w:br/>
        <w:t>лай құрметтеш жатыр» деп өксігін баса алмады.. -Міржа-</w:t>
        <w:br/>
        <w:t>қыптың әруағына Торғай мешітінің имамы: Шоқан Ғазиз-</w:t>
        <w:br/>
        <w:t>Ұлы дұға бағыштады. Жас та болса дүйім бір елдің дінба-</w:t>
        <w:br/>
        <w:t>сылық мерейлі міндетін мінсіз атқарып жүрген Шоқанның</w:t>
        <w:br/>
        <w:t>Апла құлағына Шалынғандай әуезді мақамы, күңіренген</w:t>
        <w:br/>
        <w:t>718</w:t>
        <w:br/>
        <w:t>Салдыртып саржорғамен қашан барсаң,</w:t>
        <w:br/>
        <w:t>Қызығын Қызбел сенен қызғанды ма?</w:t>
        <w:br/>
        <w:t>«Осылайша ерке шумақтар шұбатылып кете береді.</w:t>
        <w:br/>
        <w:t>Міржақыптың көзі түскен Қызбел көркіне тағы бір таңыр-</w:t>
        <w:br/>
        <w:t>қай, тапжылмай қарайымын, қайран қалып...</w:t>
        <w:br/>
        <w:t>Ауылдастары бұл тойға қапысыз дайындалыпты. Қаын-</w:t>
        <w:br/>
        <w:t>дың қос өкпені қысып түрған мына заманда жоқтан барды</w:t>
        <w:br/>
        <w:t>жасап, тағылымды із қалдыра біліпті. Бұл ретте Жанкел-</w:t>
        <w:br/>
        <w:t>дин ауданының бұрынғы әкімі Мақсұт Шәйкемеловтың,</w:t>
        <w:br/>
        <w:t>ауыл ағасы Батырбек Ахметовтың тындырымды істері атау-</w:t>
        <w:br/>
        <w:t>ға тұрарлық. Мұражай директоры Сағидолла Әміровтың із-</w:t>
      </w:r>
    </w:p>
    <w:p>
      <w:r>
        <w:t>денісі де зая кетпегені анық.</w:t>
        <w:br/>
        <w:t>Бір жолы осы: қос азаматты той қамымен жүрген жері-</w:t>
        <w:br/>
        <w:t>нең Арқалықта кездестіріп, біраз шүйіркелескенбіз. «Тойды</w:t>
        <w:br/>
        <w:t>өткізуге түрлі тосқауылдар мен қиындықтар кезігіп түр,</w:t>
        <w:br/>
        <w:t>бірақ біз алған бетімізден қайтпаймыз»,-- деп сертке берік-</w:t>
        <w:br/>
        <w:t>тігін байқатты олар. Халық арасында қадірі кетіңкіреп қыз-</w:t>
        <w:br/>
        <w:t>метінен алынған облыстың бұрыпғы бір шенунік әкімі қай</w:t>
        <w:br/>
        <w:t>үйде қазан көтеріліп жатқанын аңдып отыратын сасық қу-</w:t>
        <w:br/>
        <w:t>лығына басып, «жә, Міржақыптың 110 жылдығын респуб-</w:t>
        <w:br/>
        <w:t>диқа көлемінде өткізуге мұрындық болайын» деудің орны-</w:t>
        <w:br/>
        <w:t>на тышқан тірлікке басын, көсіле әзірлік жасауға рай бер-</w:t>
        <w:br/>
        <w:t>мей, сес көрсетіңкіреп жүрген. Өзінің орнынан кетерін ай-</w:t>
        <w:br/>
        <w:t>қын сөзгеннен кейін ғаңа барып «үлкен тақтан сырғыған</w:t>
        <w:br/>
        <w:t>соң күпті көңілімді басуга жарар» деген- дейін бас изеп,</w:t>
        <w:br/>
        <w:t>мақұлдаган. Айтқандайын, әкімдік тізгінін тапсырып, бос</w:t>
        <w:br/>
        <w:t>қоржындай қобырайып, әбдеп зықысы шыққан кейіппен</w:t>
        <w:br/>
        <w:t>қатардағы қара халықтың банатына қосылған екінші күн</w:t>
        <w:br/>
        <w:t>дегенде Міржақып тойына қатысып; онда да қанынан біт-</w:t>
        <w:br/>
        <w:t>кен жаман шіреншек қасиетімен қасына сол баяғы кейбір</w:t>
        <w:br/>
        <w:t>жағымпаз, жалтақ нөкерлерін ерітіп,: алабөтен бөлектеніп,</w:t>
        <w:br/>
        <w:t>оңаша үйге түсіп, боз-баяғы күшті кезіндегі шетелдік көлі-</w:t>
        <w:br/>
        <w:t>гін мініп, осынысымен де таяздығын тағы бір сездіріп сұс-</w:t>
        <w:br/>
        <w:t>танып жүріп еді. Сол тойдан да ол жай кетпеді, бір кілем,</w:t>
        <w:br/>
        <w:t>бір ат алып қайтты... Осы тойдан кейін араға бір апта түс-</w:t>
        <w:br/>
        <w:t>126</w:t>
        <w:br/>
        <w:t>“Адам тұрған жерінің ауасының құлы, Қазақ отырған жер</w:t>
        <w:br/>
        <w:t>әгіншілікке жарамсыз.. Қазіргі қазақ жеріндегі хохолдар</w:t>
        <w:br/>
        <w:t>нөге байыт кетті десеңіздер, бұлар қазақ жерінің ең тәуірін</w:t>
        <w:br/>
        <w:t>таңдап алған, алған жері тозса, қазақтан жерді арендіге</w:t>
        <w:br/>
        <w:t>алып, өз жерлерін тың сақтап отыр.. Қазақ мал баққан</w:t>
        <w:br/>
        <w:t>халық. Қазіргі бағып отырған малына лайық эжкер қалдыр-</w:t>
        <w:br/>
        <w:t>май тастауын. ақылға сыдыруға болмайды. Халықтың ғұ-</w:t>
        <w:br/>
        <w:t>мыры 20--30 жыл емес, дүние тұрғанша тұруда үміт бар.</w:t>
        <w:br/>
        <w:t>Соның үшін түбін ойлағанда, қазіргі тұрмыстың неше ға-</w:t>
        <w:br/>
        <w:t>сырлардан бері бекіп қалған пегізін бұзбасқа керек»,-- дей-</w:t>
        <w:br/>
        <w:t>ді Міржақып атамыз бүгінгі ұрпағына әсиет айтып.</w:t>
        <w:br/>
        <w:t>Мұражайдың дәл алдында өткен салтанатты жиналыста</w:t>
        <w:br/>
        <w:t>(Арқалық педагогика институтының ректоры, профессор Қо-</w:t>
        <w:br/>
        <w:t>сылған Күзембаев баяндама жасады. Ол Міржақып еңбек-</w:t>
        <w:br/>
        <w:t>теріне жоғары білім саласындағылардың сусап отырғанын</w:t>
        <w:br/>
        <w:t>мәлімдеді. Жалпы ғылым интеллигенциясының қалыптасуы-</w:t>
        <w:br/>
        <w:t>на игі ықпалын тигізетін Міржақыш ілімдерін әлі де болса</w:t>
        <w:br/>
        <w:t>бастауыш, жоғары мектеп бағдарламаларына енгізуде сең</w:t>
        <w:br/>
        <w:t>қозғалмай келеді. Тіпті қазір оның атақты «Есеп туралы»</w:t>
        <w:br/>
        <w:t>еңбегін оқушылар түгілі өресектердің өзі қолына ұстап көр-</w:t>
        <w:br/>
        <w:t>ген жоқ. Баспасөзде жарияланған азғана есеп мысалда-</w:t>
        <w:br/>
        <w:t>рына ғана қанық. Рас, институтта Міржақып есімін мәңгі</w:t>
        <w:br/>
        <w:t>өсте қалдыру мақсатында біраз игілікті шаралар шешімін</w:t>
        <w:br/>
        <w:t>тапты: атамыздың атындағы арнаулы стипендия тағайын-</w:t>
        <w:br/>
        <w:t>далды; ондағы мұражайдың елеулі бір мүйісі сол ғұламаға</w:t>
        <w:br/>
        <w:t>лайықталып жабдықталған; факультативтік міржақын оқу-</w:t>
        <w:br/>
        <w:t>“лары өткізіледі; қазақ оқымыстылары туралы дәрістер</w:t>
        <w:br/>
        <w:t>оқылғанда Дулатұлының өмірі мен шығармашылығына ба-</w:t>
        <w:br/>
        <w:t>са көңіл бөлінеді. Осындай жарқын мысалдар келтіріп, те-</w:t>
        <w:br/>
        <w:t>бірене сөйлеп тұрған профессор Қосылған Күзембайұлының</w:t>
        <w:br/>
        <w:t>мана жол үстіндегі бір ат шалдырғанда айтқан сөзі құла-</w:t>
        <w:br/>
        <w:t>ғыма сампылдап жетіп тұрғандай. Өзің қолпаштай баста-</w:t>
        <w:br/>
        <w:t>ғандарға: «Міржақып атамның әруағы қолдады ғой»,-- деп</w:t>
      </w:r>
    </w:p>
    <w:p>
      <w:r>
        <w:t>тоқтау айтқандай болған. Ие, оның өз басындағы үлкен жа-</w:t>
        <w:br/>
        <w:t>ңалығын соған жоритын жөні бар. Осы сапарға жиналып</w:t>
        <w:br/>
        <w:t>жатқанда бәріміз әстіп хабардар болған үлкен жаңалық өді</w:t>
        <w:br/>
        <w:t>120</w:t>
        <w:br/>
        <w:t>жасай бермен. Ғасырлар тойының бастаулары ғой бұл кіш--</w:t>
        <w:br/>
        <w:t>кене тойлар... Қазақтың оймақтай ауылына Міржақыпты</w:t>
        <w:br/>
        <w:t>іңкәрлікпен іздеп қиырдағы талай елден қонақтар да келер.</w:t>
        <w:br/>
        <w:t>Бұл ауыл енді ешкімнен ұялмайтын болады. Сол үшін де</w:t>
        <w:br/>
        <w:t>Міржақып аулының адамдары, мың алғыс сіздерге.</w:t>
        <w:br/>
        <w:t>Түн. Той көруені қайтар жолға бет бұрған, кілең жеңіл:</w:t>
        <w:br/>
        <w:t>мәшинелер бауырын жазып жүйткітіш келеді. Ай туа қой-</w:t>
        <w:br/>
        <w:t>маған кез, маңай қалың ұйқыға манаурап, бей-жай күйге-</w:t>
        <w:br/>
        <w:t>түскен. Үңіле қараған адамға Қызбел қыратының үсті ана-</w:t>
        <w:br/>
        <w:t>дайдан қол бұлғап шыр айналып жатқандай. Жолдың қос</w:t>
        <w:br/>
        <w:t>қапталынан ұршықша үйіріліп, зырылдаған көзге таныс,</w:t>
        <w:br/>
        <w:t>көңілге ыстық жер бедері аракідік айқын бой көрсетіп, түр-</w:t>
        <w:br/>
        <w:t>лі ойға жетелейді. Әне, сонадайдан сұлбасы сорайған Қыз-</w:t>
        <w:br/>
        <w:t>бел тауының иығына сәлден соң Ай-сұлудың қияқ мұрты</w:t>
        <w:br/>
        <w:t>қиялай көліп жантантыны кәміл. Содан кейін төңірек Ай-</w:t>
        <w:br/>
        <w:t>Дың күмістей ақ сәулесіне шомылып, жүрек қылын еріксіз</w:t>
        <w:br/>
        <w:t>төрбетер.. Қызбел жайлы бір аңыз-әңгімені еріксіз ойға.</w:t>
        <w:br/>
        <w:t>оралтар... Ол былай еді:</w:t>
        <w:br/>
        <w:t>Бағзы заманда Қызбел өңірін «бір жұттық» малы бар</w:t>
        <w:br/>
        <w:t>дегендейін атақты бай мекен етіпті. Оның маңдайына біткен</w:t>
        <w:br/>
        <w:t>жалғыз қызы асқан сұлу болса керек: ай десе аузы, күн десе</w:t>
        <w:br/>
        <w:t>көзі. Жан біткенді бір қарағанда көркемдігімен арбап, си-</w:t>
        <w:br/>
        <w:t>қырлап тастайды-мыс. Бойкеткенге. алыс-жақыннан құда</w:t>
        <w:br/>
        <w:t>түсушілер құмырысқадай құжынап кетеді. Шайтанның аз-</w:t>
        <w:br/>
        <w:t>ғырындысына көнгендей қыз бір де біреуіне бейіл бермей</w:t>
        <w:br/>
        <w:t>қасарысып отырып алады, жалғыз арманы -- әкесінің жыл-</w:t>
        <w:br/>
        <w:t>қышысына жүрегін ұсыну. Ені жастың оңашадағы ч«серт-</w:t>
        <w:br/>
        <w:t>тескен сөзін» кім ұғынар, байлықтың буына бөскен әке көзі</w:t>
        <w:br/>
        <w:t>қанталап «құрдас байдың баласына қатын отпесем бе, сен</w:t>
        <w:br/>
        <w:t>қызталақты» деп қанына қараяды.</w:t>
        <w:br/>
        <w:t>Ап ұрғанда аузынынан жалын шыққан қыз өзінің ұза-</w:t>
        <w:br/>
        <w:t>тылар күні тақаған сайын бір- жасын кеміткендей әбден %-</w:t>
        <w:br/>
        <w:t>лып қалады. Бір күні -тәуекелге бел буып «ұстадым қолың-</w:t>
        <w:br/>
        <w:t>нан» деп, жігітке салмақ тастайды шарасыздықтан. Дәл</w:t>
        <w:br/>
        <w:t>ұзату тойының алдында қыз бен жігіт ретін тауып қашып</w:t>
        <w:br/>
        <w:t>шығып, қопаны паналайды.</w:t>
        <w:br/>
        <w:t>181</w:t>
        <w:br/>
        <w:t>Күндей күркіреген бай қара жерді айырып жіберердей</w:t>
        <w:br/>
        <w:t>жжарлық жариялайды. Оның әмірі екі етілмейді. Әлеңкедей</w:t>
        <w:br/>
        <w:t>жаланған ұр да соқтарға не жорық, бейкүнә қашқындарды</w:t>
        <w:br/>
        <w:t>адым аштырмай ұстап алып, жігітті қамыс ішіне тірідей</w:t>
        <w:br/>
        <w:t>көміп, қыз бейбақты экесінің алдына әкеліп тастайды. Без-</w:t>
        <w:br/>
        <w:t>бүйрек байдың бұйрығы біреу ғана еді: «үшке бөліп, тау</w:t>
        <w:br/>
        <w:t>үстіне көміндер»... Кендеттер жалақ-жалақ етіп, жанын са-</w:t>
        <w:br/>
        <w:t>ла орындайды: қыздың басын кесіп таудың биігіше, белін</w:t>
        <w:br/>
        <w:t>орта тұсына, ал, аяғын жиегіне көміп тастайды.. Қызбел</w:t>
        <w:br/>
        <w:t>Деген атауды халық сол оқиғадан соң ауыздан-ауызға жү-</w:t>
      </w:r>
    </w:p>
    <w:p>
      <w:r>
        <w:t>гіртсе керек. Шынында да Қызбел тауының сағыммен мұн-</w:t>
        <w:br/>
        <w:t>артқан сұлбасына қарап тұрған адам шалқасынан ұйықтап</w:t>
        <w:br/>
        <w:t>лжатқан арудың бейнесін көз алдына өлестетері внық. Иә,</w:t>
        <w:br/>
        <w:t>аңызда да ақиқат бары кәміл-ау!</w:t>
        <w:br/>
        <w:t>Ив, осындай сұлу өлкенің тәсін еміп өмірге құштарлық-</w:t>
        <w:br/>
        <w:t>мен қанат қаққандар бірінен соң бірі көңіл төріне маңғаз-</w:t>
        <w:br/>
        <w:t>дана көтеріліп бара жатяды. Бұл өңірді әрісін қойып, бері-</w:t>
        <w:br/>
        <w:t>зін шолғанда Міржақып Дулатұлы мен Сейдәзім Қадырбаев-</w:t>
        <w:br/>
        <w:t>тан бастап жүлгелене түсетін Қоңқас Көшкінбайұлы, Сұл-</w:t>
        <w:br/>
        <w:t>танбек Әбеуов, Асқар Закарин, Дархан Кеншінбаев, Хайдар</w:t>
        <w:br/>
        <w:t>Бәйекин, Оспан қожа жайлаған. Ғалымдар ұясы бұл аймақ.</w:t>
        <w:br/>
        <w:t>Батырхан Шалғымбеков секілді ұстаздан ғибрат алған бү-</w:t>
        <w:br/>
        <w:t>гінде мемлекетіміздің әртүрлі ғылыми мекемелерінде ірі</w:t>
        <w:br/>
        <w:t>тұлға ретінде қалыптасқан ағайынды Сайлау, Сәбит Байза-</w:t>
        <w:br/>
        <w:t>қовтар, Фазылхан Бәйімбетов пен Таңатхан Досмағамбетов,</w:t>
        <w:br/>
        <w:t>Карбоз Жапаров өнегесі ұрпаққа үлгі. Заңның берік сақшы-</w:t>
        <w:br/>
        <w:t>сы болған Баймырза Сейілов, республика су шаруашылығы-</w:t>
        <w:br/>
        <w:t>ның білгір басшысы болған Нариман Қыпшақпнавв, ұлағат-</w:t>
        <w:br/>
        <w:t>ты ұстаздар Едірес Сейілов пен Әмірғали Жәмәлиев, Нәрім</w:t>
        <w:br/>
        <w:t>Әлмағамбетов, ақындар Сейіт Кенжеахметұлы, Таңатхан</w:t>
        <w:br/>
        <w:t>бәтбаөвв, Сәрінжіп Дайыров, атақты әншілер Бақыт Көшмұ-</w:t>
        <w:br/>
        <w:t>хамедов, Республика Қорғаныс министрі, генерал-лейтенант</w:t>
        <w:br/>
        <w:t>Әлібек Қасымов, қайсыбірін жіктей берерсіз үлкен өзен аң-</w:t>
        <w:br/>
        <w:t>ғарынан лықсып шыққан өкпінді толқындардай жас өскін-</w:t>
        <w:br/>
        <w:t>нің тағдырына бұйырған өшпес байлық екен-ау. Міржақып</w:t>
        <w:br/>
        <w:t>132</w:t>
        <w:br/>
        <w:t>шама ұлы Әбіш Кекілбаевтан, оның бірінші орынбасары Ер-</w:t>
        <w:br/>
        <w:t>зжұман Смайыловтан алыс сапарға мандат алғанымды қалай</w:t>
        <w:br/>
        <w:t>ұмытармын. Карелияға аттанып бара жатқандығымыз ту-</w:t>
        <w:br/>
        <w:t>ралы алғашқы хабарды Арқалықтан редакцияның стено-</w:t>
        <w:br/>
        <w:t>графисткасы Рысжан Нұрсапақызына телефон арқылы бе-</w:t>
        <w:br/>
        <w:t>Тіш болған соң, аяулы да елгезек қарындасымның: «Ағай,</w:t>
        <w:br/>
        <w:t>оң сапар болсын, жолдасыңыз Қыдыр болсын!» дөп тілегені</w:t>
        <w:br/>
        <w:t>онсыз да дірілден тұрған жүрегімді шым еткізіш, әлдендіріп</w:t>
        <w:br/>
        <w:t>жіберіп еді... «Есен-сау орал!» деп қол бұлғап, қимай қош-</w:t>
        <w:br/>
        <w:t>тасып қалған жергілікті журналист-қаламгерлер Жақсылық</w:t>
        <w:br/>
        <w:t>“Жүнісов, Көшкінбай Кенебаев, Ереке Ахатов және басқа-</w:t>
        <w:br/>
        <w:t>лар менің оқиғаның өрбу барысында жол-жөнекей. жазын</w:t>
        <w:br/>
        <w:t>«Егеменді Қазақстанға» жолдап отырған хабар-репортажда-</w:t>
        <w:br/>
        <w:t>рымды облыстық «Торғай таңы» газеті мен радиодан қайта:</w:t>
        <w:br/>
        <w:t>жаңғыртып берулеріне қалай тәнті болмайын. «Халық ізін</w:t>
        <w:br/>
        <w:t>суытпай біліп жатсын» дөген олардың қамқор кәңілдері</w:t>
        <w:br/>
        <w:t>неткен жомарт, жандары қандай таза! Журналистердің жа-</w:t>
        <w:br/>
        <w:t>нашырдығы -- жақсы мінег-ау, тегі.</w:t>
        <w:br/>
        <w:t>Карелия сапарынан қайтып оралғанбыз. Өң мен түстің</w:t>
        <w:br/>
        <w:t>ортасында жүргендейміз. Күллі ауыл. алдымыздан шыңқан-</w:t>
        <w:br/>
        <w:t>дай болып бетімізден сүйіп, қолдарына көтерін әкеткенде</w:t>
        <w:br/>
        <w:t>ана жолғы бастты түнеріп тұрды, өз басына қара бұлт үйіріп</w:t>
        <w:br/>
        <w:t>тұрды... Сол безірейген, бүйрексіз шенеунікті көз алдыма</w:t>
        <w:br/>
        <w:t>елестете қалсам Шерағаңның -- Шерхан Мұртазаның Арқа-</w:t>
        <w:br/>
        <w:t>дықтан арнайы телефон соққанымда Алматыдан анық естіл-</w:t>
        <w:br/>
        <w:t>ген мына бір сөзі араша түсіп, өнсемді көтертеді: «Қарағым,</w:t>
        <w:br/>
        <w:t>менің алпыс жылдығым мен халық жазушысы атануыммен</w:t>
        <w:br/>
        <w:t>құттықтағаныңа мың да бір рақмет. Ал, сені Міржақып ата-</w:t>
        <w:br/>
        <w:t>мызды өлге оралтуыңмен құттықтап қояйын. Әруақтар қол-</w:t>
        <w:br/>
        <w:t>дап жүрсін өзіңді. Жарайды, аман бол!» Шерағаңның дауы-</w:t>
        <w:br/>
        <w:t>сы күнде маған осылай саңқылдап жетіп тұрғандай... Беу,</w:t>
      </w:r>
    </w:p>
    <w:p>
      <w:r>
        <w:t>марқасқа ағалар, Міржақыптай ұлтжанды, қарапайым да</w:t>
        <w:br/>
        <w:t>елгезек ерлер. . )</w:t>
        <w:br/>
        <w:t>Бір сүйінеріміз -- Мірзхақып тойы өнегелі, тағылымды</w:t>
        <w:br/>
        <w:t>болып өтті. Тойдан көз қуанышы болып -- кесене мен мұ-</w:t>
        <w:br/>
        <w:t>ражай қалды, көңіл шуағы болып -- жырлары мәңгілікке</w:t>
        <w:br/>
        <w:t>130</w:t>
        <w:br/>
        <w:t>кенде Торғайдағы үлт-азаттық көтерілісінің көшбастаушы-</w:t>
        <w:br/>
        <w:t>бы Әбдіғалар Жанбосынұлының 425 жылдығын Қараторғай.</w:t>
        <w:br/>
        <w:t>аймағында ханның өз үрім-бұтағы дүрілдетіп атап өтті. Бұл</w:t>
        <w:br/>
        <w:t>“тойдың да өтер-өтпесі беймәлім болар ма.өді, кім білсін</w:t>
        <w:br/>
        <w:t>егер, әлгі әкім орнында отыра бергенде... Оған да рұқсатты</w:t>
        <w:br/>
        <w:t>қимай жүріп-жүріп, жөнппелдемеде, басынан «бағы» таярын</w:t>
        <w:br/>
        <w:t>сезген соң ғана бере салыпты-ау... Сол дәкейің Міржақып-</w:t>
        <w:br/>
        <w:t>тың тойында Гүлнәр апайдың қасынан шықпай қойып, об-</w:t>
        <w:br/>
        <w:t>лыстық теледидар журналистеріне «бұл тойды көлешекте</w:t>
        <w:br/>
        <w:t>ЮНЕСКО шеңберінде өткізуді қарастырған жөн» деп көні-</w:t>
        <w:br/>
        <w:t>сін-ай келіп. Осы сөзді естіп тұрғандар жағаларын ұстаған.</w:t>
        <w:br/>
        <w:t>Міржақыптың қай деңгейдегі құрметке де татитынын онсыз</w:t>
        <w:br/>
        <w:t>да білетін еді жұрт. )</w:t>
        <w:br/>
        <w:t>Тойда біраз маңызды, құнды пікірлердің ұштығы көрініп</w:t>
        <w:br/>
        <w:t>қалды. Олар мынаған саяды. Мұражай құжаттарын жинас-</w:t>
        <w:br/>
        <w:t>тыруды жалғастырған жөн. Ол үшін Сосновецпен де байла-</w:t>
        <w:br/>
        <w:t>нысты үзбеген дұрыс. Арқалықтан Ахмет пөн Міржақыпқа</w:t>
        <w:br/>
        <w:t>“өскерткіш орнатылса. Облыстық саз театрына М. Дулатұлы-</w:t>
        <w:br/>
        <w:t>ның өсімі лайық секілді. «Бақытсыз Жамал» осы өнер ұжы-</w:t>
        <w:br/>
        <w:t>мының игілігіне сұранып тұрған дүние вмес пе? Енді алда-</w:t>
        <w:br/>
        <w:t>ғы уақытта дөңгелек датаны күтпей-ақ Міржақын оқула-</w:t>
        <w:br/>
        <w:t>рын, кештерін өткізе берсе. Оған түрік әлемінің зиялылары</w:t>
        <w:br/>
        <w:t>қатыстырылса құба-құп. Гүлнәр апайдың кітаптарын шыға-</w:t>
        <w:br/>
        <w:t>руға қолқабыс жасалса игі болар еді. Және де осы кісіге</w:t>
        <w:br/>
        <w:t>қандай құрмет жасалса да артық емес-ау. Демалыс орында-</w:t>
        <w:br/>
        <w:t>рына тегін жолдама берілсе несі артық? Сексен жасты ең-</w:t>
        <w:br/>
        <w:t>сөріп отырған адамға бәрі лайық. Сатирик Сейіт оңашалау</w:t>
        <w:br/>
        <w:t>бір тұста «Арқалық қаласының құрметті азаматшасы» болу</w:t>
        <w:br/>
        <w:t>үшін -анайға ғарыштан бір қонса жетіп жатыр» деп шым-</w:t>
        <w:br/>
        <w:t>шып алып еді. Шынында да өзіміздің жергілікті адамдары-</w:t>
        <w:br/>
        <w:t>мыздан көрі алыс, жақын шетел ғарышкерлері Торғай же-</w:t>
        <w:br/>
        <w:t>ріне қонғаны үшін әлгіндей атақты иемденіп көте барады</w:t>
        <w:br/>
        <w:t>емес пе? Ондай мырзалықты өз ұл-қыздарына жиі көрсе-</w:t>
        <w:br/>
        <w:t>тін жатса ғанибет болар... Жетпісінші жылдардың басында</w:t>
        <w:br/>
        <w:t>Арқалық маңына тұңғыш қонған ғарышкер Горбатко өзінің</w:t>
        <w:br/>
        <w:t>алыстан &gt;жолдаған ашық хатында «Қала азаматы» атанға-</w:t>
        <w:br/>
        <w:t>127</w:t>
        <w:br/>
        <w:t>қаңғытып жіберері белгісіз, бірер ауыз әңгіме-өсиет жазып</w:t>
        <w:br/>
        <w:t>беріңізші» деп жалындың Міржақып атамызға. «Қарағым-</w:t>
        <w:br/>
        <w:t>ай, ұстатпайды ғой, таңертең, кешке тінтеді жалаңаш қы-</w:t>
        <w:br/>
        <w:t>лып, ұстай алмайсың гой»,-- деп Міржақып уайым білдіріп</w:t>
        <w:br/>
        <w:t>менің өтінішімді жерге тастамай 5--б6 ауыз өлең сөзін жа-</w:t>
        <w:br/>
        <w:t>зып бөрді. Бірақ жұмыс ауыр, оқып отыра алмаймыз, сонда</w:t>
        <w:br/>
        <w:t>да ең басындағы бір ауызы ғана- жадымда қалыпты.</w:t>
        <w:br/>
        <w:t>Сең, айдаған селдің бірі, Қарашым,</w:t>
      </w:r>
    </w:p>
    <w:p>
      <w:r>
        <w:t>Жаңа талап балдыргандай, баласың.</w:t>
        <w:br/>
        <w:t>Жау құрығы жастай түсіп мойынға,</w:t>
        <w:br/>
        <w:t>Ақ теңіздің жүрсің шарлап жагасын,-</w:t>
        <w:br/>
        <w:t>депті маған асыл ағам.</w:t>
        <w:br/>
        <w:t>Кешкілік қағазды тінтіп тауып, жыртып тастаған. «Екін-</w:t>
        <w:br/>
        <w:t>шілей қағаз шықса, жоямын көзіңді» деп жандармдар қор-</w:t>
        <w:br/>
        <w:t>қытып қойды. Содан курс оқуын бітірген соң Сосновец де-</w:t>
        <w:br/>
        <w:t>ген жерге Жақаң, ал Половец деген жерге Мырзағазы кете-</w:t>
        <w:br/>
        <w:t>тін болды. Ертөкүні шақырған соң барсам, олар кетіп қа-</w:t>
        <w:br/>
        <w:t>лыпты, жолыға алмадым, арман осы болды. Ағаларыммен</w:t>
        <w:br/>
        <w:t>соңғы көздесуім екенін мен байғұс ол жолы қайдан білей-</w:t>
        <w:br/>
        <w:t>ін,- Деп Қараш ақсақал әңгімесін мұңмен аяқтады.</w:t>
        <w:br/>
        <w:t>Осы кезде төралқада отырғап Гүлнәр апай орнына тұ-</w:t>
        <w:br/>
        <w:t>рып; «Әкемнің ыстық алақаңының табын, лөбізін бізге жет-</w:t>
        <w:br/>
        <w:t>кізіп отырсыз, өзіңізге қарыздар едім» деп Қараш ағасылың</w:t>
        <w:br/>
        <w:t>бетінен сүйіп, оның иығына шапан шапты.</w:t>
        <w:br/>
        <w:t>Гүлнәр апай мұражайдың лентасын қиып, оның алғашш-</w:t>
        <w:br/>
        <w:t>қы көрушісі болды. Екі қабатты мұражайды безендірген</w:t>
        <w:br/>
        <w:t>Теміржан . Хасеновтың ісмерлігіне жұрт сүйсінді. Кірген</w:t>
        <w:br/>
        <w:t>бетте атамыздың аппақ мүсіні мұражай шырайын ашып-ақ</w:t>
        <w:br/>
        <w:t>жібереді екен. Мұнда біраз мұрағаттар бар. Гүлнәр апай да</w:t>
        <w:br/>
        <w:t>“сол жерде өзге құжаттармен қосыш отызға тарта сурет тап-</w:t>
        <w:br/>
        <w:t>сырды.</w:t>
        <w:br/>
        <w:t>Ауданның еңбек ұжымдары атынан сый-сияпаттар</w:t>
        <w:br/>
        <w:t>жасалынды. Бәрінің: діттегені бір нәрсе -- қайткенде де</w:t>
        <w:br/>
        <w:t>Міржақып рухына адалдық таныту ғой. Елдіктің, ынтымақ-</w:t>
        <w:br/>
        <w:t>123</w:t>
        <w:br/>
        <w:t>нын мақтан тұта келіп «Мы не уроним этого почетного зва-</w:t>
        <w:br/>
        <w:t>ния» деп сырын ашқан екен. Нәтижесінде дәнеңе жоқ, жәй</w:t>
        <w:br/>
        <w:t>намыс жыртқанның кебі сияқты... Сонымен Байқоңырдан</w:t>
        <w:br/>
        <w:t>ғарышқа самғаған 47 ержүрек азамат Арқалық маңына</w:t>
        <w:br/>
        <w:t>жеңіл қонып, тәй-тәй басып кете барыпты. Бәтір-ау, ендеше</w:t>
        <w:br/>
        <w:t>Арқалықты неге екінші ғарыш айлағы демеске? Татиды</w:t>
        <w:br/>
        <w:t>ғой бұл атауға. Әттеген-айы, ғарышкерлердің осы екінші</w:t>
        <w:br/>
        <w:t>кіндік қаласына енжарлау қарайтыны, тіпті былай шыққан</w:t>
        <w:br/>
        <w:t>соң оны ескере де бермейтіні. Сондықтан да Сейіт Кенже-</w:t>
        <w:br/>
        <w:t>ахметұлының әлгі әзілінің астарында ақиқат жатқандығын</w:t>
        <w:br/>
        <w:t>естен шығара көрмейікпгі, і</w:t>
        <w:br/>
        <w:t>Осындай марқасқа жазушының мерөйтойына Ңазақстан</w:t>
        <w:br/>
        <w:t>Жазушылар Одағынан арнайы экіберілген өшкімнің бол-</w:t>
        <w:br/>
        <w:t>мауы да ой тастаса керөк. Ана жолы Міржақып бабамыз-</w:t>
        <w:br/>
        <w:t>дың сүйегін Карелиядан әкеліп туған топырағына қайта</w:t>
        <w:br/>
        <w:t>жерлегенде Одақ атынан жазушы Жаппар Өмірбеков қаты-</w:t>
        <w:br/>
        <w:t>сып, Гүлнәр апайға қарасын, етене жақын жүріп вді. Бірін-</w:t>
        <w:br/>
        <w:t>бірі көптен білетін, сыралғы адамдар екен, жастары да бір</w:t>
        <w:br/>
        <w:t>құралпы, әзілдесіп, әңгіме тиетін ағытмояп отырғандары-</w:t>
        <w:br/>
        <w:t>ның өзі қандай жарасымды. )</w:t>
        <w:br/>
        <w:t>22-- Нақақтан-нақақ айдауда болған адаммын ғой, Мір-</w:t>
        <w:br/>
        <w:t>жақып жанын сол себепті өзгеден жақын түсінсем керек,-</w:t>
        <w:br/>
        <w:t>деп Жапекең өзімен бірге ешкімнің еріп келмегенін Гүлнәр</w:t>
        <w:br/>
        <w:t>құрдасы алдында жуын-шайғысы келгендей елпең-елпең</w:t>
      </w:r>
    </w:p>
    <w:p>
      <w:r>
        <w:t>етеді. !</w:t>
        <w:br/>
        <w:t>Апай да ішіндегіні сезетін, алғыр кісі ғой оған: «Мына</w:t>
        <w:br/>
        <w:t>таршылық заманда, егемендікті енді алған тұста алыс па-</w:t>
        <w:br/>
        <w:t>парға кім шыға берер, көрініп жатсың ғой көп қаламдасың-</w:t>
        <w:br/>
        <w:t>ның атынан»,- деп уәж айтқанын өз құлағым есіткен.</w:t>
        <w:br/>
        <w:t>Иә, Гүлнәр апай ақылды адам, кімге кергіп, ренжісін.</w:t>
        <w:br/>
        <w:t>Ретсіз емес пе? Ол кісінің кең мінезін Торғайға 70 жылдық</w:t>
        <w:br/>
        <w:t>тойын өткізгелі келген Сырбай Мәуленов те, ағасының қа-</w:t>
        <w:br/>
        <w:t>сында атқосшы болып жүрген. Ғафу Қайырбеков те талай</w:t>
        <w:br/>
        <w:t>айтып, шырайын шығарған, Халық таңқалғыш ғой «Міржа-</w:t>
        <w:br/>
        <w:t>қыптың қызы қандай адам?» деп табандатып тұрып алады</w:t>
        <w:br/>
        <w:t>кейбір жүздесулерде. Ондайда Ғафаң күлдіре сөйлесе де</w:t>
        <w:br/>
        <w:t>128</w:t>
        <w:br/>
        <w:t>тастықтың жарқын сипаты бұл бір есептен. Үш тнаруашы-</w:t>
        <w:br/>
        <w:t>лықты біріктіріп отырған Қызбөл өңіріндегі Міржақыптың</w:t>
        <w:br/>
        <w:t>туыстары, жақын-жұраттары ауыл кафесінде ата рухына</w:t>
        <w:br/>
        <w:t>арнап ав берді, дұға оқытты. Бораншы Бекмағамбетов, Бәй-</w:t>
        <w:br/>
        <w:t>еке Жұмабаев, Хамит Әменов, Сабыр Әлімов және. басқалар</w:t>
        <w:br/>
        <w:t>бәйек болып, берекелі іс тындырды, той қамымен жүрген-</w:t>
        <w:br/>
        <w:t>дерге ақыл-кеңес беріп астың ойдағыдай өтуіне үлес қосты.</w:t>
        <w:br/>
        <w:t>Түстен. кейін тентек Теке өзенінің бойына тігілген ақ-</w:t>
        <w:br/>
        <w:t>шаңқан үйлерде той одан әрі жалғасты. Ат жарыстырып,</w:t>
        <w:br/>
        <w:t>балуан күрестірді. Қызық-думан түннің біруағына дейін</w:t>
        <w:br/>
        <w:t>толастамай Міржақыптың жан дауысын сол атыраптан әрі-</w:t>
        <w:br/>
        <w:t>ге асырып -- анау Қызбел, мен Қыземшек тауларына, Шең-</w:t>
        <w:br/>
        <w:t>бер мен Андағұлга, Тасқұдық пен Құттыбай бұлағына, Қа-</w:t>
        <w:br/>
        <w:t>тынқазған мен Абатжұтқанға, Қоңыраулыға жаңғырықты-</w:t>
        <w:br/>
        <w:t>рып жеткізіп жатты. Сарықопа бойы дүр сілкінді сол түні.</w:t>
        <w:br/>
        <w:t>Міржақыптың кіндігін кесіп, шаранасын кептірген табиғат-</w:t>
        <w:br/>
        <w:t>ана тойға елітіп, көз жасын сығып алып тұрғандай... Қыз-</w:t>
        <w:br/>
        <w:t>белдің қараған адамға- қырық құбылатын қилы кескінін</w:t>
        <w:br/>
        <w:t>ТГафу ақынның әсем өрнекті өлең-жырларынсыз елестету</w:t>
        <w:br/>
        <w:t>мүмкін емес қой. Ол өзінің «Қызбел суреттері» деп атала-</w:t>
        <w:br/>
        <w:t>тын балауса балладасын он тоғыз жасында бір демде ат ұс-</w:t>
        <w:br/>
        <w:t>тінде жазып тастапты. Онда ол Ақсуат бастауыш мектебін-</w:t>
        <w:br/>
        <w:t>де мұғалім болып жүрсе керек, бір күні директор Батырхан</w:t>
        <w:br/>
        <w:t>ШЕ тет «Аға, Қызбел бойын аралатып, көрсетші»,--</w:t>
        <w:br/>
        <w:t>Деп жата жабысады ғой. «Онда не істемексің?». дейді бас-</w:t>
        <w:br/>
        <w:t>тығы. «Өлең жазайын деп едім» деп күбірлейді торсық шеке</w:t>
        <w:br/>
        <w:t>бозбала қос жанарынан от шашып. Бәкең сол. жанардан</w:t>
        <w:br/>
        <w:t>сыр ұқты білем, ертекүні өзінен өзге ешкімнің тақымы ти-</w:t>
        <w:br/>
        <w:t>меген сылаң жорға, желдей жүйрік Қызгер атына Ғафуды</w:t>
        <w:br/>
        <w:t>отырғызын, өзі басқа күрең торыға мініп Қызбелге тартып</w:t>
        <w:br/>
        <w:t>кетеді. Бұл сапар марқұм Бәкеңнің айтуынша үш күнге со-</w:t>
        <w:br/>
        <w:t>зылса керек. Өмірінің бүкіл саналы бөлігін Қостанай жақта</w:t>
        <w:br/>
        <w:t>өткеріп, ұстаздың мамандығының шапағатына бөленіп дү-</w:t>
        <w:br/>
        <w:t>ниеден озған Бәкең соңына “көп тағылымды.сөз қалдырған</w:t>
        <w:br/>
        <w:t>адам. «Қызгер десе, Қызгер еді-ау жануар!»-- ден Бәкең</w:t>
        <w:br/>
        <w:t>өле-өлгенше үздігіп отырыш есіне алатын жан серігі болған</w:t>
        <w:br/>
        <w:t>124</w:t>
        <w:br/>
        <w:t>тойынан қайтып келе жатқанда осындай қаспетті есімдер-</w:t>
        <w:br/>
        <w:t>дің тіл ұшына оралуы тегіннен-тегін емес тө шығар, бәлкім.</w:t>
      </w:r>
    </w:p>
    <w:p>
      <w:r>
        <w:t>Ал, оралмағандары қаншама десеңізші.</w:t>
        <w:br/>
        <w:t>Қызбөлдік талай боздақтар сталиндік қуғын-сүргіннің</w:t>
        <w:br/>
        <w:t>де құрбаны болып кетті. Жазықсыздан жапа шегіп, бір ау-</w:t>
        <w:br/>
        <w:t>ыз шындығын айта алмай арманда кеткендері қанша ма?!</w:t>
        <w:br/>
        <w:t>Кейде тағдыр ғайынтан оң қабағын беріп, өңін жылытады</w:t>
        <w:br/>
        <w:t>екен-ау. Міржақыптың жақын ағайындарының бірі Бәйеке</w:t>
        <w:br/>
        <w:t>Жұмабаевқа Алланың сондай бір рахымы түскендей... Ол</w:t>
        <w:br/>
        <w:t>шалыңды мана тойда көргенбіз. Сексеннің жуан ортасында</w:t>
        <w:br/>
        <w:t>тұрса да мығым, иілмейтін емендей тік ұстайды бойын. Ата-</w:t>
        <w:br/>
        <w:t>сына арнап беріліп жатқан астың басы-қасында шыр-пыры</w:t>
        <w:br/>
        <w:t>шығып тпырылдан жүргендердің бірегейі де сол мықты шал</w:t>
        <w:br/>
        <w:t>өді. Ас жиналып, бата бөріліп, дүға бағышталып болған соң</w:t>
        <w:br/>
        <w:t>жүрт шатханадан сыртқа шығып бой жазды. Сол тұста бі-</w:t>
        <w:br/>
        <w:t>раз адамдармен нікірлесіп қалуға мүмкіндік туды. Мадияр-</w:t>
        <w:br/>
        <w:t>дың бір баласы Хамит Әменовпен сөйлесіп болып бұрыла</w:t>
        <w:br/>
        <w:t>бергенімде анадай жерден қақырынып, түкірініп, бөт ора-</w:t>
        <w:br/>
        <w:t>малымен маңдайын, желкесін сүрткілеп көле жатқан Бәйеке</w:t>
        <w:br/>
        <w:t>қартты көріп алдын кес-кестей тоқтаттым ғой. Бір жағы</w:t>
        <w:br/>
        <w:t>маған нағашылығы бар, екінптіден, жасамыс адамды бала-</w:t>
        <w:br/>
        <w:t>дай шұқып сөйлеткен қызық секілді, әйтеуір, жуысып кет-</w:t>
        <w:br/>
        <w:t>сем оған қажап қалатын әдетіммен қойынымнан диктофо-</w:t>
        <w:br/>
        <w:t>нымды суырып алып аузына тақата бермеймін бе. Шалдың</w:t>
        <w:br/>
        <w:t>қасына ғайыптан кемпірі пайда бола кетті. Нәті, алақан</w:t>
        <w:br/>
        <w:t>аясына сыйып көтетін кішкене қорабшаны әркімге тосын</w:t>
        <w:br/>
        <w:t>әңгімелесіп жүргенімді кемпір көрсе керек, шалына: «Айт-</w:t>
        <w:br/>
        <w:t>саңшы бірдеңе, дауысың тарихта қалады»,-- деп бұйыра сөй-</w:t>
        <w:br/>
        <w:t>лөді. «Ә, не дөйді? Тарихта нем бар менің? Кетсін әрмен,</w:t>
        <w:br/>
        <w:t>былай!»-- деп Бәкең жылан шағып алғандай осқырынып</w:t>
        <w:br/>
        <w:t>ыршып түсті... Жазықсыздан жазықсыз он сегіз жыл Сібір-</w:t>
        <w:br/>
        <w:t>Де айдауда болып келген зәрезап жүрек менің ұсынған дик-</w:t>
        <w:br/>
        <w:t>тофонымнан ұптынып, тіпті жарылып кетуге шаң қалғандай</w:t>
        <w:br/>
        <w:t>еді. Мен шалдың бұл қылығына күле алмадым, ал, бұл</w:t>
        <w:br/>
        <w:t>көрініске куә болын тұрған бала-шағалар сандарын шапа-</w:t>
        <w:br/>
        <w:t>пақтап әйдә, мәз болсын. Енді мәшине ішінде келе жатып</w:t>
        <w:br/>
        <w:t>183</w:t>
        <w:br/>
        <w:t>МАЗМҰНЫ</w:t>
        <w:br/>
        <w:t>Бірінші бөлім ОРТАҒА ОРАЛУ</w:t>
        <w:br/>
        <w:t>Екінші бөлім АХАҢ, ЖАҚАҢ-- ҚОС АРЫС</w:t>
        <w:br/>
        <w:t>Үшінші. бөлім КАРЕЛИЯ БАҒЫТЫМЕН ”</w:t>
        <w:br/>
        <w:t>Төртінші бөлім ҚАРАЛЫ ҚАЙТА ЖЕРЛЕУ</w:t>
        <w:br/>
        <w:t>Бөсінші бөлім ТҰЛПАРДЫҢ ТҰЯҚТАРЫ</w:t>
        <w:br/>
        <w:t>Алтыншы бөлім ТАҒЫЛЫМ</w:t>
        <w:br/>
        <w:t>.Историко-познавательное издание</w:t>
        <w:br/>
        <w:t>Қайсар ӘЛІМ</w:t>
        <w:br/>
        <w:t>“ВОЗВРАШЕНИЕ МИРЖАКИПА</w:t>
        <w:br/>
        <w:t>(на казахском языке)</w:t>
        <w:br/>
        <w:t>Көркемдеуші редакторы Б. Жапаров</w:t>
        <w:br/>
        <w:t>Техникалық редакторы А. Бабина ,</w:t>
        <w:br/>
        <w:t>ИБ 530</w:t>
        <w:br/>
        <w:t>Тәруге 4.40.1996 ж. жіберілді. Басуға 23.12.1996 ж. қол қойылды. Піші-</w:t>
        <w:br/>
        <w:t>мі 70х1081/. Баспаханалық қағаз. Әріп түрі Тип таймс. Офсеттік ба-</w:t>
      </w:r>
    </w:p>
    <w:p>
      <w:r>
        <w:t>&lt;&lt;&lt;ылыс. Шартты баспа табағы 5.95. Есептік баспа табағы 5.87. Шартты</w:t>
        <w:br/>
        <w:t>бояулы беттаңбасін 8.22. Таралымы 10000. Тапсырыс 1233. Бағасы жө-</w:t>
        <w:br/>
        <w:t>дісім бойынша. ) А</w:t>
        <w:br/>
        <w:t>Қазақстан Республикасының Баспасөз және бұқаралың ақпарат 1с-</w:t>
        <w:br/>
        <w:t>тері жөніндегі ұлттық әгенттігінің «Ана тілі» баспасы, 480009, Ал-</w:t>
        <w:br/>
        <w:t>маты қаласы, Абай даңғылы, 143-үй. ) )</w:t>
        <w:br/>
        <w:t>Қазақстан Республикасының Баспасөз және бұқаралық ақпарат іс-</w:t>
        <w:br/>
        <w:t>төрі жөніндегі ұлттық агенттігінің Полиграфия комбинаты, 480002,</w:t>
        <w:br/>
        <w:t>Алматы, Мақатаев көшесі, 44-үй. : 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
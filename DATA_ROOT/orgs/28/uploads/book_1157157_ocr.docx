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ұлттық аграрлық университеті</w:t>
        <w:br/>
        <w:t>ӘОЖ 631.48; 631.61 Қолжазба құқығында</w:t>
        <w:br/>
        <w:t>НАУШАБАЕВ АСХАТ ХАМИТОВИЧ</w:t>
        <w:br/>
        <w:t>Іле ойысының содалы тұзданған топырақтарының генезисі және оларды</w:t>
        <w:br/>
        <w:t>мелиорациялау</w:t>
        <w:br/>
        <w:t>60080800 - Топырақтану және агрохимия</w:t>
        <w:br/>
        <w:t>Философия докторы (РАР) ғылыми дәрежесін алу үшін дайындалған</w:t>
        <w:br/>
        <w:t>диссертация</w:t>
        <w:br/>
        <w:t>Ғылыми жетекшілер:</w:t>
        <w:br/>
        <w:t>а.ш.ғ.к., Қ.Кубенкулов</w:t>
        <w:br/>
        <w:t>а.ш.ғ.д., С.Қалдыбаев</w:t>
        <w:br/>
        <w:t>РҺр, Д. Хопкинс (АҚШ)</w:t>
        <w:br/>
        <w:t>Қазақстан Республикасы</w:t>
        <w:br/>
        <w:t>Алматы, 2013</w:t>
        <w:br/>
        <w:t>топырақ.</w:t>
        <w:br/>
        <w:t>Тұзданған топырақтарды шайу - топырақтағы тұзсыздануда онмен</w:t>
        <w:br/>
        <w:t>судың жоғарыдан төмен сүзіліп өтуін қамтамасыз ететін гидромелиоративтік</w:t>
        <w:br/>
        <w:t>шара.</w:t>
        <w:br/>
        <w:t>Топырақ кескіні - бір-бірін ауыстырып отыратын генетикалық қабаттар</w:t>
        <w:br/>
        <w:t>жиынтығы.</w:t>
        <w:br/>
        <w:t>Топырақтың тұз кескіні - топырақтағы тұздар жиынтығымен иондардың</w:t>
        <w:br/>
        <w:t>тереңдік бойы өзгеруін көрсететін қисық сызық.</w:t>
        <w:br/>
        <w:t>Доза - топыраққа нақты бір жағдайда берілетін мелиоранттың мөлшері.</w:t>
        <w:br/>
        <w:t>Өнімділік - бір гектардан центнермен алынатын өсімдік шаруашылығы</w:t>
        <w:br/>
        <w:t>өнімінің мөлшері.</w:t>
        <w:br/>
        <w:t>БЕЛГІЛЕУЛЕР МЕН ҚЫСҚАРТУЛАР</w:t>
        <w:br/>
        <w:t>ҚРСТ - Қазақстан Республикасының стандарты</w:t>
        <w:br/>
        <w:t>ТСК - топырақтың сіңіру кешені</w:t>
        <w:br/>
        <w:t>ЕТД - ең төменгі дымқылдылық</w:t>
        <w:br/>
        <w:t>КС- көлемдік салмақ</w:t>
        <w:br/>
        <w:t>Гкқ- гумин қышқылы</w:t>
        <w:br/>
        <w:t>Фқ- фульвоқышқылы</w:t>
        <w:br/>
        <w:t>СІХ- көміртегі мен азоттың қатынасы</w:t>
        <w:br/>
        <w:t>Ақыр - А жыртылыс қабаты</w:t>
        <w:br/>
        <w:t>А.м- А көмілген қабат</w:t>
        <w:br/>
        <w:t>В.м-ФВ көмілген қабат</w:t>
        <w:br/>
        <w:t>ССШ-солтүстік және солтүстік-шығыс</w:t>
        <w:br/>
        <w:t>і- корреляция коэффициенті</w:t>
        <w:br/>
        <w:t>Һ- бикарбонат</w:t>
      </w:r>
    </w:p>
    <w:p>
      <w:r>
        <w:t>1- карбонат</w:t>
        <w:br/>
        <w:t>- хлор</w:t>
        <w:br/>
        <w:t>і- сульфат</w:t>
        <w:br/>
        <w:t>сар кальций</w:t>
        <w:br/>
        <w:t>Мо” - магний</w:t>
        <w:br/>
        <w:t>Ма! - натрий</w:t>
        <w:br/>
        <w:t>С- көміртегі</w:t>
        <w:br/>
        <w:t>М-азот</w:t>
        <w:br/>
        <w:t>Р- фосфор</w:t>
        <w:br/>
        <w:t>К-калий</w:t>
        <w:br/>
        <w:t>5-күкірт</w:t>
        <w:br/>
        <w:t>- градус цельсия (ауа температурасын өлшейтін шама)</w:t>
        <w:br/>
        <w:t>Л-литр</w:t>
        <w:br/>
        <w:t>г/л - грамм литрге</w:t>
        <w:br/>
        <w:t>мг/л - миллиграмм</w:t>
        <w:br/>
        <w:t>мг-экв - миллиграмм эквивалент</w:t>
        <w:br/>
        <w:t>мг-экв/л - миллиграмм эквивалент литрге</w:t>
        <w:br/>
        <w:t>мб - миллибар (атмосфералық қысымды өлшейтін шама)</w:t>
        <w:br/>
        <w:t>м/сек - метр секунд (желдің жылдамдығын өлшейтін шама)</w:t>
        <w:br/>
        <w:t>см- сантиметр</w:t>
        <w:br/>
        <w:t>% - пайыз</w:t>
        <w:br/>
        <w:t>т/га - тонна гектарына</w:t>
        <w:br/>
        <w:t>м2- метр квадрат</w:t>
        <w:br/>
        <w:t>мҰ/та - метр куб гектарына</w:t>
        <w:br/>
        <w:t>кг/га - килограмм гектарына</w:t>
        <w:br/>
        <w:t>мг/кг - миллиграмм килограммға</w:t>
        <w:br/>
        <w:t>ц/га - центнер гектарға</w:t>
        <w:br/>
        <w:t>НОРМАТИВТІК СІЛТЕМЕЛЕР</w:t>
        <w:br/>
        <w:t>Бұл диссертациялық жұмыста келесі нормативтік құжаттарға сілтемелер</w:t>
        <w:br/>
        <w:t>қолданылған:</w:t>
        <w:br/>
        <w:t>ҚРСТ 2.1105 - 95 Құрылымдаушы құжаттамалардың бірыңғай жүйесі.</w:t>
        <w:br/>
        <w:t>Мәтінді құжаттарға жалпы талаптар</w:t>
        <w:br/>
        <w:t>ҚРСТ 2.11 - 68 Құрылымдаушы құжаттамалардың бірыңғай жүйесі.</w:t>
        <w:br/>
        <w:t>Ережелерді бақылау.</w:t>
        <w:br/>
        <w:t>ҚРСТ 6.38 - 90 Құжаттамаларды бірыңғайлау жүйесі. Құжаттамаларды</w:t>
        <w:br/>
        <w:t>ұйымдастырушы-бөлу жүйесі. Құжаттарды ресімдеу талаптары</w:t>
        <w:br/>
        <w:t>ҚРСТ 7.32 - 2001 Ғылыми-зерттеу жұмыстар туралы есеп. Құрылымы</w:t>
        <w:br/>
        <w:t>және ресімдеу ережелері</w:t>
        <w:br/>
        <w:t>ҚРСТ 71 - 2003 Библиографиялық жазба. Библиографиялық сипаттау.</w:t>
        <w:br/>
        <w:t>Жалпы талаптар мен құрастыру ережелері</w:t>
        <w:br/>
        <w:t>ҚРСТ 27593 - 88 Топырақтар. Терминдер және анықтаулар</w:t>
        <w:br/>
        <w:t>ҚРСТ 28168 - 89 Топырақтар. Үлгілерді алу</w:t>
        <w:br/>
        <w:t>ҚРСТ 26213-91 топырақтағы гумус мөлшерін И.В.Тюринше анықтау.</w:t>
        <w:br/>
        <w:t>ҚРСТ 26107-84 топырақтағы жалпы азотты - И.Г.Кьельдалша анықтау.</w:t>
        <w:br/>
        <w:t>ҚРСТ 26264-84 топырақтағы жалпы фосфор мен калийді анықтау.</w:t>
      </w:r>
    </w:p>
    <w:p>
      <w:r>
        <w:t>ҚРСТ 26205-84 топырақтағы жеңіл гидролизденетін азотты - Тюрин -</w:t>
        <w:br/>
        <w:t>Кононоваша, жылжымалы фосфорды - Мачигинше, жылжымалы калийді -</w:t>
        <w:br/>
        <w:t>жалынды фотометрде анықтау.</w:t>
        <w:br/>
        <w:t>ҚРСТ 26423-85, 26428-85, 26425-85, 26426-85, 26424-85, 25428-85</w:t>
        <w:br/>
        <w:t>топырақтың су сүзіндісінің иондық құрамын анықтау.</w:t>
        <w:br/>
        <w:t>ҚРСТ 26425-85 топырақтың рН көрсеткішін анықтау.</w:t>
        <w:br/>
        <w:t>ҚРСТ 17.4.4.01-84 топырақтағы катиондар сиымдылығын - Бобко-</w:t>
        <w:br/>
        <w:t>Аскинази-Алешинше анықтау.</w:t>
        <w:br/>
        <w:t>- элементарлы күкіртті сілтілі сортаңданған топырақтардың құнарлылығын</w:t>
        <w:br/>
        <w:t>арттыруда кеңінен қолдануына жол ашылған.</w:t>
        <w:br/>
        <w:t>Жұмыстың нәтижелерін Республикамыздың сілтілі топырақтары</w:t>
        <w:br/>
        <w:t>қалыптасқан аймақтардағы шаруақожалықтарындәа. АШМ ғылыми</w:t>
        <w:br/>
        <w:t>мекемелерінде, аграрлық оқу орындарында және әртүрлі жеке</w:t>
        <w:br/>
        <w:t>шаруашылықтарда осы зерттеу жұмыс нәтижелері енгізілуі мүмкін.</w:t>
        <w:br/>
        <w:t>Жұмыстың апробациялануы (мақұлдау). Жұмыстың негізгі жағдайлары</w:t>
        <w:br/>
        <w:t>«Современное состоянияе: И/ перспективы развития мелиоративного</w:t>
        <w:br/>
        <w:t>почвоведения» (В.М.Боровскийдің 100 жылдығына арналған Алматы, 2009ж.);</w:t>
        <w:br/>
        <w:t>«Молодежь инновации в области химии» (Қазақ-Британ техникалық</w:t>
        <w:br/>
        <w:t>университеті, Алматы, 17-18 наурыз 2011ж.); «Современные энерго- и</w:t>
        <w:br/>
        <w:t>ресурсосберегаюшие, экологически устойчивые технологий и системы</w:t>
        <w:br/>
        <w:t>сельскохозяйственного производства» (РФ, Рязань қаласы, 2011ж.);</w:t>
        <w:br/>
        <w:t>«Агропромышленный комплекс: контуры будушего» (РФ, Курск қаласы, 13-15</w:t>
        <w:br/>
        <w:t>қараша, 2013ж.) республикалық ғылыми-теориялық халықаралық</w:t>
        <w:br/>
        <w:t>конференцияларда ұсынылып баяндалды.</w:t>
        <w:br/>
        <w:t>Диссертация материалдарын жариялау. Диссертацияның негізгі</w:t>
        <w:br/>
        <w:t>жағдайлары ҚР Білім және ғылым саласындағы бақылау комитеті ұсынған</w:t>
        <w:br/>
        <w:t>басылымдарда - 6; халықаралық конференцияларда 5, оның ішінде 2 шетелдік</w:t>
        <w:br/>
        <w:t>халықаралық конференцияларда және 5сорив және Ібі угер оҒ Кпом1ейре</w:t>
        <w:br/>
        <w:t>базаларына кіретін ХУоПа АррПей ӛсіепсев Тошпа! журналында 1 мақала</w:t>
        <w:br/>
        <w:t>жарияланды.</w:t>
        <w:br/>
        <w:t>Диссертация құрылымы мен көлемі. Диссертация 7 бөлімнен, 162</w:t>
        <w:br/>
        <w:t>жалпы беттен, 29 суреттен, 41 кестеден, 150 пайдаланылған әдебиеттерден</w:t>
        <w:br/>
        <w:t>тізімінен және 8 қосымшалардан тұрады. Кілтті сөздер: содалы сортаңданған</w:t>
        <w:br/>
        <w:t>шалғынды кебір, сортаңдар, генезис, мелиорант, элементарлы күкірт.</w:t>
        <w:br/>
        <w:t>НОРМАТИВТІК СІЛТЕМЕЛЕР.</w:t>
        <w:br/>
        <w:t>АНЫҚТАМАЛАР............44.44.0..).</w:t>
        <w:br/>
        <w:t>БЕЛГІЛЕУЛЕР МЕН ҚЫСҚАРТУЛАР.</w:t>
        <w:br/>
        <w:t>КІРІСПЕ........../..200400.44 1. 7.</w:t>
        <w:br/>
        <w:t>1</w:t>
        <w:br/>
        <w:t>МАЗМҰНЫ</w:t>
        <w:br/>
        <w:t>ӘДЕБИЕТКЕ ШОЛУ</w:t>
        <w:br/>
        <w:t>ЗЕРТТЕУ НЫСАНДАРЫ ЖӘНЕ ТӘЖІРИБЕ ЖҮРГІЗУ</w:t>
        <w:br/>
        <w:t>2 ӘДІСТЕМЕСІ.</w:t>
      </w:r>
    </w:p>
    <w:p>
      <w:r>
        <w:t>21 Зерттеу нысандары.</w:t>
        <w:br/>
        <w:t>2.22 Лабораториялық тәжірибе жүргізу әдістемесі.</w:t>
        <w:br/>
        <w:t>223 Далалық тәжірибе жүргізу әдістемесі...........</w:t>
        <w:br/>
        <w:t>3 ТАБИҒИ ТОПЫРАҚҚҰРАЛУ ЖАҒДАЙЛАРЫ.</w:t>
        <w:br/>
        <w:t>31 Жер бедері және топыраққұраушы жыныстары ....</w:t>
        <w:br/>
        <w:t>32 Беттік және ыза сулары</w:t>
        <w:br/>
        <w:t>33 Климаты</w:t>
        <w:br/>
        <w:t>34 Өсімдіктері ..</w:t>
        <w:br/>
        <w:t>3.55 Топырақтары.... шеш</w:t>
        <w:br/>
        <w:t>4 САЗДЫ БЕЛДЕУДЕ СОДАЛЫ ТҰЗДАНҒАН</w:t>
        <w:br/>
        <w:t>ТОПЫРАҚТАРДЫҢ ТҮЗІЛУІ................з8402ə еле</w:t>
        <w:br/>
        <w:t>5 СОДАЛЫ СОРТАҢДАНҒАН ТОПЫРАҚТАРДЫҢ</w:t>
        <w:br/>
        <w:t>СУЛЬФАТТЫ СОРТАҢДАРДЫҢ ТҰЗСЫЗДАНУЫНАН</w:t>
        <w:br/>
        <w:t>ҰОАППААҒҒ ТТК... ..</w:t>
        <w:br/>
        <w:t>6 СОДАЛЫ СОРТАҢДАНҒАН ТОПЫРАҚҚА</w:t>
        <w:br/>
        <w:t>ЭЛЕМЕНТАРЛЫ КҮКІРТТІҢ ӘСЕРІ.....................2..</w:t>
        <w:br/>
        <w:t>61 Далалық зерттеулер жүргізілген учаске топырақтарының</w:t>
        <w:br/>
        <w:t>мелиоративтік жағдайы.. . теезенеенеее етене</w:t>
        <w:br/>
        <w:t>6.2 Элементарлы күкір? пен фосфогипстің күшті содалы</w:t>
        <w:br/>
        <w:t>сортаңданған шалғынды кебірдің тұз құбылымына әсері................</w:t>
        <w:br/>
        <w:t>6.3 Содалы сортаңданған шалғынды кебірді элементарлы күкіртпен</w:t>
        <w:br/>
        <w:t>өңдеп шаюдан кейін жоңышқа өсірудің мелиоративтік тиімділігі..</w:t>
        <w:br/>
        <w:t>6.3.1 Күз-көктем аралығы табиғи жағдайларының топырақтың су</w:t>
        <w:br/>
        <w:t>сүзіндісі құрамына әсері...........222.2...... ШЫ</w:t>
        <w:br/>
        <w:t>6.3.2 Күкіртпен мелиорацияланған содалы сортаңданған топыраққа</w:t>
        <w:br/>
        <w:t>екінші жылдық жоңышқаның мелиоративтік әсер</w:t>
        <w:br/>
        <w:t>7 ЭКОНОМИКАЛЫҚ ТИІМДІЛІК...</w:t>
        <w:br/>
        <w:t>ҚОРЫТЫНДЫ ............4040 0 ы</w:t>
        <w:br/>
        <w:t>ПАЙДАЛАНЫЛҒАН ӘДЕБИЕТТЕР ТІЗІМІ.</w:t>
        <w:br/>
        <w:t>ҚОСЫМШАЛАР. ...</w:t>
        <w:br/>
        <w:t>75</w:t>
        <w:br/>
        <w:t>86</w:t>
        <w:br/>
        <w:t>95</w:t>
        <w:br/>
        <w:t>08</w:t>
        <w:br/>
        <w:t>13</w:t>
        <w:br/>
        <w:t>13</w:t>
        <w:br/>
        <w:t>22</w:t>
        <w:br/>
        <w:t>29</w:t>
        <w:br/>
        <w:t>31</w:t>
        <w:br/>
        <w:t>33</w:t>
        <w:br/>
        <w:t>41</w:t>
        <w:br/>
        <w:t>Н,СОуОМа -эМаСОуӨН”</w:t>
        <w:br/>
        <w:t>Соданың гидролизінің нәтижесінде топырақ ерітіндісінде өте жоғары</w:t>
        <w:br/>
        <w:t>сілтілі (рН 10-12) орта туындайды. Оның суда жақсы ерігіштігі (178 г/л, 10 )</w:t>
        <w:br/>
        <w:t>тек 0.05% мөлшерінің өзінде мәдени дақылдарға жоғары сілтілік улы әсер етеді,</w:t>
        <w:br/>
        <w:t>ал оның концентрациясының деңгейі 0.05-0.1% болған жағдайда, топырақтың</w:t>
        <w:br/>
        <w:t>құрылымы бұзылып, бет пішіні өзгеріп, топырақтың нашар агрофизикалық</w:t>
        <w:br/>
        <w:t>қасиеттері пайда болады, нәтижесінде табиғи құнарлығын төмендетеді.</w:t>
        <w:br/>
        <w:t>Топырақтағы натрий тұздарының Ма;)СОҙ, МаНСОҙ, МаСі және Ма;5О,-тің</w:t>
        <w:br/>
        <w:t>зияндылығы, біріншісінен соңғысына қарай төмендегідей қатынаста өзгереді</w:t>
        <w:br/>
        <w:t>10:3:31.</w:t>
        <w:br/>
        <w:t>Л.П.Розовтың |21| айтуы бойынша, соданың мұндай улы болуы оның су</w:t>
        <w:br/>
        <w:t>ерітіндісінде толық гидролизденуіне байланысты. Оны төмендегідей теңдеу</w:t>
        <w:br/>
        <w:t>бойынша көрсетуге болады:</w:t>
      </w:r>
    </w:p>
    <w:p>
      <w:r>
        <w:t>2Ха- но - -о- Енемесе нНОН-&gt; - 13</w:t>
        <w:br/>
        <w:t>Пайда болған ионы өсімдікке улы, яғни соданың өзі емес, оның</w:t>
        <w:br/>
        <w:t>гидролизі нәтижесінде пайда болған өнім ионы топырақ ерітіндісіне улы</w:t>
        <w:br/>
        <w:t>қасиет қалыптастырады. Натрий бикарбонаты содаға қарағанда төменгі</w:t>
        <w:br/>
        <w:t>сілтілікпен ерекшеленеді және зияндылығы төмен. Ол былай түсіндіріледі:</w:t>
        <w:br/>
        <w:t>натрий бикарбонаты, көмір қышқылымен әлсіз теңестірілген. Оның гидролизі</w:t>
        <w:br/>
        <w:t>төмендегі схема бойынша жүріп әлсіз қышқылды және аздаған мөлшердегі</w:t>
        <w:br/>
        <w:t>ионын қалыптастырады, соның нәтижесінде, құрамында Ьбар ерітінді</w:t>
        <w:br/>
        <w:t>әлсіз сілтілі реакцияны қалыптастырады.</w:t>
        <w:br/>
        <w:t>Е-НОН-&gt; Н;СОҙ-</w:t>
        <w:br/>
        <w:t>Ескеретін жағдай, топырақтың кебуінің нәтижесінде, ол (ЧаНСО;) Ха;)СО; -ке</w:t>
        <w:br/>
        <w:t>жеңіл ауысады. Жалпы МаНСОҙ-тың қалыптасуы, судың және бос</w:t>
        <w:br/>
        <w:t>көмірқышқылының әрекеттесуінен пайда болады.</w:t>
        <w:br/>
        <w:t>Ха;СОҙ-Н,О“СО;-2ХаНСОҙ</w:t>
        <w:br/>
        <w:t>Сөйтіп қалыпты соданың натрий бикарбонатына ауысуы, топырақ ауасы</w:t>
        <w:br/>
        <w:t>мен ерітіндісінің құрамында көмірқышқылының концентрациясының ұлғаюына</w:t>
        <w:br/>
        <w:t>байланысты өседі. Керісінше, топырақ ауасының құрамындағы СОҙ-нің азаюы,</w:t>
        <w:br/>
        <w:t>микроорганизмдерінің төмен өміршеңдігі және органикалық заттардың аз</w:t>
        <w:br/>
        <w:t>мөлшерде болуы, немесе топырақ ерітіндісін қыздырған кезде, натрий</w:t>
        <w:br/>
        <w:t>бикарбонаты қалыпты карбонаттарға жеңіл ауысады:</w:t>
        <w:br/>
        <w:t>2ХМаНСОҙ-&gt; Ха;СОҙ“Н;О“ СО;</w:t>
        <w:br/>
        <w:t>Пп</w:t>
        <w:br/>
        <w:t>микроорганизмдердің әрекеттерімен төмендегідей схема бойынша 45-&gt; 5</w:t>
        <w:br/>
        <w:t>-&gt; 5- 5-&gt;45 П4-17| өте баяу тотығып күкірттің үштотығын түзеді,</w:t>
        <w:br/>
        <w:t>ал ол сумен жеңіл әрекеттесіп 86 -ОН“- -&gt;Н;5О,, сілтілі топырақтар үшін</w:t>
        <w:br/>
        <w:t>мінсіз мелиорант - күкірт қышқылын түзеді. Мұнда топырақта элементарлы</w:t>
        <w:br/>
        <w:t>күкірттің тотығуынан түзілген күкірт қышқылының топыраққа әсері, дайын</w:t>
        <w:br/>
        <w:t>күкірт қышқылын енгізуге қарағанда "жұмсақ". Себебі топырақта күкірттен</w:t>
        <w:br/>
        <w:t>күкірт қышқылының түзілуі біртіндеп ұзақ уақыт бойы (бірнеше жылдар)</w:t>
        <w:br/>
        <w:t>жүрсе, топыраққа дайын күйінде берілген күкірт қышқылының әсері</w:t>
        <w:br/>
        <w:t>бірмезгілді және өте жылдам болғандықтан топырақ құрамына, әсіресе, оның</w:t>
        <w:br/>
        <w:t>биотасына теріс әсерін тигізеді |18|. Оның үстіне күкірт қышқылы өте қымбат</w:t>
        <w:br/>
        <w:t>және оны қолдану адам өміріне қауіпті.</w:t>
        <w:br/>
        <w:t>Сондықтан да, осы Іле ойысындағы кең тараған содалы сортаңды және</w:t>
        <w:br/>
        <w:t>кебірлі топырақтардың құнарлығын арттырудың жаңа шараларына арналған</w:t>
        <w:br/>
        <w:t>жұмыс тақырыбының өзектілігін, яғни қазіргі кезең сұранысқа сай екендігін</w:t>
        <w:br/>
        <w:t>көрсетеді. Қосымша айта кететін жағдай бұл ойыста республикамыздың әр</w:t>
        <w:br/>
        <w:t>оныншы адамы тұрады, ал келешекте Алматы мегаполисының қатты дамуы бұл</w:t>
        <w:br/>
        <w:t>аймақта кең тараған сортаңданған және кебірленген топырақтарды жеделдетіп</w:t>
        <w:br/>
        <w:t>игеруді қажет етеді.</w:t>
        <w:br/>
        <w:t>Зерттеудің мақсаты мен міндеттері. Жүмыстың мақсаты - Іле</w:t>
        <w:br/>
        <w:t>ойысындағы содалы тұзданған топырақтарының генезисін (жаралуын) және</w:t>
        <w:br/>
        <w:t>оларда элементарлы күкірттің мелиоративтік мүмкінділігін анықтау.</w:t>
        <w:br/>
        <w:t>Негізгі міндеттері:</w:t>
        <w:br/>
        <w:t>- содалы топырақтар таралған аудандардағы топырақтардың морфо-</w:t>
        <w:br/>
        <w:t>генетикалық құрылыстарын, құрам-қасиеттерін топырақтүзушілермен</w:t>
        <w:br/>
        <w:t>қосарласты зерттеу;</w:t>
      </w:r>
    </w:p>
    <w:p>
      <w:r>
        <w:t>- лабораториялық эксперименттерде элементарлы күкірттің әртүрлі</w:t>
        <w:br/>
        <w:t>дозаларының содалы сортаңданған топырақтың оптималдық гидротермиялық</w:t>
        <w:br/>
        <w:t>жағдайында тотығу қарқындылығын зерттеу;</w:t>
        <w:br/>
        <w:t>- далалық жағдайда содалы сортаңданған топырақта элементарлы күкірттің</w:t>
        <w:br/>
        <w:t>оксидты формаларына тотығу үрдісін зерттеу.</w:t>
        <w:br/>
        <w:t>Зерттеу нысаны. Содалы сортаңданған шалғынды кебір.</w:t>
        <w:br/>
        <w:t>Зерттелетін зат. Элементарлы күкірт ұнтақтарының (0.25-0.1мм) содалы</w:t>
        <w:br/>
        <w:t>сортаңданған топырақта тотығу мүмкінділігі мен қарқындылығы.</w:t>
        <w:br/>
        <w:t>Жұмыстың ғылыми жаңалығы:</w:t>
        <w:br/>
        <w:t>- Республикамыздың оңтүстік-шығыс өңірінде содалы сортаңданған</w:t>
        <w:br/>
        <w:t>топырақтардың жаралуы ерекшеліктері айқындалынған;</w:t>
        <w:br/>
        <w:t>- содалы-сортаңданған шалғынды топырақты элементарлы күкіртпен</w:t>
        <w:br/>
        <w:t>мелиорациялаудың мүмкінділігі дәлелденілген.</w:t>
        <w:br/>
        <w:t>Қорғауға шығарылатын негізгі жағдайлар:</w:t>
        <w:br/>
        <w:t>- Іле ойысында содалы сортаңданған топырақтарының генезис</w:t>
        <w:br/>
        <w:t>ерекшеліктерін анықтау;</w:t>
        <w:br/>
        <w:t>- элементарлы күкірттің содалы сортаңданған топырақтардағы</w:t>
        <w:br/>
        <w:t>мелиорациялық және экономикалық тиімділігін анықтау.</w:t>
        <w:br/>
        <w:t>Жұмыстың тәжірибелік маңыздылығы. Республикада бірінші рет</w:t>
        <w:br/>
        <w:t>содалы сортанданған топырақтардың мұнайгаз өңдеу өндірісінің қосалқы өнімі</w:t>
        <w:br/>
        <w:t>8</w:t>
        <w:br/>
        <w:t>АНЫҚТАМАЛАР</w:t>
        <w:br/>
        <w:t>Бұл диссертациялық жұмыста келесі анықтамаларға сәйкес сілтемелер</w:t>
        <w:br/>
        <w:t>көрсетілген:</w:t>
        <w:br/>
        <w:t>Топырақ - тау жынысы, организмдер, климат, бедер және уақыттың</w:t>
        <w:br/>
        <w:t>кешенді. әрекеттесуінен түзілген күрделі көпфункционалды және</w:t>
        <w:br/>
        <w:t>көпкомпонентті көп фазалы ашық құнарлылық қабілеті бар жүйелі құрылым.</w:t>
        <w:br/>
        <w:t>Гумус - құрамында жоғарғы өсімдіктерге қажетті қоректік заттары бар</w:t>
        <w:br/>
        <w:t>топырақтың негізгі органикалық бөлімі.</w:t>
        <w:br/>
        <w:t>Адсорбция - адсорбенттің бетіне молекулалық күштің әсерімен заттың</w:t>
        <w:br/>
        <w:t>концентрациялануы.</w:t>
        <w:br/>
        <w:t>Ыза сулары - грунттарда жер бетінен белгілі бір тереңдікте алғаш рет</w:t>
        <w:br/>
        <w:t>байқалатын су қабаты.</w:t>
        <w:br/>
        <w:t>Су сүзіндісі - топырақты дистиляциялынған сумен шайқағаннан кейін</w:t>
        <w:br/>
        <w:t>сүзіліп алынған ерітінді.</w:t>
        <w:br/>
        <w:t>Галогенез - табиғаттағы тұздардың түзілу, жинақталу және шөгу</w:t>
        <w:br/>
        <w:t>үрдістері.</w:t>
        <w:br/>
        <w:t>Топырақ генезисі - топырақтардың және оларға тән ерекшеліктердің</w:t>
        <w:br/>
        <w:t>(құрылым, құрам, қасиет, құбылымдар) жаратылуы, түзілуі және дамуы.</w:t>
        <w:br/>
        <w:t>Гидролиз - күрделі заттың сумен химиялық әрекеттесуінен оның</w:t>
      </w:r>
    </w:p>
    <w:p>
      <w:r>
        <w:t>құрамының ыдырап оларға су иондарының (Н” және ОН? қосылуы.</w:t>
        <w:br/>
        <w:t>Гистерезис (гр. отставанив) - денелердің сыртқы жағдайлардың</w:t>
        <w:br/>
        <w:t>бірдейлігінде әртүрлілігі.</w:t>
        <w:br/>
        <w:t>Иллювиалды қабат - заттардың жоғарғы қабаттардан жылжып келіп</w:t>
        <w:br/>
        <w:t>жинақталған қабат.</w:t>
        <w:br/>
        <w:t>Десукция - өсімдік тамырларымен топырақтан суды соруы.</w:t>
        <w:br/>
        <w:t>Алмаспалы катиондардың сиымдылығы - топырақтың сіңіру кешені</w:t>
        <w:br/>
        <w:t>мен оның ерітіндісі арасында алмаса алатын катиондардың сиымдылығы.</w:t>
        <w:br/>
        <w:t>Топырақтың тұздануы - топырақта суда еритін тұздардың жинақталуы.</w:t>
        <w:br/>
        <w:t>Топырақтың содамен тұзданылуы - топырақта жинақталған суда еритін</w:t>
        <w:br/>
        <w:t>тұздар құрамында натрийдің карбонаттарымен бикарбонаттардың күрт</w:t>
        <w:br/>
        <w:t>басымды болуы.</w:t>
        <w:br/>
        <w:t>Аэрация аймағы - суға қаныққан қабаттың үстінде орналасқан жыныс.</w:t>
        <w:br/>
        <w:t>Капиллярлық жиек - сулы қабатының үстінде тіреулі капиллярлы су</w:t>
        <w:br/>
        <w:t>қабаты.</w:t>
        <w:br/>
        <w:t>Топырақ жамылғысының кешенділігі - генетикалық жағынан</w:t>
        <w:br/>
        <w:t>байланысты топырақтардың бір-бірімен үздіксіз айқынды ұсақ дақтылы болып</w:t>
        <w:br/>
        <w:t>кеңістікте орналасуы.</w:t>
        <w:br/>
        <w:t>Геохимиялық ландшафт - химиялық элементтердің белгілі бір көшіп-</w:t>
        <w:br/>
        <w:t>қону типі жүретін территориялық бірлік.</w:t>
        <w:br/>
        <w:t>Шалғындылау - ыза суларының орташа жартылай гидроморфтылығын</w:t>
        <w:br/>
        <w:t>көрсетуін топырақ типшелерімен тектерінің атауларына қосынды.</w:t>
        <w:br/>
        <w:t>Шалғынды - ыза суларының жоғарғы жартылай гидроморфтылығын</w:t>
        <w:br/>
        <w:t>топырақ типтерімен тектерінің атауларына қосынды.</w:t>
        <w:br/>
        <w:t>Топырақ үлгілері - топырақ қабатынан белгілі бір мөлшерде алынған</w:t>
        <w:br/>
        <w:t>жүзеге асады |49-51|. Себебі соданың суда ерігіштігінің &lt;5-8 айтарлықтай</w:t>
        <w:br/>
        <w:t>төмендеуі оның жаздың жылы айларында топырақтың беткі қабатына</w:t>
        <w:br/>
        <w:t>жинақталған мөлшерін салқын күз, қыс және ерте көктем айларының жауын</w:t>
        <w:br/>
        <w:t>шашындары топырақтың төменгі қабаттарына шайылуын қамтамасыз ете</w:t>
        <w:br/>
        <w:t>алмауына әкеледі. Сөйтіп бұндай климаттық жағдайда топырақ бетінде алғаш</w:t>
        <w:br/>
        <w:t>рет пайда болған соданың мөлшері жылдан жылға арта түседі. Бұл үрдіске</w:t>
        <w:br/>
        <w:t>топырақтың су өткізгіштігінің жыл өткен сайын айтарлықтай төмендеуі де</w:t>
        <w:br/>
        <w:t>ықпалын тигізеді. Сөйтіп топырақта бір кезде жиналған натрий карбонаттары</w:t>
        <w:br/>
        <w:t>мен бикарбонаттары онда тұрақты сақталады.</w:t>
        <w:br/>
        <w:t>Калий карбонаты (КСОз) топырақта сирек кездеседі. Оның жақсы</w:t>
        <w:br/>
        <w:t>ерігіштігі, сілтілі гидролизденуі және сәйкесінше ерітіндінің күшті сілтіленуі,</w:t>
        <w:br/>
        <w:t>өсімдіктерге улылығы және топырақтың коллоидтары мен құрылымына әсері</w:t>
        <w:br/>
        <w:t>көмірқышқыл натрийге ұқсас.</w:t>
        <w:br/>
        <w:t>Күкіртқышқылды кальций (гипс Са5О)2Н;О) өсімдіктерге физиологиялық</w:t>
        <w:br/>
        <w:t>зиянсыз тұз. Себебі оның ерігіштігі төмен (1.9 г/л). Көп жағдайда шөл және</w:t>
        <w:br/>
        <w:t>шөлейтті аймақ топырақтарында және кейбір топыраққұраушы жыныстарда</w:t>
        <w:br/>
        <w:t>гипстің мөлшері біршама жоғары. Олар алуан түрлі мүсіндерде</w:t>
        <w:br/>
        <w:t>кристаллданады.</w:t>
        <w:br/>
        <w:t>үкіртқышқылды магний (эпсомит Мв5О,7Н;О) тұзданған топырақтарға</w:t>
        <w:br/>
        <w:t>тән компонент болып табылады. Тұзданған топырақтарда жинақталып, оның</w:t>
      </w:r>
    </w:p>
    <w:p>
      <w:r>
        <w:t>мөлшері бірнеше пайызға жетуі мүмкін. Күкіртқышқылды магнийдің ерігіштігі</w:t>
        <w:br/>
        <w:t>жоғары (252 г/л). Сол себепті оның улылығы да өте жоғары және өсімдіктерге</w:t>
        <w:br/>
        <w:t>ең улы және зиянды тұздардың қатарына жатқызылған. Ол ешқашан топырақта</w:t>
        <w:br/>
        <w:t>таза түрде жинақталмайды. Тек басқа жеңіл еритін тұздармен үйлесімді</w:t>
        <w:br/>
        <w:t>кездеседі.</w:t>
        <w:br/>
        <w:t>үкіртқышқылды натрий (Ма;5О4) тұзданған топырақтарға және тұзды ыза</w:t>
        <w:br/>
        <w:t>суларға тән тұз. Күкіртқышқылды магнийге қарағанда оның улылығы 2-3 есе</w:t>
        <w:br/>
        <w:t>кем. Оның ерігіштігі температураға тығыз байланысты. Сол себепті оның</w:t>
        <w:br/>
        <w:t>топырақтағы әрекеті біршама күрделі Жылдың жылы кезеңдерінде</w:t>
        <w:br/>
        <w:t>күкіртқышқылды натрий ең жақсы еритін тұздармен (күкіртқышқылды</w:t>
        <w:br/>
        <w:t>магниймен, хлорлы магниймен және хлорлы натриймен) топырақтың бетіне</w:t>
        <w:br/>
        <w:t>қарай жылжиды. Жылдың салқын кезеңдерінде күкіртқышқылды натрийдің</w:t>
        <w:br/>
        <w:t>ерігіштігінің күрт кемуіне байланысты осы кезеңдерде төменге қарай</w:t>
        <w:br/>
        <w:t>бағытталған топырақ ерітінділерімен шайылмай қаныққан ерітіндіден мөлдір</w:t>
        <w:br/>
        <w:t>ірі мирабилит (Ха;5О410Н;О) кристаллдарын түзіп тұнбаға түседі. Кейінірек</w:t>
        <w:br/>
        <w:t>температура жоғарлағанда мирабилит суынан айырылып, ақшыл ұнтақ сусыз</w:t>
        <w:br/>
        <w:t>сульфат - тенардитке (Ча)5О4) ауысады.</w:t>
        <w:br/>
        <w:t>Күкіртқышқылды калий (К;5О4) топырақтарда көп мөлшерде</w:t>
        <w:br/>
        <w:t>жинақталмайды. Қасиеттері бойынша ол күкіртқышқылды натрийге ұқсас,</w:t>
        <w:br/>
        <w:t>бірақ оның улылығы күкіртқышқылды натрийге қарағанда едәуір төмен.</w:t>
        <w:br/>
        <w:t>Хлорлы кальций (СаСЬ) топырақтарда сирек кездеседі. Себебі хлорлы</w:t>
        <w:br/>
        <w:t>кальций, күкіртқышқылды және көмірқышқылды натриймен жеңіл әрекеттесіп</w:t>
        <w:br/>
        <w:t>күкіртқышқылды және көмірқышқылды кальцийге ауысып ерітіндіден түсіп</w:t>
        <w:br/>
        <w:t>шөгеді. Сол себепті, хлорлы кальций тек өте жоғары деңгейде тұзданған (400-</w:t>
        <w:br/>
        <w:t>500 г/л) топырақтар ерітінділерінде және тұзданған көл суларында ғана</w:t>
        <w:br/>
        <w:t>18</w:t>
        <w:br/>
        <w:t>заттарға бай Іле ойысының сазды белдеу топырақтарына тән құбылыс болып</w:t>
        <w:br/>
        <w:t>отыр |331.</w:t>
        <w:br/>
        <w:t>Соданың қалыптасуы В.Р. Вильямстың теориясынан да көрініс тапқан |341).</w:t>
        <w:br/>
        <w:t>Ол бойынша соданың топырақта түзілуі және жинақталуы, топыраққұралудың</w:t>
        <w:br/>
        <w:t>шалғынды сатысында, өсімдіктердің натрий күкіртқышқылынан (Ма;5О4),</w:t>
        <w:br/>
        <w:t>күкіртті сульфат-ионды ( 3 түрінде сіңіруі мен ерітіндіде көп мөлшерде</w:t>
        <w:br/>
        <w:t>гидроксил ( ) иондарының бөліп шығаруынан болады деп есептеген. Бұл</w:t>
        <w:br/>
        <w:t>жолдан да басқа жағдайларда, мысалы далалық және шөлейтті аймақтардағы</w:t>
        <w:br/>
        <w:t>өсімдік қалдықтарының минерализациялануынан (камфросма, қара жусан,</w:t>
        <w:br/>
        <w:t>бүйіргін, қара сексеуіл және т.б.) жиналған натрий ионын, топырақта бар хлор</w:t>
        <w:br/>
        <w:t>және күкірт аниондарының жетіспеушілігінен түгел байланыстыра</w:t>
        <w:br/>
        <w:t>алмайтындығынан, оның қосылысқа түспей қалған бөлігі ійонымен</w:t>
        <w:br/>
        <w:t>әрекеттесіп соданы түзеді.</w:t>
        <w:br/>
        <w:t>Біздің жағдайда, топырақта соданың жиналуының бұл жолдармен жүруіне</w:t>
        <w:br/>
        <w:t>жағдай жоқ десе де болады. Себебін содалы тұзданған жерлерде, су</w:t>
        <w:br/>
        <w:t>сүзіндісіндегі сульфат иондарының концентрациясының өте төмен болуы</w:t>
        <w:br/>
        <w:t>немесе мүлдем болмауы және де натрийді көп мөлшерде жинақтайтын</w:t>
        <w:br/>
        <w:t>өсімдіктердің болмауымен түсіндіруге болады.</w:t>
        <w:br/>
        <w:t>Кейбір зерттеушілер |35-37|, соданың қалыптасуы мұнай және газ немесе</w:t>
        <w:br/>
        <w:t>көмір көздері жатқан терендіктерден көміртекті газдардың көтеріліп сумен</w:t>
        <w:br/>
        <w:t>әрекеттесіп гидрокарбонаттар түзеді, ал олар натриймен әрекеттесіп, топырақ</w:t>
        <w:br/>
        <w:t>қабатында соданы шоғырланады (геологиялық гипотеза) деп есептейді.</w:t>
        <w:br/>
        <w:t>Іле ойысының төменгі қабаттарындағы көмір - сутегі өнімдерінің (мұнай,</w:t>
        <w:br/>
        <w:t>газ және т.б.) болмауы |38-39|, оның топырағының содалы тұздануының</w:t>
        <w:br/>
        <w:t>геологиялық жолмен қалыптаспағанын көрсетеді. Бірақ олардың</w:t>
        <w:br/>
        <w:t>гидрокарбонатты - натрийлі суларының термальді көздерінің әр жердегі</w:t>
        <w:br/>
        <w:t>көрінісі, ойыстың оңтүстік бөлігінде дамыған (|40). Олар жас тау етегіндегі</w:t>
      </w:r>
    </w:p>
    <w:p>
      <w:r>
        <w:t>тектоникалық жарықтар белдеуінде орналасқан.</w:t>
        <w:br/>
        <w:t>Кейінгі жылдары, кеңінен айтылып жүрген, беттік судың үстінгі</w:t>
        <w:br/>
        <w:t>қабатынан, судың булануының нәтижесінде иондардың ауаға ұшып шығуы</w:t>
        <w:br/>
        <w:t>селективті, яғни әр деңгейлі болу теориясы - Горев-Казанцев эффектісінен |411</w:t>
        <w:br/>
        <w:t>көрініс алды. Бұл эффект булану үрдісінің қарқындылығына сүйенеді. Олар</w:t>
        <w:br/>
        <w:t>осыны негізге ала отырып, төмендегідей тұжырым жасаған. Олардың ойы</w:t>
        <w:br/>
        <w:t>бойынша жер беті суының буымен бірге атмосфераға ұшып кететін</w:t>
        <w:br/>
        <w:t>молекулалар мен ассоциат иондарының құрамында хлор және сульфат</w:t>
        <w:br/>
        <w:t>иондарының көбірек болуынан карбонат және бикарбонаттардың ерітіндіде</w:t>
        <w:br/>
        <w:t>едәуір мөлшерде шоғырлануына әкелді дейді.</w:t>
        <w:br/>
        <w:t>Жоғарыдағыларды қорыта келе Іле ойысы жағдайында топырақтардың</w:t>
        <w:br/>
        <w:t>содалы сортаңдануының негізгі көзі болып Іле Алатауын құрайтын кристаллды</w:t>
        <w:br/>
        <w:t>тау жыныстарының құрамындағы минералдарда натрийдің болуы, топырақ</w:t>
        <w:br/>
        <w:t>кескінінде түзілуі негізінен Гильгард пен Гедройц теорияларының орын</w:t>
        <w:br/>
        <w:t>алынуынан, ал жинақталуы ойыстың климаттық және гидрогеологиялық</w:t>
        <w:br/>
        <w:t>ерекшеліктерінен деп айтуға болады.</w:t>
        <w:br/>
        <w:t>В.А.Ковданың «Тұзданған топырақтардың құбылымы және генезисі» атты</w:t>
        <w:br/>
        <w:t>еңбегі мелиоративтік топырақтану саласының іргелі негізін қалауға себепкер</w:t>
        <w:br/>
        <w:t>15</w:t>
        <w:br/>
        <w:t>Соның нәтижесінде аз мөлшерде сода түзіліп жиналған. Оның ойынша,</w:t>
        <w:br/>
        <w:t>топырақта соданың қалыптасу үрдісінде басты рөлді топырақтың сіңіру</w:t>
        <w:br/>
        <w:t>кешенінің (ТСК) натриймен бай болуы атқарады.</w:t>
        <w:br/>
        <w:t>Осыны негізге ала отырып, ол, соданың қалыптасу теориясын дамытты, ол</w:t>
        <w:br/>
        <w:t>сіңірілген натрийдың кальций карбонатына алмаспалы физико-химиялық</w:t>
        <w:br/>
        <w:t>реакциялардың нәтижесінде көрініс тапты:</w:t>
        <w:br/>
        <w:t>ТСК “СасОз-- ТСК|Са”--МаСОз</w:t>
        <w:br/>
        <w:t>Оның ойынша, бүл алмаспалы реакция, хлоридті немесе сульфатты</w:t>
        <w:br/>
        <w:t>тұзданған топырақтардың тұзсыздануы барысында, құрамындағы СаСО; бар</w:t>
        <w:br/>
        <w:t>топырақ ерітіндісіндегі Са” ионының концентрациясының натрий ионынан</w:t>
        <w:br/>
        <w:t>басымдылығынан топырақтың ТСК-нен сіңірілген натрийді ығыстырып</w:t>
        <w:br/>
        <w:t>ерітіндіге шығарып, ондағы -пен байланысып, соданы түзеді. Бұл табиғи</w:t>
        <w:br/>
        <w:t>жағдайларда көбінесе топырақ және ыза суларының сәл</w:t>
        <w:br/>
        <w:t>минерализациялануында көрініс табады. Олар, әлбетте топырақтардың</w:t>
        <w:br/>
        <w:t>тұздануының басты (алғашқы) сатысында немесе тұзсызданудың соңғы</w:t>
        <w:br/>
        <w:t>кезеңіне тән. И.Н. Антипов-Каратаев |30| топырақта соданың табиғи жағдайда</w:t>
        <w:br/>
        <w:t>түзілуінің бұл жолы ең негізгісі емес деп есептеген.</w:t>
        <w:br/>
        <w:t>ле ойысындағы топырақтарда соданың Гедройц бойынша қалыптасуы,</w:t>
        <w:br/>
        <w:t>бейтарапты (сульфатты, хлоридті және т.б) сортаңдардың немесе сортаңданған</w:t>
        <w:br/>
        <w:t>топырақтардың тұзсыздануынан болуы әбден мүмкін |311. Ол жасанды немесе</w:t>
        <w:br/>
        <w:t>табиғи шаю жағдайында жүргізілген тәжірибелерден де көрініс тапқан. Осыған</w:t>
        <w:br/>
        <w:t>байланысты олар тұзданбаған топырақтарда немесе керісінше сортаңдарда дақ</w:t>
        <w:br/>
        <w:t>түрінде кездеседі.</w:t>
        <w:br/>
        <w:t>оғарыда көрсетілген гипотезалардан да басқа әйгілі гипотезалар бар.</w:t>
        <w:br/>
        <w:t>Соның біреуі, сульфаторедуциялық, яғни күкірт тотығын тотықсыздандыратын</w:t>
        <w:br/>
        <w:t>қасиеті бар бактериялардың органикалық заттарға бай анаэробты жағдайда,</w:t>
        <w:br/>
        <w:t>органикалық заттарды энергия көзі ретінде пайдалана отырып, күкіртқышқыл</w:t>
        <w:br/>
        <w:t>тұздарын, яғни сульфаттарды сульфитке дейін ауыстырылуы. Осындай ортада</w:t>
        <w:br/>
        <w:t>судың және көмір қышқылдың әсерінен сульфаттар ыдырайды. Соның</w:t>
        <w:br/>
        <w:t>нәтежесінде олар төмендегідей схема бойынша содаға айналады:</w:t>
        <w:br/>
        <w:t>Ха;50442С-Ма;5-СО;; Маҙ54- СО;ҰН;О- Ха;СОу;“Н;5</w:t>
        <w:br/>
        <w:t>Бұл үрдістің жүруі барысында, топырақтың жылу және ауа-су құбылымы</w:t>
      </w:r>
    </w:p>
    <w:p>
      <w:r>
        <w:t>ауытқиды |32).</w:t>
        <w:br/>
        <w:t>Десульфаттану үрдісі, ерітіндінің тұз құрамының қайта қалыптасуына</w:t>
        <w:br/>
        <w:t>әкеліп, орта реакциясының сілтіленуін тудырады, ал ол ерітіндідегі кальций</w:t>
        <w:br/>
        <w:t>мен магний бикарбонаттарын олардың карбонаттарына, яғни қатты фазасына</w:t>
        <w:br/>
        <w:t>ауысуына ықпал етеді.</w:t>
        <w:br/>
        <w:t>Кескіндегі қатты карбонатты қабаттардың пайда болуын осы гипотезаға</w:t>
        <w:br/>
        <w:t>сүйене отырып түсіндіруге болады. Ал ол болса қазіргі таңда органикалық</w:t>
        <w:br/>
        <w:t>М</w:t>
        <w:br/>
        <w:t>Мө) еншісіне келсе, тек 0.30 кларкы аниондар (С, 6) еншісіне тиісті.</w:t>
        <w:br/>
        <w:t>Сондықтан босанып шыққан катиондардың негізгі массасының ерітіндіге өтуі,</w:t>
        <w:br/>
        <w:t>олардың атмосфералық көмір қышқылымен байланысуының нәтижесінде</w:t>
        <w:br/>
        <w:t>жүреді. Құрамында альбит және басқа да натрийлі минералды жыныстардың</w:t>
        <w:br/>
        <w:t>үгілуі, натрий гидросиликатының ыдырауынан болады да, ауадағы СО; мен</w:t>
        <w:br/>
        <w:t>қарқынды байланысып, соданы тудырады. Бұл теорияны ұстанғандар |23-25|</w:t>
        <w:br/>
        <w:t>табиғатта соданың жиналуының негізгі себептері, дәлірек айтсақ туындайтын</w:t>
        <w:br/>
        <w:t>көзі элювий құрамында натрий бар жыныстардың үгілуі және түзілген соданың</w:t>
        <w:br/>
        <w:t>басқа тұздардан босанып шығуы (хлоридтерден және сульфаттардан) |26).</w:t>
        <w:br/>
        <w:t>Кеңінен танымалы, Гильгардтың соданың қалыптасу теориясы (27|</w:t>
        <w:br/>
        <w:t>бойынша, сода бейтарапты натрий тұздарының және сілтілі - жер карбонаттары</w:t>
        <w:br/>
        <w:t>арасындағы химиялық реакциялардың алмасуы нәтижесінде болады деген. Ол</w:t>
        <w:br/>
        <w:t>төменгі схема бойынша жүреді.</w:t>
        <w:br/>
        <w:t>Ха,50.(МаСіІ)-СаСОҙ-&gt; МауСОу- СаЗО(СаСІ,)</w:t>
        <w:br/>
        <w:t>Соданың мұндай жолмен қалыптасуы, ерітіндідегі СОҙ-нің көп мөлшердегі</w:t>
        <w:br/>
        <w:t>жағдайында С.О.Танатор 1896 жылы эксперименталды жолмен тексерілген</w:t>
        <w:br/>
        <w:t>ІР8|. Ол Ма;5Од пен әртүрлі концентрациядағы (20г/л дейін) ерітіндісінің</w:t>
        <w:br/>
        <w:t>СаСО; байланысын зерттейді. Құрамында 20г/л Ма;5О, бар ерітіндіні ұзақ</w:t>
        <w:br/>
        <w:t>уақытқа СаСО; - пен қойған кезде, гипстің және бос соданың көп мөлшерінің</w:t>
        <w:br/>
        <w:t>түзілуі байқалған. Автордың ойынша, реакция кері бағытта жүрмес үшін, гипсті</w:t>
        <w:br/>
        <w:t>тұндырып, соданы айырып алу қажет. Оған себеп, жауын-шашын мен құрғақ</w:t>
        <w:br/>
        <w:t>мезгілдің кезектесуі болып табылады. Біріншісінде ерітінді түзілсе екіншісінде</w:t>
        <w:br/>
        <w:t>еру деңгейлеріне сәйкес тұздар тұнбалары түзіледі.</w:t>
        <w:br/>
        <w:t>Біздің зерттеу жүргізіп отырған тауалды жазықтығында қалыптасқан</w:t>
        <w:br/>
        <w:t>топырақтарда бұл реакцияның жүруіне қажетті минералдық өнімдер (Ча5О))</w:t>
        <w:br/>
        <w:t>және органикалық материалдар да (жоғарғы гумусты топырақтар) бар.</w:t>
        <w:br/>
        <w:t>Соңғылар топырақта СО; -нің көтеріңкі мөлшерде қалыптасуына себепкер</w:t>
        <w:br/>
        <w:t>(көмілген ежелгі топырақ қарашірінді қабаттары). Ескеретін жайт, бұл реакция</w:t>
        <w:br/>
        <w:t>қайтымды. Оған себепкер топырақ ерітіндісінің құрамында жүрген сілтілі</w:t>
        <w:br/>
        <w:t>сулармен гипстің әрекеттесуі. Мұнда шалғын мергелінің қалыптасуына (СаСО;</w:t>
        <w:br/>
        <w:t>пен МоСО;) сілтілі орта және ерітіндідегі СО; газының мөлшерінің азаюы</w:t>
        <w:br/>
        <w:t>(ерітіндінің жылыну нәтежесінде) тікелей әсер етеді. Ал ерітіндіде қалған жеңіл</w:t>
        <w:br/>
        <w:t>еритін тұздарының бір бөлігі Ма;5О, топырақ кескінен шайылады да,</w:t>
        <w:br/>
        <w:t>қалыптасқан мергелді қабатынан ысырылып шығарылып тасталады. Біздің</w:t>
        <w:br/>
        <w:t>жағдайда мергел құрамындағы Са:Мр қатынасы 11:1 тең. Олардың көп</w:t>
        <w:br/>
        <w:t>мөлшерде шоғырлынуы топырақта қатты нығыздалған иллювиалды карбонатты</w:t>
        <w:br/>
        <w:t>қабаттарын тудырады. Бұл біздің жағдайда сульфатты сортаңдардың</w:t>
        <w:br/>
        <w:t>сортаңсыздану үрдісіне ұшырап натрий сульфатының топырақ кескіні бойымен</w:t>
        <w:br/>
        <w:t>төмен қарай жылжығанда карбонатты қабатпен сүзіле өтуі осы қабатта соданың</w:t>
        <w:br/>
        <w:t>түзілуіне әкелуі әбден мүмкін.</w:t>
        <w:br/>
        <w:t>Келесі аса әйгілі, Гедройцтың коллоидты - химиялық теориясы |29). Ол</w:t>
        <w:br/>
        <w:t>Гильгардтың тәжірибелерін, бірнеше рет әртүрлі жағдайда таза тұздармен емес,</w:t>
        <w:br/>
        <w:t>карбонатты топырақтарды Ха;5О, ерітіндісімен өңдеу (жуу) арқылы жасаған.</w:t>
      </w:r>
    </w:p>
    <w:p>
      <w:r>
        <w:t>13</w:t>
        <w:br/>
        <w:t>болды (42). Ол бұл аумақты еңбегінде сортаң топырақтардың генезисі, құрамы</w:t>
        <w:br/>
        <w:t>және қасиеттері, су-тұз құбылымдары жан-жақты қарастырып, олардың</w:t>
        <w:br/>
        <w:t>негізінде топырақтардың сортаңдануына қарсы тиянақты-ғылыми күресу</w:t>
        <w:br/>
        <w:t>жүйелері берілді. 1956 жылы В.В.Докучаев атындағы Топырақтану</w:t>
        <w:br/>
        <w:t>институтында болған ғылыми кеңесте Кура-Аракс ойпатында, Вахш алқабында</w:t>
        <w:br/>
        <w:t>және Бұхара оазисінде сортаң топырақтарды мелиорациялаудағы ғылыми-</w:t>
        <w:br/>
        <w:t>өндірістік тәжірибелерді қорыта келе, сортаң топырақтарды кешенді</w:t>
        <w:br/>
        <w:t>мелиорациялаудың концепциялары жасалынды.</w:t>
        <w:br/>
        <w:t>Бұл концепция бойынша жалпы сортаң, оның ішінде содалы сортаңданған</w:t>
        <w:br/>
        <w:t>топырақтарды мелиорациялауды тек қана кешенді техникалық, биологиялық</w:t>
        <w:br/>
        <w:t>және агромелиоративтік шараларды бірге қолданғанда ғана жүзеге асыруға</w:t>
        <w:br/>
        <w:t>болады делінген. Мұны ғылыми түрде дәлелдеуге көптеген ғалымдардың (21;</w:t>
        <w:br/>
        <w:t>23-24; 42; 43-45| еңбектері арналды. Олардың зерттеулерімен сортаң</w:t>
        <w:br/>
        <w:t>топырақтардың құнарлылығын көтерудің негізгі қағидалары белгіленді:</w:t>
        <w:br/>
        <w:t>- топырақтардың мелиоративтік жағдайын территорияның геологиялық</w:t>
        <w:br/>
        <w:t>және гидрогеологиялық ерекшеліктер, жер бедері, климаты, өсімдік</w:t>
        <w:br/>
        <w:t>жамылғысы, адамдардың шаруашылық іс-әрекеттері, яғни топыраққұраушы</w:t>
        <w:br/>
        <w:t>факторлардың бірлесті әрекеті анықтайды;</w:t>
        <w:br/>
        <w:t>- сортаң топырақтарды мелиорациялауды тек қана кешенді жүргізілгенде</w:t>
        <w:br/>
        <w:t>және мелиорацияланған жерлерді игеру кезеңінде ауылшаруашылық</w:t>
        <w:br/>
        <w:t>дақылдарды жоғары агротехникалық фонда өсіргенде ғана ұтымды жүргізуге</w:t>
        <w:br/>
        <w:t>болады.</w:t>
        <w:br/>
        <w:t>Сондықтан да, осы Іле ойысының кең тараған әртүрлі сортаңды және</w:t>
        <w:br/>
        <w:t>кебірлі топырақтардың жаратылысымен оларды жақсартып, құнарлылығын</w:t>
        <w:br/>
        <w:t>арттыру шараларының жолдарын анықтауға арналған осы ғылыми жұмыс</w:t>
        <w:br/>
        <w:t>қазіргі кезең сұранысына сай екендігін көрсетеді.</w:t>
        <w:br/>
        <w:t>Топырақтарда тұздану тұзсыздану, кебірлену және кебірсіздену үрдістері</w:t>
        <w:br/>
        <w:t>табиғатта жиі кездесетін тұздардың тікелей қатысуымен жүреді. Олардың</w:t>
        <w:br/>
        <w:t>топырақтағы химиялық заңдылықтарын білмей ондағы үрдістер бағыттары мен</w:t>
        <w:br/>
        <w:t>қарқындылығын анықтау осыларға байланысты оларды басқару мүмкін емес.</w:t>
        <w:br/>
        <w:t>Сондықтан олардың түзілуіне, құрамдарына және қасиеттеріне қысқаша</w:t>
        <w:br/>
        <w:t>сипаттама беру қажет (46-47).</w:t>
        <w:br/>
        <w:t>Кальций карбонаты (СаСОҙ) ең нашар еритін (0.0131т/л) тұздардың бірі.</w:t>
        <w:br/>
        <w:t>Кальций карбонаты көмір қышқылмен әрекеттесіп мына реакция бойынша</w:t>
        <w:br/>
        <w:t>СаСОз “ Н;СОҙ-Са(НСОз) кальций бикарбонатын түзеді. Көмір қышқылының</w:t>
        <w:br/>
        <w:t>қатысуында кальций карбонатының ерігіштігі айтарлықтай жоғарылайды.</w:t>
        <w:br/>
        <w:t>Күшті негіз бен әлсіз қышқыл тұздары ретінде көмірқышқылды кальций</w:t>
        <w:br/>
        <w:t>ерітінділері, бос көмірқышқылдың қатысуынсыз күшті сілтілікті (рН 10-10.2)</w:t>
        <w:br/>
        <w:t>береді. Ал егер бос көмірқышқыл мөлшері топырақ ауасындағы</w:t>
        <w:br/>
        <w:t>көмірқышқылдың мөлшеріндей болса, онда кальций бикарбонаты ерітіндісінің</w:t>
        <w:br/>
        <w:t>сілтілігі біршама төмендейді (рН 7.5-8.5). Көмірқышқылдың мөлшері жоғары</w:t>
        <w:br/>
        <w:t>болған жағдайда, кальций карбонатының ерігіштігі 0.Іг/л дейін жоғарылап,</w:t>
        <w:br/>
        <w:t>ерітіндінің рН көрсеткіші күрт төмендейді (6.8-6.1-ге дейін).</w:t>
        <w:br/>
        <w:t>Сондай-ақ СаСОзҙ-тің суда ерігіштігі мен рН көрсеткіші арасында</w:t>
        <w:br/>
        <w:t>байланыстың бар екендігі жалпыға мәлім |А8)|. Егер рН мәні 6.2-де СаСОЗ-тің</w:t>
        <w:br/>
        <w:t>16</w:t>
        <w:br/>
        <w:t>КІРІСПЕ</w:t>
      </w:r>
    </w:p>
    <w:p>
      <w:r>
        <w:t>Жұмыстың өзектілігі. Дүниежүзіндегі 953.435 млнга тұзданған</w:t>
        <w:br/>
        <w:t>топырақтар аумағының 704.3 млн.га немесе 73.87% содалы тұзданғандар</w:t>
        <w:br/>
        <w:t>генезисіне жатады (1-2) Олар жер шарының барлық континенттерінде</w:t>
        <w:br/>
        <w:t>кездеседі. Бірақ ең көп Солтүстік жартышарда қалыптасқан |3-4|. Бұрынғы</w:t>
        <w:br/>
        <w:t>КСРО елдеріндегі содалы сортаңданған топырақтардың аумағы 120 млн.га (51.</w:t>
        <w:br/>
        <w:t>Олардың көпшілігі солтүстік ендіктің 52-589 аралығында орналасқан (6).</w:t>
        <w:br/>
        <w:t>Олардың ең ірі алабы Батыс Сібірдің орманды-дала және дала аймақтарында</w:t>
        <w:br/>
        <w:t>қалыптасқан. Бұған Қазақстан Республикасының солтүстік және солтүстік-</w:t>
        <w:br/>
        <w:t>шығыс өңірлері де кіреді.</w:t>
        <w:br/>
        <w:t>Содалы сортаңданған топырақтардың едәуір ауданы (7.09 млн.га)</w:t>
        <w:br/>
        <w:t>республикамыздың оңтүстік және оңтүстік-шығыс өңірлерінде орналасқан,</w:t>
        <w:br/>
        <w:t>оның 350 мың га суармалы егістіктер арасында |7|. Олардың осы өңір</w:t>
        <w:br/>
        <w:t>облыстардағы аудандары төмендегідей: Жамбыл облысында- 3383 мың га,</w:t>
        <w:br/>
        <w:t>Оңтүстік Қазақстан облысында- 1935 мың га, Қызылорда облысында- 1543.2</w:t>
        <w:br/>
        <w:t>мың га, Алматы облысында- 1321 мың га. Олар әлбетте тауалды</w:t>
        <w:br/>
        <w:t>жазықтықтарындағы ең құнарлы шалғынды, шалғынды-сұр, шалғынды қара-</w:t>
        <w:br/>
        <w:t>қоңыр топырақтары арасында аумағы ондаған квадрат метрден бірнеше</w:t>
        <w:br/>
        <w:t>гектарға дейін ойдым-ойдым дақ түрінде таралған. Оларды мелиорациялау</w:t>
        <w:br/>
        <w:t>дәстүрлі гипс немесе фосфогипс қолдану арқылы жүргізілуде. Бірақ жүргізілген</w:t>
        <w:br/>
        <w:t>зерттеулер нәтижелері бойынша оларды нарықтық кезеңде қолданудың жоғары</w:t>
        <w:br/>
        <w:t>сілтілі топырақтарда экономикалық тұрғыдан тиімсіз екендігі анықталынып</w:t>
        <w:br/>
        <w:t>отыр. Оның негізгі себептеріне олардың көп мөлшерде берілетіндігіне</w:t>
        <w:br/>
        <w:t>байланысты өндіру (гипс), тасымалдау және топыраққа енгізу үлкен қаражат</w:t>
        <w:br/>
        <w:t>шығынын қажет ететіндігі және оған қоса сілтілі топырақта гипс</w:t>
        <w:br/>
        <w:t>кристаллдарының кальций карбонаты пленкасымен қапталып олардың</w:t>
        <w:br/>
        <w:t>топырақпен әрекеттесуін тежелуінен, бастапқы тиімділігінен айырылуы жатады</w:t>
        <w:br/>
        <w:t>І8-121.</w:t>
        <w:br/>
        <w:t>Міне осыған байланысты, содалы сортаңданған топырақтарды</w:t>
        <w:br/>
        <w:t>мелиорациялауда экологиялық тұрғыдан қауіпсіз, көп қаражат қажет етпейтін,</w:t>
        <w:br/>
        <w:t>қажет етсе де жұмсалған қаражатты тез өтейтін шараларды қарастырып, тауып</w:t>
        <w:br/>
        <w:t>іске асырудың маңызы қазіргі кезеңде өте зор.</w:t>
        <w:br/>
        <w:t>Осы жағдайлармен қатар соңғы жылдары республикамызда мұнай</w:t>
        <w:br/>
        <w:t>өндірудің қарқынды дамуы, соған байланысты оны өңдеу көлемінің күрт артуы</w:t>
        <w:br/>
        <w:t>оның қосымша өнімі - элементарлы күкірттің орасан зор мөлшерде (8</w:t>
        <w:br/>
        <w:t>млн.тонн) жинақталуына әкеліп, олар орналасқан аймақтың табиғатын</w:t>
        <w:br/>
        <w:t>ластаудың ең бір негізгі көзі болып саналуда.</w:t>
        <w:br/>
        <w:t>Сөйтіп, республикамызда қазіргі кезеңде қалыптасқан жағдайлар, содалы</w:t>
        <w:br/>
        <w:t>сортаңданған топырақтардың ең құнарлы суармалы топырақтар арасында кең</w:t>
        <w:br/>
        <w:t>таралуы, олардың құнарлылығын көтеруге қолданып жүрген дәстүрлі</w:t>
        <w:br/>
        <w:t>мелиоранттардың экономикалық тиімділігінің төменділігі, күкірттің мұндай</w:t>
        <w:br/>
        <w:t>топырақтардағы мелиоративтік мүмкінділігін анықтауды талап етіп отыр |131.</w:t>
        <w:br/>
        <w:t>Элементарлы күкірттің ауада тотықпайтындығы, суда ерімейтіндігі</w:t>
        <w:br/>
        <w:t>бәрімізге мәлім. Бірақ топырақ жағдайында күкіртотықтырғыш</w:t>
        <w:br/>
        <w:t>Топырақтағы ыза суының булануы, яғни топырақ ерітіндісі құрамындағы</w:t>
        <w:br/>
        <w:t>карбонат пен натрий бикарбонаты ыдырап және топырақта сода</w:t>
        <w:br/>
        <w:t>Ха;СО»10Ң;О, 2-лік кристаллды тұздар (трона түрінде) Ма;СО;, МаНСО»2НҢ;О,</w:t>
        <w:br/>
        <w:t>немесе таза минерал (нахколит) МаНСО; жиналады. Топырақта соданың көп</w:t>
        <w:br/>
        <w:t>мөлшерде болуы сирек құбылыс, себебі топырақта гипстің болғандығының</w:t>
        <w:br/>
        <w:t>нәтижесінде, сода, кальций көмір қышқылына ауысады.</w:t>
        <w:br/>
        <w:t>Ха)СОу"Са5О,-СаСОу" Маҙ5О,</w:t>
        <w:br/>
        <w:t>Сондықтан да, көп мөлшердегі бос сода және натрий бикарбонаты, тек</w:t>
        <w:br/>
        <w:t>қана гипсі жоқ топырақ кескіндерінде ғана жиналады.</w:t>
      </w:r>
    </w:p>
    <w:p>
      <w:r>
        <w:t>Соданың топырақтарда қалыптасуы солтүстік Американың қарашірінді</w:t>
        <w:br/>
        <w:t>топырақтарында, шалғынды және аллювиальді-шалғынды Кавказ</w:t>
        <w:br/>
        <w:t>топырақтарында, Венгер және Панон алабында, Дунай және Арарат өзендер</w:t>
        <w:br/>
        <w:t>маңдары мен Батыс Сібір алабында, Қазақстанның солтүстік және солтүстік-</w:t>
        <w:br/>
        <w:t>шығыс өңірлерінде, Солтүстік Тянь-Шань тауалды жазықтарында Іле</w:t>
        <w:br/>
        <w:t>ойысында, Шу және де басқа Жетісу өзен аңғарларында таралған.</w:t>
        <w:br/>
        <w:t>Содалы тұзданған топырақтардың кең таралуына қарамастан, олардың</w:t>
        <w:br/>
        <w:t>табиғатта жаралуын білмей олардың даму жолдары туралы сұрақтарға дұрыс</w:t>
        <w:br/>
        <w:t>жауап беру мүмкін емес. Бірақта, бұл сұраққа нақтылы бір дұрыс жауап табу</w:t>
        <w:br/>
        <w:t>өте қиын, себебі әр нақтылы бір территорияның өзіне тән соданың қалыптасу</w:t>
        <w:br/>
        <w:t>жолдары бар. Сондықтан әрбір жағдайда құбылып отыратын сұрақтарға дұрыс</w:t>
        <w:br/>
        <w:t>жауап таба алмасақ, онда олардың құнарлылығын көтеруде көптеген</w:t>
        <w:br/>
        <w:t>қателіктерге ұшырауымыз әбден мүмкін. Табиғатта содалы топырақтардың</w:t>
        <w:br/>
        <w:t>пайда болуы және дамуы баяу жүреді, соған сәйкес оны мелиорациялау аз</w:t>
        <w:br/>
        <w:t>уақыттың ішінде жүзеге асыру өте күрделі.</w:t>
        <w:br/>
        <w:t>Мысалы, содалы сортаңданған топырақтардың құрамында айтарлықтай</w:t>
        <w:br/>
        <w:t>мөлшерде натрийі бар ыза сулары жер бетіне өте жақын орналасады. Оларды</w:t>
        <w:br/>
        <w:t>жасанды дренаж жасау арқылы деңгейін түсіру арқылы топырақ кескінінде</w:t>
        <w:br/>
        <w:t>соданың түзілуін тоқтатуға болады. Ал одан кейінгі мақсат, мелиорацияның</w:t>
        <w:br/>
        <w:t>екінші сатысы-топырақ кескінінде қалған (ерітіндідегі және сіңірілген)</w:t>
        <w:br/>
        <w:t>натрийдің артық мөлшерін азайту. Көптеген ғалымдардың айтуы бойынша,</w:t>
        <w:br/>
        <w:t>әртүрлі табиғи жағдайда, соданың топырақта, грунтта және ыза суында</w:t>
        <w:br/>
        <w:t>қалыптасу үрдісі әмбебапты болмайды екен. Сондықтан да, біздің тексеріп</w:t>
        <w:br/>
        <w:t>отырған аудан топырақтарындағы соданың қалыптасу жолдарын дұрыс бағытта</w:t>
        <w:br/>
        <w:t>талқылап, қалай жаралғанын табу үшін, қазіргі кезеңге дейін қалыптасқан</w:t>
        <w:br/>
        <w:t>гипотезаларды Іле ойысының табиғи нысандарда соданың қалай пайда болғаны</w:t>
        <w:br/>
        <w:t>тұрғысынан қарастыру қажет.</w:t>
        <w:br/>
        <w:t>Табиғатта соданың пайда болуы жайлы теориялар кеңінен таралған. Оның</w:t>
        <w:br/>
        <w:t>пайда болуын ең бірінші Бишофтың гипотезасында атап өткен |22|. Оның</w:t>
        <w:br/>
        <w:t>айтуы бойынша, соданың қалыптасуы сілтілі металлды кристаллды</w:t>
        <w:br/>
        <w:t>жыныстардың үгілуінен натрийдің ерітіндіге босап шығуы және оның ауадағы</w:t>
        <w:br/>
        <w:t>СО; - мен қосылуы соданың пайда болуынан туындайды деген. Оған негіз</w:t>
        <w:br/>
        <w:t>қазіргі кезде анықталғандай, жер қыртысы жыныстарының үгілуі кезінде, суда</w:t>
        <w:br/>
        <w:t>еритін тұздарды құратын элементтердің 10.82 кларкы катиондар (Ха, К, Са,</w:t>
        <w:br/>
        <w:t>12</w:t>
        <w:br/>
        <w:t>кездеседі. Хлорлы кальций өсімдіктерге улы, бірақ хлорлы магний мен хлорлы</w:t>
        <w:br/>
        <w:t>натрийге қарағанда оның улылығы төмен.</w:t>
        <w:br/>
        <w:t>Хлорлы магний (МеСі,) хлорлы кальцийге қарағанда тұзданған</w:t>
        <w:br/>
        <w:t>топырақтарда, тұзды ыза суларда және тұзды көлдерде айтарлықтай кеңірек</w:t>
        <w:br/>
        <w:t>таралған. Бірақ хлорлы магнийдің көп мөлшерде жинақталуы тек өте күшті</w:t>
        <w:br/>
        <w:t>тұзданған деңгейде ғана жүзеге асады. Жоғары ерігіштігіне (353 г/л) қарай</w:t>
        <w:br/>
        <w:t>хлорлы магний ерекше ең улы тұздардың қатарына жатады. Сортаңдардың</w:t>
        <w:br/>
        <w:t>жоғарғы қабаттарында хлорлы магний (хлорлы кальций сияқты) жоғары қарай</w:t>
        <w:br/>
        <w:t>жылжитын хлорлы натрий ерітіндісімен топырақтағы сіңірілген магний</w:t>
        <w:br/>
        <w:t>арасындағы алмаспалы реакциялар нәтижесінде пайда болуы мүмкін.</w:t>
        <w:br/>
        <w:t>Хлорлы магний мен хлорлы кальций жоғары гигроскопиялық тұздар, яғни</w:t>
        <w:br/>
        <w:t>олар ауа температурасы төмен жағдайда атмосферадан бу суын сіңіреді. Соның</w:t>
        <w:br/>
        <w:t>нәтижесінде, олардың тұнбадағы кристаллдары жылдам сұйылып</w:t>
        <w:br/>
        <w:t>концентрленген ерітіндіге айналады.</w:t>
        <w:br/>
        <w:t>Хлорлы натрий (МАСІ) тұзданған топырақтарда тұздардың ең тұрақты және</w:t>
        <w:br/>
        <w:t>кең таралған компоненттердің бірі. Хлорлы натрийдің өте жақсы ерігіштігі (264</w:t>
        <w:br/>
        <w:t>г/л) өсімдіктер үшін ерекше өте улы орта жасайды. Тіпті оның топырақтағы</w:t>
      </w:r>
    </w:p>
    <w:p>
      <w:r>
        <w:t>мөлшері -0.1%-да өсімдіктер қалыпты өсе алмайды. Көптеген тұзданған</w:t>
        <w:br/>
        <w:t>топырақтарда хлорлы натрийдің мөлшері 2-5% дейін жетеді. Мұндай</w:t>
        <w:br/>
        <w:t>топырақтар мүлдем құнарсыз. Құрамында көп мөлшерде хлорлы натрийі бар</w:t>
        <w:br/>
        <w:t>тұздардан арылу, тек шаю әдісімен ғана жүзеге асырылады.</w:t>
        <w:br/>
        <w:t>Егер топырақтың құрамында гипс болса, мұндай сортаңдарды шайу өте</w:t>
        <w:br/>
        <w:t>жеңіл, ал егер керісінше гипс болмаса, онда шайу қиындайды. Себебі, соңғыда</w:t>
        <w:br/>
        <w:t>шаю кезінде топырақтың сіңіру кешеніне натрий кіріп, топырақтың сілтілігі</w:t>
        <w:br/>
        <w:t>және пептизациялануын дамытып су өткізгіштігін күрт кемітеді.</w:t>
        <w:br/>
        <w:t>Хлорлы калий (КСІ) химиялық қасиеттері бойынша хлорлы натрийге</w:t>
        <w:br/>
        <w:t>ұқсас. Егер хлорлы калийдің мөлшері топырақта көп болса, онда оның улылығы</w:t>
        <w:br/>
        <w:t>хлорлы натрий сияқты күшті болады. Көп жағдайда тұзданған топырақтарда</w:t>
        <w:br/>
        <w:t>оның мөлшері төмен.</w:t>
        <w:br/>
        <w:t>Жоғарыда көрсетілген тұздармен топырақтардың сортаңдануы, оның</w:t>
        <w:br/>
        <w:t>ішінде, әсіресе, содалы сортаңдануына жүргізілген әдебиеттік шолулардан бұл</w:t>
        <w:br/>
        <w:t>үрдістердің күрделі және әртүрлі бағыттарда және әртүрлі қарқындылықты</w:t>
        <w:br/>
        <w:t>жүретіндігі байқалады. Бұл үрдістердің біразы біздің жағдайда орын алып,</w:t>
        <w:br/>
        <w:t>нәтижесінде содалы сортаңданғанын топырақтардың түзілуіне әкелген.</w:t>
        <w:br/>
        <w:t>Дегенмен, олардың жаралуы қандай топырақ үрдістерінің, қалай және неге</w:t>
        <w:br/>
        <w:t>жүруін ешкіммен тиянақты зерттелінбегендігі белгілі болып отыр.</w:t>
        <w:br/>
        <w:t>Жұмыстың екінші мақсаты - элементарлы күкірттің содалы сортаңданған</w:t>
        <w:br/>
        <w:t>топырақтардағы мелиоративтік тиімділігін анықтау болғандықтан табиғаттағы</w:t>
        <w:br/>
        <w:t>күкірттің көзі, оның топырақтағы түрлері мен мөлшерлері және олардың</w:t>
        <w:br/>
        <w:t>топырақ-мелиоративтік үрдістеріндегі өзгерістеріне тоқталған жөн.</w:t>
        <w:br/>
        <w:t>Топыраққа күкірттің түсуінің ең басты көзі болып магмалы жыныстар</w:t>
        <w:br/>
        <w:t>болып есептеледі. Олардың үгілуінің нәтижесінде сульфидті минералдар</w:t>
        <w:br/>
        <w:t>бөлініп шығып, содан соң сульфаттарға дейін тотығады. Топырақтағы күкірттің</w:t>
        <w:br/>
        <w:t>мөлшері кең 20дан 2000мг/кг-ға дейін және одан да жоғары аралықта өзгереді.</w:t>
        <w:br/>
        <w:t>19</w:t>
        <w:br/>
        <w:t>Тұзданбаған топырақтардың жоғарғы қабаттарындағы күкірттің мөлшері 0.01-</w:t>
        <w:br/>
        <w:t>0.02 ден 0.2-0.4% дейінгі аралықта ауытқиды (52).</w:t>
        <w:br/>
        <w:t>Топырақтағы күкірт органикалық және минералдық қосылыстар түрінде</w:t>
        <w:br/>
        <w:t>кездеседі. Гумустық қабаттардағы органикалық қосылыстардың үлесіне, күкірт</w:t>
        <w:br/>
        <w:t>қорының 70-80% тиесілі. Гумустың азаюына, топырақ-ыза суларының</w:t>
        <w:br/>
        <w:t>минерализациясының жоғарлауына және карбонаттар мен гипстердің</w:t>
        <w:br/>
        <w:t>топырақта жинақталуына байланысты, күкірттің минералдық қосылыстарының</w:t>
        <w:br/>
        <w:t>мөлшері біртіндеп жоғарлайды |53|. Ылғалды аудандардағы топырақтардың</w:t>
        <w:br/>
        <w:t>жыртылыс қабатында күкірттің мөлшері 200 ден 1000кг/га дейін тек толығымен</w:t>
        <w:br/>
        <w:t>органикалық түрде кездеседі |54).</w:t>
        <w:br/>
        <w:t>Жануарлар, өсімдіктер және микроорганизмдер қалдықтарының ыдырауы</w:t>
        <w:br/>
        <w:t>нәтижесінде құрамында күкірті бар қосылыстар бөлініп шығады (55).</w:t>
        <w:br/>
        <w:t>Топырақтағы минералдық күкірт, топырақ ерітіндісінде сульфат пондары</w:t>
        <w:br/>
        <w:t>оң зарядты коллоидтардың (балшық немесе гидратталған темір мен</w:t>
        <w:br/>
        <w:t>алюминийдің аморфты тотықтары) бетіне адсорбцияланған және құрамында</w:t>
        <w:br/>
        <w:t>күкірті бар минералдар түрінде берілген. Күкірт қосылыстарының ең маңызды</w:t>
        <w:br/>
        <w:t>тобы - диоксид 5О; пен триоксид 5Оҙ. 5О; ең тұрақсыз газ күйінде өте көп</w:t>
        <w:br/>
        <w:t>мөлшерде жанартаулар атқылағанда қалыптасады. Олар суда жеңіл еріп, соған</w:t>
        <w:br/>
        <w:t>сәйкес күкіртті - Н;5Оҙ және күкірт қышқылына Н;5О4 қалыптастырады.</w:t>
        <w:br/>
        <w:t>Күкірт қосылыстарының екінші тобы - ол күкіртті-сутекті қышқыл Н:5 және</w:t>
        <w:br/>
        <w:t>оның тұздары - сульфидтер (Ғе5, Мп85, РЫ5 және т.б.) |56-57).</w:t>
        <w:br/>
        <w:t>Күкірт белоктың 0.8-2.4%, өсімдіктердің 0.3-1.2%, ал жануарларда 0.5-2.0%</w:t>
      </w:r>
    </w:p>
    <w:p>
      <w:r>
        <w:t>құрайды. Элементарлы күкіртті өсімдіктер сіңіре алмайды оны тек ең жоғарғы</w:t>
        <w:br/>
        <w:t>тотығы түрінде сіңіреді.</w:t>
        <w:br/>
        <w:t>Топырақтың құрамында элементарлы күкірт химиялық және биохимиялық</w:t>
        <w:br/>
        <w:t>өзгерістерге ұшырайды. Топырақтағы күкірттің органикалық қосылыстарының</w:t>
        <w:br/>
        <w:t>(сульфаттар, политониттер) тотықсызданғанда сульфиттер және кейбіреуі</w:t>
        <w:br/>
        <w:t>молекулярлы түрде болады. Өсімдіктер мен жануарлар қалдықтарының</w:t>
        <w:br/>
        <w:t>ыдырауы нәтижесінде, құрамында күкірті бар аминқышқылдар, тиоспирттер,</w:t>
        <w:br/>
        <w:t>тиофенолдар, тиоэфирлер бөлініп шығады. Соңғыларының құрамындағы күкірт</w:t>
        <w:br/>
        <w:t>тотықсызданған жағдайда болады (58-59).</w:t>
        <w:br/>
        <w:t>Күкірттің өзгеру циклы тотығу мен тотықсыздану кезеңдері арқылы</w:t>
        <w:br/>
        <w:t>жүреді. Оған әртүрлі микроорганизмдердің топтары қатысады. Соңғы жылдары</w:t>
        <w:br/>
        <w:t>күкірттің тотығу циклына байланысты микробиологияда көптеген жаңалықтар</w:t>
        <w:br/>
        <w:t>ашылды. Молекулярлы күкіртті тотықтыратын бактериялардың ішіндегі ең</w:t>
        <w:br/>
        <w:t>маңыздысы - тионобактериялар (ТіпоһасШив) хемолитоавтотрофтар болып</w:t>
        <w:br/>
        <w:t>есептеледі. Олар өздерінің хемосинтезіне керекті энергиясын күкірттің</w:t>
        <w:br/>
        <w:t>оттегімен тотығуынан шыққан энергиясын пайдаланады. Олар аэробты</w:t>
        <w:br/>
        <w:t>бактерия. Молекулярлы күкірттің тионобактериялармен толық ферментативті</w:t>
        <w:br/>
        <w:t>тотығуы нәтижесінде күкірт қышқылы пайда болады 5%- &gt;&gt; 5 (60).</w:t>
        <w:br/>
        <w:t>Олар молекулярлы күкіртпен сульфиттерден басқа оттекті күкіртті,</w:t>
        <w:br/>
        <w:t>тиосульфатты, политионаттарды ( 5, 5) тотықтыра алады (|611.</w:t>
        <w:br/>
        <w:t>Күкіртті тотықтыратын бактериялар табиғатта экологиялық төменгі</w:t>
        <w:br/>
        <w:t>орында орналасқан. Олар күшті қышқылды, сондай-ақ сілтілі орталарда</w:t>
        <w:br/>
        <w:t>кездеседі. Онда міндетті түрде күкірттің тотыққан немесе тотықсызданған</w:t>
        <w:br/>
        <w:t>20</w:t>
        <w:br/>
        <w:t>1ӘДЕБИЕТКЕ ШОЛУ</w:t>
        <w:br/>
        <w:t>Табиғатты зерттейтін ғылымдар салаларының табиғи ландшафтарының</w:t>
        <w:br/>
        <w:t>генезисін және олардың заттық құрамдарын дұрыс бағытта талқылауды,</w:t>
        <w:br/>
        <w:t>геохимиялық әдісті топырақтану ғылымында міндетті түрде қолданылу</w:t>
        <w:br/>
        <w:t>керектігі жайлы, геохимия ғылымының негізін салушы В.М.Вернадский атап</w:t>
        <w:br/>
        <w:t>айтқан |19). Академик А.Е.Ферсман осы көзқарасты ұстана отырып «қазіргі</w:t>
        <w:br/>
        <w:t>заман агрохимиясы мен агрономиясының көптеген сұрақтары геохимия</w:t>
        <w:br/>
        <w:t>ғылымының жолымен шешілуі мүмкін» деген |20).</w:t>
        <w:br/>
        <w:t>Территорияны талдау әдісі, жеке қарапайым ландшафтардың геохимиялық</w:t>
        <w:br/>
        <w:t>бірдейлігінде, химиялық элементтердің кеңістікте дифференциациялануын</w:t>
        <w:br/>
        <w:t>анықтауға мүмкіндік береді. Біз, осы жұмыста ландшафты-геохимиялық әдісті,</w:t>
        <w:br/>
        <w:t>табиғи тұздану және тұзсыздану үрдістерін тереңірек зерттеу арқылы</w:t>
        <w:br/>
        <w:t>ландшафтың табиғи даму барысында, галогендердің кеңістіктегі</w:t>
        <w:br/>
        <w:t>дифференциациялануын анықтау үшін қолданамыз.</w:t>
        <w:br/>
        <w:t>Осыған орай, Іле ойысы, жер бедерімен климаттық жағдайларының</w:t>
        <w:br/>
        <w:t>топырақтармен грунттарының гидротермиялық құбылымдарына әсері, олардың</w:t>
        <w:br/>
        <w:t>кескіндері бойында суда еритін қосылыстардың жылжу және жинақталу</w:t>
        <w:br/>
        <w:t>заңдылықтарын зерттеп анықтау үшін өте ыңғайлы нысан деуге болады. Себебі,</w:t>
        <w:br/>
        <w:t>жердің осы гипергенді аймағында заттардың миграциясының әмбебап түрі -</w:t>
        <w:br/>
        <w:t>ионды-молекулярлы формасының айқын байқалуына қолайлы жағдайлар</w:t>
        <w:br/>
        <w:t>жасалған.</w:t>
        <w:br/>
        <w:t>Демек, Солтүстік Тянь-Шань аймағында қалыптасқан биіктік топырақты-</w:t>
        <w:br/>
        <w:t>өсімдік белдеулерінде ойыстағы топырақтардың тіктік геоморфологиялық</w:t>
        <w:br/>
        <w:t>кескін бойы орналастырып олардың су сүзіндісінің иондық құрамы</w:t>
        <w:br/>
        <w:t>мәліметтерін талқылай отырып, топырақ кескіндерінің аэрация аймағындағы</w:t>
        <w:br/>
        <w:t>тұздану өзгерістеріне бірнеше көрсеткіштермен бақылау жүргізу көп</w:t>
        <w:br/>
        <w:t>құбылыстардың бетін ашуға мүмкіндік береді. Ал егер, оны гидрогеология</w:t>
      </w:r>
    </w:p>
    <w:p>
      <w:r>
        <w:t>және гидрохимия тұрғысынан, яғни ыза суының жағдайымен бірге жүргізсек,</w:t>
        <w:br/>
        <w:t>онда ойыстың топырақ пен грунттарының тұздануының генезисі және оның</w:t>
        <w:br/>
        <w:t>элементарлы ландшафтарымен галогенді элементтердің миграциясының өзара</w:t>
        <w:br/>
        <w:t>байланыстарындағы заңдылықтарына дұрыс жауап табуға болады. Сөйтіп,</w:t>
        <w:br/>
        <w:t>бұны тұзданған топырақтардың құнарлығын жоғарылату теориясының негізгі</w:t>
        <w:br/>
        <w:t>кілті деуге әбден болады. Іле ойысындағы сортаңданған топырақтың</w:t>
        <w:br/>
        <w:t>таралуының содалы-сульфатты провинциясына жатуына байланысты оған</w:t>
        <w:br/>
        <w:t>арнайы тоқталып кеткен жөн (7, 1556).</w:t>
        <w:br/>
        <w:t>Қандай да болмасын топырақтың генезисін анықтамай оның</w:t>
        <w:br/>
        <w:t>құнарлылығын көтеру шараларын құрастыру мүмкін емес екеңдігі бәрімізге</w:t>
        <w:br/>
        <w:t>мәлім. Сондықтан біз қарастырып отырған содалы тұзданған топырақтардың</w:t>
        <w:br/>
        <w:t>генезисін анықтау арқылы оларды тиімді мелиорациялау жолдарын табуға</w:t>
        <w:br/>
        <w:t>болады. Ол үшін бұл сұрақтың теориялық негіздері мен қысқаша тарихына</w:t>
        <w:br/>
        <w:t>және географиясына тоқталу қажет.</w:t>
        <w:br/>
        <w:t>Натрий карбонаты табиғатта бірнеше модификацияда кездесетіні бәрімізге</w:t>
        <w:br/>
        <w:t>белгілі. Қалыпты көмірқышқылды натрийі Ха;СОҙ соданы көрсетеді, ол,</w:t>
        <w:br/>
        <w:t>көмірқышқылы мен натрийдің әрекеттесуінің нәтижесінде пайда болады.</w:t>
        <w:br/>
        <w:t>10</w:t>
        <w:br/>
        <w:t>ерігіштігі 19.3мг-экв/л болса, бейтараптыда 7.1 мг-экв/л дейін кеміді, ал рН 9.2-</w:t>
        <w:br/>
        <w:t>де оның ерігіштігі 0.82мг-экв/л дейін төмендейді.</w:t>
        <w:br/>
        <w:t>Шалғынды топырақтарда оның мөлшері топырақ салмағынан 10-20%-ға,</w:t>
        <w:br/>
        <w:t>кейбір жағдайларда 50-80%-ға жетіп цементтелген карбонатты қабатын</w:t>
        <w:br/>
        <w:t>қалыптастырады. Олар өсімдік тамырларының өсуіне кедергі жасайды.</w:t>
        <w:br/>
        <w:t>Магний карбонатының (МеСОҙ) көмірқышқылды кальцийға қарағанда</w:t>
        <w:br/>
        <w:t>ерігіштігі біршама жоғары. Көмірқышқылдың қатысуында оның ерігіштігі күрт</w:t>
        <w:br/>
        <w:t>жоғарлайды. Күшті негіз бен әлсіз қышқыл тұздары ретінде көмірқышқылды</w:t>
        <w:br/>
        <w:t>магний сілтілі гидролиз үрдісінің әсерінен ерітіндінің сілтілігін (рН 9-10-ға</w:t>
        <w:br/>
        <w:t>дейін) жоғарлатады. Сол себепті топырақтарда бос көмірқышқылды магнийдің</w:t>
        <w:br/>
        <w:t>болуы топырақ құнарлығын төмендетуші теріс қасиет ретінде қарастырылуы</w:t>
        <w:br/>
        <w:t>мүмкін.</w:t>
        <w:br/>
        <w:t>Натрий карбонаты (МаСОҙ) табиғатта кең таралған. Ол кейде</w:t>
        <w:br/>
        <w:t>топырақтарда айтарлықтай мөлшерде жинақталады. Көмірқышқылды натрий</w:t>
        <w:br/>
        <w:t>топырақтарда және топырақ-ыза суларында бірнеше түрде кездеседі. Қалыпты</w:t>
        <w:br/>
        <w:t>көмірқышқылды натрий (МазСОз) топырақтарда әртүрлі су мөлшерімен</w:t>
        <w:br/>
        <w:t>(ЧаСОэ10Н,О; Ма;СОз:Н;О) кристаллизацияланады.</w:t>
        <w:br/>
        <w:t>Сода (Ха СО»). Ерігіштігі жоғары қосылыс (1-20 178г/л). Соданың</w:t>
        <w:br/>
        <w:t>гидролизденуі топырақ ортасын өте күшті (рН 10-12-ге дейін) сілтілендіреді.</w:t>
        <w:br/>
        <w:t>Топырақ ерітіндісіндегі сода топырақ коллоидтарын пептизацияландырып,</w:t>
        <w:br/>
        <w:t>түйіртпектілік құрылымын бұзып су өткізгіштігін нашарлатады. Тіпті</w:t>
        <w:br/>
        <w:t>топырақта соданың мөлшері 0.05-0.1% болған жағдайда, сілтілік пен</w:t>
        <w:br/>
        <w:t>түйіртпексіздіктен топырақтың табиғи құнарлығы күрт төмендейді.</w:t>
        <w:br/>
        <w:t>Натрий бикарбонаты (МаНСОҙ) қалыпты содаға қарағанда сілтілігі мен</w:t>
        <w:br/>
        <w:t>улылығы төмен. Бұл жағдайды былай түсіндіруге болады. Натрий бикарбонаты</w:t>
        <w:br/>
        <w:t>көмірқышқылмен жартылай орташаланған. Натрий бикарбонаты су мен бос</w:t>
        <w:br/>
        <w:t>көмірқышқылдың содамен әрекеттесуі нәтижесінде келесі схема бойынша</w:t>
        <w:br/>
        <w:t>түзіледі: Ча;СОҙ-- Н;0-- СО)-&gt;2ХаНСО;</w:t>
        <w:br/>
        <w:t>Осыдан топырақ ауасы мен ерітіндіде көмірқышқылының мөлшері</w:t>
        <w:br/>
        <w:t>жоғарылауына қарай, қалыпты соданың натрий бикарбонатына өту</w:t>
        <w:br/>
        <w:t>тенденциясы да жоғарылайды. Керісінше, егер топырақ ауасында</w:t>
        <w:br/>
        <w:t>көмірқышқылының мөлшері орташа болған жағдайда, яғни микроорганизмдер</w:t>
        <w:br/>
        <w:t>әрекетінің баяулығы және органикалық заттардың аз мөлшерде болуы немесе</w:t>
      </w:r>
    </w:p>
    <w:p>
      <w:r>
        <w:t>топырақ ерітіндісін қызғанда, натрий бикарбонаты жеңіл қалыпты карбонатқа</w:t>
        <w:br/>
        <w:t>ауысады: 2ХаНСОҙ-&gt; МаСОҙ “НО СО;</w:t>
        <w:br/>
        <w:t>Құрамында натрий карбонаты мен бикарбонаты бар топырақ - ыза</w:t>
        <w:br/>
        <w:t>суларының булануынан екіншілік тұздар Ха)СОХаНСОҙ2Н,О немесе таза</w:t>
        <w:br/>
        <w:t>ХаНСОҙ; минералдарына кристаллданып ерітіндіден шөгіп топырақта</w:t>
        <w:br/>
        <w:t>жинақталады. Соданың айтарлықтай мөлшерде топырақта жинақталуы сирек</w:t>
        <w:br/>
        <w:t>құбылыс. Себебі шөлейт, шөл және құрғақ дала аймақтарының көптеген</w:t>
        <w:br/>
        <w:t>топырақтарында гипстің (Са5О4) қарқынды жинақталуына байланысты түзілген</w:t>
        <w:br/>
        <w:t>сода көмірқышқыл кальцийге ауысады: Ха;СОу-Са5О;- СаСОҙ"- Хаҙ5О,</w:t>
        <w:br/>
        <w:t>Сол себепті топыраққұраушы жыныстардың құрамында гипс болмаса, бос</w:t>
        <w:br/>
        <w:t>сода немесе натрий бикарбонаты айтарлықтай мөлшерде жинақталуы мүмкін.</w:t>
        <w:br/>
        <w:t>Мұндай жағдайлар Канаданың және Солтүстік Американың прерияларында жиі</w:t>
        <w:br/>
        <w:t>17</w:t>
        <w:br/>
        <w:t>қосылыстары болады. Олардан пайда болған күкірт қышқылы топырақты</w:t>
        <w:br/>
        <w:t>қышқылдайды және кейбір қоректік элементтерді (фосфор, калий) сіңімді түрге</w:t>
        <w:br/>
        <w:t>ауыстырады (62).</w:t>
        <w:br/>
        <w:t>Топырақтағы күкірттің жағдайына қысқаша шолу жасай отырып, оның</w:t>
        <w:br/>
        <w:t>өсімдіктерге қоректік элемент ретінде және сілтілі топырақтарда потенциалды</w:t>
        <w:br/>
        <w:t>тиімділігі жоғары экологиялық таза мелиорант екендігін ерекше атап кеткен</w:t>
        <w:br/>
        <w:t>жөн. Осылардың іске асуы күкіртті тотықтыратын тионобактериялар тобының</w:t>
        <w:br/>
        <w:t>іс-әрекеті арқылы жүреді. Олар бір топырақтарда аз, бір топырақтарда көп, ал</w:t>
        <w:br/>
        <w:t>кейбіреулерінде мүлдем болмауы мүмкін. Біздің жағдайда бұл бағытта</w:t>
        <w:br/>
        <w:t>жүргізілген зерттеулердің ТМД елдерінде болмауы, толық бақыланатын</w:t>
        <w:br/>
        <w:t>топырақтың оптималды гидротермиялық жағдайында содалы тұзданған</w:t>
        <w:br/>
        <w:t>сортаңда элементарлы күкірттің оның оксидті түрлеріне ауысу мүмкіндігін</w:t>
        <w:br/>
        <w:t>зерттеулер жүргізілді |63-641.</w:t>
        <w:br/>
        <w:t>Элементарлы күкірт қалыпты жағдайда (температура, дымқылдылық және</w:t>
        <w:br/>
        <w:t>қысым) инертті, суда ерімейді, ауада тотықпайды. Оның оттегімен үздіксіз</w:t>
        <w:br/>
        <w:t>қосылу реакциясы (5-О;-&gt;5О;; 5О;-%Оҙ-5Оҙ) жүруі үшін 460 ккал жылу</w:t>
        <w:br/>
        <w:t>және катализатор болуы қажет (|65-66|. Сілтілі ортада жоғарғы дисперсті</w:t>
        <w:br/>
        <w:t>күкірттің тек 30%-ы оны 90 -ге дейін қыздырғанда тотығады. Бұл жағдайлар</w:t>
        <w:br/>
        <w:t>күкірттің топырақта тотығуының химиялық емес, микробиологиялық жолмен</w:t>
        <w:br/>
        <w:t>жүретіндігін көрсетеді.</w:t>
        <w:br/>
        <w:t>Атмосферадағы күкірттің 96%-ы 5О; түрінде. Ол суыған кезде жеңіл</w:t>
        <w:br/>
        <w:t>конденсацияланып, суда жақсы еритін түссіз сұйықтыққа айналады. Ал сумен</w:t>
        <w:br/>
        <w:t>қосылса өте түрақсыз күкіртті қышқылын қалыптастырады:</w:t>
        <w:br/>
        <w:t>5О)“ Н;О-Н;5Оҙ</w:t>
        <w:br/>
        <w:t>Күкіртті қышқылдың ерітіндісі ауадан оттегін сіңіріп, күкірт қышқылына</w:t>
        <w:br/>
        <w:t>жылдам тотығады:</w:t>
        <w:br/>
        <w:t>2Н,5Оҙ % О,)- Н;5О,</w:t>
        <w:br/>
        <w:t>Табиғатта 5О; молекуласы күкірттің триоксидіне дейін тек</w:t>
        <w:br/>
        <w:t>тотықтырғыштардың әсерімен жоғары температурада тотығады:</w:t>
        <w:br/>
        <w:t>25О % О)-25О;</w:t>
        <w:br/>
        <w:t>Күкірт триоксиді сумен әртүрлі қатынаста араласып моногидрат 5О»Н:О</w:t>
        <w:br/>
        <w:t>немесе күкіртқышқылын Н;5О; түзеді.</w:t>
        <w:br/>
        <w:t>Сондықтан топырақта жоғарыда айтылған жағдайлардың болмауына</w:t>
        <w:br/>
        <w:t>байланысты күкірттің оксидті түрлеріне тотығу үрдісінің табиғаты басқаша</w:t>
      </w:r>
    </w:p>
    <w:p>
      <w:r>
        <w:t>болды. Ол күкірт қосылыстарының микроорганизмдермен аэробты тотығуы</w:t>
        <w:br/>
        <w:t>(67-69.</w:t>
        <w:br/>
        <w:t>С.Н.Виноградский 1888жылы ең бірінші рет тотықсызданған күкірт</w:t>
        <w:br/>
        <w:t>қосылыстарының тотығуынан күкіртті бактериялардың даму қабілетін</w:t>
        <w:br/>
        <w:t>Веееісіса мысалында көрсеткен (|70|. Осыған ұқсас микроорганизмдерді</w:t>
        <w:br/>
        <w:t>21</w:t>
        <w:br/>
        <w:t>Сурет 3 - Далалық тәжірибені жүргізу барысы</w:t>
        <w:br/>
        <w:t>Сурет 4 - Тәжірибе учаскесінің жалпы көрінісі</w:t>
        <w:br/>
        <w:t>30</w:t>
        <w:br/>
        <w:t>Қолымыздағы аналитикалық таразыны пайдаланудың мүмкін болмауына</w:t>
        <w:br/>
        <w:t>байланысты (жоғарғы шегі 600г) біз топырақты 426г ға азайтуымызға тура</w:t>
        <w:br/>
        <w:t>келді. Ол 87.7мл-ді 71.0мл суға сәйкес келеді.</w:t>
        <w:br/>
        <w:t>Әрбір инкубациялық кезеңнен кейін (30, 60, 90 және 120 күн) тәжірибенің</w:t>
        <w:br/>
        <w:t>бір блогын алып оларға су сүзіндісінің иондар құрамы мен олардың жиынтығы</w:t>
        <w:br/>
        <w:t>және рН анықталынды.</w:t>
        <w:br/>
        <w:t>Алынған цифрлі мәліметтерге корреляциялы-регрессиялы талдау</w:t>
        <w:br/>
        <w:t>жүргізілді |127-128).</w:t>
        <w:br/>
        <w:t>2.3 Далалық тәжірибе жүргізу әдістемесі</w:t>
        <w:br/>
        <w:t>Зерттеулер арнайы таңдалған тәжірибе учаскелерінде жүргізілді. Учаскеде</w:t>
        <w:br/>
        <w:t>шалғынды содалы сортаңданған ауырқұмбалшықты және шалғынды</w:t>
        <w:br/>
        <w:t>тұзданбаған ауырқұмбалшықты топырақтар қалыптасқан (Сурет 2). Осы</w:t>
        <w:br/>
        <w:t>топырақтарда далалық тәжірибе қойылды (Сурет 3).</w:t>
        <w:br/>
        <w:t>Сурет 2 - Күшті содалы сортанданған шалғынды кебірдің беттік жағдайы</w:t>
        <w:br/>
        <w:t>29</w:t>
        <w:br/>
        <w:t>2 ЗЕРТТЕУ НЫСАНДАРЫ ЖӘНЕ ТӘЖІРИБЕ ЖҮРГІЗУ</w:t>
        <w:br/>
        <w:t>ӘДІСТЕМЕСІ</w:t>
        <w:br/>
        <w:t>Жұмыстың мақсаты: Іле ойысында содалы тұзданған топырақтардың</w:t>
        <w:br/>
        <w:t>генезисін және оларда элементарлы күкірттің мелиоративтік мүмкінділігін</w:t>
        <w:br/>
        <w:t>анықтау болып табылады.</w:t>
        <w:br/>
        <w:t>Ойыстың содалы тұзданған топырақтардың генезисін анықтаудан бұрын,</w:t>
        <w:br/>
        <w:t>Алматы жер ресурстары және жерге орналастыру ҒӨО және бұрынғы Қаз ССР</w:t>
        <w:br/>
        <w:t>геология Министрлігінің Іле ойысында жүргізген зерттеулерінің мәліметтеріне</w:t>
        <w:br/>
        <w:t>сүйене отырып, далалық және лабораториялық зерттеулер жүргізілді. Содалы</w:t>
        <w:br/>
        <w:t>тұзданған топырақтардың бастапқы материалдарын зерттеу негізінде және</w:t>
        <w:br/>
        <w:t>рекогносцировкалық анықтауларда, олардың Іле, Талғар және Еңбекші -Қазақ</w:t>
        <w:br/>
        <w:t>аудандарының сазды белдеулерінде жиі және айқын түрде таралғандығы мәлім</w:t>
        <w:br/>
        <w:t>болды.</w:t>
        <w:br/>
        <w:t>Зерттеулер грунттарды, ыза суларды және топырақтарды қамтыды. Ойыстың</w:t>
        <w:br/>
        <w:t>осы белдеуінде содалы тұзданған топырақтардың генезисін анықтау үшін,</w:t>
      </w:r>
    </w:p>
    <w:p>
      <w:r>
        <w:t>сазды белдеуде орналасқан стационарлық учаскелерде, арнайы зерттеулер</w:t>
        <w:br/>
        <w:t>жүргізілді. Аэрация аймағын зерттелінетін территорияның беттік жағдайын</w:t>
        <w:br/>
        <w:t>сипаттаудаға топографиялық негіз ретінде 1:25000, 1:50000 масштабты</w:t>
        <w:br/>
        <w:t>топографиялық карталар және 1:200000-дық космос түсірмелері қолданылды.</w:t>
        <w:br/>
        <w:t>Оларда 1980-2004 жылдарғы мәліметтер берілген.</w:t>
        <w:br/>
        <w:t>2.1 Зерттеу нысандары</w:t>
        <w:br/>
        <w:t>Зерттеу нысандары сазды белдеуде орналасқан стационарлық учаскелерде</w:t>
        <w:br/>
        <w:t>жүргізілді. Салынған кескіндер, Маловодный - Казатком тас жолының оң</w:t>
        <w:br/>
        <w:t>жағында (Казатком ауылына 2км жетпей) 150м шығысқа қарай, бұрынғы Жарсу</w:t>
        <w:br/>
        <w:t>савхозы, қазіргі "Бахтияр" шаруа шаруашылығы территориясындағы ескі</w:t>
        <w:br/>
        <w:t>жоңышқалықта теңіз деңгейінен биіктігі 570м, 43.55959М, 77.7180%Е</w:t>
        <w:br/>
        <w:t>орналасқан (Сурет 1).</w:t>
        <w:br/>
        <w:t>балым адыыым</w:t>
        <w:br/>
        <w:t>Б аз сона</w:t>
        <w:br/>
        <w:t>Сурет 1- Зерттеу нысаны</w:t>
        <w:br/>
        <w:t>26</w:t>
        <w:br/>
        <w:t>инфильтрациясы және арпаның өнімділігі өзгерген. 1981жылы берілген</w:t>
        <w:br/>
        <w:t>элементарлы күкірттің тотығуы топырақтың беткі 15см қабатындағы рН</w:t>
        <w:br/>
        <w:t>көрсеткішін 7.2-ден 5.3-ке төмендеткен. Индияда содалы тұзданған</w:t>
        <w:br/>
        <w:t>топырақтардың құнарлығын көтеру мақсатында күкірт пен күкірттотықтырғыш</w:t>
        <w:br/>
        <w:t>бактериялар көмегімен зерттеулер жүргізілуде (12/1 Сирияда кебірлі</w:t>
        <w:br/>
        <w:t>топырақтарда жүргізілген зерттеулер күкірттің топырақ ортасын</w:t>
        <w:br/>
        <w:t>бейтараптандырумен жылжымалы фосфордың өсуіне әсерінің гипске қарағанда</w:t>
        <w:br/>
        <w:t>басым екендігін көрсетеді |122|. Элементарлы күкірттің тотығуы, оның</w:t>
        <w:br/>
        <w:t>дисперстілігіне де байланысты. Неғұрлым күкірттің түйіршіктері майдаланған</w:t>
        <w:br/>
        <w:t>болса, соғұрлым оның жақсы әсері де байқалады. Осыған байланысты арнайы</w:t>
        <w:br/>
        <w:t>зерттеулер жүргізілген |123).</w:t>
        <w:br/>
        <w:t>Сөйтіп, табиғатта содалы сортаңданған топырақтардың қалыптасуы,</w:t>
        <w:br/>
        <w:t>топырақ түзуші факторлардың бір-бірімен әрекеттесуінің тек белгілі бір</w:t>
        <w:br/>
        <w:t>сәйкесті жағдайларда жүруінен топырақ кескінінің тұздар құрамында натрий</w:t>
        <w:br/>
        <w:t>карбонаттарының басымдылығына әкелуінен болатындығы, қазіргі кезеңде</w:t>
        <w:br/>
        <w:t>қалыптасқан осындай жағдайлардың жеті теориясының Іле ойысында үшеуінің</w:t>
        <w:br/>
        <w:t>болжамды орын алуы ондағы топырақтардың құрам-қасиеттерін олардың</w:t>
        <w:br/>
        <w:t>экологиясымен бірлестіре отырып зерттеуді қажет етеді. Себебі, қандай да</w:t>
        <w:br/>
        <w:t>болмасын топырақтың жаралу ерекшелігін білмей оның құнарлығын реттеудің</w:t>
        <w:br/>
        <w:t>дұрыс шараларын құрастыру мүмкін емес.</w:t>
        <w:br/>
        <w:t>Ойыста қалыптасқан содалы сортаңданған топырақтардың ең құнарлы</w:t>
        <w:br/>
        <w:t>шалғынды, шалғынды - сұр жоне шалғынды - қарақоңыр топырақтар арасында</w:t>
        <w:br/>
        <w:t>орналасуы, олардың өте жоғарғы сілтілігінен құнарсыз болуы, дәстүрлі гипс</w:t>
        <w:br/>
        <w:t>және фосфогипстің тиімділігінің төменділігі, елімізде элементарлы күкірттің</w:t>
        <w:br/>
        <w:t>орасан зор мөлшерде шоғырлануы, оның мелиоративтік тиімділігін біздің</w:t>
        <w:br/>
        <w:t>жағдайымызда бұрын - соңды ешкіммен зерттелмегендігі, бірақ әдебиет</w:t>
        <w:br/>
        <w:t>көздерінде күкірттің тотығып осы топырақтар үшін мінсіз мелиорант - күкірт</w:t>
        <w:br/>
        <w:t>қышқылын түзілуінде топырақ құрамындағы күкірттотықтырғыш</w:t>
        <w:br/>
        <w:t>бактерияларға тәуелді екендігі көрсетілуі аталынған топырақтарда элементарлы</w:t>
        <w:br/>
        <w:t>күкірттің мелиоративтік мүмкінділігін анықтау, зерттеу бағыты мен</w:t>
        <w:br/>
        <w:t>тақырыбының қазіргі кезең талабына сай деуге әбден болады.</w:t>
        <w:br/>
        <w:t>25</w:t>
      </w:r>
    </w:p>
    <w:p>
      <w:r>
        <w:t>Элементарлы күкірттің ди- (5О;)) және три (5Оҙ) оксидті формаларына</w:t>
        <w:br/>
        <w:t>ауысу қарқындылығына оның дозалары мен инкубация мерзім ұзақтылығының</w:t>
        <w:br/>
        <w:t>әсерлерін зерттеу үшін, жоғарыда көрсетілген схеманың 4 блогы (әр блок 4</w:t>
        <w:br/>
        <w:t>қайталымды) қолданылды.</w:t>
        <w:br/>
        <w:t>Тәжірибені жүргізу үшін шалғынды содалы сортаңның 0-40см қабатынан</w:t>
        <w:br/>
        <w:t>алынған топырақтың дымқыл үлгілері тиянақты араластырылып, ауалы-құрғақ</w:t>
        <w:br/>
        <w:t>жағдайға дейін кептірілді. Содан соң олар ұнтақталынып диаметрі Імм</w:t>
        <w:br/>
        <w:t>елеуіштен өткізілді. Елеуіштен өткен топырақты тағы да жақсылап</w:t>
        <w:br/>
        <w:t>араластырып, олардан тәжірибе жүргізілінетін ыдыстың көлеміне сай 426г</w:t>
        <w:br/>
        <w:t>топырақ алынды. Әрбір алынған топырақ үлгілері тәжірибе схемасына сәйкес</w:t>
        <w:br/>
        <w:t>элементарлы күкіртпен мұқият араластырып 0.4л пластмассалы стақандарға</w:t>
        <w:br/>
        <w:t>салынды.</w:t>
        <w:br/>
        <w:t>Тәжірибе шыныдан жасалған термостатта жүргізілді. Топырақ</w:t>
        <w:br/>
        <w:t>дымқылдылығын ЕТД-нің 70% немесе салмақ дымқылдылығының 21%-на</w:t>
        <w:br/>
        <w:t>сәйкес деңгейінде (гигроскопиялық дымқылдылықты ескере отырып) тұрақты</w:t>
        <w:br/>
        <w:t>ұстап отырылды. Топырақтан буланған судың массасын толтыру үшін</w:t>
        <w:br/>
        <w:t>күнделікті су беріліп отырылды. Ауа температурасы 23 деңгейінде</w:t>
        <w:br/>
        <w:t>ұсталынды. Әр инкубациялық мерзімдер (1, 2, 3 және 4 айлық) аяқталған сайын</w:t>
        <w:br/>
        <w:t>бір блок алынып, ондағы топырақтардың су сүзіндісінің иондық құрамы, тұздар</w:t>
        <w:br/>
        <w:t>жиынтығы және рН анықталынды (125-126). Тәжірибе ұзақтылығы 120 күн.</w:t>
        <w:br/>
        <w:t>Есептеулер мынандай түрде жүргізілді:</w:t>
        <w:br/>
        <w:t>Стақанның көлемі: 5-тш?хһ-3.14х3.67х8-370см? (2)</w:t>
        <w:br/>
        <w:t>Топырақтың көлемдік салмағы (стақанға толық толтырылған жағдайда):</w:t>
        <w:br/>
        <w:t>сс Оаканшағы топырақсамшы | 526 |</w:t>
        <w:br/>
        <w:t>БІЗ; стаканның сиымдылығы 370 14 ө)</w:t>
        <w:br/>
        <w:t>Қуыстылық: Қ- (1 х2) х100- (1 (4)</w:t>
        <w:br/>
        <w:t>Стақандағы топырақ түтіктерінің көлемі: (5)</w:t>
        <w:br/>
        <w:t>Дымқыл көлемі (толық су сиымдылық): М/- шыы -- 13С (6)</w:t>
        <w:br/>
        <w:t>Гигроскопиялық дымқылдылықтың көлемі - -. (7)</w:t>
        <w:br/>
        <w:t>Абсолютті - құрғақ топырақтың салмағы: 526-13.1- БЕН</w:t>
        <w:br/>
        <w:t>139.3х70 “</w:t>
        <w:br/>
        <w:t>------ )</w:t>
        <w:br/>
        <w:t>ЕТД---- -9 (8)</w:t>
        <w:br/>
        <w:t>. 97.5х90 й</w:t>
        <w:br/>
        <w:t>Ең төменгі дымқылдылықтан (ЕТД) 70% ----- -87 яғни 526г</w:t>
        <w:br/>
        <w:t>100</w:t>
        <w:br/>
        <w:t>топырақты ЕТД дейін дымқылдау үшін қажетті судың көлемі.</w:t>
        <w:br/>
        <w:t>28</w:t>
        <w:br/>
        <w:t>Натансон |711 ең бірінші Неаполитан шығанағының шөгіндісінен бөліп алған.</w:t>
        <w:br/>
        <w:t>Таза культураға бөлініп алынған бұл бактериялар басқа күкіртті</w:t>
        <w:br/>
        <w:t>бактериялардан морфологиялық тұрғыдан айтарлықтай өзгешелігі болған. Олар</w:t>
        <w:br/>
        <w:t>тиосульфатпен ( ) минералды ортада күшті дамып, ортаның бетінде</w:t>
        <w:br/>
        <w:t>молекулярлы күкірттің қабықшасын түзген. Бұл бактериялар қозғалмайтын</w:t>
        <w:br/>
        <w:t>ұсақ (0.5х1мк) таяқшалар түрінде болып күкіртті өзінің жасушасының (клетка)</w:t>
        <w:br/>
        <w:t>ішінде сақтаған |72).</w:t>
        <w:br/>
        <w:t>Натонсонның ойынша оларға қуат көзі тиосульфаттың тетротионатқа және</w:t>
        <w:br/>
        <w:t>күкіртқышқылына дейін тотығу реакциясы болып табылады.</w:t>
      </w:r>
    </w:p>
    <w:p>
      <w:r>
        <w:t>бХа;5:Оҙ % 5О; - 2Ха;5406 “ АМаҙ5О,</w:t>
        <w:br/>
        <w:t>Аталған бактериялар тек тиосульфаты бар ортада ауадағы көмірқышқылы</w:t>
        <w:br/>
        <w:t>немесе карбонаттардың қатысуында дамыған. 1904 жылы Бейеринк |73| мұхит</w:t>
        <w:br/>
        <w:t>суы шөгіндісінен және тұшы судан бактериялардың таза культурасын бөліп</w:t>
        <w:br/>
        <w:t>алған.</w:t>
        <w:br/>
        <w:t>Олар Натансон сипаттаған бактерияларға ұқсас организм болған. Бұл</w:t>
        <w:br/>
        <w:t>бактериялар тиосульфатпен қатар басқа да тотықсызданған күкірт</w:t>
        <w:br/>
        <w:t>қосылыстарын (күкіртсутек, сульфидтер және тетротионат) тотықтыруға бейім</w:t>
        <w:br/>
        <w:t>болған (74-76).</w:t>
        <w:br/>
        <w:t>Осы зерттелген бактериялардың морфологиялық және физиологиялық</w:t>
        <w:br/>
        <w:t>ерекшеліктеріне қарап, Бейеринк оларды ерекше топқа бөліп ТііоБасіШив тектік</w:t>
        <w:br/>
        <w:t>атауын берген. Натансон мен Бейеринк зерттеген жаңа организмдерінің ең</w:t>
        <w:br/>
        <w:t>сәйкесті белгілері ретінде күкірт молекуларының қабықшасын түзуі бойынша</w:t>
        <w:br/>
        <w:t>ТіоВасШив Тііорагив (Тіюю-күкірт, Раго-тууы) атауын берген. Кейінірек</w:t>
        <w:br/>
        <w:t>Омелянский (|77| осы жаңа организмдердің тобын тионды (күкірт) қышқылды</w:t>
        <w:br/>
        <w:t>немесе тионды бактериялар деп атауға ұсыныс берді. Бейеринк |78| жаңа</w:t>
        <w:br/>
        <w:t>организмді зерттеп оны ТҺ.ӘАепіштійсапв деп атаған. Оның ТҺ.Тіһорагив-тан</w:t>
        <w:br/>
        <w:t>морфологиялық өзгешелігі болмаған, тек ұсақ таяқшалардың</w:t>
        <w:br/>
        <w:t>қозғалмалылығымен өзгешеленген. Олар аэробты жағдайда дамып, күкіртті</w:t>
        <w:br/>
        <w:t>және тиосульфатты күкіртқышқылына дейін тотықтырған |79-80|.</w:t>
        <w:br/>
        <w:t>ТҺ.Тіорагив, ТҺ.ӘепітіНсапв-қа қарағанда анаэробты жағдайда да дамып,</w:t>
        <w:br/>
        <w:t>күкіртті тотықтырумен қатар нитраттардың денитрификациялануына қатысқан.</w:t>
        <w:br/>
        <w:t>Бұл организмдерді толық зерттеген Лиске және Баалсруд |81-82).</w:t>
        <w:br/>
        <w:t>Ваксман мен Иоффе 1922 жылы тионды бактериялардың тағы бір түрін</w:t>
        <w:br/>
        <w:t>сипаттаған. Олар бұл бактерияларды күкіртпен тыңайтылған топырақтардан</w:t>
        <w:br/>
        <w:t>бөліп алған. Жоғарыда аталғандардан оның айырмашылығы қышқыл ортада</w:t>
        <w:br/>
        <w:t>жақсы дами алуы. Бұл бактериялар молекулярлы күкіртті тотықтырып рН мәнін</w:t>
        <w:br/>
        <w:t>бірге дейін төмен түсірген. Бұл жаңа организм морфологиялық жағынан белгілі</w:t>
        <w:br/>
        <w:t>тотықтырғыш тионды бактерияларға ұқсастығымен ерекшеленіп, оған</w:t>
        <w:br/>
        <w:t>ТҺ.Ікоохідапв атауы берілген |83|.</w:t>
        <w:br/>
        <w:t>Тионды бактериялардың тобына тағы да бір организм жатқызылған.</w:t>
        <w:br/>
        <w:t>Оларды Колмер және Хинкль |84| қышқыл шахта суларынан бөліп алған. Оны</w:t>
        <w:br/>
        <w:t>ТҺ.Еетоохібапе деп атаған. Колмер, Темпль және Хинкль |85| бұл организм</w:t>
        <w:br/>
        <w:t>үшін қуат көзі темір және күкірт қосылыстары бола алатындығын анықтаған.</w:t>
        <w:br/>
        <w:t>22</w:t>
        <w:br/>
        <w:t>Сондай-ақ олар қышқыл ортада дамып, тиосульфатты күкірт қышқылына дейін</w:t>
        <w:br/>
        <w:t>тотықтыра алатындығын көрсеткен.</w:t>
        <w:br/>
        <w:t>Сөйтіп ТІпоВасШив тегінің барлық түрлері күкірттің бейорганикалық</w:t>
        <w:br/>
        <w:t>қосылыстарын тотықтыру энергиясының көмегімен автотрофты өмір сүру</w:t>
        <w:br/>
        <w:t>қабілеттілігімен ерекшеленетіндігі анықталған. Тионды бактериялар түрлерінің</w:t>
        <w:br/>
        <w:t>арасындағы айырмашылықтар культуралық және физиологиялық белгілеріне</w:t>
        <w:br/>
        <w:t>негізделген |76; 861.</w:t>
        <w:br/>
        <w:t>ТҺ.Пшорагив пен Тһ.Ііоохібапв-тың топырақтағы молекулярлы күкірттің</w:t>
        <w:br/>
        <w:t>бактериялармен тотығуында ерекше орын алады.</w:t>
        <w:br/>
        <w:t>ТҺһ. Тіпорагив әртүрлі штаммдарымен молекулярлы күкірттің тотығуын</w:t>
        <w:br/>
        <w:t>ұзақтығы 14 күндік тәжірибелер нәтижелері бактерия мен күкірттің</w:t>
        <w:br/>
        <w:t>тотығуынан пайда болған сульфаттардың мөлшерінің бастапқыдан 10-15 есе</w:t>
        <w:br/>
        <w:t>жоғарлауы күкірттің қарқынды тотыққанын көрсетеді (87).</w:t>
      </w:r>
    </w:p>
    <w:p>
      <w:r>
        <w:t>Сөйтіп, күкірт тотығуының жалғыз өнімі күкірт қышқылы екендігі</w:t>
        <w:br/>
        <w:t>айқындалынып сынаған ТҺ.Тһіорагив штаммдары мен онда олар күкіртті</w:t>
        <w:br/>
        <w:t>энергетикалық материал ретінде пайдалануы мүмкін деген тұжырымға келді</w:t>
        <w:br/>
        <w:t>(87, 976; 88),</w:t>
        <w:br/>
        <w:t>Липман, Ваксман, Иоффе және басқа зерттеушілердің |86, 1646; 89; 83,</w:t>
        <w:br/>
        <w:t>2396; 90; 88, 2016| ойларынша Тһ. Тһюохідапв үшін, ең негізгі қуат көзі күкірт</w:t>
        <w:br/>
        <w:t>екен. Ваксман, Старки, Паркер және Присктің (83, 2396; 88, 2106; 91 нұсқауы</w:t>
        <w:br/>
        <w:t>бойынша бұл организм элементарлы күкірттің көп мөлшерін тікелей күкірт</w:t>
        <w:br/>
        <w:t>қышқылына дейін қандай да бір аралық өнімдерді жинақтамай-ақ тотықтырады</w:t>
        <w:br/>
        <w:t>(89, 6136; 921.</w:t>
        <w:br/>
        <w:t>Старки |88, 2156| зерттеулері, Тһ. Тһіоохібапв физикалық құрамы әртүрлі</w:t>
        <w:br/>
        <w:t>күкірттің ұсақ дисперсті түрлерін жақсы пайдалана алатынын анықтаған.</w:t>
        <w:br/>
        <w:t>Фредерик пен Старкидің (93| тәжірибелерінде күкірттің тотығу</w:t>
        <w:br/>
        <w:t>жылдамдығы оның тотығатын ауданына тура пропорционалды және күкірт</w:t>
        <w:br/>
        <w:t>бөлшектерінің мөлшері (1.3мм диаметріне дейін) логарифіміне кері</w:t>
        <w:br/>
        <w:t>пропорционалдылығы анықталған.</w:t>
        <w:br/>
        <w:t>Старкидің мәліметтеріне қарайтын болсақ, уақыт өлшемінде күкірттің</w:t>
        <w:br/>
        <w:t>мөлшері оның тотығу үрдісінің бастапқы сатысында егуден кейін бір немесе екі</w:t>
        <w:br/>
        <w:t>күн өткен соң ең көп болды. Егуден кейін бір апта өткен соң тотығу</w:t>
        <w:br/>
        <w:t>жылдамдығы айтарлықтай төмендеген. Ортаға элементарлы күкірттің жаңа</w:t>
        <w:br/>
        <w:t>порцияларын қосқанда күкірттің тотығуы жылдамдаған.</w:t>
        <w:br/>
        <w:t>Топырақтағы күкірттің тотығу үрдісі мен онда сульфаттардың</w:t>
        <w:br/>
        <w:t>қалыптасуын алғашқы болып Марэ 1869жылы байқаған |94) Ол топыраққа он</w:t>
        <w:br/>
        <w:t>жыл бойы жыл сайын элементарлы күкіртті тыңайтқыш ретінде берген.</w:t>
        <w:br/>
        <w:t>Нәтижесінде Марэ суда еритін сульфаттардың көп мөлшерде</w:t>
        <w:br/>
        <w:t>жинақталғандығын тапқан.</w:t>
        <w:br/>
        <w:t>Топырақты сульфаттармен байыту ауылшаруашылығы дақылдарының</w:t>
        <w:br/>
        <w:t>өнімділігін жоғарлатқан |95; 67, 3286; 72, 5256; 74, 7276|. Өсімдіктерде күкірт</w:t>
        <w:br/>
        <w:t>жеткіліксіз болса, онда хлорозға ұқсас аурулар байқалған |96-97).</w:t>
        <w:br/>
        <w:t>Каппен, Квенсл және Мак Интайр және басқалары |76, 106; 98) өздерінің</w:t>
        <w:br/>
        <w:t>тәжірибелерінде ромбты және коллоидты күкіртті пайдаланды. Ромбты</w:t>
        <w:br/>
        <w:t>23</w:t>
        <w:br/>
        <w:t>Учаске ауданы (50х150м) 7500м:. Онда жетік масштабты (1:1000) тұз</w:t>
        <w:br/>
        <w:t>түсірілімін жүргізу барысында (А және Б қосымшалары) топырақтардың екі</w:t>
        <w:br/>
        <w:t>элементарлы ареалдары: негізгі шалғынды топырақтарының қалыпты және сәл</w:t>
        <w:br/>
        <w:t>содалы сортаңданған түрлерінің араларында айқын дақ түрінде күшті</w:t>
        <w:br/>
        <w:t>сортаңданған шалғынды топырақтары қалыптасқан. Осыларда көктемде (29.04)</w:t>
        <w:br/>
        <w:t>кескіндер қазылып, олардың генетикалық қабаттарының морфологиялық</w:t>
        <w:br/>
        <w:t>сипатын анықтағаннан кейін әр қабаттардан және кескін бойы үздіксіз ыза</w:t>
        <w:br/>
        <w:t>суына дейін топырақ және ыза суларынан үлгілер алынды. Осындай жұмыстар</w:t>
        <w:br/>
        <w:t>жазда (30.08) және күзде де (29.11) жүргізілді. Осы кездерде топырақ</w:t>
        <w:br/>
        <w:t>қабаттарының далалық дымқылдылықтары мен температуралары, ыза</w:t>
        <w:br/>
        <w:t>суларының тереңдігі мен температуралары анықталды.</w:t>
        <w:br/>
        <w:t>2.2 Лабораториялық тәжірибе жүргізу әдістемесі</w:t>
        <w:br/>
        <w:t>Тәжірибенің мақсаты-табиғи топырақ жағдайында элементарлы күкірттің</w:t>
        <w:br/>
        <w:t>оксидті формаларына ауысу мүмкіндігі мен қарқындылығын анықтау.</w:t>
        <w:br/>
        <w:t>Тәжірибе сынағына тұздану химизмі таза содалы күшті сортаңданған</w:t>
        <w:br/>
        <w:t>ауырқұмбалшықты шалғынды топырақтың 0-40см (осы тереңдікте ғана</w:t>
        <w:br/>
        <w:t>тұзданған) қабаты мен Атырау мұнайөңдеу зауытының элементарлы күкірт</w:t>
      </w:r>
    </w:p>
    <w:p>
      <w:r>
        <w:t>ұнтағы (0.1-0.25мм) алынды.</w:t>
        <w:br/>
        <w:t>Лабораториялық тәжірибе температурасы өзіндік бақыланатын</w:t>
        <w:br/>
        <w:t>термостатта төмендегідей схема бойынша жүргізілді:</w:t>
        <w:br/>
        <w:t>Бақылау (күкіртсіз)</w:t>
        <w:br/>
        <w:t>0.129г күкірт 100г топырақта немесе 6.71т/га</w:t>
        <w:br/>
        <w:t>0.221т күкірт 100г топырақта немесе 11.5т/га</w:t>
        <w:br/>
        <w:t>0.388г күкірт 100г топырақта немесе 20.2т/га</w:t>
        <w:br/>
        <w:t>мы -</w:t>
        <w:br/>
        <w:t>3-ші варианттағы күкірт дозасы топырақтың 0-40см тереңдігіне</w:t>
        <w:br/>
        <w:t>есептелініп Б.М.Агаевтің формуласымен анықталды |124).</w:t>
        <w:br/>
        <w:t>5-0.086(/ -ОЛЕҢ 8 5-10Һ5УНПП919, ()</w:t>
        <w:br/>
        <w:t>5-күкірттің дозасы, т/га;</w:t>
        <w:br/>
        <w:t>0.086 - кальцийді гипске ауыстыру коэффициенті;</w:t>
        <w:br/>
        <w:t>Ма! - алмаспалы натрийдің мөлшері, мг-экв 100г топырақта;</w:t>
        <w:br/>
        <w:t>Е- сіңіру сыйымдылығы, мг-экв 100г топырақта;</w:t>
        <w:br/>
        <w:t>( н- Ы - осы иондардың су сүзіндісіндегі мөлшері; мг-экв 100г</w:t>
        <w:br/>
        <w:t>топырақта;</w:t>
        <w:br/>
        <w:t>1.0- шалғынды кебірдің су сүзіндісіндегі ( - Р) иондарының өсімдікке</w:t>
        <w:br/>
        <w:t>зиянды емес мөлшері, мг-экв 100г топырақта;</w:t>
        <w:br/>
        <w:t>ПП - топырақтың тығыздылығы, г/смб;</w:t>
        <w:br/>
        <w:t>Н- жақсартылатын қабаттардың қалыңдығы, см;</w:t>
        <w:br/>
        <w:t>0.19- Іттаза гипске эквивалентті күкірт.</w:t>
        <w:br/>
        <w:t>27</w:t>
        <w:br/>
        <w:t>Тәжірибе учаскесі бұрынғы егістік, соңғы 15 жыл бойы суармалы</w:t>
        <w:br/>
        <w:t>шабындыққа қолданылатын қалыпты (сортаңданбаған) шалғынды топырақтар.</w:t>
        <w:br/>
        <w:t>Оның арасында әртүрлі деңгейде (сәл, орташа, күшті) содалы сортаңданған</w:t>
        <w:br/>
        <w:t>тектерінің (10-15%) дақ түрінде кездесетін топырақ жамылғысында орналасқан.</w:t>
        <w:br/>
        <w:t>Далалық тәжірибе жүргізудің алдында осы топырақтың содалы</w:t>
        <w:br/>
        <w:t>сортаңданған тегімен (0-30см тереңдігінен алынған) жоғарыда көрсетілген</w:t>
        <w:br/>
        <w:t>схема бойынша лабораториялық зерттеулер жүргізілді.</w:t>
        <w:br/>
        <w:t>Зерттеу нәтижесі топыраққа берілген күкірттің, қолайлы гидротермиялық</w:t>
        <w:br/>
        <w:t>жағдайда (топырақ дымқылдылығы 21%, ауа температурасы 23 ) ең көп</w:t>
        <w:br/>
        <w:t>мөлшерде тотығуы байқалған вариантына (20.2т/га), осы топырақтың</w:t>
        <w:br/>
        <w:t>қалыптасқан табиғи жағдайында 2010жылы далалық тәжірибе сынағы</w:t>
        <w:br/>
        <w:t>жүргізілді |129).</w:t>
        <w:br/>
        <w:t>Далалық тәжірибе күшті содалы сортаңданған шалғынды кебірде</w:t>
        <w:br/>
        <w:t>төмендегідей схема бойынша жүргізілді: 1. Бақылау (күкіртсіз); 2. Элементарлы</w:t>
        <w:br/>
        <w:t>күкірт 20т/га; 3. Фосфогипс 34.4 т/га.</w:t>
        <w:br/>
        <w:t>осфогипс дозасы топырақтың 0-40см тереңдігіне есептелініп</w:t>
        <w:br/>
        <w:t>Б.М.Агаевтің формуласымен анықталды.</w:t>
        <w:br/>
        <w:t>Тәжірибе мөлдектерінің ауданы (2х25м)5мі, қайталымы 3 мәрте.</w:t>
        <w:br/>
        <w:t>Мөлдекке элементарлы күкіртті (10кг) топырақты 25см тереңдікке</w:t>
        <w:br/>
        <w:t>аударыстыра отырып араластыра берілді. Күкірттің топырақта уақыт өте</w:t>
      </w:r>
    </w:p>
    <w:p>
      <w:r>
        <w:t>тотығуын бақылау үшін барлық мөлдектерден және қалыпты шалғынды</w:t>
        <w:br/>
        <w:t>топырақтан 0-20, 20-40, 40-60см тереңдіктерден топырақ үлгілері көктемде</w:t>
        <w:br/>
        <w:t>(27.04, күкірт берердің алдында), жазда (27.07) және күзде (4.10) алынып,</w:t>
        <w:br/>
        <w:t>олардың су сүзіндісінің иондық құрамы, тұздар жиынтығы және рН анықталды.</w:t>
        <w:br/>
        <w:t>Топырақтағы құбылыстарды бағалау төмендегідей зерттеу әдістерінің</w:t>
        <w:br/>
        <w:t>нәтижелерінен алынған мәліметтерге сүйене отырып жүргізілді: гумус -</w:t>
        <w:br/>
        <w:t>И.В.Тюринше - ҚРСТ 26213-91, жалпы азот - И.Г.Кьельдалша - ҚРСТ 26107-</w:t>
        <w:br/>
        <w:t>84, жалпы фосфор мен калий - ҚРСТ 26264-84, жеңіл гидролизденетін азот -</w:t>
        <w:br/>
        <w:t>Тюрин - Кононоваша, жылжымалы фосфор - Мачигинше, жылжымалы калий -</w:t>
        <w:br/>
        <w:t>жалынды фотометрде - ҚРСТ 26205-84, карбонаттардың СО)-сі -</w:t>
        <w:br/>
        <w:t>газоволюметрикалық, су сүзіндісінің құрамы - жалпы қабылданған әдіспен</w:t>
        <w:br/>
        <w:t>(ҚРСТ 26423-85, 26428-85, 26425-85, 26426-85, 26424-85, 25428-85), рН- ҚРСТ</w:t>
        <w:br/>
        <w:t>26425-85, катиондар сиымдылығы - Бобко-Аскинази-Алешинше ҚРСТ</w:t>
        <w:br/>
        <w:t>17.4.4.01-84, гранулометриялық құрам - пипет әдісімен.</w:t>
        <w:br/>
        <w:t>31</w:t>
        <w:br/>
        <w:t>Көктемде ойысқа тән климаттық кезеңділік дамиды. Осы кезде дымқыл батыс</w:t>
        <w:br/>
        <w:t>ауа массалары Іле ойысына кіреді. Олар Тянь-Шанның солтүстік тау жоталары</w:t>
        <w:br/>
        <w:t>мен Іле Алатауының сілемдерімен ағылып шығысқа жылжи отырып біртіндеп</w:t>
        <w:br/>
        <w:t>қызады және құрғайды. Соның әсерінен ойыстың шығысына қарағанда батыс</w:t>
        <w:br/>
        <w:t>бөлігінде жауын-шашын көп түседі.</w:t>
        <w:br/>
        <w:t>Алыстан келетін ауа массаларымен қатар жергілікті ауа ағымдары да</w:t>
        <w:br/>
        <w:t>ойыстың тауалды бөлігіне тән. Оларға тау-аңғары желдері жатады. Олар күндіз</w:t>
        <w:br/>
        <w:t>таудың қойнауына қарай, ал түнде кері бағытта соғады. Аталған желдердің</w:t>
        <w:br/>
        <w:t>жылдамдығы (1.5 - 2.5м/сек дейін) күшті емес және таудан алыстаған сайын</w:t>
        <w:br/>
        <w:t>бәсеңдейді.</w:t>
        <w:br/>
        <w:t>Атмосфера қысымының жылдық динамикасында бір максимум (желтоқсан)</w:t>
        <w:br/>
        <w:t>және бір минумум (шілде) бар. Ойыстың өстік бөлігінде 954 - 965мб</w:t>
        <w:br/>
        <w:t>аралығында, ал тау алдында (Алматы қаласы) 912 - 920м6 аралығында</w:t>
        <w:br/>
        <w:t>ауытқиды.</w:t>
        <w:br/>
        <w:t>Қыс кезінде ойысқа тон ауа массасының қозғалысын солтүстік - шығыстан</w:t>
        <w:br/>
        <w:t>күтуге болар еді, себебі осы кезде жоғары қысымды облыс Сібірде. Жаз кезінде</w:t>
        <w:br/>
        <w:t>ауа массасының қозғалыс бағыты - солтүстік-батыс. Бірақ, ойысты қоршаған</w:t>
        <w:br/>
        <w:t>көптеген тау жоталарының арқасында желдер мүлдем өзгеше бағытта соғады,</w:t>
        <w:br/>
        <w:t>тау алдында оңтүстік - шығыс румбты желдер басым (Есік ст.), ал жазықтықта</w:t>
        <w:br/>
        <w:t>желдің бағыты әр жерде әртүрлі. Ойыстың батыс бөлігінде (Қапшағай ст.)</w:t>
        <w:br/>
        <w:t>солтүстік - батыс румбтары басымдау, әсіресе жылдың қыс мезгілінде, ал</w:t>
        <w:br/>
        <w:t>шығыста (Шелек ст.) - шығыс және батыс румбтары (Сурет 5).</w:t>
        <w:br/>
        <w:t>А-Қапшағай ст., Б- Шелек ст.</w:t>
        <w:br/>
        <w:t>Сурет 5 - Ойыстың жазықтық бөлігіндегі желдердің негізгі бағыттары</w:t>
        <w:br/>
        <w:t>Сонымен қатар, ойыстың жекеленген бөліктерінде уақыт өте осы</w:t>
        <w:br/>
        <w:t>көрсеткіштердің өзгерістерге ұшырағандығын айта кеткен жөн. Мысалы, өткен</w:t>
        <w:br/>
        <w:t>37</w:t>
        <w:br/>
        <w:t>Температурасы 10 -ден жоғары кезеңдегі ауа температурасының</w:t>
        <w:br/>
        <w:t>жиынтығы 3400-3700 құрайды, жаз кезінде 2800-3200 -ден асады.</w:t>
        <w:br/>
        <w:t>Жаздық ауа айналымның өзіндік ерекшелігі күздің бірінші жартысында да</w:t>
        <w:br/>
        <w:t>сақталады. Термиялық жағдайларға байланысты қыркүйек жаз айына жатады.</w:t>
        <w:br/>
        <w:t>Себебі, онда ауаның орташа температурасы 15-16 . Осы айдан бастап</w:t>
      </w:r>
    </w:p>
    <w:p>
      <w:r>
        <w:t>температура үздіксіз төмендейді, нәтижесінде, жаздың шыдамсыз ыстығы</w:t>
        <w:br/>
        <w:t>біртіндеп қайта бастайды, радиациялық баланс төмендейді, енуші суықтар</w:t>
        <w:br/>
        <w:t>біршама тиімді бола бастайды. Соңғы жағдайда температура минус 2-7 -ге</w:t>
        <w:br/>
        <w:t>дейін төмендеуі мүмкін.</w:t>
        <w:br/>
        <w:t>Күз мезгілі жалпы ұзақ және жылы. Күндізгі температуралар 25-35 -ге</w:t>
        <w:br/>
        <w:t>дейін жетуі мүмкін, бірақ түнде аяздар байқалады (казанда). Осы кезеңде ауа</w:t>
        <w:br/>
        <w:t>температурасының төмендеуі оның көктемдегі өсуіне қарағанда баяу жүреді.</w:t>
        <w:br/>
        <w:t>Суықтың белсенді кіруіне байланысты температура минус 17-20 -ге дейін</w:t>
        <w:br/>
        <w:t>төмендеуі мүмкін. Қарашада тауалдында орташа температура әлі де оң (0.3-</w:t>
        <w:br/>
        <w:t>2.8 ), ал жазықтықта - теріс (минус 0.8-2.9 ).</w:t>
        <w:br/>
        <w:t>Ойыста жауын-шашын мөлшері жалпы көп емес және олардың таралуында</w:t>
        <w:br/>
        <w:t>кейбір заңдылықтар бар - ол жазықтықтан (150-200мм) тау алдына (400-500мм)</w:t>
        <w:br/>
        <w:t>қарай жоғарлауы және батыстан шығысқа қарай төмендеуі. Оны бірдей</w:t>
        <w:br/>
        <w:t>абсолютты нүктелерде тау алдында 291мм-ден (Қаскелен ст.) 212мм-ге дейін</w:t>
        <w:br/>
        <w:t>(Малыбай ст.) және жазықтықта 245мм-ден (Қапшағай ст.) 197мм-ге дейін</w:t>
        <w:br/>
        <w:t>(Шелек ст.) төмендеуінен көруге болады.</w:t>
        <w:br/>
        <w:t>Жауын-шашын жыл мезгілдері бойынша да бірқалыпты таралмайды.</w:t>
        <w:br/>
        <w:t>Жауын-шашынның негізгі максимумы көктемге тән. Бұл кезде жауын-</w:t>
        <w:br/>
        <w:t>шашынды күндер ең көп болады: тау алдында -28-37, жазықтықта -24-31.</w:t>
        <w:br/>
        <w:t>Көктемде мамыр айы ең ылғалды. Оның үлесі жылдық жауын-шашын</w:t>
        <w:br/>
        <w:t>жиынтығының 16-17%.</w:t>
        <w:br/>
        <w:t>Жылдың ең құрғақ айлары - жылдың жылы кезеңінде тамыз және суық</w:t>
        <w:br/>
        <w:t>кезеңінде қаңтар.</w:t>
        <w:br/>
        <w:t>Ылғалдану дәрежесі бойынша екінші мезгіл күз болып табылады. Көктем</w:t>
        <w:br/>
        <w:t>мен күз айларында жауын-шашынның күндік максимумы 30-74мм. Қыстың үш</w:t>
        <w:br/>
        <w:t>айында түсетін жауын-шашын мөлшері жылдың 20%-нан төмен. Жауын-</w:t>
        <w:br/>
        <w:t>шашын құбылымының мұндай ерекшелігі зерттелетін территорияны тұйық</w:t>
        <w:br/>
        <w:t>қазандық климатына жақындатады.</w:t>
        <w:br/>
        <w:t>Сөйтіп, Іле ойысында жауын-шашын таралуының маусымдық сипаты</w:t>
        <w:br/>
        <w:t>айқындалған. Олардың мөлшері көктемде және күзде көп, ал жазда және қыста</w:t>
        <w:br/>
        <w:t>аз. Сәйкесінше жауын-шашынның көп бөлігі жаңбырмен және айтарлықтай азы</w:t>
        <w:br/>
        <w:t>қармен берілген.</w:t>
        <w:br/>
        <w:t>Қар жамылғысы бар күндер саны айтарлықтай көп емес: жазықтықта 59-</w:t>
        <w:br/>
        <w:t>дан 88-ге дейін, тау алдында 100-ге дейін. Жазықтықта тұрақты қар жамылғысы</w:t>
        <w:br/>
        <w:t>желтоқсанның аяғында бекітіледі және наурыздың бірінші онкүндігінде еріп</w:t>
        <w:br/>
        <w:t>бітеді. Тау алды аймағында оның қалыптасуы 20-25 күнге ертерек, еруі он</w:t>
        <w:br/>
        <w:t>күнге кейінірек.</w:t>
        <w:br/>
        <w:t>Жазықтықтағы қар жамылғысының орташа биіктігі 10см, тау алдында -</w:t>
        <w:br/>
        <w:t>27см. Қыстың қары мол кезінде 30-54см-ге дейін жетеді.</w:t>
        <w:br/>
        <w:t>40</w:t>
        <w:br/>
        <w:t>3) ыза суларының жер бетіне сыналанып шығу аймағы;</w:t>
        <w:br/>
        <w:t>4) ыза суларының екіншілік шөгу аймағы.</w:t>
        <w:br/>
        <w:t>Олардың әр қайсысы өздеріне тән минерализациялық ерекшеліктері таудан</w:t>
        <w:br/>
        <w:t>Іле өзеніне дейін байқалынады.</w:t>
        <w:br/>
        <w:t>Ыза суларының пайда болуы мен сүзілуі тау шыңынан бастап, тау</w:t>
        <w:br/>
        <w:t>белдеулері мен тау етегінің жоғарғы жағы бөлімдерінде жүреді. Бұнда түсетін</w:t>
        <w:br/>
        <w:t>жауын-шашын, өзен және мұз бен қар сулары жарықшаларға кіріп жер асты</w:t>
      </w:r>
    </w:p>
    <w:p>
      <w:r>
        <w:t>суларын түзіп тау етегі жазықтығына қарай жылжыйтын ағыс құрайды.</w:t>
        <w:br/>
        <w:t>Территориянық бұл, яғни тау етегінің жоғарғы жағы пролювиалді тау</w:t>
        <w:br/>
        <w:t>жыныстарынан тұратындықтан су өткізгіш қабілеті едәуір, сондықтан олар ыза</w:t>
        <w:br/>
        <w:t>суларының қоректенуінің негізгі көзі және олардың тау алды жазықтығына</w:t>
        <w:br/>
        <w:t>баратын транзиттік аудан.</w:t>
        <w:br/>
        <w:t>Тауалды жазықтығының орта шенінде ыза суларының жер бетіне</w:t>
        <w:br/>
        <w:t>жақындаған аймағы айқын білінеді. Жазықтықтағы конус шығындыларының</w:t>
        <w:br/>
        <w:t>етектерінде ыза сулар жер бетіне жақындап келіп кей жерлерде сыналанып</w:t>
        <w:br/>
        <w:t>бетіне шығады, сөйтіп өзінше бір ерекше аймақ-сазды белдеуін түзеді. Бұл</w:t>
        <w:br/>
        <w:t>белдеуде ыза суларының тереңдігі 0.5-5.0м, олардың тау жағы тұшы, ал орта</w:t>
        <w:br/>
        <w:t>белі сәл (-1г/л) минерализацияланған. Су ағысындағы жоғарғы жылдамдығы</w:t>
        <w:br/>
        <w:t>бұл сулардың минерализациялану деңгейін 1-3г/л ден жоғарлануына шама</w:t>
        <w:br/>
        <w:t>бермейді |131). Сулардың химизмі (типі) гидрокарбонатты-кальцийлі. Олар</w:t>
        <w:br/>
        <w:t>төмен тау етегі алдындағы жазықтықтың солтүстігіне қарай тереңдеп 5-8м және</w:t>
        <w:br/>
        <w:t>одан да төмен түседі де Іле өзенінің аңғарларына жақындағанда деңгейі</w:t>
        <w:br/>
        <w:t>қайтадан көтеріледі. Іле өзеніне жақындай келе ыза сулардың тереңдігі 0.2м ден</w:t>
        <w:br/>
        <w:t>2м, ал кейде 5м тереңдікте жатады. Тау етегі аймағындағы ыза суларда</w:t>
        <w:br/>
        <w:t>аймақтық заңдылығы тек тереңділікпен ғана емес сонымен бірге химизм типі</w:t>
        <w:br/>
        <w:t>жағынан да байқалады. Тушы және сәл минерализацияланған (&lt;Іт/л)</w:t>
        <w:br/>
        <w:t>гидрокарбонатты-кальцийлі конус шығындыларының шлейфті аймағындағы</w:t>
        <w:br/>
        <w:t>сулары сазды белдеуде гидрокарбонатты-сульфатты (негізінен кальцийлі және</w:t>
        <w:br/>
        <w:t>магнийлі) суларға ауысады. Ал ол Іле ойысының орталығына жылжыған сайын</w:t>
        <w:br/>
        <w:t>біртіндеп сәл (1-3г/л) және орташа минерализацияланған (3-11г/л) сульфатты-</w:t>
        <w:br/>
        <w:t>магнийлі және натрийлі типіне ауысады. Осы бағыта ыза сулардың</w:t>
        <w:br/>
        <w:t>минерализациялығы 15-21г/л және одан да жоғары көтеріліп, ал олардың типі</w:t>
        <w:br/>
        <w:t>сульфатты-хлоридті-натрийліге айналады, яғни тау алды жазығының төменгі</w:t>
        <w:br/>
        <w:t>жиегінде тұздардың шоғырлануына жағдай туады. Бұнда негізінен ыза сулары</w:t>
        <w:br/>
        <w:t>мен топырақтүзуші тау жыныстары арасында алмасу реакциялары басым.</w:t>
        <w:br/>
        <w:t>3.3 Климаты</w:t>
        <w:br/>
        <w:t>Климаттық жағдайлар кез-келген территорияның физико-географиялық</w:t>
        <w:br/>
        <w:t>үрдістерінің жүруіне шешуші әсері етеді. Топыраққа келетін болсақ, климаттық</w:t>
        <w:br/>
        <w:t>жағдайлар, алуан түрлі топырақ үрдістерінің бағыты мен қарқындылығына</w:t>
        <w:br/>
        <w:t>тікелей әсер етуші негізгі фактор болып табылады. Сол себепті кез-келген</w:t>
        <w:br/>
        <w:t>топырақтың генезисін дұрыс анықтау және мелиоративтік шараларды дұрыс</w:t>
        <w:br/>
        <w:t>ұйымдастыру климат көрсеткіштері және топырақтың құрамы мен қасиеттеріне</w:t>
        <w:br/>
        <w:t>сүйене отырып үйлесімді жүргізілу қажет.</w:t>
        <w:br/>
        <w:t>35</w:t>
        <w:br/>
        <w:t>3.2 Беттік және ыза сулары</w:t>
        <w:br/>
        <w:t>Қазақстанда тауалды жазықтықтары су ресурстарына мейлінше бай</w:t>
        <w:br/>
        <w:t>аймақтар.</w:t>
        <w:br/>
        <w:t>Бұл зерттелініп отырған аймақта ең бір қуатты су артериасы Іле өзені. Ол</w:t>
        <w:br/>
        <w:t>басын Тянь-Шаннің басынан 3000м биіктіктен алады. Іле өзені қоректену көзі</w:t>
        <w:br/>
        <w:t>жағынан араласты типіне жатады. Оның суының молдылығы бассейінде қыста</w:t>
        <w:br/>
        <w:t>жинақталған қар қорына байланысты, себебі қарлар мен мұздар бұл өзеннің</w:t>
        <w:br/>
        <w:t>суының негізгі көзі болып саналады. Іле өзеніне көптеген өзен салалары келіп</w:t>
        <w:br/>
        <w:t>құяды. Олардың ең суы көптері сол жақ беткейлерінде орналасқан: Шарын,</w:t>
        <w:br/>
        <w:t>Шелек, Түрген Есік, Талғар, Қаскелен, Күрті. Олардың барлығының басы</w:t>
        <w:br/>
        <w:t>(Күрті өзенінен басқалары) ойыстың оңтүстігінен, қоршап жатқан биік</w:t>
        <w:br/>
        <w:t>жоталардан басталады. Осыған байланысты өзен суының құбылымы қар мен</w:t>
        <w:br/>
        <w:t>мәңгілік қарлардың еру қарқынына тікелей байланысты.</w:t>
        <w:br/>
        <w:t>арын өзені Іле өзенінің ең бір ірі саласы болып саналады. Ол басын</w:t>
        <w:br/>
        <w:t>Кетмен жотасының шығыс беткейінен алады. Оның жалпы ұзындығы 370км, ал</w:t>
        <w:br/>
        <w:t>бассейннің аумағы 8000км:.</w:t>
        <w:br/>
        <w:t>елек өзені көлемі жағынан Шарыннан кейінгі екінші өзен. Оның</w:t>
      </w:r>
    </w:p>
    <w:p>
      <w:r>
        <w:t>бассейні Іле Алатауының оңтүстік Кунгей Алатауының солтүстік беткейлерінен</w:t>
        <w:br/>
        <w:t>басталады. Басссейннің жалпы ауданы 5295км2. Өзеннің жалпы ұзындығы</w:t>
        <w:br/>
        <w:t>256км. Бассейннің жоғарғы жағында мұзды-қарлы жарандылардың жақсы</w:t>
        <w:br/>
        <w:t>дамуына байланысты Шелек өзенінің қоректенуінде мұздылық басым.</w:t>
        <w:br/>
        <w:t>Іле Алатауының солтүстік беткейінен басын алатын екі өзен бар, олар</w:t>
        <w:br/>
        <w:t>Талғар және Қаскелең өзендері. Талғар өзенінің бассейінінің жалпы аумағы</w:t>
        <w:br/>
        <w:t>1116км?, ұзындығы 116км, қоректену көзі айқын байқалымды мұздақты.</w:t>
        <w:br/>
        <w:t>Қаскелең өзені Іле Алатауының батыс бөлігінен 3500м биіктіктен басталады.</w:t>
        <w:br/>
        <w:t>Бассейннің жалпы аумағы 3565км:, ал ұзындығы 156км. Өзеннің төменгі</w:t>
        <w:br/>
        <w:t>ағысында оған бірнеше өзінше дербес өзендер келіп қосылады. Олар Шамалған,</w:t>
        <w:br/>
        <w:t>Ақсай, Үлкен және Кіші Алматы өзендері.</w:t>
        <w:br/>
        <w:t>Тау өзендері көктемде және сел ағындылары кезеңдернде құм және</w:t>
        <w:br/>
        <w:t>малтатастар шөгінділерін таудан шыға бере тау етегіндегі (бөктеріндегі)</w:t>
        <w:br/>
        <w:t>жазықтықтарға үйіп өзінше жер бедер түрі-өзен конус шығындыларын</w:t>
        <w:br/>
        <w:t>құрайды. Оның ірілі-ұсақтығы өзен суларының көлеміне байланысты.</w:t>
        <w:br/>
        <w:t>Тауалды жазықтығының гидрологиялық жағдайлары оның геологиялық</w:t>
        <w:br/>
        <w:t>құрылысымен, бедердің кескінденуінің қарқындылығы және тереңдігімен,</w:t>
        <w:br/>
        <w:t>жылу мен су байланыстарының ара қатынастығымен, жер асты және жер үсті</w:t>
        <w:br/>
        <w:t>сулардың бір-біріне байланыстылығымен анықталынады. В.Ковда,</w:t>
        <w:br/>
        <w:t>У.Ахмедсафин және т.б. зерттеушілер ыза суларының тау және тау алды</w:t>
        <w:br/>
        <w:t>аймақтарда таралуында белгілі бір аймақтық заңдылық бар екендігін, олардың</w:t>
        <w:br/>
        <w:t>тік белдеулік заңдылықпен тікелей байланыстылығын атап көрсеткен. Бұл</w:t>
        <w:br/>
        <w:t>аймақтылық тек ыза суларының тереңдігі мен ағыс қуаттылығымен қоса</w:t>
        <w:br/>
        <w:t>олардың қоректену типі мен химизмдік ерекшеліктерінің біртіндеп</w:t>
        <w:br/>
        <w:t>алмасатындығы айқын байқалынады. У.М.Ахмедсафин, М.И.Ломонович және</w:t>
        <w:br/>
        <w:t>т.б. оларды төмендегідей 4 аймаққа бөлінеді:</w:t>
        <w:br/>
        <w:t>1) беттік сулардың сүзілініп жер асты сулар ағысының пайда болуы;</w:t>
        <w:br/>
        <w:t>2) жер асты грунт суларының жер бетіне жақын келуі;</w:t>
        <w:br/>
        <w:t>34</w:t>
        <w:br/>
        <w:t>күкіртке қарағанда коллоидты күкірт (күкірт сүті) 15-25 есе жылдамырақ</w:t>
        <w:br/>
        <w:t>тотыққан.</w:t>
        <w:br/>
        <w:t>Броун мен Келлогтың мәліметтеріне қарайтын болсақ |67, 1016)</w:t>
        <w:br/>
        <w:t>топырақтағы күкірттің тотығуына ылғалдылық қатты әсер етеді. Бұл үрдіс</w:t>
        <w:br/>
        <w:t>топырақтың бөлме температурасында ылғалдығы 25-35%- ға дейінгі аралықта</w:t>
        <w:br/>
        <w:t>күкірт ең қарқынды тотығады (99-100). Аталған авторлар микроорганизмдерді</w:t>
        <w:br/>
        <w:t>анықтамаған және есепке алмаған. Сол себепті, олардың қайсысы күкірттің</w:t>
        <w:br/>
        <w:t>тотығуына қатысқандығын айта алмаған.</w:t>
        <w:br/>
        <w:t>Ваксман |92, 236| бойынша тионды бактериялар топырақтағы күкірттің</w:t>
        <w:br/>
        <w:t>өзгеруінің тотықтыру бөлігін жүзеге асыратын микрооргнизмдер тобы болып</w:t>
        <w:br/>
        <w:t>есептеледі. Топырақтағы күкірттің тотығуында ТҺ(һюохібапв рөлі ең көп</w:t>
        <w:br/>
        <w:t>зерттелген. Күкіртпен байытылған топырақ компостарынан Ваксман мен</w:t>
        <w:br/>
        <w:t>Иоффе ең бірінші ТҺ.һоохідапв бөліп алды |83, 2396).</w:t>
        <w:br/>
        <w:t>Ваксманның |92, 906; 83, 2396| мәліметтері бойынша ТҺ.Іһюохідап</w:t>
        <w:br/>
        <w:t>элементарлы күкіртті күкіртпен тыңайтылған топырақтарда қарқынды</w:t>
        <w:br/>
        <w:t>тотықтырады. Соның нәтижесінде қысқа уақыт аралығында күкірт</w:t>
        <w:br/>
        <w:t>қышқылының айтарлықтай мөлшері топырақ ортасында жиналады.</w:t>
        <w:br/>
        <w:t>үкіртпен тыңайтылған топырақтарда Старки, Скиннер және Нигард бұл</w:t>
        <w:br/>
        <w:t>организмнің бар екендігін анықтады |88, 2106; 1011.</w:t>
        <w:br/>
        <w:t>үкірт берілмеген кәдімгі жыртылатын топырақтарда ТҺ.Һіоохібапв</w:t>
      </w:r>
    </w:p>
    <w:p>
      <w:r>
        <w:t>мүлдем кездеспейді |89, 6136).</w:t>
        <w:br/>
        <w:t>Тионды бактериялар Мурманск, Арктика топырақтарынан және Калинин</w:t>
        <w:br/>
        <w:t>облысының сәл күлгінденген топырақтарынан табылмаған |102-104).</w:t>
        <w:br/>
        <w:t>Сөйтіп, тионды бактериялардың күкіртпен тыңайтылған топырақтарда</w:t>
        <w:br/>
        <w:t>немесе табиғи жолмен күкіріт қосылыстары жиналуы мүмкін деген</w:t>
        <w:br/>
        <w:t>топырақтарда (балшықты және торфты) кең таралуы топырақта күкірттің және</w:t>
        <w:br/>
        <w:t>оның қосылыстарының тотығуында олардың маңызды рөл атқаратындығын</w:t>
        <w:br/>
        <w:t>көрсетеді.</w:t>
        <w:br/>
        <w:t>ТҺ.Іоохідапв пен ТҺ.Шіорагив-тың элементарлы күкіртті тотығу</w:t>
        <w:br/>
        <w:t>мүмкіндігі практикалық мақсатта топырақтың сілтілігімен күресу үшін |105|</w:t>
        <w:br/>
        <w:t>сондай-ақ ерімейтін фосфаттарды еритін түріне өткізу мақсатында топырақ</w:t>
        <w:br/>
        <w:t>компостарын дайындау кезінде қолданылған |86, 1656; 92, 706; 106).</w:t>
        <w:br/>
        <w:t>Содалы тұзданған кебірлерді мелиорациялауда элементарлы күкірттің</w:t>
        <w:br/>
        <w:t>тиімділігіне арналған зерттеулер Армания, Венгрия) АҚШ, Индия</w:t>
        <w:br/>
        <w:t>мемлекеттерінде жүргізілген |107-117).</w:t>
        <w:br/>
        <w:t>Кейінгі жылдары Летбридж ауылшаруашылық станциясында (Канада)</w:t>
        <w:br/>
        <w:t>кебір мен сілтілі топырақтарды элементарлы күкірт пен тиобактериялар арқылы</w:t>
        <w:br/>
        <w:t>жақсарту зерттеулері жүргізілуде |118-119|. Маккриди мен Крауз ТіиіоБассі Пи</w:t>
        <w:br/>
        <w:t>Шіоохійапв пен ТРріобасііив Шіорағив микроорганизмдерін топыраққа</w:t>
        <w:br/>
        <w:t>элементарлы күкіртпен бірге енгізіп, шаю нәтижесінде ТііобасШ Шив Шіорагив</w:t>
        <w:br/>
        <w:t>берілген топырақта элементарлы күкірттің 84%-ы тотыққан. Бұл зерттеуде олар</w:t>
        <w:br/>
        <w:t>элементарлы күкірттің тотығу дәрежесін изотопты әдіспен анықтаған. Сонымен</w:t>
        <w:br/>
        <w:t>қатар аталған станцияда карбонатты кебірленген топырақтарға суару, терең</w:t>
        <w:br/>
        <w:t>жырту және элементарлы күкіртпен қышқылдау әсерлері зерттелінген |120). Бір</w:t>
        <w:br/>
        <w:t>вегетациялық кезең зерттеулерінен кейін топырақтың химиялық құрамы,</w:t>
        <w:br/>
        <w:t>24</w:t>
        <w:br/>
        <w:t>Атмосфералық жауынның минерализациясы мен химиялық құрамы бір</w:t>
        <w:br/>
        <w:t>жылда аудан бойынша тұрақты емес және бірінші кезекте, атмосфераға</w:t>
        <w:br/>
        <w:t>техногендік әсердің қарқындылығына байланысты |142|. Мыңжылқы/Аэропорт</w:t>
        <w:br/>
        <w:t>метеостанциясында жауын-шашын құрамындағы Һ : және</w:t>
        <w:br/>
        <w:t>иондары мөлшерінің, құрғақ қалдықтың және рН-тың ауытқу шегі сәйкесінше</w:t>
        <w:br/>
        <w:t>0.79-15.9/122- 34.83; 0.118-1.64/1.32- 18.01; 0.01 -2.31/3.94- 38.00; 4.00-</w:t>
        <w:br/>
        <w:t>27.25/17.39- 108.38 және 3.10-7.17/6.24- 7.30мг/л - ді құрады. Ал жекелеген</w:t>
        <w:br/>
        <w:t>жағдайларда соңғы шаң дауылдан (Балатопар ауылы) кейін өткен (25.07.90)</w:t>
        <w:br/>
        <w:t>жаңбыр суының құрамында айтарлықтай мөлшерде Ь г Б са”,</w:t>
        <w:br/>
        <w:t>Ме”, ма, қ” иондары және сәйкесінше 281, 53, 21, 64, 14, 50, және 400мг/л</w:t>
        <w:br/>
        <w:t>құрғақ қалдықтар (рН 7.2) болған.</w:t>
        <w:br/>
        <w:t>Ойыстағы абсолютты және салыстырмалы ауа ылғалдылығының өзгеруі</w:t>
        <w:br/>
        <w:t>ауа температурасына, түсетін жауынның мөлшері мен сипатына, булану</w:t>
        <w:br/>
        <w:t>шамасына және ауа массаларының жалпы айналым ерекшеліктеріне</w:t>
        <w:br/>
        <w:t>байланысты.</w:t>
        <w:br/>
        <w:t>Жылдың суық кезінде ауадағы ылғал мөлшері ең төмен, ал су буымен</w:t>
        <w:br/>
        <w:t>оның салыстырмалы қанығуы керісінше ең жоғары. Бұл қатынастар жаз</w:t>
        <w:br/>
        <w:t>айларында кері бағытта жүреді.</w:t>
        <w:br/>
        <w:t>Салыстырмалы ауа ылғалдылығы климаттың ең маңызды ерекшелігінің</w:t>
        <w:br/>
        <w:t>бірі, себебі оның ауа температурасымен үйлесуі топырақ, өсімдік және су</w:t>
        <w:br/>
        <w:t>қойма бетінен ылғалдың булануы туралы көрініс береді. Жазықтық аудандарда</w:t>
        <w:br/>
        <w:t>ол жақсы айқындалған жылдық қозғалысқа ие: максималды қыста (60-75%)</w:t>
        <w:br/>
        <w:t>және минималды жазда (20-40%).</w:t>
        <w:br/>
        <w:t>Құрғақ ауаның ең маңызды көрсеткіші ол салыстырмалы ылғалдылығы</w:t>
        <w:br/>
        <w:t>төмен күндер саны (кез-келген бақылау мерзімінде 30%-дан төмен). Шілде мен</w:t>
      </w:r>
    </w:p>
    <w:p>
      <w:r>
        <w:t>тамыз айларында ол жазықтық аудандарда 20-30%-ға жетеді, ал жиынтықта</w:t>
        <w:br/>
        <w:t>(сәуір-қазан айларында) 110-150 күнді құрайды. Тау алды аймақта 20-25 күн</w:t>
        <w:br/>
        <w:t>(тек жазда).</w:t>
        <w:br/>
        <w:t>Орташа жылдық абсолютты ауа ылғалдылығы жазықтықта 5-5.5м6-дан, тау</w:t>
        <w:br/>
        <w:t>алдында 7.3мб-ға дейін өзгереді.</w:t>
        <w:br/>
        <w:t>Жазық аудандарда орташа жылдық ылғал тапшылығы 5-О9мб құрайды.</w:t>
        <w:br/>
        <w:t>Жылдың суық кезінде ол 0.9-2.0мб-ға дейін төмендейді. Жаз айларында ол 22.1</w:t>
        <w:br/>
        <w:t>дейін көтеріліп, кейде 26.2мб-ға дейін жетеді. Соңғы жағдайға байланысты жаз</w:t>
        <w:br/>
        <w:t>айларында ауа ерекше құрғақ болады (Кесте 2).</w:t>
        <w:br/>
        <w:t>Кесте 2- Ауа ылғалдылығының орташа айлық және жылдық қанығу тапшылығы</w:t>
        <w:br/>
        <w:t>(миллибар)</w:t>
        <w:br/>
        <w:t>Айлар</w:t>
        <w:br/>
        <w:t>І П|ІШЦ|ІУ) У УІ | УПЦДУШ)| ІХ | Х | ХІ | ХИ | жылдық</w:t>
        <w:br/>
        <w:t>Станция</w:t>
        <w:br/>
        <w:t>Қапшағай | 0.8 | 08 |2.7| 64 | 101 | 159 | 221 | 202 | 12.4 |66|30|141 77</w:t>
        <w:br/>
        <w:t>Есік 2.0|2Л11|291|6.0| 8.5 | 12.0 | 158 | 147| 106 | 59|30)241 7.1</w:t>
        <w:br/>
        <w:t>Шелек 10|1.313.4| 8.0 | 11.5 | 15.5 | 19.0 |173 | 126 |70| 2.4112 8.4</w:t>
        <w:br/>
        <w:t>41</w:t>
        <w:br/>
        <w:t>Қысқы температуралардың таралуы ауа массасының айналым сипатымен</w:t>
        <w:br/>
        <w:t>және бедер ерекшеліктерімен анықталады. Тау алдында абсолютті биіктіктің</w:t>
        <w:br/>
        <w:t>жоғарлауына байланысты мұнда өте қатал климаттық жағдайларды күтуге</w:t>
        <w:br/>
        <w:t>болады. Шын мәнінде температураның таралу заңдылығы қыстың инверсия</w:t>
        <w:br/>
        <w:t>құбылысымен бұзылады. Бұл құбылыс бойынша таудағы суық ауа жылжи</w:t>
        <w:br/>
        <w:t>отырып жылы ауаны атмосфераның жоғарғы қабаттарына ығыстырады.</w:t>
        <w:br/>
        <w:t>Мысалы, 559м-ге төмен орналасқан Қапшағай метеостанциясына қарағанда</w:t>
        <w:br/>
        <w:t>1015м биіктікте орналасқан Талғарда ауа температурасы 5 -ге одан жоғары,</w:t>
        <w:br/>
        <w:t>яғни мұнда әрбір 100м сайын температура 1.1 -ге жоғарлайды.</w:t>
        <w:br/>
        <w:t>Топыраққа нөлдік температураның максималды ену (тоңу) тереңдігі 1.26м</w:t>
        <w:br/>
        <w:t>(орташа есептік 1.10м) құрайды. Шелек станциясы бойынша топырақтың</w:t>
        <w:br/>
        <w:t>орташа көпжылдық қату тереңдігі 54см, ең жоғарғы шамасы 78см, ең төменгі</w:t>
        <w:br/>
        <w:t>шамасы 35см. Бұл шалғынды-сұр топырақтың кескінінде былай көрінеді: 1-</w:t>
        <w:br/>
        <w:t>желтоқсан 2см, 1-қаңтар 25см, 1-ақпан 44см және 1-наурыз 54см.</w:t>
        <w:br/>
        <w:t>Бірақ ақпан айының соңынан бастап ауа температурасы жоғарлайды.</w:t>
        <w:br/>
        <w:t>Көктемге жақын ауа температурасының күрт ауытқулары байқалады. Себебі</w:t>
        <w:br/>
        <w:t>ойысқа біресе жылы, біресе суық ауа массалары кіреді. Қыстан көктемге</w:t>
        <w:br/>
        <w:t>түбегейлі өзгеру процестері наурызда жүзеге асады. Наурыз айының екінші</w:t>
        <w:br/>
        <w:t>онкүндігінде температура 0 -дан өтеді және жылынуы жылдам арта бастайды.</w:t>
        <w:br/>
        <w:t>Наурыз айында суық солтүстік-батыс желінің енуінен температура 24-</w:t>
        <w:br/>
        <w:t>26 -ге дейін төмендейді. Бірақ, осы кезде жылы ауа массаларының қарқынды</w:t>
        <w:br/>
        <w:t>кіруінен ойыста біршама жоғары температура (29-33 -ге дейін) қалыптасады.</w:t>
        <w:br/>
        <w:t>Бұл жағдайға радиациялық фактормен қатар, ойыстың көп бөлігінің қар</w:t>
        <w:br/>
        <w:t>жамылғысынан арылуының да әсері бар. Сәуір айында орташа температура 10-</w:t>
        <w:br/>
        <w:t>13 ,ал оның абсолютты максимумы 30-34 -ге дейін жетеді.</w:t>
        <w:br/>
        <w:t>Ойысқа өте ұзақ аязсыз кезең (180 - 150 күн) тән және наурыз айының</w:t>
        <w:br/>
        <w:t>екінші жартысында басталған жылы кезең қазан айының аяғына дейін</w:t>
        <w:br/>
        <w:t>жалғасады (221 - 225 күн).</w:t>
      </w:r>
    </w:p>
    <w:p>
      <w:r>
        <w:t>Орташа сәуірлік ауа температурасы наурызға қарағанда 9-10 -ге жоғары.</w:t>
        <w:br/>
        <w:t>Бірақ, сәуірде күн күрт сууы мүмкін (-7 -ден-9 -ге дейін). Бұл суықтар Карск</w:t>
        <w:br/>
        <w:t>теңізінің аудандарынан кіреді. Сол себепті, әдетте, сәуір айының үшінші</w:t>
        <w:br/>
        <w:t>онкүнінде тоқтайтын соңғы көктемгі аяздар кейбір жылдары мамыр айының</w:t>
        <w:br/>
        <w:t>ортасында да болуы мүмкін.</w:t>
        <w:br/>
        <w:t>Жаз жоғары температура жағдаймен ерекшеленеді. Оның орташа</w:t>
        <w:br/>
        <w:t>температурасы тау алдында 20-22 , жазықтықта 24-25 . Температура батысқа</w:t>
        <w:br/>
        <w:t>қарағанда, шығыста 1-2 -ге жоғары. Ол мамырдың басында келіп,</w:t>
        <w:br/>
        <w:t>қыркүйектің үшінші онкүндігіне дейін созылады, яғни қыстан бір айға ұзақ.</w:t>
        <w:br/>
        <w:t>Жазда орташа айлық ауа температурасы 20%С-ден жоғары, тау алдында</w:t>
        <w:br/>
        <w:t>максималдысы -38 және орталық пен солтүстік бөлігінде 40 . Тұрақты</w:t>
        <w:br/>
        <w:t>ыстық маусымның ортасынан басталады және 70-90 күнге созылады. Шілденің</w:t>
        <w:br/>
        <w:t>орташа температурасы 20-25 , ал максималдысы 40-45 -ге дейін жетеді.</w:t>
        <w:br/>
        <w:t>Біршама жоғары температуралар оның солтүстік бөлігінде байқалады. Жазда</w:t>
        <w:br/>
        <w:t>ашық аспанның, әлсіз желдің, ауаның күшті инсоляциясы мен құрғақтылық</w:t>
        <w:br/>
        <w:t>арқасында мұнда жиі атмосфералық құрғақшылық қалыптасады.</w:t>
        <w:br/>
        <w:t>39</w:t>
        <w:br/>
        <w:t>3 ТАБИҒИ ТОПЫРАҚҚҰРАЛУ ЖАҒДАЙЛАРЫ</w:t>
        <w:br/>
        <w:t>3.1 Жер бедері және топыраққұраушы жыныстары</w:t>
        <w:br/>
        <w:t>Тексерілініп отырған аймақтың табиғат жағдайларының әртүрлілігі оның</w:t>
        <w:br/>
        <w:t>бетінің тіктік бағытта бөлшектенуімен тығыз байланысты. Іле ойысы - жан-</w:t>
        <w:br/>
        <w:t>жағы Солтүстік Тянь-Шань және Жетісу Алатау тау жоталарымен қоршалған</w:t>
        <w:br/>
        <w:t>тауаралық тектоникалық жақсы айқындалған қазан шұңқыр. Ол шығыстан</w:t>
        <w:br/>
        <w:t>батысқа қарай ені 25 тен 100км ұзындығы 210км созыла орналасқан. Іле ойысы</w:t>
        <w:br/>
        <w:t>1000-450м биіктік аралығында ауытқиды. Кейбір тау беткейлеріндегі</w:t>
        <w:br/>
        <w:t>текпішектер тіктік ярустар мен аймақтар құрады. Олардың әрқайсысына</w:t>
        <w:br/>
        <w:t>өздеріне тән бедер типтері тән. Бедерлердің ярусты болып келуі ауданның</w:t>
        <w:br/>
        <w:t>геологиялық құрылысының ерекшелігі мен тектоникалық қозғалыстың</w:t>
        <w:br/>
        <w:t>қарқындылығымен анықталады.</w:t>
        <w:br/>
        <w:t>Ойыстың орта шеніндегі жазықтық ярустары өте баяу тектоникалық</w:t>
        <w:br/>
        <w:t>көтеріліспен сипатталынады. Олардың жан-жағынан қоршаған таулармен тау</w:t>
        <w:br/>
        <w:t>етектерінің көтерілуі шөгінді жыныстарының едәуір қалыңқырауына әкеледі.</w:t>
        <w:br/>
        <w:t>Сөйтіп ойыс көтеріңкі жақтарынан әртүрлі күштермен келетін материалдардың</w:t>
        <w:br/>
        <w:t>аккумуляциалану аумағы болып саналады.</w:t>
        <w:br/>
        <w:t>ле ойысының шектерінде екі геоморфологиялық аймақ бөлінеді.</w:t>
        <w:br/>
        <w:t>) конус шығындысы аймағы;</w:t>
        <w:br/>
        <w:t>2) аккумулятивтік тауалды жазықтық аймағы.</w:t>
        <w:br/>
        <w:t>Тау етегіндегі жазықтықтың ең биік және қатты ылдыйлы бөлігіне конус</w:t>
        <w:br/>
        <w:t>шығындысы ауданы жатады. Олардың Іле Алатауы бөктерінде абсолюттік</w:t>
        <w:br/>
        <w:t>биіктігі шамамен 1000-нан 800-700 м, ал орташа ылдыйлығы 3% немесе 1-0.054.</w:t>
        <w:br/>
        <w:t>Конус шығындыларының жоғарғы жағы ірі сынықты құмды-қойтасты-</w:t>
        <w:br/>
        <w:t>малтатасты шөгінді тау жыныстарынан, ал астынғы жағы нашар сортталған</w:t>
        <w:br/>
        <w:t>қиыршықтасты-малтатасты құмайт пен құмбалшықтардан тұрады. Бұл</w:t>
        <w:br/>
        <w:t>материалдардың барлығы таудың бұзылуынан пайда болған, олар тау етегіне су</w:t>
        <w:br/>
        <w:t>ағындары арқылы тасылынып әкелінген (флювиогляциалды, аллювиалді-</w:t>
        <w:br/>
        <w:t>пролювиалді шөгінділері мен сел шығындылары).</w:t>
        <w:br/>
        <w:t>Іле ойысы тау етегіндегі аккумулятивтік жазықтық ең бір жас бедер</w:t>
        <w:br/>
        <w:t>мүсіндері типіне жатады. Ол жаратылу жағынан біркелкі емес, оны жазықтың</w:t>
      </w:r>
    </w:p>
    <w:p>
      <w:r>
        <w:t>бетінің мүсіндерінен байқауға болады. Жазықтық негізінен Іле Алатауы</w:t>
        <w:br/>
        <w:t>етегіндегі пролювиалді және алдындағы аллювиалді тегіс жазықтықтан тұрады.</w:t>
        <w:br/>
        <w:t>Бұл ылдилы жазықтық бос төрттік дәуір шөгінділерінен құралған (малтатас,</w:t>
        <w:br/>
        <w:t>құм, құмайт). Олардың үсті лөсс және лөсс түсті ашық күрең құмбалшықтар</w:t>
        <w:br/>
        <w:t>және балшықтармен жабылған.</w:t>
        <w:br/>
        <w:t>Төрттік дәуір шөгінділері Іле ойысының ортасына қарай, тау етегінен</w:t>
        <w:br/>
        <w:t>алыстаған сайын қалыңдығы біртіндеп жұқара береді, сөйтіп Іле өзенінің</w:t>
        <w:br/>
        <w:t>маңында қатты тау жыныстары жер бетіне шығады.</w:t>
        <w:br/>
        <w:t>Жас жағына қарай тау алдындағы сәл ылдыйлы жазықтықты құрайтын</w:t>
        <w:br/>
        <w:t>төрттік тау жыныстарын үш жасқа бөлуге болады. Олар морфологиялық</w:t>
        <w:br/>
        <w:t>жағынан да ерекшеленеді:</w:t>
        <w:br/>
        <w:t>1) бірінші этапта аккумуляцияланған тау алды ылдыйлы жазықтық немесе</w:t>
        <w:br/>
        <w:t>төбелі жоталы бедерлі ежелгі төрттік жазықтық;</w:t>
        <w:br/>
        <w:t>32</w:t>
        <w:br/>
        <w:t>Солтүстік Тянь-Шаньнің шеткі жоталарының шыңы мен тауетегінің</w:t>
        <w:br/>
        <w:t>биіктіктері арасындағы айтарлықтай айырмашылық (3-4 мың метр) және негізгі</w:t>
        <w:br/>
        <w:t>атмосфералық ағындарға биіктіктердің әртүрлі бағдарлығы, алуан түрлі тіктік</w:t>
        <w:br/>
        <w:t>ландшафт белдеулерін қалыптастырған |132).</w:t>
        <w:br/>
        <w:t>Іле ойысының қазіргі климаты құрғақ және континенталды. Себебі Іле ойысы</w:t>
        <w:br/>
        <w:t>мұхиттар мен теңіздерден айтарлықтай және теңдей алыс төмен енділікте</w:t>
        <w:br/>
        <w:t>орналасқан. Атмосфералық айналым ерекшелігін тау жоталарының субенділік</w:t>
        <w:br/>
        <w:t>бағытта орналасуымен түсіндіруге болады.</w:t>
        <w:br/>
        <w:t>А. А. Пузыреваның аудандастыруына сәйкес осы ойыстың климаты</w:t>
        <w:br/>
        <w:t>Жоңғаралды (Жетісу Алатауыалды) - Шу-Іле облысының Іленің тауаралық</w:t>
        <w:br/>
        <w:t>аңғары ауданына жатады (1331.</w:t>
        <w:br/>
        <w:t>Ауданның климаты Іле, Есік, Шелек, Малыбай (кейінірек Қапшағай)</w:t>
        <w:br/>
        <w:t>метеостанцияларының |134| және Александровка (Саймасай) ауылындағы</w:t>
        <w:br/>
        <w:t>метеотұүрақтың көпжылдық (40-тан 65 жылға дейінгі) мәліметтерімен</w:t>
        <w:br/>
        <w:t>сипатталынады (135|, олар сәйкесінше 454, 438, 605, 870 және 620м абсолютті</w:t>
        <w:br/>
        <w:t>нүктелерде орналасқан. Жұмысқа Аэропорт, Қаскелен, Талғар және Түрген</w:t>
        <w:br/>
        <w:t>метеостанцияларының қысқа мерзімді мәліметтері де алынды.</w:t>
        <w:br/>
        <w:t>Іле ойысының жазықтық, тауалды және аласа таулар бөліктеріндегі жер</w:t>
        <w:br/>
        <w:t>бетіндегі ауа температурасының өзгеру тенденциясын талдау (1930-1995жж.),</w:t>
        <w:br/>
        <w:t>оның орташажылдық көрсеткішінің 1.4 -ге, вегетация кезінде 1.0 -ге және</w:t>
        <w:br/>
        <w:t>қазан-наурыз айларында 2 -ге көтерілгенін көрсетеді. Өткен ХХ ғасырда</w:t>
        <w:br/>
        <w:t>планетаның аридизациясы (қуаңшылығы) жалпылай өте жоғары деп бағалануда</w:t>
        <w:br/>
        <w:t>(ауа температурасының 1.8 - 2.0 -ге жоғарлауы) |136-138|. Сонымен қатар,</w:t>
        <w:br/>
        <w:t>ХХІ ғасырда климаттың жаһандық жылынуы жайлы болжамдар |138, 9336)</w:t>
        <w:br/>
        <w:t>бойынша оның 1 -ге жылынуы, осыдан 6-5 мың жыл бұрын болған</w:t>
        <w:br/>
        <w:t>атлантикалық оптимумға жақын климаттық жағдайларға ұқсас. Сол кездің</w:t>
        <w:br/>
        <w:t>орташа жаһандық температурасы қазіргі жағдайға қарағанда 0.8 - 1.0 жоғары</w:t>
        <w:br/>
        <w:t>болған. Осы жағдай ендік топырақ аймақтарының солтүстікке және шөлдің</w:t>
        <w:br/>
        <w:t>оңтүстікке қарай кеңейе таралуына жағдай жасайды. Ауаның 2 -ге жылынуы,</w:t>
        <w:br/>
        <w:t>микулиндік мұздық аралығындағы климатқа жақындауы (125мың жыл бұрын),</w:t>
        <w:br/>
        <w:t>оның қазіргі жағдайға қарағанда, ылғал және жылумен қамтамасыз етілуі</w:t>
        <w:br/>
        <w:t>жоғары болған. Сондықтан, аталған авторлардың ойынша, мұндай жағдайдың</w:t>
        <w:br/>
        <w:t>ары қарай өрбуі жартылай шөлді топырақтардағы ылғал қорының 20-60мм-ге</w:t>
        <w:br/>
        <w:t>жоғарлауын күтуге болады. Температура 3 -ге дейін жоғарлай берсе, бұл</w:t>
        <w:br/>
        <w:t>тенденциялар сақталады (плиоцен климатының аналогы) |139).</w:t>
        <w:br/>
        <w:t>Іле ойысындағы қазіргі климаттың қалыптасуына солтүстікте қыстың сібірлік</w:t>
        <w:br/>
        <w:t>барилік максимумы және батыс пен оңтүстік-батыста жаздың тұрандық</w:t>
      </w:r>
    </w:p>
    <w:p>
      <w:r>
        <w:t>минимумы әсер етеді. Ойыстың солтүстік және солтүстік - шығысы ашық</w:t>
        <w:br/>
        <w:t>болғандықтан, әдетте, қыс мезгілінің бірінші жартысының ауа - райы ашық</w:t>
        <w:br/>
        <w:t>және тыныш, температурасы күрт төмендейді. Кейде жылдың суық мезгілінде</w:t>
        <w:br/>
        <w:t>ирандық ауа массасы Іле ойысына енеді. Бұл жағдай жылымықты тұрақсыз ауа</w:t>
        <w:br/>
        <w:t>- райын тудырады. Мамыр мен қыркүйек айлары шамасында, топырақтың</w:t>
        <w:br/>
        <w:t>қарқынды қызуынан Қазақстанның барлық оңтүстік және оңтүстік- шығыс</w:t>
        <w:br/>
        <w:t>территориясында полярлы ауа тропикалық болып қайта жаралады. Нәтижесінде</w:t>
        <w:br/>
        <w:t>қыста жылымық, жазда күшті ыстық болады.</w:t>
        <w:br/>
        <w:t>36</w:t>
        <w:br/>
        <w:t>ғасырдың отызыншы және қырықыншы жылдары зерттелетін территорияның</w:t>
        <w:br/>
        <w:t>шығыс бөлігінде (Шелек ст.) желдің негізгі бағыты оңтүстік - батыс болса,</w:t>
        <w:br/>
        <w:t>сексенінші жылдары бағыттары тек шығыс және батыс. Жалпы сипатталған</w:t>
        <w:br/>
        <w:t>территорияда қыста желдің солтүстік-батыс (20-25%) және батыс (21-23%), ал</w:t>
        <w:br/>
        <w:t>жазда - шығыс желдері басым.</w:t>
        <w:br/>
        <w:t>Қапшағай, Шелек, Есік метеостанцияларының мәліметтері бойынша желдің</w:t>
        <w:br/>
        <w:t>жылдамдығы сәйкесінше 2.2, 3.8 және 1.8м/сек құрайды (Кесте 1). Желдің ең</w:t>
        <w:br/>
        <w:t>күшті жылдамдығы (3-10м/сек) көктемде байқалады (сәуір-мамыр). Себебі бұл</w:t>
        <w:br/>
        <w:t>жағдайды ендікке полярлы фронттың ирандық тарамдарының</w:t>
        <w:br/>
        <w:t>ауыстырылуымен, жалпы ауа қысымында бар градиенттердің көтерілуімен</w:t>
        <w:br/>
        <w:t>түсіндіруге болады. Егер ойыстың жазықтық бөлігінде күшті жел (15м/сек)</w:t>
        <w:br/>
        <w:t>болатын күндердің саны жуықтап орташа 30 күнді құрайтын болса, онда Шелек</w:t>
        <w:br/>
        <w:t>ауылының ауданында 80 күнге дейін жетеді. Бұл сульфатты сортаңның бетінен</w:t>
        <w:br/>
        <w:t>тұздарды желмен тасымалдаудың жылдамдық шегі 2.5-4.Ом/сек басталатын</w:t>
        <w:br/>
        <w:t>болса |140|, онда ойыстың территориясында тұздардың тасымалдануының</w:t>
        <w:br/>
        <w:t>қарқынды жүруіне жағдай жасайды. Мысалы, Талас өзенінің сағасының</w:t>
        <w:br/>
        <w:t>ландшафтарынан тұздардың дефляциялық шығысы жылына 35т/км” құрайды</w:t>
        <w:br/>
        <w:t>ПАТ.</w:t>
        <w:br/>
        <w:t>Кесте І - Іле ойысындағы жел жылдамдығының өзгеруі, м/сек</w:t>
        <w:br/>
        <w:t>Метеостанция І П ІШ |ІУ | У | УІ |УП|УШІ(ІХ | Х | ХІ | ХІ | Жылдық</w:t>
        <w:br/>
        <w:t>Іле (Қапшағай) | 1.5 | 20 |27 |21|25|24|24|221211|221|20)|17 2.2</w:t>
        <w:br/>
        <w:t>Шелек 5.2 | 4.5 | 4.5 | 4.0 | 3.6 | 32 | 2.9 | 2.6 | 3.0 | 3.4 | 42|4.4 3.8</w:t>
        <w:br/>
        <w:t>Есік 13|1.5|171|2.0|211|20)|21|20119)|17|15114 1.8</w:t>
        <w:br/>
        <w:t>Ойыс климатының континенталдығын негізінен температуралық құбылым</w:t>
        <w:br/>
        <w:t>анықтайды. Жыл бойы ауа температурасының амплитудасы оңтүстіктен</w:t>
        <w:br/>
        <w:t>солтүстікке қарай 27 -ден 37 -ге біртіндеп жоғарлайды. Жазықтықта ең</w:t>
        <w:br/>
        <w:t>жоғары жылдық температура амплитудасы 84 -ға дейін жетеді (Қапшағай ст.).</w:t>
        <w:br/>
        <w:t>Бұл климаттың ерекше жоғары континенталдығын көрсетеді. Ойысты қоршаған</w:t>
        <w:br/>
        <w:t>төңірек биіктігінің өсуіне қарай ауаның орташа жылдық температурасының</w:t>
        <w:br/>
        <w:t>теріс мәнге қарай жалпы ығысуы және оның амплитудасының төмендеуі жүзеге</w:t>
        <w:br/>
        <w:t>асады. Зерттеу ауданының тауаралықта орналасуы, оның солтүстіктен Жетісу</w:t>
        <w:br/>
        <w:t>Алатауы жоталарымен қорғануы, жазда жоғары және қыста төмен</w:t>
        <w:br/>
        <w:t>температураның қалыптасуына жағдай жасайды. Ойыс бойынша ауаның</w:t>
        <w:br/>
        <w:t>орташа жылдық температурасы 9 -ға жуық.</w:t>
        <w:br/>
        <w:t>Қысы ұзақ (112 -120 күн), салыстырмалы суық және құрғақ. Орташа қаңтар</w:t>
        <w:br/>
        <w:t>айының ауа температурасы ойыстың өстік бөлігінде -9.9 -дан-13.0 -ге дейін</w:t>
        <w:br/>
        <w:t>және тау алдында - 5.4 -дан -8.8 -ге дейін төмендейді. Күшті суықтың ену</w:t>
        <w:br/>
        <w:t>мерзімінде ауа температурасы - 45 -ге дейін төмендеуі мүмкін. Оңтүстік</w:t>
        <w:br/>
        <w:t>тропика ауасының күшті жылу циклонының ағынына байланысты қаңтар</w:t>
        <w:br/>
        <w:t>айында температура 10-18 -ге көтерілуі мүмкін, бірақ мұндай кезеңдер қысқа</w:t>
        <w:br/>
        <w:t>мерзімді.</w:t>
      </w:r>
    </w:p>
    <w:p>
      <w:r>
        <w:t>38</w:t>
        <w:br/>
        <w:t>2) екінші этапта аккумуляцияланған тау асты ылдыйлы жазықтық немесе</w:t>
        <w:br/>
        <w:t>тегіс, бірақ жыралы-сайлы бөлшектенген бедерлі төрттік жазықтық;</w:t>
        <w:br/>
        <w:t>3) үшінші этапта аккумуляцияланған тау алды ылдыйлы аккумулятивтік</w:t>
        <w:br/>
        <w:t>жазықтық немесе сайлы бедерлі жаңа төрттік жазықтық.</w:t>
        <w:br/>
        <w:t>Негізінен жазықтықтың бедер жаратылысы эрозиялы аккумулятивтік, ал</w:t>
        <w:br/>
        <w:t>морфология жағынан сәл толқынды, көтеріңкі, сәл төбелі және таяз сайлы, кей</w:t>
        <w:br/>
        <w:t>жерлерде оның мүсіні теп-тегіс, бірақ қазіргі кезеңде орын алып отырған жер</w:t>
        <w:br/>
        <w:t>бетінің көтеріліуіне байланысты жас эрозиялық қазбалардың кездесетіндігімен</w:t>
        <w:br/>
        <w:t>сипатталынады.</w:t>
        <w:br/>
        <w:t>Ежелгі төрттік су айырығы беттері ылдыйлы жазықтықтың ең көне</w:t>
        <w:br/>
        <w:t>учаскелері болып саналады. Олар Іле өзенінің сол бектейінің батыс бөлігінде</w:t>
        <w:br/>
        <w:t>Іле ауданының Қаскелен, Талғар және Шелек өзен аралығында Дмитров</w:t>
        <w:br/>
        <w:t>(Байсерке), Николаев (Жетіген) және Шелек көтеріңкілері түрінде кездеседі</w:t>
        <w:br/>
        <w:t>(30). Олар мұнда үстіне бірінші Лесс комплексімен жабылған олардың астында</w:t>
        <w:br/>
        <w:t>қой-малтатастар немесе неогендік балшықтар жатыр. Бұндағы бедер тегіс емес,</w:t>
        <w:br/>
        <w:t>бір-біріне біртіндеп ауысатын төбелі жоталар. Олардың кей жерлерінде қатты</w:t>
        <w:br/>
        <w:t>ылдыйлы эрозиялық аңғарлар мен сай беткейлері кездеседі. Бұл лөсс тәріздес</w:t>
        <w:br/>
        <w:t>жыныстарында кездесетін бедерлердің жаратылысы негізінен Іле Алатауынан</w:t>
        <w:br/>
        <w:t>шығып ағатын өзендердің және де көктемде еріген қар суларының эрозиялық</w:t>
        <w:br/>
        <w:t>әрекеттеріне байланысты.</w:t>
        <w:br/>
        <w:t>Екінші этапты аккумулятивтік жазықтық (немесе ортатөрттік) өзен аралық</w:t>
        <w:br/>
        <w:t>кеңістікте терраса түрінде меридиан бағытында созылған учаскелер түрінде</w:t>
        <w:br/>
        <w:t>тарқалынған. Ол ежелгі төрттік жазықтықтарға қарағанда жиі кездеседі және</w:t>
        <w:br/>
        <w:t>негізінен тау етегі ылдыйлы жазықтықтың оңтүстік бөлігінде тауға жақын</w:t>
        <w:br/>
        <w:t>бөлігінде (Жетіген ауылы ендігінен оңтүстікке қарай) және Іле өзенінің оң</w:t>
        <w:br/>
        <w:t>беткейі бойы кездеседі. Олар өзеннің сол беткейде қой-малта тастарда үстінде</w:t>
        <w:br/>
        <w:t>жатқан лесс және лөст әріздес құмбалшықтардан құралған, ал оң беткейде-</w:t>
        <w:br/>
        <w:t>қыйыршық және малтатасты құмайт пен құмбалшықтардан тұрады (Шенгелді</w:t>
        <w:br/>
        <w:t>ауылы маңы). Сол беткейлерде олардың (ортатөрттік террастардың) қалыңдығы</w:t>
        <w:br/>
        <w:t>бірнеше километр тереңдікке дейін жетеді. Әлбетте олардың беті тегіс, бірақ</w:t>
        <w:br/>
        <w:t>кей жағдайларда кішігірім сайлар мен жарлармен қатты тілімденген. Сай</w:t>
        <w:br/>
        <w:t>беткейлерінің ылдыйлығы 30-40 градус және тереңдігі 10м-ге дейін. Бұл</w:t>
        <w:br/>
        <w:t>жазықтыққа төбелі тегістік түрін береді. Жазықтықтың сайлармен кескінделуі</w:t>
        <w:br/>
        <w:t>Кіші Алматы өзенінің аңғар маңдарында, әсіресе Байсерке ауылы жанында</w:t>
        <w:br/>
        <w:t>қатты дамыған.</w:t>
        <w:br/>
        <w:t>Үшінші этапты аккумулятивті жазықтық, немесе жаңа төрттік жазықтық</w:t>
        <w:br/>
        <w:t>терраса түрінде берілген. Олар бос аралас шөгінді негізінен күрең</w:t>
        <w:br/>
        <w:t>құмбалшықтар, кейде лөстәріздес бетпішінді болып келеді. Іле өзенінің сол</w:t>
        <w:br/>
        <w:t>жағындағы бұл терассалардың ені 100-120м-ден 600-м-ге дейін, ал кей</w:t>
        <w:br/>
        <w:t>жерлерде 2-3км-ге дейін жетеді. Олардың биіктігі 8-10м. Беттік бедер пішіні</w:t>
        <w:br/>
        <w:t>орта төрттікдегідей терассалы, тегіс, кескінделуі болар-болмас сай мүсінді.</w:t>
        <w:br/>
        <w:t>Жоғарыда көрсетіліп сипатталған бедер мүсіндері және оларды құраған</w:t>
        <w:br/>
        <w:t>топырақ құраушы тау жыныстары Іле Алатауы етегіндегі ылдыйлы</w:t>
        <w:br/>
        <w:t>жазықтығының негізгі бет пішінін анықтайды.</w:t>
        <w:br/>
        <w:t>33</w:t>
        <w:br/>
        <w:t>9 кестенің жалғасы</w:t>
      </w:r>
    </w:p>
    <w:p>
      <w:r>
        <w:t>1 2 3 4 5 6 7. 8 9 10 П 12</w:t>
        <w:br/>
        <w:t>0.073 0-002. 0.003 0.004 | 0.04 | 0.020 | 0106 | 86 | 1200</w:t>
        <w:br/>
        <w:t>мг/л 6712 н 355 |144 | 241 |888 | 760 оі! | өз</w:t>
        <w:br/>
        <w:t>Ызасуы | мг-экв/л 11.0 100 | 030 | 120 | 730 | 331</w:t>
        <w:br/>
        <w:t>60</w:t>
        <w:br/>
        <w:t>Сурет 9 - Күшті содалы сортаңданған шалғынды кебірмен шалғынды топырақтардың кескіндерінің бет пішіндері</w:t>
        <w:br/>
        <w:t>50</w:t>
        <w:br/>
        <w:t>Кесте 10 - Қалыпты шалғынды топырақ (к-3) және күшті сортаңданған шалғынды кебірдің (к-1) су сүзінділерінің</w:t>
        <w:br/>
        <w:t>иондық құрамының жаздағы жағдайы (27.08),</w:t>
        <w:br/>
        <w:t>: ; Сілтілік</w:t>
        <w:br/>
        <w:t>Үлгілердің Тұздар Карбо-</w:t>
        <w:br/>
        <w:t>Кескін Хе тереңдігі, ДЕ і ШНШН сг бор са” | мә” | ма жиын- РН | наттар</w:t>
        <w:br/>
        <w:t>см нсоҙ кар онаттардан тығы, % СО» мен</w:t>
        <w:br/>
        <w:t>1 2 3 4 5 6 7 8 9 10 11 12</w:t>
        <w:br/>
        <w:t>1 5.28 2.40 0.52 жоқ 0.40 | 2.60 | 5.20</w:t>
        <w:br/>
        <w:t>0-21 0.322 0.072 0.018 0.008 | 0.032 | 0.120 0,572 9.6 8</w:t>
        <w:br/>
        <w:t>2.28 0.48 0.16 " 0.30 | 020 | 2.42</w:t>
        <w:br/>
        <w:t>21-32 0.139 0.014 0.006 0.006 | 0.002 | 0.056 0.23 90 805</w:t>
        <w:br/>
        <w:t>.40 0.20 0.16 " 0.20 | 0.50 | 1.06</w:t>
        <w:br/>
        <w:t>32-43 0.085 0.006 0.006 0.004 | 0.006 | 0.024 9131 86 216</w:t>
        <w:br/>
        <w:t>16 іздері 0.16 ! 0.30 | 0.50 | 0.52</w:t>
        <w:br/>
        <w:t>43-59 0.071 0.006 0.006 | 0.006 | 0.012 0101 85 437</w:t>
        <w:br/>
        <w:t>16 жоқ 0.16 " 0.30 | 0.50 | 0.52</w:t>
        <w:br/>
        <w:t>65-75 0.071 0.006 0.006 | 0.006 | 0.012 0101 85 411</w:t>
        <w:br/>
        <w:t>.04 " 0.16 " 0.45 | 0.35 | 0.40</w:t>
        <w:br/>
        <w:t>82:22 0.063 0.006 0.009 | 0.004 | 0.009 531 Бы 332</w:t>
        <w:br/>
        <w:t>.04 ) 0.16 1 0.45 | 0.35 | 0.40</w:t>
        <w:br/>
        <w:t>ШЕВ 0.063 0.006 0.009 | 0.004 | 0.009 (йі в 2Ар</w:t>
        <w:br/>
        <w:t>.00 " 0.16 " 0.45 | 0.35 | 0.36</w:t>
        <w:br/>
        <w:t>170-190 0.061 0.006 0.009 | 0.004 | 0.008 0.088 84 824</w:t>
        <w:br/>
        <w:t>0.88 " 0.16 " 0.45 | 0.35 | 0.24</w:t>
        <w:br/>
        <w:t>Бһасуы -239 0.054 0.006 0.009 | 0.004 | 0.006 &gt;ШИЗ 8) 020)</w:t>
        <w:br/>
        <w:t>о) мг/л 646.8 " 28.4 624.4 | 116.8 | 1962 | 48.0 1661 77</w:t>
        <w:br/>
        <w:t>мг-экв/л 10.60 0.8 13.0 5.80 | 16.20 | 2.00 )</w:t>
        <w:br/>
        <w:t>61</w:t>
        <w:br/>
        <w:t>Кесте 8 - Қалыпты шалғынды (к-3) мен күшті сортаңданған кебірдің (к-1 және к-2) гранулометриялық құрамдары</w:t>
        <w:br/>
        <w:t>Алынған | Гигроско Абсолютті құрғақ топырақтағы фракциялардың пайыздық мөлшері Фракция</w:t>
        <w:br/>
        <w:t>Кескін % үлгілердің пиялық қүм шаң тозаң лар</w:t>
        <w:br/>
        <w:t>тереңдігі, | дымқылд | &gt;3мм | 3-1мм | 1-0.25 | 0.25-0.05 | 0.05-0.01 | 0.01-0.005 | 0.005-0.001 | &lt;0.001 | жиынтығы,</w:t>
        <w:br/>
        <w:t>см ылық,% мм мм мм мм мм мм &lt;0.01мм</w:t>
        <w:br/>
        <w:t>1 0-20 2.0 жоқ | жоқ Һ3 5.38 40.94 14.57 8.82 18.98 52.37</w:t>
        <w:br/>
        <w:t>20-40 22 " " 0.7 314 39.71 11.21 2110 2413 56.44</w:t>
        <w:br/>
        <w:t>40-63 2.8 " " 0.56 2,29 35.84 10.25 22.18 27.94 60.37</w:t>
        <w:br/>
        <w:t>63-84 3.0 " " 0.3 6.25 29.90 12.00 21.73 29.81 63.54</w:t>
        <w:br/>
        <w:t>110-130 2.4 ! ! 0.87 4.01 36.68 10.78 8.36 29.30 58.44</w:t>
        <w:br/>
        <w:t>150-190 2.0 !; !; 416 7.50 38.14 5.71 5.67 28.82 50.20</w:t>
        <w:br/>
        <w:t>200-240 1.6 " " 62 16.19 36.99 5.20 7.89 17.52 40.61</w:t>
        <w:br/>
        <w:t>2 0-18 2.0 Ы Ы 1.44 8.04 44.94 8.77 7.55 19.26 45.58</w:t>
      </w:r>
    </w:p>
    <w:p>
      <w:r>
        <w:t>8-31 2.0 " " 0.97 20 4212 9.59 8.94 2718 92,71</w:t>
        <w:br/>
        <w:t>31-47 22 " " 0.82 6.46 37.55 8.42 5.46 3129 55.17</w:t>
        <w:br/>
        <w:t>49-59 3.0 " " 0.77 7.11 3719 7.38 9.34 27.55 54.27</w:t>
        <w:br/>
        <w:t>170-190 1.8 ! ! 5:6 13.05 32.87 10.63 5.97 21.87 48.47</w:t>
        <w:br/>
        <w:t>9 0-16 40 " " 0.94 4.49 40.41 9.58 82 2637 5416</w:t>
        <w:br/>
        <w:t>6-32 2.6 Ш Ш 0.70 3.08 37.95 13.14 6.67 28.46 58.27</w:t>
        <w:br/>
        <w:t>32-53 92 " " 0.76 85 37.06 9.09 20.9 30.33 60.33</w:t>
        <w:br/>
        <w:t>53-78 3.4 " " 115 710 33.00 10.72 8.5 29.52 58.75</w:t>
        <w:br/>
        <w:t>78-98 3.0 " " 0.74 3.44 36.16 7.42 9.7 32.53 59.66</w:t>
        <w:br/>
        <w:t>98-108 2.6 !; !; 0.74 5.4139 34.87 9.69 8.93 30.64 59.26</w:t>
        <w:br/>
        <w:t>180-200 22 " " 9.84 12.01 32.15 7.93 2.84 25.23 46.00</w:t>
        <w:br/>
        <w:t>55</w:t>
        <w:br/>
        <w:t>4 САЗДЫ БЕЛДЕУДЕ СОДАЛЫ ТҰЗДАНҒАН ТОПЫРАҚТАРДЫҢ</w:t>
        <w:br/>
        <w:t>ТҮЗІЛУІ</w:t>
        <w:br/>
        <w:t>Іле ойысындағы содалы тұзданған топырақтардың бастапқы деректеріне</w:t>
        <w:br/>
        <w:t>зерттеу жүргізу кезінде және де олардың тараған аудандарына рекогносцировка</w:t>
        <w:br/>
        <w:t>жүргізу нәтижесінде, олардың Іле, Талғар және Еңбекшіқазақ, аудандарының</w:t>
        <w:br/>
        <w:t>сазды белдеуінде кең және айқын түрде таралғандығы мәлім болды. Осы</w:t>
        <w:br/>
        <w:t>топырақтарға ертеректе жүргізілген зерттеу материалдарын пайдалана отырып,</w:t>
        <w:br/>
        <w:t>олардың осы жерлерде қалыптасу ерекшеліктерін анықтау үшін, бірнеше</w:t>
        <w:br/>
        <w:t>топырақ кескіндері салынып, олардың бет пішіндері сипатталынды (Суреттер</w:t>
        <w:br/>
        <w:t>7,8,9).</w:t>
        <w:br/>
        <w:t>Сурет 7 - Шалғынды топырақтармен бірге кездесетін күшті содалы</w:t>
        <w:br/>
        <w:t>сортаңданған шалғынды кебірдің жалпы беттік көрінісі (28.04.2008)</w:t>
        <w:br/>
        <w:t>Сурет 8 - Күшті сортаңданған шалғынды кебірдің бетінің жақыннан көрінісі</w:t>
        <w:br/>
        <w:t>47</w:t>
        <w:br/>
        <w:t>жыртылыс және жыртылыс асты қабат дымқылдылықтарының мөлшері оларға</w:t>
        <w:br/>
        <w:t>сәйкес 12.0% және 18.2%, демек тұзданбаған шалғынды-күңгірт топырақтың</w:t>
        <w:br/>
        <w:t>осы қабаттарына қарағанда 7.6 және 12.6% төмен, яғни едәуір құрғақтау.</w:t>
        <w:br/>
        <w:t>Кескіндердің аталған айырмашылықтары төменгі қабаттарда біртіндеп азайып</w:t>
        <w:br/>
        <w:t>теңесуге жақындайды.</w:t>
        <w:br/>
        <w:t>Кесте 7 - Шалғынды күшті сортаңданған кебір мен кәдімгі шалғынды күңгірт</w:t>
        <w:br/>
        <w:t>топырақтардағы ыза сулары жағдайларының динамикасы</w:t>
        <w:br/>
        <w:t>ы; Ң Көктем (29.04.08) Жаз (27.08.08) Күз (29.11.08)</w:t>
        <w:br/>
        <w:t>Кескін номері мен -- Шы</w:t>
        <w:br/>
        <w:t>топырақ индексі терең- темпера- | тереңдігі, | темпера- | тереңдігі, | темпера-</w:t>
        <w:br/>
        <w:t>дігі,м тура, м тура, м тура,</w:t>
        <w:br/>
        <w:t>К-І, ( 0.83 14 1.90 17 72 8.0</w:t>
        <w:br/>
        <w:t>к-3,Л, 0.98 1 1.90 17 88 9.4</w:t>
        <w:br/>
        <w:t>( --%--Көктем | --%--Көктем</w:t>
        <w:br/>
        <w:t>|%50 Шеті |%44 -шж-Жа</w:t>
        <w:br/>
        <w:t>І 40 | 30 Күз</w:t>
        <w:br/>
        <w:t>| | ре</w:t>
        <w:br/>
        <w:t>І ЕЕ!</w:t>
        <w:br/>
        <w:t>| |</w:t>
      </w:r>
    </w:p>
    <w:p>
      <w:r>
        <w:t>10</w:t>
        <w:br/>
        <w:t>|</w:t>
        <w:br/>
        <w:t>ар ЕБ |</w:t>
        <w:br/>
        <w:t>| 0-16 16532 32-53 53-78 7898 100-110 | 0-20 20-40 40-63 63-85 110-130 |</w:t>
        <w:br/>
        <w:t>Тереңдігі,см І Терендігі; см</w:t>
        <w:br/>
        <w:t>к-3 к-1</w:t>
        <w:br/>
        <w:t>Сурет 10 - Шалғынды күңгірт топырақпен (К-3) шалғынды күшті сортаңданған</w:t>
        <w:br/>
        <w:t>кебірдің (К-1) дымқылдылық құбылымдары</w:t>
        <w:br/>
        <w:t>251 --%--Көктем --“---Көктем</w:t>
        <w:br/>
        <w:t>Байы -т-Жа “С 30 -т-Жао</w:t>
        <w:br/>
        <w:t>2; -Күз Есе --Күз</w:t>
        <w:br/>
        <w:t>20 Бе</w:t>
        <w:br/>
        <w:t>(ШБыйшиадашадаы а ЕТЕ е 7 272-:----.</w:t>
        <w:br/>
        <w:t>| 2. 758,22</w:t>
        <w:br/>
        <w:t>|210</w:t>
        <w:br/>
        <w:t>5</w:t>
        <w:br/>
        <w:t>се х0</w:t>
        <w:br/>
        <w:t>0-16 16-32 32-53 53-78 78-98 106-110 180-190</w:t>
        <w:br/>
        <w:t>Тереңдігі,см</w:t>
        <w:br/>
        <w:t>Тереңдігі,см.</w:t>
        <w:br/>
        <w:t>к-3 К1</w:t>
        <w:br/>
        <w:t>Сурет 11 - Шалғынды күңгірт топырақ пен (К-3) шалғынды күшті сортаңданған</w:t>
        <w:br/>
        <w:t>кебірдің (К-Т) температуралық құбылымы</w:t>
        <w:br/>
        <w:t>52</w:t>
        <w:br/>
        <w:t>| 020 2040 40-63 65-85 110-130 150-190 |</w:t>
        <w:br/>
        <w:t>Мұнда (3,2,1 кескіндер ретімен Курлаков формуласы бойынша көрсетілген)</w:t>
        <w:br/>
        <w:t>сульфат пен калий жоқтың қасы, ал хлор мен кальций 10%-эквиваленттен</w:t>
        <w:br/>
        <w:t>төмен, гидрокарбонат (аниондардың 90%) және магний (катиондардың 60-</w:t>
        <w:br/>
        <w:t>70%), ал натрий-20-30%. Баса көрсете айта кететін тағы бір ерекшелік, топырақ</w:t>
        <w:br/>
        <w:t>су сүзіндісіндегі иондар құрамы мен ыза су иондары арасында</w:t>
        <w:br/>
        <w:t>айырмашылықтардың сәл ғана болуы. Ол негізінен тек магний мен натрий</w:t>
        <w:br/>
        <w:t>иондарының мөлшерлерінде байқалады. Магнийдің ыза суында басым болып,</w:t>
        <w:br/>
        <w:t>топырақта кем болуын, оның ерітіндідегі магний гидрокарбонатының ыза</w:t>
        <w:br/>
        <w:t>суының кескінді бойлап жоғарлаған сайын жылынуынан СОз-нің ерігіштігінің</w:t>
        <w:br/>
        <w:t>азайуынан ыдырап суда өте аз еритін МәСОҙ түріне ауысуы және де ерітінді</w:t>
        <w:br/>
        <w:t>мен ТСК арасында физико-химиялық алмаспалы реакция нәтижесінде оның</w:t>
        <w:br/>
        <w:t>біразы ТСК құрамына кіруімен түсіндіруге болады. Осылар топырақтың</w:t>
        <w:br/>
        <w:t>жоғарғы қабаттарының сұйық фазасында басым болуына септігін тигізеді.</w:t>
        <w:br/>
        <w:t>Су сүзіндісінің мәліметтері зерттелінген топырақтарда иондардың кескін</w:t>
        <w:br/>
        <w:t>бойында таралуының заңдылықты өзгеруі біршама айқын көрінеді. Мұнда 1-ші</w:t>
        <w:br/>
        <w:t>және 2-ші кескіндерде тұздар жиынтығының күрт өсуін байқауға болады және</w:t>
        <w:br/>
        <w:t>осыларға сәйкес, олардың мөлшері 0-20см-де 1.42%, 0.47% және 20-30 (40)</w:t>
        <w:br/>
        <w:t>см-де 0.46%, 0.33% болса, ол төменгі 40-60см қабатында бұл көрсеткіштер</w:t>
        <w:br/>
        <w:t>күрт төмендеп, осыларға сәйкес 0.11%-0.13% аралығында ғана болады.</w:t>
        <w:br/>
        <w:t>0 9 0 10 20 20 0</w:t>
        <w:br/>
        <w:t>мг-зкв/100г топырақта</w:t>
      </w:r>
    </w:p>
    <w:p>
      <w:r>
        <w:t>-нсоз</w:t>
        <w:br/>
        <w:t>-соу</w:t>
        <w:br/>
        <w:t>Тереңдігі зіп Ы</w:t>
        <w:br/>
        <w:t>| -зо04</w:t>
        <w:br/>
        <w:t>-Са</w:t>
        <w:br/>
        <w:t>ма</w:t>
        <w:br/>
        <w:t>Ма</w:t>
        <w:br/>
        <w:t>190</w:t>
        <w:br/>
        <w:t>200-</w:t>
        <w:br/>
        <w:t>ызасуы</w:t>
        <w:br/>
        <w:t>240-</w:t>
        <w:br/>
        <w:t>“1</w:t>
        <w:br/>
        <w:t>Сурет 13 - Қалыпты шалғынды күңгірт топырақ (К-3) пен шалғынды сортаң-</w:t>
        <w:br/>
        <w:t>кебірдің (К-Т) тұз эпорасы</w:t>
        <w:br/>
        <w:t>58</w:t>
        <w:br/>
        <w:t>Ашық су бетінен булану 1000-1100мм құрайды. Оның 4 бөлігі шілдеде</w:t>
        <w:br/>
        <w:t>буланады. Топырақ бетінен буланудың орташа мәні түсетін жауын-шашын</w:t>
        <w:br/>
        <w:t>мөлшеріне тең. Бірақ, жаз айларында жоне қыркүйекте ауаның қанығу</w:t>
        <w:br/>
        <w:t>тапшылығы топырақ-ыза суларының үздіксіз және біршама тұрақты булануына</w:t>
        <w:br/>
        <w:t>жағдай жасайды. Бұл топырақ - ыза суларының жер бетіне жақын жатуынан</w:t>
        <w:br/>
        <w:t>(тау алды жазықтығында ыза суларының жату тереңдігі орташа 2.2м-ді</w:t>
        <w:br/>
        <w:t>құрайды) топырақ-грунттарының аэрация аймағында айтарлықтай мөлшерде</w:t>
        <w:br/>
        <w:t>суда еритін тұздар жинақталады.</w:t>
        <w:br/>
        <w:t>Жер беттік атмосфера қабатындағы барлық құбылыстарды топырақтың</w:t>
        <w:br/>
        <w:t>қасиеттерінен байқауға болады. Ол топырақта жүріп жатқан құбылымдардың</w:t>
        <w:br/>
        <w:t>(мысалы, жылу, су, ауа және т.б.) сипатымен бағытын айтарлықтай деңгейде</w:t>
        <w:br/>
        <w:t>анықтайды.</w:t>
        <w:br/>
        <w:t>Топырақтың орташакөпжылдық айлық температурасын (Кесте 3) ауа</w:t>
        <w:br/>
        <w:t>температурасының мәліметтерімен (Кесте 4) сәйкесінше салыстыратын болсақ,</w:t>
        <w:br/>
        <w:t>шалғынды-сұр топырақтың температурасы қазаннан бастап наурызға дейін</w:t>
        <w:br/>
        <w:t>толық атмосфералыққа сәйкес келеді, ал басқа айларда одан 2.5-6.0 -ға</w:t>
        <w:br/>
        <w:t>жоғары.</w:t>
        <w:br/>
        <w:t>Кесте 3 - Шоалғынды-сұр топырақтың орташакөпжылдық температура</w:t>
        <w:br/>
        <w:t>құбылымы</w:t>
        <w:br/>
        <w:t>Топырақ Айлар Жылдық</w:t>
        <w:br/>
        <w:t>температурасы, І П|Ш|ІУ|У|УІ|УПЦУШ|ІХ| Х |ХІ|ХП</w:t>
        <w:br/>
        <w:t>Орташа -10 | -6 | 4 |14 |21|27|30| 27|19|10|0)|-6 1</w:t>
        <w:br/>
        <w:t>Орташа максималды | -2 3 |17| 34 |43| 50| 55| 52|421|271|11 1 28</w:t>
        <w:br/>
        <w:t>Орташа минималды | -16 |-12|-4| 3 7 |12| 14 12 6 0 |-6|-13 0</w:t>
        <w:br/>
        <w:t>Топырақтың жоғарғы қабатының маусымдық температура құбылымымен</w:t>
        <w:br/>
        <w:t>оның кескін бойы құбылымы арасында едәуір айырмашылық байқалады.</w:t>
        <w:br/>
        <w:t>Мұнда бұл көрсеткіштің сипаты көп векторлы (жылдың барлық уақытында</w:t>
        <w:br/>
        <w:t>гистерезис айқын байқалады) екендігін көруге болады.</w:t>
        <w:br/>
        <w:t>Кесте 4 - Ауаның орташа айлық температурасы, С?</w:t>
        <w:br/>
        <w:t>Айлар</w:t>
        <w:br/>
        <w:t>і|ш|шішм|» |у» | упіушілх|х(|ж|хи| Жылық</w:t>
      </w:r>
    </w:p>
    <w:p>
      <w:r>
        <w:t>94|-58| 30 | 191174|216 | 231 | 227|169| 94 | 13 | -&lt;57 89</w:t>
        <w:br/>
        <w:t>Егер топырақтың 20см тереңдігіндегі. айлық температура ауа</w:t>
        <w:br/>
        <w:t>температурасының өзгеру (Қапшағай ст.) сызығына сәйкес келсе, онда</w:t>
        <w:br/>
        <w:t>тереңдеген сайын сызықтың сипаты тегістеле бастайды. Соңғысында жыл</w:t>
        <w:br/>
        <w:t>мезгілдері бойынша ауытқу амплитудасы төмендейді және жоғарғы қабаттың</w:t>
        <w:br/>
        <w:t>температуралар ритмінен кешігеді. (Мысалы, топырақтың төмен</w:t>
        <w:br/>
        <w:t>температуралары оның жоғарғы қабатында қаңтар мен ақпанда байқалса, терең</w:t>
        <w:br/>
        <w:t>42</w:t>
        <w:br/>
        <w:t>Сурет 6 - Іле ойысының топырақ картасы (М 1: 960000)</w:t>
        <w:br/>
        <w:t>Шалғынды топырақтар гумустың мөлшері мен гумус қабатының</w:t>
        <w:br/>
        <w:t>қалыңдығы бойынша күңгірт және ашық болып екіге бөлінеді. Олар жеңіл</w:t>
        <w:br/>
        <w:t>еритін тұздардың мөлшері бойынша тұзданбаған және тұзданған</w:t>
        <w:br/>
        <w:t>(сортаңданған) болып жіктеледі. Күңгірт шалғынды топырақтардың гумус</w:t>
        <w:br/>
        <w:t>мөлшері 6%-дан жоғары және гумус қабатының орташа қалыңдығы 80см, ал</w:t>
        <w:br/>
        <w:t>ашық шалғынды топырақтың гумус мөлшері 3-6% аралығында болады.</w:t>
        <w:br/>
        <w:t>Суармалы шалғынды күңгірт топырақтарда гумустың мөлшері 6%-дан төмен,</w:t>
        <w:br/>
        <w:t>бірақ жоғарғы қабаттарда жалпы гумус қоры жоғары.</w:t>
        <w:br/>
        <w:t>алғынды топырақтардың кескіні дымқылданған және темірдің тотық</w:t>
        <w:br/>
        <w:t>дақтары кездеседі. Онда жауын құрттардың әрекеті жақсы айқындалған.</w:t>
        <w:br/>
        <w:t>алғынды күңгірт сортаңданған топырақтарды морфогенетикалық</w:t>
        <w:br/>
        <w:t>сипаттау үшін келесі кескін мәліметтерін келтіреміз.</w:t>
        <w:br/>
        <w:t>21Аб кескіні Шелек ауылынан солтүстік-батысқа қарай 3км, Шелек-</w:t>
        <w:br/>
        <w:t>Куликовка жолынан шығысқа қарай 5км жерде қазылды. Жазықтық, сайлармен</w:t>
        <w:br/>
        <w:t>кескінделген. Өсімдіктері: ажрық, жусан. Тың жер. Арасында ши кездеседі. Ыза</w:t>
        <w:br/>
        <w:t>сулары 180см тереңдікте жатыр. Топырақ кескін бойымен ауырқұмбалшықты.</w:t>
        <w:br/>
        <w:t>0-13 Түсі күңгірт-сұр, құрғақ, борпылдақ, шаңды-кесекті-дәнді, жеңіл</w:t>
        <w:br/>
        <w:t>еритін тұздардың жолақтары;</w:t>
        <w:br/>
        <w:t>13-4 Күңгірт-сұр, құрғақ, сәл нығыздалған, шаңды-дәнді;</w:t>
        <w:br/>
        <w:t>41-58 Сондай, бірақ біршама нығыздалған;</w:t>
        <w:br/>
        <w:t>58-80 Күңгірт-сұр, сәл дымқылды, нығыздалған, кесекті-дәнді-шаңды;</w:t>
        <w:br/>
        <w:t>80-110 Күңгірт-көкшіл, дымқыл, түтікшелі, жаңғақты-кесекті, 90см</w:t>
        <w:br/>
        <w:t>тереңдіктен бастап карбонат конкрециялары көптеп кездеседі;</w:t>
        <w:br/>
        <w:t>110-120 Ақшылттау-көкшіл, сулы.</w:t>
        <w:br/>
        <w:t>Сөйтіп, шалғынды күңгірт топырақтарына күңгірт түске боялған қалың</w:t>
        <w:br/>
        <w:t>(80см-ге дейін) гумус қабаты тән (Кесте 5). Жоғарғы қабаттардың құрылымы</w:t>
        <w:br/>
        <w:t>кесекті және кесекті-дәнді. Шалғынды күңгірт топырақтардың</w:t>
        <w:br/>
        <w:t>45</w:t>
        <w:br/>
        <w:t>Кесте 9 -Қалыпты шалғынды топырақ (к-3) және күңгірт сортаңданған шалғынды кебірдің (к-1, к-2) су сүзінділерінің</w:t>
        <w:br/>
        <w:t>иондық құрамының көктемдегі жағдайы (29.04),</w:t>
        <w:br/>
        <w:t>; Сілтілік</w:t>
        <w:br/>
        <w:t>Үлгілер Тұздар Карбона</w:t>
        <w:br/>
        <w:t>Кескін» | тереңдігі, Жалпы Қалыпты са” | мә жиынты | рН | ттар СО:</w:t>
        <w:br/>
        <w:t>карбонаттардан 6</w:t>
        <w:br/>
        <w:t>см 1 ғы, % мен</w:t>
        <w:br/>
        <w:t>пен</w:t>
      </w:r>
    </w:p>
    <w:p>
      <w:r>
        <w:t>1 2 3 4 5 6 7 8 9 10 1 12</w:t>
        <w:br/>
        <w:t>1 4.40 0.60 0.50 жоқ 0.75 105 3.70</w:t>
        <w:br/>
        <w:t>0-20 0.270 0.018 0.018 0.015 | 0.015 0.085 0,421 96 843</w:t>
        <w:br/>
        <w:t>5.10 0.40 0.50 " 1.00 1.25 2:75</w:t>
        <w:br/>
        <w:t>2040 0.310 0.012 0.018 0.020 | 0.015 0.086 0,461 99 8,62,</w:t>
        <w:br/>
        <w:t>140 0.16 0.18 " 0.15 0.35 124</w:t>
        <w:br/>
        <w:t>40-63 0.085 0.005 0.006 0.003 | 0.004 0.029 0,132 88 13.18</w:t>
        <w:br/>
        <w:t>1.04 жоқ 0.10 " 0.20 0.35 0.59</w:t>
        <w:br/>
        <w:t>98:84 0.063 0.004 0.004 | 0.004 0.014 0,089 58 1850</w:t>
        <w:br/>
        <w:t>0.92 " 0.10 ! 0.25 0.40 0.37</w:t>
        <w:br/>
        <w:t>110:130 0.056 0.004 0.005 | 0.005 0.009 0.079 85 12.84</w:t>
        <w:br/>
        <w:t>0.92 " 0.12 " 0.25 0.35 0.44</w:t>
        <w:br/>
        <w:t>150-190 0.056 0.004 0.005 | 0.004 0.010 0,079 85 1:90</w:t>
        <w:br/>
        <w:t>0.84 " 0.12 " 0.30 0.30 0.36</w:t>
        <w:br/>
        <w:t>200-240 0.051 0.004 0.006 | 0.004 0.008 0.073 84 17.90</w:t>
        <w:br/>
        <w:t>мг/л 683.4 " 35.5 9.6 22.2 86.3 77.0</w:t>
        <w:br/>
        <w:t>Ызасы! ар-әқы/л 1120 100 | 020 | 110 | 710 | 355 92 | 93</w:t>
        <w:br/>
        <w:t>2 5.10 0.80 0.30 жоқ 1.00 1.00 420</w:t>
        <w:br/>
        <w:t>0718 0.310 0.024 0.01 0.020 | 0.012 0.097 0,474 10:2 7.94</w:t>
        <w:br/>
        <w:t>3.20 1.00 0.40 " 0.75 1.00 2.85</w:t>
        <w:br/>
        <w:t>18-31 0.195 0.030 0.014 0.015 | 0.012 0.066 0,332 9.5 8.05</w:t>
        <w:br/>
        <w:t>31-47 120 0.08 0.08 " 0.20 0.30 0.86</w:t>
        <w:br/>
        <w:t>59</w:t>
        <w:br/>
        <w:t>тұзданғандарынан айырмашылығы олардың жоғарғы қабаттарында көзге</w:t>
        <w:br/>
        <w:t>көрінетін жеңіл еритін тұздардың болуы.</w:t>
        <w:br/>
        <w:t>Кесте 5 - Шалғынды күңгірт сортаңданған топырақтарда гумус пен СО;</w:t>
        <w:br/>
        <w:t>карбонаттар мөлшері</w:t>
        <w:br/>
        <w:t>Терендігі, см Гумус, % СО», %</w:t>
        <w:br/>
        <w:t>0-10 5.39 181</w:t>
        <w:br/>
        <w:t>25-35 4.36 245</w:t>
        <w:br/>
        <w:t>45-55 3.45 25.0</w:t>
        <w:br/>
        <w:t>60-70 2.40 24.4.</w:t>
        <w:br/>
        <w:t>85-95 1.85 273</w:t>
        <w:br/>
        <w:t>110-120 - 33.8</w:t>
        <w:br/>
        <w:t>160-170 - 35.8</w:t>
        <w:br/>
        <w:t>Күңгірт сортаңданған топырақтарда карбонаттардың мөлшері тереңдеген</w:t>
        <w:br/>
        <w:t>сайын көбейіп кескіннің төменгі қабаттарда айтарлықтай (топырақ массасының</w:t>
        <w:br/>
        <w:t>ден 5 - гедейінгі салмағына тең) жоғарғы карбонатты қабатын түзген.</w:t>
        <w:br/>
        <w:t>Аталған топырақтың басқа бір маңызды ерекшелігі ол ыза сулардың жер</w:t>
        <w:br/>
        <w:t>бетіне жақын жатуы. Бұл олардың тұздануына жағдай жасайды.</w:t>
        <w:br/>
        <w:t>Әдетте шалғынды күңгірт сортаңданған топырақтар белгілі бір деңгейде</w:t>
        <w:br/>
        <w:t>тұзданған (Кесте 6). Тұздар максимумы жоғарғы қабаттарда шоғырланған</w:t>
        <w:br/>
        <w:t>(құрғақ қалдық 2.7%-ға жетеді). Келесі қабатта құрғақ қалдық мөлшері күрт</w:t>
        <w:br/>
        <w:t>төмендейді. Төменгі қабаттарда жеңіл еритін тұздар мөлшері 0.1%-дан</w:t>
        <w:br/>
        <w:t>аспайды. Бұл топырақтардың сілтілігі өте жоғары. 6-шы кестеде қалыпты</w:t>
        <w:br/>
        <w:t>карбонаттардың, яғни соданың жоқ болуы және екінші қабатта сілтіліктің сәл</w:t>
        <w:br/>
        <w:t>көтерілуін байқауға болады.</w:t>
        <w:br/>
        <w:t>Кесте 6 - Шалғынды күңгірт сортаңданған топырақтардың су сүзіндісінің</w:t>
        <w:br/>
        <w:t>иондық қүрамы, %</w:t>
        <w:br/>
        <w:t>Сілтілік Ма” аниондар</w:t>
        <w:br/>
        <w:t>Тереңді құрақ Жашы Қалыпты боз | саз мез мен катиондар</w:t>
        <w:br/>
        <w:t>пі, см % карбонаттарда ы айырмашылы-</w:t>
        <w:br/>
        <w:t>н ғы бойынша</w:t>
      </w:r>
    </w:p>
    <w:p>
      <w:r>
        <w:t>0-10 2.697 0.038 жоқ 1.4 | 27.49 | 7.5 | 238 19.32</w:t>
        <w:br/>
        <w:t>25-35 0.323 0.066 " 0.31 | 204 | 080 | 016 2.47</w:t>
        <w:br/>
        <w:t>45-55 0.173 0.043 " 0.20 | 102 | 090 | 016 0.86</w:t>
        <w:br/>
        <w:t>60-70 0.087 0.043 Ы 0.11 | 0.31 105 | жоқ 0.07</w:t>
        <w:br/>
        <w:t>85-95 0.089 0.038 " 0.03 | 021 | 0.75 | 0.002 0.0</w:t>
        <w:br/>
        <w:t>110-120 | 0.050 0.033 Ші жоқ | 0.14 | 0.35 | 0.001 0.25</w:t>
        <w:br/>
        <w:t>160-170 | 0.069 0.033 " " 0.10 | 0.0 | жоқ 0.48</w:t>
        <w:br/>
        <w:t>Сөйтіп, сазды белдеудің шалғынды топырақтарының табиғи құнарлылығы</w:t>
        <w:br/>
        <w:t>жоғары, яғни гумус мөлшері айтарлықтай және гумус қабатының қалыңдығы</w:t>
        <w:br/>
        <w:t>жоғары (80см-ге дейін), ауылшаруашылық дақылдарын өсіруге агрофизикалық</w:t>
        <w:br/>
        <w:t>қасиеттері өте қолайлы деуге болады.</w:t>
        <w:br/>
        <w:t>46</w:t>
        <w:br/>
        <w:t>Жасат Сұрлау-ашық күрең, сәл дымқыл, беткі бөлігі қатты нығыздалған</w:t>
        <w:br/>
        <w:t>(2-3см), сәл шымданған, топырақ түйіртпектері горизонталды</w:t>
        <w:br/>
        <w:t>бөліктерге жеңіл бөлінеді, сәл ұсақ түтікшелі, ауырқұмбалшықты,</w:t>
        <w:br/>
        <w:t>өсімдік тамырлары қою таралған, келесі қабатқа өтуі түсіне</w:t>
        <w:br/>
        <w:t>байланысты айқын;</w:t>
        <w:br/>
        <w:t>В, 22 Сұр, сәл дымқыл, нығыздалған, жаңғақты, сәл ұсақ түтікшелі,</w:t>
        <w:br/>
        <w:t>қабысып қалған тамырлармен тарамдалған, ауырқұмбалшықты,</w:t>
        <w:br/>
        <w:t>келесі қабатқа өту түсіне қарай;</w:t>
        <w:br/>
        <w:t>В, 22 Жоғары қабатқа қарағанда күңгір, күңгірт - сұр, дымқыл, сәл</w:t>
        <w:br/>
        <w:t>нығыздалған, ұсақ түтікшелі, ұсақ тамырлармен сәл кескінделген,</w:t>
        <w:br/>
        <w:t>жауын құрттарының қалдырған ұсақ жолдары кездеседі,</w:t>
        <w:br/>
        <w:t>жеңілбалшықты, келесі қабатқа өтуі түсіне қарай;</w:t>
        <w:br/>
        <w:t>Жа Жоғарғы қабатқа қарағанда күңгірттеу, күңгіртсұрдан қараға</w:t>
        <w:br/>
        <w:t>дейін, сулы (29.04), дымқыл (27.08), түтікшелі, жекеленген</w:t>
        <w:br/>
        <w:t>тамырлар мен жауын-құрттарымен бунакденелілердің қалдырған</w:t>
        <w:br/>
        <w:t>ұсақ жолдары кездеседі, балшықты, келесі қабатқа өтуі түсіне</w:t>
        <w:br/>
        <w:t>байланысты айқын;</w:t>
        <w:br/>
        <w:t>Вы, і- Сұр, дымқыл, сәл нығыздалған, балшықты, келесі қабатқа өтуін</w:t>
        <w:br/>
        <w:t>түсіне қарап байқауға болады;</w:t>
        <w:br/>
        <w:t>Сі Ба Сарылау-күрең, дымқыл, балшықты, карбонатты</w:t>
        <w:br/>
        <w:t>конкрециялардың болуына байланысты келесі қабатқа өтуі</w:t>
        <w:br/>
        <w:t>біртіндеп;</w:t>
        <w:br/>
        <w:t>Өз, 1! Ласты ақ, карбонат конкрециялары көптеп кездеседі, дымқыл,</w:t>
        <w:br/>
        <w:t>келесі қабатқа өтуі түсіне қарай біртіндеп;</w:t>
        <w:br/>
        <w:t>с 202 Ашық- күрең, Сҙ қарағанда дымқылдығы төмендеу, балшықты.</w:t>
        <w:br/>
        <w:t>Ыза суларының терендігі 83см (29.04), 190см (27.08) және 72см (29.11),</w:t>
        <w:br/>
        <w:t>соған сәйкес, олардың температурасы 14 ,17 және8 (Кесте 7).</w:t>
        <w:br/>
        <w:t>1-ші кескіннен 30м солтүстікке қарай, қалыпты шалғынды топырақта</w:t>
        <w:br/>
        <w:t>(29.04) 3-ші кескін салынды. Өсімдігі жоңышқа. Жағдайы жақсы.</w:t>
        <w:br/>
        <w:t>Өсімдіктермен топырақ бетін күн сәулесімен қалқалауы 95 - 100%.</w:t>
        <w:br/>
        <w:t>Ақыр Сүр, сәл дымқылды, беткі жағы (-4см) шымданған, ұсақкесекті-</w:t>
        <w:br/>
        <w:t>дәнді, жауын құрттарының капролиттері көптеп кездеседі,</w:t>
        <w:br/>
        <w:t>түтікшелі, ауырқұмбалшықты, қабаттың төменгі бөлігі</w:t>
        <w:br/>
        <w:t>тамырлармен қатты кескінделген, келесі қабатқа өтуі түсіне қарай</w:t>
      </w:r>
    </w:p>
    <w:p>
      <w:r>
        <w:t>біртіндеп;</w:t>
        <w:br/>
        <w:t>А 22 Жоғарғы қабатқа қарағанда сәл күңгірттеу, сәл</w:t>
        <w:br/>
        <w:t>нығыздалған, дәнді-ұсақкесекті, ауырқұмбалшықты, орташа</w:t>
        <w:br/>
        <w:t>түтікшелі, тамырлармен қатты кескінделген, жауын құрттары</w:t>
        <w:br/>
        <w:t>қалдырған жолдары олардың экскременттерімен толтырылған;</w:t>
        <w:br/>
        <w:t>В 12 Сұрлау - күрең, дымқыл, кесекті, сәл нығыздалған, ұсақ</w:t>
        <w:br/>
        <w:t>түтікшелі, жеңілбалшықты, келесі қабатқа өтуі түсіне қарай;</w:t>
        <w:br/>
        <w:t>49</w:t>
        <w:br/>
        <w:t>қабаттарға олар екі айға кешігіп келеді. Топырақтың жоғарғы қабатында</w:t>
        <w:br/>
        <w:t>қаңтардың бірінші және екінші онкүндігінде байқалатын ең төменгі</w:t>
        <w:br/>
        <w:t>температуралар топырақ кескінінің төменгі бөлігіне тек наурыздың үшінші</w:t>
        <w:br/>
        <w:t>онкүндігінде және сәуірдің бірінші онкүндігінде ғана жетеді.</w:t>
        <w:br/>
        <w:t>Көктемде топырақтың беткі қабат температурасының біртіндеп көтерілуі</w:t>
        <w:br/>
        <w:t>төмен қабаттарға біршама кешіңкіреп беріледі. Топырақтың 20 және 40см</w:t>
        <w:br/>
        <w:t>тереңдіктердегі температурасы наурыз-қыркүйек айлары аралығында бірдей.</w:t>
        <w:br/>
        <w:t>Топырақ температурасының жоғарғы қабаттарындағы максимумы (%24 )</w:t>
        <w:br/>
        <w:t>шілдеде байқалады. Тамызда ол 80см-ге дейін еніп, өткен айға қарағанда оның</w:t>
        <w:br/>
        <w:t>температурасын 1.1 -ге, қыркүйектің басында 120см тереңдікте сәйкесінше</w:t>
        <w:br/>
        <w:t>2.4 -ге көтеріп, қыркүйектің аяғында 160см тереңдікке жетеді. Қазан айында</w:t>
        <w:br/>
        <w:t>шілде максимумының жылуы 240 және 320см тереңдіктерге жетіп, осы</w:t>
        <w:br/>
        <w:t>қабаттардың температурасын ең жоғарғы шамаға (18.3 ) дейін жоғарлатады.</w:t>
        <w:br/>
        <w:t>Топырақтың температура құбылымының мұндай даму барысы биологиялық</w:t>
        <w:br/>
        <w:t>және химиялық үрдістердің ырғағымен қатар физикалық құбылыстардың даму</w:t>
        <w:br/>
        <w:t>сипатын да анықтайды. Олар ылғалдың және топырақ ерітіндісінің кескін</w:t>
        <w:br/>
        <w:t>бойымен жыл бойы жылжуы мен ауысуына әсер етеді.</w:t>
        <w:br/>
        <w:t>Жоғарғы қабаттарда топырақ температурасының күз айларында төмендеуі</w:t>
        <w:br/>
        <w:t>топырақ температурасының тереңдегі қабаттарында біртіндеп төмендеуіне</w:t>
        <w:br/>
        <w:t>әкеледі. Ол топырақтың төменгі қабаттарға қарағанда жоғарғы қабаттарда</w:t>
        <w:br/>
        <w:t>айқын байқалады. Мысалы, егер 0.2м тереңдікте оның төмендеуі сәйкесінше</w:t>
        <w:br/>
        <w:t>айлар бойынша 3.3, 5.7 және 5.9 , 1.2м терендікте сәйкесінше 0.1, 2.1 және</w:t>
        <w:br/>
        <w:t>39 . Осы тереңдіктен төмен қабаттарда күздік суыну байқалмайды. Әлі де</w:t>
        <w:br/>
        <w:t>шілде температураларының әсерінен топырақтың төменгі қабаттары жылудың</w:t>
        <w:br/>
        <w:t>ең жоғарғы шамасын (17-18 ) ұзақ сақтайды, ал осы кезде топырақтың бетінде</w:t>
        <w:br/>
        <w:t>температура -6-11 аралығында болады.</w:t>
        <w:br/>
        <w:t>Температураның топырақ кескініндегі мұндай градиенті қыс түскенде өте</w:t>
        <w:br/>
        <w:t>айқын байқалып, топырақтың төменгі және жоғарғы қабаттар аралығындағы</w:t>
        <w:br/>
        <w:t>айырмашылық 12-15 -ға жетеді. Гранулометриялық құрамы құмбалшықты</w:t>
        <w:br/>
        <w:t>болған жағдайда, капиллярлы жиек биіктігі топырақ кескінінің орталық</w:t>
        <w:br/>
        <w:t>бөлігіне (ол ойыста орташа 1.75м-ге тең) жетеді. Бұл жағдайда бу тәріздес</w:t>
        <w:br/>
        <w:t>капиллярлы ылғал және онда еріген тұздар біршама жылы учаскеден салқын</w:t>
        <w:br/>
        <w:t>учаскелерге қарқынды жылжуын күтуге болады. Жоғарыға көтерілген сайын</w:t>
        <w:br/>
        <w:t>ерітіндідегі тұздар суып, нашар еритінділерінен арылады және еріген</w:t>
        <w:br/>
        <w:t>көмірқышқылмен қанығып карбонаттар мен бикарбонаттар түзеді.</w:t>
        <w:br/>
        <w:t>Тәжірибе учаскесінен 22км шығысқа қарай Тескенсу стационарындағы</w:t>
        <w:br/>
        <w:t>шалғынды сульфатты сортаңның температура құбылымының мәліметтері</w:t>
        <w:br/>
        <w:t>жоғарыда баяндалған шалғынды-сұр топырақтарға тән заңдылықтарды</w:t>
        <w:br/>
        <w:t>сипаттайды, бірақ мұнда температуралардың (ауа, топырақ) жоғары болуы</w:t>
        <w:br/>
        <w:t>мұнда тұздардың көп мөлшерде жинақталуына жағдай жасайды.</w:t>
        <w:br/>
        <w:t>Топырақтың маусымдық температура құбылымы топырақтың тұздануы</w:t>
        <w:br/>
        <w:t>мен тұзсыздану үрдістеріне әсер етеді. Жылдың вегетациялық кезеңінен тыс</w:t>
        <w:br/>
        <w:t>уақытта топырақтың тұздануын былай түсіндіруге болады. Қыста топырақ</w:t>
        <w:br/>
        <w:t>тоңғанда төменгі қабаттардан су бу түрінде жоғары қарай жылжып,</w:t>
      </w:r>
    </w:p>
    <w:p>
      <w:r>
        <w:t>43</w:t>
        <w:br/>
        <w:t>10 кестенің жалғасы</w:t>
        <w:br/>
        <w:t>1 2 3 4 5 6 7 8 9 10 11 12</w:t>
        <w:br/>
        <w:t>4</w:t>
        <w:br/>
        <w:t>: 016 таз теқ Шы теқ 0010 2005 НЕЕ 0105 |%83| 726</w:t>
        <w:br/>
        <w:t>16-39 Телі ШЕ ШІ Ы ТЕЗ ӘП |85) 84%</w:t>
        <w:br/>
        <w:t>4 Ш 4</w:t>
        <w:br/>
        <w:t>190-110 206 Злым 2005 206 26 25 0089 |85</w:t>
        <w:br/>
        <w:t>р Т</w:t>
        <w:br/>
        <w:t>180810 Ті теқ ТЕ НЕНІ НЕ ТІС 008% |84</w:t>
        <w:br/>
        <w:t>170-190 тоз с55 СӨ 265 са 0,089 | 8.4</w:t>
        <w:br/>
        <w:t>2:23) Ны НТ Шалы Ше БІ 2:99 84</w:t>
        <w:br/>
        <w:t>2 4</w:t>
        <w:br/>
        <w:t>62</w:t>
        <w:br/>
        <w:t>1270! Сүр - күрең, шылқи суланған (29.04, дымқыл (27.08),</w:t>
        <w:br/>
        <w:t>түгікшелі, жауын құрттары қалдырған жолдары олардың</w:t>
        <w:br/>
        <w:t>экскременттерімен толтырылған, ұсақтамырлармен кескінделген,</w:t>
        <w:br/>
        <w:t>келесі қабатқа өтуі түсіне қарай айқын;</w:t>
        <w:br/>
        <w:t>Ас 2 Күңгірт-сұр, дымқыл, сәл нығыздалған, ауырқұмбалшықты,</w:t>
        <w:br/>
        <w:t>ұсақ өсімдік тамырлары кездеседі, бунақденелермен жауын</w:t>
        <w:br/>
        <w:t>құрттарының қалдырған жолдары кездеседі, келесі қабатқа өтуі</w:t>
        <w:br/>
        <w:t>түсіне қарай біртіндеп;</w:t>
        <w:br/>
        <w:t>Вы, % Сұр, дымқыл, нығыздалған, түтікшелі, ауырқұмбалшықты, жауын</w:t>
        <w:br/>
        <w:t>құрттары мен бунакденелердің іс-әрекеттерінің іздері байқалады;</w:t>
        <w:br/>
        <w:t>ел ІШ Ашық-күрең, дымқыл, төменгі жағы қатты дымқылды,</w:t>
        <w:br/>
        <w:t>ауырқұмбалшықты, келесі қабатқа өтуі карбонатты</w:t>
        <w:br/>
        <w:t>конкрециялардың болғандығына байланысты;</w:t>
        <w:br/>
        <w:t>Се 2! Ашық-күрең, шылқи суланған, карбонатты конкрециялар</w:t>
        <w:br/>
        <w:t>кездеседі, балшықты.</w:t>
        <w:br/>
        <w:t>Ыза суы айнасының тереңдіктері 98см (29.04), 190см (27.08) және 88см</w:t>
        <w:br/>
        <w:t>(29.11), оның температурасы соларға сәйкес 11.0 ,170 және9.4 (Кесте 7).</w:t>
        <w:br/>
        <w:t>Зерттелінген кескіндердің морфо-генетикалық сипаттама мәліметтерін</w:t>
        <w:br/>
        <w:t>саралай келе, олардың литологиялық құрылысының бірыңғай және ұқсас</w:t>
        <w:br/>
        <w:t>екеңдігін көруге болады. Сондай-ақ, бірінші метрдің екінші жартысында</w:t>
        <w:br/>
        <w:t>көмілген гумус горизонтының және екінші метрдің төменгі бөлігіндегі</w:t>
        <w:br/>
        <w:t>гидрогенді-иллювиалді карбонатты қабатының болғандығы анықталды.</w:t>
        <w:br/>
        <w:t>Сонымен қатар, күшті сортаңданған шалғынды кебірдің көмілген гумус</w:t>
        <w:br/>
        <w:t>горизонты, қалыпты шалғындыға қарағанда біршама жоғары орналасқан және</w:t>
        <w:br/>
        <w:t>оның түсі екіншісіне (күңгірт-сұр) қарағанда біріншісінде (күңгірт-сұрдан</w:t>
        <w:br/>
        <w:t>қараға дейін) айқын ерекшеленген, яғни біз зерттеп отырған топырақтар кезінде</w:t>
        <w:br/>
        <w:t>әртүрлі дәрежелі гидроморфты топырақтардың үстінде жаралғандығын,</w:t>
        <w:br/>
        <w:t>соңғылардың қазіргі кезеңде әр тереңдікте көмілгендігін және олардың үстінде</w:t>
        <w:br/>
        <w:t>жаңа, біздің заманымыздың топырақтарының қалыптасқандығын, басқаша</w:t>
        <w:br/>
        <w:t>айтқанда бұдан топырақтар жаралуының полициклді екенділігін байқауға</w:t>
        <w:br/>
        <w:t>болады. Сондай-ақ, күшті сортаңданған шалғынды кебірдің иллювиалді-</w:t>
        <w:br/>
        <w:t>карбонатты. | қабатының қалыпты шалғындыға қарағанда көбірек</w:t>
      </w:r>
    </w:p>
    <w:p>
      <w:r>
        <w:t>нығыздалғандығы, оның толығырақ жетілгендігін айқындайды. Қарастырылып</w:t>
        <w:br/>
        <w:t>отырған кескіндердің құрылысындағы байқалған бұл айырмашылықтар</w:t>
        <w:br/>
        <w:t>топырақтағы соданың пайда болуының басты себепкерлері немесе салдарлары</w:t>
        <w:br/>
        <w:t>болуы мүмкін. Оның пайда болуын, толығымен тек топырақ, грунт және ыза</w:t>
        <w:br/>
        <w:t>суларының гидротермиялық құбылым жағдайларымен байланыстыра отырып</w:t>
        <w:br/>
        <w:t>шешуге болады.</w:t>
        <w:br/>
        <w:t>Сипатталынып отырған кескіндердің гидротермиялық құбылым</w:t>
        <w:br/>
        <w:t>жағдайларының мәліметтерінен ондағы генетикалық қабаттарының арасындағы</w:t>
        <w:br/>
        <w:t>температурамен ылғалдылықтың айырмашылықтарын айқын көруге болады</w:t>
        <w:br/>
        <w:t>(Суреттер10, 11, Қосымша Г). Оның мұндай айырмашылықтары вегетациялық</w:t>
        <w:br/>
        <w:t>кезеңнің басында, әсіресе, кескіннің жоғарғы горизонттарында айқын көрінеді.</w:t>
        <w:br/>
        <w:t>Жылдың көктем кезеңінде (29.04) ыза су деңгейінің көтерілуіне қарамастан</w:t>
        <w:br/>
        <w:t>(83см К-І және 98см К-3) шалғынды күшті сортаңданған кебірдің (К-1)</w:t>
        <w:br/>
        <w:t>51</w:t>
        <w:br/>
        <w:t>Содалы тұзданған топырақтың генезисін анықтау үшін, топырақ кескініндегі</w:t>
        <w:br/>
        <w:t>соданың қалыптасумен кебірлену үрдістерінің жүруіне қатысты факторларды</w:t>
        <w:br/>
        <w:t>түйіндестіру әдісі қолданылды. Бұл әдіс үлкен қызығушылықтар тудырады. Бұл</w:t>
        <w:br/>
        <w:t>мақсатқа (топырақта соданың түзілуін айқындау) жету үшін жоғарыда</w:t>
        <w:br/>
        <w:t>келтірілген морфологиялық белгілерден басқа, қолдағы бар басқа да</w:t>
        <w:br/>
        <w:t>информативті-диагностикалық көрсеткіштерді анықтауды да ескердік. Кебірлі-</w:t>
        <w:br/>
        <w:t>сортаңды шалғынды топырақ пен қалыпты шалғынды топырақтарының құрам</w:t>
        <w:br/>
        <w:t>айырмашылықтарын табу үшін, кескіндердің төмендегідей салыстырмалы</w:t>
        <w:br/>
        <w:t>сипаттамасын береміз.</w:t>
        <w:br/>
        <w:t>Күңгірт шалғынды топырақтар, зерттелінетін ауданымыздың ең құнарлы</w:t>
        <w:br/>
        <w:t>топырақтары болып есептелінеді. Олар саз белдеуі жағдайында шалғынды</w:t>
        <w:br/>
        <w:t>сортаңданған топырақтармен кешенді араласа кездеседі.</w:t>
        <w:br/>
        <w:t>Мұнда, соңғылардың жыртылыс қабаттарында гумустың мөлшері 1.55%</w:t>
        <w:br/>
        <w:t>болса, төменгі гумус қабатында 0.64% болады. Топырақ ерітіндісінің күшті</w:t>
        <w:br/>
        <w:t>сілтілігінің нәтижесінде (рН--10) гумус еріп оның көп бөлігі еріген күйде төмен</w:t>
        <w:br/>
        <w:t>қарай жаңбыр немесе еріген қар суларымен көшеді де төменгі қабаттарда</w:t>
        <w:br/>
        <w:t>шоғырланады. Мұнда МаОН-тың 0.Ін ертіндісінің рН 13-ке тең топырақ</w:t>
        <w:br/>
        <w:t>ортасы жағдайында топырақтағы гумустық заттардың ерітіндіге шығу мөлшері</w:t>
        <w:br/>
        <w:t>ең жоғары шегінде болатынын ескеріп қойған дұрыс. Осыларға сәйкес, гумус</w:t>
        <w:br/>
        <w:t>қабатындағы топырақ ерітіндісінде жоғары сілтіліктің қалай пайда болу</w:t>
        <w:br/>
        <w:t>себебіне байланысты сұрақ туындайды. Оларға және одан да басқа сұрақтарға</w:t>
        <w:br/>
        <w:t>жауап беру үшін суармалы ескі жоңышқалықта 2008жылы тұрақты тәжірибе</w:t>
        <w:br/>
        <w:t>учаскесі ұйымдастырылды. Учаске Еңбекшіқазақ ауданы Казатком ауылының</w:t>
        <w:br/>
        <w:t>оңтүстігінде 2км қашықтықта орналасқан. Ауданы 7500м (50х150м). Учаске</w:t>
        <w:br/>
        <w:t>топырақтары шалғынды-күңгірт (кәдімгі және әртүрлі дәрежеде сортаңданған</w:t>
        <w:br/>
        <w:t>және кебірленген) және күшті сортаңданған шалғынды кебір. Соңғысының</w:t>
        <w:br/>
        <w:t>ауданы аңыздың 10-15% құрайды. Олар негізгі шалғынды-күңгірт</w:t>
        <w:br/>
        <w:t>топырақтарының арасында айқын дақ түрінде араласа орналасқан. Олар негізгі</w:t>
        <w:br/>
        <w:t>топырақтан өсімдік жамылғысы және топырақ бетінің түстерімен ерекшеленген</w:t>
        <w:br/>
        <w:t>(Суреттер 8, 9) Мұндай жағдайдың болуы бізге олардың содалы-</w:t>
        <w:br/>
        <w:t>тұзданғандығының себебін, кескін пішіндерін салыстырмалы зерттеу арқылы,</w:t>
        <w:br/>
        <w:t>яғни топырақ кескінінде соданың неліктен және қайтіп, қалай жаралғандығын</w:t>
        <w:br/>
        <w:t>анықтауға қолайлы мүмкіндік береді.</w:t>
        <w:br/>
        <w:t>Төменде күшті сортаңданған шалғынды кебір (1 кескін) және қалыпты</w:t>
        <w:br/>
        <w:t>шалғынды күңгірт (3 кескін) топырақтардың морфо-генетикалық</w:t>
        <w:br/>
        <w:t>сипаттамаларын келтіреміз.</w:t>
        <w:br/>
        <w:t>1 кескін (29.04.2008) өсімдігі сирек және аласа дақты учаскеде жасалынған.</w:t>
        <w:br/>
        <w:t>Өсімдіктермен топырақ бетін күн сәулесінен қалқалауы 20%.</w:t>
      </w:r>
    </w:p>
    <w:p>
      <w:r>
        <w:t>Топырақтың беті шытынап жарылыңқыраған, көзге көрінерлік тұздар</w:t>
        <w:br/>
        <w:t>байқалмайды. Тұздануы күштірек дамыған 2 кескін топырағының беті аздап</w:t>
        <w:br/>
        <w:t>қою-күрең жұқа гумусты қақпен қапталған. Енді төменде 1-ші кескінге</w:t>
        <w:br/>
        <w:t>сипаттама береміз (Сурет 9).</w:t>
        <w:br/>
        <w:t>48</w:t>
        <w:br/>
        <w:t>гранулометриялық құрамының әртүрлілігі, керісінше, оларды анықтауды</w:t>
        <w:br/>
        <w:t>қиындатады. Дегенмен, гранулометриялық құрамының жеңілдеуі топырақтағы</w:t>
        <w:br/>
        <w:t>үрдістердің айқындалуында төмендету рөлін атқарса, ал ауырлауы, керісінше</w:t>
        <w:br/>
        <w:t>топырақ үрдістерінің нәтиже көріністерін біршама айқын білінуіне көмектеседі.</w:t>
        <w:br/>
        <w:t>Жоғарыда аталған ережелер нұсқаларына сүйене келе біздің зерттеп</w:t>
        <w:br/>
        <w:t>отырған топырақтардың гранулометриялық құрамы біршама ұқсастығы біздің</w:t>
        <w:br/>
        <w:t>кескіндерге жүргізілетін генетикалық талдауымызды жеңілдетеді. Олар</w:t>
        <w:br/>
        <w:t>қаңқалық бөлігімен ірі құм фракциясы жоқ, негізінен тозаңды-ірі шаңды</w:t>
        <w:br/>
        <w:t>бөлшектерден тұрады деп сипаттауға болады (Сурет 12, Кесте 8).</w:t>
        <w:br/>
        <w:t>24 шіге аі ааа 2а т 9: 18% в ш 2 30 4050 0 4 80 90 100%</w:t>
        <w:br/>
        <w:t>16</w:t>
        <w:br/>
        <w:t>з2</w:t>
        <w:br/>
        <w:t>53</w:t>
        <w:br/>
        <w:t>78</w:t>
        <w:br/>
        <w:t>2ю</w:t>
        <w:br/>
        <w:t>см</w:t>
        <w:br/>
        <w:t>525-і 1. бәз-аді оаі-орізалаз-000і &lt;000і</w:t>
        <w:br/>
        <w:t>ыы ы лалы ым &gt; ы</w:t>
        <w:br/>
        <w:t>орташаға</w:t>
        <w:br/>
        <w:t>Сурет 12 - Қалыпты шалғынды күңгірт (к-3) пен күшті сортаңданған шалғынды</w:t>
        <w:br/>
        <w:t>кебірлердің (к-1) гранулометриялық құрамының эпюрасы</w:t>
        <w:br/>
        <w:t>Сипатталынып отырған кескіндердің топырақ-грунттарының жалпы</w:t>
        <w:br/>
        <w:t>литологиялық құрылысы да ұқсас. Беттік (0-20см) және ең төменгі қабаттар</w:t>
        <w:br/>
        <w:t>(-200см) ірі фракциялармен байытылған. Осыған байланысты олардың</w:t>
        <w:br/>
        <w:t>гранулометриялық құрамы біршама жеңілдетілген. Әсіресе оның айқындылығы</w:t>
        <w:br/>
        <w:t>сортаңданған шалғын-кебірлерде қатты білінеді (1 және 2 кескіндер). Олардың</w:t>
        <w:br/>
        <w:t>жоғарғы қабатындағы (0-20см) тозаң бөлшектерінің мөлшері одан төмен</w:t>
        <w:br/>
        <w:t>жатқан горизонттарға қарағанда 6-9% төмен, яғни бұл жағдай мұнда</w:t>
        <w:br/>
        <w:t>иллимеризация немесе лессиваж (Дюшофур бойынша) үрдістерінің айқын</w:t>
        <w:br/>
        <w:t>жүруін көрсетеді |144|. Осындай үрдіс барысында тозаң және ұсақ-шаңды</w:t>
        <w:br/>
        <w:t>фракциялар жаңбыр, еріген қар суларымен немесе суғару сулары арқылы</w:t>
        <w:br/>
        <w:t>төменгі қабаттарға жылжытылады, сөйтіп оларды өте ұсақ бөлшектермен</w:t>
        <w:br/>
        <w:t>қанықтырады.</w:t>
        <w:br/>
        <w:t>54</w:t>
        <w:br/>
        <w:t>шалғынды топырақтың кескіні күрделі өзгерістерге ұшырап, оның</w:t>
        <w:br/>
        <w:t>құрылысында құрылымы бастапқыдан ерекше генетикалық қабаттар жаралады.</w:t>
        <w:br/>
        <w:t>Сода қалыптасу үрдістерінің жоғарғы қарқындылығында айтарлықтай қысқа</w:t>
        <w:br/>
        <w:t>уақыт аралығында, бастапқы қалыпты шалғынды топырақ шалғынды кебір-</w:t>
        <w:br/>
        <w:t>сортаңға эволюциялануы мүмкін. Мұнда тұздардың негізгі және сарқылмайтын</w:t>
      </w:r>
    </w:p>
    <w:p>
      <w:r>
        <w:t>көзі ретінде жақын жатқан (1-2м) құрамы гидрокарбонатты- натрийлы-</w:t>
        <w:br/>
        <w:t>магнийлі тұшы немесе сәл минерализацияланған (-- 1т/л % 0.5) ыза су болып</w:t>
        <w:br/>
        <w:t>есептеледі. Олар тау бөктеріндегі конус шығындыларынан жылдам (жылына</w:t>
        <w:br/>
        <w:t>&gt;100м) жылжып келе жатқан гидрокарбонаты кальцилі ыза суларының саз</w:t>
        <w:br/>
        <w:t>белдеуінде бәсеңдеп (жылына 10-100м дейін) оның орта шеніне жеткенше</w:t>
        <w:br/>
        <w:t>метоморфизациялануының нәтижесінде қалыптасқан |146|. Бұл белдеуде</w:t>
        <w:br/>
        <w:t>хлоридтер және сульфаттардың жинақталмауы олардың ыза сулардағы</w:t>
        <w:br/>
        <w:t>мөлшерлерінің өте төмен болуымен түсіндіріледі.</w:t>
        <w:br/>
        <w:t>Шалғынды-күңгірт топырақтардың содалы сортаңданған-кебірленген</w:t>
        <w:br/>
        <w:t>түрлерінің жер бетіне таралып орналасуы (геометриясы немесе топографиясы),</w:t>
        <w:br/>
        <w:t>олардың айқындалу дәрежесіне байланысты, сирек және аласа өсімдіктер</w:t>
        <w:br/>
        <w:t>(тұздану дәрежесі сәл және орташа болғанда) түрлерімен сипатталады.</w:t>
        <w:br/>
        <w:t>Енді, жоғарыда орын алған үрдістердің нәтижелерінен түзілген қалыпты</w:t>
        <w:br/>
        <w:t>шалғынды күңгірт (3 кескін) топырақпен күшті сортаңданған шалғынды-</w:t>
        <w:br/>
        <w:t>кебірдің (1, 2 кескіндер, 9,10,11 кестелер) су сүзінділерінің иондық құрамдарын</w:t>
        <w:br/>
        <w:t>салыстырмалы сипаттамасын қарастырамыз.</w:t>
        <w:br/>
        <w:t>Әлбетте, сортаңданған шалғынды кебір содалы тұздану мен кебірленудің</w:t>
        <w:br/>
        <w:t>қатарласа қатты дамуынан түзіледі. Оның құнарлылығы жоқ десе де болады.</w:t>
        <w:br/>
        <w:t>Олардың тың жағдайында өте сирек әрең өсіп түрған табиғи өсімдіктер</w:t>
        <w:br/>
        <w:t>кездессе, егістіктерде өсімдіксіз жалаңаш дақтар түрінде кездеседі.</w:t>
        <w:br/>
        <w:t>9 кестенің мәліметтері бойынша, шалғынды-күңгірт топырақ (Экескін)</w:t>
        <w:br/>
        <w:t>тұзданбаған. Тұздардың жиынтығы жыртылыс қабатында -0.10%, ал</w:t>
        <w:br/>
        <w:t>жыртылыс асты қабатында -0.12%. Тұздар құрамында сульфат ионы жоқ, хлор</w:t>
        <w:br/>
        <w:t>ионының мөлшері оның улылық шегінен (&lt;0.01%) әлдеқайда төмен, ал кальций</w:t>
        <w:br/>
        <w:t>(0.007-0.009%) мен магнийдің (0.004%) концентрациялары өте төмен. Су</w:t>
        <w:br/>
        <w:t>сүзіндісі мүндай құрамды топырақты қалыпты деп, яғни сортаңданбаған деуге</w:t>
        <w:br/>
        <w:t>әбден болады. Бірақ, топырақтың А,ар. Ві және В; қабаттарында бикарбонат</w:t>
        <w:br/>
        <w:t>иондары мөлшерінің, оның ұлылық шегінен (0.05%- тен) біршама (0.02%-ға)</w:t>
        <w:br/>
        <w:t>жоғары болуы, оның содаға төзімділігін төмендетеді. Осыған қоса ВС</w:t>
        <w:br/>
        <w:t>қабатында (53-78см) қалыпты карбонаттың мөлшерінің 0.002% болуы содалы</w:t>
        <w:br/>
        <w:t>сортаңдануға жақын екендігін көрсетеді. Олар кескіннің жоғары</w:t>
        <w:br/>
        <w:t>карбонаттылығы (карбонаттар СО; 8-26%) мен гипссіз болмағандығымен</w:t>
        <w:br/>
        <w:t>ТҮБІНДЕ. Мұнда натрий ионының концентрациясының жоғары болуы</w:t>
        <w:br/>
        <w:t>әкеледі. у Оған негізгі себеп ыза суларының құрамы.</w:t>
        <w:br/>
        <w:t>12) сұйық фазада натрий бикарбонатының абсолютті басым болуына</w:t>
        <w:br/>
        <w:t>нсо%СІ Т! нсо%С1;</w:t>
        <w:br/>
        <w:t>Ма-аМа-а МкаМаа 007) Ма, Ма,аС</w:t>
        <w:br/>
        <w:t>57</w:t>
        <w:br/>
        <w:t>топырақтың төменгі бөлігінде қатты фазаға өтіп теріс температураға ие болады.</w:t>
        <w:br/>
        <w:t>Сонымен қатар бародиффузия да жүруі мүмкін.</w:t>
        <w:br/>
        <w:t>Сөйтіп жыл сайын қайталанатын осы құбылыстар климаттық</w:t>
        <w:br/>
        <w:t>факторлардың айтарлықтай ауытқу аясында аридты аймақтың тау аралық</w:t>
        <w:br/>
        <w:t>ойыстарға тән жалпы заңдылықтарды түзеді. Олардың басқа топыраққұраушы</w:t>
        <w:br/>
        <w:t>факторлармен (гидрогеологиялық тұйықтылығы, ыза суларының жақын жатуы</w:t>
        <w:br/>
        <w:t>және олардың ағындылығының әлсіздігі) үйлесуінің құбылымдығы тұздардың</w:t>
        <w:br/>
        <w:t>қарқындылығы әртүрлі деңгейде жинақталуына жағдай жасайды.</w:t>
        <w:br/>
        <w:t>3.4 Өсімдіктері</w:t>
        <w:br/>
        <w:t>Іле Алатауының солтүстік беткей өсімдіктері айтарлықтай әйгілі</w:t>
        <w:br/>
        <w:t>оқымысты ғалымдардың еңбектерінде жетерліктей; сипатталынған</w:t>
      </w:r>
    </w:p>
    <w:p>
      <w:r>
        <w:t>П.П.Семенов, А.В.Шінитников, Р.И.Аболин, М.Г.Попов, П.П.Поляков және т.б.</w:t>
        <w:br/>
        <w:t>Олар бұл аймақта өсімдіктердің таралуы тіктік белдеулерге сүйенген, яғни</w:t>
        <w:br/>
        <w:t>өсімдіктер бірін бірі тіктік белдеулерде жүйелі түрде ауыстырып отырады.</w:t>
        <w:br/>
        <w:t>Тау алды ашық қарақоңыр топырақтардың теңіз деңгейінен 800-1200м</w:t>
        <w:br/>
        <w:t>табиғи өсімдіктері әртүрлі шөпті бозбетеге және жусанды-бетеге ассоцациямен</w:t>
        <w:br/>
        <w:t>берілген. Олардың құрамында сүр жусан басым, бұталар мен жартылай бұталар</w:t>
        <w:br/>
        <w:t>кездеседі: тобылғы, эфедра, және т.б. Біржылдық және кейде көпжылдық</w:t>
        <w:br/>
        <w:t>өсімдіктер дамыған. Өсімдіктердің биіктіктері 30-50см маңында, ал олардың</w:t>
        <w:br/>
        <w:t>қоюлығы, яғни күн сәулесін жер бетіне түсірмей қалқалауы 70%.</w:t>
        <w:br/>
        <w:t>Сәл және орташа кебірленген содалы-сортаңданған шалғынды ашық қара-</w:t>
        <w:br/>
        <w:t>қоңыр топырақтар өсімдіктері негізінен жусан және сораңды-жусан</w:t>
        <w:br/>
        <w:t>ассоцияларымен берілген. Олармен қоса бетеге, селеу және жусан кездеседі.</w:t>
        <w:br/>
        <w:t>Мұнда галофитті өсімдіктер басым. Өсімдіктер жамылғысы сиректенген-</w:t>
        <w:br/>
        <w:t>топырақ бетінің өсімдіктермен қалқалануы 40-50% және одан да төмен, ал</w:t>
        <w:br/>
        <w:t>өсімдіктердің биіктігі 30-40см.</w:t>
        <w:br/>
        <w:t>Конус шығындыларында негізінен эфемерлі-жусанды өсімдіктер топтары</w:t>
        <w:br/>
        <w:t>өседі. Онда жусан басым. Сонымен қатар мұнда изень, қара қылтанақты қара</w:t>
        <w:br/>
        <w:t>өлен, бір жылдық астық тұқымдас эфемерлар және т.б. қос жапырақтылар</w:t>
        <w:br/>
        <w:t>топтары өсімдіктері кездеседі.</w:t>
        <w:br/>
        <w:t>3.5 Топырақтары</w:t>
        <w:br/>
        <w:t>Іле ойысының орталық бөлігіндегі топырақтар ерекше аймақтық типке</w:t>
        <w:br/>
        <w:t>жатады. Олар жазықтықтың ендік аймақ топырақтарына және таудың тіктік</w:t>
        <w:br/>
        <w:t>аймақ (белдеу) топырақтарына ұқсамайды. Тауалды аймақтың ауысымдылығы,</w:t>
        <w:br/>
        <w:t>төңіректің абсолютті биіктігінің өзгеруімен ғана емес, сонымен қатар тауға</w:t>
        <w:br/>
        <w:t>жақындығымен және қасындағы тау жүйесінің сипатымен айқындалады.</w:t>
        <w:br/>
        <w:t>Шалғынды топырақтар Іле өзенінің орталық ағысының сол жақ жағалауы</w:t>
        <w:br/>
        <w:t>бойымен аталмыш сазды белдеуде және оған іргелес территорияларда кең</w:t>
        <w:br/>
        <w:t>таралған (Сурет 6, Қосымша В). Оңда топыраққұраушы үрдістерге ыза</w:t>
        <w:br/>
        <w:t>суларының әсері зор. Аналық тау жынысы ретінде лөсс тәріздес құмбалшықтар</w:t>
        <w:br/>
        <w:t>қызмет атқарады.</w:t>
        <w:br/>
        <w:t>44</w:t>
        <w:br/>
        <w:t>Осы көктемнің орта кезеңінің өзінде топырақ кескіндері қабаттарының</w:t>
        <w:br/>
        <w:t>температураларында да өзгешеліктер айқындала бастайды. Мұнда шалғынды</w:t>
        <w:br/>
        <w:t>күшті сортаңданған кебір кескінінің температурасы біршама жоғары екендігі</w:t>
        <w:br/>
        <w:t>байқалады, әсіресе оның жыртылыс қабатында. Ондағы ыза суымен</w:t>
        <w:br/>
        <w:t>топырақтың беттік горизонты арасындағы температураның ауытқу</w:t>
        <w:br/>
        <w:t>айырмашылығы 5.2 -ны құрады, ал ол қалыпты шалғынды күңгірт топырақта</w:t>
        <w:br/>
        <w:t>мүлдем байқалмайды. Сондықтан да, бұл кескіндер қабаттарында</w:t>
        <w:br/>
        <w:t>топыраққұраушы үрдістердің бағыты мен қарқындылығы әртүрлі</w:t>
        <w:br/>
        <w:t>құбылымдардың қалыптасуына жағдай жасайды, әрине оның ішінде сортаңдану</w:t>
        <w:br/>
        <w:t>үрдісі де орын алған.</w:t>
        <w:br/>
        <w:t>Жаздың соңында (28.08) кескіндердің гидротермиялық жағдайларына</w:t>
        <w:br/>
        <w:t>жүргізілген анықтаулар бойынша кескіндердің жоғарғы қабаттарындағы</w:t>
        <w:br/>
        <w:t>ылғалдылықтың күрт азайып бір-бірімен теңесуін, шалғынды күшті</w:t>
        <w:br/>
        <w:t>сортаңданған кебірдің беткі қабатында өсімдіктің өте сирек болуына</w:t>
        <w:br/>
        <w:t>байланысты, физикалық буланудың қарқындылығымен, ал қалыпты шалғынды</w:t>
        <w:br/>
        <w:t>топырақта өсімдіктердің қарқынды эвапотранспирациясымен түсіндіруге</w:t>
        <w:br/>
        <w:t>болады. Мұндағы шалғынды күшті сортаңданған кебірдің 40-83см</w:t>
        <w:br/>
        <w:t>қабатындағы ылғалдылықтың біршама жоғары болуын (33-35%), ондағы</w:t>
        <w:br/>
        <w:t>алдында жүргізілген суғарудан қалған ылғалдылықтың жаз айларындағы қатты</w:t>
        <w:br/>
        <w:t>ыстықтан құрғап қалған қатты кебірлі қабатпен (0-30см) жабылуы, оның</w:t>
        <w:br/>
        <w:t>булануына бөгет жасауымен түсіндіруге болады. Нығыздалған құрғақ, өсімдігі</w:t>
      </w:r>
    </w:p>
    <w:p>
      <w:r>
        <w:t>жоқ қабаттан транспирация жүрмейтіндігі бәрімізге мәлім, ал қалыпты</w:t>
        <w:br/>
        <w:t>шалғынды топырақтың дәл осы қабаттағы ылғалдылықтың төменділігі (24-</w:t>
        <w:br/>
        <w:t>25%), оны өсімдіктердің қарқынды пайдалануымен түсіндіруге болады.</w:t>
        <w:br/>
        <w:t>Жаз кезеңдегі топырақтардың температуралық құбылымы, оның көктемгі</w:t>
        <w:br/>
        <w:t>жағдайын сақтайды, яғни шалғынды күшті сортаңданған кебір кескінінің</w:t>
        <w:br/>
        <w:t>температурасының жоғарғылығымен сипатталынады. Оның температурасы</w:t>
        <w:br/>
        <w:t>қалыпты шалғынды-күңгірт топырақтардың сәйкесті горизонттарынан 1.0</w:t>
        <w:br/>
        <w:t>дан 3.3 -ға дейін жоғары. Салыстырмалы зерттелініп отырған кескіндердің</w:t>
        <w:br/>
        <w:t>ыза суларының тереңдіктері (180см) мен температуралары (17 ) бірдей бола</w:t>
        <w:br/>
        <w:t>тұра, кескіннің табанымен (ыза суымен) беткі қабатаралықтар арасындағы</w:t>
        <w:br/>
        <w:t>температураның ауытқуы шалғынды-күңгіртке қарағанда, шалғынды кебірде</w:t>
        <w:br/>
        <w:t>едәуір жоғары (85 шалғынды-кебірде, 5.4 шалғынды-күңгіртте). Бұл</w:t>
        <w:br/>
        <w:t>жағдай кескін бойымен жоғарыға көтерілген капиллярлы дымқылдылықтың</w:t>
        <w:br/>
        <w:t>құрамының өзгеруінде шешуші рөл атқарады. Себебі төменгі қабаттардағы</w:t>
        <w:br/>
        <w:t>капилляр түтіктеріндегі ерітіндінің температурасы жоғарлаған сайын онда</w:t>
        <w:br/>
        <w:t>еріген газдардың, әсіресе СОҙ-нің мөлшерінің азайуынан, ерітіндідегі сілтілі</w:t>
        <w:br/>
        <w:t>металлдардың бикарбонаттарының тұнбаға түсіп олардың карбонаттары</w:t>
        <w:br/>
        <w:t>түрінде топырақтың төменгі қабатында шөгіп қалады. Бұл ерітіндінің</w:t>
        <w:br/>
        <w:t>температурасы &gt;18 жағдайында жүреді (1431.</w:t>
        <w:br/>
        <w:t>Топырақтың гранулометриялық құрамы оның ең бір консервативті белгісі</w:t>
        <w:br/>
        <w:t>болып есептелетіні бәрімізге мәлім. Ол кез-келген топырақтың негізгі</w:t>
        <w:br/>
        <w:t>қасиеттерін анықтайды. Оның кескін бойы тұрақтылығы топырақ кескіндерінде</w:t>
        <w:br/>
        <w:t>жүріп жатқан үрдістердің себеп-салдарын анықтауды жеңілдетеді. Ол, әсіресе,</w:t>
        <w:br/>
        <w:t>элювиалды-иллювиалды процесстерде айқын білінеді. Ал, топырақ кескінінің</w:t>
        <w:br/>
        <w:t>53</w:t>
        <w:br/>
        <w:t>Бұл үрдіс әсіресе шалғынды сортаңды кебірде натрийдің сұйық (Кестелер</w:t>
        <w:br/>
        <w:t>9,10,11, Сурет 13) және қатты Кесте 12) фазалардағы мөлшерлерінің жоғары</w:t>
        <w:br/>
        <w:t>болуының әсерінен топырақ түйіртпектері пептизацияға ұшырап ұсақ</w:t>
        <w:br/>
        <w:t>элементарлық бөлшектерге айналуы мейлінше толық және қарқынды жүреді.</w:t>
        <w:br/>
        <w:t>Осының бәрі жыртылыс-асты қабаттарының (60см дейін) гранулометриялық</w:t>
        <w:br/>
        <w:t>құрамының ауырлауына әкеледі. Сонымен қатар, екінші метрдің екінші</w:t>
        <w:br/>
        <w:t>жартысынан басталып барлық кескіндердің гранулометриялық құрамының</w:t>
        <w:br/>
        <w:t>жеңілдетілгенін атап кеткен жөн. Зерттеудегі топырақтарды гранулометриялық</w:t>
        <w:br/>
        <w:t>құрамы бойынша ұсақ және ірі шаңды-тозаңды ауырқұмбалшыққа жатқызуға</w:t>
        <w:br/>
        <w:t>болады (физикалық балшық 45-60%). Сөйтіп жоғарыда аталғандардың бәрі</w:t>
        <w:br/>
        <w:t>біздің топырақтардың, литологиялық құрылысы бойынша біріңғай шөгінді</w:t>
        <w:br/>
        <w:t>жыныстардан пайда болған деп үлкен сеніммен айтуға болады. Бұндай</w:t>
        <w:br/>
        <w:t>жағдайлар топырақ кескінінде соданың қалыптасуының генезисін іздестіруде</w:t>
        <w:br/>
        <w:t>біздің жұмысымызды едәуір жеңілдетеді. Осы субстратты фонда топырақ</w:t>
        <w:br/>
        <w:t>құраушы агенттердің (климат, өсімдіктер, ыза сулары, топырақ түзуші</w:t>
        <w:br/>
        <w:t>жыныстар) ұзақ мерзімді бір-бірімен белгілі бір сәйкестілікте әрекеттесуінің</w:t>
        <w:br/>
        <w:t>нәтижесінде, қазіргі шалғынды-күңгірт топырақтар қалыптасқан. Олар</w:t>
        <w:br/>
        <w:t>гидроморфтылығы бұдан да жоғары топырақтардың эволюциялануынан пайда</w:t>
        <w:br/>
        <w:t>болуы мүмкін. Олар (шалғынды топырақтар) Іле ойысының сазды белдеуінде</w:t>
        <w:br/>
        <w:t>дамыған топырақтардың ішінде ең құнарлысы болып есептеледі. Олардың су-</w:t>
        <w:br/>
        <w:t>физикалық, физико-механикалық, гидротермиялық және агрохимиялық</w:t>
        <w:br/>
        <w:t>қасиеттері өсімдіктің өсуіне ерекше қолайлы. Бірақ, осы топырақтардың</w:t>
        <w:br/>
        <w:t>арасында дақты болып таралған содалы-тұзданған топырақ түрлері егістік</w:t>
        <w:br/>
        <w:t>танабы топырақтарының құнарлылық деңгейінің жиынтығын біраз төмендетеді.</w:t>
        <w:br/>
        <w:t>Шалғынды-күңгірт топырақтардың кескіндерінде соданың бастапқы, яғни</w:t>
        <w:br/>
        <w:t>бірінші рет пайда болып оның әрмен қарай жиналуын, оның (соданың) жылы</w:t>
        <w:br/>
        <w:t>суда жақсы ерігіштігі мен салқын суда күрт төмендеуімен (9</w:t>
        <w:br/>
        <w:t>байланыстыруға болады. Іле ойысының гидроморфты және жартылай</w:t>
        <w:br/>
        <w:t>гидроморфты топырақтары осындай температуралық құбылыммен</w:t>
        <w:br/>
        <w:t>сипатталынады (Қосымша Г). Осыған байланысты В.В.Егоровтың «егер сода</w:t>
        <w:br/>
        <w:t>топырақ бетінде бір рет пайда болса, одан арылу мүмкін емес» деген сөзін атап</w:t>
      </w:r>
    </w:p>
    <w:p>
      <w:r>
        <w:t>кеткен жөн |1451.</w:t>
        <w:br/>
        <w:t>Жаз мезгілінде кескіннің беттік бөлігі температурасының едәуір</w:t>
        <w:br/>
        <w:t>жоғарлауы (25-309С дейін) ондағы топырақ ерітіндісінің қарқынды булануына</w:t>
        <w:br/>
        <w:t>әкеп соғады, сөйтіп топырақ ерітіндісінің концентрациясының жоғарлауының</w:t>
        <w:br/>
        <w:t>әсерінен суда еритін тұздар топырақтың беткі қабаттарында шөгіндіге түсіп</w:t>
        <w:br/>
        <w:t>жинақталады. Бірақ, олар күздің соңғы және ерте көктемгі жауын және еріген</w:t>
        <w:br/>
        <w:t>қар суларымен төменгі қабаттарға шайылады. Карбонаттарға қарағанда натрий</w:t>
        <w:br/>
        <w:t>хлоридтері мен сульфаттары жеңіл және тереңге жылжи жуылады. Аталған</w:t>
        <w:br/>
        <w:t>үрдістердің көпжылдық циклдығы (қайталамалығы) натрий бикарбонатымен</w:t>
        <w:br/>
        <w:t>карбонаттар мөлшерін үздіксіз біртіндеп жинақталуының нәтижесінде олардың</w:t>
        <w:br/>
        <w:t>деңгейі біршамаға дейін жоғарлайды, ал осындай үрдістер ұзақ жылдар бойы</w:t>
        <w:br/>
        <w:t>жүрген жағдайда-олардың мөлшері едәуірге дейін жетеді. Сөйтіп кезінде</w:t>
        <w:br/>
        <w:t>қалыпты шалғынды күңгірт топырақтың біртіндеп сәл, орташа және күшті</w:t>
        <w:br/>
        <w:t>содалы-тұзданған түрлері қалыптасады. Осындай эволюция үрдісі барысында</w:t>
        <w:br/>
        <w:t>56</w:t>
        <w:br/>
        <w:t>Кесте 12 - Қалыпты шалғынды топырақпен (к - 3) күшті сортаңданған шалғынды кебірдің (к- 1) сіңіру</w:t>
        <w:br/>
        <w:t>сиымдылығымен сіңірілген катиондар құрамы (көктем)</w:t>
        <w:br/>
        <w:t>Үлгілер Сіңіру сиымдылы- Сіңірілген катиондар құрамы,</w:t>
        <w:br/>
        <w:t>Кескін Х% тереңдігі, см ғы, мг-экв 100г рт ғ РЗ</w:t>
        <w:br/>
        <w:t>1 0-20 1122 ыы 24 Т</w:t>
        <w:br/>
        <w:t>20-40 1028 729 15% 184</w:t>
        <w:br/>
        <w:t>40-63 20.65 120 540 02</w:t>
        <w:br/>
        <w:t>63-83 2219 ІІ 580 Бл</w:t>
        <w:br/>
        <w:t>2 0-18 8.68 25 Бл ТЫ</w:t>
        <w:br/>
        <w:t>1831 12.88 729 ТЕП 315</w:t>
        <w:br/>
        <w:t>31-47 15.06 8.80 зе І5Еі</w:t>
        <w:br/>
        <w:t>49-59 17.26 па 250 нар</w:t>
        <w:br/>
        <w:t>3 0-16 20.59 152 СЕ ЕТ</w:t>
        <w:br/>
        <w:t>32-53 2224 - 500 ; Нн</w:t>
        <w:br/>
        <w:t>53-78 22.37 ы 540 ТІ</w:t>
        <w:br/>
        <w:t>78-98 23.06 КЕ 720 ТЕН</w:t>
        <w:br/>
        <w:t>64</w:t>
        <w:br/>
        <w:t>Кесте 11 - Қалыпты шалғынды топырақ (к-3) және күшті сортаңданған шалғынды кебірдің (к-1) су сүзінділерінің</w:t>
        <w:br/>
        <w:t>иондық құрамының күздегі жағдайы, (29.11)</w:t>
        <w:br/>
        <w:t>Үлгілердің Сілтілік т</w:t>
        <w:br/>
        <w:t>В ; ұздар</w:t>
        <w:br/>
        <w:t>Кескін Хо тереңдігі, Жалпы Задашы СІ” зор са" ме Ма” жиын- рН</w:t>
        <w:br/>
        <w:t>см 1. | қарбонаттардан тығы, %</w:t>
        <w:br/>
        <w:t>пен</w:t>
        <w:br/>
        <w:t>І 428 112 0.10 жоқ 0:30 1:50 4.00</w:t>
        <w:br/>
        <w:t>0-20 0.61 0.033 0.014 0.006 0.018 0.092. 0024</w:t>
        <w:br/>
        <w:t>4.00 1:00 0:25 Е 0:0 1-60 325</w:t>
        <w:br/>
        <w:t>%-40 0.244 0.030 0.009 0.008 0.019 0.075 9389</w:t>
        <w:br/>
        <w:t>- 1:52 іздері 010 Б 0.20 0.80 0.62.</w:t>
        <w:br/>
        <w:t>5-60 0.093 0.003 0.004 0.010 0.014 9.24</w:t>
        <w:br/>
        <w:t>1:08 жоқ 0.08 и 0:35 0.65 016</w:t>
        <w:br/>
        <w:t>ө280 0.065 0.003 0.007 0.008 0.004 0,047</w:t>
        <w:br/>
        <w:t>8299 жоқ 284 76.9 661 119 78.6</w:t>
        <w:br/>
        <w:t>ТЕСЕ ЕКІ 13.60 0.80 1-60 3.30 92 328 пә2 74</w:t>
        <w:br/>
        <w:t>%оа- то 85 и 5 10 21 58 21</w:t>
        <w:br/>
        <w:t>3 1:08 жоқ 015 жоқ 0.65 0.45 013</w:t>
      </w:r>
    </w:p>
    <w:p>
      <w:r>
        <w:t>0-20 0.065 0.005 0.013 0.005 0.003 0,091</w:t>
        <w:br/>
        <w:t>1:00 " 016 " 0.45 0.50 021</w:t>
        <w:br/>
        <w:t>20-40 0.061 0.006 0.009 0.006 0.005 0.087</w:t>
        <w:br/>
        <w:t>1:00 ! 012 Б 0.0 0.55 017</w:t>
        <w:br/>
        <w:t>40-60 0.061 0.004 0.008 0.007 0.004 0-084</w:t>
        <w:br/>
        <w:t>1:04 г 012 І 0:35 0.60 0:21</w:t>
        <w:br/>
        <w:t>60-80 0.063 0.004 0.007 0.007 0.005 9086</w:t>
        <w:br/>
        <w:t>1:04 " 012 Б 0:35 0.65 016</w:t>
        <w:br/>
        <w:t>80-100 0.063 0.004 0.007 0.008 0.004 9,086</w:t>
        <w:br/>
        <w:t>7322 жоқ 42.6 18.0 521 1155 66.6 ТШ5т 81</w:t>
        <w:br/>
        <w:t>12.00 120 1:00 2.60 9.50 2.78 )</w:t>
        <w:br/>
        <w:t>85 8 7 17 64 19</w:t>
        <w:br/>
        <w:t>63</w:t>
        <w:br/>
        <w:t>Кесте 13 - Қалыпты шалғынды (к-3) топырақпен күшті сортаңданған шалғынды кебірдің (к-1) сіңіру сиымдылығымен</w:t>
        <w:br/>
        <w:t>сіңірілген катиондар құрамы (жаз)</w:t>
        <w:br/>
        <w:t>: Үлгілер Сіңіру сиымдылығы, Сіңірілген катиондар құрамы, Гипс,</w:t>
        <w:br/>
        <w:t>Кескін Хә БІР у; 100 оғ тт т т 5</w:t>
        <w:br/>
        <w:t>тереңдігі, см | Мг/экв 100г топырақта Са Ме Маек %</w:t>
        <w:br/>
        <w:t>3 12.80 4.40 1.44 жоқ</w:t>
        <w:br/>
        <w:t>5216 18:64 68.7 23.6 7.7</w:t>
        <w:br/>
        <w:t>18.80 5.00 1.64 "</w:t>
        <w:br/>
        <w:t>16-39 95,4 73.9 19.7 6.4</w:t>
        <w:br/>
        <w:t>17.20 3.60 1.64 "</w:t>
        <w:br/>
        <w:t>35-58 22.4 76.6 16.0 7:3</w:t>
        <w:br/>
        <w:t>8.80 3.80 1.53 "</w:t>
        <w:br/>
        <w:t>58-72 143 61.5 26.6 10.7</w:t>
        <w:br/>
        <w:t>720 3.60 137 т</w:t>
        <w:br/>
        <w:t>(2287 Ы 59.2 29.6 115</w:t>
        <w:br/>
        <w:t>1 0-21 080 7.60 0.40 -</w:t>
        <w:br/>
        <w:t>10.80 2.80 5.31 "</w:t>
        <w:br/>
        <w:t>21-32 821 59.4 148 281</w:t>
        <w:br/>
        <w:t>11.60 4.00 2.41 "</w:t>
        <w:br/>
        <w:t>32-43 8.01 64.4 222 13.4</w:t>
        <w:br/>
        <w:t>14.00 4.00 1.68 "</w:t>
        <w:br/>
        <w:t>43-29 9:98 71.1 20.3 8:5</w:t>
        <w:br/>
        <w:t>14.00 4.60 1.48 "</w:t>
        <w:br/>
        <w:t>65-75 20.08</w:t>
        <w:br/>
        <w:t>69.7 22.9 7.4</w:t>
        <w:br/>
        <w:t>14.00 4.00 1.34 "</w:t>
        <w:br/>
        <w:t>83-95 9-4 72.4 20.7 6.9</w:t>
        <w:br/>
        <w:t>65</w:t>
        <w:br/>
        <w:t>болуына байланысты, жаңбыр, қар және суғару суларымен бірге еріп, төменгі</w:t>
        <w:br/>
        <w:t>қабаттарға шайылып ығыстырылады.</w:t>
        <w:br/>
        <w:t>71</w:t>
        <w:br/>
        <w:t>топырақтар кескінінде алғашқы сода түзілу үрдісінің жүре бастауына негізгі</w:t>
        <w:br/>
        <w:t>себепкер деуге болады. Ал соданың түзілуінің одан ары қарай қарқынды дамып</w:t>
        <w:br/>
        <w:t>топырақ кескінінде шоғырлануына топырақтың өзіндік дамуы ықпал жасайды;</w:t>
        <w:br/>
        <w:t>ол осы үрдісті қолдушы факторларының сәйкестілігін одан ары арттыра</w:t>
      </w:r>
    </w:p>
    <w:p>
      <w:r>
        <w:t>отырып, айтарлықтай аз уақыт мерзім ішінде топырақтың бастапқы сәл содалы-</w:t>
        <w:br/>
        <w:t>сортаңды фазасынан оның мейлінше жетілгеніне дейін, яғни шалғынды кебір-</w:t>
        <w:br/>
        <w:t>сортаңның түзілуіне әкеп соғады; осының нәтижесінде бастапқы топырақ</w:t>
        <w:br/>
        <w:t>кескінінің тұрпаты өзгеріп қайта құрылады, оның беткі қабаттарының</w:t>
        <w:br/>
        <w:t>құрамдарымен қасиеттері түбегейлі өзгереді, сөйтіп бұл жағдайлар Іле</w:t>
        <w:br/>
        <w:t>ойысындағы құнарлығы ең бір жоғарғы топырағын құнарлығы мүлдем жоқ</w:t>
        <w:br/>
        <w:t>деседе болатын топыраққа айналдырады.</w:t>
        <w:br/>
        <w:t>75</w:t>
        <w:br/>
        <w:t>Сурет 15 - "Тұрсынов" шаруашылығының топографиялық картасы</w:t>
        <w:br/>
        <w:t>(масштаб 1:10000)</w:t>
        <w:br/>
        <w:t>77</w:t>
        <w:br/>
        <w:t>Кесте 16 - Күшті сортаңданыңқыраған солтүстіктік шалғындылау ашық сүр топырақтың су сүзіндісі құрамы мен (1</w:t>
        <w:br/>
        <w:t>кескін, “ карбонаттылығы (СО; %).</w:t>
        <w:br/>
        <w:t>Индекс-және Үлгілер Қалыпты Тұздар</w:t>
        <w:br/>
        <w:t>тботикалық тереңдігі, | Жалпы | карбонат са Мә? | Ма" | жиынтығ Тұздану Тұздану со, &gt; | эН</w:t>
        <w:br/>
        <w:t>қабаттардың 5 химизмі | деңгейі %</w:t>
        <w:br/>
        <w:t>см тардан ы,%</w:t>
        <w:br/>
        <w:t>қалыңдығы</w:t>
        <w:br/>
        <w:t>108 жоқ 0.1 0.150 0.550 | 0.650 | 0.130 тұз-</w:t>
        <w:br/>
        <w:t>А 0-22 0-22 0065 0003 0.097 хс-км б 152181</w:t>
        <w:br/>
        <w:t>0.84. Ш 0.1 2.100 1.400 1.000 | 0.040 тұз-</w:t>
        <w:br/>
        <w:t>В122-39 22-33 0051 0003 0.210 с-мк 6 118179</w:t>
        <w:br/>
        <w:t>0.84. " 0.25 11.75 4.500 | 3.500 | 4.840 3</w:t>
        <w:br/>
        <w:t>В-39-49 39-49 0051 0009 0.868 с-кн күшті 152 17.9</w:t>
        <w:br/>
        <w:t>0.88 " 0.4 12.50 4.250 | 3.250 | 6.280 Б</w:t>
        <w:br/>
        <w:t>ВС4А9-90 49-59 0,054 0011 0.937 с-кн күшті</w:t>
        <w:br/>
        <w:t>79</w:t>
        <w:br/>
        <w:t>Кесте 17 - Сәл сортаңданған күшті кебірленген солтүстіктік шалғындылау ашықсұр топырағының су сүзіндісі құрамы</w:t>
        <w:br/>
        <w:t>-) карбонаттылығы (СО; %).</w:t>
        <w:br/>
        <w:t>мен (4 кескін,</w:t>
        <w:br/>
        <w:t>Сілтілік</w:t>
        <w:br/>
        <w:t>Индекс-және Үлгілер Қалыпты Тұздар</w:t>
        <w:br/>
        <w:t>генетикалық тереңдігі, | Жалпы | карбонат са ма?” Ма” | жиынтығ Тұздану Тұздану со, &gt;| рН</w:t>
        <w:br/>
        <w:t>қабаттардың 0, химизмі деңгейі %</w:t>
        <w:br/>
        <w:t>см тардан ы,%</w:t>
        <w:br/>
        <w:t>қалыңдығы</w:t>
        <w:br/>
        <w:t>0:70 жоқ 01 80 |650| 200 | 030</w:t>
        <w:br/>
        <w:t>аы0-22 9-22 0.043 0003 | 0384 | 013 | 0024 | 0007| 259 өк 1 тҰ-башы 12270121</w:t>
        <w:br/>
        <w:t>0.64 Б 01 9.0 70 | 175 | 099</w:t>
        <w:br/>
        <w:t>Вы22:33 2232 0.039 0003 | 0432 | 014 | 0021 |0023 | 2658 ск сөл 2.38 141</w:t>
        <w:br/>
        <w:t>0.66 и 01 6.0 30 | 125 | 251</w:t>
        <w:br/>
        <w:t>В253-41 33-41 0.04 0003 | 0288 | 0.06 | 0015 | 9.056| 9464 сіне | "тұр-баған |/3.38 |708</w:t>
        <w:br/>
        <w:t>0.66 р 041 165 |105| 175 | 501 ;</w:t>
        <w:br/>
        <w:t>ВС4І-71 50-60 0.04 00031 079211 0211 001 |005) 118! өк күшті | 3.21 17.7</w:t>
        <w:br/>
        <w:t>0.60 Б 0.6 315 |10.50| 225 | 1995 )</w:t>
      </w:r>
    </w:p>
    <w:p>
      <w:r>
        <w:t>ЕЛІРЫ9 р31 0.037 0021 | 1512 | 021 | 0027 |0459| 2266 бк; (/өтекүшті | - 1206</w:t>
        <w:br/>
        <w:t>80</w:t>
        <w:br/>
        <w:t>19 кестенің жалғасы</w:t>
        <w:br/>
        <w:t>1 2 3 4 5 6 7 8 9 10 П 12</w:t>
        <w:br/>
        <w:t>140-200 ШЕ нн 5 ТЕ ШІН ТЕТЕ 5 НЕ Т Ер 0471 78</w:t>
        <w:br/>
        <w:t>200-250 ШЕ ШЗ ЫН ШЕ Ше ШЕ 0:15 8.0</w:t>
        <w:br/>
        <w:t>250-200 ЕН СН оаіп 0006 СІ 0005 0:061 8І</w:t>
        <w:br/>
        <w:t>%0280 |--оұа 0001-0007 1-00 | 001-005) 9998 | 80</w:t>
        <w:br/>
        <w:t>350-400 Ші ТШ ІШІ ІШЕ ЕСТІ ШЕ 9056 80</w:t>
        <w:br/>
        <w:t>4004450 Шіл НІ жок ШЕ СЫ ШЕ 0046 89</w:t>
        <w:br/>
        <w:t>84</w:t>
        <w:br/>
        <w:t>Кесте 14 - Қалыпты шалғынды (к-3) және күшті содалы сортаңданған шалғынды кебірдің (к-1 және к-2) гумус</w:t>
        <w:br/>
        <w:t>фракцияларының құрамы</w:t>
        <w:br/>
        <w:t>Су сүзіндісіндегі</w:t>
        <w:br/>
        <w:t>С..ндролизденбеген қалдық»</w:t>
        <w:br/>
        <w:t>Генетикалық | Топырақтағы С. % С. % С % 9%</w:t>
        <w:br/>
        <w:t>. қабаттың жалпы орг» /0 &gt; Жалпы | с</w:t>
        <w:br/>
        <w:t>Қасын индексі, органикалық жалпы жалпы жалпы | тумус, | а“</w:t>
        <w:br/>
        <w:t>Х% ІНЕ) сНрЕН топырақ ор. топырақ | жалпы | топырақ орг. топырақ орг. % Са,</w:t>
        <w:br/>
        <w:t>терендіг;сы С..,% балыағынан | с лен | &lt;Мағынан Шы балығынан, лен | СМЯҚЫНЫН лен</w:t>
        <w:br/>
        <w:t>1 Аа 0-20 0.67 0.18 26.87 0.10 14.92 0.08 11.94 0.31 46.27 116 |125</w:t>
        <w:br/>
        <w:t>В,20-40 0.55 0.20 36.37 0.10 18.18 0.10 18.18 0.15 2727 0.95 1.00</w:t>
        <w:br/>
        <w:t>В.40-63 0.72 0.29 40.28 0.11 15.28 0.18 25.00 0.14 19.44 124 |0661</w:t>
        <w:br/>
        <w:t>Ам 63-54 0.55 0.20 36.37 0.10 18.18 0.10 18.18 0.15 2727 0.95 1.00</w:t>
        <w:br/>
        <w:t>2 Жар 0-18 0.37 0.18 48.65 0.08 21.62 0.10 27.03 0.01 2.70 0.64 | 0.80</w:t>
        <w:br/>
        <w:t>В,18-31 0.37 0.18 48.65 0.08 21.62 0.10 27.03 0.01 2.70 0.64 | 0.80</w:t>
        <w:br/>
        <w:t>В.31-47 0.37 0.18 48.65 0.08 21.62 0.10 27.03 0.01 2.70 0.64 | 0.80</w:t>
        <w:br/>
        <w:t>А,м47-59 0.70 0.14 20.00 0.10 14.28 0.04 5.72 - ш 120 |2.50</w:t>
        <w:br/>
        <w:t>3 ар 0-16 1.52 0.41 26.97 0.40 26.32 0.42 27.63 0.29 19.08 2.61 | 0.98</w:t>
        <w:br/>
        <w:t>В,16-32 118 0.58 49.15 0.21 17.80 0.37 31.35 0.02 1.70 2.03 |0.57</w:t>
        <w:br/>
        <w:t>В.32-53 0.88 0.43 48.87 0.41 46.59 0.02 2.27 0.02 227. 1.52 -</w:t>
        <w:br/>
        <w:t>ВС53-7% 0.89 0.42 47.19 0.21 23.60 0.21 23.59 0.05 5.62 1.53 1.00</w:t>
        <w:br/>
        <w:t>Жам 78-98 0.74 0.35 47.30 0.20 27.02 0.15 20.27 0.04 5.41 127 |133</w:t>
        <w:br/>
        <w:t>Ви 98-10% 0.44 0.21 47.73 0.16 36.36 0.05 11.36 0.02 4.55 0.76 |320</w:t>
        <w:br/>
        <w:t>72</w:t>
        <w:br/>
        <w:t>том ғә а ә 22 ға жа</w:t>
        <w:br/>
        <w:t>Топырақ белгілері</w:t>
        <w:br/>
        <w:t>7 7| Гумус қабаты %24Д Малтатасты құм</w:t>
        <w:br/>
        <w:t>ГІП Құмбалшық 2-І Қисық қабаттық</w:t>
      </w:r>
    </w:p>
    <w:p>
      <w:r>
        <w:t>г-ле| Балшық</w:t>
        <w:br/>
        <w:t>Сурет 14- Жарсу өзені арнасының жар кескініндегі ежелгі топырақтардың</w:t>
        <w:br/>
        <w:t>көміліп қалған гумус қабаттарының көрінісі</w:t>
        <w:br/>
        <w:t>Дегенмен бір топырақ нұсқасы ішінде бір-бірімен айқынды жайғасқан</w:t>
        <w:br/>
        <w:t>шалғынды кебір-сортаңмен шалғынды топырақтың (қалыпты және кебірлі-</w:t>
        <w:br/>
        <w:t>сортаңды түрлерінің) морфо-генетикалық белгілерін, температуралық</w:t>
        <w:br/>
        <w:t>құбылымын, су- тұздық динамикасын салыстырмалы түрде зерттеудің және де</w:t>
        <w:br/>
        <w:t>солармен қатар қалыпты шалғынды-күңгірт топырақтың кескінінде соданың</w:t>
        <w:br/>
        <w:t>қалыптасуына ықпал жасайтын табиғи жағдайларды талдаудың нәтижесінде</w:t>
        <w:br/>
        <w:t>біз, бұл топырақтың кескінінде соданың түзілуі төмендегідей жағдайлардың</w:t>
        <w:br/>
        <w:t>болғанында ғана жүреді деп есептейміз:</w:t>
        <w:br/>
        <w:t>- жер бетіне жақын (1.5-2.5М) жатқан, әлі тұшы немесе сәл</w:t>
        <w:br/>
        <w:t>минерализацияланған, басқаша айтқанда тұздылығы -1г/л маңындағы құрамы</w:t>
        <w:br/>
        <w:t>гидрокарбонатты-натрий-магнийлі ыза суының капилляр жиектерінің табаны</w:t>
        <w:br/>
        <w:t>(11-14 ) мен оның жоғарғы жиек шекарасы (18-20 ) арасындағы температура</w:t>
        <w:br/>
        <w:t>айырмашылықтарының ауытқуларының едәуірлігін (8-10 ) қамтамасыз ететін,</w:t>
        <w:br/>
        <w:t>жылдың маусымдық құбылымында айқынды болып, онда топырақтың беткі</w:t>
        <w:br/>
        <w:t>қабаттарының едәуір тереңдікке дейін қызынуынан дымқылдылықтың</w:t>
        <w:br/>
        <w:t>қарқынды булануына әкелетін жаз айларының аптаған ыстығының ұзақ болуы;</w:t>
        <w:br/>
        <w:t>- топырақ кескінінде, жоғарыда көрсетілген жағдайлар орын алғанда, оның</w:t>
        <w:br/>
        <w:t>беткі бөлігіндегі натрий ионының мөлшерін басым (Ма "Са" --Мә?&gt;1) болуын</w:t>
        <w:br/>
        <w:t>қамтамасыз ететін 60-120см және де одан да тереңіректе гидрогенді-</w:t>
        <w:br/>
        <w:t>карбонатты горизонттың болуы;</w:t>
        <w:br/>
        <w:t>- соданың топырақ кескінінде қалыптасуын күшейтетін және оны</w:t>
        <w:br/>
        <w:t>кебірлену үрдісіне жалғасуын жылдамдататын, топырақ пен грунттар</w:t>
        <w:br/>
        <w:t>гранулометриялық құрамының ауыр болуы;</w:t>
        <w:br/>
        <w:t>Сөйтіп, жалпылай келе, бідің зерттеулер нәтижелері топырақ түзілу</w:t>
        <w:br/>
        <w:t>факторының саз белдеуінде бір-бірімен сәйкесті әрекеттесуі шалғынды</w:t>
        <w:br/>
        <w:t>74</w:t>
        <w:br/>
        <w:t>Кесте 18 - "Тұрсынов" шаруақожалығы топырақтарының химиялық құрамдарымен физико-химиялық қасиеттері</w:t>
        <w:br/>
        <w:t>Генетикалы Карбона Сіңі Сіңірілген Жылжымал</w:t>
        <w:br/>
        <w:t>қ Үлгілерд т -іңіру катионда) ІЙ ы, мг/100г</w:t>
        <w:br/>
        <w:t>Кескі | қабаттарды іалу Гумус Жапп тардың ҚЫНЫМДЫЛ СЫНЫМ Топырақ</w:t>
        <w:br/>
        <w:t>н» ңиндексі тереңдігі % |ы азот, көмір рН ығы, мг” Эы зы - дылықтан аты</w:t>
        <w:br/>
        <w:t>- , % экв 100г | Са” | Мә” Ха Ма,% |Р-05| Кз05</w:t>
        <w:br/>
        <w:t>және см қышқыл</w:t>
        <w:br/>
        <w:t>қалыңдығы ы,% жоныфақта</w:t>
        <w:br/>
        <w:t>1 Ажы 0-22 0-22 2.16 0.14 Шыр 8.1 4.2 | 105.6 | Күшті</w:t>
        <w:br/>
        <w:t>В122-39 22-33 108 0.074 118 79 144 | 79.2 | сортаң</w:t>
        <w:br/>
        <w:t>В-39-49 39-49 1:82. 7.9 даның</w:t>
        <w:br/>
        <w:t>қыраған</w:t>
        <w:br/>
        <w:t>солтүстіктік</w:t>
        <w:br/>
        <w:t>ВС 49-90 49-59 152 78 шалғындау</w:t>
        <w:br/>
        <w:t>ашық сұр</w:t>
        <w:br/>
        <w:t>топырақ</w:t>
        <w:br/>
        <w:t>3 Ажы 0-22 0-22 1279. 0.119 4.22 8.4 19.0 18 8.0 175 | 67.2 | Содалы</w:t>
        <w:br/>
        <w:t>В122-31 22-31 127 0.084 5.24 8.5 17.37 124 28 2.17 125 0.75 | 81.6 | орташа</w:t>
        <w:br/>
        <w:t>В-31-49 31-49 6.76 8.9 16.78 8.8 32 4.78 28.5 - тереңдікті</w:t>
        <w:br/>
        <w:t>ВС 49-85 50-60 8.62 9.4 15.10 6 2.4 6.7 44.37 ш жартылай</w:t>
        <w:br/>
        <w:t>С 83-130 70-80 9.3 гидроморфт</w:t>
        <w:br/>
        <w:t>90-100 8.7 ы кебір</w:t>
      </w:r>
    </w:p>
    <w:p>
      <w:r>
        <w:t>4 жыр 0-22 0-22 1:57 0.105 221 72 24.19 19.6 32 139 8:75 164 | 64.8 | Сәл</w:t>
        <w:br/>
        <w:t>В122-33 22-33 0.76 0.052 3.38 747 23.62 20.8 2 1.62 6.6 0.87 60 сортанданға.</w:t>
        <w:br/>
        <w:t>В-33-41 33-41 3.55 78 21118 140 3.6 3.58 16.9 н күшті</w:t>
        <w:br/>
        <w:t>ВС41-71 50-60 31 |77 кебірленген</w:t>
        <w:br/>
        <w:t>солтүстіктік</w:t>
        <w:br/>
        <w:t>С71-110 80-90 7-6 шалғындау</w:t>
        <w:br/>
        <w:t>ашық сұр</w:t>
        <w:br/>
        <w:t>топырақ</w:t>
        <w:br/>
        <w:t>81</w:t>
        <w:br/>
        <w:t>жетеді. Соңғы жағдайда топырақ массасының жартысынан көбі кальций және</w:t>
        <w:br/>
        <w:t>магний карбонаттарынан (СаСОҙ және МеСО;) тұрады. Олардың суда ерігіштігі</w:t>
        <w:br/>
        <w:t>өте төмен - 0.013г/л СаСОз, 0.022г/л - МеСОҙ. Оған негізгі себеп көмірқышқыл</w:t>
        <w:br/>
        <w:t>газының суда ерігіштігі, соңғының температурасы жоғарлаған сайын</w:t>
        <w:br/>
        <w:t>төмендейтіндігі: қалыпты атмосфера қысымында 0 -дағы 100мл суда 0.335г</w:t>
        <w:br/>
        <w:t>СО; ерісе, 20 -да 0.169г ғана ериді. Сондықтын топырақ ортасының</w:t>
        <w:br/>
        <w:t>температурасы 18 -дан жоғары болған жағдайда кальций мен магний</w:t>
        <w:br/>
        <w:t>бикарбонаттары (Са(НСОҙ» және Ме(НСО;))) ерітіндіден түсіп олардың</w:t>
        <w:br/>
        <w:t>карбонаттарына (СаСОҙ және МеСО;) айналады. Осыған байланысты жылдың</w:t>
        <w:br/>
        <w:t>жылы және ыстық айларында олардың (Са” және Мо”) топырақтың беткі</w:t>
        <w:br/>
        <w:t>қабаттар ерітіндідегі концентрацияларының өте төмендігін түсінуге болады.</w:t>
        <w:br/>
        <w:t>Осылармен қоса соданың ерітіндіде болуы аздап болса да СаСО; тің еруін,</w:t>
        <w:br/>
        <w:t>яғни Са(НСОҙ); өтуін төмендетеді.</w:t>
        <w:br/>
        <w:t>Көрсете кететін жағдайға су сүзіндісінде і ионы болмағанда, жалпы</w:t>
        <w:br/>
        <w:t>сілтіліктің көтеріңкі (1-1.4мг-экв) немесе жоғары (&gt;1.4мг-экв 100г топырақта)</w:t>
        <w:br/>
        <w:t>болуы МаНСОҙ немесе Ме(НСО;); қатысуына байланысты. Бұндай жағдайларда</w:t>
        <w:br/>
        <w:t>СаСОз-тің ерігіштігі төмендейді. Оның топырақ кескінінде түзілуімен</w:t>
        <w:br/>
        <w:t>жинақталуы ыза судың жағдайына, оның құрамына, термиялық құбылымына</w:t>
        <w:br/>
        <w:t>және де көмірқышқыл газының парциалдық (меншіктік) қысымына да</w:t>
        <w:br/>
        <w:t>байланысты болады. Бұл жағдайды төмендегідей қайтымды реакция түрінде</w:t>
        <w:br/>
        <w:t>көрсетуге болады:</w:t>
        <w:br/>
        <w:t>СО; атм</w:t>
        <w:br/>
        <w:t>ті</w:t>
        <w:br/>
        <w:t>СО;.у -Н;0 ғ Н,С0ҙ е Н”--НСОҘ е 2Н%--С02---Са?"</w:t>
        <w:br/>
        <w:t>Ш?</w:t>
        <w:br/>
        <w:t>НСОҙСа- НСОҙ(еріт.)</w:t>
        <w:br/>
        <w:t>Ии</w:t>
        <w:br/>
        <w:t>СаСО; (қатты)</w:t>
        <w:br/>
        <w:t>Генри заңына сәйкес, белгілі бір берілген суйықтың көлеміндегі еріген</w:t>
        <w:br/>
        <w:t>газдың салмақтық мөлшері, сол газдың қысымына тура пропорционалды. Бұл</w:t>
        <w:br/>
        <w:t>біздің жағдайда, топырақ құрамындағы СОҙ-нің қысымының жоғарлауы өсімдік</w:t>
        <w:br/>
        <w:t>қалдықтарының ыдырауы, басқа да қабаттардан ауысып келуі немесе кальций</w:t>
        <w:br/>
        <w:t>мен магний карбонаттарының еруі олардың ерітіндідегі мөлшерін</w:t>
        <w:br/>
        <w:t>жоғарлатады. Мысалы: 100см? суда0 -пен қалыпты қысым жағдайында 0.335г</w:t>
        <w:br/>
        <w:t>СО; ерісе, ал оның қысымы екі есе жоғарласа-0.670г ериді. Осылармен бірге,</w:t>
        <w:br/>
        <w:t>ерітіндіні қалыпты қысымды жағдайда жылытқан кезде, құрамындағы еріген</w:t>
        <w:br/>
        <w:t>көмірқышқыл газы ауаға ұшып көмір қышқылымен байытылған салқын ыза</w:t>
        <w:br/>
        <w:t>суындағы тепе-теңдік СО; % Н,О «- Н;СО; солға қарай ауысыды, сөйтіп</w:t>
        <w:br/>
        <w:t>соңында көмірқышқылды ерітінді таза суға айналады,ал бұл құбылыс біздің</w:t>
        <w:br/>
        <w:t>жағдайда топырақтың төменгі қабаттарынан жоғары көтерілуі барысында</w:t>
        <w:br/>
        <w:t>ерітінді құрамындағы бикарбонаттарды тұнбаға түсіреді. Ол төмендегі схема</w:t>
        <w:br/>
        <w:t>бойынша жүреді:</w:t>
        <w:br/>
        <w:t>67</w:t>
      </w:r>
    </w:p>
    <w:p>
      <w:r>
        <w:t>Кесте 19 - Орташа тереңдікті жартылай гидроморфты кебірдің су сүзіндісінің құрамы ( қ,</w:t>
        <w:br/>
        <w:t>Кескін Үлгі Сілтілік Тұздар</w:t>
        <w:br/>
        <w:t>Х% тереңдігі, Жалпы Қалыпты са" ме” Ма" жиынтығ | рН СО</w:t>
        <w:br/>
        <w:t>см карбонаттардан ы,%</w:t>
        <w:br/>
        <w:t>і 2 3 2 5 6 7 8 9 10 П 12</w:t>
        <w:br/>
        <w:t>992 СіЕ член. 003 теқ 0056 0005 ОЕ 0409 392</w:t>
        <w:br/>
        <w:t>22531 ІСІ 0003 ІІ 0005 оі: 0,122 5.4</w:t>
        <w:br/>
        <w:t>50-60 02 ННІ ШІ тей 5 ВЕ НЕ 01 692</w:t>
        <w:br/>
        <w:t>90-100 ІШТЕ ДІН шы өш ТІНДЕ НТНЕ Тл 0,929</w:t>
        <w:br/>
        <w:t>! 917 Шал жоқ Төп оі ЕЕ СЫ сі 6091 Т</w:t>
        <w:br/>
        <w:t>1130 оле 2005 жоқ 0106 НІ! ОЕ 0,05 | 80</w:t>
        <w:br/>
        <w:t>1049 ТІ оп оо оо НСІ ТЕР ШІ | 85</w:t>
        <w:br/>
        <w:t>Ы Ші ТІП ІІБ ШЫ ТЕ Тс 682 | 85</w:t>
        <w:br/>
        <w:t>8199 Штіз НІ ОШ ТГ ЕШе ТІ ГЕТИГ| ӨШ | 80</w:t>
        <w:br/>
        <w:t>99-140 ТЕ ПЕ ӘШО” |а | ӘШІШ |06 |015-| 096 | 86</w:t>
        <w:br/>
        <w:t>83</w:t>
        <w:br/>
        <w:t>Учаскенің жар (1 кескін маңындағы) және Шыбықты өзенінің аралығында</w:t>
        <w:br/>
        <w:t>24га аумақта отырғызылған алма көшеттерінің жаппай қурап қалуына</w:t>
        <w:br/>
        <w:t>байланысты 2011жылы 293 (130см тереңдікке дейін) және 2012жылы Х%7</w:t>
        <w:br/>
        <w:t>(450см-ге дейін) топырақ кескіндері қазылып оларға морфогенетикалық</w:t>
        <w:br/>
        <w:t>сипаттамалар берілді. Төменде Х97 кескін сипатын келтіреміз. Макробедері -</w:t>
        <w:br/>
        <w:t>тауалды сәл ылдыйлы жазықтық. Мезобедері - арнааралық сәл ылдыйлы (-3%</w:t>
        <w:br/>
        <w:t>жазық су айырығы. Экспозиция - ССШ. Өсімдіктері - жусан, аздаған сораңдар,</w:t>
        <w:br/>
        <w:t>алабота, мия, сирек ший мен қамыс.</w:t>
        <w:br/>
        <w:t>А 0-17 Ашық сұр, құрғақ, нығыздалған, үсті қабыршықты, кесекті,</w:t>
        <w:br/>
        <w:t>тамырлармен кескінделген, күңгірт сұр түсті диаметрі 2-3см</w:t>
        <w:br/>
        <w:t>кемірушілер мен шіріген өсімдік тамырларының қуыстары, орташа</w:t>
        <w:br/>
        <w:t>құмбалшықты, келесі қабатқа өту түсіне қарай біртіндеп;</w:t>
        <w:br/>
        <w:t>В 17-30 Күрең реңді ашық сұр, сәл дымқылды, нығыз, кесекті-доңкесекті,</w:t>
        <w:br/>
        <w:t>сирек ұсақ тамырлар, ұсақтүтікті, орташа құмбалшықты, келесі</w:t>
        <w:br/>
        <w:t>қабатқа өту дымқылдылығы және түсіне қарай айқын;</w:t>
        <w:br/>
        <w:t>В; 30-49 Сарғыш-күрең, дымқылдылығы жоғарғыдан басым, кесекті,</w:t>
        <w:br/>
        <w:t>ұсақтүтікті, орташа құмбалшықты, сирек орташа тамырлар,</w:t>
        <w:br/>
        <w:t>тұздардың ұсақ кристаллдары, келесі қабатқа өту дымқылдылығы</w:t>
        <w:br/>
        <w:t>мен түсіне қарай біртіндеп;</w:t>
        <w:br/>
        <w:t>ВС49-81 Күрең, дымқыл, жоғарғы қабатқа қарағанда азырақ нығыздалған,</w:t>
        <w:br/>
        <w:t>кесекті, орташа құмбалшықты, сирек өсімдік тамырлары,</w:t>
        <w:br/>
        <w:t>ұсақтүтікті, келесі қабатқа өту түсіне қарай біртіндеп;</w:t>
        <w:br/>
        <w:t>Сі 81-99 Күреңді-сұр, дымқыл, жоғарғы қабатқа қарағанда азырақ</w:t>
        <w:br/>
        <w:t>нығыздалған, жеңілқұмбалшықты, тұздардың (гипстің) ұсақ</w:t>
        <w:br/>
        <w:t>кристаллдары, орташа тамырлармен кескінделген, келесі қабатқа</w:t>
        <w:br/>
        <w:t>өту түсіне қарай айқын;</w:t>
        <w:br/>
        <w:t>С:99-140 Сүр, дымқыл, нығыздалған, жеңілқұмбалшықты, көп мөлшерде</w:t>
        <w:br/>
        <w:t>тұздардың (гипстің) ұсақ кристаллдары кездеседі, сирек тамырлар.</w:t>
        <w:br/>
        <w:t>Кескіннің төменгі қабаттарын зерттеу топырақ қол бұрғысымен жүргізілді.</w:t>
        <w:br/>
        <w:t>Онда 200-250см тереңдікте ашық түсті карбонаттардың жаңа жарандылары</w:t>
        <w:br/>
        <w:t>кездесетін қабат, 250см-ден қатты карбонатты конкрециялары кездесетін күрең</w:t>
        <w:br/>
        <w:t>түсті дымқыл орташа құмбалшық, 360см-ден ыза су деңгейіне (445см) дейін</w:t>
      </w:r>
    </w:p>
    <w:p>
      <w:r>
        <w:t>көгілдір реңді сұрлау тот дақтылы жеңіл құмбалшық (Қосымша Ж).</w:t>
        <w:br/>
        <w:t>3 және 4 кескіндердің су сүзінділерінің мәліметтері олардың бір-біріне</w:t>
        <w:br/>
        <w:t>ұқсастығы және жоғарыда сипатталған 1 және 4 кескіндерден тереңірек</w:t>
        <w:br/>
        <w:t>шайылғанын көрсетеді (Кесте 19).</w:t>
        <w:br/>
        <w:t>Кесте мәліметтері топырақ кескіндерінің А және Вт қабаттарының (0-30см)</w:t>
        <w:br/>
        <w:t>тұзсызданғандығын сульфат ионынан 60-80см тереңдіктерге дейін мүлдем</w:t>
        <w:br/>
        <w:t>босанып хлор ионының ең төменгі деңгейіне дейін төмендегенін көрсетеді.</w:t>
        <w:br/>
        <w:t>Топырақтың тұздануы В; қабатынан (30см) басталып ВС және С қабаттарын</w:t>
        <w:br/>
        <w:t>(200см дейін) қамтыған. 7 кескін топырағының сәл тұздануы бикарбонат және</w:t>
        <w:br/>
        <w:t>қалыпты карбонат иондарының В; және ВС қабаттарындағы концентрациялары</w:t>
        <w:br/>
        <w:t>сәйкесінше 100г топырақта 1.40 және 0.32 мг-экв деңгейлеріне көтерілуінен</w:t>
        <w:br/>
        <w:t>болған.</w:t>
        <w:br/>
        <w:t>82</w:t>
        <w:br/>
        <w:t>Кесте 15 - Сазды белдеудің шалғынды сортаңының су сүзіндісі ( &gt; мен ыза</w:t>
        <w:br/>
        <w:t>суы( ке») құрамдары (076% кескін)</w:t>
        <w:br/>
        <w:t>Сілтілік Түз</w:t>
        <w:br/>
        <w:t>Үлгілер Қалыпты дар</w:t>
        <w:br/>
        <w:t>тереңді | Жалпы карбонат с Са” | Мө? | Ма" | жиын | рН</w:t>
        <w:br/>
        <w:t>гі, см тардан тығы,</w:t>
        <w:br/>
        <w:t>%</w:t>
        <w:br/>
        <w:t>0.96 жоқ 1.60 | 34.00 | 1100 | 5.00 | 20.56</w:t>
        <w:br/>
        <w:t>4:19 0.059 0.057 632 | 0.220 | 0.061 | 0.473 2502 18.2</w:t>
        <w:br/>
        <w:t>122 ” 172 8.25 | 075 | 3.50 | 16.94</w:t>
        <w:br/>
        <w:t>23-33 0.074 0.061 | 0.876 | 0.015 | 0.043 | 0.390 1459 183</w:t>
        <w:br/>
        <w:t>0.80 ” 1.68 8.25 | 100 | 4.00 | 15.73</w:t>
        <w:br/>
        <w:t>33:63 0.049 0.060 | 0.876 | 0.020 | 0.049 | 0.362 116 18.1</w:t>
        <w:br/>
        <w:t>0.80 " 1.50 8.50 | 100 | 5.25 | 14.55</w:t>
        <w:br/>
        <w:t>93-405 0.049 0.053 | 0.888 | 0.020 | 0.064 | 0.335 1409 |841</w:t>
        <w:br/>
        <w:t>0.80 " 1.52 8.00 | 100 | 525 |1407</w:t>
        <w:br/>
        <w:t>117-130 0.049 0.054 | 0.864 | 0.020 | 0.064 | 0.324 1375 |84</w:t>
        <w:br/>
        <w:t>0.56 " 0.84 475 | 275 | 475 | 8.65</w:t>
        <w:br/>
        <w:t>150-200 0.034 0.030 | 0.708 | 0.055 | 0.058 | 0.199 1,084 17.27</w:t>
        <w:br/>
        <w:t>0.56 " 0.42 5.25 120 | 220 | 283</w:t>
        <w:br/>
        <w:t>200-250 0.034 0.015 | 0.252 | 0.024 | 0.027 | 0.065 0417 177</w:t>
        <w:br/>
        <w:t>0.64 " 0.36 2.00 0.35 | 0.75 | 190</w:t>
        <w:br/>
        <w:t>250-500 0.039 0.013 | 0.096 | 0.007 | 0.009 | 0.044 0208 1 228</w:t>
        <w:br/>
        <w:t>Ыза 292,9 Іздері 226.9 | 5427.0 | 601.2 | 546.9 | 63.0 7653 |78</w:t>
        <w:br/>
        <w:t>суы 300 4.8 6.40 | 1125 | 300 | 450 | 480 ;</w:t>
        <w:br/>
        <w:t>Ол өзен аралық немесе жар мен өзен аралықтарында сульфатты</w:t>
        <w:br/>
        <w:t>сортаңдардың жоғарғы қабаттарының тұздардан арыла бастауына әкеліп оның</w:t>
        <w:br/>
        <w:t>қазірге дейін жалғасуы, бастапқы сульфатты тұзданған шалғынды сортаңды</w:t>
        <w:br/>
        <w:t>әртүрлі деңгейлер мен тереңдікте сортаңданған шалғындылау-сүр</w:t>
        <w:br/>
        <w:t>топырақтарына ауысуына әкелген. Бұл жарға немесе өзен арнасына жақын</w:t>
        <w:br/>
        <w:t>жерлерде қарқынды жүрген (1 кескін, Кесте 16).</w:t>
        <w:br/>
        <w:t>Тұзсыздану үрдісінің қарқындылығы өзен арнасынан алыстаған сайын</w:t>
        <w:br/>
        <w:t>баяулаған (4 кескін, Кесте 18). Тұздар топырақ кескінінің тек 0-4Ісм</w:t>
        <w:br/>
        <w:t>тереңдігінен шайылып оның астыңғы қабаттарына жинақталған. Беткі</w:t>
        <w:br/>
        <w:t>қабаттардағы тұздардың құрамы сульфатты-кальцийлі болса, төмендеген сайын</w:t>
        <w:br/>
        <w:t>сульфатты-кальцийлі-натрийліге ауысқан. Кескіннің В; қабатында сіңірілген</w:t>
        <w:br/>
        <w:t>натрийдің еншісі 16.9% құраған (Кесте 18). Тұздардан беткі қабаттары ертерек</w:t>
        <w:br/>
        <w:t>арылған топырақтар (1 кескін) жақсы гумустеніп (2.16%), топырақ кескінінде</w:t>
        <w:br/>
        <w:t>шайылу үрдісінің орын алуы көмірқышқылының мөлшерін едәуір төмендеткен</w:t>
        <w:br/>
        <w:t>(СО» 1.5%), топырақ ортасының сәл сілтілігін орнатып, азот, фосфор және</w:t>
      </w:r>
    </w:p>
    <w:p>
      <w:r>
        <w:t>калиймен жақсы қамтамасызданған қабаттарын қалыптастырған.</w:t>
        <w:br/>
        <w:t>78</w:t>
        <w:br/>
        <w:t>5 СОДАЛЫ СОРТАҢДАНҒАН ТОПЫРАҚТАРДЫҢ СУЛЬФАТТЫ</w:t>
        <w:br/>
        <w:t>СОРТАҢДАРДЫҢ ТҰЗСЫЗДАНУЫНАН ТҮЗІЛУІ</w:t>
        <w:br/>
        <w:t>Іле ойысында содалы сортаңданған топырақтар сазды белдеуден де басқа</w:t>
        <w:br/>
        <w:t>аймақтарда кездеседі. Олардың жаралу біз жоғарыда қарастырған жолдан басқа</w:t>
        <w:br/>
        <w:t>болуы мүмкін. Солардың бірі біздің зерттеулер жүргізген стационардан 8км</w:t>
        <w:br/>
        <w:t>солтүстік-батысқа қарай "Турсынов" шаруақожалығы территориясында</w:t>
        <w:br/>
        <w:t>қалыптасқан. Шаруашылық 2010жылы құрылған. Суғармалы егіншілікпен</w:t>
        <w:br/>
        <w:t>айналыса бастағанына 3жыл болған. Шаруашылық территориясы сазды</w:t>
        <w:br/>
        <w:t>белдеуде, Шыбықты өзенінің батыс жағында оңтүстік-шығыстан солтүстік-</w:t>
        <w:br/>
        <w:t>батыс бағытта созыла орналасқан (Сурет 15). Жалпы ауданы 124га, оның 24га</w:t>
        <w:br/>
        <w:t>жаңадан отырғызылған алма көшеттері. Ыза сулары 2-6м аралықтарында</w:t>
        <w:br/>
        <w:t>ауытқып топырақтүзілу үрдістеріне едәуір әсер еткен. Сондықтан шаруашылық</w:t>
        <w:br/>
        <w:t>топырақтары құрғақ күрт континенталды климатта қалыптасқандығына</w:t>
        <w:br/>
        <w:t>қарамастан гидроморфты және жартылай гидроморфты тұзданған (Қосымша</w:t>
        <w:br/>
        <w:t>Д). Шаруашылықтың негізгі топырақтары 10%-ға дейін кебірлер мен сортаңдар</w:t>
        <w:br/>
        <w:t>араласты әртүрлі деңгейлерде сортаңданған және кебірленген солтүстіктік</w:t>
        <w:br/>
        <w:t>ашық шалғынды-сұр топырақтармен берілген.</w:t>
        <w:br/>
        <w:t>Зерттелінетін территория ертеректе тауалды сәл ылдыйлы тегіс жазықтық</w:t>
        <w:br/>
        <w:t>болған. Бірақ кейінгі кезеңде жер қыртысының тектоникалық қозғалысының</w:t>
        <w:br/>
        <w:t>әсерінен Жетіген-Шелек сызығы бойы жер бетінің қарқынды көтерілуінен бұл</w:t>
        <w:br/>
        <w:t>аймақты қыйып өтетін өзендер өз арналарын тереңдеткен |148|. Мұнда жер</w:t>
        <w:br/>
        <w:t>бетінің көтерілу жылдамдығының оны қыйып өтетін өзендер арналарының</w:t>
        <w:br/>
        <w:t>тереңдену жылдамдығынан басымдылығы оларда бірнеше су сарқырамалардың</w:t>
        <w:br/>
        <w:t>пайда болуына әкелген. Мұндай жағдайлар Шыбықты, әсіресе Жарсу өзенінде</w:t>
        <w:br/>
        <w:t>өте айқын байқалады. Осылардың нәтижелерінде бұл жерлерде ыза суларының</w:t>
        <w:br/>
        <w:t>деңгейлері төмендеп ертеректерде қалыптасқан сортаңдар мен сортаңданған</w:t>
        <w:br/>
        <w:t>топырақтар кескіндерінде, құрғақ континенталдық климат жағдайында сол де</w:t>
        <w:br/>
        <w:t>болса тұзсыздану үрдісінің жүре бастауына әкелген. Бұл үрдіс жазықтықтағы</w:t>
        <w:br/>
        <w:t>өзен арналарының тереңдеген немесе жаңадан қалыптасқан жарларға жақын</w:t>
        <w:br/>
        <w:t>жерлерде айқынды орын алған (Сурет 15).</w:t>
        <w:br/>
        <w:t>Қазіргі кезде мұндай жерлерде сол сортаңданыңқыраған шалғынды сұр</w:t>
        <w:br/>
        <w:t>топырақтар күшті кебірленгендермен (30-50%) және кебірлермен (10%) араласа</w:t>
        <w:br/>
        <w:t>қалыптасқан. Ертеректе бұл жерлерде әлі жер беті көтеріліп өзен су арналары</w:t>
        <w:br/>
        <w:t>тереңдемей, ыза сулары жер бетіне жақын жатқан кезде, топырақ жамылғысы</w:t>
        <w:br/>
        <w:t>осы аймақтың қазіргі кезеңдегі топырақтарындай сульфатты сортаңдармен</w:t>
        <w:br/>
        <w:t>берілген (Кесте 15).</w:t>
        <w:br/>
        <w:t>Олар жер бетіне жақын жатқан (3.0м) орташа минерализациялы (3-10г/л)</w:t>
        <w:br/>
        <w:t>сульфатты ыза суларының қатысуымен құрғақ континенталдық климаттық</w:t>
        <w:br/>
        <w:t>жағдайында қалыптастырған. Оның кескіні негізінен натрийдің бейтарап</w:t>
        <w:br/>
        <w:t>тұздарымен (Ма;5Ол және МаСІ) мейлінше қаныққан. Олар кескіннің 0-150см</w:t>
        <w:br/>
        <w:t>тереңдіктерінде, әсіресе, оның беткі қабаттарында шоғырланған.</w:t>
        <w:br/>
        <w:t>Кейініректе жер бетінің көтеріліп ыза суларының тереңдеуі сульфатты</w:t>
        <w:br/>
        <w:t>шалғын топырағы кескінінде әлсіз болса да тұзсыздану үрдісінің жүруіне</w:t>
        <w:br/>
        <w:t>әкелген.</w:t>
        <w:br/>
        <w:t>76</w:t>
        <w:br/>
        <w:t>натрий бикарбонаттарының жоғары болуымен байланысты. Соданың бұлай</w:t>
        <w:br/>
        <w:t>қалыптасуы, тіпті қысқа уақыт жағдайында шалғынды топырақтарды содалы</w:t>
      </w:r>
    </w:p>
    <w:p>
      <w:r>
        <w:t>тұзданған түріне трансформациялануына әкелуі мүмкін. Шалғынды күңгірт</w:t>
        <w:br/>
        <w:t>топырақтың кескінінің орта бөлігінде соданың қалыптасуы осы үрдістің</w:t>
        <w:br/>
        <w:t>бастапқы фазасы деп есептеу керек. Ал оның ары қарай баяу, орташа немесе</w:t>
        <w:br/>
        <w:t>жылдам дамуы топырақтың басында сәл, ары қарай орташа және күшті содалы</w:t>
        <w:br/>
        <w:t>тұздануына әкелуі мүмкін. Ал соңғы, біз зерттеген климаттық жағдайда</w:t>
        <w:br/>
        <w:t>топырақтың өзіндік даму үрдістерінің нәтижесінде өте күшті содалы</w:t>
        <w:br/>
        <w:t>тұзданғанға, яғни табиғаты бастапқыдан мүлдем басқа топырақ типіне-</w:t>
        <w:br/>
        <w:t>шалғынды кебір-сортаңға айналған. Мұндай эволюциялық қатардың дамуының</w:t>
        <w:br/>
        <w:t>көрнекі мысалы ретінде 1 және 2 кескіндердің тұз кескіндерінен көруге болады.</w:t>
        <w:br/>
        <w:t>Мұнда топырақ қабаттары мен кескіндерінің су сүздісінің иондық құрамдары</w:t>
        <w:br/>
        <w:t>мен ыза сулар құрамдарының арасындағы толық сәйкестілікті айта кеткен жөн.</w:t>
        <w:br/>
        <w:t>Бұл жағдайлар бізге Іле ойысының сазды белдеуіндегі шалғынды</w:t>
        <w:br/>
        <w:t>топырақтарының эволюциялық дамуының келесі ретпен жүретіндігін атап</w:t>
        <w:br/>
        <w:t>айтуға болады: кәдімгі шалғынды -&gt; шалғынды сәл сортаңды сәл кебірленген</w:t>
        <w:br/>
        <w:t>-»&gt; шалғынды орташа сортаңды орташа кебірленген -&gt; шалғынды күшті</w:t>
        <w:br/>
        <w:t>сортаңды күшті кебірленген. Ал тұздану мен кебірлену үрдістерінің ары қарай</w:t>
        <w:br/>
        <w:t>дамуы, соңғының ең шеткі көрінісі шалғынды сортаң-кебірге ауысуына әкеп</w:t>
        <w:br/>
        <w:t>соғады.</w:t>
        <w:br/>
        <w:t>Содалы тұздану үрдісі барысында ыза суының құрамында белгілі</w:t>
        <w:br/>
        <w:t>өзгерістер жүретіндігі байқалады. Егер қалыпты шалғынды-күңгірт</w:t>
        <w:br/>
        <w:t>топырағының ыза суының жалпы минерализациясы 0.815 г/л болса, онда қатты</w:t>
        <w:br/>
        <w:t>сортаңданғанында 0.920г/л дейін жеткен, яғни соданың енді ғана түзілуі мен</w:t>
        <w:br/>
        <w:t>оның қарқынды жүріп жатқан тұздану үрдісі кездерінде ыза судың</w:t>
        <w:br/>
        <w:t>концентарциясының өсуі көрінерліктейге (0.1 г/л) өскені байқалады. Сөйтіп сәл</w:t>
        <w:br/>
        <w:t>минерализацияланған (1-3г/л) судың төменгі шекарасына жақындай түскен.</w:t>
        <w:br/>
        <w:t>Мұнда рН көрсеткішінің 9.1-9.3-ке дейін жоғарлауын ерітіндінің</w:t>
        <w:br/>
        <w:t>гидрокарбонаттылығы (610-680 мг-экв/л-ге немесе аниондардың 90% дейін)</w:t>
        <w:br/>
        <w:t>және натрийдің үлесінің (49-77мг-экв/л-ге немесе магний катиондардың 70%,</w:t>
        <w:br/>
        <w:t>натрий 29% дейін) өсуімен түсіндіруге болады.</w:t>
        <w:br/>
        <w:t>Топырақтағы сілтіліктің жоғары болуын соданың суда еріп ондағы</w:t>
        <w:br/>
        <w:t>қалыпты карбонат ионы ионымен байланысып, Еионын түзілуімен</w:t>
        <w:br/>
        <w:t>түсіндіруге болады. Гидролиз келесі теңдеу бойынша жүреді: МаСОҙ -</w:t>
        <w:br/>
        <w:t>Н,О&lt;-ХаНСОҙ-- МАОН немесе ион түрінде І-Ң0- н-</w:t>
        <w:br/>
        <w:t>Пайда болған гидроксил ( ) иондары-ерітіндіге күшті сілтілі рекция</w:t>
        <w:br/>
        <w:t>береді. Мұнда гидролиз дәрежесі, яғни гидролизденген молекулалар</w:t>
        <w:br/>
        <w:t>сандарының еріген молекулалардың жалпы санына өзара қатынасы, еріген</w:t>
        <w:br/>
        <w:t>заттың химиялық табиғатына байланысты. Мысалы 0.Ін ертіндісінде көмір</w:t>
        <w:br/>
        <w:t>қышқылының (Н;СОз) 0.17%, ХМаСО; 2.9 %, ал ХаСІ мен МаОН-тардың</w:t>
        <w:br/>
        <w:t>соларға сәйкес 84 пен 91% гидролизденеді. Жоғарыда аталған 3, 1 және 2</w:t>
        <w:br/>
        <w:t>кескіндердің ыза сулары минерализациясының аздап өсуімен қатар кальций</w:t>
        <w:br/>
        <w:t>(8.22 және 14мг/л), бикарбонат (610, 687, 671 мг/л) иондарының</w:t>
        <w:br/>
        <w:t>концентрациясының өсу қарқындылығы сәл, ал натрийдікі (49, 77 және 76</w:t>
        <w:br/>
        <w:t>69</w:t>
        <w:br/>
        <w:t>Оны сол қабаттардағы топырақ агрегаттары бетінің шоколад түстес жылтыр</w:t>
        <w:br/>
        <w:t>гумус пленка жағындыларымен қапталғандығынан көруге болады. Кескіннің</w:t>
        <w:br/>
        <w:t>бірінші метрінің екінші жыртысындағы ВС қабатында гумустың құрамында</w:t>
        <w:br/>
        <w:t>қайтадан тепе-теңдік (С.«/Сақ- 1) орнайды, ал оның астында жатқан А,.у ЖӘНЕ</w:t>
        <w:br/>
        <w:t>В.м қабаттарында сәйкесінше 1.33-ке және 3.2-ге дейін жоғарлайды. Бұл</w:t>
        <w:br/>
        <w:t>олардың басқа топырақ түзілу жағдайларында түзілгендігін және ұзақ уақыт</w:t>
        <w:br/>
        <w:t>көмілу жағдайында болғандығын көрсетеді.</w:t>
        <w:br/>
        <w:t>Қалыпты шалғынды топырақ кескінінде соданың түзіліп жинақталуы</w:t>
        <w:br/>
        <w:t>оның бастапқы гумустық жағдайының түбегейлі басқаша болып қалыптасуына</w:t>
        <w:br/>
        <w:t>әкеледі (Кесте 14, 1, 2 кескіндер). Бұл жағдайлар топырақ құрылымы мен</w:t>
        <w:br/>
        <w:t>құрамында айқын байқалады. Әсіресе топырақтың гумустылығы күрт</w:t>
      </w:r>
    </w:p>
    <w:p>
      <w:r>
        <w:t>төмендейді. Мысалы, өте қатты сортаңданған шалғынды- кебірде гумустың</w:t>
        <w:br/>
        <w:t>мөлшері 1.16% (кескін) ден 0.64%-ға (2 кескін) дейін төмендейді, яғни соған</w:t>
        <w:br/>
        <w:t>сәйкес алғашқыдан (2.61%) 2.3 және 4.0 есеге дейін азаяды. Сондай-ақ</w:t>
        <w:br/>
        <w:t>гидролизденбейтін жалпы органикалық қалдықтың мөлшері күрт көтеріліп</w:t>
        <w:br/>
        <w:t>жалпы органикалық көміртегінің 30-40% на дейін жетеді. Осыған сәйкес гумин</w:t>
        <w:br/>
        <w:t>және фульво қышқылдарының абсолютті және салыстырмалы мөлшерлері</w:t>
        <w:br/>
        <w:t>алғашқыдан (0.4%-дан Зкескін) -0.1 %- ғадейін төмендейді.</w:t>
        <w:br/>
        <w:t>Гумус қабаттарындағы Ст/Сҙқ қатынасы 0.6-2.5 аралығында ауытқуы, оған</w:t>
        <w:br/>
        <w:t>гумин қышқылдарының жоғарлауына қарағанда фульво қышқылдарының өте</w:t>
        <w:br/>
        <w:t>төмен мөлшерде болуы себеп. Сөйтіп бұл топырақтардағы тұздардың содалығы</w:t>
        <w:br/>
        <w:t>өсімдіктерге жоғарғы улылығы мен топырақ ортасының өте жоғарғы</w:t>
        <w:br/>
        <w:t>сілтілігімен біріге отырып, құнарлылығы жоқтың қасы топырақтарын</w:t>
        <w:br/>
        <w:t>қалыптастырады. Оларда өсімдікпен микроорганизмдердің тек өте ерекше</w:t>
        <w:br/>
        <w:t>өзіншілік түрлері ғана өсіп өмір сүре алады.</w:t>
        <w:br/>
        <w:t>Сортаңдылығы ең көтеріңкі 2 кескіннің жоғары 0-47см қабатының ерекше</w:t>
        <w:br/>
        <w:t>төмен гумустылығы (0.64%) мен одан терең жатқан көмілген гумус</w:t>
        <w:br/>
        <w:t>горизонтының гумустылығының жоғары (1.20%) екендігін баса айтып кеткен</w:t>
        <w:br/>
        <w:t>жөн. Осы сияқты жағдайлар шалғынды (3 кескін) топырақпен шалғынды-</w:t>
        <w:br/>
        <w:t>кебірдің (1 кескін) гумус кескіндерінде де байқалады. Бұлар зерттелінген</w:t>
        <w:br/>
        <w:t>территориядағы топырақ жамылғысының жаралуының үзіктілігін, яғни</w:t>
        <w:br/>
        <w:t>топырақтардың жаралуының бір жерде бірнеше рет қайталанғандығын,</w:t>
        <w:br/>
        <w:t>басқаша айтқанда полициклділігін көрсетеді. Ол туралы осы сазды белдеуді</w:t>
        <w:br/>
        <w:t>қиып өтетін көптеген өзен арналарының жарларының кескін беттерінен айқын</w:t>
        <w:br/>
        <w:t>көруге болады (Сурет 14).</w:t>
        <w:br/>
        <w:t>Оларда 2-3 көмілген гумус қабаты айқын көрінеді. Ондағы кезінде көміліп</w:t>
        <w:br/>
        <w:t>қалған органогенді гумус немесе шымтезек (торф) қабаттары қазіргі кездегі</w:t>
        <w:br/>
        <w:t>топырақтар үшін көміртегі диоксидінің (СО;) көзі болуы мүмкін.</w:t>
        <w:br/>
        <w:t>Сөйтіп, Іле ойысының сазды белдеуінде тұзданған топырақтардың</w:t>
        <w:br/>
        <w:t>арасында содалы тұзданған шалғынды топырақтардың генезисі ең күрделі және</w:t>
        <w:br/>
        <w:t>көп жағдайда олардың кейбір мәселелері әлі айқын анықталынбаған деуге</w:t>
        <w:br/>
        <w:t>болады.</w:t>
        <w:br/>
        <w:t>73</w:t>
        <w:br/>
        <w:t>құрамы сульфатты магнийлі-кальцийлі-натрийлі. 3-ші кескінде де осындай</w:t>
        <w:br/>
        <w:t>заңдылықтар байқалады, бірақ тұздану көрсеткіштері біршама жоғары деңгейде</w:t>
        <w:br/>
        <w:t>болған.</w:t>
        <w:br/>
        <w:t>Шалғынды сульфатты сортаңның тұзсыздануы, кескіннің ортаңғы</w:t>
        <w:br/>
        <w:t>қабаттарында соданың түзіліп жинақталуы, топырақ ортасының сілтілігін</w:t>
        <w:br/>
        <w:t>көтеріп, осылардың деңгейлеріне сәйкес кебірлену үрдісінің әртүрлі қарқынды</w:t>
        <w:br/>
        <w:t>жүруіне әкелген (Кесте 20).</w:t>
        <w:br/>
        <w:t>Кесте 20 - Содалы сортаңданған орташа тереңдікті жартылай гидроморфты</w:t>
        <w:br/>
        <w:t>кебірдің сіңірілген катиондар құрамы</w:t>
        <w:br/>
        <w:t>беекін Үлгілер Сіңірілген катиондар құрамы, Сіңірілген катиондар</w:t>
        <w:br/>
        <w:t>тереңдігі, те ет жиынтығы, мг-экв/100г</w:t>
        <w:br/>
        <w:t>% са” ме Ма”</w:t>
        <w:br/>
        <w:t>см топырақта</w:t>
        <w:br/>
        <w:t>7 12.60 2.80 1.95</w:t>
        <w:br/>
        <w:t>0217 72.62 16.14 1124 ШЫ</w:t>
        <w:br/>
        <w:t>12.40 2.80 2.55</w:t>
        <w:br/>
        <w:t>17-30 69.86 15.77 14:37 1725</w:t>
        <w:br/>
        <w:t>9.20 2.00 4.72</w:t>
        <w:br/>
        <w:t>30-49 57.79 12.56 29.65 1592</w:t>
        <w:br/>
        <w:t>5.20 2.00 8.32</w:t>
        <w:br/>
        <w:t>49-81 33.51 12.89 53.61 15.52</w:t>
      </w:r>
    </w:p>
    <w:p>
      <w:r>
        <w:t>5.20 2.00 7.53</w:t>
        <w:br/>
        <w:t>81-99 35.30 13.58 51.12 ІЗДІ.</w:t>
        <w:br/>
        <w:t>Сортаңданбаған сәл сілтілі топырақ ортасымен (А, В) сәл содалы</w:t>
        <w:br/>
        <w:t>тұзданған орташа сілтілі орта (В:) топырақтың орташа кебірленуін, сәл, орташа</w:t>
        <w:br/>
        <w:t>және күшті содалы тұзданған күшті сілтілі орта (ВС, Сі) орташа және</w:t>
        <w:br/>
        <w:t>көпнатрийлі кебірленген қабаттарын қалыптастырған. Кебірленген қабаттардың</w:t>
        <w:br/>
        <w:t>сыртқы белгілерінің көрінуі тек Ві қабатында ғана аздап байқалады. 3</w:t>
        <w:br/>
        <w:t>кескінінде кебірлену үрдісінің сипаты 7 кескіннің мәліметтеріне сәйкес.</w:t>
        <w:br/>
        <w:t>Сөйтіп Іле ойысының сазды белдеуінде шалғынды топырақтардың содалы</w:t>
        <w:br/>
        <w:t>сортаңдануы топырақ құраушы факторларының бір-бірімен әрекеттесуінің</w:t>
        <w:br/>
        <w:t>ерекше сәйкестіктерінде жүретіндігі айқындалды. Ол екі жағдайларда</w:t>
        <w:br/>
        <w:t>байқалады:</w:t>
        <w:br/>
        <w:t>- біріншісі, жер бетіне жақын жатқан салқын гидрокарбонатты натрий-</w:t>
        <w:br/>
        <w:t>магнийлі тұшы ыза суының осы белдеуде қазіргі кезде қалыптасқан ұзақ ыстық</w:t>
        <w:br/>
        <w:t>жаз айларында топырақ кескіні бойы жоғары жылына жылжуынан</w:t>
        <w:br/>
        <w:t>геохимиялық тосқауылдарға ұшырап топырақтың беткі қабатында натрий</w:t>
        <w:br/>
        <w:t>карбонатымен бикарбонаттарының, хлормен сульфат иондарының жоқтың</w:t>
        <w:br/>
        <w:t>қасы жағдайында, күрт басымдылығын қалыптастыруынан болған;</w:t>
        <w:br/>
        <w:t>- екіншісі, кезінде сульфатты жоғарғы карбонатты шалғынды сортаңның</w:t>
        <w:br/>
        <w:t>ыза суы деңгейінің біртіндеп төмендеуі, құрғақ күрт континенталдық</w:t>
        <w:br/>
        <w:t>климаттық жағдайда топырақ кескінінде ұзақ мерзімді баяу тұзсыздану</w:t>
        <w:br/>
        <w:t>үрдісінің жүруіне әкеліп, нәтижесінде натрий сульфатымен кальций</w:t>
        <w:br/>
        <w:t>карбонатының әрекеттесуінен сода түзілген, яғни бұл жағдайда соданың түзілуі</w:t>
        <w:br/>
        <w:t>Гильгардтың теориясының орын алғандығынан болған.</w:t>
        <w:br/>
        <w:t>86</w:t>
        <w:br/>
        <w:t>Соңғы таза содалы-тұздану химизмінде сәл тұзданған болып есептеледі,</w:t>
        <w:br/>
        <w:t>яғни өте күшті сортаңданған шалғынды-кебірдің төменгі тереңдіктегі</w:t>
        <w:br/>
        <w:t>қабаттары 1 кескіннің 60-80см, 2 кескіннің 31-47см тұзданған деңгейінде</w:t>
        <w:br/>
        <w:t>қалды.</w:t>
        <w:br/>
        <w:t>Себебі олардың құрамындағы бикарбонаттың мөлшері көтеріңкі: 1.4мг-экв</w:t>
        <w:br/>
        <w:t>және 1.2мг-экв. Жоғарыда аталғанның бәрінен натрий карбонатымен</w:t>
        <w:br/>
        <w:t>бикарбонатының топырақтың беткі қабаттарына біршама жиналуы, қалыпты</w:t>
        <w:br/>
        <w:t>жағдайға бейімделген өсімдіктердің біраз түрлерін (табиғи немесе екпелі болса</w:t>
        <w:br/>
        <w:t>да бәрі бір) өсе алмайтын жағдайға әкеледі, соның салдарынан өсімдік</w:t>
        <w:br/>
        <w:t>жамылғысы сиреп, олардың топырақ бетінің күн сәулесінен қалқалауын күрт</w:t>
        <w:br/>
        <w:t>төмендетеді. Бұл беттік қабаттарда бастапқыдан ерекше гидротермиялық</w:t>
        <w:br/>
        <w:t>құбылым қалыптастырады, әсіресе, жаздың жоғары температурасы олардың</w:t>
        <w:br/>
        <w:t>қатты құрғауына әкеледі (Қосымша Г). Осы кезеңде, топырақ бетінен судың</w:t>
        <w:br/>
        <w:t>булануының абсолютті басымдылығы анығырақ байқалуына байланысты,</w:t>
        <w:br/>
        <w:t>беттік қабаттарда тұздардың қарқынды жиналуына жағдай жасалынады. Оны 2-</w:t>
        <w:br/>
        <w:t>ші кескіннің түз кескінінен айқын байқауға болады. Топырақтардың беткі</w:t>
        <w:br/>
        <w:t>қабаттарында 3-ші кескіннен 1-ші және 2-шіге қарай бағытта тұзданудың</w:t>
        <w:br/>
        <w:t>жалпы жоғарлауымен қатар олардың құрамындағы бикарбонаттардың</w:t>
        <w:br/>
        <w:t>кескіндерге сәйкесінше төмендегідей ретпен 1.1, 4.4, 6.1мг-экв, ал қалыпты</w:t>
        <w:br/>
        <w:t>карбонаттармен натрийдің мөлшерлері 0.0, 0.6, 0.8мг-экв және 0.53, 3.7, 4.2мг-</w:t>
        <w:br/>
        <w:t>экв-ке дейін едәуір жоғарлайды. Осылармен қатар, топырақтың тұз</w:t>
        <w:br/>
        <w:t>құрамындағы натрийдің күрт өсуімен бірге сульфат-ионының мүлдем болмауы,</w:t>
        <w:br/>
        <w:t>хлор-ионы концентрациясының тым аздығы (0.16, 0.50, 0.30 мг-экв) және</w:t>
        <w:br/>
        <w:t>кальций (0.45, 0.75, 1.00мг-экв) мен магнийдің (0.3, 1.25 және 1.00мг-экв)</w:t>
        <w:br/>
        <w:t>концентрацияларының өте төмендігі, топырақ ерітіндісінде соданың түзілуіне</w:t>
        <w:br/>
        <w:t>басты себепкер болады. Сөйтіп, топырақтың сұйық фазасының жоғарыдағыдай</w:t>
        <w:br/>
        <w:t>иондық құрамы, тұздардың құрамында натрий карбонатымен бикарбонатының</w:t>
        <w:br/>
        <w:t>абсолютті басымдылығын айқын көрсетеді. Осында тағы бір ескеретін жағдай,</w:t>
        <w:br/>
        <w:t>барлық натрий тұздарының ішінде ең улысы натрий карбонаты (сода) болып</w:t>
      </w:r>
    </w:p>
    <w:p>
      <w:r>
        <w:t>табылады. Оның улылығы-топырақ ортасының өте жоғары сілтілігін тікелей</w:t>
        <w:br/>
        <w:t>қалыптастырушы екенін ерекше атап кеткен жөн. Біздің топырақ</w:t>
        <w:br/>
        <w:t>жағдайымызда рН мәні 9.5-10.2 аралығында. Бұл топырақтың физикалық, су-</w:t>
        <w:br/>
        <w:t>физикалық, физико-механикалық қасиеттерін едәуір нашарлатады.</w:t>
        <w:br/>
        <w:t>Әлбетте қалыпты шалғынды топырақ кескінінде бикарбонат және қалыпты</w:t>
        <w:br/>
        <w:t>карбонат иондарының шамадан тыс мөлшерде. Сәйкесінше 0.8 және 0.03мг-экв</w:t>
        <w:br/>
        <w:t>тен жоғары болған жағдайда, топырақтың содаға төзімділік көрсеткіші оның ең</w:t>
        <w:br/>
        <w:t>төменгі шекарасына жақындайды. Келе жатқан содалы сортаңдану қаупін оның</w:t>
        <w:br/>
        <w:t>кескінінің орта бөлігіндегі (57-78см) і ионының аз да болса (0.002%)</w:t>
        <w:br/>
        <w:t>түзілуі көрсетеді. Осылардың бәрі, соңында топырақ ортасының интегралды</w:t>
        <w:br/>
        <w:t>көрсеткіші - рН мәнінің орташа сілтіліктігін (8.5) қалыптастырады.</w:t>
        <w:br/>
        <w:t>Содалы-тұзданған топырақтардың диагностикалық белгісі ретінде</w:t>
        <w:br/>
        <w:t>олардың карбонаттық кескінін атап кеткен жөн. 9-шы және 10-шы кестелерде</w:t>
        <w:br/>
        <w:t>карбонаттардың мөлшері кескіннің төменгі қабаттарында карбонаттыдан</w:t>
        <w:br/>
        <w:t>(4.4%-13.2% СО;) өте күшті карбонаттыға (20% СО:) дейін өседі, ал 200см</w:t>
        <w:br/>
        <w:t>тереңдік маңында жоғары дәрежелі карбонаттыға (22.0%-30.8% СО;) дейін</w:t>
        <w:br/>
        <w:t>66</w:t>
        <w:br/>
        <w:t>Са(НСО),-&gt; СаСО) “СО,-2Ң0</w:t>
        <w:br/>
        <w:t>Ме(НСО))- Месо:|-СО,%-2Н,0</w:t>
        <w:br/>
        <w:t>Нақтылы мәліметтер бойынша қалыпты жағдайда суда еріген СОҙ-нің 1%</w:t>
        <w:br/>
        <w:t>ғана Н;СОҙ айналатыны анықталған. Н;СОҙ тек қана су ерітіндісінде, оның</w:t>
        <w:br/>
        <w:t>өзінде негізінен Н” и НСО; иондары түрінде болуы мүмкін. Оның болар-</w:t>
        <w:br/>
        <w:t>болмас қана мөлшері кті түзеді. Ол мына схема бойынша жүреді:</w:t>
        <w:br/>
        <w:t>НСО - н-он-</w:t>
        <w:br/>
        <w:t>Бұл қышқыл екі негізді қышқыл болуына байланысты ол тұздардың 2 қатарын</w:t>
        <w:br/>
        <w:t>қалыпты (карбонаттар - СаСОз, МеСО;, Ма;СОҙ және т.б.) және қышқылды</w:t>
        <w:br/>
        <w:t>(бикарбонаттар) тұздарын түзеді.</w:t>
        <w:br/>
        <w:t>Сөйтіп, шалғынды-күңгірт топырақтың су сүзіндісінің иондық құрлымы</w:t>
        <w:br/>
        <w:t>оның кескінінің тұзданбағанын көрсетеді. Бірақ, натрий бикарбонаты ионының</w:t>
        <w:br/>
        <w:t>мөлшерінің жоғары болуы, сульфат ионның мүлдем болмауы (демек осыған</w:t>
        <w:br/>
        <w:t>байланысты гипстің де) және хлор, кальций, магний иондары</w:t>
        <w:br/>
        <w:t>концентрациясының азғантай болуы, топырақ ортасын орташа сілтілік деңгейін</w:t>
        <w:br/>
        <w:t>туғызады, ал ол болса топырақтың содаға төзімділігінің шамадан тыс</w:t>
        <w:br/>
        <w:t>төмендеуіне әкеп соғады. Бұл, топырақ құраушылардың (климат, бедер,</w:t>
        <w:br/>
        <w:t>өсімдігі, топырақ түзуші жынысы, ыза суы) бір-бірімен әрекеттесу</w:t>
        <w:br/>
        <w:t>үйлесімділігінің ерекше жағдайларында ғана топырақ кескінінде соданың</w:t>
        <w:br/>
        <w:t>қалыптасу үрдісінің дамуына әкелетіндігін көрсетеді.</w:t>
        <w:br/>
        <w:t>Шалғынды-күңгірт топырақтың иондық құрамының мәліметтеріне қарап,</w:t>
        <w:br/>
        <w:t>соданың қалыптасуының басталу белгілерін жеңіл байқауға болады. Біздің</w:t>
        <w:br/>
        <w:t>ойымызша, оған негізгі себеп - ыза суы болып табылады, әрине содан соң</w:t>
        <w:br/>
        <w:t>қазіргі кезеңде қалыптасқан климаттық жағдайлар. Осындай жағдайларға</w:t>
        <w:br/>
        <w:t>байланысты өз уақытында академик Б.Б.Полынов ыза суын топырақтың</w:t>
        <w:br/>
        <w:t>генетикалық қабаты ретінде есептеуді қадала табандылықпен айтқан |147).</w:t>
        <w:br/>
        <w:t>Оның ойынша ыза судың құрамы мен қасиеттері жоғарыда жатқан топырақ</w:t>
        <w:br/>
        <w:t>қабаттарының көп жағдайларын анықтайды. Ал біздің жағдайда шалғынды</w:t>
        <w:br/>
        <w:t>топырақтың астында жатқан ыза суы тұшы (0.85-0.92г/л), бірақ сәл</w:t>
        <w:br/>
        <w:t>минерализацияланған сулардың (1-3 г/л) төменгі шекарасына жақын. Оның</w:t>
        <w:br/>
        <w:t>катиондық құрамы аздаған калцийі бар натрийлі-магнийлі, ал аниондық</w:t>
        <w:br/>
        <w:t>құрамы гидрокарбонатты, тек аздаған ғана хлор мен сульфат иондары бар.</w:t>
        <w:br/>
        <w:t>Осындай топырақ ортасының жоғарғы және өте жоғарғы сілтілігі</w:t>
        <w:br/>
        <w:t>жағдайында өсімдік тамырларының түкшелері (шашақтары) ыдырайтындығы</w:t>
      </w:r>
    </w:p>
    <w:p>
      <w:r>
        <w:t>бәрімізге белгілі. Яғни бұл топырақ орталары өсімдіктердің тамыр жүйесінің</w:t>
        <w:br/>
        <w:t>тіршілігіне сыйымсыз жағдайлар тудырады.</w:t>
        <w:br/>
        <w:t>Сөйтіп, су сүзіндісінің иондық құрамының (3 және 1, 2 кескіндер) екі</w:t>
        <w:br/>
        <w:t>дәрежелі жағдайына (қалыпты және күшті сортаңданған) талдау жасай келе, Іле</w:t>
        <w:br/>
        <w:t>ойысының сазды белдеуіндегі шалғынды топырақтарының бастапқыдан-ақ</w:t>
        <w:br/>
        <w:t>содалы тұздануға бейімді екендігін байқауға болады. Бұл топырақта сода түзілу</w:t>
        <w:br/>
        <w:t>үрдісінің орын алуы топырақ ерітіндісі құрамында кальций мен магнийдің</w:t>
        <w:br/>
        <w:t>мөлшерлерінің төмен, сульфат ионымен гипстің жоқ болуымен және керісінше,</w:t>
        <w:br/>
        <w:t>68</w:t>
        <w:br/>
        <w:t>мг/л) күрт өсіп отырған, осыларға сәйкес, магнийдің концентрациясының</w:t>
        <w:br/>
        <w:t>(94.86, 89мг/л) біршама төмендеуі байқалады. Жылдың көктемгі уақытында</w:t>
        <w:br/>
        <w:t>(29.04) барлық кескіндердің ыза суларында "ңоны болмаған. Ыза суында</w:t>
        <w:br/>
        <w:t>болатын көмір қышқылы (Н;СО;) негізінен және Е.- иондарына</w:t>
        <w:br/>
        <w:t>ыдырайды және болар-болмас мөлшерде ионын түзеді:</w:t>
        <w:br/>
        <w:t>Н,СОзе2 - . Осындай жағдаймен ионының ыза суында болмауын</w:t>
        <w:br/>
        <w:t>түсіндіруге болады.</w:t>
        <w:br/>
        <w:t>Сөйтіп, ыза сулар, зерттелінген топырақтар кескініндегі тұздардың</w:t>
        <w:br/>
        <w:t>иондық құрамының негізі дей отырып, соңғының құрамында соданың</w:t>
        <w:br/>
        <w:t>қалыптасуы топырақ құраушылардың бір-бірімен сәйкесті әрекеті әсерінен</w:t>
        <w:br/>
        <w:t>болады деп айтуға әбден болады. Уақыт өте келе иондар мен олардан түзілетін</w:t>
        <w:br/>
        <w:t>тұздар, табиғаттарына сәйкес топырақ кескіні бойы заңдылы реттік тәртіппен</w:t>
        <w:br/>
        <w:t>тарала ораналасады. Олардың таралу принцпі хромотогрофиялық бағананы</w:t>
        <w:br/>
        <w:t>елестетеді. Бұл құбылыс топырақ кескініндегі геохимиялық барьерлердің орын</w:t>
        <w:br/>
        <w:t>алғандығымен түсіндіріледі.</w:t>
        <w:br/>
        <w:t>Енді жоғарыда сипатталынған топырақтардың гумустық жағдайына келсек,</w:t>
        <w:br/>
        <w:t>олар топырақтардың сортаңдануы мен кебірленуіне сәйкес, үлкен өзгерістерге</w:t>
        <w:br/>
        <w:t>ұшырағанын 14 кесте мәліметтерінен айқынды байқалғандығын аңғаруға</w:t>
        <w:br/>
        <w:t>болады.</w:t>
        <w:br/>
        <w:t>Кестеде суармалы қалыпты шалғынды-күңгірт топырағында гумустың</w:t>
        <w:br/>
        <w:t>мөлшері тың жерлерге қарағанда (-5.10%) едәуір төмен (--2.30%), оның</w:t>
        <w:br/>
        <w:t>жоғарғы жыртылыс және жыртылыс асты қабаттарындағы мәндері осыларға</w:t>
        <w:br/>
        <w:t>сәйкес 2.61 және 2.03% (Кесте 14). Егістік жерлердің төменгі гумустылығын</w:t>
        <w:br/>
        <w:t>ұзақ жылдар жыртудың нәтижесінде жыл сайынғы өсімдік қалдықтарының</w:t>
        <w:br/>
        <w:t>бұрынғы табиғи жағдаймен салыстырғанда аз мөлшерде қалуымен түсіндіруге</w:t>
        <w:br/>
        <w:t>болады. Осының салдарынан гумустың минерализациялануы оның</w:t>
        <w:br/>
        <w:t>гумификациясынан басым болып, уақыт өте, бастапқы жоғарғы гумусты</w:t>
        <w:br/>
        <w:t>шалғынды топырақ гумус кедейшілігіне ұшырайды. Бұл топырақтарға жалпы</w:t>
        <w:br/>
        <w:t>заңдылық - кескін тереңдеген сайын оның гумустылығы күрт төмендеп Ві мен</w:t>
        <w:br/>
        <w:t>В; қабаттарында небәрі -1.5% құрап, бір метр тереңдікте біртіндеп 0.76%-ға</w:t>
        <w:br/>
        <w:t>дейін азайуы. Гумустың құрамы негізінен (&gt;50%) оның жылжымалы бөлігі</w:t>
        <w:br/>
        <w:t>гумин және фульво-қышқыл түрлерімен берілген. Демек шалғынды</w:t>
        <w:br/>
        <w:t>топырақтың гумусы терең пісіп жетілмеген және оның гумификациялану</w:t>
        <w:br/>
        <w:t>тереңдігі орташа екендігін ; қатынасы көрсетеді. Жыртылыс қабатындағы</w:t>
        <w:br/>
        <w:t>гидролизденбейтін қалдықтардың үлесі жоғарылау, оның мөлшері топырақтағы</w:t>
        <w:br/>
        <w:t>жалпы көміртегінің 1/5 бөлігін құрайды. Ең гумустелген (2.61%) горизонттың</w:t>
        <w:br/>
        <w:t>гумус құрамы гумин және фульво- қышқылдарының тең мөлшерде екендігін</w:t>
        <w:br/>
        <w:t>көрсетеді. Бұл олардың бір жағынан күрт континенталды климатты, екінші</w:t>
        <w:br/>
        <w:t>жағынан олардың түзілу жағдайын жұмсартып жеңілдететін-гидроморфты су</w:t>
        <w:br/>
        <w:t>құбылымына байланысты. Жеткілікті жұмсақ топырақ түзілу жағдайларда (рН</w:t>
        <w:br/>
        <w:t>&lt; 8.3) жыл сайынғы мол өсімдік қалдықтарының гумустенуінен қалыптасқан</w:t>
        <w:br/>
        <w:t>гумин қышқылының көп бөлігі, өзінің түзілген топырақ ортасында бекінеді, ал</w:t>
        <w:br/>
        <w:t>оның қалған басқа бөлігі топырақ ортасының жоғарғы сілтілі (рН - 8.4-8.7)</w:t>
      </w:r>
    </w:p>
    <w:p>
      <w:r>
        <w:t>70</w:t>
        <w:br/>
        <w:t>6 СОДАЛЫ СОРТАҢДАНҒАН ТОПЫРАҚҚА ЭЛЕМЕНТАРЛЫ</w:t>
        <w:br/>
        <w:t>КҮКІРТТІҢ ӘСЕРІ</w:t>
        <w:br/>
        <w:t>Жоғарыда көрсетілгендей, Іле ойысының топырақтарында соданың</w:t>
        <w:br/>
        <w:t>үздіксіз генерациялануы, оның түзілу көздерінің ( , Ь 3</w:t>
        <w:br/>
        <w:t>геологиялық және биологиялық айналымдарға қатыстылығының</w:t>
        <w:br/>
        <w:t>қарқындылығын ескеретін болсақ, онда топырақтағы соданың қалыптасуымен</w:t>
        <w:br/>
        <w:t>күрес мәселесі, топыраққа енгізілген мелиорантты үздіксіз жаңадан түзіліп</w:t>
        <w:br/>
        <w:t>отыратын соданың үнемі «жеп» отыруына байланысты, осы ойыстың саз</w:t>
        <w:br/>
        <w:t>белдеуінде қазіргі кезеңде қалыптасқан табиғат жағдайында «мәңгілік» деуге</w:t>
        <w:br/>
        <w:t>болады. Бұл содалы сортаңданған топырақтарға әрдайым мезгіл-мезгіл</w:t>
        <w:br/>
        <w:t>мелиоранттарды енгізуді қажет етеді. Бұндай жағдайда жоғарыда айтылған</w:t>
        <w:br/>
        <w:t>дәстүрлі мелиоранттарды қолдану экономикалық, ал кей жағдайда экологиялық</w:t>
        <w:br/>
        <w:t>тұрғыдан қарағанда тиімсіз болмақ.</w:t>
        <w:br/>
        <w:t>Осыған орай, бүгінгі күндері содалы тұзданған топырақтарды</w:t>
        <w:br/>
        <w:t>мелиорациялаудың инновациялық технологияларын ойластырып табу мен</w:t>
        <w:br/>
        <w:t>оларды іске асырудың қажеттілігі айқын байқалады. Біздің ойымызша бұндай</w:t>
        <w:br/>
        <w:t>технология элементарлы күкірттің оксидті формаларына ауысуының</w:t>
        <w:br/>
        <w:t>қарқындылығын жоғарылатуға бағытталуы керек.</w:t>
        <w:br/>
        <w:t>Міне осыған орай, біздің зерттеулеріміздің |150) негізгі мақсаты - содалы</w:t>
        <w:br/>
        <w:t>тұзданған топырақ жағдайында элементарлы күкірттің тотығу дәрежесін, яғни</w:t>
        <w:br/>
        <w:t>мелиоранттық мүмкінділігін анықтау.</w:t>
        <w:br/>
        <w:t>Тәжірибе сынағына тұздану химизмі таза содалы күшті сортаңданған</w:t>
        <w:br/>
        <w:t>ауырқұмбалшықты шалғынды кебірдің 0-40см (осы тереңдікте ғана тұзданған)</w:t>
        <w:br/>
        <w:t>қабаты мен Атырау мұнай өңдеу зауытының элементарлы күкірт ұнтағы</w:t>
        <w:br/>
        <w:t>алынды.</w:t>
        <w:br/>
        <w:t>Лабораториялық тәжірибе температурасы автоматты бақыланатын</w:t>
        <w:br/>
        <w:t>термостатта төмендегідей схема бойынша жүргізілді:</w:t>
        <w:br/>
        <w:t>1 Бақылау (күкіртсіз)</w:t>
        <w:br/>
        <w:t>2 0.129г күкірт 100г топырақта немесе 6.71т/га</w:t>
        <w:br/>
        <w:t>3 0.221г күкірт 100г топырақта немесе 11.5т/га</w:t>
        <w:br/>
        <w:t>4 0.388г күкірт 100г топырақта немесе 20.2т/га</w:t>
        <w:br/>
        <w:t>Элементарлы күкірттің ди- (5О;)) және три (5Оҙ) оксидті формаларына</w:t>
        <w:br/>
        <w:t>ауысу қарқындылығына оның дозалары мен инкубация мерзім ұзақтылығының</w:t>
        <w:br/>
        <w:t>әсерлерін зерттеу үшін, жоғарыда көрсетілген схеманың 4 блогы (әр блок 4</w:t>
        <w:br/>
        <w:t>қайталымды) қолданылды (Сурет 16).</w:t>
        <w:br/>
        <w:t>Тәжірибені жүргізу үшін шалғынды содалы сортаңның 0-40см қабатынан</w:t>
        <w:br/>
        <w:t>алынған топырақтың дымқыл үлгілері тиянақты араластырылып, ауалы-құрғақ</w:t>
        <w:br/>
        <w:t>жағдайға дейін кептірілді. Содан соң олар ұнтақталынып диаметрі Імм</w:t>
        <w:br/>
        <w:t>елеуіштен өткізілді. Елеуіштен өткен топырақты тағы да жақсылап</w:t>
        <w:br/>
        <w:t>араластырып, олардан тәжірибеге 426г топырақ алынды. Әрбір алынған</w:t>
        <w:br/>
        <w:t>топырақ үлгілері тәжірибе схемасына сәйкес элементарлы күкіртпен мұқият</w:t>
        <w:br/>
        <w:t>араластырып 0.4л пластмассалы стақандарға салынды.</w:t>
        <w:br/>
        <w:t>87</w:t>
        <w:br/>
        <w:t>Осы қабаттың астындағы С, қабатында олардың мәні ең жоғарғы деңгейге</w:t>
        <w:br/>
        <w:t>дейін көтеріліп сәйкесінше 1.56 және 0.72 мг-экв-ті құраған. 3 және 7</w:t>
      </w:r>
    </w:p>
    <w:p>
      <w:r>
        <w:t>кескіндерінде соданың түзілуі бастапқы сульфатты шалғынды сортаң кескін</w:t>
        <w:br/>
        <w:t>қабаттарының натрий сульфатымен шайылуы 1 және 4 кескіндерге (қазіргі</w:t>
        <w:br/>
        <w:t>кездегі СО; 1.5-2.5%) қарағанда топырақтың жоғарғы карбонаттылығы (қазіргі</w:t>
        <w:br/>
        <w:t>кезде СО; 5-10%) аясында өзен арнасынан алыстау орналасқандықтарынан</w:t>
        <w:br/>
        <w:t>кешірек басталуына байланысты баяу және ұзақ мерзімде жүруінен натрий</w:t>
        <w:br/>
        <w:t>сульфатының көмірқышқылды кальциймен алмасымды реакцияға түсуімен</w:t>
        <w:br/>
        <w:t>түсіндіріледі.</w:t>
        <w:br/>
        <w:t>Ха;5О,“СаСОҙ-&gt;Ха;СОу“Са5О,</w:t>
        <w:br/>
        <w:t>Топырақ кескінінде соданың бұндай құбылыстардың әсерінен түзілуі онда</w:t>
        <w:br/>
        <w:t>Гильгард теориясының орын алғандығын көрсетеді. А.А.Соколов |149) кебірлі</w:t>
        <w:br/>
        <w:t>топырақтарды жууды топырақ ерітіндісінің Ю және Са” қаныққан</w:t>
        <w:br/>
        <w:t>жағдайында жүргізу, яғни топырақтың жоғарғы карбонаттылығы аясында</w:t>
        <w:br/>
        <w:t>атқару, сіңірілген натрийді кальциймен ығыстырылуының нәтижесінде,</w:t>
        <w:br/>
        <w:t>ерітіндіде сода пайда болатындығын атап көрсеткен. Соданың ең жоғарғы</w:t>
        <w:br/>
        <w:t>мөлшерде жинақталған Сі қабатынан (81-99см) бастап 200см тереңдікке дейін</w:t>
        <w:br/>
        <w:t>шайылған сульфат ионының 8-14% кальциймен әрекеттесіп азынаулы</w:t>
        <w:br/>
        <w:t>мөлшерде гипс түзген. Кескіннің В, және ВС қабаттарында (30-81см) тұздар</w:t>
        <w:br/>
        <w:t>құрамында натрийдің карбонаты мен бикарбонаттарының басымдылығы</w:t>
        <w:br/>
        <w:t>байқалса, оның төменгі жағындағы Сі және С; қабаттарында оның</w:t>
        <w:br/>
        <w:t>сульфаттарының басымдылығы байқалады. Тұздардың шайылу тереңдігі ең</w:t>
        <w:br/>
        <w:t>жылжымалы хлор ионының жоғарғы концентрациясымен (1.00мг-экв)</w:t>
        <w:br/>
        <w:t>айқындалған. Сондықтан бұл тереңдікті (200см) тұзсыздану үрдісі әсерінің</w:t>
        <w:br/>
        <w:t>төменгі шекарасы деп есептеуге болады.</w:t>
        <w:br/>
        <w:t>Сөйтіп, кезінде сульфатты жоғарғы карбонатты шалғынды сортаң</w:t>
        <w:br/>
        <w:t>қалыптасқан құрғақ күрт континенталды ауданның оң тектоникалық үрдістен</w:t>
        <w:br/>
        <w:t>жер бетінің көтеріліп, оны қыйып өтетін өзендер арналарының тереңдеуінен</w:t>
        <w:br/>
        <w:t>ыза су деңгейлерінің төмендеуі, оларда ұзақ мерзімді баяу тұзсыздану үрдісін</w:t>
        <w:br/>
        <w:t>қалыптастырған. Соңғы, топырақ кескінінде иондардың жылжымалығының</w:t>
        <w:br/>
        <w:t>әрдеңгейлігімен олардың геохимиялық тосқауылдануына сәйкес олардың</w:t>
        <w:br/>
        <w:t>кескін бойы белгілі бір заңдылықпен орналасуы, оның орта шеніндегі Ві, В»,</w:t>
        <w:br/>
        <w:t>ВС, Сі қабаттарында соданың түзілуіне әкелген. Бұл 7 кескінде тұзсыздану</w:t>
        <w:br/>
        <w:t>үрдісінің жүруінің нәтижесінде бастапқы сульфатты шалғынды сортаңның</w:t>
        <w:br/>
        <w:t>тұздану химизмі мен дәрежелері төмендегідей өзгерістерге ұшыраған: А және</w:t>
        <w:br/>
        <w:t>В. (0-17, 17-30см) қабаттары тұзсызданып (тұздар жиынтығы &lt;0.1%) сәл сілтілі</w:t>
        <w:br/>
        <w:t>(рН&lt;8) орта, В; және ВС қабаттары (30-49, 49-81см) сәл содалы тұзданып</w:t>
        <w:br/>
        <w:t>орташа сілтілі (рН 8.5), Сі және С; (81-99, 99-140см) қабаттары содалы-</w:t>
        <w:br/>
        <w:t>сульфатты орташа және күшті тұзданып күшті сілтілі (рН 8.7), С; қабатының</w:t>
        <w:br/>
        <w:t>төменгі (140-200см) жағында топырақта соданың түзілмеуінен және ерітіндіде</w:t>
        <w:br/>
        <w:t>хлормен сульфат иондарының, әсіресе соңғының мейлінше басымдылығы,</w:t>
        <w:br/>
        <w:t>сульфатты сәл тұзданған сәл сілтілі топырақ ортасын қалыптастырған.</w:t>
        <w:br/>
        <w:t>Кескіннің төменгі қабаттары (200-445см) тұзданбаған. Ыза су тұшшы (0.5г/л),</w:t>
        <w:br/>
        <w:t>85</w:t>
        <w:br/>
        <w:t>21 кестенің жалғасы</w:t>
        <w:br/>
        <w:t>1 2 3 4 3 6 7 8 10 П 12 1 |Г 14 15</w:t>
        <w:br/>
        <w:t>талы | -018|- 72018 | 921111267 |906 |045 2091939 | өлі | 87 | 1746</w:t>
        <w:br/>
        <w:t>ШЕЗЛІЕТІГЕ БЕГІІТЕШЕЕТІСЕІЕЕЕІТ ЕТ ӨЛІГІ 9407 | 0999 | 84 | 2208</w:t>
        <w:br/>
        <w:t>120 күн</w:t>
        <w:br/>
        <w:t>Е| Бақылау ТЕРІ Т НІПІ лық НШІ ІІІ ЕН 0351 - 91 Қ</w:t>
        <w:br/>
        <w:t>ШУЛ ЕТІСЕ БЕГТІСЕШЕІГЕЕТІ ЕТІ ЕЕ 2097 | 936 | ме | 87| 1947</w:t>
        <w:br/>
        <w:t>ШЕҮЗТІШІЕТСЕБЕТТЕНЕКТИЕЕСУЕЕСІЕЕІІ: 21 | 94 | 0154 | в4 | 320</w:t>
        <w:br/>
        <w:t>“Ты |-0458-|- 7945-1147 120297 |0416 |0418 25 959 | 0295 | 82 | 2553</w:t>
        <w:br/>
        <w:t>90</w:t>
      </w:r>
    </w:p>
    <w:p>
      <w:r>
        <w:t>Кесте 28 - Элементарлы күкіріттің содалы сортаңданған шалғынды кебірдің су сүзіндісінің құрамына әсері (27.07),</w:t>
        <w:br/>
        <w:t>Сіптілік тұт</w:t>
        <w:br/>
        <w:t>Үлгі Қалыпты</w:t>
        <w:br/>
        <w:t>Варианттар тереңдігі, Жалпы карбонат - зо саз мМ а” мақ" жиын- ән</w:t>
        <w:br/>
        <w:t>см тардан Ту</w:t>
        <w:br/>
        <w:t>Бақылау 20-40 Ше ТІН ніні СЕ: ШЕ ШЕ БЕЙ 0:330 10.03</w:t>
        <w:br/>
        <w:t>40-60 ЫТ, Б 6 ШЕ ШЕ сег, БЕ ШЕз НЕ 0:26 9.90</w:t>
        <w:br/>
        <w:t>220 НШПІ 000 НШІ 036 НСІ 000 Ү ЖЕЛ 0,433 893</w:t>
        <w:br/>
        <w:t>Тн 20-40 Шы! ый ТЕСЕ ЕНСЕ. 2155 0228 833</w:t>
        <w:br/>
        <w:t>6:20 ТІЗЕ теқ ТЕП йа ТІП ТІН Тас 9450 8.53</w:t>
        <w:br/>
        <w:t>қашбан | М0 246 - ом 945-1-291-595-1-9%6-| 918 | 86</w:t>
        <w:br/>
        <w:t>102</w:t>
        <w:br/>
        <w:t>Кесте 29 - Элементарлы күкірттің содалы сортаңданған шалғынды кебірдің су сүзіндісінің құрамына әсері (04.10),</w:t>
        <w:br/>
        <w:t>і ТТ а Тұздардың</w:t>
        <w:br/>
        <w:t>Вариант Үлгі жалны Қалыпты с- 5о- саЗ ма? арен рн</w:t>
        <w:br/>
        <w:t>тар тереңдігі, см | со- карбонаттар А 22</w:t>
        <w:br/>
        <w:t>; дай</w:t>
        <w:br/>
        <w:t>520 92М 003 Шы ле | Та | е 0:40 10.05</w:t>
        <w:br/>
        <w:t>Бақылау 20-40 и 35 ШІ шін " 25 Нтыа ыры 0:289 9.95</w:t>
        <w:br/>
        <w:t>ыы 0105 905 200-1-0071-0007-0007 10066 02199 9270</w:t>
        <w:br/>
        <w:t>Күкірт 920 гот) то ШІ 1 тан шш тап та 0,562 8.95</w:t>
        <w:br/>
        <w:t>2ліға, 20 0067 0.005 0.01 | 0168 | 0005 | 0003 | 0.09 Шы 8410</w:t>
        <w:br/>
        <w:t>4060 ТЫ ШІН СГТЕН ЕСЕН СЕ. 0254 890</w:t>
        <w:br/>
        <w:t>0-20 РТСТЫ жок ННІ ре жок Тт т” НІНЕ : Шы. 2076 848</w:t>
        <w:br/>
        <w:t>тұландалыі 20-40 Шы. өс е ШІ Та Бо ШЕТІ 0,078 8.56</w:t>
        <w:br/>
        <w:t>ШЕГЕ : ШІСНЕЕН |:2-:7ШЕЕІ:1:: ЕНІ: БЕНЕН 0083 Б59</w:t>
        <w:br/>
        <w:t>105</w:t>
        <w:br/>
        <w:t>Кесте 26 - Тәжірибе учаске топырақтарының су сүзіндісінің иондық құрамы,</w:t>
        <w:br/>
        <w:t>Үлгі Тұздар</w:t>
        <w:br/>
        <w:t>ыш Жалпы Қалыпты әк әы</w:t>
        <w:br/>
        <w:t>Топырақ тереңдігі, Са Ме жиынтығы, | рН</w:t>
        <w:br/>
        <w:t>карбонаттардан 5</w:t>
        <w:br/>
        <w:t>см %</w:t>
        <w:br/>
        <w:t>Шалғынды 0.72 жоқ 0.14 0.37 0.60 0.33 0.17</w:t>
        <w:br/>
        <w:t>тұзданбаған 010 0.044 0.005 0.018 0.012 0.004 0.007 0.092 84</w:t>
        <w:br/>
        <w:t>0.67 0.03 0.08 0.43 0.60 0.33 0.17</w:t>
        <w:br/>
        <w:t>1920 0.041 0.001 0.003 0.021 0.012 0.004 0.007 0089 86</w:t>
        <w:br/>
        <w:t>0.64 0.07 0.08 0.58 0.50 0.58 0.17</w:t>
        <w:br/>
        <w:t>20-40 0.039 0.002. 0.003 0.028 0.010 0.007 0.007 92095 88</w:t>
        <w:br/>
        <w:t>0.64 0.07 0.03 0.43 0.30 0.58 0.17</w:t>
        <w:br/>
        <w:t>“60 0.039 0.002 0.001 0.021 0.006 0.007 0.007 0082 90</w:t>
        <w:br/>
        <w:t>0.64 0.07 0.03 0.39 0.30 0.49 0.22</w:t>
        <w:br/>
        <w:t>өШ-80 0.039 0.002 0.001 0.019 0.006 0.006 0.005 9080 201</w:t>
        <w:br/>
        <w:t>Шалғынды 5.44 2,33 0.08 0.39 1.25 0.74 3.83</w:t>
        <w:br/>
        <w:t>сортаңданған 0-50 0.332 0.070 0.003 0.019 0.025 0.009 0.088 0.476 101</w:t>
      </w:r>
    </w:p>
    <w:p>
      <w:r>
        <w:t>99</w:t>
        <w:br/>
        <w:t>--%--Бақылау</w:t>
        <w:br/>
        <w:t>-Ш-0129г5/100г топырақта</w:t>
        <w:br/>
        <w:t>-%--0.221г5/100г топырақта</w:t>
        <w:br/>
        <w:t>-Ф--Бақылау</w:t>
        <w:br/>
        <w:t>-і-0.129г5/100г топырақта</w:t>
        <w:br/>
        <w:t>30 -Ш-0221г5/100г топырақта</w:t>
        <w:br/>
        <w:t>«"й--0.399г5/100г топырақта --%-0.353г5/100г топырақта</w:t>
        <w:br/>
        <w:t>25</w:t>
        <w:br/>
        <w:t>| 20</w:t>
        <w:br/>
        <w:t>І -</w:t>
        <w:br/>
        <w:t>10</w:t>
        <w:br/>
        <w:t>|5</w:t>
        <w:br/>
        <w:t>0 %</w:t>
        <w:br/>
        <w:t>! 30 60 90 120</w:t>
        <w:br/>
        <w:t>Пнкубация мерзімі (күн)</w:t>
        <w:br/>
        <w:t>60 90 120</w:t>
        <w:br/>
        <w:t>І</w:t>
        <w:br/>
        <w:t>І</w:t>
        <w:br/>
        <w:t>І</w:t>
        <w:br/>
        <w:t>І</w:t>
        <w:br/>
        <w:t>5-: нсо;</w:t>
        <w:br/>
        <w:t>Сурет 19 - Элементарлы күкірт дозаларының инкубациялану мерзімінің</w:t>
        <w:br/>
        <w:t>ұзақтылығының содалы сортаңданған шалғынды топырақтың су сүзіндісінің</w:t>
        <w:br/>
        <w:t>иондық құрамына және олардың сульфат-ионына ауысу қарқындылығына</w:t>
        <w:br/>
        <w:t>әсері</w:t>
        <w:br/>
        <w:t>8 |-| 50: |--| 5О; |-| Н:0 |---| Н;50;</w:t>
        <w:br/>
        <w:t>топырақ Т</w:t>
        <w:br/>
        <w:t>ерітіндіде б Ь</w:t>
        <w:br/>
        <w:t>1 1% қатты үйзлада</w:t>
        <w:br/>
        <w:t>Ча-СО:“Н:50 ||2ЧаНСО:-Н:504 || СА(НСО5);-Н:50; СаСО:-Н:50;</w:t>
        <w:br/>
        <w:t>1 1 1 1 і і</w:t>
        <w:br/>
        <w:t>Ха,50, || НСО; || 2Ха50; Сз50, Са50; || Н;СО;</w:t>
        <w:br/>
        <w:t>Н:0 || СО: 2Н,0 || 2С0:</w:t>
        <w:br/>
        <w:t>Ха:СО;-Саз0, 2ХансСО;%Саб0,</w:t>
        <w:br/>
        <w:t>ӨТ ТЫ;</w:t>
        <w:br/>
        <w:t>Ха,50. || СаСО;| | Ча:50, || С4НСО-);</w:t>
        <w:br/>
        <w:t>Сурет 20 - Элементарлы күкірттің содалы сортаңданған топырақтың құрамына</w:t>
        <w:br/>
        <w:t>тигізетін әсерінің концептуалдық блок-схемасы</w:t>
        <w:br/>
        <w:t>Бұл алынған мәліметтер сульфат-ионына ауысқан күкірт мөлшерінің оның</w:t>
        <w:br/>
        <w:t>дозаларының артуына және олардың инкубациялық мерзімдерінің</w:t>
        <w:br/>
        <w:t>ұзақтылығына байланысты. Бірінші 30 күндік инкубациядан кейін элементарлы</w:t>
      </w:r>
    </w:p>
    <w:p>
      <w:r>
        <w:t>95</w:t>
        <w:br/>
        <w:t>Кесте 21- Элементарлы күкірт дозаларының инкубациялау мерзім ұзақтылығының содалы сортаңданған топырақтың су</w:t>
        <w:br/>
        <w:t>сүзіндісінің иондық құрамына (5 тұздар жиынтығына, топырақ ортасының сілтілігіне және күкірттің тотығуына</w:t>
        <w:br/>
        <w:t>әсері</w:t>
        <w:br/>
        <w:t>Сілтілік Тұла ғы элементі</w:t>
        <w:br/>
        <w:t>ГН Тәжірибе Жалпы Қалыпты 50 са” ме Ма к Қа” В жиын шік рН күкірттің</w:t>
        <w:br/>
        <w:t>варианттары карбонаттард % тұз-</w:t>
        <w:br/>
        <w:t>тығы, о, ауыс</w:t>
        <w:br/>
        <w:t>ан 9% дар, % 4:</w:t>
        <w:br/>
        <w:t>(11 у пайызы</w:t>
        <w:br/>
        <w:t>1 р) 3 4 5 6 7 8 9 10 П 12 13 14 15</w:t>
        <w:br/>
        <w:t>30 күн</w:t>
        <w:br/>
        <w:t>1 ете 3.95 0.55 052 | жоқ | 028 | 062 | 451 | 026 | 457 |.,) - 104 2</w:t>
        <w:br/>
        <w:t>ақылау 0.241 0.017 0.011 0.005 | 0.008 | 0.099 | 0.010 | 0109 |“ 9</w:t>
        <w:br/>
        <w:t>2 |0.1129г 6 100г| 3.79 0-50 028 | 075 | 028 | 067 | 411 | 023 | 44 1|.,,| 200 |104 930</w:t>
        <w:br/>
        <w:t>топырақта 0.231 0.015 0.009 | 0.036 | 0.005 | 0.008 | 0.108 | 0.009 | 0117| : 0 :</w:t>
        <w:br/>
        <w:t>3 |0221: 5 100г| 315 0.44 025 | 195 | 030 | 073 | 506 | 023 | 530</w:t>
        <w:br/>
        <w:t>топырақта 0.192 0.013 0.009 | 0094 | 0.006 | 0.009 | 0.116 |0009 | 0125 2448 | 9057 | 9.88 шыр</w:t>
        <w:br/>
        <w:t>4 |0.388г 5 100г| 215 0.24 023 | 371 | 032 | 067 | 527 | 019 | 5.46</w:t>
        <w:br/>
        <w:t>топырақта 0.131 0.007 0.008 | 0.1178 | 0.006 | 0.009 | 0.21 |0008 | 0129 | 2467 | 9:76 | 9/3 1530</w:t>
        <w:br/>
        <w:t>60 күн</w:t>
        <w:br/>
        <w:t>1 Бақыла: 3.53 0.90 051 | жоқ | 029 | 045 | 4.06 | 024 | 430 | 2,, 2 10.2 -</w:t>
        <w:br/>
        <w:t>ЯңылаУ 0.216 0.027 0.011 0.006 | 0.010 | 0.093 | 0.0110 | 0103| “ 0</w:t>
        <w:br/>
        <w:t>2 |0129 5 100г| 312 0.46 028 | 129 | 035 | 067 | 448 | 020 | 467</w:t>
        <w:br/>
        <w:t>топырақта 0.190 0.014 0.09 | 0062 | 0.007 | 0.008 | 0105 |0008 | 011111 2421 | 9026 | 9,88 1648</w:t>
        <w:br/>
        <w:t>3 |0221 5 100г| 2.20 0.36 026 | 300 | 038 | 060 | 555 | 020 | 5.5</w:t>
        <w:br/>
        <w:t>топырақта 0.134 0.011 0:009 |0144 | 0.007 | 0.007 | 0128 |0008 | 0136 | 2446 | 9073 | 9.52 2а</w:t>
        <w:br/>
        <w:t>4 |0.388г 5 100г| 1.63 012 025 | 378 | 045 | 071 | 559 | 023 | 581</w:t>
        <w:br/>
        <w:t>топырақта 0.099 0.004 0.09 | 0181 | 0.009 | 0.009 | 0.29 |0009 | 0138 | 2449 | 9:76 | 9.30 1859</w:t>
        <w:br/>
        <w:t>90 күн</w:t>
        <w:br/>
        <w:t>1 3.05 0.76 035 | жоқ | 024 | 0.66 3.23</w:t>
        <w:br/>
        <w:t>Бақылау |-0 156 0.023 0.012 0.005 | 0.008 0074 |038) - 92 Қ</w:t>
        <w:br/>
        <w:t>89</w:t>
        <w:br/>
        <w:t>23 кестенің жалғасы</w:t>
        <w:br/>
        <w:t>1 2 3 4 5</w:t>
        <w:br/>
        <w:t>59 дозалары мен элементарлы күкірттің | 0.914 0.672 0.850 0.781</w:t>
        <w:br/>
        <w:t>сульфат ионына ауысу пайызы</w:t>
        <w:br/>
        <w:t>5% дозалары мен сіңірілген кальций 0.992. 0.976</w:t>
        <w:br/>
        <w:t>5% дозалары мен сіңірілген магний -0.970 -0.976</w:t>
        <w:br/>
        <w:t>5% дозалары мен сіңірілген натрий -0.961 -0.993</w:t>
        <w:br/>
        <w:t>Түзілген күкірт қышқылының топырақпен әрекеттесуі онда химиялық және</w:t>
        <w:br/>
        <w:t>физико-химиялық үрдістердің жүруі нәтижесінде екіншілік тұздардың</w:t>
        <w:br/>
        <w:t>қалыптасуына әкеп соғады. Олардың мөлшері берілген күкірт дозаларына тура</w:t>
        <w:br/>
        <w:t>пропорционалды. Ол инкубациялық кезеңінің соңына (90 және 120 күннен</w:t>
        <w:br/>
        <w:t>кейін) қарай айқын байқалады. Бастапқы таза содалы химизмді топырақ</w:t>
        <w:br/>
        <w:t>берілген күкірт дозасының өсуіне және инкубациялық мерзімнің ұзақтылығына</w:t>
        <w:br/>
        <w:t>байланысты ол біртіндеп сульфатты-содалы химизміне одан соң содалы-</w:t>
        <w:br/>
        <w:t>сульфаттыға ауысады. Бірақ бұл өзгерістер, яғни тұздар мөлшерінің көбейуі</w:t>
        <w:br/>
        <w:t>мен олардың химизміндегі өзгерістер, қабылданған топырақ жіктелуіне сәйкес</w:t>
        <w:br/>
        <w:t>тұздану деңгейін өзгерте алмаған. Демек, топырақ күшті тұзданған болып қала</w:t>
      </w:r>
    </w:p>
    <w:p>
      <w:r>
        <w:t>берген. Сондықтан топырақта жүретін мелиоративтік үрдістерді болжау,</w:t>
        <w:br/>
        <w:t>оларды басқару, сондай-ақ мелиоративтік кезеңде жиналған тұздарды топырақ</w:t>
        <w:br/>
        <w:t>ортасынан аластату (шаю) мерзімін анықтау және күкірттің оксидті түріне</w:t>
        <w:br/>
        <w:t>ауысуына күкірт дозалары мен олардың инкубациялық мерзімдерінің</w:t>
        <w:br/>
        <w:t>ұзақтылығының әсерлерін анықтау мақсатында есептеулер жүргізілді (Кесте 21,</w:t>
        <w:br/>
        <w:t>Сурет 19).</w:t>
        <w:br/>
        <w:t>-Ф- Бақылау</w:t>
        <w:br/>
        <w:t>а -%-Бақылау</w:t>
        <w:br/>
        <w:t>--ж- 0129г 8/100г топырақта ---0129:5/100гтолырақта</w:t>
        <w:br/>
        <w:t>-т-0221:5/100:топырақта ---0.21:5/100толырақта</w:t>
        <w:br/>
        <w:t>--%-0388г5/100топырақта ---0368:5/100:толырақта</w:t>
        <w:br/>
        <w:t>мг-экв/100гтопырақта</w:t>
        <w:br/>
        <w:t>--</w:t>
        <w:br/>
        <w:t>з</w:t>
        <w:br/>
        <w:t>1</w:t>
        <w:br/>
        <w:t>8 9 “- “- Һ4</w:t>
        <w:br/>
        <w:t>30 60 90 120 | 30 60 90 120</w:t>
        <w:br/>
        <w:t>Пнкубация мерзімі (күн) Инкубация мерзімі (күн)</w:t>
        <w:br/>
        <w:t>рН 502</w:t>
        <w:br/>
        <w:t>Сурет 18 - Элементарлы күкірт дозаларының инкубациялану мерзімінің</w:t>
        <w:br/>
        <w:t>ұзақтылығының содалы сортаңданған шалғынды топырақтың су сүзіндісінің</w:t>
        <w:br/>
        <w:t>иондық құрамына және рН-на әсері</w:t>
        <w:br/>
        <w:t>94</w:t>
        <w:br/>
        <w:t>Тәжірибе шыныдан жасалған термостатта жүргізілді. Топырақ</w:t>
        <w:br/>
        <w:t>дымқылдылығын ЕТД-нің 70% немесе салмақ дымқылдылығының 21%-на</w:t>
        <w:br/>
        <w:t>сәйкес деңгейінде (гигроскопиялық дымқылдылықты ескере отырып) тұрақты</w:t>
        <w:br/>
        <w:t>ұстап отырылды. Топырақтан буланған судың массасын толтыру үшін</w:t>
        <w:br/>
        <w:t>күнделікті су беріліп отырылды. Ауа температурасы 23 деңгейінде</w:t>
        <w:br/>
        <w:t>ұсталынды. Әр инкубациялық мерзімдер (1, 2, 3 және 4 айлық) аяқталған сайын</w:t>
        <w:br/>
        <w:t>бір блок алынып, ондағы топырақтардың су сүзіндісінің иондық құрамы, тұздар</w:t>
        <w:br/>
        <w:t>жиынтығы және рН анықталынды. Тәжірибе ұзақтылығы 120 күн.</w:t>
        <w:br/>
        <w:t>Сурет 16 - Лабораториялық тәжірибенің бастапқы жалпы көрінісі</w:t>
        <w:br/>
        <w:t>21-шы кесте мәліметтеріне сәйкес, аталған гидротермиялық жағдай күшті</w:t>
        <w:br/>
        <w:t>содалы сортаңданған топырақтың күкірт берілмеген вариантында,</w:t>
        <w:br/>
        <w:t>инкубациялық кезең ұзақтылығының созылуы топырақтың су сүзіндісіндегі</w:t>
        <w:br/>
        <w:t>Һ және иондарының концентрацияларының сәл болса да біртіндеп</w:t>
        <w:br/>
        <w:t>төмендеуіне әкелген. Бұнда Нтің кемуі ионының өсуімен қатарласа</w:t>
        <w:br/>
        <w:t>жүрген. Ал бұл, басқа иондардың концентрациясы мен тұздар жиынтығының</w:t>
        <w:br/>
        <w:t>айтарлықтай өзгеріске ұшырамаған жағдайында, топырақ ортасының рН-ын</w:t>
        <w:br/>
        <w:t>10.49 дан 9.10 дейін төмендеткен.</w:t>
        <w:br/>
        <w:t>Тәжірибеде элементарлы күкірт дозалары мен олардың инкубациялық</w:t>
        <w:br/>
        <w:t>мерзімдерінің ұзақтылығының әсерлерін топырақтың су сүзіндісінің барлық</w:t>
        <w:br/>
        <w:t>көрсеткіштерінен байқауға болады. Олардың әсері, әсіресе, бастапқы топырақта</w:t>
        <w:br/>
        <w:t>88</w:t>
      </w:r>
    </w:p>
    <w:p>
      <w:r>
        <w:t>Кесте 30 - Содалы сортаңданған топырақтардағы тұздарға элементарлы күкірттің және шаюдың әсері, мг-экв/% (шаюға</w:t>
        <w:br/>
        <w:t>дейін (04.10.10ж және шаюдан кейін 01.11.10ж)).</w:t>
        <w:br/>
        <w:t>Үлгі Сілтілік “ 2 ы Тұздардың</w:t>
        <w:br/>
        <w:t>Варианттар терендігі, см: Ші ; Қалыпты Са Ме” Ма жиынгығы, рН</w:t>
        <w:br/>
        <w:t>карбонаттардан (4</w:t>
        <w:br/>
        <w:t>ыы” ею |6 00% Ма ао | оо |04 | 9298 |92</w:t>
        <w:br/>
        <w:t>жо |а 00% 0001 09671-00 |-ооы7| 908 |98</w:t>
        <w:br/>
        <w:t>%ө |-00% 0001 00Г1-09-1-00 1 0091 7007-| 909 (8%</w:t>
        <w:br/>
        <w:t>е“ 00 |-0о% 0001 Осхтнткксстя шетоан кісе шоасса Бы</w:t>
        <w:br/>
        <w:t>ж |-офет 0005 20Г-1-016--1-008--бон-|-0095-| 999 |820</w:t>
        <w:br/>
        <w:t>е |-ота 004 0011-0196 00977-00%91006-| 928 |89</w:t>
        <w:br/>
        <w:t>шаданкеін 940 |-роу нек пөг--әле-|-во | оө | әое| 926 |86</w:t>
        <w:br/>
        <w:t>тр шө |-аоы 0001 МӨ а 20 1-00 17006) 929 |84</w:t>
        <w:br/>
        <w:t>ө |-00% 0001 007-1-9П7-|-008-1-00-1-906-| 998 |54</w:t>
        <w:br/>
        <w:t>қы ның өз 0% тн 00 0046717007009|70067| 096 |84</w:t>
        <w:br/>
        <w:t>04.10 Пп</w:t>
        <w:br/>
        <w:t>БН шіге бог -909-|- әш” |-0991 әш”) 990 |858</w:t>
        <w:br/>
        <w:t>о |ы сог-Т-9-1-909-|-008-|20-| 049 |в</w:t>
        <w:br/>
        <w:t>106</w:t>
        <w:br/>
        <w:t>Кесте 24 - Тәжірибе учаске топырақтарының химиялық құрамы</w:t>
        <w:br/>
        <w:t>й Жалпы, % Жылжымал | Гидро Карбон</w:t>
        <w:br/>
        <w:t>Топырақ Үлгі Гумус. ы; мүйат лизде аттарды</w:t>
        <w:br/>
        <w:t>терең % , с нетін ңСО-</w:t>
        <w:br/>
        <w:t>дігі, см ҺҠ Р:05 | КО Р:05| К3О | азот, қ</w:t>
        <w:br/>
        <w:t>сі, %</w:t>
        <w:br/>
        <w:t>мг/кг</w:t>
        <w:br/>
        <w:t>Шалғын 0-10 2.97 0.154 | 0.06 | 2.33 | 1118 15 530 | 42.0 4.47</w:t>
        <w:br/>
        <w:t>ды 10-20 2.04. 0.098 | 0.1115 | 233 | 1207 8 430 | 42.0 4.57</w:t>
        <w:br/>
        <w:t>тұзданба | 20-40 130 0.056 | 0.035 | 2.33 | 13.46 10 340 | 36.4 5.36</w:t>
        <w:br/>
        <w:t>ған 40-60 1.03 0.056 | 0.130 | 2.23 | 10.66 7 310 | 28.0 6.48</w:t>
        <w:br/>
        <w:t>60-80 Ы 2 2 2 2 т - - 6.91</w:t>
        <w:br/>
        <w:t>Шалғын</w:t>
        <w:br/>
        <w:t>ды</w:t>
        <w:br/>
        <w:t>содалы 0-30 0.90 0.042 | 0.150 | 2.23 | 12.42 | 39 |1300| 47.6 5.33</w:t>
        <w:br/>
        <w:t>сортанд</w:t>
        <w:br/>
        <w:t>анған</w:t>
        <w:br/>
        <w:t>Тұзданбаған (қалыпты) шалғынды топырақ біршама гумустенген (2.97%),</w:t>
        <w:br/>
        <w:t>жалпы азот Пен жылжымалы фосформен қамтамасыздығы төмен,</w:t>
        <w:br/>
        <w:t>гидролизденетін азотпен орташа, калиймен жоғары. Гумустағы С:</w:t>
        <w:br/>
        <w:t>қатынасының орташа және кеңдігі оның сапасының төменділігін және азотпен</w:t>
        <w:br/>
        <w:t>кедейлігін көрсетеді. Ал осы топырақтың сортаңданған тегіне келсек оның</w:t>
        <w:br/>
        <w:t>гумустену деңгейі қалыптыға қарағанда үш еседен астам төмен (0.90%), осыған</w:t>
        <w:br/>
        <w:t>сәйкес жалпы азоттың мөлшері де жоқтың қасы (0.042%). Топырақтар</w:t>
        <w:br/>
        <w:t>құрамындағы жалпы фосфор мен калий мөлшерлері орташа. Бірақ</w:t>
        <w:br/>
        <w:t>сортаңданған топырақта жылжымалы калийдің мөлшері өте жоғары, ал фосфор</w:t>
        <w:br/>
        <w:t>- жоғары.</w:t>
        <w:br/>
        <w:t>Қалыпты шалғынды топырақтардың катион алмасу сиымдылығы орташа -</w:t>
        <w:br/>
        <w:t>100г топырақта 15-17мг-экв (Кесте 25). Катиондар құрамында кальций мен</w:t>
        <w:br/>
        <w:t>магнийдің еншісі басым. Кальцийдің мөлшері топырақ кескіні тереңдеген</w:t>
        <w:br/>
        <w:t>сайын екі есеге дейін төмендесе, керісінше магний сонша есе жоғарлаған. Ал</w:t>
        <w:br/>
        <w:t>сіңірілген калий мен натрийдің мөлшері болар-болмас (--2%), яғни топырақ</w:t>
        <w:br/>
        <w:t>кебірленбеген.</w:t>
        <w:br/>
        <w:t>Кесте 25 - Тәжірибе учаске топырақтарының физико-химиялық қасиеттері</w:t>
      </w:r>
    </w:p>
    <w:p>
      <w:r>
        <w:t>Үлгіл Сіңірілген катиондар құрамы, Сіңірілген</w:t>
        <w:br/>
        <w:t>т ер. катиондар</w:t>
        <w:br/>
        <w:t>опырақ тереді; жиынтығы мг-</w:t>
        <w:br/>
        <w:t>өм са" | Ма” к" Ма” экв/100г топырақта</w:t>
        <w:br/>
        <w:t>1 2 3 4 5 6 7</w:t>
        <w:br/>
        <w:t>Шалғынды 10.75 5.5 0.49 0.26</w:t>
        <w:br/>
        <w:t>тұзданбаған 0-10 632 | 32.6 2,9 1:5 7200</w:t>
        <w:br/>
        <w:t>9.75 5.0 0.34 0.25</w:t>
        <w:br/>
        <w:t>10-20 63.6 | 32.6 22 1.6 154</w:t>
        <w:br/>
        <w:t>6.75 6.0 0.32 0.32</w:t>
        <w:br/>
        <w:t>2040 50.4. | 44.8 24 2.4 39</w:t>
        <w:br/>
        <w:t>27 кестеде келтірілген тәжірибе мөлдектеріндегі топырақтардың су</w:t>
        <w:br/>
        <w:t>сүзіндісінің көктемгі жағдайының мәліметтері, жоғарыда көрсетілген (Кесте 26)</w:t>
        <w:br/>
        <w:t>тәжірибе учаскесіндегі топырақ кескіндерінің сипаттамасына сәйкес келеді.</w:t>
        <w:br/>
        <w:t>Онда, содалы сортаңданғанда, бикарбонат ионының концентрациясының</w:t>
        <w:br/>
        <w:t>ерекше жоғарлығы (5.32 - 6.84 мг-экв 100г топырақта) байқалады. Ал хлор</w:t>
        <w:br/>
        <w:t>иондарының мөлшері болар-болмас. Аздаған кальций концентрациясының</w:t>
        <w:br/>
        <w:t>жағдайында сульфат-ионы мүлдем жоқ. Демек топырақта гипс жоқ. Бұл</w:t>
        <w:br/>
        <w:t>В.В.Егоровтың "сода болған жерде гипс болмайды" деген қағидасын тағы да</w:t>
        <w:br/>
        <w:t>растайды (|147| Жыртылыс (0-20ем) және жыртылыс асты (20- 40см)</w:t>
        <w:br/>
        <w:t>қабаттарында магний мен натрийдің мөлшері жоғары. Бұл топырақ ертіндісінде</w:t>
        <w:br/>
        <w:t>натрий карбонаты мен бикарбонаттарының басымдылығына әкеліп, топырақ</w:t>
        <w:br/>
        <w:t>ортасының өте күшті сілтілігін (рН 9) қалыптастырған.</w:t>
        <w:br/>
        <w:t>Тұзданған және тұзданбаған топырақтардың су сүзіндісінің 40-60см</w:t>
        <w:br/>
        <w:t>қабаттарының бикарбонат (100г топырақта 1.70мг-экв), тұздар жиынтығы</w:t>
        <w:br/>
        <w:t>(0.16%) және сілтілігінің (рН %.6) бірдеңгейлігі, олардың негізгі</w:t>
        <w:br/>
        <w:t>айырмашылығы тек жыртылыс және жыртылыс асты қабаттарында ғана</w:t>
        <w:br/>
        <w:t>байқалуы, сортаңдану процессінің тек топырақтың беткі қабаттарында ғана</w:t>
        <w:br/>
        <w:t>жүргенін көрсетеді.</w:t>
        <w:br/>
        <w:t>Кесте 27 - Тәжірибе учаске топырақтарының су сүзіндісінің күкірт бергенге</w:t>
        <w:br/>
        <w:t>дейінгі (27.04) құрамы, т</w:t>
        <w:br/>
        <w:t>Үлгіл Сілтілік Тұзда</w:t>
        <w:br/>
        <w:t>ер Қалыпты р</w:t>
        <w:br/>
        <w:t>Барға терең Жалп карбонат зор са" | мәз ФК” | жиын | рН</w:t>
        <w:br/>
        <w:t>р дігі, нсог| тардан тығы,</w:t>
        <w:br/>
        <w:t>см з с02- %</w:t>
        <w:br/>
        <w:t>5:42. 0.96 0.48 | жоқ | 1.00 2.70 3.06</w:t>
        <w:br/>
        <w:t>0-20 0.324 0.029 0.017 0.020 | 0.033 0.070 9464 |90</w:t>
        <w:br/>
        <w:t>3.06 0.88 0.16 " 100 0.50 2.60</w:t>
        <w:br/>
        <w:t>Бақыл 2040 6187 |7 0.026 | 0.006 0.020 |0006 | 0.060 |2279 |89</w:t>
        <w:br/>
        <w:t>174 0.08 0.22 " 0.20 0.45 1:39:</w:t>
        <w:br/>
        <w:t>40-60 0.106 0.002 0.008 0.004. | 0.005 0.032 0,155 |86</w:t>
        <w:br/>
        <w:t>3.78 2.40 0.10 | жоқ | 0.40 0.65 3.42</w:t>
        <w:br/>
        <w:t>0-20 0.231 0.072 0.004 0.008 | 0.008 0.079 0,330 | 9-2</w:t>
        <w:br/>
        <w:t>Күкірт 2.04. 137 0.11 Ш 0.50 0.75 2.51</w:t>
        <w:br/>
        <w:t>20т/га 20-40 0.124 0.041 0.004 0.010 | 0.009 0.058 Ы |89</w:t>
        <w:br/>
        <w:t>104 0.39 0.13 Ш 0.25 0.50 154</w:t>
        <w:br/>
        <w:t>20:66 0.063 0,001 0.005 0.005 | 0.006 0.035 0122 |86</w:t>
        <w:br/>
        <w:t>1.40 жоқ 0.12 жоқ | 0.75 0.35 0.42.</w:t>
        <w:br/>
        <w:t>0-20 0.085 0.004 0.015 | 0.004. 0.010 9Ы8 |86</w:t>
        <w:br/>
        <w:t>Шалғы 130 - 0.12 | 025 | 0.60 0.70 0.37</w:t>
        <w:br/>
        <w:t>нды |20401 9 ооо4 |9901 өсіз | о08 | о009 |2174 |86</w:t>
        <w:br/>
        <w:t>тұздан 2</w:t>
        <w:br/>
        <w:t>баған 1.66 - 0.12 |015 | 040 0.55 0.98</w:t>
        <w:br/>
        <w:t>40-60 0.101 0.004 090 0.008 | 0.007 0.023 0150 |86</w:t>
        <w:br/>
        <w:t>100</w:t>
      </w:r>
    </w:p>
    <w:p>
      <w:r>
        <w:t>Осы құбылыстардың нәтижесінде жыртылыс қабатының ерітіндісіндегі</w:t>
        <w:br/>
        <w:t>бикарбонат және қалыпты карбонаттар иондарының мөлшері жазғыға</w:t>
        <w:br/>
        <w:t>қарағанда 0.79 дан 0.64 мг-экв-ке дейін төмендеген, ал натрийдің мөлшері</w:t>
        <w:br/>
        <w:t>сәйкесінше 5.97мг-экв-тен 7.32мг-экв-ке дейін жоғарлаған.</w:t>
        <w:br/>
        <w:t>Бұл құбылыстар топырақтағы бастапқы тұздар құрамы мен мөлшеріне</w:t>
        <w:br/>
        <w:t>айтарлықтай өзгеріс енгізген. Егер көктемде, күкірт берердің алдында</w:t>
        <w:br/>
        <w:t>топырақтағы тұздар тек натрий бикарбонаты және карбонатымен берілсе, жазға</w:t>
        <w:br/>
        <w:t>қарай олардың құрамында натрий сульфатының басымдылығы байқалған, ал</w:t>
        <w:br/>
        <w:t>күзде бұл басымдылық арта түскен. Сөйтіп тұздардың мөлшері жылдық</w:t>
        <w:br/>
        <w:t>маусымдық құбылымының ең жоғарғы деңгейіне (0.582%) жеткен. Бұл</w:t>
        <w:br/>
        <w:t>топырақта күкірттің тотығуынан қалыптасқан күкірт қышқылының әсерінен</w:t>
        <w:br/>
        <w:t>түзілген натрий сульфатының еншісінің артуынан болған. Топырақтың</w:t>
        <w:br/>
        <w:t>жыртылыс қабатындағы ерітіндінің иондық құрамы қатынастарының:</w:t>
        <w:br/>
        <w:t>к -0.01 және Са" -МәМа-0.10 болуы тұздардың бастапқы натрий</w:t>
        <w:br/>
        <w:t>карбонаттарының натрий сульфаттарына ауысқандығына қосымша дәлел.</w:t>
        <w:br/>
        <w:t>Тұздардың мұндай құрамы топырақ ортасының әлі де болса жоғарғы сілтілі (рН</w:t>
        <w:br/>
        <w:t>8.95) екендігін байқатады. Қабылданған жіктеуге сәйкес мұндай сульфатты</w:t>
        <w:br/>
        <w:t>химизмді топырақ, тұздардың жиынтығының бастапқыдан жоғары болуына</w:t>
        <w:br/>
        <w:t>қарамастан, сәл тұзданған топыраққа жатады. Дегенмен, жоғары сілтілік және</w:t>
        <w:br/>
        <w:t>едәуір мөлшерде (0.582%) жинақталған натрий сульфатының өсімдікке және</w:t>
        <w:br/>
        <w:t>күкірт тотықтырғыш микроорганизмдерге теріс әсерлігі олардан арылуды</w:t>
        <w:br/>
        <w:t>қажет етеді. Осыны ескере отырып, келесі мелиоративтік кезеңде біріншілік</w:t>
        <w:br/>
        <w:t>және екіншілік тұздарды сумен шаю жүргізілді (Сурет 22).</w:t>
        <w:br/>
        <w:t>Сурет 22 - Тәжірибе мөлдектері топырақтарын шаю</w:t>
        <w:br/>
        <w:t>107</w:t>
        <w:br/>
        <w:t>22 кестенің жалғасы</w:t>
        <w:br/>
        <w:t>1 ) 2 3 4 5 6 7</w:t>
        <w:br/>
        <w:t>шағ ташарақа |468 1-17-17 99 099 |5</w:t>
        <w:br/>
        <w:t>шогтошарака |-%48-1-9ж- | -ыт-| Ә% (от 5%</w:t>
        <w:br/>
        <w:t>120 күн</w:t>
        <w:br/>
        <w:t>Бақылау ты а ШІ. не 20.86 жоқ 6.19</w:t>
        <w:br/>
        <w:t>Шоғтошрааа | "46671 19%-1-ө-| 99 Оше) 625</w:t>
        <w:br/>
        <w:t>шогтошрака |-4740-1-164-1-%%| 99) (оза 5%</w:t>
        <w:br/>
        <w:t>шогтошрака |57421 -П6-1-юы-| 50 |о0ө| 56</w:t>
        <w:br/>
        <w:t>Сөйтіп, күкірт қышқылы топырақтың сұйық және қатты фазаларымен</w:t>
        <w:br/>
        <w:t>әрекеттесу нәтижесінде топырақтың ішкі қорын оның құнарлылығын</w:t>
        <w:br/>
        <w:t>жақсартуға жұмылдырғаны байқалады.</w:t>
        <w:br/>
        <w:t>Инкубацияланған өспелі күкірт дозаларының ұзақтығы мен топырақтың су</w:t>
        <w:br/>
        <w:t>сүзіндісіндегі иондар концентрациясы және сіңірілген катиондар құрамы</w:t>
        <w:br/>
        <w:t>араларында көптік сандық тәуелділік - корреляция коэффициенттері</w:t>
        <w:br/>
        <w:t>есептелініп |127-128| төменде 23 кестеде және 3 қосымшасында берілген. Онда</w:t>
        <w:br/>
        <w:t>күкірт дозалары мен сульфат ионы және тұздар жиынтығы арасында өте</w:t>
        <w:br/>
        <w:t>жоғары тұрақты оң корреляциясы (і-0.92-0.99); карбонаттар және</w:t>
        <w:br/>
        <w:t>бикарбонаттар мен рН көрсеткіштері арасында тура сондай, бірақ, теріс</w:t>
        <w:br/>
        <w:t>корреляциясы; ерітіндіде кальций (г-0.85-0.96) мен натрийдің (г-0.91-0.99)</w:t>
        <w:br/>
        <w:t>айтарлықтай жоғары оң корреляциясы және сіңірілген кальцийдің оң (1-0.98-</w:t>
        <w:br/>
        <w:t>0.99), натрий мен магнийдің теріс корреляциясы (--0.96-0.99) байқалады.</w:t>
      </w:r>
    </w:p>
    <w:p>
      <w:r>
        <w:t>Кесте 23 - Элементарлы күкірт дозалары мен параметрлер арасындағы</w:t>
        <w:br/>
        <w:t>корреляция коэффициенті</w:t>
        <w:br/>
        <w:t>ғ" шамасы</w:t>
        <w:br/>
        <w:t>Параметрлер Инкубация мерзімі (күн;</w:t>
        <w:br/>
        <w:t>30 60 90 120</w:t>
        <w:br/>
        <w:t>1 2 3 4 5</w:t>
        <w:br/>
        <w:t>5% дозалары мен бикарбонат ионы -0.967 -0.977 -0.938 -0.976</w:t>
        <w:br/>
        <w:t>5% дозалары мен карбонат ноны -0.978 -0.964. -0.989 -0.981</w:t>
        <w:br/>
        <w:t>5% дозалары мен хлор ионы -0.929 -0.753 -0.971 -0.856</w:t>
        <w:br/>
        <w:t>5% дозалары мен сульфат ионы 0.990 0.969 0.996 0.979</w:t>
        <w:br/>
        <w:t>5%дозалары мен кальций ионы 0.849 0.960 0.919 0.849</w:t>
        <w:br/>
        <w:t>5% дозалары мен магний ионы 0.149 -0.319 -0.505 0.987</w:t>
        <w:br/>
        <w:t>5% дозалары мен натрий “калий 0.969 0.912 0.998 0.996</w:t>
        <w:br/>
        <w:t>5% дозалары мен тұздар жиынтығы 0.980 0.920 0.991 0.981</w:t>
        <w:br/>
        <w:t>5% дозалары мен рН көрсеткіші -0.960 -0.979 -0.933 -0.973</w:t>
        <w:br/>
        <w:t>93</w:t>
        <w:br/>
        <w:t>Осылармен қатар түзілген күкірт қышқылының біраз бөлігі топырақтың</w:t>
        <w:br/>
        <w:t>қатты фазасындағы кальций мен магний карбонаттарына тікелей әсер ете</w:t>
        <w:br/>
        <w:t>отырып, оларды ыдыратып, олардың суда еритін формалары - бикарбонаттарға</w:t>
        <w:br/>
        <w:t>ауыстырған. Топырақтың күкіртті варианттарында күкірт дозаларының өсуіне</w:t>
        <w:br/>
        <w:t>байланысты су сүзіндісіндеггі кальций мен магний иондарының</w:t>
        <w:br/>
        <w:t>концентрациясының өсуі мен топырақтағы СО; карбонаттарының төмендеуі,</w:t>
        <w:br/>
        <w:t>топырақ карбонаттарының (СаСОз; МәСО) ыдырау процессіне</w:t>
        <w:br/>
        <w:t>шалдыққандығын көрсетеді (Кесте 22, Сурет 19). Осында айта кететін бір жайт,</w:t>
        <w:br/>
        <w:t>түзілген күкірт қышқылының қалдығы - сульфат-ионы топырақ карбонаты</w:t>
        <w:br/>
        <w:t>бөлшектерінің кальцийімен әрекеттесіп соңғылардың бетінде суда нашар</w:t>
        <w:br/>
        <w:t>еритін гипс қабыршығын түзеді, сөйтіп бөлшек ішіндегі карбонаттардың күкірт</w:t>
        <w:br/>
        <w:t>қышқылымен әрекеттесуіне кедергі жасайды. Дегенмен, ерітіндідегі кальций -</w:t>
        <w:br/>
        <w:t>мен магнийдің ең жоғарғы және қатты фазадағы карбонаттардың (негізінен</w:t>
        <w:br/>
        <w:t>СаСОз) ең төменгі мөлшерлері инкубацияның соңғы кезеңінде (120 күн)</w:t>
        <w:br/>
        <w:t>күкірттің жоғары дозалы вариантында байқалады. Мұнда ерітіндідегі кальций</w:t>
        <w:br/>
        <w:t>бикарбонатының бір бөлігі күкірт қышқылымен әрекеттесіп, аздаған мөлшерде</w:t>
        <w:br/>
        <w:t>гипс түзеді (Сурет 20). Күкірт дозаларының артуы гипс мөлшерінің</w:t>
        <w:br/>
        <w:t>жоғарлауына әкелмейді, керісінше, сәл болса да төмендетеді.</w:t>
        <w:br/>
        <w:t>Топырақтағы хлор-ионының төмен болуына қарамастан (улылық шегінен</w:t>
        <w:br/>
        <w:t>кем) оның концентрациясына күкірттің теріс әсері байқалады. Мұнда күкірт</w:t>
        <w:br/>
        <w:t>дозасы өскен сайын, оның мөлшерінің сәл де болса барлық инкубациялық</w:t>
        <w:br/>
        <w:t>кезеңдерде заңдылықты төмендеген.</w:t>
        <w:br/>
        <w:t>Топырақта жоғарыда аталған химиялық үрдістермен қатар физико-</w:t>
        <w:br/>
        <w:t>химиялық үрдістер де жүрген (Кесте 22). Онда топырақтың сіңіру кешенінен</w:t>
        <w:br/>
        <w:t>сіңірілген натрий мен магнийді, кальций карбонатының бұзылуынан пайда</w:t>
        <w:br/>
        <w:t>болған кальцийімен ығыстырғандығы байқалады. Сондай - ақ, магний мен</w:t>
        <w:br/>
        <w:t>натрий иондарының еншілерінің кемуіне қарамастан сіңірілген негіздер</w:t>
        <w:br/>
        <w:t>жиынтығының сәл өсуі, сіңірілген кальцийдің еншісі есебінен болғандығымен</w:t>
        <w:br/>
        <w:t>түсіндіруге болады. Осыған байланысты, инкубация соңында топырақтың су</w:t>
        <w:br/>
        <w:t>сүзіндісіндегі натрий, кейде магний иондарының концентрацияларының</w:t>
        <w:br/>
        <w:t>сәйкесті өсуі байқалады (Кесте 21).</w:t>
        <w:br/>
        <w:t>Кесте 22 - Элементарлы күкірт дозаларының инкубациялау мерзім</w:t>
        <w:br/>
        <w:t>ұзақтылығының содалы сортаңданған шалғынды топырақ құрамына әсері</w:t>
        <w:br/>
        <w:t>Сіңірілген катиондар құрамы, Сіңірілген со-</w:t>
        <w:br/>
        <w:t>жатиондардың, Гипс. карбона</w:t>
        <w:br/>
        <w:t>Варнанттар ЖИЫНТЫҒЫ, мг- % &gt; ттары.</w:t>
        <w:br/>
        <w:t>сат ма” Ма" экв 100г % ?</w:t>
      </w:r>
    </w:p>
    <w:p>
      <w:r>
        <w:t>топырақта</w:t>
        <w:br/>
        <w:t>1 2 3 4 Ы) 6 7</w:t>
        <w:br/>
        <w:t>90 күн</w:t>
        <w:br/>
        <w:t>6.40 4.40 8.89</w:t>
        <w:br/>
        <w:t>Бақылау 3250 2235 1515 19.69 жоқ 6.19</w:t>
        <w:br/>
        <w:t>0.129г күкірт 8.80 3.60 8.29</w:t>
        <w:br/>
        <w:t>100г топырақта | 42.53 17.40 40.07 20:69 ФА? 648</w:t>
        <w:br/>
        <w:t>92</w:t>
        <w:br/>
        <w:t>Элементарлы күкірттің ( ) тотығу қарқындылығын топырақтың су</w:t>
        <w:br/>
        <w:t>сүзіндісіндегі сульфат ионының уақыт өте өсу деңгейімен анықталынады.</w:t>
        <w:br/>
        <w:t>Біздің жағдайда, бастапқыда (көктемде) содалы сортаңды топырақтың 0-40см,</w:t>
        <w:br/>
        <w:t>ал қалыптының 0-20см тереңдіктерінде сульфат ионы мүлдем болмаған.</w:t>
        <w:br/>
        <w:t>Күкірттің содалы тұзданған топырақ жағдайында үш айлық инкубациясы</w:t>
        <w:br/>
        <w:t>(көктем-жаз аралығында) оның айтарлықтай тотығуға ұшырағанын, су</w:t>
        <w:br/>
        <w:t>сүзіндісінде сульфат ионы концентрациясының жоқтан (көктемде) 2.95мг-экв</w:t>
        <w:br/>
        <w:t>деңгейіне дейін өскендігін байқалады. Бұл берілген күкірттің 7.4%</w:t>
        <w:br/>
        <w:t>тотыққандығынан болған. Бұл топырақтағы элементарлы күкірттің</w:t>
        <w:br/>
        <w:t>күкірттотықтырғыш бактерияларының метаболизмінде хемосинтез процессі</w:t>
        <w:br/>
        <w:t>үшін күкірттің оттегімен тотығу энергиясын пайдаланып, оның ди- және</w:t>
        <w:br/>
        <w:t>үшоксид түрлерін қалыптастыру қарқындылық деңгейін әлі де болса баяу</w:t>
        <w:br/>
        <w:t>екеңдігін көрсетеді. Осы кезеңде топырақтың күкіртсіз вариантында бар</w:t>
        <w:br/>
        <w:t>болғаны 0.13мг-экв сульфат ионы түзілген.</w:t>
        <w:br/>
        <w:t>Күкірттің тотығуы су сүзіндісіндегі натрий мөлшерін көктемгі 3.57мг-экв-</w:t>
        <w:br/>
        <w:t>тен 5.97мг-экв-ке дейін жоғарлатқан. Бұл бастапқы су ерітіндісіндегі натрийге,</w:t>
        <w:br/>
        <w:t>жаңадан түзілген күкірт қышқылының әсерінен топырақ карбонаттарының</w:t>
        <w:br/>
        <w:t>біраз бөлігі бұзылып, ерітіндідегі кальцийдің басымдылығын туғызуынан,</w:t>
        <w:br/>
        <w:t>ерітіндіге сіңірілген натрийдің біраз бөлігінің кальциймен ығыстырылып</w:t>
        <w:br/>
        <w:t>шығарылғандығын көрсетеді. Ал күкірттің ерітіндідегі кальций мен магний</w:t>
        <w:br/>
        <w:t>иондары концентрациясына әсерінің байқалмауы, оның тотығуынан түзілген</w:t>
        <w:br/>
        <w:t>күкірт қышқылының, негізінен топырақтың қатты фазасындағы карбонаттарды</w:t>
        <w:br/>
        <w:t>бұзуға емес, ерітіндідегі натрий карбонаты және бикарбонатымен әрекеттесуге</w:t>
        <w:br/>
        <w:t>кеткендігімен түсіндіруге болады. Хлор ионының мөлшері зерттелінген</w:t>
        <w:br/>
        <w:t>топырақтарда өте төмен және оған күкірттің әсері байқалмайды.</w:t>
        <w:br/>
        <w:t>Жоғарыда көрсетілген құбылыстар топырақта едәуір мөлшерде екіншілік</w:t>
        <w:br/>
        <w:t>түз - натрий сульфатының түзілуіне әкелген. Оны мөлдек топырақ бетінде</w:t>
        <w:br/>
        <w:t>алғашында ақшыл тұз жолағы қалыптасып, уақыт өте тұздардың көбейуіне</w:t>
        <w:br/>
        <w:t>байланысты ақ ұнтақты тұз қабатын қалыптастырғанын байқауға болады</w:t>
        <w:br/>
        <w:t>(Сурет 21).</w:t>
        <w:br/>
        <w:t>Сурет 21- Топырақ бетіне жинақталған натрий сульфатының көрінісі</w:t>
        <w:br/>
        <w:t>103</w:t>
        <w:br/>
        <w:t>күкірттің сульфат- ионына ауысқан пайызы оның өспелі дозаларына сәйкес 9.3,</w:t>
        <w:br/>
        <w:t>1411 және 15.3% құраған. Ал 60 күннен кейінгі инкубациялық кезеңдердегі</w:t>
        <w:br/>
        <w:t>күкірттің сульфат-ионына ауысуы, күкірттің орташа дозасында (0.221г 100г</w:t>
        <w:br/>
        <w:t>топыраққа) 21.7%, 90 күннен кейін 22.1% және 120 күннен кейін 32.0%</w:t>
        <w:br/>
        <w:t>құрайды. Мұнда орташа дозаның жоғарғы дозаға қарағанда басым болуы,</w:t>
        <w:br/>
        <w:t>жиналған екіншілік тұздардың мөлшері мен олардың құрамдарының</w:t>
        <w:br/>
        <w:t>элементарлы күкірттің оксидті түрлеріне ауысуында жүретін</w:t>
        <w:br/>
        <w:t>микробиологиялық үрдістерден, дәлірек айтсақ микроорганизмдердің</w:t>
        <w:br/>
        <w:t>экологиясына тигізетін теріс әсерінен іздестіру қажет. Сөйтіп, элементарлы</w:t>
        <w:br/>
        <w:t>күкірттің оның оксидтік түріне ауысуы қарқынды үздіксіз жүруі үшін (0.221г</w:t>
      </w:r>
    </w:p>
    <w:p>
      <w:r>
        <w:t>күкірт 100г топырақтағыдай) топырақтағы жиналған екіншілік тұздарды белгілі</w:t>
        <w:br/>
        <w:t>бір деңгейлерден асырмай кезеңді шайып отыру қажет екендігі анықталады.</w:t>
        <w:br/>
        <w:t>Біздің жағдайда жиналған тұздарды шаюдың қажеттілігі күкірттің жоғары</w:t>
        <w:br/>
        <w:t>дозалы вариантында 30 бен 60 күндік инкубация аралығында байқалады.</w:t>
        <w:br/>
        <w:t>Элементарлы күкірттің содалы сортаңданған топырақтағы мелиоративтік</w:t>
        <w:br/>
        <w:t>тиімділігі өсімдіктерге улы тұздар мөлшерін төмендетілетіндігімен</w:t>
        <w:br/>
        <w:t>айқындалады. Қолайлы гидротермиялық жағдайда (120 күндік) топыраққа</w:t>
        <w:br/>
        <w:t>берілген элементарлы күкірттің 20-дан 32%-ға дейін бөлігі оның оксидті</w:t>
        <w:br/>
        <w:t>формаларына өткен. Топырақ ерітіндісінде қалыпты карбонаттар мен</w:t>
        <w:br/>
        <w:t>бикарбонаттардың біршама кемуі, сульфат- ионымен (6.2мг-экв дейін)</w:t>
        <w:br/>
        <w:t>натрийдің (6.3мг-экв дейін) едәуір мөлшерде жинақталуы, ерітіндісінде</w:t>
        <w:br/>
        <w:t>бейтарапты - натрий сульфатының түзілуіне әкеліп, топырақ ортасының</w:t>
        <w:br/>
        <w:t>сілтілігін бір өлшемге төмендеткен. Мелиоративтік кезеңде пайда болған</w:t>
        <w:br/>
        <w:t>екіншілік тұздар топырақта жүріп жатқан үрдістерді тежейтіндіктен оларды</w:t>
        <w:br/>
        <w:t>кезеңді сумен шаю, әлі әрекетке түспеген күкірт бөлігінің қарқынды тотығуына</w:t>
        <w:br/>
        <w:t>оң септігін тигізеді. Осындай жағдайлар содалы сортаңданған-кебірленген</w:t>
        <w:br/>
        <w:t>шалғынды топырақтың құнарлылық деңгейін тежеуде бірінші минимумда</w:t>
        <w:br/>
        <w:t>тұрған көрсеткіштерін (улы тұздар мен жоғарғы сілтілік) жойып, топырақ</w:t>
        <w:br/>
        <w:t>ортасын аймақтық топырақтарға жақын (орташа сілтілікті) бірақ әлі де болса</w:t>
        <w:br/>
        <w:t>бейтарапты тұздармен тұзданған және кебірленген топырақты қалыптастырады.</w:t>
        <w:br/>
        <w:t>Осылармен қатар, топырақ карбонаттарының күкірт қышқылымен әрекет үрдісі</w:t>
        <w:br/>
        <w:t>нәтижесінде топырақта бұрын болмаған гипстің қоры пайда болады, ал ол</w:t>
        <w:br/>
        <w:t>топырақта соданың түзілуіне жол бермейді.</w:t>
        <w:br/>
        <w:t>Сөйтіп, содалы сортаңданған топырақта экологиялық тұрғыдан таза</w:t>
        <w:br/>
        <w:t>элементарлы күкіртті қолдану оларды тиімді мелиорациялау проблемасын</w:t>
        <w:br/>
        <w:t>шешуге мүмкіндік береді.</w:t>
        <w:br/>
        <w:t>6.11 Далалық зерттеулер жүргізілген учаске топырақтарының</w:t>
        <w:br/>
        <w:t>мелиоративтік жағдайы</w:t>
        <w:br/>
        <w:t>Зерттеулер жүргізілетін учаске топырақтары шалғынды тұзданбаған және</w:t>
        <w:br/>
        <w:t>шалғынды сортаңданған топырақтар. Олар бір-бірінен химиялық құрамы және</w:t>
        <w:br/>
        <w:t>физико-химиялық қасиеттері бойынша өте алшақты (Кесте 24).</w:t>
        <w:br/>
        <w:t>96</w:t>
        <w:br/>
        <w:t>25 кестенің жалғасы</w:t>
        <w:br/>
        <w:t>1 2 3 4 5 6 7</w:t>
        <w:br/>
        <w:t>475 80 0.28 0:30</w:t>
        <w:br/>
        <w:t>40260 35.6 | 60-0 24 22 18233</w:t>
        <w:br/>
        <w:t>Шалғынды 0.25 15 0.96 6.64.</w:t>
        <w:br/>
        <w:t>Сортаңданған 9-50 2.7 16.0 10.2 70.7 9.35</w:t>
        <w:br/>
        <w:t>Сортаңданған шалғынды топырақ катион сиымдылығының өте</w:t>
        <w:br/>
        <w:t>төменділігімен (9.35мг-экв) сипатталынды. Оның 70.7% натрийдің еншісінде,</w:t>
        <w:br/>
        <w:t>яғни топырақ шалғынды кебір. Топырақ кескіні кебірленудің морфологиялық</w:t>
        <w:br/>
        <w:t>белгілері жоғарғы дымқылдықта біріккен - құйылымды, кепкенде қатты және</w:t>
        <w:br/>
        <w:t>ірі кесектілігімен ерекшелінеді. Сіңірілген кальцийдің үлесі өте төмен (2.7%).</w:t>
        <w:br/>
        <w:t>Мұнда сіңірілген са? Мо ма" қатынасы қалыптыда 4:2:1 болса, содалы</w:t>
        <w:br/>
        <w:t>тұзданғанда 1:6:228 құрады, яғни содалы сортаңдану сіңірілген магнийдің,</w:t>
        <w:br/>
        <w:t>әсіресе натрийдің үлесін күрт өсіреді, ал олар өсімдіктерге улы тұздардың</w:t>
        <w:br/>
        <w:t>потенциалдық көздері.</w:t>
        <w:br/>
        <w:t>Су сүзіндісінің мәліметтері учаскенің қалыпты шалғынды топырағының</w:t>
        <w:br/>
        <w:t>тұзданбағанын (тұздар жиынтығы &lt;0.1%) көрсетеді, бірақ топырақ кескініндегі</w:t>
        <w:br/>
        <w:t>і концентрациясының улық шегінен (0.001%) жоғары болуы, топырақтың</w:t>
        <w:br/>
        <w:t>содалы сортаңдануға бейімділігін көрсетіп, топырақ ортасының орташа және</w:t>
      </w:r>
    </w:p>
    <w:p>
      <w:r>
        <w:t>күшті сілтілігін қалыптастырған (рН 8.5-9.0).</w:t>
        <w:br/>
        <w:t>Ал енді содалы сортаңданған шалғынды кебірдің су сүзіндісінің құрамына</w:t>
        <w:br/>
        <w:t>келсек, оның мүлдем басқа екендігін оңай байқауға болады. Мұнда тұздар</w:t>
        <w:br/>
        <w:t>жиынтығы 0.476% жағдайда оның құрамы негізінен бикарбонат (5.44 мг-экв</w:t>
        <w:br/>
        <w:t>100г топырақта немесе аниондардың 66%) және натрий (3.83 мг-экв немесе</w:t>
        <w:br/>
        <w:t>катиондардың 66%) иондарымен берілген. Онда қалыпты карбонат, бикарбонат</w:t>
        <w:br/>
        <w:t>ионының 43% құраған. Су сүзіндісінің мұндай иондық құрамы топырақ</w:t>
        <w:br/>
        <w:t>ортасының өте күшті сілтілігін қалыптастырып (рН 10.1), қалыпты шалғынды</w:t>
        <w:br/>
        <w:t>топырақтың су сүзіндісіндегі са” Ме?зМа" 3:1:1.8 қатынастарын 1.7:1:5.2 дейін</w:t>
        <w:br/>
        <w:t>өзгерткен. Бұл содалы сортаңданған топырақ ерітіндісінде натрий</w:t>
        <w:br/>
        <w:t>бикарбонатымен карбонатының мейлінше басымдылығына әкелген.</w:t>
        <w:br/>
        <w:t>Сөйтіп, тәжірибе учаскесінің топырақтары құнарлылық деңгейлері</w:t>
        <w:br/>
        <w:t>бойынша бір-бірінен едәуір ерекшеліктелінген. Егер қалыпты шалғынды</w:t>
        <w:br/>
        <w:t>топырақтың құнарлылық деңгейі негізінен тек жоғары сілтілігімен тежелсе,</w:t>
        <w:br/>
        <w:t>содалы сортаңданғанда - өте улы тұздардың жоғарғы концентрациясы және</w:t>
        <w:br/>
        <w:t>топырақ ортасының өте күшті сілтілігімен тежелген. Соңғы топырақ</w:t>
        <w:br/>
        <w:t>жағдайында аласа және сирек ақмамық (Рассіпе Ша «ізіап5), жалғызданған</w:t>
        <w:br/>
        <w:t>кермек (Гітопіит 5шфғийсазит) және жатып өскен қамыс (Рйһғавтйев</w:t>
        <w:br/>
        <w:t>соттипіз) дамыса, қалыптыда өте жақсы дамыған түйежоңышқа (МеШойш</w:t>
        <w:br/>
        <w:t>орісіпай8), қызыл жоңышқа (Тү/оПпит рғаіепзе) және астық тұқымдас</w:t>
        <w:br/>
        <w:t>өсімдіктер қалыптасқан; олардың жасыл масса өнімі (бірінші орылым)</w:t>
        <w:br/>
        <w:t>сәйкесінше 2.45 және 22.70т/га. Демек шалғынды топырақтың күшті содалы</w:t>
        <w:br/>
        <w:t>сортаңданған (тұздар жиынтығы 0.476%) кебірге айналуы оның тиімді</w:t>
        <w:br/>
        <w:t>құнарлылығының деңгейін 9 есеге дейін төмендеткен.</w:t>
        <w:br/>
        <w:t>98</w:t>
        <w:br/>
        <w:t>да және бақылау варианты топырақтарының барлық инкубациялау кезеңде</w:t>
        <w:br/>
        <w:t>рінде</w:t>
        <w:br/>
        <w:t>де болмаған сульфат-ионы, тәжірибенің күкіртті варианттарында айқын</w:t>
        <w:br/>
        <w:t>байқалынады. Мұнда сульфат-ионының мөлшері берілген күкірт дозаларына</w:t>
        <w:br/>
        <w:t>тура пропорционалды. Ал күкірттің инкубациялану ұзақтығының соз</w:t>
        <w:br/>
        <w:t>сульфат ионының концентрациясын жоғарлатып, тәжірибенің соңында</w:t>
        <w:br/>
        <w:t>ылуы</w:t>
        <w:br/>
        <w:t>(120</w:t>
        <w:br/>
        <w:t>күннен кейін) күкірттің 0.388мг 100г топыраққа берілген вариантында, өзінің</w:t>
        <w:br/>
        <w:t>ең жоғарғы деңгейіне (6.19мг-экв 100г топырақта) жеткен. Сөйтіп, топырақ</w:t>
        <w:br/>
        <w:t>ерітіндісінде сульфат-ионының пайда болуы, элементарлы күкірттің</w:t>
        <w:br/>
        <w:t>тотыққанын және оның сумен қосылып күкірт қышқылының түзілгенін</w:t>
        <w:br/>
        <w:t>көрсетеді. Топырақ ерітіндісінде қалыптасқан күкірт қышқылы бірінші</w:t>
        <w:br/>
        <w:t>ретте</w:t>
        <w:br/>
        <w:t>натрийдің сілтілі тұздары натрий карбонаты және бикарбонатымен әрекеттесіп,</w:t>
        <w:br/>
        <w:t>бейтарапты натрий сульфатын түзген (Сурет 17). Осылардың нәтижесінде</w:t>
        <w:br/>
        <w:t>топырақтағы бикарбонат пен карбонат иондарының концентрациялары е,</w:t>
        <w:br/>
        <w:t>дәуір</w:t>
        <w:br/>
        <w:t>төмендеп, күкірттің жоғарғы дозалық вариантында ең төменгі деңгейлеріне</w:t>
        <w:br/>
        <w:t>(сәйкесінше 1.29 және 0.17мг-экв) жеткен. Бірақ олардың бұл мөлшерлері</w:t>
        <w:br/>
        <w:t>өсімдіктерге улылық деңгейінен әлі де жоғары. Оны топырақ ортасының әлі</w:t>
      </w:r>
    </w:p>
    <w:p>
      <w:r>
        <w:t>сілтілі екендігінен де (рН 8.2) байқауға болады.</w:t>
        <w:br/>
        <w:t>Сурет 17 - Топырақта түзілген екіншілік тұздардың қайталымдардағы көрі.</w:t>
        <w:br/>
        <w:t>нісі:</w:t>
        <w:br/>
        <w:t>солдан оңға қарай бақылау (күкіртсіз), күкірттің 100г топырақта 0.129, 0.221</w:t>
        <w:br/>
        <w:t>және 0.388г берілген варианттары</w:t>
        <w:br/>
        <w:t>91</w:t>
        <w:br/>
        <w:t>Жазғы кезеңнің су сүзіндісінің иондық құрам мәліметтері (Кесте 28),</w:t>
        <w:br/>
        <w:t>сортаңданған шалғынды кебірдің бақылау вариантында қалыпты карбонаттар</w:t>
        <w:br/>
        <w:t>мен бикарбонаттардың концентрацияларының көктемнен жазға қарай аздап</w:t>
        <w:br/>
        <w:t>төмендегенін көрсетеді. Тәжірибенің күкіртті вариангында мүлдем басқа</w:t>
        <w:br/>
        <w:t>жағдайлар байқалады. Егер көктемде топырақтың жыртылыс қабатында 1;</w:t>
        <w:br/>
        <w:t>100г топырақтағы мөлшері 6.84мг-экв құраса, күкірттің үш айлық</w:t>
        <w:br/>
        <w:t>инкубациясынан кейін ол 0.79мг-экв деңгейіне дейін құлдыраған. Мұнда</w:t>
        <w:br/>
        <w:t>қалыпты карбонаттардың мөлшері де 1.36мг-экв-тен 0.07мг-экв дейін</w:t>
        <w:br/>
        <w:t>төмендеген. Бұл өзгерістер жыртылыс және жыртылыс асты қабаттарындағы</w:t>
        <w:br/>
        <w:t>топырақ ерітіндісінің сілтілігін сәйкесінше 9.97 ден 9.03- ке және 10.03 тен</w:t>
        <w:br/>
        <w:t>9.33- ке дейін төмендеткен.</w:t>
        <w:br/>
        <w:t>Осы жерде топырақ ортасының жоғарғы сілтілігінің қалыптасу</w:t>
        <w:br/>
        <w:t>механизміне келсек, құрамында сіңірілген немесе ерітіндіде натрий ионы бар</w:t>
        <w:br/>
        <w:t>топырақ ерітіндісіндегі көмірқышқылының натриймен әрекетінен натрий</w:t>
        <w:br/>
        <w:t>карбонаты немесе бикарбонатының түзілуі топырақ ерітіндісінің сілтілігін күрт</w:t>
        <w:br/>
        <w:t>жоғарлатады ТСК| “Н;СОз-ТСКІН"--ХаНСО». Бұл содалы сортаңданған</w:t>
        <w:br/>
        <w:t>топырақтарда ерекше айқын байқалып, олардың рН мәнін 9.10 кейде 11-ге</w:t>
        <w:br/>
        <w:t>дейін көтереді. Оның себебі судың (диссоциацияланған) сутегі ионының</w:t>
        <w:br/>
        <w:t>соданың қалыпты карбонат ионымен қосылуында. Осының нәтижесінде</w:t>
        <w:br/>
        <w:t>иондарға болар-болмас ыдырайтын әлсіз көмір қышқылының молекуласы</w:t>
        <w:br/>
        <w:t>түзіледі:</w:t>
        <w:br/>
        <w:t>20ҘГ нон” ормаз2 -Нн;СО;</w:t>
        <w:br/>
        <w:t>Сөйтіп бұрын, топырақта сода жоқ кезде, яғни жоғарыда көрсетілген</w:t>
        <w:br/>
        <w:t>реакцияға дейін, ерітіндіде сутегі иондарын теңестіріп тұратын гидрооксил</w:t>
        <w:br/>
        <w:t>иондары теңестірілусіз қалады. Соның салдарынан ол натриймен қосылып суда</w:t>
        <w:br/>
        <w:t>жақсы еритін және иондарға толық диссоциацияланатын натрий гидрооксидін</w:t>
        <w:br/>
        <w:t>түзеді. Нәтижесінде, ерітіндідегі гидрооксил иондарының сутегі иондарынан</w:t>
        <w:br/>
        <w:t>артық болуы ерітінді ортасының сілтілігін қалыптастырады. Мұнда, судың өте</w:t>
        <w:br/>
        <w:t>аз диссоциацияланатындығы және топырақта гидрооксил ионының, түзбен</w:t>
        <w:br/>
        <w:t>емес, яғни біздің жағдайда содамен емес, судың диссоциациялануы арқылы</w:t>
        <w:br/>
        <w:t>жинақталатындығын ескерген жөн. Ал бұндай топырақтарға күкірт берген</w:t>
        <w:br/>
        <w:t>жағдайда оның тотығуынан түзілген сульфат ионы натриймен әрекеттесіп оның</w:t>
        <w:br/>
        <w:t>сульфатын құрайды. Оның сумен әрекеттесуінен су ерітіндісінде түзілген</w:t>
        <w:br/>
        <w:t>натрий гидрооксидімен күкір? қышқылы өздерінің иондарына толық</w:t>
        <w:br/>
        <w:t>диссоциацияланады:</w:t>
        <w:br/>
        <w:t>20- нНЗ20-2 00 он і.</w:t>
        <w:br/>
        <w:t>Нәтижесінде, ерітіндіде не сутегі, не гидрооксил иондары артық мөлшерде бола</w:t>
        <w:br/>
        <w:t>алмайды, яғни ерітіндіде бейтарапты реакция жағдайы қалыптасады.</w:t>
        <w:br/>
        <w:t>101</w:t>
      </w:r>
    </w:p>
    <w:p>
      <w:r>
        <w:t>Жазғы бақылау мерзімі күкірт берілген топырақтың су сүзіндісінде әлі де</w:t>
        <w:br/>
        <w:t>болса қалыпты карбонаттар ионының концентрациясының улылық шегінен</w:t>
        <w:br/>
        <w:t>(0. 001%) жоғары жоне де топырақ ортасының әлі өте күшті сілтілі (рН 9.03)</w:t>
        <w:br/>
        <w:t>екендігі, күкірттің тотығуын бақылауды жалғастырудың қажеттілігін көрсетеді.</w:t>
        <w:br/>
        <w:t>Зерттеудегі топырақтардың су сүзіндісінің күздік (4.10) мәліметтері (Кесте</w:t>
        <w:br/>
        <w:t>29) бақылау вариантында, әсіресе оның жыртылыс қабатында тұздану үрдісінің</w:t>
        <w:br/>
        <w:t>осы екі бақылау (жаз-күз) аралығында қарқынды жүргенін, ол негізінен тек</w:t>
        <w:br/>
        <w:t>қалыпты карбонат және натрий иондарының өсуінен, яғни соданың</w:t>
        <w:br/>
        <w:t>жинақталуынан болғанын көрсетеді. Қалған иондардың (Са”, Ме”, )</w:t>
        <w:br/>
        <w:t>мөлшерлері төмен, ал сульфат ионы мүлдем болмаған. Бұл жағдайлар топырақ</w:t>
        <w:br/>
        <w:t>ерітіндісі сілтілігін жылдық құбылымының ең жоғарғы деңгейіне дейін (рН</w:t>
        <w:br/>
        <w:t>10.05) көтерген.</w:t>
        <w:br/>
        <w:t>Тұзданбаған қалыпты шалғынды топырақтың су сүзіндісінің құрамында</w:t>
        <w:br/>
        <w:t>айтарлықтай өзгерістер байқалмаған, көктемде болмаған, тек жазда ғана пайда</w:t>
        <w:br/>
        <w:t>болған аздаған сульфат ионы (0.13мг-экв) күзге қарай қайтадан жоғалып</w:t>
        <w:br/>
        <w:t>кеткен. Сульфат ионының ерітіндіде көрінуін, жаз айларында топырақ түзілу</w:t>
        <w:br/>
        <w:t>үрдісінің қарқынды жүруінен органикалық заттардың ыдырауынан босанып</w:t>
        <w:br/>
        <w:t>шыққан күкірт қосылыстарының тотығуымен, ал күзге қарай жоғалып кетуін,</w:t>
        <w:br/>
        <w:t>өсімдіктердің оларды сіңіруінің түзілуінен басымдылығымен түсіндіруге</w:t>
        <w:br/>
        <w:t>болады. Бұдан, тауалды жазықтығының сазды белдеуінің негізгі</w:t>
        <w:br/>
        <w:t>топырақтарының бірі - шалғынды топырақтарда өсімдіктердің қол жетімді</w:t>
        <w:br/>
        <w:t>күкіртпен қамтамасыздануының жалғыз көзі - сульфат ионының жылдың</w:t>
        <w:br/>
        <w:t>барлық маусымдарында жеткіліксіз екендіі айқындалады. Мұндай</w:t>
        <w:br/>
        <w:t>топырақтарда мәдени дақылдарды, әсіресе жоғарғы белокты дақылдарды</w:t>
        <w:br/>
        <w:t>өсіруде күкіртті тыңайтқыштарды қолданудың қажет ететіндігі айдай анық.</w:t>
        <w:br/>
        <w:t>Енді элементарлы күкірттің содалы сортаңданған топыраққа тигізген</w:t>
        <w:br/>
        <w:t>әсеріне келсек, оның қарқынды тотығуынан жыртылыс және жыртылыс асты</w:t>
        <w:br/>
        <w:t>қабаттарының су сүзіндісінің құрамындағы сульфат ионының жазғыға</w:t>
        <w:br/>
        <w:t>қарағанда (сәйкесінше 2.95 және 1.73мг-экв) әлдеқайда (сәйкесінше 7.40 және</w:t>
        <w:br/>
        <w:t>3.51мг-экв) жоғарлағанын оңай байқауға болады. Демек, күкірттің тотығуы бұл</w:t>
        <w:br/>
        <w:t>кезең аралығында қарқынды жүрген. Алынған аналитикалық мәліметтерге</w:t>
        <w:br/>
        <w:t>сүйене отырып жүргізілген арнайы есептеулер, осы кезеңнің аяғында берілген</w:t>
        <w:br/>
        <w:t>күкірттің 22.9% тотығып сульфат ионына ауысқандығын көрсетті. Бұдан</w:t>
        <w:br/>
        <w:t>элементарлы күкірт ұнтағының содалы сортаңданған шалғынды топырақта 6</w:t>
        <w:br/>
        <w:t>айлық вегетациялық кезеңде тек / бөлігі ғана мелиорантқа айналатындығы</w:t>
        <w:br/>
        <w:t>айқындалады.</w:t>
        <w:br/>
        <w:t>Осы кезеңде топырақта түзіліп жатқан күкірт қышқылының біраз бөлігі,</w:t>
        <w:br/>
        <w:t>бір жағынан ерітіндідегі бикарбонат пен қалыпты карбонат иондарын</w:t>
        <w:br/>
        <w:t>бейтараптап жатса, екінші бөлігі топырақ карбонаттарын (СаСОз, МеСО;)</w:t>
        <w:br/>
        <w:t>бұзып ерітіндіге қосымша Са және Мв катиондарын шығарған. Нәтижесінде</w:t>
        <w:br/>
        <w:t>коллоидтар мен ерітінді арасында қалыптасқан катиондар алмасуының тепе-</w:t>
        <w:br/>
        <w:t>теңдігі бұзылып, натрий ионының біразы ерітіндіге ығыстырып шығарылып</w:t>
        <w:br/>
        <w:t>орнына эквивалентті мөлшерде кальций алмасып бекінген.</w:t>
        <w:br/>
        <w:t>104</w:t>
        <w:br/>
        <w:t>Ол күкірт берілген варианттарға 2800м/га немесе бір мөлтекке 1400л суды 5-ке</w:t>
        <w:br/>
        <w:t>бөлініп беру (үзіліс арасы 30 минут) арқылы жүрілді. Бұл ыза суы тереңдігінің</w:t>
        <w:br/>
        <w:t>жылдық құбылымының ең терең жатқан кезіне (215см) сәйкес келді. Шаю бір</w:t>
        <w:br/>
        <w:t>тәулік ішінде (12.10) аяқталды.</w:t>
        <w:br/>
        <w:t>Шаюдан кейін (27.10) алынған топырақ үлгілерінің су сүзіндісі мәліметтері</w:t>
        <w:br/>
        <w:t>топыраққа берілген судың оның тұздардан арылуына тиімділігінің жоғарлығын</w:t>
        <w:br/>
        <w:t>көрсетеді (Кестелер 30, 31).</w:t>
        <w:br/>
        <w:t>Кесте 31 - Содалы сортаңданған шалғынды топырақты элементарлы күкіртпен</w:t>
      </w:r>
    </w:p>
    <w:p>
      <w:r>
        <w:t>мелиорациялаудан түзілген тұздарды шаюдың су сүзіндісінің құрамына әсері,</w:t>
        <w:br/>
        <w:t>м</w:t>
        <w:br/>
        <w:t>Сілтілік Тұздар</w:t>
        <w:br/>
        <w:t>Үлгі дың</w:t>
        <w:br/>
        <w:t>терең | Жалпы Қалыпты са” |воғ | са” | Ма” | ма" | жиынг | рН</w:t>
        <w:br/>
        <w:t>2% гү | карбонаттардан Ж</w:t>
        <w:br/>
        <w:t>дігі, см | НСО; еа- ығы,</w:t>
        <w:br/>
        <w:t>со: %</w:t>
        <w:br/>
        <w:t>0.61 жоқ 0.03 2.36 | 0.50 0.25 2.22</w:t>
        <w:br/>
        <w:t>0:20 0.037 0.001 | 0.113 | 0.010 | 0.003 | 0.051 0215 | 8.64</w:t>
        <w:br/>
        <w:t>0.89 0.03 0.03 2.00 | 0.25 0.49 3.10</w:t>
        <w:br/>
        <w:t>20:40 0.078 0.001 0.001 | 0.096 | 0.005 | 0.006 | 0.071 0,238 |900</w:t>
        <w:br/>
        <w:t>0.92 0.03 0.08 | 225 | 0.25 0.74 2.51</w:t>
        <w:br/>
        <w:t>40:60 0.056 0.001 0.003 | 0.108 | 0.005 | 0.009 | 0.058 040 |1842</w:t>
        <w:br/>
        <w:t>Топырақты сумен шаю сульфат пен натрий иондарының мөлшерлерін күрт</w:t>
        <w:br/>
        <w:t>төмендеткен. Егер шаюға дейін олардың 100г топырақтағы мөлшері сәйкесінше</w:t>
        <w:br/>
        <w:t>7.40 және 7.32 мг-экв болса, шаюдан кейін үш еседен астамға азайып,</w:t>
        <w:br/>
        <w:t>сәйкесінше 2.30 және 2.09мг-экв-ке дейін төмендеген. Шаю сондай-ақ</w:t>
        <w:br/>
        <w:t>топырақтың 0-40см қабатындағы бикарбонат және қалыпты карбонат</w:t>
        <w:br/>
        <w:t>иондарының концентрацияларын төмендетіп олардың өсімдіктерге улылық</w:t>
        <w:br/>
        <w:t>деңгейлері шекарасына ( 0.8, 10.03 мг-экв) дейін түсірген, ал күкірт</w:t>
        <w:br/>
        <w:t>берілген жыртылыс қабатын қалыпты карбонаттан мүлдем босатып,</w:t>
        <w:br/>
        <w:t>бикарбонаттарды улылық концентрациясынан да төмендеткен. Нәтижесінде,</w:t>
        <w:br/>
        <w:t>топырақтағы тұздар жиынтығы жыртылыс қабатында 2.7 есеге (0.582%-дан</w:t>
        <w:br/>
        <w:t>0.216%-ға), жыртылыс асты қабатында 1.5 есеге (0.345%-дан 0.233%-ға) азайып</w:t>
        <w:br/>
        <w:t>шалғынды топырақтың сортаңданбаған тегіне ауысқан. Мұнда ескеретін</w:t>
        <w:br/>
        <w:t>жағдай, топырақтың төменгі қабаттарында тұздар құрамында аз болса да</w:t>
        <w:br/>
        <w:t>қалыпты карбонаттың, яғни соданың кездесуінің салдарынан топырақ</w:t>
        <w:br/>
        <w:t>ортасының әлі де болса күшті сілтілікті болуы. Дегенмен, бұл жағдай</w:t>
        <w:br/>
        <w:t>топыраққа берілген күкірттің 77.1% әлі тотықпағанын ескерсек, келесі жылғы</w:t>
        <w:br/>
        <w:t>егістік маусымының басталуына дейін күкірттің күз, қыс, ерте көктем</w:t>
        <w:br/>
        <w:t>айларында тотығуынан топырақта бейтарапты ортаның қалыптасуына күмән</w:t>
        <w:br/>
        <w:t>жоқ.</w:t>
        <w:br/>
        <w:t>Сөйтіп, жоғарыда талдап қарастырылған құбылыстардан төмендегідей</w:t>
        <w:br/>
        <w:t>тұжырым жасауға болады:</w:t>
        <w:br/>
        <w:t>108</w:t>
        <w:br/>
        <w:t>Кесте 32 - Күкірт пен фосфогипстің содалы сортаңданған шалғынды кебірдің су сүзіндісі құрамдарына әсерлері,</w:t>
        <w:br/>
        <w:t>Сілтілік Тұзда</w:t>
        <w:br/>
        <w:t>Үлгі Қалыпты жалдар</w:t>
        <w:br/>
        <w:t>Варианттар тереңдігі, Жалпы карбонат са ма” қаз” тығы рН</w:t>
        <w:br/>
        <w:t>см тардан % &gt;</w:t>
        <w:br/>
        <w:t>1 2 3 4 5 6 7 8 9 10 1</w:t>
        <w:br/>
        <w:t>Көктем (27.04)</w:t>
        <w:br/>
        <w:t>3.78 2.40 0.10 жоқ 0.40 0.65 3.42</w:t>
        <w:br/>
        <w:t>520 0.231 0.072 0.004 0.008 0.008 0.079 9330 9,2.</w:t>
        <w:br/>
        <w:t>Күкірт 2.04. (һуа 0.11 " 0.50 0.75 2.51</w:t>
        <w:br/>
        <w:t>20т/га 20-40 0.124 0.041 0.004 0.010 0.009 0.058 991 59</w:t>
        <w:br/>
        <w:t>1.04 0.39 0.13 " 0.25 0.50 1.54</w:t>
        <w:br/>
        <w:t>40-60 0.063 0.001 0.005 0.005 0.006 0.035 0122 86</w:t>
        <w:br/>
        <w:t>Жаз (27.07)</w:t>
        <w:br/>
        <w:t>0.79 0.07 0.03 5.53 0.33 0.25 5.39</w:t>
        <w:br/>
        <w:t>020 0.048 0.002 0.001 0.265 0.007 0.003 0.124 0,453 8,33</w:t>
        <w:br/>
        <w:t>Күкірт 132 0.024 0.03 173 0.25 0.25 2.40</w:t>
        <w:br/>
        <w:t>20т/га 20:40 0.080 0.001 0.001 0.083 0.005 0.003 0.055 0,228 523</w:t>
        <w:br/>
        <w:t>115 0.29 0.03 127 0.15 0.25 195</w:t>
      </w:r>
    </w:p>
    <w:p>
      <w:r>
        <w:t>40:60 0.070 0.001 0.001 0.061 0.003 0.003 0.045 0-153 926</w:t>
        <w:br/>
        <w:t>Күз (04.10)</w:t>
        <w:br/>
        <w:t>0.64. 0.03 0.03 7.40 0.50 0.25 7.32</w:t>
        <w:br/>
        <w:t>Күкірт 5529 0.039 0.001 0.001 0.355 0.010 0.003 0.1698 0,382 8:33</w:t>
        <w:br/>
        <w:t>111 0.17 0.03 3.51 0.25 0.25 415</w:t>
        <w:br/>
        <w:t>20т/ - . 2</w:t>
        <w:br/>
        <w:t>тта 2040 0,067 0,005 0001 | 0168 | 0.005 | 0003 0,095 Мы |80</w:t>
        <w:br/>
        <w:t>116 0.23 0.03 2.22 0.20 0.33 2.88</w:t>
        <w:br/>
        <w:t>10-60 0.070 0.014 0.001 0.106 0.004 0.039 0.066 1,234 8.00</w:t>
        <w:br/>
        <w:t>10</w:t>
        <w:br/>
        <w:t>32 кестенің жалғасы</w:t>
        <w:br/>
        <w:t>1 2 3 4 5 6 2 8 9 10 ТП</w:t>
        <w:br/>
        <w:t>Көктем (21.04)</w:t>
        <w:br/>
        <w:t>5:20 өШБб ө8 7! БЕ ТІЛІ ШІ 9 0240 | 89</w:t>
        <w:br/>
        <w:t>балын жы) 2040 Ші ТТІ Жері : ТІГЕ ШЕСІ ТТІ ШЕТ 5 | 86</w:t>
        <w:br/>
        <w:t>4060 бірі жатр өшір ӘШІГ| ТШи% |” 003 0,080 | 84</w:t>
        <w:br/>
        <w:t>Жаз (21.07)</w:t>
        <w:br/>
        <w:t>(524 Ше ІШІ Ше ТТІ ІН Не Ел 9376 / ы</w:t>
        <w:br/>
        <w:t>Фосфогипе 20:40 оле о оры НЕЕ НЕГІ НШІлі сіл 9,282 8.2</w:t>
        <w:br/>
        <w:t>40-60 Ше: ТІГа 1 ШОН 25 ТЕ 0 ШІ ШИ 0,230. | 82</w:t>
        <w:br/>
        <w:t>Күз(13.10</w:t>
        <w:br/>
        <w:t>0920 208-717-9--|79004-92717906 17006 170467) 949 |89</w:t>
        <w:br/>
        <w:t>ФбЕфоуИТЕ 20-46 ТЕ ТТІ ЫЛ ЕТЕ ТІН ЕТІ ІІ 0:306 84</w:t>
        <w:br/>
        <w:t>10:60 с5е ое о5е; 0055 ІСІ оз со» 0178 | 83</w:t>
        <w:br/>
        <w:t>11</w:t>
        <w:br/>
        <w:t>Нәтижесінде топырақ ертіндісінде кальций концентрациясының артуы</w:t>
        <w:br/>
        <w:t>осыған дейін ертінді мен топырақтың сіңіру кешенінің арасындағы</w:t>
        <w:br/>
        <w:t>қалыптасқан тепе-теңдікті бұзылып кальцийдің біразы топырақ</w:t>
        <w:br/>
        <w:t>коллоидтарының бетіндегі сіңірілген натрийді ығыстырып шығаруынан оның</w:t>
        <w:br/>
        <w:t>ертіндідегі мөлшері көктемге қарағанда 1.07 мг-экв-ке артқан. Сәйкесінше</w:t>
        <w:br/>
        <w:t>сіңірілген натрийдің мөлшері 70%-дан 34%-ға дейін төмендеген (Кесте 33).</w:t>
        <w:br/>
        <w:t>Кесте 33 - Фосфогипстің содалы сортаңданған шалғынды кебірдің физико-</w:t>
        <w:br/>
        <w:t>химиялық қасиеттеріне әсері</w:t>
        <w:br/>
        <w:t>Сіңірілген катиондар құрамы, Сіңірілген</w:t>
        <w:br/>
        <w:t>Үлгі Е катиондар</w:t>
        <w:br/>
        <w:t>Варианттар | тереңдігі, ЖИЫНТЫҒЫ, Мг-</w:t>
        <w:br/>
        <w:t>см са" ме” АСЫ экв/100г</w:t>
        <w:br/>
        <w:t>топырақта</w:t>
        <w:br/>
        <w:t>Көктем</w:t>
        <w:br/>
        <w:t>6.26 2.18 5.31</w:t>
        <w:br/>
        <w:t>Фосфогипс 0-20 43.12 16.53 40.35 13.18</w:t>
        <w:br/>
        <w:t>; 10.20 2.60 4.48</w:t>
        <w:br/>
        <w:t>берердің 2-40 59.03 15.05 2592 1728</w:t>
        <w:br/>
        <w:t>ЖЫН 4050 12.0 640 225 2065</w:t>
        <w:br/>
        <w:t>12 581 30.9 10.9 :</w:t>
        <w:br/>
        <w:t>аз</w:t>
        <w:br/>
        <w:t>11.5 2.3 7.0</w:t>
        <w:br/>
        <w:t>0-20 56.0 0.8 34.0 2070</w:t>
        <w:br/>
        <w:t>9.3 2.8 6.3</w:t>
      </w:r>
    </w:p>
    <w:p>
      <w:r>
        <w:t>Фосфогипс 20-40 30 53 347 18.40</w:t>
        <w:br/>
        <w:t>9.3 3.3 5.3</w:t>
        <w:br/>
        <w:t>2-60 520 8.4 30.0 1800</w:t>
        <w:br/>
        <w:t>Күз</w:t>
        <w:br/>
        <w:t>11.2 2.8 6.4</w:t>
        <w:br/>
        <w:t>0-20 55.0 3.7 31.4 2041</w:t>
        <w:br/>
        <w:t>9.3 2.8 6.3</w:t>
        <w:br/>
        <w:t>ШеШӘиі | Ши.) 50.2 53 346 1845</w:t>
        <w:br/>
        <w:t>91 4.0 5.1</w:t>
        <w:br/>
        <w:t>| 40:60 50.5 212 283 18:00</w:t>
        <w:br/>
        <w:t>Сөйтіп, осы үш ай аралығында фосфогипстің топырақпен әрекеттесу</w:t>
        <w:br/>
        <w:t>салдарынан сілтілік туғызатын қалыпты карбонат пен бикарбонат иондарының</w:t>
        <w:br/>
        <w:t>азайуы, керісінше бастапқыда болмаған сульфат иондарының пайда болып күрт</w:t>
        <w:br/>
        <w:t>көбеюі, натрийдің, әсіресе кальцийдің артуы топырақ ертіндісінде натрий</w:t>
        <w:br/>
        <w:t>сульфатының басымдылығына әкелген. Бұл ертіндіде аздаған натрий</w:t>
        <w:br/>
        <w:t>карбонаты, кальций магний және натрий бикарбонаттарының қатысуында оның</w:t>
        <w:br/>
        <w:t>ортасын бастапқыдан (рН 8.9) едәуір төмендеткен (рН 8.1). Фосфогипстің әсері</w:t>
        <w:br/>
        <w:t>12</w:t>
        <w:br/>
        <w:t>Кесте 34 - Күз-көктем климаттық жағдайларының содалы сортаңданған топырақтардың көктемгі тұз құбылымына әсері,</w:t>
        <w:br/>
        <w:t>(20.04.2011)</w:t>
        <w:br/>
        <w:t>Үлгілер Сілтілік СО»</w:t>
        <w:br/>
        <w:t>дің Қалыпты 2 ә 2% Ж т Тұздар карбо-</w:t>
        <w:br/>
        <w:t>Варианттар Н Жалпы Сг во Са” Ме” Ма “Кк жиынтығы, рН</w:t>
        <w:br/>
        <w:t>тереңдіг карбонат 4 % наттар</w:t>
        <w:br/>
        <w:t>1,см тардан ы</w:t>
        <w:br/>
        <w:t>3.16 1:32 жоқ 0.61 0.30 0.49 3.02</w:t>
        <w:br/>
        <w:t>0-20 0.193 0.040 0.029 0.006 0.006 0.070 ыы 915 831</w:t>
        <w:br/>
        <w:t>2.18 0.93 0.07 1.03 0.20 0.63 2.46</w:t>
        <w:br/>
        <w:t>Бақылау | 2040 1-13 0.028 0.02 | 0.049 | 0.004 | 0.008 0.05 0,253 902| 5М</w:t>
        <w:br/>
        <w:t>125 0.34 0.06 0.75 0.20 0.50 1.56</w:t>
        <w:br/>
        <w:t>40-60 0.076 0.010 0.002 0.036 0.004 0.006 0.031 0155 8 ШЕ</w:t>
        <w:br/>
        <w:t>0.38 жоқ жоқ 3.70 1.03 0.46 1.59</w:t>
        <w:br/>
        <w:t>9-20 0.023 0.178 0.201 0.006 0.037 0445 768 496</w:t>
        <w:br/>
        <w:t>Күкірт 121 0.33 " ШЫ) 0.35 0.37 2.36</w:t>
        <w:br/>
        <w:t>20тлга 20-40 0.074 0.010 0.055 0.007 0.004 0.054 9194 230 638</w:t>
        <w:br/>
        <w:t>0.94. 0.20 " 1.50 0.33 0.62 212</w:t>
        <w:br/>
        <w:t>40-60 0.057 0.006 0.063 0.006 0.007 0.049 9183 845 821</w:t>
        <w:br/>
        <w:t>116</w:t>
        <w:br/>
        <w:t>Кесте 35 - Элементарлы күкіртпен мелиорацияланылған содалы сортаңданған шалғынды топырақтың тұз құбылымына</w:t>
        <w:br/>
        <w:t>бірінші жылдық жоңышқаның әсері, 2011, -</w:t>
        <w:br/>
        <w:t>Үлгілердің Сілтілік</w:t>
        <w:br/>
        <w:t>терең Жалпы Қалыпты әк рн өр Тұздар</w:t>
        <w:br/>
        <w:t>т2 Са” Мә” Ма к жиынтығ рН СО»</w:t>
        <w:br/>
        <w:t>дігі, см карбонаттар 5</w:t>
        <w:br/>
        <w:t>ы,%</w:t>
        <w:br/>
        <w:t>дан</w:t>
        <w:br/>
        <w:t>Көктем</w:t>
        <w:br/>
        <w:t>0.38 жоқ 0.03 3.70 1.03 0.46 126 0.33</w:t>
        <w:br/>
        <w:t>9:20 0.023 0.001 0.177 0.020 0.006 0.029 0.013 0:68 768 | 496</w:t>
        <w:br/>
        <w:t>121 0.33 жоқ 115 0.35 0.37 2.24 0.13</w:t>
        <w:br/>
        <w:t>20-40 0.074 0.010 0.055 0.007 0.005 0.052. 0.005 0197 8.50 | 6-6</w:t>
      </w:r>
    </w:p>
    <w:p>
      <w:r>
        <w:t>0.94 0.20 " 1.30 0.33 0.62 2.05 0.08</w:t>
        <w:br/>
        <w:t>40-60 0.057 0.006 0.063 0.007 0.005 0.047 0.003 0184 8.65 | 6.03</w:t>
        <w:br/>
        <w:t>Жаз</w:t>
        <w:br/>
        <w:t>0.25 жоқ 0.08 5.67 3.35 1.48 0.74 0.43</w:t>
        <w:br/>
        <w:t>0-20 0.015 0.003 0.272 0.067 0.018 0.017 0.017 0.409 7.68 | 4.86</w:t>
        <w:br/>
        <w:t>0.48 ! 0.08 2.80 0.50 0.99 1.61 0.26</w:t>
        <w:br/>
        <w:t>20-40 0.029 0.003 0.134 0.010 0.012 0.037 0.010 0233 896 | 638</w:t>
        <w:br/>
        <w:t>0.44 0.03 0.14 3.97 0.50 1.73 2.17 0.15</w:t>
        <w:br/>
        <w:t>40:60 0.027 0.001 0.005 0.191 0.010 0.021 0.050 0.006 0310 | 868 | 60а</w:t>
        <w:br/>
        <w:t>Күз</w:t>
        <w:br/>
        <w:t>0.39 жоқ 0.03 5.66 3.60 1.48 0.59 0.41</w:t>
        <w:br/>
        <w:t>0:20 0.024 0.001 0.272 0.072 0.018 0.014 0.016 0:395 726 | 413</w:t>
        <w:br/>
        <w:t>0.59 Ы 0.03 4.49 0.95 1.32 2.57 0.27</w:t>
        <w:br/>
        <w:t>2-40 0.036 0.001 0.216 0.019 0.016 0.059 0.011 Шы 746 1 528</w:t>
        <w:br/>
        <w:t>0.60 0.03 0.03 4.25 0.70 1.44 2,59 0.15</w:t>
        <w:br/>
        <w:t>%0:60 0.037 0.001 0.001 0.204 0.014 0.017 0.060 0.006 9338 | 73 | 6.01</w:t>
        <w:br/>
        <w:t>118</w:t>
        <w:br/>
        <w:t>те</w:t>
        <w:br/>
        <w:t>02.06.11</w:t>
        <w:br/>
        <w:t>12.07.11</w:t>
        <w:br/>
        <w:t>Сурет 25 - Жоңышқаның бірінші жылғы өсіп дамуы (арпамен бірге)</w:t>
        <w:br/>
        <w:t>һә</w:t>
        <w:br/>
        <w:t>ә</w:t>
        <w:br/>
        <w:t>(ы;</w:t>
        <w:br/>
        <w:t>тш</w:t>
        <w:br/>
        <w:t>1</w:t>
        <w:br/>
        <w:t>с</w:t>
        <w:br/>
        <w:t>17-2</w:t>
        <w:br/>
        <w:t>|)</w:t>
        <w:br/>
        <w:t>тә</w:t>
        <w:br/>
        <w:t>09.</w:t>
        <w:br/>
        <w:t>09.11</w:t>
        <w:br/>
        <w:t>Сурет 26 - Жоңышқаның екінші орымы алдында (28.09.2011ж)</w:t>
        <w:br/>
        <w:t>119</w:t>
        <w:br/>
        <w:t>берілген қабатта орташа кебірленгенге дейін төмендеген, ал жыртылыс асты</w:t>
        <w:br/>
        <w:t>қабаты сіңірілген натрийдің еншісі 2 еседен астам (70%-дан 31%-ға дейін)</w:t>
        <w:br/>
        <w:t>төмендегендігімен кебірлі қабат қасиетін әлі сақтап қалған.</w:t>
        <w:br/>
        <w:t>Бірінші орым Екінші орым</w:t>
        <w:br/>
        <w:t>Сурет 29- Үшінші жылғы жоңышқаның бірінші (1.06.13) және екінші орылым</w:t>
        <w:br/>
        <w:t>(20.07.13) алдындағы жағдайлары</w:t>
        <w:br/>
        <w:t>128</w:t>
      </w:r>
    </w:p>
    <w:p>
      <w:r>
        <w:t>Сурет 23 - Бақылау мөлтегіндегі топырақ бетінің көктемдегі көрінісі</w:t>
        <w:br/>
        <w:t>(24.04.11ж)</w:t>
        <w:br/>
        <w:t>Сурет 24 - Күкірт беріп шаюдан кейінгі мөлдек топырақтарының көктемдегі</w:t>
        <w:br/>
        <w:t>беткі көрінісі (24.04.11ж)</w:t>
        <w:br/>
        <w:t>Бақылау вариантының көктемгі су сүзіндісі мәліметтері ондағы тұздар</w:t>
        <w:br/>
        <w:t>құрамымен мөлшерінің негізінен 2010 жылғы күзіндегі деңгейінде</w:t>
        <w:br/>
        <w:t>қалғандығын көрсетеді (Кесте 31).</w:t>
        <w:br/>
        <w:t>115</w:t>
        <w:br/>
        <w:t>Жүргізілген мелиоративтік шаралар топырақтың химиялық құрамына</w:t>
        <w:br/>
        <w:t>аздап болса да оң әсерін тигізген. Ол тек гумуспен жалпы азот мөлшерінен</w:t>
        <w:br/>
        <w:t>байқалады (Кесте 40).</w:t>
        <w:br/>
        <w:t>Кесте 40 - Күшті содалы сортаңданған шалғынды кебірдің химиялық құрамына</w:t>
        <w:br/>
        <w:t>химиялық және фитомелиорациялық шарала)</w:t>
        <w:br/>
        <w:t>рдың әсері</w:t>
        <w:br/>
        <w:t>Үлгі Гумус, Жалпы, % см Жылжымалы, мг/кг</w:t>
        <w:br/>
        <w:t>тереңдігі, см % ҺҠ Р-Ое 116) й Р-О :&lt;6)</w:t>
        <w:br/>
        <w:t>0-20 0.93 0.056 0.15 - - 1.93 74.40</w:t>
        <w:br/>
        <w:t>20-40 0.82 0.047 0.14 - - %927 67.20</w:t>
        <w:br/>
        <w:t>Берілген азот және фосфор тыңайтқыштар</w:t>
        <w:br/>
        <w:t>топырақтағы жылжымалы түрлерінің мөлшерлері күрт төмендеген.</w:t>
        <w:br/>
        <w:t>129</w:t>
        <w:br/>
        <w:t>ына қарамастан олардың</w:t>
        <w:br/>
        <w:t>Кесте 37 - Элементарлы күкіртпен мелиорацияланған күшті содалы сортаңданған шалғынды кебірдің су сүзіндісінің</w:t>
        <w:br/>
        <w:t>иондық құрамына екінші жылдық жоңышқаның әсері, 22</w:t>
        <w:br/>
        <w:t>Сілітілік</w:t>
        <w:br/>
        <w:t>Қалыпты әк рн Әз ед Тұздар</w:t>
        <w:br/>
        <w:t>Үлгілер тереңдігімсм Жалпы Са” Мо” Маз-К жиынтығы, рН</w:t>
        <w:br/>
        <w:t>карбонаттардан %</w:t>
        <w:br/>
        <w:t>Көктем</w:t>
        <w:br/>
        <w:t>0-20 0.54 жоқ 0.13 5.62 4.00 1,37 0.92 0407 835</w:t>
        <w:br/>
        <w:t>0.017 0.004 0.269 0.080 0.016 0.021</w:t>
        <w:br/>
        <w:t>0.86 ы 0.13 2.50 0.50 0.50 2.50</w:t>
        <w:br/>
        <w:t>20:40 0.052 0.004 0.120 0.010 0.006 0.057 9249 843</w:t>
        <w:br/>
        <w:t>0.96 0.08 0.10 140 0.23 0.38 144</w:t>
        <w:br/>
        <w:t>10:60 0.058 0.002 0.003 0.067 0.004 0.004 0.033 9,169 830</w:t>
        <w:br/>
        <w:t>Жаз</w:t>
        <w:br/>
        <w:t>0.47 жоқ 0.08 7.63 4.65 175 1.83</w:t>
      </w:r>
    </w:p>
    <w:p>
      <w:r>
        <w:t>0-20 0.029 0.003 0.366 0.093 0.021 0.042 0,554 78</w:t>
        <w:br/>
        <w:t>0.78 Ш 0.08 2.39 0.50 0.83 1.95</w:t>
        <w:br/>
        <w:t>20240 0.048 0.003 0.115 0.010 0.010 0.045 9,230 81</w:t>
        <w:br/>
        <w:t>1.03 0.03 0.11 113 0.25 0.5 162</w:t>
        <w:br/>
        <w:t>40:60 0.063 0.001 0.004 0.054 0.005 0.006 0.037 9,0 83</w:t>
        <w:br/>
        <w:t>Күз</w:t>
        <w:br/>
        <w:t>0.47 жоқ 0.14 7.80 4.60 175 213</w:t>
        <w:br/>
        <w:t>0:20 0.029 0.005 0.378 0.092 0.021 0.049 0575 79</w:t>
        <w:br/>
        <w:t>0.88 0.03 0.11 2.16 0.10 0.75 192</w:t>
        <w:br/>
        <w:t>2549 0.054 0.001 0.004 0.104 0.010 0.009 0.044 0,221 83</w:t>
        <w:br/>
        <w:t>1.06 0.03 0.08 ШЕ) 0.12 0.5 1.56</w:t>
        <w:br/>
        <w:t>1:69 0.065 0.001 0.003 0.055 0.011 0.006 0.036 0.12 Б</w:t>
        <w:br/>
        <w:t>124</w:t>
        <w:br/>
        <w:t>Кесте 41 - Содалы сортаңданған шалғынды кебірді элементарлы күкіртпен мелиорациялаудың экономикалық тиімділігі</w:t>
        <w:br/>
        <w:t>Өнім Өнімділігі, ц/га Биіктігі, | 1 га өнім Шығын, мың теңге Шартты Рентабель</w:t>
        <w:br/>
        <w:t>өлшеу | жасыл 22% см бағасы, | күкіртке | тыңайтқышқа | жалпы | таза ділігі, %</w:t>
        <w:br/>
        <w:t>уақыты | масса | дымқылдылығында мың пайда,</w:t>
        <w:br/>
        <w:t>теңге теңге/га</w:t>
        <w:br/>
        <w:t>27.07.2011 | 100.02 29.47 53 93.07</w:t>
        <w:br/>
        <w:t>27.09.2011| 71.0 14.20 55 44.84</w:t>
        <w:br/>
        <w:t>Іжылы | 171.0 43.67 37.91 204 42 242.0 - -</w:t>
        <w:br/>
        <w:t>17.06.2012 | 345.6 101.64 86 321.00</w:t>
        <w:br/>
        <w:t>21.07.2012 | 181.0 53.23 73 68.10</w:t>
        <w:br/>
        <w:t>13.10.2012| 114 33.53 67 05.89</w:t>
        <w:br/>
        <w:t>П жылы | 640.6 188.4 549,99 204 42 242.0 | 307.99 127</w:t>
        <w:br/>
        <w:t>1.06.2013 | 325.0 95.59 114 301.87</w:t>
        <w:br/>
        <w:t>20.07.2013 | 216.0 63.53 113 200.62.</w:t>
        <w:br/>
        <w:t>29.09.2013 | 189.4 55.57 105 75.49</w:t>
        <w:br/>
        <w:t>ІШ жылы | 730.4 214.69 677.98 204 42 242.0 436 464</w:t>
        <w:br/>
        <w:t>Барлығы | 1542.0 446.76 1365.88</w:t>
        <w:br/>
        <w:t>Бума 19кг жоңышқа шөбінің бағасы 600 теңге немесе Іц 3158 теңге</w:t>
        <w:br/>
        <w:t>Іт элементарлы күкірттің бағасы 10200теңге (20т/га бергенде 204000 теңге/га)</w:t>
        <w:br/>
        <w:t>1ц аммофос 7000 теңге, 6 ц/га бергенде 4</w:t>
        <w:br/>
        <w:t>2 000 теңге/га</w:t>
        <w:br/>
        <w:t>131</w:t>
        <w:br/>
        <w:t>38 кестенің жалғасы</w:t>
        <w:br/>
        <w:t>1 2 3 4 5 6 7 8 9-|10</w:t>
        <w:br/>
        <w:t>Жаз (20.07.13)</w:t>
        <w:br/>
        <w:t>520 Төле тк 9504 Бе б Зг Т Т 1 р НІ 0647 |75</w:t>
      </w:r>
    </w:p>
    <w:p>
      <w:r>
        <w:t>2040 ТТІ ГІТ ТЕ Ше 1. ТТІ 049 179</w:t>
        <w:br/>
        <w:t>40:60 ІШ НШІ ІШІН ШІ ШЕ ШЕ тІТы 0463 1184</w:t>
        <w:br/>
        <w:t>Сөйтіп, алдын ала күкіртпен мелиорацияланған содалы сортаңданған</w:t>
        <w:br/>
        <w:t>шалғынды кебір топырақта 3 жыл жоңышқа өсіру берілген элементарлы</w:t>
        <w:br/>
        <w:t>күкірттің тотығуының үздіксіз, бірақ қарқындылығы әртүрлі деңгейде: көктем-</w:t>
        <w:br/>
        <w:t>жаз кезең аралығында жоғарғы, жаз-күз аралығында орташа, ал күз-көктем</w:t>
        <w:br/>
        <w:t>аралығында баяу жүргендігін көрсетеді.</w:t>
        <w:br/>
        <w:t>Мелиоративтік кезеңдердегі су сүзіндісіндегі оң өзгерістер топырақтың</w:t>
        <w:br/>
        <w:t>физико-химиялық қасиеттеріне едәуір оң әсер еткен. Оны 36 және 39 кестелер</w:t>
        <w:br/>
        <w:t>мәліметтерінен айқын көруге болады. Егер бастапқыда күшті содалы</w:t>
        <w:br/>
        <w:t>сортаңданған шалғынды кебірдің сіңірілген катиондар жиынтығы 100г</w:t>
        <w:br/>
        <w:t>топыраққа шаққанда небәрі 9.35мг-экв болса химиялық және</w:t>
        <w:br/>
        <w:t>фитомелиоративтік шаралардан кейін оның деңгейі 2.5 есеге артып 23 мг-экв-ке</w:t>
        <w:br/>
        <w:t>жеткен (Кесте 39).</w:t>
        <w:br/>
        <w:t>Кесте 39 - Элементарлы күкіртпен мелиорацияланған күшті содалы</w:t>
        <w:br/>
        <w:t>сортаңданған шалғынды кебірдің физико-химиялық қасиеттеріне химиялық</w:t>
        <w:br/>
        <w:t>және фитомелиорациялық шараларының әсері</w:t>
        <w:br/>
        <w:t>Үлгіле Сіңірілген катиондар құрамы, Сіңірілген катиондар</w:t>
        <w:br/>
        <w:t>5 іннен ЗЕ ЕТІ к жиынтығы</w:t>
        <w:br/>
        <w:t>ер 3 Са Ме Ха мг-экв/100г топырақта</w:t>
        <w:br/>
        <w:t>Көктем (07.04.13)</w:t>
        <w:br/>
        <w:t>18.30 5.10 4.11</w:t>
        <w:br/>
        <w:t>0-20 66.54 18.53 14.94. 2121</w:t>
        <w:br/>
        <w:t>8.00 9.20 6.66</w:t>
        <w:br/>
        <w:t>20:40 33-61 38.55 2784 23-86</w:t>
        <w:br/>
        <w:t>8.00 9.70 6.51</w:t>
        <w:br/>
        <w:t>40:00 33.11 40.03 26.86 24:21</w:t>
        <w:br/>
        <w:t>Жаз (20.07.13)</w:t>
        <w:br/>
        <w:t>19.00 410 4.35</w:t>
        <w:br/>
        <w:t>0520) 69.19 14.96 15.88 2245</w:t>
        <w:br/>
        <w:t>7.60 6.40 6.40</w:t>
        <w:br/>
        <w:t>2050 3728 3131 3141 2040</w:t>
        <w:br/>
        <w:t>6.80 8.60 4.79</w:t>
        <w:br/>
        <w:t>10:60 33.83 42.79 23.39 20:19</w:t>
        <w:br/>
        <w:t>Бастапқыда сіңірілген катиондардың жиынтығының 70% натрий</w:t>
        <w:br/>
        <w:t>катионының еншісіне келсе, мелиорацияланғаннан кейін оның мөлшері күкірт</w:t>
        <w:br/>
        <w:t>127</w:t>
        <w:br/>
        <w:t>6.3 Содалы сортаңданған шалғынды кебірді элементарлы күкіртпен</w:t>
        <w:br/>
        <w:t>өңдеп шаюдан кейін жоңышқа өсірудің мелиоративтік тиімділігі</w:t>
        <w:br/>
        <w:t>6.3.1 Күз-көктем аралығы табиғи жағдайларының топырақтың су сүзіндісі</w:t>
        <w:br/>
        <w:t>құрамына әсері</w:t>
        <w:br/>
        <w:t>Күшті содалы-сортаңданған шалғынды кебірге көктемде берілген</w:t>
        <w:br/>
        <w:t>элементарлы күкірттің қазан айында 22.0% немесе 4.58т/га тотығуы</w:t>
        <w:br/>
        <w:t>нәтижесінен түзілген екіншілік бейтарапты тұздарды шаю, топырақты</w:t>
        <w:br/>
        <w:t>сортаңсыз және кебірсіз деңгейіне дейін жеткізген. Бірақ топырақ ортасы әлі де</w:t>
        <w:br/>
        <w:t>болса күшті сілтілі болып қала берген. Бұл жағдай тотығу үрдісіне әлі</w:t>
        <w:br/>
        <w:t>шалдықпаған элементарлы күкірттің (15.42т/га) мелиоративтік тиімділігін</w:t>
        <w:br/>
        <w:t>анықтау фитомелиоранттарды қолдану арқылы жүргізуді қажет етеді.</w:t>
        <w:br/>
        <w:t>Осыған байланысты 2011 жылдың 20 сәуірінде 2010 жылдың көктемінде</w:t>
        <w:br/>
        <w:t>элементарлы күкірт беріліп тұздары сумен шайылған мөлдектерге 300г</w:t>
        <w:br/>
        <w:t>аммофос немесе 22кг/га М және 85кг/га Р;О; беріліп топырақ өңделіп арпаның</w:t>
      </w:r>
    </w:p>
    <w:p>
      <w:r>
        <w:t>«Бота» және жоңышқаның «Семиреченская» сорттары себілді. Арпа дәні 3-4 см</w:t>
        <w:br/>
        <w:t>тереңдікке қатар аралығы 20см 150кг/га нормасымен ал жоңышқа дәні 15кг/га</w:t>
        <w:br/>
        <w:t>мөлдек бетіне шашылып топыраққа қол тырмасымен өңдеу арқылы енгізеді.</w:t>
        <w:br/>
        <w:t>Топыраққа тыңайтқыш берер алдында, күкірттің тотығуына күзгі шайудан</w:t>
        <w:br/>
        <w:t>көктемгі егістік басталу аралығында (кеш күз, қыс және ерте көктем)</w:t>
        <w:br/>
        <w:t>климаттық жағдайларының әсерін анықтау үшін топырақ үлгілері алынады.</w:t>
        <w:br/>
        <w:t>Осында ерекше көрсете кететін жағдай бақылау мен күкіртті</w:t>
        <w:br/>
        <w:t>мөлдектерінің бет көріністері, түсі және өңделу ерекшеліктерінің</w:t>
        <w:br/>
        <w:t>алшақтықтары. Бақылаудағы топырақ беті полигоналды ірі сызатты</w:t>
        <w:br/>
        <w:t>нығыздалған қалың қабыршықтан тұрса, күкірт берілгенде сызаттар аумағы</w:t>
        <w:br/>
        <w:t>кішілеу құрылысы бос. Біріншісінде жоғары сілтіліктің белгісі - топырақ</w:t>
        <w:br/>
        <w:t>бетінде еріген гумус дақтары байқалады (Сурет 23). Топырақты</w:t>
        <w:br/>
        <w:t>аударыстырғанда күкіртті топырақ өте жеңіл өңделіп шашыранды ұсақкесекті -</w:t>
        <w:br/>
        <w:t>дәнді түйіртпектіліктерге бөлінеді, ал бақылауда нығыздалған ірі кесектерден</w:t>
        <w:br/>
        <w:t>тұрады. Оның үстіне күкіртті вариант топырақтары содалы сортаңданған</w:t>
        <w:br/>
        <w:t>топыраққа тән ашық сарғыш-сұр түсінен сұр-күрең түске ауысқан (Сурет 24).</w:t>
        <w:br/>
        <w:t>Бұл топырақта күкірт қышқылының әсерінен түзілген темір тотығының</w:t>
        <w:br/>
        <w:t>гидролизіне айналуымен түсіндіріледі.</w:t>
        <w:br/>
        <w:t>Осы күз-көктем уақыт аралығында топыраққа түскен жауын-шашын</w:t>
        <w:br/>
        <w:t>мөлшерінің оның булануынан басымдылығы топырақ кескінінде су</w:t>
        <w:br/>
        <w:t>құбылымының шайылу түрін қалыптастырып, натрий ионының азайуына, ал</w:t>
        <w:br/>
        <w:t>хлор ионының беттік қабаттан толық шайылып кетуіне әкелген. Кезеңнің</w:t>
        <w:br/>
        <w:t>осындай жағдайда топырақ кескінінде аздаған сульфат ионы (0.60-1.0 мг-экв)</w:t>
        <w:br/>
        <w:t>түзілген. Тұздар жиынтығы жыртылыс және жыртылысты қабаттарында күзге</w:t>
        <w:br/>
        <w:t>қарағанда сәйкесінше 0.440 және 0.289%-дан 0.304 және 0.253%-ға дейін</w:t>
        <w:br/>
        <w:t>төмендеген. Натрий карбонатты мен бикарбонатының басымдылығының</w:t>
        <w:br/>
        <w:t>сақталуы топырақ ортасының өте күшті сілтілігін өзгеріссіз сақтап қалған</w:t>
        <w:br/>
        <w:t>(Кесте 34).</w:t>
        <w:br/>
        <w:t>114</w:t>
        <w:br/>
        <w:t>1. Іле ойысының сазды белдеуінде шалғынды топырақтардың содалы</w:t>
        <w:br/>
        <w:t>сортаңдануы, топырақ ортасының өте күшті сілтілігін (рН 9-10)</w:t>
        <w:br/>
        <w:t>қалыптастырып, оның гумустілігін (2.97%) күрт төмендетіп (0.90%), іс жүзінде</w:t>
        <w:br/>
        <w:t>құнарсыз топыраққа айналдырған.</w:t>
        <w:br/>
        <w:t>2. Бетті күшті содалы-сортаңды шалғынды кебірге берілген элементарлы</w:t>
        <w:br/>
        <w:t>күкірттің (20т/га) сәуір-қазан аралығында 22.9%-ы тотығып күкірт қышқылын</w:t>
        <w:br/>
        <w:t>түзуі, топырақтың жыртылыс (0-20см) және жыртылыс асты (20-40см)</w:t>
        <w:br/>
        <w:t>қабаттарындағы тұздар құрамы мен мөлшеріне және топырақ ортасының рН</w:t>
        <w:br/>
        <w:t>шамасына айтарлықтай күрделі өзгерістер енгізген; күкірт берердің алдында</w:t>
        <w:br/>
        <w:t>топырақтағы тұздар тек натрий бикарбонаты және карбонатымен берілсе, жазға</w:t>
        <w:br/>
        <w:t>қарай олардың құрамында натрий сульфатының басымдылығы байқалған, ал</w:t>
        <w:br/>
        <w:t>күзге қарай бұл басымдылық арта түскен, сөйтіп, тұздар мөлшері олардың</w:t>
        <w:br/>
        <w:t>жылдық маусымдық құбылымының ең жоғарғы деңгейіне (0.582%) жеткен.</w:t>
        <w:br/>
        <w:t>3. Күкірттің әсерінен жинақталған біріншілік және екіншілік тұздарды</w:t>
        <w:br/>
        <w:t>сумен шаю (2800м”/га) олардың жыртылыс қабатындағы мөлшерін 2.7 есеге</w:t>
        <w:br/>
        <w:t>(0.582%-дан 0.216%-ға), жыртылыс асты қабатында 1.5 есеге (0.345%-дан</w:t>
        <w:br/>
        <w:t>0.233%-ға) төмендеткен; олар негізінен сульфат пен натрий иондарының</w:t>
        <w:br/>
        <w:t>еншісінен, сәйкесінше 7.40 және 7.32мг-экв-тен 2.30 және 2.09мг-экв-ке дейін</w:t>
        <w:br/>
        <w:t>төмендеуінен болған; нәтижесінде, бастапқы күшті содалы сортаңданған</w:t>
        <w:br/>
        <w:t>шалғынды кебір шалғынды топырақтың сортанданбаған кебірленбеген тегіне</w:t>
        <w:br/>
        <w:t>ауысқан.</w:t>
        <w:br/>
        <w:t>6.2 Элементарлы күкірт пен фосфогипстің күшті содалы сортаңданған</w:t>
        <w:br/>
        <w:t>шалғынды кебірдің тұз құбылымына әсері</w:t>
        <w:br/>
        <w:t>Элементарлы күкірттің күшті содалы сортаңданған кебірдің тұз</w:t>
      </w:r>
    </w:p>
    <w:p>
      <w:r>
        <w:t>құбылымына әсерін осы топырақта фосфогипстің әсерімен салыстырмалы</w:t>
        <w:br/>
        <w:t>жүргізілді (Кесте 32). Фосфогипстің топырақ құрамына есепті дозасы 34.4 т/га</w:t>
        <w:br/>
        <w:t>немесе бір мөлдекке (5м?) 17.2кг. Қайталым 3 мәрте.</w:t>
        <w:br/>
        <w:t>Фосфогипс берер алдында топырақтың су сүзіндісінің құрамында</w:t>
        <w:br/>
        <w:t>аниондардан бикарбонат (2.89 мг-экв) катиондардан натрийдің (2.58 мг-экв),</w:t>
        <w:br/>
        <w:t>хлор мен кальцийдің жоқтың қасы, ал сульфаттың мүлдем болмауы топырақ</w:t>
        <w:br/>
        <w:t>ертіндісі тек натрий карбонаттарымен (МаНСОҙ және Ма;СОҙ) берілгендігін,</w:t>
        <w:br/>
        <w:t>топырақтың таза содалы химизмділігінде орташа тұзданғанын және жоғарғы</w:t>
        <w:br/>
        <w:t>сілтіленгендігін оңай байқауға болады.</w:t>
        <w:br/>
        <w:t>Фосфогипстің үш ай (көктем-жаз аралығында) содалы сортаңданған</w:t>
        <w:br/>
        <w:t>топырақ жағдайында болуы соңғының құрамына едәуір өзгерістер енгізген.</w:t>
        <w:br/>
        <w:t>Топырақтың жалпы (бикарбонаттан болатын) сілтілігін 3.5 есеге төмендетіп</w:t>
        <w:br/>
        <w:t>оны 0.82 мг-экв деңгейіне дейін төмендеткен, бірақ мұнда қалыпты</w:t>
        <w:br/>
        <w:t>карбонаттардың ( ф мөлшеріне әсері болмаған. Керісінше фосфогипс,</w:t>
        <w:br/>
        <w:t>бастапқыда сульфат ионы мүлдем болмаған топырақтың барлық қабаттарында</w:t>
        <w:br/>
        <w:t>оның көтеріңкі мөлшерде, әсіресе оның беткі қабатында жинақталуына әкелген.</w:t>
        <w:br/>
        <w:t>Бұл әрине топыраққа берілген фосфогипстің сульфат ионынан болған. Ал</w:t>
        <w:br/>
        <w:t>фосфогипстің кальцийі көктемде бар болғаны 0.18 мг-экв топырақ кальций</w:t>
        <w:br/>
        <w:t>мөлшерін 1.15 мг-экв-ке дейін немесе 6.4 есеге жоғарылатқан.</w:t>
        <w:br/>
        <w:t>109</w:t>
        <w:br/>
        <w:t>() (5)</w:t>
        <w:br/>
        <w:t>Сурет 27 - Екінші жылдық жоңышқаның жағдайлары</w:t>
        <w:br/>
        <w:t>А- көктемде (22.04.2012), Б- екінші орылым алдында (21.07.12)</w:t>
        <w:br/>
        <w:t>Жазғы кезеңнің су сүзіндісінің иондық құрамындағы сапалы және сандық</w:t>
        <w:br/>
        <w:t>өзгерістер топырақтағы элементарлы күкірттің тотығуының көктем-күз</w:t>
        <w:br/>
        <w:t>аралығында қарқынды жүріп жатқандығын көрсетеді. Ол сульфат ионы</w:t>
        <w:br/>
        <w:t>концентрациясының көктемгіден (5.62 мг-экв) 2 мг-экв-ке артып күкірттің</w:t>
        <w:br/>
        <w:t>тотығуының бірінші жылғы (өсімдіксіз) ең жоғарғы деңгейінен (7.40 мг-экв) де</w:t>
        <w:br/>
        <w:t>асып түскен (7.63 мг-экв). Бұған жоңышқаның сіңірген сульфат ионын ескерсе,</w:t>
        <w:br/>
        <w:t>онда күкірт берген жылдан кейін жоңышқаның екінші жылдық вегетациясы</w:t>
        <w:br/>
        <w:t>кезеңінде, күкірттің тотығуының ең жоғарғы қарқында жүргенін оңай байқауға</w:t>
        <w:br/>
        <w:t>болады. Демек, осы кезеңнің көктем жаз аралығында топырақ ортасының</w:t>
        <w:br/>
        <w:t>гидротермиялық жағдайларының күкірттотықтырғыш микроорганизмдерге өте</w:t>
        <w:br/>
        <w:t>қолайлы болған. Ол бикарбонат ионының өте төмен (0.47 мг-экв), қалыпты</w:t>
        <w:br/>
        <w:t>карбонаттың мүлдем болмауына әкелген. Ал кальцийдің көктемге қарағанда</w:t>
        <w:br/>
        <w:t>артуы түзілген күкірт қышқылының топырақ карбонатын бұзуы болса,</w:t>
        <w:br/>
        <w:t>натрийдің артуы, ертіндідегі кальцийдің концентрациясының көбейуінен</w:t>
        <w:br/>
        <w:t>сіңірілген натрийдің ығыстырылып шығуынан болған. Нәтижесінде, ерітіндіде</w:t>
        <w:br/>
        <w:t>қосымша екіншілік тұздардың (гипс және натрий сульфаты) түзілуі тұздар</w:t>
        <w:br/>
        <w:t>жиынтығын 0.407% -дан 0.554% арттырған. Бұндай тұздар құрамы топырақ</w:t>
        <w:br/>
        <w:t>ортасының жыртылыс қабатында сәл, жырытылыс асты қабатында орташа</w:t>
        <w:br/>
        <w:t>сілтілікті қалыптастырған.</w:t>
        <w:br/>
        <w:t>Күз кезінде алынған топырақ үлгілерінің су сүзіндісінің мәліметтері жазда</w:t>
        <w:br/>
        <w:t>байқалған құбылыстардың әрі қарай жалғасып жатқанын, бірақ оның</w:t>
        <w:br/>
        <w:t>125</w:t>
        <w:br/>
        <w:t>әлсіздеу болсада жыртылысасты қабатында да байқалған. Дегенмен онда да</w:t>
        <w:br/>
        <w:t>топырақ ортасының рН көрсеткіші бастапқы 8.6 дан 8.2 төмендеген.</w:t>
        <w:br/>
        <w:t>Фосфогипстің содалы сортаңданған шалғынды кебірдің жыртылыс</w:t>
      </w:r>
    </w:p>
    <w:p>
      <w:r>
        <w:t>қабатында көктем-күз аралығында жатуы оның топырақ құрамына тигізген</w:t>
        <w:br/>
        <w:t>әсері күрделі және жан-жақты болғанын қазан айында алынған үлгілердің су</w:t>
        <w:br/>
        <w:t>сүзіндісі мәліметтерінен көруге болады. Онда жаз айында байқала бастаған</w:t>
        <w:br/>
        <w:t>үрдістердің сол бағыттарда аздапта болса жүріп жатқанын оңай байқауға</w:t>
        <w:br/>
        <w:t>болады. Онда тек қалыпты карбонаттар ионының мөлшері он еседен астам</w:t>
        <w:br/>
        <w:t>төмендеп 0.33 мг-экв-тен 0.03 мг-экв-ке, яғни улылық конценграциясының</w:t>
        <w:br/>
        <w:t>шегіне дейін түскен. Жалпы сілтілік болса 0.82 мг-экв-тен 0.73 мг-экв-ке дейін</w:t>
        <w:br/>
        <w:t>азайған. Осы кезде оның төменгі қабаттардағы (40-60см) мөлшері жазғыға</w:t>
        <w:br/>
        <w:t>қарағанда аздап көтеріліп улылық шегі (1мг-экв) деңгейіне дейін көтерілген.</w:t>
        <w:br/>
        <w:t>Топырақтың осы қабатында содалы сортаңдану үрдісінің жүріп жатқандығы,</w:t>
        <w:br/>
        <w:t>берілген фосфогипстің бұл қабаттарға әсерінің жоқтығымен түсіндіруге</w:t>
        <w:br/>
        <w:t>болады. Хлор ионы мөлшерінде өзгеріс байқалмаған.</w:t>
        <w:br/>
        <w:t>Топырақта сульфат және кальций иондарының өсуі көктемде берілген</w:t>
        <w:br/>
        <w:t>фосфогипстің біртіндеп суда еріп иондарға ыдырауымен түсіндіруге болады.</w:t>
        <w:br/>
        <w:t>Ал натрийдің аздап болсада өсуі, гипстің ертіндідегі кальцийінің сіңірілген</w:t>
        <w:br/>
        <w:t>натриймен алмасу реакциясына түскендігінен болған. Нәтижесінде топырақ</w:t>
        <w:br/>
        <w:t>құрамындағы тұздар мөлшері жазғыға қарағанда 0.033% артып 0.409% дейін</w:t>
        <w:br/>
        <w:t>жоғарылаған. (Мұндай мөлшердегі тұздардың иондық құрамының</w:t>
        <w:br/>
        <w:t>кса”жме”, к0.03, ЕЕ1.4 мг-экв болуы топырақ тұздарының</w:t>
        <w:br/>
        <w:t>химизмін «содасыз» деп есептеп, хлордың болар-болмастығы мен сульфат</w:t>
        <w:br/>
        <w:t>ионының өте басымдылығына ( һы - 45) байланысты анионы бойынша</w:t>
        <w:br/>
        <w:t>сульфаттыға, катионы бойынша (Ма: Мә” &gt; 1, Ма-Са” &gt;1, Мә? “Са” &lt;1)</w:t>
        <w:br/>
        <w:t>кальцийлі-натрийліге жатқызылады. Топырақ тұздары екіншілік ұсақ</w:t>
        <w:br/>
        <w:t>кристаллды гипс пен натрий сульфатынан тұрады, ал олар топырақ ортасының</w:t>
        <w:br/>
        <w:t>РН мәнін жазғыдан да төмендетіп жыртылыс қабатында сол (8.0), жыртылыс</w:t>
        <w:br/>
        <w:t>асты қабатында орташа 8. ) сілтілікті қалыптастырған. Топырақтың мұндай</w:t>
        <w:br/>
        <w:t>тұздылық жағдайы оның сіңіру сиымдылығы мен катиондар мөлшеріне тигізген</w:t>
        <w:br/>
        <w:t>әсері жазғыға қарағанда айтарлықтай өзгермеген. Ол фосфогипсті қабатта</w:t>
        <w:br/>
        <w:t>сіңірілген магнийді сәл көтеріп, натрийді 34%-дан 31.4% төмендеткен.</w:t>
        <w:br/>
        <w:t>Сіңірілген негіздердің 100г топырақтағы мөлшері 20.41 мг-экв.</w:t>
        <w:br/>
        <w:t>Сөйтіп, далалық тәжірибеде содалы сортаңданған топырақ жағдайында</w:t>
        <w:br/>
        <w:t>жүргізілген элементарлы күкірт пен фосфогипстің топырақтың су сүзіндісінің</w:t>
        <w:br/>
        <w:t>құрамына салыстырмалы әсері, элементарлы күкірттің көктем-күз</w:t>
        <w:br/>
        <w:t>аралықтарында небәрі 22% мелиорантқа (күкірт қышқылына) өтуіне</w:t>
        <w:br/>
        <w:t>қарамастан топырақ ертіндісінде сульфат ионы мен натрийді едәуір мөлшерде</w:t>
        <w:br/>
        <w:t>сәйкесінше 7.40 және 7.32 мг-экв шоғырлануына әкелген, бұл фосфогипс</w:t>
        <w:br/>
        <w:t>жағдайында сәйкесінше 5.00 және 3.73 мг-экв құрған. Фосфогипс топырақ</w:t>
        <w:br/>
        <w:t>ерітіндісін кальцийін күкірттіге қарағанда 2-2.5 есеге арттырған, бірақ оның</w:t>
        <w:br/>
        <w:t>сіңірілген натрийді ығыстырып шығуына және оның жалпы мөлшеріне әсері</w:t>
        <w:br/>
        <w:t>едәуір кем. Фосфогипстің топырақта екіншілік тұздарды қалыптастыру</w:t>
        <w:br/>
        <w:t>қабілеттілігі күкіртке қарағанда әлдеқайда төмен.</w:t>
        <w:br/>
        <w:t>113</w:t>
        <w:br/>
        <w:t>36 кестенің жалғасы</w:t>
        <w:br/>
        <w:t>1 2 3 4 5 6</w:t>
        <w:br/>
        <w:t>әлді рн 0-20 1% 2 352 ц22</w:t>
        <w:br/>
        <w:t>ео |-т-І- өзі Ю9 жы</w:t>
        <w:br/>
        <w:t>Күз, 23.10.2011ж</w:t>
        <w:br/>
        <w:t>Топырақ құнарлылығының ең бір негізгі көрсеткіші топырақтың катиондар</w:t>
        <w:br/>
        <w:t>сіңіру қабілеттілігі мен сіңірілген катиондардың құрамы. Біздің зерттеп</w:t>
        <w:br/>
        <w:t>отырған шалғынды топырақтарымыздың қалыпты және кебірленбеген</w:t>
        <w:br/>
        <w:t>тектерінің катиондар алмасу сиымдылық деңгейлерінің бір-бірінен едәуір</w:t>
        <w:br/>
        <w:t>айырмашылықты екенін 36-шы кестеден көруге болады.</w:t>
      </w:r>
    </w:p>
    <w:p>
      <w:r>
        <w:t>Қалыпты шалғынды топырақтың катиондар алмасу сиымдылығы ауыр</w:t>
        <w:br/>
        <w:t>құмбалшықты (Кесте 8) және орташа гумусті және көмілген гумус қабатының</w:t>
        <w:br/>
        <w:t>болуына байланысты көтеріңкі (20.6-22.4мг-экв 100г топырақта). Кескіннің</w:t>
        <w:br/>
        <w:t>барлық қабаттарында сіңірілген катиондарда кальцийдің басымдылығы</w:t>
        <w:br/>
        <w:t>байқалады. Жыртылыс қабатында оның еншісі 74%, ал одан төменгілерде (20-</w:t>
        <w:br/>
        <w:t>40 және 40-60см) 63% құрайды. Бұған керісінше натрий еншісі сәйкесінше 6.8</w:t>
        <w:br/>
        <w:t>және 7.7% құраған. Бұл топырақтың сәл кебірленгендігін көрсетеді. Магнийдің</w:t>
        <w:br/>
        <w:t>топырақтың 20-60см қабаттарындағы мөлшері (28%) оның кебірлену үрдісіне</w:t>
        <w:br/>
        <w:t>қатыстылығын оның сіңірілген катиондар жинағының 23% артық екендігін</w:t>
        <w:br/>
        <w:t>көрсетеді. Сөйтіп, сіңірілген натрий мен магний катиондары топырақтың</w:t>
        <w:br/>
        <w:t>кебірлену процесінің орын алғандығын, оның дамуына қолайлы жағдай -</w:t>
        <w:br/>
        <w:t>топырақ ерітіндісінде натрий ионының артуы байқалса, сортаңдану және</w:t>
        <w:br/>
        <w:t>кебірлену үрдістерінің қарқындануы басталуы өте ықтимал. Міне осындай</w:t>
        <w:br/>
        <w:t>жағдайлардың тууына байланысты қалыпты шалғынды топырақтар арасында</w:t>
        <w:br/>
        <w:t>содалы сортаңдану мен кебірлену процесстерінің қарқынды дамуы олардың</w:t>
        <w:br/>
        <w:t>күшті содалы сортаңданған шалғынды сортаңға айналуына әкеп соққан.</w:t>
        <w:br/>
        <w:t>Бізге белгілі кәдімгі кебірлер сортаңдардың немесе сортаңданған</w:t>
        <w:br/>
        <w:t>топырақтардың тұзсыздануы нәтижесінде қалыптасып әлбетте В(- кебірлі</w:t>
        <w:br/>
        <w:t>қабатымен ерекшеленеді. Бізде орын алған гидроморфты топырақ түзілу</w:t>
        <w:br/>
        <w:t>жағдайында кебірлену процессінің қарқынды жүруі топырақ кескінінің</w:t>
        <w:br/>
        <w:t>жоғарғы А және В қабаттарын кебірлендіруге әкеп соғады. Осындай топырақ</w:t>
        <w:br/>
        <w:t>жағдайы біз мелиорациялауға алынған күшті содалы сортаңданған шалғынды</w:t>
        <w:br/>
        <w:t>кебірдің сіңірілген катиондар жиынтығы мен олардың құрамы жағынан</w:t>
        <w:br/>
        <w:t>қалыптыдан едәуір айырмашылықты екені кесте мәліметтері көрсетіп түр.</w:t>
        <w:br/>
        <w:t>Басты айырмашылықтарына сортаңданған шалғынды кебірдің жыртылыс және</w:t>
        <w:br/>
        <w:t>122</w:t>
        <w:br/>
        <w:t>жыртылыс асты қабаттарында сіңірілген негіздер жиынтығының мөлшерінің</w:t>
        <w:br/>
        <w:t>қалыпты шалғындыға қарағанда екі есе төмен (100г топырақта 10-11мг-экв)</w:t>
        <w:br/>
        <w:t>және олардың құрамында сіңірілген натрий еншісінің өте жоғары, әсіресе</w:t>
        <w:br/>
        <w:t>жыртылыс қабатында (35.9%) екендіктерін жатқызуға болады.</w:t>
        <w:br/>
        <w:t>Күшті содалы сортаңданған шалғынды кебірге жүргізілген келесідей</w:t>
        <w:br/>
        <w:t>мелиоративтік шаралар: көктемде топыраққа 20т/га күкірт енгізу, топырақтағы</w:t>
        <w:br/>
        <w:t>тұздарды күзде 2800м//га сумен шаю, келесі көктемде 72кг М және 276кг Р;О;</w:t>
        <w:br/>
        <w:t>аммофос түрінде беріп жоңышқаның Семиречинская сортын топырақтың ең</w:t>
        <w:br/>
        <w:t>төменгі су сиымдылығынан 70% деңгейіндегі дымқылдықта өсіру топырақтағы</w:t>
        <w:br/>
        <w:t>сіңірілген негіздердің жиынтығын жыртылыс және жыртылыс асты</w:t>
        <w:br/>
        <w:t>қабаттарында сәйкесінше 5.8 және 5.5 мг-экв-ке жоғарлатып, оның</w:t>
        <w:br/>
        <w:t>құрамындағы сіңірілген натрийдің деңгейін қалыпты шалғынды топырақ</w:t>
        <w:br/>
        <w:t>деңгейіне жеткізіп, жыртылыс қабатын кебірсіздендірген. Бұл шаралар</w:t>
        <w:br/>
        <w:t>жыртылыс қабатында сіңірілген кальцийдің еншісін қалыпты топырақ</w:t>
        <w:br/>
        <w:t>деңгейіне дейін (75%) көтерген. Сонымен қоса шаралар топырақтың 20-40 және</w:t>
        <w:br/>
        <w:t>40-60см қабаттарындағы магний еншісін бастапқыға қарағанда екі еседей</w:t>
        <w:br/>
        <w:t>көтеріп топырақтың сәл магнийлік кебірлігін қалыптастырған.</w:t>
        <w:br/>
        <w:t>6.3.2 Күкіртпен мелиорацияланған содалы сортаңданған топыраққа екінші</w:t>
        <w:br/>
        <w:t>жылдық жоңышқаның мелиоративтік әсері</w:t>
        <w:br/>
        <w:t>Жоңышқаның екінші жылғы вегетациялық кезеңінің (Сурет 27)</w:t>
        <w:br/>
        <w:t>топырақтың су сүзінідісінің иондық құрамына, рН және тұздар жиынтығы</w:t>
        <w:br/>
        <w:t>мөлшерлеріне тигізген әсерін 37 кесте мәліметтерінен оңай байқауға болады.</w:t>
        <w:br/>
        <w:t>Кесте мәліметтері су сүзіндісінің көктемгі (21.04.2012ж) құрамы, өткен күз</w:t>
        <w:br/>
        <w:t>(20.10.2011ж) уақыты аралағында, бастапқыда (24.04.2010ж) берілген күкірттің</w:t>
        <w:br/>
        <w:t>әлі тотығу үрдісіне шалдығып күкірт қышқылының түзіліп жатқандығын</w:t>
        <w:br/>
        <w:t>топырақтың жыртылыс қабатындағы иондар құрамы мен мөлшерлері көрсетіп</w:t>
        <w:br/>
        <w:t>тұр. Онда күз-көктем кезеңі аралығында топырақ кескінінде судың шайылу</w:t>
      </w:r>
    </w:p>
    <w:p>
      <w:r>
        <w:t>құбылымының орын алуына қарамастан сульфат ионы мөлшерінің (5.6 мг-экв)</w:t>
        <w:br/>
        <w:t>өзгеріссіз қалғандығынан көруге болады. Бұл кезеңде түзілген күкірт</w:t>
        <w:br/>
        <w:t>қышқылының біраз бөлігі бикарбонаттарды өткен жылдың күзгі деңгейінде</w:t>
        <w:br/>
        <w:t>ұстап, топырақтың 0-40см қабатындағы қалыпты карбонаттарды толық</w:t>
        <w:br/>
        <w:t>бейтараптанған және оның аздаған бөлігі топырақ карбонаттарын бұзып</w:t>
        <w:br/>
        <w:t>ертіндідегі кальцийдің мөлшерін біршама (3 мг-экв-тен 4 мг-экв-ке дейін)</w:t>
        <w:br/>
        <w:t>көтеруге жеткілікті болған. Ал натрий мөлшерінің өспеуін оның тұздарының</w:t>
        <w:br/>
        <w:t>суда жақсы ерігіштігімен, яғни оның шайылуымен түсіндіруге болады.</w:t>
        <w:br/>
        <w:t>Топырақтың жоғарғы күкіртті қабатының тұздар жиынтығында өзгерістер</w:t>
        <w:br/>
        <w:t>байқалмағанымен (-0.400%) төменгі қабаттардан күздегі тұздардың біраз</w:t>
        <w:br/>
        <w:t>бөлігінің шайылып кеткені байқалады. Көрсетілген өзгерістер жыртылыс</w:t>
        <w:br/>
        <w:t>қабатының топырақ ортасының орташа, ал төменгі қабаттарда күшті сілтілікті</w:t>
        <w:br/>
        <w:t>қалыптастырған. Бұл осы қабаттағы жалпы сілтіліктің ( Б көтеріңкілігімен</w:t>
        <w:br/>
        <w:t>(0.06 мг-экв) және едәуір мөлшерде (0.08 мг-экв) қалыпты карбонаттың</w:t>
        <w:br/>
        <w:t>болуымен түсіндіріледі.</w:t>
        <w:br/>
        <w:t>123</w:t>
        <w:br/>
        <w:t>Күкіртті вариантының су сүзіндісі мәліметтері, өткен жылдың күзіне</w:t>
        <w:br/>
        <w:t>қарағанда сумен шайылғаннан кейін элементарлы күкірттің тотығу үрдісінің</w:t>
        <w:br/>
        <w:t>жалғасып жүріп жатқандығын, күздегі сульфат ионының 0-20, 20-40, 40-60см</w:t>
        <w:br/>
        <w:t>қабаттарында сәйкесінше 2.36, 2.00, 2.35мг-экв-тен 3.70, 1.15, 1.30мг-экв</w:t>
        <w:br/>
        <w:t>болуынан көруге болады. Оны осы 27.10.2010 жоне 20.04.2011жылдар</w:t>
        <w:br/>
        <w:t>аралығында шайылу үрдісінің бақылау вариантына қарағанда күкірттіде</w:t>
        <w:br/>
        <w:t>әлдеқайда жоғары болуын хлор ионының кескін бойында мүлдем жоқ болып</w:t>
        <w:br/>
        <w:t>кетуі дәлелдеп тұр. Осы кезеңде түзілген сульфат ионының біраз бөлігінің</w:t>
        <w:br/>
        <w:t>шайылып кетуіне қарамастан топырақтың күкірт жатқан қабаттарында сульфат</w:t>
        <w:br/>
        <w:t>ионының мөлшері беткі қабатта едәуір (2.36 мг-экв-тен 3.70мг-экв дейін)</w:t>
        <w:br/>
        <w:t>артқан. Бұл күкірттің тотығуының төменгі температурамен жоғары</w:t>
        <w:br/>
        <w:t>дымқылдылықта әлі де болса жүретіндігін көрсетеді.</w:t>
        <w:br/>
        <w:t>Осы күз-көктем мелиоративті кезең аралығында күкіртті қабат 0-20 см</w:t>
        <w:br/>
        <w:t>қалыпты карбонаттан мүлдем арылып бикарбонат ионының жылдық</w:t>
        <w:br/>
        <w:t>құбылымынның ең төменгі деңгейіне (0.38 мг-экв) түсірген. Бұл жыртылыс</w:t>
        <w:br/>
        <w:t>және жыртылыс асты қабаттарында бейтарапты топырақ ортасын</w:t>
        <w:br/>
        <w:t>қалыптастырған. Топырақ ерітіндісінде кальций концентрациясының</w:t>
        <w:br/>
        <w:t>жоғарылауы (0.50-ден-1.03 мг/экв-ға дейін) жаңадан үздіксіз түзіліп жатқан</w:t>
        <w:br/>
        <w:t>күкірт қышқылымен карбонаттардың бұзылуынан, ал натрийдің сәл де болса</w:t>
        <w:br/>
        <w:t>кемуі осы кезеңде топырақтың күкіртті карбонаттарында шайылу су</w:t>
        <w:br/>
        <w:t>құбылымының қалыптасқандығымен түсіндіруге болады. Топырақта</w:t>
        <w:br/>
        <w:t>қалыптасқан шайылу су құбылымы оларды төменгі күкіртсіз (20-40; 40-60 см)</w:t>
        <w:br/>
        <w:t>қабаттарында жинақталған. Тұздарды сәйкесінше 0.258 және 0.240 пайыздан</w:t>
        <w:br/>
        <w:t>0.194 және 0.183 пайызға дейін төмендеткен, бірақ оның мөлшері күкіртті</w:t>
        <w:br/>
        <w:t>қабатта 0.215, 0.445% яғни екі есеге өскен. Бұл осы кезең аралығнда топырақ</w:t>
        <w:br/>
        <w:t>жыртылыс қабатында екіншілік тұздардың түзілуі оларды шайылуынан</w:t>
        <w:br/>
        <w:t>әлдеқайда басым екендігін көрсетеді. Тұздардың иондық құрамы оның</w:t>
        <w:br/>
        <w:t>сульфатты, кальций-натрийлі типі екеңдігін, соған сәйкес тұздар жиынтығы</w:t>
        <w:br/>
        <w:t>шамасы топырақтың сәл сортаңданған дәрежесінде екендігін көрсетеді.</w:t>
        <w:br/>
        <w:t>Сөйтіп көктемде содалы сортаңданған топыраққа берілген элементарлы</w:t>
        <w:br/>
        <w:t>күкірттен (20т/га) түзілген екіншілік тұздарды шаю және келесі жылдың осы</w:t>
        <w:br/>
        <w:t>мезгіліне дейін топырақ құрамындағы мелиоративтік үрдістердің әрі қарай</w:t>
        <w:br/>
        <w:t>жалғасуы. ауылшаруашылық дақылдарын өсіруге қолайлы жағдай</w:t>
        <w:br/>
        <w:t>қалыптастырған (бейтарапты топырақ ортасы, бос ұсақ кесекті-оқдәрі сымақ</w:t>
        <w:br/>
        <w:t>түйіртпектілік, қолайлы тұз химизмді сәл сортаңданған).</w:t>
        <w:br/>
        <w:t>Осыны ескере отырып топырақты мелиорациялаудың екінші кезеңінде</w:t>
        <w:br/>
        <w:t>сілтілі топырақ ортасын көтеретін фитомелиорант ретінде жоңышқаның</w:t>
        <w:br/>
        <w:t>Семиреченская арпаның Бота сорттары (24.04.2011ж) егілді.</w:t>
        <w:br/>
        <w:t>Жоңышқа дәнінің егу мөлшері 15кг/га, егу жалпылама, тереңдігі 2см. Арпа</w:t>
      </w:r>
    </w:p>
    <w:p>
      <w:r>
        <w:t>егу әдісі қатарлы, қатар аралығы 15см. Топырақ дымқылдығы оның ең төменгі</w:t>
        <w:br/>
        <w:t>су сыйымдылығы деңгейінен 70% деңгейде ұстап тұрылды.</w:t>
        <w:br/>
        <w:t>Егілген жоңышқамен арпа алтыншы күні жер бетіне өніп шықты.</w:t>
        <w:br/>
        <w:t>Тәжірибенің бақылау (күкіртсіз) вариантында топырақ беті себіліс біткеннен</w:t>
        <w:br/>
        <w:t>кейінгі кезекті көктемгі жаңбырдан кейін езіліп, кепкеннен кейін құйылымды</w:t>
        <w:br/>
        <w:t>117</w:t>
        <w:br/>
        <w:t>балшықтан қыш тәрізді болып бірігіп, кепкеннен кейін айырылып сіресе қатуы,</w:t>
        <w:br/>
        <w:t>жоңышқаның тек айырықшалардан ғана топырақ бетіне өніп шығып, бірақ екі</w:t>
        <w:br/>
        <w:t>жапырақты фазасынан кейін, жоғарыда көрсетілген топырақ жағдайларына</w:t>
        <w:br/>
        <w:t>байланысты өсуін тоқтатты. Осыған байланысты жоңышқа мен арпаны баптау,</w:t>
        <w:br/>
        <w:t>оларға фенологиялық бақылау мен биометриялық өлшеулер және топырақтың</w:t>
        <w:br/>
        <w:t>түз құбылымын зерттеулер тек күкіртті варианттарда жүргізілді.</w:t>
        <w:br/>
        <w:t>Кестеде көрсетілген жаздық (22.07.2011ж) мәліметтер күшті содалы</w:t>
        <w:br/>
        <w:t>сортаңданған шалғынды кебірдің химиялық мелиорациядан соң онда жоңышқа</w:t>
        <w:br/>
        <w:t>өсіру алдындағы топырақ жағдайына едәуір әсер еткендігін көрсетеді. Бұл</w:t>
        <w:br/>
        <w:t>кезеңге топырақтағы бикарбонаттар топырақ кескінінің барлық қабаттарында</w:t>
        <w:br/>
        <w:t>күрт төмендеп 0.3-0.5мг-экв деңгейіне түскен, ал жыртылыс және жыртылыс</w:t>
        <w:br/>
        <w:t>асты қабаттары қалыпты карбонаттардан мүлдем арылған. Бұл құбылысты</w:t>
        <w:br/>
        <w:t>топырақтағы күкірттің қарқынды тотығуымен сөйтіп түзілген күкірт</w:t>
        <w:br/>
        <w:t>қышқылының оларды бейтараптандыруымен түсіндіруге болады. Оны топырақ</w:t>
        <w:br/>
        <w:t>қабаттарының барлық қабаттарында сульфат-ионының көктемдегіге қарағанда</w:t>
        <w:br/>
        <w:t>екі есеге дейін жоғарлағандығы дәлелдеп түр. Мұнда жоңышқаны суғару</w:t>
        <w:br/>
        <w:t>топырақтың жоғарғы қабатында үздіксіз түзілген сульфат-ионын кескіннің</w:t>
        <w:br/>
        <w:t>төменгі қабатына шайылғандығы байқалады.</w:t>
        <w:br/>
        <w:t>Оны хлор және натрий иондары мен тұздар жиынтығының кескін бойы</w:t>
        <w:br/>
        <w:t>төмендеген сайын артуы дәлелденіп тұр. Бұл қабылданған су құбылымының</w:t>
        <w:br/>
        <w:t>сортаңсыздану үрдісінің жүруіне оң жағдай жасап жатқандығын көрсетеді. Бұл</w:t>
        <w:br/>
        <w:t>кезеңде топырақтың тұздану типінің барлық қабаттарда сульфатты болуына</w:t>
        <w:br/>
        <w:t>сәйкес тұзданбаған, жыртылыс қабатының сәл сілтілі, ал одан төменгі</w:t>
        <w:br/>
        <w:t>қабаттарда әлі күшті сілтілі дәрежелерінде екендігін байқауға болады. Соңғы</w:t>
        <w:br/>
        <w:t>жағдай жоңышқаның өсіп-өнуіне теріс әсері байқалмайды. Өсімдік биіктігі</w:t>
        <w:br/>
        <w:t>53см бірінші орылым 4.55кг/5м? немесе 91т/га (Сурет 26).</w:t>
        <w:br/>
        <w:t>Топырақ құрамындағы карбонаттар мөлшерінің айтарлықтай өзгерістерге</w:t>
        <w:br/>
        <w:t>ұшырамағандығын түзілген күкірт қышқылының су ерітіндісі сілтілігін жоюға</w:t>
        <w:br/>
        <w:t>кетіп жатқандығын көрсетеді. Дегенмен жыртылыс қабаты ерітіндісінде</w:t>
        <w:br/>
        <w:t>кальций мен магний иондары мөлшерінің көктемдіге қарағанда 3 есе жоғары</w:t>
        <w:br/>
        <w:t>болуы бұнда топырақ карбонаттарының бұзылуының орып алғандығын</w:t>
        <w:br/>
        <w:t>білдіреді.</w:t>
        <w:br/>
        <w:t>Топырақтың су сүзіндісінің күзгі (23.10.2011) мәліметтері топыраққа</w:t>
        <w:br/>
        <w:t>берілген күкірттің тотығуының қарқынды жалғасуын көрсетеді. Оны топырақ</w:t>
        <w:br/>
        <w:t>кескіні бойы бикарбонат иондарының концентрациясының төменгі (0.4-0.6мг-</w:t>
        <w:br/>
        <w:t>экв), қалыпты карбонаттардың жыртылыс және жыртылыс асты қабаттарында</w:t>
        <w:br/>
        <w:t>мүлдем жоқ деңгейлерінде болуы дәлелдейді. Кезеңде хлор-ионының болар</w:t>
        <w:br/>
        <w:t>бірдеңгейлі болмастығы тәжірибе қабылданған су құбылымының топырақ</w:t>
        <w:br/>
        <w:t>кескінінде шайылу типін қалыптастырғандығын көрсетеді.</w:t>
        <w:br/>
        <w:t>Осының нәтижесінде түзілген сульфат және натрий иондарының мөлшері</w:t>
        <w:br/>
        <w:t>кескіннің төменгі қабаттарында артқан. Олардың жыртылыс қабатының су</w:t>
        <w:br/>
        <w:t>сүзіндісіндегі концентрациясы қалыпты (сортаңданбаған) шалғын</w:t>
        <w:br/>
        <w:t>топырақтарына қарағанда (0.3-0.4мг-экв) сульфат-ионы 25 есеге, ал натрий 1.5</w:t>
        <w:br/>
        <w:t>есеге, ал төменгі қабаттарда сәйкесінше 10 және 7 есе артқан. Бұл</w:t>
        <w:br/>
        <w:t>мелиорацияланудағы топырақтың жыртылыс және жыртылыс асты</w:t>
        <w:br/>
        <w:t>120</w:t>
      </w:r>
    </w:p>
    <w:p>
      <w:r>
        <w:t>қабаттарының су сүзіндісінің құрамындағы Са” Ме? Ха” катиондар қатынасын</w:t>
        <w:br/>
        <w:t>сәйкесінше 8.8:3.6:1.0 және 1:1.4:2.7 құрап біріншісінде кальцийдің екіншісінде</w:t>
        <w:br/>
        <w:t>натрийдің басымдылығын қалыптастырған, яғни біз зерттеп отырған</w:t>
        <w:br/>
        <w:t>топырақтың беткі жыртылыс қабатында кебірсіздену үрдісінің жүруіне жағдай</w:t>
        <w:br/>
        <w:t>жасалған. Бәрімізге белгілідей, кебірсіздену үрдісі ерітіндіде кальций ионының</w:t>
        <w:br/>
        <w:t>концентрациясы натрийден “есе артық болған жағдайда жүреді. Бұл кезеңде су</w:t>
        <w:br/>
        <w:t>сүзіндісінің катиондар құрамында жазда қалыптасқан жағдайлар сақталынған.</w:t>
        <w:br/>
        <w:t>Кальций мен магнийдің топырақтың барлық қабаттарындағы көтеріңкі</w:t>
        <w:br/>
        <w:t>деңгейлерін топырақ карбонаттарының күкірт қышқылымен бұзылғандығымен</w:t>
        <w:br/>
        <w:t>түсіндіруге болады.</w:t>
        <w:br/>
        <w:t>Күкірт беріп жоңышқа өсіру жалаң күкірт беруге қарағанда топырақтың су</w:t>
        <w:br/>
        <w:t>сүзіндісіндегі магнийдің мөлшерін едәуір (0.40 мг-экв-тен 1.5 мг-экв-ке дейін)</w:t>
        <w:br/>
        <w:t>жоғарлатқан. Бұны өсімдіктің топырақ құрамына әсері екендігін магний</w:t>
        <w:br/>
        <w:t>мөлшерінің топыраққа күкірт берген жылғы (2010ж) және көктемгі жоңышқа</w:t>
        <w:br/>
        <w:t>еккенге дейінгі мәліметтері растайды.</w:t>
        <w:br/>
        <w:t>Вегетациялық кезеңдердегі су сүзіндісіндегі калий катионының 100г</w:t>
        <w:br/>
        <w:t>топырақтағы мөлшері топырақтың жоғарғы қабатынан біртіндеп 0.4мг-экв-тен</w:t>
        <w:br/>
        <w:t>0.10мг-экв-ке дейін төмендейді. Оның маусымдық құбылымында айтарлықтай</w:t>
        <w:br/>
        <w:t>өзгерістер байқалмайды. Мелиорациялау шаралары жүргізілген топырақтағы</w:t>
        <w:br/>
        <w:t>жалпы калий (К:О) 2.23%, жылжымалы 1300мг/кг, ал қалыпты шалғындыда</w:t>
        <w:br/>
        <w:t>сәйкесінше 2.33% және 480мг/кг.</w:t>
        <w:br/>
        <w:t>Жоғарыда топырақта орын алған құбылыстар өсімдік вегетациясының бұл</w:t>
        <w:br/>
        <w:t>кезеңінде топырақ кескінінің тұздану типін сульфатты, дәрежесін</w:t>
        <w:br/>
        <w:t>сортаңданбаған, жыртылыс қабатын бейтарапты, ал одан төменгі қабаттарын</w:t>
        <w:br/>
        <w:t>сәл сілтілі орталар, яғни бастапқы күшті содалы сортанданған топырақтың тегі</w:t>
        <w:br/>
        <w:t>топырақ құнарлылығы көрсеткіштерінің қалыпты шалғынды топыраққа сай</w:t>
        <w:br/>
        <w:t>деңгейіне жеткізген. Оған дәлел осы кезеңнің соңында (27.09.2011ж)</w:t>
        <w:br/>
        <w:t>жоңышқаның екінші орылымы алдындағы биіктілігі (56см) және оның жасыл</w:t>
        <w:br/>
        <w:t>массасының өнімділігі (72ц/га).</w:t>
        <w:br/>
        <w:t>Кесте 36 - Сіңірілген катиондардың құрамына күкірттің әсері, -</w:t>
        <w:br/>
        <w:t>Сіңірілген катиондар құрамы, Сіңірілген</w:t>
        <w:br/>
        <w:t>Үлгілер мг-экв 100г топырақта ҡатиондар</w:t>
        <w:br/>
        <w:t>Варнанттар жерентігі см жиынтығы мг-</w:t>
        <w:br/>
        <w:t>рендігі, саз ме ма" экв/100г</w:t>
        <w:br/>
        <w:t>топырақта</w:t>
        <w:br/>
        <w:t>1 2 3 4 5 6</w:t>
        <w:br/>
        <w:t>Көктем, 27.04.11ж</w:t>
        <w:br/>
        <w:t>Шалғынды 15.2 4.00 1.39</w:t>
        <w:br/>
        <w:t>топырақ 0-20 73.9 19.4 6.75 2059</w:t>
        <w:br/>
        <w:t>14.2 6.40 1.64</w:t>
        <w:br/>
        <w:t>20-40 63.8 28.8 7:38 2224</w:t>
        <w:br/>
        <w:t>14.2 6.40 177</w:t>
        <w:br/>
        <w:t>40-60 63.5 28.6 7291 2237</w:t>
        <w:br/>
        <w:t>121</w:t>
        <w:br/>
        <w:t>қарқындылығының бәсеңдегенін көрсетеді. Оны сульфат ионының жазғыдан</w:t>
        <w:br/>
        <w:t>(7.63мг-экв) бар болғаны 0.17 мг-экв артып 7.80 мг-экв-ке дейін жеткендігі</w:t>
        <w:br/>
        <w:t>байқатады. Осы аралықта түзілген күкірт қышқылы мөлшерінің шамасы</w:t>
        <w:br/>
        <w:t>топырақтың жыртылыс қабатындағы жалпы сілтілікті бір деңгейде ұстап тұруға</w:t>
        <w:br/>
        <w:t>ғана жеткен, ал астыңғы қабаттарда оның және қалыпты карбонаттардың</w:t>
        <w:br/>
        <w:t>мөлшерлері аз да болса көбейген. Бұл осы қабаттарда соданың түзілуінің</w:t>
        <w:br/>
        <w:t>басымдылығын байқатады. Осыдан, егер берілген күкірт осы кезеңге дейін</w:t>
      </w:r>
    </w:p>
    <w:p>
      <w:r>
        <w:t>түгелдей тотығып күкірт қышқылына айналып топырақ сілтілігімен әрекеттесіп</w:t>
        <w:br/>
        <w:t>кетсе, онда сода түзілу топырақтың беткі қабатында қайтадан жүруі мүмкін.</w:t>
        <w:br/>
        <w:t>Бірақ, ол (сода) жаңадан түзілген гипспен әрекеттесіп біткеннен кейін ғана</w:t>
        <w:br/>
        <w:t>ертіндіде байқалуы мүмкін. Себебі осы кезде кальций мен сульфат иондарының</w:t>
        <w:br/>
        <w:t>концентрациялары тәжірибе басталғалы бері ең жоғары деңгейлеріне</w:t>
        <w:br/>
        <w:t>сәйкесінше 4.60 және 7.80 мг-экв дейін жоғарылаған. Топырақ ертіндісінде</w:t>
        <w:br/>
        <w:t>натрийдің мөлшері сәл (1.83мг-экв-ке дейін) көтерілген. Топыраққа гипс пен</w:t>
        <w:br/>
        <w:t>натрий сульфатының үлкен басымдылығы топырақтың тұздану химизмін</w:t>
        <w:br/>
        <w:t>бастапқы содалы-натрийлі типінен сульфатты-кальцийлі, яғни өсімдіктерге</w:t>
        <w:br/>
        <w:t>улылығы әлдеқайда төмен типіне көшірген. Мұндай химизмді топырақ тұздар</w:t>
        <w:br/>
        <w:t>жиынтығының көптігіне (0.575%) қарамастан сәл сортаңданған дәрежесіне сай.</w:t>
        <w:br/>
        <w:t>Сөйтіп, бетті күшті содалы сортаңданған шалғынды кебірге элементарлы</w:t>
        <w:br/>
        <w:t>күкіртті 20т/га мөлшерінде беру оның бірінші жылы 22.0% тотығып күкірт</w:t>
        <w:br/>
        <w:t>қышқылының түзілуінен бастапқы натрий карбонаттарымен (содалы) берілген</w:t>
        <w:br/>
        <w:t>тұз құрамын натрий сульфатының басымдылығына ауыстырған. Түзілген</w:t>
        <w:br/>
        <w:t>екіншілік тұзды күзде шаю тұздар жиынтығын жыртылыс қабаттарында 2.7 есе</w:t>
        <w:br/>
        <w:t>(0.582%-дан 0.216%-ға) азайтып топырақты сортаңсыздандырғанымен топырақ</w:t>
        <w:br/>
        <w:t>ортасы күшті сілтілік деңгейінде қалған. Осындай топырақ келесі 2013жылдың</w:t>
        <w:br/>
        <w:t>көктемінде бейтарапты сульфатты-кальцийлі-натрийлі сәл сортаңданған</w:t>
        <w:br/>
        <w:t>деңгейіне дейін өзгерген (Кесте 38).</w:t>
        <w:br/>
        <w:t>Кесте 38 - Элементарлы күкіртпен мелиорацияланған күшті содалы</w:t>
        <w:br/>
        <w:t>сортаңданған шалғынды кебірдің су сүзіндісінің иондық құрамына үшінші</w:t>
        <w:br/>
        <w:t>жылдық жоңышқаның әсері, Е</w:t>
        <w:br/>
        <w:t>үші шығы тала</w:t>
        <w:br/>
        <w:t>ер | ж і | карбонатт са ма Қа” рН</w:t>
        <w:br/>
        <w:t>тереңді ығы,</w:t>
        <w:br/>
        <w:t>гі, см ардан %</w:t>
        <w:br/>
        <w:t>1 2 3 4 5 6 7 8 9 10</w:t>
        <w:br/>
        <w:t>Көктем (07.04.13)</w:t>
        <w:br/>
        <w:t>0.54. жоқ 0.10 5.70 4.00 140 0.97</w:t>
        <w:br/>
        <w:t>050 0.033 0.004 | 0274 | 0.080 | 0.0017 0.022 0429 |76</w:t>
        <w:br/>
        <w:t>1.06 " 0.10 123 0.40 0.45 1.56</w:t>
        <w:br/>
        <w:t>20540 0.065 0.004 | 0.059 | 0.008 | 0.006 0.036 48 |80</w:t>
        <w:br/>
        <w:t>1.05 " 0.10 1.03 0.30 0.43 145</w:t>
        <w:br/>
        <w:t>40:60 0.064 0.004 | 0.050 | 0.006 | 0.005 0.034 6% |511</w:t>
        <w:br/>
        <w:t>126</w:t>
        <w:br/>
        <w:t>7 ЭКОНОМИКАЛЫҚ ТИІМДІЛІК</w:t>
        <w:br/>
        <w:t>Қазіргі нарықтық экономика кезеңінде еліміздің ауылшаруашылығының</w:t>
        <w:br/>
        <w:t>қарқынды дамуы, өндіріс саласында алдыңғы қатарлы инновациялық</w:t>
        <w:br/>
        <w:t>технологияларды егіншілік шаруашылығында үздіксіз қолданғанда ғана жүруі</w:t>
        <w:br/>
        <w:t>мүмкін. Бұл жағдай ауылшаруашылының жалпы барлық салаларын</w:t>
        <w:br/>
        <w:t>қарқындатудың негізгі десе де болады. Осыны іске асыру нәтижесінде</w:t>
        <w:br/>
        <w:t>шаруашлықтарда кешенді механизациямен жан-жақты химизация және жерді</w:t>
        <w:br/>
        <w:t>мелиорациялаудың сапалы және қарқынды жүруіне тікелей әсер етеді.</w:t>
        <w:br/>
        <w:t>Осы көрсетілген үш бағыттың ішінде жерді мелиорациялаудың</w:t>
        <w:br/>
        <w:t>республикамыздың оңтүстік және оңтүстік-шығыс өңірлерінің сортаңданған</w:t>
        <w:br/>
        <w:t>топырақтарда орналасқан шаруашылықтар үшін маңызы өте зор. Себебі</w:t>
        <w:br/>
        <w:t>республикамыздың бұл суармалы аймақтарда сортаңданған және кебірленген</w:t>
        <w:br/>
        <w:t>топырақтардың құнарлығын реттеусіз елімізді азық-түлікпен толық қамтамасыз</w:t>
        <w:br/>
        <w:t>ету мүмкін емес. Осыған байланысты біздің зерттеу бағытымыз еліміздің</w:t>
        <w:br/>
        <w:t>суармалы аймақтарында қалыптасқан содалы сортаңданған топырақтардың</w:t>
        <w:br/>
        <w:t>құнарлығын көтеріп, аймақтың топырақтар деңгейіне дейін көтеру, қазіргі</w:t>
        <w:br/>
        <w:t>кезең сұранысына сай екендігін көрсетеді.</w:t>
        <w:br/>
        <w:t>Төменде 41 кестеде элементарлы күкіртті содалы сортаңданған топырақта</w:t>
      </w:r>
    </w:p>
    <w:p>
      <w:r>
        <w:t>қолданудың экономикалық тиімділігінің есебі берілген.</w:t>
        <w:br/>
        <w:t>Кестеде қазіргі нарықтық кезеңде қалыптасқан бағаларға сүйене отырып</w:t>
        <w:br/>
        <w:t>мелиорациялаудың бірінші жылының көктемінде (24.04) содалы күшті</w:t>
        <w:br/>
        <w:t>сортаңданған шалғынды кебірге 20т/га мөлшерінде элементарлы күкіртті</w:t>
        <w:br/>
        <w:t>енгізіп, күзге дейін түзілген екіншілік тұздарды вегетациялық кезеңнің аяғында</w:t>
        <w:br/>
        <w:t>(10.10) шаю, сөйтіп онда келесі 2011, 2012 және 2013 жылдары тыңайтқыш</w:t>
        <w:br/>
        <w:t>(бц/га аммофос) бере отырып жоңышқа өсіру, бірінші жылдың өнімінен</w:t>
        <w:br/>
        <w:t>алынған қаражатпен (137.9 мың теңге) осы өнімге кеткен шығынын (242.0 мың</w:t>
        <w:br/>
        <w:t>теңге) қайтара алмағандығын көруге болады. Бірақ оны екінші жылдың бірінші</w:t>
        <w:br/>
        <w:t>орымнан алынған өнім (101.6 ц/га) бағасымен (321 мың теңге) асыра (217</w:t>
        <w:br/>
        <w:t>мыңтеңге) қайтарған. Бұл жылдың аяғында 1 гектарды мелиорациялау</w:t>
        <w:br/>
        <w:t>шаралары нәтижелерінен алынған шартты пайда көлемі 307 мың теңге құраған.</w:t>
        <w:br/>
        <w:t>Бұл осы екінші жылдық жоңышқаның бірінші орылымының өзінде күшті</w:t>
        <w:br/>
        <w:t>содалы сортаңданған шалғынды кебірді элементарлы күкіртпен</w:t>
        <w:br/>
        <w:t>мелиорациялаудың рентабельді (127%) екендігін көрсетеді.</w:t>
        <w:br/>
        <w:t>Үшінші жылғы жоңышқа өнімінің бағасы кеткен шығыннан 436 мың</w:t>
        <w:br/>
        <w:t>теңге асып түсуі, яғни осындай көлемде шартты таза пайда алуға болатындығы,</w:t>
        <w:br/>
        <w:t>ал оның рентабельділігінің өте жоғары екендігін көрсетеді. Бұл біз жасаған</w:t>
        <w:br/>
        <w:t>мелиоративтік шаралардың, яғни бастапқыда ешқандай өнім бермейтін күшті</w:t>
        <w:br/>
        <w:t>содалы сортаңданған кебірді 20т/га күкіртпен өңдеп, күзінде артық тұздардан</w:t>
        <w:br/>
        <w:t>шайып жоңышқа өсіру, бұндай топырақтардың құнарлылығын аймақтық</w:t>
        <w:br/>
        <w:t>топырақтар деңгейіне дейін 2-3 жылда көтеруге болатындығын және оның</w:t>
        <w:br/>
        <w:t>экономикалық тиімді өте жоғары екендігін дәлелдейді.</w:t>
        <w:br/>
        <w:t>130</w:t>
        <w:br/>
        <w:t>ҚОРЫТЫНДЫ</w:t>
        <w:br/>
        <w:t>1. Содалы сортаңданған топырақтар Республикамыздың оңтүстік және</w:t>
        <w:br/>
        <w:t>оңтүстік - шығыс аймақтарында кең таралған; олар Іле ойысының</w:t>
        <w:br/>
        <w:t>гидроморфты және жартылай гидроморфты топырақтар аймағының саз</w:t>
        <w:br/>
        <w:t>белдеулерінде ең құнарлы шалғынды және шалғынды-сүр топырақтар арасында</w:t>
        <w:br/>
        <w:t>ойдым-ойдым болып аумағы ондаған, жүздеген шаршы метрден бірнеше</w:t>
        <w:br/>
        <w:t>гектарға дейін, шабындықтар арасында өсімдігі сирек, егістіктерде өсімдіксіз</w:t>
        <w:br/>
        <w:t>айқын дақ түрінде кездеседі.</w:t>
        <w:br/>
        <w:t>2. Қалыпты шалғынды және күшті содалы сортаңданған шалғынды-кебір</w:t>
        <w:br/>
        <w:t>топырақтарының морфо-генетикалық белгілері мен маусымдық су-тұз және</w:t>
        <w:br/>
        <w:t>температуралық құбылымдарын осы топырақтар қалыптасқан табиғи ортамен</w:t>
        <w:br/>
        <w:t>салыстырмалы зерттеулер жүргізе отырып және де соданың топырақ кескінінде</w:t>
        <w:br/>
        <w:t>алғаш рет түзілуі себепкерлеріне талдау жасай отырып, оның топырақ</w:t>
        <w:br/>
        <w:t>кескінінде түзілуі мен қарқынды шоғырлануы екі жағдайларда болуының</w:t>
        <w:br/>
        <w:t>мүмкінділігі анықталды.</w:t>
        <w:br/>
        <w:t>Біріншісі:</w:t>
        <w:br/>
        <w:t>- жер бетіне жақын (1.5-2.5М) жатқан, әлі тұшы немесе сәл</w:t>
        <w:br/>
        <w:t>минерализацияланған, құрамы гидрокарбонатты-натрий-магнийлі ыза суының</w:t>
        <w:br/>
        <w:t>капилляр жиектерінің табаны мен (11-14 ) оның жоғарғы жиек шекарасы (18-</w:t>
        <w:br/>
        <w:t>20) арасындағы температура айырмашылықтарының ауытқуларының</w:t>
        <w:br/>
        <w:t>едәуірлігін (8-10 ) қамтамасыз ететін, жылдың маусымдық құбылымында</w:t>
        <w:br/>
        <w:t>топырақтың беткі қабаттарының едәуір тереңдікке дейін қызынуына және</w:t>
        <w:br/>
        <w:t>дымқылдылықтың қарқынды жүруіне әкелетін жаз айларының аптаған</w:t>
        <w:br/>
        <w:t>ыстығының ұзақ болуы;</w:t>
        <w:br/>
        <w:t>- Топырақ кескінінде, жоғарыда көрсетілген жағдайлар орын алғанда, оның</w:t>
        <w:br/>
        <w:t>беткі бөлігіндегі натрий ионының мөлшерінің басым (Ма :Са?--Мә?&gt;1) болуын</w:t>
        <w:br/>
        <w:t>қамтамасыз ететін 60-120см және де одан да тереңіректе гидрогенді-</w:t>
        <w:br/>
        <w:t>карбонатты қабаттың қалыптасуы;</w:t>
      </w:r>
    </w:p>
    <w:p>
      <w:r>
        <w:t>- соданың топырақ кескінінде түзілуін күшейтетін және оны кебірлену</w:t>
        <w:br/>
        <w:t>үрдісіне жалғасуын үдететін, топырақ пен грунттардың гранулометриялық</w:t>
        <w:br/>
        <w:t>құрамының ауыр болуы;</w:t>
        <w:br/>
        <w:t>Екіншісі: ойыста, кезінде сульфатты жоғарғы карбонатты шалғынды</w:t>
        <w:br/>
        <w:t>сортаңның кескінінде, оң тектоникалық үрдістен жер бетінің көтеріліп оны</w:t>
        <w:br/>
        <w:t>қыйып өтетін өзендер арнасының тереңдеуінен ыза суы деңгейінің біртіндеп</w:t>
        <w:br/>
        <w:t>төмендеуі, қазіргідегідей құрғақ күрт континенталдық климаттық жағдайда</w:t>
        <w:br/>
        <w:t>ұзақ мерзімді баяу тұзсыздану үрдісін қалыптастырған; бұндай жағдай топырақ</w:t>
        <w:br/>
        <w:t>кескінімен натрий сульфатының ұзақ мерзімді сүзіле төмен жылжуы оның</w:t>
        <w:br/>
        <w:t>кальций карбонатымен әрекеттесуіне әкеліп соданы түзген, яғни бұл жағдайда</w:t>
        <w:br/>
        <w:t>соданың топырақ кескінінде алғаш рет пайда болуы негізінен Гильгард</w:t>
        <w:br/>
        <w:t>теориясының орын алуынан болған.</w:t>
        <w:br/>
        <w:t>3. Ойыстың сазды белдеуіндегі шалғынды топырақтардың күшті содалы</w:t>
        <w:br/>
        <w:t>сортаңдануы, топырақ ортасының өте жоғарғы сілтілігін (рН 9.6-10.1)</w:t>
        <w:br/>
        <w:t>қалыптастырып, оның бастапқы гумустілігін (2.97%) күрт төмендеп (0.90%), іс</w:t>
        <w:br/>
        <w:t>жүзінде құнарсыз топыраққа айналдырады.</w:t>
        <w:br/>
        <w:t>132</w:t>
        <w:br/>
        <w:t>орташақұмбалшықты</w:t>
        <w:br/>
        <w:t>4с</w:t>
        <w:br/>
        <w:t>іс Қосан 10- 20% --( Кебірленіңкіреген сәл сортаңданыңқыраған</w:t>
        <w:br/>
        <w:t>солтүстіктік ашық шалғындау-сұр</w:t>
        <w:br/>
        <w:t>топырақтармен 10-30% кебірленіңкіреген</w:t>
        <w:br/>
        <w:t>сәл сортаңданыңқыраған және 10-30%</w:t>
        <w:br/>
        <w:t>көбірлер орташақұмбалшықты</w:t>
        <w:br/>
        <w:t>5тс ПгеЗ 3. сезізп - 50% тс Күшті сортаңданыңқыраған солтүстіктік</w:t>
        <w:br/>
        <w:t>ашық шалғынды-сұр топырақтармен 10-</w:t>
        <w:br/>
        <w:t>30% сәл сортаңданған ауыр құмбалшықты</w:t>
        <w:br/>
        <w:t>149</w:t>
        <w:br/>
        <w:t>Сортаңданған және сортаңданқыраған жартылай гидроморфты</w:t>
        <w:br/>
        <w:t>Сн ;</w:t>
        <w:br/>
        <w:t>кебірлер</w:t>
        <w:br/>
        <w:t>аны Сортаңданған шалғынды кебірлер</w:t>
        <w:br/>
        <w:t>Скл | Шалғынды сортаңдар</w:t>
        <w:br/>
        <w:t>Ско | Кәдімгі сортаңдар</w:t>
        <w:br/>
        <w:t>«Пр, Жазықтықты бекітілген карбонатты сәл гумустелген сұр топырақты</w:t>
        <w:br/>
        <w:t>құмдар</w:t>
        <w:br/>
        <w:t>П1б, | Төбелі бекітілген карбонатты сәл гумустелген шөлді құмдар</w:t>
        <w:br/>
        <w:t>пПб Төбелі сәл бекітілген карбонатты гумустелу белгілері бар шөлді</w:t>
        <w:br/>
        <w:t>1 | құмдар</w:t>
        <w:br/>
        <w:t>плПб | Төбелі бекітілген карбонатты сәл гумустелген шалғынды-шөлді</w:t>
        <w:br/>
        <w:t>2 | құмдар</w:t>
        <w:br/>
        <w:t>Әртүрлі аймақтардың бекітілмеген шағылды гумустелмеген</w:t>
        <w:br/>
        <w:t>үрленген құмдары</w:t>
        <w:br/>
        <w:t>КП | Тау жыныстарының ашылуы</w:t>
        <w:br/>
        <w:t>146</w:t>
      </w:r>
    </w:p>
    <w:p>
      <w:r>
        <w:t>ҚОСЫМШАГ</w:t>
        <w:br/>
        <w:t>Шалғынды сортаңданған кебір (1 кескін) мен қалыпты шалғынды күңгірт (3</w:t>
        <w:br/>
        <w:t>кескін) топырақтардың гидротермиялық құбылымдары</w:t>
        <w:br/>
        <w:t>Мерзімдер</w:t>
        <w:br/>
        <w:t>Кескін | Тереңдік, 29.04. 27. 08. 28.11.</w:t>
        <w:br/>
        <w:t>нөмірі см дымқыл- | темпера- | дымқыл- | темпера- | дымқыл- | темпера-</w:t>
        <w:br/>
        <w:t>дылық, % | тура, дылық, % | тура, дылық, % | тура,</w:t>
        <w:br/>
        <w:t>1 0-20 12.0 92 11.2 25.5 18.4 32</w:t>
        <w:br/>
        <w:t>20-40 18.2 53 17.8 25.3 21.6 3.8</w:t>
        <w:br/>
        <w:t>40-63 332 40 31.4 23.5 297 4.3</w:t>
        <w:br/>
        <w:t>63-83 35.5 30 34.0 23.0 299 5.0</w:t>
        <w:br/>
        <w:t>110-130 - - 25.0 21.5 - -</w:t>
        <w:br/>
        <w:t>150-190 - - - 17.0 - -</w:t>
        <w:br/>
        <w:t>3 0-16 20.4 4.0 12.0 22.4 24.8 3.0</w:t>
        <w:br/>
        <w:t>16-32 30.8 4.0 141 22.0 23.6 3.6</w:t>
        <w:br/>
        <w:t>32-53 38.9 22 24.0 21.6 317 4.9</w:t>
        <w:br/>
        <w:t>53-78 43.9 12 25.7 21.0 31.8 6.0</w:t>
        <w:br/>
        <w:t>78-98 - 1.0 243 20.5 318 9.4</w:t>
        <w:br/>
        <w:t>100-110 - - 23.4 19.5 - -</w:t>
        <w:br/>
        <w:t>190 - - - 17.0 - -</w:t>
        <w:br/>
        <w:t>147</w:t>
        <w:br/>
        <w:t>ҚОСЫМШАБ</w:t>
        <w:br/>
        <w:t>ТОО «Бахтияр» тәжірибелік егістігінің тұздану картасына</w:t>
        <w:br/>
        <w:t>ЛЕГЕНДА</w:t>
        <w:br/>
        <w:t>Кесте БІ - Топырақгрунттарының 0-50см қабатының тұздану типі</w:t>
        <w:br/>
        <w:t>Тұздану Әріптік Тұздану типінің (химизмінің) Ауданы</w:t>
        <w:br/>
        <w:t>типінің Хо индекс аталуы т %</w:t>
        <w:br/>
        <w:t>І С-Г; М-К Сульфатты-гидрокарбонатты, 0.1215 7.6</w:t>
        <w:br/>
        <w:t>магнилі-кальцийлі</w:t>
        <w:br/>
        <w:t>П С-Г;к-м Сульфатты-гидрокарбонатты, 0.1298 81</w:t>
        <w:br/>
        <w:t>кальцийлі-магнилі</w:t>
        <w:br/>
        <w:t>ІШ С-"-Сд"; К-М | Сульфатты-"соданың 0.5393 33.7</w:t>
        <w:br/>
        <w:t>іздерімен", кальцийлі-магнилі</w:t>
        <w:br/>
        <w:t>ІУ Сд; К-М Содалы, кальцийлі-магнийлі 0.4458 27.86</w:t>
        <w:br/>
        <w:t>ү СдН Содалы, натрийлі 0.1401 8.8</w:t>
        <w:br/>
        <w:t>ҮІ Сд; К-Н Содалы, кальцийлі-натрийлі 0.0913 5.70</w:t>
        <w:br/>
        <w:t>ҮП Сд; М-Н Содалы, магнийлі-натрийлі 0.0711 4.44</w:t>
        <w:br/>
        <w:t>ҮШ С-"-Сд"; М-К | Сульфатты-"соданың іздерімен" | 0.0602 3.76</w:t>
        <w:br/>
        <w:t>магнийлі-кальцийлі</w:t>
        <w:br/>
        <w:t>Топырақтардың тұздану деңгейі "суммарлы эффект" бойынша мг-экв СІ-</w:t>
        <w:br/>
        <w:t>да келесі аниондардың қатынасында:</w:t>
        <w:br/>
        <w:t>1 -01 Е2 5 5.5</w:t>
        <w:br/>
        <w:t>Кесте Б2</w:t>
        <w:br/>
        <w:t>Топырақтардың тұздану деңгейі</w:t>
        <w:br/>
        <w:t>Улы иондардың "Суммарлы эффект"</w:t>
        <w:br/>
        <w:t>мг-экв СІ -да</w:t>
      </w:r>
    </w:p>
    <w:p>
      <w:r>
        <w:t>Тұзданбаған</w:t>
        <w:br/>
        <w:t>0.3</w:t>
        <w:br/>
        <w:t>Сәл тұзданған</w:t>
        <w:br/>
        <w:t>0.3-1.0 (1.5-гипстің қатысуында)</w:t>
        <w:br/>
        <w:t>Орташа тұзданған</w:t>
        <w:br/>
        <w:t>10(15)-3.0 (3.5)</w:t>
        <w:br/>
        <w:t>Күшті тұзданған</w:t>
        <w:br/>
        <w:t>30(3.5)-7.0(7.5)</w:t>
        <w:br/>
        <w:t>Өте күшті тұзданған</w:t>
        <w:br/>
        <w:t>&gt;70(7.5)</w:t>
        <w:br/>
        <w:t>143</w:t>
        <w:br/>
        <w:t>Кесте Б3</w:t>
        <w:br/>
        <w:t>Тұзды қабаттың жату Тұздану деңгейі Тұздану типі (химизмі)</w:t>
        <w:br/>
        <w:t>тереңдігі</w:t>
        <w:br/>
        <w:t>А- сортаңданған - 0- 1-тұзданбаған Г - гидрокарбонатты</w:t>
        <w:br/>
        <w:t>50см</w:t>
        <w:br/>
        <w:t>Б - сортаңданқыраған - 2- сәл тұзданған С- сульфатты</w:t>
        <w:br/>
        <w:t>50-100см</w:t>
        <w:br/>
        <w:t>3 - орташа тұзданған С" -Сд" -сульфатты</w:t>
        <w:br/>
        <w:t>"соданың іздерімен"</w:t>
        <w:br/>
        <w:t>4- күшті тұзданған Сд-содалы</w:t>
        <w:br/>
        <w:t>5-өте күшті тұзданған Н- натрий</w:t>
        <w:br/>
        <w:t>К- калцийлі</w:t>
        <w:br/>
        <w:t>М.- магнийлі</w:t>
        <w:br/>
        <w:t>Гранулометриялық құрамы: 2 - ауырқұмбалшықты</w:t>
        <w:br/>
        <w:t>Стандартты су сүзіндісінің мәліметтері бойынша тұздану картасында шартты</w:t>
        <w:br/>
        <w:t>белгілер:</w:t>
        <w:br/>
        <w:t>Ле3%ЗА 0.085(77)СдК- М;58</w:t>
        <w:br/>
        <w:t>22- 0.083(79)С- "“Сд, К-М;,63</w:t>
        <w:br/>
        <w:t>мұнда:</w:t>
        <w:br/>
        <w:t>алымы - топырақ индексі, тұздану деңгейі және жоғарғы тұзды қабаттың</w:t>
        <w:br/>
        <w:t>жату тереңдігі; тұздардың мөлшері (%) 0-50см қабаты, жақша ішінде 0-50см</w:t>
        <w:br/>
        <w:t>қабаттағы рН; тұздану типі және 0-50см қабаттағы тұздардың жалпы қоры</w:t>
        <w:br/>
        <w:t>(г/га),</w:t>
        <w:br/>
        <w:t>бөлімі - гранулометриялық құрамы 0-50см және 50-100см қабатында;</w:t>
        <w:br/>
        <w:t>тұздардың мөлшері (%) 50-100см қабатында, жақша ішінде 50-100см қабаттағы</w:t>
        <w:br/>
        <w:t>рН; тұздану типі және 50-100см қабаттағы тұздардың жалпы қоры (т/га);</w:t>
        <w:br/>
        <w:t>39- скважина және оның Хә; Лс3%-- шалғынды сазды суармалы;</w:t>
        <w:br/>
        <w:t>--- Тұздану типінің шекаралары;</w:t>
      </w:r>
    </w:p>
    <w:p>
      <w:r>
        <w:t>0.1215 - контур ауданы, га.</w:t>
        <w:br/>
        <w:t>144</w:t>
        <w:br/>
        <w:t>ҚОСЫМША Д</w:t>
        <w:br/>
        <w:t>"Тұрсынов" шаруашылығының топырақ картасы (М 1:25000)</w:t>
        <w:br/>
        <w:t>%</w:t>
        <w:br/>
        <w:t>ам</w:t>
        <w:br/>
        <w:t>11184</w:t>
        <w:br/>
        <w:t>| 7%</w:t>
        <w:br/>
        <w:t>һ/</w:t>
        <w:br/>
        <w:t>/</w:t>
        <w:br/>
        <w:t>ТР; (</w:t>
        <w:br/>
        <w:t>те</w:t>
        <w:br/>
        <w:t>Шартты белгілері</w:t>
        <w:br/>
        <w:t>Топырақ нұсқасының шекарасы</w:t>
        <w:br/>
        <w:t>Топырақ кескіні үлгілермен</w:t>
        <w:br/>
        <w:t>Топырақ нұсқасының номері</w:t>
        <w:br/>
        <w:t>"Тұрсынов" шаруашылығының топырақ картасына</w:t>
        <w:br/>
        <w:t>Легенда</w:t>
        <w:br/>
        <w:t>Топырақ</w:t>
        <w:br/>
        <w:t>ТЕН Топырақ индексі Топырақтардың атауы</w:t>
        <w:br/>
        <w:t>номері</w:t>
        <w:br/>
        <w:t>1с ссе. Сетз% 30-50% Сортаңданған солтүстіктік ашық</w:t>
        <w:br/>
        <w:t>шалғындау-сұр топырақтармен 30-50%</w:t>
        <w:br/>
        <w:t>күшті сортаңданыңқыраған</w:t>
        <w:br/>
        <w:t>орташақұмбалшықты</w:t>
        <w:br/>
        <w:t>2тс “ (ісетдеткі 30-8 Сәл сортанданыңқыраған солтүстіктік ашық</w:t>
        <w:br/>
        <w:t>шалғындау-сұр топырақтармен 30-50%</w:t>
        <w:br/>
        <w:t>күшті кебірленіңкіреген</w:t>
        <w:br/>
        <w:t>сортанданыңқыраған және 10%-ға дейін</w:t>
        <w:br/>
        <w:t>кебірлер ауырқұмбалшықты</w:t>
        <w:br/>
        <w:t>Зс Күшті кебірленіңкіреген сортаңданған</w:t>
        <w:br/>
        <w:t>солтүстіктік ашық шалғындау-сұр</w:t>
        <w:br/>
        <w:t>топырақтармен 30-50% күшті</w:t>
        <w:br/>
        <w:t>кебірленіңкіреген сортанданыңқыраған</w:t>
        <w:br/>
        <w:t>148</w:t>
        <w:br/>
        <w:t>41 Ропот Б.М. Геохимические процессы в почвах и грунтовых водах</w:t>
        <w:br/>
        <w:t>низовьев р. Талас // Почвоведение. - 1972. - Х92. - Б. 81-83.</w:t>
        <w:br/>
        <w:t>42 Флевова Р.М. Отчет по уточнению прогнозных ресурсов подземных</w:t>
        <w:br/>
        <w:t>вод на территории Алма-Атинской области//Архив НПО «Казнедра». - 1994.-</w:t>
        <w:br/>
        <w:t>Прог|</w:t>
      </w:r>
    </w:p>
    <w:p>
      <w:r>
        <w:t>954.</w:t>
        <w:br/>
        <w:t>засол.</w:t>
        <w:br/>
        <w:t>956.</w:t>
        <w:br/>
        <w:t>Б.275.</w:t>
        <w:br/>
        <w:t>43 Краткий справочник химика. - М., - 1954. -Б.336.</w:t>
        <w:br/>
        <w:t>44 Дюшофур Ф. Основы почвоведения. Перевод с франц. - М.: Изд-во</w:t>
        <w:br/>
        <w:t>ресс. - 1970. - 4276.</w:t>
        <w:br/>
        <w:t>45 Егоров В.В. Засоленные почвы и их освоение. - М.: Изд-во АНСССР. -</w:t>
        <w:br/>
        <w:t>-276.</w:t>
        <w:br/>
        <w:t>46 Шапиро С.М., Винникова Т.А. Гидрогеологические прогнозы в зоне</w:t>
        <w:br/>
        <w:t>апчагайского водохранилица. - Алма-Ата.: Наука. - 1981. - Б. 18-68.</w:t>
        <w:br/>
        <w:t>47 Полынов Б.Б. Определение критической глубины залегания уровня</w:t>
        <w:br/>
        <w:t>яюшей почву грунтовой воды//Избр. Труды. - М.: изд-во АНСССР. -</w:t>
        <w:br/>
        <w:t>- 588 б.</w:t>
        <w:br/>
        <w:t>48 Плотникова Л.И. Геоморфологическое исследование и четвертичные</w:t>
        <w:br/>
        <w:t>отложения западной части Илийской впадины: автореф. к.г.м.наук. - Алма-Ата.,</w:t>
        <w:br/>
        <w:t>- 1962.-266.</w:t>
        <w:br/>
        <w:t>49 Соколов А.А. Процессы образования горных и предгорных почв</w:t>
        <w:br/>
        <w:t>Казахстана. Проблемы генезиса, плодородия, мелиорации, экологии почв,</w:t>
        <w:br/>
        <w:t>оценка земельных ресурсов. - Алматы., - 2002. - Б.40-51.</w:t>
        <w:br/>
        <w:t>50 Наушабаев А.Х. Іле ойысындағы содалы-сортаңданған топырақтардың</w:t>
        <w:br/>
        <w:t>генезисі және оларды химиялық мелиорациялау әдістері. магис. диссер. -</w:t>
        <w:br/>
        <w:t>Алма</w:t>
        <w:br/>
        <w:t>ты. - 2010. - Б.64-82.</w:t>
        <w:br/>
        <w:t>141</w:t>
        <w:br/>
        <w:t>Кесте 32</w:t>
        <w:br/>
        <w:t>ВЫВОД ИТОГОВ</w:t>
        <w:br/>
        <w:t>Регрессионная статистика</w:t>
        <w:br/>
        <w:t>Множественный</w:t>
        <w:br/>
        <w:t>4 1</w:t>
        <w:br/>
        <w:t>К-квадрат 1</w:t>
        <w:br/>
        <w:t>Нормированный</w:t>
        <w:br/>
        <w:t>К-квадрат 65535</w:t>
        <w:br/>
        <w:t>Стандартная</w:t>
        <w:br/>
        <w:t>ошибка 0</w:t>
        <w:br/>
        <w:t>Наблюдения 4</w:t>
        <w:br/>
        <w:t>Дисперсионный анализ</w:t>
        <w:br/>
        <w:t>ағ 55 М5 Е Значимость Е</w:t>
        <w:br/>
        <w:t>Регрессия 10 0,079865 0,007987 ЯЧИСЛО! ЯЧИСЛО!</w:t>
        <w:br/>
        <w:t>Остаток 0 0 65535</w:t>
      </w:r>
    </w:p>
    <w:p>
      <w:r>
        <w:t>Итого 10 0,079865</w:t>
        <w:br/>
        <w:t>Стандартная Верхние Нижние Верхние</w:t>
        <w:br/>
        <w:t>Коэффициенты ошибка і-статистика | Р-Значение | Нижние 95% 95% 95,0% 95,0%</w:t>
        <w:br/>
        <w:t>Ү-пересечение 16,25902. 0 65535 ЯЧИСЛО! 16,25902. 16,25902 16,25902. 16,25902.</w:t>
        <w:br/>
        <w:t>хі 0 0 65535 ЯЧИСЛО! 0 0 0 0</w:t>
        <w:br/>
        <w:t>х 0 0 65535 ЯЧИСЛО! 0 0 0 0</w:t>
        <w:br/>
        <w:t>х3 0 0 65535 ЯЧИСЛО! 0 0 0 0</w:t>
        <w:br/>
        <w:t>х4 -0,065 0 65535 ЯЧИСЛО! -0,065 -0,065 -0,065 -0,065</w:t>
        <w:br/>
        <w:t>х5 0 0 65535 ЯЧИСЛО! 0 0 0 0</w:t>
        <w:br/>
        <w:t>х6 0 0 65535 ЯЧИСЛО! 0 0 0 0</w:t>
        <w:br/>
        <w:t>х7 0 0 65535 ЯЧИСЛО! 0 0 0 0</w:t>
        <w:br/>
        <w:t>х8 0 0 65535 ЯЧИСЛО! 0 0 0 0</w:t>
        <w:br/>
        <w:t>х9 -1,54995 0 65535 ЯЧИСЛО! -1,54995 -1,54995 -1,54995 -1,54995</w:t>
        <w:br/>
        <w:t>х10 -0,05088 0 65535 ЯЧИСЛО! -0,05088 -0,05088 -0,05088 -0,05088</w:t>
        <w:br/>
        <w:t>152</w:t>
        <w:br/>
        <w:t>ТОО «Бахтияр» тәжірибе егістігінің тұздану картасының шағын көрінісі, сәу)</w:t>
        <w:br/>
        <w:t>ҚОСЫМШАА</w:t>
        <w:br/>
        <w:t>ДеЗ2Р5А 0,163 (8,1) С. К-Н.11.1</w:t>
        <w:br/>
        <w:t>Де32 Ра 0,100 (7,5/С-"Са", М-К- 6,8</w:t>
        <w:br/>
        <w:t>р 2011жыл, М 1:1000</w:t>
        <w:br/>
        <w:t>Де3РЗА 0,102 (7,1) Сд. М-Н:.6.29</w:t>
        <w:br/>
        <w:t>Ле37340,085(7.7)Сд.К-М:5,8</w:t>
        <w:br/>
        <w:t>22 0,083(7,9С-"“Сі”, К-М; 59</w:t>
        <w:br/>
        <w:t>Лео 0,105(7,8) СЗ-Сд”, К-М;7Д1</w:t>
        <w:br/>
        <w:t>22 0,088 (6,Г) СЗСд”; К-М; 6,3</w:t>
        <w:br/>
        <w:t>Ле3%Р0,099 (7,73) С-Г,М-К;7,7</w:t>
        <w:br/>
        <w:t>22 0,088 (8,01) С-Г, М-К; 664</w:t>
        <w:br/>
        <w:t>Ле32?0 097 (735 сі. к-</w:t>
        <w:br/>
        <w:t>22 0,087(%07) СКМ;</w:t>
        <w:br/>
        <w:t>Де3?240,078 (7.8) Сл. К-М25,3</w:t>
        <w:br/>
        <w:t>ЕКСЕ е 0:086(8,) С-4Сі"КМІ02|</w:t>
        <w:br/>
        <w:t>ө</w:t>
        <w:br/>
        <w:t>5</w:t>
        <w:br/>
        <w:t>22 0,141 (84) Сд, М-Н; 101</w:t>
        <w:br/>
        <w:t>22 0,091 (8,1) С-"-Су”, К-М; 6,5</w:t>
        <w:br/>
        <w:t>22 0,110(7,2)С"%Сл" К-М;7,9</w:t>
        <w:br/>
        <w:t>Де%Р5А 0,385 (8,7) Сд, Н:262</w:t>
      </w:r>
    </w:p>
    <w:p>
      <w:r>
        <w:t>ҮШ</w:t>
        <w:br/>
        <w:t>0,0602.</w:t>
        <w:br/>
        <w:t>П</w:t>
        <w:br/>
        <w:t>0,1298</w:t>
        <w:br/>
        <w:t>45</w:t>
        <w:br/>
        <w:t>ез ЗА 0,298 (92)Сд. Н:92.</w:t>
        <w:br/>
        <w:t>22 0,111(8,5) Са, Н;8,5</w:t>
        <w:br/>
        <w:t>Ле39%5А 0,174 (8.71Сд. КЕН: 118</w:t>
        <w:br/>
        <w:t>22 0,112 (8,4) Сд, М-Н;8,06</w:t>
        <w:br/>
        <w:t>ЛеЗРЗА 0,077 (8,1).</w:t>
        <w:br/>
        <w:t>22 0.088 (78) С-ЧСА”</w:t>
        <w:br/>
        <w:t>ДеЗРЗА 0.10(79УС.</w:t>
        <w:br/>
        <w:t>22 0,085 (7,9) С?“Са”, К-М:</w:t>
        <w:br/>
        <w:t>Де3РЗА 0,106 (7,8) С-" СА", К-М</w:t>
        <w:br/>
        <w:t>270,097 (8,01С-%Сл, К-М:70</w:t>
        <w:br/>
        <w:t>ЛеХРЗА 0106 (7,2) Са, К-М::7.</w:t>
        <w:br/>
        <w:t>22 0,096 (7,2) С-2Сл" К-М:69</w:t>
        <w:br/>
        <w:t>|е &gt; 0/09 (8 09С-"ЕСа", К.М: 62</w:t>
        <w:br/>
        <w:t>22 0,085(81) С-"Сд" К-М; 61</w:t>
        <w:br/>
        <w:t>е”</w:t>
        <w:br/>
        <w:t>ДеЗОЭЗА 0,104 (7,8) С-"СА”, К-М;7.1</w:t>
        <w:br/>
        <w:t>ЛеЗӘР3Б 0,108 (7,9) Сл, К-М; 7.3</w:t>
        <w:br/>
        <w:t>22 0,096 (8,3) Сі,М:6</w:t>
        <w:br/>
        <w:t>Ле3 РА 0,088 (7,83 С-”-Са" К-М:6.0</w:t>
        <w:br/>
        <w:t>220102 (8,1)С--Сл” К-М:73</w:t>
        <w:br/>
        <w:t>ЛеЗ0Р5А 0,278 (7,91 Са, Н:1</w:t>
        <w:br/>
        <w:t>22 0,090 (8,2) С"-Сл"”, К-М; 6,5</w:t>
        <w:br/>
        <w:t>22 0,111(9,0) С-"ҒСа", ны; 56</w:t>
        <w:br/>
        <w:t>142</w:t>
        <w:br/>
        <w:t>223 0416 (7,5)С-Сд”, К-М;83</w:t>
        <w:br/>
        <w:t>ҚОСЫМШАВ</w:t>
        <w:br/>
        <w:t>Іле ойысының топырақ картасына легенда</w:t>
        <w:br/>
        <w:t>ст | Термоксероморфты таулы-дала</w:t>
        <w:br/>
        <w:t>Гав | Сілтісізденген таудың қара топырақтары</w:t>
        <w:br/>
        <w:t>сГч | Далалы (кәдімгі және оңтүстіктік) таудың қара топырақтары</w:t>
        <w:br/>
        <w:t>Гк, | Таудың күңгірт қара-қоңыр топырақтары</w:t>
        <w:br/>
        <w:t>Гк, | Таудың ашық қара-қоңыр топырақтары</w:t>
        <w:br/>
        <w:t>сГк | Таудың сүр қара-қоңыр топырақтары</w:t>
      </w:r>
    </w:p>
    <w:p>
      <w:r>
        <w:t>Гс, | Солтүстіктік кәдімгі таудың сұр топырақтары</w:t>
        <w:br/>
        <w:t>ГСб өлді таудың күрең топырақтары</w:t>
        <w:br/>
        <w:t>ГСБ өлді таудың сұр-күрең топырақтары</w:t>
        <w:br/>
        <w:t>Чо | Қалыпты кәдімгі қара топырақтар</w:t>
        <w:br/>
        <w:t>К, | Қалыпты және карбонатты күңгірт қара-қоңыр топырақтары</w:t>
        <w:br/>
        <w:t>сероморфты ашық қара-қоңыр топырақтар</w:t>
        <w:br/>
        <w:t>сК | Қалыпты карбонатты ашық қара-қоңыр топырақтар</w:t>
        <w:br/>
        <w:t>ак” Терең қайнайтын ашық қара-қоңыр топырақтар</w:t>
        <w:br/>
        <w:t>сК | Ксероморфты сұр қара-қоңыр топырақтар</w:t>
        <w:br/>
        <w:t>сК” | Бұзылған сұр қара-қоңыр топырақтар</w:t>
        <w:br/>
        <w:t>С, | Қалыпты солтүстіктік қалыпты сұр топырақтар</w:t>
        <w:br/>
        <w:t>сероморфты солтүстіктік кәдімгі сұр топырақтар</w:t>
        <w:br/>
        <w:t>с,” Суармалы солтүстіктік кәдімгі сұр топырақтары</w:t>
        <w:br/>
        <w:t>Сі | Тұзданбаған шалғынды-сұрлы топырақтар</w:t>
        <w:br/>
        <w:t>Сі | Сортаңданқыраған және кебірленкіреген-сортаңданқыраған</w:t>
        <w:br/>
        <w:t>шалғынды-сұрлы топырақтары</w:t>
        <w:br/>
        <w:t>Сл” | Сортаңданған шалғынды-сұрлы топырақтар</w:t>
        <w:br/>
        <w:t>сб” | Қалыпты шөлді күрең топырақтар</w:t>
        <w:br/>
        <w:t>сб” | Тұзданған шөлді күрең топырақтар</w:t>
        <w:br/>
        <w:t>Сб” | Суармалы шөлді күрең топырақтар</w:t>
        <w:br/>
        <w:t>СБ | Тұзданған шөлді сұр-күрең топырақтар</w:t>
        <w:br/>
        <w:t>СБ. | Ғанышты шөлді сұр-күрең топырақтар</w:t>
        <w:br/>
        <w:t>СБ” | Суармалы шөлді сұр-күрең топырақтар</w:t>
        <w:br/>
        <w:t>Лг. | Карбонатты тұзданбаған шалғынды топырақтар</w:t>
        <w:br/>
        <w:t>г” | Тұзданған шалғынды топырақтар</w:t>
        <w:br/>
        <w:t>ТЫ Тұзданбаған шалғынды-батпақты</w:t>
        <w:br/>
        <w:t>ы” Тұзданған шалғынды-батпақты</w:t>
        <w:br/>
        <w:t>Б” Тұзданбаған батпақты</w:t>
        <w:br/>
        <w:t>Сн | Сортаңданқыраған және сортаңданған автоморфты кебірлер</w:t>
        <w:br/>
        <w:t>145</w:t>
        <w:br/>
        <w:t>ҚОСЫМША Ж</w:t>
        <w:br/>
        <w:t>"Турсунов" шаруақожалығындағы орташа тереңдікті жартылай гидроморфты кебірдің гранулометриялық құрамы</w:t>
        <w:br/>
        <w:t>Үлгілердің Гигроско Абсолютті құрғақ топырақтағы фракциялардың пайыздық мөлшері Фракциялар</w:t>
        <w:br/>
        <w:t>; үз; пиялық құм шаң</w:t>
        <w:br/>
        <w:t>Кескін Хо тереңдігі, жынын | 5Змш 02: 00%: 0005: &lt;0.001м | ЖИЫНТЫҒЫ,</w:t>
        <w:br/>
        <w:t>см ылық % 3-1мм | 1-0.25мм 0.06мм 001мм 0.01-0.005мм 0001мм м &lt;0.01мм</w:t>
        <w:br/>
        <w:t>7 0-17 18 жоқ жоқ 4.61 31.89 30.63 7.41 9.04. 16.42 32.87</w:t>
        <w:br/>
        <w:t>17-30 16 " " 4.61 31.70 30.85 8.29 8.29 16.26 32.84</w:t>
        <w:br/>
        <w:t>30-49 12 Ш Ш 4.66 31.01 29.03 7.53 9.43 18.34 35.30</w:t>
        <w:br/>
        <w:t>49-81 14 " " 412 30.86 31.11 5.11 9.29 19.51 33.91</w:t>
        <w:br/>
        <w:t>81-99 12 Ш Ш 5.93 37.39 29.47 4.41 8.06 14.74. 27.21</w:t>
        <w:br/>
        <w:t>99-140 0.8 " " 6.39 45.22 26.88 4.41 4.45 12.65 21.51</w:t>
        <w:br/>
        <w:t>140-200 10 " " 2.00 31.10 38.99 5.41 7.31 15.19 27.91</w:t>
        <w:br/>
        <w:t>200-250 0.6 " " ШЕ! 30.65 43.82 5.96 7.36 10.66 23.98</w:t>
        <w:br/>
        <w:t>250-300 14 " " 1.76 26.52 38.13 8.32 10.79 14.48 33.59</w:t>
        <w:br/>
        <w:t>300-350 0.8 Ш Ш 0.90 24.93 52.18 4.53 8.00 9.46 21.99</w:t>
      </w:r>
    </w:p>
    <w:p>
      <w:r>
        <w:t>350-400 14 " " 2.60 42.35 35.58 4.30 5.60 9:57 19.47</w:t>
        <w:br/>
        <w:t>400-450 14 " " 177 31.41 42.68 4.87 7.91 11.36 24.14</w:t>
        <w:br/>
        <w:t>150</w:t>
        <w:br/>
        <w:t>4. Содалы сортаңданған топырақтың қолайлы гидротермиялық жағдайында</w:t>
        <w:br/>
        <w:t>топыраққа берілген элементарлы күкірттің 20-32% (120 күнде) оның оксидті</w:t>
        <w:br/>
        <w:t>формаларына өтіп күкірт қышқылын түзеді; бұл топырақ ерітіндісінде қалыпты</w:t>
        <w:br/>
        <w:t>карбонаттар мен бикарбонаттардың біршама кемуін, сульфат- ионымен (6.2мг-</w:t>
        <w:br/>
        <w:t>экв дейін) натрийдің (6.3мг-экв дейін) едәуір мөлшерде жинақталуын,</w:t>
        <w:br/>
        <w:t>ерітіндісінде бейтарапты -натрий сульфатының түзілуіне әкеліп, топырақ</w:t>
        <w:br/>
        <w:t>ортасының рН 10-нан 8.3-ке дейін төмендетеді; осылармен қатар, топырақ</w:t>
        <w:br/>
        <w:t>карбонаттарының күкірт қышқылымен әрекет үрдісі нәтижесінде топырақта</w:t>
        <w:br/>
        <w:t>гипстің қоры пайда болады; бұл күкірттің содалы топырақтардың ішкі қорының</w:t>
        <w:br/>
        <w:t>(кальцийін) мелиоративтік үрдіске жұмылдырғандығын көрсетеді.</w:t>
        <w:br/>
        <w:t>5. Инкубацияланған күкірт дозаларының (0.129, 0.221, 0.388г 100г</w:t>
        <w:br/>
        <w:t>топыраққа) ұзақтығы (30, 60, 90, 120 күнде) мен топырақтың су сүзіндісіндегі</w:t>
        <w:br/>
        <w:t>иондар концентрациясы және сіңірілген катиондар құрамы араларында көптік</w:t>
        <w:br/>
        <w:t>сандық тәуелділік - корреляция коэффициенттерінің мәндерінде күкірт</w:t>
        <w:br/>
        <w:t>дозалары мен сульфат ионы және тұздар жиынтығы арасында тұрақты өте</w:t>
        <w:br/>
        <w:t>жоғары оң корреляциясы (-0.92-0.99), карбонаттар және бикарбонаттар менрН</w:t>
        <w:br/>
        <w:t>көрсеткіштері арасында тура сондай, бірақ, теріс, ерітіндіде кальций (г-0.85-</w:t>
        <w:br/>
        <w:t>0.96) мен натрийдің (г-0.91-0.99) айтарлықтай жоғары оң корреляциясы және</w:t>
        <w:br/>
        <w:t>сіңірілген кальцийдің оң (г-0.98-0.99), натрий мен магнийдің теріс (г-0.96-0.99)</w:t>
        <w:br/>
        <w:t>корреляциялары байқалады.</w:t>
        <w:br/>
        <w:t>6. Табиғи жағдайдағы содалы-сортаңды шалғынды кебірге берілген</w:t>
        <w:br/>
        <w:t>элементарлы күкірттің (20т/га) сәуір-қазан аралығында 22.9%-ы тотығып күкірт</w:t>
        <w:br/>
        <w:t>қышқылын түзуі, жазға қарай тұздар құрамында натрий сульфатының</w:t>
        <w:br/>
        <w:t>басымдылығына әкелген, ал күзге қарай бұл басымдылық арта түсіп, тұздар</w:t>
        <w:br/>
        <w:t>мөлшерінің жылдық маусымдық құбылымының ең жоғарғы деңгейіне (0582%)</w:t>
        <w:br/>
        <w:t>жеткізеді.</w:t>
        <w:br/>
        <w:t>7. Күкірттің әсерінен жинақталған тұздарды сумен шаю (2800м/га)</w:t>
        <w:br/>
        <w:t>олардың жыртылыс қабатындағы мөлшерін 2.7 есеге (0.582%-дан 0.216%-ға),</w:t>
        <w:br/>
        <w:t>жыртылыс асты қабатында 1.5 есеге (0.345%-дан 0.233%-ға) төмендеткен; олар</w:t>
        <w:br/>
        <w:t>негізінен сульфат пен натрий иондарының еншісінен, сәйкесінше 7.40 және</w:t>
        <w:br/>
        <w:t>7.32мг-экв-тен 2.09мг-экв-ке дейін төмендеуінен болған; нәтижесінде, бастапқы</w:t>
        <w:br/>
        <w:t>күшті содалы сортаңданған шалғынды кебір шалғынды топырақтың қалыпты,</w:t>
        <w:br/>
        <w:t>яғни сортаңданбаған кебірленбеген тегіне ауысқан.</w:t>
        <w:br/>
        <w:t>8. Элементарлы күкіртпен өңделген содалы сортаңданған топырақта 3 жыл</w:t>
        <w:br/>
        <w:t>жоңышқа өсіру күкірттің тотығуының үздіксіз, бірақ қарқындылығы әртүрлі</w:t>
        <w:br/>
        <w:t>деңгейде: көктем-жаз кезең аралығында жоғарғы, жаз-күз аралығында орташа,</w:t>
        <w:br/>
        <w:t>ал күз-көктем аралығында баяу жүргендігін көрсетеді; жүргізілген</w:t>
        <w:br/>
        <w:t>фитомелиоративтік шаралар топырақтың химиялық құрамына аздаған оң әсерін</w:t>
        <w:br/>
        <w:t>тигізген. Ол тек гумуспен жалпы азот мөлшерінде байқалады.</w:t>
        <w:br/>
        <w:t>9. Содалы сортаңданған шалғынды кебірді элементарлы күкіртпен өңдеп,</w:t>
        <w:br/>
        <w:t>жинақталған тұздардан шайып жоңышқа өсіру, осы мелиоративтік шараларға</w:t>
        <w:br/>
        <w:t>шыққан шығынды екінші жылдық жоңышқаның бірінші орымымен толық</w:t>
        <w:br/>
        <w:t>қайтарады.</w:t>
        <w:br/>
        <w:t>133</w:t>
      </w:r>
    </w:p>
    <w:p>
      <w:r>
        <w:t>Кесте 33</w:t>
        <w:br/>
        <w:t>ВЫВОД ОСТАТКА</w:t>
        <w:br/>
        <w:t>Наблюдение Предсказаннов Остатки Стандартные</w:t>
        <w:br/>
        <w:t>у остатки</w:t>
        <w:br/>
        <w:t>1 3,55Е-15 -3,6Е-15 -1,88962</w:t>
        <w:br/>
        <w:t>2 0,129 -3,6Е-15 -1,21915</w:t>
        <w:br/>
        <w:t>3 0,221 -1,4Е-15 -0,7529</w:t>
        <w:br/>
        <w:t>4 0,388 -2,8Е-15 -1,47627</w:t>
        <w:br/>
        <w:t>153</w:t>
        <w:br/>
        <w:t>42 Ковда В.А., Происхождение и режим засоленных почв. - М.: АНСССР.</w:t>
        <w:br/>
        <w:t>1946.-Т1.-5736.</w:t>
        <w:br/>
        <w:t>43 Глазовская М.А. Геохимия природных и техногенных ландшафтов</w:t>
        <w:br/>
        <w:t>СССР. - М.: Высшая школа. - 1988. - 626.</w:t>
        <w:br/>
        <w:t>44 Почвы Казахской ССР. Алма-Атинская область. - Алма-Ата.: Изд-во АН</w:t>
        <w:br/>
        <w:t>КазССР. - 1962. - Вып. 4. - 423 6.</w:t>
        <w:br/>
        <w:t>45 Волобуев В.Р. Классификация засоленных почв. М.: Изд-во Колос. -</w:t>
        <w:br/>
        <w:t>1965. - 248 б.</w:t>
        <w:br/>
        <w:t>46 Егоров В.В., Минашина Н.Г. Почвы аридной зоны как обьект орошения.</w:t>
        <w:br/>
        <w:t>Москва.: Изд-во Наука. - 1968. - Б.31-38.</w:t>
        <w:br/>
        <w:t>47 Панков М.А. Мелиоративное почвоведение. - Ташкент. - 1974. - Б.10-16.</w:t>
        <w:br/>
        <w:t>48 біртола А. Тһе ргіпсіріев оҒ во1 өсіепсе. Тһов. Мшу апа Со. Іопдол. -</w:t>
        <w:br/>
        <w:t>1938. -Р. 106.</w:t>
        <w:br/>
        <w:t>49 НорКіпв Б.С., ӛжеепеу М.О., Кісһаг4зоп 71). Піврегвіуе еговіоп апа</w:t>
        <w:br/>
        <w:t>епіво1-рапвро( сепеві іп зо4іш-а есіед Іап4зсарев//5оП ӛсі. бос. Аш. 7. - 1991. -</w:t>
        <w:br/>
        <w:t>үс. 55. -Р. 171-177.</w:t>
        <w:br/>
        <w:t>50 АШвоп І.Е. байпйу іп геіаПоп о шірайоп//А4у.Автоп. - Уо1. 16. - Р.139-</w:t>
        <w:br/>
        <w:t>180.</w:t>
        <w:br/>
        <w:t>51 бапаоха! Е.М., Кеісішап С.А. ботпе ргорегйев оҒ во)пе(гіс (водіс) во18 іп</w:t>
        <w:br/>
        <w:t>ХГевіет Хогіһ Бакоба//Сап.7.боШ 8сі. - 1971. - Уо151. -Р.143.</w:t>
        <w:br/>
        <w:t>52 Глазовская М.А., Добровольская Н.Г. Геохимические функции</w:t>
        <w:br/>
        <w:t>микроорганизмов. - М.: Изд-во МГУ. - 1984. -98 б.</w:t>
        <w:br/>
        <w:t>53 Орлов Д.С. Химия почв. - М.: Изд. МГУ.- 1985. -Б. 304-309.</w:t>
        <w:br/>
        <w:t>54 Томпсон Л.М., Троу Ф.Р. Почвы и их плодородие. - М.: Колос. -Б. 293-</w:t>
        <w:br/>
        <w:t>297.</w:t>
        <w:br/>
        <w:t>55 Маісойп /.НамчКевіога. ӘШішг апа ріп есоіору: А сепіга! то!е оҒ өше</w:t>
        <w:br/>
        <w:t>тапвроПетв іп гевропзев о өш ауайаһ Шу//Воок: 5ШіЕшгіп різпіз. Ап есоіоріса!</w:t>
        <w:br/>
        <w:t>регвресізуе. - ӛргіпсег. 2007. - Уо1. 6. -Р.4.</w:t>
        <w:br/>
        <w:t>56 Бусев А.И., Симонова Л.Н. Аналитическая химия серы. М.: Изд-во</w:t>
        <w:br/>
        <w:t>Наука. - 1975. - Б.19-28.</w:t>
        <w:br/>
        <w:t>57 Глобальный биогеохимический цикл серы и влияние на него</w:t>
        <w:br/>
        <w:t>деятельности человека. - М., 1983. - Б.14-26.</w:t>
        <w:br/>
        <w:t>58 Воронкова М.Г. Реакция серы с органическими соединениями. -</w:t>
        <w:br/>
        <w:t>Новосибирск.: Изд-во Наука. - 1979. - Б.177-189.</w:t>
      </w:r>
    </w:p>
    <w:p>
      <w:r>
        <w:t>59 Янг Л., Дж Моу. Метаболизм соединений серы. Перев. с англ. - М.: Изд-</w:t>
        <w:br/>
        <w:t>во иностранной литературы. - 1961. - 96.</w:t>
        <w:br/>
        <w:t>60 Орлов Д.С., Садовникова Л.К., Суханова Н.И. Химия почв. Учебник. М.:</w:t>
        <w:br/>
        <w:t>Высшая школа. - 2005. - 446 б.</w:t>
        <w:br/>
        <w:t>61 Хог Ү.М., Таһайаһа! М.А. Охідайоп оҒ Еіешелігі ӛшіЕш іп 5о116//боП ӛсі.</w:t>
        <w:br/>
        <w:t>бос. Ат. Тоштааі. - 2007. - Уо1.41, - Р.736-741.</w:t>
        <w:br/>
        <w:t>62 біемагі ЕК. ӘШіЕшгіп геһайоп % зоП Тегі8у. ВІ. - Шіпоіз. - 1920. - Хә227. -</w:t>
        <w:br/>
        <w:t>Р.101.</w:t>
        <w:br/>
        <w:t>63 Кубенкулов К.К. Способ химической мелиорации почв//</w:t>
        <w:br/>
        <w:t>нновационный патент. - МЮРК. 2009. - Хә21857. 36.</w:t>
        <w:br/>
        <w:t>136</w:t>
        <w:br/>
        <w:t>21 Розов Л.П. Мелиоративное почвоведение. - М., - 1958. - 438 б.</w:t>
        <w:br/>
        <w:t>22 ХҮервһеідег ЕК. Майгішп сагһопа(е//ОоПет”в НалаБисһ дег Міпега! сһелле. --</w:t>
        <w:br/>
        <w:t>1912.-В41.-Р. 79-83.</w:t>
        <w:br/>
        <w:t>23 Ковда В.А, Быстров С.В. К вопросу о шелочности солонцов//Тр.</w:t>
        <w:br/>
        <w:t>Комиссии по ирригации. - 1936. - Б. 238-241.</w:t>
        <w:br/>
        <w:t>24 Егоров В.В. Содовое засоление в Южном Циньцзияне//Почвоведение. -</w:t>
        <w:br/>
        <w:t>1961. - Х%5.- Б. 1-12.</w:t>
        <w:br/>
        <w:t>25 Айдинян Р.Х. К вопросу о природе химизма солончаков и солонцов</w:t>
        <w:br/>
        <w:t>Араздянской степи и пути их химической мелиорации//Почвоведение. - 1935. -</w:t>
        <w:br/>
        <w:t>293. - Б. 392-404.</w:t>
        <w:br/>
        <w:t>26 КеПеу УҮР. АІКаП вой5. Тһе Жогпайоп, ргорегПев апа тесіашайоп, - Меуу</w:t>
        <w:br/>
        <w:t>Үотк.: ХУауегіу рге. - 1951. - Р.67-68.</w:t>
        <w:br/>
        <w:t>27 Нірага Е.УУ. ВегісМе дег 4ешзсһеп сһешізсһеп Сезе сһаВ. - 1892. - үс.</w:t>
        <w:br/>
        <w:t>25,-Р.3624-3630.</w:t>
        <w:br/>
        <w:t>28 Танатор С.О. О процессе образования соды в природе//Журнал</w:t>
        <w:br/>
        <w:t>обшцества. - 1896. - Вып. 3 и4, - Б. 86-99,</w:t>
        <w:br/>
        <w:t>29 Гедройц К.К. Избранные сочинения. - М.,- 1955. -Т.1.-Б. 101-103.</w:t>
        <w:br/>
        <w:t>30 Антипов - Каратаев И.Н. Мелиорация солонцов СССР//Доклады УІ</w:t>
        <w:br/>
        <w:t>международному конгрессу почвоведов. Шестая комиссия почв. - М.: Изд. АН</w:t>
        <w:br/>
        <w:t>ССР. - 1956. - Б. 45-50.</w:t>
        <w:br/>
        <w:t>31 Кубенкулов К., Наушабаев А. Образование и солевой состав типичных</w:t>
        <w:br/>
        <w:t>солончаков Илейской впадины//Известия НАН РК. - 2012. - Х4. - Б.17-22.</w:t>
        <w:br/>
        <w:t>32 Базилевич Н.И. Геохимия почв содового засоления. М.: Науҡа, - 1965. -</w:t>
        <w:br/>
        <w:t>Б. 35-38.</w:t>
        <w:br/>
        <w:t>33 Бекмамбетов Р.Т. Генетические и производственные особенности почв</w:t>
        <w:br/>
        <w:t>со сцементированными горизонтами в предгорной равнине Зайлийского</w:t>
        <w:br/>
        <w:t>Алатау: автореф. к.с.-х.н, - Алма-Ата, - 1953. - 15 6.</w:t>
        <w:br/>
        <w:t>34 Вильямс В.Р. Почвоведение. Земледелие с основами почвоведения.</w:t>
        <w:br/>
        <w:t>//Собрание сочинений. - М., - 1951.- Т.6.- Б.255-262.</w:t>
      </w:r>
    </w:p>
    <w:p>
      <w:r>
        <w:t>35 Ковда В.А., Самойлова Е.М. Миграция солей в луговых почвах содового</w:t>
        <w:br/>
        <w:t>засоления//ДАН. ССР. Серия геология. - 1972. - Т.207.- Хә2. - Б. 441-444.</w:t>
        <w:br/>
        <w:t>36 Ропот Б.М. Некоторые факторы содообразования в грунтовых водах и</w:t>
        <w:br/>
        <w:t>почвах низовийр. Талас//Почвоведение. - 1973. - Хә2. - Б. 82-90.</w:t>
        <w:br/>
        <w:t>37 Васильчикова С.И., Содовое засоление луговых поЧчв южного</w:t>
        <w:br/>
        <w:t>Таджикистана: автореф. к.с.-х.н., - Душанбе, - 1967. -24 6.</w:t>
        <w:br/>
        <w:t>38 Шлыгин ЕД. Проблемы угленосности Илийской впадины//Йз.Каз ФАН</w:t>
        <w:br/>
        <w:t>СССР. Сер.геол. - 1944. - Х92-3. Б. 90-95.</w:t>
        <w:br/>
        <w:t>39 Ли АБ. Особенности геологического строения Илийской, Текесской и</w:t>
        <w:br/>
        <w:t>Каркаринской впадины и проблемы их нефтегазоносности: автореф. ИГН АН</w:t>
        <w:br/>
        <w:t>КазССР. - Алма-Ата. - 1962. - 24 б.</w:t>
        <w:br/>
        <w:t>40 Подземные минеральные воды Казахстана. - Алма-Ата.: Наука, - 1984. -</w:t>
        <w:br/>
        <w:t>225 6.</w:t>
        <w:br/>
        <w:t>41 Горев Л.Н., Пелешко В.И. Основы мелиоративной гидрохимии. Киев.:</w:t>
        <w:br/>
        <w:t>Высшая школа. - 1991. - Б. 173-177.</w:t>
        <w:br/>
        <w:t>135</w:t>
        <w:br/>
        <w:t>ҚОСЫМШАЗ</w:t>
        <w:br/>
        <w:t>Кесте 31 - Күшті содалы сортаңданған шалғынды кебірдің су сүзіндісі құрамы мен берілген күкірт дозалары арасындағы</w:t>
        <w:br/>
        <w:t>байланысқа коррелятивті-регрессиялық талдау</w:t>
        <w:br/>
        <w:t>Қалыпты Тұздар Элементарлы</w:t>
        <w:br/>
        <w:t>Х% Шы, 2 Жалпы карбонаттар СГ бо,” са" ма” Ма! | жиынты рН қаТрштаң</w:t>
        <w:br/>
        <w:t>ір! р! 3 дан СОз” ғы,% А уысу</w:t>
        <w:br/>
        <w:t>пайызы</w:t>
        <w:br/>
        <w:t>30</w:t>
        <w:br/>
        <w:t>3,25 0,55 0,32 жоқ 0,28 0,62. 4,57</w:t>
        <w:br/>
        <w:t>1 Бақылау 0,241 0,017 0,011 0,005 0,008 | 01097| 99% 1049</w:t>
        <w:br/>
        <w:t>0,29: 5 100г| 3,79 0,50 0,28 0,75 0,28 0,67 4,94</w:t>
        <w:br/>
        <w:t>2 | топыраққа 0,231 0,015 0,009 0,036 0,005 0,008 0,117 0,421 10,9 9а)</w:t>
        <w:br/>
        <w:t>0221: 8 100г| 345 0,44 0,25 1,95 0,30 0,73 5.30</w:t>
        <w:br/>
        <w:t>3 | топыраққа 0,192 0013 0,009 0,094 0,006 0,009 0,125 0,248 9,88 412</w:t>
        <w:br/>
        <w:t>0,388г 5 100) 245 0,24 0,23 3,71 0,32 0,67 5.46</w:t>
        <w:br/>
        <w:t>4 | топыраққа 0,131 0,007 0,008 0,178 0,006 0,009 0,129 0,467 9,73 15,30</w:t>
        <w:br/>
        <w:t>у хі х2 х3 х4 х5 хб х7 х8 х9 х10</w:t>
        <w:br/>
        <w:t>ІУ 1</w:t>
        <w:br/>
        <w:t>хі -0,96757 1</w:t>
        <w:br/>
        <w:t>9 -0,97981 | 0,990136 1</w:t>
        <w:br/>
        <w:t>х -0,9295 | 0,308759 0,858395 1</w:t>
        <w:br/>
        <w:t>х 0,990414 | -0,99246 -0,9893 | -0,86967 1</w:t>
        <w:br/>
        <w:t>х5 0,849245 | -0,86251 -0,80178 | -0,68825 | 0,877087 1</w:t>
        <w:br/>
        <w:t>х6 0,149137 | -0,09024 -1,3Е-16 | -0,13245 | 0,145908 0,57735 1</w:t>
        <w:br/>
        <w:t>х 0,969723 | -0,90811 -0,90466 | -0,92589 | 0,950268 | 0,911322 | 0,375823 1</w:t>
        <w:br/>
        <w:t>х8 0,980831 | -0,92268 -0,9236 | -0,293496 | 0,961951 | 0,898852 | 0,327494 | 0,998652. 1</w:t>
        <w:br/>
        <w:t>х9 -0,96028 | 0,870644. 0,882792 | 0,962266 -0,92413 | -0,85636 | -0,34307 | -0,99202 | -0,99165 1</w:t>
        <w:br/>
        <w:t>хі0 0,914259 | -0,79949 -0,81193 | -0,95136 | 0,966242 | 0,835021 | 0,425551 | 0,97472 | 0,268895 | -0,99099 1</w:t>
        <w:br/>
        <w:t>151</w:t>
      </w:r>
    </w:p>
    <w:p>
      <w:r>
        <w:t>ПАЙДАЛАНЫЛҒАН ӘДЕБИЕТТЕР ТІЗІМІ</w:t>
        <w:br/>
        <w:t>1 Моделирование процессов засоления и осолонцевания почв. -М., Наука. -</w:t>
        <w:br/>
        <w:t>1980. - Б.12-14.</w:t>
        <w:br/>
        <w:t>2 ВеШап 7. М., Мап2ш С. Охегуіеу/ оҒ зайайу ргоМІеті іп (һе ХУога апа</w:t>
        <w:br/>
        <w:t>ҒЕАО вігаеріев % а44гезв іһе ргоМІелі//Гп Ртосеедіпов оҒ Өһе Ішегпайопа! байпйу</w:t>
        <w:br/>
        <w:t>Бога. - Біуегвійе.: СА, 2005. -Р. 311-313.</w:t>
        <w:br/>
        <w:t>3 Китпаг А. Амо! ТР. Регоппапсе оҒ Нуе регеппіз! Ғогаре рг85565 85</w:t>
        <w:br/>
        <w:t>іпИшепсей Бу вурвшп Іеуеі5 іп а МеһіІу войіс во /ЛоФШап Тошпа! Авгісшішга|</w:t>
        <w:br/>
        <w:t>бсіепсе. - 1979. - Уо1. 49,- Х6, -Р. 473-477.</w:t>
        <w:br/>
        <w:t>4 Коноровский А.К., Ковалева Л.И. О засолении почв Центральной Якутии</w:t>
        <w:br/>
        <w:t>при орошении//Почвоведение. - 1991. - Х910. - Б.112-117.</w:t>
        <w:br/>
        <w:t>5 Саболич К. Влияние соды на почвообразовательные процессы и свойства</w:t>
        <w:br/>
        <w:t>почв//Материалы международного симпозиума содово-засоленных почв. Труды</w:t>
        <w:br/>
        <w:t>института почвоведения и агрохимии. - Ереван, - 1971. - Вып. 6,- Б. 35-55.</w:t>
        <w:br/>
        <w:t>6 Кондорская Н.И. Географическое распространение поЧв содового</w:t>
        <w:br/>
        <w:t>засоленияв СССР//Почвоведение. - 1965. - ХУ. - Б.10-15.</w:t>
        <w:br/>
        <w:t>7 Боровский В.М. Геохимия засоленных почв Казахстана. -М.: Наука, -</w:t>
        <w:br/>
        <w:t>1978. -1726.</w:t>
        <w:br/>
        <w:t>8 Феофарова И.И. Псевдоморфозы кальцита по гипсу в почвах//Тр.</w:t>
        <w:br/>
        <w:t>Почвенного ин-та им. В.В.Докучаева. - 1950. Т. 34. - Б. 202-206.</w:t>
        <w:br/>
        <w:t>9 Лопатовская О.Г., Сугаченко А.А. Мелиорация почв. Засоленные почвы.</w:t>
        <w:br/>
        <w:t>- Иркутск.: ИГУ, 2010. - 83 б.</w:t>
        <w:br/>
        <w:t>0 Владыченский С.А. Сельскохозяйственная мелиорация почв. - М.: МГУ,</w:t>
        <w:br/>
        <w:t>- 1964. - 243 6.</w:t>
        <w:br/>
        <w:t>1 Сһаміа КІ.) АЖо1 ІР. ЕНесі оҒ рурвші Нпепезв оп (һе тесіатабоп оҒ</w:t>
        <w:br/>
        <w:t>войіс во18// Аөтісшішгеі уга(ег Малаветепі, - 1982. Уо1.5, - Х21. - Р.41-50.</w:t>
        <w:br/>
        <w:t>2 Тазабеков Т.Т., Рубинштейн М.И., Половицкий И.Я., Михайличенко</w:t>
        <w:br/>
        <w:t>В.Н. Кубенкулов К. Солонцы и их мелиорация. - Алма-Ата. - 1983. -Р. 47.</w:t>
        <w:br/>
        <w:t>3 Контурный план технологического развития нефтегазовой отрасли</w:t>
        <w:br/>
        <w:t>Казахстана - Фаза 2. Анализ технологических сложностей. Подготовлено:</w:t>
        <w:br/>
        <w:t>Департамент проектов и технологий концерна «Шелл». - 2011. - декабрь. - Б.</w:t>
        <w:br/>
        <w:t>44-47.</w:t>
        <w:br/>
        <w:t>4 Таһайаһаі М.А. ӛШішг іп Автісіішге. - Мафвоп, - 175 А, 1986. -Р. 28-31.</w:t>
        <w:br/>
        <w:t>5 Грабович М.Ю. Участие прокариот в круговороте серы//Соровский</w:t>
        <w:br/>
        <w:t>образовательный журнал. 1999. - Х912. - Б.16-20.</w:t>
        <w:br/>
        <w:t>6 ЕоПес К.Н., Мшрһу І.5., Бопаһие КІ, Гегі112е15 апа зой атепдтпелів. -</w:t>
        <w:br/>
        <w:t>Хеуу Тегвеу.: Ргепісе-НаП, Лпс., Епр!еу/ооб с15, - 1981. -Р. 557.</w:t>
        <w:br/>
        <w:t>7 Соколова Т.А. Алексеева С.А. Поглошение почвами сульфат-</w:t>
        <w:br/>
        <w:t>иона//Почвоведение. - 2008. - Х92. - Б.158-167.</w:t>
        <w:br/>
        <w:t>8 Когсак Е. Аргісшішгеі ивез оҒ рһоврһовурвшп, еурвшп апа ойһег іпдивігіз!</w:t>
        <w:br/>
        <w:t>Бургобисіві Іп Аргісшінша)| веб оҒ шипісіра, аппа) апа іпдизігігі</w:t>
        <w:br/>
        <w:t>Бургодисі8//Сопвегуайоп тевеагсһ герогі, - 175ГА, - 1998. -Р. 120-126.</w:t>
        <w:br/>
        <w:t>9 Вернадский В.И. Избранные сочинения. - М., - 1960. - Т.5.- Б. 303-305.</w:t>
        <w:br/>
        <w:t>20 Ферсман А.Е. Геохимия. - М., - 1937. - 198 6.</w:t>
      </w:r>
    </w:p>
    <w:p>
      <w:r>
        <w:t>134</w:t>
        <w:br/>
        <w:t>85 Сойтег А.К., Тетшріе К.І., Не М.Е. Ап гоп-охіі2іле</w:t>
        <w:br/>
        <w:t>расһегіші от</w:t>
        <w:br/>
        <w:t>Пе Фғапаре оҒ воте Кійшпіпойв сов! шіпев///. Васһе&gt;оі. - 1949. - Уо1,.59. -Р. 317-</w:t>
        <w:br/>
        <w:t>328.</w:t>
        <w:br/>
        <w:t>86 Тартап 7. С., ХУасвшап 5.А., І</w:t>
        <w:br/>
        <w:t>тісгоогсапівт5//бой ӛсі. - 1921. - Уо1,12. - Р.162-169.</w:t>
        <w:br/>
        <w:t>ЮК. Сшауайоп оҒ огбапізіт5 сопсегпей іп (һе охібайоп оҒ</w:t>
        <w:br/>
        <w:t>87 бізіКеу</w:t>
        <w:br/>
        <w:t>Чшовші же//7. Васһегоі. - 19345. - Уо1. 28</w:t>
        <w:br/>
        <w:t>88 ӘішКеу ЕК. Ізо1айоп оҒ зоте Бас</w:t>
        <w:br/>
        <w:t>1925. - Уо1,39, - Х3. - Р.197-220.</w:t>
        <w:br/>
        <w:t>89 ХУакөтап 65.А. Васіепа охісігіле вШЕш илдег асіа</w:t>
        <w:br/>
        <w:t>егіді. - 1922. - Уо1.7. - Р.609-616.</w:t>
        <w:br/>
        <w:t>сопФйопв//7. Вас</w:t>
        <w:br/>
        <w:t>90 Х”аквтап 5.А., ЗішіКкеу К1..</w:t>
        <w:br/>
        <w:t>ашокорһіс Бәсіегіг//Ргос. бос. Ехрі Віоі.</w:t>
        <w:br/>
        <w:t>91 РаКег С</w:t>
        <w:br/>
        <w:t>уагіоив вШіҒш Басіепіа//7. Сеп. МістоМо1.</w:t>
        <w:br/>
        <w:t>92 ХҮасвтап 5.А. Ртіпсіріев оҒ во</w:t>
        <w:br/>
        <w:t>Р.206.</w:t>
        <w:br/>
        <w:t>93 Етеа</w:t>
        <w:br/>
        <w:t>егісі 1,К.А., а. ӘіжіКеу К.1..</w:t>
        <w:br/>
        <w:t>Б. Рпве Т. Тһе охіа</w:t>
        <w:br/>
        <w:t>оНе І. 5. Тһе охідайпоп оҒ өШііш Бу зой</w:t>
        <w:br/>
        <w:t>.-Р. 365-386.</w:t>
        <w:br/>
        <w:t>(егі у/һісһ охісі2е І(НіовшіЕа(е//бой ӛсі., -</w:t>
        <w:br/>
        <w:t>апа а!КаПпе</w:t>
        <w:br/>
        <w:t>Сагбоп аввтШайоп апа тезргайоп оҒ</w:t>
        <w:br/>
        <w:t>апа Мей. - 1922. - Уо120.- Х9.-Р.9-14.</w:t>
        <w:br/>
        <w:t>айоп оҒ Іпогсапіс өШішг сотрошпав Бу</w:t>
        <w:br/>
        <w:t>- 1953.- Уо1.8.- М13. Р.344-364.</w:t>
        <w:br/>
        <w:t>тісгомо1ову. 2 ед. - ВаШпоге. - 1932. -</w:t>
        <w:br/>
        <w:t>Васеегізі охідайоп оҒ өШіНіг іп ріре зеа пр</w:t>
        <w:br/>
        <w:t>іт</w:t>
        <w:br/>
        <w:t>терапаш вш-</w:t>
        <w:br/>
        <w:t>іхішгеб//7. Атег. УУа</w:t>
        <w:br/>
        <w:t>94 Мап</w:t>
        <w:br/>
        <w:t>95 Вошалгег Е.</w:t>
      </w:r>
    </w:p>
    <w:p>
      <w:r>
        <w:t>ев Н. без</w:t>
        <w:br/>
        <w:t>е воП//С. т. Асай. ӛсі. - 1869. - Уо1,69. -</w:t>
        <w:br/>
        <w:t>ег. ХҮогКв Аззос. - 1948. - Уо</w:t>
        <w:br/>
        <w:t>ітапвюгтпайопв дие өйЫ 1е</w:t>
        <w:br/>
        <w:t>Г/аспоп Әй вошТте еп Неш 8ш</w:t>
        <w:br/>
        <w:t>.40. -Р. 729-736.</w:t>
        <w:br/>
        <w:t>воште еп ройдге ашапа 1 езе</w:t>
        <w:br/>
        <w:t>Р. 974-979.</w:t>
        <w:br/>
        <w:t>1 уерейаШол//С. т. Асай. 8сі. -</w:t>
        <w:br/>
        <w:t>1912. - Уо01.154. - К6.- Р.369-370.</w:t>
        <w:br/>
        <w:t>96 ӛһеда О.М. Тһе геізіоп оҒ өШішг (о зоП Ғегііу//Кепішску Автіс. ЕхрП</w:t>
        <w:br/>
        <w:t>бізі. ВШІ. - 1914. - Уо1.188. - Р.595-630.</w:t>
        <w:br/>
        <w:t>97 Кеішег Е. С., Тапаг Н.У. 5шііш ав а Тегіігег ог а.Ға-а Ға іп бошһегп</w:t>
        <w:br/>
        <w:t>Отевоп//Огевоп Авртіс. ЕхрИ ба. ВШІ. - 1919. - Уо1,163. -Р. 5-40.</w:t>
        <w:br/>
        <w:t>98 Ме Іһпшге УУ. Н., бтау Е. 7, бһам ХУ. М. Тһе поп-Міюіосіса! охібайоп оҒ</w:t>
        <w:br/>
        <w:t>еІтеліагу өшігіп ашаті2 те?а//7. ІпФивіт. а. Епепе. Сһеш. - 1921. - Үо1,13. - ХА.</w:t>
        <w:br/>
        <w:t>-Р.310.</w:t>
        <w:br/>
        <w:t>99 Сегшіда, /.7., Тапгеп Н. Ғасіогв аНесіпе (һе охідайоп ОҒ е1етелігі Шіл іп</w:t>
        <w:br/>
        <w:t>воШП6//Тошгпа! оҒ Гегіі?ет гезеагсһ, - 1993. - Уо1.35. -Р. 101-114.</w:t>
        <w:br/>
        <w:t>00 І.зізіу Е., Вгуал( К.Т</w:t>
        <w:br/>
        <w:t>еІетелігі өШІҒШ оп вазе оҒ</w:t>
        <w:br/>
        <w:t>ошпсі. - Саірагу. АВ. Р.11.</w:t>
        <w:br/>
        <w:t>01 5Кіплег С.Е. а. Мусага І. 7. Ргезепсе оҒ А?оюһасіег апа аһвепсе оҒ</w:t>
        <w:br/>
        <w:t>һ.Әноохібапв іп реа во18//Есо!ору. - 1930. - Уо1,9. - Р.558-561.</w:t>
        <w:br/>
        <w:t>02 Левинская Т.Б., Мамичева И.С. К характеристике микробиологических</w:t>
        <w:br/>
        <w:t>процессов, протекаюших в почвах Мурманска//Арх. биол.наук. - 1936. - Т.43.</w:t>
        <w:br/>
        <w:t>Вып. 2-3. - Б. 145-160.</w:t>
        <w:br/>
        <w:t>03 Исаченко Б.Л., Симакова Т.Л. Бактериологические исследования почв</w:t>
        <w:br/>
        <w:t>Арктики//ЙИзбр. труды, - 1951. - Изд-во АН СССР. -Т.1. - Б. 107-125.</w:t>
        <w:br/>
        <w:t>04 Штурм Л.Д., Симакова Т.Л. О микробиологическом исследований</w:t>
        <w:br/>
        <w:t>образцов серы из крымских и туркестанских месторождений//Докл. АН СССР,-</w:t>
        <w:br/>
        <w:t>1928. -Х9133.-86.</w:t>
        <w:br/>
        <w:t>һе е есі оҒрагіс</w:t>
        <w:br/>
        <w:t>тісговоіоріса!</w:t>
        <w:br/>
        <w:t>е 51265 апа то1есшаг сотровіпоп</w:t>
        <w:br/>
        <w:t>охідайоп// АІРепйа 5ШҒшг тезеггсһ</w:t>
        <w:br/>
        <w:t>о</w:t>
        <w:br/>
        <w:t>С</w:t>
        <w:br/>
        <w:t>Т</w:t>
        <w:br/>
        <w:t>138</w:t>
        <w:br/>
        <w:t>Кесте 36</w:t>
      </w:r>
    </w:p>
    <w:p>
      <w:r>
        <w:t>ВЫВОД ОСТАТКА</w:t>
        <w:br/>
        <w:t>Наблюдение Предсказаннов Остатки Стандартные</w:t>
        <w:br/>
        <w:t>у остатки</w:t>
        <w:br/>
        <w:t>1 -1,8Е-15 1,78Е-15 2,541564.</w:t>
        <w:br/>
        <w:t>2 0,129 5,55Е-16 0,794239</w:t>
        <w:br/>
        <w:t>3 0,221 1,08Е-15 1,548766</w:t>
        <w:br/>
        <w:t>4 0,388 5Е-16 0,714815</w:t>
        <w:br/>
        <w:t>156</w:t>
        <w:br/>
        <w:t>05 ХУасвшап 5.А., ХУас С.Н., ТоНе 1.8.) ӘЗ(аКеу К.І, Охідайоп оҒ өш Бу</w:t>
        <w:br/>
        <w:t>тісгоогсапізтв іп Маск а/КаП во18//7. Артіс. Кез. - 1923. - Уо124. - Р.297-305.</w:t>
        <w:br/>
        <w:t>06 Благовешенский А.В., Канунникова З.А. Окисление элементарной</w:t>
        <w:br/>
        <w:t>серы деятельностью почвенных микробов и мобилизация фосфорной кислоты</w:t>
        <w:br/>
        <w:t>фосфоритов//Труды Бот. сьезда. - Москва. - 1928. - Б. 98.</w:t>
        <w:br/>
        <w:t>07 Тапгеп Н.Н., Вейапу. Охідайоп оҒ еІетелбг! өм илдег Не18 сопФіОп</w:t>
        <w:br/>
        <w:t>іп сепіга! базКаісһеуғат//Сап.7.5ой ӛсі. - 1987. - Уо!, 67. -Р. 609-618.</w:t>
        <w:br/>
        <w:t>уагіо</w:t>
        <w:br/>
        <w:t>08 Катевһ С./., МІКһа 6.А., Әһаппа ЕК. Парасів оҒ «Іешеліг! 5 аррПеа илдег</w:t>
        <w:br/>
        <w:t>15 (етрегаішге апа шоііше гесішев оп рН апа ауайаБЕе Р іп асісіс, пешіга1</w:t>
        <w:br/>
        <w:t>апа аІКайпе воШБ//Віі. Еегі 1. 5о15 7. - 2005. - Уо!. 41.-Р.52-58.</w:t>
        <w:br/>
        <w:t>Ата.</w:t>
        <w:br/>
        <w:t>09 Ап4геуу Х.Өһагріеу. Кіпейісө оҒ іе безогрбоп тот 5оШ/бой сі. ос.</w:t>
        <w:br/>
        <w:t>ошта!. - 2000. - Уо1.54. - Р.1571-1575.</w:t>
        <w:br/>
        <w:t>0 Рта!һег Б./., боегігеп Г.О., Кһоадев ЛІО., Егепке! Н. ЕНісіепі Атепдтелі</w:t>
        <w:br/>
        <w:t>Т/ве іл бойс бой Кесіатайол//бо1 ӛсі. бос. Ат. Тоштла1. - 2008. - Уо1.42. -Р. 782-</w:t>
        <w:br/>
        <w:t>786.</w:t>
        <w:br/>
        <w:t>114 6іш-Тіап,, іп В., 2һол ХУ, 1 Оше - Сһепо., Ха Үз-ап. Охідайоп</w:t>
        <w:br/>
        <w:t>оҒе!етелігі өШіҢіг іп бе1есіеі во15 о" Сііпа//Редоврһеге 7. - 2000. - Үо1,10.-М1.-</w:t>
        <w:br/>
        <w:t>Р.69</w:t>
        <w:br/>
        <w:t>-76.</w:t>
        <w:br/>
        <w:t>2 Сһартап 5.7. Рочаегеа еІетепігі өШЕш: охібайоп та(е, (елрегайше</w:t>
        <w:br/>
        <w:t>дерепдепсе апа тшодеПле//Чипепі сусіпе іп аргоесовузіешв /. - 1996/1997. -</w:t>
        <w:br/>
        <w:t>Үо1.4</w:t>
        <w:br/>
        <w:t>7-М1. Р.19-28.</w:t>
        <w:br/>
        <w:t>3 Іге А, ВовмеП С.С., ХУайапвоп Л.Н. ЕНесі оҒ рагісіе 5126 оп 1һе</w:t>
        <w:br/>
        <w:t>охідайоп оҒ еІетелбгі өш Еш, ӘһіобасіШ пштВегв, во1 өшірһа(е, апа 4 ауаПаһ1ШШу (о</w:t>
        <w:br/>
        <w:t>равіше. Меу/ ?еайал(// Аргіс. гез. 7. - 1988. - Үо1 31.-Қ2.-Р.179-186.</w:t>
      </w:r>
    </w:p>
    <w:p>
      <w:r>
        <w:t>4 Атпалдо С., бегріо К. Тһе еНесі оҒ сһетіса! охібайоп оп (һе Міюіосіса1</w:t>
        <w:br/>
        <w:t>вШінде охібайоп Бу ап аКаПрҺШіс вшіЖохісі2іпе, Бәсіегігі сопвогішт//ЕІбеуіег,</w:t>
        <w:br/>
        <w:t>2007.-Х%40.-Р. 292-298.</w:t>
        <w:br/>
        <w:t>5 Вапоп, 1, 1, апа ӛһгіуеіу, 7 М. ТіповШ ае шіП?айоп Бу ТііоВасШив</w:t>
        <w:br/>
        <w:t>Чшоохідапе АТСС 8085//7. Вас(егіоі. - 1968. - Хә95. - Р.720.</w:t>
        <w:br/>
        <w:t>6 бііогее Е. УУ. С., АІ1вхал4г М. ЕНесі оҒ шісгоогвапізіп5 оп (һе зогрпоп</w:t>
        <w:br/>
        <w:t>апа де оҒ өші фохійе апа пйговеп дісхіде іп во ///. Епугоп. Она! - 295. -Р.</w:t>
        <w:br/>
        <w:t>227-230</w:t>
        <w:br/>
        <w:t>7 Озегвкгеес( Е., Магіп ТС., Кіпе Н.М. Сурвшп, в нг апа вШіЕшіс асій Гог</w:t>
        <w:br/>
        <w:t>тесіптайоп оп аІКаП во оҒ “һе Етевпо вегіев. - НШрагдйа. - 1951. - Уо121. - Хе5.</w:t>
        <w:br/>
        <w:t>Р.113-127.</w:t>
        <w:br/>
        <w:t>8 МсСтгеаду ЕК. С. І. Вас(егігі охібайоп оҒ өШшг аз а шеапв о? тесізіпіпе</w:t>
        <w:br/>
        <w:t>воіюпеігіс бой / К. С. І.. МеСтеаду // боЮюпе(21с бой5 іп АІҺегіа (А Ргоргевв Кероп</w:t>
        <w:br/>
        <w:t>АІһега зоіопе(21с 5018 ууо1сіпе, отомр). -Е4топоп: АІҺегіа, -2002. -Р. 13-31.</w:t>
        <w:br/>
        <w:t>9 МсСгеаду К. 6. І, Н.Е. Кгонве. 5шіЕшг ізоіюре Басбопайоп дӨшгіпе (һе</w:t>
        <w:br/>
        <w:t>охідайоп оҒ еІетелігі ШЕ Бу ӘшоБасіШ іп а во1опе(2іс бо //СапаШап Тошпа! оҒ</w:t>
        <w:br/>
        <w:t>бой ӛсіепсе. - 2002. - Уо1.62. -Р. 105-110.</w:t>
        <w:br/>
        <w:t>20 Воіе ГВ. АтеПогайоп о? а са!сагеоив зо/іопе(гіс вой Бу штірайоп, 4вер</w:t>
        <w:br/>
        <w:t>тірріпе, ала асіЗіНсайоп уһ еІетшелігі вШІшг//Сапа”ап Тошпа! оҒ 5о1 ӛсіепсе. -</w:t>
        <w:br/>
        <w:t>2006. - Уо!1.66. - Р. 347-356.</w:t>
        <w:br/>
        <w:t>139</w:t>
        <w:br/>
        <w:t>21 УідуаізЕвіншті К, Рагап атап апа Вһакуагі К. 8Шішг Охіігіпе Васһега</w:t>
        <w:br/>
        <w:t>апа Ри8 Чийгіпоп //А Кеуіеуу. ХУог1а Тошпа! оҒ Авгісшішга! ӛсіепсев. - 2009. - Уоі.</w:t>
        <w:br/>
        <w:t>5.- Қ3.-Р.270-278.</w:t>
        <w:br/>
        <w:t>22 Елхамад Е. Эффективность гипса и серы в качестве мелиорантов</w:t>
        <w:br/>
        <w:t>солонцовых почв//Известия ТСХА. -М., - 2008. - Б.139-141.</w:t>
        <w:br/>
        <w:t>23 Тһотаб ЕЕ. Кесізпайоп оҒ уһШе-аСаП зой іп (һе Шірегігі</w:t>
        <w:br/>
        <w:t>хаПеу// Арт.Ехр. іа. оРСаШ. ВшІ. 601. - 1936. Р.3-15.</w:t>
        <w:br/>
        <w:t>24 Методические указания к лабораторно-практическим занятиям по</w:t>
        <w:br/>
        <w:t>мелиоративному почвоведению. - М., - 1981.-386.</w:t>
        <w:br/>
        <w:t>25 Аринушкина Е.В. Руководство по химическому анализу почв. - М.:</w:t>
        <w:br/>
        <w:t>изд. МГУ. - 1970. - Б. 387-421.</w:t>
        <w:br/>
        <w:t>26 Воробьева Л.А. Теория и практика химического анализа почв. - М.:</w:t>
        <w:br/>
        <w:t>ГЕОС. - 2006. - Б. 194-238.</w:t>
        <w:br/>
        <w:t>27 Соупе М.ӛ., Тһотрзоп Т.А. Маһһ Тог зо1 өсіепіі5і5. Тһопвоп Рейпаг</w:t>
        <w:br/>
        <w:t>Теагпіле ргевз. - 2006. -Р. 238.</w:t>
      </w:r>
    </w:p>
    <w:p>
      <w:r>
        <w:t>28 Инчин А.С. Работа на персональном компьютере. часть 2. - Алматы -</w:t>
        <w:br/>
        <w:t>2005.- Б. 64-70.</w:t>
        <w:br/>
        <w:t>29 Доспехов Б.А. Методика полевого опыта. - М.: Агропромиздат. - 1985.</w:t>
        <w:br/>
        <w:t>- Б.18-22.</w:t>
        <w:br/>
        <w:t>30 Геология СССР. Южный Казахстан. Кн2. - М.: Недра. - 1971.-Т7.11.-Б.</w:t>
        <w:br/>
        <w:t>129-131.</w:t>
        <w:br/>
        <w:t>31 Ахмедсафин У.М., Шлыгина В.Ф., Крашин И.И., Шин Г.А., Мирлас</w:t>
        <w:br/>
        <w:t>В.М. Гидрогеологические модели межгорных артезианских бассейнов. - Алма-</w:t>
        <w:br/>
        <w:t>Ата.: Наука. - Б.28-62.</w:t>
        <w:br/>
        <w:t>32 Глазовская М.А. истории развития современных природных</w:t>
        <w:br/>
        <w:t>ландшафтов внутреннего Тянь-Шаня. - М.: Изд. АН СССР. - 1953.-С. 27-29.</w:t>
        <w:br/>
        <w:t>33 Пузырева А.А. Климатическое районирование Южного Казахстана. -</w:t>
        <w:br/>
        <w:t>Алма-Ата. Казахстан. - 1975. - С. 54-59.</w:t>
        <w:br/>
        <w:t>34 Агроклиматические ресурсы Алма-Атинской области. - М.</w:t>
        <w:br/>
        <w:t>Гидрометеоиздат. - 1979. - Б. 198.</w:t>
        <w:br/>
        <w:t>35 Справочнов пособие по агрометеорологическим данным</w:t>
        <w:br/>
        <w:t>метеорологического поста Александровка. - Алма-Ата. - 1989. - Б. 48.</w:t>
        <w:br/>
        <w:t>36 Пивень Е.Н. К вопросу оценки водных ресурсов Или-Балхашского</w:t>
        <w:br/>
        <w:t>района//Экономические проблемы Казахстана. - Алма-Ата. - 1990. - Б. 59.</w:t>
        <w:br/>
        <w:t>37 Пивень Е.Н. Изменение стока рек Или- Балхашского региона /Тизист/</w:t>
        <w:br/>
        <w:t>докл//Международной экологический форум Балхаш 2000. - Алматы. - 2000. -</w:t>
        <w:br/>
        <w:t>Б.36-37</w:t>
        <w:br/>
        <w:t>38 Величко АА, Карпачевский Л.О. Влагозапасы в почвах при</w:t>
        <w:br/>
        <w:t>глобальном потеплении климата//ЛТочвоведения. -1995. - Х98. -Б. 933-942.</w:t>
        <w:br/>
        <w:t>39 Розанов Б.Г., Самойлова Е.М. Возможное изменение почвенного</w:t>
        <w:br/>
        <w:t>покрова степей Евразии в связи с антропогенным изменением климата//</w:t>
        <w:br/>
        <w:t>Почвоведение. - 1991. - Х2.-Б.5-12.</w:t>
        <w:br/>
        <w:t>40 Орлова М.А., Кусав Ш.П. Солончаки пустынь - источник</w:t>
        <w:br/>
        <w:t>атмосферных аэрозолей // Повышение продуктивности почв Казахстана. Алма-</w:t>
        <w:br/>
        <w:t>Ата.: Наука. - 1986. - Б. 66-70.</w:t>
        <w:br/>
        <w:t>140</w:t>
        <w:br/>
        <w:t>Кесте 39</w:t>
        <w:br/>
        <w:t>ВЫВОД ОСТАТКА</w:t>
        <w:br/>
        <w:t>Наблюдение Предсказаннов Остатки Стандартные</w:t>
        <w:br/>
        <w:t>у остатки</w:t>
        <w:br/>
        <w:t>1 -8,2Е-16 8,88Е-16 1,631719</w:t>
        <w:br/>
        <w:t>2 0,129 8,6Е-16 1,580728</w:t>
        <w:br/>
        <w:t>3 0,221 8,6Е-16 1,580728</w:t>
        <w:br/>
        <w:t>4 0,388 8,33Е-16 1,529736</w:t>
        <w:br/>
        <w:t>159</w:t>
      </w:r>
    </w:p>
    <w:p>
      <w:r>
        <w:t>64 Кубенкулов К.К., Наушабаев А.Х., Мұқай О., Кубенкулов С.К. Содалы</w:t>
        <w:br/>
        <w:t>тұзданған топырақтарда элементарлы күкірттің мелиоративтік</w:t>
        <w:br/>
        <w:t>мүмкінділігі// Точвоведение и агрохимия. - 2011. - Х91. - Б. 40-48.</w:t>
        <w:br/>
        <w:t>65 Глинка Н.Л. Обшая химия. - Л.,- 1971. -Б. 346-358.</w:t>
        <w:br/>
        <w:t>66 Епсусіореа о? во өсіепсе. Еайей Бу ХУ. СһезуогіҺ. ГЛпіуегв йу оҒ Слеірһ.</w:t>
        <w:br/>
        <w:t>- Сапада. - 2008, -Р. 246.</w:t>
        <w:br/>
        <w:t>67 Вошіапсе: Е., БирәгФіп М. Месапівте 4е Тасбоп ҒегіПзал(е Ял воште//С.</w:t>
        <w:br/>
        <w:t>г. Асай 5сі. - 1912. - Уо1155,- Х%4. -Р. 327-329.</w:t>
        <w:br/>
        <w:t>68 Впоих СҺ., Опегфеі М. Еуоішіоп 4ш вошҒе дап 1е во, ейшдіе өшвоп</w:t>
        <w:br/>
        <w:t>охідайол//С. т. Асай. 5сі. - 1913. - Уо!1. 156. -Р. 1476-1479.</w:t>
        <w:br/>
        <w:t>69 Втгомт Р.Е., КеШор ЕН. Тһе аегегпилайоп оҒ (һе 50 обуіпе ромгег оҒ</w:t>
        <w:br/>
        <w:t>воШБ//7. Ві. Сһеш. - 1915. - Уо121. -Р.73-89.</w:t>
        <w:br/>
        <w:t>70 Виноградский С.Н. Микробиология почвы. - М.: Изд-во Академий наук</w:t>
        <w:br/>
        <w:t>СССР. - 1952. -56.</w:t>
        <w:br/>
        <w:t>71 Маһтапвоп А. ТГ рег віпе пейе Стирре уоп Өӛсіһме:е!һәсіетеп ила Іһгеп</w:t>
        <w:br/>
        <w:t>бю Бгесһзе)//МІН. 201. 5іюі. Хеароі. - 1902. - Ва. 15. -Р. 655-680.</w:t>
        <w:br/>
        <w:t>72 ПГетшо1оп А. ӛш ТасПоп ТегіІбале «и вошҒе//Әа. Артоп. Азөие. ВІ. -</w:t>
        <w:br/>
        <w:t>1912. - Уо1.154. -Р. 524-526.</w:t>
        <w:br/>
        <w:t>73 ВеЦегілек МАУ. ІЛег Ше ВаЮепеп, жеісһе бісі іп Бипкеіп ті</w:t>
        <w:br/>
        <w:t>КоМЕепваше а|8 КоМепвю ачеПе егпаһгеп Коплеп//7Ы. ВаЮМетгіоі., - 19045. - АМ.</w:t>
        <w:br/>
        <w:t>2,-Ва11.-Р. 593-599.</w:t>
        <w:br/>
        <w:t>74 Петоіоп М.А. Кесһегсһев өш ТасПоп Тегііваліе «ш воште//С. т. Асай. сі.,</w:t>
        <w:br/>
        <w:t>-1913. - Уо1.156, - Х9.-Р. 725-728.</w:t>
        <w:br/>
        <w:t>75 Пгеуеб К. Містоһмо1іорізсһе ІЛчетвисһипе еіпеб ӘігікК башеп</w:t>
        <w:br/>
        <w:t>Моотфоделпв//2.Ы. Васіегісі. - 1928. - Ам. 2,-Ва 76.-Р.99.</w:t>
        <w:br/>
        <w:t>76 Карреп Н., Опепвеі Е. ГӘег Ше ІЛлимчапбшпреп уоп Әсте ила</w:t>
        <w:br/>
        <w:t>беһеГеіуегыілдилбеп іш АсКегфодеп, есіп Вешар 2ш Кеппіпіз 4в5 ӛсіһһлғе:еі -</w:t>
        <w:br/>
        <w:t>Кгеівізшев. - Іапаугігівсіһ. Уетв. 5ігі., - 1915. -Ва. 86.-Р.1-34.</w:t>
        <w:br/>
        <w:t>77 Омелянский В.Л. Круговорот серы//Избр. Труды, - М.: Изд-во АН</w:t>
        <w:br/>
        <w:t>СССР,-1953.-Т1.-Б. 185-191.</w:t>
        <w:br/>
        <w:t>78 Вецегілек М.М/. Рһепотелев 4е гедиспоп ргодийв раг 1е5 шісгоВев//Агеһ.</w:t>
        <w:br/>
        <w:t>Кідегізле өсі. ехасев ей пайш. - 19045. - Б.9. -Р. 131-157.</w:t>
        <w:br/>
        <w:t>79 Етою Ү. Уеггейшпр, дег өсһугеіеіохіШегелдеп ВаМегеп іп 4еп Тһегпеп</w:t>
        <w:br/>
        <w:t>Тарапв//Воһ. Мар. - Тоюо, - 1933Ь. - Уо1.47. - Р.268-295.</w:t>
        <w:br/>
        <w:t>80 Тепвеп Н. 7. Уокотштеп уоп ТҺАҺюохідап іп Әйпізсһет Водел//2Ы.</w:t>
        <w:br/>
        <w:t>ВаЮепоі. - 1927. - АМ. 2. -Ва 72. -Р. 106-111.</w:t>
        <w:br/>
        <w:t>81 Ілезке К. ІЛиегвисһипреп (Әег Фе Рһувзіюіорів 4епйгіНі2іегелдег</w:t>
        <w:br/>
        <w:t>беһме?е!БаФегіеп//Вег. Гівеһ. һо. Сев. - 1912. - В430.-Х12.-Р.63-91.</w:t>
        <w:br/>
        <w:t>82 Вали К., Вайаізгісі К.5. 5іш”ев оп ТіноВБасіШшв депйгіНсалв// Агсһ.</w:t>
        <w:br/>
        <w:t>Міктоһоі. - 1954. - Ва.20. - Р.34-62.</w:t>
        <w:br/>
        <w:t>83 ХУакөтап 6.А., ТоНе І. 5. Містоогвалівіт5 сопсетпей у/Мһ (һе охібайоп оҒ</w:t>
        <w:br/>
        <w:t>өшігіп зой. П. ТА лоохібапв а пеу ШЕШ охійі2іле ограпівіт 1зоігіеі Бот (һе</w:t>
        <w:br/>
        <w:t>воШ//7. Васһего1. - 1922. - Уо1.7,- М2.Р. 239.</w:t>
      </w:r>
    </w:p>
    <w:p>
      <w:r>
        <w:t>84 Сошег АК. НіпСе М.Е. Тһе гойе оҒ шісгоогвалівітв іп асіс шіпе</w:t>
        <w:br/>
        <w:t>Әгаіпарсе//А ргештіпагу герогі. - ӛсіепсе. - 1947. - Уо1.106. -Р. 253-256.</w:t>
        <w:br/>
        <w:t>137</w:t>
        <w:br/>
        <w:t>Кесте 3 12</w:t>
        <w:br/>
        <w:t>ВЫВОД ОСТАТКА</w:t>
        <w:br/>
        <w:t>Наблюдение Предсказанное у Остатки Стандартные</w:t>
        <w:br/>
        <w:t>остат.</w:t>
        <w:br/>
        <w:t>1 -8,9Е-16 8,88Е-16 1,01345</w:t>
        <w:br/>
        <w:t>2 0,129 1,03Е-15 1,171802</w:t>
        <w:br/>
        <w:t>3 0,221 1,64Е-15 1,868549</w:t>
        <w:br/>
        <w:t>4 0,388 1,78Е-15 2,0269</w:t>
        <w:br/>
        <w:t>162</w:t>
        <w:br/>
        <w:t>Кесте 35</w:t>
        <w:br/>
        <w:t>ВЫВОД ИТОГОВ</w:t>
        <w:br/>
        <w:t>Регрессионная статистика</w:t>
        <w:br/>
        <w:t>Множественный К.</w:t>
        <w:br/>
        <w:t>К-квадрат 1</w:t>
        <w:br/>
        <w:t>Нормированный</w:t>
        <w:br/>
        <w:t>К-квадрат 65535</w:t>
        <w:br/>
        <w:t>Стандартная</w:t>
        <w:br/>
        <w:t>ошибка. 0</w:t>
        <w:br/>
        <w:t>Наблюдения 4</w:t>
        <w:br/>
        <w:t>Дисперсионный анализ</w:t>
        <w:br/>
        <w:t>ағ 55 М5 Е Эначимость Е</w:t>
        <w:br/>
        <w:t>Регрессия 10 0,079865 0,007987 ЯЧИСЛО! ЯЧИСЛО!</w:t>
        <w:br/>
        <w:t>Остаток 0 0 65535</w:t>
        <w:br/>
        <w:t>Итого 10 0,079865</w:t>
        <w:br/>
        <w:t>Стандартная Верхние Нижние Верхние</w:t>
        <w:br/>
        <w:t>Коэффициенты ошибка і-статистика Р-Значение | Нижние 95% 95% 95,0% 95,0%</w:t>
        <w:br/>
        <w:t>Ү-пересечение 9,843242, 0 65535 ЯЧИСЛО! 9,843242. 9,843242 | 9,843242 | 9,843242</w:t>
        <w:br/>
        <w:t>хі 0 0 65535 ЯЧИСЛО! 0 0 0 0</w:t>
        <w:br/>
        <w:t>х 0 0 65535 ЯЧИСЛО! 0 0 0 0</w:t>
        <w:br/>
        <w:t>&gt; 0 0 65535 ЯЧИСЛО! 0 0 0 0</w:t>
        <w:br/>
        <w:t>х4 0 0 65535 ЯЧИСЛО! 0 0 0 0</w:t>
        <w:br/>
        <w:t>х5 0 0 65535 ЯЧИСЛО! 0 0 0 0</w:t>
        <w:br/>
        <w:t>х6 0 0 65535 ЯЧИСЛО! 0 0 0 0</w:t>
        <w:br/>
        <w:t>х7 0 0 65535 ЯЧИСЛО! 0 0 0 0</w:t>
        <w:br/>
        <w:t>х8 -4,34843 0 65535 ЯЧИСЛО! -4,34843 -4,34843 | -4,34843 | -4,34843</w:t>
        <w:br/>
        <w:t>х9 -0,80601 0 65535 ЯЧИСЛО! -0,80601 -0,80601 | -0,30601 -0,80601</w:t>
        <w:br/>
        <w:t>х10 -0,00044. 0 65535 ЯЧИСЛО! -0,00044 -0,00044 | -0,00044 | -0,00044</w:t>
        <w:br/>
        <w:t>155</w:t>
      </w:r>
    </w:p>
    <w:p>
      <w:r>
        <w:t>Кесте 3 11</w:t>
        <w:br/>
        <w:t>ВЫВОД ИТОГОВ</w:t>
        <w:br/>
        <w:t>Регрессионная статистика</w:t>
        <w:br/>
        <w:t>Множественный</w:t>
        <w:br/>
        <w:t>4 1</w:t>
        <w:br/>
        <w:t>К-квадрат 1</w:t>
        <w:br/>
        <w:t>Нормированный</w:t>
        <w:br/>
        <w:t>К-квадрат 65535</w:t>
        <w:br/>
        <w:t>Стандартная</w:t>
        <w:br/>
        <w:t>ошибка 0</w:t>
        <w:br/>
        <w:t>Наблюдения 4</w:t>
        <w:br/>
        <w:t>Дисперсионный анализ</w:t>
        <w:br/>
        <w:t>ағ 55 М5 Е Эначимость Е</w:t>
        <w:br/>
        <w:t>Регрессия 10 0,079865 0,007987 | ЯЧИСЛО! ЯЧИСЛО!</w:t>
        <w:br/>
        <w:t>Остаток 0 0 65535</w:t>
        <w:br/>
        <w:t>Итого 10 0,079865</w:t>
        <w:br/>
        <w:t>Стандартная Р- Верхние | Нижние | Верхние</w:t>
        <w:br/>
        <w:t>Коэффициенты ошибка 1-статистика Значение | Нижние 95% 95% 95,0% 95,0%</w:t>
        <w:br/>
        <w:t>Ү-пересечение 6,455022. 0 65535 | ЧИСЛО! 6,455022 | 6,455022 | 6,455022 | 6,455022</w:t>
        <w:br/>
        <w:t>хі 0 0 65535 | ЯЧИСЛО! 0 0 0 0</w:t>
        <w:br/>
        <w:t>х2 0 0 65535 | ЧИСЛО! 0 0 0 0</w:t>
        <w:br/>
        <w:t>х3 0 0 65535 | ЧИСЛО! 0 0 0 0</w:t>
        <w:br/>
        <w:t>х4 -0,23916 0 65535 | ЯЧИСЛО! -0,23916 | -0,23916 | -0,23916 | -0,23916</w:t>
        <w:br/>
        <w:t>х5 0 0 65535 | ЯЧИСЛО! 0 0 0 0</w:t>
        <w:br/>
        <w:t>х6 0 0 65535 | ЯЧИСЛО! 0 0 0 0</w:t>
        <w:br/>
        <w:t>х7 0 0 65535 | ЯЧИСЛО! 0 0 0 0</w:t>
        <w:br/>
        <w:t>х8 0 0 65535 | ЯЧИСЛО! 0 0 0 0</w:t>
        <w:br/>
        <w:t>х9 -0,70934 0 65535 | ЧИСЛО! -0,70934 | -0,70934| -0,70934| -0,70934</w:t>
        <w:br/>
        <w:t>х10 -0,00703 0 65535 | ЯЧИСЛО! -0,00703 | -0,00703 | -0,00703 | -0,00703</w:t>
        <w:br/>
        <w:t>161</w:t>
        <w:br/>
        <w:t>Кесте 38</w:t>
        <w:br/>
        <w:t>ВЫВОД ИТОГОВ</w:t>
        <w:br/>
        <w:t>Регрессионная статистика</w:t>
        <w:br/>
        <w:t>Множественный</w:t>
        <w:br/>
        <w:t>4 1</w:t>
        <w:br/>
        <w:t>К-квадрат 1</w:t>
        <w:br/>
        <w:t>Нормированный</w:t>
        <w:br/>
        <w:t>К-квадрат 65535</w:t>
        <w:br/>
        <w:t>Стандартная</w:t>
        <w:br/>
        <w:t>ошибка 0</w:t>
        <w:br/>
        <w:t>Наблюдения 4</w:t>
        <w:br/>
        <w:t>Дисперсионный анализ</w:t>
        <w:br/>
        <w:t>Значимость</w:t>
        <w:br/>
        <w:t>ағ 55 М5 Е Е</w:t>
        <w:br/>
        <w:t>Регрессия 10 0,079865 0,007987 ЯЧИСЛО! | ЯЧИСЛО!</w:t>
        <w:br/>
        <w:t>Остаток 0 0 65535</w:t>
        <w:br/>
        <w:t>Итого 10 0,079865</w:t>
        <w:br/>
        <w:t>Рр- Верхние | Нижние | Верхние</w:t>
        <w:br/>
        <w:t>Коэффициенты | Стандартная ошибка і-статистика Значение | Нижние 95% 95% 95,0% 95,0%</w:t>
        <w:br/>
        <w:t>Ү-пересечение 2,247627 0 65535 ЯЧИСЛО! 2,247627 2,247627 | 2,247627 | 2,247627</w:t>
        <w:br/>
        <w:t>хі 0 0 65535 ЯЧИСЛО! 0 0 0 0</w:t>
        <w:br/>
        <w:t>х2 0 0 65535 ЯЧИСЛО! 0 0 0 0</w:t>
      </w:r>
    </w:p>
    <w:p>
      <w:r>
        <w:t>х3 0 0 65535 ЯЧИСЛО! 0 0 0 0</w:t>
        <w:br/>
        <w:t>х4 0 0 65535 ЯЧИСЛО! 0 0 0 0</w:t>
        <w:br/>
        <w:t>Х 0 0 65535 ЯЧИСЛО! 0 0 0 0</w:t>
        <w:br/>
        <w:t>х6 0 0 65535 ЯЧИСЛО! 0 0 0 0</w:t>
        <w:br/>
        <w:t>х7 0 0 65535 ЯЧИСЛО! 0 0 0 0</w:t>
        <w:br/>
        <w:t>х8 1,187356 0 65535 ЯЧИСЛО! 1,187356 1,187356 | 1,187356 | 1,187356</w:t>
        <w:br/>
        <w:t>х9 -0,28406 0 65535 ЯЧИСЛО! -0,28406 -0,28406 | -0,28406 | -0,28406</w:t>
        <w:br/>
        <w:t>х10 -0,00561 0 65535 ЯЧИСЛО! -0,00561 -0,00561 | -0,00561 | -0,00561</w:t>
        <w:br/>
        <w:t>158</w:t>
        <w:br/>
        <w:t>ҚОСЫМШАИ</w:t>
        <w:br/>
        <w:t>ӨНДІРІСКЕ ҰСЫНЫС</w:t>
        <w:br/>
        <w:t>Содалы-сортаңданған жоғары және өте жоғары сілтілікті (рН 8.6-10.5)</w:t>
        <w:br/>
        <w:t>шалғынды, шалғынды-сұр, шалғынды кебірдің құнарлылығын олармен араласа</w:t>
        <w:br/>
        <w:t>орналасқан қалыпты топырақтар тегінің деңгейіне дейін көтеру үшін жалпыға</w:t>
        <w:br/>
        <w:t>белгілі формуламен 0-40см тереңдікке есептелген элементарлы күкірт</w:t>
        <w:br/>
        <w:t>мөлшерін көктемде топырақ бетіне беріп терең жыртып (25см), күкірттің</w:t>
        <w:br/>
        <w:t>топырақпен біріңғай жақсы араласқандығын қамтамасыз ету үшін фрезамен</w:t>
        <w:br/>
        <w:t>өңдеу керек. Жылдың жылы айларында топырақтың жыртылыс қабатының</w:t>
        <w:br/>
        <w:t>дымқылды болуын қамтамасыз етілуі тиіс. Мұнда күкірттің тотығуының</w:t>
        <w:br/>
        <w:t>топырақта баяу жүретіндігін (бір жылда берілгеннің 1%) ескере отырып оның</w:t>
        <w:br/>
        <w:t>есептелінген мөлшерін, содалы сортаңданған топырақты бір жылда егістікке</w:t>
        <w:br/>
        <w:t>жарамды болуын қамтамасыз ету үшін, үш есеге ұлғайту керек. Күзде ыза</w:t>
        <w:br/>
        <w:t>суларының ең терең жатқан кезіңде, топырақ бетін тиянақты тегістеп, оларды</w:t>
        <w:br/>
        <w:t>чектерге бөліп, топырақта жаздай жинақталған тұздарды 2500-3000м3/га суды</w:t>
        <w:br/>
        <w:t>екі немесе үшке бөле отырып шаю керек. Келесі жылы көктемде топыраққа</w:t>
        <w:br/>
        <w:t>оның агрохимиялық құрамына байланысты органикалық және минералдық</w:t>
        <w:br/>
        <w:t>тыңайтқыш беріп жоңышқа немесе басқа фитомелиорантты өсіру қажет.</w:t>
        <w:br/>
        <w:t>163</w:t>
        <w:br/>
        <w:t>Кесте 34</w:t>
        <w:br/>
        <w:t>Сілтілігі Элемента</w:t>
        <w:br/>
        <w:t>5 Тұздар рлы.</w:t>
        <w:br/>
        <w:t>% Тәжірибе Жалпы Қалыпты СІ 50 са ма” Мак” | жиынты рН жүергин</w:t>
        <w:br/>
        <w:t>варианттары НСО: карбонаттарда ғы :% 504</w:t>
        <w:br/>
        <w:t>М нСОз” &gt; ауысу</w:t>
        <w:br/>
        <w:t>пайызы</w:t>
        <w:br/>
        <w:t>60 күн</w:t>
        <w:br/>
        <w:t>1 3,53 0,20 0.31 жоқ 0,29 0,85 4:30</w:t>
        <w:br/>
        <w:t>Бақылау 0,216 0,027 0,011 0,006 0,010 0,103 9513 10,20 Қ</w:t>
        <w:br/>
        <w:t>2. |0,129г 8 100г| 3,2 0,46 0,28 1,29 0,35 0,67 4,67</w:t>
        <w:br/>
        <w:t>топыраққа 0,190 0,014 0,009 0,062. 0,007 0,008 (БЕН 0401. 9,88 1613</w:t>
        <w:br/>
        <w:t>3 0.2221: 5 100:| 2,20 0,36 0,26 3.00 0,38 0,60 5.75</w:t>
        <w:br/>
        <w:t>топыраққа 0,134 0,011 0,009 0,144 0,007 0,007 0,136 9945 922 2/2</w:t>
        <w:br/>
        <w:t>4. |0,388г 5 100г| 1,63 0,12. 0,25 3,78 0,45 0.71 5.81</w:t>
        <w:br/>
        <w:t>топыраққа 0,099 0,004 0,009 0,181 0,009 0,009 0,138 944% з20 1559</w:t>
        <w:br/>
        <w:t>Уу хі ХО х3 х х5 х6 х х8 х9 х10</w:t>
        <w:br/>
        <w:t>ІУ 1</w:t>
        <w:br/>
        <w:t>хі -0,97719 1</w:t>
        <w:br/>
        <w:t>х2 -0,96414 0,924818 1</w:t>
        <w:br/>
        <w:t>х3 -0,75385 0,707306 0,900306 1</w:t>
        <w:br/>
        <w:t>х4 0,969486 -0,99031 -0,95324 -0,79197 1</w:t>
        <w:br/>
        <w:t>х5 0,96035 -0,98813 -0,90812 -0,66227 | 0,862771 1</w:t>
      </w:r>
    </w:p>
    <w:p>
      <w:r>
        <w:t>х6 -0,31966 0,377426 0,50962 0,774597 | -0,19615 -0,1026 1</w:t>
        <w:br/>
        <w:t>х7 0,912725 -0,97418 -0,88115 -0,71788 | 0,981192 | 0,765685 | -0,5268 1</w:t>
        <w:br/>
        <w:t>х8 0,920928 -0,96595 -0,92187 -0,30222 | 0,988267 | 0,776214 | -0,60033 | 0,991505 1</w:t>
        <w:br/>
        <w:t>х9 -0,97937 | 0,990424 0,963469 | 0,798094 -0,99887 | -0,58463 | 0,475039 | -0,97129 | -0,98065 1</w:t>
        <w:br/>
        <w:t>х10 0,672415 | -0,68646 -0,32063 | -0,95485 0,78068 | 0,506081 -0,9093 | 0,761688 | 0,83313 | -0,77258 1</w:t>
        <w:br/>
        <w:t>154</w:t>
        <w:br/>
        <w:t>Кесте 37</w:t>
        <w:br/>
        <w:t>) Сілтілігі Тұздар Элементарлы</w:t>
        <w:br/>
        <w:t>% Тәжірибе Жашы Қалыпты СЕ 504 сөн ма ЗАЗЕР | йын рН жүкіргаң</w:t>
        <w:br/>
        <w:t>варианттары НСО карбонаттар тҰр% 504 “ауысу</w:t>
        <w:br/>
        <w:t>2 дан СОЗ” &gt; пайызы</w:t>
        <w:br/>
        <w:t>90</w:t>
        <w:br/>
        <w:t>1 3,05 0,76 0,35 жоқ 0,24 0,66 3,23</w:t>
        <w:br/>
        <w:t>Бақылау 0,186 0,023 0,012. 0,005 0,008 0,074 0,308 92 7</w:t>
        <w:br/>
        <w:t>2. |0129: 5 100г| 2,95 0,48 0,30 1.40 030 0,36 414</w:t>
        <w:br/>
        <w:t>топыраққа 0,180 0,015 0,011 0,067 0,006 0,005 0,095 6379 87 17-36</w:t>
        <w:br/>
        <w:t>3 0221: 5 100г| 1,21 0,37 0.24 3,05 030 0,10 4583</w:t>
        <w:br/>
        <w:t>топыраққа 0,18 0,011 0,009 0,147 0,006 0,005 БЕН 02402 84 2208</w:t>
        <w:br/>
        <w:t>4. |0288: 5 100г| 1,50 0,15 0,23 5,42. 0,50 0,50 6.27</w:t>
        <w:br/>
        <w:t>топыраққа 0,092. 0,005 0,008 0,260 0,010 0,006 0,144 0325 53 2283</w:t>
        <w:br/>
        <w:t>У хі о х3 х х5 х6 х7 х8 х9 х10</w:t>
        <w:br/>
        <w:t>Уу 1</w:t>
        <w:br/>
        <w:t>хі -0,93823 1</w:t>
        <w:br/>
        <w:t>х2 -0,98957 | 0,914809 1</w:t>
        <w:br/>
        <w:t>х3 -0,97127 | 0,985138 0,967302 1</w:t>
        <w:br/>
        <w:t>х4 0,996526 | -0,96036 -0,97779 | -0,97942 І)</w:t>
        <w:br/>
        <w:t>х5 0,91997 | -0,81115 -0,86615 | -0,82339 | 0,920013 1</w:t>
        <w:br/>
        <w:t>х6 -0,50561 | 0,376455 0,624391 | 0,516398 | -0,45098 | -0,2126 1</w:t>
        <w:br/>
        <w:t>х7 0,998701| -0,93738 -0,98119 | -0,96488 | 0,997316 | 0,937063 | -0,16313 1</w:t>
        <w:br/>
        <w:t>х8 0,991139 | -0,89997 -0,97026 -0,9336 | 0,985316 | 0,961304 -0,4435 | 0,994894 1</w:t>
        <w:br/>
        <w:t>х9 -0,93316 | 0,882959 0,972286 | 0,948683 | -0,91736 | -0,72534 | 0,758175 | -0,91369 | -0,88687 1</w:t>
        <w:br/>
        <w:t>х10 0,850222 | -0,75784 -0,91705 | -0,85523 | 0,818578 | 0,613526 | -0,88113 | 0,822824 | 0,800902 | -0,97523 1</w:t>
        <w:br/>
        <w:t>157</w:t>
        <w:br/>
        <w:t>Кесте 310</w:t>
        <w:br/>
        <w:t>) Сілтілігі Тұздар Элементарл</w:t>
        <w:br/>
        <w:t>% Тәжірибе Жалпы Қалыпты СГ 50 са ма” Қаз” | жиынгығ рН ы күкірттің</w:t>
        <w:br/>
        <w:t>варианттары НСО: карбонаттар жі.% 504 ауысу</w:t>
        <w:br/>
        <w:t>? дан СОз” 2; пайызы</w:t>
        <w:br/>
        <w:t>120 күн</w:t>
        <w:br/>
        <w:t>1 Бақылау 3,22 0,80 0,30 жоқ 0,29 0,75 3,18 0,315 91 -</w:t>
        <w:br/>
        <w:t>0,196 0,024 0,011 0,006 0,009 0,073</w:t>
        <w:br/>
        <w:t>2 0,129г 5 100г 2,51 0,61 0,22 1,57 0,30 0,88 4.01 0,363 8,7 19,47</w:t>
        <w:br/>
        <w:t>топыраққа 0,153 0,018 0,008 0,075 0,006 0,011 0,092</w:t>
        <w:br/>
        <w:t>3 0,221 8 100 1,72 0,33 0,20 4,42 0,50 1,06 4,87 0,469 8,4 32,00</w:t>
      </w:r>
    </w:p>
    <w:p>
      <w:r>
        <w:t>топыраққа 0,105 0,010 0,007 0,212 0,010 0,013 0,112</w:t>
        <w:br/>
        <w:t>4 0,388г 5 100г 1,29 0,17 0,20 6,19 0,50 1,50 5,84 0,550 8,2 25,53</w:t>
        <w:br/>
        <w:t>топыраққа 0,078 0,005 0,007 0,297 0,010 0,018 0,135</w:t>
        <w:br/>
        <w:t>у хі х2 х3 х4 х5 хб х7 х8 х9 хі0</w:t>
        <w:br/>
        <w:t>ІУ 1</w:t>
        <w:br/>
        <w:t>хі -0,97619 1</w:t>
        <w:br/>
        <w:t>х2 -0,98119 | 0,998453 1</w:t>
        <w:br/>
        <w:t>х3 -0,85638 | 0,917363 0,893917 1</w:t>
        <w:br/>
        <w:t>х4 0,979196 | -0,99289 -0,99787 | -0,36358 1</w:t>
        <w:br/>
        <w:t>х5 0,849245 | -0,91781 -0,92555 | -0,76249 | 0,93805 1</w:t>
        <w:br/>
        <w:t>х6 0,987309 | -0,93727 -0,95057 | -0,76368 | 0,957028 | 0,822179 1</w:t>
        <w:br/>
        <w:t>х7 0,996588 | -0,98856 -0,99325 | -0,86653 | 0,992562 | 0,889206 | 0,979104 1</w:t>
        <w:br/>
        <w:t>х8 0,98168 | -0,98336 -0,99194 | -0,83024 | 0,997609 | 0,931503 | 0,970445 | 0,992701 1</w:t>
        <w:br/>
        <w:t>х9 -0,97302 | 0,996182. 0,990632 | 0,944357 | -0,97963 | -0,88465 | -0,92571| -0,9817 | -0,96663 1</w:t>
        <w:br/>
        <w:t>х10 0,781184 | -0,88298 -0,85706 | -0,97862 | 0,828215 | 0,795259 | 0,674429 | 0,807353 | 0,787646 | -0,90359 1</w:t>
        <w:br/>
        <w:t>160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
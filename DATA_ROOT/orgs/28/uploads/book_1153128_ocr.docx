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БІРІНІШІ БОЛМ</w:t>
        <w:br/>
        <w:t>ҚАТЫНАСУШЫЛАР:</w:t>
        <w:br/>
        <w:t>Ораз Жансейітов -- ғылым докторы, профессор.</w:t>
        <w:br/>
        <w:t>Санжар Бекмұратов -- ғылым кандидаты.</w:t>
        <w:br/>
        <w:t>Асқар -- Ораздың баласы.</w:t>
        <w:br/>
        <w:t>Қазаяқ Есенов -- ғылыми институт</w:t>
        <w:br/>
        <w:t>директорының орынбасары.</w:t>
        <w:br/>
        <w:t>Сания - ғылыми қызметкер.</w:t>
        <w:br/>
        <w:t>Анар -- Ораздың әйелі.</w:t>
        <w:br/>
        <w:t>Әлия -- жас қыз.</w:t>
        <w:br/>
        <w:t>Ана</w:t>
        <w:br/>
        <w:t>Басқарма</w:t>
        <w:br/>
        <w:t>Хулиган</w:t>
        <w:br/>
        <w:t>Тахауи</w:t>
        <w:br/>
        <w:t>АХАТАПОРВ,</w:t>
        <w:br/>
        <w:t>Пьесалар</w:t>
        <w:br/>
        <w:t>ӘҺЕМЕН БАЛА</w:t>
        <w:br/>
        <w:t>Доама</w:t>
      </w:r>
    </w:p>
    <w:p>
      <w:r>
        <w:t>УДК 821.512.122</w:t>
        <w:br/>
        <w:t>ББК 84 Қаз 7-44</w:t>
        <w:br/>
        <w:t>А94</w:t>
        <w:br/>
        <w:t>Қазақстан Республикасының</w:t>
        <w:br/>
        <w:t>Мәдениет және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Ахтанов Т.</w:t>
        <w:br/>
        <w:t>А94 Көп томдық шығармалар жинағы / Тахауи АХТАНОВ.-</w:t>
        <w:br/>
        <w:t>Алматы: «Мерекенің баспалар үйі» ЖШС, МегеКе бавраву, 2013.-</w:t>
        <w:br/>
        <w:t>ІБВК 978-601-7370-29-9</w:t>
        <w:br/>
        <w:t>ТІУ: Пьесалар - 408 6.</w:t>
        <w:br/>
        <w:t>ІБВА 978-601-7370-33-6</w:t>
        <w:br/>
        <w:t>Жазушы Тахауи Ахтановтың көп томдық шығармалар</w:t>
        <w:br/>
        <w:t>жинағының төртінші томына «Әке мен бала», «Махаб-</w:t>
        <w:br/>
        <w:t>бат мұңы», «Күтпеген кездесу» және басқа пьесалары еніп</w:t>
        <w:br/>
        <w:t>отыр.</w:t>
        <w:br/>
        <w:t>УДК 821.512.122</w:t>
        <w:br/>
        <w:t>ББК 84 Қаз7-44</w:t>
        <w:br/>
        <w:t>Барлық құқықтары қорғалған. Осы кітаптың ешбір тарауын</w:t>
        <w:br/>
        <w:t>қандай түрде де «Мерекенің баспалар үйі» ЖШС-ның жазбаша рұқса-</w:t>
        <w:br/>
        <w:t>тынсыз көшіріп басуға болмайды.</w:t>
        <w:br/>
        <w:t>Ө Ахтанов Т. (мұрагері), 2013</w:t>
        <w:br/>
        <w:t>9 көркем безендіру «Мерекенің баспалар үйі» ЖШС,2013</w:t>
        <w:br/>
        <w:t>І5ВХ 978-601-7370-33-6 (Т.ГУ) МегекеБавраву</w:t>
        <w:br/>
        <w:t>Ә«Мерекенің баспалар үйі» ЖШС, 2013</w:t>
        <w:br/>
        <w:t>І5ВМ 978-601-7370-29-9 Мегеке Һазразу</w:t>
        <w:br/>
        <w:t>Ораз (таңырқап). Енді неден?.. Әрине енді...</w:t>
        <w:br/>
        <w:t>машина қағып кетті ғой. Төтеннен келген</w:t>
        <w:br/>
        <w:t>ажал... (Сәл пауза). Немене?.. Сенің күмәнің</w:t>
        <w:br/>
        <w:t>бар ма?</w:t>
        <w:br/>
        <w:t>Асқар. Жоқ... Білмеймін. Мен милицияда</w:t>
        <w:br/>
        <w:t>жаттым ғой.</w:t>
        <w:br/>
        <w:t>Ораз. Әлде машинаның астына өзі... Жоқ</w:t>
        <w:br/>
        <w:t>олай болмас.</w:t>
        <w:br/>
        <w:t>Асқар. Жоқ. Санжар ағай ондайға бармаса</w:t>
        <w:br/>
        <w:t>керек... Бірақ енді... біреудің ішіне біреу кіріп</w:t>
        <w:br/>
        <w:t>шықпайды ғой.</w:t>
        <w:br/>
        <w:t>Ораз. Қастандық болуы мүмкін емес. Еш-</w:t>
        <w:br/>
        <w:t>кім танымайтын таксидің шофері.</w:t>
      </w:r>
    </w:p>
    <w:p>
      <w:r>
        <w:t>Асқар. Иә... тікелей қастандық жасады деу</w:t>
        <w:br/>
        <w:t>қиын.</w:t>
        <w:br/>
        <w:t>Ораз. Немене күмілжітіп тұрсың.</w:t>
        <w:br/>
        <w:t>Асқар. Жәй... Кемелбек Қаражановичтің</w:t>
        <w:br/>
        <w:t>сөзі... Қалай құйқылжытады, ә?</w:t>
        <w:br/>
        <w:t>Ораз. Ол жаман сөйлеген жоқ.</w:t>
        <w:br/>
        <w:t>Асқар. «Жаман сөйлеген жоғыңыз» не?</w:t>
        <w:br/>
        <w:t>Тіпті ғаламат сөйледі. Жұртты риза қылды</w:t>
        <w:br/>
        <w:t>әйтеуір.</w:t>
        <w:br/>
        <w:t>Ораз. Бірақ жұрттың ұқпайтын бір нәр-</w:t>
        <w:br/>
        <w:t>сесі бар: шын қайғырған адам, сұлу сөйлей</w:t>
        <w:br/>
        <w:t>алмайды.</w:t>
        <w:br/>
        <w:t>Асқар. Тек жақсылыққа көрінгей. Папам</w:t>
        <w:br/>
        <w:t>мақал шығара бастады. Папа, сенің ең жақын</w:t>
        <w:br/>
        <w:t>жолдасыңның қабірінің басында сөйлемей</w:t>
        <w:br/>
        <w:t>қалғаның содан ба? (Пауза).</w:t>
        <w:br/>
        <w:t>Ораз. Содан... (Пауза).</w:t>
        <w:br/>
        <w:t>Асқар. Соны ішім сезіп еді. Сен тек до-</w:t>
        <w:br/>
        <w:t>сың туралы сөз айтуға дайын емес едің, папа.</w:t>
        <w:br/>
        <w:t>Ораз. Он бес күнге өліп кетпес еді. Несіне</w:t>
        <w:br/>
        <w:t>асықтың.</w:t>
        <w:br/>
        <w:t>Анар. Бұрын ондайды көрмеген балаға бір</w:t>
        <w:br/>
        <w:t>күннің өзі бір жылдай. Сен оны айтасың-ау.</w:t>
        <w:br/>
        <w:t>Олменітағы азапқа салып түр ғой, босатқан-</w:t>
        <w:br/>
        <w:t>дарына үш сағаттан асып кетіпті. Әлі жоқ.</w:t>
        <w:br/>
        <w:t>Ораз. Жүрген шығар. Келер.</w:t>
        <w:br/>
        <w:t>Анар. Өзі ұрыншақ еді. Тағы бір пәлеге</w:t>
        <w:br/>
        <w:t>ұрынып қала ма деп зәрем жоқ. Әлде үйге</w:t>
        <w:br/>
        <w:t>келуге ұялып жүр ме екен? Бұрнағы күні із-</w:t>
        <w:br/>
        <w:t>деп барғанымда көрінбей қойды. Екі қайта-</w:t>
        <w:br/>
        <w:t>ра шақырттым. Ақыры шықпады. Ұялды ғой</w:t>
        <w:br/>
        <w:t>деймін қалқам.</w:t>
        <w:br/>
        <w:t>Ораз. Ұялатын баланы тапқан екенсің.</w:t>
        <w:br/>
        <w:t>Қайсарлығы да өзінің.</w:t>
        <w:br/>
        <w:t>Анар. Сен де бір сол балаға жібімей-ақ</w:t>
        <w:br/>
        <w:t>қойдың-ау. Өз үйін жатырқаған еркектің</w:t>
        <w:br/>
        <w:t>әдеті ғой ол. (Әр жерге телефон соғады). Ало...</w:t>
        <w:br/>
        <w:t>Сәбира, саламатсың ба? Еркін үйде ме?</w:t>
        <w:br/>
        <w:t>Біздің Асқаржан сіздерге соққан жоқ па?</w:t>
        <w:br/>
        <w:t>Жәй әшейін. (Трубканы қойып, қайта телефон</w:t>
        <w:br/>
        <w:t>соғады...) Ало... Нурикпісің? Біздің Асқаржан</w:t>
        <w:br/>
        <w:t>соққан жоқ па саған. А? Жәйша. Жарайды,</w:t>
        <w:br/>
        <w:t>жарайды. (Трубканы қойып). Бұған да соқпап-</w:t>
        <w:br/>
        <w:t>ты. Енді қайдан іздесем екен? (Күйеуіне). Тілің</w:t>
        <w:br/>
        <w:t>байланып қалған ба? Сен неге үндемейсің.</w:t>
      </w:r>
    </w:p>
    <w:p>
      <w:r>
        <w:t>Ораз (ашуын сездірмеуге тырысып). Менің</w:t>
        <w:br/>
        <w:t>дауысымды сағынып қалыпсың ғой өзің.</w:t>
        <w:br/>
        <w:t>Анар. Дауысыңа да зар қылып жүрсің ғой.</w:t>
        <w:br/>
        <w:t>Жұмысқа баратын уақытым да болып қалды.</w:t>
        <w:br/>
        <w:t>Бүгін кешкі кезектемін ғой.</w:t>
        <w:br/>
        <w:t>4</w:t>
        <w:br/>
        <w:t>Анар. Қайтейін. Күйдіріп-ақ біттің-ау, қу</w:t>
        <w:br/>
        <w:t>жалғыз. Жүдеп кетіпсің ғой өзің тіпті.</w:t>
        <w:br/>
        <w:t>Асқар. Кешке қарай өздері де шығаратын</w:t>
        <w:br/>
        <w:t>еді. Әйтсе де ертерек шығарып алғаныңа мың</w:t>
        <w:br/>
        <w:t>да бір рақмет. Сол үшін бетімнен тағы бір</w:t>
        <w:br/>
        <w:t>сүйе ғой. Бұл жақсылығыңды өлсем ұмытпа-</w:t>
        <w:br/>
        <w:t>спын. Шын айтам, мама.</w:t>
        <w:br/>
        <w:t>Анар. Манадан бері қайда жүрдің?</w:t>
        <w:br/>
        <w:t>Асқар. Қайда жүруші едім. Қабірдің ба-</w:t>
        <w:br/>
        <w:t>сында болдым.</w:t>
        <w:br/>
        <w:t>Ораз. Мен сені көрмедім ғой.</w:t>
        <w:br/>
        <w:t>Асқар. Папа, сен қатты қайғырып тұрдың</w:t>
        <w:br/>
        <w:t>да, кісіні көретін халде болған жоқсың. Оның</w:t>
        <w:br/>
        <w:t>үстіне кішіпейілдігім ұстап, мен де көзге түсе</w:t>
        <w:br/>
        <w:t>қоймадым. (Әкесінің ашулы көзқарасын көріп).</w:t>
        <w:br/>
        <w:t>Ренжіме, папа. Бұ жолы шын айтып тұрмын.</w:t>
        <w:br/>
        <w:t>Ал, барғаныма сенбесең кімнің не сөйлегені-</w:t>
        <w:br/>
        <w:t>не дейін айтып берейін.</w:t>
        <w:br/>
        <w:t>Анар. Санжар ағаңды жақсы көруші едің.</w:t>
        <w:br/>
        <w:t>ППТыдамаған екенсің ғой, айналайын. Иә, кім-</w:t>
        <w:br/>
        <w:t>Дер сөйледі? Не айтты?</w:t>
        <w:br/>
        <w:t>Асқар. Әсіресе Кемелбек Қаражановичтің</w:t>
        <w:br/>
        <w:t>сөзі керемет болды. Жұрттың сай-сүйегін</w:t>
        <w:br/>
        <w:t>сырқыратты. Санжар ағайға деген сонша ма-</w:t>
        <w:br/>
        <w:t>хаббатын осы уақытқа дейін қалай жасырып</w:t>
        <w:br/>
        <w:t>келген. Қайранмын.</w:t>
        <w:br/>
        <w:t>Анар. Кеше ғана «аға-ау, жеңеше-ау» деп</w:t>
        <w:br/>
        <w:t>жылтылдап жүгіріп жүрген Кемеш еді. Ке-</w:t>
        <w:br/>
        <w:t>мелбек Қаражанович боп шыға келді-ау бұ да.</w:t>
        <w:br/>
        <w:t>Ораз. Керекті жерінде қазір де Кемеш</w:t>
        <w:br/>
        <w:t>бола қалады.</w:t>
        <w:br/>
        <w:t>Асқар. Папа, бастығыңның сыртынан ғай-</w:t>
        <w:br/>
        <w:t>Асқар кіреді. Он сегіз-он тоғыздардағы жас жігіт.</w:t>
        <w:br/>
        <w:t>Асқар. Ардақтаған ата-анамызға сәлем.</w:t>
        <w:br/>
        <w:t>Ораз (әйеліне). Сүйінші, балаң келді.</w:t>
      </w:r>
    </w:p>
    <w:p>
      <w:r>
        <w:t>Анар. Е, келдің бе? Сеніме, сені... Тұратұр</w:t>
        <w:br/>
        <w:t>бәлем. Қазір уақытым жоқ, болмаса сөйлесер</w:t>
        <w:br/>
        <w:t>едім. Қызметке кетіп барам. Қарның ашқан</w:t>
        <w:br/>
        <w:t>шығар. Ас үйде ет пісіп жатыр. Нанын илеп</w:t>
        <w:br/>
        <w:t>кеттім. Өздерің түсіріп жеңдер. Өзің...өзің</w:t>
        <w:br/>
        <w:t>жүдеп қалыпсың ғой. Енді ұмытылмастай са-</w:t>
        <w:br/>
        <w:t>бақ болған шығар.</w:t>
        <w:br/>
        <w:t>Асқар. Мама, өмір деген үлкен мектеп.</w:t>
        <w:br/>
        <w:t>Қанша оқысаң да сабағы таусылмайды екен.</w:t>
        <w:br/>
        <w:t>Ораз. Институтқа түспей жүргенің де со-</w:t>
        <w:br/>
        <w:t>Дан екен ғой.</w:t>
        <w:br/>
        <w:t>Асқар. Папа, сен ғой мені кекеттім деп тұүр-</w:t>
        <w:br/>
        <w:t>сың. Бірақ бұл сөзіңде үлкен шындық бар.</w:t>
        <w:br/>
        <w:t>Ораз. Ал сабақ алған балаңның түрі.</w:t>
        <w:br/>
        <w:t>Анар. Асқар! Мен саған неше айттым,</w:t>
        <w:br/>
        <w:t>әкеңнің бетіне келме деп... Онсыз да ызаң</w:t>
        <w:br/>
        <w:t>өтіп тұр. Сазаңды қайтып келген соң берер-</w:t>
        <w:br/>
        <w:t>мін. Сені ме, сені...</w:t>
        <w:br/>
        <w:t>Асқар. Мама, сен папамды нандай Илеген-</w:t>
        <w:br/>
        <w:t>мен, маған ашуың жетпейді. Оны білем. Жа-</w:t>
        <w:br/>
        <w:t>райды. Қабағыңды түймей-ақ қой. Түрмеден</w:t>
        <w:br/>
        <w:t>шыққан баласын ана деген жылап-сықтап</w:t>
        <w:br/>
        <w:t>қарсы алар болар. Құшақтап сүйгің келіп тұр</w:t>
        <w:br/>
        <w:t>ғой. Келе ғой.</w:t>
        <w:br/>
        <w:t>Анар шыдай алмай, баласын құшақтап көзіне жас</w:t>
        <w:br/>
        <w:t>алады.</w:t>
        <w:br/>
        <w:t>Ораз Жансейітовтың пәтері.</w:t>
        <w:br/>
        <w:t>Анар. Ало.... ало.. Милиция бөлімі ме?</w:t>
        <w:br/>
        <w:t>А? Бұл кім? Кезекші ме? Сәлематсыз ба, қа-</w:t>
        <w:br/>
        <w:t>рағым. Сізбен сөйлесіп тұрған профессор</w:t>
        <w:br/>
        <w:t>Жансейітовтың әйелі еді. Жансейітов дей-</w:t>
        <w:br/>
        <w:t>мін... Иә-иә... Қарағым, сіздерде біздің бала-</w:t>
        <w:br/>
        <w:t>мыз жатыр еді. Иә, Жансейітов. Асқар Жан-</w:t>
        <w:br/>
        <w:t>сейітов. Бүгін үйге қайтаратын болып келісіп</w:t>
        <w:br/>
        <w:t>едік. Қашан жібересіздер? А? Не дейсіз? Кет-</w:t>
        <w:br/>
        <w:t>кеніне үш сағат болды дейсіз бе? Жарайды,</w:t>
        <w:br/>
        <w:t>жарайды... Рақмет. (Трубканы орнына қояды).</w:t>
        <w:br/>
        <w:t>Жаным-ау, үш сағаттан бері қайда жүр ол?</w:t>
        <w:br/>
        <w:t>Тағы бір пәлеге ұшырап қалмаса неғылсын.</w:t>
        <w:br/>
        <w:t>Апырай, қайда кеттіекен?</w:t>
        <w:br/>
        <w:t>Сырттан профессор Жансейітов Ораз кіреді.</w:t>
        <w:br/>
        <w:t>Жасы қырық пен елудің ортасында. Түріне қарағанда</w:t>
        <w:br/>
        <w:t>байсалды, инабатты кісі. Жүзі жабыңқы. Әйеліне тіл</w:t>
        <w:br/>
        <w:t>қатпастан диванға отыра кетеді.</w:t>
        <w:br/>
        <w:t>Анар (күйеуінің көңіл күйіне лайық жабырқау</w:t>
        <w:br/>
        <w:t>сөйлейді). Қойып қайттыңдар ма? Жаңа зи-</w:t>
        <w:br/>
        <w:t>ратқа жерлеген шығарсыңдар... Үйіне кіріп</w:t>
        <w:br/>
        <w:t>шықтыңдар ма? Ұзақ отырмағансыңдар ғой.</w:t>
        <w:br/>
        <w:t>Ораз. Сен барып неге үйіне көмектес-</w:t>
      </w:r>
    </w:p>
    <w:p>
      <w:r>
        <w:t>педің? Зират басында да болған жоқсың...</w:t>
        <w:br/>
        <w:t>Анар. Ойбай-ау, менің қолым тиіп жатыр</w:t>
        <w:br/>
        <w:t>ма? Кеше түнде күзетінде болдым. Бүгін қош-</w:t>
        <w:br/>
        <w:t>тасуға кіріп шықтым. Одан артық неғыл дей-</w:t>
        <w:br/>
        <w:t>сің маған. Менің өз қайғым аз болып тұр ма?!</w:t>
        <w:br/>
        <w:t>Жалғыз ұлың анау... пәлеге ұрынып қалғаны.</w:t>
        <w:br/>
        <w:t>Таң атпай соны босатудың әлегінде... бар-</w:t>
        <w:br/>
        <w:t>маған жерім жоқ.</w:t>
        <w:br/>
        <w:t>Ораз. Айт бұлданбай. Тыңдап көрелік.</w:t>
        <w:br/>
        <w:t>Асқар. Өзінің айтатын қызығы да шамалы.</w:t>
        <w:br/>
        <w:t>Төбелес кәдімгі. Парктің ішінде бір жап-жас</w:t>
        <w:br/>
        <w:t>қызға екі хулиган байланысып тұр екен.</w:t>
        <w:br/>
        <w:t>Ораз. Сен солардың үстінен шыға келдің.</w:t>
        <w:br/>
        <w:t>Асқар. Иә. Дәл үстінен шыға келдім. Ана</w:t>
        <w:br/>
        <w:t>қыз байғұс «жібер, жібер» деп шыр-шыр</w:t>
        <w:br/>
        <w:t>етеді. Анау екеуі жіберу қайда, бір жағы қыл-</w:t>
        <w:br/>
        <w:t>жақтап, бір жағы айбат шегіп парктің түбіне</w:t>
        <w:br/>
        <w:t>қарай ығыстырып барады. Жұрттың сирек</w:t>
        <w:br/>
        <w:t>жүретін жері екен.</w:t>
        <w:br/>
        <w:t>Ораз. Ол жерде сен неғып жүрдің?</w:t>
        <w:br/>
        <w:t>Асқар. Оңаша бір ой ойламаққа қиялда-</w:t>
        <w:br/>
        <w:t>нып барып едім. Ар жағын айтайын ба, әлде</w:t>
        <w:br/>
        <w:t>осы қызықты жерінен доғара салайын ба?</w:t>
        <w:br/>
        <w:t>Ораз. Ар жағы түсінікті. Тым болмаса бір</w:t>
        <w:br/>
        <w:t>оригинальный оқиға ойлап таппаған екенсің,</w:t>
        <w:br/>
        <w:t>балам. Осыған мені сендірмек болып тұр-</w:t>
        <w:br/>
        <w:t>сың ба?! (Асқар әкесінің бетіне қарап, қарқылдап</w:t>
        <w:br/>
        <w:t>тұрып күледі. Күлкісіне шашалып қалады. Ораз</w:t>
        <w:br/>
        <w:t>түсіне алмай таңырқай). Не? Неге күлесің?..</w:t>
        <w:br/>
        <w:t>Неменеңе мәз боп күлесің?..</w:t>
        <w:br/>
        <w:t>Асқар. Ғафу ет, папа. Сенің қазіргі кескінің</w:t>
        <w:br/>
        <w:t>милиция бастығының түрінен аумайды, о да</w:t>
        <w:br/>
        <w:t>маған тұп-тура осы сөзді айтқан. Егер форма</w:t>
        <w:br/>
        <w:t>киіп алсаң бар ғой...</w:t>
        <w:br/>
        <w:t>Ораз. Жә!.. Жәркелештенбе. Бәрібір саған</w:t>
        <w:br/>
        <w:t>сенбеймін.</w:t>
        <w:br/>
        <w:t>Асқар. Не де болса тартар жазамды тарт-</w:t>
        <w:br/>
        <w:t>тым ғой. Сендіре алмасам қайтейін. Егер</w:t>
        <w:br/>
        <w:t>Санжар ағай болғанда, ол сенер еді. (Пауза).</w:t>
        <w:br/>
        <w:t>Папа... Санжар ағай өз ажалынан өлді ме?</w:t>
        <w:br/>
        <w:t>Асқар. Маған ба? Оһо-һо. Бұл ненің ақы-</w:t>
        <w:br/>
        <w:t>сы?</w:t>
        <w:br/>
        <w:t>Әлия. Как ненің ақысы. Келдім. Ертең де</w:t>
        <w:br/>
        <w:t>келем...</w:t>
      </w:r>
    </w:p>
    <w:p>
      <w:r>
        <w:t>Асқар. Өзің маған ғашық болып қалғаннан</w:t>
        <w:br/>
        <w:t>саумысың?</w:t>
        <w:br/>
        <w:t>Әлия. Не воображай, пожалуйста. Келдім,</w:t>
        <w:br/>
        <w:t>вот ивсе.</w:t>
        <w:br/>
        <w:t>Асқар. Сенің қазақшаңның өзі кісендеулі</w:t>
        <w:br/>
        <w:t>аттай екен. Тіліңді сындыратын адам болмаға-</w:t>
        <w:br/>
        <w:t>ны-ау, сірә.</w:t>
        <w:br/>
        <w:t>Әлия. Сен мазақтама. Қазақшаны қалай</w:t>
        <w:br/>
        <w:t>жақсы біліп жүрсің?</w:t>
        <w:br/>
        <w:t>Асқар. Менің әжем болған. Ондай әже</w:t>
        <w:br/>
        <w:t>басқа бір адамда болған жоқ. Ол маған тілді</w:t>
        <w:br/>
        <w:t>ғана емес, талай ғылымды үйретті.</w:t>
        <w:br/>
        <w:t>Әлия. Она что, образованная была?</w:t>
        <w:br/>
        <w:t>Асқар. О-о. Нағыз мықты болатын.</w:t>
        <w:br/>
        <w:t>Әлия. Профессор болды ма?</w:t>
        <w:br/>
        <w:t>Асқар. Айтып тұрғаның мына профессор</w:t>
        <w:br/>
        <w:t>ма? Хватай выше, академик.</w:t>
        <w:br/>
        <w:t>Әлия. Сен мені мазақ етесің.</w:t>
        <w:br/>
        <w:t>Асқар. Сен қиналмай орысшаңа баса бер.</w:t>
        <w:br/>
        <w:t>Мен сені мазақтап тұрғаным жоқ. Менің</w:t>
        <w:br/>
        <w:t>әжем шынында да мықты кісі болатын. Әй,</w:t>
        <w:br/>
        <w:t>дегенмен келісің тегін емес. Шыныңды айт-</w:t>
        <w:br/>
        <w:t>шы. Я имеюуспех?</w:t>
        <w:br/>
        <w:t>Әлия. Мақтаншақ. Это обыкновенное ми-</w:t>
        <w:br/>
        <w:t>лосердие. Сострадание узникам -- акт гума-</w:t>
        <w:br/>
        <w:t>низма. Я со смирением несу свой крест.</w:t>
        <w:br/>
        <w:t>Асқар. Оһо, осынша әдемі сөзді қай кітап-</w:t>
        <w:br/>
        <w:t>тан жаттап алдың? Жарайды, жарайды, рен-</w:t>
        <w:br/>
        <w:t>Асқар. Бұл әділетсіздік емес, әншейін жаң-</w:t>
        <w:br/>
        <w:t>сақтық қой.</w:t>
        <w:br/>
        <w:t>Әлия. Мен начальник милицияға бардым.</w:t>
        <w:br/>
        <w:t>Бәрін айтқым келді. Ол тіпті тыңдамады. Зна-</w:t>
        <w:br/>
        <w:t>ем, говорит, таких.</w:t>
        <w:br/>
        <w:t>Асқар. Әрине біледі. Бастық адамның біл-</w:t>
        <w:br/>
        <w:t>мейтін пәлесі болмайды. Жарайды, енді рен-</w:t>
        <w:br/>
        <w:t>жіме. Реніш деген сұлу қыздың ажарын алып</w:t>
        <w:br/>
        <w:t>кетеді. Қиғаштан бір қарап, кішкене езу тар-</w:t>
        <w:br/>
        <w:t>тып қойсаң бар ғой, жігіт атаулы жолыңда до-</w:t>
        <w:br/>
        <w:t>малап жатады. Кәне бір жымиып көрші.</w:t>
        <w:br/>
        <w:t>Әлия. Да ну тебя. (Ыңғайсызданып). Сен те-</w:t>
        <w:br/>
        <w:t>мекітартасың ғой. Мен сигарет әкелдім.</w:t>
        <w:br/>
        <w:t>Асқар. Қарайтөр «Аполлон-Союз», сигаре-</w:t>
        <w:br/>
        <w:t>ты американского типа.</w:t>
      </w:r>
    </w:p>
    <w:p>
      <w:r>
        <w:t>Әлия. Саған ұнады ма?</w:t>
        <w:br/>
        <w:t>Асқар. Оһо, бұл деген, ғылым докторынан</w:t>
        <w:br/>
        <w:t>төменгілердің езуіне тиіп көрмеген сига-</w:t>
        <w:br/>
        <w:t>рет қой. Мен бостандықта жүргеннің өзінде</w:t>
        <w:br/>
        <w:t>«Примадан» асып көрген жоқ ем.</w:t>
        <w:br/>
        <w:t>Әлия. Мен саған кішкене тамақ әкелдім.</w:t>
        <w:br/>
        <w:t>Правда, сухим пайком. (Сумкасынан бутерброд,</w:t>
        <w:br/>
        <w:t>сыра алып береді).</w:t>
        <w:br/>
        <w:t>Асқар. Мәссаған. Тіпті сыра да әкелгенсің</w:t>
        <w:br/>
        <w:t>бе? Мұны бастықтардың көзіне көрсетпеу</w:t>
        <w:br/>
        <w:t>керек екен. Өзің тіпті кереметсің ғой. Бірақ</w:t>
        <w:br/>
        <w:t>осы ыңғайсыздау болған жоқ па?</w:t>
        <w:br/>
        <w:t>Әлия. Неге ыңғайсыз? Қарның ашқан,</w:t>
        <w:br/>
        <w:t>тойып ал.</w:t>
        <w:br/>
        <w:t>Асқар. Сені осынша шығынға ұшыратқа-</w:t>
        <w:br/>
        <w:t>ным. Үйіңдегі копилкаңды қираттың ба,</w:t>
        <w:br/>
        <w:t>әлде мамаңнан киноға барам деп бір нәрсе</w:t>
        <w:br/>
        <w:t>жымқырдың ба?</w:t>
        <w:br/>
        <w:t>айтасың ба? Теңейтін нәрсені тапқан екен-</w:t>
        <w:br/>
        <w:t>сің. Мен онда бес жыл қыл қимылдатпасам</w:t>
        <w:br/>
        <w:t>да, ғылымның шекесі қисаймайды. Ал, көшені</w:t>
        <w:br/>
        <w:t>бір күн сыпырмасаң былығып кетеді.</w:t>
        <w:br/>
        <w:t>Әлия. Қалжың айтасың, өзің түрмедесің.</w:t>
        <w:br/>
        <w:t>Асқар. Жоқ, имандай шынымды айтып</w:t>
        <w:br/>
        <w:t>тұрмын. «Жаза деген ең алдымен айыпкерді</w:t>
        <w:br/>
        <w:t>тәрбиелеу мақсатында беріледі» делінген</w:t>
        <w:br/>
        <w:t>қылмысты істер кодексінде. Ұқтың ба? Мұн-</w:t>
        <w:br/>
        <w:t>да ойлануға да уақыт жетеді. Қолымдағы сүй-</w:t>
        <w:br/>
        <w:t>елім ғана емес, басымдағы миым да өсіп ке-</w:t>
        <w:br/>
        <w:t>леді.. Солай, Әлия қыз.</w:t>
        <w:br/>
        <w:t>Әлия. И все-таки тебе не надо было сюда</w:t>
        <w:br/>
        <w:t>попадать.</w:t>
        <w:br/>
        <w:t>Асқар. Ер адам басын тауға да, тасқа да</w:t>
        <w:br/>
        <w:t>соғуға тиіс. Ұқтың ба, Ферштейн? Осы да</w:t>
        <w:br/>
        <w:t>қиындық болып па? Мұның атын «маленькое</w:t>
        <w:br/>
        <w:t>разнообразие в быту» дейді.</w:t>
        <w:br/>
        <w:t>Әлия. Сен неге маған куәлік. 1-і...</w:t>
        <w:br/>
        <w:t>Асқар. Қиналмай, білген тіліңмен айта</w:t>
        <w:br/>
        <w:t>бер, Әлияш. Орысшаны мен де бір кісідей</w:t>
        <w:br/>
        <w:t>безілдетем.</w:t>
        <w:br/>
        <w:t>Әлия. Фу, ты... меня всегда стесняешь. По-</w:t>
        <w:br/>
        <w:t>чему ты отверг мое свидетельство и отстра-</w:t>
        <w:br/>
        <w:t>нил меня от показания?</w:t>
        <w:br/>
        <w:t>Асқар. Ерлердің сөзіне әйел затының ара-</w:t>
        <w:br/>
        <w:t>ласпағаны жақсы. Мужской разговор иногда</w:t>
        <w:br/>
        <w:t>бывает грубым.</w:t>
      </w:r>
    </w:p>
    <w:p>
      <w:r>
        <w:t>Әлия. А вот теперь сидишь ни за что. Без</w:t>
        <w:br/>
        <w:t>вины страдаешь.</w:t>
        <w:br/>
        <w:t>Асқар. Подумаешь, без вины. Фемида -</w:t>
        <w:br/>
        <w:t>эта справедливейшая, но жестокая дама -</w:t>
        <w:br/>
        <w:t>сың. Папаң мен мамаң ақылды сөзді көп ай-</w:t>
        <w:br/>
        <w:t>тып көк ми қылған шығар. Қорықпа. Біздің</w:t>
        <w:br/>
        <w:t>сөз қысқа. Келте болады. Аргументіміз біреу-</w:t>
        <w:br/>
        <w:t>ақ. Тез ұғасың. Ол мынау! (Жұдырығын көрсе-</w:t>
        <w:br/>
        <w:t>теді). Жақсылап бір Иіскеп жіберсең бірден</w:t>
        <w:br/>
        <w:t>айығып кетесің?</w:t>
        <w:br/>
        <w:t>Асқар. Сенің сандырағыңды тыңдауға</w:t>
        <w:br/>
        <w:t>құлқым жоқ. Кетсең қайтеді!</w:t>
        <w:br/>
        <w:t>Әлия. Асқар, байланыспашы, керегі жоқ.</w:t>
        <w:br/>
        <w:t>Хулиган. Сен қыз шұрқ етпе. Бұл жігіт-</w:t>
        <w:br/>
        <w:t>ке көзді ашып-жұмғанша ақыл кіргіземіз.</w:t>
        <w:br/>
        <w:t>О, передача келген екен ғой. Сыра, сигарет.</w:t>
        <w:br/>
        <w:t>Бұл дұрыс болды. (Әлияға). Полбанка жоқ</w:t>
        <w:br/>
        <w:t>па? Тым болмаса «Солнцедар» әкелмеген-</w:t>
        <w:br/>
        <w:t>сің бе? Эх, интеллигенция. Сондайға ақыл-</w:t>
        <w:br/>
        <w:t>дарың жетпейді. (Асқарға). Сен өзімшіл бол-</w:t>
        <w:br/>
        <w:t>ма, боқмұрын. Жекеменшік жойылсын! Біз</w:t>
        <w:br/>
        <w:t>мұны қазір кәмпескелейміз. Қысқасы - пол-</w:t>
        <w:br/>
        <w:t>ная реквизиция.</w:t>
        <w:br/>
        <w:t>Асқардың қолындағы заттарды алмақ болады.</w:t>
        <w:br/>
        <w:t>Асқар итеріп жібереді.</w:t>
        <w:br/>
        <w:t>Хулиган. О-ха-ха-ха! Еше қайрат қылады.</w:t>
        <w:br/>
        <w:t>А-ну-ка, барышня, отвернись. Мы его живо</w:t>
        <w:br/>
        <w:t>обработаем.</w:t>
        <w:br/>
        <w:t>Әлия (шырылдап). Не трогайте его! Не</w:t>
        <w:br/>
        <w:t>смейте! Я не позволю.</w:t>
        <w:br/>
        <w:t>Хулиган. О-ха-ха-ха! Заступница. Шырыл-</w:t>
        <w:br/>
        <w:t>дайды-ай. Қой, боқмұрын, сенімен дискусси-</w:t>
        <w:br/>
        <w:t>яға уақыт тар. Лучше получай сразу.</w:t>
        <w:br/>
        <w:t>Әлия. Какой ты бестактный это тебя не ка-</w:t>
        <w:br/>
        <w:t>сается.</w:t>
        <w:br/>
        <w:t>Асқар. Кешір, Әлияш. Сен бар ғой сен... ке-</w:t>
        <w:br/>
        <w:t>ремет жақсы қызсың. Мен сені ұмытпаймын.</w:t>
        <w:br/>
        <w:t>Әлия. Әрине... мен күнде келіп тұрсам...</w:t>
        <w:br/>
        <w:t>Асқар. Сен күнде келіп тұр. Егер қиын</w:t>
        <w:br/>
        <w:t>болмаса келіп түр.</w:t>
        <w:br/>
        <w:t>Әлия. Келем. Несібар.</w:t>
        <w:br/>
        <w:t>Ауладан хулитан шығады.</w:t>
      </w:r>
    </w:p>
    <w:p>
      <w:r>
        <w:t>Хулиган. Мен нені көріп тұрмын-ай? Қыз</w:t>
        <w:br/>
        <w:t>бен жігіттің кездескен жерін қара. Нағыз ма-</w:t>
        <w:br/>
        <w:t>хаббат айтатын жер, а? Әй, сарыауыз бала-</w:t>
        <w:br/>
        <w:t>пан, сенің тұмсығың қатайып, шоқуға жарап</w:t>
        <w:br/>
        <w:t>қалған ба. О-ха-ха-ха.</w:t>
        <w:br/>
        <w:t>Асқар. Байланыспа, жөніңді тап.</w:t>
        <w:br/>
        <w:t>Хулиган. Ой, мынау тістейді ғой, әй. Тағы</w:t>
        <w:br/>
        <w:t>қандай өнерің бар? (Әлияға қарап). О! Ничего</w:t>
        <w:br/>
        <w:t>мордашка. Үріп ауызға салғандай екен, ә сай-</w:t>
        <w:br/>
        <w:t>тан! У тебя, вижу, губа не дура. Где ты подце-</w:t>
        <w:br/>
        <w:t>пил такую кралю?</w:t>
        <w:br/>
        <w:t>Асқар. Доғарасың ба, жоқ па?</w:t>
        <w:br/>
        <w:t>Хулиган. А! О-ха-ха-ха! Зәремді зәр түбі-</w:t>
        <w:br/>
        <w:t>не кетірді-ау, мына боқмұрын. Қой, аяғына</w:t>
        <w:br/>
        <w:t>жығылмасам болмас. О-ха-ха-ха!</w:t>
        <w:br/>
        <w:t>Асқар. Не кривляйся, клоун.</w:t>
        <w:br/>
        <w:t>Әлия. Асқар, байланыспашы. Қойшы.</w:t>
        <w:br/>
        <w:t>Хулиган. Байқаймын, сен әлі тәрбие көр-</w:t>
        <w:br/>
        <w:t>меген бала екенсің. Оқасы жоқ, тәрбиелей-</w:t>
        <w:br/>
        <w:t>міз. Майлы қасықтай боласың. Тұмсығыңа</w:t>
        <w:br/>
        <w:t>қарағанда, сен интеллигенттің баласы болар-</w:t>
        <w:br/>
        <w:t>Ораз. Екеуміздің жолымыздың бір ажы-</w:t>
        <w:br/>
        <w:t>расып кеткен жері болу керек. Соны ойлап</w:t>
        <w:br/>
        <w:t>отырмын. Бұрынғы көрген жерімнен табыл-</w:t>
        <w:br/>
        <w:t>май, басқа жағымнан шығып отырсың, балам.</w:t>
        <w:br/>
        <w:t>Сенің балалықтан шығып, ой ойлай бастаған</w:t>
        <w:br/>
        <w:t>кезіңді байқамай өткізіп алсам керек.</w:t>
        <w:br/>
        <w:t>Асқар. Ата-ана баласының кішкентай бола</w:t>
        <w:br/>
        <w:t>тұрғанын жақсы көреді. Еңгезердей есуастан</w:t>
        <w:br/>
        <w:t>төрі кішкене бала сүйкімдірек болады ғой.</w:t>
        <w:br/>
        <w:t>Мамам болса, маған осы күнге дейін тамақты</w:t>
        <w:br/>
        <w:t>шайнап бергісі келеді.</w:t>
        <w:br/>
        <w:t>Ораз. Иә... Оның рас.</w:t>
        <w:br/>
        <w:t>Асқар. Папа, Санжар ағайдың қазасы</w:t>
        <w:br/>
        <w:t>маған қатты батты. Өзі бір қызық адам еді.</w:t>
        <w:br/>
        <w:t>Мен оны кереметтей жақсы да көрген жоқ</w:t>
        <w:br/>
        <w:t>сияқты едім. Қазір ойлап қарасам... Әжемнің</w:t>
        <w:br/>
        <w:t>қазасынан кейінгі ауыр қаза осы болып</w:t>
        <w:br/>
        <w:t>тұр. Ішімде ит ұлып жатыр. «Мойнында өл-</w:t>
        <w:br/>
        <w:t>ген адамның қарызы кетсе одан асқан күнә</w:t>
        <w:br/>
        <w:t>жоқ», деп әжем айтушы еді. Біздің мойнымы-</w:t>
        <w:br/>
        <w:t>зда Санжар ағайдың қарызы кеткен жоқ па?</w:t>
        <w:br/>
        <w:t>Біз артта қалғандар, соның алдында айыпты</w:t>
        <w:br/>
        <w:t>емес пе екенбіз?</w:t>
        <w:br/>
        <w:t>Ораз. Не дейсің?.. (Пауза). Олсаған бір нәр-</w:t>
        <w:br/>
        <w:t>се деп пе еді?</w:t>
        <w:br/>
        <w:t>Асқар. Жоқ. Олсентуралы бірауыз жаман</w:t>
        <w:br/>
        <w:t>сөз айтпайтын. Басқасын білмеймін, әйтеуір</w:t>
      </w:r>
    </w:p>
    <w:p>
      <w:r>
        <w:t>маған айтпайтын.</w:t>
        <w:br/>
        <w:t>Ораз. Ендеше не айтып тұрсың?</w:t>
        <w:br/>
        <w:t>Асқар. Интуиция.</w:t>
        <w:br/>
        <w:t>Ораз. Интуиция?</w:t>
        <w:br/>
        <w:t>Асқар. Иә. Сол айтпағанынан секем алдым.</w:t>
        <w:br/>
        <w:t>жіме. Сен сірә, Валконская княгинаға еліктеп</w:t>
        <w:br/>
        <w:t>жүрсің ғой, айдалып кеткен декабрист күйе-</w:t>
        <w:br/>
        <w:t>уінің артынан Сібірге барған.</w:t>
        <w:br/>
        <w:t>Әлия. Но зачем Валконская? Ондай бізде</w:t>
        <w:br/>
        <w:t>қазақта да бар. Была такая девушка, невеста</w:t>
        <w:br/>
        <w:t>Зере и она поехала за батыром Бекетом в Си-</w:t>
        <w:br/>
        <w:t>бирь.</w:t>
        <w:br/>
        <w:t>Асқар. Оһо. Тілге шорқақ болғанмен дінің</w:t>
        <w:br/>
        <w:t>берік екен. Қайдағыны білесің. Сол Зеренің</w:t>
        <w:br/>
        <w:t>айла жасап Бекетті қамаудан қашырып әкет-</w:t>
        <w:br/>
        <w:t>кенін де білесің бе?</w:t>
        <w:br/>
        <w:t>Әлия. Білем. И я устрою тебе такой же по-</w:t>
        <w:br/>
        <w:t>бет.</w:t>
        <w:br/>
        <w:t>Асқар. Ой, кереметсің ғой, әй. Жоқ, мен</w:t>
        <w:br/>
        <w:t>қашпаймын.</w:t>
        <w:br/>
        <w:t>Әлия. Неге?</w:t>
        <w:br/>
        <w:t>Асқар. Мен қамаудан қашып кетсем, сен</w:t>
        <w:br/>
        <w:t>маған күнде келіп тұрмайсың ғой. Жо-жоқ,</w:t>
        <w:br/>
        <w:t>қашпаймын. Қайта тағы да бір он бес сөтке</w:t>
        <w:br/>
        <w:t>жамап алғым келіп түр.</w:t>
        <w:br/>
        <w:t>Әлия. Ой, жынды.</w:t>
        <w:br/>
        <w:t>Асқар. Бұл жаман жер көрінбейді. Оның</w:t>
        <w:br/>
        <w:t>үстіне күн сайын қыз келіп тұрса. Және бір</w:t>
        <w:br/>
        <w:t>рақаты кісіні ақысыз, пұлсыз тәрбиелейді.</w:t>
        <w:br/>
        <w:t>Әлия. Қара жұмыс істейсіңдер ме? Ауыр</w:t>
        <w:br/>
        <w:t>емес пе?</w:t>
        <w:br/>
        <w:t>Асқар. Жоқ. Тек осы арада ғана өзімнің</w:t>
        <w:br/>
        <w:t>қоғамға пайдалы адам екенімді білдім. Иә, иә.</w:t>
        <w:br/>
        <w:t>Көше сыпырамыз, мусор тиейміз, арық таза-</w:t>
        <w:br/>
        <w:t>лаймыз. Осының бәрі қоғамның пайдасы.</w:t>
        <w:br/>
        <w:t>Әлия. Ты же работал и раньше.</w:t>
        <w:br/>
        <w:t>Асқар. Менің институттағы жұмысымды</w:t>
        <w:br/>
        <w:t>Жұдырығын сілтей бергенде, Асқар иектің</w:t>
        <w:br/>
        <w:t>астынан соғыш, қалпақтай ұшырады.</w:t>
        <w:br/>
        <w:t>Қорқып кеткен Әлия мәз болып күледі.</w:t>
      </w:r>
    </w:p>
    <w:p>
      <w:r>
        <w:t>Хулиган (басын көтеріп, иегін сипалап). Вот</w:t>
        <w:br/>
        <w:t>это удар!</w:t>
        <w:br/>
        <w:t>Асқар. Бүл ең жабайы тәсіл Апперкот дей-</w:t>
        <w:br/>
        <w:t>Ді оны.</w:t>
        <w:br/>
        <w:t>Хулиган. Апперкот? Апперкотты естіген-</w:t>
        <w:br/>
        <w:t>мін.</w:t>
        <w:br/>
        <w:t>Асқар. Ал, правый хуг, левый хуг, клинч де-</w:t>
        <w:br/>
        <w:t>генді естіп пе едің?</w:t>
        <w:br/>
        <w:t>Хулиган. Жоқ-жоқ, ондай пәлені естігенім</w:t>
        <w:br/>
        <w:t>жоқ. (Орнынан тұрып). О-ха-ха-ха! Ай, сен...</w:t>
        <w:br/>
        <w:t>сен тура біздің жігіт екенсің. Молодец. Өз</w:t>
        <w:br/>
        <w:t>компанияма қосып алам сені. Адам боласың.</w:t>
        <w:br/>
        <w:t>Асқар. Ал, енді табаныңды жалтырат!</w:t>
        <w:br/>
        <w:t>Хулиган. О-һо-һо! Сен байқа, бала. (Асқар</w:t>
        <w:br/>
        <w:t>төне береді). Әй, әй, мынау жынды екен ғой.</w:t>
        <w:br/>
        <w:t>Қалжың түсінбейді. Қарауыл! Милиция! Тағы</w:t>
        <w:br/>
        <w:t>да он бес сөтке алғың келді ме? Түрме ұнаған</w:t>
        <w:br/>
        <w:t>ғой өзіңе!</w:t>
        <w:br/>
        <w:t>Асқар. Ұнағанда қандай. Маған кемінде</w:t>
        <w:br/>
        <w:t>үш ай керек. Келші, кәне!</w:t>
        <w:br/>
        <w:t>Хулиган. Ой, ой, мынауың жынды екен.</w:t>
        <w:br/>
        <w:t>Қарауыл! (Қаша жөнеледі).</w:t>
        <w:br/>
        <w:t>Әлия, Асқар мәз болып күледі. Санжар келеді. Өңі</w:t>
        <w:br/>
        <w:t>жүдеу.</w:t>
        <w:br/>
        <w:t>Мәз болған екі жасқа қарап езу тартады.</w:t>
        <w:br/>
        <w:t>Асқар (Санжарды көріп). О, Санжар аға! Са-</w:t>
        <w:br/>
        <w:t>ламатсыз ба?</w:t>
        <w:br/>
        <w:t>(Әкесінің таңырқаған көзқарасына). Иә, папа,</w:t>
        <w:br/>
        <w:t>сенің айтатын сөзің қиын сөз. Оған уақыт</w:t>
        <w:br/>
        <w:t>керек. Менің де айтар сөзім дайын емес еді.</w:t>
        <w:br/>
        <w:t>Сондықтан да қабірінің басында оңаша қал-</w:t>
        <w:br/>
        <w:t>Дым. Жыладым.</w:t>
        <w:br/>
        <w:t>Ораз. Сен жыладың ба?</w:t>
        <w:br/>
        <w:t>Асқар. Немене? Ашы тілді ұрпақ атансақ</w:t>
        <w:br/>
        <w:t>та... біздің де көзімізде жас бар. (Пауза). Папа,</w:t>
        <w:br/>
        <w:t>милицияда жатқанда сен маған келген жоқ-</w:t>
        <w:br/>
        <w:t>сың...</w:t>
        <w:br/>
        <w:t>Ораз. Онсыз да аз масқара қылып едің.</w:t>
        <w:br/>
        <w:t>Асқар. Санжар ағай қорланған жоқ, келді.</w:t>
        <w:br/>
        <w:t>Қанша қораздансаң да, милицияға түсу жақ-</w:t>
        <w:br/>
        <w:t>сы нәрсе емес екен. Мен өзімнің құдайдың</w:t>
        <w:br/>
        <w:t>қоры емес, адам екенімді сонда білдім.</w:t>
        <w:br/>
        <w:t>Ораз. Санжар...</w:t>
      </w:r>
    </w:p>
    <w:p>
      <w:r>
        <w:t>Асқар. Папа, Көкбай ақынның өлердегі</w:t>
        <w:br/>
        <w:t>өлеңін өзің айтушы едің ғой. «Қит етсе Көк-</w:t>
        <w:br/>
        <w:t>бай сөйтті деуші едіңдер, ал мен кеттім орны-</w:t>
        <w:br/>
        <w:t>ма егін ексең». Сөйтіп Санжар ағай да кетті.</w:t>
        <w:br/>
        <w:t>Енді институттың қабырғасы кеңіп қалатын</w:t>
        <w:br/>
        <w:t>болды.</w:t>
        <w:br/>
        <w:t>Ораз. Сен институттың жағдайын қайдан</w:t>
        <w:br/>
        <w:t>білесің?</w:t>
        <w:br/>
        <w:t>Асқар. Ең кішкентай қызметкер өсекті</w:t>
        <w:br/>
        <w:t>бастығынан бұрын естиді. Оның үстіне Сан-</w:t>
        <w:br/>
        <w:t>жар ағай маған бар сырын айтатын. Бірін қал-</w:t>
        <w:br/>
        <w:t>Дырмайтын.</w:t>
        <w:br/>
        <w:t>Ораз (таңырқап). Саған ба?</w:t>
        <w:br/>
        <w:t>Асқар. Иә, папа. Таңырқауың да дұрыс. Бі-</w:t>
        <w:br/>
        <w:t>раз сырды сен білген емессің. Ал, менің жай-</w:t>
        <w:br/>
        <w:t>ымды түсінгің де келмейді.</w:t>
        <w:br/>
        <w:t>Ораз. Қазіргі жастарды түсінуге біздің ша-</w:t>
        <w:br/>
        <w:t>мамыз келе ме?</w:t>
        <w:br/>
        <w:t>Асқар. Папа, сен мені өзіңше жақсы</w:t>
        <w:br/>
        <w:t>көретін болуың керек. Бақтың, қақтың...</w:t>
        <w:br/>
        <w:t>өсірдің. Еш нәрсені аяған жоқсың. Мото-</w:t>
        <w:br/>
        <w:t>цикл де сатып әпердің. Институтқа да түсіріп</w:t>
        <w:br/>
        <w:t>көрдің. Оңбай жүрген өзім ғана.</w:t>
        <w:br/>
        <w:t>Ораз. Миыңа еңді жетейін деді ме?</w:t>
        <w:br/>
        <w:t>Асқар. Бірақ сен менімен адам сияқты бір</w:t>
        <w:br/>
        <w:t>сөйлесіп көрген жоқсың.</w:t>
        <w:br/>
        <w:t>Ораз. Мен бе? Саған айтқан ақылым аз</w:t>
        <w:br/>
        <w:t>болды ма?</w:t>
        <w:br/>
        <w:t>Асқар. Айтқан ақылың аз емес. Қонбағаны</w:t>
        <w:br/>
        <w:t>өзімнің жетесіздігім болар. Ал, Санжар ағай</w:t>
        <w:br/>
        <w:t>маған ақыл айтып көрген емес. Екеуміз жәй,</w:t>
        <w:br/>
        <w:t>сырлас жолдас болдық. Иә, папа. Ол сенімен</w:t>
        <w:br/>
        <w:t>құрдас болса да менен үлкендігін сездірмей-</w:t>
        <w:br/>
        <w:t>тін. Реніш-күйінішінің бәрін айтатын. Жазып</w:t>
        <w:br/>
        <w:t>жатқан еңбектерін де оқытып, ақыл сұрай-</w:t>
        <w:br/>
        <w:t>тын.</w:t>
        <w:br/>
        <w:t>Ораз. Сенен бе?</w:t>
        <w:br/>
        <w:t>Асқар. Иә, папа. Тіпті жазар алдындағы</w:t>
        <w:br/>
        <w:t>ойларын да айтып пікірлесетін. Әрине, мен</w:t>
        <w:br/>
        <w:t>оған пікір айтып қарық қылмаған шығармын.</w:t>
        <w:br/>
        <w:t>Бірақ. Ондай кезде өзімді әжептәуір адам са-</w:t>
        <w:br/>
        <w:t>нап, көңілім өсіп қалатын. Ал, сенің жаның</w:t>
        <w:br/>
        <w:t>ашып айтқан ақылыңды тыңдағанда өзіме</w:t>
        <w:br/>
        <w:t>өзім енесінің емшегін таба алмайтын соқыр</w:t>
        <w:br/>
        <w:t>күшік сияқты көрінем.</w:t>
        <w:br/>
        <w:t>Ораз. Солай де, балам.</w:t>
      </w:r>
    </w:p>
    <w:p>
      <w:r>
        <w:t>Асқар. Солай, папа. (Пауза). Неге ойланып</w:t>
        <w:br/>
        <w:t>қалдың, папа.</w:t>
        <w:br/>
        <w:t>Талай әділетсіздікке түскен әуре-сарсаңын,</w:t>
        <w:br/>
        <w:t>Кемел Қаражановичтен көрген қиянатын</w:t>
        <w:br/>
        <w:t>айтқанда -- сенің атыңды ауызға алмайтын.</w:t>
        <w:br/>
        <w:t>Басына іс түскен қиын-қыстау кезеңде кіш-</w:t>
        <w:br/>
        <w:t>кенеден бірге өскен, бірге жасасып келе</w:t>
        <w:br/>
        <w:t>жатқан досының аты аузына түспеуі!..</w:t>
        <w:br/>
        <w:t>Ораз. Білмеймін, балам... Мен одан қолым-</w:t>
        <w:br/>
        <w:t>нан келген көмегімді аяған жоқ едім.</w:t>
        <w:br/>
        <w:t>Асқар. Бірақ...</w:t>
        <w:br/>
        <w:t>Ораз. Несіне «бірақ» дейсің?</w:t>
        <w:br/>
        <w:t>Асқар. «Бірақ» дейтінім көңіліме үлкен</w:t>
        <w:br/>
        <w:t>күдік кірді. Ол менің Санжар ағамды соңғы</w:t>
        <w:br/>
        <w:t>көргенім еді. Сол кездесудің «соңғы» екенін</w:t>
        <w:br/>
        <w:t>білсем... Айтылмай тұрған бірауыз сөзі бар</w:t>
        <w:br/>
        <w:t>сияқты еді. Иә, иә, папа. Ол айтпады. Сол күн</w:t>
        <w:br/>
        <w:t>бір тәуір күн болып еді. Қамаудағы адамның</w:t>
        <w:br/>
        <w:t>да қуанышты кездері болады екен.</w:t>
        <w:br/>
        <w:t>Ораз көрінбей кетеді. Асқар аяңдап келіп темір</w:t>
        <w:br/>
        <w:t>торға асылады.</w:t>
        <w:br/>
        <w:t>Асқар. Иә... Күндіз көше сыпырып келіп,</w:t>
        <w:br/>
        <w:t>жайлы мекенімізге жайғастық. Қанша шар-</w:t>
        <w:br/>
        <w:t>шап келсем де, бірден құлай кетпей қорша-</w:t>
        <w:br/>
        <w:t>удың ішіне шықтым. Кімді күткенімді, нені</w:t>
        <w:br/>
        <w:t>күткенімді білмеймін. Бірақ әйтеуір, бір жақ-</w:t>
        <w:br/>
        <w:t>сылыққа үміткер сияқты едім...</w:t>
        <w:br/>
        <w:t>Темір тордың қарсы жағынан Әлия келеді.</w:t>
        <w:br/>
        <w:t>Асқар. Мәссаған. Сен мұнда неғып жүр-</w:t>
        <w:br/>
        <w:t>сің?</w:t>
        <w:br/>
        <w:t>Әлия. Саған келдім.</w:t>
        <w:br/>
        <w:t>бат айтпа. Ол менің де бастығым. Лаборант</w:t>
        <w:br/>
        <w:t>боп соның сексен сом ақшасын жеп жүрмін</w:t>
        <w:br/>
        <w:t>ғой. Ал, некрологтарыңыз одан да ғажап екен.</w:t>
        <w:br/>
        <w:t>Санжар ағайға көзі тірісінде осы сөздерінің</w:t>
        <w:br/>
        <w:t>үштен бірін айтқанда бар ғой, құдай біледі ол</w:t>
        <w:br/>
        <w:t>тіпті өлмес еді.</w:t>
        <w:br/>
        <w:t>Анар. Өлген адамды кім жамандаушы еді,</w:t>
        <w:br/>
        <w:t>шырағым ау. Ал, мен кеттім. Жарты сағаттан</w:t>
        <w:br/>
        <w:t>кейін етті түсіріп, нанын салып жіберіңдер.</w:t>
        <w:br/>
        <w:t>(Кетеді).</w:t>
        <w:br/>
        <w:t>Ораз. Жұрттың қабірден қайтқанына екі</w:t>
        <w:br/>
        <w:t>сағат болды ғой.</w:t>
        <w:br/>
        <w:t>Асқар. Қабірдің басында болдым. (Әкесінің</w:t>
        <w:br/>
        <w:t>таңырқаған көзқарасына). Санжар ағаймен</w:t>
      </w:r>
    </w:p>
    <w:p>
      <w:r>
        <w:t>оңаша болғым келді. (Пауза). Амалсыздан көр</w:t>
        <w:br/>
        <w:t>қазушылардың әңгімесін тыңдадым. Бір жуан</w:t>
        <w:br/>
        <w:t>қарасы ұнатпай қалыпты.</w:t>
        <w:br/>
        <w:t>«Соншама жұрт сарнап мақтап жатқанға</w:t>
        <w:br/>
        <w:t>нағыз мықтының өзі екен ғой десем,</w:t>
        <w:br/>
        <w:t>жоқ-жітіктеу нәрсе боп шықты-ау, мынау»</w:t>
        <w:br/>
        <w:t>деді мұрнын шүйіріп. «Кім біледі, артында</w:t>
        <w:br/>
        <w:t>қалған адамдары сараң шығар» деп еді жол-</w:t>
        <w:br/>
        <w:t>дасы, оны қайырып тастады. «Әй, бардың аты</w:t>
        <w:br/>
        <w:t>бар ғой. Бар адамның өлгеніне не жетсін, шір-</w:t>
        <w:br/>
        <w:t>кін», деп тамсанып қойды.</w:t>
        <w:br/>
        <w:t>Ораз. Иә, балам, көңіл күйің жаман емес</w:t>
        <w:br/>
        <w:t>екен. Анекдот айта бастадың ба?..</w:t>
        <w:br/>
        <w:t>Асқар. Түрмеден бостандыққа шыққан</w:t>
        <w:br/>
        <w:t>адамның көңіл күйі жаман бола ма, папа?!</w:t>
        <w:br/>
        <w:t>Ораз. Тағы да кері сөйлеп кергілесеміз бе?</w:t>
        <w:br/>
        <w:t>Әлде... жә... Неменеге шаталып жүрсің?</w:t>
        <w:br/>
        <w:t>Асқар. Мен айтқанмен сенбейсің ғой, папа.</w:t>
        <w:br/>
        <w:t>Санжар. Амансың ба, Асқаржан. (Әлияға).</w:t>
        <w:br/>
        <w:t>Амансың ба, қарағым. Түрме деген көрмеген</w:t>
        <w:br/>
        <w:t>нәрсем еді. Мына түрлеріңе қарағанда онша</w:t>
        <w:br/>
        <w:t>жайсыз қоныс емес сияқты.</w:t>
        <w:br/>
        <w:t>Әлия. ОЙ, аға, бір хулиган Асқарға тиісіп...</w:t>
        <w:br/>
        <w:t>Санжар. Тағы да төбелестің бе?</w:t>
        <w:br/>
        <w:t>Асқар. Жай әшейін. Повторение пройден-</w:t>
        <w:br/>
        <w:t>ного.</w:t>
        <w:br/>
        <w:t>Әлия. Өзі қорқып қашып кетті.</w:t>
        <w:br/>
        <w:t>Санжар. Жұдырығыңды жаттықтырған</w:t>
        <w:br/>
        <w:t>екенсің ғой. Байқа. Мен өзі мезгілсіздеу келіп</w:t>
        <w:br/>
        <w:t>қалған жоқпын ба?</w:t>
        <w:br/>
        <w:t>Асқар. Дәл бір жақсы мезгілде келдіңіз,</w:t>
        <w:br/>
        <w:t>Санжар аға. «Құлға да бір күн мереке» деген,</w:t>
        <w:br/>
        <w:t>қамаудың да осындай жақсы уақыттары бо-</w:t>
        <w:br/>
        <w:t>лады екен. Мен сіздің келетініңізді біліп едім,</w:t>
        <w:br/>
        <w:t>Санжар аға.</w:t>
        <w:br/>
        <w:t>Санжар. Білгішін қара мынаның. Қолыма</w:t>
        <w:br/>
        <w:t>шыбық ұстай келуім екен. Өзіңді сыпқыртып</w:t>
        <w:br/>
        <w:t>бір сабап алатын.</w:t>
        <w:br/>
        <w:t>Асқар. Шапалақпен ұрсаңыз да болады,</w:t>
        <w:br/>
        <w:t>Санжар аға.</w:t>
        <w:br/>
        <w:t>Әлия. Жоқ, жоқ, Асқар тіпті жазықсыз.</w:t>
        <w:br/>
        <w:t>Санжар. Білемін, қарағым. Бұл жігіттің</w:t>
        <w:br/>
        <w:t>жайы маған мәлім.</w:t>
        <w:br/>
        <w:t>Асқар. Танысып қойыңыз, Санжар аға.</w:t>
      </w:r>
    </w:p>
    <w:p>
      <w:r>
        <w:t>Бұл Әлия дейтін қыз. (Әлияға). Ал, мына кісі</w:t>
        <w:br/>
        <w:t>менің Санжар ағам. Үлкен ғалым.</w:t>
        <w:br/>
        <w:t>Әлия. Сіз кешіріңіз. Асқар мағанаратүсем</w:t>
        <w:br/>
        <w:t>деп... Тіпті жазықсыз.</w:t>
        <w:br/>
        <w:t>Санжар. Қызға ара түсе алмаған жігіт бола</w:t>
        <w:br/>
        <w:t>ма. Баяғының аристократтары қыз намысы</w:t>
        <w:br/>
        <w:t>иногда тоже ошибается. Хорошо чго она оши-</w:t>
        <w:br/>
        <w:t>блась на сей раз всего на пятнадцать суток.</w:t>
        <w:br/>
        <w:t>Әлия. Ты же заступился за меня. Ая не</w:t>
        <w:br/>
        <w:t>могла за тебя заступиться. Не знаю, почему я</w:t>
        <w:br/>
        <w:t>тебя тогда послушалась? Теперь вот.</w:t>
        <w:br/>
        <w:t>Асқар. Сен оған шұрқ етпе. Так было луч-</w:t>
        <w:br/>
        <w:t>ше. Я посмотрел тогдана тебя. У тебя были чи-</w:t>
        <w:br/>
        <w:t>стыеглаза... как родник. А тот тип кого угодно</w:t>
        <w:br/>
        <w:t>мог замарать грязью. Жоқ, соның өзі дұрыс</w:t>
        <w:br/>
        <w:t>болды.</w:t>
        <w:br/>
        <w:t>Әлия. За мою честь заступился. Я сама</w:t>
        <w:br/>
        <w:t>могла отстоять свою честь.</w:t>
        <w:br/>
        <w:t>Асқар. Қыздар өз абыройына ара түсем</w:t>
        <w:br/>
        <w:t>деп жұдырықтасып жатса, сонда жігіттер не</w:t>
        <w:br/>
        <w:t>бітіреді, ойбай-ау. Жоқ. Современные дев-</w:t>
        <w:br/>
        <w:t>чонки қанша еркінмін, батылмын деп кер-</w:t>
        <w:br/>
        <w:t>деңдесеңдер де - сендерді қорғау керек. Лас</w:t>
        <w:br/>
        <w:t>деген пәленің бәрі тазаға, аққа жұғады.</w:t>
        <w:br/>
        <w:t>Әлия. Все равно это вышло глупо. Мне</w:t>
        <w:br/>
        <w:t>больно когда вот так человек страдает из-за</w:t>
        <w:br/>
        <w:t>меня. Тіпті қиын.</w:t>
        <w:br/>
        <w:t>Асқар. Қиын дейсің бе? Мынауың бір тәуір</w:t>
        <w:br/>
        <w:t>сөз боп шықты-ау. Егер біреу үшін біреу қи-</w:t>
        <w:br/>
        <w:t>налса... Мұның артында бір мағына бар.</w:t>
        <w:br/>
        <w:t>Әлия. Не мағына?</w:t>
        <w:br/>
        <w:t>Асқар. Кісі жек көрген адамы үшін</w:t>
        <w:br/>
        <w:t>қиналмайды. Ал, сен қиналып тұрсың. Өзің</w:t>
        <w:br/>
        <w:t>тіпті жылайын деп тұрғаннан саумысың.</w:t>
        <w:br/>
        <w:t>Әлия (көңіл толқынын тежеп). Мен жыла-</w:t>
        <w:br/>
        <w:t>маймын. С чего это ты. Зачем мне плакать.</w:t>
        <w:br/>
        <w:t>Меня просто эта несправедливость возмуша-</w:t>
        <w:br/>
        <w:t>ет.</w:t>
        <w:br/>
        <w:t>неге сұрамайсың? Менің көп болса бір балам</w:t>
        <w:br/>
        <w:t>қалады. Көлігіңмен ауданға жеткіз.</w:t>
      </w:r>
    </w:p>
    <w:p>
      <w:r>
        <w:t>Басқарма (сасып). Жоқ, жоқ... өзіңе де</w:t>
        <w:br/>
        <w:t>обал... және түу (Асқарға). Ораз... Айналайын,</w:t>
        <w:br/>
        <w:t>Оразжан, сен тоқтатшы апаңды.</w:t>
        <w:br/>
        <w:t>Асқар - Ораз. Апа... апа...</w:t>
        <w:br/>
        <w:t>Ана. Жә, жасық болма! Сен енді оң мен</w:t>
        <w:br/>
        <w:t>солыңды танып қалдың. Ел ішінде өлмессің.</w:t>
        <w:br/>
        <w:t>Нағима сорлының балалары енесінің емше-</w:t>
        <w:br/>
        <w:t>гінен адасқан соқыр күшіктей... жас қалды.</w:t>
        <w:br/>
        <w:t>Кәне, басқарма, көлігіңді бер, болмаса жаяу</w:t>
        <w:br/>
        <w:t>кетем!..</w:t>
        <w:br/>
        <w:t>Ораз бен Асқардың алғашқы әңгімелескен қалпы.</w:t>
        <w:br/>
        <w:t>ТКІНШІ БОЛМ</w:t>
        <w:br/>
        <w:t>Асқар. Бәсе, сыр бермеймін деп сыртыңыз-</w:t>
        <w:br/>
        <w:t>ды қанша жылтыратсаңыз да ар жағыңызда</w:t>
        <w:br/>
        <w:t>бір ауыртпалық барын сезіп едім.</w:t>
        <w:br/>
        <w:t>Санжар. Сен өзің тым сезгіш болып кет-</w:t>
        <w:br/>
        <w:t>кен екенсің. Жас адам албырт болады деуші</w:t>
        <w:br/>
        <w:t>еді.</w:t>
        <w:br/>
        <w:t>Асқар. Санжар аға, сіз маған шыныңызды</w:t>
        <w:br/>
        <w:t>айтушы едіңіз ғой.</w:t>
        <w:br/>
        <w:t>Санжар. Жарайды, қапа болма. Қирап</w:t>
        <w:br/>
        <w:t>қалған еш нәрсе жоқ. Әншейін белгілі кер-</w:t>
        <w:br/>
        <w:t>гілес қой біздікі.</w:t>
        <w:br/>
        <w:t>Асқар. Жоқ, айтыңызшы, кітабыңыз</w:t>
        <w:br/>
        <w:t>шығатын болды ма?</w:t>
        <w:br/>
        <w:t>Санжар. ТШынын айтсам, әзір шығатын</w:t>
        <w:br/>
        <w:t>түрі жоқ.</w:t>
        <w:br/>
        <w:t>Асқар. Онысы қалай? Мен бір нәрсе түсін-</w:t>
        <w:br/>
        <w:t>сем--сіздің еңбегіңіз бұл саладағы орны бөлек</w:t>
        <w:br/>
        <w:t>дүние. Оны осынша бөгеуі... Жоқ, жоқ...</w:t>
        <w:br/>
        <w:t>Санжар. Лаборант бола тұра профессор-</w:t>
        <w:br/>
        <w:t>дан мығым сөйлейсің. Әуелі артыңа қара, со-</w:t>
        <w:br/>
        <w:t>дан кейін мына отырған жеріңе де бір қарап</w:t>
        <w:br/>
        <w:t>қой.</w:t>
        <w:br/>
        <w:t>Асқар. Қайда отырсам онда отырайын.</w:t>
        <w:br/>
        <w:t>Бірақ оған бола шындық өзгермейді. Қашырт-</w:t>
        <w:br/>
        <w:t>қылатпай маған себебін түсіндіріңізші.</w:t>
        <w:br/>
        <w:t>Санжар. Оның себебін түсіну оп-оңай.</w:t>
        <w:br/>
        <w:t>Менің еңбегімді жағалай рецензияға беріп,</w:t>
        <w:br/>
        <w:t>қолдан-қолға жүгіртіп қояды да, тасадан Қа-</w:t>
        <w:br/>
        <w:t>ражанов өз кітабын шығарып жібереді.</w:t>
        <w:br/>
        <w:t>Асқар. Түсінікті. Содан кейін жаңалық</w:t>
        <w:br/>
        <w:t>ашқан сіз емес, ол болады. Сіздің еңбегіңіз</w:t>
      </w:r>
    </w:p>
    <w:p>
      <w:r>
        <w:t>Асқар. Күмәнім жоқ. Бірақ Сізге керек</w:t>
        <w:br/>
        <w:t>әділет Санжар ағама керек емес пе еді? Жолы</w:t>
        <w:br/>
        <w:t>болып, аз-кем үлесін алып жүрген адамдар-</w:t>
        <w:br/>
        <w:t>дан гөрі, әділет деген шіркін, жапа шегіп, қи-</w:t>
        <w:br/>
        <w:t>янат көріп жүрген адамдарға керегірек емес</w:t>
        <w:br/>
        <w:t>пе?</w:t>
        <w:br/>
        <w:t>Ораз. Әрине. Оған кімнің дауы бар. Саған</w:t>
        <w:br/>
        <w:t>бәрі оп-оңай. Бірақ әр нәрсенің орайы бар.</w:t>
        <w:br/>
        <w:t>ЫҢңғайы келді ме, сол жолы.</w:t>
        <w:br/>
        <w:t>Асқар. Әжем ыңғайына қарап па еді?</w:t>
        <w:br/>
        <w:t>Ораз. Әжем?.. Не дейсің?</w:t>
        <w:br/>
        <w:t>Асқар. Әжемді айтам. Сіздің анаңыз. Әжем</w:t>
        <w:br/>
        <w:t>сонда ыңғайына қарап па еді?</w:t>
        <w:br/>
        <w:t>Ораз. Қашан?</w:t>
        <w:br/>
        <w:t>Асқар. Қырық төртінші жылы. Онда сіз ме-</w:t>
        <w:br/>
        <w:t>нен де жас едіңіз. (Толқып, «сенге» көшіп). Папа,</w:t>
        <w:br/>
        <w:t>сондағы әжемнің, өзіңнің анаңның дауысы</w:t>
        <w:br/>
        <w:t>құлағыңа келе ме?</w:t>
        <w:br/>
        <w:t>Қараңғыдан қырықтар шамасындағы әйел көрі-</w:t>
        <w:br/>
        <w:t>неді. Басына орамал тартқан. Үстінде соғыс кезіндегі</w:t>
        <w:br/>
        <w:t>жұпыны киім. Бұл ана. Оған ілесе, стол басында, қар-</w:t>
        <w:br/>
        <w:t>таң адам -- басқарма көрінеді. Ананың қасына Асқар</w:t>
        <w:br/>
        <w:t>келіп тұрады.</w:t>
        <w:br/>
        <w:t>Басқарма. Айттым ғой, Уәсила. Бұл өзі бір</w:t>
        <w:br/>
        <w:t>қиын, оның үстіне пәлелі нәрсе. Бұған арала-</w:t>
        <w:br/>
        <w:t>сып қайтесің, болмайды.</w:t>
        <w:br/>
        <w:t>Ана. Неге болмайды?</w:t>
        <w:br/>
        <w:t>Басқарма. Болмаған соң болмайды. Апыр-</w:t>
        <w:br/>
        <w:t>ай, осы бір буынсыз жерге пышақ ұрып, есті</w:t>
        <w:br/>
        <w:t>тандыратының-ай.</w:t>
        <w:br/>
        <w:t>Ана. Ау, сонда сенің буынды жерің қай-</w:t>
        <w:br/>
        <w:t>44</w:t>
        <w:br/>
        <w:t>Ораз жалғыз. Ұзамай Асқар көрінеді.</w:t>
        <w:br/>
        <w:t>Ораз. Иә, «Бірінші өткелден жақсы өт-</w:t>
        <w:br/>
        <w:t>тіңіз»... Көмейі белгілі. Айтып тұрғаны Қара-</w:t>
        <w:br/>
        <w:t>жановтың диссертациясы ғой. Соған үндемей</w:t>
        <w:br/>
        <w:t>қалғанымды құптап тұр-ау. «Көңіліміз бір...»</w:t>
        <w:br/>
        <w:t>Қазаяқпен көңілдес, пікірлес болам деген үш</w:t>
        <w:br/>
        <w:t>ұйықтасам түсіме кіріп пе еді. Өзі тіпті ішке</w:t>
      </w:r>
    </w:p>
    <w:p>
      <w:r>
        <w:t>кіріп барады. Бұл ненің нышаны болды екен?</w:t>
        <w:br/>
        <w:t>Жоқ, жоқ, Қазеке, екеуміздің сорпамыз сірә</w:t>
        <w:br/>
        <w:t>қосылмас.</w:t>
        <w:br/>
        <w:t>Асқар. Әйтсе де қосылыпты ғой, папа.</w:t>
        <w:br/>
        <w:t>Ораз. Сен не айтып тұрсың?</w:t>
        <w:br/>
        <w:t>Асқар. Сол күш Қазекең біздің үйде өзіңіз</w:t>
        <w:br/>
        <w:t>туралы керемет тостар көтерді ғой.</w:t>
        <w:br/>
        <w:t>Ораз. Ау, енді келген адамды қуып шығам</w:t>
        <w:br/>
        <w:t>ба? Және бір мекемеде істесек...</w:t>
        <w:br/>
        <w:t>Асқар. Оны айтпаймын, папа. Қазаяқ құ-</w:t>
        <w:br/>
        <w:t>шақтап сүйгенде, қалай жалтаруды білмей</w:t>
        <w:br/>
        <w:t>сасқаныңызды да байқап қалдым. Бірақ,</w:t>
        <w:br/>
        <w:t>Қаражановтың диссертациясына қарсы</w:t>
        <w:br/>
        <w:t>шықпай, Санжар ағамды жығып бергеніңіз,</w:t>
        <w:br/>
        <w:t>сол Қазаяқтың ойынан шыққаныңыз емес</w:t>
        <w:br/>
        <w:t>пе?</w:t>
        <w:br/>
        <w:t>Ораз. Санжардың жағдайы мені қинама-</w:t>
        <w:br/>
        <w:t>ды дейсің бе?! Бірақ менің жағдайым оңай</w:t>
        <w:br/>
        <w:t>болып па? Өзіңді ұсынып жатқанда, біреуге</w:t>
        <w:br/>
        <w:t>қарсы шықсаң...</w:t>
        <w:br/>
        <w:t>Асқар. Жұрт сізді еңбегіңізге сай, әділ</w:t>
        <w:br/>
        <w:t>ұсынған жоқ па еді?</w:t>
        <w:br/>
        <w:t>Ораз. Немене, күмәнің бар ма?</w:t>
        <w:br/>
        <w:t>ең мықтағанда соны қайталау боп есептеледі.</w:t>
        <w:br/>
        <w:t>Сонда, түптей келгенде ұрлаған сіз боласыз</w:t>
        <w:br/>
        <w:t>ҒОЙ.</w:t>
        <w:br/>
        <w:t>Санжар. «Ұрлаған» деп бадырайтып айта</w:t>
        <w:br/>
        <w:t>қоймас, бірақ «жымқырды» деулерінде дау</w:t>
        <w:br/>
        <w:t>жоқ.</w:t>
        <w:br/>
        <w:t>Асқар. Жоқ, жоқ... Мұндай қиянатқа төзу-</w:t>
        <w:br/>
        <w:t>ге болмайды.</w:t>
        <w:br/>
        <w:t>Санжар. Мен де төзуге болмайды ғой деп</w:t>
        <w:br/>
        <w:t>ойлап ем. Бірақ бір кісінің басына бұлт үй-</w:t>
        <w:br/>
        <w:t>ірілгенмен күннің көзі тасаланбайды екен.</w:t>
        <w:br/>
        <w:t>Дүние сол бәз-баяғы қаз қалпында. Жарай-</w:t>
        <w:br/>
        <w:t>ды, алдыменон бес сөткеңді өтеп ал, қиянатқа</w:t>
        <w:br/>
        <w:t>содан кейін күйіш-пісерсің.</w:t>
        <w:br/>
        <w:t>Асқар. Санжар аға, мені баласынбай шын</w:t>
        <w:br/>
        <w:t>сөйлесетін адам жалғыз сіз едіңіз. Енді сіз де</w:t>
        <w:br/>
        <w:t>келекеге көштіңіз бе?</w:t>
        <w:br/>
        <w:t>Санжар. Неге?</w:t>
        <w:br/>
        <w:t>Асқар. Мен сізді танымай қалып тұрмын,</w:t>
        <w:br/>
        <w:t>Санжар аға. «Гүймедей қиянат елеусіз қал-</w:t>
        <w:br/>
        <w:t>са, түйедей зұлымдық қоздайды» дейтін</w:t>
        <w:br/>
        <w:t>өзіңіз емес пе едіңіз? Білмеймін, сіз мені аяп</w:t>
        <w:br/>
        <w:t>айтқыңыз келмей тұр. Болмаса, ішіңізде Ит</w:t>
      </w:r>
    </w:p>
    <w:p>
      <w:r>
        <w:t>ұлып жатыр.</w:t>
        <w:br/>
        <w:t>Санжар. Ит емес, әншейін оның күшіктері</w:t>
        <w:br/>
        <w:t>ғой. Жарайды, мен саған мұңымды шағып,</w:t>
        <w:br/>
        <w:t>мазаңды алуға келген жоқпын. Тар қапаста</w:t>
        <w:br/>
        <w:t>жатқан адамның көңілін көтеруге келдім.</w:t>
        <w:br/>
        <w:t>Ұқтың ба? Тамақ пісіріп әкелуге үйде хозяй-</w:t>
        <w:br/>
        <w:t>ка жоқ. Қажет болса финанс жағынан аздап</w:t>
        <w:br/>
        <w:t>жәрдем етуіме болады. Тек ұялма, шыныңды</w:t>
        <w:br/>
        <w:t>айт.</w:t>
        <w:br/>
        <w:t>мын, Ореке. Шын жүректен құттықтаймын.</w:t>
        <w:br/>
        <w:t>Енді үлкен тойыңыз бар.</w:t>
        <w:br/>
        <w:t>Ораз. Рақмет, Сания. Бірақ алда сайлау</w:t>
        <w:br/>
        <w:t>бар. Асатпай жатып құлдық демеу керек бо-</w:t>
        <w:br/>
        <w:t>лар.</w:t>
        <w:br/>
        <w:t>Сания. Сіздің өтетініңізге кәміл сенем. Сол</w:t>
        <w:br/>
        <w:t>үшін бетіңізден сүйіп алғым-ақ келіп тұр. Тек</w:t>
        <w:br/>
        <w:t>мына Сәкеңнің ашы тілінен қорқам.</w:t>
        <w:br/>
        <w:t>Санжар. Әуелі Ораздың қолын қысып</w:t>
        <w:br/>
        <w:t>құттықтап алайын, содан кейін қанша сүй-</w:t>
        <w:br/>
        <w:t>сең де рұқсат. Ал, Ораз қадамың сәтті бол-</w:t>
        <w:br/>
        <w:t>сын. Өтетініңе Сания ғана емес, менде сенем.</w:t>
        <w:br/>
        <w:t>Ну, держись, старина.</w:t>
        <w:br/>
        <w:t>Ораз. Тырысып бағайын. Рақмет, Санжар.</w:t>
        <w:br/>
        <w:t>Әрине, үмітсіз сайтан болсын деген, үмітте-</w:t>
        <w:br/>
        <w:t>неміз ғой. Бірақ тым сеніп қалсаң да жаман.</w:t>
        <w:br/>
        <w:t>Жазатайым құлап қалсаң орныңнан тұра ал-</w:t>
        <w:br/>
        <w:t>май қалуың да мүмкін.</w:t>
        <w:br/>
        <w:t>Санжар. Жаман айтпай жақсы жоқ деп</w:t>
        <w:br/>
        <w:t>тұрсың ғой. Ондайдың бетін аулақ етсін, ал</w:t>
        <w:br/>
        <w:t>алда-жалда ондай жағдай бола қалса маған</w:t>
        <w:br/>
        <w:t>сүйен. Мен құлап үйренгенмін. Тәжірибем</w:t>
        <w:br/>
        <w:t>мықты.</w:t>
        <w:br/>
        <w:t>Сания. Осындай қуанышты сағатта жаман</w:t>
        <w:br/>
        <w:t>сөзді айтпаңыздаршы. Әйтеуір әділет бар бол-</w:t>
        <w:br/>
        <w:t>са - Орекеңнің өтетіні хақ.</w:t>
        <w:br/>
        <w:t>Санжар. Әрине, жұрттың бәрінің көңілі</w:t>
        <w:br/>
        <w:t>сендей болса, Сания, оған дау жоқ.</w:t>
        <w:br/>
        <w:t>Сания. Апыр-ай, Сәке-ай, қуаныш үстінде</w:t>
        <w:br/>
        <w:t>де бір шағып алдыңыз-ау.</w:t>
        <w:br/>
        <w:t>Ораз. Санжардың әзілінде зіл болмайды.</w:t>
        <w:br/>
        <w:t>40</w:t>
        <w:br/>
        <w:t>Сания. Мен бе?</w:t>
        <w:br/>
        <w:t>Санжар. Иә, тұрмысқа шыққан әйел -</w:t>
        <w:br/>
        <w:t>күйеуі алтын болса да азат бола алмайды.</w:t>
      </w:r>
    </w:p>
    <w:p>
      <w:r>
        <w:t>Сондықтан да кейбір келіншектер бір баланы</w:t>
        <w:br/>
        <w:t>туып алады да, күйеуді «тәйт» деп жіберіп, ба-</w:t>
        <w:br/>
        <w:t>сын бос қояды. Нағыз эмансипэ.</w:t>
        <w:br/>
        <w:t>Сания (булығып). Сіз... сізтым қатыгез адам</w:t>
        <w:br/>
        <w:t>екенсіз.</w:t>
        <w:br/>
        <w:t>Санжар. Неудачниктердің бәрі қатыгез,</w:t>
        <w:br/>
        <w:t>қаныпезер болады.</w:t>
        <w:br/>
        <w:t>Сания. Сіз ғафу етіңіз. (Булығып шығып ке-</w:t>
        <w:br/>
        <w:t>теді).</w:t>
        <w:br/>
        <w:t>Ораз. Оның не, Санжар? Орынсыз болды</w:t>
        <w:br/>
        <w:t>ғой.</w:t>
        <w:br/>
        <w:t>Санжар. Нені айтасың?</w:t>
        <w:br/>
        <w:t>Ораз. Санияны не үшін ренжіттің?</w:t>
        <w:br/>
        <w:t>Санжар. Жақсы көргендігім үшін шығар.</w:t>
        <w:br/>
        <w:t>Ораз. Жақсы көргендігім?..</w:t>
        <w:br/>
        <w:t>Санжар. Иә, жақсы көрген адамымды тіс-</w:t>
        <w:br/>
        <w:t>теп алатын бір ит мінезім бар.</w:t>
        <w:br/>
        <w:t>Ораз. Жоқ, сен оны жек көресің. Әрине,</w:t>
        <w:br/>
        <w:t>сенің ойыңды білем. Менің қиын жағдайым</w:t>
        <w:br/>
        <w:t>үшін қиналатын боларың. Өзім де барған</w:t>
        <w:br/>
        <w:t>сайын шырмалып барам. Қиналып та жүр-</w:t>
        <w:br/>
        <w:t>мін. Жағдайымды білесің ғой. Бірақ Сания-</w:t>
        <w:br/>
        <w:t>ны жөнсіз жазғырғаның маған батады. Сен</w:t>
        <w:br/>
        <w:t>түсінбей жүрсің, ол жақсы адам.</w:t>
        <w:br/>
        <w:t>Санжар. Сенің жасыңдағы, сенің жағдай-</w:t>
        <w:br/>
        <w:t>ыңдағы адам, әрине, қиналады. Обшествен-</w:t>
        <w:br/>
        <w:t>ное мнение дегенің ойыншық емес. Оның</w:t>
        <w:br/>
        <w:t>үстіне қазақылығымыз және бар. Өзіңе де</w:t>
        <w:br/>
        <w:t>екіге жарылып өмір сүру оңай емес. Әйтсе де,</w:t>
        <w:br/>
        <w:t>сен ит бақытты екенсің.</w:t>
        <w:br/>
        <w:t>Санжар. Кеш ғажап екен. Осындайда үн-</w:t>
        <w:br/>
        <w:t>демей тұрып дем алған тіпті рақат. (Тор арқылы</w:t>
        <w:br/>
        <w:t>Асқардың мойнынан құшақтайды).</w:t>
        <w:br/>
        <w:t>Алғашқы сахна. Асқар мен Ораз.</w:t>
        <w:br/>
        <w:t>Асқар. Иә, папа. Ол ар жағын айтпады.</w:t>
        <w:br/>
        <w:t>Мүмкін саған деген ренішін маған білдір-</w:t>
        <w:br/>
        <w:t>гісі келмеген болар. Мен де қазбалай беруді</w:t>
        <w:br/>
        <w:t>ыңғайсыз көрдім. Соңғы кездесуіміз екенін</w:t>
        <w:br/>
        <w:t>қайдан білейін. Бірақ Санжар ағамның</w:t>
        <w:br/>
        <w:t>көңілінде үлкен бір түйткіл кетті. Оны анық</w:t>
        <w:br/>
        <w:t>білем.</w:t>
        <w:br/>
        <w:t>Ораз. Тіршілікте адам мен адамның ара-</w:t>
        <w:br/>
        <w:t>сында әртүрлі жағдай бола береді. Ренжісе</w:t>
        <w:br/>
        <w:t>ренжіген кезі де болған шығар. Оның бәрін</w:t>
        <w:br/>
        <w:t>біле беріп қайтесің.</w:t>
      </w:r>
    </w:p>
    <w:p>
      <w:r>
        <w:t>Асқар. Бұл мені жамандықтан сақтағаның</w:t>
        <w:br/>
        <w:t>ба?</w:t>
        <w:br/>
        <w:t>Ораз. Иә, балам. Өмір болған соң оның</w:t>
        <w:br/>
        <w:t>келіспейтін жағы да көп болады. Тіршіліктің</w:t>
        <w:br/>
        <w:t>анау-мынау сөзінен аулақ жүргенің жақсы.</w:t>
        <w:br/>
        <w:t>Асқар. Сонда өмірден аулақ жүрейін бе?</w:t>
        <w:br/>
        <w:t>Мамам да мені күнделікті тіршіліктен аулақ</w:t>
        <w:br/>
        <w:t>ұстап баққан. Әжем бір нәрсе істе деп жұмса-</w:t>
        <w:br/>
        <w:t>са, қарсы келе алмайтын да, бірақ кемпірдің</w:t>
        <w:br/>
        <w:t>көзін ала беріп өзі істеп тастайтын. Содан</w:t>
        <w:br/>
        <w:t>қыл қимылдатпай өстім. Қор болғанымды</w:t>
        <w:br/>
        <w:t>кеше милицияға түскенде білдім. Алғашқы</w:t>
        <w:br/>
        <w:t>күндері алақаным күлдіреп, тұла бойым сал-</w:t>
        <w:br/>
        <w:t>дырап, жатар орынға әзер жетіп жығыла-</w:t>
        <w:br/>
        <w:t>тынмын. Төрт-бес күннен кейін келеге келдім.</w:t>
        <w:br/>
        <w:t>Ораз. Түсінсем бұйырмасын.</w:t>
        <w:br/>
        <w:t>Санжар. Ол үлкен махаббаттың әйелі.</w:t>
        <w:br/>
        <w:t>Мен кісі танысам ол шын сүйген адамы үшін</w:t>
        <w:br/>
        <w:t>басын беруден тайынбайды. Шынымды ай-</w:t>
        <w:br/>
        <w:t>тайын сенің атағың мен даңқыңды қызғанған</w:t>
        <w:br/>
        <w:t>кезім болған жоқ еді, бірақ осы шырғалаңға</w:t>
        <w:br/>
        <w:t>салған қиын бақытыңды қызғанам.</w:t>
        <w:br/>
        <w:t>Қазаяқ кіреді.</w:t>
        <w:br/>
        <w:t>Қазаяқ. Ал, Ореке, қолыңызды тағы да бір</w:t>
        <w:br/>
        <w:t>әкеліңізші. (Құшақтап). Құттықтаймын. Шын</w:t>
        <w:br/>
        <w:t>жүректен құттықтаймын.</w:t>
        <w:br/>
        <w:t>Ораз. Рақмет, Қазеке.</w:t>
        <w:br/>
        <w:t>Қазаяқ. Осындай қуанышты күні үйге кел-</w:t>
        <w:br/>
        <w:t>месем ұят болар деп. Оның үстіне жаңа көп</w:t>
        <w:br/>
        <w:t>алдында қолыңызды мықтап қыса алмадым.</w:t>
        <w:br/>
        <w:t>Санжар. Қызмет бабыңыз жібермеді ме,</w:t>
        <w:br/>
        <w:t>әлде жат көздерден сескендіңіз бе, Қазаяқ</w:t>
        <w:br/>
        <w:t>Есенович?</w:t>
        <w:br/>
        <w:t>Қазаяқ. Бәсе, Санжар неғып бір шағып ал-</w:t>
        <w:br/>
        <w:t>мады деп едім-ау. Қызмет бабының да оңай</w:t>
        <w:br/>
        <w:t>емес екенін, менің орныма отырғанда білер-</w:t>
        <w:br/>
        <w:t>сің.</w:t>
        <w:br/>
        <w:t>Санжар. Қорықпай-ақ қойыңыз, әзір он-</w:t>
        <w:br/>
        <w:t>дай қауіп жоқ.</w:t>
        <w:br/>
        <w:t>Қазаяқ. Басқадан болса болар, сенен қауіп</w:t>
        <w:br/>
        <w:t>жоқ екенін өзім де білем.</w:t>
        <w:br/>
        <w:t>Санжар. Білгеніңізге рақмет.</w:t>
        <w:br/>
        <w:t>Қазаяқ. Ай, Санжар-ай, маған түгіңді</w:t>
        <w:br/>
        <w:t>тікірейтесің. Көп нәрсені түсінбей жүрсің</w:t>
        <w:br/>
        <w:t>ғой.</w:t>
        <w:br/>
        <w:t>4</w:t>
      </w:r>
    </w:p>
    <w:p>
      <w:r>
        <w:t>үшін пистолет жұмсайтын. Қазір құдайға</w:t>
        <w:br/>
        <w:t>шүкір, жұдырық қана. (Әлияға). Қарағым, қи-</w:t>
        <w:br/>
        <w:t>налма. Оқасы жоқ.</w:t>
        <w:br/>
        <w:t>Әлия. Жоқ, тіпті әділетсіз.</w:t>
        <w:br/>
        <w:t>Санжар. Қыз намысы үшін жапа шегу жі-</w:t>
        <w:br/>
        <w:t>гітке әділетсіздік бола ма екен. Ал іздеп кел-</w:t>
        <w:br/>
        <w:t>генің жақсы болған. Егер ара түскен жігітке</w:t>
        <w:br/>
        <w:t>қайырылмай кетсең, шын әділетсіздік сол бо-</w:t>
        <w:br/>
        <w:t>лар еді. Иманды бала екенсің.</w:t>
        <w:br/>
        <w:t>Әлия. Рақмет, аға. Ал мен кетейін. Ғафу</w:t>
        <w:br/>
        <w:t>етіңіз.</w:t>
        <w:br/>
        <w:t>Асқар. Ал, қош бол, Әлия. Ертең келесің</w:t>
        <w:br/>
        <w:t>бе?</w:t>
        <w:br/>
        <w:t>Әлия. Келем.</w:t>
        <w:br/>
        <w:t>Асқар. Тек еш нәрсе әкелуші болма.</w:t>
        <w:br/>
        <w:t>Әлия. Это не твое дело. И не приказывай.</w:t>
        <w:br/>
        <w:t>Сау бол. Сау болыңыз, ағай, кешіріңіз. (Ке-</w:t>
        <w:br/>
        <w:t>теді).</w:t>
        <w:br/>
        <w:t>Санжар. Өзі бір жақсы бала сияқты.</w:t>
        <w:br/>
        <w:t>Асқар. Өзі бір түрлі қызық. Дегенмен жа-</w:t>
        <w:br/>
        <w:t>ман қыз емес.</w:t>
        <w:br/>
        <w:t>Санжар. Әлі жас қой. Жас кезінде адам</w:t>
        <w:br/>
        <w:t>сүттен ақ, судан таза болады. Осы күні жа-</w:t>
        <w:br/>
        <w:t>стық шаққа қызығатын болыппын. Ал халің</w:t>
        <w:br/>
        <w:t>қалай?</w:t>
        <w:br/>
        <w:t>Асқар. Хал жақсы. Кәдімгі қара жұмыс.</w:t>
        <w:br/>
        <w:t>Қайқайып тұрып істейміз. «Тамақ - байдан,</w:t>
        <w:br/>
        <w:t>өлім - құдайдан,» деп әжем айтушы еді. Мені</w:t>
        <w:br/>
        <w:t>қойшы, Санжар аға, менің нем кетер дейсіз.</w:t>
        <w:br/>
        <w:t>Өз халіңіз қалай?</w:t>
        <w:br/>
        <w:t>Санжар. Жақсы десем тым асырып айт-</w:t>
        <w:br/>
        <w:t>қан болармын.</w:t>
        <w:br/>
        <w:t>Асқар. Рақмет, Санжар аға. Қажеті жоқ.</w:t>
        <w:br/>
        <w:t>Бұл мекеменің бір рақаты кісіге ақша жұм-</w:t>
        <w:br/>
        <w:t>сатпайды екен. Дегенмен, сіз менің көңілімді</w:t>
        <w:br/>
        <w:t>жұбата алмадыңыз. Мұндай қиянатқа қалай</w:t>
        <w:br/>
        <w:t>төзуге болады?! Тіпті бар ғой... Мен сіздің ең-</w:t>
        <w:br/>
        <w:t>бегіңізді үш қайтара оқып шықтым. Көп нәр-</w:t>
        <w:br/>
        <w:t>сеге көзімді аштым. Өз халқымды, шынымды</w:t>
        <w:br/>
        <w:t>айтсам содан таныдым. Жұрт жабайы санаған</w:t>
        <w:br/>
        <w:t>көшпелі халықтың тағдырын, қасиетін біліп,</w:t>
        <w:br/>
        <w:t>мақтанатын болдым. Бұрын арланбағанмен</w:t>
        <w:br/>
        <w:t>ұлтымды қомсынушы едім. Сөйтсем көп нәр-</w:t>
        <w:br/>
        <w:t>сені білмеген және түсінбеген екем. Білесіз</w:t>
      </w:r>
    </w:p>
    <w:p>
      <w:r>
        <w:t>бе, Санжар аға, қазір менің өзімді біреу тонап</w:t>
        <w:br/>
        <w:t>алғандай болып тұр.</w:t>
        <w:br/>
        <w:t>Санжар (сүйсіне қарап). Әкеңе аумай</w:t>
        <w:br/>
        <w:t>тартқан екенсің. Ода жас кезінде осындай</w:t>
        <w:br/>
        <w:t>ақкөңіл, аңқылдақ... Біреудің қиянатқа ұшы-</w:t>
        <w:br/>
        <w:t>рағанын көрсе -- алды-артына карамай килі-</w:t>
        <w:br/>
        <w:t>гіп кетуші еді.</w:t>
        <w:br/>
        <w:t>Асқар. «Емі» дейсіз бе? Ал, қазір ше?</w:t>
        <w:br/>
        <w:t>Санжар. Қазір ме? Қазір енді үлкен адам</w:t>
        <w:br/>
        <w:t>болды. (Асқардың сұқтанған көзқарасына). Үл-</w:t>
        <w:br/>
        <w:t>кен адам алды-артына қарамай далақтап шаба</w:t>
        <w:br/>
        <w:t>бере ме. Әркімнің өзінің орны бар, жағдайы</w:t>
        <w:br/>
        <w:t>бар дегендей.</w:t>
        <w:br/>
        <w:t>Асқар. Бүгіп тұрған бір нәрсеңіз бар ғой.</w:t>
        <w:br/>
        <w:t>Санжар. Сен де бір қадалған жерден қан</w:t>
        <w:br/>
        <w:t>алады екенсің. Үлкендердің ішек-қарнын</w:t>
        <w:br/>
        <w:t>ақтара беріп қайтесің. К чему такие подроб-</w:t>
        <w:br/>
        <w:t>НоОСТИ.</w:t>
        <w:br/>
        <w:t>Асқар. Осының бәрін менің папам біліп жүр</w:t>
        <w:br/>
        <w:t>ҒОЙ.</w:t>
        <w:br/>
        <w:t>Ана. Апыр-ау, сонда... енді қайттік? Тым</w:t>
        <w:br/>
        <w:t>болмаса еркек деген атың бар ғой. Бір амалын</w:t>
        <w:br/>
        <w:t>тапсайшы. Сорлыны сорлатып қоямыз ба?</w:t>
        <w:br/>
        <w:t>Басқарма. Менің қолымнан келері жоқ.</w:t>
        <w:br/>
        <w:t>Ана. Енді кімнің қолынан келеді? (Қина-</w:t>
        <w:br/>
        <w:t>лып). Жасаған құдай-ай, енді қайттім?! Ой-</w:t>
        <w:br/>
        <w:t>бай-ау, осылай, сорлы бейшараны айдатып</w:t>
        <w:br/>
        <w:t>жіберіп қарап отырмыз ба?</w:t>
        <w:br/>
        <w:t>Басқарма. «Тек жүрген тоқ жүреді». Мұн-</w:t>
        <w:br/>
        <w:t>да сол қарап отырғаннан ақылы жоқ. Араға</w:t>
        <w:br/>
        <w:t>түскен адам, қосақ арасында кетуі мүмкін.</w:t>
        <w:br/>
        <w:t>Ана. Қап! Сондайы бар ма еді.</w:t>
        <w:br/>
        <w:t>Басқарма. Мен сені ақылы бар, көп нәр-</w:t>
        <w:br/>
        <w:t>сені түсінеді ғой десем, аяқ астындағы пәлені</w:t>
        <w:br/>
        <w:t>аңғармайды екенсің ғой.</w:t>
        <w:br/>
        <w:t>Ана. Аңғаруға мұршам болып жатыр ма.</w:t>
        <w:br/>
        <w:t>Анамды айдап кетті деп Нағиманың үлкен</w:t>
        <w:br/>
        <w:t>баласы еңіреп келді. Тіпті есімнен адасып</w:t>
        <w:br/>
        <w:t>қалдым. Содан бар тапқаным өзіңе қарай</w:t>
        <w:br/>
        <w:t>жүгірдім. «Суға кеткен тал қармайды» деп.</w:t>
        <w:br/>
        <w:t>Басқа кімді қармаймын.</w:t>
        <w:br/>
        <w:t>Басқарма (күрсініп). Иә, солай боп түр.</w:t>
        <w:br/>
        <w:t>(Пауза).</w:t>
        <w:br/>
        <w:t>Ана. Сиырым да сауусыз қалып еді. Желіні</w:t>
        <w:br/>
        <w:t>сыздап тұр-ау.</w:t>
      </w:r>
    </w:p>
    <w:p>
      <w:r>
        <w:t>Басқарма. Бар. Сиырыңды сау. Уәсила.</w:t>
        <w:br/>
        <w:t>Ана. Сиыр сауғанда... Ау, сонда Нағиманы</w:t>
        <w:br/>
        <w:t>қайтеміз?</w:t>
        <w:br/>
        <w:t>Басқарма. Айттым ғой, енді...</w:t>
        <w:br/>
        <w:t>Ана. Сенің айтқаның... Ау, сорлыға септігі</w:t>
        <w:br/>
        <w:t>тиетін сөз айтқан жоқсың ғой, әлі.</w:t>
        <w:br/>
        <w:t>47</w:t>
        <w:br/>
        <w:t>Кәдімгідей еңбекке үйрендім. Және азды-кем</w:t>
        <w:br/>
        <w:t>ойландым да. Мені осыдан екі-үш жыл бұрын</w:t>
        <w:br/>
        <w:t>қамағанда тіпті жақсы болады екен.</w:t>
        <w:br/>
        <w:t>Ораз. Саған жұмсақ болғанымыз рас.</w:t>
        <w:br/>
        <w:t>Еңбекке үйренгенің дұрыс. Бірақ өмірдің</w:t>
        <w:br/>
        <w:t>кикілжіңінен аулақ болғаның жөн. Әлі жас-</w:t>
        <w:br/>
        <w:t>сың ғой. Жаманатты құлағың естімей-ақ</w:t>
        <w:br/>
        <w:t>қойсын. Өмір болғасын қиянаты да болады.</w:t>
        <w:br/>
        <w:t>Асқар. Сонда қиянатқа құлағым керең</w:t>
        <w:br/>
        <w:t>болса, әділетке көкірегім соқыр болмай ма?</w:t>
        <w:br/>
        <w:t>Бүгін менің жолайрыққа тірелген күнім.</w:t>
        <w:br/>
        <w:t>Ораз. Солай де, балам.</w:t>
        <w:br/>
        <w:t>Асқар. Солай, папа.</w:t>
        <w:br/>
        <w:t>Ораз. Бар шындықты білгің келген екен. Со-</w:t>
        <w:br/>
        <w:t>ныңа жауап бере алсам жақсы ғой. Сен жо-</w:t>
        <w:br/>
        <w:t>лайрыққа тірелсең, иншалла, дұрыс жолың-</w:t>
        <w:br/>
        <w:t>Ды табасың. Мен болсам -- сол жолайрықтан</w:t>
        <w:br/>
        <w:t>қалай өтіп кеткенімді білмей қиналып отыр-</w:t>
        <w:br/>
        <w:t>мын. Санжармен арамыз ажыраспаған си-</w:t>
        <w:br/>
        <w:t>яқты еді. Бірге жүріп қалай бөлініп кеттік.</w:t>
        <w:br/>
        <w:t>(Ораз ойланып, ақырын қозғала береді. Асқар</w:t>
        <w:br/>
        <w:t>көрінбей кетеді).</w:t>
        <w:br/>
        <w:t>Қашан? Қай уақытта? Әлде сол жина-</w:t>
        <w:br/>
        <w:t>лыстан басталды ма? Онда мені академияға</w:t>
        <w:br/>
        <w:t>ұсынды. Иә, ол жиналыс мен үшін үлкен ме-</w:t>
        <w:br/>
        <w:t>рекеге айналды. Жұрттың бәрі мені жапыры-</w:t>
        <w:br/>
        <w:t>ла құттықтап жатты. Бірақ сол қуанышыма у</w:t>
        <w:br/>
        <w:t>тамызған бір жағдай болды.</w:t>
        <w:br/>
        <w:t>Санжар мен Сания кіреді.</w:t>
        <w:br/>
        <w:t>Сания (Ораздың қолын қысып). Құттықтай-</w:t>
        <w:br/>
        <w:t>сы? Үш балалы әйелді соттатып жіберіп, қа-</w:t>
        <w:br/>
        <w:t>рап отырасың ба? Елге не бетіңді айтасың?</w:t>
        <w:br/>
        <w:t>Басқарма. Не бетімді айтушы ем, астық</w:t>
        <w:br/>
        <w:t>ұрламасын. Астық ұрлаған адамды соттайды.</w:t>
        <w:br/>
        <w:t>Соғыстың заңы ол. Мен шығарған жоқпын.</w:t>
      </w:r>
    </w:p>
    <w:p>
      <w:r>
        <w:t>Ана. Ұрласа ше?</w:t>
        <w:br/>
        <w:t>Басқарма. Мынаң қара. Есің дұрыс па</w:t>
        <w:br/>
        <w:t>өзіңнің. Майдан үшін жан пида деп, бір дән</w:t>
        <w:br/>
        <w:t>қалдырмай тапсырып жатқанда. Тал түсте</w:t>
        <w:br/>
        <w:t>астық ұрлап...</w:t>
        <w:br/>
        <w:t>Ана. Ау, масақ теріп, үгіп алған жоқ па,</w:t>
        <w:br/>
        <w:t>Нағима сорлы?!</w:t>
        <w:br/>
        <w:t>Басқарма. Масақ болса ше? «Жерде бір</w:t>
        <w:br/>
        <w:t>дән қалдырма» деген ұранды білесің бе, сен?!</w:t>
        <w:br/>
        <w:t>Ана. Білгенде қайт дейсің. Колхозшыға</w:t>
        <w:br/>
        <w:t>өзің бір түйір астық бердің бе? Шырылдаған</w:t>
        <w:br/>
        <w:t>үш баласының аузына не салады, ол бейша-</w:t>
        <w:br/>
        <w:t>ра? Соны неге ойламайсың?</w:t>
        <w:br/>
        <w:t>Басқарма. Ойлағанда қайтейін. Оны</w:t>
        <w:br/>
        <w:t>ұстаған мен емес, тиісті жердің адамы. Оған</w:t>
        <w:br/>
        <w:t>менің әлім келмейді.</w:t>
        <w:br/>
        <w:t>Ана. Неге әлің келмейді. Басқарма емессің</w:t>
        <w:br/>
        <w:t>бе?</w:t>
        <w:br/>
        <w:t>Басқарма. Құдайдың қоспағанын айтаты-</w:t>
        <w:br/>
        <w:t>ның-ай, Уәсила. Басқарманы бір жердің кін-</w:t>
        <w:br/>
        <w:t>Дігі деп пе едің.</w:t>
        <w:br/>
        <w:t>Ана. Ондайыңды қайдан білейін. Әйтеуір,</w:t>
        <w:br/>
        <w:t>Діңкілдегенде біздің төбемізді ойып жібере</w:t>
        <w:br/>
        <w:t>жаздайсың ғой.</w:t>
        <w:br/>
        <w:t>Басқарма. Менің төбемді оятындар да аз</w:t>
        <w:br/>
        <w:t>емес.</w:t>
        <w:br/>
        <w:t>Санжар. Онысы рас, мен сені жақсы көр-</w:t>
        <w:br/>
        <w:t>гендіктен айтып тұрмын, Санияш.</w:t>
        <w:br/>
        <w:t>Сания. Сіздің мені жақсы көретініңізге</w:t>
        <w:br/>
        <w:t>күмәнім бар. Ал, мен сіздіжақсы көрем. Әсіре-</w:t>
        <w:br/>
        <w:t>се талантыңызды қатты бағалаймын.</w:t>
        <w:br/>
        <w:t>Санжар. Сол таланты түскірді қоя тұрып,</w:t>
        <w:br/>
        <w:t>өзімді жақсы көрсең дұрыс болар еді ғой.</w:t>
        <w:br/>
        <w:t>Ұнатпаған әйелдердің әдеті - өзіңді емес, та-</w:t>
        <w:br/>
        <w:t>лантың ба, мінезің бе, үстіңдегі костюміңді</w:t>
        <w:br/>
        <w:t>ме, әйтеуір басқа бір нәрсеңді мақтайды.</w:t>
        <w:br/>
        <w:t>Ораз (күліп). Басқаңды мақтаса да, дәл мі-</w:t>
        <w:br/>
        <w:t>незіңді мақтай қоймас. Сенің мінезің әйел тү-</w:t>
        <w:br/>
        <w:t>гіл еркектерге де түрпідей тиіп жатады.</w:t>
        <w:br/>
        <w:t>Санжар. Көрдің бе, әне, Санияш, әйел тұр-</w:t>
        <w:br/>
        <w:t>мақ еркектерге де ұнамаймын.</w:t>
        <w:br/>
        <w:t>Сания. Сіз өйтіп өзіңізді кемсіте бермеңіз,</w:t>
        <w:br/>
        <w:t>Сәке. Егер адам танитын әйел болса - сізді</w:t>
        <w:br/>
        <w:t>жақсы көрмей тұра алмайды.</w:t>
        <w:br/>
        <w:t>Санжар. Сонда сен адам танымайтын әйел</w:t>
      </w:r>
    </w:p>
    <w:p>
      <w:r>
        <w:t>боп шықтың-ау. Орыс жазушыларының бір</w:t>
        <w:br/>
        <w:t>сөзі бар. «Женшины любят или счастливчи-</w:t>
        <w:br/>
        <w:t>ков или неудачников» деген. Менің шығарған</w:t>
        <w:br/>
        <w:t>қорытындым осының соңғысы қате. Әйел</w:t>
        <w:br/>
        <w:t>жарықтық тек маңдайы жарқырап тұрған</w:t>
        <w:br/>
        <w:t>бақыттыларды ғана сүйеді.</w:t>
        <w:br/>
        <w:t>Сания. Сонда немене, әйелдерді баққұ-</w:t>
        <w:br/>
        <w:t>мар дегіңіз келе ме? Жоқ, әйел бағына қы-</w:t>
        <w:br/>
        <w:t>зықпайды, адамына қызығады. Ол жүректің</w:t>
        <w:br/>
        <w:t>мәселесі.</w:t>
        <w:br/>
        <w:t>Санжар. «Жүрекке әмір жүрмейді» дей-</w:t>
        <w:br/>
        <w:t>тін жаттанды сөздерің бар ғой. Сол жүректің</w:t>
        <w:br/>
        <w:t>әмірі неге ылғи неудачниктерге келгенде ғана</w:t>
        <w:br/>
        <w:t>жүрмей қалады?</w:t>
        <w:br/>
        <w:t>Сания. Неге?</w:t>
        <w:br/>
        <w:t>Санжар. Егер неудачник керек болса -</w:t>
        <w:br/>
        <w:t>алдыңызда тұрған адам нағыз классический</w:t>
        <w:br/>
        <w:t>неудачник. Мені өзге әйелдер сүймек түгіл,</w:t>
        <w:br/>
        <w:t>өз әйелім де тастап кетті. Ақылы бар екен, бір</w:t>
        <w:br/>
        <w:t>мықтыға тиіп алды.</w:t>
        <w:br/>
        <w:t>Ораз. Санжар мені шын жүрегінен құт-</w:t>
        <w:br/>
        <w:t>тықтап келгеніне сенемін. Бірақ мен оның</w:t>
        <w:br/>
        <w:t>көзіне тура қарай алмай тайқи бердім. Жаңағы</w:t>
        <w:br/>
        <w:t>мені көтерген жиналыс сырт көзге сездіртпей</w:t>
        <w:br/>
        <w:t>ғана Санжарды мықтап құлатты. Онда Қара-</w:t>
        <w:br/>
        <w:t>жановтың диссертациясы қорғауға ұсыныл-</w:t>
        <w:br/>
        <w:t>ды. Оны ұрлық деп ұстап беру де қиын, бірақ</w:t>
        <w:br/>
        <w:t>Санжардың онжылдық еңбегінің сөлін сығып</w:t>
        <w:br/>
        <w:t>алған. Осыны іштері сезсе де, ешкім қарсы</w:t>
        <w:br/>
        <w:t>шыққан жоқ. Екеуміздің көкірегімізде де</w:t>
        <w:br/>
        <w:t>зіл жатты. Шынымды айтсам, дәл бүгінгідей</w:t>
        <w:br/>
        <w:t>мерекелі күнімде Санжарды көргенім маған</w:t>
        <w:br/>
        <w:t>жеңілірек болатын еді. Ол жағдайды Санжар</w:t>
        <w:br/>
        <w:t>да сезген болар. Бірақ осындай кезде құтты</w:t>
        <w:br/>
        <w:t>болсын айтып, көңіл білдірмей қала алмады.</w:t>
        <w:br/>
        <w:t>Бар тапқаны -- досының қуанышына кірбең</w:t>
        <w:br/>
        <w:t>түсірмейін деп қысыр қалжыңға басып түр.</w:t>
        <w:br/>
        <w:t>Кейде қалжыңы ашырақ та шығып кетеді.</w:t>
        <w:br/>
        <w:t>Сания (Санжарға). Жоқ, сіздің әйеліңізді</w:t>
        <w:br/>
        <w:t>мен ақылды демес едім.</w:t>
        <w:br/>
        <w:t>Санжар. Неге? Қазір әйелдердің шашы</w:t>
        <w:br/>
        <w:t>қысқарып, ақылы ұзарған заман. Біздің жұбай</w:t>
        <w:br/>
        <w:t>мені мықты бола ма деп табаны күректей он</w:t>
        <w:br/>
        <w:t>жыл күтті. Қайтсін енді. Ақыры түңілгеннен</w:t>
        <w:br/>
        <w:t>кейін әйел бостандығын пайдаланды. Бірақ</w:t>
        <w:br/>
        <w:t>сен одан даақылдысың.</w:t>
        <w:br/>
        <w:t>Басқарма. Оған енді біз ара түсе алмаймыз,</w:t>
        <w:br/>
        <w:t>Уәсила. Оның үстіне байғұстың күйеуінің де</w:t>
        <w:br/>
        <w:t>шатағы бар.</w:t>
      </w:r>
    </w:p>
    <w:p>
      <w:r>
        <w:t>Ана. Ау, күйеуі соғысқа кетіп, жоқ болды</w:t>
        <w:br/>
        <w:t>ғой.</w:t>
        <w:br/>
        <w:t>Басқарма. Күйеуі пленге түскен. Ал, плен-</w:t>
        <w:br/>
        <w:t>ге түскен адам...</w:t>
        <w:br/>
        <w:t>Ана. Оның күйеуі хабарсыз кетті деген</w:t>
        <w:br/>
        <w:t>жоқ паеді?</w:t>
        <w:br/>
        <w:t>Басқарма. Хабарсыз кеткендердің өзі...</w:t>
        <w:br/>
        <w:t>анау көрінеді ғой. Көрмейсің бе, біріне-бірінің</w:t>
        <w:br/>
        <w:t>жамалып тұрғанын.</w:t>
        <w:br/>
        <w:t>Ана. Ау, сонда Нағима байғұстың кеткені</w:t>
        <w:br/>
        <w:t>ме су түбіне?! (Басқарма үндемейді). Жоқ, ен-</w:t>
        <w:br/>
        <w:t>деше бұл іске мен барам.</w:t>
        <w:br/>
        <w:t>Басқарма. Қайда барасың?</w:t>
        <w:br/>
        <w:t>Ана. Түрмеге. Оның орнына мен барып</w:t>
        <w:br/>
        <w:t>отырам. Астық ұрлаған менмін. Мен тек</w:t>
        <w:br/>
        <w:t>Нағимадан беріп жібергенмін.</w:t>
        <w:br/>
        <w:t>Басқарма. Не дейсің? (Пауза). Жоқ, жоқ.</w:t>
        <w:br/>
        <w:t>Ол болмайтын шаруа. Сен ерлікпен қаза тап-</w:t>
        <w:br/>
        <w:t>қан батырдың әйелісің.</w:t>
        <w:br/>
        <w:t>Ана. Болса ше?</w:t>
        <w:br/>
        <w:t>Басқарма. Ол пленнің әйелі. Жоқ. Екеуіңді</w:t>
        <w:br/>
        <w:t>айырбастамайды.</w:t>
        <w:br/>
        <w:t>Ана. Оның күйеуінің ана жақта неғып</w:t>
        <w:br/>
        <w:t>жүргенін қайдан білесің? Мүмкін о да ер-</w:t>
        <w:br/>
        <w:t>лікпен қаза тапқан шығар. Жоқ, мен барам.</w:t>
        <w:br/>
        <w:t>Басқарма (сасып). Жоқ, жоқ, ол болмайды.</w:t>
        <w:br/>
        <w:t>Ау, мына балаңды қайтесің?</w:t>
        <w:br/>
        <w:t>Ана. Нағиманың үш баласын қайтесің деп</w:t>
        <w:br/>
        <w:t>Санжар. Оныңыз рас, Қазаяқ Есенович.</w:t>
        <w:br/>
        <w:t>Менің түсінбейтін нәрсем көбейіп барады.</w:t>
        <w:br/>
        <w:t>Анар кіреді.</w:t>
        <w:br/>
        <w:t>Қазаяқ. О, Анар келін. Бір жақсылықтан</w:t>
        <w:br/>
        <w:t>үміткер болғасын үйде отыра алмадық. Ал,</w:t>
        <w:br/>
        <w:t>құтты болсын, тілектеспіз.</w:t>
        <w:br/>
        <w:t>Анар. Рақмет, Қазеке. Біздің шалды бір</w:t>
        <w:br/>
        <w:t>бәйгеге қосыпсыздар, бірақ енді кім біледі,</w:t>
        <w:br/>
        <w:t>оның қай жерден келерін.</w:t>
        <w:br/>
        <w:t>Қазаяқ. Әрине, бірақ, «жақсы сөз жарым</w:t>
        <w:br/>
        <w:t>ырыс» деген. Үміткерміз. Оның үстіне, шүкір,</w:t>
        <w:br/>
        <w:t>сеніміміз де бар.</w:t>
        <w:br/>
        <w:t>Санжар (Анарға). Сен бәйбіше, қанша жал-</w:t>
        <w:br/>
        <w:t>тарсаң да қамданып жатқан түрің бар. Мен</w:t>
        <w:br/>
        <w:t>сенің қазан-аяғыңа жәрдем етейін. (Шығады).</w:t>
      </w:r>
    </w:p>
    <w:p>
      <w:r>
        <w:t>Анар. Ал, Қазеке, келіп қалған екенсіз,</w:t>
        <w:br/>
        <w:t>енді қонақ болыңыз.</w:t>
        <w:br/>
        <w:t>Қазаяқ. Өзім де отырмай кете қоймаспын.</w:t>
        <w:br/>
        <w:t>Орекеңмен сөзім де бар.</w:t>
        <w:br/>
        <w:t>Анар. Айтпақшы осы Санжардың диссер-</w:t>
        <w:br/>
        <w:t>тациясы не боп кетті?</w:t>
        <w:br/>
        <w:t>Ораз. Кешеуілдеп түр ғой.</w:t>
        <w:br/>
        <w:t>Анар. Осыдан он жыл бұрын қорғайтын</w:t>
        <w:br/>
        <w:t>еді.</w:t>
        <w:br/>
        <w:t>Қазаяқ. Сол он жыл бұрынғысы оңайырақ</w:t>
        <w:br/>
        <w:t>еді. Құдай қыңыр жаратса қайтесің. Дайын</w:t>
        <w:br/>
        <w:t>тұрған нәрсесін «жоқ, мұның ғылымға қоса-</w:t>
        <w:br/>
        <w:t>ры шамалы екен» деп басқа жұмыс бастады.</w:t>
        <w:br/>
        <w:t>Ораз. Иә-иә, бүгінде ондай Дон-Кихоттар</w:t>
        <w:br/>
        <w:t>аз.</w:t>
        <w:br/>
        <w:t>Анар. Аз болса ара түс. Санжардың соңғы</w:t>
        <w:br/>
        <w:t>еңбегін аузыңды ашып, қатты мақтап жүрген-</w:t>
        <w:br/>
        <w:t>нің бірі өзің емессің бе? Әлі кітабы да шыға-</w:t>
        <w:br/>
        <w:t>тын түрі жоқ дейді.</w:t>
        <w:br/>
        <w:t>Қазаяқ. Қазір Санжарға ара түсу Орекеңе</w:t>
        <w:br/>
        <w:t>қиындау болып тұр ғой.</w:t>
        <w:br/>
        <w:t>Анар. Қиын деп... Сонда жақын жолдасы-</w:t>
        <w:br/>
        <w:t>на ара түспей қол қусырып отыра ма?</w:t>
        <w:br/>
        <w:t>Қазаяқ. Міне, міне... Сол жақындығы жа-</w:t>
        <w:br/>
        <w:t>ман. Жұрт жақын жолдас болған соң ара</w:t>
        <w:br/>
        <w:t>түсіп жүр дейді. Кімнің аузына қақпақ бола-</w:t>
        <w:br/>
        <w:t>сың?</w:t>
        <w:br/>
        <w:t>Анар. Ай, еркектер-ай, әйелден бетер</w:t>
        <w:br/>
        <w:t>ұсақталып кеткенсіңдер ме? Айтса айта бер-</w:t>
        <w:br/>
        <w:t>сін.</w:t>
        <w:br/>
        <w:t>Ораз. Жә, қоялықшы осы әңгімені.</w:t>
        <w:br/>
        <w:t>Анар. Менің айтқан сөзім шамына тигіш</w:t>
        <w:br/>
        <w:t>боп барады-ау, осы мен әділін айтып тұр-</w:t>
        <w:br/>
        <w:t>мын ғой. Санжардың он жылдық еңбегі зая</w:t>
        <w:br/>
        <w:t>кеткелі тұрған жоқ па? Тіпті жолдасыңа ара</w:t>
        <w:br/>
        <w:t>түспегенде, осындай қиянатқа қалай төзесің?</w:t>
        <w:br/>
        <w:t>Еркек емессің бе?! (Қазаяққа). Ғафу етіңіз, Қа-</w:t>
        <w:br/>
        <w:t>зеке. Асқа жүріңіздер. (Шығады).</w:t>
        <w:br/>
        <w:t>Қазаяқ. Анар келін қызық екен. Әйел де-</w:t>
        <w:br/>
        <w:t>ген, қайта еркегіне басалқы айтып, сақтан-</w:t>
        <w:br/>
        <w:t>дырар болар еді. Аңғал ғой. Біздің жағдайы-</w:t>
        <w:br/>
        <w:t>мыздың қиын екенін қайдан білсін. Әрине</w:t>
        <w:br/>
        <w:t>сіздің сақтанғаныңыз жақсы. «Шаппай бер»</w:t>
        <w:br/>
        <w:t>болғанмен, білесіз ғой, қанша қитұрқылары-</w:t>
        <w:br/>
        <w:t>ның барын. Бірінші өткелден жақсы өттіңіз.</w:t>
        <w:br/>
        <w:t>Енді сыр бермеңіз. Көңіліміз бір, қасыңызда</w:t>
      </w:r>
    </w:p>
    <w:p>
      <w:r>
        <w:t>боламыз, Анар келін асқа шақырып кетті ғой.</w:t>
        <w:br/>
        <w:t>(Шығады).</w:t>
        <w:br/>
        <w:t>Сол бөлме. Ораз бен Асқар.</w:t>
        <w:br/>
        <w:t>Асқар. Сонда әжемнің қасындағы өзің едің</w:t>
        <w:br/>
        <w:t>ғой, папа?</w:t>
        <w:br/>
        <w:t>Ораз. Иә...</w:t>
        <w:br/>
        <w:t>Ассқар. Анаңның сол дауысы құлағыңа</w:t>
        <w:br/>
        <w:t>келе ме, папа?</w:t>
        <w:br/>
        <w:t>Ораз. Осы оқиғаны саған айтып берген</w:t>
        <w:br/>
        <w:t>өзім емес пе едім.</w:t>
        <w:br/>
        <w:t>Асқар. Иә, айтып берген сенсің. Бірақ сол</w:t>
        <w:br/>
        <w:t>кезде әжемнің қасында өзім болған сияқты-</w:t>
        <w:br/>
        <w:t>мын. Әжемнің сол дауысын өз құлағыммен</w:t>
        <w:br/>
        <w:t>естіген тәріздімін.</w:t>
        <w:br/>
        <w:t>Ораз. Өз құлағыммен дейсің бе?</w:t>
        <w:br/>
        <w:t>Асқар. Иә, осы оқиға менің түсіме кірді.</w:t>
        <w:br/>
        <w:t>Әлде содан ба екен. Бәрін өз көзіммен көріп,</w:t>
        <w:br/>
        <w:t>өз құлағыммен естіген сияқтымын. Әжем</w:t>
        <w:br/>
        <w:t>маған көп әңгіме айтушы еді. Бірақ өзі туралы</w:t>
        <w:br/>
        <w:t>еш нәрсе айтпайтын. Тек дипломы жоқ деме-</w:t>
        <w:br/>
        <w:t>сең ол -- данышпан кемпір болатын.</w:t>
        <w:br/>
        <w:t>Ораз. Сен де әжемдей данышпан болам</w:t>
        <w:br/>
        <w:t>деп дипломсыз жүр екенсің ғой.</w:t>
        <w:br/>
        <w:t>Асқар. Болса несі бар. Әжем кімнен кем</w:t>
        <w:br/>
        <w:t>еді?</w:t>
        <w:br/>
        <w:t>Ораз. Иә, оның рас. Сол шала сауатты кем-</w:t>
        <w:br/>
        <w:t>пір мені оқытып, ғалым етіп шығарды, ал мен</w:t>
        <w:br/>
        <w:t>профессор басыммен сені оқыта алмай-ақ</w:t>
        <w:br/>
        <w:t>қойдым.</w:t>
        <w:br/>
        <w:t>Асқар. Адамгершілік пен адалдық деген</w:t>
        <w:br/>
        <w:t>пақыр кісіден диплом сұрамайды.</w:t>
        <w:br/>
        <w:t>Ораз. Мықтап айттым деп тұрсың-ау.</w:t>
        <w:br/>
        <w:t>Асқар. Әзірге жаман ақылымның жеткен</w:t>
        <w:br/>
        <w:t>Қазаяқ. Жаман сөзді айтпа, Сания қа-</w:t>
        <w:br/>
        <w:t>рағым. Біреу естіп қалар. Санжардың ағат-</w:t>
        <w:br/>
        <w:t>тығы сол -- бір еңбегін қия салмай ма. Та-</w:t>
        <w:br/>
        <w:t>лантты адам ертең оның әкесіндей етіп жазып</w:t>
        <w:br/>
        <w:t>алады ғой.</w:t>
        <w:br/>
        <w:t>Сания. Санжар әділетсіздікке төзе алмай-</w:t>
        <w:br/>
        <w:t>ды.</w:t>
        <w:br/>
        <w:t>Қазаяқ. Міне, міне, оның ұсталатын жері</w:t>
      </w:r>
    </w:p>
    <w:p>
      <w:r>
        <w:t>осы. Бастық болған адам жүз процент әділ</w:t>
        <w:br/>
        <w:t>бола алмайды. Ертең Ораздың басына бақ</w:t>
        <w:br/>
        <w:t>қонғанда онымен де қиғаш келеді. О кезде</w:t>
        <w:br/>
        <w:t>Оразға мен ыңғайлы боламын.</w:t>
        <w:br/>
        <w:t>Сания. Сіз барып тұрған циник адам екен-</w:t>
        <w:br/>
        <w:t>сіз, ғафу етіңіз, осы сөздің қазақшасын таба</w:t>
        <w:br/>
        <w:t>алмай-ақ қойдым.</w:t>
        <w:br/>
        <w:t>Қазаяқ. Ондай ауыр сөзге барып қайтесің,</w:t>
        <w:br/>
        <w:t>Санияжан. Одан да «көлгірсімей, ойындағы-</w:t>
        <w:br/>
        <w:t>сын анық айтатын адам екен» дей салсаң да</w:t>
        <w:br/>
        <w:t>жетеді ғой маған.</w:t>
        <w:br/>
        <w:t>Сания. Иә, бүгін қалып жатқан еш нәр-</w:t>
        <w:br/>
        <w:t>сеңіз жоқ. Бірақ сіз бекерден бекерге бұлай</w:t>
        <w:br/>
        <w:t>ақтарылмасаңыз керек еді.</w:t>
        <w:br/>
        <w:t>Қазаяқ. Әрине бекер емес. Мен өзіңе үл-</w:t>
        <w:br/>
        <w:t>кен қолқа салайын деп отырмын, Санияжан.</w:t>
        <w:br/>
        <w:t>Сіз Оразды тоқтатыңыз. Иә, тоқтатыңыз. Ол</w:t>
        <w:br/>
        <w:t>Кемел Қаражановичке қазір қарсы шықпа-</w:t>
        <w:br/>
        <w:t>сын.</w:t>
        <w:br/>
        <w:t>Сания. Мен оны қалай тоқтата алам?</w:t>
        <w:br/>
        <w:t>Және сіз...</w:t>
        <w:br/>
        <w:t>Қазаяқ. Санияжан, откровенность за от-</w:t>
        <w:br/>
        <w:t>кровенность. Енді екеуміз жасырынбақ ойна-</w:t>
        <w:br/>
        <w:t>майық. Оған қазір сөзі өтетін жалғыз сіз ғана.</w:t>
        <w:br/>
        <w:t>кандидаттығын дайындап келгендерді қаңта-</w:t>
        <w:br/>
        <w:t>рып қойып, соңғыларын алға шығармақсыз-</w:t>
        <w:br/>
        <w:t>дар ғой. Енді қорғау мерзімін де саудаға сал-</w:t>
        <w:br/>
        <w:t>мақсыздар ма?</w:t>
        <w:br/>
        <w:t>Қазаяқ. Мұндай сөзді мына столдың ба-</w:t>
        <w:br/>
        <w:t>сында айтпаңыз, Сания Сәрсеновна.</w:t>
        <w:br/>
        <w:t>Сания. Енді қайда айтамыз?!</w:t>
        <w:br/>
        <w:t>Қазаяқ. Кулуарада.</w:t>
        <w:br/>
        <w:t>Сания. Кулуарада?</w:t>
        <w:br/>
        <w:t>Қазаяқ. Иә. Мына столдың басында ай-</w:t>
        <w:br/>
        <w:t>тылған сөзді официальное заявление дейді.</w:t>
        <w:br/>
        <w:t>Ол үшін персонально жауап бересіз. Ал, ку-</w:t>
        <w:br/>
        <w:t>луарада не айтсаңыз да еркіңіз. Біз оны тек-</w:t>
        <w:br/>
        <w:t>сермейміз. Менің сізбен басқаша сөзім бар.</w:t>
        <w:br/>
        <w:t>Сания. Ол қандай сөз?</w:t>
        <w:br/>
        <w:t>Қазаяқ (орнынан тұрып). Ол үшін бері</w:t>
        <w:br/>
        <w:t>келіңіз. (Кабинеттің бір бұрышындағы журнал</w:t>
        <w:br/>
        <w:t>столының жанындағы креслоны нұсқайды).</w:t>
        <w:br/>
        <w:t>Сания. Мен осы арада отырып та сізді</w:t>
        <w:br/>
        <w:t>тыңдауға дайынмын.</w:t>
        <w:br/>
        <w:t>Қазаяқ. Жоқ, бері келіңіз.</w:t>
      </w:r>
    </w:p>
    <w:p>
      <w:r>
        <w:t>Сания. Ал, келдік. Отырдық. (Креслоға оты-</w:t>
        <w:br/>
        <w:t>рады). Мұнда қандай сыр бар?</w:t>
        <w:br/>
        <w:t>Қазаяқ. Сіз маған сирек келесіз. Сон-</w:t>
        <w:br/>
        <w:t>дықтан да менің жұмыс әдісімді білмейсіз.</w:t>
        <w:br/>
        <w:t>Анау менің жұмыс орным. Онда көп нәрселер</w:t>
        <w:br/>
        <w:t>айтылмайды.</w:t>
        <w:br/>
        <w:t>Сания. Мына арада сіз көп нәрсе айтайын</w:t>
        <w:br/>
        <w:t>деп пе едіңіз, Қазаяқ Есенович?</w:t>
        <w:br/>
        <w:t>Қазаяқ. Енді Қазеке дей беруіңе де болады,</w:t>
        <w:br/>
        <w:t>Сания қарағым.</w:t>
        <w:br/>
        <w:t>Ораз. Жалғыз сен ғана менің тұүнығымды</w:t>
        <w:br/>
        <w:t>шайқап кеткен. Енді қайтып сабама түсе ал-</w:t>
        <w:br/>
        <w:t>май қойдым. Арамызды үзуді ойламады дей-</w:t>
        <w:br/>
        <w:t>сің бе. Өзімді ұялтып та көрдім. «Жасың кел-</w:t>
        <w:br/>
        <w:t>ді. Ел сыйлайтын адам болдың. Жігіт болған</w:t>
        <w:br/>
        <w:t>балаң да бар. Көптің құрметін сыйла. Масқа-</w:t>
        <w:br/>
        <w:t>ра болма». Айтпаған сөзім қалмады өзіме. Ес</w:t>
        <w:br/>
        <w:t>білгелі тұңғыш рет өзіме-өзімнің әлім келмеді.</w:t>
        <w:br/>
        <w:t>Сания (Оразды құшақтап сүйіп алады).</w:t>
        <w:br/>
        <w:t>Рақмет, Ораз.</w:t>
        <w:br/>
        <w:t>Ораз. Бүл ненің құрметі?</w:t>
        <w:br/>
        <w:t>Сания (күледі). Оны өзімнің ішім біледі.</w:t>
        <w:br/>
        <w:t>Ораз. Сания, мен жолайрыққа тіреліп тұр-</w:t>
        <w:br/>
        <w:t>мын. Бұдан әрі әредік халде жүре алмаймын.</w:t>
        <w:br/>
        <w:t>Ол саған да қорлық.</w:t>
        <w:br/>
        <w:t>Сания. Маған ба? Ай, Ореке-ай, қырық</w:t>
        <w:br/>
        <w:t>беске келдім деп мақтанасың. Кейде баланың</w:t>
        <w:br/>
        <w:t>білетін нәрсесін де білмейді екенсің ғой. Ол</w:t>
        <w:br/>
        <w:t>маған қорлық емес-- бақыт.</w:t>
        <w:br/>
        <w:t>Ораз. Не дейсің?</w:t>
        <w:br/>
        <w:t>Сания. Сенің жаңағы айтқан бірауыз сөзің</w:t>
        <w:br/>
        <w:t>төріңде алшаңдатып қойғаныңнан мың есе</w:t>
        <w:br/>
        <w:t>артық маған.</w:t>
        <w:br/>
        <w:t>Ораз. Бірақ...</w:t>
        <w:br/>
        <w:t>Сания. Түк те бірағы жоқ. Егер менің</w:t>
        <w:br/>
        <w:t>кесірімнен сенің маңдайыңа шаң тисе - оны</w:t>
        <w:br/>
        <w:t>өзіме кешпес едім.</w:t>
        <w:br/>
        <w:t>Ораз. Сания... сен жас адамсың. Бақытың</w:t>
        <w:br/>
        <w:t>алдыңда. Осынша құрбандыққа барып...</w:t>
        <w:br/>
        <w:t>Сания. Қазақ «есепті дос айрылыспас» де-</w:t>
        <w:br/>
        <w:t>генмен, шын жақсы көрген адамдардың ара-</w:t>
        <w:br/>
        <w:t>сында есеп жүрмейді. Бірақ кім біледі, менің</w:t>
        <w:br/>
        <w:t>Де өз есебім бар шығар.</w:t>
      </w:r>
    </w:p>
    <w:p>
      <w:r>
        <w:t>Қазаяқ. Дәл, осыныңыз артық болар, Са-</w:t>
        <w:br/>
        <w:t>ния Сәрсеновна. Мен кісі танысам, сіз онша</w:t>
        <w:br/>
        <w:t>жасқаншақ адамға ұқсамайсыз.</w:t>
        <w:br/>
        <w:t>Сания. Қазаяқ Есенович, кісі қанша батыр</w:t>
        <w:br/>
        <w:t>болса да, күні түсіп, өтініш айтуға келгенде,</w:t>
        <w:br/>
        <w:t>жасып қалады екен. «Айран сұрай келіп, ше-</w:t>
        <w:br/>
        <w:t>легіңді жасырма» деген, менің келген шару-</w:t>
        <w:br/>
        <w:t>амды сезіп отырған шығарсыз.</w:t>
        <w:br/>
        <w:t>Қазаяқ. Айта беріңіз.</w:t>
        <w:br/>
        <w:t>Сания. Айтсам... Қазаяқ Есенович... сол ба-</w:t>
        <w:br/>
        <w:t>яғы қорғауымның мерзімі жайында еді. Тағы</w:t>
        <w:br/>
        <w:t>да кейінге қарай сырылып кетті деген өсек</w:t>
        <w:br/>
        <w:t>естідім.</w:t>
        <w:br/>
        <w:t>Қазаяқ. Біздің өсекпен заниматься етпей-</w:t>
        <w:br/>
        <w:t>тінімізді білесіз ғой, Сания Сәрсеновна. Сон-</w:t>
        <w:br/>
        <w:t>дықтан «өсек» деген нәрсені мына столдың</w:t>
        <w:br/>
        <w:t>басына әкелмеуіңізді сұраймын.</w:t>
        <w:br/>
        <w:t>Сания. Естіген құлақта жазық жоқ, Қаз-</w:t>
        <w:br/>
        <w:t>аяқ Есенович. Егер өсек болмаса зашитам-</w:t>
        <w:br/>
        <w:t>ның мерзімін дәл айтыңызшы.</w:t>
        <w:br/>
        <w:t>Қазаяқ. Міне бұл екінші мәселе. Мұны мен</w:t>
        <w:br/>
        <w:t>сізге қазір дәл айта алмаймын.</w:t>
        <w:br/>
        <w:t>Сания. Неге айта алмайсыз?</w:t>
        <w:br/>
        <w:t>Қазаяқ. Оны ғылыми совет шешеді.</w:t>
        <w:br/>
        <w:t>Сания. Ғылыми совет бір рет шешкен жоқ</w:t>
        <w:br/>
        <w:t>па еді?</w:t>
        <w:br/>
        <w:t>Қазаяқ. Қазір жағдай кішкене өзгеріп тұр.</w:t>
        <w:br/>
        <w:t>Тақырыптардың актуальды жағына байла-</w:t>
        <w:br/>
        <w:t>нысты қорғау кезектерін өзгертуіміз мүмкін.</w:t>
        <w:br/>
        <w:t>Сания. Сонда...</w:t>
        <w:br/>
        <w:t>Қазаяқ. Ғылыми советтің шешімін күтесіз.</w:t>
        <w:br/>
        <w:t>Сания. Түсінікті болды. Көп жылдан бері</w:t>
        <w:br/>
        <w:t>жері осы ғана. Саған бір қызық айтайын,</w:t>
        <w:br/>
        <w:t>менің дүниеде қорқатын екі-ақ адамым бол-</w:t>
        <w:br/>
        <w:t>ды. Және бір ғажабы сол екі адамның екеуі</w:t>
        <w:br/>
        <w:t>де мені жақсы көретін. Ол әжем мен Санжар</w:t>
        <w:br/>
        <w:t>еді. Мен бір нәрсе түсінсем, ол екеуінен өзің</w:t>
        <w:br/>
        <w:t>де қорқатынсың.</w:t>
        <w:br/>
        <w:t>Ораз. Сен не деп тұрсың?</w:t>
        <w:br/>
        <w:t>Асқар. Өзімнің әсерімді айтып тұрмын.</w:t>
        <w:br/>
        <w:t>Әйтеуір, сол екеуінің алдында жалған айтып</w:t>
        <w:br/>
        <w:t>жалтара алмаушы едім. Біртүрлі, көздерітура</w:t>
        <w:br/>
        <w:t>рентген сәулесі тәрізді ішімде жатқан титтей</w:t>
      </w:r>
    </w:p>
    <w:p>
      <w:r>
        <w:t>пәлені көріп тұратындай, қорқатынмын.</w:t>
        <w:br/>
        <w:t>Ораз. Іштен шықсаң да біз сенің көп нәр-</w:t>
        <w:br/>
        <w:t>сеңді көре алмаппыз-ау.</w:t>
        <w:br/>
        <w:t>Асқар. Көру үшін, білу үшін ең алдымен</w:t>
        <w:br/>
        <w:t>сену керек.</w:t>
        <w:br/>
        <w:t>Ораз. Сену? Біз саған сенбеп пе едік?</w:t>
        <w:br/>
        <w:t>Асқар. Сену дегеніңіз арқадан қағып,</w:t>
        <w:br/>
        <w:t>маңдайдан сипау ғана ма? Ерніңіздің ұшынан</w:t>
        <w:br/>
        <w:t>арғы сөзді сізден қашан естіп едім? Ар</w:t>
        <w:br/>
        <w:t>жағыңызды білгім келеді. Өз қасіретіңізді</w:t>
        <w:br/>
        <w:t>бөліспесеңіз, менің қасіретімді қалай айтқы-</w:t>
        <w:br/>
        <w:t>засыз? Бүгін бар шындықты білгім келеді.</w:t>
        <w:br/>
        <w:t>Қиналған сағатында жолдасыңызды қалай</w:t>
        <w:br/>
        <w:t>тастап кеттіңіз?</w:t>
        <w:br/>
        <w:t>Ораз. Байқаймын балам, бүгін мені аяй-</w:t>
        <w:br/>
        <w:t>тын түрің жоқ.</w:t>
        <w:br/>
        <w:t>Асқар. Кешір, папа. Екеуміздің арамыз-</w:t>
        <w:br/>
        <w:t>дағы бар шындық бүгін айтылмаса, бұдан</w:t>
        <w:br/>
        <w:t>кейін еш уақытта айтылмайды. Бір-бірімізге</w:t>
        <w:br/>
        <w:t>жат боп кетеміз.</w:t>
        <w:br/>
        <w:t>Ораз. «Жат» деймісің?</w:t>
        <w:br/>
        <w:t>Қазаяқ. Бұл мәселені көтеруге сіздің толық</w:t>
        <w:br/>
        <w:t>правоңыз бар. Бірақ жағдай күтпеген жерден</w:t>
        <w:br/>
        <w:t>қиындап кетті ғой. Оны өзіңіз білетін шығар-</w:t>
        <w:br/>
        <w:t>сыз.</w:t>
        <w:br/>
        <w:t>Сания. Ол не жағдай?</w:t>
        <w:br/>
        <w:t>Ораз. Санжар Кемел Қаражановичпен</w:t>
        <w:br/>
        <w:t>керісіп қалған. Сіз соны айтып тұрсыз ба?</w:t>
        <w:br/>
        <w:t>Қазаяқ. Иә, бірақ ол жай керіс емес. Сан-</w:t>
        <w:br/>
        <w:t>жар жұрттың көзінше Кемел Қаражановичке</w:t>
        <w:br/>
        <w:t>тіл тигізген. Айтпаған сөзі жоқ. Оны публич-</w:t>
        <w:br/>
        <w:t>ное оскорбление дейді.</w:t>
        <w:br/>
        <w:t>Сания. Жаны күйген адам артық-кем сөз</w:t>
        <w:br/>
        <w:t>айтқан шығар. Онда не тұр?</w:t>
        <w:br/>
        <w:t>Қазаяқ. Тым артықтау айтқан. Ораз Жан-</w:t>
        <w:br/>
        <w:t>сейітович, біз мына жерге келіп сөйлесейік-</w:t>
        <w:br/>
        <w:t>ші. (Столдың басынан шығады).</w:t>
        <w:br/>
        <w:t>Ораз. Сіздің осы мінезіңіз-ай. Сол орны-</w:t>
        <w:br/>
        <w:t>ңызда-ақ айта бермейсіз бе айтатыныңызды.</w:t>
        <w:br/>
        <w:t>Қазаяқ. Жоқ, Ореке. Сізбен мен дирек-</w:t>
        <w:br/>
        <w:t>тордың орынбасары емес, жанашыр адам</w:t>
        <w:br/>
        <w:t>есебінде сөйлескім келіп тұр. Ана столдың ба-</w:t>
        <w:br/>
        <w:t>сында айта алмайтын сөзім көп. Ореке, сіздің</w:t>
        <w:br/>
        <w:t>Санжарға жаныңыз ашығаны дұрыс-ау, жаңа</w:t>
        <w:br/>
        <w:t>Сания Сәрсеновна да оған біраз ара түсіп еді,</w:t>
        <w:br/>
        <w:t>бірақ істі оның өзі бүлдіріп алды. Енді атакаға</w:t>
      </w:r>
    </w:p>
    <w:p>
      <w:r>
        <w:t>Кемел Қаражанович шығып кетті.</w:t>
        <w:br/>
        <w:t>Сания. Шыққаны қалай?</w:t>
        <w:br/>
        <w:t>Қазаяқ. За публичное оскорбление, мәсе-</w:t>
        <w:br/>
        <w:t>ле көтеріп отыр. Кемел Қаражановичке «сен</w:t>
        <w:br/>
        <w:t>ғылымға есігінен кірмей, тесіктен түстің»</w:t>
        <w:br/>
        <w:t>депті. «Сол жымысқылығыңнан арылатын</w:t>
        <w:br/>
        <w:t>түрің жоқ» депті. Бұл өте ауыр сөз. «Тесіктен</w:t>
        <w:br/>
        <w:t>Қазаяқ (қарқылдап күледі). Ай, баламысың</w:t>
        <w:br/>
        <w:t>деген. Жассың-ау әлі, Сания қарағым. Осы</w:t>
        <w:br/>
        <w:t>сөзді мен айтты дегенге кім сенеді. Бұл анау</w:t>
        <w:br/>
        <w:t>Санжар мен Ораздардың айтатын сөзі. Сан-</w:t>
        <w:br/>
        <w:t>жар оны ашық айтып жүр. Бұ жерде куә жоқ.</w:t>
        <w:br/>
        <w:t>Кемел Қаражанович болса алдымен маған се-</w:t>
        <w:br/>
        <w:t>неді.</w:t>
        <w:br/>
        <w:t>Сания. Сізге сеніп жүрген Кемел Қаража-</w:t>
        <w:br/>
        <w:t>новичтің де...</w:t>
        <w:br/>
        <w:t>Қазаяқ. Сенсе несі бар. Одан ол зиян көріп</w:t>
        <w:br/>
        <w:t>жүрген жоқ. Мен оған керекпін. Бірақ ол</w:t>
        <w:br/>
        <w:t>түпкілікті адам емес.</w:t>
        <w:br/>
        <w:t>Сания. Ендеше неге барыңызды салып Ке-</w:t>
        <w:br/>
        <w:t>мел Қаражановичті қолдап жүрсіз? Тереңнен</w:t>
        <w:br/>
        <w:t>ойлайтын кісі сияқты едіңіз.</w:t>
        <w:br/>
        <w:t>Қазаяқ. Бірақ бұл әлі тұра тұрады. Жаңа-</w:t>
        <w:br/>
        <w:t>дан келді. Жас. Және сүйеушісі мықты.</w:t>
        <w:br/>
        <w:t>Сания. Сонымен маған не айтпақсыз?</w:t>
        <w:br/>
        <w:t>Түсіне алмай қойдым...</w:t>
        <w:br/>
        <w:t>Қазаяқ. Айттым ғой. Кемел Қаражанович</w:t>
        <w:br/>
        <w:t>түпкілікті адам емес деп, бәрібір түбі одан</w:t>
        <w:br/>
        <w:t>безінеді. Менің ойлап жүргенім Ораз Жан-</w:t>
        <w:br/>
        <w:t>сейітовтың қамы?</w:t>
        <w:br/>
        <w:t>Сания. Қанша таңырқамайын десем де сіз</w:t>
        <w:br/>
        <w:t>таңырқатпай қоймадыңыз. Сізді жек көретін</w:t>
        <w:br/>
        <w:t>Жансейітовке бәйек болғанша орынбасар-</w:t>
        <w:br/>
        <w:t>сыз, ебінтауып бастығыңыздың орнын өзіңіз-</w:t>
        <w:br/>
        <w:t>ақ алмайсыз ба?</w:t>
        <w:br/>
        <w:t>Қазаяқ (күліп). Ай, Сания қарағым-ай, мен</w:t>
        <w:br/>
        <w:t>о бастан орынбасарлыққа жаратылған адам-</w:t>
        <w:br/>
        <w:t>мын. Бастық болатын адам ана Орекең. Ең-</w:t>
        <w:br/>
        <w:t>Сания (Оразға). Қазаяқ Есенович екеуміз</w:t>
        <w:br/>
        <w:t>біраз әңгімелестік. Бұ кісіні бұрын тіпті біл-</w:t>
        <w:br/>
        <w:t>мей жүрекенмін.</w:t>
        <w:br/>
        <w:t>Ораз. Бүгін таныдың ба?</w:t>
        <w:br/>
        <w:t>Сания. Танығанда қандай. Тура ағынан</w:t>
        <w:br/>
        <w:t>жарылып, қалтқысыз ашылды.</w:t>
      </w:r>
    </w:p>
    <w:p>
      <w:r>
        <w:t>Ораз. Тағы да бір қалтарыстары қалып</w:t>
        <w:br/>
        <w:t>қойған жоқ па екен?</w:t>
        <w:br/>
        <w:t>Қазаяқ. Сіз де жалаң қабат емессіз ғой.</w:t>
        <w:br/>
        <w:t>Ораз Жансейітович. Адам болған соң запаста</w:t>
        <w:br/>
        <w:t>екі-үш қалтарысы жату керек. (Қолындағы</w:t>
        <w:br/>
        <w:t>қағазды көрсетіп). Бірақ мына қағазда сіз тым</w:t>
        <w:br/>
        <w:t>жалаңаш кетіпсіз.</w:t>
        <w:br/>
        <w:t>Ораз. Сіз бұл хатты ресми документ</w:t>
        <w:br/>
        <w:t>есебінде қабылдаңыз. Қазаяқ Есенович. (Са-</w:t>
        <w:br/>
        <w:t>нияға). Мен Кемел Қаражановтың докторлық</w:t>
        <w:br/>
        <w:t>диссертациясына экспертиза құруды талап</w:t>
        <w:br/>
        <w:t>етіп отырмын. Санжардың еңбегімен салыс-</w:t>
        <w:br/>
        <w:t>тыру керек.</w:t>
        <w:br/>
        <w:t>Қазаяқ. Сіз қандай хат жазсаңыз да ерік-</w:t>
        <w:br/>
        <w:t>тісіз, Ораз Жансейітович. Бірақ Санжардың</w:t>
        <w:br/>
        <w:t>еңбегі әлі жарық көрген жоқ. Сондықтан</w:t>
        <w:br/>
        <w:t>кімнің кімнен алғанын дәлелдеу... өзіңізге</w:t>
        <w:br/>
        <w:t>қиынға түсіп жүрмесе.</w:t>
        <w:br/>
        <w:t>Ораз. Санжар бұрын жазды.</w:t>
        <w:br/>
        <w:t>Қазаяқ. Оны документті түрде дәлелдеу</w:t>
        <w:br/>
        <w:t>ҚИЫН ғой.</w:t>
        <w:br/>
        <w:t>Ораз: Санжардың еңбегінің баспада</w:t>
        <w:br/>
        <w:t>жатқанына екі жылдан асты, оның Ғылыми</w:t>
        <w:br/>
        <w:t>советтің танысқанына міне үш жарым жыл.</w:t>
        <w:br/>
        <w:t>Оны көп адам біледі. Жұрттың бәрі ар-ұяттан</w:t>
        <w:br/>
        <w:t>безіп кетпеген шығар.</w:t>
        <w:br/>
        <w:t>Сания. Сіздің мінезіңіз күрт өзгеріп кетті.</w:t>
        <w:br/>
        <w:t>Қазаяқ Есенович, тек жақсылыққа болғай.</w:t>
        <w:br/>
        <w:t>Қазаяқ. О да мүмкін. Мен өзіңмен шүйір-</w:t>
        <w:br/>
        <w:t>келесіп ашық сөйлескім келіп отыр, Сания</w:t>
        <w:br/>
        <w:t>қарағым.</w:t>
        <w:br/>
        <w:t>Сания. Қазаяқ Есенович (күліп). Туу... Қа-</w:t>
        <w:br/>
        <w:t>зеке, еркек пен әйел ашық сөйлесу үшін біраз</w:t>
        <w:br/>
        <w:t>уақыт керек. Сіз тым қауырт кеткен жоқсыз</w:t>
        <w:br/>
        <w:t>ба?</w:t>
        <w:br/>
        <w:t>Қазаяқ (қарқылдап күліп). Әй, Сания-ай,</w:t>
        <w:br/>
        <w:t>Сания-ай, сөйтпесеңдер сендер әйел бола-</w:t>
        <w:br/>
        <w:t>сыңдар ма?! Жо-оқ, менің көздегенім сенің</w:t>
        <w:br/>
        <w:t>ойлағаның емес.</w:t>
        <w:br/>
        <w:t>Сания. Сіздің де қара жаяу емес екеніңізді</w:t>
        <w:br/>
        <w:t>білеміз. Бірақ өйтіп алшаңдамаңыз. Мен сіз</w:t>
        <w:br/>
        <w:t>туралы онша жоғары пікірде емеспін.</w:t>
        <w:br/>
        <w:t>Қазаяқ. Оны да білем. Дәл үстінен түстің.</w:t>
        <w:br/>
        <w:t>Мен өзі жас кезімнен-ақ сұлу келіншектерге</w:t>
        <w:br/>
        <w:t>тамағым қышымайтын. «Тең теңімен, тезек</w:t>
        <w:br/>
        <w:t>қабымен» деген.</w:t>
        <w:br/>
        <w:t>Сания. Бұ жолы тым кішірейіп кеткен</w:t>
      </w:r>
    </w:p>
    <w:p>
      <w:r>
        <w:t>жоқсыз ба, Қазеке?</w:t>
        <w:br/>
        <w:t>Қазаяқ. Жоқ, Сания. «Азат басың болсын</w:t>
        <w:br/>
        <w:t>құл, әлің жетпес іске ұмтыл» деп Абай атаң</w:t>
        <w:br/>
        <w:t>айтқан. Мен өзі қолым бір қарыс жетпей</w:t>
        <w:br/>
        <w:t>тұрған жердегіні алам деп арам тер болмай-</w:t>
        <w:br/>
        <w:t>тын адаммын.</w:t>
        <w:br/>
        <w:t>Сания. Е-е, Қазекеңді осынша жерге жет-</w:t>
        <w:br/>
        <w:t>кізген осы әдісі екен ғой.</w:t>
        <w:br/>
        <w:t>Қазаяқ. Тағы да дәл түстің. Ал, Сания қа-</w:t>
        <w:br/>
        <w:t>рағым, менің өзіңмен сөйлесетін өте серьез-</w:t>
        <w:br/>
        <w:t>ный сөзім бар.</w:t>
        <w:br/>
        <w:t>Қазаяқ. Я просто трезвый человек.</w:t>
        <w:br/>
        <w:t>Сания. Жоқ, сіз ужасный адамсыз.</w:t>
        <w:br/>
        <w:t>Қазаяқ (күліп). Дәл осылай дейтініңізді өзім</w:t>
        <w:br/>
        <w:t>Де біліп едім. Жұрт өзін-өзі алдауға қандай</w:t>
        <w:br/>
        <w:t>шебер болып алған. Ашы шындықты ашық</w:t>
        <w:br/>
        <w:t>айтқан адамнан шошиды. Сен де өмірдің</w:t>
        <w:br/>
        <w:t>ашы-тұшысын аз-кем таттың, Сания. Роман-</w:t>
        <w:br/>
        <w:t>тикадан арылатын кезің жетті. Саған басынан</w:t>
        <w:br/>
        <w:t>бұлт арылмайтын Санжар сияқты бақытсыз</w:t>
        <w:br/>
        <w:t>Ораз емес, бақытты Ораз керек.</w:t>
        <w:br/>
        <w:t>Сания. Ораздың басына қандай күн туса</w:t>
        <w:br/>
        <w:t>да, мен оны жақсы көремін. Ақыры шыным-</w:t>
        <w:br/>
        <w:t>Ды айтқыздыңыз-ау.</w:t>
        <w:br/>
        <w:t>Қазаяқ. Сүйгенім бақытсыз болсын деген</w:t>
        <w:br/>
        <w:t>әйелді көргенім жоқ. Ораздың абырой-атағы</w:t>
        <w:br/>
        <w:t>қазір өз қолыңда. Оны басқа біреуіміз тоқта-</w:t>
        <w:br/>
        <w:t>та алмаймыз. Тек сен ғана тоқтата аласың.</w:t>
        <w:br/>
        <w:t>Ораз (есік ашып). Рұқсат па екен?</w:t>
        <w:br/>
        <w:t>Қазаяқ. Келіңіз, келіңіз, Ораз Жансейі-</w:t>
        <w:br/>
        <w:t>тович. (Столының басына қарап). Жоғары</w:t>
        <w:br/>
        <w:t>шығыңыз. Отырыңыз.</w:t>
        <w:br/>
        <w:t>Ораз. Отыратын ұзақ шаруам жоқ.</w:t>
        <w:br/>
        <w:t>Сания. Мен кетейін.</w:t>
        <w:br/>
        <w:t>Қазаяқ. Сіз кідіре тұрсаңыз, Сания Сәр-</w:t>
        <w:br/>
        <w:t>сеновна. Сіздің шаруаңыз қүпия емес пе еді,</w:t>
        <w:br/>
        <w:t>Ораз Жансейітович?</w:t>
        <w:br/>
        <w:t>Ораз. Жоқ, құпия емес. Бұл мәселені енді</w:t>
        <w:br/>
        <w:t>ашықтан-ашық қоюға тура келіп тұр. Мына</w:t>
        <w:br/>
        <w:t>хатты қабылдаңыз. (Қазаяққа қолындағы қаға-</w:t>
        <w:br/>
        <w:t>зын ұсынады).</w:t>
        <w:br/>
        <w:t>Қазаяқ (қағазға көз жүгіртіп). Сәл сабыр</w:t>
        <w:br/>
        <w:t>етіңіз...</w:t>
      </w:r>
    </w:p>
    <w:p>
      <w:r>
        <w:t>Сания (елеңдеп). Олне сөз?</w:t>
        <w:br/>
        <w:t>Қазаяқ. Тек асықпай тыңда. Еш нәрсеге</w:t>
        <w:br/>
        <w:t>таң қалма. Өзің білесің профессор Жансейі-</w:t>
        <w:br/>
        <w:t>тов Ораз... Мен ол кісіні өте жоғары бағалай-</w:t>
        <w:br/>
        <w:t>мын.</w:t>
        <w:br/>
        <w:t>Сания (сезіктеніп). Оның маған несін ай-</w:t>
        <w:br/>
        <w:t>тып отырсыз.</w:t>
        <w:br/>
        <w:t>Қазаяқ. Оның несіне сезіктене қалдың,</w:t>
        <w:br/>
        <w:t>Сания қарағым?! Жо-оқ, менің айтайын де-</w:t>
        <w:br/>
        <w:t>генім,сен күдіктенген нәрсе емес. Басқа. Неге</w:t>
        <w:br/>
        <w:t>болса да таңырқама дедім ғой. Таңырқамай,</w:t>
        <w:br/>
        <w:t>үрікпей тыңда. Бұл анау столдың басында ай-</w:t>
        <w:br/>
        <w:t>тылатын сөз емес. Міне осы арада, екеуміздің</w:t>
        <w:br/>
        <w:t>арамызда ғана ашық айтылатын әңгіме.</w:t>
        <w:br/>
        <w:t>Сания. Байқаймын, сіз бүгін маған иман-</w:t>
        <w:br/>
        <w:t>дай сырыңызды айтқыңыз келіп отырсыз-ау</w:t>
        <w:br/>
        <w:t>деймін. Еркектердің ішек-қарнын ақтарға-</w:t>
        <w:br/>
        <w:t>нын жек көруші едім.</w:t>
        <w:br/>
        <w:t>Қазаяқ. Бұл сырдың жөні басқа. Өзің</w:t>
        <w:br/>
        <w:t>білесің. Кемел Қаражанович... біздің дирек-</w:t>
        <w:br/>
        <w:t>торымыз өз орнында отырған адам емес.</w:t>
        <w:br/>
        <w:t>Сания. Мынауыңыз ғажап екен?</w:t>
        <w:br/>
        <w:t>Қазаяқ. Біз еш нәрсеге таңырқамауға келісіп</w:t>
        <w:br/>
        <w:t>едік қой. Оның өзі ешкінің құйрығындай шо-</w:t>
        <w:br/>
        <w:t>шаңдаған жеңілтек адам. Оның үстіне ішітар,</w:t>
        <w:br/>
        <w:t>қызғаншақ. Онысын білдіртпей істесе жігіт</w:t>
        <w:br/>
        <w:t>қой, бірақ бұл дызылдап шыдай алмай сырт-</w:t>
        <w:br/>
        <w:t>қа шығарып алады.</w:t>
        <w:br/>
        <w:t>Сания. Ғафу етіңіз, Қазеке. Мына мі-</w:t>
        <w:br/>
        <w:t>незіңізге мен таңырқамай тұра алмаймын.</w:t>
        <w:br/>
        <w:t>Егер мен сіздің осы сөзіңізді Кемел Қаража-</w:t>
        <w:br/>
        <w:t>новичке жеткізсем қалай болады?</w:t>
        <w:br/>
        <w:t>Асқар. Біздің «әкелік пен балалықтан»</w:t>
        <w:br/>
        <w:t>басқа не жақындығымыз бар? Мен сізді біл-</w:t>
        <w:br/>
        <w:t>меймін.</w:t>
        <w:br/>
        <w:t>Ораз. Еркелетіп, мойныңа асып өсірген ба-</w:t>
        <w:br/>
        <w:t>лаңның бірінші рет «сіз» деп сыздағаны қан-</w:t>
        <w:br/>
        <w:t>дай жаман еді. Бүгін саған ғана емес, өзіме де</w:t>
        <w:br/>
        <w:t>жауап беретін, өз ұятымның алдында ары-</w:t>
        <w:br/>
        <w:t>латын сағатым келіпті. (Ораз жалғыз). Сан-</w:t>
        <w:br/>
        <w:t>жарды қай жерде, қалай тастап кеттім? Сол</w:t>
        <w:br/>
        <w:t>жиналыста ма? Онда тіпті реті келмеді. Бірақ</w:t>
        <w:br/>
        <w:t>содан кейін... содан кейін... белімді бекем-ақ</w:t>
        <w:br/>
        <w:t>буған тәрізді едім. Экспертиза құру туралы</w:t>
        <w:br/>
        <w:t>Қазаяққа хат әкелдім. Қазаяқ Саниямен ұзақ</w:t>
        <w:br/>
        <w:t>сөйлесіпті.</w:t>
        <w:br/>
        <w:t>Қазаяқ кабинеті. Қазаяқ жалғыз, қағаз қарап отыр.</w:t>
        <w:br/>
        <w:t>Сания (есік ашып). Рұқсат па екен, Қазеке?</w:t>
      </w:r>
    </w:p>
    <w:p>
      <w:r>
        <w:t>Қазаяқ. Кіріңіз, Сания Сәрсеновна. (Ор-</w:t>
        <w:br/>
        <w:t>нынан тұрып, Санияның қолын алып, алдындағы</w:t>
        <w:br/>
        <w:t>креслоны нұсқап). Отырыңыз, Сания Сәрсе-</w:t>
        <w:br/>
        <w:t>новна. Құлағым сізде.</w:t>
        <w:br/>
        <w:t>Сания (ыңғайсызданып). Қазеке...</w:t>
        <w:br/>
        <w:t>Қазаяқ. Екеуміз алдымен бір нәрсеге</w:t>
        <w:br/>
        <w:t>келісіп алайық, Сания Сарсеновна. Сіз «Қа-</w:t>
        <w:br/>
        <w:t>зеке» дейсіз. Оныңыз жайшылықта дұрыс</w:t>
        <w:br/>
        <w:t>шығар. Бірақ мына столдың басында қа-</w:t>
        <w:br/>
        <w:t>зақшылық жүрмейді. Мені ресми түрде Қа-</w:t>
        <w:br/>
        <w:t>заяқ Есенович деп атауыңызды сұраймын.</w:t>
        <w:br/>
        <w:t>Құлағым сізде, Сания Сәрсеновна.</w:t>
        <w:br/>
        <w:t>Сания. Өзім қысылып келіп едім, одан бе-</w:t>
        <w:br/>
        <w:t>тер қысып тастадыңыз-ау, Қазеке... туу, ғафу</w:t>
        <w:br/>
        <w:t>етіңіз, Қазаяқ Есенович.</w:t>
        <w:br/>
        <w:t>тұрамын. Кетіп қалмасаңыз, өте бір маңызды</w:t>
        <w:br/>
        <w:t>сөзім бар еді, Ореке. Ғафу етіңіздер. (Шыға-</w:t>
        <w:br/>
        <w:t>ды).</w:t>
        <w:br/>
        <w:t>Ораз. Мынаның бізді тастап кеткені қы-</w:t>
        <w:br/>
        <w:t>зық болды-ау.</w:t>
        <w:br/>
        <w:t>Сания. Соған да таңырқап тұрсыз ба? Қа-</w:t>
        <w:br/>
        <w:t>зекең мені еш нәрсеге таңырқамауға үйретті.</w:t>
        <w:br/>
        <w:t>Ол қазір мына есікті ашып бомба тастаса да,</w:t>
        <w:br/>
        <w:t>я болмаса сол есіктің өзін ашып жұмаққа кір-</w:t>
        <w:br/>
        <w:t>гізіп жіберсе де таңырқамайтын болдым.</w:t>
        <w:br/>
        <w:t>Ораз. Мұны түсіну оңай емес. Бір қарасаң</w:t>
        <w:br/>
        <w:t>барып тұрған алаяқ... Ал кейде...</w:t>
        <w:br/>
        <w:t>Сания. Кісіге жанашыр бола қалады.</w:t>
        <w:br/>
        <w:t>Ораз. Иә, онысы да бар. Не сұмдықты бол-</w:t>
        <w:br/>
        <w:t>са да шімірікпей ашық айтатын қаныпезер...</w:t>
        <w:br/>
        <w:t>Сания (күліп). Мен оған циник деп едім. Қа-</w:t>
        <w:br/>
        <w:t>зақшасы осы екен ғой. Ойындағысын ірікпей</w:t>
        <w:br/>
        <w:t>ашып салады да, кісіні тұйыққа тіреп қояды.</w:t>
        <w:br/>
        <w:t>Байқаймын, осының білмейтін пәлесі жоқ.</w:t>
        <w:br/>
        <w:t>Ораз (секем алып). Нені біледі?</w:t>
        <w:br/>
        <w:t>Сания. Бәрін біледі. Менің сырымды сіз-</w:t>
        <w:br/>
        <w:t>ден де көбірек біле ме деп қорықтым. Және,</w:t>
        <w:br/>
        <w:t>менің кейбір сіз аңғармаған қасиетімді аңға-</w:t>
        <w:br/>
        <w:t>рып қалған сияқты.</w:t>
        <w:br/>
        <w:t>Ораз. Ол қандай қасиет?!</w:t>
        <w:br/>
        <w:t>Сания. Өз көзіңізбен көре алмаған нәрсені</w:t>
        <w:br/>
        <w:t>өзгеден сұрап қайтесіз. Сіздің бойыңыздағы-</w:t>
        <w:br/>
        <w:t>ны мен көре білсем, мен ұғына білсем, сол да</w:t>
        <w:br/>
        <w:t>жетеді маған.</w:t>
        <w:br/>
        <w:t>Ораз. Сания, сен...</w:t>
      </w:r>
    </w:p>
    <w:p>
      <w:r>
        <w:t>Сания. Жоқ, мен бұлданып тұрғаным</w:t>
        <w:br/>
        <w:t>жоқ. Жаңағы сұм бәрін біледі. Бірақ оған</w:t>
        <w:br/>
        <w:t>бегі мол, атағы бар. Ертең академик болайын</w:t>
        <w:br/>
        <w:t>деп тұр. Біз соның қамын ойлауымыз керек.</w:t>
        <w:br/>
        <w:t>Сания. Осы мен кешемін бе, білмеймін.</w:t>
        <w:br/>
        <w:t>Тағы да түсіне алмай қалдым. Ораз келсе</w:t>
        <w:br/>
        <w:t>сіздің бұл арада орынбасар боп қалуыңыз...</w:t>
        <w:br/>
        <w:t>Қазаяқ. Қаламын, Сания. Айттым ғой, мен</w:t>
        <w:br/>
        <w:t>о бастан орынбасарлыққа жаратылғанмын.</w:t>
        <w:br/>
        <w:t>Сания. Ораз екеуіңіздің моральдық прин-</w:t>
        <w:br/>
        <w:t>циптеріңіз үйлеспейтін сияқты.</w:t>
        <w:br/>
        <w:t>Қазаяқ. Үйлеседі.</w:t>
        <w:br/>
        <w:t>Сания. Ораз өз принципін оңай өзгертпей-</w:t>
        <w:br/>
        <w:t>тін адам.</w:t>
        <w:br/>
        <w:t>Қазаяқ. Оған түк өзгертудің керегі жоқ.</w:t>
        <w:br/>
        <w:t>Мен өзгертем. Мен ыңғайлымын. Егер айт-</w:t>
        <w:br/>
        <w:t>қаным келсе.. менің айтқаным өзі келмей</w:t>
        <w:br/>
        <w:t>қалмаушы еді... Көріңіз де тұрыңыз, сол Сан-</w:t>
        <w:br/>
        <w:t>жарыңыздан гөрі Оразға мен жақын болып</w:t>
        <w:br/>
        <w:t>кетемін.</w:t>
        <w:br/>
        <w:t>Сания. Мынатүріңізге қарағандао да мүм-</w:t>
        <w:br/>
        <w:t>кін. Бірақ ойлап қойыңыз, Санжар Ораздың</w:t>
        <w:br/>
        <w:t>жастайынан бірге өскен жан жолдасы және</w:t>
        <w:br/>
        <w:t>аса талантты ғалым.</w:t>
        <w:br/>
        <w:t>Қазаяқ. Оған кімнің дауы бар. Санжарды</w:t>
        <w:br/>
        <w:t>талантты демейтін бір адам жоқ. Бірақ сол жі-</w:t>
        <w:br/>
        <w:t>гіттің жолы болмайды. Ол тек құдыққа түсіп</w:t>
        <w:br/>
        <w:t>кеткендерді сүйреп шығаруға жаратылған</w:t>
        <w:br/>
        <w:t>адам. Басына бақ қонған кісілерге жанаса</w:t>
        <w:br/>
        <w:t>алмайды. Оған таңырқама. Күні кеше Кемел</w:t>
        <w:br/>
        <w:t>Қаражановичтісүйрелеп кандидат қылған өзі</w:t>
        <w:br/>
        <w:t>еді. Бүгін аралары не болды?!</w:t>
        <w:br/>
        <w:t>Сания. Ау, он жылзерттеген еңбегін ұрлап</w:t>
        <w:br/>
        <w:t>алса...</w:t>
        <w:br/>
        <w:t>Мұны екеуміздің ішіміз білсін. Ар жағын қаз-</w:t>
        <w:br/>
        <w:t>балап қайтеміз. Менің айтып тұрғаным Ораз-</w:t>
        <w:br/>
        <w:t>Дың өз қамы. Қазір Қаражановқа қарсы шығу</w:t>
        <w:br/>
        <w:t>оған қып-қызыл зиян. «Өзі болғысы келеді»,</w:t>
        <w:br/>
        <w:t>«көре алмады», «қызғанды» дейді. Сайлауға</w:t>
        <w:br/>
        <w:t>түсер алдында репутациясын әбден былғап</w:t>
        <w:br/>
        <w:t>алады.</w:t>
        <w:br/>
        <w:t>Сания. Сонда Санжарға ара түспей ме?</w:t>
        <w:br/>
        <w:t>Казаяқ. Шындапаратүсемдесе -- дәлқазір</w:t>
        <w:br/>
        <w:t>тоқтай тұрсын. Пайдасыз көмек кімге дәрі.</w:t>
      </w:r>
    </w:p>
    <w:p>
      <w:r>
        <w:t>Әуелі тар өткелден өзі өтіп алсын. Мықты бо-</w:t>
        <w:br/>
        <w:t>лып алғасын жалғыз Санжар емес, жұрттың</w:t>
        <w:br/>
        <w:t>бәріне пайдасы тиеді. Мұның атын тактика</w:t>
        <w:br/>
        <w:t>дейді.</w:t>
        <w:br/>
        <w:t>Сания. Білмеймін, басымды қатырып</w:t>
        <w:br/>
        <w:t>жібердіңіз. Ораз менің айтқаныма көнсе.</w:t>
        <w:br/>
        <w:t>Қазаяқ. Көнеді, Санияжан. Әттең сіздің</w:t>
        <w:br/>
        <w:t>Ораз үшін жасаған құрбандығыңыздың он-</w:t>
        <w:br/>
        <w:t>нан біріне жарайтын әйел болса... Өз басым</w:t>
        <w:br/>
        <w:t>соның садағасы кетер едім ғой.</w:t>
        <w:br/>
        <w:t>Сания. О жағына барыспасақ қайтеді.</w:t>
        <w:br/>
        <w:t>Қазаяқ. Менікі өз басымның өкініші ғой.</w:t>
        <w:br/>
        <w:t>Оразға қызығамында, қызғанамын да. Бақыт-</w:t>
        <w:br/>
        <w:t>ты жігіт. Өз басым ағынан жарылған әйел ма-</w:t>
        <w:br/>
        <w:t>хаббатын бір көре алмай-ақ қартайдым.</w:t>
        <w:br/>
        <w:t>Сания. Сіз мүсәпірсіп, маңдайымнан сипа-</w:t>
        <w:br/>
        <w:t>сын деп тұрған жоқсыз ба мені?</w:t>
        <w:br/>
        <w:t>Қазаяқ. Жоқ, абзалы әйел затыне маңдайы</w:t>
        <w:br/>
        <w:t>жарылып тұрған бақытты адамды, не жолы</w:t>
        <w:br/>
        <w:t>болмаған мүсәпірді сүйеді. Мен оның екеуі</w:t>
        <w:br/>
        <w:t>де емеспін.</w:t>
        <w:br/>
        <w:t>Сания. Сіз кімсіз осы?</w:t>
        <w:br/>
        <w:t>жалаңаш шындық айтып тұрмын. Оны без-</w:t>
        <w:br/>
        <w:t>ендіріп, әшекейлемей-ақ қояйық.</w:t>
        <w:br/>
        <w:t>Ораз. Бәрін түсінемін. Шынында да біздің</w:t>
        <w:br/>
        <w:t>жағдайымыз... жұрт қанша саққа жүгіртсе</w:t>
        <w:br/>
        <w:t>де, келіп жатыр. Жасымнан әрі-сәрі, әредік</w:t>
        <w:br/>
        <w:t>болғанды жек көруші едім.</w:t>
        <w:br/>
        <w:t>Сания. Олай болса тиылыңыз. Үзейік ара-</w:t>
        <w:br/>
        <w:t>мызды.</w:t>
        <w:br/>
        <w:t>Ораз. Не дейсің?!</w:t>
        <w:br/>
        <w:t>Сания. Лев Ннколаевич Толстойға Ясная</w:t>
        <w:br/>
        <w:t>Полянада көрші бір жас жігіт келіпті.</w:t>
        <w:br/>
        <w:t>Ораз. Сен не айтып кеттің?</w:t>
        <w:br/>
        <w:t>Сания. Аржағынтыңдаңыз. Солжігіт: «Лев</w:t>
        <w:br/>
        <w:t>Николаевич, мен бір қызды сүюші едім, соған</w:t>
        <w:br/>
        <w:t>үйленсем бе екен деп сізден ақыл сұрауға</w:t>
        <w:br/>
        <w:t>келдім»,--депті. Лев Николаевич: «Үйленбе,</w:t>
        <w:br/>
        <w:t>шырағым», --депті. Ана жігіт: «Оныңыз қа-</w:t>
        <w:br/>
        <w:t>лай, Лев Николаевич, сіз оны білмейсіз, ол та-</w:t>
        <w:br/>
        <w:t>маша қыз, мен оны шын сүйемін»,- деп баж</w:t>
        <w:br/>
        <w:t>ете қалыпты. Сонда Толстой: «Ә, шырақ, шы-</w:t>
        <w:br/>
        <w:t>нымен сүйетін болсаң менен ақыл сұрамас</w:t>
        <w:br/>
        <w:t>едің ғой» деген екен.</w:t>
        <w:br/>
        <w:t>Ораз. Сөзің дұрыс.</w:t>
      </w:r>
    </w:p>
    <w:p>
      <w:r>
        <w:t>Сания. Толстойдың сөзі дұрыс.</w:t>
        <w:br/>
        <w:t>Ораз. Бірақ жас жігіттің жөні бір басқа.</w:t>
        <w:br/>
        <w:t>Қырық беске келген адам қиналады екен.</w:t>
        <w:br/>
        <w:t>Сания. Сіз әлі талай жігітті беліңізге қыс-</w:t>
        <w:br/>
        <w:t>тырып кетесіз, Ореке. Менен естігіңіз келген</w:t>
        <w:br/>
        <w:t>сөзіңіз осы ма?</w:t>
        <w:br/>
        <w:t>Ораз. Жоқ. Мен көрінген төмен етектінің</w:t>
        <w:br/>
        <w:t>артынан жүгірген адам емеспін. Оны білесің.</w:t>
        <w:br/>
        <w:t>Сания. Білемін.</w:t>
        <w:br/>
        <w:t>Л</w:t>
        <w:br/>
        <w:t>түстің» деген сөздің астарына ақымақ татүсі-</w:t>
        <w:br/>
        <w:t>неді. Сонымен бірінші мәселе Санжардың өз</w:t>
        <w:br/>
        <w:t>басы болайын деп түр.</w:t>
        <w:br/>
        <w:t>Сания. Сонда қалай болғаны. Бірауыз ар-</w:t>
        <w:br/>
        <w:t>тық сөз айттың деп біреудің он жылдық еңбе-</w:t>
        <w:br/>
        <w:t>гін иемденіп кете бере ме?</w:t>
        <w:br/>
        <w:t>Ораз. Меніңше бұл авантюра. Бұл екі</w:t>
        <w:br/>
        <w:t>мәселенің бір-біріне қатысы жоқ.</w:t>
        <w:br/>
        <w:t>Қазаяқ. Неге қатысы болмасын, Ореке.</w:t>
        <w:br/>
        <w:t>Қалай салсаңыз да әңгіме бір Санжар туралы.</w:t>
        <w:br/>
        <w:t>Оның еңбегін сіз білесіз, мен білем. Ал, ана</w:t>
        <w:br/>
        <w:t>жоғарғылар да, төменгілер де білмейді. Көбі</w:t>
        <w:br/>
        <w:t>түсінбейді де. Олардың оңай түсінетіні Сан-</w:t>
        <w:br/>
        <w:t>жардың поведениесі. Ал, поведениесіне кел-</w:t>
        <w:br/>
        <w:t>сеңіз ол жаман. Сонда сіздің мына қағазыңыз</w:t>
        <w:br/>
        <w:t>Далада қалады да, айқайға оның айтқан сөзі</w:t>
        <w:br/>
        <w:t>мен тәртіпсіз мінезі түседі. Сол кезде жүрт</w:t>
        <w:br/>
        <w:t>сіздің мына қағазыңызды басқаша түсінеді.</w:t>
        <w:br/>
        <w:t>Оның үстіне, қазір, ұзатылатын қыз сияқты,</w:t>
        <w:br/>
        <w:t>сіздің жолыңыз жіңішкелеу боп тұр ғой. Осы</w:t>
        <w:br/>
        <w:t>кезде сіздің дау-шарға араласпағаныңыз</w:t>
        <w:br/>
        <w:t>дұрыс-ақ болар еді. Мына қағазыңызды қай-</w:t>
        <w:br/>
        <w:t>тып алсаңыз.</w:t>
        <w:br/>
        <w:t>Ораз. Жоқ. Мен қайтып алмаймын.</w:t>
        <w:br/>
        <w:t>Қазаяқ. «Ашу алда, ақыл соңда» деген</w:t>
        <w:br/>
        <w:t>Ореке. Мына қағазыңызды мен тартпамның</w:t>
        <w:br/>
        <w:t>түбіне тығып тастайын. Мұны үшеумізден</w:t>
        <w:br/>
        <w:t>өзге жан білмесін. Сания Сәрсеновна сыртқа</w:t>
        <w:br/>
        <w:t>шығармас деп сенем. Кішкене сабыр тұтып</w:t>
        <w:br/>
        <w:t>ойланыңыз, Ореке. (Сағатына қарап). Қап,</w:t>
        <w:br/>
        <w:t>мені бастық шақырып еді. Егер айып етпе-</w:t>
        <w:br/>
        <w:t>сеңіздер, жеті-сегіз минутқа сіздерді қалдыра</w:t>
        <w:br/>
        <w:t>70</w:t>
        <w:br/>
        <w:t>Ораз. Сонда...</w:t>
      </w:r>
    </w:p>
    <w:p>
      <w:r>
        <w:t>Сания. Сонда жаңағы қағазыңды қайтып</w:t>
        <w:br/>
        <w:t>алуың керек.</w:t>
        <w:br/>
        <w:t>Ораз. Ол қағаздың өзіме де оңай емес</w:t>
        <w:br/>
        <w:t>екенін біліп тұрмын. Бірақ мен ондай іске</w:t>
        <w:br/>
        <w:t>бара алмаймын.</w:t>
        <w:br/>
        <w:t>Сания. «Жақсы әйел жаман еркекті ер</w:t>
        <w:br/>
        <w:t>етеді» дейді қазақ. Сен жаман еркек емессің.</w:t>
        <w:br/>
        <w:t>Мен жақсы да әйел емес шығармын... Бірақ</w:t>
        <w:br/>
        <w:t>сен орға жығыларда алдыңнан шықпасам...</w:t>
        <w:br/>
        <w:t>Оны өзіме өле-өлгенше кешпеймін.</w:t>
        <w:br/>
        <w:t>Ораз. Ықыласыңнан айналайын, Санияш.</w:t>
        <w:br/>
        <w:t>Сені жақсы көретінім де осы ықыласың ғой.</w:t>
        <w:br/>
        <w:t>Сания. Саған да оңай емесін біліп тұр-</w:t>
        <w:br/>
        <w:t>мын. Бірақ қанша жек көрсек те, жаңағы</w:t>
        <w:br/>
        <w:t>сұмның сөзінің жаны бар. Убийственная ло-</w:t>
        <w:br/>
        <w:t>гика у него.</w:t>
        <w:br/>
        <w:t>Ораз. Иә, оның логикасы күшті. Бірақ кей-</w:t>
        <w:br/>
        <w:t>де логикадан да биік нәрсе болады. Сен мені</w:t>
        <w:br/>
        <w:t>бұл арада қинама, Санияш.</w:t>
        <w:br/>
        <w:t>Сания. Сөзімнің өтпейтінін өзім де біліп</w:t>
        <w:br/>
        <w:t>едім. (Ораз үндемейді). Менің жағдайымдағы</w:t>
        <w:br/>
        <w:t>әйелдер еркекке серік, жолдас емес, ермек</w:t>
        <w:br/>
        <w:t>үшін керек қой.</w:t>
        <w:br/>
        <w:t>Ораз. Ауыр сөзді айтпа, Санияш.</w:t>
        <w:br/>
        <w:t>Сания. Мен енді Қазаяқты сыйлай баста-</w:t>
        <w:br/>
        <w:t>дым. (Таңырқаған Оразға). Иә. Ол тым бол-</w:t>
        <w:br/>
        <w:t>маса жасырынбақ ойнамайды. Біз болсақ</w:t>
        <w:br/>
        <w:t>екеуміздің арамыздағы жай құштарлықты-</w:t>
        <w:br/>
        <w:t>махаббат деп дардай қылып, өзімізді өзіміз</w:t>
        <w:br/>
        <w:t>алдаймыз. Жоқ, әйел қылығына салып, сенен</w:t>
        <w:br/>
        <w:t>ғашық сөзін естиін деп тұрғаным жоқ. Тек</w:t>
        <w:br/>
        <w:t>таңырқайтын не бар. «Сыбырлағанды құдай</w:t>
        <w:br/>
        <w:t>естімей ме екен», депті ғой біреу.</w:t>
        <w:br/>
        <w:t>Ораз. Мені де қинап жүргені осы жағдай.</w:t>
        <w:br/>
        <w:t>Сания. Жоқ. Мен оған қиналмаймын да,</w:t>
        <w:br/>
        <w:t>одан қорықпаймын да.</w:t>
        <w:br/>
        <w:t>Ораз. Ойыңда бір күдік бар ғой.</w:t>
        <w:br/>
        <w:t>Сания. Қазаяқ Есенович мені басқасымен</w:t>
        <w:br/>
        <w:t>қорқытты.</w:t>
        <w:br/>
        <w:t>Ораз. Қазаяқтан сонша қорқып... Менсені</w:t>
        <w:br/>
        <w:t>батыр әйел деп мақтанып жүрсем...</w:t>
        <w:br/>
        <w:t>Сания. Қазаяқтың өзі емес қорқытып</w:t>
        <w:br/>
        <w:t>тұрған. Сөзі.</w:t>
        <w:br/>
        <w:t>Ораз. Сөзі?</w:t>
      </w:r>
    </w:p>
    <w:p>
      <w:r>
        <w:t>Сания. Иә, шет-жағасын өзің де естідің</w:t>
        <w:br/>
        <w:t>ғой. Ол циник адам әрине. Бірақ циник атау-</w:t>
        <w:br/>
        <w:t>лының шындықты ашы да болса ашық айта-</w:t>
        <w:br/>
        <w:t>тынын білесің ғой.</w:t>
        <w:br/>
        <w:t>Ораз. Иә. Олар шындықты тырдай жа-</w:t>
        <w:br/>
        <w:t>лаңаштап береді.</w:t>
        <w:br/>
        <w:t>Сания. Ал, біз болсақ сол жалаңаш шын-</w:t>
        <w:br/>
        <w:t>дықтан ұяламыз. Ыңғайсыз жерін қымтап,</w:t>
        <w:br/>
        <w:t>абыройын жапқымыз келеді.</w:t>
        <w:br/>
        <w:t>Ораз. Әрине, енді ұятты адам...</w:t>
        <w:br/>
        <w:t>Сания. Сол ұятты адам дегеніңіз көңілінде</w:t>
        <w:br/>
        <w:t>құмарлық, өңінде тақуалық тұратын қылым-</w:t>
        <w:br/>
        <w:t>сыған қыз сияқты емес пе?</w:t>
        <w:br/>
        <w:t>Ораз. Сен не деп тұрсың?</w:t>
        <w:br/>
        <w:t>Сания. Жаңағы Қазаяқ маған біраз нәр-</w:t>
        <w:br/>
        <w:t>сені үйретіп кетті. Мен саған бір сұмдық ай-</w:t>
        <w:br/>
        <w:t>тайын -- соның айтқан сөзінің бәрі шындық</w:t>
        <w:br/>
        <w:t>және дұрыс та. Сен оған таңырқама. Ол сұм-</w:t>
        <w:br/>
        <w:t>ның сөзінің жаны бар екенін өзіңнің де ішің</w:t>
        <w:br/>
        <w:t>сезіп түр.</w:t>
        <w:br/>
        <w:t>БІРІНІШІ БОЛМ</w:t>
        <w:br/>
        <w:t>МАХАББАТ</w:t>
        <w:br/>
        <w:t>МҰҢЫ</w:t>
        <w:br/>
        <w:t>Доама</w:t>
        <w:br/>
        <w:t>ҚАТЫНАСУШЫЛАР:</w:t>
        <w:br/>
        <w:t>Ләззат -- ақын қыз.</w:t>
        <w:br/>
        <w:t>Нияз -- ақын.</w:t>
      </w:r>
    </w:p>
    <w:p>
      <w:r>
        <w:t>Ана -- Ләззаттың анасы.</w:t>
        <w:br/>
        <w:t>Салиха -- сыншы, Ләззаттың бірге оқыған</w:t>
        <w:br/>
        <w:t>құрбысы.</w:t>
        <w:br/>
        <w:t>Бағила -- Ләззаттың бірге оқыған құрбысы.</w:t>
        <w:br/>
        <w:t>Қуантай -- ғалым.</w:t>
        <w:br/>
        <w:t>Нарқоспақ - Бағиланың күйеуі.</w:t>
        <w:br/>
        <w:t>Студенттер</w:t>
        <w:br/>
        <w:t>өскен дос-жаран адамның бір-біріне жағдай-</w:t>
        <w:br/>
        <w:t>ын айтуы қорлық емес қой. Кейінгі кезде ол</w:t>
        <w:br/>
        <w:t>тепсініп келіп, зіл тастайтынды шығарды.</w:t>
        <w:br/>
        <w:t>Асқар. Сонда өзіңді Санжар ағамның ор-</w:t>
        <w:br/>
        <w:t>нына қойып көрдің бе?</w:t>
        <w:br/>
        <w:t>Ораз. Санжардың бар жағдайын түсін-</w:t>
        <w:br/>
        <w:t>Дім-ақ қой, деп жүр едім.</w:t>
        <w:br/>
        <w:t>Асқар. Бірақ...</w:t>
        <w:br/>
        <w:t>Ораз. Сол «бірағым» көбейіп тұр ғой менің.</w:t>
        <w:br/>
        <w:t>Бәрінен де қатты батып тұрғаны Санжармен</w:t>
        <w:br/>
        <w:t>соңғы кездесуім. Сол кездесудің соңғы бола-</w:t>
        <w:br/>
        <w:t>рын білсемші...</w:t>
        <w:br/>
        <w:t>Ораз жалғыз. Қараңғыдан Санжар көрінеді.</w:t>
        <w:br/>
        <w:t>Санжар. Сәлематсың ба, Ораз.</w:t>
        <w:br/>
        <w:t>Ораз (қысылыңқырап). А-а, Санжар. Жоға-</w:t>
        <w:br/>
        <w:t>ры шық.</w:t>
        <w:br/>
        <w:t>Санжар. Анар қайда кеткен?</w:t>
        <w:br/>
        <w:t>Ораз. Жұмыста.</w:t>
        <w:br/>
        <w:t>Санжар. Біздің Асқар дос...</w:t>
        <w:br/>
        <w:t>Ораз. О бала да күйдіріп тұр ғой. Инсти-</w:t>
        <w:br/>
        <w:t>туттан құлап қалды ғой деймін. Енді әкесіне</w:t>
        <w:br/>
        <w:t>көрсетпегені осы еді.</w:t>
        <w:br/>
        <w:t>Санжар. Оқасы жоқ. Жас адамға бәрі са-</w:t>
        <w:br/>
        <w:t>бақ.</w:t>
        <w:br/>
        <w:t>Ораз. Қайдағы бір жаман сабақ алып жүр</w:t>
        <w:br/>
        <w:t>ғой ол. Білмеймін, бір баланы тәрбиелей ал-</w:t>
        <w:br/>
        <w:t>май шаршадым.</w:t>
        <w:br/>
        <w:t>Санжар. Санасы болса -- сабақтың жама-</w:t>
        <w:br/>
        <w:t>ны болмайды. Тұрмыстың ашысын көбірек</w:t>
        <w:br/>
        <w:t>татса, мықтырақ болады. Шыныға бергені</w:t>
        <w:br/>
        <w:t>жақсы.</w:t>
      </w:r>
    </w:p>
    <w:p>
      <w:r>
        <w:t>Ораз. Түрмеде шыныққанның несі жақсы</w:t>
        <w:br/>
        <w:t>болсын.</w:t>
        <w:br/>
        <w:t>Санжар. Сен барсаң етті Асқарға. Сөй-</w:t>
        <w:br/>
        <w:t>лес, көңілін жұбат. Батырың қанша түгін</w:t>
        <w:br/>
        <w:t>тікірейткенмен айдарынан жел есіп отыр-</w:t>
        <w:br/>
        <w:t>маған шығар.</w:t>
        <w:br/>
        <w:t>Ораз. Маған ендігі жетпегені осы еді. Ми-</w:t>
        <w:br/>
        <w:t>лицияның есігінің алдында сүмеңдеп жүр-</w:t>
        <w:br/>
        <w:t>генім... Көрген кісіге не деймін?</w:t>
        <w:br/>
        <w:t>Санжар. Не деуші ең. Балама келіп жүр</w:t>
        <w:br/>
        <w:t>едім дейсің.</w:t>
        <w:br/>
        <w:t>Ораз. Сен мені мазақтауға келдің бе, әлде</w:t>
        <w:br/>
        <w:t>табалауға келдің бе?</w:t>
        <w:br/>
        <w:t>Санжар. Өзің немене, күмәнің бар ма,</w:t>
        <w:br/>
        <w:t>күнәң бар ма, тіпті сауырыңа қол апартпай</w:t>
        <w:br/>
        <w:t>мөңкіп тұрсың ғой.</w:t>
        <w:br/>
        <w:t>Ораз. Жан-жақтан күйдіріп жатса қайтей-</w:t>
        <w:br/>
        <w:t>ін. Баланың сиқы анау, әкесінің абыройын тө-</w:t>
        <w:br/>
        <w:t>гіп милицияға түскен. Ара түсем деп арамтер</w:t>
        <w:br/>
        <w:t>болған досымның сиқы сен. Уақыт таппаған-</w:t>
        <w:br/>
        <w:t>дай дәл осы кезде барып, Қаражановты сөгіп,</w:t>
        <w:br/>
        <w:t>тағы бір пәле қоздатып қойдың.</w:t>
        <w:br/>
        <w:t>Санжар. Мен не деппін оған?</w:t>
        <w:br/>
        <w:t>Ораз. Мен не деппін?! «ЕБылымның есігі-</w:t>
        <w:br/>
        <w:t>нен кірмей, тесігінен түстің» депсің. «Жы-</w:t>
        <w:br/>
        <w:t>мысқысың» депсің.</w:t>
        <w:br/>
        <w:t>Санжар. Оны айтқан Қазаяқ па саған? Ен-</w:t>
        <w:br/>
        <w:t>деше жеткізіп айта алмаған екен. Мен одан</w:t>
        <w:br/>
        <w:t>қаттырақ айтқанмын.</w:t>
        <w:br/>
        <w:t>Ораз. Рақмет, қуантып тастадың.</w:t>
        <w:br/>
        <w:t>Санжар. Оның несіне таңырқайсың. Ол</w:t>
        <w:br/>
        <w:t>менің сөзім емес қой.</w:t>
        <w:br/>
        <w:t>Әлия. Самое ужасное не могла заступить-</w:t>
        <w:br/>
        <w:t>ся за справедливость. Послушалась его. Мен</w:t>
        <w:br/>
        <w:t>оны өзіме кешпеймін. Тіпті, тіпті кепшеймін.</w:t>
        <w:br/>
        <w:t>Ораз. Сол кешпегенің жақсы, қарағым.</w:t>
        <w:br/>
        <w:t>Ондайды өздеріңе кешпегендерің жақсы.</w:t>
        <w:br/>
        <w:t>Әлия. Я хотела его там встретить. Вот...</w:t>
        <w:br/>
        <w:t>(Ыңғайсызданып гүлін Асқарға ұсынады.)</w:t>
        <w:br/>
        <w:t>Асқар. Сен Санжар ағаны білесің ғой. Мен</w:t>
        <w:br/>
        <w:t>ана әдемі үйде жатқанда келіп еді ғой.</w:t>
        <w:br/>
        <w:t>Әлия. А-а, білем. Жақсы адам. Такой по-</w:t>
        <w:br/>
        <w:t>нимаюшұий, добрый.</w:t>
      </w:r>
    </w:p>
    <w:p>
      <w:r>
        <w:t>Асқар. Молодчина, адам тани біледі екен-</w:t>
        <w:br/>
        <w:t>сің. Сол кісі, Санжар ағам, қайтыс болды.</w:t>
        <w:br/>
        <w:t>Әлия. Правда?.. Ой, какой ужас... Сондай</w:t>
        <w:br/>
        <w:t>жақсы кісі еді.</w:t>
        <w:br/>
        <w:t>Асқар. Қамаудан шыққан адамның қалта-</w:t>
        <w:br/>
        <w:t>сында не болсын. Мана қабір басына құр қол</w:t>
        <w:br/>
        <w:t>барып едім. Осы гүлді Санжар ағамның басы-</w:t>
        <w:br/>
        <w:t>на апарып қойып келейік. Жарай ма, Әлия?</w:t>
        <w:br/>
        <w:t>Екеуі қол ұстасып кетіп барады.</w:t>
        <w:br/>
        <w:t>Ораз. Алмағанда қайтейін. Бәрін бүлдірген</w:t>
        <w:br/>
        <w:t>өзі емес пе. Күнтәртібінде плагиат емес, Сан-</w:t>
        <w:br/>
        <w:t>жардың өз басы туралы мәселе тұрды.</w:t>
        <w:br/>
        <w:t>Асқар. Папа, егер Санжар ағам Қаража-</w:t>
        <w:br/>
        <w:t>новқа тіл тигізбегенде де, сен ол хатыңды</w:t>
        <w:br/>
        <w:t>қайтып алатын едің.</w:t>
        <w:br/>
        <w:t>Ораз. Не дейсің?</w:t>
        <w:br/>
        <w:t>Асқар. Папа, Санжар ағамның аруағының</w:t>
        <w:br/>
        <w:t>алдында бар шындықты айтуға келіскен жоқ</w:t>
        <w:br/>
        <w:t>па едік?</w:t>
        <w:br/>
        <w:t>Ораз. Иә. О да мүмкін. Бәрібір одан іс</w:t>
        <w:br/>
        <w:t>шықпайтын еді. Жұрттың көбі оны іш араз-</w:t>
        <w:br/>
        <w:t>дық, өсек, қызғаныш деп түсінуі мүмкін.</w:t>
        <w:br/>
        <w:t>Асқар. Папа, сен Санжар ағам соңғы кел-</w:t>
        <w:br/>
        <w:t>генде анаң, әжем есіңе түспеді ме? Құлағыңа</w:t>
        <w:br/>
        <w:t>дауысы келмеді ме?</w:t>
        <w:br/>
        <w:t>Ораз. А%..</w:t>
        <w:br/>
        <w:t>Қараңғыдан ана көрінеді.</w:t>
        <w:br/>
        <w:t>Ана. Нағима сорлының үш баласын</w:t>
        <w:br/>
        <w:t>еңіретіп қоя алмаймын. Әй, басқарма, көлі-</w:t>
        <w:br/>
        <w:t>гіңді бер. Бермесең ауданға жаяу кетем.</w:t>
        <w:br/>
        <w:t>Асқар. Әжем сол жолы ауданға жаяу кетіп</w:t>
        <w:br/>
        <w:t>еді ғой.</w:t>
        <w:br/>
        <w:t>Ораз. Иә, жаяу кетті. Менекі көзім төрт бо-</w:t>
        <w:br/>
        <w:t>лып үйде жалғыз қалдым. Түнде жылап, күн-</w:t>
        <w:br/>
        <w:t>Діз елеңдеп бірай күттім. Бірақ одан не пайда,</w:t>
        <w:br/>
        <w:t>өзі шаталып, бір ай әуре-сарсаңға түсіп, қара-</w:t>
        <w:br/>
        <w:t>Дан қара басы үйге әзер жетті. Тек бекерге</w:t>
        <w:br/>
        <w:t>күйіш, жазықсыз жапа шекті.</w:t>
        <w:br/>
        <w:t>шығар. Саған қазір өте қиын ғой, папа. Мен</w:t>
        <w:br/>
        <w:t>сенің қасыңдамын. (Есік қағылады). Бұл кім</w:t>
        <w:br/>
        <w:t>тағы?.. Кіріңіз. (Барып есік ашады. Қолында бір</w:t>
        <w:br/>
        <w:t>шоқ гүлі бар Әлия кіреді). Мәссаған... Сенбісің?</w:t>
      </w:r>
    </w:p>
    <w:p>
      <w:r>
        <w:t>Әлия. Сәлематсың ба, Асқар.</w:t>
        <w:br/>
        <w:t>Асқар. Сәламат бол. Гүлің не мынау?</w:t>
        <w:br/>
        <w:t>Әлия. Мен милицияға бардым.</w:t>
        <w:br/>
        <w:t>Ассқар. Милицияға гүл апардың ба?</w:t>
        <w:br/>
        <w:t>Әлия. Ты же сказал, что тебя выпустят ве-</w:t>
        <w:br/>
        <w:t>чером. Оказывается, ты давно ушел оттуда.</w:t>
        <w:br/>
        <w:t>Асқар. Үйде папам отыр.</w:t>
        <w:br/>
        <w:t>Әлия. Ой, неудобно наверно.</w:t>
        <w:br/>
        <w:t>Асқар. Түк те неудобносы жоқ. Кел таныс-</w:t>
        <w:br/>
        <w:t>тырайын.</w:t>
        <w:br/>
        <w:t>Әлия (Оразға). Сәламатсыз ба?</w:t>
        <w:br/>
        <w:t>Ораз. Саламат бол, шырағым.</w:t>
        <w:br/>
        <w:t>Асқар. Папа, бұл Әлия дейтін қыз.</w:t>
        <w:br/>
        <w:t>Жаңағы «саламатсызбадан» әріге қазақшасы</w:t>
        <w:br/>
        <w:t>жетіңкіремейді. Бірақ қазақша айта беріңіз.</w:t>
        <w:br/>
        <w:t>Бұл өзі асыл тұқымды овчарка сияқты бәрін</w:t>
        <w:br/>
        <w:t>түсінеді, тек жауап қайтара алмайды. Деген-</w:t>
        <w:br/>
        <w:t>мен өзі жақсы қыз. Ал енді ар жағын орыс-</w:t>
        <w:br/>
        <w:t>шаңа баса бер.</w:t>
        <w:br/>
        <w:t>Әлия (Оразға). Кешіріңіз. Ол мені... Он</w:t>
        <w:br/>
        <w:t>меня так... всегда стесняет.</w:t>
        <w:br/>
        <w:t>Ораз. Ештеңе етпес, балам. Сен қысылма.</w:t>
        <w:br/>
        <w:t>Әлия. Вы знаете, Асқар из-за меня постра-</w:t>
        <w:br/>
        <w:t>дал. Он совершенно не виноватым был. Это</w:t>
        <w:br/>
        <w:t>же возмутительно, когда честный человек</w:t>
        <w:br/>
        <w:t>безвинно страдает.</w:t>
        <w:br/>
        <w:t>Ораз. Ондай нәрсе болып тұрады. Амал</w:t>
        <w:br/>
        <w:t>қанша.</w:t>
        <w:br/>
        <w:t>Асқар. Егер әжем дәл солай істемесе -</w:t>
        <w:br/>
        <w:t>менің өмір сүргім келмес еді.</w:t>
        <w:br/>
        <w:t>Пауза.</w:t>
        <w:br/>
        <w:t>Ораз. Барымды айтқыздың ғой балам. У</w:t>
        <w:br/>
        <w:t>ішсең түбіне дейін. Ендеше ар жағын тыңда.</w:t>
        <w:br/>
        <w:t>Адам әділеттен бір шегінсе... шегіншектей бе-</w:t>
        <w:br/>
        <w:t>реді екен.</w:t>
        <w:br/>
        <w:t>Қараңғыдан Сания, содан кейін Қазаяқ көрінеді.</w:t>
        <w:br/>
        <w:t>Сания. Білемін, Ораз. Бәрін түсінем. Сан-</w:t>
        <w:br/>
        <w:t>жардың жайы саған қатты батып жүр. Бірақ</w:t>
        <w:br/>
        <w:t>бүгін ара түспе. Жұрт сені әділін айтып тұр</w:t>
        <w:br/>
        <w:t>демейді. Досына жақтасты дейді. Неше түр-</w:t>
        <w:br/>
        <w:t>лі саққа жүгіртеді. Күндеушілеріңнің көп</w:t>
        <w:br/>
        <w:t>екенін білесің ғой.</w:t>
      </w:r>
    </w:p>
    <w:p>
      <w:r>
        <w:t>Қазаяқ. Жағдай қиындап кетті-ау, Ореке.</w:t>
        <w:br/>
        <w:t>Кемел Қаражанович дызылдақ дегенмен за-</w:t>
        <w:br/>
        <w:t>лымдығы бір басына жетеді. Кішкене нәрсені</w:t>
        <w:br/>
        <w:t>үлкен айғайға айналдырып жіберді. «Ойбай,</w:t>
        <w:br/>
        <w:t>маған күн көрсетер емес, шетінен тілдеп,</w:t>
        <w:br/>
        <w:t>сөгіп жатыр» деп жылап барып мықтылар-</w:t>
        <w:br/>
        <w:t>дың да пейілін алып алды. Әй, сайтан, жылап</w:t>
        <w:br/>
        <w:t>жүріп-ақ зорлық қыла біледі. (Күрсініп). Бүгін</w:t>
        <w:br/>
        <w:t>жұрттың аузы басқа жаққа қисайып тұр-ау.</w:t>
        <w:br/>
        <w:t>Абзалы, сіз ара түспей тұра тұрыңыз. Бекер-</w:t>
        <w:br/>
        <w:t>ге рәсуа боласыз. Ореке, сіз бір мықты так-</w:t>
        <w:br/>
        <w:t>тикалық ход жасаңыз. Санжардың өрескел</w:t>
        <w:br/>
        <w:t>мінезін сынап кетіңіз. Сонда Қаражановтың</w:t>
        <w:br/>
        <w:t>қолындағы көзірін қағып түсіресіз. Содан</w:t>
        <w:br/>
        <w:t>74</w:t>
        <w:br/>
        <w:t>Досың, серігің, көмекшің болдым деп марқая-</w:t>
        <w:br/>
        <w:t>мын. Өзіме риза боламын.</w:t>
        <w:br/>
        <w:t>Ораз бен Асқар. Ораз ауыр ойланыш қалған.</w:t>
        <w:br/>
        <w:t>Асқар. Папа, жарты сағат болды үнде-</w:t>
        <w:br/>
        <w:t>мейсің. «Ұзын сонарға түскен аңшыдай» деп</w:t>
        <w:br/>
        <w:t>әжем айтушы еді.</w:t>
        <w:br/>
        <w:t>Ораз. А?</w:t>
        <w:br/>
        <w:t>Асқар. Ұзақ бір ойға түсіп кеттің-ау дей-</w:t>
        <w:br/>
        <w:t>мін.</w:t>
        <w:br/>
        <w:t>Ораз. А? Иә...</w:t>
        <w:br/>
        <w:t>Асқар. Айтсаң қайтеді ойыңды?</w:t>
        <w:br/>
        <w:t>Ораз. А! Шырағым, әкенің баласына айт-</w:t>
        <w:br/>
        <w:t>пайтын да сыры болады.</w:t>
        <w:br/>
        <w:t>Асқар. «Бала деген сұм болады» деуші еді</w:t>
        <w:br/>
        <w:t>әжем. «Түсінбейтін пәлесі болмайды, аңдап</w:t>
        <w:br/>
        <w:t>сөйлеңдер» демеуші ме еді сендерге. (Таңыр-</w:t>
        <w:br/>
        <w:t>қаған Оразға). Жарайды, папа, еркектің сы-</w:t>
        <w:br/>
        <w:t>рын еркектің қазбалағаны жараспас. Сен</w:t>
        <w:br/>
        <w:t>Санжар ағамды жақсы көруші едің. Екеуің</w:t>
        <w:br/>
        <w:t>тістесіп, керілдесіп те қалатынсыңдар. Есіңде</w:t>
        <w:br/>
        <w:t>ме, құлын-тайдай тебіскен екі қарғам, деуші</w:t>
        <w:br/>
        <w:t>еді ғой әжем. Қай жерден мүлт кеттің, папа?</w:t>
        <w:br/>
        <w:t>Ораз. «Мүлт кеттің» дейсің бе?</w:t>
        <w:br/>
        <w:t>Асқар. Иә, папа. Менің де мүлт кеткен</w:t>
        <w:br/>
        <w:t>жерім болған. Онда кішкентай едім.</w:t>
        <w:br/>
        <w:t>Ораз. Сенің мүлт кеткен жерің біреу ғана</w:t>
        <w:br/>
        <w:t>ма, балам?</w:t>
        <w:br/>
        <w:t>Асқар. Әзірге біреу ғана, папа. Оның бер</w:t>
        <w:br/>
        <w:t>жағындағыларын қазақша айтқанда, ба-</w:t>
        <w:br/>
        <w:t>сын тауға да, тасқа да соғу дейді. Яғни іздену</w:t>
      </w:r>
    </w:p>
    <w:p>
      <w:r>
        <w:t>соң, реті келгенде Санжарға ара түсем де-</w:t>
        <w:br/>
        <w:t>сеңіз -- жолыңыз ашық. Жаманын жаман</w:t>
        <w:br/>
        <w:t>дедім, енді жақсысын жақсы деуге қақым</w:t>
        <w:br/>
        <w:t>жоқ па демейсіз бе?! Олай етпесеңіз сіз әділ</w:t>
        <w:br/>
        <w:t>адам болып көріне алмайсыз.</w:t>
        <w:br/>
        <w:t>Ораз (трибунада). Мұндай талқыда ар-</w:t>
        <w:br/>
        <w:t>тық-кем сөздер айтылмай тұрмайды. Санжар</w:t>
        <w:br/>
        <w:t>Бекмұратовтың адресіне де артық айтылған</w:t>
        <w:br/>
        <w:t>сөз аз болған жоқ. Жел тұрмай шөптің басы</w:t>
        <w:br/>
        <w:t>қимылдамайды. Бұған Санжар Бекмұратов-</w:t>
        <w:br/>
        <w:t>тың өзі айыпты. Әрине, оның Қаражановқа</w:t>
        <w:br/>
        <w:t>ренжитін орны да жоқ емес. Бірге істеген</w:t>
        <w:br/>
        <w:t>адамдардың арасында аз-кем реніш болмай</w:t>
        <w:br/>
        <w:t>тұрмайды. Бірақ соған бола мекеме жетек-</w:t>
        <w:br/>
        <w:t>шісін тілдеп, сөгу... бұл ешбір этикаға сый-</w:t>
        <w:br/>
        <w:t>майды. Сондықтан да біз Бекмұратовты</w:t>
        <w:br/>
        <w:t>қатты айыптаймыз. Әрине ол жақсы ғалым,</w:t>
        <w:br/>
        <w:t>өнімді еңбек етті.</w:t>
        <w:br/>
        <w:t>Залдан: Мәселе оның ғалымдығы жайында</w:t>
        <w:br/>
        <w:t>емес. Бұзақылығын айтыңыз.</w:t>
        <w:br/>
        <w:t>-- Иә, мәселеге көшіңіз. Талқыны басқа</w:t>
        <w:br/>
        <w:t>жаққа бұрмаңыз.</w:t>
        <w:br/>
        <w:t>-- Сөзді бөлмесеңіздерші. Әркім ойын</w:t>
        <w:br/>
        <w:t>айтсын.</w:t>
        <w:br/>
        <w:t>Ораз. Мен талқыны бұрып әкетейін деп</w:t>
        <w:br/>
        <w:t>тұрғаным жоқ. Әрине бүгін біз Санжар</w:t>
        <w:br/>
        <w:t>Бекмұратовтың ғылыми еңбектерін емес,</w:t>
        <w:br/>
        <w:t>өрескел мінезін талқыға салып отырмыз. Ал</w:t>
        <w:br/>
        <w:t>мінезіне келсек, ол бәрімізге де ауыр тиіп</w:t>
        <w:br/>
        <w:t>отыр. Мен жақсы еңбек жаздым деп жүрт-</w:t>
        <w:br/>
        <w:t>тың бәрін тілдеуге бола ма? Әрі-беріден соң</w:t>
        <w:br/>
        <w:t>еңбектің бағасын беретін автордың өзі емес,</w:t>
        <w:br/>
        <w:t>көпшілік, ғылыми қауым. Кім еңбек етпей</w:t>
        <w:br/>
        <w:t>жүр. Бекмұратовтың қырып кеткен несі бар.</w:t>
        <w:br/>
        <w:t>Кімнің еңбегінде кемшілік жоқ. Ол Санжар-</w:t>
        <w:br/>
        <w:t>дың еңбегінде де бар. Біз оған да сын айтуы-</w:t>
        <w:br/>
        <w:t>мыз керек. Ғылымды бір адам жасамайды.</w:t>
        <w:br/>
        <w:t>Барлы-жоғымызды бетке ұстап, осындай</w:t>
        <w:br/>
        <w:t>өрескел мінезге бару деген -- шынында да</w:t>
        <w:br/>
        <w:t>қатты жазаны талап етеді.</w:t>
        <w:br/>
        <w:t>Санжар сахнаның екінші бұрышында Ораздың</w:t>
        <w:br/>
        <w:t>сөзін тыңдап тұрған. Ораздың сөзі өзгерген сайын ол</w:t>
        <w:br/>
        <w:t>әуелі таңырқап, содан шошынып, түңіліп көз шарасы</w:t>
        <w:br/>
        <w:t>үлкейіп барады. Ораз сөзінің соңын жан түршіктіре</w:t>
        <w:br/>
        <w:t>шықырлаған оқыс тормоздың дауысы бөліп кетеді.</w:t>
        <w:br/>
        <w:t>Санжар құлап бара жатқандай селт ете қалады. Шам</w:t>
        <w:br/>
        <w:t>сөнеді. Жарық қайта жанғанда сол бастапқы сахнада</w:t>
        <w:br/>
        <w:t>Ораз бен Асқар. Екеуі де үнсіз.</w:t>
        <w:br/>
        <w:t>Асқар. Иә, папа.. Кісіні машинамен</w:t>
        <w:br/>
        <w:t>соқпай-ақ өлтіруге болады екен.</w:t>
      </w:r>
    </w:p>
    <w:p>
      <w:r>
        <w:t>Ораз. Болады екен, балам. Енді әкеңнен</w:t>
        <w:br/>
        <w:t>түңілуіңе де болады.</w:t>
        <w:br/>
        <w:t>Асқар. Мана зират басында сенің түріңді</w:t>
        <w:br/>
        <w:t>көріп шошып кетіп едім, папа. Санжар ағам-</w:t>
        <w:br/>
        <w:t>ның қазасына жұрттың бәрінен сен қатты</w:t>
        <w:br/>
        <w:t>қайғырдың. Бірақ сені сонша күйзелткен</w:t>
        <w:br/>
        <w:t>жалғыз досыңның ғана қазасы емес... Ішіңді</w:t>
        <w:br/>
        <w:t>жегідей жеген басқа да бір қасіретіңнің ба-</w:t>
        <w:br/>
        <w:t>рын... мен соны сездім, папа.</w:t>
        <w:br/>
        <w:t>Ораз. Сезсең сол, шырағым.</w:t>
        <w:br/>
        <w:t>Асқар. Мен сені қимаймын, папа.</w:t>
        <w:br/>
        <w:t>Ораз. Не үшін?</w:t>
        <w:br/>
        <w:t>Асқар. Оны өзім де білмеймін. Мүмкін</w:t>
        <w:br/>
        <w:t>қатты күйзелгендігің үшін, қасіретің үшін</w:t>
        <w:br/>
        <w:t>Ораз. Енді кімнің сөзі?</w:t>
        <w:br/>
        <w:t>Санжар. Жұрттың сөзі. Сенің өз сөзің. Иә,</w:t>
        <w:br/>
        <w:t>иә. Өзара пыш-пыш сөйлескенде бәріңнің ай-</w:t>
        <w:br/>
        <w:t>татының осы емес пе? Соны бетіне айтатын,</w:t>
        <w:br/>
        <w:t>топ алдында айтатын бір еркек кіндік табыл-</w:t>
        <w:br/>
        <w:t>маса ғалымдар қауымы масқара болмай ма?</w:t>
        <w:br/>
        <w:t>Ораз. Сонда басына іс түсіп, құйрығына</w:t>
        <w:br/>
        <w:t>шала байланып жүрген сен айтуың керек пе</w:t>
        <w:br/>
        <w:t>еді осыны?</w:t>
        <w:br/>
        <w:t>Санжар Жолы болып, маңдайлары</w:t>
        <w:br/>
        <w:t>жарқырап жүргендер айтпаса қайтейін.</w:t>
        <w:br/>
        <w:t>Ораз. Осы бір артын ойламайтый қияс</w:t>
        <w:br/>
        <w:t>мінезіңнен менің де қолымды жіпсіз байлап</w:t>
        <w:br/>
        <w:t>ҚОЙДЫҢ...</w:t>
        <w:br/>
        <w:t>Санжар. Бұл не? Алдын ала ақталу ма?</w:t>
        <w:br/>
        <w:t>(Ораз үндемейді). Экспертиза құру туралы ха-</w:t>
        <w:br/>
        <w:t>тыңды қайтып алыпсың ғой. Дұрыс болған.</w:t>
        <w:br/>
        <w:t>Сенің жағдайыңдағы адам ондай нәрсеге бар-</w:t>
        <w:br/>
        <w:t>мауы тиіс. Қырсығы тиеді.</w:t>
        <w:br/>
        <w:t>Ораз. Сонда немене, мені мансапқор дегің</w:t>
        <w:br/>
        <w:t>келе ме? Өз басының ғана қамын ойлайтын</w:t>
        <w:br/>
        <w:t>баққұмар, шенқұмар... Тағы не айтасың. Ір-</w:t>
        <w:br/>
        <w:t>кілмей айта бер.</w:t>
        <w:br/>
        <w:t>Санжар. Жоқ. Әншейін, алды-артын ой-</w:t>
        <w:br/>
        <w:t>лайтын ақылды адам дегім келеді.</w:t>
        <w:br/>
        <w:t>Ораз. Жарайды. Екеуміз егескеннен пе</w:t>
        <w:br/>
        <w:t>пайда. Бәрібір бір-бірімізден артық дос таба</w:t>
        <w:br/>
        <w:t>алмаймыз. Ақылға салып бір ойлайықшы.</w:t>
        <w:br/>
        <w:t>Санжар. Көп ақылдының ішінде бір ақы-</w:t>
        <w:br/>
        <w:t>мақ жүрмесе өмірдің сәні бола ма? Жұрт</w:t>
        <w:br/>
        <w:t>күлетін де бір әпенде керек қой.</w:t>
      </w:r>
    </w:p>
    <w:p>
      <w:r>
        <w:t>Ораз. Әпенделік саған жараспайды. Сен</w:t>
        <w:br/>
        <w:t>үлкен ғалымсың.</w:t>
        <w:br/>
        <w:t>Ораз. Сенің есебіңе мен түсіне алмадым.</w:t>
        <w:br/>
        <w:t>Сания. Менің көп нәрсеме түсіне алмай</w:t>
        <w:br/>
        <w:t>жүрсің ғой. Сен осы кезге дейінгі жазғанда-</w:t>
        <w:br/>
        <w:t>рыңның бәрінен артық үлкен еңбек жазуды</w:t>
        <w:br/>
        <w:t>арман етіп жүрген жоқсың ба? Ал, ондай ар-</w:t>
        <w:br/>
        <w:t>ман менде жоқ па екен?</w:t>
        <w:br/>
        <w:t>Ораз. Әрине болу керек.</w:t>
        <w:br/>
        <w:t>Сания. Ендеше менің арман еткен үлкен</w:t>
        <w:br/>
        <w:t>еңбегім сенсің.</w:t>
        <w:br/>
        <w:t>Ораз. Ылғи бір жұмбақтап сөйлейтін бо-</w:t>
        <w:br/>
        <w:t>лыпсың.</w:t>
        <w:br/>
        <w:t>Сания. Сен мені де бір тыңдап көрші.</w:t>
        <w:br/>
        <w:t>Менің де өз арманым бар. Жұрттың бәрі бір-</w:t>
        <w:br/>
        <w:t>дей үлкен ғалым бола алмайды. Ал, сен бола</w:t>
        <w:br/>
        <w:t>аласың. Менің арманым сені болдыру. Әрине</w:t>
        <w:br/>
        <w:t>мен саған ғылыми жетекші болуға жарамас-</w:t>
        <w:br/>
        <w:t>пын. Оның саған керегі де жоқ. Бірақ көмек-</w:t>
        <w:br/>
        <w:t>шің, демеушің болғым келеді. Әйел сиқыр-</w:t>
        <w:br/>
        <w:t>лығына салып басыңды байлап алсам -- ертең</w:t>
        <w:br/>
        <w:t>төңірегіңнен қаншатүрткі көретініңді білесің</w:t>
        <w:br/>
        <w:t>бе? Көрінген тоғышармен кергілесіп жүр-</w:t>
        <w:br/>
        <w:t>генде, қанша жолыңнан қаласың! Мен сенің</w:t>
        <w:br/>
        <w:t>маңдайыңа шаң тигізбеймін. Талантың мен</w:t>
        <w:br/>
        <w:t>қайратыңды жоққа шашқызып ысырап</w:t>
        <w:br/>
        <w:t>еткізгім келмейді. Қазір сенің еш нәрсеге</w:t>
        <w:br/>
        <w:t>алаңдауға қақың жоқ. Алдына үлкен мақсат</w:t>
        <w:br/>
        <w:t>қойған адамның бөгде нәрсеге қайырылуға</w:t>
        <w:br/>
        <w:t>мұршасы болмайды. Маған да алаңдама.</w:t>
        <w:br/>
        <w:t>Мен қасыңдамын. Сен өз биігіңе көтеріліп,</w:t>
        <w:br/>
        <w:t>талантың мен еңбегіңе сай абырой-атаққа</w:t>
        <w:br/>
        <w:t>ие болсаң-- маған тартқан ұлы сыйың сол.</w:t>
        <w:br/>
        <w:t>Сол кезде мен де сенің көңілдесің емес, шын</w:t>
        <w:br/>
        <w:t>Санжар. Байғұс кандидатты осынша қол-</w:t>
        <w:br/>
        <w:t>паштағаныңа рақмет.</w:t>
        <w:br/>
        <w:t>Ораз. Сен кекесінді қоя тұр. Екеуміз де</w:t>
        <w:br/>
        <w:t>жетісіп тұрған жоқпыз. Ұтылатын жерге</w:t>
        <w:br/>
        <w:t>келіп ұрынсам-- одан саған не пайда? Сенен</w:t>
        <w:br/>
        <w:t>жасыратын сырым жоқ. Алдымен жағдайым-</w:t>
        <w:br/>
        <w:t>Ды нығайтып алсам, сосын орайы келеді.</w:t>
        <w:br/>
        <w:t>Санжар. Сол орайы келмей ме деп қорқам.</w:t>
        <w:br/>
        <w:t>Ораз. Неге?</w:t>
        <w:br/>
        <w:t>Санжар. Сен жағдайыңды нығайтып</w:t>
        <w:br/>
        <w:t>алғанда, менің тағы да бір мықтыға тілім ти-</w:t>
        <w:br/>
        <w:t>месін қайдан білдің?</w:t>
      </w:r>
    </w:p>
    <w:p>
      <w:r>
        <w:t>Ораз. Түу, сен де бір. Адам сияқты сөйле-</w:t>
        <w:br/>
        <w:t>суден қалғанбыз ба? Немене?</w:t>
        <w:br/>
        <w:t>Санжар. Қалып бара жатқан сияқтымыз.</w:t>
        <w:br/>
        <w:t>Жасында жасқаншақ болған жігіттің қар-</w:t>
        <w:br/>
        <w:t>тайғанда жауға шапқанын естігенің бар ма?</w:t>
        <w:br/>
        <w:t>Әділет деген итің шенге, дәрежеге қарамай-</w:t>
        <w:br/>
        <w:t>ды. Қайта керісінше болып жүрмесін. «Жы-</w:t>
        <w:br/>
        <w:t>ланға түк біткен сайын қалтырауық» дегенді</w:t>
        <w:br/>
        <w:t>қазақ бекерге айтпаған болар. «Бір-бірімізден</w:t>
        <w:br/>
        <w:t>артық дос таба алмаймыз» дедің ғой, менің де</w:t>
        <w:br/>
        <w:t>ойым бұл. Жұлдызыңның жоғары болуына</w:t>
        <w:br/>
        <w:t>тілектеспін. Сау бол.</w:t>
        <w:br/>
        <w:t>Санжар қайырылмай шығып кетеді. Асқар кіреді.</w:t>
        <w:br/>
        <w:t>Ораз. Соңғы сөзіміз осы болды. Қаражанов</w:t>
        <w:br/>
        <w:t>емес, менің де итімді шығарып жерлеп кетті.</w:t>
        <w:br/>
        <w:t>Адам сияқты сөйлесуге де келтірмеді.</w:t>
        <w:br/>
        <w:t>Асқар. Сен экспертиза құру туралы бер-</w:t>
        <w:br/>
        <w:t>ген хатыңды қайтып алдың ғой.</w:t>
        <w:br/>
        <w:t>жолы. Мектепке баратын жылы ғой деймін,</w:t>
        <w:br/>
        <w:t>біздің ойынымызды бұзған бір кішкентай</w:t>
        <w:br/>
        <w:t>қыздың басын жардым. Жазадан қорқып</w:t>
        <w:br/>
        <w:t>пәлесін көрші балаға жаптым. Бірақ артынан</w:t>
        <w:br/>
        <w:t>әжем бәрін тексеріп анықтап келіпті. «Шы-</w:t>
        <w:br/>
        <w:t>ныңды айт» деп қанша тепсінсе де, мойныма</w:t>
        <w:br/>
        <w:t>алмай қойдым. Со кезде әжем жақтан тартып</w:t>
        <w:br/>
        <w:t>кепжіберді. Содан беріне заман өтті. Бокстан</w:t>
        <w:br/>
        <w:t>да талай мұрным бұзылды. Бірақ әжемнің сол</w:t>
        <w:br/>
        <w:t>шапалағы бетімде дуылдап әлі тұрған сияқты.</w:t>
        <w:br/>
        <w:t>«Аяғыңды бір қия бастың, балам, енді екінші</w:t>
        <w:br/>
        <w:t>қия бассаң өмір бойы қисық басып өтесің»</w:t>
        <w:br/>
        <w:t>деп еді сонда.</w:t>
        <w:br/>
        <w:t>Ораз. Өмір деген ақ пен қара ғана емес.</w:t>
        <w:br/>
        <w:t>Тоқсан түрлі бояуы бар, балам.</w:t>
        <w:br/>
        <w:t>Асқар. Мүмкін тіпті мың түрлі бояуы да</w:t>
        <w:br/>
        <w:t>бар шығар. Бірақ адалдық пен арамдықтың</w:t>
        <w:br/>
        <w:t>жігі бар емес пе?</w:t>
        <w:br/>
        <w:t>Ораз. Сол жігін де қосып алып жүрміз ғой.</w:t>
        <w:br/>
        <w:t>Былай қарасаң осы жұрттың бәрі мені Сан-</w:t>
        <w:br/>
        <w:t>жарға қиянат жасады, тіпті жаны ашымады</w:t>
        <w:br/>
        <w:t>деп айта алмайды.</w:t>
        <w:br/>
        <w:t>Асқар. Ал, өзің ше папа?</w:t>
        <w:br/>
        <w:t>Ораз. Өзім бе? Өзім де басында солай</w:t>
        <w:br/>
        <w:t>ойлаушы едім. Соңғы кезде екеуміздің түсіні-</w:t>
        <w:br/>
        <w:t>суіміз тіпті қиындап кетті. Жағдайын айтып,</w:t>
        <w:br/>
        <w:t>көмек сұраудың орнына...</w:t>
        <w:br/>
        <w:t>Асқар. Сен оны мүсәпір еткің келіп пе еді?</w:t>
        <w:br/>
        <w:t>Ораз. Сен не деп тұрсың?</w:t>
      </w:r>
    </w:p>
    <w:p>
      <w:r>
        <w:t>Асқар. Шын әділет қайыр сұрамайды,</w:t>
        <w:br/>
        <w:t>папа.</w:t>
        <w:br/>
        <w:t>Ораз. Ауыр сөз айттың-ау, балам. Бірақ</w:t>
        <w:br/>
        <w:t>енді әр нәрсенің реті бар емес пе. Қатар</w:t>
        <w:br/>
        <w:t>Нияз (Ләззаттың қолындағы дәптерін көріп).</w:t>
        <w:br/>
        <w:t>Дәуде болса осы дәптеріңіздің іші толған өлең</w:t>
        <w:br/>
        <w:t>болар, бауырым. Қысылмаңыз оқылық. (/Ләз-</w:t>
        <w:br/>
        <w:t>заттың қолындағы дәптерді алады. Біраз үңіліп</w:t>
        <w:br/>
        <w:t>барып оқи бастайды.)</w:t>
        <w:br/>
        <w:t>Қызғалдақ қуып құмардан”</w:t>
        <w:br/>
        <w:t>Шығатын болдық құрбым-ау!</w:t>
        <w:br/>
        <w:t>Далама бүгін нұр жауған,</w:t>
        <w:br/>
        <w:t>Нұр жамылған қыр мынау!</w:t>
        <w:br/>
        <w:t>Гүл де әсем мұнда көрміне,</w:t>
        <w:br/>
        <w:t>Қап-қара мақпал түн де әсем.</w:t>
        <w:br/>
        <w:t>Толқымай жатқан көлді де</w:t>
        <w:br/>
        <w:t>Толқисың көріп мұнда сен...</w:t>
        <w:br/>
        <w:t>Мынау өлең ғой. Ал, бауырларым, нағыз</w:t>
        <w:br/>
        <w:t>өлең мұнда жатыр екен! (Гшкі толқынмен жиі</w:t>
        <w:br/>
        <w:t>іркіліп, ақырын оқи береді).</w:t>
        <w:br/>
        <w:t>Тау да әсем, жалтыр көк айдын,</w:t>
        <w:br/>
        <w:t>Қауырсын қанат бау да әсем.</w:t>
        <w:br/>
        <w:t>Байқайсыңдар ма, бауырларым... «Қауыр-</w:t>
        <w:br/>
        <w:t>сын қанат бау да әсем», «қауырсын қанат</w:t>
        <w:br/>
        <w:t>бау» деген неткен ғажап образ.</w:t>
        <w:br/>
        <w:t>Қауырсын қанат бау да әсем,</w:t>
        <w:br/>
        <w:t>Зер шашақ шығы тоғайдың</w:t>
        <w:br/>
        <w:t>Шашылғалы тұр «әу» десең.</w:t>
        <w:br/>
        <w:t>% Өлеңдері Т.Айбергеновтікі</w:t>
        <w:br/>
        <w:t>Қуантай. Мана фермаға барып келгенмін.</w:t>
        <w:br/>
        <w:t>Ләззат. Дала бүгін ғажап емес пе? Рас қой, ә?</w:t>
        <w:br/>
        <w:t>Қуантай. Несі ғажап?</w:t>
        <w:br/>
        <w:t>Ләззат. Қызғалдақ, жусан... Дала бусанып</w:t>
        <w:br/>
        <w:t>тұр.</w:t>
        <w:br/>
        <w:t>Қуантай. Өзің не айтып тұрсың, Ләззат.</w:t>
        <w:br/>
        <w:t>Мен қызғалдақ пен жусан көрмеппін бе?</w:t>
        <w:br/>
        <w:t>Ләззат. Жоқ, сен даланың ән салғанын</w:t>
        <w:br/>
        <w:t>көрдің бе? Даланың... Әуенін естідің бе?</w:t>
        <w:br/>
        <w:t>Қуантай. Не дейді?.. Өзің әуейі боп кет-</w:t>
        <w:br/>
        <w:t>кенсің бе? Ха-ха-ха... Қой, кешке алтыбақан-</w:t>
        <w:br/>
        <w:t>ға кел.. Даланың ән салғаны... хе-хе-хе...</w:t>
        <w:br/>
        <w:t>(Шығады).</w:t>
      </w:r>
    </w:p>
    <w:p>
      <w:r>
        <w:t>Ләззат (жалғыз). Сен түк түсінбейсің, сту-</w:t>
        <w:br/>
        <w:t>Дент болсаң да түк көрмейтін соқырсың...</w:t>
        <w:br/>
        <w:t>(Қуыршақты байқаусыз кеудесіне қысып алған</w:t>
        <w:br/>
        <w:t>екен, енді соған қарап). Енді сен де түк түсінбей-</w:t>
        <w:br/>
        <w:t>сің. Мылқаусың. (Ойланып қалады. Өзі де байқа-</w:t>
        <w:br/>
        <w:t>май, ақырын күбірлеп өлең оқиды).</w:t>
        <w:br/>
        <w:t>Қызғалдақ қуып құмардан</w:t>
        <w:br/>
        <w:t>Шығатын болдық құрбым-ау!</w:t>
        <w:br/>
        <w:t>Далаға бүгін нұр жауған,</w:t>
        <w:br/>
        <w:t>Нұр жамылған қыр мынау!</w:t>
        <w:br/>
        <w:t>Білмедім қанбас сыр ма бұл,</w:t>
        <w:br/>
        <w:t>Жазылмай қалған жыр ма бір...</w:t>
        <w:br/>
        <w:t>аз</w:t>
        <w:br/>
        <w:t>Қараңғыланады. Келесі сахна -- студенттер жа-</w:t>
        <w:br/>
        <w:t>тақханасы бөлмесінің бір бұрышы. Ләззат столда жа-</w:t>
        <w:br/>
        <w:t>зып отыр. Көзілдірікті, кішкентай арық қыз Салиха</w:t>
        <w:br/>
        <w:t>кітап оқып жатыр. Ләззат ойланып қалған, өзі де сез-</w:t>
        <w:br/>
        <w:t>бей шынашағымен столды тықылдатады.</w:t>
        <w:br/>
        <w:t>00</w:t>
        <w:br/>
        <w:t>Салиха. Көмейіңді түсінем. «Сенің өзіңе</w:t>
        <w:br/>
        <w:t>қойған атың келісіп тұр ма» демексің ғой?</w:t>
        <w:br/>
        <w:t>Маған «Құрбақа» деп ат қойды. Құрбақа...</w:t>
        <w:br/>
        <w:t>Ләззат. Жоға...</w:t>
        <w:br/>
        <w:t>Салиха. Несі бар. Құрбақа... Мұп-мұздай</w:t>
        <w:br/>
        <w:t>болғанмен о да тірі жәндік. Құрбақа. Өзімнің</w:t>
        <w:br/>
        <w:t>соған ұқсастығымды кішкентай кезімнен се-</w:t>
        <w:br/>
        <w:t>зетінмін.</w:t>
        <w:br/>
        <w:t>Ләззат. Қойшы, Салиха. Сол Бағиланың</w:t>
        <w:br/>
        <w:t>сөзін... сөз деп.</w:t>
        <w:br/>
        <w:t>Салиха. Несі бар. Бағила дуалы ауыз. Жын-</w:t>
        <w:br/>
        <w:t>дының айтқаны келмейді, сандырақтағаны</w:t>
        <w:br/>
        <w:t>келеді деп, екеумізге атты тауып қойған.</w:t>
        <w:br/>
        <w:t>Ләззат. Салиха, осы сен неге өзіңді жазғы-</w:t>
        <w:br/>
        <w:t>рып, қорлап сөйлегенді жақсы көресің?</w:t>
        <w:br/>
        <w:t>Салиха. «Жақсы көресің?» Иә, жақсы</w:t>
        <w:br/>
        <w:t>көрем.</w:t>
        <w:br/>
        <w:t>Ләззат. Сен, ғафу етші, мен ойымды жет-</w:t>
        <w:br/>
        <w:t>кізіп айта алмай жатырмын... Тек, өзіңді</w:t>
        <w:br/>
        <w:t>орынсыз кемсіткеннің қажеті қанша дегенім</w:t>
        <w:br/>
        <w:t>ғой?</w:t>
        <w:br/>
        <w:t>Салиха. Ақылсыз. Мұңлық, сен оны түсін-</w:t>
        <w:br/>
        <w:t>бейсің ғой. Оның атын жаттығу дейді.</w:t>
        <w:br/>
        <w:t>Ләззат. Жаттығу?.. Сонда қорлық көруге,</w:t>
        <w:br/>
        <w:t>мазақ болуға жаттығасың ба?</w:t>
        <w:br/>
        <w:t>Салиха. Иә... (пауза). Сен қазақтың «Жа-</w:t>
      </w:r>
    </w:p>
    <w:p>
      <w:r>
        <w:t>ман айтпай жақсы жоқ» деген мақалын</w:t>
        <w:br/>
        <w:t>білесің бе? Сондықтан да адам әрқашан жа-</w:t>
        <w:br/>
        <w:t>мандықты күтіп алуға даяр тұруы керек.</w:t>
        <w:br/>
        <w:t>Жақсылықтан өлген кісінің моласын көрген</w:t>
        <w:br/>
        <w:t>жоқпын.</w:t>
        <w:br/>
        <w:t>Ана. Неге болмасын. Ондай да болады. Тілі</w:t>
        <w:br/>
        <w:t>түскірі мүкіс болса, кісі ішінен толғанады.</w:t>
        <w:br/>
        <w:t>Ләззат. Білмеймін, мен бір өлең шығарған</w:t>
        <w:br/>
        <w:t>сияқты едім. Даланың өзі толып тұрған өлең</w:t>
        <w:br/>
        <w:t>СИЯҚТЫ...</w:t>
        <w:br/>
        <w:t>Ана. Көкірегіңе бір нүр құйылған екен,</w:t>
        <w:br/>
        <w:t>күнім. Қуанышыңнан айналайын.</w:t>
        <w:br/>
        <w:t>Ләззат. Рас айтасың, апа. Біздің бәрімізді</w:t>
        <w:br/>
        <w:t>күтіп тұрған бір зор қуаныш бар. Алдымызда</w:t>
        <w:br/>
        <w:t>үлкен той бар сияқты... Әйтеуір, не де болса</w:t>
        <w:br/>
        <w:t>бір жақсылық бар, апатай.</w:t>
        <w:br/>
        <w:t>Ана. Әркімнің бір көктемі болушы еді.</w:t>
        <w:br/>
        <w:t>Сенің де көктемің келген екен ғой, қалқам.</w:t>
        <w:br/>
        <w:t>Ләззат. «Әркімнің бір көктемі бар» дей-</w:t>
        <w:br/>
        <w:t>місің. Сонда әр адамның көктемі біреу-ақ</w:t>
        <w:br/>
        <w:t>бола ма?</w:t>
        <w:br/>
        <w:t>Ана. Оны кісінің көңілі біледі. (Сандықтан</w:t>
        <w:br/>
        <w:t>ескі қуыршақты алып). Мынаны енді қолыңа</w:t>
        <w:br/>
        <w:t>алмассың. Айғаншаның қызына апарып бере</w:t>
        <w:br/>
        <w:t>ғой. Жоқ-жітік адамдар ұсақ-түйекке де</w:t>
        <w:br/>
        <w:t>тапшы.</w:t>
        <w:br/>
        <w:t>Ләззат қуыршақты қолына альш кете береді. Сах-</w:t>
        <w:br/>
        <w:t>на айналады. Енді Ләззаттың қарсы алдынан құрбы</w:t>
        <w:br/>
        <w:t>жігіт Қуантай келе жатыр.</w:t>
        <w:br/>
        <w:t>Қуантай. Ләззат, бүгін ауыл сыртына ал-</w:t>
        <w:br/>
        <w:t>тыбақан құрғалы жатырмыз. Келесің ғой?</w:t>
        <w:br/>
        <w:t>(Ләззат үндей қоймайды). Мынау қолыңдағың</w:t>
        <w:br/>
        <w:t>не? Өзің дырдай болып қуыршақ ойнап жүр-</w:t>
        <w:br/>
        <w:t>геннен саумысың?</w:t>
        <w:br/>
        <w:t>Ләззат. Қуантай, сен бүгін қырға шығып</w:t>
        <w:br/>
        <w:t>көрдің бе?</w:t>
        <w:br/>
        <w:t>Ләззат. Сенің философияңа түсінбей-ақ</w:t>
        <w:br/>
        <w:t>қойдым. Олай өмір сүруге болмайды ғой.</w:t>
        <w:br/>
        <w:t>Салиха. Аңқаусың-ау, Мұңлық. Тек солай</w:t>
        <w:br/>
        <w:t>өмір сүргенде ғана кісі күшті болады. Қор-</w:t>
        <w:br/>
        <w:t>лықтан, мазақ пен табадан қорықпаған адам</w:t>
        <w:br/>
        <w:t>құдайдан да қорықпайды.</w:t>
        <w:br/>
        <w:t>Бағила кіреді. Қасында ұзын бойлы, түйе сияқты</w:t>
        <w:br/>
        <w:t>болбыр, келеңсіз жігіт Нарқоспақ.</w:t>
      </w:r>
    </w:p>
    <w:p>
      <w:r>
        <w:t>Бағила. Қыздар-ау, мен сендерге қызық</w:t>
        <w:br/>
        <w:t>айтайын ба, біздің әлгі кружоктың бастығы</w:t>
        <w:br/>
        <w:t>бар ғой...</w:t>
        <w:br/>
        <w:t>Салиха. Тоқта, алдымен көлемін айтшы.</w:t>
        <w:br/>
        <w:t>Неше қапшық өсек әкелдің?</w:t>
        <w:br/>
        <w:t>Бағила. Мен саған бола айтып жатқаным</w:t>
        <w:br/>
        <w:t>жоқ, Құрбақа. Қарқылдамай жөніңе отыр.</w:t>
        <w:br/>
        <w:t>Салиха. Сонда кімге бола айтасың? Айт-</w:t>
        <w:br/>
        <w:t>пақшы, ана жігітіңді таныстырмайсың ба?</w:t>
        <w:br/>
        <w:t>Жас жігіт, сіз жоғары шығыңыз. Айып болма-</w:t>
        <w:br/>
        <w:t>сатанысып қоялық, естіген шығарсыз. Менің</w:t>
        <w:br/>
        <w:t>атым Құрбақа. Мына қыздың аты Мұңлық.</w:t>
        <w:br/>
        <w:t>Ал, еріп келген қызыңыз өз атын өзі айтқан</w:t>
        <w:br/>
        <w:t>шығар.</w:t>
        <w:br/>
        <w:t>Нарқоспақ. Е, оны білем ғой, Бағила ғой.</w:t>
        <w:br/>
        <w:t>Бағила (Нарқоспаққа). Сен шыға тұр. Қыз-</w:t>
        <w:br/>
        <w:t>дардың сөзін тыңдап қайтесің.</w:t>
        <w:br/>
        <w:t>Нарқоспақ. Мен кетіп қалмайын ба?</w:t>
        <w:br/>
        <w:t>Бағила. Кетіп қалма, күте тұр.</w:t>
        <w:br/>
        <w:t>Нарқоспақ шығады.</w:t>
        <w:br/>
        <w:t>Ләззат. Мына жігітің кім?</w:t>
        <w:br/>
        <w:t>|01</w:t>
        <w:br/>
        <w:t>қайнарымнан қанып іш. Әкем өлген кезінде</w:t>
        <w:br/>
        <w:t>де бұл мені... Өртемеген өкініш... Өртемеген</w:t>
        <w:br/>
        <w:t>өкініш...</w:t>
        <w:br/>
        <w:t>Сахна қараңғыланады. Мұңлы қайғылы музыка-</w:t>
        <w:br/>
        <w:t>ның жалғасы көктем тасқынына ұласқандай, аяғы жа-</w:t>
        <w:br/>
        <w:t>дыраңқы күйге ауысады. Дала көктемі. Алыс қыратта</w:t>
        <w:br/>
        <w:t>өрттей лаулаған қызғалдақтар. Он алты жасар қыз</w:t>
        <w:br/>
        <w:t>бала Ләззат сол қызғалдақтарды қуып келеді. Қызғал-</w:t>
        <w:br/>
        <w:t>дақтар от болып ойнап, еліктіріп шақырып, бірде ал-</w:t>
        <w:br/>
        <w:t>дынан, бірде оңынан, бірде солынан көрінеді. Ләззат</w:t>
        <w:br/>
        <w:t>кейде таңырқай тұрып қалады. Көктемгі қуанышпен</w:t>
        <w:br/>
        <w:t>бірге көкірегінде жыр туып келе жатқан сияқты. «Қыз-</w:t>
        <w:br/>
        <w:t>ғалдақ дәурен -- қыз дәурен»... деп күбірлеп ойланып</w:t>
        <w:br/>
        <w:t>тұр. Іштен тебіреніп жыр туып келе жатқандай үнсіз</w:t>
        <w:br/>
        <w:t>күбірлейді. Бір кезде сол жырды естігендей боламыз.</w:t>
        <w:br/>
        <w:t>Ләззат. Қызғалдақ қуып... Қызғалдақ</w:t>
        <w:br/>
        <w:t>қуып.. Құмардан. Шығатын болдық, құр-</w:t>
        <w:br/>
        <w:t>бым-ау. (Қайталап). Қызғалдақ қуып құмар-</w:t>
        <w:br/>
        <w:t>дан, Шығатын болдық, құрбым-ау (пауза).</w:t>
        <w:br/>
        <w:t>Жарқылдап... жарқылдап жанған... алаудан.</w:t>
        <w:br/>
        <w:t>Айнымай жатқан... Айнымай жатқан қыр</w:t>
        <w:br/>
        <w:t>мынау. (Қайталап).</w:t>
        <w:br/>
        <w:t>Жарқылдап жанған алаудан</w:t>
        <w:br/>
        <w:t>Айнымай жатқан қыр мынау!</w:t>
        <w:br/>
        <w:t>Қызғалдақ қуып құмардан</w:t>
      </w:r>
    </w:p>
    <w:p>
      <w:r>
        <w:t>Шығатын болдық құрбым-ау.</w:t>
        <w:br/>
        <w:t>Жарқылдап жанған алаудан</w:t>
        <w:br/>
        <w:t>Айнымай жатқан қыр мынау!</w:t>
        <w:br/>
        <w:t>Сахна айналады. Ләззаттың анасы. Алдында үлкен</w:t>
        <w:br/>
        <w:t>сандық. Соның ішіндегі қыста сақталған киім-кешек-</w:t>
        <w:br/>
        <w:t>ті ақтарып, кептіруге әзірлеп жатыр. Көкірегі сезімге</w:t>
        <w:br/>
        <w:t>95</w:t>
        <w:br/>
        <w:t>Салиха (басын көтеріп. Ләззатқа аз уақыт</w:t>
        <w:br/>
        <w:t>үнсіз қарайды). Мүмкін, бізге де сабақ оқу ке-</w:t>
        <w:br/>
        <w:t>рек шығар.</w:t>
        <w:br/>
        <w:t>Ләззат (түсінбей). А?</w:t>
        <w:br/>
        <w:t>Салиха. Столды сабамасаң шабытың кел-</w:t>
        <w:br/>
        <w:t>мей ме?</w:t>
        <w:br/>
        <w:t>Ләззат. Қайдағы стол?</w:t>
        <w:br/>
        <w:t>Салиха. Алдыңдағы.</w:t>
        <w:br/>
        <w:t>Ләззат. Ғафу ет, Салиха.</w:t>
        <w:br/>
        <w:t>Салиха. ТПабытыңды үркітіп жібергенім</w:t>
        <w:br/>
        <w:t>үшін, сен ғафу ет. Шыныңды айтшы, осы</w:t>
        <w:br/>
        <w:t>сенің ақын болмақ ойың бар ма?</w:t>
        <w:br/>
        <w:t>Ләззат. Білмеймін.</w:t>
        <w:br/>
        <w:t>Салих. Жасырмай-ақ қой, ниетіңді</w:t>
        <w:br/>
        <w:t>білемін. Одан да мен саған бір ақыл айтайын,</w:t>
        <w:br/>
        <w:t>соны тыңда.</w:t>
        <w:br/>
        <w:t>Ләззат. Қандай ақыл.</w:t>
        <w:br/>
        <w:t>Салиха. Сен оқуды таста.</w:t>
        <w:br/>
        <w:t>Ләззат. Тастағаны несі?</w:t>
        <w:br/>
        <w:t>Салиха. Көп оқысаң ақылды боп кетесің.</w:t>
        <w:br/>
        <w:t>Ал, ақын адамға ақылдың керегі жоқ.</w:t>
        <w:br/>
        <w:t>Ләззат. Неге керегі жоқ.</w:t>
        <w:br/>
        <w:t>Салиха. Осы күнге дейін соны білмейсің</w:t>
        <w:br/>
        <w:t>бе? Ауылдан келген қыздан не сұрайсың...</w:t>
        <w:br/>
        <w:t>Өлеңнің қайдан туатынын білесің бе, өзің?</w:t>
        <w:br/>
        <w:t>Ләззат. Білмеймін... бастан туатын шығар.</w:t>
        <w:br/>
        <w:t>Салиха. Өлең сезімнен туады. Ал, ақылдан</w:t>
        <w:br/>
        <w:t>ғылым туады. Сондықтан да ақын болатын</w:t>
        <w:br/>
        <w:t>адамға -- оқу деген қып-қызыл зиян. Ұқтың</w:t>
        <w:br/>
        <w:t>ба, мұңлық. Бағила қалай «Мұңлық» деп</w:t>
        <w:br/>
        <w:t>атыңды тауып қойған. Несіне қарайсың?</w:t>
        <w:br/>
        <w:t>Ләззат. Жоқ, қарап отырған жоқпын.</w:t>
      </w:r>
    </w:p>
    <w:p>
      <w:r>
        <w:t>толы шешесін құшақтай алады. Анасының да өңі</w:t>
        <w:br/>
        <w:t>жарқын, қызының ерекше халін күнібұрын күткен-</w:t>
        <w:br/>
        <w:t>дей, таңырқамайды.</w:t>
        <w:br/>
        <w:t>Ләззат. Апа... Апатай...</w:t>
        <w:br/>
        <w:t>Ана. Не қалқам?</w:t>
        <w:br/>
        <w:t>Ләззат. Мен саған бір керемет айтайын</w:t>
        <w:br/>
        <w:t>ба?</w:t>
        <w:br/>
        <w:t>Ана. Айта ғой, қалқам.</w:t>
        <w:br/>
        <w:t>Ләззат (қинала толқып). Жоқ, айта алмай-</w:t>
        <w:br/>
        <w:t>мын. Дала... дала бар ғой... бусанып түр.</w:t>
        <w:br/>
        <w:t>Ана. А-а...</w:t>
        <w:br/>
        <w:t>Ләззат. Апатай, неге түсінбейсің. Керемет</w:t>
        <w:br/>
        <w:t>деймін. Жапырақтарға жан бітіп, жусан мен</w:t>
        <w:br/>
        <w:t>боз сыбырласып тұрғандай. Бұрын неғып</w:t>
        <w:br/>
        <w:t>байқамағанмын. Шөптің де сыры болады екен</w:t>
        <w:br/>
        <w:t>ғой. Ал, дала бар ғой, кеудесі көтеріліп, ба-</w:t>
        <w:br/>
        <w:t>сылып, рақаттанып демалып жатыр. Кәдімгі-</w:t>
        <w:br/>
        <w:t>Дей бойы балқып, рақаттанып жатыр. Ғажап</w:t>
        <w:br/>
        <w:t>деймін. Мен соның бәрін түсіндім, апатай.</w:t>
        <w:br/>
        <w:t>Ана. Ненітүсіндің, қалқам?</w:t>
        <w:br/>
        <w:t>Ләззат. Бәрін түсіндім деймін. Даланы...</w:t>
        <w:br/>
        <w:t>бозторғайды. Қызғалдақты... қызғалдақ</w:t>
        <w:br/>
        <w:t>күлімдейді. Күлкісі ғажап, нұрлы күлкі. Қыз-</w:t>
        <w:br/>
        <w:t>ғалдақ.. Қызғалдақ... Мен өлең шығардым,</w:t>
        <w:br/>
        <w:t>апа.</w:t>
        <w:br/>
        <w:t>Ана. Айта ғой, күнім.</w:t>
        <w:br/>
        <w:t>Ләззат. Қазір. (Ойланып). Қызғалдақ... Қыз-</w:t>
        <w:br/>
        <w:t>ғалдақ дәурен... қыз дәурен... ұмытып қал-</w:t>
        <w:br/>
        <w:t>дым. Көп... көп өлең шығарып едім. Әйтеуір,</w:t>
        <w:br/>
        <w:t>өлеңді айта берген сияқтымын. Кілең бір сөзі</w:t>
        <w:br/>
        <w:t>жоқ өлең. Сөзі жоқ өлең бола ма, апа?</w:t>
        <w:br/>
        <w:t>«Адамның реніші тамшыдай жиналып, шарасынан</w:t>
        <w:br/>
        <w:t>асып төгілетін кез болады. Сол сияқты кісінің бір кез-</w:t>
        <w:br/>
        <w:t>дегі біреуге деген ықыласы жіңішкеріп барыш, үзіліп</w:t>
        <w:br/>
        <w:t>кетеді. Бүтінгі кездесу Ләззат көңілінде қалған қимас-</w:t>
        <w:br/>
        <w:t>тықтың соңғы талшығын үзді. Ләззат терезе алдында.</w:t>
        <w:br/>
        <w:t>Ауыр ойда. Кеудесі толқып басылады. Бірте-бірте сы-</w:t>
        <w:br/>
        <w:t>нық жүзі анық көрінеді. Шашына ертерек ақ кірген,</w:t>
        <w:br/>
        <w:t>есейіп келе жатқан әйел. Біз оны үлкен күйзеліс халін-</w:t>
        <w:br/>
        <w:t>де көріп отырмыз. Анасы кіреді. Қызының қиналып</w:t>
        <w:br/>
        <w:t>тұрғанын байқайды. Аз уақыт үнсіз бақылайды, Ләз-</w:t>
        <w:br/>
        <w:t>заттың қасына келеді.</w:t>
        <w:br/>
        <w:t>Ана. Мына бір тұрысын ұнатпай қал-</w:t>
        <w:br/>
        <w:t>дым-ау. Неғып тұрсың Ләззат?</w:t>
        <w:br/>
        <w:t>Ләззат (түсінбей). А%</w:t>
      </w:r>
    </w:p>
    <w:p>
      <w:r>
        <w:t>Ана. Тіпті меңіреу боп кетіпті. Неғып тұр-</w:t>
        <w:br/>
        <w:t>сың деймін, қалқам. Сырқаттан амансың ба?</w:t>
        <w:br/>
        <w:t>Ләззат. А-а... Жоқ... жоқ, апа.</w:t>
        <w:br/>
        <w:t>Ана. Қартайдым-ау деймін, секемшіл боп</w:t>
        <w:br/>
        <w:t>барам. Ендеше кішкене бой жазып қайтасың</w:t>
        <w:br/>
        <w:t>ба, әлде шай берейін бе? Тегін емес қой, бұл</w:t>
        <w:br/>
        <w:t>сірә, түрінен қорқам, дәл осындай кескінін</w:t>
        <w:br/>
        <w:t>көрген жоқ едім.</w:t>
        <w:br/>
        <w:t>Ләззат. Мейлің, апа.</w:t>
        <w:br/>
        <w:t>Ана. Ләзтай, ендеше мен шай қойып жі-</w:t>
        <w:br/>
        <w:t>берейін. Ойпыр-ай, күйреп қалған түрің бар-</w:t>
        <w:br/>
        <w:t>ау, қалқам, арты қайыр болғай-ақ та. Екеуміз</w:t>
        <w:br/>
        <w:t>отырып шай ішейікші. Салиханы да шақы-</w:t>
        <w:br/>
        <w:t>райық. Әлгі Қуантай да бүгін соғам деп еді.</w:t>
        <w:br/>
        <w:t>Ойпыр-ай көзінде бір сұмдық бар ғой. Бүгін</w:t>
        <w:br/>
        <w:t>бір бас қосып, сөйтіп шүйіркелесіп отырай-</w:t>
        <w:br/>
        <w:t>ықшы.</w:t>
        <w:br/>
        <w:t>Ләззат. Не дейсің апа?</w:t>
        <w:br/>
        <w:t>Ана. Шай ішейік деймін. Салиханы шақы-</w:t>
        <w:br/>
        <w:t>райық.</w:t>
        <w:br/>
        <w:t>Ләззат оқыс ұмтылып анасын құшақтай алады.</w:t>
        <w:br/>
        <w:t>Солай үнсіз тұрады.</w:t>
        <w:br/>
        <w:t>Ана. Айналайын, көңілің жүдегенде апаң-</w:t>
        <w:br/>
        <w:t>ның қойнына тығылатын әдетің есіңе түсті</w:t>
        <w:br/>
        <w:t>ме? Мауқыңды баса ғой, қалқам.</w:t>
        <w:br/>
        <w:t>Ләззат. Апа, менің он алтыға шыққан</w:t>
        <w:br/>
        <w:t>жылым ғой деймін. Сол жылғы көктем есіңде</w:t>
        <w:br/>
        <w:t>ме?</w:t>
        <w:br/>
        <w:t>Ана. Ә-ә, есімде. Құдайға шүкір, кішке-</w:t>
        <w:br/>
        <w:t>не шешілейін деді. Сол жылы бір қызғалдақ</w:t>
        <w:br/>
        <w:t>теріп, қуанып қайтып едің-ау. Әлі көз ал-</w:t>
        <w:br/>
        <w:t>дымда. Көңілің алып-ұшып, қанаттанып келіп</w:t>
        <w:br/>
        <w:t>едің. Сонда менің бауырыма тығылып, қиял-</w:t>
        <w:br/>
        <w:t>данып ұзақ отырдың.</w:t>
        <w:br/>
        <w:t>Ләззат. А-а.. Бірақ енді отыздан асқан</w:t>
        <w:br/>
        <w:t>әйелдің ана құшағына тығылуы жараспайды</w:t>
        <w:br/>
        <w:t>екен. Бұ да бір алданыш қой. (Яна құшағынан</w:t>
        <w:br/>
        <w:t>тез босанып). Апа, барып шайыңды әзірлей</w:t>
        <w:br/>
        <w:t>қойшы.</w:t>
        <w:br/>
        <w:t>Ана. Жарайды, қалқам. (Шығады).</w:t>
        <w:br/>
        <w:t>Ләззат (ауыр ойда). Алданыш... Өміріңнің</w:t>
        <w:br/>
        <w:t>аяулы шағын алданышпен өткізіп алсаң...</w:t>
        <w:br/>
        <w:t>Ей, адамдар... Айналайын туғандар... Жалғыз</w:t>
        <w:br/>
        <w:t>минут тыңдаңдар!.. Мен сендерге көп бол-</w:t>
        <w:br/>
        <w:t>ды сыр шертпедім... Қазір түгел көкірегім өрт</w:t>
        <w:br/>
        <w:t>менің... Көкірегім өрт менің... Қазір менің ессіз</w:t>
        <w:br/>
        <w:t>шөлім басталды... Еш қайнардан қанбаған...</w:t>
      </w:r>
    </w:p>
    <w:p>
      <w:r>
        <w:t>Ей, адамдар, айналайын жыр кені, менің осы</w:t>
        <w:br/>
        <w:t>ын менен сұрай бер. «Жігіт телміре қарады</w:t>
        <w:br/>
        <w:t>дегенше-ақ құлқыны құрыды десейші», дей-</w:t>
        <w:br/>
        <w:t>тін менің Шынар жеңешем. Мұңлық болса,</w:t>
        <w:br/>
        <w:t>босқа дірілдеп-қалтырап өлеңін көрсетуге</w:t>
        <w:br/>
        <w:t>қорқады. Ойбай-ау, мен сендей өлең жазсам</w:t>
        <w:br/>
        <w:t>бүкіл Алматыны шулатар едім.</w:t>
        <w:br/>
        <w:t>Салиха. Мына Бағила сияқтыларды қой-</w:t>
        <w:br/>
        <w:t>шы, өлеңнің исі мұрнына да бармайды олар-</w:t>
        <w:br/>
        <w:t>дың.</w:t>
        <w:br/>
        <w:t>Бағила. Сен не дейсің-ай, Кұрбақа?</w:t>
        <w:br/>
        <w:t>Салиха (жекіп) Ша% Ондайлар әшейін</w:t>
        <w:br/>
        <w:t>жоғарыдан мықты біреу мақтаса даурығып</w:t>
        <w:br/>
        <w:t>шыға келеді. Көп шуылдақтың сөзіне құлақ</w:t>
        <w:br/>
        <w:t>аспа. Ал, сенің өлеңің шынында да жақсы</w:t>
        <w:br/>
        <w:t>екен. Құттықтаймын. Гек, бақытсыз боласың</w:t>
        <w:br/>
        <w:t>ба деп қорқам.</w:t>
        <w:br/>
        <w:t>Ләззат. Рақмет, Салиха, рақмет. Құрбақа</w:t>
        <w:br/>
        <w:t>десе құрбақа. Той күні де топалаң тілеп тұра-</w:t>
        <w:br/>
        <w:t>ды.</w:t>
        <w:br/>
        <w:t>Салиха. Бағила, жүр үйге барайық.</w:t>
        <w:br/>
        <w:t>Бағила. Мұңлық жүрмей ме?</w:t>
        <w:br/>
        <w:t>Салиха. Ләззатта нең бар, жүрсейші. (Екеуі</w:t>
        <w:br/>
        <w:t>шығады).</w:t>
        <w:br/>
        <w:t>Қуантай. Сенің мұндай өнерің барын біл-</w:t>
        <w:br/>
        <w:t>ген жоқ едім. Мынау өлеңді қашан жазып</w:t>
        <w:br/>
        <w:t>жүрсің?</w:t>
        <w:br/>
        <w:t>Ләззат. Есіңде ме, Қуантай, бұрнағы жылы</w:t>
        <w:br/>
        <w:t>көктемде екеуміз бір кездесіп едік қой.</w:t>
        <w:br/>
        <w:t>Қуантай. Қызықсың-ау, Ләззат. Бұрнағы</w:t>
        <w:br/>
        <w:t>жылы каникулды мен түгел ауылда өткіздім.</w:t>
        <w:br/>
        <w:t>Күнде көрісіп жүрмедік пе. Оның қайсысы</w:t>
        <w:br/>
        <w:t>кісінің есінде қалады.</w:t>
        <w:br/>
        <w:t>|04</w:t>
        <w:br/>
        <w:t>рыпқа жазу керек деген соң -- енді сол мал-</w:t>
        <w:br/>
        <w:t>шаруашылығы жайлы жазып едім.</w:t>
        <w:br/>
        <w:t>Нияз. Кәнекей... Осы қыздың өзі былай</w:t>
        <w:br/>
        <w:t>тартымды екен. Тек тұйықтау ма қалай...</w:t>
        <w:br/>
        <w:t>Өлеңінің аты «Қойшы сөзі» дейсің бе? ІҺі,</w:t>
        <w:br/>
        <w:t>дұрыс екен. (Оқиды).</w:t>
        <w:br/>
        <w:t>«Мен өзім бұл жарыстан оза аламын,</w:t>
        <w:br/>
        <w:t>Жүз саулықтан жүз елу қозы аламын».</w:t>
      </w:r>
    </w:p>
    <w:p>
      <w:r>
        <w:t>(Күліп). Бір ағаң. «Жүз биеден жүз құлын</w:t>
        <w:br/>
        <w:t>аламын деп, Отанға берген антым бар» деп</w:t>
        <w:br/>
        <w:t>сілтеп еді, сен енді саулыққа көштің бе, бауы-</w:t>
        <w:br/>
        <w:t>рым... Өзінің күлкісі әдемі екен. Маған сүйсі-</w:t>
        <w:br/>
        <w:t>не қарап отыр. Ұнатып қалды-ау деймін.</w:t>
        <w:br/>
        <w:t>Студент. Ағай, осы күні машина бар деп</w:t>
        <w:br/>
        <w:t>жылқыны азайтып жатыр ғой, қой дегенің</w:t>
        <w:br/>
        <w:t>қазіргі колхоз өндірісінің ең маңызды саласы</w:t>
        <w:br/>
        <w:t>болған соң..</w:t>
        <w:br/>
        <w:t>Нияз. Бірақ ол поэзияның маңызды са-</w:t>
        <w:br/>
        <w:t>ласы емес, бауырым. (Студенттің дәптеріне</w:t>
        <w:br/>
        <w:t>қайта үңіліп). «Қуырдақтың үлкенін түйе сой-</w:t>
        <w:br/>
        <w:t>ғанда көресің» деп нағыз мықты жолың кей-</w:t>
        <w:br/>
        <w:t>інде жатыр екен ғой. «Қойым семіз болғанға</w:t>
        <w:br/>
        <w:t>өзім семіз, саулықтарым қос-қостан табады</w:t>
        <w:br/>
        <w:t>егіз». (Рақаттана күледі). Нағыз сөз маржанын</w:t>
        <w:br/>
        <w:t>соңғы жағына сақтаған екенсің, бауырым.</w:t>
        <w:br/>
        <w:t>Студент (түсінбей, езу тартып, ыржиып).</w:t>
        <w:br/>
        <w:t>Ағай, сонда менің өлеңім сізге ұнады ма?</w:t>
        <w:br/>
        <w:t>Нияз. Жоқ, бауырым, өлеңің нашар. Ба-</w:t>
        <w:br/>
        <w:t>ланы жастан деген, жас болсаңдар да айтай-</w:t>
        <w:br/>
        <w:t>ын: поэзияға қатал болу керек. Сендердің</w:t>
        <w:br/>
        <w:t>Ләззат. Көкірегіңде нұр болса - дүние</w:t>
        <w:br/>
        <w:t>толған жыр болмақ.</w:t>
        <w:br/>
        <w:t>Қуантай. Әдебиетші дегендердің өзі де</w:t>
        <w:br/>
        <w:t>қызық болады екен-ау, бұрын білмеуші едім.</w:t>
        <w:br/>
        <w:t>Біздің техника кружогінде Эдисонның өзі</w:t>
        <w:br/>
        <w:t>келсе де дәл бұлай даурықпайды.</w:t>
        <w:br/>
        <w:t>Ләззат. Қуантай, сен өміріңде, тым болма-</w:t>
        <w:br/>
        <w:t>са, бір рет даланың ән салғанын естіп көрдің</w:t>
        <w:br/>
        <w:t>бе?</w:t>
        <w:br/>
        <w:t>Қуантай. Қызықсың-ау, Ләзтай, оны қай-</w:t>
        <w:br/>
        <w:t>дан естимін. Жүр, екеуміз паркке барып бі-</w:t>
        <w:br/>
        <w:t>раз қыдырып қайтайық. Құралақан емеспін,</w:t>
        <w:br/>
        <w:t>сенің өлеңіңді жуайық.</w:t>
        <w:br/>
        <w:t>Ләззат. Рақмет, Қуантай, басым ауырып</w:t>
        <w:br/>
        <w:t>тұр. Жатақханаға барам.</w:t>
        <w:br/>
        <w:t>Тау қойнауы. Ләззат пен Нияз серуенге шыққан.</w:t>
        <w:br/>
        <w:t>Нияз (көңілді). Мінекей Алатаудың бөктері.</w:t>
        <w:br/>
        <w:t>«Алатау аспанға екі-ақ елі жетпей тұр».</w:t>
        <w:br/>
        <w:t>Ләззат (күліп). «Былқ-сылқ еткен бір сұлу</w:t>
        <w:br/>
        <w:t>қыз көкейімнен кетпей тұр».</w:t>
        <w:br/>
        <w:t>Нияз. Өлеңнің көкесі осы ма деп қалдым.</w:t>
        <w:br/>
        <w:t>Ләззат. Алматыға келе жатып, Алатауды</w:t>
        <w:br/>
        <w:t>алғаш көргенде ол маған жердің шеті сияқты</w:t>
        <w:br/>
        <w:t>көрініп еді...</w:t>
      </w:r>
    </w:p>
    <w:p>
      <w:r>
        <w:t>Нияз. Аңқау бала сияқты түрі қандай жақ-</w:t>
        <w:br/>
        <w:t>сы.</w:t>
        <w:br/>
        <w:t>Ләззат. Жердің шеті осы арамен біт-</w:t>
        <w:br/>
        <w:t>ті ғой деп ойладым. Алатаудың ар жағында</w:t>
        <w:br/>
        <w:t>Қырғызстан, қытай жері барын география-</w:t>
        <w:br/>
        <w:t>Дан білсем де, соған сенгім келмеді.</w:t>
        <w:br/>
        <w:t>Екінші курс бітірмей жатып білгішсінуін</w:t>
        <w:br/>
        <w:t>қара. Сонда ана кітап басатын қасқалар сені</w:t>
        <w:br/>
        <w:t>мен менен кем біледі деп пе едің, Жаман</w:t>
        <w:br/>
        <w:t>өлеңді тасқа басса, жоғары жақтағылар олар-</w:t>
        <w:br/>
        <w:t>дың да сазайын беретін шығар.</w:t>
        <w:br/>
        <w:t>Ләззат. Жоқ, Салиха, сен жаңсақ айта-</w:t>
        <w:br/>
        <w:t>сың. Нияздың өлеңдерінде жан сезімі күшті.</w:t>
        <w:br/>
        <w:t>Оқығанда адамның жүрегін тебірентеді.</w:t>
        <w:br/>
        <w:t>Салиха. Е-е, сені де тебірентіп үлгерген</w:t>
        <w:br/>
        <w:t>екен ғой.</w:t>
        <w:br/>
        <w:t>Бағила. Е, тебірентсе несі бәр. Ол бір</w:t>
        <w:br/>
        <w:t>тебіренуге татымайтын жігіт пе? Құрбақа-</w:t>
        <w:br/>
        <w:t>ның сөзін қайтесің. Мұңлық-ау, одан да сен</w:t>
        <w:br/>
        <w:t>бүгінгі мәжілісте Ниязға өлеңдеріңді оқып</w:t>
        <w:br/>
        <w:t>бер. «Қызылы бар қызға қырқылжың да қы-</w:t>
        <w:br/>
        <w:t>зығады», деуші еді Шынар жеңешем. Мен</w:t>
        <w:br/>
        <w:t>бір нәрсе байқасам бар-ау, осы соның саған</w:t>
        <w:br/>
        <w:t>сүзіліп қарауы жаман, құдай біледі, сенің</w:t>
        <w:br/>
        <w:t>өлеңдеріңді мақтайды.</w:t>
        <w:br/>
        <w:t>Ләззат. Жоқ, оқымаймын.</w:t>
        <w:br/>
        <w:t>Бағила. Неге?</w:t>
        <w:br/>
        <w:t>Ләззат. Егер ол ұнатпаса - қолыма енді</w:t>
        <w:br/>
        <w:t>қайтіп қалам ұстамай кетуім мүмкін.</w:t>
        <w:br/>
        <w:t>жж</w:t>
        <w:br/>
        <w:t>Сахна айналады. Үш-төрт столда талапкер,</w:t>
        <w:br/>
        <w:t>әдебиетші студенттер отыр. Арт жақтағы Бағиланың</w:t>
        <w:br/>
        <w:t>қасына келіп Ләззат та отырады. Кружокты басқа-</w:t>
        <w:br/>
        <w:t>рушы Нияз бір студенттің өлеңін оқыш, талдап тұр.</w:t>
        <w:br/>
        <w:t>Нияз. Сөйтіп өлеңіңнің тақырыбы қандай?</w:t>
        <w:br/>
        <w:t>Студент. Ағай, осы күні актуалды тақы-</w:t>
        <w:br/>
        <w:t>|03</w:t>
        <w:br/>
        <w:t>Сен тоқтар разьезге</w:t>
        <w:br/>
        <w:t>Мен кеттім бе әлде тоқтамай.</w:t>
        <w:br/>
        <w:t>Жолығар болсам қайта мен</w:t>
        <w:br/>
        <w:t>Тағы бір мәрте сол шақпен,</w:t>
        <w:br/>
        <w:t>Бәрін де саған айтар ем</w:t>
        <w:br/>
        <w:t>Жалғыз-ақ тамшы моншақпен...</w:t>
      </w:r>
    </w:p>
    <w:p>
      <w:r>
        <w:t>(Қатты толқып өлеңнің ортаңғы шумағын</w:t>
        <w:br/>
        <w:t>ақырын қайталайды).</w:t>
        <w:br/>
        <w:t>Білмедім қанбас сыр ма бұл,</w:t>
        <w:br/>
        <w:t>Жазылмай қалған жыр ма бір...</w:t>
        <w:br/>
        <w:t>(Аз уақыт үнсіз отырып қалады. Студент-</w:t>
        <w:br/>
        <w:t>тер де үнсіз. Сәлден кейін Ләззаттың қасына</w:t>
        <w:br/>
        <w:t>келіп, қолын алады). Рақмет, бауырым, рақмет.</w:t>
        <w:br/>
        <w:t>Мұндай жақсы өлең оқымағаныма көп бо-</w:t>
        <w:br/>
        <w:t>лып еді. Кәусар бұлақтай саф таза жыр екен.</w:t>
        <w:br/>
        <w:t>Ал, бауырларым, иншалла қателеспеспін, қа-</w:t>
        <w:br/>
        <w:t>зақ әдебиетін тағы бір тамаша ақынмен қүт-</w:t>
        <w:br/>
        <w:t>тықтауларыңа болады.</w:t>
        <w:br/>
        <w:t>Нияз толқып, шығып кетеді. Өлеңші студент «ағай,</w:t>
        <w:br/>
        <w:t>ағай» деп қуа шығады. Студенттер қол шапалақтап,</w:t>
        <w:br/>
        <w:t>дуылдасып Ләззатты құттықтайды. Іштерінде Қуантай</w:t>
        <w:br/>
        <w:t>дабар.</w:t>
        <w:br/>
        <w:t>Бағила. Ал, кәнекей, айтпап па едім мен</w:t>
        <w:br/>
        <w:t>саған. Саған тым телміріп қарауы жаман</w:t>
        <w:br/>
        <w:t>дегенім қайда?! Атағыңды аспанға бір-ақ</w:t>
        <w:br/>
        <w:t>шығарған жоқ па?! Бағила да біледі.</w:t>
        <w:br/>
        <w:t>Салиха. Сен нені білесің?</w:t>
        <w:br/>
        <w:t>Бағила. Мен бәрін де білем. Жігіттің жай-</w:t>
        <w:br/>
        <w:t>Бағила. Нарқоспақ қой. Біздің ауылдың</w:t>
        <w:br/>
        <w:t>баласы.</w:t>
        <w:br/>
        <w:t>Ләззат. Есімі Нарқоспақ па?</w:t>
        <w:br/>
        <w:t>Бағила. Түйеге ұқсас болған соң атап кет-</w:t>
        <w:br/>
        <w:t>кен ғой. Мен әлгі не айтайын деп едім. О-о...</w:t>
        <w:br/>
        <w:t>Иә... Біздің әлгі кружокты басқаратын жігіт</w:t>
        <w:br/>
        <w:t>бар ғой - солшыныменақын екенғой. Оның</w:t>
        <w:br/>
        <w:t>өлеңіне композиторлар ән де шығаратын</w:t>
        <w:br/>
        <w:t>көрінеді. Әлгі, «Жан сәулем», «Ғашық жар»</w:t>
        <w:br/>
        <w:t>деген өлеңдер сонікі екен ғой. Ойбай-ай, қа-</w:t>
        <w:br/>
        <w:t>рай гөр-ай.</w:t>
        <w:br/>
        <w:t>Ләззат. Сен соны жаңа білдің бе?</w:t>
        <w:br/>
        <w:t>Бағила. А? Сен оны бұрыннан білетін бе</w:t>
        <w:br/>
        <w:t>едің? Ойпырмай, Мұңлық-ай, сенің ішіңде ит</w:t>
        <w:br/>
        <w:t>өліп жатса да адам білмейді-ау. Соның бәрін</w:t>
        <w:br/>
        <w:t>біліп қой, үндемей жүрсің. Білгенінің бәрін</w:t>
        <w:br/>
        <w:t>ішіне жиған адам ішқұса болады деуші еді</w:t>
        <w:br/>
        <w:t>менің Шынар жеңешем. Қалай ғана ішің жа-</w:t>
        <w:br/>
        <w:t>рылып кетпейді екен...</w:t>
        <w:br/>
        <w:t>Салиха. Білгенде немене -- сенен сүйін-</w:t>
        <w:br/>
        <w:t>ші сұрай ма. Сүйінші берсең мен айтайын -</w:t>
        <w:br/>
        <w:t>оның кітап болып шыққан өлеңдер жинағы</w:t>
        <w:br/>
        <w:t>дабар.</w:t>
        <w:br/>
        <w:t>Бағила. Мәссаған, мен оны әшейін біреу</w:t>
        <w:br/>
        <w:t>ғой деп жүрсем. Сонда кәдімгідей тасқа ба-</w:t>
        <w:br/>
        <w:t>сылған ба?</w:t>
      </w:r>
    </w:p>
    <w:p>
      <w:r>
        <w:t>Салиха. Иә, тасқа басылған. Бірақ өлең-</w:t>
        <w:br/>
        <w:t>дері маған ұнамайды. Тым тәтті.</w:t>
        <w:br/>
        <w:t>Ләззат. Неге?.. Оның өлеңдері жақсы.</w:t>
        <w:br/>
        <w:t>Нағыз сыршыл өлеңдер.</w:t>
        <w:br/>
        <w:t>Бағила (Салихаға). Ойбай-ау, мынаны қа-</w:t>
        <w:br/>
        <w:t>ра-ай, тасқа басылған өлеңді жамандайды.</w:t>
        <w:br/>
        <w:t>алдарыңда да өлеңді қорлаушылар аз болған</w:t>
        <w:br/>
        <w:t>жоқ. Сендер тек соның тобын көбейтпеңдер.</w:t>
        <w:br/>
        <w:t>Поэзияға зәбір көрсетпеңдер, бауырларым.</w:t>
        <w:br/>
        <w:t>Тереңнен, тұңғиығыңнан тебіреніп шықпа-</w:t>
        <w:br/>
        <w:t>са өлең болмайды... Өзі маған сүйсіне қа-</w:t>
        <w:br/>
        <w:t>рап отыр. Ұнатып қалдым-ау деймін... Бірақ</w:t>
        <w:br/>
        <w:t>қанша тебіренсең де, ойнақы ұшқырлығы,</w:t>
        <w:br/>
        <w:t>сыңғырлаған сұлу сазы болмаса тағы да бол-</w:t>
        <w:br/>
        <w:t>майды. Бұл өлең деген құрғырыңыз, адам ба-</w:t>
        <w:br/>
        <w:t>ласының басына бермесін, нағыз қияметтің</w:t>
        <w:br/>
        <w:t>кәсібі...- Балапандай үрке қараған түрі-ақ</w:t>
        <w:br/>
        <w:t>сүйкімді. Осының аты Ләззат па еді?-- Мен</w:t>
        <w:br/>
        <w:t>сіздерді өлеңнен біраз үркітіп тастадым ба,</w:t>
        <w:br/>
        <w:t>қалай. Бірақ «Арыстан айға шауып мерт</w:t>
        <w:br/>
        <w:t>болғанмен, баласы арыстандық етпей қой-</w:t>
        <w:br/>
        <w:t>мас» деп Мұхтар Әуезов айтпақшы - шын</w:t>
        <w:br/>
        <w:t>ақын бәрібір өлең жазбай қоймайды.</w:t>
        <w:br/>
        <w:t>Бағила (Ләззатқа). Әнекей, саған тағы да</w:t>
        <w:br/>
        <w:t>қарады. Осы көзқарасы құдай біледі тегін</w:t>
        <w:br/>
        <w:t>емес. Несіне бұға бересің, өлеңіңді көрсет-</w:t>
        <w:br/>
        <w:t>сейші.</w:t>
        <w:br/>
        <w:t>Ләззат. Қой деймін, Бағила.</w:t>
        <w:br/>
        <w:t>Нияз (Бағилаға). Сіздің бір нәрсе айтқыңыз</w:t>
        <w:br/>
        <w:t>келіп отыр ма?</w:t>
        <w:br/>
        <w:t>Бағила. А, жо-жоқ, тек әшейін.</w:t>
        <w:br/>
        <w:t>Нияз (Ләззаттың қасына келіп). Сіз неге</w:t>
        <w:br/>
        <w:t>өлеңіңізді көрсетпейсіз? Оқып көрелік, қо-</w:t>
        <w:br/>
        <w:t>лымыздан келгенше жәрдем етерміз мүмкін.</w:t>
        <w:br/>
        <w:t>Ләззат. Өлеңім жоқ.</w:t>
        <w:br/>
        <w:t>Бағила. Өтірік айтады. Бар. Несіне қысы-</w:t>
        <w:br/>
        <w:t>ласың, сен де оқы. Өлең жазатын адамның</w:t>
        <w:br/>
        <w:t>мүйізі қарағайдай деп пе едің?</w:t>
        <w:br/>
        <w:t>10</w:t>
        <w:br/>
        <w:t>Ләззат. Сенің есіңде де қалмапты. Ол бір</w:t>
        <w:br/>
        <w:t>ерекше көктем болатын. Дала кеудесі жай</w:t>
        <w:br/>
        <w:t>теңселіп, рақаттана тыныс алып жатты. Қыз-</w:t>
        <w:br/>
        <w:t>ғалдақтар күн нұрына шағылысып, өз көркіне</w:t>
        <w:br/>
        <w:t>өздері мәз болып жарқ-жұрқ етеді. Беткейде-</w:t>
        <w:br/>
        <w:t>гі боздар да бірін-бірі қуып, жас қозыдай бүл-</w:t>
      </w:r>
    </w:p>
    <w:p>
      <w:r>
        <w:t>тыңдап қыратқа өрлеп барат-ты. Жер бетін-</w:t>
        <w:br/>
        <w:t>дегі тіршілік атаулының тосын мейрамының</w:t>
        <w:br/>
        <w:t>үстінен шығып, қызығып, құныға қарап қа-</w:t>
        <w:br/>
        <w:t>лып едім. Ең аяғы шіркей де бір түйір кеудесі-</w:t>
        <w:br/>
        <w:t>не қуанышы сыймай дірілдеп ұшып жүрді.</w:t>
        <w:br/>
        <w:t>Шырқау биікте бозторғай шырылдайды.</w:t>
        <w:br/>
        <w:t>Оның тәтті әуені алысқа шақырады. Табиғат</w:t>
        <w:br/>
        <w:t>бар сырын ашып, өз тілімен сөйлеп қоя берді.</w:t>
        <w:br/>
        <w:t>Дала тебіреніп ән салып тұрды.</w:t>
        <w:br/>
        <w:t>Қуантай (күліп). Ә-ә, енді есіме түсті. Мен</w:t>
        <w:br/>
        <w:t>бір алтыбақанға шақырғанда (күліп) иә, сонда</w:t>
        <w:br/>
        <w:t>осы «дала ән салып түр» деп едің-ау. Сосын</w:t>
        <w:br/>
        <w:t>қызғалдақ па, жусан ба, қайдағы бір шөптерді</w:t>
        <w:br/>
        <w:t>айтып кеткенсің. Осы өлеңді сонда жазып па</w:t>
        <w:br/>
        <w:t>едің?</w:t>
        <w:br/>
        <w:t>Ләззат. Білмеймін. Менің өлеңім ұнады ма</w:t>
        <w:br/>
        <w:t>саған?</w:t>
        <w:br/>
        <w:t>Қуантай. Менің пікірімді қайтесің, мен бұ</w:t>
        <w:br/>
        <w:t>жағынан жұрдаймын ғой. Ал, енді ана өлеңі</w:t>
        <w:br/>
        <w:t>кітап боп шыққан ақын мақтағасын жақсы</w:t>
        <w:br/>
        <w:t>болу керек. Әр нәрсенің өз маманы бар ғой.</w:t>
        <w:br/>
        <w:t>Мен қайта ана баланың өлеңі шаруашылыққа</w:t>
        <w:br/>
        <w:t>қолайлы ма деп қалып едім, сөйтсем оны өлең</w:t>
        <w:br/>
        <w:t>емес дейді ғой. Өлең деген де қызық екен-ау:</w:t>
        <w:br/>
        <w:t>қызғалдақ, шүрегей үйрек, сазан бәрі өлең</w:t>
        <w:br/>
        <w:t>болады екен-ау.</w:t>
        <w:br/>
        <w:t>Нияз. Өзін тіпті жақсы көріп барамын ба,</w:t>
        <w:br/>
        <w:t>қалай... Бүгін не де болса...</w:t>
        <w:br/>
        <w:t>Ләззат. Сенгім келмеді деймін-ау, тіпті</w:t>
        <w:br/>
        <w:t>сенгенім жоқ. Жер дегенің глобус сияқты</w:t>
        <w:br/>
        <w:t>шар емес, шетін осы асқар таумен көмкерген</w:t>
        <w:br/>
        <w:t>жазықтық сияқты көрінді. Осындай да ақы-</w:t>
        <w:br/>
        <w:t>мақтық болады екен, а?!</w:t>
        <w:br/>
        <w:t>Нияз. Күлкісі қандай әдемі.</w:t>
        <w:br/>
        <w:t>Ләззат. Бірақ ұлылық деген нәрсе адамды</w:t>
        <w:br/>
        <w:t>таңырқатпай қоя ма? Асқар тау. «Асқар» де-</w:t>
        <w:br/>
        <w:t>ген сөзді жиі айтып өлтіріп алған екенбіз, осы</w:t>
        <w:br/>
        <w:t>тауды алғаш көргенде, сол сөз мен үшін қайта</w:t>
        <w:br/>
        <w:t>тірілгендей болды.</w:t>
        <w:br/>
        <w:t>Нияз. Асқан сүлу да емес, осы қыздың не</w:t>
        <w:br/>
        <w:t>сиқыры бар сонша.</w:t>
        <w:br/>
        <w:t>Ләззат. Сөз деген не, қызғалдақ сияқты.</w:t>
        <w:br/>
        <w:t>Күтіп ұстамасақ солып қалады. Кейде сөз</w:t>
        <w:br/>
        <w:t>маған торғайдың балапаны сияқты нәзік</w:t>
        <w:br/>
        <w:t>көрінеді. Қаттырақ қысып жіберсең өлтіріп</w:t>
        <w:br/>
        <w:t>аласың, ал босатып алсаң айрылып қаласың.</w:t>
        <w:br/>
        <w:t>Қыбын таптырмайды.</w:t>
        <w:br/>
        <w:t>Нияз. Мұның сұлулығы көкірегінде жа-</w:t>
        <w:br/>
        <w:t>тыр екен ғой. Ішкі нұры сыртына шыққанда</w:t>
        <w:br/>
        <w:t>қандай құлпырып кетеді.</w:t>
      </w:r>
    </w:p>
    <w:p>
      <w:r>
        <w:t>Ләззат. Сіз неге үндемейсіз? Осы бүгін</w:t>
        <w:br/>
        <w:t>мен мылжың боп кеттім білем. Қай-қайдағы-</w:t>
        <w:br/>
        <w:t>ны айтып сіздің басыңызды ауыртқан шығар-</w:t>
        <w:br/>
        <w:t>мын.</w:t>
        <w:br/>
        <w:t>Нияз. Жо-жоқ. Мен сенің сөзіңді, шыным-</w:t>
        <w:br/>
        <w:t>ды айтсам, рақаттанып тыңдадым. Алатау ту-</w:t>
        <w:br/>
        <w:t>ралы әдемі айттың. Ал, сөзді торғайдың бала-</w:t>
        <w:br/>
        <w:t>панына теңегенің тіпті ғажап. Тамаша образ.</w:t>
        <w:br/>
        <w:t>(Толқып). Ғажап.</w:t>
        <w:br/>
        <w:t>Зер шашақ шығы тоғайдың,</w:t>
        <w:br/>
        <w:t>Шашылғалы тұр «әу» десең.</w:t>
        <w:br/>
        <w:t>Қай-қайдағы ыстық балдырған</w:t>
        <w:br/>
        <w:t>Сағынышыңа от себер.</w:t>
        <w:br/>
        <w:t>Шүрегей үйрек алдыңнан</w:t>
        <w:br/>
        <w:t>Шүйкілдеп ұшып кетсе егер</w:t>
        <w:br/>
        <w:t>Басайық бауырым ілгері.</w:t>
        <w:br/>
        <w:t>Сазанды сайлар қайда екен.</w:t>
        <w:br/>
        <w:t>Мынау сай сәби күндегі,</w:t>
        <w:br/>
        <w:t>Мен тұзақ құрған сай ма екен?</w:t>
        <w:br/>
        <w:t>Тырналар мынау кеудемнен</w:t>
        <w:br/>
        <w:t>Сусылдап ұшқан құс па екен?</w:t>
        <w:br/>
        <w:t>Жанымды менің тербеуден</w:t>
        <w:br/>
        <w:t>Бір тынбай қалай ұшты екен?!</w:t>
        <w:br/>
        <w:t>Білмедім қанбас сыр ма бұл,</w:t>
        <w:br/>
        <w:t>Жазылмай қалған жыр ма бір...</w:t>
        <w:br/>
        <w:t>Неткен ғажайып сурет.. Мөлдіреген</w:t>
        <w:br/>
        <w:t>сезім... Нағыз ақындық сезім.</w:t>
        <w:br/>
        <w:t>Білмедім қонбас сыр ма бұл,</w:t>
        <w:br/>
        <w:t>Жазылмай жатқан жыр ма бір.</w:t>
        <w:br/>
        <w:t>Қай жерлерде ұшып жүр екен,</w:t>
        <w:br/>
        <w:t>Ұстатпай кеткен қырғауыл.</w:t>
        <w:br/>
        <w:t>Дариға менің алдымнан</w:t>
        <w:br/>
        <w:t>Тағы бір өтсең кес-кестеп.</w:t>
        <w:br/>
        <w:t>Қырғауыл арман жанымнан, 107</w:t>
        <w:br/>
        <w:t>Қалар едің-ау өшпес боп.</w:t>
        <w:br/>
        <w:t>Жастықтың кейде сыры өзге,</w:t>
        <w:br/>
        <w:t>Кеттің бе еске сақтамай.</w:t>
        <w:br/>
        <w:t>ТКІНШІ БОЛМ</w:t>
      </w:r>
    </w:p>
    <w:p>
      <w:r>
        <w:t>Салиха. Сіздің түнгі жортуылыңыздың</w:t>
        <w:br/>
        <w:t>бағдарын білуге болар ма екен?</w:t>
        <w:br/>
        <w:t>Ләззат. Кинодан келдім.</w:t>
        <w:br/>
        <w:t>Салиха. Егер құпиясы болмаса, көрген</w:t>
        <w:br/>
        <w:t>киноңның атын айтып қойсаң.. Әндетіп</w:t>
        <w:br/>
        <w:t>шыққаныңа қарағанда тәуір кино болу ке-</w:t>
        <w:br/>
        <w:t>рек. Біз де барып көрелік.</w:t>
        <w:br/>
        <w:t>Ләззат. «Шабандоз қыз».</w:t>
        <w:br/>
        <w:t>Салиха. «Шабандоз қызға» ертең де бара-</w:t>
        <w:br/>
        <w:t>сың ба?</w:t>
        <w:br/>
        <w:t>Ләззат (таңырқап). Неге?</w:t>
        <w:br/>
        <w:t>Салиха. Кеше де «Шабандоз қызға» бар-</w:t>
        <w:br/>
        <w:t>дым деген жоқсың ба? Ендеше ертең де бар.</w:t>
        <w:br/>
        <w:t>Ләззат (күліп жібереді). Кеше де соған бар-</w:t>
        <w:br/>
        <w:t>Дым деп пе едім?</w:t>
        <w:br/>
        <w:t>Салиха. Дегенсің.</w:t>
        <w:br/>
        <w:t>Ләззат. Қайтесің, қазбалай беріп, Салиха.</w:t>
        <w:br/>
        <w:t>Келші, одан да екеуміз қосылып ән салайық.</w:t>
        <w:br/>
        <w:t>Салиха. Ол ненің ақысына?</w:t>
        <w:br/>
        <w:t>Ләззат. Сен жақсысың, Салиха. Кел, кәне-</w:t>
        <w:br/>
        <w:t>кей.</w:t>
        <w:br/>
        <w:t>Салиха. Ау, жұрттың көбі ұйықтап қалды</w:t>
        <w:br/>
        <w:t>ғой. Қазір көршілер келіп шаңымызды қағып</w:t>
        <w:br/>
        <w:t>жүрсе. Жатақхананың тәртібін де ұмыттың</w:t>
        <w:br/>
        <w:t>ба?</w:t>
        <w:br/>
        <w:t>Ләззат. Жоқ, біз жайымен ғана айтамыз.</w:t>
        <w:br/>
        <w:t>Көршілерді оятпаймыз.</w:t>
        <w:br/>
        <w:t>Екеуі қосылып ән салады.</w:t>
        <w:br/>
        <w:t>Ләззат. Бүгін бір тамаша күн. Рас қой, ә</w:t>
        <w:br/>
        <w:t>Салихаш?!</w:t>
        <w:br/>
        <w:t>Ләззат. Рас па?</w:t>
        <w:br/>
        <w:t>Бағила. Өтірік айтсам, көзім шықсын. Ба-</w:t>
        <w:br/>
        <w:t>ласы да бар көрінеді.</w:t>
        <w:br/>
        <w:t>Ләззат. Әйелі сұлу ма екен?</w:t>
        <w:br/>
        <w:t>Бағила. О жағынан дәмеленбей-ақ қой.</w:t>
        <w:br/>
        <w:t>Сені мен менен сұлу. Нағыз сылқымның өзі.</w:t>
        <w:br/>
        <w:t>Көшеде кердең-кердең басады.</w:t>
      </w:r>
    </w:p>
    <w:p>
      <w:r>
        <w:t>Ләззат. Шын айтасың ба, Бағилаш?</w:t>
        <w:br/>
        <w:t>Бағила. Әй, саған ант берейін бе?</w:t>
        <w:br/>
        <w:t>Ләззат. Әйелі... Әйелі екен ғой. Неғып мен</w:t>
        <w:br/>
        <w:t>ақымақтың есіне келмеген. Рақмет, Бағилаш.</w:t>
        <w:br/>
        <w:t>Бағила. Бетім-ау, мынау қуанып тұр ғой.</w:t>
        <w:br/>
        <w:t>ӘЙ, өзіңнің есің дұрыс па?</w:t>
        <w:br/>
        <w:t>Ләззат (қуанышты). Әрине әйелі, басқа кім</w:t>
        <w:br/>
        <w:t>болушы еді! Неге ғана бұрын есіме келмеген?</w:t>
        <w:br/>
        <w:t>Бекерге бүлініп... А-һа-һа-а!</w:t>
        <w:br/>
        <w:t>Ләззат дөңгелене билеп кетеді. Бағила аң-таң. Са-</w:t>
        <w:br/>
        <w:t>лиха мұңая қарап түр.</w:t>
        <w:br/>
        <w:t>алдың. Енді арыла алатын емеспін. Иә, иә, се-</w:t>
        <w:br/>
        <w:t>нен арылу үшін өзімді өртеп жібермесем бол-</w:t>
        <w:br/>
        <w:t>майды.</w:t>
        <w:br/>
        <w:t>Ләззат. Жасаған-ау, күткен мейрамым</w:t>
        <w:br/>
        <w:t>осы ма еді менің.</w:t>
        <w:br/>
        <w:t>Нияз. Неге үндемейсің, Ләзтай. Гым бол-</w:t>
        <w:br/>
        <w:t>маса бірауыз жауабыңды айтшы.</w:t>
        <w:br/>
        <w:t>Ләззат. Білмеймін, Нияз. Мен өзі қапелім-</w:t>
        <w:br/>
        <w:t>Де... Қысылып та қалып тұрмын... Күтпеген</w:t>
        <w:br/>
        <w:t>жерден... Өмір бойы күткенім осы емес пе</w:t>
        <w:br/>
        <w:t>еді.</w:t>
        <w:br/>
        <w:t>Нияз. Неге күтпеген жерден. Мен сені бая-</w:t>
        <w:br/>
        <w:t>ғыдан күткенмін. Түріңді түстеп білмесем де</w:t>
        <w:br/>
        <w:t>әйтеуір бір келеріңді білгенмін. Қолыма қалам</w:t>
        <w:br/>
        <w:t>ұстаған сайын аңсаушы едім. Білғи бұлдырап</w:t>
        <w:br/>
        <w:t>қиялымда жүретінсің. Сол сен екенсің. Жоқ,</w:t>
        <w:br/>
        <w:t>жоқ, енді мен айрылмаймын сенен.</w:t>
        <w:br/>
        <w:t>Ләззат. Жасаған-ау, енді қайттім. Осы тек</w:t>
        <w:br/>
        <w:t>түс болмағай-ақ та.</w:t>
        <w:br/>
        <w:t>Нияз. Ләзтай, не де болса шыныңды айт-</w:t>
        <w:br/>
        <w:t>шы. Егер көңілің сүймесе... Жек көрсең ой-</w:t>
        <w:br/>
        <w:t>ыңды да жасырма. Сенің көңілің қандай бол-</w:t>
        <w:br/>
        <w:t>са да, менің көңілім өзгермейді.</w:t>
        <w:br/>
        <w:t>Ләззат. Нияз... Мен тек сенің ықыласыңа</w:t>
        <w:br/>
        <w:t>татымаймын ба, деп қорқам...</w:t>
        <w:br/>
        <w:t>Нияз. Ләзтай! (Құшақтап сүйеді). Ләззатым</w:t>
        <w:br/>
        <w:t>менің.</w:t>
        <w:br/>
        <w:t>Келесі сахна - жатақхана. Түн. Салиха сабақ</w:t>
        <w:br/>
        <w:t>оқып отыр.</w:t>
        <w:br/>
        <w:t>Сырттан Ләззат кіреді. Көңілді. Ыңылдап әндетіп</w:t>
        <w:br/>
        <w:t>жүр.</w:t>
      </w:r>
    </w:p>
    <w:p>
      <w:r>
        <w:t>Ләззат.</w:t>
        <w:br/>
        <w:t>Сен онда ойланар ең,</w:t>
        <w:br/>
        <w:t>Мен болып сезінер ең.</w:t>
        <w:br/>
        <w:t>Мен болып оянар ең,</w:t>
        <w:br/>
        <w:t>Мен болып көзілер ең.</w:t>
        <w:br/>
        <w:t>(Сәл пауза).</w:t>
        <w:br/>
        <w:t>Жеткізе алмас ең бұны</w:t>
        <w:br/>
        <w:t>Адамның сөзіменен.</w:t>
        <w:br/>
        <w:t>Салиха (төсектен тұрып Ләззаттың қасына</w:t>
        <w:br/>
        <w:t>келеді). Мұңлық, айтып отырғаның өлең ғой.</w:t>
        <w:br/>
        <w:t>(Ләззат үндемейді. Салиха оның алдындағы қағаз-</w:t>
        <w:br/>
        <w:t>ды алып оқи береді).</w:t>
        <w:br/>
        <w:t>Иә, сен ойланар ең,</w:t>
        <w:br/>
        <w:t>Толғанар ең бармақты тістеп тұрып,</w:t>
        <w:br/>
        <w:t>Мендегі ыстық жалын</w:t>
        <w:br/>
        <w:t>Бойыңа күш боп кіріп.</w:t>
        <w:br/>
        <w:t>Тұтанар еді сен түгіл тас та лаулап,</w:t>
        <w:br/>
        <w:t>Көзіңде жатар еді,</w:t>
        <w:br/>
        <w:t>Жұлдызды аспан аунап...</w:t>
        <w:br/>
        <w:t>Сен менің өзімді көрсең,</w:t>
        <w:br/>
        <w:t>Тұратын кіршік түспей,</w:t>
        <w:br/>
        <w:t>Жүрегің қалмас еді,</w:t>
        <w:br/>
        <w:t>Бір рет ыршып түспей.</w:t>
        <w:br/>
        <w:t>(Таңырқап). Міынау сенің өлеңің ғой! (Ләз-</w:t>
        <w:br/>
        <w:t>зат үндемейді). Құттықтаймын, Ләзтай, қүт-</w:t>
        <w:br/>
        <w:t>тықтаймын! Сенен осындай өлең туатынын</w:t>
        <w:br/>
        <w:t>Қалдырмау үшін ұятқа күнәсіз мынау дүниені</w:t>
        <w:br/>
        <w:t>Жамау қып басу өзіңді аузына барлық жыртықтың.</w:t>
        <w:br/>
        <w:t>Ал, осы өлең жаман ба? Мен мұны тоғы-</w:t>
        <w:br/>
        <w:t>зыншы класта жүргенде жаттап алғанмын.</w:t>
        <w:br/>
        <w:t>Мен бұл өлеңді әрбір ақынға бойтұмар ғып</w:t>
        <w:br/>
        <w:t>тағып берер едім.</w:t>
        <w:br/>
        <w:t>Салиха. Тым асыңқырап кеттің. Бірақ бұл</w:t>
        <w:br/>
        <w:t>өлеңі жаман емес.</w:t>
        <w:br/>
        <w:t>Ләззат. Жақсылыққа неге сонша сараң</w:t>
        <w:br/>
        <w:t>болдың, Салихаш?! «Жаман емес» «Керемет»</w:t>
        <w:br/>
        <w:t>деген сөз неге аузыңнан шықпайды. Оның өзі</w:t>
        <w:br/>
        <w:t>қандай керемет. «Жігіттің сұлтаны» деген</w:t>
        <w:br/>
        <w:t>сөзді ауылда жүргенде көп естіп едім. Бірақ</w:t>
        <w:br/>
        <w:t>сол сөздің мағынасын Ниязды көргенде ғана</w:t>
        <w:br/>
        <w:t>түсіндім. Ол ерекше жаратылған жан.</w:t>
      </w:r>
    </w:p>
    <w:p>
      <w:r>
        <w:t>Салиха. Несі ерекше? Кәдімгі көптің бірі</w:t>
        <w:br/>
        <w:t>қара торы, құба төбел ғана жігіт.</w:t>
        <w:br/>
        <w:t>Ләззат. Жоқ, жоқ. Оның қимылы, күл-</w:t>
        <w:br/>
        <w:t>кісі, дауысы - бәрі бөлек. Әшейін қырсығып</w:t>
        <w:br/>
        <w:t>отырсың ғой, Салиха. Болмаса оны өзің де</w:t>
        <w:br/>
        <w:t>жақсы көресің ғой.</w:t>
        <w:br/>
        <w:t>Салиха. Мен не деп жақсы көрем?</w:t>
        <w:br/>
        <w:t>Ләззат. Оны жақсы көрмеу мүмкін емес.</w:t>
        <w:br/>
        <w:t>Салиха. Ә-ә... Сен де ғашық болыпсың ғой.</w:t>
        <w:br/>
        <w:t>Шаруаң біткен екен.</w:t>
        <w:br/>
        <w:t>Ләззат. Неге?</w:t>
        <w:br/>
        <w:t>Салиха. Мен сені дардай ақын болады</w:t>
        <w:br/>
        <w:t>деп жүрсем, әшейін қатын болайын деп жүр</w:t>
        <w:br/>
        <w:t>екенсің ғой. Ендеше ар жағын жинап тастай</w:t>
        <w:br/>
        <w:t>бер.</w:t>
        <w:br/>
        <w:t>Бағила мен Нарқоспақ кіреді.</w:t>
        <w:br/>
        <w:t>Бағила. Әй, қыздар-ау, сендер әлі ұйықта-</w:t>
        <w:br/>
        <w:t>май отырсыңдар ма?</w:t>
        <w:br/>
        <w:t>Салиха. Әлі ұйықтамай отырмыз.</w:t>
        <w:br/>
        <w:t>(Нарқоспаққа). Жас жігіт жоғары шығыңыз.</w:t>
        <w:br/>
        <w:t>Сізге қазан көтеруге уақыттың кештеу болып</w:t>
        <w:br/>
        <w:t>тұрғаны. Егер айып етпесеңіз...</w:t>
        <w:br/>
        <w:t>Нарқоспақ. Жоға. Жатақханада кісі қазан</w:t>
        <w:br/>
        <w:t>аса ма... Біз тойып келдік.</w:t>
        <w:br/>
        <w:t>Бағила. Сен де кіріп кетіп пе едің?! Не бар</w:t>
        <w:br/>
        <w:t>түнде қыздардың бөлмесінде. Шыға тұр.</w:t>
        <w:br/>
        <w:t>Нарқоспақ. Жарайды. Мен кетіп қалмай-</w:t>
        <w:br/>
        <w:t>ын ба?</w:t>
        <w:br/>
        <w:t>Бағила. Түн ішінде несіне тосасың. Кете</w:t>
        <w:br/>
        <w:t>бер.</w:t>
        <w:br/>
        <w:t>Нарқоспақ. Онда ертең келейін бе?</w:t>
        <w:br/>
        <w:t>Бағила. Ертең өзім хабарласам.</w:t>
        <w:br/>
        <w:t>Нарқоспақ. Ал, сау болыңыздар. (Шығады).</w:t>
        <w:br/>
        <w:t>Бағила. Қыздар-ау, сендер не білдіңдер?!</w:t>
        <w:br/>
        <w:t>Нарқоспақ мені ресторанға апарды ғой.</w:t>
        <w:br/>
        <w:t>Салиха. Қалай? Нарқоспағың жақсылап</w:t>
        <w:br/>
        <w:t>сыйлады ма?</w:t>
        <w:br/>
        <w:t>Бағила. Е, сыйламай. Мен онымен текке</w:t>
        <w:br/>
        <w:t>әуре боп жүр дейсің бе.</w:t>
        <w:br/>
        <w:t>Ләззат. Шарап та іштіңдер ме?</w:t>
      </w:r>
    </w:p>
    <w:p>
      <w:r>
        <w:t>Бағила. Әдейі ресторанға барғасын неге</w:t>
        <w:br/>
        <w:t>ішпейік. Ойбай-ау, қыздар-ау, мен кәдімгі</w:t>
        <w:br/>
        <w:t>шампаныңның өзін сілтеп жібердім ғой.</w:t>
        <w:br/>
        <w:t>Тығыны тарс ете қалғанда, жұрттың бәрі біз-</w:t>
        <w:br/>
        <w:t>ге жалт қарады. Құрысын, ұят екен тіпті.</w:t>
        <w:br/>
        <w:t>Салиха. Ұялғасын ішпей қойған шығар-</w:t>
        <w:br/>
        <w:t>сың?</w:t>
        <w:br/>
        <w:t>Бағила. ішпегені несі, сонша ақша шыға-</w:t>
        <w:br/>
        <w:t>рып далаға тастаймыз ба?! Тығынын ашып</w:t>
        <w:br/>
        <w:t>қойғасын...</w:t>
        <w:br/>
        <w:t>Салиха. Құттықтаймын. Жақсы жолға</w:t>
        <w:br/>
        <w:t>түскен екенсің.</w:t>
        <w:br/>
        <w:t>Бағила. Сен-ақ періште бол да отыра бер.</w:t>
        <w:br/>
        <w:t>Салиха. Әзірге секіре тұр. Ертең дегеніне</w:t>
        <w:br/>
        <w:t>жеткесін Нарқоспағың қарасын да көрсет-</w:t>
        <w:br/>
        <w:t>пес. Қаларсың еңіреп.</w:t>
        <w:br/>
        <w:t>Ләззат. Сөзі қандай жаман еді құрғыр-</w:t>
        <w:br/>
        <w:t>дың. «Құрбақа» десе құрбақа.</w:t>
        <w:br/>
        <w:t>Бағила. Несіне қорқам. Нарқоспақ түйе</w:t>
        <w:br/>
        <w:t>ҒОЙ.</w:t>
        <w:br/>
        <w:t>Салиха. Түйенің де мінез көрсететіні бола-</w:t>
        <w:br/>
        <w:t>ды.</w:t>
        <w:br/>
        <w:t>Бағила (қарқылдап күліп). Бағила да біледі.</w:t>
        <w:br/>
        <w:t>Әлі сілесін қатырармын Нарноспақтың.</w:t>
        <w:br/>
        <w:t>Зәкіске бармай тұрып жолатып, қара басып</w:t>
        <w:br/>
        <w:t>па мені?!</w:t>
        <w:br/>
        <w:t>Ләззат. Сонда қалай? Өмірлік жолдас со-</w:t>
        <w:br/>
        <w:t>лай бола ма?</w:t>
        <w:br/>
        <w:t>Бағила. Енді қалай болады.</w:t>
        <w:br/>
        <w:t>Ләззат. Жоға.. Затының хақын қол-</w:t>
        <w:br/>
        <w:t>ма-қол алмаса сенбейтін базардағы саудагер</w:t>
        <w:br/>
        <w:t>сияқты... Егер де адам бір-біріне қалтқысыз</w:t>
        <w:br/>
        <w:t>сеніп, шынымен берілмесе...</w:t>
        <w:br/>
        <w:t>Салиха. Аңқаусың-ау, Мұңлық. Біздің</w:t>
        <w:br/>
        <w:t>Бағила өзінің сенімін загстің мөрімен бекітіп</w:t>
        <w:br/>
        <w:t>алғысы келеді. Мөр басқан махаббат берік</w:t>
        <w:br/>
        <w:t>болады.</w:t>
        <w:br/>
        <w:t>Бағила. Не десеңдер о деңдер, Бағила-</w:t>
        <w:br/>
        <w:t>ның өз есебі өзінде. Менің Шынар жеңешем</w:t>
        <w:br/>
        <w:t>ІМ</w:t>
        <w:br/>
        <w:t>Нияз. Оны бақыт күні деп атаған дұрыс</w:t>
        <w:br/>
        <w:t>болар...</w:t>
      </w:r>
    </w:p>
    <w:p>
      <w:r>
        <w:t>Ләззат. Бақыт күні.. Сол күні адам өз</w:t>
        <w:br/>
        <w:t>өміріндегі ең үлкен мейрамын тосады.</w:t>
        <w:br/>
        <w:t>Нияз. Сондай күнің болып па еді, Ләзтай?</w:t>
        <w:br/>
        <w:t>Ләззат. Болып еді. «Көкірегіңе нұр құй-</w:t>
        <w:br/>
        <w:t>ылған екен ғой» деп еді анам сонда.</w:t>
        <w:br/>
        <w:t>Ләззаттың көз алдынан баяғы құлпырып ойнаған</w:t>
        <w:br/>
        <w:t>қызғалдақтар елес беріп кетеді.</w:t>
        <w:br/>
        <w:t>Нияз. Ләзтай мен саған бір сөз айтайын</w:t>
        <w:br/>
        <w:t>деп едім. Ол - Адам атадан бері қай милли-</w:t>
        <w:br/>
        <w:t>он ұрпақ айтып жауыр қылған жаттанды сөз.</w:t>
        <w:br/>
        <w:t>Бірақ адамның жүрегінен тебіреніп шығатын</w:t>
        <w:br/>
        <w:t>ең асыл, ең ардақты сөз де сол.</w:t>
        <w:br/>
        <w:t>Ләззат. О, жасаған, өзің жар бола көр.</w:t>
        <w:br/>
        <w:t>Нияз. Мен сені сүйемін, Ләзтай.</w:t>
        <w:br/>
        <w:t>Ләззат. Жоқ, жоқ.. Мүмкін емес қой.</w:t>
        <w:br/>
        <w:t>Сіздікі махаббат емес, жай құмарлық шығар.</w:t>
        <w:br/>
        <w:t>Нияз. Ләзтай! Білмеймін, махаббат дейсің</w:t>
        <w:br/>
        <w:t>бе, басқа дейсің бе, не деп атасаң, о деп ата.</w:t>
        <w:br/>
        <w:t>Бірақ әйтеуір менің есіл-дертім сенсің. Сенің</w:t>
        <w:br/>
        <w:t>жүріс-тұрысың, көзқарасың, кескінің көз ал-</w:t>
        <w:br/>
        <w:t>дымнан кетпей қойды. Мен сені түсімде де</w:t>
        <w:br/>
        <w:t>көрем...</w:t>
        <w:br/>
        <w:t>Ләззат. Мен түсімде көрмеппін бе сені...</w:t>
        <w:br/>
        <w:t>Нияз. Бұл бір маған келген алапат па, біл-</w:t>
        <w:br/>
        <w:t>меймін. Өлең жазсам да, кітап оқысам да көз</w:t>
        <w:br/>
        <w:t>алдымда сен тұрасың.</w:t>
        <w:br/>
        <w:t>Ләззат. Жоқ, сен менің сөзімді айтып тұр-</w:t>
        <w:br/>
        <w:t>сың ғой.</w:t>
        <w:br/>
        <w:t>Нияз. Сен менің көңілімді түгел жайлап</w:t>
        <w:br/>
        <w:t>Салиха. Сенің «тамаша күнің» тым көбей-</w:t>
        <w:br/>
        <w:t>іп бара жатқан жоқ па?</w:t>
        <w:br/>
        <w:t>Ләззат. Неге?</w:t>
        <w:br/>
        <w:t>Салиха. Байқап жүрмін, «тамашалаға-</w:t>
        <w:br/>
        <w:t>ныңа» айдан асып барады. Әне бір ақының да</w:t>
        <w:br/>
        <w:t>келуін жиілетті.</w:t>
        <w:br/>
        <w:t>Ләззат. Салиха, сен білмейсің ғой, ол та-</w:t>
        <w:br/>
        <w:t>маша адам?</w:t>
        <w:br/>
        <w:t>Салиха. Сенің аузыңда «тамашадан» басқа</w:t>
        <w:br/>
        <w:t>сөз қалмапты ғой. Ақын болам деп талап-</w:t>
        <w:br/>
        <w:t>танған адам, тым құрыса тілге бай болушы</w:t>
        <w:br/>
        <w:t>еді. Сенде қазір «тамаша» мен леп белгісінен</w:t>
        <w:br/>
        <w:t>басқа түк жоқ. Өлеңді қалай жазасың?</w:t>
      </w:r>
    </w:p>
    <w:p>
      <w:r>
        <w:t>Ләззат. Өлеңді дейсің бе? Ендеше қызыл</w:t>
        <w:br/>
        <w:t>сиямен үлкен қылып «Та-ма-ша» деп жазар</w:t>
        <w:br/>
        <w:t>едім де, көп қылып леп белгісін қояр едім.</w:t>
        <w:br/>
        <w:t>Адамға керегі де нағыз сол емес пе?</w:t>
        <w:br/>
        <w:t>Салиха. Қой, бүгін сенімен сөйлескен адам</w:t>
        <w:br/>
        <w:t>пәтуа шығара алмайды екен. Бірақ сенің ақы-</w:t>
        <w:br/>
        <w:t>ныңды онша «тамаша» деп айта алмаймын.</w:t>
        <w:br/>
        <w:t>Ләззат. Неге? Ол тамаша ақын!</w:t>
        <w:br/>
        <w:t>Салиха. Тағы да «тамаша». Көбіне ән текс-</w:t>
        <w:br/>
        <w:t>терін жазады. Ал, осы күнгі қазақ әнінің</w:t>
        <w:br/>
        <w:t>оңған тексін көргенім жоқ.</w:t>
        <w:br/>
        <w:t>Ләззат. Бекерге күнәһар болма, Салиха.</w:t>
        <w:br/>
        <w:t>Оның өте жақсы өлеңдері бар.</w:t>
        <w:br/>
        <w:t>Ақын боп өмір кешіру оңай деймісің, қарағым,</w:t>
        <w:br/>
        <w:t>Аузында болу бұл өзі сыздаған барлық жараның.</w:t>
        <w:br/>
        <w:t>Көкіретіңе құйып ап әлемнің асқақ бар әнін</w:t>
        <w:br/>
        <w:t>Қосудың арпалысы бұл -- тоғыспас жолдар торабын.</w:t>
        <w:br/>
        <w:t>Нақақтан күйіп баратса нұрлы күн үшін бір тұтқын</w:t>
        <w:br/>
        <w:t>Кес-кестеп барып кеудеңді оғына тосу мылтықтың,</w:t>
        <w:br/>
        <w:t>І/</w:t>
        <w:br/>
        <w:t>Салиха. Сенің не қимаң қышып бара жа-</w:t>
        <w:br/>
        <w:t>тыр?</w:t>
        <w:br/>
        <w:t>Бағила Ммынаны қара-ай. Ойбай-ау,</w:t>
        <w:br/>
        <w:t>үш жылдан бері үшеуміз иша десіп көрген</w:t>
        <w:br/>
        <w:t>жоқпыз. Арамыздан қыл өтпейтін дос боп</w:t>
        <w:br/>
        <w:t>жүргенде... Барлық пәле осындайдан бастала-</w:t>
        <w:br/>
        <w:t>Ды ғой. Қой, мен университетке барып, Ләз-</w:t>
        <w:br/>
        <w:t>затты тауып алып, алдын ала ашуына су сеп-</w:t>
        <w:br/>
        <w:t>песем, сені өртеп жіберер. (Шығады).</w:t>
        <w:br/>
        <w:t>Салиха. Сенің су сепкенің өзгенің от қой-</w:t>
        <w:br/>
        <w:t>ғанына бергісіз ғой. (Пауза). Айтып айтпаса да</w:t>
        <w:br/>
        <w:t>аздаған қытықты жағдай болды-ау өзі. (Түрт-</w:t>
        <w:br/>
        <w:t>кілеп бір нәрсе жаза береді).</w:t>
        <w:br/>
        <w:t>Ләззат кіреді. Ренішті. Аз үнсіз.</w:t>
        <w:br/>
        <w:t>Ләззат. Мақалаң құтты болсын.</w:t>
        <w:br/>
        <w:t>Салиха. Егер шын жүрегіңнен айтсаң,</w:t>
        <w:br/>
        <w:t>рақмет.</w:t>
        <w:br/>
        <w:t>Ләззат. Құттықтау достық парызы ғой.</w:t>
        <w:br/>
        <w:t>Салиха. Осы парызыңды өтегеніңе де</w:t>
        <w:br/>
        <w:t>рақмет. (Пауза). Одан басқа айтарың жоқ па?</w:t>
        <w:br/>
        <w:t>Ләззат. Мен сендей сыншы емеспін. Пікір</w:t>
        <w:br/>
        <w:t>айтуға шорқақпын.</w:t>
        <w:br/>
        <w:t>Салиха. Ләззат, бұл менің бірінші жарық</w:t>
        <w:br/>
        <w:t>көрген мақалам ғой. Аз да болса қуаныш біл-</w:t>
        <w:br/>
        <w:t>Дірсең қайтеді?</w:t>
      </w:r>
    </w:p>
    <w:p>
      <w:r>
        <w:t>Ләззат. Мен сен үшін қуануға даярмын,</w:t>
        <w:br/>
        <w:t>Салиха. Газет бетінен сенің есіміңді көргенде</w:t>
        <w:br/>
        <w:t>жүрегім лүпілдей, оқып шыққанша асықтым.</w:t>
        <w:br/>
        <w:t>Бірақ...</w:t>
        <w:br/>
        <w:t>қашан да солай. (Пауза). Тағдыр маған сенің</w:t>
        <w:br/>
        <w:t>қасіретіңді де бермеді ғой.</w:t>
        <w:br/>
        <w:t>Бағила мен Нарқоспақ кіреді.</w:t>
        <w:br/>
        <w:t>Бағила. Ойбай-ау, қыздар-ау, сендер не</w:t>
        <w:br/>
        <w:t>естідіңдер. Мен бір кереметті біліп келдім ғой.</w:t>
        <w:br/>
        <w:t>Салиха. Алдымен аумағын айтшы, неше</w:t>
        <w:br/>
        <w:t>қап өсек әкелдің?</w:t>
        <w:br/>
        <w:t>Бағила. Сен жайыңа отыршы, Құрбақа.</w:t>
        <w:br/>
        <w:t>Саған айтпаймын, сенің құдайға да, жігітке</w:t>
        <w:br/>
        <w:t>де керегің жоқ.</w:t>
        <w:br/>
        <w:t>Салиха. Ендеше өзіңді керек еткен жігіт-</w:t>
        <w:br/>
        <w:t>ке неге орындық ұсынбайсың. (Нарқоспаққа).</w:t>
        <w:br/>
        <w:t>Жақсы жігіт, жоғары шығыңыз.</w:t>
        <w:br/>
        <w:t>Бағила. Сен де кіріп кетіп пе едің? Не бар</w:t>
        <w:br/>
        <w:t>саған қыздардың сөзін тыңдап, шыға түр.</w:t>
        <w:br/>
        <w:t>Нарқоспақ. Мен кетіп қалмайын ба?</w:t>
        <w:br/>
        <w:t>Бағила. Кетіп қалма. Сыртта тоса түр.</w:t>
        <w:br/>
        <w:t>Нарқоспақ шығады.</w:t>
        <w:br/>
        <w:t>Бағила. Ойбай-ау, Мұңлық-ау, сен бері қа-</w:t>
        <w:br/>
        <w:t>рашы. Мен бір сұмдықты көріп келдім ғой.</w:t>
        <w:br/>
        <w:t>Салиха. Әй, сумаңдамай тұра тұршы. Тағы</w:t>
        <w:br/>
        <w:t>не пәле әкелдің?! Қоя тұршы!</w:t>
        <w:br/>
        <w:t>Бағила. Көзімізбен көріп, құлағымызбен</w:t>
        <w:br/>
        <w:t>естігенді қалай ғана айтпай шыдап тұра ала-</w:t>
        <w:br/>
        <w:t>мыз-ай. Қой дегені несі-ай, маған. Мұңлық-</w:t>
        <w:br/>
        <w:t>ау, мен саған оны айтпасам -- нағыз опасыз</w:t>
        <w:br/>
        <w:t>Дос болам ғой. Өзің бері қарашы, сенің әлгі</w:t>
        <w:br/>
        <w:t>сұлу ақының бар ғой, Ниязды айтам, соның</w:t>
        <w:br/>
        <w:t>әйелі бар екен ғой.</w:t>
        <w:br/>
        <w:t>«Қыз мейрамы қайтып оралды. Бір рет бекерге</w:t>
        <w:br/>
        <w:t>шошынып, запы болған көңіл енді күдікті жолатқысы</w:t>
        <w:br/>
        <w:t>келмейді. Ләззаттың мінезі қайтадан өзгеріп кетті...</w:t>
        <w:br/>
        <w:t>Бірақ бұрынғы алаңсыз қуаныш жоқ. Жүректе жа-</w:t>
        <w:br/>
        <w:t>рылып біткен сүйектей, шорланып қалған сынықтың</w:t>
        <w:br/>
        <w:t>ізібар».</w:t>
        <w:br/>
        <w:t>Жатақхана. Салиха кітап қарап отыр. Қолында</w:t>
        <w:br/>
        <w:t>тазеті бар, жүгіріп Бағила кіреді. Арт жағынан «Мен</w:t>
        <w:br/>
        <w:t>кетіп қалмайын ба?» деген Нарқоспақтың дауысы</w:t>
      </w:r>
    </w:p>
    <w:p>
      <w:r>
        <w:t>естіледі.</w:t>
        <w:br/>
        <w:t>Бағила (қайырылып). Кетіп қалма, күте түр.</w:t>
        <w:br/>
        <w:t>Құрбақа-ау, сенің етектей мақалаң шығып-</w:t>
        <w:br/>
        <w:t>ты ғой. Құттықтаймын әй.. Мұңлық анау,</w:t>
        <w:br/>
        <w:t>өлеңдері газет, журналдың бетінен түспей-</w:t>
        <w:br/>
        <w:t>ді. Төртінші курстан сенің де мақалаң шыға</w:t>
        <w:br/>
        <w:t>бастады. Сендер үшін шыжық болып отқа</w:t>
        <w:br/>
        <w:t>түсемін деп, екі ортада мен далада қалып қоя-</w:t>
        <w:br/>
        <w:t>тын болдым-ау. Ой, өзің де бір аямай сілтеген</w:t>
        <w:br/>
        <w:t>екенсің. Тіпті айызым қанды. Бірақ әлгі Ни-</w:t>
        <w:br/>
        <w:t>язға тырнағыңды қатты батырып жіберіпсің.</w:t>
        <w:br/>
        <w:t>Оның не? Қарап жүріп Мұңлықты ренжітіп</w:t>
        <w:br/>
        <w:t>алатын болдың ғой.</w:t>
        <w:br/>
        <w:t>Салиха. Ол несіне ренжиді?</w:t>
        <w:br/>
        <w:t>Бағила. Мәссаған, неге ренжімесін?! Ол</w:t>
        <w:br/>
        <w:t>Нияз десе ішкен асын жерге қоймай ма. Сен</w:t>
        <w:br/>
        <w:t>Ниязды шырқыратып сойып жатсаң, жанына</w:t>
        <w:br/>
        <w:t>батпай ма екен? Осыдан біреу Нарқоспаққа</w:t>
        <w:br/>
        <w:t>тиісіп көрсін, мен жанын алқымынан сығып</w:t>
        <w:br/>
        <w:t>алайын.</w:t>
        <w:br/>
        <w:t>Салиха. Ләззат ренжімейді.</w:t>
        <w:br/>
        <w:t>Бағила. Неге ренжімейді? Ол түгіл мен</w:t>
        <w:br/>
        <w:t>ренжіп қалдым.</w:t>
        <w:br/>
        <w:t>сезіп едім! (Қолын сілкілеп, құшақтап). Неге</w:t>
        <w:br/>
        <w:t>үндемейсің-ай, сен? Мынау тамаша өлең ғой.</w:t>
        <w:br/>
        <w:t>Мұндай өлең Нияздардың түсіне де кірген</w:t>
        <w:br/>
        <w:t>жоқ! Сен генийсің, Мұңлық! (Ләззат Сали-</w:t>
        <w:br/>
        <w:t>ханы құшақтап жылап жібереді); Жылағаны</w:t>
        <w:br/>
        <w:t>несі? Той жасау керек дүниеге мынадай өлең</w:t>
        <w:br/>
        <w:t>келген күні.</w:t>
        <w:br/>
        <w:t>Ләззат. Сен бұл өлеңнің сырын білмейсің</w:t>
        <w:br/>
        <w:t>ғой, Салиха.</w:t>
        <w:br/>
        <w:t>Салиха. Жақсы өлең де сырын өзі ашады.</w:t>
        <w:br/>
        <w:t>Оған тек көкірегі соқырлар ғана түсінбейді.</w:t>
        <w:br/>
        <w:t>Сен менің өзімді көрсең,</w:t>
        <w:br/>
        <w:t>Тұрысым осы менің.</w:t>
        <w:br/>
        <w:t>Ал, мендегі ғаламат сезімді көрсең</w:t>
        <w:br/>
        <w:t>Шошыр едің!..</w:t>
        <w:br/>
        <w:t>Ғажап! Өлең құдіреті деген осы емес пе?!</w:t>
        <w:br/>
        <w:t>Ләззат. Бұл өлеңнің құнының қанша-</w:t>
        <w:br/>
        <w:t>лықты болғанын білмейсің ғой, сен?</w:t>
        <w:br/>
        <w:t>Салиха. Жақсы өлең оңай жазылады де-</w:t>
        <w:br/>
        <w:t>генді кім айтып еді саған.</w:t>
        <w:br/>
        <w:t>Ләззат. Жоқ, Салиха. Бұл өлеңнің құнына</w:t>
        <w:br/>
        <w:t>мен абыройым мен бақытымды қоса бердім.</w:t>
        <w:br/>
        <w:t>Салиха. Не дейсің?</w:t>
      </w:r>
    </w:p>
    <w:p>
      <w:r>
        <w:t>Ләззат. Иә, іркіп қалған еш нәрсем жоқ.</w:t>
        <w:br/>
        <w:t>Өлең емес, менің қасіретім ғой бұл.</w:t>
        <w:br/>
        <w:t>Салиха (Ләззаттың қасына келіп, шашынан</w:t>
        <w:br/>
        <w:t>сипап). Жылама, Ләзтай, жылама. Жүрегіңнің</w:t>
        <w:br/>
        <w:t>қанын сорғалатып жазған екенсің ғой, сорлы</w:t>
        <w:br/>
        <w:t>бала. Амалың қанша, шын ақынның тағдыры</w:t>
        <w:br/>
        <w:t>|4</w:t>
        <w:br/>
        <w:t>барып -- сахнадан шығарып әкетеді. Ләззат көзі шара-</w:t>
        <w:br/>
        <w:t>сынан шығып шошынған қалпында біраз тұрады.</w:t>
        <w:br/>
        <w:t>Ләззат. Нияз... Нияз... Жоқ, жоқ... (Ләззат-</w:t>
        <w:br/>
        <w:t>тың ой дауысы). Нияз... Мен сені қалтқысыз</w:t>
        <w:br/>
        <w:t>адал жүрегіммен сүймеп пе едім!? Ауылдан</w:t>
        <w:br/>
        <w:t>келген аңқау қызды алдап... Мейлі, алдадың,</w:t>
        <w:br/>
        <w:t>дегеніңе жеттің... Дүниеде алданған қыз</w:t>
        <w:br/>
        <w:t>жалғыз мен емес шығар. Бір қорлыққа төзер</w:t>
        <w:br/>
        <w:t>едім... Неге түңілдіріп ашық айтпадың?! Әлде</w:t>
        <w:br/>
        <w:t>ол жазаны азсынып... Бір емес екі алдағаның</w:t>
        <w:br/>
        <w:t>ғой бұл. Мен сені жанымнан жақсы көретін</w:t>
        <w:br/>
        <w:t>едім ғой. Жазығым сол ма? (Пауза. Кенет шо-</w:t>
        <w:br/>
        <w:t>шынып). Мені құшақтап сүйіп отырғанда...</w:t>
        <w:br/>
        <w:t>көңіліңде басқа қыз тұрған екен ғой... (Дауыс-</w:t>
        <w:br/>
        <w:t>тап жылап жібереді).</w:t>
        <w:br/>
        <w:t>Жатақхана. Қараңғыда Ләззат көрінеді. Ол стол</w:t>
        <w:br/>
        <w:t>басында жазып отыр. Көңілі қатты толқыған. Кенет</w:t>
        <w:br/>
        <w:t>өксіп жылап жібереді.</w:t>
        <w:br/>
        <w:t>Ләззат. (Пауза. Кенет өзі де сезбей, ақырын</w:t>
        <w:br/>
        <w:t>өлең оқи береді).</w:t>
        <w:br/>
        <w:t>Сен менің өзімді көрсең,</w:t>
        <w:br/>
        <w:t>Тұрысым осы менің.</w:t>
        <w:br/>
        <w:t>Ал, мендегі ғаламат сезімді көрсең,</w:t>
        <w:br/>
        <w:t>Шошыр едің!.. Шошыр едің...</w:t>
        <w:br/>
        <w:t>(Күрсініп). Шошыр едің. (Салиха елең етіп,</w:t>
        <w:br/>
        <w:t>төсектен басын көтеріп алады).</w:t>
        <w:br/>
        <w:t>Қазақ сөз қадірін білген халық. «Өнердің алды</w:t>
        <w:br/>
        <w:t>қызыл тіл» дегенді бекерге айтпаған. Сөзді</w:t>
        <w:br/>
        <w:t>қастерлеу біздің ескі дәстүріміз...- Осы мен</w:t>
        <w:br/>
        <w:t>қайда лағып барамын. Әдебиетті талқылай-</w:t>
        <w:br/>
        <w:t>тын жер таппағандай... Тек қазір сол сөздің</w:t>
        <w:br/>
        <w:t>қадірін түсіріп алып жүрміз ғой. Ләззат, түбі</w:t>
        <w:br/>
        <w:t>сен мықты ақын боласың.</w:t>
        <w:br/>
        <w:t>Ләззат. Сіз мені көбірек мақтап жі-</w:t>
        <w:br/>
        <w:t>бердіңіз. Сіздің ықыласыңызға тати алсам</w:t>
        <w:br/>
        <w:t>жарар еді ғой.</w:t>
        <w:br/>
        <w:t>Нияз. Мына сөзі «кет әрі» болмады-ау.</w:t>
      </w:r>
    </w:p>
    <w:p>
      <w:r>
        <w:t>Ләззат. Ана жолы сіз менің өлеңімді</w:t>
        <w:br/>
        <w:t>оқығанда... Өзім танымай қалдым. Әншейін</w:t>
        <w:br/>
        <w:t>жабайы өлеңге жан бітіріп жібердіңіз.</w:t>
        <w:br/>
        <w:t>Нияз. Жоқ, Ләзтай, қайта сенің өлеңің</w:t>
        <w:br/>
        <w:t>маған қанат бітіргендей болды. «Білмедім</w:t>
        <w:br/>
        <w:t>қанбас сыр ма бұл, жазылмай қалған жыр ма</w:t>
        <w:br/>
        <w:t>бір». Нағыз мөлтілдеген поэзия ғой бұл. Тағы</w:t>
        <w:br/>
        <w:t>да әдебиетке қарай лағып кеттім. Ләзтай,</w:t>
        <w:br/>
        <w:t>екеуміз өткен жолы «сіз, біз» деп сызылғанды</w:t>
        <w:br/>
        <w:t>тастауға келісіп едік қой.</w:t>
        <w:br/>
        <w:t>Ләззат. Бір түрлі үйрене алмай жатыр-</w:t>
        <w:br/>
        <w:t>мын.</w:t>
        <w:br/>
        <w:t>Нияз. «Үйрене алмай жатырмын». Жоқ,</w:t>
        <w:br/>
        <w:t>үйреніскен жаман. Үйреніскен адамның еті</w:t>
        <w:br/>
        <w:t>өліп кетеді. Әр кездескенің сағынып көріскен-</w:t>
        <w:br/>
        <w:t>дей ыстық болмаса... Ләзтай, мен саған бір сөз</w:t>
        <w:br/>
        <w:t>айтайын деп едім.</w:t>
        <w:br/>
        <w:t>Ләззат. Тау қандай ғажап. Бүгін бір ке-</w:t>
        <w:br/>
        <w:t>ремет күн сияқты. Солай емес пе, Нияз? Әр</w:t>
        <w:br/>
        <w:t>адамның өзінің қуаныш күні болады. Сол</w:t>
        <w:br/>
        <w:t>күніоның көкірегіне нұр құйылады.</w:t>
        <w:br/>
        <w:t>«Жігіттің әукесі қызға қолы жеткенше ғана</w:t>
        <w:br/>
        <w:t>салбырайды» дейтін. Біле білсеңдер қыз де-</w:t>
        <w:br/>
        <w:t>ген ұзын тертенің ұшына байлап қойған</w:t>
        <w:br/>
        <w:t>жоңышқа - есек соны алып жеймін деп мой-</w:t>
        <w:br/>
        <w:t>нын созып арбаны сүйрей береді. (Күледі).</w:t>
        <w:br/>
        <w:t>Сүйрей береді.</w:t>
        <w:br/>
        <w:t>Салиха. Сөйтіп загске дейін сүйрейді ғой.</w:t>
        <w:br/>
        <w:t>Бағила (тапқырлығына мәз болып күліп). Иә,</w:t>
        <w:br/>
        <w:t>иә... Сөйтіп әкеп зәкстің қорасына сүңгітіп</w:t>
        <w:br/>
        <w:t>жібересің де қақпасын сарт еткізесің. (Мәз</w:t>
        <w:br/>
        <w:t>боп күледі).</w:t>
        <w:br/>
        <w:t>Салиха. Қазіргі загстің арқаны баяғының</w:t>
        <w:br/>
        <w:t>қыл шылбыры емес. Оп-оңай үзіліп кете бе-</w:t>
        <w:br/>
        <w:t>реді. Оны ойладың ба?</w:t>
        <w:br/>
        <w:t>Бағила (өзімасаңдау, күле сөйлейді). Бәкең ой-</w:t>
        <w:br/>
        <w:t>ламаған сұмдық жердің астында ғой. Оны да</w:t>
        <w:br/>
        <w:t>білем. Шынар жеңешем айтқан: «Тұрмысқа</w:t>
        <w:br/>
        <w:t>шыққасын күйеуіңнің ыстығы басылғанша</w:t>
        <w:br/>
        <w:t>төрт-бес баланы тоғытып жібер. Содан кей-</w:t>
        <w:br/>
        <w:t>ін өзі де шырмалып қалады. Баласын қалай</w:t>
        <w:br/>
        <w:t>асырауға білмей басы қатып жүрген еркектің</w:t>
        <w:br/>
        <w:t>өзге ұрғашыға көзітүспейді».</w:t>
        <w:br/>
        <w:t>Салиха. Тағы қандай ақыл айтып еді</w:t>
        <w:br/>
        <w:t>Шынар жеңешең?</w:t>
        <w:br/>
        <w:t>Бағила. ПТынар жеңешем бар ғой, инсти-</w:t>
        <w:br/>
        <w:t>тут бітірмеген отбасындағы әйел болғанымен,</w:t>
        <w:br/>
        <w:t>ақылы ұшан-теңіз. «Қыз-ау, сен атақты мен</w:t>
        <w:br/>
        <w:t>көріктіге, пысық пенбілгірге алданба, олар әй-</w:t>
      </w:r>
    </w:p>
    <w:p>
      <w:r>
        <w:t>елден жоқты іздейді, оған бойыңда жоғыңды</w:t>
        <w:br/>
        <w:t>қайдан тауып бересің. Ондайлар әйелден тез</w:t>
        <w:br/>
        <w:t>суынады. Олардан гөрі босбелбеу, болбырлау</w:t>
        <w:br/>
        <w:t>жігіт артық, илеуіңе жұмсақ болады» дейтін.</w:t>
        <w:br/>
        <w:t>Нағыз данышпан дейтін-ай өзі.</w:t>
        <w:br/>
        <w:t>Салиха. Бірақ... Ниязды сынағаның бекер</w:t>
        <w:br/>
        <w:t>болған демексің ғой.</w:t>
        <w:br/>
        <w:t>Ләззат. Иә.</w:t>
        <w:br/>
        <w:t>Салиха. Нашар өлеңді сынамасам сонда</w:t>
        <w:br/>
        <w:t>нені сынаймын. Егер шын ақын болса, әділ</w:t>
        <w:br/>
        <w:t>сынға өкпелемейтін шығар.</w:t>
        <w:br/>
        <w:t>Ләззат. Ай, Салиха-ай. Саған айтар ауызға</w:t>
        <w:br/>
        <w:t>оңай... Сен оның халін білмейсің ғой.</w:t>
        <w:br/>
        <w:t>Салиха. Оның халін біле бермейтінім рас.</w:t>
        <w:br/>
        <w:t>Бірақ қол-аяғы бұғауда, айдауда жүрген</w:t>
        <w:br/>
        <w:t>ақындар да ғажайып өлеңдер жазған емес</w:t>
        <w:br/>
        <w:t>пе? Нияздың халі солардан қиын дегенді есті-</w:t>
        <w:br/>
        <w:t>генім жоқ.</w:t>
        <w:br/>
        <w:t>Ләззат. Тілі қандай қыршаңқы. Кейде</w:t>
        <w:br/>
        <w:t>ақын үшін одан да қиын жағдай болады. Ашу</w:t>
        <w:br/>
        <w:t>мен ызадан жыр туады. Ал, күнделікті ұсақ</w:t>
        <w:br/>
        <w:t>тіршіліктің кикілжіңінен не туады?</w:t>
        <w:br/>
        <w:t>Салиха. Ендеше арылсын кикілжіңнен.</w:t>
        <w:br/>
        <w:t>Ләззат. Саған бәрі оп-оңай. Шын ақын</w:t>
        <w:br/>
        <w:t>өмірге икемсіз, сәби сияқты дәрменсіз бола-</w:t>
        <w:br/>
        <w:t>ды. Егер біле білсең оларға қамқоршы ана-</w:t>
        <w:br/>
        <w:t>ның орнын жоқтатпайтын әйел керек.</w:t>
        <w:br/>
        <w:t>Салиха. Ендеше әйел проблемасын шешіп</w:t>
        <w:br/>
        <w:t>алғанша нашар өлең жазбай қоя тұрсын.</w:t>
        <w:br/>
        <w:t>Ләззат. Жоқ, Салиха, адам дүниеден тек</w:t>
        <w:br/>
        <w:t>жамандықты ғана іздемей, жақсыға да қуана</w:t>
        <w:br/>
        <w:t>білу керек.</w:t>
        <w:br/>
        <w:t>Салиха. Сен осыны маған айтып тұрсың</w:t>
        <w:br/>
        <w:t>ба?</w:t>
        <w:br/>
        <w:t>Ләззат. Сен ғафу ет. Бірақ осы Ниязға де-</w:t>
        <w:br/>
        <w:t>генде бір жының бар. Бәрібір ол жақсы ақын.</w:t>
        <w:br/>
        <w:t>Әркімнің де торығатын, тоқырайтын кезі бо-</w:t>
        <w:br/>
        <w:t>лады. Сондай бір күйзеліс үстінде жүрген адам-</w:t>
        <w:br/>
        <w:t>ды қапыда келіп соғу... Жоқ, жоқ.. Мұның</w:t>
        <w:br/>
        <w:t>әділет емес. Сыншыда да жүрек болу керек.</w:t>
        <w:br/>
        <w:t>Салиха. Құрбақаның жүрегі салқын бола-</w:t>
        <w:br/>
        <w:t>ды. «Жақсыға қуана білу керек». Ал, сонда</w:t>
        <w:br/>
        <w:t>жаманға не істеу керек? Көзіңді жұмып, қо-</w:t>
        <w:br/>
        <w:t>лыңды қусыру керек пе?</w:t>
      </w:r>
    </w:p>
    <w:p>
      <w:r>
        <w:t>Ләззат. Жаманның да жаманы бар.</w:t>
        <w:br/>
        <w:t>Салиха. Сонда сенің жаманыңды мақтап, өз-</w:t>
        <w:br/>
        <w:t>генің жаманын даттау керек пе?!</w:t>
        <w:br/>
        <w:t>Ләззат. Жоқ! Нияз еш уақытта жаман</w:t>
        <w:br/>
        <w:t>болған емес. Жыланның үш кессе де кесірт-</w:t>
        <w:br/>
        <w:t>кедей халі бар. Сонда да ол талайлардан ар-</w:t>
        <w:br/>
        <w:t>тық.</w:t>
        <w:br/>
        <w:t>Салиха. «Ғашықтың көзісоқыр» дегеносы</w:t>
        <w:br/>
        <w:t>екен-ау.</w:t>
        <w:br/>
        <w:t>Ләззат. Біле білсең ғашықтың көзі соқыр</w:t>
        <w:br/>
        <w:t>емес, көреген. Нияздың шындап шырқайтын</w:t>
        <w:br/>
        <w:t>кезі әлі алда. Осындай бір тоқырап, күйзеліп</w:t>
        <w:br/>
        <w:t>жүрген кезінде... жау жағадан алғанда...</w:t>
        <w:br/>
        <w:t>Салиха. Түгел айт. Ит етектен алады де-</w:t>
        <w:br/>
        <w:t>мексің ғой.</w:t>
        <w:br/>
        <w:t>Ләззат. Сені дәл осындай қатыгез ғой деп</w:t>
        <w:br/>
        <w:t>ойлаған жоқ едім.</w:t>
        <w:br/>
        <w:t>Салиха. Ендеше Құрбақадан мейірім күт-</w:t>
        <w:br/>
        <w:t>кен сен де ақымақ екенсің. (Көз жасына бу-</w:t>
        <w:br/>
        <w:t>лығып шығып кетеді. Ләззат та артық кеткенін</w:t>
        <w:br/>
        <w:t>сезіп, ізіне үрпиіп қарап қалады).</w:t>
        <w:br/>
        <w:t>жз</w:t>
        <w:br/>
        <w:t>Тау қойнауы. Ләззат пен Нияз.</w:t>
        <w:br/>
        <w:t>атып жүрмесін. Әлгі ақының тым дедектеп</w:t>
        <w:br/>
        <w:t>жиілетіп кетіп еді. Сол сені құртып кеткен</w:t>
        <w:br/>
        <w:t>жоқ па?</w:t>
        <w:br/>
        <w:t>Салиха. Сен үшін абстракциялық тақы-</w:t>
        <w:br/>
        <w:t>рып, ой, пікірталасы жоқ, тек қит етсе қол-</w:t>
        <w:br/>
        <w:t>ма-қол, алым-берімге көшіре қоясың-ау. Құр</w:t>
        <w:br/>
        <w:t>сампылдамай, ұқсайшы, әңгіме бір адам жай-</w:t>
        <w:br/>
        <w:t>лы емес, жалпы махаббат, өмір туралы. Бұл</w:t>
        <w:br/>
        <w:t>теориялық талас.</w:t>
        <w:br/>
        <w:t>Бағила. Құрбақа сен, теорияңды қоя түр.</w:t>
        <w:br/>
        <w:t>Қыз бен жігіттің арасындағы теория жүр-</w:t>
        <w:br/>
        <w:t>мейді. Ай, Мұңлық-ай, тым емешең құлап</w:t>
        <w:br/>
        <w:t>кетіп еді. Құдай біледі бар ғой, аман емессің</w:t>
        <w:br/>
        <w:t>сен. Айтшы... Апырай, тастай қатып қалаты-</w:t>
        <w:br/>
        <w:t>ның-ай сенің. Нең кетеді, айтсайшы.</w:t>
        <w:br/>
        <w:t>Салиха. Жә, сонша қадалып... Білгің келіп</w:t>
        <w:br/>
        <w:t>шыдамай бара жатсаң Нарқоспағың бар емес</w:t>
        <w:br/>
        <w:t>пе?! Ләззатта нең бар. Түн ортасы боп қалды.</w:t>
        <w:br/>
        <w:t>Жатайық.</w:t>
        <w:br/>
        <w:t>а %4</w:t>
        <w:br/>
        <w:t>Келесі сахнада Ләззат жалғыз. Оған қарсы Нияз</w:t>
        <w:br/>
        <w:t>келе жатады. Қолтығында сілеусін көзді ақсұр қыз.</w:t>
      </w:r>
    </w:p>
    <w:p>
      <w:r>
        <w:t>Өңі салқын, төңірекке тыжырына қарайтын, тәкап-</w:t>
        <w:br/>
        <w:t>парлау. Әсем аяғын дік-дік басып, Нияздың қолтығын-</w:t>
        <w:br/>
        <w:t>да келе жатыр. «Сен де қыз болып жүрсің-ау» деген-</w:t>
        <w:br/>
        <w:t>дей Ләззатқа ұзын кіршігін қиғаштап бір қарады да өте</w:t>
        <w:br/>
        <w:t>берді. Нияз Ләззатты көргенде, сілеусін көз қыздың</w:t>
        <w:br/>
        <w:t>ығын алып тасалана түсті. Тек амандасқандай ишарат</w:t>
        <w:br/>
        <w:t>білдіріп, ерні күбір етті.</w:t>
        <w:br/>
        <w:t>Ләззаттың көзі шарасынан шығып барады. Сілеу-</w:t>
        <w:br/>
        <w:t>сін көз ақсұр қыздың өктем өр кескіні мен Нияздың</w:t>
        <w:br/>
        <w:t>сескеніп, үркіп қалған ұры кескіні Ләззаттың көз ал-</w:t>
        <w:br/>
        <w:t>дында тұрып қалған. Осы позада қатып қалған Нияз</w:t>
        <w:br/>
        <w:t>бен қызды айналмалы круг үш қайтара іркін тоқтатып</w:t>
        <w:br/>
        <w:t>Салиха Сол данышпаныңның өсиетін</w:t>
        <w:br/>
        <w:t>бұлжытпай орындап жүр екенсің ғой.</w:t>
        <w:br/>
        <w:t>Бағила. Е, орындаса несі бар. Ол біздің</w:t>
        <w:br/>
        <w:t>ауылға ғана емес бүкіл ауданға «Шынар» ата-</w:t>
        <w:br/>
        <w:t>нып отырған әйел. Шынар жеңешеммен ой-</w:t>
        <w:br/>
        <w:t>нама сен, Құрбақа.</w:t>
        <w:br/>
        <w:t>Салиха. Жеңешеңді «ақылсыз» деп айта</w:t>
        <w:br/>
        <w:t>алмаймын.</w:t>
        <w:br/>
        <w:t>Ләззат. Сен ойнап айтатын шығарсың,</w:t>
        <w:br/>
        <w:t>Бағила. Болмаса кісі сондай есеппен ғашық</w:t>
        <w:br/>
        <w:t>бола ма?! Жүрекке әмір жүрмейді ғой.</w:t>
        <w:br/>
        <w:t>Салиха. Бағила ойын емес, шынын айтып</w:t>
        <w:br/>
        <w:t>тұр. Айтып қана қоймай, солай істеп те жүр-</w:t>
        <w:br/>
        <w:t>ген жоқ па?</w:t>
        <w:br/>
        <w:t>Бағила. «Ақылға жеңдірген адам қор бол-</w:t>
        <w:br/>
        <w:t>майды, абзалы» дейтін Шынар жеңешем. Бә-</w:t>
        <w:br/>
        <w:t>кеңді ешкім мұзға отырғызып кете алмайды.</w:t>
        <w:br/>
        <w:t>Ләззат. Жоқ, ол өмір емес, әшейін ит тір-</w:t>
        <w:br/>
        <w:t>шілік.</w:t>
        <w:br/>
        <w:t>Салиха. Неге? Бағиланың сөзінің жаны</w:t>
        <w:br/>
        <w:t>бар. Бірақ ең дұрысы, адам деген хайуанат-</w:t>
        <w:br/>
        <w:t>тан бойыңды аулақ ұстау керек. Түбінде бір</w:t>
        <w:br/>
        <w:t>жамандық істемей қоймайды.</w:t>
        <w:br/>
        <w:t>Ләззат. Жоқ, Салиха! Егер білгің келсе,</w:t>
        <w:br/>
        <w:t>өмірдің шын мағынасы- махаббат. Егер біре-</w:t>
        <w:br/>
        <w:t>уді шынымен сүйсең - сол адам үшін құр-</w:t>
        <w:br/>
        <w:t>бандыққа да қуана-қуана барасың.</w:t>
        <w:br/>
        <w:t>Салиха. Бұл айтып тұрғаның кітаптың сөзі.</w:t>
        <w:br/>
        <w:t>Ләззат. Болса қайтейін. Бірақ бұл қазір</w:t>
        <w:br/>
        <w:t>менің көкейкесті өз сөзім, тіпті білгің келсе -</w:t>
        <w:br/>
        <w:t>өмірім.</w:t>
        <w:br/>
        <w:t>Бағила. Өмірім дейсің бе? Тоқта, тоқта...</w:t>
        <w:br/>
        <w:t>«Құрбандық, құрбандық» деп осы сені құдай</w:t>
      </w:r>
    </w:p>
    <w:p>
      <w:r>
        <w:t>Ләззат.</w:t>
        <w:br/>
        <w:t>«Ақын боп өмір кешу оңай деймісің, қарағым.</w:t>
        <w:br/>
        <w:t>Аузында болу бұл өзі сыздаған барлық жараның», -</w:t>
        <w:br/>
        <w:t>деген де өзің емес пе едің?!</w:t>
        <w:br/>
        <w:t>Нияз. Бір кезде айтылған сөздер ғой ол.</w:t>
        <w:br/>
        <w:t>Ләззат. Ал, бүгінгі айтылатын сөзің қай-</w:t>
        <w:br/>
        <w:t>сы?</w:t>
        <w:br/>
        <w:t>Нияз. Бізден енді сөз қалған шығар.</w:t>
        <w:br/>
        <w:t>Ләззат. Не дейсің? Бұдан да ірі сөйлейтін,</w:t>
        <w:br/>
        <w:t>күңіренте, тебіренте сөйлейтін кезің тұралда.</w:t>
        <w:br/>
        <w:t>Осындай шымшымалардың да пайдасы бар.</w:t>
        <w:br/>
        <w:t>Сыншылар шаптан түртсе сенің шиыршық</w:t>
        <w:br/>
        <w:t>атуыңа себеп болады. Солай емес пе, Нияз?</w:t>
        <w:br/>
        <w:t>Нияз. Білмеймін. (Пауза).</w:t>
        <w:br/>
        <w:t>Ләззат. Нияз, неғып мойныңа су кетіп</w:t>
        <w:br/>
        <w:t>отыр.</w:t>
        <w:br/>
        <w:t>Нияз. Мәз болатын не бар...</w:t>
        <w:br/>
        <w:t>Ләззат. «Әр кездескенің сағынып</w:t>
        <w:br/>
        <w:t>көріскендей ыстық болмаса»... Енді осыған</w:t>
        <w:br/>
        <w:t>жеткеніміз бе? Немене, мен зеріктірдім бе,</w:t>
        <w:br/>
        <w:t>сені?</w:t>
        <w:br/>
        <w:t>Нияз. Үйде бір реніш болып еді, кешір Ләз-</w:t>
        <w:br/>
        <w:t>зат.</w:t>
        <w:br/>
        <w:t>Ләззат. Үйіндегі ұрыстың себебі мен болсам</w:t>
        <w:br/>
        <w:t>ше? Ендігі жетпегені осы еді. Аңсаған сұлу</w:t>
        <w:br/>
        <w:t>махаббаттың аяғы... Әйелің ертең келіп бетің-</w:t>
        <w:br/>
        <w:t>нен тырнап жүрсе...</w:t>
        <w:br/>
        <w:t>Нияз. Неге томсырайып қалдың, Ләзтай?</w:t>
        <w:br/>
        <w:t>Маған ренжіп қалғаннан саумысың? Қойшы,</w:t>
        <w:br/>
        <w:t>ДЛәзтай.</w:t>
        <w:br/>
        <w:t>Ләззат. Сені кандидаттық қорғайды деп</w:t>
        <w:br/>
        <w:t>естіп едік. Құттықтауға бола ма?</w:t>
        <w:br/>
        <w:t>Қуантай. Әлі ертерек. Дауға түсер алдын-</w:t>
        <w:br/>
        <w:t>да елге барып есімді жиып келейін деп тартып</w:t>
        <w:br/>
        <w:t>кеттім. Бір-екі күнде қайтып оралам.</w:t>
        <w:br/>
        <w:t>Ана. Сені ғалым болғалы жатыр деп</w:t>
        <w:br/>
        <w:t>естідім. Қадамың құтты болсын.</w:t>
        <w:br/>
        <w:t>Қуантай. Ғалым емес, апа, кандидат бо-</w:t>
        <w:br/>
        <w:t>лайын деп жүрмін.</w:t>
        <w:br/>
        <w:t>Ана. Не де болса құтты болсын. Ал төрге</w:t>
        <w:br/>
        <w:t>шық, отыр. Мен ас қамдайын.</w:t>
        <w:br/>
        <w:t>Қуантай. Рақмет, апа. Мен асығыстау</w:t>
        <w:br/>
        <w:t>едім.</w:t>
      </w:r>
    </w:p>
    <w:p>
      <w:r>
        <w:t>Ана. Асығып не бар, от ала келмеген</w:t>
        <w:br/>
        <w:t>шығарсың. Алыс жолға баратын көрінесің,</w:t>
        <w:br/>
        <w:t>қуыс үйден құр ауыз шыққаның масқара бо-</w:t>
        <w:br/>
        <w:t>лар. Қой отыр./ Шығады).</w:t>
        <w:br/>
        <w:t>Ләззат. Отыр, Қуантай. Апам бәрібір жі-</w:t>
        <w:br/>
        <w:t>бермейді.</w:t>
        <w:br/>
        <w:t>Қуантай. Сені осы ауданда қалатын болды</w:t>
        <w:br/>
        <w:t>Деп естідім бе? Сол рас па? Ләзтай?</w:t>
        <w:br/>
        <w:t>Ләззат. Рас.</w:t>
        <w:br/>
        <w:t>Қуантай. Бұл қалай сонда? Бұрын орта-</w:t>
        <w:br/>
        <w:t>лықта қалам деп жүр едің ғой.</w:t>
        <w:br/>
        <w:t>Ләззат. Реті келмеді.</w:t>
        <w:br/>
        <w:t>Қуантай. Реті келмегені қалай? Кітабы</w:t>
        <w:br/>
        <w:t>шыққан, мақталған ақынға орталықтан қыз-</w:t>
        <w:br/>
        <w:t>мет тауып бере алмағаны ма, сонда? Анада</w:t>
        <w:br/>
        <w:t>қызметке шақырып жүрген жерлер бар де-</w:t>
        <w:br/>
        <w:t>ген жоқ па едің?</w:t>
        <w:br/>
        <w:t>Ләззат. ППынымды айтсам -- өзім қалғым</w:t>
        <w:br/>
        <w:t>келмейді.</w:t>
        <w:br/>
        <w:t>141</w:t>
        <w:br/>
        <w:t>Ләззат. Тағы да келдік өзіміздің отауымыз-</w:t>
        <w:br/>
        <w:t>ға. Мінекей, керегесі қия жартас, уығы сың-</w:t>
        <w:br/>
        <w:t>сыған қарағай, шаңырағы Алатаудың асқар</w:t>
        <w:br/>
        <w:t>күмбезі. Туырлығы бұлт, түндігі көк аспан.</w:t>
        <w:br/>
        <w:t>(Нияз көңілсіз, үндемейді. Пауза). Неге үндемей-</w:t>
        <w:br/>
        <w:t>сің, Нияз?</w:t>
        <w:br/>
        <w:t>Нияз. Сенің көңілің көкте. Менің көңілім</w:t>
        <w:br/>
        <w:t>жерде. Аттыға жаяу серік бола алмай жатқан</w:t>
        <w:br/>
        <w:t>шығармын.</w:t>
        <w:br/>
        <w:t>Ләззат. Отауымыздың іргесінен ызғырық</w:t>
        <w:br/>
        <w:t>жел соға бастады ма, қалай? Тым көңілсіз бо-</w:t>
        <w:br/>
        <w:t>лып кеттік қой.</w:t>
        <w:br/>
        <w:t>Нияз. Несіне мәз боламыз?</w:t>
        <w:br/>
        <w:t>Ләззат. Осының бәрі бір мақалаға бола</w:t>
        <w:br/>
        <w:t>ма?</w:t>
        <w:br/>
        <w:t>Нияз. Кейде кісінің абыройын айрандай</w:t>
        <w:br/>
        <w:t>төгуге бір мақала да жарайды. Менің твор-</w:t>
        <w:br/>
        <w:t>чествомнан іліп алар еш нәрсе қалдырмауға</w:t>
        <w:br/>
        <w:t>тырысқан. «Соңғы жазғандарының жілігі тати-</w:t>
        <w:br/>
        <w:t>тындары шамалы» депті. «Жілігі татитындары</w:t>
        <w:br/>
        <w:t>шамалы...» Қайдағы жексұрын сөзді тауып</w:t>
        <w:br/>
        <w:t>алғанын қарашы.</w:t>
        <w:br/>
        <w:t>Ләззат. Ол мақаланы мен де қиналып оқы-</w:t>
        <w:br/>
        <w:t>дым, Нияз. «Ақын болу қияметтің азабы» деп</w:t>
        <w:br/>
        <w:t>едің ғой өзің. Сенің сол сөзіңнің мағынасын</w:t>
      </w:r>
    </w:p>
    <w:p>
      <w:r>
        <w:t>мен енді ғана түсініп келе жатырмын. Бұрын</w:t>
        <w:br/>
        <w:t>өлең жазу оңай сияқты еді. Нағыз сөз азабын</w:t>
        <w:br/>
        <w:t>енді тарта бастадым.</w:t>
        <w:br/>
        <w:t>Нияз. Осыны кішкентай да болса сезсе</w:t>
        <w:br/>
        <w:t>екен-ау, сенің анау әлгі - кім еді, Салихаң ба,</w:t>
        <w:br/>
        <w:t>Құрбақаң ба.</w:t>
        <w:br/>
        <w:t>Ләззат. Сен оған ашулысың ғой, Нияз.</w:t>
        <w:br/>
        <w:t>Түсінем. Оны мен де жеп қоя жаздадым.</w:t>
        <w:br/>
        <w:t>«Ақын болу қияметтің азабы» дегенде -</w:t>
        <w:br/>
        <w:t>сынға ұшырау да сол азаптың бір кішкене</w:t>
        <w:br/>
        <w:t>бөлшегі емес пе?! Және азаптың ауыры ол</w:t>
        <w:br/>
        <w:t>емес қой.</w:t>
        <w:br/>
        <w:t>Нияз. Енді неде?</w:t>
        <w:br/>
        <w:t>Ләззат. Өз жазғаныңды өзің мансұқ етуде.</w:t>
        <w:br/>
        <w:t>Адамның жазғанының оннан бірііске жараса</w:t>
        <w:br/>
        <w:t>жақсы ғой. Жақсы ақын өлеңіне қайырым-</w:t>
        <w:br/>
        <w:t>сыз болады деуші еді.</w:t>
        <w:br/>
        <w:t>Нияз. Оны айтқан қай данышпан екен.</w:t>
        <w:br/>
        <w:t>Естімеген сөзім.</w:t>
        <w:br/>
        <w:t>Ләззат. Сен де өлеңдеріңе тым көңілшек-</w:t>
        <w:br/>
        <w:t>теу болып жүрген жоқсың ба?</w:t>
        <w:br/>
        <w:t>Нияз. «Іштен шыққан шұбар жылан».</w:t>
        <w:br/>
        <w:t>Жүрегін жарып шыққан жырына тебірен-</w:t>
        <w:br/>
        <w:t>бейтін қай ақын?! Сенің Құрбақаңның өлең-</w:t>
        <w:br/>
        <w:t>ге жасаған жауыздығы да жетер.</w:t>
        <w:br/>
        <w:t>Ләззат. Жоқ, жоқ, Нияз, сен оны білмей-</w:t>
        <w:br/>
        <w:t>сің. Ол жауыз емес, бақытсыз жан.</w:t>
        <w:br/>
        <w:t>Нияз. Кейде бақытсыз адам өзгенің бақы-</w:t>
        <w:br/>
        <w:t>тын күндейді. Өзі бақытсыз болғасын дүние-</w:t>
        <w:br/>
        <w:t>ге ақырзаманды төндіріп қойғысы келеді.</w:t>
        <w:br/>
        <w:t>Ләззат. Жоқ, Салиха олай емес. Оның</w:t>
        <w:br/>
        <w:t>жаны жақсы. Оны тек ешкім түсінбейді.</w:t>
        <w:br/>
        <w:t>Нияз. Сол түсінбейтіндердің бірі мен</w:t>
        <w:br/>
        <w:t>шығармын. Ғафу өтінем. Айтпақшы, тек</w:t>
        <w:br/>
        <w:t>сөз реті келіп қалған соң айтып жатқаным</w:t>
        <w:br/>
        <w:t>ғой. Болмаса соның сынын елеп жатқан мен</w:t>
        <w:br/>
        <w:t>жоқпын. Құрбақаңа сәлем айт. Менің басқа</w:t>
        <w:br/>
        <w:t>уайымым да жеткілікті. Екеуміз сол Салиха</w:t>
        <w:br/>
        <w:t>үшін ұрыспай-ақ қоялық.</w:t>
        <w:br/>
        <w:t>44</w:t>
        <w:br/>
        <w:t>Ләззат. Әуейі болсам -- әуейі шығармын.</w:t>
        <w:br/>
        <w:t>Бірақ дүниенің сұлулығын көру үшін әуейі-</w:t>
        <w:br/>
        <w:t>нің көзі керек. Жердің тынысын, даланың</w:t>
        <w:br/>
        <w:t>әуенін тыңдау үшін әуейінің құлағы керек.</w:t>
      </w:r>
    </w:p>
    <w:p>
      <w:r>
        <w:t>Онсыз дүние суқараңғы соқыр, тас керең</w:t>
        <w:br/>
        <w:t>меңіреу болып қалуы мүмкін. Дүниедегі бар</w:t>
        <w:br/>
        <w:t>жақсылықты сезу үшін әуейінің жүрегі ке-</w:t>
        <w:br/>
        <w:t>рек. Мен сол әуейімін, Қуантай. Біріміздің</w:t>
        <w:br/>
        <w:t>көргенімізді біріміз көрмесек, біріміздің есті-</w:t>
        <w:br/>
        <w:t>генімізді екіншіміз естімесек ондай өмірде не</w:t>
        <w:br/>
        <w:t>сән бар?</w:t>
        <w:br/>
        <w:t>Қуантай. Мұның атын... Әлгі не деуші</w:t>
        <w:br/>
        <w:t>еді... ә, жастық романтика. Есейген соң қа-</w:t>
        <w:br/>
        <w:t>лады ол. Кәдімгі сағым сияқты ыдырап кетеді.</w:t>
        <w:br/>
        <w:t>Сағым қуып қайтесің, Ләзтай?!</w:t>
        <w:br/>
        <w:t>Ләззат. Сағым емес, менің өмірімнің мағы-</w:t>
        <w:br/>
        <w:t>насы ол.</w:t>
        <w:br/>
        <w:t>Қуантай. Сонда, осы қиян-шетте қаласың</w:t>
        <w:br/>
        <w:t>ба?</w:t>
        <w:br/>
        <w:t>Ләззат. Иә, қалам.</w:t>
        <w:br/>
        <w:t>Қуантай. Кісі өзін-өзі алдамауы керек,</w:t>
        <w:br/>
        <w:t>Ләззат. Бұл ара өз ауылың болғанмен, қазір</w:t>
        <w:br/>
        <w:t>сен басқа қауымның адамысың. Бұл орта-</w:t>
        <w:br/>
        <w:t>Дан бойың да асып кетті. Оның үстіне шет-</w:t>
        <w:br/>
        <w:t>тің аты шет қой. Өз қаламдастарыңның ара-</w:t>
        <w:br/>
        <w:t>сында, қан майданның ішінде жүрмеген соң</w:t>
        <w:br/>
        <w:t>шетқақпай бола бересің.</w:t>
        <w:br/>
        <w:t>Ләззат. Неғылар дейсің, өз елім ғой. Дала</w:t>
        <w:br/>
        <w:t>Да өзімдікі. (Мұңая мырс етіп). Ән салып бе-</w:t>
        <w:br/>
        <w:t>реді. Ал, сен Қуантай, үлкен ғалым боласың.</w:t>
        <w:br/>
        <w:t>Оған сенің қабілетің жетеді. Мен саған бақыт</w:t>
        <w:br/>
        <w:t>тілеймін.</w:t>
        <w:br/>
        <w:t>пей еркекті жұмсамақсың ба-ай? Қарай гөр</w:t>
        <w:br/>
        <w:t>мынаны. Жоғарырақ, жауырынға таман.</w:t>
        <w:br/>
        <w:t>(Рақаттанып). ІңҺ! ІңҺ!</w:t>
        <w:br/>
        <w:t>Бағила. Еркекті жұмсаса неғылады екен.</w:t>
        <w:br/>
        <w:t>Шеніңнен түсіп қаласың ба?! Қолғабысын</w:t>
        <w:br/>
        <w:t>тигізсе өзгенікі емес, өз үйі ғой. Ойбай-ай,</w:t>
        <w:br/>
        <w:t>әлгі тұшпарам күйіп кететін болды-ау.</w:t>
        <w:br/>
        <w:t>Нарқоспақ. Төменірек, төменірек. Сегіз</w:t>
        <w:br/>
        <w:t>көзіме таман. Іңһ! Іңһ!</w:t>
        <w:br/>
        <w:t>Бағила. Іңкілдей бергенше тұрмайсың ба,</w:t>
        <w:br/>
        <w:t>ойбай-ау. Қазір қонақ келетінін білмейсің</w:t>
        <w:br/>
        <w:t>бе?!</w:t>
        <w:br/>
        <w:t>Нарқоспақ. Демалыс күні де кісіге маза</w:t>
        <w:br/>
        <w:t>жоқ. Бүйткен қатыны құрсын. Әлітөменірек.</w:t>
        <w:br/>
        <w:t>Құйымшағымның үстін бас. ІңҺһ! ІңІ!</w:t>
        <w:br/>
        <w:t>Бағила. Тұрсайшы енді кеш болып қалды</w:t>
        <w:br/>
        <w:t>ғой. Ләззаттың да келетін уағы алдақашан.</w:t>
        <w:br/>
        <w:t>Ойбай-ау, ол он жылдан бері көрмеген жан</w:t>
        <w:br/>
        <w:t>жолдасым ғой менің? Ол сенімен маған жай</w:t>
        <w:br/>
        <w:t>Ләззат болғанмен -- өзге жұртқа қазақтың</w:t>
        <w:br/>
        <w:t>дүрілдеп тұрған атақты ақыны емес пе?! Тым</w:t>
      </w:r>
    </w:p>
    <w:p>
      <w:r>
        <w:t>болмаса сыртқа шығып бой жазып келші.</w:t>
        <w:br/>
        <w:t>Мен үйдің ішін жинастырайын.</w:t>
        <w:br/>
        <w:t>Нарқоспақ (орнынан тұрып, киініп жатып).</w:t>
        <w:br/>
        <w:t>Менің галстугым қайда?</w:t>
        <w:br/>
        <w:t>Бағила. Тұр ғой мына шифоньердің ішін-</w:t>
        <w:br/>
        <w:t>де. (Галстугын әпередій.</w:t>
        <w:br/>
        <w:t>Нарқоспақ. Туфлиімді тазалап қойып па</w:t>
        <w:br/>
        <w:t>едің?</w:t>
        <w:br/>
        <w:t>Бағила. Сенің бақыратыныңды біліп, кеше</w:t>
        <w:br/>
        <w:t>тазалап қойғанмын. Кәпір тоқ болса мұсыл-</w:t>
        <w:br/>
        <w:t>ман тыныш болады деп...</w:t>
        <w:br/>
        <w:t>Ләззат. Келгім келмеп еді, әкелді ғой ақы-</w:t>
        <w:br/>
        <w:t>ры.</w:t>
        <w:br/>
        <w:t>Бағила. «Ізі жатыр, өзі жоқ қалқатайдың»</w:t>
        <w:br/>
        <w:t>демекші, өзіңді көрмесек те, әйтеуір ізіңді</w:t>
        <w:br/>
        <w:t>көреміз. Сенің кітаптарыңның орысша, қа-</w:t>
        <w:br/>
        <w:t>зақшасын қапы жібермей жинап жүрмін.</w:t>
        <w:br/>
        <w:t>Біздің Нарқоспақ кітаптан бас алмайды ғой.</w:t>
        <w:br/>
        <w:t>Оқып отырады.</w:t>
        <w:br/>
        <w:t>Ләззат. Өзің қызмет істейсің бе?</w:t>
        <w:br/>
        <w:t>Бағила. Бала бастыбоп кеткесінқиынекен.</w:t>
        <w:br/>
        <w:t>Жарты ақыға істеп жүрмін. Құдай оңдап әй-</w:t>
        <w:br/>
        <w:t>теуір Нарқоспақтың жалақысы тәуір.</w:t>
        <w:br/>
        <w:t>Шарылдап жылаған, ырсылдап төбелескен бала да-</w:t>
        <w:br/>
        <w:t>уысы естіледі. «Мама, мама Ганди ұлды, Ганди ұлды»,</w:t>
        <w:br/>
        <w:t>«Бер допты өзіме!» -- «Белмеймін, мама!» -- «Тұм-</w:t>
        <w:br/>
        <w:t>сығыңды бұзам, бер!» Бағила жүтіре шығады. Балалар-</w:t>
        <w:br/>
        <w:t>дың айқай-шуының арасынан оның да сампылдаған</w:t>
        <w:br/>
        <w:t>дауысы естіліп жүреді.</w:t>
        <w:br/>
        <w:t>Бағила. О, көгермегір, Ганди, сені ме сені!</w:t>
        <w:br/>
        <w:t>Гаррибалды сорлыны қан қақсатыпсың</w:t>
        <w:br/>
        <w:t>ғой. Қой дейім енді. Жұлыныңды үзейін бе,</w:t>
        <w:br/>
        <w:t>қағыңғыр!</w:t>
        <w:br/>
        <w:t>Балалардың абыр-дүбірі. Құлаған зат дүрсілі. Ана</w:t>
        <w:br/>
        <w:t>жақтан лақтырылған қолы жұлынған бір қуыршақ</w:t>
        <w:br/>
        <w:t>Ләззаттың алдына келіп түседі. Ләззат оны жерден</w:t>
        <w:br/>
        <w:t>көтеріп алып, қарап қалған. Балалардың айқай-шуы-</w:t>
        <w:br/>
        <w:t>на жөргектегі кішкене баланың жылағаны жалғасады.</w:t>
        <w:br/>
        <w:t>Бағила жөргектеті баланы жұбатып көтеріп алады. Ләз-</w:t>
        <w:br/>
        <w:t>заттың қолынан ұстап тұрған қуыршағы түсіп кетеді.</w:t>
        <w:br/>
        <w:t>Бағила. Ау, сен неғып тұрсың. Отырсай-</w:t>
        <w:br/>
        <w:t>ЕЭ</w:t>
        <w:br/>
        <w:t>Ауылдағы Ләззаттың үйі. Ләззат каникулға кел-</w:t>
        <w:br/>
        <w:t>тен. Диван үстінде үнсіз сұлық жатыр. Сырттан ана-</w:t>
      </w:r>
    </w:p>
    <w:p>
      <w:r>
        <w:t>сы кіреді. Қайғылы кескінмен аз уақыт қарап тұрады.</w:t>
        <w:br/>
        <w:t>Үйді жинастырған болады. Ләззат оны байқамаған</w:t>
        <w:br/>
        <w:t>сияқты.</w:t>
        <w:br/>
        <w:t>Ана. Баламның биылғы ажары қорқытып</w:t>
        <w:br/>
        <w:t>тұр-ау. Арылмайтын бір ойға шырмалған түрі</w:t>
        <w:br/>
        <w:t>бар. Оқытып адам қылам деп жүргенде, торы</w:t>
        <w:br/>
        <w:t>аттың басын тоқтыға айырбастамасам неғыл-</w:t>
        <w:br/>
        <w:t>сын. (Ләззатқа). Жаным-ау, өз ауылыңды өзің</w:t>
        <w:br/>
        <w:t>жатырқап қалғаннан саумысың. Ағайын-ту-</w:t>
        <w:br/>
        <w:t>ма бәрі сағынады, сені... Жағалай кіріп үлкен-</w:t>
        <w:br/>
        <w:t>деріне сәлем беріп шық.</w:t>
        <w:br/>
        <w:t>Ләззат. Апа, кейінірек кіріп шығармын.</w:t>
        <w:br/>
        <w:t>Ана. Кейінге қалдыратын несі бар. Тура</w:t>
        <w:br/>
        <w:t>қазір мына көрші Айғаншадан баста. Кем-</w:t>
        <w:br/>
        <w:t>кетік, көңілі жарым адам кідікшіл болады. Ал-</w:t>
        <w:br/>
        <w:t>Дымен сәлем беріп, Айғаншаны қуант.</w:t>
        <w:br/>
        <w:t>Ләззат. Апа, мазам болмай жүр, кейінірек.</w:t>
        <w:br/>
        <w:t>Ана. Былай ел қатарлы сыртқа шығып,</w:t>
        <w:br/>
        <w:t>бой жазып сергуді де білмейсің. Ішқұса бо-</w:t>
        <w:br/>
        <w:t>лып жатып алдың... Тым болмаса себебін айт-</w:t>
        <w:br/>
        <w:t>саңшы.</w:t>
        <w:br/>
        <w:t>Ләззат. Жай, әшейін апа. Шаршадым ғой</w:t>
        <w:br/>
        <w:t>деймін.</w:t>
        <w:br/>
        <w:t>Ана. Қайдан әшейін болсын. Байқаймын,</w:t>
        <w:br/>
        <w:t>шашымды жұлып, ойбай салғызатын ісің бар</w:t>
        <w:br/>
        <w:t>сияқты, балам. Бірақ ойбайлағаннан не пай-</w:t>
        <w:br/>
        <w:t>да?!</w:t>
        <w:br/>
        <w:t>Ләззат. Иә-а, онан пайда жоқ. (Кенет ана-</w:t>
        <w:br/>
        <w:t>Ләззат. Үйіңде болған ұрыс мен үшін емес</w:t>
        <w:br/>
        <w:t>пе?</w:t>
        <w:br/>
        <w:t>Нияз (көңілденін) Жоқ, сен үшін емес.</w:t>
        <w:br/>
        <w:t>Екеуміздің арамызды білмейді.</w:t>
        <w:br/>
        <w:t>Ләззат. Ұрлығын жасырғанына мәз. Ер-</w:t>
        <w:br/>
        <w:t>теңгі күнді ойламайды... (Шошынып). О, жа-</w:t>
        <w:br/>
        <w:t>саған-ау, сонда ұрлық махаббат болғаны ма,</w:t>
        <w:br/>
        <w:t>менікі?!</w:t>
        <w:br/>
        <w:t>Нияз. Неге үндемейсің, Ләзтай. Қойшы,</w:t>
        <w:br/>
        <w:t>Ләзтай, маған ренжіп қалдың ба? (Самарқау</w:t>
        <w:br/>
        <w:t>құшақтап, сүйіп). Қойшы енді.</w:t>
        <w:br/>
        <w:t>Ләззат. Маған деген махаббатың осы-ақ</w:t>
        <w:br/>
        <w:t>болғаны ма? Енді түңілсем... Жоқ... жоқ...</w:t>
        <w:br/>
        <w:t>Адал сезімді ластап, қор қылып алмай тұрып,</w:t>
        <w:br/>
        <w:t>көңілде қимастық барда тыйылу керек. Әйт-</w:t>
        <w:br/>
        <w:t>песе, өзімді-өзім өмір бойы жек көріп өтер-</w:t>
        <w:br/>
        <w:t>Нияз. Ләзтай, әлі ашуың басылған жоқ па?</w:t>
        <w:br/>
        <w:t>Неге томсырайғаныңды түсінсем бұйырма-</w:t>
        <w:br/>
        <w:t>сын. Қойшы енді.</w:t>
      </w:r>
    </w:p>
    <w:p>
      <w:r>
        <w:t>Ләззат. Нияз мен сені жақсы көрем. Екеу-</w:t>
        <w:br/>
        <w:t>міз сыйлас, дос болайық. Одан артықты бізге</w:t>
        <w:br/>
        <w:t>жазбаған.</w:t>
        <w:br/>
        <w:t>Нияз. Шын айтасың ба, Ләзтай?</w:t>
        <w:br/>
        <w:t>Ләззат. Шын айтам. (Пауза).</w:t>
        <w:br/>
        <w:t>Нияз. Шын жақсы көргенің сол ма? Сүйем</w:t>
        <w:br/>
        <w:t>дегенің бекер екен ғой. Жоқ, сен мені сүйме-</w:t>
        <w:br/>
        <w:t>ген екенсің...</w:t>
        <w:br/>
        <w:t>Ләззат. Жетер енді. Ондай сөзді саған мен</w:t>
        <w:br/>
        <w:t>айтуым керек еді. Бүйте берсек сыйласудан</w:t>
        <w:br/>
        <w:t>қалармыз.</w:t>
        <w:br/>
        <w:t>шы. Балалы үйдікі осы. Әне бір Ганди деген</w:t>
        <w:br/>
        <w:t>бір сотқарымыз бар. Ноғайлыдай бүлдіреді.</w:t>
        <w:br/>
        <w:t>Ләззат. Ганди деймісің? Аты мықты екен.</w:t>
        <w:br/>
        <w:t>Бағила. Иә, одан кейінгісінің аты Гарри-</w:t>
        <w:br/>
        <w:t>бальды, біздің Нарқоспақ кілең мықты аттар</w:t>
        <w:br/>
        <w:t>қояды. Енді бір ұлымыздың аты Кокинаки.</w:t>
        <w:br/>
        <w:t>Сондай бір летчик бар дейді ғой.</w:t>
        <w:br/>
        <w:t>Ләззат (Бағиланың қолындағы нәрестені алып,</w:t>
        <w:br/>
        <w:t>бауырына басып). Мына мықтының аты кім?</w:t>
        <w:br/>
        <w:t>Бағила. Мұның атына байғазы бересің.</w:t>
        <w:br/>
        <w:t>Аты Ләззат. Нарқоспақ Ирен қоям деп еді.</w:t>
        <w:br/>
        <w:t>Әлгі Ирен Жюлио-Кюри бар ғой. Соның</w:t>
        <w:br/>
        <w:t>атымен, мен көнбедім. Түбінде біздің Ләззат</w:t>
        <w:br/>
        <w:t>та мықтының бірі болады. Төрт ұлыңның атын</w:t>
        <w:br/>
        <w:t>өзің қойдың, бір қызымның билігін өзіме бер</w:t>
        <w:br/>
        <w:t>Деп отырып алдым.</w:t>
        <w:br/>
        <w:t>Ләззат. Рақмет, Бағила. Мені ұмытпапсың.</w:t>
        <w:br/>
        <w:t>Бағила. Сені ұмытып маған не бопты. Кәне</w:t>
        <w:br/>
        <w:t>ана жаққа апарып жатқызайын. (Баланы қолы-</w:t>
        <w:br/>
        <w:t>на алады.) Ұйықтап кетті білем. Өзі сен сияқты</w:t>
        <w:br/>
        <w:t>тыныш. (Баланы апарып жатқызып келеді).</w:t>
        <w:br/>
        <w:t>Ләззат. Бүл да өз бақытын тапқан. Әлде</w:t>
        <w:br/>
        <w:t>біз өмірдегі жоқты іздеп басымызды босқа</w:t>
        <w:br/>
        <w:t>қатырып жүрміз бе? Мүмкін өмірдің қара-</w:t>
        <w:br/>
        <w:t>пайым даналығы осы шығар.</w:t>
        <w:br/>
        <w:t>Бағила (сөйлей кіреді). Сенімен бірге бол-</w:t>
        <w:br/>
        <w:t>сын деп Құрбақаны да шақырып едім. Неғып</w:t>
        <w:br/>
        <w:t>кешігіп жатыр. Мұңлық-ау, осы сен әлі тұр-</w:t>
        <w:br/>
        <w:t>мысқа шыққан жоқсың ба?</w:t>
        <w:br/>
        <w:t>Ләззат. Жоқ, Бағила. (Мұңая мырс етіп).</w:t>
        <w:br/>
        <w:t>«Асықпаған арбамен қоянға жетер» деген.</w:t>
        <w:br/>
        <w:t>Бағила. Асықпағаны несі. Асығатын уақы-</w:t>
        <w:br/>
        <w:t>тың да келді ғой. Енді бір айналғанша базарың</w:t>
      </w:r>
    </w:p>
    <w:p>
      <w:r>
        <w:t>Салиха. Ғафу ет, Бағила, айыптымын.</w:t>
        <w:br/>
        <w:t>Бағила. Мұңлық-ау, біздің қазіргі қақап</w:t>
        <w:br/>
        <w:t>тұрған мықты сыншымыз осы Құрбақа.</w:t>
        <w:br/>
        <w:t>Ләззат. Мықтылығы кейін белгілі болар,</w:t>
        <w:br/>
        <w:t>бірақ тілі ацы сыншы екені кәміл.</w:t>
        <w:br/>
        <w:t>Салиха. Өзім де бір сұмырай мамандықты</w:t>
        <w:br/>
        <w:t>таңдаған екем. Мені жазушы атаулы жек</w:t>
        <w:br/>
        <w:t>көреді.</w:t>
        <w:br/>
        <w:t>Ләззат. Жазушыға сыншыны жақсы көр</w:t>
        <w:br/>
        <w:t>деуің... Қошқардың мүйізінен де қисық емес</w:t>
        <w:br/>
        <w:t>пе?! Өйтіп буынсыз жерге пышақ ұрма, Са-</w:t>
        <w:br/>
        <w:t>лиха.</w:t>
        <w:br/>
        <w:t>Бағила. Иә, дейсің-ау, сынағанды кім жақ-</w:t>
        <w:br/>
        <w:t>сы көрсін.</w:t>
        <w:br/>
        <w:t>Салиха. Иә-ә. Қазір мені кейбір жазушы-</w:t>
        <w:br/>
        <w:t>лар «сұр жылан» дейтін болыпты. Енді Бағила-</w:t>
        <w:br/>
        <w:t>ның «Құрбақа» деп қойған атына зар болатын</w:t>
        <w:br/>
        <w:t>түрім бар.</w:t>
        <w:br/>
        <w:t>Бағила. Әркім сүйгенін «шұнағым» деген</w:t>
        <w:br/>
        <w:t>емес пе, мен сені жақсы көріп қойған атым</w:t>
        <w:br/>
        <w:t>еді ғой, ол. Отыра тұрыңдар, мен сендерге та-</w:t>
        <w:br/>
        <w:t>мақ әкелейін. (Шығады).</w:t>
        <w:br/>
        <w:t>Салиха. Қалай, жаңа қызметіңе үйреніп</w:t>
        <w:br/>
        <w:t>келесің бе?</w:t>
        <w:br/>
        <w:t>Ләззат. Үйренбегенде, амалым қанша.</w:t>
        <w:br/>
        <w:t>Сені редколлегияға мүше қып өткізуге ұсыныс</w:t>
        <w:br/>
        <w:t>бермек ойым бар. Оған қалай қарайсың?</w:t>
        <w:br/>
        <w:t>Салиха. Қонақта отырып та қызмет мәсе-</w:t>
        <w:br/>
        <w:t>лесін шешіп тастамақсың. Баяғыдан бері әкім</w:t>
        <w:br/>
        <w:t>болмай қор болып жүр екенсің-ау.</w:t>
        <w:br/>
        <w:t>Ләззат. Қалжыңы жоқ, Салиха. Қарсы</w:t>
        <w:br/>
        <w:t>болмайсың ғой, а?</w:t>
        <w:br/>
        <w:t>ЕЭ</w:t>
        <w:br/>
        <w:t>Бағиланың үйі. Арада он жыл өткен. Бағила са-</w:t>
        <w:br/>
        <w:t>балы әйел болған. Нарқоспақ та есейген. Сахнада</w:t>
        <w:br/>
        <w:t>Нарқоспақ жалғыз. Диванда темекісін бұрқыратып</w:t>
        <w:br/>
        <w:t>тазет қарап жатыр.</w:t>
        <w:br/>
        <w:t>Нарқоспақ. Қатын, әй қатын.</w:t>
        <w:br/>
        <w:t>Бағиланың дауысы (асүйден). Уа, не боп қал-</w:t>
        <w:br/>
        <w:t>ды?</w:t>
        <w:br/>
        <w:t>Нарқоспақ. Осы үйде бір зат орнынан та-</w:t>
        <w:br/>
        <w:t>былмайды. Әлгі күл салғышым қайда?</w:t>
      </w:r>
    </w:p>
    <w:p>
      <w:r>
        <w:t>Бағила (ішке кіріп). Міне, мына столдың</w:t>
        <w:br/>
        <w:t>үстінде тұрған жоқ па?</w:t>
        <w:br/>
        <w:t>Нарқоспақ. Бері әкеліп қой.</w:t>
        <w:br/>
        <w:t>Бағила күл салғышты қасына әкеп қояды.</w:t>
        <w:br/>
        <w:t>Бағила. Адамның сіңбіруіне мұршасы бол-</w:t>
        <w:br/>
        <w:t>май жатқанда сенде бір жағынан...</w:t>
        <w:br/>
        <w:t>Нарқоспақ. Шалбарымды өтектедің бе?</w:t>
        <w:br/>
        <w:t>Бағила. Кеше өтектеп қойғанмын.</w:t>
        <w:br/>
        <w:t>Нарқоспақ. Арқамның құрыстап жатқаны.</w:t>
        <w:br/>
        <w:t>Тамырын үзіп жіберші.</w:t>
        <w:br/>
        <w:t>Нарқоспақ етпетінен жатады.</w:t>
        <w:br/>
        <w:t>Бағила сөйлеп жүріп оның арқасын уқалайды.</w:t>
        <w:br/>
        <w:t>Бағила. Құдай-ай осы, кісі бір қолын екі</w:t>
        <w:br/>
        <w:t>ете алмай жатқанда сен де әміріңді бересің де</w:t>
        <w:br/>
        <w:t>жатасың. Қыл қимылдату деген жоқ-ау сенде.</w:t>
        <w:br/>
        <w:t>Жұрттың еркегі адам сияқты. Үйдің шаруасы</w:t>
        <w:br/>
        <w:t>десе елпілдеп тұрады.</w:t>
        <w:br/>
        <w:t>Нарқоспақ. Әй, сонда сен бетің былш ет-</w:t>
        <w:br/>
        <w:t>Салиха. Осы күні жұрттың бәрі арам бо-</w:t>
        <w:br/>
        <w:t>лып алған, сен де сұм бола бастаған екенсің.</w:t>
        <w:br/>
        <w:t>Ләззат. Неге?</w:t>
        <w:br/>
        <w:t>Салиха. Білемін. Мен саған жазушылар-</w:t>
        <w:br/>
        <w:t>ды үркіту үшін керекпін ғой. Журналыңның</w:t>
        <w:br/>
        <w:t>қақпасына шынжырлап байлап, мұқабасына:</w:t>
        <w:br/>
        <w:t>«Қорада қабаған ит бар» деп жазып қоймақ-</w:t>
        <w:br/>
        <w:t>сың ғой.</w:t>
        <w:br/>
        <w:t>Ләззат. Жазушыларды емес, халтуршцик-</w:t>
        <w:br/>
        <w:t>терді үркіту үшін керек екенің рас. Келісіміңді</w:t>
        <w:br/>
        <w:t>алдым деп есептеймін ғой, жарай ма?</w:t>
        <w:br/>
        <w:t>Салиха. Өтірік бұлданып тұрғаным ғой.</w:t>
        <w:br/>
        <w:t>Болмаса, мансаптан қашқан қай әдебиетшіні</w:t>
        <w:br/>
        <w:t>көріп ең.</w:t>
        <w:br/>
        <w:t>Ләззат. Мансап демекші, осы сен неге кан-</w:t>
        <w:br/>
        <w:t>дидаттық қорғап алмайсың. Жарияланған ең-</w:t>
        <w:br/>
        <w:t>бегің жеткілікті. Кітабың да шықты.</w:t>
        <w:br/>
        <w:t>Салиха. Немене, қазақ әдебиетіне канди-</w:t>
        <w:br/>
        <w:t>даттар жетпей жатыр деген хабар алып па</w:t>
        <w:br/>
        <w:t>едің?</w:t>
        <w:br/>
        <w:t>Ләззат (күліп). Жоға, өзіңе керек болады</w:t>
        <w:br/>
        <w:t>дегенім ғой.</w:t>
        <w:br/>
        <w:t>Салиха. Бүгін кандидаттық қорғаймын</w:t>
        <w:br/>
        <w:t>деп, ертең доктор болам деп, одан академияға</w:t>
      </w:r>
    </w:p>
    <w:p>
      <w:r>
        <w:t>өтем деп көрінгенге жалпылдап, итшілеп жүр-</w:t>
        <w:br/>
        <w:t>генде өміріңді босқа өткізіп алмайсың ба?!</w:t>
        <w:br/>
        <w:t>Қолыңа қалам алған соң тым болмаса жілігі</w:t>
        <w:br/>
        <w:t>татитын бір еңбек жазып кету керек қой.</w:t>
        <w:br/>
        <w:t>Ләззат. Оның дарас. Тектұрмыс жағдайы-</w:t>
        <w:br/>
        <w:t>ңаболмаса...</w:t>
        <w:br/>
        <w:t>Салиха. Қара басыма осы табысым да же-</w:t>
        <w:br/>
        <w:t>теді. Мені үлде мен бүлдеге орасаң да енді</w:t>
        <w:br/>
        <w:t>Бағила. «Кіммен қара болсаң сонымен ақ</w:t>
        <w:br/>
        <w:t>бол» деген. Қазір сенің де жасың келіп қалды,</w:t>
        <w:br/>
        <w:t>көк етіктіні қапелімде қайдан табасың. Жұрт-</w:t>
        <w:br/>
        <w:t>тың бәрі айтып жүр, бұл анау әйелімен ел</w:t>
        <w:br/>
        <w:t>болмайды. Нарқоспақты да сүйреп жүрміз</w:t>
        <w:br/>
        <w:t>ғой, мынаның ақын аты бар емес пе?!</w:t>
        <w:br/>
        <w:t>Ләззат. Қойшы, Бағила. Қайдағыны айт-</w:t>
        <w:br/>
        <w:t>пай.</w:t>
        <w:br/>
        <w:t>Бағила. Қойғаны несі мынаның. Ойбай-ау,</w:t>
        <w:br/>
        <w:t>осылай ұпайыңды жібересің де отырасың ба?!</w:t>
        <w:br/>
        <w:t>Мұнда көзге түсіп көтерілудің орнына елге</w:t>
        <w:br/>
        <w:t>барып он жыл жатып алдың. Өзі келіп тұрған</w:t>
        <w:br/>
        <w:t>жігітті маңдайға тептің. Екі айналып келмей-</w:t>
        <w:br/>
        <w:t>ді бұл жалған. Орайы келгенде үлесіңді қар-</w:t>
        <w:br/>
        <w:t>бытып асап қалмасаң, көзді ашып-жұмғанша</w:t>
        <w:br/>
        <w:t>өтеді де кетеді. Ойбай-ау, аларыңды алып қал-</w:t>
        <w:br/>
        <w:t>майсың ба?</w:t>
        <w:br/>
        <w:t>Ләззат. Осы әңгімені доғарайықшы, Бағи-</w:t>
        <w:br/>
        <w:t>ла.</w:t>
        <w:br/>
        <w:t>Бағила. Ай, Мұңлық-ай, сенің осы бір мі-</w:t>
        <w:br/>
        <w:t>незің... Құдай сенің өнеріңді маған бергенде</w:t>
        <w:br/>
        <w:t>ғой, Алматыңды аяғымның астына әкеп та-</w:t>
        <w:br/>
        <w:t>бындырып қояр едім.</w:t>
        <w:br/>
        <w:t>Салиха кіреді.</w:t>
        <w:br/>
        <w:t>Салиха. Кіруге рұқсат шығар. Жауынгер</w:t>
        <w:br/>
        <w:t>құрбыларға жалынды сәлем.</w:t>
        <w:br/>
        <w:t>Ләззат. Амансың ба, Салиха. (Құшақтап</w:t>
        <w:br/>
        <w:t>көріседі).</w:t>
        <w:br/>
        <w:t>Бағила. Сені күте-күте көзіміз талды ғой,</w:t>
        <w:br/>
        <w:t>Құрбақа-ау. Ал, отыра қалыңдар.</w:t>
        <w:br/>
        <w:t>хақы жоқ. Олар алдымен сендей болып ал-</w:t>
        <w:br/>
        <w:t>сын. Сенің айыбың - алданғаның шығар. Ақ</w:t>
        <w:br/>
        <w:t>көңіл адалдығыңнан алдандың ғой.</w:t>
        <w:br/>
        <w:t>Ләззат. Жоқ, Қуантай. Мен алданғаным</w:t>
        <w:br/>
        <w:t>жоқ. Мені алдаған да адам жоқ. Иә, иә, мен</w:t>
        <w:br/>
        <w:t>оны шынымен сүйдім. Жүрекке ешкімнің</w:t>
        <w:br/>
        <w:t>әмірі де, қулық-сұмдығы да жүрмейді. Ал,</w:t>
      </w:r>
    </w:p>
    <w:p>
      <w:r>
        <w:t>екеуміз қосыла алмасақ - ол тағдырдың ісі.</w:t>
        <w:br/>
        <w:t>Қуантай. Тағдырдың ісі. Ал, өз тағдырың</w:t>
        <w:br/>
        <w:t>туралы неге ойламайсың, Ләзтай?</w:t>
        <w:br/>
        <w:t>Ләззат. Ойлағанда қайт дейсің. Қуантай?!</w:t>
        <w:br/>
        <w:t>Қаршадайымнан бірге өскен саған мен өтірік</w:t>
        <w:br/>
        <w:t>айта алмаймын. Сені құшақтағанда көз ал-</w:t>
        <w:br/>
        <w:t>дымдаол тұрса - не болмақ. Ұры көңілде таза</w:t>
        <w:br/>
        <w:t>махаббат бола ма?</w:t>
        <w:br/>
        <w:t>Қуантай. Апыр-ау, әлі түңілген жоқ-</w:t>
        <w:br/>
        <w:t>сың ба? Ол, сенің басқан ізіңе татымайтын</w:t>
        <w:br/>
        <w:t>жексұрын емес пе?!</w:t>
        <w:br/>
        <w:t>Ләззат. Егер біз екеуміз жүз көрісетін бол-</w:t>
        <w:br/>
        <w:t>сақ -- бұдан былай ондай сөзді айтпа, Қуан-</w:t>
        <w:br/>
        <w:t>тай.</w:t>
        <w:br/>
        <w:t>Қуантай. Қаршадайдан бірге өссек те сені</w:t>
        <w:br/>
        <w:t>түсіне алмай-ақ қойдым-ау. Сенің орныңда</w:t>
        <w:br/>
        <w:t>басқа біреу болса оны өртеп жіберер еді... Ал-</w:t>
        <w:br/>
        <w:t>матыдан да соны көрмеу үшін кеткен жоқсың</w:t>
        <w:br/>
        <w:t>ба?</w:t>
        <w:br/>
        <w:t>Ләззат. Білмеймін, мүмкін солай да шығар.</w:t>
        <w:br/>
        <w:t>Қуантай. Өлеңді ұқпасам да өмірдің</w:t>
        <w:br/>
        <w:t>мән-жайын білетін сияқты едім.. Сенің</w:t>
        <w:br/>
        <w:t>мынауыңа ақылым жетпей-ақ қойды. Әуейі</w:t>
        <w:br/>
        <w:t>дейін бе, әлде... мен ұқпайтын бір нәрсе бар</w:t>
        <w:br/>
        <w:t>ма осында?</w:t>
        <w:br/>
        <w:t>Нарқоспақ. Мен қара шал мен сары шалға</w:t>
        <w:br/>
        <w:t>барып карта ойнап келейін, төртінші қол кере-</w:t>
        <w:br/>
        <w:t>гіп отырған шығар. Әйелдер өздерің шүйірке-</w:t>
        <w:br/>
        <w:t>лесіп отыра беріңдер. (Шығады).</w:t>
        <w:br/>
        <w:t>Бағила (сөйлеп, үйін жинастырып жүр).</w:t>
        <w:br/>
        <w:t>Жұрттың еркегі де еркек сияқты. Біздікі бол-</w:t>
        <w:br/>
        <w:t>са «айдойдайын» деп баласының маңдайынан</w:t>
        <w:br/>
        <w:t>бір иіскейді де, сұлап жатып алады. Жігіт</w:t>
        <w:br/>
        <w:t>күнінде бәрі жақсы, сызылып тұрады, үй-</w:t>
        <w:br/>
        <w:t>леніп алған соң шығарады ғой бұлар өнерді.</w:t>
        <w:br/>
        <w:t>(Есік қағылады). Бұ қайсы болды екен. Уа, кіре</w:t>
        <w:br/>
        <w:t>бер кім де болсаң.</w:t>
        <w:br/>
        <w:t>Ләззат кіреді. Арадағы он жыл ізін салмай қойсын</w:t>
        <w:br/>
        <w:t>ба, бұ даесейген.</w:t>
        <w:br/>
        <w:t>Ләззат. Сәламатсыз ба, жолдас.</w:t>
        <w:br/>
        <w:t>Бағила. Сәламатсың ба. (Үңіле қарап). Ой-</w:t>
        <w:br/>
        <w:t>бай-ау, Ләззатпысың-ау. Қара басып танымай</w:t>
        <w:br/>
        <w:t>қалдым ғой мен сені. (Құшақтайды). Аман-</w:t>
        <w:br/>
        <w:t>сау барсың ба, бұл дүниеде. Түу, көзімізден</w:t>
        <w:br/>
        <w:t>бұлбұл ұштың ғой. Анда-санда шаңың бір</w:t>
        <w:br/>
        <w:t>бұрқ етеді. Алматыға келіп кетті дегенді естіп</w:t>
        <w:br/>
        <w:t>қаламыз, әйтеуір. Кәнекей, көрейінші өзіңді.</w:t>
        <w:br/>
        <w:t>Ләззат. Не көретіні бар, Бағила. Қартай-</w:t>
      </w:r>
    </w:p>
    <w:p>
      <w:r>
        <w:t>дық қой.</w:t>
        <w:br/>
        <w:t>Бағила. Жоқ, әлі де бір жігіт қызыққан-</w:t>
        <w:br/>
        <w:t>дай ажарың бар. Біз ғой қартайған. Бес бала-</w:t>
        <w:br/>
        <w:t>ның анасы болдық. Бізде өзіңдікі сияқты атақ</w:t>
        <w:br/>
        <w:t>жоқ. Сосын енді бала таппағанда не бітіреміз.</w:t>
        <w:br/>
        <w:t>Иә, өзің енді біржола келдің ғой. Мықты жур-</w:t>
        <w:br/>
        <w:t>налға редактор болыпсың. Құтты болсын.</w:t>
        <w:br/>
        <w:t>147</w:t>
        <w:br/>
        <w:t>Қуантай. Солай де... Бір себебің болған</w:t>
        <w:br/>
        <w:t>ғой. Сөйтіп осы қиян шетте, алыс түкпірде</w:t>
        <w:br/>
        <w:t>қалмақсың ғой енді... Қандай қызметке тұр-</w:t>
        <w:br/>
        <w:t>мақсың?</w:t>
        <w:br/>
        <w:t>Ләззат. Қабылдаса аудандық тазетке тұрам.</w:t>
        <w:br/>
        <w:t>Болмаса осы ауылдан мұғалімдік беретін</w:t>
        <w:br/>
        <w:t>шығар.</w:t>
        <w:br/>
        <w:t>Қуантай. Солай де... Сенің бұл қарекетіңе</w:t>
        <w:br/>
        <w:t>мен түсінбей қалдым...</w:t>
        <w:br/>
        <w:t>Ләззат. Өзгенікітұрсын, адам кейде өзінің</w:t>
        <w:br/>
        <w:t>істеген ісіне де түсінбей қалады.</w:t>
        <w:br/>
        <w:t>Қуантай. Ләзтай. (Пауза). Екеуміз кішкен-</w:t>
        <w:br/>
        <w:t>тайымыздан бірге өсіп келеміз. Тіпті бірге</w:t>
        <w:br/>
        <w:t>туған адамдай үйренісіп те кеттік. Содан ба,</w:t>
        <w:br/>
        <w:t>мен саған еш уақытта батып сөз айта алғаным</w:t>
        <w:br/>
        <w:t>жоқ.</w:t>
        <w:br/>
        <w:t>Ләззат. Қуантай, мен де сені туған ағамдай</w:t>
        <w:br/>
        <w:t>жақсы көрем.</w:t>
        <w:br/>
        <w:t>Қуантай. Сол ғой менің тілімді байлап</w:t>
        <w:br/>
        <w:t>келген. Енді мінекей оқу бітірдік. Ертеңгі</w:t>
        <w:br/>
        <w:t>күнімізді ойлайтын уақыт келді. Мен саған</w:t>
        <w:br/>
        <w:t>«ғашықпын» десем бір түрлі ерсі көрінер еді.</w:t>
        <w:br/>
        <w:t>Бірақ әйтеуір сен болмасаң Иесіз қалған үй-</w:t>
        <w:br/>
        <w:t>Дей өмірім үңірейіп тұратын сияқты.</w:t>
        <w:br/>
        <w:t>Ләззат. Қуантай, жасым кіші болғанмен,</w:t>
        <w:br/>
        <w:t>мен сенен қазір әлдеқайда кексемін.</w:t>
        <w:br/>
        <w:t>Қуантай. Ләззат, мен сенің соңыңа түсіп</w:t>
        <w:br/>
        <w:t>аңдып көрген емеспін. Бірақ бәрін білемін.</w:t>
        <w:br/>
        <w:t>Ләззат. Білсең несін айтып тұрсың?</w:t>
        <w:br/>
        <w:t>Қуантай. Соны білгендіктен де айтып тұр-</w:t>
        <w:br/>
        <w:t>мын. Сен баяғы, ақкөңіл, адал кішкентай Ләз-</w:t>
        <w:br/>
        <w:t>затсың. Иә, иә, тірі пенденің сені кемсітуге</w:t>
        <w:br/>
        <w:t>140</w:t>
        <w:br/>
        <w:t>сын құшақтай алады. Анасының кеудесіне бетін</w:t>
        <w:br/>
        <w:t>басып, бір-екі рет өксігендей де болады).</w:t>
      </w:r>
    </w:p>
    <w:p>
      <w:r>
        <w:t>Ана. Мауқыңды баса ғой, айналайын.</w:t>
        <w:br/>
        <w:t>Болған іске болат бол деуші еді. Мен бір нәрсе</w:t>
        <w:br/>
        <w:t>сезсем -- сенің тағдырың ошақтың бұтында</w:t>
        <w:br/>
        <w:t>емес. Өлеңдерің ел аузына іліге бастады ғой.</w:t>
        <w:br/>
        <w:t>Осы бір жолға түсіпсің. Менің саған тілеген</w:t>
        <w:br/>
        <w:t>жолым емес еді бұл. Ондай адамға еретін сөз</w:t>
        <w:br/>
        <w:t>Де, оған тасадан атылатын оқ та көп болады.</w:t>
        <w:br/>
        <w:t>Қасіретіңнің алды осы болғанмен, соңы осы</w:t>
        <w:br/>
        <w:t>болмас деп қорқам, балам. Бірақ енді талайы-</w:t>
        <w:br/>
        <w:t>ңа жазғаны сол болса амалың қанша? Осы</w:t>
        <w:br/>
        <w:t>бастан ширыға бер.</w:t>
        <w:br/>
        <w:t>Ләззат (ана құшағынан босанып). Дұрыс ай-</w:t>
        <w:br/>
        <w:t>тасыңапа. Бұрыналдымашық, жолымдаңғыл,</w:t>
        <w:br/>
        <w:t>бәрі сайрап тұрған сияқты еді. Өмірдің бо-</w:t>
        <w:br/>
        <w:t>сағасынан аттамай жатып, омбылай баста-</w:t>
        <w:br/>
        <w:t>дым. «Ақын боп өмір кешіру оңай деймісің,</w:t>
        <w:br/>
        <w:t>қарағым, аузында болу бұл өзі сыздаған бар-</w:t>
        <w:br/>
        <w:t>лық жараның...» деп еді бір ақын. Біз болсақ</w:t>
        <w:br/>
        <w:t>өз жарамыздың емін таба алмай әлекпіз.</w:t>
        <w:br/>
        <w:t>Есік қағыдады.</w:t>
        <w:br/>
        <w:t>Қуантай. Рұқсат па?</w:t>
        <w:br/>
        <w:t>Ләззат. Кіріңіз.</w:t>
        <w:br/>
        <w:t>Қуантай. Сәлем бердік, апа.</w:t>
        <w:br/>
        <w:t>Ана. Сәлемет бол қарағым. Ау, Қуантай-</w:t>
        <w:br/>
        <w:t>мысың? Жоғары шық.</w:t>
        <w:br/>
        <w:t>Қуантай. Ләззат амансың ба? (Қол алыса-</w:t>
        <w:br/>
        <w:t>ды). Оқуды бітіріп, көңілді демалып жатыр-</w:t>
        <w:br/>
        <w:t>сың ғой енді. Алматыдан шығарда сенің жа-</w:t>
        <w:br/>
        <w:t>тақханаңа соқсам кетіп қалыпсың.</w:t>
        <w:br/>
        <w:t>сұлу бола алмаймын. Ажарсыз әйелдің сән-</w:t>
        <w:br/>
        <w:t>денгені, қайта, жұрттың ызасын келтіреді.</w:t>
        <w:br/>
        <w:t>Ал, ішерасқа десең, оған да жоқпын. Асқаза-</w:t>
        <w:br/>
        <w:t>ным ауырады. Диетадамын.</w:t>
        <w:br/>
        <w:t>Ләззат. Әлі сол, баяғы өзіңді кемсіте сөй-</w:t>
        <w:br/>
        <w:t>лейтін мінезің қалмапты.</w:t>
        <w:br/>
        <w:t>Салиха. Бү жолғым кемсіту емес, шыны</w:t>
        <w:br/>
        <w:t>сол. Иә, мені қойшы. Өзің қалайсың? Жыл</w:t>
        <w:br/>
        <w:t>аралатып бір кездесеміз де, адам сияқты бір</w:t>
        <w:br/>
        <w:t>сырласып, шүйіркелесуге де уақыт таппай</w:t>
        <w:br/>
        <w:t>қаламыз. Қазір енді сенің өзіңнен гөрі өлең-</w:t>
        <w:br/>
        <w:t>деріңді көбірек білетін болдым.</w:t>
        <w:br/>
        <w:t>Ләззат. Менде кісі қызығатын қай өмір</w:t>
        <w:br/>
        <w:t>бар дейсің, Салиха. Өлеңдерімді оқып жүр-</w:t>
        <w:br/>
        <w:t>сің, әйтеуір барым сол ғой.</w:t>
        <w:br/>
        <w:t>Салиха. Әйелдің өмірін сұрағанда, бірінші</w:t>
        <w:br/>
        <w:t>болып күйеу мәселесі тұратыны белгілі ғой.</w:t>
        <w:br/>
        <w:t>Мен саған қайранмын. Мендей қатып қалған</w:t>
        <w:br/>
        <w:t>сыншы емес, ақын адамсың. Неге сенің өмір</w:t>
      </w:r>
    </w:p>
    <w:p>
      <w:r>
        <w:t>жолыңда көңіліңді еліктіретін бір еркек ұшы-</w:t>
        <w:br/>
        <w:t>распады?</w:t>
        <w:br/>
        <w:t>Ләззат. Әдебиет дегенің әйелге қол кәсіп</w:t>
        <w:br/>
        <w:t>емес екен. (Күліп). Өзің білесің, жазушылар</w:t>
        <w:br/>
        <w:t>бізді әйел санатына қоспайды, еркекке балай-</w:t>
        <w:br/>
        <w:t>ды. Өзге қауым болса «Сырын білмес аттың</w:t>
        <w:br/>
        <w:t>сыртынан жүрме» деп бізге үрке қарайды.</w:t>
        <w:br/>
        <w:t>Салиха. Күлесің-ау, Ләззат, бірақ бұл</w:t>
        <w:br/>
        <w:t>құрғыр онша күлкілі жағдай емес. Мұңлық</w:t>
        <w:br/>
        <w:t>атанған сен түгіл, Құрбақа атанған мен де</w:t>
        <w:br/>
        <w:t>бақыт аңсаймын.</w:t>
        <w:br/>
        <w:t>Ләззат. Рас айтасың, Салиха. Бірақ, не</w:t>
        <w:br/>
        <w:t>бәлемнің барын білмеймін, біреуге көңілім</w:t>
        <w:br/>
        <w:t>да өтіп кетеді. Айтпақшы әлгі Нияз бар ғой.</w:t>
        <w:br/>
        <w:t>Өзің үлкен ақын боп кеттің. Сол баяғыда біз</w:t>
        <w:br/>
        <w:t>дардай көретін Нияз түк бітірмей сүмеңдеп</w:t>
        <w:br/>
        <w:t>әлі жүр. Сенің артыңнан біраз жүріп еді-ау о</w:t>
        <w:br/>
        <w:t>да. Ой, құдай атсын соны. Басынан берекесіз</w:t>
        <w:br/>
        <w:t>екен ғой. Ойбай-ау, тіпті қатын-баласы бар</w:t>
        <w:br/>
        <w:t>адам демессің. Көрінген үйдің босағасын тоз-</w:t>
        <w:br/>
        <w:t>дырып, қыдырат та жүреді. Кейде қаңғалақтап</w:t>
        <w:br/>
        <w:t>осында келетіні бар. Бетім-ау, үйіне жетісіне</w:t>
        <w:br/>
        <w:t>бір түнейтін көрінеді.</w:t>
        <w:br/>
        <w:t>Ләззат. Қой, бекер шығар. Әйелі бар емес</w:t>
        <w:br/>
        <w:t>пе?!</w:t>
        <w:br/>
        <w:t>Бағила. Әйелі дейсің бе? Ол кербез сылқым</w:t>
        <w:br/>
        <w:t>даесесін жіберіп жүрген жоқ. Қайта тіпті со-</w:t>
        <w:br/>
        <w:t>ның жоғына қуанатын көрінеді. (Бағила столға</w:t>
        <w:br/>
        <w:t>тағамын таси жүріп сөйлейді).</w:t>
        <w:br/>
        <w:t>Ләззат. Қой, тап осының жалған шығар.</w:t>
        <w:br/>
        <w:t>Жүрт не демейді...</w:t>
        <w:br/>
        <w:t>Бағила. Ойбай-ау, мен білем бе, сен білесің</w:t>
        <w:br/>
        <w:t>бе? Ай, аңқаусың-ау, Мұңлық-ай.</w:t>
        <w:br/>
        <w:t>Ләззат. Шынымен-ақ үй ішінің іріп кет-</w:t>
        <w:br/>
        <w:t>кені ме? Нияз осының бәрін күйініштен істеп</w:t>
        <w:br/>
        <w:t>жүр меекен? Өйткенше ол әйелді неге тастап</w:t>
        <w:br/>
        <w:t>кетпейді? Бала... Қазір екі баласы бар. Бірақ</w:t>
        <w:br/>
        <w:t>бала десе, тағдырына мойынсынып, үй ішін</w:t>
        <w:br/>
        <w:t>неге жөндеп ұстамайды?.. Семьядағы анау</w:t>
        <w:br/>
        <w:t>өмір, сәби балаларға қиянат емес пе?! Екеуі</w:t>
        <w:br/>
        <w:t>екі жақта... Қой, бекер болар.</w:t>
        <w:br/>
        <w:t>Бағила (асүйден сөйлей кіреді). Мұңлық-ау,</w:t>
        <w:br/>
        <w:t>маған бір керемет ой келді. Осы Ниязды адам</w:t>
        <w:br/>
        <w:t>қылу керек. Соны сен қолыңа қондыр. Сонда</w:t>
        <w:br/>
        <w:t>қайтадан құс боп шыға келеді.</w:t>
        <w:br/>
        <w:t>Ләззат. Не дейсің?</w:t>
      </w:r>
    </w:p>
    <w:p>
      <w:r>
        <w:t>КҮШЕГЕН</w:t>
        <w:br/>
        <w:t>КЕЗДЕСУ</w:t>
        <w:br/>
        <w:t>Мелодрама</w:t>
        <w:br/>
        <w:t>Маңғас</w:t>
        <w:br/>
        <w:t>Естемесов</w:t>
        <w:br/>
        <w:t>Ғайни</w:t>
        <w:br/>
        <w:t>Ғалия</w:t>
        <w:br/>
        <w:t>Бабатай</w:t>
        <w:br/>
        <w:t>ҚАТЫНАСУШЫЛАР:</w:t>
        <w:br/>
        <w:t>-- ауатком председателінің орынба-</w:t>
        <w:br/>
        <w:t>сары, бұрынғы жауынгер.</w:t>
        <w:br/>
        <w:t>-- командир.</w:t>
        <w:br/>
        <w:t>-- Естемесовтың әйелі.</w:t>
        <w:br/>
        <w:t>- қызы.</w:t>
        <w:br/>
        <w:t>-- шофер.</w:t>
        <w:br/>
        <w:t>БІРІНІШІ БОЛМ</w:t>
        <w:br/>
        <w:t>Ләззат. Ендешетүктетүсінбепсің. «Өзінің</w:t>
        <w:br/>
        <w:t>аянышты халін білмей мені аяйды. Соншалық</w:t>
        <w:br/>
        <w:t>арзандап кеткеніне арланбай ма екен»?!</w:t>
        <w:br/>
        <w:t>Бағила мен Салиха столға тағам әкеледі.</w:t>
        <w:br/>
        <w:t>Бағила (шарап құйып). Ал, ендігітосты мына</w:t>
        <w:br/>
        <w:t>Нияз ақынның денсаулығына алайық.</w:t>
        <w:br/>
        <w:t>Нияз. Менің сыншым даіше ме? Тек соңғы</w:t>
        <w:br/>
        <w:t>үш-төрт жылда, құдай сізге рақым берді ме,</w:t>
        <w:br/>
        <w:t>сынаған жоқсыз. Бірақ сыншының елемегені</w:t>
        <w:br/>
        <w:t>кейде сынағанынан да жаман болады.</w:t>
        <w:br/>
        <w:t>Ләззат. Иә, оның рас.</w:t>
        <w:br/>
        <w:t>Салиха. Жарайды. Мен сіздің саулығыңыз-</w:t>
        <w:br/>
        <w:t>ға ішіп қоям. (Гшеді). Сіздер де ішіңіздер. Көп</w:t>
        <w:br/>
        <w:t>жылдан бері тамағымызды ісіріп едіңіз. Енді</w:t>
        <w:br/>
        <w:t>бізді қуантар бір өлең оқып беріңізші.</w:t>
      </w:r>
    </w:p>
    <w:p>
      <w:r>
        <w:t>Нияз. Жоқ, Салиха жолдас. Мен сірәсіздің</w:t>
        <w:br/>
        <w:t>сыныңызға толмаспын. Оқымай-ақ қояйын.</w:t>
        <w:br/>
        <w:t>Бізден енді жыр тумайды. Тамағыңыз іспесін.</w:t>
        <w:br/>
        <w:t>Ләззат. Жарайды. Ендеше Нияздың</w:t>
        <w:br/>
        <w:t>өлеңін мен оқып берейін.</w:t>
        <w:br/>
        <w:t>Бір жетсе менің ажалым жетеді,</w:t>
        <w:br/>
        <w:t>Найзағай оттарынан,</w:t>
        <w:br/>
        <w:t>Сатқындар оқтарынан.</w:t>
        <w:br/>
        <w:t>Өйткені, мен теңіз боп ақтарылам.</w:t>
        <w:br/>
        <w:t>Бір жетсе менің ажалым жетеді,</w:t>
        <w:br/>
        <w:t>Адам қолы жасаған ұяттардан</w:t>
        <w:br/>
        <w:t>Қалыңдығы осынау сияқты орман.</w:t>
        <w:br/>
        <w:t>Әйтпесе пысықтыққа пысқырмайды,</w:t>
        <w:br/>
        <w:t>Мендегі қуатты арман.</w:t>
        <w:br/>
        <w:t>Нияз тұнжырап үнсіз отыр.</w:t>
        <w:br/>
        <w:t>Салиха. ТПын ақынға кішіпейілділік жа-</w:t>
        <w:br/>
        <w:t>расқан. Бірақ мынандай өлең үшін қал-</w:t>
        <w:br/>
        <w:t>пағыңызды алшысынан киюге болады.</w:t>
        <w:br/>
        <w:t>Нияз. Жетер... Жетер мазақтауың!..</w:t>
        <w:br/>
        <w:t>Салиха (таңырқап). Нияз, мен шын көңіл-</w:t>
        <w:br/>
        <w:t>ден...</w:t>
        <w:br/>
        <w:t>Нияз. Білмей тұрған шығарсың, кімнің</w:t>
        <w:br/>
        <w:t>өлеңі екенін? Нияз әлі өлген жоқ! Жұрттан</w:t>
        <w:br/>
        <w:t>өлең қайыр сұрамаспын. Иә, иә. Нияз әлі өл-</w:t>
        <w:br/>
        <w:t>ген жоқ! Көрсетермін мен сендерге! Білер-</w:t>
        <w:br/>
        <w:t>сіңдер сонда, Нияздың кім екенін! Қош бо-</w:t>
        <w:br/>
        <w:t>лыңдар!</w:t>
        <w:br/>
        <w:t>Нияз шығып кетеді. Салиха мен Бағила аң-таң.</w:t>
        <w:br/>
        <w:t>Ләззат оның ізіне үміт көзімен сүйсіне қарап қалған.</w:t>
        <w:br/>
        <w:t>аза</w:t>
        <w:br/>
        <w:t>Ләззаттың кабинеті. Ләззат қағаз қарап отыр.</w:t>
        <w:br/>
        <w:t>Салиха (есік ашып). Рұқсат па екен.</w:t>
        <w:br/>
        <w:t>Лэззат. Кел-кел, Салиха.</w:t>
        <w:br/>
        <w:t>Салиха. Мен бес-ақ минут уақытыңды</w:t>
        <w:br/>
        <w:t>алам.</w:t>
        <w:br/>
        <w:t>Ләззат. Уақыт қадірін білген екенсің, ми-</w:t>
        <w:br/>
        <w:t>нуттап есептейтін болыпсың ғой.</w:t>
        <w:br/>
        <w:t>Салиха. Әзілден бастадың, көңіл күйің</w:t>
        <w:br/>
        <w:t>тәуір екен. Тек соны бұзам-ау деп қорқып</w:t>
        <w:br/>
        <w:t>тұрмын. Өзің де түсінген шығарсың. Әңгіме</w:t>
        <w:br/>
        <w:t>Нияздың өлеңдері туралы.</w:t>
        <w:br/>
        <w:t>Ләззат. Өзім де солай боларын сезіп едім.</w:t>
      </w:r>
    </w:p>
    <w:p>
      <w:r>
        <w:t>Қой, мен ас әкелейін. Ай, Құрбақа-ау, сен қо-</w:t>
        <w:br/>
        <w:t>нақ болып отырып алғаның не?! Маған жәр-</w:t>
        <w:br/>
        <w:t>дем етсейші.</w:t>
        <w:br/>
        <w:t>Салиха. Бағиладан қайыр көрген кісі арам</w:t>
        <w:br/>
        <w:t>өледі ғой. Адам сияқты қонаққа шақырған</w:t>
        <w:br/>
        <w:t>екен десем, жұмсауға шақырған екенсің ғой.</w:t>
        <w:br/>
        <w:t>Бағила мен Салиха шығады.</w:t>
        <w:br/>
        <w:t>Нияз. Ләзтай, сен қайтып оралғалы екеу-</w:t>
        <w:br/>
        <w:t>міз бір дұрыстап кездесе де алмадық.</w:t>
        <w:br/>
        <w:t>Ләззат. Кездесіп отырған жоқпыз ба?</w:t>
        <w:br/>
        <w:t>Нияз. Осындай кездесу бола ма екен. Ат-</w:t>
        <w:br/>
        <w:t>тың жалында, атанның қомында.</w:t>
        <w:br/>
        <w:t>Ләззат. Айтатын сөзің болса, айта бер.</w:t>
        <w:br/>
        <w:t>Нияз. Жоқ енді, Ләзтай. Былай бір өзіміз...</w:t>
        <w:br/>
        <w:t>Өзің маған ашулысың ғой әлі.</w:t>
        <w:br/>
        <w:t>Ләззат (күрсініп). «Күнде ойын, күнде той,</w:t>
        <w:br/>
        <w:t>ойланар кезің болды ғой».</w:t>
        <w:br/>
        <w:t>Нияз. Не дейсің?</w:t>
        <w:br/>
        <w:t>Ләззат. Өз болашағың туралы ойланатын</w:t>
        <w:br/>
        <w:t>кезің жеткен жоқ па?</w:t>
        <w:br/>
        <w:t>Нияз. Нені ойлануым керек сонда?</w:t>
        <w:br/>
        <w:t>Ләззат. Шынымен-ақ өз жағдайын түсін-</w:t>
        <w:br/>
        <w:t>бей ме? Өмірдің мағынасы туралы ойлануың</w:t>
        <w:br/>
        <w:t>керек.</w:t>
        <w:br/>
        <w:t>Нияз. Тым қиынға кетіп қалдың ғой,</w:t>
        <w:br/>
        <w:t>ДЛәзтай.</w:t>
        <w:br/>
        <w:t>Ләззат. Мұратыңа жетсең оңай қызықты</w:t>
        <w:br/>
        <w:t>тауысқан жоқ паедің?!</w:t>
        <w:br/>
        <w:t>Нияз. Кешір, Ләзтай. Мен сенің алдыңда</w:t>
        <w:br/>
        <w:t>айыптымын. Әрине ренжитін себебіңді түсі-</w:t>
        <w:br/>
        <w:t>немін.</w:t>
        <w:br/>
        <w:t>Салиха. Әнекей, бары алдыңда жатыр.</w:t>
        <w:br/>
        <w:t>Жауабын өзің берерсің. (Шығады).</w:t>
        <w:br/>
        <w:t>Ләззат Салиханың соңынан ұмсынатүсіп, отырып</w:t>
        <w:br/>
        <w:t>қалады. Нияздың өлеңдерін алдына алып көз жүгіртіп,</w:t>
        <w:br/>
        <w:t>ауық-ауық тыжырынып қалады. Қуантай кіреді. Бұ да</w:t>
        <w:br/>
        <w:t>өзгерген. Қазір толысып жетілген, түрі инабатты.</w:t>
        <w:br/>
        <w:t>Қуантай (есік алдынан). Рұқсат па екен?</w:t>
      </w:r>
    </w:p>
    <w:p>
      <w:r>
        <w:t>Ләззат (басын көтермей). Кіріңіз.</w:t>
        <w:br/>
        <w:t>Қуантай. Сізге сәлем беруге рұқсат етіңіз.</w:t>
        <w:br/>
        <w:t>Ләззат (басын көтеріп, қуанышты). Қуан-</w:t>
        <w:br/>
        <w:t>тай!.. (Орнынан ұшып тұрып қол алысып аманда-</w:t>
        <w:br/>
        <w:t>сады). Апыр-ау, сен қайдан жүрсің?</w:t>
        <w:br/>
        <w:t>Қуантай. Мысыр шаһарынан келдім.</w:t>
        <w:br/>
        <w:t>Ләззат. Мысыр шаһарынан? А-а, сені Еги-</w:t>
        <w:br/>
        <w:t>петте жүр деп естіп едім ғой.</w:t>
        <w:br/>
        <w:t>Қуантай. Өздерің амансыңдар ғой. Апам</w:t>
        <w:br/>
        <w:t>қалай, қуатты ма?</w:t>
        <w:br/>
        <w:t>Ләззат. Апаң қартайды. Апаңның өзі түгіл</w:t>
        <w:br/>
        <w:t>қызы да қартая бастады.</w:t>
        <w:br/>
        <w:t>Қуантай. Қой, ондай сөзді айтпай тұра түр</w:t>
        <w:br/>
        <w:t>әлі.</w:t>
        <w:br/>
        <w:t>Ләззат. Айтпақшы сен қажыға барып кел-</w:t>
        <w:br/>
        <w:t>ген адамсың ғой. Енді сенің қолыңды алудың</w:t>
        <w:br/>
        <w:t>өзі тәбәрік.</w:t>
        <w:br/>
        <w:t>Қуантай. Қажылыққа жете алмадым. Бір-</w:t>
        <w:br/>
        <w:t>талай араб елдерін аралап едім, бірақ Мекеге</w:t>
        <w:br/>
        <w:t>бір жолым түспеді.</w:t>
        <w:br/>
        <w:t>Ләззат. Хабарыңды тек сыртыңнан естіп жа-</w:t>
        <w:br/>
        <w:t>тырмыз. Мықты ғалым болып алдың. Ылғи</w:t>
        <w:br/>
        <w:t>шетелге қызметке жібереді сені.</w:t>
        <w:br/>
        <w:t>Қуантай. Ол мықтылықтан емес, Ләззат.</w:t>
        <w:br/>
        <w:t>ақтарыла құламай-ақ қойды. Білмеймін ада-</w:t>
        <w:br/>
        <w:t>мы кездеспей жүр ме, әлде желкемнен тар-</w:t>
        <w:br/>
        <w:t>тып тұрған бір пәле бар ма?! Мен саған бір</w:t>
        <w:br/>
        <w:t>қызық айтайын ба, біреуге кішкене көңілім</w:t>
        <w:br/>
        <w:t>бұрып, кездесе бастасам күйеуі бар әйелден</w:t>
        <w:br/>
        <w:t>бетер, ұрлық қылғандай қысылып, берекем</w:t>
        <w:br/>
        <w:t>қашады. Өзімнен-өзім жирене бастаймын.</w:t>
        <w:br/>
        <w:t>Салиха. Ммынауың шынында да ғажап</w:t>
        <w:br/>
        <w:t>екен. Бірақ менен сен де жақсысың. Кітап</w:t>
        <w:br/>
        <w:t>арқылы мыңдаған адамдармен сырласасың.</w:t>
        <w:br/>
        <w:t>Көңіл тебірентер сыры терең өлеңдер жаз-</w:t>
        <w:br/>
        <w:t>Дың. Талай жастың сезімін ояттың. Олар</w:t>
        <w:br/>
        <w:t>саған іштерінен алғыс айтатын шығар-ау.</w:t>
        <w:br/>
        <w:t>Ләззат. Ай, Салиха-ай, ғашықтық туралы</w:t>
        <w:br/>
        <w:t>алтын кітап жазсаң да, сүйген жігіттің телмір-</w:t>
        <w:br/>
        <w:t>ген бір көзқарасына қайдан жетсін?!</w:t>
        <w:br/>
        <w:t>Бағила сөйлей кіреді. Ішімдік, шайнама әкеле жа-</w:t>
        <w:br/>
        <w:t>тыр.</w:t>
        <w:br/>
        <w:t>Бағила. Мен сендерді қаңтарып қойдым</w:t>
        <w:br/>
        <w:t>ба? Қуырдағым піспей. Қазір піседі, оған дей-</w:t>
        <w:br/>
        <w:t>ін салқын тағаммен лекерлей тұрайық. Кәне-</w:t>
      </w:r>
    </w:p>
    <w:p>
      <w:r>
        <w:t>кей. (Сөйлеп жүріп столдыреттеп, шарап құяды).</w:t>
        <w:br/>
        <w:t>Ай, сен екеуің ұялмаңдар. Қонақта отырған</w:t>
        <w:br/>
        <w:t>жоқсыңдар, бұл Бағиланың үйі. Өзіміз баяғы</w:t>
        <w:br/>
        <w:t>қыз кезімізді еске алып бір отырайықшы.</w:t>
        <w:br/>
        <w:t>Салиха. Байқап сөйле, Бағила. Біздің әлі де</w:t>
        <w:br/>
        <w:t>қыз деген атағымыз бар. Әрине «қыздың» алды-</w:t>
        <w:br/>
        <w:t>на «кәрі» деген сөзді қыстыруыңа болады.</w:t>
        <w:br/>
        <w:t>Бағила. Ойбай-ау, солай екен-ау, өзім бес</w:t>
        <w:br/>
        <w:t>бала тапқан соң маған жұрттың бәрі қатын</w:t>
        <w:br/>
        <w:t>сияқты. Ал, қыздар-ау, өзгесін қайтеміз осы</w:t>
        <w:br/>
        <w:t>Ләззат. Жалған наз жараспайды екен.</w:t>
        <w:br/>
        <w:t>Нияз, мына өлеңдерің жарамайды.</w:t>
        <w:br/>
        <w:t>Нияз. Сонда... Сонда қалай?.. түгел жара-</w:t>
        <w:br/>
        <w:t>май ма? (Ләззат басын изейді). Мен сенен мұны</w:t>
        <w:br/>
        <w:t>күткен жоқ едім.</w:t>
        <w:br/>
        <w:t>Ләззат. Мен де сенен мұндайды күткен</w:t>
        <w:br/>
        <w:t>жоқ едім. Өзің ойлашы, Нияз. Осындай жа-</w:t>
        <w:br/>
        <w:t>уыр болған арзан сөздер екінің бірінен шыға-</w:t>
        <w:br/>
        <w:t>Нияз. Сен құрлы өлең жазу қолымнан ке-</w:t>
        <w:br/>
        <w:t>леді. Саған жақпады деп, халыққа жаққан</w:t>
        <w:br/>
        <w:t>өлеңімді өртей алмаспын.</w:t>
        <w:br/>
        <w:t>Ләззат. Нияз, мен саған шын көңіліммен</w:t>
        <w:br/>
        <w:t>айтып отырмын ғой. Ойласайшы өзің... Бүлай</w:t>
        <w:br/>
        <w:t>жазуға болмайды...</w:t>
        <w:br/>
        <w:t>Нияз. Бұлай пікір айтуға да болмайды. Мен</w:t>
        <w:br/>
        <w:t>де түсінем. Кек алудың қапысын аңдыған</w:t>
        <w:br/>
        <w:t>екенсің ғой. Жоқ, бауырым, оның реті келе</w:t>
        <w:br/>
        <w:t>қоймас. ТГүптей келгенде айыпты мен емес...</w:t>
        <w:br/>
        <w:t>өзің...</w:t>
        <w:br/>
        <w:t>Ләззат сұмдық көргендей көзі шарасынан шығып,</w:t>
        <w:br/>
        <w:t>шошып қалған. Нияз да асып кеткенін біліп оқыс</w:t>
        <w:br/>
        <w:t>тоқтайды. Пауза.</w:t>
        <w:br/>
        <w:t>Ләззат. Кет!..</w:t>
        <w:br/>
        <w:t>Нияз (жүніжығылып). Ләзтай... Ау, Ләзтай...</w:t>
        <w:br/>
        <w:t>(Пауза).</w:t>
        <w:br/>
        <w:t>Ләззат. Жә.. (қолының ұшымен папканы</w:t>
        <w:br/>
        <w:t>нұсқап). Мынауыңды ала кет.</w:t>
        <w:br/>
        <w:t>Нияз мойнын ішіне тартып, сүмірейіп шығып ке-</w:t>
        <w:br/>
        <w:t>теді. Бірінші бөлімнің басындағы сахна. Ләззаттың үйі.</w:t>
        <w:br/>
        <w:t>ДЛәззатты сол бастапқы күйзеліс халінде көреміз. Ол</w:t>
      </w:r>
    </w:p>
    <w:p>
      <w:r>
        <w:t>Көбінесе даланы кезіп кетем. Әрбір жусан</w:t>
        <w:br/>
        <w:t>мен бұта ескі танысым сияқты көзіме оттай</w:t>
        <w:br/>
        <w:t>басылады. Олар да мені сағынып қалғандай...</w:t>
        <w:br/>
        <w:t>Кәдімгі бір тірі жәндік сияқты құнжың-құн-</w:t>
        <w:br/>
        <w:t>жың етеді. Биылғы көктемнің өзі де бір ғажап</w:t>
        <w:br/>
        <w:t>екен.</w:t>
        <w:br/>
        <w:t>Ләззат. Өз далаңның сырын үғу үшін Мы-</w:t>
        <w:br/>
        <w:t>сырға барып келу керек екен ғой.</w:t>
        <w:br/>
        <w:t>Қуантай. Кейде оп-оңай нәрсені түсіну</w:t>
        <w:br/>
        <w:t>үшін ұзақ жыл бейнет кешу де керек. Ауыл</w:t>
        <w:br/>
        <w:t>сыртындағы қыратты кезіп жүргенімде -</w:t>
        <w:br/>
        <w:t>көз алдыма көктем лебіне мас болып, қуа-</w:t>
        <w:br/>
        <w:t>нышы қойнына сыймай жүрген кішкене қыз</w:t>
        <w:br/>
        <w:t>елестеді. Со кезде мен де даланың әуенін есті-</w:t>
        <w:br/>
        <w:t>гендей болдым. (Пауза). Дала ән салады екен,</w:t>
        <w:br/>
        <w:t>Ләззат. Тек сол әнді мен өте кештеу естіп қал-</w:t>
        <w:br/>
        <w:t>Дым-ау деймін.</w:t>
        <w:br/>
        <w:t>Ләззат. Жақсылықтың бәрі олжа, кештігі</w:t>
        <w:br/>
        <w:t>жоқ қой.</w:t>
        <w:br/>
        <w:t>Қуантай. Ләззат, дала сен үшін де ән сала</w:t>
        <w:br/>
        <w:t>ма?</w:t>
        <w:br/>
        <w:t>Ләззат. Иә, Қуантай. Даланың әні үзілген</w:t>
        <w:br/>
        <w:t>күні мен де бітетін шығармын.</w:t>
        <w:br/>
        <w:t>Қуантай. Уақытыңды алмайын. Қазір ба-</w:t>
        <w:br/>
        <w:t>рып апама сәлем беріп шығайын.</w:t>
        <w:br/>
        <w:t>Ләззат. Апам келмей жатып елді сағынып</w:t>
        <w:br/>
        <w:t>жүр еді. Қуанып қалатын болды.</w:t>
        <w:br/>
        <w:t>Қуантай шығады. Ләззат жалғыз. Қиялдана ойла-</w:t>
        <w:br/>
        <w:t>нып қалған. Кенет ыңғайсыз бір жағдай есіне түскен-</w:t>
        <w:br/>
        <w:t>дей қиналып, қайтадан Нияздың өлеңдеріне үңіледі.</w:t>
        <w:br/>
        <w:t>Нияз кіреді.</w:t>
        <w:br/>
        <w:t>Мен күн сайын теңіз боп ақтарылам.</w:t>
        <w:br/>
        <w:t>Бұлбұл болып шулаймын бақтарыңнан.</w:t>
        <w:br/>
        <w:t>Көктем жаққа бұлбұлдар ұшырамын</w:t>
        <w:br/>
        <w:t>Жазираның ақ түтек ақпанынан.</w:t>
        <w:br/>
        <w:t>Басқасынан ажалым жетпес менің.</w:t>
        <w:br/>
        <w:t>Жауыздықпен өйткені шектеспедім,</w:t>
        <w:br/>
        <w:t>Мен жарақат салмаған семсер едім,</w:t>
        <w:br/>
        <w:t>Сондықтан жарқылдаймын,</w:t>
        <w:br/>
        <w:t>Әйтпесе өтпес те едім.</w:t>
        <w:br/>
        <w:t>Өле берсін күншілдер күйігінде,</w:t>
        <w:br/>
        <w:t>Өз ғасырым өзімнің Иінімде.</w:t>
        <w:br/>
        <w:t>Ақ жаңбырлар тоздырған тау сияқты,</w:t>
        <w:br/>
        <w:t>Мен өлемін өзімнің биігімде.</w:t>
        <w:br/>
        <w:t>Бағила. Әй, қыздар-ау, мынау жақсы өлең</w:t>
        <w:br/>
        <w:t>ғой. Қой, мұндай өлең үшін бір алып жібер-</w:t>
        <w:br/>
        <w:t>мей болмас. (Жағалай шарап құяды).</w:t>
      </w:r>
    </w:p>
    <w:p>
      <w:r>
        <w:t>Салиха. Осы бүгін асқазаныммен қош</w:t>
        <w:br/>
        <w:t>айтысам-ау деймін. Мынадай өлеңге қалай</w:t>
        <w:br/>
        <w:t>ішпессің... Шынында да тамаша өлең. Ойлы</w:t>
        <w:br/>
        <w:t>да отты өлең. «Бір жетсе менің ажалым же-</w:t>
        <w:br/>
        <w:t>теді, найзағай оттарынан. Сатқындар оқта-</w:t>
        <w:br/>
        <w:t>рынан...» тамаша. Ар жағы қалай еді, Нияз?</w:t>
        <w:br/>
        <w:t>Әлгі соңғы жолы... ә... «Ақ жаңбырлар тоз-</w:t>
        <w:br/>
        <w:t>дырған тау сияқты, мен өлемін өзімнің биі-</w:t>
        <w:br/>
        <w:t>гімде». Нағыз ер өлең. Шын жүректен құт-</w:t>
        <w:br/>
        <w:t>тықтаймын, Нияз. (Қасына келіп қолын созады).</w:t>
        <w:br/>
        <w:t>Көрдіңіз бе, сыншының да жүрегі бар.</w:t>
        <w:br/>
        <w:t>Бағила. КҠұрбақаның сөзі дұрыс. Осы |69</w:t>
        <w:br/>
        <w:t>өлеңге менің де жүрегім бүлк ете қалды. Құт-</w:t>
        <w:br/>
        <w:t>тықтаймын, Нияз.</w:t>
        <w:br/>
        <w:t>Салиха, кейде адам біреуді жек көріп қалса-</w:t>
        <w:br/>
        <w:t>соның істеген ісінің бәрі ұнамай тұратыны</w:t>
        <w:br/>
        <w:t>болады...</w:t>
        <w:br/>
        <w:t>Салиха. Менің пікірімнің адалдығына шек</w:t>
        <w:br/>
        <w:t>келтіре бастадың ба? Ендеше басқа біреуге</w:t>
        <w:br/>
        <w:t>сынатарсың.</w:t>
        <w:br/>
        <w:t>Ләззат (дауысы бәсеңсіп). Оқып едім.</w:t>
        <w:br/>
        <w:t>Салиха. Ендеше кейде адам біреуді жақсы</w:t>
        <w:br/>
        <w:t>көріп қалса соның істеген ісінің бәрі жақсы</w:t>
        <w:br/>
        <w:t>көрініп тұратыны да болатын шығар.</w:t>
        <w:br/>
        <w:t>Ләззат. Оның сәтсіздігі маған ауыр тие-</w:t>
        <w:br/>
        <w:t>тінін білесің ғой, Салиха.</w:t>
        <w:br/>
        <w:t>Салиха. Білгенде қайт дейсің? Сен жаман</w:t>
        <w:br/>
        <w:t>өлеңін басқанмен, ол жақсы бола ма? Әйел-</w:t>
        <w:br/>
        <w:t>Дің мұңын әйел түсінетін сияқты еді. Не қал-</w:t>
        <w:br/>
        <w:t>ды араларыңда?</w:t>
        <w:br/>
        <w:t>Ләззат. Не де болса үзілмей тұрған бір</w:t>
        <w:br/>
        <w:t>нәрсе бар. Мен өзімді оның алдында айыпты</w:t>
        <w:br/>
        <w:t>санаймын.</w:t>
        <w:br/>
        <w:t>Салиха (таңырқап). Сен бе?</w:t>
        <w:br/>
        <w:t>Ләззат. Иә, оның алдында үлкен айыбым</w:t>
        <w:br/>
        <w:t>бар сияқты. Шын махаббат адамды өрге сүй-</w:t>
        <w:br/>
        <w:t>рер еді. Менің махаббатым кері кетірді. Жо-</w:t>
        <w:br/>
        <w:t>лым сәтсіз екен.</w:t>
        <w:br/>
        <w:t>Салиха. Сенің өзіңді айыптайтын түгің де</w:t>
        <w:br/>
        <w:t>жоқ. Егер болса -- ол айыбың Ниязды таны-</w:t>
        <w:br/>
        <w:t>май қалғаның.</w:t>
        <w:br/>
        <w:t>Ләззат. Жоқ, Салиха! Қартайса да тұр-</w:t>
        <w:br/>
        <w:t>мысқа икемсіз, нәзік адамдар болады. Олар</w:t>
        <w:br/>
        <w:t>ақындар. Ол кемшілігі емес - жаратылысы.</w:t>
        <w:br/>
        <w:t>Олар әйел махаббатынан гөрі аналық махаб-</w:t>
        <w:br/>
        <w:t>батқа зәру. Нияз да сондай. Оның қамын ой-</w:t>
        <w:br/>
        <w:t>лап, шын жаны ашып, жақсылыққа жетелей-</w:t>
      </w:r>
    </w:p>
    <w:p>
      <w:r>
        <w:t>тін әйел қайда?!</w:t>
        <w:br/>
        <w:t>ақырын келіп жазу столына отырады. Қатты ойланып</w:t>
        <w:br/>
        <w:t>қалған. Көз алдынан жалт етіп қысқа-қысқа елестер</w:t>
        <w:br/>
        <w:t>өтеді. Елестер:</w:t>
        <w:br/>
        <w:t>Салиха. Жылама, Ләзтай, жылама. Жүре-</w:t>
        <w:br/>
        <w:t>гіңнің қанын сорғалатып отырып жазған</w:t>
        <w:br/>
        <w:t>екенсің ғой, сорлы бала... Тағдыр маған, тым</w:t>
        <w:br/>
        <w:t>болмаса сенің қасіретіңді де бермеді ғой.</w:t>
        <w:br/>
        <w:t>Бағила. Екі айналып келмейді бұл жалған.</w:t>
        <w:br/>
        <w:t>Реті келгенде сыбағаңды қарбытып-қарбы-</w:t>
        <w:br/>
        <w:t>тып асап қалмасаң, көзіңді ашып-жұмғанша</w:t>
        <w:br/>
        <w:t>өтеді де кетеді. Ойбай-ау, аларыңды алып қал-</w:t>
        <w:br/>
        <w:t>майсың ба?!</w:t>
        <w:br/>
        <w:t>Нияз. Мен де түсінем. Кек алудың қапы-</w:t>
        <w:br/>
        <w:t>сын аңдыған екенсің ғой. Жоқ бауырым,</w:t>
        <w:br/>
        <w:t>оның реті келе қоймас. Түптей келгенде ай-</w:t>
        <w:br/>
        <w:t>ыпты мен емес... өзің...</w:t>
        <w:br/>
        <w:t>Ана. Осы бір жолға түсіпсің. Менің саған</w:t>
        <w:br/>
        <w:t>тілеген жолым емес еді бұл. Ондай адамға</w:t>
        <w:br/>
        <w:t>еретін сөз де, оған тасадан атылатын оқ та</w:t>
        <w:br/>
        <w:t>көп болады. Қасіретіңнің алды осы болғанмен</w:t>
        <w:br/>
        <w:t>арты осы болмай ма деп қорқам, балам.</w:t>
        <w:br/>
        <w:t>Қуантай. Дала ән салады екен. Тек сол әнді</w:t>
        <w:br/>
        <w:t>мен кештеу естіп қалдым-ау деймін.</w:t>
        <w:br/>
        <w:t>Ләззат стол басында, ауыр ойда.</w:t>
        <w:br/>
        <w:t>«...осының бәрін қағаз бетіне түсіріп, өз бойынан</w:t>
        <w:br/>
        <w:t>бөліп тастайды. Нияз енді бұрынғыдай көңіл түкшпірін-</w:t>
        <w:br/>
        <w:t>де емес, көп кейіпкерінің бірі боп кітап бетіне көшеді.</w:t>
        <w:br/>
        <w:t>Содан кейін өртеңнің орнындай қайта тазарған жүрегі</w:t>
        <w:br/>
        <w:t>үлкен сезімге, шынайы достыққа ашық болмақ».</w:t>
        <w:br/>
        <w:t>Нияз. Ләзтай, амансың ба, бауырым. Ал-</w:t>
        <w:br/>
        <w:t>дыңа келіп қалдық мінекей.</w:t>
        <w:br/>
        <w:t>Ләззат. Саламатсың ба, отыр.</w:t>
        <w:br/>
        <w:t>Нияз. «Дүние кезек» деген осы-ау. Бір за-</w:t>
        <w:br/>
        <w:t>манда сенің алғашқы өлеңдеріңе мен төреші</w:t>
        <w:br/>
        <w:t>болып едім. Енді маған сен төреші болдың.</w:t>
        <w:br/>
        <w:t>Ләззат селк ететүседі. Сонау алыстан Нияздың да-</w:t>
        <w:br/>
        <w:t>уысы құлағына саңқылдап тұр.</w:t>
        <w:br/>
        <w:t>Нияздың дауысы. Мынау өлең ғой. Ал, ба-</w:t>
        <w:br/>
        <w:t>уырларым, нағыз өлең мұнда жатыр екен...</w:t>
        <w:br/>
        <w:t>Рақмет, бауырым, рақмет. Иншалла қателес-</w:t>
        <w:br/>
        <w:t>песпін, қазақ әдебиетін тағы да бір тамаша</w:t>
        <w:br/>
        <w:t>ақынмен құттықтауларыңа болады...</w:t>
        <w:br/>
        <w:t>Нияз. Ләзтай, менің өлеңдерімді өзің қа-</w:t>
      </w:r>
    </w:p>
    <w:p>
      <w:r>
        <w:t>рап шыққан шығарсың...</w:t>
        <w:br/>
        <w:t>Ләззаттың ой дауысы. Нияз! Әдебиет</w:t>
        <w:br/>
        <w:t>жолы қиын жол. Ауыр сапарды қалаған адам</w:t>
        <w:br/>
        <w:t>оңай өмір сүре алмайды. Жазушы деген өмір</w:t>
        <w:br/>
        <w:t>бойы сахнада жүретін адам. Жұрт көзі оның</w:t>
        <w:br/>
        <w:t>әр адымын қапы жібермейді. Жан аярлығың-</w:t>
        <w:br/>
        <w:t>ды, жалғыз тамшы күшіңді іркіп қалғаныңды</w:t>
        <w:br/>
        <w:t>кешпейді олар. Майданда қорқақ жауынгер</w:t>
        <w:br/>
        <w:t>жексұрын болса, әдебиетте жалған жазушы</w:t>
        <w:br/>
        <w:t>жексұрын. Ойлан... Дүниеде жексұрын бо-</w:t>
        <w:br/>
        <w:t>лудан жаман нәрсе жоқ! Күшің бар. Жүрегің</w:t>
        <w:br/>
        <w:t>бар. Тек жеңіл жолға түсіп кеттің. Өзіңді өзің</w:t>
        <w:br/>
        <w:t>ақтап ал!..</w:t>
        <w:br/>
        <w:t>Нияз. Ләзтай, ау Ләзтай, айтсайшы енді</w:t>
        <w:br/>
        <w:t>пікіріңді.</w:t>
        <w:br/>
        <w:t>үшеуміздің саулығымыз үшін бір алып қоя-</w:t>
        <w:br/>
        <w:t>лықшы. Құрбақа, сен бүгін диетаңды қоясың.</w:t>
        <w:br/>
        <w:t>Мұңлық келген күні ішесің.</w:t>
        <w:br/>
        <w:t>Салиха. Ал, ендеше қайта табысқан достар</w:t>
        <w:br/>
        <w:t>үшін!</w:t>
        <w:br/>
        <w:t>Үшеуі соғыстырып алып қояды. Есік қағылады.</w:t>
        <w:br/>
        <w:t>Бағила. Бұ қайсысы еді мезгілсіз жүрген.</w:t>
        <w:br/>
        <w:t>Кім де болсаң кіре бер.</w:t>
        <w:br/>
        <w:t>Нияз кіреді. Бұл да жасыңқырап қалған. Тоза</w:t>
        <w:br/>
        <w:t>бастаған түрі бар.</w:t>
        <w:br/>
        <w:t>Нияз. Сәламатсыздар ма. О-о, тойдың үсті-</w:t>
        <w:br/>
        <w:t>нен шығышпшпын ғой.</w:t>
        <w:br/>
        <w:t>Бағила. Жоғары шық. Мақтап жүреді</w:t>
        <w:br/>
        <w:t>екенсің. Дәл төбесінен түстің.</w:t>
        <w:br/>
        <w:t>Нияз. Ләзтай, амансың ба. Менің сыншым</w:t>
        <w:br/>
        <w:t>да осында отыр екен ғой... Салихаға сәлем.</w:t>
        <w:br/>
        <w:t>Еркек болсаң Белинский дер ем. Сені кімге</w:t>
        <w:br/>
        <w:t>теңесем екен? «Салихаға тең таппай, қи-</w:t>
        <w:br/>
        <w:t>налған Нияз жері осы». Ха-ха-ха.</w:t>
        <w:br/>
        <w:t>Бағила (шарап құйып). Ал, кәне осы отырған</w:t>
        <w:br/>
        <w:t>үш қыздың саулығына алып қоясың.</w:t>
        <w:br/>
        <w:t>Нияз. Ал, ендеше. (Гшіп салады). Үшеуіңе</w:t>
        <w:br/>
        <w:t>үш тост көтеру керек екен. Қалғанын кейін</w:t>
        <w:br/>
        <w:t>жеткізерміз. Бастаңғының үстінен шығып-</w:t>
        <w:br/>
        <w:t>пын.</w:t>
        <w:br/>
        <w:t>Салиха. «Жүрген аяққа жөргем ілінеді»</w:t>
        <w:br/>
        <w:t>деген осы.</w:t>
        <w:br/>
        <w:t>Бағила. Рас, аузыңның салымы бар екен.</w:t>
      </w:r>
    </w:p>
    <w:p>
      <w:r>
        <w:t>Өзге ғалымдардың семьясы, бала-шағалары</w:t>
        <w:br/>
        <w:t>бар. Мен болсам атқа жеңіл құбаша. (Пауза).</w:t>
        <w:br/>
        <w:t>Ләззат. «Елді сағындым» дейсің. Баяғы</w:t>
        <w:br/>
        <w:t>кеткеннен елге оралып соқпадың ғой.</w:t>
        <w:br/>
        <w:t>Қуантай. Тіршілік деген итті білесің ғой.</w:t>
        <w:br/>
        <w:t>Ылғи қауырт жұмысың болады да, елге ба-</w:t>
        <w:br/>
        <w:t>руды кейінге ысыра бересің. Артынан ойлап</w:t>
        <w:br/>
        <w:t>қарасаң - еш нәрсе жоқ екен. Өстіп жүріп,</w:t>
        <w:br/>
        <w:t>өртеніп бара жатқан өмірді де өткізіп аламыз</w:t>
        <w:br/>
        <w:t>ба, қайдам.</w:t>
        <w:br/>
        <w:t>Ләззат. Мен сені техника ғылымынан</w:t>
        <w:br/>
        <w:t>басқаны ойлауды қойған ба деп жүрсем, фи-</w:t>
        <w:br/>
        <w:t>лософ бола бастағансың ба? Фәни жалғанның</w:t>
        <w:br/>
        <w:t>қысқалығын ойлайтын болыпсың ғой.</w:t>
        <w:br/>
        <w:t>Қуантай. Бұрын өзі ауылдың баласы ой-</w:t>
        <w:br/>
        <w:t>ыншыққа қызыққандай техникаға құнығып</w:t>
        <w:br/>
        <w:t>кеткен екенмін. Қазір басымды көтеріп</w:t>
        <w:br/>
        <w:t>жан-жағыма қарайтын болдым. Мен бір қы-</w:t>
        <w:br/>
        <w:t>зық айтсам -- сенбейсің ғой.</w:t>
        <w:br/>
        <w:t>Лэззат. Неге сенбеймін, айт.</w:t>
        <w:br/>
        <w:t>Қуантай. Адамда барлық пәлені оятатын</w:t>
        <w:br/>
        <w:t>сағыныш па деймін. Соңғы үш жылда Мы-</w:t>
        <w:br/>
        <w:t>сырда жүргенде елді сағынғаным бар-ау...</w:t>
        <w:br/>
        <w:t>Жоқ, оны айтып жеткізуге тек сенің тілің ке-</w:t>
        <w:br/>
        <w:t>рек. Шынымды айтсам ағайын-туғаннан гөрі</w:t>
        <w:br/>
        <w:t>жерді көбірек сағындым. Үймоланың сай-</w:t>
        <w:br/>
        <w:t>ын, қарасорды, ауыл сыртындағы қыратты.</w:t>
        <w:br/>
        <w:t>Осындай да болады екен...</w:t>
        <w:br/>
        <w:t>Ләззат. Иә, содан?</w:t>
        <w:br/>
        <w:t>Қуантай. Содан елге оралысымен, Мос-</w:t>
        <w:br/>
        <w:t>квадантураауылға тартып кеттім. Шынында да</w:t>
        <w:br/>
        <w:t>қазір ауылда мен сырласатын адам көп емес.</w:t>
        <w:br/>
        <w:t>Салиха. Сонда немене, ол ақын болса, сен</w:t>
        <w:br/>
        <w:t>ақын емессің бе?</w:t>
        <w:br/>
        <w:t>Ләззат. Мені қойшы. Мен әйелмін ғой.</w:t>
        <w:br/>
        <w:t>Өз махаббатым үшін алыса алмағандығым да</w:t>
        <w:br/>
        <w:t>сол нашарлығымнан шығар. Бір сыннан өтіп</w:t>
        <w:br/>
        <w:t>екіншісіне тірелгенде жүрегім тайқып шыға</w:t>
        <w:br/>
        <w:t>келді. Сүйген адамымды тастай қаштым. Егер</w:t>
        <w:br/>
        <w:t>менің махаббатым күшті болса, Ниязды бар-</w:t>
        <w:br/>
        <w:t>лық пәле-жаладан алып шығар еді ғой. Соған</w:t>
        <w:br/>
        <w:t>жарамадым.</w:t>
        <w:br/>
        <w:t>Салиха. Ұзаққа созылған бір сары ауру</w:t>
        <w:br/>
        <w:t>болушы еді, кісі қанша күдер үзіп, мезі болса</w:t>
        <w:br/>
        <w:t>да демі үзілгенше қимайтын. Бұ да саған сол</w:t>
        <w:br/>
        <w:t>сары ауру болған екен ғой.</w:t>
        <w:br/>
        <w:t>Ләззат. Осыдан он жыл бұрын -- «Бүйте</w:t>
        <w:br/>
        <w:t>берсек сыйласудан қалармыз!» деп арамыз-</w:t>
        <w:br/>
        <w:t>ды үзіп тастап ем. Бір нәрсені бүлдіріп алған</w:t>
      </w:r>
    </w:p>
    <w:p>
      <w:r>
        <w:t>баладай шошып кетті. Сондағы үрпиген</w:t>
        <w:br/>
        <w:t>қорқынышты кескіні әлі көз алдымда. Біреу-</w:t>
        <w:br/>
        <w:t>ге көңілім кете бастаса, құшақтағым келсе -</w:t>
        <w:br/>
        <w:t>Нияздың сол жаутаңдаған көзқарасы, бала</w:t>
        <w:br/>
        <w:t>сияқты дәрменсіз кескіні көз алдыма кеп тұра</w:t>
        <w:br/>
        <w:t>қалады.</w:t>
        <w:br/>
        <w:t>Салиха. Ол масыл еркектің мүсәпірсіген</w:t>
        <w:br/>
        <w:t>мүләйім кескіні. Монтаны кескін. Соны да та-</w:t>
        <w:br/>
        <w:t>нымағаның ба?</w:t>
        <w:br/>
        <w:t>Ләззат. Жоқ, жоқ... Сен шын сүйген адам-</w:t>
        <w:br/>
        <w:t>ныңкөзқарасының қандай болатынын көрген</w:t>
        <w:br/>
        <w:t>жоқсың. Білмейсің. (Салиханың ренішпен қадала</w:t>
        <w:br/>
        <w:t>қарағанын көріп). Ғафу ет, Салиха. Маған рен-</w:t>
        <w:br/>
        <w:t>жіме. Мүмкін мен тұлыпқа мөңіреп жүрген</w:t>
        <w:br/>
        <w:t>шығармын. Сол алыс жүрсе де, жақсы жүрсе</w:t>
        <w:br/>
        <w:t>арманым болмас еді ғой.</w:t>
        <w:br/>
        <w:t>Ғалия келе жатады.</w:t>
        <w:br/>
        <w:t>.-1-, қарағым, кішкене тоқтай тұршы.</w:t>
        <w:br/>
        <w:t>Ғалия (іркіліп). Сіз маған айтасыз ба, ағай?</w:t>
        <w:br/>
        <w:t>Маңғас. Иә, иә, саған айтам, қарағым. Өзің</w:t>
        <w:br/>
        <w:t>қай жақтан келе жатырсың?</w:t>
        <w:br/>
        <w:t>Ғалия (таңырқап). Мектептен.</w:t>
        <w:br/>
        <w:t>Маңғас. Ә-ә, солай де, қарағым. Атың кім</w:t>
        <w:br/>
        <w:t>өзіңнің?</w:t>
        <w:br/>
        <w:t>Ғалия. Ғалия.</w:t>
        <w:br/>
        <w:t>Маңғас. Үйіңде кімдерің бар?</w:t>
        <w:br/>
        <w:t>Ғалия. Мамам бар.</w:t>
        <w:br/>
        <w:t>Маңғас. Мамам дейсің бе?.. Ә-ә, айтпақшы</w:t>
        <w:br/>
        <w:t>фамилияң кім?</w:t>
        <w:br/>
        <w:t>Ғалия. Естемесова.</w:t>
        <w:br/>
        <w:t>Маңғас. Естемесова?.. Тоқта, тоқта, Есте-</w:t>
        <w:br/>
        <w:t>месова?.. Естемесова?.. Папаң бар ма, айна-</w:t>
        <w:br/>
        <w:t>лайын?</w:t>
        <w:br/>
        <w:t>Ғалия. Жоқ.</w:t>
        <w:br/>
        <w:t>Маңғас. Папаң қайтыс болды ма?</w:t>
        <w:br/>
        <w:t>Ғалия. Ол майданда қаза тапты.</w:t>
        <w:br/>
        <w:t>Маңғас. Майданда?.. Тоқта... тоқта... Па-</w:t>
        <w:br/>
        <w:t>паңның есімі Мырзахмет емес пе?</w:t>
        <w:br/>
        <w:t>Ғалия (таңырқап). Иә, Мырзахмет. (Екеуі</w:t>
        <w:br/>
        <w:t>бір-біріне қарайды).</w:t>
        <w:br/>
        <w:t>Ғалия. Сіз папамды білесіз бе?</w:t>
      </w:r>
    </w:p>
    <w:p>
      <w:r>
        <w:t>Маңғас: Мырзахмет Естемесов.. Егер</w:t>
        <w:br/>
        <w:t>сенің папаң Мырзахмет Естемесов болса...</w:t>
        <w:br/>
        <w:t>Онда білуге тиіспін...</w:t>
        <w:br/>
        <w:t>Ғалия. ПТШын айтасыз ба, ағай?</w:t>
        <w:br/>
        <w:t>Маңғас. Иә, екеуміз майданда бірге болған-</w:t>
        <w:br/>
        <w:t>быз.</w:t>
        <w:br/>
        <w:t>/Д</w:t>
        <w:br/>
        <w:t>Естемесов (ақырын ыңылдап бастап, бір-</w:t>
        <w:br/>
        <w:t>те-бірте көтереді. «Әйкен-ай» әні).</w:t>
        <w:br/>
        <w:t>Кел деп едің, Әйкен-ай, келіп тұрмын,</w:t>
        <w:br/>
        <w:t>Отқа түспей өртеніп еріп тұрмын.</w:t>
        <w:br/>
        <w:t>Әйкен-ай, кел ойнайық, кел, кел-ай.</w:t>
        <w:br/>
        <w:t>Сертке тұрсаң мен сендік жаным құрбан,</w:t>
        <w:br/>
        <w:t>Сырым осы сертіңді беріп тұрмын.</w:t>
        <w:br/>
        <w:t>Әйкен-ай,</w:t>
        <w:br/>
        <w:t>Кел ойнайық, кел, кел-ай.</w:t>
        <w:br/>
        <w:t>Нағыз қазақтың даласында туған ән. (Ән-</w:t>
        <w:br/>
        <w:t>нің бас жағындағы ырғағын ыңылдап келтіріп).</w:t>
        <w:br/>
        <w:t>Ақырлары толқын-толқын боп алысқа, сонау</w:t>
        <w:br/>
        <w:t>шексізге маңып бара жатқан кең даланың су-</w:t>
        <w:br/>
        <w:t>ретіемес пе бұл? Нағыз қазақы лирика. Қазақ</w:t>
        <w:br/>
        <w:t>қызының сыры бар осында. Қарашы мінекей.</w:t>
        <w:br/>
        <w:t>Майда ескен жібек жел ме? Әлде желбіреген</w:t>
        <w:br/>
        <w:t>жібек орамал ма? (Ыңылдап әндетіп):</w:t>
        <w:br/>
        <w:t>Әйкен-ай, кел ойнайық, кел, кел-ай.</w:t>
        <w:br/>
        <w:t>(Келесі шумақты екеуі қосылып айтады).</w:t>
        <w:br/>
        <w:t>Айналайын қарағым, қара қасым,</w:t>
        <w:br/>
        <w:t>Қара мақпал жібектей қара шашың.</w:t>
        <w:br/>
        <w:t>Әйкен-ай, кел ойнайық, кел, кел-ай.</w:t>
        <w:br/>
        <w:t>Баласындай еліктің егілемін,</w:t>
        <w:br/>
        <w:t>Сені ойласам мөлдіреп көзден жасым.</w:t>
        <w:br/>
        <w:t>Әйкен-ай, кел ойнайық, кел, кел-ай.</w:t>
        <w:br/>
        <w:t>Әйкен-ай деп атыңды қойдым таңдап,</w:t>
        <w:br/>
        <w:t>Әнге қостым атыңды әдейі арнап.</w:t>
        <w:br/>
        <w:t>|89</w:t>
        <w:br/>
        <w:t>Шығады.</w:t>
        <w:br/>
        <w:t>жж</w:t>
        <w:br/>
        <w:t>Екінші көрініс</w:t>
        <w:br/>
        <w:t>Кешкі мезгіл. Сахна елең-алаң. Маңғас дүрбімен</w:t>
        <w:br/>
        <w:t>алысты шолып тұр. Естемесов картаға жау бекініс-</w:t>
        <w:br/>
        <w:t>терін түсіріп жатыр.</w:t>
      </w:r>
    </w:p>
    <w:p>
      <w:r>
        <w:t>Естемесов. Кәнекей, Гаубицаның коорди-</w:t>
        <w:br/>
        <w:t>натын есептеп шығардың ба.</w:t>
        <w:br/>
        <w:t>Маңғас. Мырзеке, гаубица деген әлгі қор-</w:t>
        <w:br/>
        <w:t>тық қошқар сияқты шолақ зеңбірек пе?</w:t>
        <w:br/>
        <w:t>Естемесов. ТПолақ болғанмен оның атысы</w:t>
        <w:br/>
        <w:t>жойқын. Алдымен соны құрту керек. Кәне,</w:t>
        <w:br/>
        <w:t>бос сөзді қойып, тұрған жерін айт.</w:t>
        <w:br/>
        <w:t>Маңғас. Тұрған жері анау оң жақтағы бір</w:t>
        <w:br/>
        <w:t>шөкім орманның шығыс шеті. Диірменнен</w:t>
        <w:br/>
        <w:t>бес жүз метр теріскей шығыста.</w:t>
        <w:br/>
        <w:t>Естемесов. Бері әкел. (Маңғастың қолындағы</w:t>
        <w:br/>
        <w:t>дүрбіні алып жау бекінісіне көз жіберіп). Дұрыс</w:t>
        <w:br/>
        <w:t>екен. (Қайтадан қартаға үңіліп). Ол орманың</w:t>
        <w:br/>
        <w:t>мынау. Координаты он сегіз бен жиырма үш.</w:t>
        <w:br/>
        <w:t>Бұған да белгі соғып қоялық.</w:t>
        <w:br/>
        <w:t>Маңғас. Үш күннен бері күндіз бұғып,</w:t>
        <w:br/>
        <w:t>түнде ұрланып жүріп картаның бетін толтыр-</w:t>
        <w:br/>
        <w:t>дық. Ал тінте берсең, біздің қағазға түспеген-</w:t>
        <w:br/>
        <w:t>дері шыға береді. Мына немістердің зеңбірегі</w:t>
        <w:br/>
        <w:t>мен пулеметі қоздап жатыр ма?</w:t>
        <w:br/>
        <w:t>Естемесов. Иә-ә. Бұл арада неміс қаруы</w:t>
        <w:br/>
        <w:t>тым тығыз екен. Бұл жағдай біздің жоғарғы</w:t>
        <w:br/>
        <w:t>командирлерге белгісіз болатын. Шабуылды</w:t>
        <w:br/>
        <w:t>Әйкен-ай, кел ойнайық, кел-кел-ай,</w:t>
        <w:br/>
        <w:t>Еркін таудың серкесі елік болсаң,</w:t>
        <w:br/>
        <w:t>Мен де өзіңдей жалғызбын ерке саңлақ,</w:t>
        <w:br/>
        <w:t>Әйкен-ай, кел ойнайық, кел-кел-ай.</w:t>
        <w:br/>
        <w:t>Әннің қайырмасы баяулап барып маңиды.</w:t>
        <w:br/>
        <w:t>ад</w:t>
        <w:br/>
        <w:t>Маңғас көрінеді.</w:t>
        <w:br/>
        <w:t>Маңғас. Сол күні Мырзахмет Естемесов-</w:t>
        <w:br/>
        <w:t>пен ұзақ сөйлестім. Кәдімгідей сырласып,</w:t>
        <w:br/>
        <w:t>бір-бірімізге ішек-қарынымызды ашқандай</w:t>
        <w:br/>
        <w:t>болдық. Бұрын ондай әдетіміз жоқ еді. Мыр-</w:t>
        <w:br/>
        <w:t>зекең мені жеңіл қағытып, кейде сықақпен</w:t>
        <w:br/>
        <w:t>шымшып алатын. Әлде маған деген достық,</w:t>
        <w:br/>
        <w:t>ағалық ықыласын сол әзілімен бүркеп жүрді</w:t>
        <w:br/>
        <w:t>меекен. Әйтеуір, сол күні - екеуміз қосылып</w:t>
        <w:br/>
        <w:t>«Әйкен-айды» айтып, елді бірге сағынған</w:t>
        <w:br/>
        <w:t>күні-не керек сол күні мен Мырзекеңді</w:t>
        <w:br/>
        <w:t>туған ағамдай жақсы көріп кеткен сияқты-</w:t>
        <w:br/>
        <w:t>мын. Мырзахмет... Естемесов жолдас лейте-</w:t>
        <w:br/>
        <w:t>нант.. Мырзекең...</w:t>
        <w:br/>
        <w:t>Мен оқуға жүруге қамдандым. Сол бетім-</w:t>
        <w:br/>
        <w:t>мен оқуға жүріп кеткенде, біраз нәрсені біл-</w:t>
        <w:br/>
        <w:t>меген болар едім. Кім біледі, онда жаным да</w:t>
        <w:br/>
        <w:t>тыныштау болар ма еді. Әйтеуір, қайткенде</w:t>
        <w:br/>
        <w:t>де көңілімде дәл осындай өшпес қаяу қал-</w:t>
      </w:r>
    </w:p>
    <w:p>
      <w:r>
        <w:t>мас еді. Жақсы досымен жайдары күндері</w:t>
        <w:br/>
        <w:t>ажырасқан адам аз ба. Бірақ маған қапелім-</w:t>
        <w:br/>
        <w:t>де шақыру келе қоймады да, сол екі арада</w:t>
        <w:br/>
        <w:t>басқа бір оқиға киіп кетті. Бізді аса жауапты</w:t>
        <w:br/>
        <w:t>тапсырмамен жау тылына барлауға жіберді.</w:t>
        <w:br/>
        <w:t>Ғалия. Рас айтасыз ба, ағатай! Сіз менің</w:t>
        <w:br/>
        <w:t>папамды көрдіңіз бе?</w:t>
        <w:br/>
        <w:t>Маңғас. Атың кім деп едің, қарағым?</w:t>
        <w:br/>
        <w:t>Ғалия. Ғалия.</w:t>
        <w:br/>
        <w:t>Маңғас. Екеуміз майданда ұзақ уақыт бір-</w:t>
        <w:br/>
        <w:t>ге болдық. Сенің папаң тамаша кісі болатын,</w:t>
        <w:br/>
        <w:t>ҒБалияш.</w:t>
        <w:br/>
        <w:t>Ғалия. Ағатай, сіз папамды жақсы біледі</w:t>
        <w:br/>
        <w:t>екенсіз ғой. Айтыңызшы, қайда, қашан</w:t>
        <w:br/>
        <w:t>көрдіңіз?</w:t>
        <w:br/>
        <w:t>Маңғас. Кейін бір асықпай айтармын, Ға-</w:t>
        <w:br/>
        <w:t>лияш. Мамаң үйде ме?</w:t>
        <w:br/>
        <w:t>Ғалия. Үйде. Ой, үйге жүріңізші. Мамам-</w:t>
        <w:br/>
        <w:t>ды бір қуантыңызшы. Мамам бізді көрсе бар</w:t>
        <w:br/>
        <w:t>ғой... жүріңізші, аға.</w:t>
        <w:br/>
        <w:t>Маңғас.: Жарайды, қарағым. Барайын.</w:t>
        <w:br/>
        <w:t>Үйің қайсы еді?</w:t>
        <w:br/>
        <w:t>Ғалия. Осы көшенің шетіндегі анау кіш-</w:t>
        <w:br/>
        <w:t>кентай там.</w:t>
        <w:br/>
        <w:t>Маңғас. Жарайды, барып мамаңа ескерте</w:t>
        <w:br/>
        <w:t>ғой. Мен ұзамай келемін.</w:t>
        <w:br/>
        <w:t>Ғалия (қуанып). Ой, аға, мен барып мамам-</w:t>
        <w:br/>
        <w:t>ды қуанта берейін. Келесіз ғой? (Артына жау-</w:t>
        <w:br/>
        <w:t>таңдап қарап шығып кетеді).</w:t>
        <w:br/>
        <w:t>Маңғас Ғалияның ізіне телміре қарап қалған. Өт-</w:t>
        <w:br/>
        <w:t>кенді есіне алып, ойтолқынына берілген түрі бар.</w:t>
        <w:br/>
        <w:t>ізі</w:t>
        <w:br/>
        <w:t>Шам сөніп, сахна қараңғыланады. Көшкен бұлт</w:t>
        <w:br/>
        <w:t>сияқты будақтаған түтін. Соғыс дауысы. Жарылған</w:t>
        <w:br/>
        <w:t>снаряд. Атылған мылтық, пулемет. Арсы-гүрсі, жарқ-</w:t>
        <w:br/>
        <w:t>жұрқ еткен соғыс.</w:t>
        <w:br/>
        <w:t>Қараңғы сахна. Прожектор жарығы Маңғасты</w:t>
        <w:br/>
        <w:t>көрсетеді.</w:t>
        <w:br/>
        <w:t>Маңғас (ауыр ойда. Толқып сөйлейді. Сахна-</w:t>
        <w:br/>
        <w:t>дағы біреумен сырласып отырған тәрізді). Осы</w:t>
        <w:br/>
        <w:t>оқиға өзі аяқастынан тап болғанда да, тура</w:t>
        <w:br/>
        <w:t>қақ маңдайдан салып жібергендей есең-</w:t>
      </w:r>
    </w:p>
    <w:p>
      <w:r>
        <w:t>гіретіп тастады. Бәрінен де Ғайни апайдың</w:t>
        <w:br/>
        <w:t>халі-ақ қиын боп тұр. Ол кісі тұрсын айдала-</w:t>
        <w:br/>
        <w:t>дағы менің өзім күйреп қалдым... Талтүсте то-</w:t>
        <w:br/>
        <w:t>налып қалған адамдай құлазып... Әрине енді</w:t>
        <w:br/>
        <w:t>өмір болғасын ыстық-суығы бірдей болады</w:t>
        <w:br/>
        <w:t>ғой. Иә, өмір... өмір... тағдыр... Біреудің өмірі</w:t>
        <w:br/>
        <w:t>даланың жуас өзеніндей - тыныш қана баяу</w:t>
        <w:br/>
        <w:t>ағып, уақыты жеткенде сағасына құяды. Та-</w:t>
        <w:br/>
        <w:t>лай жандар сондай жайма-шуақ өмір кешеді.</w:t>
        <w:br/>
        <w:t>Жүрт ондайларды бақытты деп санайды. Ал,</w:t>
        <w:br/>
        <w:t>кейбіреулердің тыныш өмірі дауыл тұрған-</w:t>
        <w:br/>
        <w:t>Дай шайқалып, аяқастынан астан-кестен боп,</w:t>
        <w:br/>
        <w:t>күйреп, қаусап жатады.</w:t>
        <w:br/>
        <w:t>Менің өз өмірім ұйтқып толқымай, бұлта-</w:t>
        <w:br/>
        <w:t>лақсыз тыныш қана келе жатыр еді. Соғыс-</w:t>
        <w:br/>
        <w:t>тан кейінгі жылда ақырын аяңдап отырып,</w:t>
        <w:br/>
        <w:t>ауаткомның орынбасарлығына жеткенмін.</w:t>
        <w:br/>
        <w:t>Жұмыс бабында әрине қызыл өңеш боп</w:t>
        <w:br/>
        <w:t>керілдесіп қала береміз ғой. Оңашада аздап</w:t>
        <w:br/>
        <w:t>әйелмен де шаң-шұң боп қалады. Бірақ енді</w:t>
        <w:br/>
        <w:t>басқа жағына келгенде, менің өмірім тыныш</w:t>
        <w:br/>
        <w:t>қана болатын. Енді мінекей Иірімде тұрған</w:t>
        <w:br/>
        <w:t>қайықты тасқын іліп әкеткендей.. Мына</w:t>
        <w:br/>
        <w:t>оқиғаға мен де араласып кеттім. Кімді айып-</w:t>
        <w:br/>
        <w:t>тап, кімді жазғырарымды да білмеймін. Біреу-</w:t>
        <w:br/>
        <w:t>Естемесов. Жә, мезгіл жетсе бастан жақта</w:t>
        <w:br/>
        <w:t>айрылады деген. Бір-бірімізді қанжығамызға</w:t>
        <w:br/>
        <w:t>байлап жүреміз бе?!</w:t>
        <w:br/>
        <w:t>Маңғас. Қиын кезде бір-бірімізге үйренісіп</w:t>
        <w:br/>
        <w:t>қалып едік.</w:t>
        <w:br/>
        <w:t>Естемесов. Сен бала өзің, көңілің босап</w:t>
        <w:br/>
        <w:t>жылайын деп тұрғаннан саумысың? Жә,</w:t>
        <w:br/>
        <w:t>шынымды айтсам, сенің кеткеніңді мен де</w:t>
        <w:br/>
        <w:t>жақсы көріп тұрғаным жоқ. Сен болмаған-</w:t>
        <w:br/>
        <w:t>Да тіпті ана тілімді де ұмытып қалатын түрім</w:t>
        <w:br/>
        <w:t>бар екен. Бірақ өзіме бола сенің бағыңды бай-</w:t>
        <w:br/>
        <w:t>лағым келмеді.</w:t>
        <w:br/>
        <w:t>Маңғас. Майдан деген ұшы-қиырсыз нәр-</w:t>
        <w:br/>
        <w:t>се екен ғой. Осыдан кейін кездесеміз бе, жоқ</w:t>
        <w:br/>
        <w:t>па?</w:t>
        <w:br/>
        <w:t>Естемесов. «Ат бір баспаймын деген жерін</w:t>
        <w:br/>
        <w:t>үш басады» деген. Кім біледі, тірі болсақ кез-</w:t>
        <w:br/>
        <w:t>Десерміз.</w:t>
        <w:br/>
        <w:t>Маңғас. Мұнда кездеспесек елде кезде-</w:t>
        <w:br/>
        <w:t>серміз. Аман-есен елге жететін күн болса де-</w:t>
        <w:br/>
        <w:t>сеңізші.</w:t>
        <w:br/>
        <w:t>Естемесов. Елді сағындың ба?</w:t>
        <w:br/>
        <w:t>Маңғас. Е, сағынбай...</w:t>
        <w:br/>
        <w:t>Естемесов. Қасымда сен жүргенде - жа-</w:t>
        <w:br/>
        <w:t>нымда елдің бір кішкене бөлшегі бардай</w:t>
        <w:br/>
        <w:t>көруші едім. Сен кеткесін құлаққа ұрған та-</w:t>
      </w:r>
    </w:p>
    <w:p>
      <w:r>
        <w:t>надай боп қалам-ау. Әніңді ұғатын адам бол-</w:t>
        <w:br/>
        <w:t>маған соң жын шақырған бақсыдай жалғыз</w:t>
        <w:br/>
        <w:t>өзің ән де сала алмайтын шығарсың.</w:t>
        <w:br/>
        <w:t>Маңғас: Мен де сіздің әніңізді естігенде</w:t>
        <w:br/>
        <w:t>Алатаудың бауырында жүргендей рақатта-</w:t>
        <w:br/>
        <w:t>нып қалушы ем.</w:t>
        <w:br/>
        <w:t>Айқастың арасынан команда беріп тұрған Есте-</w:t>
        <w:br/>
        <w:t>месов көрінеді. «Сабыр-сабыр етіңдер! Менің бұй-</w:t>
        <w:br/>
        <w:t>рығымсыз оқ атпаңдар! Жауды жақын жіберіңдер,</w:t>
        <w:br/>
        <w:t>Сабыр! Жауды жақын жіберіңдер!» деп айқайлайды.</w:t>
        <w:br/>
        <w:t>Бұл команда әрі қарай ауыздан-ауызға қайталанып,</w:t>
        <w:br/>
        <w:t>шепті қуалап кетіп жатыр.</w:t>
        <w:br/>
        <w:t>Сәлден кейін Естемесов «Отонь! Огоны» деп ко-</w:t>
        <w:br/>
        <w:t>манда береді. Бұл команда да шепті қуалай қайтала-</w:t>
        <w:br/>
        <w:t>нып, ілесе біздің шептен автомат, пулемет дауыстары</w:t>
        <w:br/>
        <w:t>жаңғырығып кетеді. Пытырлап граната дауыстары</w:t>
        <w:br/>
        <w:t>естіледі.</w:t>
        <w:br/>
        <w:t>Сәлден кейін Естемесов: «Контратака! Алға!» деп</w:t>
        <w:br/>
        <w:t>айқайлап атып тұрып ілгері жүгіре жөнеледі, «Ура!»</w:t>
        <w:br/>
        <w:t>Осы ұранмен бүкіл шеп жаңғырығып, ілгері кетіп бара</w:t>
        <w:br/>
        <w:t>жатқан даусы естіледі. Қараңғы сахнада прожектор</w:t>
        <w:br/>
        <w:t>жарқ-жұрқ етіп, төрт-бес дүркін топты бастап жү-</w:t>
        <w:br/>
        <w:t>тіріп келе жатқан Естемесовты көрсетіп қояды. Соғыс</w:t>
        <w:br/>
        <w:t>дүбірі алыстап барады.</w:t>
        <w:br/>
        <w:t>РЕЗ</w:t>
        <w:br/>
        <w:t>Бірінші көрініс</w:t>
        <w:br/>
        <w:t>Шымылдық ашылғанда майданның жақын тылы.</w:t>
        <w:br/>
        <w:t>Орман ішіндегі шағын алаң. Ақырын ыңылдап, әндетіп</w:t>
        <w:br/>
        <w:t>Естемесов келеді. Түрі бейқам, демалыс сағатында</w:t>
        <w:br/>
        <w:t>жүрген адам.</w:t>
        <w:br/>
        <w:t>Естемесов (дауыстап). Маңғас!</w:t>
        <w:br/>
        <w:t>Маңғас (сырттан). Мен мұндамын, жолдас</w:t>
        <w:br/>
        <w:t>лейтенант.</w:t>
        <w:br/>
        <w:t>Естемесов. Шайың қайнады ма?</w:t>
        <w:br/>
        <w:t>Маңғас. Қазір қайнайды, жолдас лейте-</w:t>
        <w:br/>
        <w:t>нант.</w:t>
        <w:br/>
        <w:t>Естемесов. Сенің котелогіңнің ішіне тас</w:t>
        <w:br/>
        <w:t>түсіп кеткен бе? Болдырсайшы тезірек.</w:t>
        <w:br/>
        <w:t>Маңғас. Өзі де болды. (Күйбеңдеп азық-</w:t>
        <w:br/>
        <w:t>түлік салған қапшығын, содан соң котелогін алып</w:t>
        <w:br/>
        <w:t>шығып, шай жасап жүр). Бүгін өзіңізді бір шай-</w:t>
        <w:br/>
        <w:t>ға қандырсам, жолдас лейтенант. Мен сізге</w:t>
        <w:br/>
        <w:t>ғажап жаңалық айтайын: екі әшмөңке үнді</w:t>
        <w:br/>
        <w:t>шайын қолға түсірдім.</w:t>
      </w:r>
    </w:p>
    <w:p>
      <w:r>
        <w:t>Естемесов. Қайдан? Немістерден бе?</w:t>
        <w:br/>
        <w:t>Маңғас. Жоға. Немістерде күйіп кет-</w:t>
        <w:br/>
        <w:t>кен кофе болмаса ондай шай болушы ма еді.</w:t>
        <w:br/>
        <w:t>Өзіміздің старшинадан. Старшина деген сол-</w:t>
        <w:br/>
        <w:t>даттың үстінен жырып қалған залым емес пе,</w:t>
        <w:br/>
        <w:t>бергісі келмей.</w:t>
        <w:br/>
        <w:t>Естемесов. Бергісі келмесе, қалай алдың?</w:t>
        <w:br/>
        <w:t>Маңғас. О жағын сіз сұрамаңыз, мен айт-</w:t>
        <w:br/>
        <w:t>пайын. Қалай алғаным солдаттың өз құпия-</w:t>
        <w:br/>
        <w:t>сы. Мемлекет құпиясына қандай берік болса,</w:t>
        <w:br/>
        <w:t>солдат өз құпиясына да сондай берік.</w:t>
        <w:br/>
        <w:t>Естемесов. Білемін солдаттың құпиясын.</w:t>
        <w:br/>
        <w:t>Мен солдат боп көрмегендей, қарашы мұны.</w:t>
        <w:br/>
        <w:t>Кәне шайыңды құй.</w:t>
        <w:br/>
        <w:t>Маңғас. Жолдас лейтенант, алдымен кіш-</w:t>
        <w:br/>
        <w:t>кене артподготовка жасап алмайсыз ба?</w:t>
        <w:br/>
        <w:t>Естемесов. Артподготовка дейсің бе? Бір</w:t>
        <w:br/>
        <w:t>есептен о да дұрыс екен.</w:t>
        <w:br/>
        <w:t>Маңғас (флягісін алып екеуіне арақ құяды).</w:t>
        <w:br/>
        <w:t>Амандық-саулыққа.</w:t>
        <w:br/>
        <w:t>Естемесов. Елге аман жету үшін.</w:t>
        <w:br/>
        <w:t>Екеуі ішіп салады. Маңғас қайта құяды.</w:t>
        <w:br/>
        <w:t>Естемесов. Артподготовканы тым жиілетіп</w:t>
        <w:br/>
        <w:t>жібердің-ау, сен бала.</w:t>
        <w:br/>
        <w:t>Естемесов. Жоқ. Сені басқа жаққа жібе-</w:t>
        <w:br/>
        <w:t>ретін түрі бар.</w:t>
        <w:br/>
        <w:t>Маңғас. Мені%..</w:t>
        <w:br/>
        <w:t>Естемесов. Иә. Сені сыртыңнан билеп,</w:t>
        <w:br/>
        <w:t>әскери училишеге ұсынып қойдым. Біздің</w:t>
        <w:br/>
        <w:t>рота тұрсын, батальонда сенен лайық адам</w:t>
        <w:br/>
        <w:t>болмады. Он жылдық білімің бар. Жасың</w:t>
        <w:br/>
        <w:t>жас. Қай жағынан алып қарасаң да сенен оза-</w:t>
        <w:br/>
        <w:t>ры жоқ.</w:t>
        <w:br/>
        <w:t>Маңғас. Менің өз басым әскери қызметті</w:t>
        <w:br/>
        <w:t>түпкілікті қол көрмеуші едім.</w:t>
        <w:br/>
        <w:t>Естемесов. Сен түпкілікті дегенді қоя тұр,</w:t>
        <w:br/>
        <w:t>шырақ. Кейде қойныңдағы қатының да түп-</w:t>
        <w:br/>
        <w:t>кілікті болмайды. Ал, әзірге біздің әскерден</w:t>
        <w:br/>
        <w:t>басқа міндетіміз жоқ.</w:t>
        <w:br/>
        <w:t>Маңғас. Әрине, ол солай ғой. Бірақ соғыс</w:t>
        <w:br/>
        <w:t>кезінде оқу дегеннің өзі...</w:t>
        <w:br/>
        <w:t>Естемесов. Алты айда дырдай офицер боп</w:t>
        <w:br/>
        <w:t>келесің. Соғыстан құр қалам деп қорықпа.</w:t>
        <w:br/>
        <w:t>Берлинге дейін әлі талай асу бар. Соғыстан</w:t>
      </w:r>
    </w:p>
    <w:p>
      <w:r>
        <w:t>бұрын қызмет атқарып па едің?</w:t>
        <w:br/>
        <w:t>Маңғас. Жоқ. Мектепті бітірген жылым</w:t>
        <w:br/>
        <w:t>еді ғой.</w:t>
        <w:br/>
        <w:t>Естемесов. Жаман айтпай жақсы жоқ, ер-</w:t>
        <w:br/>
        <w:t>тең мүгедек боп қалсаң пенсия тағайындау-</w:t>
        <w:br/>
        <w:t>ға да керек қой. Тілімді алсаң қарсыласпа.</w:t>
        <w:br/>
        <w:t>Барып оқып қайт. (Әзілдеп). Мұндағы жауды</w:t>
        <w:br/>
        <w:t>сенсіз де амалдармыз. Қалай, а?</w:t>
        <w:br/>
        <w:t>Маңғас. Жарайды, сіз айтып қойсаңыз кө-</w:t>
        <w:br/>
        <w:t>нейін, жолдас лейтенант.</w:t>
        <w:br/>
        <w:t>Естемесов. Мырзеке де.</w:t>
        <w:br/>
        <w:t>Маңғас. Жарайды, Мырзеке. Тек сізді тас-</w:t>
        <w:br/>
        <w:t>тап кетуім...</w:t>
        <w:br/>
        <w:t>Маңғас. «Ерлік пен көлгірлік қатар жүр-</w:t>
        <w:br/>
        <w:t>мейді». Нағыз сөздің сойы екен. Мейлі, қайта</w:t>
        <w:br/>
        <w:t>жазсақ жазайық. Кім біледі, мықтылардың</w:t>
        <w:br/>
        <w:t>құлағына біздің де дұғамыз жетер. (Пауза).</w:t>
        <w:br/>
        <w:t>Жолдас лейтенант, жұрт туралы айтасыз-ау,</w:t>
        <w:br/>
        <w:t>бірақ өзіңіз...</w:t>
        <w:br/>
        <w:t>Естемесов. Менің нем бар?</w:t>
        <w:br/>
        <w:t>Маңғас. Сіз ғафу етіңіз, жолдас лейтенант,</w:t>
        <w:br/>
        <w:t>командирге ақыл үйретуге хақым жоқ екенін</w:t>
        <w:br/>
        <w:t>білемін. Бірақ...</w:t>
        <w:br/>
        <w:t>Естемесов. Бастаған екенсің, іркілме, айт.</w:t>
        <w:br/>
        <w:t>Маңғас. Айтсам, командирге көзсіз ерлік</w:t>
        <w:br/>
        <w:t>қана емес, ақыл, айла, сабыр керек. Кеше</w:t>
        <w:br/>
        <w:t>контратакаға алдымен өзіңіз ұмтылдыңыз.</w:t>
        <w:br/>
        <w:t>Әрине пистолетін көтеріп алға ұмтылған ко-</w:t>
        <w:br/>
        <w:t>мандир көрер көзге сұлу көрініс. Бірақ біз</w:t>
        <w:br/>
        <w:t>сахнада жүрген жоқпыз, соғыста жүрміз. Ал,</w:t>
        <w:br/>
        <w:t>сіз оққа ұшқанда, солдаттар басқарусыз қа-</w:t>
        <w:br/>
        <w:t>латын еді.</w:t>
        <w:br/>
        <w:t>Естемесов (күліп). Нағыз дипломат болма-</w:t>
        <w:br/>
        <w:t>саң, неғылсын, Маңғасик. Командирге кейі-</w:t>
        <w:br/>
        <w:t>ген боп отырып мақтайсың.</w:t>
        <w:br/>
        <w:t>Маңға. Жоқ, мен мақтап отырған</w:t>
        <w:br/>
        <w:t>жоқпын, жолдас лейтенант. Шынында да.</w:t>
        <w:br/>
        <w:t>Естемесов. Рас қызып кетіппін. Бірақ</w:t>
        <w:br/>
        <w:t>мені жұрттан асқан батыр екен деп ойлама,</w:t>
        <w:br/>
        <w:t>шырақ. Контратакаға өзім бастап шығуым-</w:t>
        <w:br/>
        <w:t>одан басқа шара болмады. Бұға берген ко-</w:t>
        <w:br/>
        <w:t>мандирдің бастығына да, бағыныштыларына</w:t>
        <w:br/>
        <w:t>да қадірі болмайды. Оны есіңнен шығарма.</w:t>
        <w:br/>
        <w:t>Мен де есер емеспін. Ал кейде оққа еркелік</w:t>
        <w:br/>
        <w:t>жасағанды жек көрмеймін. Онсыз соғыстың</w:t>
        <w:br/>
        <w:t>сәні болмайды.</w:t>
        <w:br/>
        <w:t>83</w:t>
      </w:r>
    </w:p>
    <w:p>
      <w:r>
        <w:t>осы тұстан бастағанда біздің әскердің қанша</w:t>
        <w:br/>
        <w:t>шығынға ұшырайтынын байқадың ба? (Кар-</w:t>
        <w:br/>
        <w:t>таны планшеткасына салады).</w:t>
        <w:br/>
        <w:t>Маңғас. Апырай десейші. Сіздің мына</w:t>
        <w:br/>
        <w:t>картаңыздың бетінде талай боздақтың өмірі</w:t>
        <w:br/>
        <w:t>тұр-ау. Енді осыны арғы бетке аман алып</w:t>
        <w:br/>
        <w:t>шыға алсақ... Әттең шіркін-ай десейші... Бері</w:t>
        <w:br/>
        <w:t>қарай өткен жеріміз бір оңтайлы жер еді.</w:t>
        <w:br/>
        <w:t>Естемесов. Енді ол жерден өте алмаймыз.</w:t>
        <w:br/>
        <w:t>Маңғас Неге, Мырзеке? Немістер пы-</w:t>
        <w:br/>
        <w:t>тырлатып мылтық атқанмен біз жауап бер-</w:t>
        <w:br/>
        <w:t>ген жоқпыз. Олар біздің өткен-өтпегенімізді</w:t>
        <w:br/>
        <w:t>анықтай алмай қалды ғой.</w:t>
        <w:br/>
        <w:t>Естемесов. Жоқ. Бәрібір секем алып қал-</w:t>
        <w:br/>
        <w:t>ды. Біздің жігіттер белгілеген жерлерде жа-</w:t>
        <w:br/>
        <w:t>тыр ма? Қыбырлап көзге түсіп қалмаңдар деп</w:t>
        <w:br/>
        <w:t>ескерттің бе?</w:t>
        <w:br/>
        <w:t>Маңғас. Ескерттім. Жаны құрғыр тәтті</w:t>
        <w:br/>
        <w:t>емес пе, өздері де қыбыр ететін түрлері жоқ.</w:t>
        <w:br/>
        <w:t>Естемесов. Бүгін түнде өзіміздің жаққа</w:t>
        <w:br/>
        <w:t>өтетінімізді айттың ба?</w:t>
        <w:br/>
        <w:t>Маңғас. Айттым.</w:t>
        <w:br/>
        <w:t>Естемесов. Көңіл күйлері қалай екен?</w:t>
        <w:br/>
        <w:t>Маңғас. Мойындарына су кеткен ешқай-</w:t>
        <w:br/>
        <w:t>сысы жоқ. Бірақ, қабақтары қату. Қауіп-қа-</w:t>
        <w:br/>
        <w:t>терді сезеді ғой түге.</w:t>
        <w:br/>
        <w:t>Естемесов (ауыр ойға батып, арлы-берлі кезіп</w:t>
        <w:br/>
        <w:t>кетеді). Қауіп-қатер... қауіп-қатер... қауіп-қа-</w:t>
        <w:br/>
        <w:t>тердің бар салмағын олар да, сен де сезбей</w:t>
        <w:br/>
        <w:t>тұрсыңдар ғой. Анада жарқ етіп көзге түспе-</w:t>
        <w:br/>
        <w:t>генде... мүмкін басқаларды жұмсар ма еді...</w:t>
        <w:br/>
        <w:t>Кей бастықтар көргенінен жазбайды. Тәуір</w:t>
        <w:br/>
        <w:t>соғысқан бөлімшені қауіп-қатерге айдап сала</w:t>
        <w:br/>
        <w:t>береді. Көзге түспегендері тасада қала бе-</w:t>
        <w:br/>
        <w:t>реді. Батыр адамның басы бесеу болады дей</w:t>
        <w:br/>
        <w:t>ме екен!.. (Ширығып). Бүгін түнде біз қайтсек</w:t>
        <w:br/>
        <w:t>те арғы бетке өтуіміз керек.</w:t>
        <w:br/>
        <w:t>Маңғас. Ана бір хутордың оң жағындағы</w:t>
        <w:br/>
        <w:t>батпақты ойпаңда окоп тұтас қазылмаған,</w:t>
        <w:br/>
        <w:t>шеп сиректеу емес пе?</w:t>
        <w:br/>
        <w:t>Естемесов. О да неғайбіл жер. Әйтсе де</w:t>
        <w:br/>
        <w:t>сол арадан өтеміз. Бірақ бәріміз бірдей ол</w:t>
        <w:br/>
        <w:t>араға бармаймыз. Ғалиевтің отделениесі алты</w:t>
        <w:br/>
        <w:t>адам--хутордың оң жағындағы құрлықтан</w:t>
      </w:r>
    </w:p>
    <w:p>
      <w:r>
        <w:t>өтуге әрекет жасайды. Соғысады.</w:t>
        <w:br/>
        <w:t>Маңғас. Ол жер қалың әскер емес пе?</w:t>
        <w:br/>
        <w:t>Сонда қалай, Мырзеке? Айналдырған алты</w:t>
        <w:br/>
        <w:t>адам... зеңбірексіз, түксіз...</w:t>
        <w:br/>
        <w:t>Естемесов. Мен оларға жауды құрту мін-</w:t>
        <w:br/>
        <w:t>детін жүктеп отырғаным жоқ. Немістерді ал-</w:t>
        <w:br/>
        <w:t>дандыру мақсатын қоймақпын. Олар ұрыс</w:t>
        <w:br/>
        <w:t>салады. (Пауза). (Дауысы бәсеңдеп). Ал, ұрыс</w:t>
        <w:br/>
        <w:t>басылғасын бір сағаттан кейін немістер ты-</w:t>
        <w:br/>
        <w:t>нышталады. Дәл сол кезде біз батпақтың</w:t>
        <w:br/>
        <w:t>үстімен өз әскерімізге өтуге тиіспіз. Маған</w:t>
        <w:br/>
        <w:t>қырық минуттан кейін Ғалиевті шақырып</w:t>
        <w:br/>
        <w:t>кел. Бір сағаттан кейін ол операцияға кірісуге</w:t>
        <w:br/>
        <w:t>тиіс.</w:t>
        <w:br/>
        <w:t>Маңғас. Тапсырманы орындауға ертерек</w:t>
        <w:br/>
        <w:t>қамдана берсін, қазір шақырып келсем қай-</w:t>
        <w:br/>
        <w:t>теді?</w:t>
        <w:br/>
        <w:t>Естемесов (сәл жібіп). Баламысың деген.</w:t>
        <w:br/>
        <w:t>Сүйінші сұрағың келді ме? Жоқ, мұндай</w:t>
        <w:br/>
        <w:t>тапсырманы алғаннан кейін кісінің көп ой-</w:t>
        <w:br/>
        <w:t>ланбағаны дұрыс.</w:t>
        <w:br/>
        <w:t>Естемесов. Мәселе өлген жаудың санын-</w:t>
        <w:br/>
        <w:t>да ғана ма екен? Кейде дұшпанды көп өлтір-</w:t>
        <w:br/>
        <w:t>мей-ақ үлкен ерлік көрсетуге болмай ма?!</w:t>
        <w:br/>
        <w:t>Маңғас. Әрине болады.</w:t>
        <w:br/>
        <w:t>Естемесов. Мысалы анау Усубалиев Шар-</w:t>
        <w:br/>
        <w:t>шен. Сенол отыз фашисті өлтірді депсің. Оған</w:t>
        <w:br/>
        <w:t>күмәнім бар. Ол бір де фашист өлтірген жоқ.</w:t>
        <w:br/>
        <w:t>Бірақ нағыз қысылтаяңда, жеңіс ұстараның</w:t>
        <w:br/>
        <w:t>жүзінде тұрғанда- лап етіп ротаны алға кө-</w:t>
        <w:br/>
        <w:t>терді. Егер ол болмағанда, бүкіл төгілген қан</w:t>
        <w:br/>
        <w:t>босқа кететін еді. Мен оның өлтірген адамы-</w:t>
        <w:br/>
        <w:t>ның есебін білмеймін, білгім де келмейді. Ол</w:t>
        <w:br/>
        <w:t>бізге жеңіс әперді. Сол үшін өз жанын қүр-</w:t>
        <w:br/>
        <w:t>бан етті.</w:t>
        <w:br/>
        <w:t>Маңғас. Айна-қатесі жоқ, жолдас лейте-</w:t>
        <w:br/>
        <w:t>нант. Бірақ осының бәрін аналарға қалай</w:t>
        <w:br/>
        <w:t>түсіндіреміз. Олар қағаздан ең алдымен цифр</w:t>
        <w:br/>
        <w:t>іздейді. Бюрократ атаулының бәрі тылда қа-</w:t>
        <w:br/>
        <w:t>лып қойды дейсіз бе, олар майданға да кел-</w:t>
        <w:br/>
        <w:t>ген, жолдас лейтенант. Усубалиев елі үшін өз</w:t>
        <w:br/>
        <w:t>өмірін құрбан етті. Кісі өмірінен артық несін</w:t>
        <w:br/>
        <w:t>береді.</w:t>
        <w:br/>
        <w:t>Естемесов. Оның рас. Біздің одан артық</w:t>
        <w:br/>
        <w:t>береріміз жоқ.</w:t>
        <w:br/>
        <w:t>Маңғас. Маған салсаңыз Усубалиевке ба-</w:t>
        <w:br/>
        <w:t>тыр атағын берер едім. Ал, оның ерлігіне</w:t>
        <w:br/>
        <w:t>лайық наград әперу үшін кішкене өтірік айт-</w:t>
        <w:br/>
        <w:t>пасқа амалым болмады.</w:t>
        <w:br/>
        <w:t>Естемесов. «Өтірік айтпасқа амалым бол-</w:t>
      </w:r>
    </w:p>
    <w:p>
      <w:r>
        <w:t>мады» дейсің. Жоқ, шырақ, ерлік пен көлгір-</w:t>
        <w:br/>
        <w:t>лік қатар жүрмейді. Бұл қағазды екеуміз қай-</w:t>
        <w:br/>
        <w:t>та жазамыз.</w:t>
        <w:br/>
        <w:t>тұрыңыз, елге аман қайтып, кішкене Ғалия-</w:t>
        <w:br/>
        <w:t>шыңыздың бетінен сүйесіз. Сол үшін бәс ті-</w:t>
        <w:br/>
        <w:t>гісеміз бе, жолдас лейтенант?</w:t>
        <w:br/>
        <w:t>Естемесов. Ендеше сол бәсекенің бәйгесі</w:t>
        <w:br/>
        <w:t>сенікі болғай деп тілеймін ғой.</w:t>
        <w:br/>
        <w:t>Маңғас. Айтпақшы сержант Ғалиев үйінен</w:t>
        <w:br/>
        <w:t>хат алды. Әйелі босаныпты. Бесінші ұлын та-</w:t>
        <w:br/>
        <w:t>уыпты.</w:t>
        <w:br/>
        <w:t>Естемесов. Ол соғыс басталғалы майдан-</w:t>
        <w:br/>
        <w:t>дамын деуші еді ғой. Хат арқылы болғаны ма?</w:t>
        <w:br/>
        <w:t>Маңғас: Жоға. Былтыр күзде ауыр жа-</w:t>
        <w:br/>
        <w:t>рақаттан кейін тоспитальдан келе жатып,</w:t>
        <w:br/>
        <w:t>үйіне екі түнеген екен. Сол арада үлгертіп</w:t>
        <w:br/>
        <w:t>жіберген-ау, сабазың.</w:t>
        <w:br/>
        <w:t>Естемесов (күліп). Қыңулы жігітке екі күн</w:t>
        <w:br/>
        <w:t>Деген ойдай уақыт емес пе? (Күлкісін тыйып).</w:t>
        <w:br/>
        <w:t>Маңғас...</w:t>
        <w:br/>
        <w:t>Маңғас: Тыңдап тұрмын, жолдас лейте-</w:t>
        <w:br/>
        <w:t>нант.</w:t>
        <w:br/>
        <w:t>Естемесов (байсалды). Маңғас, осы маған</w:t>
        <w:br/>
        <w:t>ылғи «жолдас лейтенант» деп тақылдай бер-</w:t>
        <w:br/>
        <w:t>мей, тым болмаса оңашада Мырзеке деп</w:t>
        <w:br/>
        <w:t>атымды атасаң да болады ғой.</w:t>
        <w:br/>
        <w:t>Маңғас: Бір түрлі жұрттан ала-бөле...</w:t>
        <w:br/>
        <w:t>ыңғайсыз көргенім ғой және устав бойынша...</w:t>
        <w:br/>
        <w:t>Естемесов. Уставтың да өз орны бар. Ал,</w:t>
        <w:br/>
        <w:t>қолымыз бос, демалыс уақытында өзіміз өз</w:t>
        <w:br/>
        <w:t>болуға хақымыз бар шығар. Оның үстіне көп</w:t>
        <w:br/>
        <w:t>ұзамай екеуміз ажырасқалы тұрмыз.</w:t>
        <w:br/>
        <w:t>Маңғас (таңырқап). Ажырасқаны қалай?</w:t>
        <w:br/>
        <w:t>Сізді басқа жаққа жіберетін болды ма?</w:t>
        <w:br/>
        <w:t>ді ит-шошқа, хайуан дегеннен келер жеңілдік</w:t>
        <w:br/>
        <w:t>болса... Онда пәленің бәрін өзгеге жауып</w:t>
        <w:br/>
        <w:t>құтылар едік қой. Асылың азғын, адалың</w:t>
        <w:br/>
        <w:t>арам боп шыққаннан жаның рақат табар</w:t>
        <w:br/>
        <w:t>ма?.. Мүмкін, мен бұл оқиғадан шет қалар ма</w:t>
        <w:br/>
        <w:t>едім. Осының бәрі ойда жоқта басталды. Бұл</w:t>
        <w:br/>
        <w:t>ауданға жақында ғана келген кезім еді. Осы</w:t>
        <w:br/>
        <w:t>селода бір таныс адамды ұшыратқандай бол-</w:t>
        <w:br/>
        <w:t>Дым... Көшеде келе жатыр едім, алдымнан он</w:t>
        <w:br/>
        <w:t>бес, он алты жасар қыз бала ұшыраса кетті.</w:t>
        <w:br/>
        <w:t>Маңғас әлденені есіне алғандай сәл іркіліп қалды.</w:t>
      </w:r>
    </w:p>
    <w:p>
      <w:r>
        <w:t>Сахнаның қарсы шетінен мектеп формасын киген</w:t>
        <w:br/>
        <w:t>Ғалия келе жатыр, қолында портфель. Шамасы оқуға</w:t>
        <w:br/>
        <w:t>бара жатқан түрі бар. Маңғас оған елең етіп, аңырып</w:t>
        <w:br/>
        <w:t>тұрып қалған. Қыз бала бейтаныс адамның сұқтана</w:t>
        <w:br/>
        <w:t>қарағанынан именіп, портфелін көтеріп, кеудесіне қы-</w:t>
        <w:br/>
        <w:t>сып, ақырын жылыстап өте береді. Таңырқап қалған</w:t>
        <w:br/>
        <w:t>Маңғас та сөзін жалғайды.</w:t>
        <w:br/>
        <w:t>Жүзі сондай таныс. «Осы кімнің баласы</w:t>
        <w:br/>
        <w:t>еді?»-- деп өзін тоқтатқым да келіп, бетіне</w:t>
        <w:br/>
        <w:t>үңіле қараймын.</w:t>
        <w:br/>
        <w:t>Келесі күні жұмысқа бара жатқанымда әлгі</w:t>
        <w:br/>
        <w:t>бала тағы кездесті. Ол бері қарай мектепке</w:t>
        <w:br/>
        <w:t>келе жатады. Сөйтіп екеуміздің жолымыз</w:t>
        <w:br/>
        <w:t>түйісіп қала беретін болды. Кездескен сай-</w:t>
        <w:br/>
        <w:t>ын бір танысымды көргендей селт етіп тұрып</w:t>
        <w:br/>
        <w:t>қала жаздаймын.</w:t>
        <w:br/>
        <w:t>Осы баланың түрі неге сонша таныс? Бұл</w:t>
        <w:br/>
        <w:t>ауданға келгенім жуырда ғана. Әлі жыға та-</w:t>
        <w:br/>
        <w:t>нысқан жолдас-жораларым жоқ. Ал, мына</w:t>
        <w:br/>
        <w:t>баланың түрі көптен бері білетін, нағыз етене</w:t>
        <w:br/>
        <w:t>таныс адамға ұқсайды.</w:t>
        <w:br/>
        <w:t>Естемесов. Бүл топшылауың қате. Жеңгең</w:t>
        <w:br/>
        <w:t>онша ажарлы кісі емес.</w:t>
        <w:br/>
        <w:t>Маңғас. Қойыңызшы, жолдас лейтенант.</w:t>
        <w:br/>
        <w:t>Естемесов. Рас айтам, Маңғас. Ажарымен</w:t>
        <w:br/>
        <w:t>мақтана алмаймын. Сері ағаң бір шүйкебас-</w:t>
        <w:br/>
        <w:t>ты ала салған.</w:t>
        <w:br/>
        <w:t>Маңғас. Мен сізге нағыз сұлуларды лайық</w:t>
        <w:br/>
        <w:t>көріп жүрсем.</w:t>
        <w:br/>
        <w:t>Естемесов. Кейде ондай да болады.</w:t>
        <w:br/>
        <w:t>Сұлуынан жылуы деген мақалды білесің бе?</w:t>
        <w:br/>
        <w:t>Бірақ әйтеуір мен дегенде жаны жоқ байғұс-</w:t>
        <w:br/>
        <w:t>тың. Кеше қызымның суретін жіберіпті. Мі-</w:t>
        <w:br/>
        <w:t>некей (қалтасынан алып көрсетіп). Мен кеткен-</w:t>
        <w:br/>
        <w:t>де бесікте қалып еді. Қазір үшке қарады.</w:t>
        <w:br/>
        <w:t>Маңғас. Өзіңізден аумайды екен. «Ар-</w:t>
        <w:br/>
        <w:t>тыңдағы тілекшің ғой. Нәрестенің тілегі қа-</w:t>
        <w:br/>
        <w:t>был болған деп Ғалияштың суретін ескерт-</w:t>
        <w:br/>
        <w:t>кішке жібердім. Ғайни». Жақсы жазған екен.</w:t>
        <w:br/>
        <w:t>Күнәсіз сәбидің тілегі қашан да қабыл бол-</w:t>
        <w:br/>
        <w:t>мақ деуші еді менің әжем. Бала кезімде әкем</w:t>
        <w:br/>
        <w:t>алысқа кеткенде -- сен әлі пәксің, алла тағала</w:t>
        <w:br/>
        <w:t>алдымен сенің тілегіңді береді деп, әкеміздің</w:t>
        <w:br/>
        <w:t>тілегін тілететін.</w:t>
        <w:br/>
        <w:t>Маңғас. Жоқ, құдайға сенбеймін. Бірақ</w:t>
        <w:br/>
        <w:t>сәбилердің ақ тілеуіне сенем. Тумай жатып</w:t>
        <w:br/>
        <w:t>жетім қалатын олардыңне жазығы бар? Жоқ,</w:t>
        <w:br/>
        <w:t>дүниеде әділет болса -- олай болуы мүмкін</w:t>
        <w:br/>
        <w:t>емес қой.</w:t>
        <w:br/>
        <w:t>Естемесов (мұңайып). Бірақ қанша сәби</w:t>
      </w:r>
    </w:p>
    <w:p>
      <w:r>
        <w:t>жетім қалып жатыр.</w:t>
        <w:br/>
        <w:t>Маңғас. Оны дабілем. (Пауза). Бірақ бәрібір</w:t>
        <w:br/>
        <w:t>сәбидің тілегі қабыл болуға тиіс. Көріңіз де</w:t>
        <w:br/>
        <w:t>Маңғас. Немістің оғы нағашыңыз емес, ол</w:t>
        <w:br/>
        <w:t>шіркін еркелігіңізді көтерсе жақсы ғой.</w:t>
        <w:br/>
        <w:t>Естемесов. Көтермесе қайтеміз. Бірақ</w:t>
        <w:br/>
        <w:t>бұққан адам да аман қалмайды. Керек десең</w:t>
        <w:br/>
        <w:t>еруліктің өзі есеп. Сасқан адам оққа ұшады.</w:t>
        <w:br/>
        <w:t>Ал, саспаған адам қауіп-қатерді дәл есептей-</w:t>
        <w:br/>
        <w:t>ді. Алға шығар ұрымтал жерін де тап басады.</w:t>
        <w:br/>
        <w:t>Беталды уралап жүгіре берген адамды батыр</w:t>
        <w:br/>
        <w:t>дей алмаймын. Ал, шынын айтсам, менің өзім</w:t>
        <w:br/>
        <w:t>серілеу жігітпін. Жасымнан әдетім: жарқыл-</w:t>
        <w:br/>
        <w:t>дап көзге түскенді жақсы көрем. Оның несін</w:t>
        <w:br/>
        <w:t>жасырайын.</w:t>
        <w:br/>
        <w:t>Маңғас. Қолдан келсе серілікке не жетсін.</w:t>
        <w:br/>
        <w:t>Байқаймын, сіз сірә қыз-бозбала жиналған</w:t>
        <w:br/>
        <w:t>жерде той-думанның сәні болған шығарсыз.</w:t>
        <w:br/>
        <w:t>Естемесов. Тағы да көпшік қоя бастадың</w:t>
        <w:br/>
        <w:t>ба, қу бала. Бірақ бұл топшылауың да дұрыс.</w:t>
        <w:br/>
        <w:t>Ондай жиында есемді жіберген емеспін. Өтті</w:t>
        <w:br/>
        <w:t>ғой, шіркін дәурен.</w:t>
        <w:br/>
        <w:t>Маңғас. Білмеймін, ынжық болдым ба,</w:t>
        <w:br/>
        <w:t>әлде жастау болдым ба, менің өзім қыздарға</w:t>
        <w:br/>
        <w:t>өтімсіз болдым.</w:t>
        <w:br/>
        <w:t>Естемесов (күліп). Осы құдай біледі, дәуде</w:t>
        <w:br/>
        <w:t>болса аузың аққа тимеген баласың ғой. Өзің</w:t>
        <w:br/>
        <w:t>қыз сүйіп көрдің бе?</w:t>
        <w:br/>
        <w:t>Маңғас (қысылып). Жоқ еді.</w:t>
        <w:br/>
        <w:t>Естемесов. ТПыныңды айтқаныңның өзі</w:t>
        <w:br/>
        <w:t>ерлік, әйтпесе сен сияқты боқмұрындардың</w:t>
        <w:br/>
        <w:t>көбі өтірік мақтанады.</w:t>
        <w:br/>
        <w:t>Маңғас. Сіздің үйдегі жеңгей сұлу шығар-</w:t>
        <w:br/>
        <w:t>ау, ә?</w:t>
        <w:br/>
        <w:t>Маңғас. Үдере соқпаса жау жапырылмай-</w:t>
        <w:br/>
        <w:t>ды деп өзіңіз айтушы едіңіз ғой, жолдас лей-</w:t>
        <w:br/>
        <w:t>тенант.</w:t>
        <w:br/>
        <w:t>Маңғас командиріне баптап, сырлы кружкаға шай</w:t>
        <w:br/>
        <w:t>құйып беріп отыр.</w:t>
        <w:br/>
        <w:t>Маңғас. Сіздің тапсырмаңызды орындап</w:t>
        <w:br/>
        <w:t>қойдым, жолдас лейтенант.</w:t>
        <w:br/>
        <w:t>Естемесов. Қай тапсырманы айтасың?</w:t>
        <w:br/>
        <w:t>Маңғас. Наградқа ұсынылатын солдат-</w:t>
      </w:r>
    </w:p>
    <w:p>
      <w:r>
        <w:t>тарға сипаттама жаз деп едіңіз ғой.</w:t>
        <w:br/>
        <w:t>Естемесов. А-а, әкелші көрейін.</w:t>
        <w:br/>
        <w:t>Маңғас (бірнеше парақ қағаздарды сумка-</w:t>
        <w:br/>
        <w:t>сынан алып беріп). Мінекей.</w:t>
        <w:br/>
        <w:t>Естемесов (қағаздарға көз жүгіртіп, күбірлеп</w:t>
        <w:br/>
        <w:t>оқиды). Востриков... Сергей Иванович... қа-</w:t>
        <w:br/>
        <w:t>тардағы жауынгер... аса үлкен ерлік... жиыр-</w:t>
        <w:br/>
        <w:t>ма бес фашисті өлтірді... Імм, Спивак үлкен</w:t>
        <w:br/>
        <w:t>ерлік көрсетті... жиырма фашисті өлтірді, жан</w:t>
        <w:br/>
        <w:t>аямай соғысты. Імм, Усубалиев.. Шаршен</w:t>
        <w:br/>
        <w:t>Отан үшін жан аямай соғысты. Отыз фашис-</w:t>
        <w:br/>
        <w:t>ті өлтірді... Ерлікпен қаза тапты... Імм... мһ...</w:t>
        <w:br/>
        <w:t>мҺһ.. Сержант Ғалиев елу фашисті өлтірді.</w:t>
        <w:br/>
        <w:t>Оһо! Өлген немістеріңнің саны тым көбейіп</w:t>
        <w:br/>
        <w:t>кеткен жоқ па?</w:t>
        <w:br/>
        <w:t>Маңғас. Аздап қосыңқырап жібергенім</w:t>
        <w:br/>
        <w:t>рас. Өзіміздің солдаттан аяйын ба?</w:t>
        <w:br/>
        <w:t>Естемесов. Аздап дейсің... Азың мынау</w:t>
        <w:br/>
        <w:t>болса.</w:t>
        <w:br/>
        <w:t>Маңғас. Жолдас лейтенант-ау, олай жаз-</w:t>
        <w:br/>
        <w:t>баса орден бермейді ғой. Штабта отырған қу-</w:t>
        <w:br/>
        <w:t>ларға өлген жаудың саны керек.</w:t>
        <w:br/>
        <w:t>Маңғас (енді ғана толық түсініп). Сонда</w:t>
        <w:br/>
        <w:t>олар... Олар ажалға барады ғой... (Еспемесов</w:t>
        <w:br/>
        <w:t>үндемейді). Мырзеке, айналдырған оншақты</w:t>
        <w:br/>
        <w:t>адамбыз... Ебін тауып сол батпақтан бірге</w:t>
        <w:br/>
        <w:t>өтіп көрсек қайтеді?</w:t>
        <w:br/>
        <w:t>Естемесов (ызалы). Ал, өте алмай қалсақ</w:t>
        <w:br/>
        <w:t>қайтеді? Жоқ, мен ондай неғайбілге бара ал-</w:t>
        <w:br/>
        <w:t>маймын. Картаны жау тылынан шығынсыз</w:t>
        <w:br/>
        <w:t>алып шыға алмаймыз. Сондықтан да ақылмен</w:t>
        <w:br/>
        <w:t>ойлап, ақысын алдын ала төлеген дұрыс. Құр-</w:t>
        <w:br/>
        <w:t>бандықсыз соғыс жоқ.</w:t>
        <w:br/>
        <w:t>Маңғас. Әрине соғыс болғасын... Кісі ажа-</w:t>
        <w:br/>
        <w:t>лы аяқастынан. Бірақ көрінеу көзге... дәтіміз</w:t>
        <w:br/>
        <w:t>шыдап қалай алдын ала ажалға байлап бе-</w:t>
        <w:br/>
        <w:t>реміз?!</w:t>
        <w:br/>
        <w:t>Естемесов (планшеткасын ұстап). Мына</w:t>
        <w:br/>
        <w:t>картаның құны алты адамның қанынан әл-</w:t>
        <w:br/>
        <w:t>дДеқайда қымбат.</w:t>
        <w:br/>
        <w:t>Маңғас. Сонда да енді... шімірікпей... сон-</w:t>
        <w:br/>
        <w:t>ша адамның қанын...</w:t>
        <w:br/>
        <w:t>Естемесов: Жә, доғар. Командование</w:t>
        <w:br/>
        <w:t>маған тапсырманы қайтсең де орында деп</w:t>
        <w:br/>
        <w:t>бұйырған. Ал оны қандай жолмен, қанша</w:t>
        <w:br/>
        <w:t>құрбандықпен орындаймын - ол менің өз</w:t>
        <w:br/>
        <w:t>еркімде. Мұндай үлкен тапсырманың төлеуі</w:t>
        <w:br/>
        <w:t>де үлкен болмақ.</w:t>
      </w:r>
    </w:p>
    <w:p>
      <w:r>
        <w:t>Пауза.</w:t>
        <w:br/>
        <w:t>Маңғас. Жолдас лейтенант, бір өтінішім</w:t>
        <w:br/>
        <w:t>бар еді, айтуға рұқсат етіңізші.</w:t>
        <w:br/>
        <w:t>Естемесов. Рұқсат.</w:t>
        <w:br/>
        <w:t>ТКІНШІ БОЛМ</w:t>
        <w:br/>
        <w:t>210</w:t>
        <w:br/>
        <w:t>Сырым осы, сертімді беріп тұрмын,</w:t>
        <w:br/>
        <w:t>Әйкен-ай, кел ойнайық, кел, кел-ай.</w:t>
        <w:br/>
        <w:t>Бірінші шумақтың қайырмасы біте бергенде, сах-</w:t>
        <w:br/>
        <w:t>насыртынан Естемесов дауысы естіледі. Оның дауысы</w:t>
        <w:br/>
        <w:t>әннің қайырмасына қосыла түсіп, екінші шумақты өзі</w:t>
        <w:br/>
        <w:t>жеке айтып кетеді. Бұл үшеуі әлдекімді еске алғандай</w:t>
        <w:br/>
        <w:t>залға қарап ойға кеткен. Екінші шумақтың әніне тек</w:t>
        <w:br/>
        <w:t>іштей қосылады.</w:t>
        <w:br/>
        <w:t>Естемесов.</w:t>
        <w:br/>
        <w:t>Айналайын қарағым, қара қасым,</w:t>
        <w:br/>
        <w:t>Қара мақпал жібектей қара шашың.</w:t>
        <w:br/>
        <w:t>Әйкен-ай, кел ойнайық, кел, кел-ай,</w:t>
        <w:br/>
        <w:t>Баласындай еліктің егілемін,</w:t>
        <w:br/>
        <w:t>Сені ойласам мөлдіреп көзден жасым,</w:t>
        <w:br/>
        <w:t>Әйкен-ай, кел ойнайық, кел-кел-ай.</w:t>
        <w:br/>
        <w:t>Енді Естемесовтың елесі өшіп, үшінші шумақты</w:t>
        <w:br/>
        <w:t>үшеуі қосылып айтады.</w:t>
        <w:br/>
        <w:t>Әйкен-ай деп атыңды қойдым таңдап,</w:t>
        <w:br/>
        <w:t>Әнге қостым атыңды әдейі арнап,</w:t>
        <w:br/>
        <w:t>Әйкен-ай, кел ойнайық, кел, кел-ай.</w:t>
        <w:br/>
        <w:t>Еркін таудың еркесі елік болсаң,</w:t>
        <w:br/>
        <w:t>Мен де өзіңдей жалғызбын, ерке саңлақ.</w:t>
        <w:br/>
        <w:t>Әйкен-ай, кел ойнайық, кел, кел-ай.</w:t>
        <w:br/>
        <w:t>Сахна әбден қараңғы, әннің аяғы баяулап барып</w:t>
        <w:br/>
        <w:t>бітеді.</w:t>
        <w:br/>
        <w:t>Шымылдық.</w:t>
        <w:br/>
        <w:t>Ғайни. О кім төбеден түскендей. Аты-жөні</w:t>
        <w:br/>
        <w:t>кім екен, білдің бе?</w:t>
        <w:br/>
        <w:t>Ғалия. Аты-жөні дейсің бе? Оны тіпті</w:t>
        <w:br/>
        <w:t>сұрамаппын-ау, мама. Үстіңе таза көйлек</w:t>
        <w:br/>
        <w:t>киші. Келген кісіден ұят-ты.</w:t>
      </w:r>
    </w:p>
    <w:p>
      <w:r>
        <w:t>Ғайни. Мені бір жасандырып ұзатайын</w:t>
        <w:br/>
        <w:t>деп пе едің. (ығып кетеді. Ана жақтан сөйлей-</w:t>
        <w:br/>
        <w:t>ді). Қарғашым-ау, сонда аты-жөнін сұрамаға-</w:t>
        <w:br/>
        <w:t>ның қалай? Кім екенін білмесең, ол мұнда</w:t>
        <w:br/>
        <w:t>неге келеді.</w:t>
        <w:br/>
        <w:t>Ғалия. Ол өзі танысты. Мені өзі таныды.</w:t>
        <w:br/>
        <w:t>Ғайни. Апырмай, біздің Мырзаштың</w:t>
        <w:br/>
        <w:t>ағайыны емес пе екен. Артында қалған біреуі</w:t>
        <w:br/>
        <w:t>бар ма екен?</w:t>
        <w:br/>
        <w:t>Ғалия. Жоқ, мама, папамның ағайыны</w:t>
        <w:br/>
        <w:t>емес.</w:t>
        <w:br/>
        <w:t>Ғайни (киініп шығып). Мырзаштың туысы</w:t>
        <w:br/>
        <w:t>ма деп жүрегім лүпілдеп кетіп еді.</w:t>
        <w:br/>
        <w:t>Ғалия. Қазір, мама, мен саған еш нәрсе де</w:t>
        <w:br/>
        <w:t>айтпаймын. Кішкене ғана сабыр ет. Одан да</w:t>
        <w:br/>
        <w:t>қазаныңа ас салып, самаурыныңды қойып</w:t>
        <w:br/>
        <w:t>жібер.</w:t>
        <w:br/>
        <w:t>Ғайни. Самаурын сенің сабақтан келуіңе</w:t>
        <w:br/>
        <w:t>қайнап тұр ғой. Қазан көтер дейсің, өзін көр-</w:t>
        <w:br/>
        <w:t>мей тұрып кімнің сыбағасы деп салам.</w:t>
        <w:br/>
        <w:t>Ғалия. Ең бір қадірлі қонағымның сыбаға-</w:t>
        <w:br/>
        <w:t>сы деп сал, жарай ма, мама?</w:t>
        <w:br/>
        <w:t>Ғайни. Жарайды, қалқам. Мамаңның ба-</w:t>
        <w:br/>
        <w:t>сын қатырып жұмбақтайсың да жүресің.</w:t>
        <w:br/>
        <w:t>Мейлі, әйтеуір, кім де болса құтты қонақ бол-</w:t>
        <w:br/>
        <w:t>сын.</w:t>
        <w:br/>
        <w:t>Маңғас (сырттан). Рұқсат па?</w:t>
        <w:br/>
        <w:t>лың орманның ішінде жалғыз қалған жаралы</w:t>
        <w:br/>
        <w:t>адам... Соның алдында үлкен айыбым бар си-</w:t>
        <w:br/>
        <w:t>яқты...</w:t>
        <w:br/>
        <w:t>Шығады.</w:t>
        <w:br/>
        <w:t>Төртінші көрініс</w:t>
        <w:br/>
        <w:t>Сахна ашылғанда, жүдеу; ажарсыз әйел Ғайни кір</w:t>
        <w:br/>
        <w:t>жуып жатыр. Жүгіре басып қызы Ғалия кіреді.</w:t>
        <w:br/>
        <w:t>Ғалия (қуанышты). Мама, мама, мен бір</w:t>
        <w:br/>
        <w:t>қуанышты хабар әкелдім.</w:t>
        <w:br/>
        <w:t>Ғайни. О не, жаным-ау.</w:t>
        <w:br/>
        <w:t>Ғалия. Мына кіріңді қоя тұршы. (Кір жуған</w:t>
        <w:br/>
        <w:t>шылапшынын сыртқа шығарып тастайды).</w:t>
        <w:br/>
        <w:t>Тезірек. үсті-басыңды жөнге келтір.</w:t>
        <w:br/>
        <w:t>Ғайни (білегіне сыбанған жеңін түсіріп жа-</w:t>
        <w:br/>
        <w:t>тып). Не боп қалды, қарағым-ау? Алдымен</w:t>
        <w:br/>
        <w:t>түсіндірші.</w:t>
      </w:r>
    </w:p>
    <w:p>
      <w:r>
        <w:t>Ғалия. Қазір үйге кісі келеді. Үйдің ішін</w:t>
        <w:br/>
        <w:t>кішкене тәртіпке келтірейік. Содан кейін ар</w:t>
        <w:br/>
        <w:t>жағын өзің-ақ түсінесің.</w:t>
        <w:br/>
        <w:t>Екеуі сахнаға стол, орындық кіргізеді. Столға</w:t>
        <w:br/>
        <w:t>дастарқан жауып, жасандырады. Кіріп-шығып жұмыс</w:t>
        <w:br/>
        <w:t>істеп жүріп сөйлеседі.</w:t>
        <w:br/>
        <w:t>Ғайни. Жаным-ау, ол неғылған кісі. Біздің</w:t>
        <w:br/>
        <w:t>200 үйге кісі келмеуші еді ғой. Жаман нағашың</w:t>
        <w:br/>
        <w:t>жайлауда жүр. Ол қойын кімге тастап кетеді.</w:t>
        <w:br/>
        <w:t>Ғалия. Нағашым емес. Осы ауданға</w:t>
        <w:br/>
        <w:t>жақында ғана келген кісі.</w:t>
        <w:br/>
        <w:t>немістер оның сойдақ тісінің арасынан бір</w:t>
        <w:br/>
        <w:t>сөз суырып ала алмайды.</w:t>
        <w:br/>
        <w:t>Маңғас. Мырзеке, енді қозғалсақ қайтеді?</w:t>
        <w:br/>
        <w:t>Естемесов. Жүрсек, жүрейік. Сенің көме-</w:t>
        <w:br/>
        <w:t>гіңсіз мен жылжи алмаспын.</w:t>
        <w:br/>
        <w:t>Маңғас Естемесовты сүйемелдеп бірнеше қадам</w:t>
        <w:br/>
        <w:t>ілгері жүреді. Үш-төрт қадам аттағаннан кейін Естеме-</w:t>
        <w:br/>
        <w:t>сов қатты қиналып ыңыранып жібереді.</w:t>
        <w:br/>
        <w:t>Естемесов. Тоқта. Тоқтай тұршы.</w:t>
        <w:br/>
        <w:t>Маңғас. Мырзеке, қиналып тұрсыз ғой.</w:t>
        <w:br/>
        <w:t>(Оны отырғызады).</w:t>
        <w:br/>
        <w:t>Естемесов. Жоқ, бұдан әрі мен бара ал-</w:t>
        <w:br/>
        <w:t>майтын шығармын.</w:t>
        <w:br/>
        <w:t>Маңғас. Бұл ара ит тұмсығы батпас орман-</w:t>
        <w:br/>
        <w:t>ның іші екен. Паналай тұрайық.</w:t>
        <w:br/>
        <w:t>Естемесов. Разведканың барлық материа-</w:t>
        <w:br/>
        <w:t>лы менде. Ал менің қозғала алмай жатқан</w:t>
        <w:br/>
        <w:t>түрім мынау.</w:t>
        <w:br/>
        <w:t>Маңғас. Қайтеміз. Сіздің аяғыңыз келеге</w:t>
        <w:br/>
        <w:t>келгенше бірер күн осы жерді паналай тұра-</w:t>
        <w:br/>
        <w:t>мыз да.</w:t>
        <w:br/>
        <w:t>Естемесов. Содан соң?</w:t>
        <w:br/>
        <w:t>Маңғас. Содан соң алғы шептен өтіп өз</w:t>
        <w:br/>
        <w:t>әскерімізге жетеміз.</w:t>
        <w:br/>
        <w:t>Естемесов. Сен біздің алғы шептен қанша-</w:t>
        <w:br/>
        <w:t>ма қашықтап кеткенімізді білесің бе?</w:t>
        <w:br/>
        <w:t>Маңғас. Топшылаймын.</w:t>
        <w:br/>
        <w:t>Естемесов. Топшыласаң - менің мына</w:t>
        <w:br/>
        <w:t>аяғыммен біз алғы шептің маңына да жолай</w:t>
        <w:br/>
        <w:t>алмаймыз.</w:t>
        <w:br/>
        <w:t>Маңғас (сасып). Сонда не істейміз?</w:t>
      </w:r>
    </w:p>
    <w:p>
      <w:r>
        <w:t>Ғалия (жалынып). Ағатай, кішкене отырып</w:t>
        <w:br/>
        <w:t>әңгіме айтсаңызшы.</w:t>
        <w:br/>
        <w:t>Маңғас (қиналып). Жарайды.</w:t>
        <w:br/>
        <w:t>Ғалия. Ой, рақмет, ағатай.</w:t>
        <w:br/>
        <w:t>Ғайни (қуанып). Ғалияш айналайын, самау-</w:t>
        <w:br/>
        <w:t>рыныңды әкеле ғой.</w:t>
        <w:br/>
        <w:t>Екеуі жүгіріп шай жабдығына кірісіп кетеді.</w:t>
        <w:br/>
        <w:t>Маңғас (залға). Уақытым тығыз болса да</w:t>
        <w:br/>
        <w:t>осы екі жетімді емексітіп тастап кете алма-</w:t>
        <w:br/>
        <w:t>дым. Ғайни апайдың мен келгенде соншама</w:t>
        <w:br/>
        <w:t>сасып, тіпті есінен танып қала жаздағанына</w:t>
        <w:br/>
        <w:t>қайран болдым. Әлде бұлар осы күнге шей-</w:t>
        <w:br/>
        <w:t>ін Мырзахметтен күдер үзбей жүр ме екен?</w:t>
        <w:br/>
        <w:t>Бірақ, Ғалияш неге «папам қаза тапты» деді</w:t>
        <w:br/>
        <w:t>ендеше?</w:t>
        <w:br/>
        <w:t>Адам деген қызық-ау, осыдан он минут</w:t>
        <w:br/>
        <w:t>бұрын ғана бейтаныс адамдар едік. Қазір</w:t>
        <w:br/>
        <w:t>екеуі де аңсаған жақындарын күтіп алғандай</w:t>
        <w:br/>
        <w:t>ерекше ықылас көрсетіп жатыр. Қайтсін, бай-</w:t>
        <w:br/>
        <w:t>ғұстар, бұларға енді Мырзахметтің қасында</w:t>
        <w:br/>
        <w:t>болған адамның өзі ыстық.</w:t>
        <w:br/>
        <w:t>Ғалия. Аға, шайға келіңіз.</w:t>
        <w:br/>
        <w:t>Маңғас стол басына барады. Ғайни шай құяды. Аз</w:t>
        <w:br/>
        <w:t>үнсіздік.</w:t>
        <w:br/>
        <w:t>Ғайни. ТПай ішіңіз.</w:t>
        <w:br/>
        <w:t>Маңғас. Рақмет. (Шай ішеді). Ағайын-туған-</w:t>
        <w:br/>
        <w:t>дарыңыз бар шығар?</w:t>
        <w:br/>
        <w:t>Ғайни. Мен өзім бір атадан жалғызбын.</w:t>
        <w:br/>
        <w:t>Бір немере ағайым бар еді. Қой бағады.</w:t>
        <w:br/>
        <w:t>Ғалия. Әне келіп қалды. Кіріңіз.</w:t>
        <w:br/>
        <w:t>Маңғас кіреді. Ғайни оны танымай, таңырқай қарайды.</w:t>
        <w:br/>
        <w:t>Маңғас. Саламатсыз ба. Ұмытпасам сіздің</w:t>
        <w:br/>
        <w:t>есіміңіз Ғайни болар.</w:t>
        <w:br/>
        <w:t>Ғайни. Саламатсыз ба.</w:t>
        <w:br/>
        <w:t>Маңғас. Менің аты-жөнім -- Маңғас Нұр-</w:t>
        <w:br/>
        <w:t>жанов. Бұл ауданға жақында келдім. Ауат-</w:t>
        <w:br/>
        <w:t>комның орынбасары боп істеймін.</w:t>
        <w:br/>
        <w:t>Ғалия. Мама, бұл ағай папамды біледі. Па-</w:t>
        <w:br/>
        <w:t>памның досы екен.</w:t>
        <w:br/>
        <w:t>Ғайни &lt;«...» деп таңырқап, басқа еш нәрсе айтуға</w:t>
        <w:br/>
        <w:t>шамасы келмей, орындыққа отыра кетеді.</w:t>
      </w:r>
    </w:p>
    <w:p>
      <w:r>
        <w:t>Ғалия (шешесінің қасына барып). Мама, бұл</w:t>
        <w:br/>
        <w:t>кісі папамның досы деймін. Неге үндемейсің.</w:t>
        <w:br/>
        <w:t>(Иығынан жұлқылайды).</w:t>
        <w:br/>
        <w:t>Ғайни (мең-зең ұйқыдан оянғандай). Не деп</w:t>
        <w:br/>
        <w:t>тұрсың, қалқам?</w:t>
        <w:br/>
        <w:t>Ғалия. Айтып тұрмын ғой, папамның</w:t>
        <w:br/>
        <w:t>досы. Майданда бірге болған. (Ғайни Маңғас-</w:t>
        <w:br/>
        <w:t>тың бетіне қарап мелшиіп қатып қалған). Мама,</w:t>
        <w:br/>
        <w:t>саған не болған?</w:t>
        <w:br/>
        <w:t>Ғайни (орнынан тұрып). Ойбай-ау, неғып</w:t>
        <w:br/>
        <w:t>отырмын?! (Маңғасқа). Жоғары шығыңыз.</w:t>
        <w:br/>
        <w:t>Отырыңыз. Ғалияш-ай, айналайын, шайыңды</w:t>
        <w:br/>
        <w:t>әкеле ғой.</w:t>
        <w:br/>
        <w:t>Маңғас. Рақмет, жеңгей, мен асығыс едім.</w:t>
        <w:br/>
        <w:t>Ғайни (үрпиіп). Ойбай-ау, сонда тіпті...</w:t>
        <w:br/>
        <w:t>шайға да қарамайсыз ба?</w:t>
        <w:br/>
        <w:t>көр мейлің, жамандық көр мейлің - соның</w:t>
        <w:br/>
        <w:t>бәрі өзге адаммен қатынаста болады екен де,</w:t>
        <w:br/>
        <w:t>сол адамдар сенің өміріңе мықтап кіріп ала-</w:t>
        <w:br/>
        <w:t>ды екен. Егер оның бірін өміріңнен сызып</w:t>
        <w:br/>
        <w:t>тастағың келсе, өміріңнің соған байланысты</w:t>
        <w:br/>
        <w:t>бөлшегін де қоса сызуың керек. Сол сияқты</w:t>
        <w:br/>
        <w:t>Мырзахмет өмірі осы отырған үшеуміздің</w:t>
        <w:br/>
        <w:t>өмірімізбен тамырласып жатыр. Әрқайсы-</w:t>
        <w:br/>
        <w:t>мызда аз болсын, көп болсын Мырзахмет</w:t>
        <w:br/>
        <w:t>өмірінің бөлшектері жүр.</w:t>
        <w:br/>
        <w:t>Маңғас сөзінің ортасынан ауа Ғайни мен Ғалия</w:t>
        <w:br/>
        <w:t>кіріп, столды тазалап жатқан. Ғалия ойланып қалған</w:t>
        <w:br/>
        <w:t>Маңғастың қасына келеді. Жанасып еркелегісі ке-</w:t>
        <w:br/>
        <w:t>летін де түрібар.</w:t>
        <w:br/>
        <w:t>Ғалия. Маңғас аға, біздің үйге бұдан бы-</w:t>
        <w:br/>
        <w:t>лай келіп тұрасың ба?</w:t>
        <w:br/>
        <w:t>Ғайни. Айналайын, қайтсін, папасының</w:t>
        <w:br/>
        <w:t>көзіндей көріп түр ғой. (Көңілі бұзылып, теріс</w:t>
        <w:br/>
        <w:t>айналады).</w:t>
        <w:br/>
        <w:t>Маңғас. Сенің папаңның жақсы көретін</w:t>
        <w:br/>
        <w:t>бір әні бар еді. Білесің бе?</w:t>
        <w:br/>
        <w:t>Ғалия. Білем... «Әйкен-ай» ғой. Оны ма-</w:t>
        <w:br/>
        <w:t>мам жақсы айтады. (Ғайнидың қасына барып).</w:t>
        <w:br/>
        <w:t>Айтшы, мама, біз қосылайық.</w:t>
        <w:br/>
        <w:t>Ғайни. «Әйкен-ай» әнін бастайды. Ғалия</w:t>
        <w:br/>
        <w:t>мен Маңғас қосылады.</w:t>
        <w:br/>
        <w:t>Кел деп едің, Әйкен-ай, келіп тұрмын,</w:t>
        <w:br/>
        <w:t>Отқа түспей өртеніп еріп тұрмын.</w:t>
        <w:br/>
        <w:t>Әйкен-ай, кел ойнайық, кел, кел-ай,</w:t>
        <w:br/>
        <w:t>Сертке тұрсаң мен сендік жаным құрбан.</w:t>
      </w:r>
    </w:p>
    <w:p>
      <w:r>
        <w:t>209</w:t>
        <w:br/>
        <w:t>нің бір бұрышы. Сахнада Ғайни мен Ғалия. Ғалияның</w:t>
        <w:br/>
        <w:t>үстінде жаңа көйлек. Ғайни сол көйлекті қызының</w:t>
        <w:br/>
        <w:t>үстіне өлшеп жатыр.</w:t>
        <w:br/>
        <w:t>Ғайни. Кеудесі сәл көтеріңкі емес пе?</w:t>
        <w:br/>
        <w:t>Ғалия. Жоқ, дегендей.</w:t>
        <w:br/>
        <w:t>Ғайни. Қолтығы қыспай ма? Қолыңды кө-</w:t>
        <w:br/>
        <w:t>теріп көрші.</w:t>
        <w:br/>
        <w:t>Ғалия. Жоқ, қыспайды, мама.</w:t>
        <w:br/>
        <w:t>Ғайни. Кәне, айналшы былай. (Айна алдына</w:t>
        <w:br/>
        <w:t>Ғалия айналып көреді). Етегі кеңдеу ме, қалай?</w:t>
        <w:br/>
        <w:t>Ғалия (дөңгелене билеп). Билегенде етегінің</w:t>
        <w:br/>
        <w:t>кеңі жақсы. Рақмет, мама, мектеп бітіретін</w:t>
        <w:br/>
        <w:t>кешке дегендей үлгерттің. Мектепте үлкен</w:t>
        <w:br/>
        <w:t>бал болады.</w:t>
        <w:br/>
        <w:t>Ғайни. Мен де барсам қайтер екен?</w:t>
        <w:br/>
        <w:t>Ғалия. Әрине барасың, мама. Осындай</w:t>
        <w:br/>
        <w:t>қуанышты күні сені тастап...</w:t>
        <w:br/>
        <w:t>Ғайни. Тек ыңғайсыз боп жүрмесін. Ой-</w:t>
        <w:br/>
        <w:t>нап-күлген жастардың арасында...</w:t>
        <w:br/>
        <w:t>Ғалия. Ыңғайсыз болғаны несі. Көрсін</w:t>
        <w:br/>
        <w:t>жүрт менің мамамды. Дүниедегі ең жақсы, ең</w:t>
        <w:br/>
        <w:t>ақылды, ең асыл мама менікі. Мен сені жұрт-</w:t>
        <w:br/>
        <w:t>тың бәріне көрсетіп мақтанам.</w:t>
        <w:br/>
        <w:t>Ғайни ІШМенің неммен мақтанасың,</w:t>
        <w:br/>
        <w:t>қалқам-ау. Шын мақтансаң мақтанатын ада-</w:t>
        <w:br/>
        <w:t>мың папаң еді ғой. Мырзаш келгенде осы</w:t>
        <w:br/>
        <w:t>ауылдың өңі кіріп қалған-ды. Қой бастаған</w:t>
        <w:br/>
        <w:t>серкедей бүткіл қыз-бозбаланың көркі болды</w:t>
        <w:br/>
        <w:t>ғой кезінде. Жігіттің сұлтаны еді.</w:t>
        <w:br/>
        <w:t>Ғалия. Мама, папам сені жақсы көрді ме?</w:t>
        <w:br/>
        <w:t>Ғайни. Қайдан білейін, қарағым. Оны қай-</w:t>
        <w:br/>
        <w:t>тесің?</w:t>
        <w:br/>
        <w:t>Ғайни. Қайтейін, қарағым, мен үшін Мыр-</w:t>
        <w:br/>
        <w:t>заш әлі сол баяғысындай. (Мұңайып қалады).</w:t>
        <w:br/>
        <w:t>Ғалия (жұбатып). Қойшы, мама. Ағам әң-</w:t>
        <w:br/>
        <w:t>гіме айтсын. Аға, қалай соғысқандарыңызды</w:t>
        <w:br/>
        <w:t>айтшы. Ең бір қызығын айтшы.</w:t>
        <w:br/>
        <w:t>Маңғас. Соғыс деген құрғырдың қызығы</w:t>
        <w:br/>
        <w:t>шамалы-ау, Ғалияш. Бір жолы дұшпан ша-</w:t>
        <w:br/>
        <w:t>буылға шықты. Оқ жаудырып қаптап ке-</w:t>
      </w:r>
    </w:p>
    <w:p>
      <w:r>
        <w:t>леді. Біз қысылайын дедік. Тек Мырзашекең</w:t>
        <w:br/>
        <w:t>сасқан жоқ. Қанын ішіне тартып, сұрланып</w:t>
        <w:br/>
        <w:t>алған. «Оқ атпаңдар, жақын жіберіңдер»</w:t>
        <w:br/>
        <w:t>деп бұйырды. Содан жау дәл жақындағанда</w:t>
        <w:br/>
        <w:t>барып: «Отоны!» деп команда берді. Жақын</w:t>
        <w:br/>
        <w:t>жерден қоямыз ба, біразын жайпап салдық.</w:t>
        <w:br/>
        <w:t>ДҰұпшанның берекесі қашып, кейбіреулері</w:t>
        <w:br/>
        <w:t>шегініп, кейбіреулері жата бастағанда, Мыр-</w:t>
        <w:br/>
        <w:t>зекең «Алға,ер соңымнан» деп тұра ұмтылды.</w:t>
        <w:br/>
        <w:t>Бір уақытта тұтқиылдан жаудың бір пулеметі</w:t>
        <w:br/>
        <w:t>оқ жаудырсын кеп.</w:t>
        <w:br/>
        <w:t>Ғайни. Құдая сақтай көр. Аман қалдыңдар</w:t>
        <w:br/>
        <w:t>ма, әйтеуір?</w:t>
        <w:br/>
        <w:t>Ғалия. Мама, ағамның сөзін бөлмеші.</w:t>
        <w:br/>
        <w:t>Маңғас. Бірнеше солдат оққа ұшты. Жұрт</w:t>
        <w:br/>
        <w:t>жатып та қалды. Тек Мырзекең «алға» деп</w:t>
        <w:br/>
        <w:t>жүгіре берді. Содан мен шыдай алмай ар-</w:t>
        <w:br/>
        <w:t>тынан қуып жетіп, тобықтан қағып жібердім</w:t>
        <w:br/>
        <w:t>де қалпақтай ұшырдым Мырзекеңді.</w:t>
        <w:br/>
        <w:t>Ғайни. Ойбай-ау, оның не, шырағым-ау.</w:t>
        <w:br/>
        <w:t>Бір жеріне зақым қылсаң қайтесің?</w:t>
        <w:br/>
        <w:t>Маңғас (күліп. Құласа жер көтереді.</w:t>
        <w:br/>
        <w:t>Құлаған еш нәрсе етпейді ғой.</w:t>
        <w:br/>
        <w:t>Ғайни. Жер көтереді деп. Жүгіріп келе</w:t>
        <w:br/>
        <w:t>207</w:t>
        <w:br/>
        <w:t>ты арқалап келеді. Екеуі бұғып, аз жатады. Қуғын-сүр-</w:t>
        <w:br/>
        <w:t>тіннің дүбірі, пытырлаған автомат дауысы алыстай бе-</w:t>
        <w:br/>
        <w:t>реді.</w:t>
        <w:br/>
        <w:t>Естемесов. Спивак жарады. Жігіт екен.</w:t>
        <w:br/>
        <w:t>Қуғынның бетін бізден тайдырып әкетті. Енді</w:t>
        <w:br/>
        <w:t>тек өзі құтылып кете алса...</w:t>
        <w:br/>
        <w:t>Маңғас. Мырзеке, сабыр етіңізші. Жаудың</w:t>
        <w:br/>
        <w:t>беті тайды ғой. Енді балтырыңызды таңып бе-</w:t>
        <w:br/>
        <w:t>рейін. (Қалтасынан марлі алып Естемесовтың</w:t>
        <w:br/>
        <w:t>аяғын таңа бастайды). Қараңғыда көрінбейді</w:t>
        <w:br/>
        <w:t>де. Байқадыңыз ба, сүйегі аман ба екен?</w:t>
        <w:br/>
        <w:t>Естемесов. Анығын білмеймін. Аман сияқ-</w:t>
        <w:br/>
        <w:t>ты. Қан көп кетті ме, саным қозғалтпай ұйып</w:t>
        <w:br/>
        <w:t>қалды. Ал, біздің екінші топтың халі...</w:t>
        <w:br/>
        <w:t>Маңғас. Олар қым-қиғаш айқасқа кіріп</w:t>
        <w:br/>
        <w:t>кетіп еді. Атыс пышақ кескендей тыйылды.</w:t>
        <w:br/>
        <w:t>Сонысынан қорқам.</w:t>
        <w:br/>
        <w:t>Естемесов. Топшылауың дұрыс. Ай, аман</w:t>
        <w:br/>
        <w:t>қалған ешқайсысы жоқ шығар.</w:t>
        <w:br/>
        <w:t>Маңғас. Қайдам, енді үмітсіз шайтан деген.</w:t>
        <w:br/>
        <w:t>Естемесов. Спивактың халі де хал емес.</w:t>
      </w:r>
    </w:p>
    <w:p>
      <w:r>
        <w:t>Қуғыннан қарасын үзе алды ма екен?</w:t>
        <w:br/>
        <w:t>Маңғас. Әй, қайдам. Қуғыншы көп қой,</w:t>
        <w:br/>
        <w:t>ұзамай-ақ қолға түсетін шығар.</w:t>
        <w:br/>
        <w:t>Естемесов. Иә-ә. Құтылуы екіталай. Сен</w:t>
        <w:br/>
        <w:t>қатты қысып жібердің ғой, босатыңқыра</w:t>
        <w:br/>
        <w:t>таңғышыңды.</w:t>
        <w:br/>
        <w:t>Маңғас. Босатайын. Спивак қолға түссе,</w:t>
        <w:br/>
        <w:t>біздің халіміз қиын болмаса неғылсын. Фа-</w:t>
        <w:br/>
        <w:t>шистер тұтқынды маңдайынан сипамайды.</w:t>
        <w:br/>
        <w:t>Естемесов. Спивактан қорықпа. Ол нағыз</w:t>
        <w:br/>
        <w:t>қыңыр хохол. Борбай етін боршалап кессе де</w:t>
        <w:br/>
        <w:t>Маңғас. Маған Ғалиевтің отделениесімен</w:t>
        <w:br/>
        <w:t>бірге болуға рұқсат етіңіз.</w:t>
        <w:br/>
        <w:t>Естемесов. Жоқ. Рұқсат етпеймін.</w:t>
        <w:br/>
        <w:t>Маңғас. Жолдас лейтенант, Ғалиев біздің</w:t>
        <w:br/>
        <w:t>ауданның жігіті еді. Екеуміз әскерге бірге</w:t>
        <w:br/>
        <w:t>алындық. Майданға аттанарда бес жасар үл-</w:t>
        <w:br/>
        <w:t>кен баласын көтеріп едім. Ертең аман бар-</w:t>
        <w:br/>
        <w:t>сам шиеттей бес бала «папам қайда?» деп</w:t>
        <w:br/>
        <w:t>сұрамай ма? Сонда сәбидің бетіне қалай қа-</w:t>
        <w:br/>
        <w:t>раймын? Жалпы осыдан кейін қайтып жер</w:t>
        <w:br/>
        <w:t>басып жүрем?.. Ғалиевтың отделениесімен</w:t>
        <w:br/>
        <w:t>бірге кетуге рұқсат етіңіз, жолдас лейтенант.</w:t>
        <w:br/>
        <w:t>Естемесов. Доғар, қатынша күңірен-</w:t>
        <w:br/>
        <w:t>бей. Соғыс саған сораңды ағызып отыратын</w:t>
        <w:br/>
        <w:t>ошағыңның басы емес. Тілегенің ажал болса</w:t>
        <w:br/>
        <w:t>ода қашпас.</w:t>
        <w:br/>
        <w:t>Шам сөнеді.</w:t>
        <w:br/>
        <w:t>жая</w:t>
        <w:br/>
        <w:t>Үшінші көрініс</w:t>
        <w:br/>
        <w:t>Сахна қараңғы. Алыстан атылған пулемет дауы-</w:t>
        <w:br/>
        <w:t>сы естіледі. Оқта-текте гүрс етіп жарылған снаряд-</w:t>
        <w:br/>
        <w:t>тың алыс дауысы мен баяу жарқылы. Самарқау, түнгі</w:t>
        <w:br/>
        <w:t>майдан. Кенет атыс жақындап, мылтық, автомат да-</w:t>
        <w:br/>
        <w:t>уысы естіледі. «Шнелл! Шнелл! Хальт! Хальт» деген</w:t>
        <w:br/>
        <w:t>неміс командасы «Назад, назад! Держи правее!» де-</w:t>
        <w:br/>
        <w:t>тен орыс командасы, дүбір естіледі. Сахнаға Маңғас</w:t>
        <w:br/>
        <w:t>жүгіріп шығады. Қараңғыда прожектор жарығының</w:t>
        <w:br/>
        <w:t>бір-екі рет бетін ғана көріп қаламыз. Ол еңбектей жү-</w:t>
        <w:br/>
        <w:t>тіріп сахнаның екінші шетіне өте береді. Осы кезде арт</w:t>
        <w:br/>
        <w:t>жақтан «Маңғас! Маңғас!» деген дауыс естіледі. Бұл</w:t>
        <w:br/>
        <w:t>Естемесовтың дауысы. Маңғас қайтып оралады. Аз</w:t>
        <w:br/>
        <w:t>уақыт көрінбей кетіп, аяғынан жараланған Естемесов-</w:t>
        <w:br/>
        <w:t>|95</w:t>
        <w:br/>
        <w:t>Шымылдық алдына Маңғас шығады.</w:t>
      </w:r>
    </w:p>
    <w:p>
      <w:r>
        <w:t>Маңғас. Содан Ғайни апаймен бір үйлі</w:t>
        <w:br/>
        <w:t>жандай араласып кеттік. Ғалия да түк бөтен-</w:t>
        <w:br/>
        <w:t>Дігі жоқ, біздің үйдің бір баласындай болып</w:t>
        <w:br/>
        <w:t>алды. Ептеп әкімшілігімді пайдаланып, о кісі-</w:t>
        <w:br/>
        <w:t>ге өз қасымыздан үй ауыстырып әпердім.</w:t>
        <w:br/>
        <w:t>Ғайни апайдың әдеті қызық. Екі сөзінің бірі</w:t>
        <w:br/>
        <w:t>Мырзаш. Басқа біреу жайлы әңгіме болып</w:t>
        <w:br/>
        <w:t>жатса да «Мырзаш сөйтуші еді, Мырзаш бүй-</w:t>
        <w:br/>
        <w:t>туші еді» дейді. Ескі дос тұрсын, уақыт озған</w:t>
        <w:br/>
        <w:t>сайын қайтыс болған туған әкең де бірте-бір-</w:t>
        <w:br/>
        <w:t>те ұмыт болады ғой. Ал, бір ғажабы осы Ғай-</w:t>
        <w:br/>
        <w:t>ни апаймен араласқалы Мырзахметпен қай-</w:t>
        <w:br/>
        <w:t>та жолығып, бұрынғы білгенімнің үстіне көп</w:t>
        <w:br/>
        <w:t>сырын, мінезін ұққандай болдым. Біз Ғайни</w:t>
        <w:br/>
        <w:t>апаймен күнбе-күн араласамыз. Ал Ғайни</w:t>
        <w:br/>
        <w:t>апай отырған жерде Мырзаш болады. Оның</w:t>
        <w:br/>
        <w:t>үстіне Ғалияш та мені папасының бір бөлше-</w:t>
        <w:br/>
        <w:t>гіндей сезініп жақсы көріп кетті.</w:t>
        <w:br/>
        <w:t>Менің бір қатты қиналғаным - сол</w:t>
        <w:br/>
        <w:t>алғашқы кездескен жолы да, кейін де Мыр-</w:t>
        <w:br/>
        <w:t>захметтен қалай ажырасқанымды айта ал-</w:t>
        <w:br/>
        <w:t>мадым. Сонау қалың жаудың ортасында,</w:t>
        <w:br/>
        <w:t>қараңғы орманның ішінде жалғыз қалған жа-</w:t>
        <w:br/>
        <w:t>ралы адам...</w:t>
        <w:br/>
        <w:t>Шығады.</w:t>
        <w:br/>
        <w:t>Бірінші көрініс</w:t>
        <w:br/>
        <w:t>Сахнада түтел жарық сөнеді. Ғайни апайдың үйі-</w:t>
        <w:br/>
        <w:t>Естемесов (планшетін мойнынан алып). Жау</w:t>
        <w:br/>
        <w:t>бекінісін түсірген карта да, менің жазған</w:t>
        <w:br/>
        <w:t>анықтамаларым да осы планшеттің ішінде.</w:t>
        <w:br/>
        <w:t>Байқадың ба?</w:t>
        <w:br/>
        <w:t>Маңғас. Байқадым.</w:t>
        <w:br/>
        <w:t>Естемесов. Ендеше осы планшетті аласың</w:t>
        <w:br/>
        <w:t>да, бүгін таң атқанша алғы шептен өтесің.</w:t>
        <w:br/>
        <w:t>Маңғас. Құп, жолдас... Сонда... қалай?..</w:t>
        <w:br/>
        <w:t>Мен сізді тастап кетем бе?</w:t>
        <w:br/>
        <w:t>Естемесов. Мен осы арада боламын.</w:t>
        <w:br/>
        <w:t>Маңғас Жоқ, жолдас лейтенант, жоқ,</w:t>
        <w:br/>
        <w:t>Мырзеке... Мен сізді тастап кете алмаймын.</w:t>
        <w:br/>
        <w:t>Естемесов. Мен осында қаламын. Бүй-</w:t>
        <w:br/>
        <w:t>рықты орындайсың. Ұқтың ба?</w:t>
        <w:br/>
        <w:t>Маңғас. Ұқтым, жолдас лейтенант. Бірақ</w:t>
        <w:br/>
        <w:t>мен сізді тастап кете алмаймын. Жараланған</w:t>
        <w:br/>
        <w:t>командирін далаға тастап кетуге солдаттың</w:t>
        <w:br/>
        <w:t>хақы жоқ.</w:t>
        <w:br/>
        <w:t>Естемесов. Мына планшеттің ішіндегі сы-</w:t>
        <w:br/>
        <w:t>зықтар үшін менің қанша адамды құрбан</w:t>
        <w:br/>
        <w:t>еткенімді білесің бе? Жаңағы жауды соңы-</w:t>
      </w:r>
    </w:p>
    <w:p>
      <w:r>
        <w:t>на салып әкеткен Спивак. Манағы шабуылға</w:t>
        <w:br/>
        <w:t>шығып қаза тапқан Ғалиевтың отделениесін</w:t>
        <w:br/>
        <w:t>ұмыттың ба? Осының бәрі мына планшеттегі</w:t>
        <w:br/>
        <w:t>сызықтың құны. Ұқтың ба?</w:t>
        <w:br/>
        <w:t>Маңғас (жуасып). Ұқтым.</w:t>
        <w:br/>
        <w:t>Естемесов. Ұқсаң - бұл мәлімет ертең</w:t>
        <w:br/>
        <w:t>таңда командованиенің қолына тимесе... онда</w:t>
        <w:br/>
        <w:t>мұның пұты бес тиын. Сен қиналмай-ақ қой,</w:t>
        <w:br/>
        <w:t>мен командир есебінде өз өмірімді қорғаштап</w:t>
        <w:br/>
        <w:t>бақтым. Ерлік пен көлгірлік қатар жүрмейді</w:t>
        <w:br/>
        <w:t>деп едім ғой. Менің орнымда сен болсаң да дәл</w:t>
        <w:br/>
        <w:t>Ғайни. Апыр-ай, ә?!</w:t>
        <w:br/>
        <w:t>Ғалия. Мама, сен қайдағы ыстық шай,</w:t>
        <w:br/>
        <w:t>бастың сақинасын сөз қылып кеткенің не?</w:t>
        <w:br/>
        <w:t>Менің папам боевой командир болған. Аға,</w:t>
        <w:br/>
        <w:t>папам екеуің қалай соғыстыңдар, соны айт-</w:t>
        <w:br/>
        <w:t>шы. Ең бір мықты батырлықтарыңды айтшы.</w:t>
        <w:br/>
        <w:t>Маңғас (күліп). Ең мықты батырлық дейсің</w:t>
        <w:br/>
        <w:t>бе? Менің өз басым онша батыр болғаным</w:t>
        <w:br/>
        <w:t>жоқ. (Ғалияның ренжіп қалған түрін көріп). Ал,</w:t>
        <w:br/>
        <w:t>сенің папаң шынында да батыр кісі еді.</w:t>
        <w:br/>
        <w:t>Ғалия (қуана елеңдеп). Рас па, аға?!</w:t>
        <w:br/>
        <w:t>Маңғас. Айна қатесі жоқ. Әрине, коман-</w:t>
        <w:br/>
        <w:t>дир болғасын қарауындағыларына қатал бо-</w:t>
        <w:br/>
        <w:t>латын. Бірақ өзі де қауіп-қатерден тайынбай-</w:t>
        <w:br/>
        <w:t>тын.</w:t>
        <w:br/>
        <w:t>Ғайни. Иә, ол сөйтеді. Өлгеніне қарамай-</w:t>
        <w:br/>
        <w:t>ды. Ондайда тежеп отырмадың ба, қарағым?</w:t>
        <w:br/>
        <w:t>Маңғас. Тежейсің-ау, бірақ кейде сол те-</w:t>
        <w:br/>
        <w:t>жеуіңе көнбей кетеді ғой.</w:t>
        <w:br/>
        <w:t>Ғайни. Айттым ғой, көнбейді ол. Шалғайы-</w:t>
        <w:br/>
        <w:t>на оратылып жатсаң да, ашуы келгенде қағып</w:t>
        <w:br/>
        <w:t>тастап жүре береді ғой. Сен еркексің ғой,</w:t>
        <w:br/>
        <w:t>тіліңді алғызып, тежеп ұстамасаң...</w:t>
        <w:br/>
        <w:t>Ғалия. Мама, сен ағайдың сөзін бөле</w:t>
        <w:br/>
        <w:t>бердің ғой.</w:t>
        <w:br/>
        <w:t>Ғайни. Ағаң әңгімесін айтып отыр ғой.</w:t>
        <w:br/>
        <w:t>Несіне бөлейін... Тек Маңғас қайныма Мыр-</w:t>
        <w:br/>
        <w:t>заштың мінезін айтып жатқаным ғой. Ой-</w:t>
        <w:br/>
        <w:t>бай-ау, оның мінезін біліп сақтандырып, көз</w:t>
        <w:br/>
        <w:t>қара боп жүрмесе болмайды ғой.</w:t>
        <w:br/>
        <w:t>Ғалия. Ой, мама-ай, қызықсың. Несін</w:t>
        <w:br/>
        <w:t>сақтандырады. Ол өтіп кеткен оқиға емес пе?</w:t>
        <w:br/>
        <w:t>Маңғас. Мырзекеңнің туыстары жоқ па?</w:t>
      </w:r>
    </w:p>
    <w:p>
      <w:r>
        <w:t>Ғайни. О да ата-анадан жалғыз еді ғой.</w:t>
        <w:br/>
        <w:t>Жамағайындары болатын. Бірақ жерлерітым</w:t>
        <w:br/>
        <w:t>шалғай. Олармен таныстығымыз да, хаба-</w:t>
        <w:br/>
        <w:t>рымыз да жоқ. Мырзаштың елі алыс, ол бұл</w:t>
        <w:br/>
        <w:t>жаққа қызмет бабымен келіп еді ғой.</w:t>
        <w:br/>
        <w:t>Маңғас. Апыр-ай, ат ізін салатын жақыны</w:t>
        <w:br/>
        <w:t>болмағаны-ау.</w:t>
        <w:br/>
        <w:t>Ғайни. Бір немере ағам бар деуші еді. Бізді</w:t>
        <w:br/>
        <w:t>ол іздеген жоқ, оны іздейтін бізде не қауқар</w:t>
        <w:br/>
        <w:t>бар. Соғыстан кейін ел еңсесін көтергенше де</w:t>
        <w:br/>
        <w:t>біраз уақыт өтіп кетті ғой. Ізін суытып алға-</w:t>
        <w:br/>
        <w:t>сын кім іздей қояды. (Маңғастың кесесін алып</w:t>
        <w:br/>
        <w:t>шай құйып). Шай ішіңіз. Мырзаш шайды жақ-</w:t>
        <w:br/>
        <w:t>сы көруші еді. Онда жүргенде рақаттанып</w:t>
        <w:br/>
        <w:t>ыстық шай да іше алмаған шығарсыңдар-ау.</w:t>
        <w:br/>
        <w:t>Маңғас (күліп). Айна қатесіжоқ. Нағыз шай-</w:t>
        <w:br/>
        <w:t>қор болатын. Мен Мырзекеңе бір жағынан</w:t>
        <w:br/>
        <w:t>атқосшы сияқты болдым ғой. Бірақ шайдың</w:t>
        <w:br/>
        <w:t>есебін тауып жүрдік. Және анау-мынау емес,</w:t>
        <w:br/>
        <w:t>үнді шайды да талай іштік.</w:t>
        <w:br/>
        <w:t>Ғайни. Апыр-ай, ә. Сүті де болды ма?</w:t>
        <w:br/>
        <w:t>Маңғас (күліп). Сүт жағы тапшылау болды.</w:t>
        <w:br/>
        <w:t>Ғайни. Сүт демекші мен мынаны ұмытып</w:t>
        <w:br/>
        <w:t>кетіппін ғой (Маңғасқа шарап құяды). Еркеті</w:t>
        <w:br/>
        <w:t>жоқ үйдікі осы ғой. Мынадан ауыз тиіп отыр,</w:t>
        <w:br/>
        <w:t>қайным. (Өзіне де азғана құйып алды).</w:t>
        <w:br/>
        <w:t>Маңғас (жымиып). Мырзекең мұны «арт-</w:t>
        <w:br/>
        <w:t>подготовка» деуші еді. «Бала, ас алдында арт-</w:t>
        <w:br/>
        <w:t>подготовка жасап алайықшы» дейтін.</w:t>
        <w:br/>
        <w:t>Ғалия. Аға, артподготовка дегені не?</w:t>
        <w:br/>
        <w:t>Маңғас ШПабуылға шығар алдында</w:t>
        <w:br/>
        <w:t>зеңбіректен оқ жаудырамыз ғой. Соған теңе-</w:t>
        <w:br/>
        <w:t>гені ғой.</w:t>
        <w:br/>
        <w:t>Ғалия (Маңғастың иығына асылып). Сіз па-</w:t>
        <w:br/>
        <w:t>паммен бірге болдыңыз ғой, аға. Папаммен</w:t>
        <w:br/>
        <w:t>бірге болған әңгімеңізді айтыңызшы.</w:t>
        <w:br/>
        <w:t>Маңғас. Мырзекең екеуміз қыс бойы бір</w:t>
        <w:br/>
        <w:t>окоптың ішінде болдық қой. Жеркепеміз</w:t>
        <w:br/>
        <w:t>суық, қабырғасынан ызғар теуіп, ішін аяз</w:t>
        <w:br/>
        <w:t>қарып тұрады. Бір шинельді төсеніп, бір ши-</w:t>
        <w:br/>
        <w:t>нельді жамылып құшақтасып жататынбыз.</w:t>
        <w:br/>
        <w:t>Сонда кәдімгідей жылы болады.</w:t>
        <w:br/>
        <w:t>Ғайни (елең етіп) Апырмай, Мырзаш</w:t>
        <w:br/>
        <w:t>суыққа төзімсіз еді. Ауырып қалған жоқ па?</w:t>
        <w:br/>
        <w:t>Маңғас. Онда бәріне де үйреніп кеттік қой.</w:t>
        <w:br/>
        <w:t>Ғайни. Жөтелген жоқ па, әйтеуір. Ол өзі</w:t>
      </w:r>
    </w:p>
    <w:p>
      <w:r>
        <w:t>салақ. Аяғын жылы орап, қымтанып, күтініп</w:t>
        <w:br/>
        <w:t>жүруді білмейді ғой. Үсті-басын қарайтын</w:t>
        <w:br/>
        <w:t>адам болмаса...</w:t>
        <w:br/>
        <w:t>Маңғас. Жоқ, әрине азды-кем жөтел боп</w:t>
        <w:br/>
        <w:t>тұрады ғой.</w:t>
        <w:br/>
        <w:t>Ғайни. Мырзаштың басының сақинасы</w:t>
        <w:br/>
        <w:t>болушы еді. Кішкентай ғана терлеп далаға</w:t>
        <w:br/>
        <w:t>шықса ұстай алатын. Сонысы қинаған жоқ</w:t>
        <w:br/>
        <w:t>па?</w:t>
        <w:br/>
        <w:t>Маңғас. Жоқ, ондайын байқамадым. А-а,</w:t>
        <w:br/>
        <w:t>айтпақшы өзінің бір айтқаны бар еді. Бұрын</w:t>
        <w:br/>
        <w:t>кішкене тершіп суық тигізіп алсам басым</w:t>
        <w:br/>
        <w:t>сындырып қоя беретін. Қазір қыстыгүні жа-</w:t>
        <w:br/>
        <w:t>лаңбас жүргенде мыңқ етпеймін. Бұл соғыс-</w:t>
        <w:br/>
        <w:t>тан аурудың өзі де қорқады екен ғой деп</w:t>
        <w:br/>
        <w:t>күлетін.</w:t>
        <w:br/>
        <w:t>205</w:t>
        <w:br/>
        <w:t>Ғалия. Айтшы, мама.</w:t>
        <w:br/>
        <w:t>Ғайни. Жақсы көрген шығар. Жек көр-</w:t>
        <w:br/>
        <w:t>се мені алып несі бар. Осы елде қыз құрып</w:t>
        <w:br/>
        <w:t>па? Мырзаш сөз салса, ханның қызы болса</w:t>
        <w:br/>
        <w:t>да шыдап тұра алар ма. Бері келші, қолтық</w:t>
        <w:br/>
        <w:t>астын сәл қымқыру керек пе, қалай?</w:t>
        <w:br/>
        <w:t>Ғалия (анасының қасына келеді). Маған сал-</w:t>
        <w:br/>
        <w:t>саң осы көйлекті енді әурелеудің керегі жоқ.</w:t>
        <w:br/>
        <w:t>(Шешесіне қолтығын көтеріп көрсетіп). Деген-</w:t>
        <w:br/>
        <w:t>дей емес пе?</w:t>
        <w:br/>
        <w:t>Ғайни. Сәл кеңдеу ме деп едім. Дегендей</w:t>
        <w:br/>
        <w:t>екен.</w:t>
        <w:br/>
        <w:t>Ғалия. Мама, папама қалай ғашық болға-</w:t>
        <w:br/>
        <w:t>ныңды айтшы?</w:t>
        <w:br/>
        <w:t>Ғайни. Қойшы, қалқам, ғашық болып мені</w:t>
        <w:br/>
        <w:t>бір Баян сұлу дейсің бе?</w:t>
        <w:br/>
        <w:t>Ғалия. Сонда қалай? Ендеше папама неге</w:t>
        <w:br/>
        <w:t>күйеуге шықтың?</w:t>
        <w:br/>
        <w:t>Ғайни. Ау, Мырзаштың өзі сөз салды ғой.</w:t>
        <w:br/>
        <w:t>Бір күні шілдеханадан шығып ек. Үйіңе шыға-</w:t>
        <w:br/>
        <w:t>рып салам деп Мырзаш мені жұрттан бөліп</w:t>
        <w:br/>
        <w:t>әкетті. Елден бөлініп жігітпен оңаша кетуге</w:t>
        <w:br/>
        <w:t>ұялсам да Мырзаш айтқан соң қайтейін. Тек</w:t>
        <w:br/>
        <w:t>жүрегім лүпілдеп үндемей жүре берішпін. Не</w:t>
        <w:br/>
        <w:t>айтып, не қойғанын да білмеймін. Тек әйтеуір</w:t>
        <w:br/>
        <w:t>«Байқаймын, осы ауылдағы қыздардың сенен</w:t>
        <w:br/>
        <w:t>тәуірі жоқ екен, ертең құда түсуге кісі жібе-</w:t>
        <w:br/>
        <w:t>рем» дегені ғана есімде қалыпты.</w:t>
        <w:br/>
        <w:t>Ғалия. Сол-ақ па? Одан басқа не айтты?</w:t>
        <w:br/>
        <w:t>Ғайни. Не айтсын. Ертеңіне құдалыққа</w:t>
      </w:r>
    </w:p>
    <w:p>
      <w:r>
        <w:t>кісі жіберіпті.</w:t>
        <w:br/>
        <w:t>Ғалия. Жо, тұра тұршы. Тым болмаса бы-</w:t>
        <w:br/>
        <w:t>гІ5</w:t>
        <w:br/>
        <w:t>жатқанда қалпақтай ұшсаң өзіңе де оңай бол-</w:t>
        <w:br/>
        <w:t>мас. Бала емес, шаға емес, дырдай адам сал-</w:t>
        <w:br/>
        <w:t>мағымен түскенде...</w:t>
        <w:br/>
        <w:t>Ғалия. Мама, сен де қызықсың. Ағам сөй-</w:t>
        <w:br/>
        <w:t>тіп папамды ажалдан сақтап қалған ғой.</w:t>
        <w:br/>
        <w:t>Ғайни. Не дейсің?</w:t>
        <w:br/>
        <w:t>Ғалия. Пулемет оқ жаудырғанда -- папам-</w:t>
        <w:br/>
        <w:t>Ды шалып құлатпаса оған оқ тиеді ғой. Соны</w:t>
        <w:br/>
        <w:t>неге түсінбейсің?</w:t>
        <w:br/>
        <w:t>Ғайни. А? Солай ма еді? Ойпыр-ай, ажал-</w:t>
        <w:br/>
        <w:t>дан қалған екенсіңдер ғой. Ой, нұр жаусын,</w:t>
        <w:br/>
        <w:t>Маңғасжан. Мен тіпті шала түсініп шатысып</w:t>
        <w:br/>
        <w:t>жатыр екем-ау.</w:t>
        <w:br/>
        <w:t>Ғалия. Мама-ау, ағама тамақты болдырай-</w:t>
        <w:br/>
        <w:t>ық та.</w:t>
        <w:br/>
        <w:t>Ғайни. Иә, ас болдырайық. Маңғас қай-</w:t>
        <w:br/>
        <w:t>ным асығыспын деді ғой.</w:t>
        <w:br/>
        <w:t>Екеуі столдан шай жабдығын жиыстырып, ас қа-</w:t>
        <w:br/>
        <w:t>мына кірісіп, кіріп-шығып жүреді. Маңғас түрегеліп</w:t>
        <w:br/>
        <w:t>асхананың шет жағына таман келеді. Ойланып қалған.</w:t>
        <w:br/>
        <w:t>Ғайни (шығып бара жатып). Мырзашты</w:t>
        <w:br/>
        <w:t>көргендей бір жасап қалдым-ау, қайным-ай.</w:t>
        <w:br/>
        <w:t>Маңғас (залға). Расында да бүгін біздің ба-</w:t>
        <w:br/>
        <w:t>сымызды түйістіріп ойда жоқта бір-бірімізге</w:t>
        <w:br/>
        <w:t>жақын еткен Мырзахметтің аруағы емес пе.</w:t>
        <w:br/>
        <w:t>Табиғатымда философиядан төрі әрекетке</w:t>
        <w:br/>
        <w:t>бейім болсам да, осы арада өзімше бір сыр</w:t>
        <w:br/>
        <w:t>аштым. «Адам күні адаммен» деуші еді қа-</w:t>
        <w:br/>
        <w:t>зақ. Иә-ә, адам күні адаммен. Кейде сенің</w:t>
        <w:br/>
        <w:t>жеке басыңның өмірбаяны дегенің жалғыз</w:t>
        <w:br/>
        <w:t>өзіңдікі болмайды екен. Дүниеде жақсылық</w:t>
        <w:br/>
        <w:t>осылай істер едің. Мына сызықтың құны тек</w:t>
        <w:br/>
        <w:t>солдаттың қанымен ғана өтелмейтін болды.</w:t>
        <w:br/>
        <w:t>Енді командирдің өзіне де кезек келді. (Әмірлі</w:t>
        <w:br/>
        <w:t>түрде). Мә, мықтап ұста. (Планшетті Маңғас-</w:t>
        <w:br/>
        <w:t>тың қолына ұстатады). Полк командиріне өз</w:t>
        <w:br/>
        <w:t>қолыңнан табыс етесің.</w:t>
        <w:br/>
        <w:t>Маңғас. Құп, жолдас лейтенант. (Толқып).</w:t>
        <w:br/>
        <w:t>Мырзеке... апырай...</w:t>
        <w:br/>
        <w:t>Естемесов. Жә, болды. Сумкадағы та-</w:t>
      </w:r>
    </w:p>
    <w:p>
      <w:r>
        <w:t>мағың мен пакетіңді маған қалдыр. Бір-екі</w:t>
        <w:br/>
        <w:t>күннен қалмай біздің әскер шабуылға көшеді.</w:t>
        <w:br/>
        <w:t>Соған дейін шыдармын. Ал, сау бол.</w:t>
        <w:br/>
        <w:t>Маңғас ілгері жүре береді. Авансценаға келіп</w:t>
        <w:br/>
        <w:t>тоқтайды. Оның желкесінен шымылдық ақырын жа-</w:t>
        <w:br/>
        <w:t>былады.</w:t>
        <w:br/>
        <w:t>Маңғас. Бас-аяғы бірер сағаттың ішінде</w:t>
        <w:br/>
        <w:t>мен Мырзахметтің қаныпезер қатыгездігін</w:t>
        <w:br/>
        <w:t>де көрдім, жан қияр ерлігін де көрдім. Мүмкін</w:t>
        <w:br/>
        <w:t>ақылға салып қарағанда Ғалиевтың қазасы -</w:t>
        <w:br/>
        <w:t>қатыгездіктен емес, қажетті жағдайдан туған</w:t>
        <w:br/>
        <w:t>шығар. Соғыста кісі өлімінен қашып құтыла</w:t>
        <w:br/>
        <w:t>алмайды. Бірақ көңілге салып қарасаң... Әй</w:t>
        <w:br/>
        <w:t>білмеймін. Адам баласын түсіну қиын. (Па-</w:t>
        <w:br/>
        <w:t>уза). Менің соңғы есімде қалғаны- қараңғы</w:t>
        <w:br/>
        <w:t>орманның ішінде жалғыз қалып бара жатқан</w:t>
        <w:br/>
        <w:t>Мырзахмет. (Пауза). Сол барлауға барған он</w:t>
        <w:br/>
        <w:t>бестен тірі қалған жалғыз мен екем. Мой-</w:t>
        <w:br/>
        <w:t>нымда сол он бестің жүгі бар. Кейде тіпті со-</w:t>
        <w:br/>
        <w:t>лардың өмірін ұрлап алғандай күпті болам.</w:t>
        <w:br/>
        <w:t>Бірақ соның бәрінен де сонау қараңғы қа-</w:t>
        <w:br/>
        <w:t>лай: «Қымбатты Ғайни бикеш, мен сізге шын</w:t>
        <w:br/>
        <w:t>жүректен ғашықпын, сізсіз маған бұл өмірдің</w:t>
        <w:br/>
        <w:t>мағынасы жоқ, менің арманым тек сіз ғана»</w:t>
        <w:br/>
        <w:t>деген сияқты бір жақсы сөздер айтқан жоқ</w:t>
        <w:br/>
        <w:t>па?</w:t>
        <w:br/>
        <w:t>Ғайни. Қалқам-ау, кісі өз әйеліне сондай</w:t>
        <w:br/>
        <w:t>сөз айта ма екен? Естіген құлақтан ұят емес</w:t>
        <w:br/>
        <w:t>пе?</w:t>
        <w:br/>
        <w:t>Ғалия. Жоқ, о кезде үйленген жоқ қой.</w:t>
        <w:br/>
        <w:t>Және оңаша айтады ғой.</w:t>
        <w:br/>
        <w:t>Ғайни Бәрібір үйленетін болғасын</w:t>
        <w:br/>
        <w:t>қай-қайдағы сөздің керегі не.</w:t>
        <w:br/>
        <w:t>Ғалия. Ал, сенне дедің сонда?</w:t>
        <w:br/>
        <w:t>Ғайни. Не деуші ем. Үндеген жоқпын.</w:t>
        <w:br/>
        <w:t>Ғалия. Папам сонда да құдалыққа кісі жі-</w:t>
        <w:br/>
        <w:t>берген бе?</w:t>
        <w:br/>
        <w:t>Ғайни. Е, айтқасын неге жібермесін.</w:t>
        <w:br/>
        <w:t>Ғалия. Егер сен көнбесең қайтер еді?</w:t>
        <w:br/>
        <w:t>Ғайни. Көнбегені несі тәйірі. Мырзашқа</w:t>
        <w:br/>
        <w:t>көнбейтін қандай қыз. Оның үстіне сенің па-</w:t>
        <w:br/>
        <w:t>паң өктем еді ғой. Дұрыс болсын, бұрыс бол-</w:t>
        <w:br/>
        <w:t>сын, ойға алған ісін орындамай тынбайтын.</w:t>
        <w:br/>
        <w:t>Мен қанша жақсы көргенмен өзінен қорқа-</w:t>
        <w:br/>
        <w:t>тын едім.</w:t>
        <w:br/>
        <w:t>Ғалия. Қорыққаның қалай, мама? Кісі</w:t>
        <w:br/>
        <w:t>шын жақсы керген адамынан қорқа ма екен.</w:t>
      </w:r>
    </w:p>
    <w:p>
      <w:r>
        <w:t>Ғайни. Е, қорықпай, еркектің аты еркек</w:t>
        <w:br/>
        <w:t>емес пе, қалқам-ау.</w:t>
        <w:br/>
        <w:t>Еркектің пальтосын, бешпет-шалбарын құшақ-</w:t>
        <w:br/>
        <w:t>тап, сырттан Маңғастың шоферы Бабатай кіреді.</w:t>
        <w:br/>
        <w:t>Келуші (таңырқап). Не дедіңіз?</w:t>
        <w:br/>
        <w:t>Ғайни (шошынып). Жоқ... Жоқ... өш... өш.</w:t>
        <w:br/>
        <w:t>Келуші әйелдің оқыс мінезінен шошынып, жаға-</w:t>
        <w:br/>
        <w:t>сын ұстап, ақырын шегіне береді. Сахнадан шығып</w:t>
        <w:br/>
        <w:t>кетеді.</w:t>
        <w:br/>
        <w:t>Бабатай (сасқалақтап). Ғайни апа...</w:t>
        <w:br/>
        <w:t>Ғайни. Мырзаш!.. Тоқта... тұра тұр, Мыр-</w:t>
        <w:br/>
        <w:t>заш!</w:t>
        <w:br/>
        <w:t>Авансценаға қарай тұра ұмтылады. Бабатай оны</w:t>
        <w:br/>
        <w:t>әзер ұстап қалады.</w:t>
        <w:br/>
        <w:t>Бабатай. Ғайни апа, Ғайни апа! Сізге не</w:t>
        <w:br/>
        <w:t>болды?</w:t>
        <w:br/>
        <w:t>Ғайни (Бабатайды елемейді. Мырзаш...</w:t>
        <w:br/>
        <w:t>сенің тірі екеніңді біліп едім, Мырзаш! Мен</w:t>
        <w:br/>
        <w:t>сені күттім... Күндіз өңімде, түнде түсімде.</w:t>
        <w:br/>
        <w:t>Бәрібір сенің келетініңді білдім. Біліп едім.</w:t>
        <w:br/>
        <w:t>(Алақтап жан-жағына қарап шошынып). Мыр-</w:t>
        <w:br/>
        <w:t>заш, қайда кеттің? Қайдасың, Мырзаш?</w:t>
        <w:br/>
        <w:t>(Жан-жағына қарайды. Аласұрып жұлқынып, Ба-</w:t>
        <w:br/>
        <w:t>батайдың қолынан шығып кетеді). Жоқ... жоқ...</w:t>
        <w:br/>
        <w:t>тағы да жоғалды. (Бар дауысымен шыңғырып).</w:t>
        <w:br/>
        <w:t>Мырзаш!.. (Құлап түседі).</w:t>
        <w:br/>
        <w:t>Бабатай демей береді.</w:t>
        <w:br/>
        <w:t>Шымылдық.</w:t>
        <w:br/>
        <w:t>Хаж</w:t>
        <w:br/>
        <w:t>Авансценадан манағы әңгімелескен күйі Маңғас</w:t>
        <w:br/>
        <w:t>пен Бабатай келеді. Қасындағы Бабатайға оқыс бұры-</w:t>
        <w:br/>
        <w:t>лады.</w:t>
        <w:br/>
        <w:t>Қанағат керек, Ғалияш. Үлкен той бүгін сіздің</w:t>
        <w:br/>
        <w:t>үйде екен. Қазір Маңғас ағам да осында ке-</w:t>
        <w:br/>
        <w:t>леді.</w:t>
        <w:br/>
        <w:t>Ғайни. Ендеше қазан жағын қамдайын.</w:t>
        <w:br/>
        <w:t>Бабатай. Талияштың оқу бітіруіне</w:t>
        <w:br/>
        <w:t>сақтаған бір нәрсеңіз бар шығар. Бүгін бір</w:t>
        <w:br/>
        <w:t>тоғытыңызшы соны. Ғалияш оқу бітірген-</w:t>
        <w:br/>
        <w:t>Де, бір тойдым деп айтып жүрейін. Кәнекей,</w:t>
        <w:br/>
        <w:t>жүріңіз, етіңізді бұтарлап, отыныңызды өзім</w:t>
        <w:br/>
        <w:t>жарып берейін.</w:t>
        <w:br/>
        <w:t>Ғайни. Жүре ғой, Бабатай қарағым.</w:t>
        <w:br/>
        <w:t>Ғайни мен Батабай шығып кетеді. Ғалия жалғыз.</w:t>
      </w:r>
    </w:p>
    <w:p>
      <w:r>
        <w:t>Үй жинастырып жүр. Маңғас кіреді. Бір қолында гүл,</w:t>
        <w:br/>
        <w:t>қорапқа салынған әтір. Бір қолында оралған портрет.</w:t>
        <w:br/>
        <w:t>Маңғас. Ал, Ғалияш...</w:t>
        <w:br/>
        <w:t>Ғалия. Маңғас аға... (жүгіріп келіп Маңғас-</w:t>
        <w:br/>
        <w:t>тың мойнына асылады).</w:t>
        <w:br/>
        <w:t>Маңғас. Тұра тұр. Сабыр ет. (Ғалияштың</w:t>
        <w:br/>
        <w:t>құшағынан босанып, қолындағы заттарын столға</w:t>
        <w:br/>
        <w:t>қойып). Кәнекей мен өзім дұрыстап, ресми</w:t>
        <w:br/>
        <w:t>түрде бір құттықтап алайын. (Гүлін ұсынып).</w:t>
        <w:br/>
        <w:t>«Мінекей, ұста мынаны. Ал, Ғалияш, он жыл-</w:t>
        <w:br/>
        <w:t>дық мектепті күміс медальмен үздік бітіріп,</w:t>
        <w:br/>
        <w:t>кәмелетке келуіңмен шын жүректен қүт-</w:t>
        <w:br/>
        <w:t>тықтаймын. (Әуелі қолын қысып, содан соң құ-</w:t>
        <w:br/>
        <w:t>шақтап сүйеді). Енді аздап косметикаға да</w:t>
        <w:br/>
        <w:t>көңіл бөлуіңе болады. (Әтірін ұсынады).</w:t>
        <w:br/>
        <w:t>Ғалия. Ой рақмет, Маңғас аға. Жеңешем</w:t>
        <w:br/>
        <w:t>қайда?</w:t>
        <w:br/>
        <w:t>Маңғас. Жеңешең үй шаруасынан босана</w:t>
        <w:br/>
        <w:t>алмай жатыр. Ұзамай келіп қалар. (Ғалияның</w:t>
        <w:br/>
        <w:t>оқуыңа бар. (Ақырын домбыра шертеді. Құлағын</w:t>
        <w:br/>
        <w:t>бұрап, күйіне келтіре алмай әуре). Көптен ұстал-</w:t>
        <w:br/>
        <w:t>май қаңсып қалған екен.</w:t>
        <w:br/>
        <w:t>Ғалия. Папамның домбырасы. Соғыс біт-</w:t>
        <w:br/>
        <w:t>кен жылы болу керек. Мен жетіге қараған</w:t>
        <w:br/>
        <w:t>кезім. Әлі есімде, мамам жоқта осы домбы-</w:t>
        <w:br/>
        <w:t>раны Самырат деген әнші жігіт алып кетіп,</w:t>
        <w:br/>
        <w:t>менен алдап алды... Сондағы мамамның ашу-</w:t>
        <w:br/>
        <w:t>ланғаны-ай. Қырық шақырымдай жердегі</w:t>
        <w:br/>
        <w:t>фермаға жаяу барды. Онда көлік қайда.. Бар-</w:t>
        <w:br/>
        <w:t>са, ол жайлауға кетіп қалыпты. «Мырзаштың</w:t>
        <w:br/>
        <w:t>домбырасын кісіге бердің» деп сонда мені</w:t>
        <w:br/>
        <w:t>тұңғыш рет сабады. Содан қайтып ұрған жоқ.</w:t>
        <w:br/>
        <w:t>Мамам қызық, сабап алып, артынан мені</w:t>
        <w:br/>
        <w:t>ұрғаны үшін өзіне кейіп тағы жылады.</w:t>
        <w:br/>
        <w:t>Маңғас (ойлы). Папаңды сен білмейсің ғой.</w:t>
        <w:br/>
        <w:t>Есіңде жоқ шығар.</w:t>
        <w:br/>
        <w:t>Ғалия. Папам соғысқа кеткенде, мен бір</w:t>
        <w:br/>
        <w:t>жаста болыппын. Бірақ мен сізге бір қызық</w:t>
        <w:br/>
        <w:t>айтайын ба? Папам менің есімде қалған сияқ-</w:t>
        <w:br/>
        <w:t>ты. Маңғас аға, шынын айтыңызшы, бір жа-</w:t>
        <w:br/>
        <w:t>сар баланың көрген-білгені есінде қала ма?</w:t>
        <w:br/>
        <w:t>Маңғас (таңырқап). Бір жасар дейсің бе?</w:t>
        <w:br/>
        <w:t>Ғалия. Иә.</w:t>
        <w:br/>
        <w:t>Маңғас. Сонда қалай? Түр-түсі, бәрі есіңде</w:t>
        <w:br/>
        <w:t>ме?</w:t>
        <w:br/>
        <w:t>Ғалия. Гүр-түсін де көргендей болам. Кей-</w:t>
        <w:br/>
        <w:t>Де жүрген жүрісін, мамаммен сөйлескенін</w:t>
        <w:br/>
        <w:t>көріп тұрғандай болам. Мені тізесіне отырғы-</w:t>
      </w:r>
    </w:p>
    <w:p>
      <w:r>
        <w:t>зып шай ішіп отырғаны да көзіме елестейді.</w:t>
        <w:br/>
        <w:t>Бірақ енді бәрі сондай ап-анық емес. Сонда</w:t>
        <w:br/>
        <w:t>да көз алдыма елес береді. Осындай бола ма,</w:t>
        <w:br/>
        <w:t>Маңғас аға?</w:t>
        <w:br/>
        <w:t>Маңғас (таңырқап). Бұл ғажап екен. Ба-</w:t>
        <w:br/>
        <w:t>ланың есі төрт-бестен бастап кіреді. Төрт</w:t>
        <w:br/>
        <w:t>жастан бұрынғысын есте сақтаған баланы</w:t>
        <w:br/>
        <w:t>көрген емен. Көбісі-ақ алты жастан бұрынғы-</w:t>
        <w:br/>
        <w:t>сын білмейді.</w:t>
        <w:br/>
        <w:t>Ғалия. Осыны қыздарға айтайын десем</w:t>
        <w:br/>
        <w:t>өтірікші деп, мазақтай ма деп қорқам. Ал, мен</w:t>
        <w:br/>
        <w:t>папамды түсімде де талай көрдім. Егер кісі</w:t>
        <w:br/>
        <w:t>өңінде көріп-білмесе, түсінде қалай көреді?</w:t>
        <w:br/>
        <w:t>Солай емес пе, Маңғас аға?</w:t>
        <w:br/>
        <w:t>Маңғас. Әрине. (Ойланып). Суретін көріп</w:t>
        <w:br/>
        <w:t>жүрсің ғой. Бірақ өзін көрмеген адамның су-</w:t>
        <w:br/>
        <w:t>ретінде қандай мағына бар. 1-1... мамаң екен</w:t>
        <w:br/>
        <w:t>ғой саған Мырзекеңді тірілтіп беріп жүрген.</w:t>
        <w:br/>
        <w:t>Ғалия (таңырқап). Мамам дейсің бе?</w:t>
        <w:br/>
        <w:t>Маңғас. Иә, Ғалияш. Ғайни апай, Мыр-</w:t>
        <w:br/>
        <w:t>зекеңді бір сәт ажалға қиып көрген емес. О</w:t>
        <w:br/>
        <w:t>кісінің қасында жүргенде сен түгіл мен де</w:t>
        <w:br/>
        <w:t>Мырзекеңді арамызда тірі жүргендей, тек</w:t>
        <w:br/>
        <w:t>жаңа ғана үйден шығып кеткендей сезініп</w:t>
        <w:br/>
        <w:t>қалам.</w:t>
        <w:br/>
        <w:t>Пауза.</w:t>
        <w:br/>
        <w:t>Ғалия. Маңғас аға, сізден бір нәрсе сұрай-</w:t>
        <w:br/>
        <w:t>ын ба?</w:t>
        <w:br/>
        <w:t>Маңғас. Иә.</w:t>
        <w:br/>
        <w:t>Ғалия. Сіз папамның қаза тапқанын өз</w:t>
        <w:br/>
        <w:t>көзіңізбен көрдіңіз бе?</w:t>
        <w:br/>
        <w:t>Маңғас (іркіліп). Жоқ. Ғалияш.</w:t>
        <w:br/>
        <w:t>Ғалия. Сіз папам туралы көп әңгіме айт-</w:t>
        <w:br/>
        <w:t>тыңыз. Бірақ папаммен қалай ажырасқа-</w:t>
        <w:br/>
        <w:t>ныңызды айтқан жоқсыз. Және қазір «сен</w:t>
        <w:br/>
        <w:t>түгіл мен де Мырзекеңді тірі жүргендей</w:t>
        <w:br/>
        <w:t>көрем» деп қалдыңыз ғой.</w:t>
        <w:br/>
        <w:t>Маңғас. Рас, Ғалияш. Мырзекеңнің қаза</w:t>
        <w:br/>
        <w:t>тапқанын мен өз көзіммен көрген жоқпын.</w:t>
        <w:br/>
        <w:t>Ғалия. Маңғас аға, мен он сегізге келдім,</w:t>
        <w:br/>
        <w:t>оқу бітірдім. Ер жеттім. Шыныңызды ай-</w:t>
        <w:br/>
        <w:t>тыңызшы. Мен бәрін білуім керек қой.</w:t>
        <w:br/>
        <w:t>Маңғас (іркіліп). Саған қалай десем екен,</w:t>
      </w:r>
    </w:p>
    <w:p>
      <w:r>
        <w:t>Балияш...</w:t>
        <w:br/>
        <w:t>Ғалия. Не де болса шынын айтыңызшы.</w:t>
        <w:br/>
        <w:t>Маңғас: Мырзекеңнің қаза тапқанын өз</w:t>
        <w:br/>
        <w:t>көзіммен көрмегенім рас.</w:t>
        <w:br/>
        <w:t>Ғалия. Маңғас аға, сіз кешіріңіз. Мені</w:t>
        <w:br/>
        <w:t>неге сонша қадала береді деп ренжімеңіз.</w:t>
        <w:br/>
        <w:t>Сіз маған қанша әңгіме айттыңыз. Бірақ</w:t>
        <w:br/>
        <w:t>ылғи сіздің сөзіңізден... Тіпті көзіңізден, ар</w:t>
        <w:br/>
        <w:t>жағыңызда бір дүдәмал барын сезем... Ағе-</w:t>
        <w:br/>
        <w:t>ке... өзіңізді де... мені де күпті қылмай... шы-</w:t>
        <w:br/>
        <w:t>нын айтыңызшы...</w:t>
        <w:br/>
        <w:t>Маңғас (аз уақыт қинала, ойланып қалады).</w:t>
        <w:br/>
        <w:t>Сен баладан сыр жасыруға болмайды екен.</w:t>
        <w:br/>
        <w:t>Дүдәмал... менің де кеудемді түйнеп жүрген</w:t>
        <w:br/>
        <w:t>сол дүдәмал ғой... Ендеше тыңда, Ғалияш.</w:t>
        <w:br/>
        <w:t>(Пауза). Мен саған айтып едім ғой, Мырзе-</w:t>
        <w:br/>
        <w:t>кеңмен жау тылына барлауға бардық деп...</w:t>
        <w:br/>
        <w:t>Есіңде ме?</w:t>
        <w:br/>
        <w:t>Ғалия. Есімде.</w:t>
        <w:br/>
        <w:t>Маңғас. Біз он бес адам едік. Соның он-</w:t>
        <w:br/>
        <w:t>шақтысы қаза тапты. Өзгелердің тағды-</w:t>
        <w:br/>
        <w:t>ры белгісіз. Әйтеуір не керек. Со кезде тірі</w:t>
        <w:br/>
        <w:t>қалған Мырзекең екеуміз болдық. Спивак</w:t>
        <w:br/>
        <w:t>Ғайни. Солай ма еді. Шаһарға келгеніміз</w:t>
        <w:br/>
        <w:t>жаңа ғана емес пе еді?</w:t>
        <w:br/>
        <w:t>Бабатай. Біз шаһарға құлқын сәріде -</w:t>
        <w:br/>
        <w:t>сағат сегізде келдік. Қазір түс ауып, бесін боп</w:t>
        <w:br/>
        <w:t>қалды. Сіз түгіл Ғалияштың өзі шаршады. Са-</w:t>
        <w:br/>
        <w:t>бағын сылтауратып кетіп қалған жоқ па?</w:t>
        <w:br/>
        <w:t>Ғайни. Қайтейін. Айналайын қалағанын</w:t>
        <w:br/>
        <w:t>кисін дегенім ғой.</w:t>
        <w:br/>
        <w:t>Бабатай. Ғалияш ұнатып қалған киімді</w:t>
        <w:br/>
        <w:t>ана жері олайлау, мына жері былайлау емес</w:t>
        <w:br/>
        <w:t>пе деп, өзіңіз айнытып жібересіз.</w:t>
        <w:br/>
        <w:t>Ғайни. Е, бойжеткен бала. Олпы-солпы</w:t>
        <w:br/>
        <w:t>киім киіп, жұрт көзінен ұят емес пе. Қата-</w:t>
        <w:br/>
        <w:t>рынан кем қалса, баланың көңілі басылып</w:t>
        <w:br/>
        <w:t>қалады. Айналайын өзі оқуға да алғыр. Биыл</w:t>
        <w:br/>
        <w:t>әлгі мықты стипендиясына ілігіпті. Енді маған</w:t>
        <w:br/>
        <w:t>ақша жібермей-ақ қой дейді.</w:t>
        <w:br/>
        <w:t>Бабатай. Несін айтасыз, Ғайни апа. Ға-</w:t>
        <w:br/>
        <w:t>лияшыңыз адам болды ғой. Енді уайымыңыз</w:t>
        <w:br/>
        <w:t>жоқ. Үш-төрт жылда діңдей дәрігер боп шыға</w:t>
        <w:br/>
        <w:t>келеді.</w:t>
        <w:br/>
        <w:t>Ғайни. Рас айтасың. Ғалияшының адам</w:t>
        <w:br/>
        <w:t>болғанын Мырзаш көрсе қандай қуанар еді.</w:t>
        <w:br/>
        <w:t>Оның Ғалияшқа деген ықыласы бөлек еді ғой.</w:t>
        <w:br/>
        <w:t>(Мырс етіп). Біздің Мырзаш та қызық. «Осы</w:t>
      </w:r>
    </w:p>
    <w:p>
      <w:r>
        <w:t>қызымның жылағанда дауысы ашшы, түбі үл-</w:t>
        <w:br/>
        <w:t>кен әнші болады» дейтін. Мырзаштың әзілі</w:t>
        <w:br/>
        <w:t>қалмайтын.</w:t>
        <w:br/>
        <w:t>Бабатай. Сірә, Мырзекең жақсы кісі</w:t>
        <w:br/>
        <w:t>болған-ау деймін. Арада қанша жыл өтті, о</w:t>
        <w:br/>
        <w:t>кісіні Маңғас ағай да ұмытпаған.</w:t>
        <w:br/>
        <w:t>Ғайни. Е, неге ұмытсын. Мырзашты ұмы-</w:t>
        <w:br/>
        <w:t>тып, Маңғасқа не болған.</w:t>
        <w:br/>
        <w:t>ораулы портретке қарағанын сезіп). Жоқ, жоқ,</w:t>
        <w:br/>
        <w:t>бұл саған емес. Мұның адресі басқа.</w:t>
        <w:br/>
        <w:t>Ғалия. Мен жәй әшейін, Маңғас аға.</w:t>
        <w:br/>
        <w:t>Маңғас. Әшейін болса көзіңді алартпа. Бұл</w:t>
        <w:br/>
        <w:t>сюрприз-жұмбақ сый, кейін білесің.</w:t>
        <w:br/>
        <w:t>Ғалия. Жарайды, Маңғас аға. Енді өзің</w:t>
        <w:br/>
        <w:t>дұрыстап жайғасып отыршы. (Орындық ұсы-</w:t>
        <w:br/>
        <w:t>нады).</w:t>
        <w:br/>
        <w:t>Маңғас (отыруға асықпай, төрде ілулі домбы-</w:t>
        <w:br/>
        <w:t>раны алады). Сонымен мединститутқа бара-</w:t>
        <w:br/>
        <w:t>тын болып бекідің бе?</w:t>
        <w:br/>
        <w:t>Ғалия. Білмеймін.</w:t>
        <w:br/>
        <w:t>Маңғас. Тоқта, жолдас. Білмегені қалай?</w:t>
        <w:br/>
        <w:t>Ғалия. Мамамды қимаймын.</w:t>
        <w:br/>
        <w:t>Маңғас. Қала деген үйдің іргесі емес пе?</w:t>
        <w:br/>
        <w:t>Мамаңды сағынсаң, демалыс сайын келіп</w:t>
        <w:br/>
        <w:t>тұруыңа болады. Бабатайдың машинасы сау</w:t>
        <w:br/>
        <w:t>болсын.</w:t>
        <w:br/>
        <w:t>Ғалия. Мамам қартайды. Бір есептен жұ-</w:t>
        <w:br/>
        <w:t>мыс істеп, мамама көмектескім де келеді.</w:t>
        <w:br/>
        <w:t>Маңғас. Сен өзің мамаңды кемпірсініп</w:t>
        <w:br/>
        <w:t>жүрсің бе? Ол қырыққа ендіғана келді. Сөзді</w:t>
        <w:br/>
        <w:t>қой да, мамаңда қайрат бар кезде оқуыңды</w:t>
        <w:br/>
        <w:t>бітіріп ал.</w:t>
        <w:br/>
        <w:t>Ғалия. Мен ес білгелі мамам жалғыз. Со-</w:t>
        <w:br/>
        <w:t>дан бері мені жалғыз арқалап келе жатыр.</w:t>
        <w:br/>
        <w:t>Мамам бір түрлі қажыған сияқты көрінеді.</w:t>
        <w:br/>
        <w:t>Аяймын.</w:t>
        <w:br/>
        <w:t>Маңғас (күрсініспен). Иә-ә... Мамаңның ең-</w:t>
        <w:br/>
        <w:t>бегі жанатын күн де жақындап қалды ғой.</w:t>
        <w:br/>
        <w:t>Қырқына шыдағанда біріне шыдар. Біз де</w:t>
        <w:br/>
        <w:t>біраз елміз ғой. Сен мамаңды уайымдама да</w:t>
        <w:br/>
        <w:t>Бабатай. Айттым ғой, әне Маңғас ағам да</w:t>
        <w:br/>
        <w:t>келіп қапты. Күн демалыс, бүгін бір дүрілде-</w:t>
      </w:r>
    </w:p>
    <w:p>
      <w:r>
        <w:t>тейікші.</w:t>
        <w:br/>
        <w:t>Маңғас. Ал, Ғайни апа, қуаныш құтты бол-</w:t>
        <w:br/>
        <w:t>сын.</w:t>
        <w:br/>
        <w:t>Ғайнш. Рақмет.</w:t>
        <w:br/>
        <w:t>Маңғас. Бүгінгі қуаныш Ғалиянікі емес,</w:t>
        <w:br/>
        <w:t>сіздікі. Еңбек кімдікі болса, қуаныш та сонікі</w:t>
        <w:br/>
        <w:t>деген.</w:t>
        <w:br/>
        <w:t>Ғайни. Рақмет, Маңғас. Бала-шағаңның</w:t>
        <w:br/>
        <w:t>игілігін көр.</w:t>
        <w:br/>
        <w:t>Маңғас. Қуаныштың үлкенісіздікідепедім,</w:t>
        <w:br/>
        <w:t>Ғайни апай, ендеше сыйдың үлкені де сіздікі</w:t>
        <w:br/>
        <w:t>болсын. (Столдың үстіндегі ораулы жатқан за-</w:t>
        <w:br/>
        <w:t>тын алып). Кәнекей, көзіңізді жұмыңыз.</w:t>
        <w:br/>
        <w:t>Ғалия. Көзіңді жұм, мама.</w:t>
        <w:br/>
        <w:t>Ғалия мамасының көзін басады. Маңғас сыйлығын</w:t>
        <w:br/>
        <w:t>ораған қағаздан босатады. Бұл Естемесовтың үлкей-</w:t>
        <w:br/>
        <w:t>тілген суреті. Маңғас оны Ғайнидың алдына тосады.</w:t>
        <w:br/>
        <w:t>Ғалия (мамасының көзінен қолын алып). Ал,</w:t>
        <w:br/>
        <w:t>көзіңді аш, мама.</w:t>
        <w:br/>
        <w:t>Ғайни көзін ашып, суретті көреді. Шошып кеткен-</w:t>
        <w:br/>
        <w:t>дей селк ете түсіп, суретке қарап қатып қалған. Сәлден</w:t>
        <w:br/>
        <w:t>кейін Маңғастың қолындағы портретті рамкасынан</w:t>
        <w:br/>
        <w:t>ұстап жұлып алады. Бірақ сол үнсіз қадалған қалпы.</w:t>
        <w:br/>
        <w:t>Бір кезде барып тіл қатады.</w:t>
        <w:br/>
        <w:t>Ғайни. Мырзаш... Мырзаштың өзі...</w:t>
        <w:br/>
        <w:t>Ғалия (о да суретке көп қадалған). Мұн-</w:t>
        <w:br/>
        <w:t>дай суреті жоқ еді ғой. Сіз қайдан алдыңыз,</w:t>
        <w:br/>
        <w:t>Маңғас аға?</w:t>
        <w:br/>
        <w:t>деген украин жігіт... Өзі мінезі тұйық, әншей-</w:t>
        <w:br/>
        <w:t>інде кісіге жоламайтын жігіт еді... Сол қуғын-</w:t>
        <w:br/>
        <w:t>шының бетін бізден бұрып әкетті. Сөйтіп</w:t>
        <w:br/>
        <w:t>Мырзекең екеуміз аман қалдық...</w:t>
        <w:br/>
        <w:t>Ғалия. Иә, содан...</w:t>
        <w:br/>
        <w:t>Маңғас. Мырзекеңнің аяғынан оқ тиді.</w:t>
        <w:br/>
        <w:t>Жүре алмайтын болды.</w:t>
        <w:br/>
        <w:t>Ғалия (тағаты таусылып). Сосын қайттің-</w:t>
        <w:br/>
        <w:t>дер?</w:t>
        <w:br/>
        <w:t>Маңғас. Үш күн бойғы барлаудың бар</w:t>
        <w:br/>
        <w:t>мағлұматы бізде болатын. Мырзекең маған</w:t>
        <w:br/>
        <w:t>соны біздің командованиеге жеткізуді бұйыр-</w:t>
        <w:br/>
        <w:t>ды.</w:t>
        <w:br/>
        <w:t>Ғалия. Сіз... Сіз ше?..</w:t>
        <w:br/>
        <w:t>Маңғас(. | Мен командирдің бұйрығын</w:t>
      </w:r>
    </w:p>
    <w:p>
      <w:r>
        <w:t>орындадым.</w:t>
        <w:br/>
        <w:t>Ғалия (сөз мағынасына ойланыпбарып түсініп,</w:t>
        <w:br/>
        <w:t>таңырқап). Сонда... сіз... менің папамды... жау</w:t>
        <w:br/>
        <w:t>тылына тастап кеттіңіз бе? (Маңғас үндемейді).</w:t>
        <w:br/>
        <w:t>Жоқ, жоқ... сіз папамды тастап кеткен жоқ-</w:t>
        <w:br/>
        <w:t>сыз... жаутылынан бірге шықтыңыздар ғой, ә?</w:t>
        <w:br/>
        <w:t>Маңғас. Жоқ, Ғалияш. Мен оны жау</w:t>
        <w:br/>
        <w:t>тылынан арқалап шыға алмайтын едім. Сен</w:t>
        <w:br/>
        <w:t>түсінбейсің ғой. (Қиналып). Саған қалай түсін-</w:t>
        <w:br/>
        <w:t>Дірсем екен...</w:t>
        <w:br/>
        <w:t>Ғалия (шошынып). Түсінбейсің дейсің...</w:t>
        <w:br/>
        <w:t>Сонда жаралы адамды жауға қалдырып кет-</w:t>
        <w:br/>
        <w:t>сеңіз, менің папамды...</w:t>
        <w:br/>
        <w:t>Маңғас. Сабыретші, Ғалияш. Саған жасыр-</w:t>
        <w:br/>
        <w:t>май-ақ баяғыда айтуым керек екен. «Ерлік</w:t>
        <w:br/>
        <w:t>пен көлгірлік бір жерге сыймайды» деуші еді</w:t>
        <w:br/>
        <w:t>сенің папаң.</w:t>
        <w:br/>
        <w:t>Бабатай. Ғайни апа-ау, іліп қойған киім-</w:t>
        <w:br/>
        <w:t>деріңізді жел ұшырып түсіріпті. Мал басып</w:t>
        <w:br/>
        <w:t>тастар деп ала келдім.</w:t>
        <w:br/>
        <w:t>Ғайни. Жолың болсын, Бабатай қарағым.</w:t>
        <w:br/>
        <w:t>Балияштың көйлегімен алаң болып, қарауға</w:t>
        <w:br/>
        <w:t>да мұршам болмапты. Нафталині кетсін деп</w:t>
        <w:br/>
        <w:t>іліп қойып ем.</w:t>
        <w:br/>
        <w:t>Бабатай. Басқа бір үйдікі ме десем сіздің</w:t>
        <w:br/>
        <w:t>қорада жатыр. (Бешпентті қолына алып). Өзі</w:t>
        <w:br/>
        <w:t>соғыстан бұрынғы фасон ба, қалай? Сіздің</w:t>
        <w:br/>
        <w:t>үйде еркек жоқ еді ғой.</w:t>
        <w:br/>
        <w:t>Ғайни. Еркек жоғы қалай, Мырзаш ше?</w:t>
        <w:br/>
        <w:t>Бабатай (таңырқап). Мырзаш? Бұл сонда</w:t>
        <w:br/>
        <w:t>Мырзекең марқұмның киімі ме?</w:t>
        <w:br/>
        <w:t>Ғалия. Иә, папамның киімі.</w:t>
        <w:br/>
        <w:t>Ғайни (ұнатпай). ППТырағым, қолыңнан</w:t>
        <w:br/>
        <w:t>жерлеген жоқсың ғой... Марқүм деп...</w:t>
        <w:br/>
        <w:t>Бабатай (ыңғайсызданып). Кешіріңіз, Ғай-</w:t>
        <w:br/>
        <w:t>ни апа. Баяғыда қарақағаз келген соң...</w:t>
        <w:br/>
        <w:t>Ғайни. Қарақағаз келсе неғылады?</w:t>
        <w:br/>
        <w:t>Бабатай (таңырқап). Сіз... Байни апа, сон-</w:t>
        <w:br/>
        <w:t>да... әліде үмітіңізді үзген жоқсыз ба?</w:t>
        <w:br/>
        <w:t>Ғайни. Үмітсіз сайтан болсын. Не деп</w:t>
        <w:br/>
        <w:t>үмітімді үзем. Мырзаштан үміт үзіп...</w:t>
        <w:br/>
        <w:t>Бабатай (әңгіменің бетін бұрып). Ау, мен</w:t>
        <w:br/>
        <w:t>тіпті арнап келген шаруамды ұмытып кетіп-</w:t>
        <w:br/>
        <w:t>пін ғой. Ал, Ғалияш, мектеп бітіріп, кәмелетке</w:t>
        <w:br/>
        <w:t>келуіңмен құттықтаймын. (Ғалияштың қолын</w:t>
      </w:r>
    </w:p>
    <w:p>
      <w:r>
        <w:t>қысады). Алтын ба, күміс пе?</w:t>
        <w:br/>
        <w:t>Ғалия. Күмістен аса алмадым, Бабатай аға.</w:t>
        <w:br/>
        <w:t>Бабатай. Қуанышыңыз құтты болсын,</w:t>
        <w:br/>
        <w:t>Ғайни апа. Көрдіңіз бе, күмісті менсінбейді.</w:t>
        <w:br/>
        <w:t>Ғалия (қайталап). Ерлік пен көлгірлік бір</w:t>
        <w:br/>
        <w:t>жерге сыймайды... Ал, сіз жаралы адамды</w:t>
        <w:br/>
        <w:t>жауға тастап кеттіңіз.</w:t>
        <w:br/>
        <w:t>Маңғас. Менде жау бекінісінің жоспары</w:t>
        <w:br/>
        <w:t>болды және соны жеткізуге командирдің өзі</w:t>
        <w:br/>
        <w:t>бұйрық берді.</w:t>
        <w:br/>
        <w:t>Ғалия. Жоспар... жоспар адамнан артық</w:t>
        <w:br/>
        <w:t>па? Жаралы жолдасыңызды құтқару сіздің</w:t>
        <w:br/>
        <w:t>борышыңыз. Оның сізге бұйрық беруге хақы</w:t>
        <w:br/>
        <w:t>жоқ... Мен сізді жақсы көруші едім, Маңғас</w:t>
        <w:br/>
        <w:t>аға... (жылап жібереді).</w:t>
        <w:br/>
        <w:t>Пауза.</w:t>
        <w:br/>
        <w:t>Маңғас (қаталдау). Сен бері қара, Ғалияш!</w:t>
        <w:br/>
        <w:t>(Сөзін жай бастап, бара-бара қызына береді.</w:t>
        <w:br/>
        <w:t>Бірақ дауысын көтермей ішкі толқынмен сөйлей-</w:t>
        <w:br/>
        <w:t>ді). Шынында да сен түсінбейтін нәрселер</w:t>
        <w:br/>
        <w:t>бар. Сендерді шошытып аламыз ба деп айт-</w:t>
        <w:br/>
        <w:t>пайтын сырларымыз да көп. Бірақ, ер жеттім</w:t>
        <w:br/>
        <w:t>Дедің ғой. Ендеше түсінуге тырыс. Жаралы</w:t>
        <w:br/>
        <w:t>командирді -- майдандағы ең жақын досым-</w:t>
        <w:br/>
        <w:t>ды, қалың жаудың ішіне тастап кету... Маған</w:t>
        <w:br/>
        <w:t>оңай болды деп ойлайсың ба? Одан өзімнің</w:t>
        <w:br/>
        <w:t>қалғаным он есе жеңіл болатын... Шынтуайт-</w:t>
        <w:br/>
        <w:t>қа келгенде командирдің бұйрығын орында-</w:t>
        <w:br/>
        <w:t>мауға да баратын едім. Бірақ менің қолымда</w:t>
        <w:br/>
        <w:t>жау бекінісінің жоспары болды. Сол үшін</w:t>
        <w:br/>
        <w:t>қанша адам қаза тапты. Сол ақпарды аман</w:t>
        <w:br/>
        <w:t>алып шығу үшін командир Естемесов Ғали-</w:t>
        <w:br/>
        <w:t>евтың отделениесін -- алты адамды ажалға</w:t>
        <w:br/>
        <w:t>байлады. Сол үшін Спивак өзін құрбан етіп,</w:t>
        <w:br/>
        <w:t>бізді құтқарды. Егер оны біздің жаққа жет-</w:t>
        <w:br/>
        <w:t>кізбесек - келесі күнгі шабуылда жүз адам,</w:t>
        <w:br/>
        <w:t>тіпті мың адам артық өлетін еді. Сол қаза тап-</w:t>
        <w:br/>
        <w:t>қан он үш жолдасымыздың, ертеңгі ажалын</w:t>
        <w:br/>
        <w:t>тосқан мың адамның қаны папаң екеуміздің</w:t>
        <w:br/>
        <w:t>мойнымызда болатын еді. Ұқтың ба? Сонша</w:t>
        <w:br/>
        <w:t>адамның қанын сенің папаң да, мен де арқа-</w:t>
        <w:br/>
        <w:t>лай алмадық.</w:t>
        <w:br/>
        <w:t>Пауза.</w:t>
        <w:br/>
        <w:t>Ғалия (үнсіз сұлық тұр). Кешіріңіз, Маңғас</w:t>
        <w:br/>
        <w:t>аға. (Пауза). Менің папамның нағыз ер екенін</w:t>
        <w:br/>
        <w:t>енді білдім... Маңғас аға, сіз осыны мамама</w:t>
        <w:br/>
        <w:t>неге айтпадыңыз? Неге баяғыдан бері бүгіп</w:t>
        <w:br/>
        <w:t>келдіңіз?</w:t>
      </w:r>
    </w:p>
    <w:p>
      <w:r>
        <w:t>Маңғас. Бұл жайды, қарағым, адам бала-</w:t>
        <w:br/>
        <w:t>сының басына бермесін. Ал, мамаң болса,</w:t>
        <w:br/>
        <w:t>оның бұл дүниеден табынғаны жалғыз Мыр-</w:t>
        <w:br/>
        <w:t>зекең. Ол өзінің Мырзашы үшін жүз қайтара</w:t>
        <w:br/>
        <w:t>құрбан болуға даяр. Бірақ Мырзаштың басқа</w:t>
        <w:br/>
        <w:t>нәрсе үшін құрбан болуына түсінбейді. Ол</w:t>
        <w:br/>
        <w:t>тұрсын, менің өзім де Мырзекеңді қалай тас-</w:t>
        <w:br/>
        <w:t>тап кеткеніме кейде түсінбей қалам. Істеген</w:t>
        <w:br/>
        <w:t>ісімнің дұрыстығына, ақыл, ойыммен түсін-</w:t>
        <w:br/>
        <w:t>сем де.. көңіл түкпірінде қылмыс істеген</w:t>
        <w:br/>
        <w:t>адамдай, күпті болам да жүрем... Ғалияш, сен</w:t>
        <w:br/>
        <w:t>мұны мамаңа айтпай-ақ қой, жарай ма?..</w:t>
        <w:br/>
        <w:t>Ғалия (ойланып). Жарайды.</w:t>
        <w:br/>
        <w:t>Ғайни мен Бабатай кіреді.</w:t>
        <w:br/>
        <w:t>025</w:t>
        <w:br/>
        <w:t>Бабатай. Иә, екеуі майданда бірге болған,</w:t>
        <w:br/>
        <w:t>қанды көйлек жолдас қой. Әкең өлсе де,</w:t>
        <w:br/>
        <w:t>әкеңнің көзін көрген өлмесін деген... Маңғас</w:t>
        <w:br/>
        <w:t>ағам Ғалияшты өз баласынан бірде кем көр-</w:t>
        <w:br/>
        <w:t>мейді. (Менюді ұсынып). Ішетін тамағыңызды</w:t>
        <w:br/>
        <w:t>таңдай отырыңыз.</w:t>
        <w:br/>
        <w:t>Ғайни. Маңғастың жақсылығына мың да</w:t>
        <w:br/>
        <w:t>бір рақмет. Ол болмаса мен сияқты жесір</w:t>
        <w:br/>
        <w:t>әйел бала оқыта ала ма? (Менюді қайтып беріп).</w:t>
        <w:br/>
        <w:t>Өзің таңдап ала берсейші, Бабатай-ау. Мен</w:t>
        <w:br/>
        <w:t>бір күнде столовойдан тамақ ішіп жүрген-</w:t>
        <w:br/>
        <w:t>дей... Әлгі даяшысы келе ме бүгін?</w:t>
        <w:br/>
        <w:t>Бабатай (менюге үңіліп). Саспаңыз, Ғай-</w:t>
        <w:br/>
        <w:t>ни апа. Ас сіңімді болу үшін асханаға келген</w:t>
        <w:br/>
        <w:t>кісіні кемі бір сағат қаңтарып қояды бұлар.</w:t>
        <w:br/>
        <w:t>Ғайни. Суыт жүріп келген атты қаңтарып</w:t>
        <w:br/>
        <w:t>қоюшы еді. Қой, мен барып шақырып келсем</w:t>
        <w:br/>
        <w:t>қайтеді?</w:t>
        <w:br/>
        <w:t>Бабатай. Ойбай, тырп етуші болмаңыз,</w:t>
        <w:br/>
        <w:t>Ғайни апа. Ашуына тисеңіз екі сағат қаңта-</w:t>
        <w:br/>
        <w:t>рып қояды.</w:t>
        <w:br/>
        <w:t>Жас ортасынан асқан, шашы бурыл тартқан егде</w:t>
        <w:br/>
        <w:t>кісі кіреді. Шамасы, тамақ ішетін орын іздеп жүр. Бір</w:t>
        <w:br/>
        <w:t>қарағанда Естемесов Мырзахметтен аумайды. Бірақ</w:t>
        <w:br/>
        <w:t>сұлу, жас лейтенант пен еңкіш тартқан егде кісінің</w:t>
        <w:br/>
        <w:t>арасында әжептәуір айырма бар сияқты.</w:t>
        <w:br/>
        <w:t>Келуші. Қасыңыздағы орын бос па екен?</w:t>
        <w:br/>
        <w:t>Бабатай. Бос. Тек орындығыңызды арқа-</w:t>
        <w:br/>
        <w:t>лай келіңіз.</w:t>
        <w:br/>
        <w:t>Ғайни (келушіге таңырқай қарап, кенет шо-</w:t>
        <w:br/>
        <w:t>шып, қолын қалқалап). Жоқ... жоқ... жоқ...</w:t>
      </w:r>
    </w:p>
    <w:p>
      <w:r>
        <w:t>Маңғас. Майдандағы суреті ғой, сақтап</w:t>
        <w:br/>
        <w:t>жүр едім.</w:t>
        <w:br/>
        <w:t>Ғалия. Содан бері көрсетпей жүргеніңіз...</w:t>
        <w:br/>
        <w:t>Бабатай. Маңғас ағам оны сенің оқу</w:t>
        <w:br/>
        <w:t>бітіруіңе әдейі сақтап жүрді ғой.</w:t>
        <w:br/>
        <w:t>Маңғас. Рас, Ғалияжан, сыйға сақтап едім.</w:t>
        <w:br/>
        <w:t>Ғалия. Рақмет, Маңғас аға.</w:t>
        <w:br/>
        <w:t>Бабатай. Маған айтқан алғысың қайда?</w:t>
        <w:br/>
        <w:t>Бүткіл қаланы адақтап ең жақсы фотоате-</w:t>
        <w:br/>
        <w:t>льені тауып алып, үлкейттірген менмін.</w:t>
        <w:br/>
        <w:t>Ғалия. Рақмет, Бабатай аға. Мама-ау, сен</w:t>
        <w:br/>
        <w:t>неғып тұрсың?</w:t>
        <w:br/>
        <w:t>Ғайни (ұйқыдан оянғандай). А%</w:t>
        <w:br/>
        <w:t>Бабатай (Ғайниға). Бері әкеліңіз, бұл пор-</w:t>
        <w:br/>
        <w:t>третті біз қабырғаға қағып қоялық. (Ғайнидың</w:t>
        <w:br/>
        <w:t>қолындағы портретті алып қабырғаға іледі).</w:t>
        <w:br/>
        <w:t>Ғалия. Мама-ау. Маңғас ағама рақмет айт-</w:t>
        <w:br/>
        <w:t>пайсың ба?</w:t>
        <w:br/>
        <w:t>Ғайни (аңырып). А?!.. Тіпті Мырзаштың</w:t>
        <w:br/>
        <w:t>өзін көргендей боп қалдым ғой. Нұр жаусын,</w:t>
        <w:br/>
        <w:t>Маңғас қарағым. Бала-шағаңның игілігін көр.</w:t>
        <w:br/>
        <w:t>Бабатай (суретті іліп болып). Мінекей, енді</w:t>
        <w:br/>
        <w:t>төрде Мырзекеңнің өзі отыратын болды.</w:t>
        <w:br/>
        <w:t>Ғайни. Қой, мен қазанымды қамдайын.</w:t>
        <w:br/>
        <w:t>Ғалия. Мама, Маңғас ағамның артподго-</w:t>
        <w:br/>
        <w:t>товкасын ұмытпа. Бүгін алғаш рет артподго-</w:t>
        <w:br/>
        <w:t>товкаға мен де қатысам.</w:t>
        <w:br/>
        <w:t>Бабатай. Нағыз зеңбірекше атылатын</w:t>
        <w:br/>
        <w:t>шампаннан кетеміз.</w:t>
        <w:br/>
        <w:t>Ғайни. Бүгін ақ түйенің қарны жарылған</w:t>
        <w:br/>
        <w:t>күн. Несін аяйын.</w:t>
        <w:br/>
        <w:t>қалған адам өзінің тірлігін істейді. Ғайни апай</w:t>
        <w:br/>
        <w:t>да өзтіршілігін жасап, күн көріп келе жатқан.</w:t>
        <w:br/>
        <w:t>Ғалияшы институтқа түсіп, оқып жүрген.</w:t>
        <w:br/>
        <w:t>Мінезі анасына ұқсаған, өзі ақкөңіл, бауыр-</w:t>
        <w:br/>
        <w:t>мал боп өсіпті. Шешесі дегенде шығар жаны</w:t>
        <w:br/>
        <w:t>басқа. Жасыратыны жоқ, бүгінде баладан</w:t>
        <w:br/>
        <w:t>ондай мейірім көру қиын ғой. Екі жарты бір</w:t>
        <w:br/>
        <w:t>бүтін боп, бір-біріне сүйеніп адам боп кетіп</w:t>
        <w:br/>
        <w:t>еді...</w:t>
        <w:br/>
        <w:t>Есіне қайғылы оқиға түскендей, Маңғас қинала</w:t>
        <w:br/>
        <w:t>ойланып қалған. Сахнаның бір шетінен асыға басып</w:t>
      </w:r>
    </w:p>
    <w:p>
      <w:r>
        <w:t>Бабатай келеді. Өзі үрейлі.</w:t>
        <w:br/>
        <w:t>Бабатай. Маңғас аға... Маңғас аға...</w:t>
        <w:br/>
        <w:t>Маңғас (селт етіп). Иә, немене боп қалды?</w:t>
        <w:br/>
        <w:t>Бабатай. Ғайни апай ауырып қалды.</w:t>
        <w:br/>
        <w:t>Маңғас. Ауырып? Қашан? Ол сенімен бір-</w:t>
        <w:br/>
        <w:t>ге қалаға кеткен жоқ па еді?</w:t>
        <w:br/>
        <w:t>Бабатай. Иә, сол қалаға барған жерде сыр-</w:t>
        <w:br/>
        <w:t>қаттанды.</w:t>
        <w:br/>
        <w:t>Маңғас. Не сырқат? Қалаға ауруханаға са-</w:t>
        <w:br/>
        <w:t>лып кеттің бе? Не істедің?</w:t>
        <w:br/>
        <w:t>Бабатай. Құдай сақтасын, қалаға не деп</w:t>
        <w:br/>
        <w:t>тастап кетем. Үйге алып келдім. Сізді шақы-</w:t>
        <w:br/>
        <w:t>руға келдім. Сіз бармасаңыз... білмеймін</w:t>
        <w:br/>
        <w:t>тіпті...</w:t>
        <w:br/>
        <w:t>Маңғас. Сен өзің не деп тұрсың? Мені</w:t>
        <w:br/>
        <w:t>шақырғанша дәрігер шақырмайсың ба? Ға-</w:t>
        <w:br/>
        <w:t>лияш қайда? Үйінде ме, қалада ма?</w:t>
        <w:br/>
        <w:t>Бабатай. Үйінде. Мамасының қасында.</w:t>
        <w:br/>
        <w:t>Мені сізге жұмсаған да сол. Тіпті қиын болып</w:t>
        <w:br/>
        <w:t>Маңғас. Сенің өзің кісінің дегбірін алмай,</w:t>
        <w:br/>
        <w:t>бастан-аяқ түсіндіріп айтшы. Қалай болды?</w:t>
        <w:br/>
        <w:t>Не болды? (Екеуі сахнаның шетіне қарай жүре</w:t>
        <w:br/>
        <w:t>сөйлеседі).</w:t>
        <w:br/>
        <w:t>Бабатай. Мана ертеңгілік осыдан шығып</w:t>
        <w:br/>
        <w:t>қалаға бардық. Ғайни апайды дүкені керек</w:t>
        <w:br/>
        <w:t>пе, базары керек пе, бәріне апардым. Содан</w:t>
        <w:br/>
        <w:t>түске таман жүрегіміз талған соң ауқат ішей-</w:t>
        <w:br/>
        <w:t>ік деп асханаға бардық.</w:t>
        <w:br/>
        <w:t>Екеуі әңгімелескен күйінде шығады.</w:t>
        <w:br/>
        <w:t>Екінші көрініс</w:t>
        <w:br/>
        <w:t>Шымылдық ашылғанда сахна бос. Ғайни мен Баба-</w:t>
        <w:br/>
        <w:t>тай стол көтеріп кіріп келе жатады.</w:t>
        <w:br/>
        <w:t>Ғайни. Бабатай-ау, столды басқа жаққа</w:t>
        <w:br/>
        <w:t>жылжытып қойдыңдар деп бізге кейіп жүр-</w:t>
        <w:br/>
        <w:t>мей ме? Осындағы алдына ақ байлаған әйел-</w:t>
        <w:br/>
        <w:t>дер ашушаң болатын еді.</w:t>
        <w:br/>
        <w:t>Бабатай. ТШылп етпеңіз, Ғайни апай, мен</w:t>
        <w:br/>
        <w:t>мұның бастығының өзімен әмпеймін. Мына</w:t>
        <w:br/>
        <w:t>терезенің алқынан машинаға көз салып оты-</w:t>
        <w:br/>
        <w:t>руға жақсы. (Шығып кетіп екі орындық әкеледі).</w:t>
        <w:br/>
        <w:t>Ал, отыра қалыңыз.</w:t>
        <w:br/>
        <w:t>Ғайни (отырып жатып). Уһ, тіпті шар-</w:t>
        <w:br/>
        <w:t>шап қалыппын ғой. Қалаға келсең сол, қа-</w:t>
        <w:br/>
        <w:t>рап жүріп шаршайсың. Ешқайда барған жоқ</w:t>
        <w:br/>
        <w:t>сияқты едік.</w:t>
      </w:r>
    </w:p>
    <w:p>
      <w:r>
        <w:t>Бабатай. Ешқайда бармағанымыз қалай,</w:t>
        <w:br/>
        <w:t>Ғайни апа-ау. Көк базарды үш айналдық, он</w:t>
        <w:br/>
        <w:t>екі дүкенді түгел, бес дүкенді жартылай ара-</w:t>
        <w:br/>
        <w:t>ладық.</w:t>
        <w:br/>
        <w:t>Маңғас. Өзі қандай адам екен? Түр-түсі</w:t>
        <w:br/>
        <w:t>қандай?</w:t>
        <w:br/>
        <w:t>Бабатай. Маңғас аға-ау, оның түріне қа-</w:t>
        <w:br/>
        <w:t>рауға мұршам болып па? Ғайни апайдың ба-</w:t>
        <w:br/>
        <w:t>сын көтеріп әлек боп жатқанымда кетіп қа-</w:t>
        <w:br/>
        <w:t>лыпты. Тұрсын ба, сөйткенше қасымызға кісі</w:t>
        <w:br/>
        <w:t>жиналып қапты. Солардың көмегімен Ғайни</w:t>
        <w:br/>
        <w:t>апайды машинаға әзер мінгіздім. Біреулер де-</w:t>
        <w:br/>
        <w:t>реу жындыханаға апар деп жатыр. Құрысын,</w:t>
        <w:br/>
        <w:t>далаға тастағандай, онда қалай тастап кетем.</w:t>
        <w:br/>
        <w:t>Маңғас (иегімен нұсқап). Қазір үйде ме?</w:t>
        <w:br/>
        <w:t>Бабатай. Иә.</w:t>
        <w:br/>
        <w:t>Маңғас. Ғалияш қайда?</w:t>
        <w:br/>
        <w:t>Бабатай О да үйде. (Күмілжіңкіреп).</w:t>
        <w:br/>
        <w:t>Маңғас аға, Ғалияшқа қиын болып түр.</w:t>
        <w:br/>
        <w:t>Маңғас. Иә.</w:t>
        <w:br/>
        <w:t>Бабатай. Ғалияш шыдай алмай мамасы-</w:t>
        <w:br/>
        <w:t>ның қасына екі рет барып еді. Ғайни апай ал-</w:t>
        <w:br/>
        <w:t>дымен «Мырзаш, Мырзаш!» деп ұмтылатүсті</w:t>
        <w:br/>
        <w:t>де, іле шошынып «жоқ, жоқ, сен емессің» деп</w:t>
        <w:br/>
        <w:t>айқайлады. Дәрігер де әзірге Ғалияшты мама-</w:t>
        <w:br/>
        <w:t>сына жолықтырмай тұра тұрыңдар деді.</w:t>
        <w:br/>
        <w:t>Маңғас. Неге?</w:t>
        <w:br/>
        <w:t>Бабатай. Бұл кісі не де болса үлкен бір</w:t>
        <w:br/>
        <w:t>потрясениеге ұшыраған дейді дәрігер. Бұл өзі</w:t>
        <w:br/>
        <w:t>психикалық сырқат. Ал, қызы жанына дерт</w:t>
        <w:br/>
        <w:t>болып жабысқан бір елесті есіне салатын</w:t>
        <w:br/>
        <w:t>сияқты. Әзірше аулақ ұстаңдар,- деді. Тсс...</w:t>
        <w:br/>
        <w:t>Әне өзі де шығып келеді.</w:t>
        <w:br/>
        <w:t>Бұлардың қасына Ғалия келеді. Маңғасты көріп,</w:t>
        <w:br/>
        <w:t>жылап мойнына асыла кетеді. Пауза.</w:t>
        <w:br/>
        <w:t>Маңғас. Сәл түра тұрыңыз, Ғайни апа.</w:t>
        <w:br/>
        <w:t>(Ақырын ән бастайды, оған жайлап өзгелері қосы-</w:t>
        <w:br/>
        <w:t>лады).</w:t>
        <w:br/>
        <w:t>Кел деп едің, Әйкен-ай, келіп тұрмын,</w:t>
        <w:br/>
        <w:t>Отқа түспей өртеніп еріп тұрмын.</w:t>
        <w:br/>
        <w:t>Әйкен-ай, кел ойнайық, кел, кел-ай.</w:t>
        <w:br/>
        <w:t>Сертке тұрсаң мен сендік жаным құрбан,</w:t>
        <w:br/>
        <w:t>Сырым осы сертімді беріп тұрмын.</w:t>
        <w:br/>
        <w:t>Әйкен-ай, кел ойнайық, кел, кел-ай.</w:t>
      </w:r>
    </w:p>
    <w:p>
      <w:r>
        <w:t>Айналайын қарағым, қара қасым,</w:t>
        <w:br/>
        <w:t>Қара мақпал жібектей қара шашың.</w:t>
        <w:br/>
        <w:t>Әйкен-ай, кел ойнайық, кел, кел-ай.</w:t>
        <w:br/>
        <w:t>Баласындай еліктің егілемін,</w:t>
        <w:br/>
        <w:t>Сені ойласам мөлдіреп көзден жасым,</w:t>
        <w:br/>
        <w:t>Әйкен-ай, кел ойнайық, кел, кел-ай.</w:t>
        <w:br/>
        <w:t>Әйкен-ай деп атыңды қойдым таңдап,</w:t>
        <w:br/>
        <w:t>Әнге қостым атыңды әдейі арнап.</w:t>
        <w:br/>
        <w:t>Әйкен-ай, кел ойнайық, кел, кел-ай.</w:t>
        <w:br/>
        <w:t>Еркін таудың еркесі елік болсаң,</w:t>
        <w:br/>
        <w:t>Мен де өзіңдей жалғызбын ерке саңлақ.</w:t>
        <w:br/>
        <w:t>Әйкен-ай, кел ойнайық, кел, кел-ай.</w:t>
        <w:br/>
        <w:t>Әннің соңғы жағында сахна қараңғылана бастай-</w:t>
        <w:br/>
        <w:t>ды. Қаракөлеңкеде әннің аяғы баяулап барып бітеді.</w:t>
        <w:br/>
        <w:t>Шымылдық</w:t>
        <w:br/>
        <w:t>ЕЛ.</w:t>
        <w:br/>
        <w:t>228 Шымылдық алдына Маңғас шығады.</w:t>
        <w:br/>
        <w:t>Маңғас. Барлық қайғы-қасіреттің емшісі</w:t>
        <w:br/>
        <w:t>уақыт дейді ғой. Әрине уақыт озады. Тірі</w:t>
        <w:br/>
        <w:t>Ғалия. Әлгі адамды?..</w:t>
        <w:br/>
        <w:t>Маңғас. Аты-жөні белгісіз адамды қайдан</w:t>
        <w:br/>
        <w:t>іздеймін. Және өз көзіммен көргенім де жоқ.</w:t>
        <w:br/>
        <w:t>Ғалия. Маңғас аға, құлдығың болайын...</w:t>
        <w:br/>
        <w:t>іздеңізші... табыңызшы....</w:t>
        <w:br/>
        <w:t>Маңғас. Кімді? (Өз сөзінен өзі сескенгендей</w:t>
        <w:br/>
        <w:t>үнсіз қалады). Жарайды. Сен үйге бара ғой.</w:t>
        <w:br/>
        <w:t>(Пауза).</w:t>
        <w:br/>
        <w:t>Ғалия шығып кетеді. Маңғас жалғыз.</w:t>
        <w:br/>
        <w:t>Маңғас. Не де болса Ғайни апайдың дерті-</w:t>
        <w:br/>
        <w:t>Мырзахмет. Майданға аттандырып салға-</w:t>
        <w:br/>
        <w:t>нына жиырма жылға жуық уақыт өтсе де,</w:t>
        <w:br/>
        <w:t>жаманат хабарын естісе де, өлімге қимай, өз</w:t>
        <w:br/>
        <w:t>көңілінде мәпелеп, тірі сақтап келген. Бұрын</w:t>
        <w:br/>
        <w:t>Ғайни апайдың аузынан Мырзахмет атын жиі</w:t>
        <w:br/>
        <w:t>естігенге үйреніп кетіп, онша мән бермеуші</w:t>
        <w:br/>
        <w:t>едім. Шынымды айтайын, осы қайғылы оқиға</w:t>
        <w:br/>
        <w:t>байғұс әйелдің көкірегін қақ жарып, ішінде</w:t>
        <w:br/>
        <w:t>не боп жатқанын көз алдыма ашып бергендей</w:t>
        <w:br/>
        <w:t>болды.</w:t>
        <w:br/>
        <w:t>Жақсы де мейлің, жаман де мейлің, өзінің</w:t>
        <w:br/>
        <w:t>жеке өмірі жоқ. Өзге кісінің өмірінен тыныс</w:t>
        <w:br/>
        <w:t>алып өмір сүретін кісілер болады екен. Олар</w:t>
        <w:br/>
        <w:t>ағашқа біткен бұтақтай - терегінен үзіп ал-</w:t>
        <w:br/>
        <w:t>саң солып қалады. Ғайни да кесілген ағаштың</w:t>
        <w:br/>
        <w:t>түбірінен өскен шыбықтай -- сол баяғыда кет-</w:t>
        <w:br/>
        <w:t>кен Мырзахметтің өмірімен өмір сүріп, соның</w:t>
      </w:r>
    </w:p>
    <w:p>
      <w:r>
        <w:t>қуанышымен қуанып, қасіретімен қайғырып</w:t>
        <w:br/>
        <w:t>жүрген адам екен. Майданда қаза болған</w:t>
        <w:br/>
        <w:t>баласының жолын тосып: «Өлгенін көрген</w:t>
        <w:br/>
        <w:t>Маңғас. Сен біздің үйге бар, Ғалияш.</w:t>
        <w:br/>
        <w:t>Уайымдама... Мамаңды емханаға апарам.</w:t>
        <w:br/>
        <w:t>Азғана күнде жазылады. Кішкене көңілі бұ-</w:t>
        <w:br/>
        <w:t>зылған ғой. Шаршаған адам... Дәрігерлер қолға</w:t>
        <w:br/>
        <w:t>алса азғана уақытта айығып кетеді.</w:t>
        <w:br/>
        <w:t>Бабатай. Сен өзің көңілшектеу баласың.</w:t>
        <w:br/>
        <w:t>Көп егіле берме. Дәрігер маған айтып кетті.</w:t>
        <w:br/>
        <w:t>Әншейін жеңіл-желпі сырқат көрінеді. Мен</w:t>
        <w:br/>
        <w:t>машинаны алып келейін (шығады).</w:t>
        <w:br/>
        <w:t>Ғалия. Мамамның папамды көргені рас па,</w:t>
        <w:br/>
        <w:t>Млаңғас аға?</w:t>
        <w:br/>
        <w:t>Маңғас. Қой, бекер шығар. Қайтыс болған</w:t>
        <w:br/>
        <w:t>адам қалай тіріліп келеді?</w:t>
        <w:br/>
        <w:t>Ғалия. Ендеше мамам неге есінен танып</w:t>
        <w:br/>
        <w:t>қалды?</w:t>
        <w:br/>
        <w:t>Маңғас. Мырзекеңе ұқсас біреу болар.</w:t>
        <w:br/>
        <w:t>Ғалия. Жоқ, Маңғас аға. Мамам бұрын</w:t>
        <w:br/>
        <w:t>да көрінген адамнан папама ұқсастық тауып</w:t>
        <w:br/>
        <w:t>отыратын ылғи. «Күлкісі Мырзаш сияқты,</w:t>
        <w:br/>
        <w:t>қарағаны Мырзаштан аумайды, отырысы</w:t>
        <w:br/>
        <w:t>құдды Мырзаш», деп әйтеуір кімді көрсе де</w:t>
        <w:br/>
        <w:t>папама ұқсатуға тырысатын. Ондайға еш</w:t>
        <w:br/>
        <w:t>нәрсе етпеуші еді ғой.</w:t>
        <w:br/>
        <w:t>Маңғас. Кім біледі, қалқам. Адамға адам</w:t>
        <w:br/>
        <w:t>ұқсай береді. Мынау сондай бір адам шығар.</w:t>
        <w:br/>
        <w:t>Егіздің сыңарындай ұқсайтындардың талай-</w:t>
        <w:br/>
        <w:t>ын көргенмін. Мамаң шаршап жүр ғой. Кісі</w:t>
        <w:br/>
        <w:t>шаршағанда әр нәрсеге шалдыққыш болады.</w:t>
        <w:br/>
        <w:t>Ғалия. Маңғас аға, қалаға барып іздеп көр-</w:t>
        <w:br/>
        <w:t>сеңіз қайтеді?..</w:t>
        <w:br/>
        <w:t>Маңғас. Кімді?</w:t>
        <w:br/>
        <w:t>БІРІНІШІ БОЛМ</w:t>
      </w:r>
    </w:p>
    <w:p>
      <w:r>
        <w:t>ҚАТЫНАСУШЫЛАР:</w:t>
        <w:br/>
        <w:t>Есдәулет -- зоопарктың ғылыми</w:t>
        <w:br/>
        <w:t>қызметкері.</w:t>
        <w:br/>
        <w:t>Білеубай -- зоопарк директоры.</w:t>
        <w:br/>
        <w:t>Ақмарал -- Білеубайдың әйелі.</w:t>
        <w:br/>
        <w:t>Кәмила -- Білеубайдың қарындасы.</w:t>
        <w:br/>
        <w:t>Момын -- зоопарк директорының шаруа-</w:t>
        <w:br/>
        <w:t>шылық жөніндегі орынбасары.</w:t>
        <w:br/>
        <w:t>Сұлтан -- жұмысшы, Есдәулеттің досы.</w:t>
        <w:br/>
        <w:t>Василий Лукич -- жұмысшы.</w:t>
        <w:br/>
        <w:t>Қартаң әйел -- жұмысшы.</w:t>
        <w:br/>
        <w:t>АРЫС(ТАННЫҢ</w:t>
        <w:br/>
        <w:t>СЫБАҒАСЫ</w:t>
        <w:br/>
        <w:t>Трагикомсдиа</w:t>
        <w:br/>
        <w:t>Маңғас. Ғафу етіңіз, Мырзеке. Көңіл күйім</w:t>
        <w:br/>
        <w:t>онша болмай отыр.</w:t>
        <w:br/>
        <w:t>Естемесов. Менің де айдарымнан жел есіп</w:t>
        <w:br/>
        <w:t>тұрған жоқ.</w:t>
        <w:br/>
        <w:t>Пауза.</w:t>
        <w:br/>
        <w:t>Маңғас. Сіз бүгін асханада Ғайни апайды</w:t>
        <w:br/>
        <w:t>көрдіңіз бе?</w:t>
        <w:br/>
        <w:t>Естемесов. А? Сен оны қайдан білесің?</w:t>
        <w:br/>
        <w:t>Маңғас. Ғайни апаймен төрт жылдан аса</w:t>
        <w:br/>
        <w:t>көрші тұрып келеміз.</w:t>
        <w:br/>
        <w:t>Естемесов. Солай де...</w:t>
        <w:br/>
        <w:t>Пауза.</w:t>
        <w:br/>
        <w:t>Маңғас. Сіздің маған басқа сұрағыңыз</w:t>
        <w:br/>
        <w:t>жоқ па?</w:t>
        <w:br/>
        <w:t>Естемесов. Байқаймын, сенің маған біраз</w:t>
        <w:br/>
        <w:t>сұрақтарың бар сияқты, іркілме.</w:t>
        <w:br/>
        <w:t>Маңғас. Сізге беретін сауалым көп емес,</w:t>
        <w:br/>
        <w:t>Мырзеке. Бірақ...</w:t>
        <w:br/>
        <w:t>Естемесов. Несіне іркілдің? Бірақ... әйе-</w:t>
        <w:br/>
        <w:t>ліңді, балаңды неге тастап кеттің? демексің</w:t>
      </w:r>
    </w:p>
    <w:p>
      <w:r>
        <w:t>ғой. Көмейің сол ғой?</w:t>
        <w:br/>
        <w:t>Маңғас. Иә.</w:t>
        <w:br/>
        <w:t>Естемесов. Кәдімгі моральдық жағынан</w:t>
        <w:br/>
        <w:t>тұрақсыз боп шықтым. Осы жауабым жет-</w:t>
        <w:br/>
        <w:t>кілікті ме?</w:t>
        <w:br/>
        <w:t>Маңғас. Жоқ, жеткіліксіз.</w:t>
        <w:br/>
        <w:t>Естемесов. ІҺһі, тереңге барғың келе ме?</w:t>
        <w:br/>
        <w:t>Жарайды, айтайын. Госпитальда жатқанда</w:t>
        <w:br/>
        <w:t>бір қызға ғашық болдым. Жаңылмас жақ,</w:t>
        <w:br/>
        <w:t>Маңғас отырады.</w:t>
        <w:br/>
        <w:t>Маңғас. Сонда біз шабуылға шыққаннан</w:t>
        <w:br/>
        <w:t>кейін-- сол орманнан мен сізді екі күн із-</w:t>
        <w:br/>
        <w:t>дедім...</w:t>
        <w:br/>
        <w:t>Естемесов. Еңбектеп, кейде таяққа сүйе-</w:t>
        <w:br/>
        <w:t>ніп ақсаңдап, ол арадан біраз қашықтап</w:t>
        <w:br/>
        <w:t>кеттім. Мені басқа бөлімнің адамдары та-</w:t>
        <w:br/>
        <w:t>уып алды. Ол кезде есімді шала білетін едім.</w:t>
        <w:br/>
        <w:t>Аяғымның жарақаты асқынып, гангрена</w:t>
        <w:br/>
        <w:t>басталуға аз-ақ қалыпты. Хирургтердің қит</w:t>
        <w:br/>
        <w:t>етсе, пышағын ала жүгіретін әдеті емес пе.</w:t>
        <w:br/>
        <w:t>Кестірмей әзер алып қалдым. (Шарап құяды).</w:t>
        <w:br/>
        <w:t>Ал, кәнекей, майдандас достардың кездесу</w:t>
        <w:br/>
        <w:t>қүрметіне.</w:t>
        <w:br/>
        <w:t>Маңғас. Сержант Ғалиев есіңізде ме?</w:t>
        <w:br/>
        <w:t>Естемесов. Сержант Ғалиев дейсің бе? Ол</w:t>
        <w:br/>
        <w:t>қайсы еді?</w:t>
        <w:br/>
        <w:t>Маңғас. Әлгі бес баласы бар... менің жер-</w:t>
        <w:br/>
        <w:t>лесім... Бізді жау тылынан өткізу үшін неміс-</w:t>
        <w:br/>
        <w:t>терді алдандырып атака жасап қаза тауып еді</w:t>
        <w:br/>
        <w:t>ҒОЙ.</w:t>
        <w:br/>
        <w:t>Естемесов. А-а, Иә-иә, есімде.</w:t>
        <w:br/>
        <w:t>Маңғас. Тірі адам тіршілігін жасайды ғой.</w:t>
        <w:br/>
        <w:t>Балалары адам боп кетті. Әлгі біз майданда</w:t>
        <w:br/>
        <w:t>жүргенде туған кішкентайы биыл тоғызын-</w:t>
        <w:br/>
        <w:t>шы класта оқиды.</w:t>
        <w:br/>
        <w:t>Естемесов (күліп). Ә-ә, есімде, әлгі госпи-</w:t>
        <w:br/>
        <w:t>тальдан қайтар жолдағы олжасы ғой. Ал, кө-</w:t>
        <w:br/>
        <w:t>теріп жібер.</w:t>
        <w:br/>
        <w:t>Маңғас. Мен ішпеуші едім.</w:t>
        <w:br/>
        <w:t>Естемесов (таңырқап). Пшпеймін дейсің</w:t>
        <w:br/>
        <w:t>бе? Егер мен жаңылмасам, майданда жүр-</w:t>
        <w:br/>
        <w:t>генде наркомның паегінен отказ бергеніңді</w:t>
      </w:r>
    </w:p>
    <w:p>
      <w:r>
        <w:t>көрмеген сияқты едім. Бірақ ендіуақыт өтеді,</w:t>
        <w:br/>
        <w:t>адам өзгереді. Біз көріспегелі де он бес жыл-</w:t>
        <w:br/>
        <w:t>дан асыпты-ау.</w:t>
        <w:br/>
        <w:t>Маңғас. Биыл он жеті жыл болды.</w:t>
        <w:br/>
        <w:t>Естемесов. Иә, он жеті жыл. Уақыт қалай</w:t>
        <w:br/>
        <w:t>тез өтеді.</w:t>
        <w:br/>
        <w:t>Маңғас Уақыт өтеді. Біз қартаямыз.</w:t>
        <w:br/>
        <w:t>Жастар ер жетеді. Өмір заңы.</w:t>
        <w:br/>
        <w:t>Естемесов. Сенің өзің әбден философ бо-</w:t>
        <w:br/>
        <w:t>лып алыпсың ғой. Дегенмен, осы сиқырлы</w:t>
        <w:br/>
        <w:t>суды данышпандарыңның өздері де бөтен</w:t>
        <w:br/>
        <w:t>көрмеген. Дәл осы кездесуде қарап қалуың</w:t>
        <w:br/>
        <w:t>қылмыс болар. Мен командирлік правомды</w:t>
        <w:br/>
        <w:t>еске алып бұйрық бермей тұрғанда - өз ер-</w:t>
        <w:br/>
        <w:t>кіңмен қимылда. Есіңде ме, азғана артподго-</w:t>
        <w:br/>
        <w:t>товка жасап алайық.</w:t>
        <w:br/>
        <w:t>Маңғас. Рас енді. Мұндайға амал жоқ.</w:t>
        <w:br/>
        <w:t>Естемесов. Кел ендеше.</w:t>
        <w:br/>
        <w:t>Екеуі қағыстырып, көтеріп қояды. Естемесов қай-</w:t>
        <w:br/>
        <w:t>тадан құяды.</w:t>
        <w:br/>
        <w:t>Маңғас. Артподготовканы жиілетіңкіреп</w:t>
        <w:br/>
        <w:t>жіберген жоқсыз ба, Мырзеке?</w:t>
        <w:br/>
        <w:t>Естемесов. Үдере соқпай жау жапырыл-</w:t>
        <w:br/>
        <w:t>майды, жолдас жауынгер. Абылайдың асын-</w:t>
        <w:br/>
        <w:t>240 Да шаппағанда атаңның басында шабасың ба.</w:t>
        <w:br/>
        <w:t>Жоғалып кетіп қайта табысқанда. Кәнекей.</w:t>
        <w:br/>
        <w:t>Екеуі ішіп жібереді.</w:t>
        <w:br/>
        <w:t>жоқпын, қазасына сенбеймін» деп отырған</w:t>
        <w:br/>
        <w:t>аналар барын естіп едім. Ал, дәл сондай әйел</w:t>
        <w:br/>
        <w:t>барын енді көрдім.</w:t>
        <w:br/>
        <w:t>Сонымен шыдай алмай қалаға тартып кет-</w:t>
        <w:br/>
        <w:t>тім. Егер Мырзахмет екені анық болса - ол</w:t>
        <w:br/>
        <w:t>бұл қалада тұрмауға тИіс. Шеттен келген бо-</w:t>
        <w:br/>
        <w:t>лады. Ендеше қонақүйден іздеу, керек. Бірақ</w:t>
        <w:br/>
        <w:t>таныс біреуінің үйіне түссе қайдан табам?</w:t>
        <w:br/>
        <w:t>Сахнадан асығыс шығып кетеді.</w:t>
        <w:br/>
        <w:t>ад</w:t>
        <w:br/>
        <w:t>Үшінші көрініс</w:t>
        <w:br/>
        <w:t>Сахнаға жарық түседі. Диван, стол, орындық.</w:t>
        <w:br/>
        <w:t>Мейманхананың бөлмесінің бір шеті. Естемесов</w:t>
        <w:br/>
        <w:t>жалғыз. Манағы асханада көрген адамымыз болып</w:t>
        <w:br/>
        <w:t>шықты. Өзінің онша мазасы жоқ, ауыр ойда бөлмені</w:t>
        <w:br/>
        <w:t>кезіп жүр. Есік қағылады.</w:t>
        <w:br/>
        <w:t>Естемесов. Кіріңіз.</w:t>
        <w:br/>
        <w:t>Маңғас кіреді. Ол Естемесовке үңіле қарайды.</w:t>
      </w:r>
    </w:p>
    <w:p>
      <w:r>
        <w:t>Естемесов (оның көзқарасын байқамай). Анау</w:t>
        <w:br/>
        <w:t>арғы кереует бос. Сіздің орныңыз сол болар.</w:t>
        <w:br/>
        <w:t>Маңғас. Ғафу етіңіз, сіз Естемесов Мыр-</w:t>
        <w:br/>
        <w:t>захмет емессіз бе?</w:t>
        <w:br/>
        <w:t>Естемесов. Иә. (Маңғасқа қадала қарайды).</w:t>
        <w:br/>
        <w:t>Тоқтаңыз... Осы сіздің жүзіңізді шырамытып</w:t>
        <w:br/>
        <w:t>тұрмын.</w:t>
        <w:br/>
        <w:t>Маңғас. Мен Маңғас Нұржановпын.</w:t>
        <w:br/>
        <w:t>Естемесов. Маңғас!.. Апырай, бар екен-</w:t>
        <w:br/>
        <w:t>Мырзахмет үнсіз сұлық отырып қалған. Маңғас</w:t>
        <w:br/>
        <w:t>бұрылып жүре береді. Авансценаға жақындап келіп</w:t>
        <w:br/>
        <w:t>тоқтайды. Ауыр ойда.</w:t>
        <w:br/>
        <w:t>Бірақ бұл айтар ауызға ғана жеңіл. Есі</w:t>
        <w:br/>
        <w:t>кірген баланы қалай алдайсың. Ал, шынын</w:t>
        <w:br/>
        <w:t>айтсам... онда жас жүрегіне жазылмастай</w:t>
        <w:br/>
        <w:t>жара салмаймын ба? Шошынған жүрек тіпті</w:t>
        <w:br/>
        <w:t>түңіліп кетуі де мүмкін. Бірақ, өтірікпен қан-</w:t>
        <w:br/>
        <w:t>ша жерге барасың?.. Сонда не айтам Ғалияш-</w:t>
        <w:br/>
        <w:t>қа?..</w:t>
        <w:br/>
        <w:t>Шымылдық.</w:t>
        <w:br/>
        <w:t>Маңғас. Апырай менің де тығыным босап</w:t>
        <w:br/>
        <w:t>барады.</w:t>
        <w:br/>
        <w:t>Естемесов. Е, бүгін босамағанда. Арузья</w:t>
        <w:br/>
        <w:t>встречаются вновь Майдандас достар</w:t>
        <w:br/>
        <w:t>басқосқанда мықтап бір дүрілдетпей тарау-</w:t>
        <w:br/>
        <w:t>Дың өзі иттік болады.</w:t>
        <w:br/>
        <w:t>Маңғас. Баяғыда сіз әнге құмар едіңіз-ау.</w:t>
        <w:br/>
        <w:t>Естемесов. Ән дейсің бе? Біздің бастан та-</w:t>
        <w:br/>
        <w:t>рақ қалғалы қашан. Бірақ мен бүгін қасқыр-</w:t>
        <w:br/>
        <w:t>ша ұлудан да тайынбаймын. «Адамның кей-</w:t>
        <w:br/>
        <w:t>бір кездері...» деп Абай айтпақшы - менің</w:t>
        <w:br/>
        <w:t>бүгінгі халім жалғыз қалуды көтермейді.</w:t>
        <w:br/>
        <w:t>Сондықтан да бүгінгі түнді маған қиясың,</w:t>
        <w:br/>
        <w:t>Маңғас. Таң атқанша гәпті шертеміз. Кәне,</w:t>
        <w:br/>
        <w:t>айтшы өзің, екеуміз ажырасқаннан бергі хи-</w:t>
        <w:br/>
        <w:t>каяны.</w:t>
        <w:br/>
        <w:t>Маңғас (селқос) Менің өмірімде сіз қы-</w:t>
        <w:br/>
        <w:t>зығарлықтай еш нәрсе жоқ. Қой, хикаяңды.</w:t>
        <w:br/>
        <w:t>Естемесов. Өйтіп, кішірейе берме сен.</w:t>
        <w:br/>
        <w:t>Кәне, жайып салшы, барша тарихыңды.</w:t>
        <w:br/>
        <w:t>Маңғас. Жоға, соны қайтесіз.</w:t>
        <w:br/>
        <w:t>Естемесов (арақ құйып). Артподготовка аз-</w:t>
      </w:r>
    </w:p>
    <w:p>
      <w:r>
        <w:t>дау боп қалыпты. Кәне, көңілашар болсын.</w:t>
        <w:br/>
        <w:t>Маңғас. Жоқ, жоқ. Мен болдым. Ойнасақ</w:t>
        <w:br/>
        <w:t>та біраз жерге шаптық. Енді доғарайық.</w:t>
        <w:br/>
        <w:t>Естемесов (іркіліп). Сөйлейтін мен, үнде-</w:t>
        <w:br/>
        <w:t>мейтін сен. Байқаймын жалпы көңіл хошың</w:t>
        <w:br/>
        <w:t>мықты емес сияқты. (Маңғас үндемейді. Іштей</w:t>
        <w:br/>
        <w:t>түйіліп отыр). Әйтсе де уақыт дегенін істемей</w:t>
        <w:br/>
        <w:t>қоймайды-ау деймін. Жатырқасып қалған</w:t>
        <w:br/>
        <w:t>түріміз бар. Бес минуттан артыққа шұрқыра-</w:t>
        <w:br/>
        <w:t>са алмадық қой.</w:t>
        <w:br/>
        <w:t>Естемесов. Борыш... Ес білгелі сол бо-</w:t>
        <w:br/>
        <w:t>рышты өтеуден мойным босаған жоқ. Алға-</w:t>
        <w:br/>
        <w:t>нымкөппе, бергенім көп пе, білмеймін. Кеше-</w:t>
        <w:br/>
        <w:t>гі соғыста мен қорқақ болмаған шығармын.</w:t>
        <w:br/>
        <w:t>Өз борышымды өтедім-ау деп ойлаймын. Ке-</w:t>
        <w:br/>
        <w:t>рек жерінде жүрегім дір етпестен ажалға да</w:t>
        <w:br/>
        <w:t>басымды байлағанмын. Атақ-даңқ сұрағаным</w:t>
        <w:br/>
        <w:t>жоқ, бірақ содан кейін өз қалағанымша өмір</w:t>
        <w:br/>
        <w:t>сүруге хақым бар шығар. Иә, иә, айт анау</w:t>
        <w:br/>
        <w:t>барлық ақылгөй, моралистеріңе. Көлгірситін</w:t>
        <w:br/>
        <w:t>жайым жоқ, талай ажалға басымды байлаған-</w:t>
        <w:br/>
        <w:t>нан кейін менің де өмір сүргім келеді. Егер</w:t>
        <w:br/>
        <w:t>ерлік пен батырлықтың бір төлеуі болса, мен</w:t>
        <w:br/>
        <w:t>сол үшін көп сый алған жоқпын.</w:t>
        <w:br/>
        <w:t>Маңғас. Батырлық... ерлік... Қандай асыл</w:t>
        <w:br/>
        <w:t>сөздер. Соғыста менсізге қызығатынмын. Ке-</w:t>
        <w:br/>
        <w:t>рек десеңіз, мен сізге ғашық едім. Сіз нағыз</w:t>
        <w:br/>
        <w:t>батыр адам болатынсыз. Ал, менің өз басым</w:t>
        <w:br/>
        <w:t>қорқақ едім...</w:t>
        <w:br/>
        <w:t>Естемесов. Сен... бе, қорқақ болған?</w:t>
        <w:br/>
        <w:t>Маңғас. Иә, Мырзеке. Сіз таңырқамай-ақ</w:t>
        <w:br/>
        <w:t>қойыңыз. Мен қорқынышымды тірі жанға,</w:t>
        <w:br/>
        <w:t>әсіресе сізге сездірген жоқпын. Қашан жі-</w:t>
        <w:br/>
        <w:t>гіт болып әскерге алынғанша қараңғы түн-</w:t>
        <w:br/>
        <w:t>Де сыртқа жалғыз шығуға қорқатынмын.</w:t>
        <w:br/>
        <w:t>Бойыңа бітпеген батырлықты біреуден тар-</w:t>
        <w:br/>
        <w:t>тып аласың ба. Ана жолы сізді тастап, жау</w:t>
        <w:br/>
        <w:t>тылынан жалғыз қайтқанда, зәре-құтым</w:t>
        <w:br/>
        <w:t>қалған жоқ, бірақ амалым қанша, жанымды</w:t>
        <w:br/>
        <w:t>шүберекке түйіп жүре бердім. Сөйтіп алғы</w:t>
        <w:br/>
        <w:t>шепке жетсем сығылысқан әскер. Тышқан</w:t>
        <w:br/>
        <w:t>жүгіріп өте алатын емес. Зәрем зәр түбіне</w:t>
        <w:br/>
        <w:t>тыңыз. Әрине одан да үлкен қателер болады.</w:t>
        <w:br/>
        <w:t>Бірақ сіз көп қысылмай, қиналмай, оңай қа-</w:t>
        <w:br/>
        <w:t>телестіңіз. Керек болса Ғалиевтің өзі де ажал-</w:t>
        <w:br/>
        <w:t>дантайынбас еді. Анау Спивак бұйрықсыз-ақ</w:t>
        <w:br/>
        <w:t>басын ажалға байлап бізді құтқарған жоқ па?</w:t>
        <w:br/>
        <w:t>Естемесов. Сен беталды даурыға берме,</w:t>
        <w:br/>
        <w:t>шырақ. Мен де бас сауғалап тасада қалғаным</w:t>
        <w:br/>
        <w:t>жоқ.</w:t>
      </w:r>
    </w:p>
    <w:p>
      <w:r>
        <w:t>Маңғас. Иә, сіз батыр болдыңыз. Бірақ</w:t>
        <w:br/>
        <w:t>батырлыққа егіз мейірбандық пен рақым-</w:t>
        <w:br/>
        <w:t>шылық болмаса--ондай батырлық алмас</w:t>
        <w:br/>
        <w:t>қылыштың жүзі ғана. Ғалиев деймін-ау, тұла</w:t>
        <w:br/>
        <w:t>бойы тұңғышыңыз - жалғыз нәрестеңізге</w:t>
        <w:br/>
        <w:t>қайырылмаған соң...</w:t>
        <w:br/>
        <w:t>Естемесов. Саған бәрі ап-айқын, оп-оңай.</w:t>
        <w:br/>
        <w:t>Ал, кей нәрсені еске алудың өзі адамға азап</w:t>
        <w:br/>
        <w:t>екенін сен ұғасың ба? Әй, ұқпайсың ғой. Бол-</w:t>
        <w:br/>
        <w:t>маса баяғыда өтіп кеткен, ұмыт болған нәр-</w:t>
        <w:br/>
        <w:t>сені қайта қоздырып...</w:t>
        <w:br/>
        <w:t>Маңғас. Сізге ұмыт болғанмен Ғайни апай-</w:t>
        <w:br/>
        <w:t>ға ұмыт болған жоқ. Мана сізді көргенде есі-</w:t>
        <w:br/>
        <w:t>нен танып қалған. Содан дертке шалдықты.</w:t>
        <w:br/>
        <w:t>Осы келгенде оны ауруханаға апарып келіп</w:t>
        <w:br/>
        <w:t>отырмын.</w:t>
        <w:br/>
        <w:t>Естемесов. Солай ма? Соншама толқыға-</w:t>
        <w:br/>
        <w:t>ны несі екен байғұстың.</w:t>
        <w:br/>
        <w:t>Маңғас. Егер де сіз адам сияқты жөн-жо-</w:t>
        <w:br/>
        <w:t>сығымен ажырассаңыз, ол олай толқымас еді.</w:t>
        <w:br/>
        <w:t>Естемесов (тыжырынып). Оны айттым ғой</w:t>
        <w:br/>
        <w:t>саған. Ғайниға жеңіл болу жағын көздеген</w:t>
        <w:br/>
        <w:t>жоқпын ба?!</w:t>
        <w:br/>
        <w:t>Маңғас Одан да шынына көшіңіз. Сіз</w:t>
        <w:br/>
        <w:t>өзіңізге жеңіл жағын көздедіңіз.</w:t>
        <w:br/>
        <w:t>сүрінбес тұяқ жоқ деген - адам жас кезінде</w:t>
        <w:br/>
        <w:t>қателеспей тұрмайды. Менің де алғашқы қа-</w:t>
        <w:br/>
        <w:t>Дамым қате болған. Алғашқы қатесін жөндеп,</w:t>
        <w:br/>
        <w:t>қайта үйленгендердің алды-арты мен емес</w:t>
        <w:br/>
        <w:t>шығармын!?</w:t>
        <w:br/>
        <w:t>Маңғас. Сіз ендеше, неге Ғайни апайға ха-</w:t>
        <w:br/>
        <w:t>барламадыңыз?</w:t>
        <w:br/>
        <w:t>Естемесов. Екеумізге де ыңғайлысы сол</w:t>
        <w:br/>
        <w:t>болды.</w:t>
        <w:br/>
        <w:t>Маңғас. Не дейсіз?</w:t>
        <w:br/>
        <w:t>Естемесов. Ғайниға мені қаза тапты деп</w:t>
        <w:br/>
        <w:t>хабарлап қойғанын білдім. Бәрібір кететін</w:t>
        <w:br/>
        <w:t>болған соң бір түңілген адамды - қайтатіріл-</w:t>
        <w:br/>
        <w:t>тіп алып, қайтадан түңілтіп әурелеудің қанша</w:t>
        <w:br/>
        <w:t>қажеті бар? Өзің ойлашы.</w:t>
        <w:br/>
        <w:t>Маңғас. Бұған менің ойым жетпейді.</w:t>
        <w:br/>
        <w:t>Естемесов. Жетпесе әуре болмай-ақ қой,</w:t>
        <w:br/>
        <w:t>шырақ. Әркім өзінің дұрыс дегенін істейді.</w:t>
        <w:br/>
        <w:t>Маңғас. Бірақ қалай сонда... Сізді сонша</w:t>
        <w:br/>
        <w:t>күтіп отырған әйеліңізді, балаңызды тастап...</w:t>
      </w:r>
    </w:p>
    <w:p>
      <w:r>
        <w:t>Естемесов. Сен де мораль оқуға келдің бе?</w:t>
        <w:br/>
        <w:t>(Ызалана бастайды). Осы жұрт жуылмаған қо-</w:t>
        <w:br/>
        <w:t>лымен біреудің ішек-қарнын ақтаруын қа-</w:t>
        <w:br/>
        <w:t>шан қояр екен. Ал, мен өз дегенімді істедім.</w:t>
        <w:br/>
        <w:t>Көңілім қалаған адамға қосылдым. Жұрт-</w:t>
        <w:br/>
        <w:t>тың мендегі шаруасы қанша? Ар жағыңды</w:t>
        <w:br/>
        <w:t>біліп тұрмын, сен маған әйел мен баланың</w:t>
        <w:br/>
        <w:t>қасіретін көлденең тоспақсың ғой. Ондай</w:t>
        <w:br/>
        <w:t>жерде қасіретсіз болмайды. Ал, менің өмірім</w:t>
        <w:br/>
        <w:t>шылғи жұмбақ па екен?!</w:t>
        <w:br/>
        <w:t>Маңғас. Әрине мен сізге де оңай деп тұрға-</w:t>
        <w:br/>
        <w:t>ным жоқ. Бірақ адамда борыш деген бар емес</w:t>
        <w:br/>
        <w:t>пе?</w:t>
        <w:br/>
        <w:t>сің-ау, бауырым. (Құшақтай алады). Туһ, мы-</w:t>
        <w:br/>
        <w:t>надай да кездесу болады екен-ау. (Айналды-</w:t>
        <w:br/>
        <w:t>ра қарап). Қане көрейінші өзіңді. Ана сүті</w:t>
        <w:br/>
        <w:t>аузыңнан кетпеген бала едің... Енді қартая</w:t>
        <w:br/>
        <w:t>бастағансың ба, қалай?</w:t>
        <w:br/>
        <w:t>Маңғас (толқып). Тірі екенсіз ғой.</w:t>
        <w:br/>
        <w:t>Естемесов. Тірі болғанда қандай.</w:t>
        <w:br/>
        <w:t>Маңғас. Сізді сонау жау тылына тастап</w:t>
        <w:br/>
        <w:t>кеткеннен кейін тірідей оққа байлап кеткен-</w:t>
        <w:br/>
        <w:t>дей... құса боп жүр едім.</w:t>
        <w:br/>
        <w:t>Естемесов. Иә... Иә... Ол бір, кісінің есінен</w:t>
        <w:br/>
        <w:t>кетпейтін сәт қой. Шынымды айтайын, сенің</w:t>
        <w:br/>
        <w:t>де аман-сау шығуыңа көзім жеткен жоқ еді.</w:t>
        <w:br/>
        <w:t>Қалай, уақытыңда жеттің бе, со жолы?</w:t>
        <w:br/>
        <w:t>Маңғас. Өзіңіз білесіз, сондағы болған</w:t>
        <w:br/>
        <w:t>істен кейін менің дәл уақытында жетпеуге</w:t>
        <w:br/>
        <w:t>хақым жоқ еді ғой. Тіпті өлуге де хақым жоқ</w:t>
        <w:br/>
        <w:t>болатын.</w:t>
        <w:br/>
        <w:t>Естемесов: Жоқ, шырақ, ажал сенің</w:t>
        <w:br/>
        <w:t>хақыңның бар-жоғын сұрамайды.</w:t>
        <w:br/>
        <w:t>Маңғас. Жоқ, дәл сол жолы мен өле қал-</w:t>
        <w:br/>
        <w:t>сам, одан үлкен қылмыс болмас еді.</w:t>
        <w:br/>
        <w:t>Естемесов. Ойлап қараған адамға -- сенің</w:t>
        <w:br/>
        <w:t>бұл сөзіңнің терең мәні бар екен. (Әзілге ауы-</w:t>
        <w:br/>
        <w:t>сып). Маңғас баланың үлкен азамат боп, ақыл</w:t>
        <w:br/>
        <w:t>тоқтатқаны көрініп түр. Ау, біз неғып тұрмыз,</w:t>
        <w:br/>
        <w:t>кәнекей, беліңді шеш те отыр мына орын-</w:t>
        <w:br/>
        <w:t>дыққа. Таз қарманса... дегендей бір нәрсе та-</w:t>
        <w:br/>
        <w:t>былып қалар. (Шымылдық тасасынан бір шыны</w:t>
        <w:br/>
        <w:t>ішімдік, алма, ол-пұл шайнамалар алып шығады).</w:t>
        <w:br/>
        <w:t>Уақыт кеш. Ресторан жабылып қалған шығар.</w:t>
        <w:br/>
        <w:t>Әзірге осыны лекерлей тұрайық. Ау, неғып</w:t>
        <w:br/>
        <w:t>тұрсың, отырсайшы өзің.</w:t>
        <w:br/>
        <w:t>Алатаудың қойнауы. Май айында құлпырып</w:t>
      </w:r>
    </w:p>
    <w:p>
      <w:r>
        <w:t>тұрған кезі. Ағаш өскен көгал дөңес. Әріректе ойпаң</w:t>
        <w:br/>
        <w:t>еңіс. Есдәулет пен Сұлтан қол ұстасып, жүгіре шығып</w:t>
        <w:br/>
        <w:t>тоқтайды.</w:t>
        <w:br/>
        <w:t>Есдәулет. Тоқтай тұршы. (Жан-жаққа қа-</w:t>
        <w:br/>
        <w:t>рап). Жаңа алқыңғы машинада Кәмилашты</w:t>
        <w:br/>
        <w:t>көргендей болып едім.</w:t>
        <w:br/>
        <w:t>Сұлтан. Бұл серуенге келгендер, зоопарк-</w:t>
        <w:br/>
        <w:t>те істейтін адамдар. Ал, Кәмила не деп келеді,</w:t>
        <w:br/>
        <w:t>әлде ағасы директор болғандықтан ба?</w:t>
        <w:br/>
        <w:t>Есдәулет. Е, келсе несі бар?</w:t>
        <w:br/>
        <w:t>Сұлтан. Кәмила бұл жиынның ішінде жоқ.</w:t>
        <w:br/>
        <w:t>Көңілдегі арманың көзіңе елестеп кеткен ғой.</w:t>
        <w:br/>
        <w:t>Оның атын -- галлюцинация дейді, бауырым.</w:t>
        <w:br/>
        <w:t>Есдәулет. Жоқ. Көргенім рас. (Әр қойнауға</w:t>
        <w:br/>
        <w:t>көз жүгіртіп). Олар да осылай қарай кетіп еді</w:t>
        <w:br/>
        <w:t>ғой. Жүрші, ана жаққа барайық.</w:t>
        <w:br/>
        <w:t>Сұлтан (бөгеп). Сабыр, жолдас Есдәулет,</w:t>
        <w:br/>
        <w:t>сабыр. Бір мекеменің ғылыми бөлімінің бас-</w:t>
        <w:br/>
        <w:t>тығы шошаңдап жүгіріп жүрсе - ұят болады.</w:t>
        <w:br/>
        <w:t>Іздегенің бір қыз болса -- табылар. Өзі де кө-</w:t>
        <w:br/>
        <w:t>белектей ұшып-қонып келіп қалмас деймісің.</w:t>
        <w:br/>
        <w:t>Есдәулет. Немене, сонда, демалыс күні де</w:t>
        <w:br/>
        <w:t>шіреніп жүреміз бе?</w:t>
        <w:br/>
        <w:t>Сұлтан. Басшы адам қорғасындай сал-</w:t>
        <w:br/>
        <w:t>мақты, арыстандай айбатты, шегедей нығыз</w:t>
        <w:br/>
        <w:t>болу керек. Болашақ қайнағаң Білеубай Мау-</w:t>
        <w:br/>
        <w:t>сымбаевтан неге үлгі алмайсың?</w:t>
        <w:br/>
        <w:t>Есдәулет. Сен де Білекеңді сыртынан ке-</w:t>
        <w:br/>
        <w:t>кетуге шеберсің-ау.</w:t>
        <w:br/>
        <w:t>Сұлтан. Көзінше кекетуге қызмет дәре-</w:t>
        <w:br/>
        <w:t>055</w:t>
        <w:br/>
        <w:t>жем көтермейді. Жә, одан да осы пикник</w:t>
        <w:br/>
        <w:t>ненің құрметіне, соны айтшы.</w:t>
        <w:br/>
        <w:t>Есдәулет. Коллектив болып бас қосып, де-</w:t>
        <w:br/>
        <w:t>малуға шыққан жоқпа. Оның несін сұрадың?</w:t>
        <w:br/>
        <w:t>Сұлтан (екіұшты). Сол ғана ма? Мейлі, не</w:t>
        <w:br/>
        <w:t>Де болса ішіп-жерлік жағы мол көрінеді.</w:t>
        <w:br/>
        <w:t>Есдәулет. Байғұс-ай, сенің көзің қазан</w:t>
        <w:br/>
        <w:t>жақта болады-ау.</w:t>
        <w:br/>
        <w:t>Сұлтан. Енді қайда болушы еді. Бірінші-</w:t>
        <w:br/>
        <w:t>ден, сен ғалымсың, қалтаң қалың, ал менің</w:t>
        <w:br/>
        <w:t>қалтам (қалтасын айналдырып), мінекей, Біле-</w:t>
        <w:br/>
        <w:t>кеңнің төбесіндей тап-тақыр. Екіншіден,</w:t>
        <w:br/>
        <w:t>сен ғашықсың, ғашықтар көңілдің буына</w:t>
        <w:br/>
        <w:t>семіреді, ал мен неме семіремін?</w:t>
      </w:r>
    </w:p>
    <w:p>
      <w:r>
        <w:t>Есдәулет. Қой, сенің қылжағың таусыл-</w:t>
        <w:br/>
        <w:t>мас. Командировкадан қайтқалы көрісе ал-</w:t>
        <w:br/>
        <w:t>мап едім. Кәмилашты қайдан тапсам екен.</w:t>
        <w:br/>
        <w:t>(Манадан алаңдап, әр жаққа көз салып тұрған-</w:t>
        <w:br/>
        <w:t>ды). Әне, анау Кәмилаш қой.</w:t>
        <w:br/>
        <w:t>Сұлтан. Мүмкін, сол шығар.</w:t>
        <w:br/>
        <w:t>Есдәулет. Көкетай, барып шақырып келе</w:t>
        <w:br/>
        <w:t>қойшы. Оңаша сөзім бар еді.</w:t>
        <w:br/>
        <w:t>Сұлтан. Тоқта, ғашық болатын сен, арада</w:t>
        <w:br/>
        <w:t>жүгіретін мен, еңбек бөлісудің есебін тапқан</w:t>
        <w:br/>
        <w:t>екенсің.</w:t>
        <w:br/>
        <w:t>Есдәулет. Көкетай, барып келе қойшы.</w:t>
        <w:br/>
        <w:t>Апырмай нең кетеді?! Бір жолға.</w:t>
        <w:br/>
        <w:t>Сұлтан. Аяғым ауырып тұр.</w:t>
        <w:br/>
        <w:t>Есдәулет. Ей, осы қырсығып қалаты-</w:t>
        <w:br/>
        <w:t>ның-ай. Қап! (Басына бір ой келіп). Тоқта... Жа-</w:t>
        <w:br/>
        <w:t>манға жалынғанша... өзім-ақ шақырам... (Ән-</w:t>
        <w:br/>
        <w:t>детіп).</w:t>
        <w:br/>
        <w:t>кетті. Бірақ қолымда сіз берген жау бекінісінің</w:t>
        <w:br/>
        <w:t>жоспары болатын. Сіздің жеткіз деп берген</w:t>
        <w:br/>
        <w:t>бұйрығыңыз бар. Сізге шынымды айтайын-</w:t>
        <w:br/>
        <w:t>сол арада қаршадайымнан құдайсыз өскен</w:t>
        <w:br/>
        <w:t>мен: «Я, құдай, арғы бетке өткізе гөр» деп ал-</w:t>
        <w:br/>
        <w:t>лаға сиынып, еңіреп жылаппын. Сонан соң</w:t>
        <w:br/>
        <w:t>біз үшін өз басын құрбан еткен Спивак есіме</w:t>
        <w:br/>
        <w:t>түсті, қырылып қалған Ғалиевтің отделениесі</w:t>
        <w:br/>
        <w:t>есіме түсті. Жау арасында жалғыз қалған жа-</w:t>
        <w:br/>
        <w:t>ралы командирім - сіз, сіздің айтқан сөзіңіз</w:t>
        <w:br/>
        <w:t>есіме түсті. Со кезде барып көз жасым тый-</w:t>
        <w:br/>
        <w:t>ылды.</w:t>
        <w:br/>
        <w:t>Рас, сіз жаужүрек батыр болдыңыз,</w:t>
        <w:br/>
        <w:t>мен болсам ылғи жанымды шүберекке түй-</w:t>
        <w:br/>
        <w:t>іп жүріп соғыстым. Бірақ айтыңызшы, ең</w:t>
        <w:br/>
        <w:t>жақын адамдарыңызға рақымыңыз түспе-</w:t>
        <w:br/>
        <w:t>генде - сіздің батырлығыңыздың шипасы</w:t>
        <w:br/>
        <w:t>кімге тимек?</w:t>
        <w:br/>
        <w:t>Естемесов. Әуелі басыңа, қала берді до-</w:t>
        <w:br/>
        <w:t>сыңа деген. Шипа деп кімді кім жарылқап</w:t>
        <w:br/>
        <w:t>жүр дейсің, шырағым.</w:t>
        <w:br/>
        <w:t>Маңғас. Сіздің Ғалиевті көрінеу көзге</w:t>
        <w:br/>
        <w:t>ажалға жұмсағаныңызға мен сонда түсінген</w:t>
        <w:br/>
        <w:t>жоқ едім. Міне, содан бері он жеті жыл өтті,</w:t>
        <w:br/>
        <w:t>соған әлі де түсінбеймін.</w:t>
        <w:br/>
        <w:t>Естемесов. Ол соғыс заңы.</w:t>
        <w:br/>
        <w:t>Маңғас. Ненің заңы болса да түсінбеймін.</w:t>
        <w:br/>
        <w:t>Бәрібір оңың бізге пайдасы тиген жоқ. Бекер-</w:t>
        <w:br/>
        <w:t>ге қаза тапты.</w:t>
      </w:r>
    </w:p>
    <w:p>
      <w:r>
        <w:t>Естемесов. Иә, рас, менің сол тактикам</w:t>
        <w:br/>
        <w:t>қате болды.</w:t>
        <w:br/>
        <w:t>Маңғас. Сіз алты адамның өміріне қаталас-</w:t>
        <w:br/>
        <w:t>Естемесов. Жоқ, жоқ, сен...</w:t>
        <w:br/>
        <w:t>Маңғас. «Ерлікпен көлгірлік біржерге сый-</w:t>
        <w:br/>
        <w:t>майды» деген өзіңіз едіңіз. (Пауза). Әрине, әй-</w:t>
        <w:br/>
        <w:t>елінен ажырасқан адамның алды сіз емессіз,</w:t>
        <w:br/>
        <w:t>арты да сіз болмайсыз. Бірақ сіз әйеліңіз бен</w:t>
        <w:br/>
        <w:t>балаңыздан жасырынып қашып кеттіңіз. Сіз</w:t>
        <w:br/>
        <w:t>оларды сатып кеттіңіз. (Пауза). Олар жиырма</w:t>
        <w:br/>
        <w:t>жыл тұлыпқа мөңіреп, сіздің есіміңізді тұмар</w:t>
        <w:br/>
        <w:t>ғып тағып, аруағыңызға табынып келді.</w:t>
        <w:br/>
        <w:t>Пауза.</w:t>
        <w:br/>
        <w:t>Естемесов. Айтылмаған сөз қалмады. Мені</w:t>
        <w:br/>
        <w:t>жерлеп болған шығарсың. Бірақ не де болса</w:t>
        <w:br/>
        <w:t>өтер іс өтті ғой. Енді маған беретін жәрдемің</w:t>
        <w:br/>
        <w:t>бар ма, соныңды айтшы.</w:t>
        <w:br/>
        <w:t>Маңғас. Білмеймін. Сірә, менен ешқандай</w:t>
        <w:br/>
        <w:t>жәрдем болмас.</w:t>
        <w:br/>
        <w:t>Естемесов. Ендеше неге келдің? Мені жер-</w:t>
        <w:br/>
        <w:t>леп, тілдеп кету үшін бе?</w:t>
        <w:br/>
        <w:t>Маңғас. Жоқ, мені Ғалияш жіберді.</w:t>
        <w:br/>
        <w:t>Естемесов. Ғалияш? (Пауза). Маңғас, қан-</w:t>
        <w:br/>
        <w:t>ша ренжісең де, достық қарызы бар ғой. Ға-</w:t>
        <w:br/>
        <w:t>лияшпен арамызды жалғастырсаң қайтеді.</w:t>
        <w:br/>
        <w:t>Мүмкін кешірер.</w:t>
        <w:br/>
        <w:t>Маңғас. Ғалияш дейсің, талайды көрген</w:t>
        <w:br/>
        <w:t>менің өзім тоналып қалғандай ойсырап, құла-</w:t>
        <w:br/>
        <w:t>зып тұрмын. Бұл жолы сірә сіздің өз әдісіңіз</w:t>
        <w:br/>
        <w:t>дұрыс болар. Ғалияштың өзі мақтан ететін,</w:t>
        <w:br/>
        <w:t>майданда қаза тапқан аяулы әкесі бар. Оны</w:t>
        <w:br/>
        <w:t>енді қайтадан өлтірмей-ақ қоялық.</w:t>
        <w:br/>
        <w:t>Қайда жүрсің, қайдасың Кәмилашым,</w:t>
        <w:br/>
        <w:t>Жалғыз өзің мен үшін ар-имансың.</w:t>
        <w:br/>
        <w:t>Тартынбашы, тіл қатшы, жақындашы,</w:t>
        <w:br/>
        <w:t>Сүйеді-ау деп бұл жүрек тағы илансын.</w:t>
        <w:br/>
        <w:t>Қайырмасы:</w:t>
        <w:br/>
        <w:t>Сүйемін сені мәңгілік</w:t>
        <w:br/>
        <w:t>Сүйемін сәулем, шын сырым.</w:t>
        <w:br/>
        <w:t>Естіртіп тұрмын ән қылып</w:t>
        <w:br/>
        <w:t>Жүректің сәтті дүрсілін.</w:t>
      </w:r>
    </w:p>
    <w:p>
      <w:r>
        <w:t>Қайғырамын көрмесем кәдімгідей,</w:t>
        <w:br/>
        <w:t>Сарғаяды солады жаным гүлдей.</w:t>
        <w:br/>
        <w:t>Қайда жүрсің, қайдасың, Кәмилаш-ау,</w:t>
        <w:br/>
        <w:t>Бір көрінші көзіме зар идірмей.</w:t>
        <w:br/>
        <w:t>Қайырмасы:</w:t>
        <w:br/>
        <w:t>Кәмила (сырттан).</w:t>
        <w:br/>
        <w:t>Әуенімен шақырып ән шырқады,</w:t>
        <w:br/>
        <w:t>Арманымның аяулы ақ сұңқары.</w:t>
        <w:br/>
        <w:t>Бірге қонып бақшаңа сайрайыншы</w:t>
        <w:br/>
        <w:t>Махаббаттың манаурап атсын таңы.</w:t>
        <w:br/>
        <w:t>Сұлтан ымдайды. Есдәулет теректің тасасына жа-</w:t>
        <w:br/>
        <w:t>сырынады. Ән салған күйі сахнаға Кәмила шығады.</w:t>
        <w:br/>
        <w:t>Әннің қайырмасына қосылып, Сұлтан оны құшақ жая</w:t>
        <w:br/>
        <w:t>қарсы алады.</w:t>
        <w:br/>
        <w:t>Камила (оқыс тоқтап). Ой, Есдәулет қай-</w:t>
        <w:br/>
        <w:t>да? Жаңағы соның дауысы емес пе еді?</w:t>
        <w:br/>
        <w:t>057</w:t>
        <w:br/>
        <w:t>Сұлтан. Ғафу ет, бикеш. Алдыңызда адам</w:t>
        <w:br/>
        <w:t>тұр, мүмкін амандасатын боларсыз.</w:t>
        <w:br/>
        <w:t>Кәмила. Ой, ғафу ет, Сұлтан. Амансың ба?</w:t>
        <w:br/>
        <w:t>Сұлтан (қолын алып). Енді мінекей, келген</w:t>
        <w:br/>
        <w:t>шаруаңызды сұрауыңызға болады.</w:t>
        <w:br/>
        <w:t>Кәмила. Есдәулет...</w:t>
        <w:br/>
        <w:t>Сұлтан (асықпай). А, Есдәулет пе?.. Бері</w:t>
        <w:br/>
        <w:t>кел. (Кәмиланы қолтығынан алып). Әне бір тө-</w:t>
        <w:br/>
        <w:t>бені көрдің бе?</w:t>
        <w:br/>
        <w:t>Кәмила. Иә...</w:t>
        <w:br/>
        <w:t>Сұлтан.</w:t>
        <w:br/>
        <w:t>Осынау қырдың астында,</w:t>
        <w:br/>
        <w:t>Жиырма тоғыз жасында.</w:t>
        <w:br/>
        <w:t>Бір сұлу қыз қасында</w:t>
        <w:br/>
        <w:t>Есдәулет кетіп барады.</w:t>
        <w:br/>
        <w:t>Кәмила. Қой, рас па? Не деп тұрсың?</w:t>
        <w:br/>
        <w:t>Сұлтан. Төбемді көрмейін.</w:t>
        <w:br/>
        <w:t>Есдәулет (тасадан шыға келіп) Жалған.</w:t>
        <w:br/>
        <w:t>Мен мұндамын.</w:t>
        <w:br/>
        <w:t>Кәмила. Есдәулеті!..</w:t>
        <w:br/>
        <w:t>Есдәулет. Кәмилаш?..</w:t>
        <w:br/>
        <w:t>Кәмила (салқын тартып). Сені де көретін</w:t>
        <w:br/>
        <w:t>күн болады екен.</w:t>
        <w:br/>
        <w:t>Есдәулет. Кәмилаш.. Менің қолым ти-</w:t>
      </w:r>
    </w:p>
    <w:p>
      <w:r>
        <w:t>мей... Жоқ, басқа бір себеп болып...</w:t>
        <w:br/>
        <w:t>Кәмила. Сылтауыңды күнібұрын неге та-</w:t>
        <w:br/>
        <w:t>уып қоймадың. Комаидировкадан келгеніңе</w:t>
        <w:br/>
        <w:t>неше күн болды?</w:t>
        <w:br/>
        <w:t>Сұлтан. Табаны күректей жеті күн. Ал,</w:t>
        <w:br/>
        <w:t>сендердің көріспегендеріңе аттай үш ай. (Ән-</w:t>
        <w:br/>
        <w:t>детіп).</w:t>
        <w:br/>
        <w:t>Ақмарал. Иә-иә... «Құрғақ қасық ауыз</w:t>
        <w:br/>
        <w:t>жыртар» деген. Алдымен жеңгеңе көрсеткен</w:t>
        <w:br/>
        <w:t>сый-сияпатың қайда?</w:t>
        <w:br/>
        <w:t>Кәмила. Сен оқыған адамсың, жеңеше.</w:t>
        <w:br/>
        <w:t>Сол ескілікті қайтесің.</w:t>
        <w:br/>
        <w:t>Ақмарал. Оқысам, пайдамнан қағатын</w:t>
        <w:br/>
        <w:t>оқуды оқығам жоқ. Ескіліктің де пайдалы</w:t>
        <w:br/>
        <w:t>жағын алу керек демей ме.</w:t>
        <w:br/>
        <w:t>Есдәулет. Сондайы бар ма еді. Қап... Бірақ</w:t>
        <w:br/>
        <w:t>енді барым сіздікі.</w:t>
        <w:br/>
        <w:t>Ақмарал. Жарайды. Тіліңмен жарылқап</w:t>
        <w:br/>
        <w:t>жатырсың. Бірақ осы сені суқаным сүймеуші</w:t>
        <w:br/>
        <w:t>еді.</w:t>
        <w:br/>
        <w:t>Есдәулет. Оның есесіне мен сізді жақсы</w:t>
        <w:br/>
        <w:t>көрем жеңгесі.</w:t>
        <w:br/>
        <w:t>Ақмарал. Бірақ ана ағаңды онша тәуір</w:t>
        <w:br/>
        <w:t>көрмейтін сияқтысың ғой.</w:t>
        <w:br/>
        <w:t>Кәмила. Қой, ол бекер, жеңеше.</w:t>
        <w:br/>
        <w:t>Есдәулет. Жоқ. Ол кісіге менің түк жа-</w:t>
        <w:br/>
        <w:t>мандығым жоқ. Тек кейде қызмет жөнінде</w:t>
        <w:br/>
        <w:t>қақтығысып қалатынымыз болады. Мен Біле-</w:t>
        <w:br/>
        <w:t>кеңе істің ретін айтсам... Ол кісі былай қиғаш</w:t>
        <w:br/>
        <w:t>тартып кетеді. Тіпті кейде бар ғой ұқтыра ал-</w:t>
        <w:br/>
        <w:t>май ыза боламын.</w:t>
        <w:br/>
        <w:t>Ақмарал. Жақсы көргенің сол ма?</w:t>
        <w:br/>
        <w:t>Есдәулет. Жоқ, мен оны жамандықпен</w:t>
        <w:br/>
        <w:t>айтпаймын ғой. Жаным ашығандықтан ай-</w:t>
        <w:br/>
        <w:t>там.</w:t>
        <w:br/>
        <w:t>Момын. Жігіттің ниеті түзу көрінеді. Қи-</w:t>
        <w:br/>
        <w:t>най беріп қайтесің, алтын жеңгесі.</w:t>
        <w:br/>
        <w:t>Сұлтан. Иә, абзалы сіздің құрығыңыздан</w:t>
        <w:br/>
        <w:t>шықпайтын сияқты.</w:t>
        <w:br/>
        <w:t>сығып қарай гөр өзінің. Жо-жоқ, өзге жүұрт-</w:t>
        <w:br/>
        <w:t>ты ығыммен алсам, дәл оны қырыммен ала-</w:t>
        <w:br/>
        <w:t>тын шығармын.</w:t>
      </w:r>
    </w:p>
    <w:p>
      <w:r>
        <w:t>Момын. Әп-бәрекелде, алтын жеңгесі, сол</w:t>
        <w:br/>
        <w:t>қырыңызды көбірек тосыңыз. Ар жағын өзім</w:t>
        <w:br/>
        <w:t>реттеп көрейін. Әзірге айбат шегіп, рай бер-</w:t>
        <w:br/>
        <w:t>мейтұратұрыңыз. Кәмиланың сіздің сөзіңізді</w:t>
        <w:br/>
        <w:t>аттап кетпейтінін біледі ғой өзі?</w:t>
        <w:br/>
        <w:t>Ақмарал. Е, неге білмесін. Егер білмесе</w:t>
        <w:br/>
        <w:t>білгізіп қояйын мен оған.</w:t>
        <w:br/>
        <w:t>Жүгіріп Сұлтан кіреді.</w:t>
        <w:br/>
        <w:t>Сұлтан. Ау, ұғысып болдыңдар ма?.. (Мо-</w:t>
        <w:br/>
        <w:t>мын мен Ақмаралды көріп). Ғафу етіңіздер.</w:t>
        <w:br/>
        <w:t>Менің іздегенім қыз бен жігіт еді.</w:t>
        <w:br/>
        <w:t>Ақмарал. Һм, қарашы өзін. Отызға келген-</w:t>
        <w:br/>
        <w:t>ше оқу бітіре алмай жүріп қыз деуін.</w:t>
        <w:br/>
        <w:t>Сұлтан. Қырықтың қырқасына шығып то-</w:t>
        <w:br/>
        <w:t>лықсыған сіз сияқты жеңгем тұрғанда қызы</w:t>
        <w:br/>
        <w:t>құрсын.</w:t>
        <w:br/>
        <w:t>Ақмарал. Жаман адам тілі ашы деп, кесірін</w:t>
        <w:br/>
        <w:t>қарашы өзінің. Тіпті, шағып сөйлейді.</w:t>
        <w:br/>
        <w:t>Момын. Сен жігіт, бері келші.</w:t>
        <w:br/>
        <w:t>Сұлтан. Иә, Момын аға...</w:t>
        <w:br/>
        <w:t>Момын. Сен өзің бір жағынан жұмыс</w:t>
        <w:br/>
        <w:t>істеп, бір жағынан сырттан оқып қиналып</w:t>
        <w:br/>
        <w:t>жүрсің-ау.</w:t>
        <w:br/>
        <w:t>Сұлтан. Оқасы жоқ, Момын аға. Төземін</w:t>
        <w:br/>
        <w:t>ғой.</w:t>
        <w:br/>
        <w:t>Момын (астарлы). Екеуміз ескі доспыз ғой.</w:t>
        <w:br/>
        <w:t>Есдәулет. Сәлематсыз ба, Білеке...</w:t>
        <w:br/>
        <w:t>Білеубай. Сізбен бір сөйлесетін сөзім бар</w:t>
        <w:br/>
        <w:t>еді, Есдәулет.</w:t>
        <w:br/>
        <w:t>Есдәулет. Құлағым сізде, Білеке. Мен де</w:t>
        <w:br/>
        <w:t>сізбен бір сөйлессем деп жүр едім.</w:t>
        <w:br/>
        <w:t>Момын. Менің бөгетім жоқ па?</w:t>
        <w:br/>
        <w:t>Білеубай. Бөгетіңіз жоқ.</w:t>
        <w:br/>
        <w:t>Момын. Бөгет болатын адам енді келді</w:t>
        <w:br/>
        <w:t>білем.</w:t>
        <w:br/>
        <w:t>Қолында бір четвертушка арағы, бір тұтам колба-</w:t>
        <w:br/>
        <w:t>сасы бар Василий Лукияч кіреді.</w:t>
        <w:br/>
        <w:t>Василий Лукич. Бастықтарға сәлем.</w:t>
        <w:br/>
        <w:t>Момын. О, Василий Лукич, сіз тіпті әбден</w:t>
        <w:br/>
        <w:t>ерте кірісіп кетіпсіз ғой. Осы еркін мінезіңіз</w:t>
      </w:r>
    </w:p>
    <w:p>
      <w:r>
        <w:t>ұнайды маған.</w:t>
        <w:br/>
        <w:t>Василий Лукич. Жоқ, мен өзіме тиісті сы-</w:t>
        <w:br/>
        <w:t>бағамды алып, аулақ кетіп барамын.</w:t>
        <w:br/>
        <w:t>Есдәулет. Оныңыз не, Василий Лукич.</w:t>
        <w:br/>
        <w:t>Бізді тастап қайда барасыз?</w:t>
        <w:br/>
        <w:t>Білеубай. Сіздің коллективтен бөлініп ке-</w:t>
        <w:br/>
        <w:t>туіңіз қалай, жолдас Синицын?</w:t>
        <w:br/>
        <w:t>Василий Лукич. Мен өзім көппен бірге екі</w:t>
        <w:br/>
        <w:t>сом ақша төледім. Оған келетіні -- осы ғана.</w:t>
        <w:br/>
        <w:t>Ал, әкелген дүниелерің ағыл-тегіл көрінеді.</w:t>
        <w:br/>
        <w:t>Ондай пәледен мен аулақпын.</w:t>
        <w:br/>
        <w:t>Момын. Артық еш нәрсе жоқ қой, Васи-</w:t>
        <w:br/>
        <w:t>лий Лукич. Ау, мекеме емеспіз бе, местком 2/3</w:t>
        <w:br/>
        <w:t>бар. Өйтіп-бүйтіп...</w:t>
        <w:br/>
        <w:t>Василий Лукич. Мен месткомның мүше-</w:t>
        <w:br/>
        <w:t>сімін. Местком араққа ақша бөлген жоқ.</w:t>
        <w:br/>
        <w:t>Ақмарал жеңгең де сырттай тепсінгенмен</w:t>
        <w:br/>
        <w:t>саған бүйрегі бұрып тұрады.</w:t>
        <w:br/>
        <w:t>Ақмарал. Мінезі қисық болса да осы қай-</w:t>
        <w:br/>
        <w:t>ным өзіме ұнайды.</w:t>
        <w:br/>
        <w:t>Момын. Есейіп барып оқу оңай емес. Жақ-</w:t>
        <w:br/>
        <w:t>сылап білім алу үшін саған біраз көмек керек</w:t>
        <w:br/>
        <w:t>сияқты. Мені қойшы, мен қашан да дайын-</w:t>
        <w:br/>
        <w:t>мын ғой. Ал, Ақмарал жеңешенңнің де саған</w:t>
        <w:br/>
        <w:t>жаны ашиды.</w:t>
        <w:br/>
        <w:t>Сұлтан. Маған тым бүйректеріңіз бұрып</w:t>
        <w:br/>
        <w:t>кеткен екен. Бірақ осының анау ар жағына</w:t>
        <w:br/>
        <w:t>көзім жетпей тұр-ау...</w:t>
        <w:br/>
        <w:t>Ақмарал. Та-ак, сен немене, шырағым, Ақ-</w:t>
        <w:br/>
        <w:t>марал жеңгең мен Білеубай ағаңның ықыла-</w:t>
        <w:br/>
        <w:t>сын таптап кетпексің бе, сонда?!</w:t>
        <w:br/>
        <w:t>Сұлтан. Ойбай, құдай сақтасын жеңгесі,</w:t>
        <w:br/>
        <w:t>менікі тек ойлаған жерлеріңізден шыға алмай</w:t>
        <w:br/>
        <w:t>қалам ба деген қорқыныш еді.</w:t>
        <w:br/>
        <w:t>Ақмарал. Неге шықпайсың. Шығасың.</w:t>
        <w:br/>
        <w:t>Момын. «Адам күні адаммен» деген. Дос</w:t>
        <w:br/>
        <w:t>-жаран адамдар бір-біріне көлеңкесінтүсіріп,</w:t>
        <w:br/>
        <w:t>қол ұшын беріп жүру керек.</w:t>
        <w:br/>
        <w:t>Сұлтан (екіұшты). Бір кезде сол көлең-</w:t>
        <w:br/>
        <w:t>кеңізді көрген сияқты едім.</w:t>
        <w:br/>
        <w:t>Ақмарал. Е, көрсең несіне көткеншектей-</w:t>
        <w:br/>
        <w:t>сің.</w:t>
        <w:br/>
        <w:t>Момын. Ол жағын екеуміз кейін ұғыны-</w:t>
        <w:br/>
        <w:t>сармыз. Бірақ Ақмарал жеңгең мен Біле-</w:t>
      </w:r>
    </w:p>
    <w:p>
      <w:r>
        <w:t>кеңнің ықыласын сыртқа теппегенің дұры-</w:t>
        <w:br/>
        <w:t>сырақ болар, бала.</w:t>
        <w:br/>
        <w:t>Кәмила мен Есдәулет келеді.</w:t>
        <w:br/>
        <w:t>«Қайда да жүрсең, ғашық жар,</w:t>
        <w:br/>
        <w:t>Болдым саған ынтызар»,-</w:t>
        <w:br/>
        <w:t>деген осы екен-ау шіркін.</w:t>
        <w:br/>
        <w:t>Есдәулет. Қоя тұршы, Сұлтан. Сен де бір</w:t>
        <w:br/>
        <w:t>«Жығылғанға жұдырық» деп... Менің келме-</w:t>
        <w:br/>
        <w:t>ген себебім. Өзіңе айтайын деген бір сөзім</w:t>
        <w:br/>
        <w:t>бар еді. (Сұлтанға қарап, қысылып). Сен кішке-</w:t>
        <w:br/>
        <w:t>не бара тұршы.</w:t>
        <w:br/>
        <w:t>Сұлтан. Ол ненің ақысына?</w:t>
        <w:br/>
        <w:t>Есдәулет. Енді бара тұршы, былай. Нең ке-</w:t>
        <w:br/>
        <w:t>теді. Кәмилашқа айтатын бір сөзім бар еді.</w:t>
        <w:br/>
        <w:t>Сұлтан. Бүгінгі жастар өмірге жеңіл қа-</w:t>
        <w:br/>
        <w:t>райтын болып барады. Сондықтан екі ғашық</w:t>
        <w:br/>
        <w:t>бір-біріне серт бергенде қасында куәсі болуы</w:t>
        <w:br/>
        <w:t>шарт.</w:t>
        <w:br/>
        <w:t>Есдәулет. Апырмай, сен де.. қадалған</w:t>
        <w:br/>
        <w:t>жерден қан алады екенсің... Бара тұршы енді.</w:t>
        <w:br/>
        <w:t>Тіпті өзің... (Сұлтанды шығарып жібереді. Пау-</w:t>
        <w:br/>
        <w:t>за). Кәмилаш...</w:t>
        <w:br/>
        <w:t>Кәмила. Мен саған кейігелі тұр едім.</w:t>
        <w:br/>
        <w:t>Есдәулет. Кейімесең қайтеді, Кәмилаш.</w:t>
        <w:br/>
        <w:t>Дәл бүгін кейімеші.</w:t>
        <w:br/>
        <w:t>Кәмила. Менің сенгіштігімді біліп, ақта-</w:t>
        <w:br/>
        <w:t>лайын деп тұрсың ғой, тағы да. «Жұмыс көп,</w:t>
        <w:br/>
        <w:t>қол тимейді!..» Тоқсан тоғыз сылтауың бар.</w:t>
        <w:br/>
        <w:t>Есдәулет. Бір де сылтауым жоқ. Иә... Айт-</w:t>
        <w:br/>
        <w:t>пақшы бір ғана сылтауым бар.</w:t>
        <w:br/>
        <w:t>Кәмила. Әне айттым ғой.</w:t>
        <w:br/>
        <w:t>Есдәулет. Тек сөзімді тыңдашы. Сабыр г53</w:t>
        <w:br/>
        <w:t>етші... Мен алыста жүріп тек қана сені ойла-</w:t>
        <w:br/>
        <w:t>дым. Мен...</w:t>
        <w:br/>
        <w:t>Кәмила. Ойлағаның сол ма?</w:t>
        <w:br/>
        <w:t>Момын. Ойбай, Ақмарал жеңгесі-ай, жұрт</w:t>
        <w:br/>
        <w:t>Деген күншіл емес пе. Апырай, осы жолы</w:t>
        <w:br/>
        <w:t>бір коллективтің аузын біріктіріп, бетін оңға</w:t>
        <w:br/>
        <w:t>бұрып алсақ...</w:t>
        <w:br/>
        <w:t>Ақмарал. Иә-ә десейші, өзі кісі көбейіп</w:t>
        <w:br/>
        <w:t>кетіпті ғой. Бәрін бірдей топырлатпай, нағыз</w:t>
      </w:r>
    </w:p>
    <w:p>
      <w:r>
        <w:t>керектілерін неге шақырудың орайын таппа-</w:t>
        <w:br/>
        <w:t>дыңдар?</w:t>
        <w:br/>
        <w:t>Момын. Соның орайы болып түр ма, жең-</w:t>
        <w:br/>
        <w:t>гесі-ау. Біз мұны - бас қосып, мәдениетті</w:t>
        <w:br/>
        <w:t>түрде демалу есебінде өткізбекпіз ғой. Көз</w:t>
        <w:br/>
        <w:t>қылу үшін кісі басы екі сомнан ақша да жи-</w:t>
        <w:br/>
        <w:t>надық.</w:t>
        <w:br/>
        <w:t>Ақмарал. Жә-жә, солай де. Бірақ ана дәу-</w:t>
        <w:br/>
        <w:t>кестер бар ғой. Солардың өңешіне бір литр-</w:t>
        <w:br/>
        <w:t>ден кем құюшы болма. Содан кейін қалай қа-</w:t>
        <w:br/>
        <w:t>рап маңырар екен бәлемдер.</w:t>
        <w:br/>
        <w:t>Момын. Мен байғұс құйып бағармын-ау.</w:t>
        <w:br/>
        <w:t>Сіз де былай жадырап жақсы пейіл көр-</w:t>
        <w:br/>
        <w:t>сетіңіз. Ішке тартыңыз жұртты. Жас та болса</w:t>
        <w:br/>
        <w:t>бүкіл зоопарктің ағасы болған кісі деп, сіздің</w:t>
        <w:br/>
        <w:t>аруағыңызға жуан бір тосты мен де қақты-</w:t>
        <w:br/>
        <w:t>рып жіберейін.</w:t>
        <w:br/>
        <w:t>Ақмарал. Бұ да табылған ақыл.</w:t>
        <w:br/>
        <w:t>Момын. Бір қиын адам әлгі ғалымпаз</w:t>
        <w:br/>
        <w:t>Есдәулет болып тұр-ау. Сол командировкадан</w:t>
        <w:br/>
        <w:t>қайтып келгелі жұрт тіпті дүрілдесіп барады.</w:t>
        <w:br/>
        <w:t>Беті қатты көрінеді... Бірақ сол сіздің қайын</w:t>
        <w:br/>
        <w:t>сіңліңізге көз салып жүр ме, қалай?</w:t>
        <w:br/>
        <w:t>Ақмарал. Тә-тә! Солай ма? Емешесі құрып</w:t>
        <w:br/>
        <w:t>Кәмиланың соңынан жүгіріп жүр еді, қыр-</w:t>
        <w:br/>
        <w:t>Есдәулет. Жарайды, ендеше. (Екеуі жүгіріп</w:t>
        <w:br/>
        <w:t>шығып кетеді. Ақмарал мен Момын келе жатыр.</w:t>
        <w:br/>
        <w:t>Ақмаралдың қолында іші бутылкаларға сықалған</w:t>
        <w:br/>
        <w:t>корзинка, өрге қарай шаршаған түрі бар. Момын-</w:t>
        <w:br/>
        <w:t>ның екі қолында екі үлкен сумка. Екеуі шыға бере</w:t>
        <w:br/>
        <w:t>тоқтайды).</w:t>
        <w:br/>
        <w:t>Ақмарал (корзинкасын жерге қойып, жел-</w:t>
        <w:br/>
        <w:t>пініп). Уһ... Мына құрғыры зілдей екен. Кіш-</w:t>
        <w:br/>
        <w:t>кене ентігімді басып алайыншы. (Ағаштың</w:t>
        <w:br/>
        <w:t>түбіріне отырады).</w:t>
        <w:br/>
        <w:t>Момын (оң жаққа көз жіберіп). Әне бір жыра</w:t>
        <w:br/>
        <w:t>дұрыс болар. Өзі көлеңке. Сылдырап бұлақ</w:t>
        <w:br/>
        <w:t>ағып жатыр.</w:t>
        <w:br/>
        <w:t>Ақмарал. Мейлі ендеше... Енді ұзамай-ақ</w:t>
        <w:br/>
        <w:t>қоялық.</w:t>
        <w:br/>
        <w:t>Момын (артына қайырылып). Мыналар да</w:t>
        <w:br/>
        <w:t>келе жатыр екен. (Дауыстап). Әй, ана жыраға</w:t>
        <w:br/>
        <w:t>апарыңдар. Бәрін сонда апарыңдар.</w:t>
        <w:br/>
        <w:t>Ақмарал. Шабылып та, сабылып та жатыр-</w:t>
        <w:br/>
        <w:t>мыз. Осының бір пайдасы бола ма, Момын?</w:t>
        <w:br/>
        <w:t>Момын. А-ай, алтын жеңгесі-ай, әйтеуір</w:t>
        <w:br/>
        <w:t>бір септігі бола ма деген далбаса ғой. Қазір</w:t>
      </w:r>
    </w:p>
    <w:p>
      <w:r>
        <w:t>алыпқашты сөз көбейіп барады. Ұсақ-түйек-</w:t>
        <w:br/>
        <w:t>ке бой бермей, талай сыбысты басып-ақ келіп</w:t>
        <w:br/>
        <w:t>едім. Зоопарктың жұмысшысы мен қызмет-</w:t>
        <w:br/>
        <w:t>керлерінің аузындағы сөз, Білекең екеуміз.</w:t>
        <w:br/>
        <w:t>Қайдам, аз да болса солардың көмейіне тығын</w:t>
        <w:br/>
        <w:t>тығып болса...</w:t>
        <w:br/>
        <w:t>Ақмарал (күрсініп) Білеубай Білеубай</w:t>
        <w:br/>
        <w:t>атанғалы мұндай төмендеп көрген жоқ еді.</w:t>
        <w:br/>
        <w:t>Енді зоопарктің директорлығын да көпсіне</w:t>
        <w:br/>
        <w:t>ме, бұл жұрт?!</w:t>
        <w:br/>
        <w:t>Білеубай. Ал, қалай жұрт жиналып жатыр</w:t>
        <w:br/>
        <w:t>ма?</w:t>
        <w:br/>
        <w:t>Момын. Келетін жұрт түгелденді-ау дей-</w:t>
        <w:br/>
        <w:t>мін. Енді бастай береміз бе, қайтеміз?</w:t>
        <w:br/>
        <w:t>Білеубай. Ұйымдастыру мәселесі қалай?</w:t>
        <w:br/>
        <w:t>Алдымен басшы қызметкерлерді жинап</w:t>
        <w:br/>
        <w:t>мәжіліс өткізу керек еді.</w:t>
        <w:br/>
        <w:t>Момын. Не жөнінде, Білеке?</w:t>
        <w:br/>
        <w:t>Білеубай. Демалысты және көңілді түрде</w:t>
        <w:br/>
        <w:t>өткізу жөнінде. Осы мероприятиені өткізу</w:t>
        <w:br/>
        <w:t>жайлы жасаған планың бар ма? Әкелші.</w:t>
        <w:br/>
        <w:t>Момын. Жоқ еді, Білеке. Жоқ-емес-ау,</w:t>
        <w:br/>
        <w:t>былай қағазға түсірген жоқ едік.</w:t>
        <w:br/>
        <w:t>Білеубай. Мұндай үлкен мәселеге жауап-</w:t>
        <w:br/>
        <w:t>сыз қарағаныңыз қалай, Момын жолдас?</w:t>
        <w:br/>
        <w:t>Мен сізге сеніп жүрсем... Ендеше жазып</w:t>
        <w:br/>
        <w:t>алыңыз. (Момын блокнотын суырады). Бірінші</w:t>
        <w:br/>
        <w:t>мәселе, демалыс мәдениетті түрде өтуге тиіс.</w:t>
        <w:br/>
        <w:t>Бейбастақтық болмасын.</w:t>
        <w:br/>
        <w:t>Момын. Жаздым.</w:t>
        <w:br/>
        <w:t>Білеубай. Екінші, демалыс ұйымдасқан</w:t>
        <w:br/>
        <w:t>және көңілді түрде өтуге тиіс. Айтпақшы, ха-</w:t>
        <w:br/>
        <w:t>лықаралық жағдайдан лектор шақырттың</w:t>
        <w:br/>
        <w:t>ба?</w:t>
        <w:br/>
        <w:t>Момын. Мен гармонь алдырып едім. Бірақ</w:t>
        <w:br/>
        <w:t>лектор шақырту есіме келмепті, Білеке.</w:t>
        <w:br/>
        <w:t>Білеубай. Гармонь алдыруды ұмытпайсыз</w:t>
        <w:br/>
        <w:t>да, лектор шақыруды ұмытып кетесіз. Бұл</w:t>
        <w:br/>
        <w:t>қалай? Демалысты кісі осылай ұйымдастыра</w:t>
        <w:br/>
        <w:t>ма екен? Осындай үлкен нәрсені самолетке</w:t>
        <w:br/>
        <w:t>салып жібергенсіз. Жарамайды, Момын жол-</w:t>
        <w:br/>
        <w:t>дас, жарамайды.</w:t>
        <w:br/>
        <w:t>ЕЛ</w:t>
        <w:br/>
        <w:t>Ақмарал. Жерде жатқан қыз жоқ, шы-</w:t>
      </w:r>
    </w:p>
    <w:p>
      <w:r>
        <w:t>рағым. Мен әбден көзім жетпей тұрып...</w:t>
        <w:br/>
        <w:t>Есдәулет. Мен шын айтам, жеңгей. Тіпті</w:t>
        <w:br/>
        <w:t>осы тұрғанда бар ғой жұрттың бәрін жақсы</w:t>
        <w:br/>
        <w:t>көріп тұрмын.</w:t>
        <w:br/>
        <w:t>Ақмарал. Та-ак бұл оңай шаруа емес, шы-</w:t>
        <w:br/>
        <w:t>рағым, біз ойланып көреміз. Асықпа, алдыңда</w:t>
        <w:br/>
        <w:t>талай сын тұр. Кәне, мына заттарды алып</w:t>
        <w:br/>
        <w:t>жүріңдер. (Есдәулетке). Мына ауырын сен кө-</w:t>
        <w:br/>
        <w:t>тер.</w:t>
        <w:br/>
        <w:t>Сұлтан (Есдәулетке). Көтер, көтер. Енді</w:t>
        <w:br/>
        <w:t>арқаңа не артса да көзіңді жұм да көтере бер.</w:t>
        <w:br/>
        <w:t>Бәрі заттарды көтеріп шығып кете береді.</w:t>
        <w:br/>
        <w:t>Момын (Сұлтанға). Тоқтай тұр, бала.</w:t>
        <w:br/>
        <w:t>Сұлтан (қайырылып). Құлағым сізде, Мо-</w:t>
        <w:br/>
        <w:t>мын аға.</w:t>
        <w:br/>
        <w:t>Момын. Тілің шыға бастапты ғой, жігітім, а?</w:t>
        <w:br/>
        <w:t>Сұлтан. О бастан да мылқау емес едім ғой,</w:t>
        <w:br/>
        <w:t>ағасы.</w:t>
        <w:br/>
        <w:t>Момын. Жә, қалжақты қой. Жаңағы бір</w:t>
        <w:br/>
        <w:t>айтылған сөзді қаперіңде мықтап ұста, білдің</w:t>
        <w:br/>
        <w:t>бе?</w:t>
        <w:br/>
        <w:t>Сұлтан. Сонда менің қолымнан не ке-</w:t>
        <w:br/>
        <w:t>летінін білмедім-ау, ағасы.</w:t>
        <w:br/>
        <w:t>Момын. Қазір сенің қолыңнан біраз нәрсе</w:t>
        <w:br/>
        <w:t>келеді. Тек ықыласың болсын. Білекке айтып,</w:t>
        <w:br/>
        <w:t>сені тексеру комиссиясына әдейі кіргіздім.</w:t>
        <w:br/>
        <w:t>Ұқтың ба? Мықты бір түйін Есдәулетте түр.</w:t>
        <w:br/>
        <w:t>Келгеннен бері назары қатты еді, бірақ бүгін</w:t>
        <w:br/>
        <w:t>Момын. Осы өз сыбағаңызды-ақ ішерсіз.</w:t>
        <w:br/>
        <w:t>Бірақ көппен бірге болсаңызшы.</w:t>
        <w:br/>
        <w:t>Василий Лукич. Кісі бір қызып алғасын бұл</w:t>
        <w:br/>
        <w:t>құрғырды өлшеп отырушы ма еді. Кәрі адам-</w:t>
        <w:br/>
        <w:t>ды күнәға батырма, шырағым.</w:t>
        <w:br/>
        <w:t>Момын. Осының бәрі маған деген қыр-</w:t>
        <w:br/>
        <w:t>сығыңыз ғой, Василий Лукич. Болмаса өл-</w:t>
        <w:br/>
        <w:t>шеп-пішетін не бар.</w:t>
        <w:br/>
        <w:t>Василий Лукич Мен сені тексеретін</w:t>
        <w:br/>
        <w:t>комиссияның мүшесімін. Ал, біреуді тексе-</w:t>
        <w:br/>
        <w:t>ру үшін, ең алдымен өзіңнің артың таза болу</w:t>
        <w:br/>
        <w:t>керек. Мұнда бір гәп бар, шырақ. Сау бол.</w:t>
        <w:br/>
        <w:t>(Шығады).</w:t>
        <w:br/>
        <w:t>Есдәулет (паузадан кейін). Василий Лукич</w:t>
        <w:br/>
        <w:t>не деп кетті?</w:t>
        <w:br/>
        <w:t>Момын. Не деуші еді. Қырсығы ғой істеп</w:t>
        <w:br/>
        <w:t>жүрген. Әдейі жұрттың ортасына іріткі са-</w:t>
      </w:r>
    </w:p>
    <w:p>
      <w:r>
        <w:t>лып, коллективті басшылыққа қарсы қоймақ</w:t>
        <w:br/>
        <w:t>боп жүр.</w:t>
        <w:br/>
        <w:t>Есдәулет. Дәл осыныңыз бекер болар.</w:t>
        <w:br/>
        <w:t>Білеубай. Жоқ, бекер емес, Қамбаров жол-</w:t>
        <w:br/>
        <w:t>дас. Ол қашан да кісінің беделін түсіріп, кекетіп</w:t>
        <w:br/>
        <w:t>жүретін әдеті. Ал, сізге айтайын дегенім, сіз де</w:t>
        <w:br/>
        <w:t>сол сияқтылардың ықпалына түсіп барасыз.</w:t>
        <w:br/>
        <w:t>Есдәулет. Бұл сөзіңізге түсінбедім, Білеке.</w:t>
        <w:br/>
        <w:t>Білеубай. Түсінбесеңіз, қай-қайдағы өсек-</w:t>
        <w:br/>
        <w:t>ке еріп, мекемеге сөз келтіріп, неге жұртты</w:t>
        <w:br/>
        <w:t>босқа дүрліктіресіз?</w:t>
        <w:br/>
        <w:t>Есдәулет. Ол өсек емес сияқты.</w:t>
        <w:br/>
        <w:t>Момын. Есдәулет-ау, асықпай, әр нәрсенің</w:t>
        <w:br/>
        <w:t>байыбына барып көрсеңізші. Сіз жас адам-</w:t>
        <w:br/>
        <w:t>сыз, кейде ыстықтай қауып қаласыз.</w:t>
        <w:br/>
        <w:t>беті бері қарағандай болды ма, қалай. Әйтсе</w:t>
        <w:br/>
        <w:t>де сену қиын. Соны мықтап қолыңа ал.</w:t>
        <w:br/>
        <w:t>Сұлтан. Ол менің айтқаныма көне ме?</w:t>
        <w:br/>
        <w:t>Момын. Екеуің мектепте бірге оқыдыңдар.</w:t>
        <w:br/>
        <w:t>Балалық шақтың өзіадамға әрқашан да ыстық</w:t>
        <w:br/>
        <w:t>болады. Және Есдәулет бірбеткей өжет болға-</w:t>
        <w:br/>
        <w:t>нымен, аңқау жігіт, бір сенген адамына құлай</w:t>
        <w:br/>
        <w:t>беріледі. Оның осал жағы осы. Тап сол жері-</w:t>
        <w:br/>
        <w:t>нен ұста.</w:t>
        <w:br/>
        <w:t>Сұлтан. Хайуанаттардың сыбағасын сіз-</w:t>
        <w:br/>
        <w:t>дер асап қоясыздар да, пәлесіне мен арашашы</w:t>
        <w:br/>
        <w:t>болуым керек. Осының жай-жапсарына түсі-</w:t>
        <w:br/>
        <w:t>не алмай тұрмын-ау мен.</w:t>
        <w:br/>
        <w:t>Момын. Өзің ұмытшақ болып кетіпсің-ау,</w:t>
        <w:br/>
        <w:t>жігітім. Өткен жылы жүдеп келгеніңде екі</w:t>
        <w:br/>
        <w:t>жүз сом алған жоқ па едің менен?</w:t>
        <w:br/>
        <w:t>Сұлтан. Жазғы каникулда күндіз-түні</w:t>
        <w:br/>
        <w:t>жұмыс істеп өтейін соныңызды.</w:t>
        <w:br/>
        <w:t>Момын. Ақымақ болма, бала. Мен бер-</w:t>
        <w:br/>
        <w:t>генімді қайтып алмаймын. Тек айтпақшы,</w:t>
        <w:br/>
        <w:t>ертең бір-екі қағазға қол қоя салшы. (Қарсы-</w:t>
        <w:br/>
        <w:t>ласпақ болған Сұлтанға). Тссс... Саған зәредей</w:t>
        <w:br/>
        <w:t>жаманат жолатпаймын. Өзіңді әбден қорқы-</w:t>
        <w:br/>
        <w:t>тып жіберген-ау деймін.</w:t>
        <w:br/>
        <w:t>Сұлтан. Осыған мені араластырмай-ақ</w:t>
        <w:br/>
        <w:t>қойсаңыз қайтеді?</w:t>
        <w:br/>
        <w:t>Момын. Сен немене, екеуміздің ескі дос-</w:t>
        <w:br/>
        <w:t>тығымызды ұмыттың ба? Қайтып келіп маған</w:t>
        <w:br/>
        <w:t>жолыққаның - бақытың бар екен. Егер</w:t>
        <w:br/>
        <w:t>басқа біреу болса...</w:t>
      </w:r>
    </w:p>
    <w:p>
      <w:r>
        <w:t>Сұлтан. Сізді көрмегелі көп жыл болып</w:t>
        <w:br/>
        <w:t>еді. Әлі де көрмесем деп едім. Өткен іс өтті</w:t>
        <w:br/>
        <w:t>Момын. Ғафу етіңіз, Білеке. Менен бір біл-</w:t>
        <w:br/>
        <w:t>местік болған екен, басында сізбен ақылда-</w:t>
        <w:br/>
        <w:t>сып алмай... Осының бәрі басшылық қызмет-</w:t>
        <w:br/>
        <w:t>те болып көрмегеннің кесірі.</w:t>
        <w:br/>
        <w:t>Білеубай. Содан соң төртінші пунктке жаз.</w:t>
        <w:br/>
        <w:t>Жұрт сырт киімін тастап, алқам-салқам,</w:t>
        <w:br/>
        <w:t>жеңіл-желпі жүрмесін.</w:t>
        <w:br/>
        <w:t>Момын. Жаздым, Білеке. Айтпақшы бірін-</w:t>
        <w:br/>
        <w:t>ші тост сізге беріледі ғой. Мәжілісті өзіңіз</w:t>
        <w:br/>
        <w:t>ашып жібересіз бе?</w:t>
        <w:br/>
        <w:t>Білеубай. Менің сөйлейтін сөзім қайда?</w:t>
        <w:br/>
        <w:t>Жазып әкелдің бе?</w:t>
        <w:br/>
        <w:t>Момын. Әкелдім, мінекей. (Қойынынан</w:t>
        <w:br/>
        <w:t>қағаз әпереді. Білеубай көзілдірігін киіп, іштей</w:t>
        <w:br/>
        <w:t>оқып тұр). Өзісол ұзақтау болып кетті ме, біл-</w:t>
        <w:br/>
        <w:t>меймін. Бірақ сіз коллективке біраз ой-пікір</w:t>
        <w:br/>
        <w:t>айтады ғой деп...</w:t>
        <w:br/>
        <w:t>Білеубай. Шырағым-ау, мынаның ішінде</w:t>
        <w:br/>
        <w:t>бір цифр жоқ қой. Кварталдық жоспардың</w:t>
        <w:br/>
        <w:t>орындалуы қайда?</w:t>
        <w:br/>
        <w:t>Момын. Былай енді жиналыс емес, де-</w:t>
        <w:br/>
        <w:t>малыс күнгі серуен болғандықтан, сіз</w:t>
        <w:br/>
        <w:t>коллективпен жақынырақ сырласады ғой</w:t>
        <w:br/>
        <w:t>деп.. Сіздің көңіл күйіңізді жазып едім.</w:t>
        <w:br/>
        <w:t>Жұрттың өзін ішке тартпаса қиын боп тұр</w:t>
        <w:br/>
        <w:t>ғой.</w:t>
        <w:br/>
        <w:t>Білеубай. Бір есептен бұ да дұрыс екен.</w:t>
        <w:br/>
        <w:t>Қазіргі ұран басшылықты бұқараға жақын-</w:t>
        <w:br/>
        <w:t>дату, көппен ақылдасып істеу боп тұр ғой. Аб-</w:t>
        <w:br/>
        <w:t>залы, халыққа жақын болу керек.</w:t>
        <w:br/>
        <w:t>Қалған бір сумканы алуға Есдәулет келеді. Еңкейе</w:t>
        <w:br/>
        <w:t>бергенде, Білеубайды көріп, қасына келіп амандасады.</w:t>
        <w:br/>
        <w:t>Момын (өзіне). Әп-бәрекелде, қанды басың</w:t>
        <w:br/>
        <w:t>бері тарт.</w:t>
        <w:br/>
        <w:t>Есдәулет. Жеңгесі, біз Кәмила екеуміз бір-</w:t>
        <w:br/>
        <w:t>бірімізді көптен сүйеміз. Мен алыста жүрген-</w:t>
        <w:br/>
        <w:t>Де білдім, Кәмилашсыз маған өмір сүру қиын</w:t>
        <w:br/>
        <w:t>екен.</w:t>
        <w:br/>
        <w:t>Ақмарал. Е, қиын болса қайтейін.</w:t>
        <w:br/>
        <w:t>Кәмила. Жеңеше, Есдәулетті мен де сүйе-</w:t>
        <w:br/>
        <w:t>мін. Сен жақсысың, түсінесің ғой.</w:t>
        <w:br/>
        <w:t>Ақмарал. Сен тұра тұр шошаңдамай. Та-</w:t>
      </w:r>
    </w:p>
    <w:p>
      <w:r>
        <w:t>ак, мұндай істі ақылмен істеу керек.</w:t>
        <w:br/>
        <w:t>Есдәулет. Жеңгесі, мен сізге бар шыным-</w:t>
        <w:br/>
        <w:t>Дыайтып тұрмын. Ақылыңыз болса айтыңыз.</w:t>
        <w:br/>
        <w:t>Бірақ біздің бақытымызға бөгет болмаңыз.</w:t>
        <w:br/>
        <w:t>Сізді сыйлап, алдыңыздан өтейік деп...</w:t>
        <w:br/>
        <w:t>Момын. Қайран, қалада өскен жастар-ай.</w:t>
        <w:br/>
        <w:t>Араға кісі салып, алыстан орағытуды білмей-</w:t>
        <w:br/>
        <w:t>Ді, төтесінен қойып қалады-ау, бұлар.</w:t>
        <w:br/>
        <w:t>Сұлтан. Түбі үйленетін болғасын төтесі</w:t>
        <w:br/>
        <w:t>дұрыс.</w:t>
        <w:br/>
        <w:t>Ақмарал. Та-ак. Кәмиланың ата-анасының</w:t>
        <w:br/>
        <w:t>орнын басып отырған біз боламыз. Ендеше</w:t>
        <w:br/>
        <w:t>қыздың ағасынан неге рұқсат сұрамадың?</w:t>
        <w:br/>
        <w:t>Есдәулет. А? Һм... Ол кісі былай қиындау</w:t>
        <w:br/>
        <w:t>ғой... тым серьезный адам. Алдымен сіз бір</w:t>
        <w:br/>
        <w:t>орайын таба ма деп...</w:t>
        <w:br/>
        <w:t>Ақмарал. Өзіңді әшейін бір маубас</w:t>
        <w:br/>
        <w:t>оқымысты ғой десем, қулығың да бар екен</w:t>
        <w:br/>
        <w:t>ғой.</w:t>
        <w:br/>
        <w:t>Момын. Атамыз қазақ, осындайдың</w:t>
        <w:br/>
        <w:t>жол-жоралғысы деген бар деуші еді.</w:t>
        <w:br/>
        <w:t>ғой. Енді арамызды үзейік, отағасы. Сіз маған</w:t>
        <w:br/>
        <w:t>еш нәрсе айтқан жоқсыз. Мен еш нәрсе есті-</w:t>
        <w:br/>
        <w:t>тен жоқпын.</w:t>
        <w:br/>
        <w:t>Момын. Жә, тәлкекті ғой. Еркектің сөзін</w:t>
        <w:br/>
        <w:t>сөйлейтін жасқа келдің. Алдыңда екі жол</w:t>
        <w:br/>
        <w:t>тұр-- содан қалағаныңды ұста, еркің.</w:t>
        <w:br/>
        <w:t>Сұлтан. Қандай жол?</w:t>
        <w:br/>
        <w:t>Момын. Білмейтін шығарсың. Айтпақшы</w:t>
        <w:br/>
        <w:t>сенің анкетаңмен танысып едім. Тамаша ан-</w:t>
        <w:br/>
        <w:t>кет. Дақ түспеген, тап-таза. Шынымды айтсам</w:t>
        <w:br/>
        <w:t>сен үшін қуанып қалдым. Бірақ... жазатайым,</w:t>
        <w:br/>
        <w:t>бір-екі пунктін толтыруды ұмытып кеткен</w:t>
        <w:br/>
        <w:t>жоқпысың?</w:t>
        <w:br/>
        <w:t>Сұлтан. Басқа біреу болса бір сәрі, бірақ</w:t>
        <w:br/>
        <w:t>дәл осыны маған сіздің айтпауыңыз керек еді</w:t>
        <w:br/>
        <w:t>ҒОЙ.</w:t>
        <w:br/>
        <w:t>Момын. Мұны тірі жанға айтпауыма әбден</w:t>
        <w:br/>
        <w:t>болады. Тек өзің қиқаңды қойып, ойланып</w:t>
        <w:br/>
        <w:t>көр. Ойлан, бала...</w:t>
        <w:br/>
        <w:t>Сұлтан. Жарайды... Бір жолға дегеніңді</w:t>
        <w:br/>
        <w:t>істейін, бірақ алды-арты осы болсын.</w:t>
        <w:br/>
        <w:t>Сұлтан ауыр ойда шығып кетеді.</w:t>
        <w:br/>
        <w:t>Момын. Ал, Есдәулет, жан-жағыңды түгел</w:t>
        <w:br/>
        <w:t>орап көрейін. Қалай бұлқынып шығып кетер</w:t>
      </w:r>
    </w:p>
    <w:p>
      <w:r>
        <w:t>екенсің. Ым... Асқақсың ғой. Піляпіңді теріс</w:t>
        <w:br/>
        <w:t>кигізбесем... Момынатым құрысын... Иә, иә...</w:t>
        <w:br/>
        <w:t>2/70 Істің әзіргі беталысы бөтен емес...</w:t>
        <w:br/>
        <w:t>Білеубай кіреді.</w:t>
        <w:br/>
        <w:t>А-а, Білеке, келіп қалдыңыз ба?</w:t>
        <w:br/>
        <w:t>кете беретін болсаңыз, онда мәселені басқа-</w:t>
        <w:br/>
        <w:t>ша қоюға тура келер. Жұрттың арасына іріт-</w:t>
        <w:br/>
        <w:t>кі салуды доғарыңыз.</w:t>
        <w:br/>
        <w:t>Кәмила. Есдәулет, көкемді сен ренжіттің</w:t>
        <w:br/>
        <w:t>бе?</w:t>
        <w:br/>
        <w:t>Ақмарал. Тоқта... тоқта... (Есдәулеттің беті-</w:t>
        <w:br/>
        <w:t>не қарап). Әрине, осы болмай кім болушы еді.</w:t>
        <w:br/>
        <w:t>Есдәулет. Жоғау, мен... мен жәй...</w:t>
        <w:br/>
        <w:t>Ақмарал. Неге жәй болсын. Артында бір</w:t>
        <w:br/>
        <w:t>қоңырсыған пәлесі болмаса осындай болушы</w:t>
        <w:br/>
        <w:t>ма еді.</w:t>
        <w:br/>
        <w:t>Ентіге басып қартаң әйел кіреді.</w:t>
        <w:br/>
        <w:t>Қартаң әйел. Ойбай-ау, қайда жүрсіңдер?</w:t>
        <w:br/>
        <w:t>Қан сорпам шықты ғой сендерді іздеп. Ана</w:t>
        <w:br/>
        <w:t>жақта пәле боп қалды ғой.</w:t>
        <w:br/>
        <w:t>Момын. Не боп қалды?</w:t>
        <w:br/>
        <w:t>Қартаң әйел. Бәдік-ау, не боп қалдысы</w:t>
        <w:br/>
        <w:t>несі. Бәрің мұнда асыр салып жатқанда - ана</w:t>
        <w:br/>
        <w:t>жақта арыстан өліп қалды.</w:t>
        <w:br/>
        <w:t>Білеубай. Не дейді?</w:t>
        <w:br/>
        <w:t>Есдәулет. Не деп тұрсыз?</w:t>
        <w:br/>
        <w:t>Қартаң әйел. Бәдік-ау, мені ойнап айтып</w:t>
        <w:br/>
        <w:t>тұр дейсіңдер ме?</w:t>
        <w:br/>
        <w:t>Есдәулет. Түсіндіріп айтыңызшы, қалай</w:t>
        <w:br/>
        <w:t>болды?</w:t>
        <w:br/>
        <w:t>Қартаң әйел. Қалай болғанын қайдан білей-</w:t>
        <w:br/>
        <w:t>ін, қайным-ау. Мана таңертең мына Момын</w:t>
        <w:br/>
        <w:t>қайным жіберген бір тоқтының етін апарып</w:t>
        <w:br/>
        <w:t>бере салдым. Өзі аппақ май екен. Тым болма-</w:t>
        <w:br/>
        <w:t>са бір сорпалық та алып қалғаным жоқ. Мен</w:t>
        <w:br/>
        <w:t>Білеубай. Сіз жас та болсаңыз, мекемедегі</w:t>
        <w:br/>
        <w:t>басшы қызметкердің бірісіз, Қамбаров жол-</w:t>
        <w:br/>
        <w:t>дас. Бірақ, сіздің үстіңізден қарайтын дирек-</w:t>
        <w:br/>
        <w:t>тор бар. Ал, соның басынан асып іс істеу-</w:t>
        <w:br/>
        <w:t>қызмет бабына қиғаш келеді. Бастықтың</w:t>
      </w:r>
    </w:p>
    <w:p>
      <w:r>
        <w:t>жетекшілік рөлін жоққа шығару болып есеп-</w:t>
        <w:br/>
        <w:t>теледі. Ұқтыңыз ба?</w:t>
        <w:br/>
        <w:t>Есдәулет. Ғафу етіңіз, Білеке. Сіз мені</w:t>
        <w:br/>
        <w:t>түсінбей жүрсіз. Біздің ойымыз, қайта сіздің</w:t>
        <w:br/>
        <w:t>жұмысыңызға көмектесу. Өзіңіз-ақ ойлаңыз-</w:t>
        <w:br/>
        <w:t>шы -- соңғы кезде хайуанаттар жүдеп кет-</w:t>
        <w:br/>
        <w:t>кен. Рацион дұрыс берілмеген. Мұны қалай</w:t>
        <w:br/>
        <w:t>тексерусіз қалдырамыз?</w:t>
        <w:br/>
        <w:t>Білеубай. Алыпқашты лақапқа бола бүкіл</w:t>
        <w:br/>
        <w:t>қаланы шулатып, мекеменің берекесін кетір-</w:t>
        <w:br/>
        <w:t>мексіңдер ғой, шамасы. Осыдан сөз қоздап</w:t>
        <w:br/>
        <w:t>кететінін ойладыңдар ма? Ондай көмектерің</w:t>
        <w:br/>
        <w:t>өздеріңе!..</w:t>
        <w:br/>
        <w:t>Ақмарал мен Кәмила кіреді.</w:t>
        <w:br/>
        <w:t>Кәмила (жүгіріп келіп Білеубайды құшақтап).</w:t>
        <w:br/>
        <w:t>Көке, өзің ренжіп тұрсың ғой?</w:t>
        <w:br/>
        <w:t>Білеубай (Кәмиланың маңдайынан сүйіп). Еш-</w:t>
        <w:br/>
        <w:t>теңе емес, Кәмилаш.</w:t>
        <w:br/>
        <w:t>Кәмила. Ренжімеші, көке. Сені ренжіткен</w:t>
        <w:br/>
        <w:t>адамның сазайын өзім берем.</w:t>
        <w:br/>
        <w:t>Білеубай. Өзің тіпті маған қорған болуға</w:t>
        <w:br/>
        <w:t>жарапсың ғой, Камилашым.</w:t>
        <w:br/>
        <w:t>Ақмарал. Ал, кәне, асқа жүрсеңіздерші.</w:t>
        <w:br/>
        <w:t>Білеубай (Есдәулетке). Егер осы бетіңізбен</w:t>
        <w:br/>
        <w:t>Есдәулет (толқып). Рас айтам. Кейде кісі</w:t>
        <w:br/>
        <w:t>қасында тұрған бақытты көрмейді екен. Мен</w:t>
        <w:br/>
        <w:t>сені осында жүргенде де жақсы көруші ем...</w:t>
        <w:br/>
        <w:t>Ал енді ана алыста жүргенде көңілім ойсы-</w:t>
        <w:br/>
        <w:t>рап, құлазып қалды. Сонда бәрін түсіндім.</w:t>
        <w:br/>
        <w:t>Кәмила. Ненітүсіндің?</w:t>
        <w:br/>
        <w:t>Есдәулет. Бәрін түсіндім. Сенің қандай</w:t>
        <w:br/>
        <w:t>екеніңді түсіндім. Үш ай бойы сені сағындым.</w:t>
        <w:br/>
        <w:t>Кәмила. Мен де сағындым... Сен қайтып</w:t>
        <w:br/>
        <w:t>келгелі есік қағылса, жүрегім дүрсілдеп қоя</w:t>
        <w:br/>
        <w:t>беретін болды. Бірақ сен келмедің.</w:t>
        <w:br/>
        <w:t>Есдәулет. Келмейін дегенім жоқ, Кәми-</w:t>
        <w:br/>
        <w:t>лаш. Мен көп ойладым. Сенсіз өмір сүре ал-</w:t>
        <w:br/>
        <w:t>майтынымды білдім. Саған келгенде осы шы-</w:t>
        <w:br/>
        <w:t>нымды айтпай кете алмайтын едім... Сен оны</w:t>
        <w:br/>
        <w:t>қабылдайсың ба, жоқ па... Содан қорықтым...</w:t>
        <w:br/>
        <w:t>Кәмила (ақырын). Менен қорықтың ба?</w:t>
        <w:br/>
        <w:t>Есдәулет. Иә... Кәмилаш, мен сенің рұқса-</w:t>
        <w:br/>
        <w:t>тыңды сұрауға келдім. Сен... сен не дейсің?</w:t>
        <w:br/>
        <w:t>Кәмила. Есдәулет... Мен де... бірақ, аға мен</w:t>
      </w:r>
    </w:p>
    <w:p>
      <w:r>
        <w:t>жеңешемнің алдынан өтейік.</w:t>
        <w:br/>
        <w:t>Есдәулет. Кәмилаш!.. Өзің риза болсаң...</w:t>
        <w:br/>
        <w:t>Кәмила. Мен тіпті білмеймін... Өзі аяқас-</w:t>
        <w:br/>
        <w:t>тынан... Ойлаған да жоқ едім. Бір түрлі...</w:t>
        <w:br/>
        <w:t>түсінбей де тұрмын.</w:t>
        <w:br/>
        <w:t>Есдәулет. Енді түсінісетін болдық қой,</w:t>
        <w:br/>
        <w:t>Кәмаш. Ә, әне жеңешең де келе жатыр. Мен</w:t>
        <w:br/>
        <w:t>одан дәл қазір рұқсат сұраймын.</w:t>
        <w:br/>
        <w:t>Кәмила. А? Жоқ, жоқ,тұратұр. Кейін...</w:t>
        <w:br/>
        <w:t>Есдәулет. Кейінге қалдыратын несі бар.</w:t>
        <w:br/>
        <w:t>Кәмила (қысылып). Тұра тұршы, Есдәулет.</w:t>
        <w:br/>
        <w:t>Асықпашы, жүрші, тым болмаса бір айналып</w:t>
        <w:br/>
        <w:t>келейік.</w:t>
        <w:br/>
        <w:t>Кәмила (Есдәулетке). Сен осылай тұра тұр.</w:t>
        <w:br/>
        <w:t>Алдымен өзім сөйлесейін.</w:t>
        <w:br/>
        <w:t>Есдәулет. Жарайды. Тек батыл сөйле.</w:t>
        <w:br/>
        <w:t>Кәмила (жүгіріп келіп, Ақмаралды құшақтап).</w:t>
        <w:br/>
        <w:t>Жеңеше... Жеңеше... Жеңеше, мен саған бір</w:t>
        <w:br/>
        <w:t>сөз айтайын ба?</w:t>
        <w:br/>
        <w:t>Ақмарал. Ал, айта ғой.</w:t>
        <w:br/>
        <w:t>Кәмила. Жеңеше... сен жақсысың...</w:t>
        <w:br/>
        <w:t>Ақмарал. Мәссаған, сен оны бүгін ғана біл-</w:t>
        <w:br/>
        <w:t>Дің бе?!</w:t>
        <w:br/>
        <w:t>Момын. Е, Кәмилажан жеңешесін қашан</w:t>
        <w:br/>
        <w:t>да сыйлайды ғой. Сөзіңізді аттап кеткен жері</w:t>
        <w:br/>
        <w:t>бар ма еді, осы баланың.</w:t>
        <w:br/>
        <w:t>Сұлтан. Ендеше жеңешесі де Кәмиланың</w:t>
        <w:br/>
        <w:t>сөзін жықпайтын шығар.</w:t>
        <w:br/>
        <w:t>Ақмарал. Әй, сендер өздерің бір нәрсені</w:t>
        <w:br/>
        <w:t>қоңырсытып келе жатырсыңдар ғой. (Кәми-</w:t>
        <w:br/>
        <w:t>лашқа). Та-аҡ, не айтайын деп едің маған?</w:t>
        <w:br/>
        <w:t>Кәмила. Мен саған... Жоқ, ештеңе емес.</w:t>
        <w:br/>
        <w:t>Тек сені жақсы көріп кеттім.</w:t>
        <w:br/>
        <w:t>Ақмарал. Сол ғана ма?</w:t>
        <w:br/>
        <w:t>Есдәулет (тасадан шығып). Сол ғана емес,</w:t>
        <w:br/>
        <w:t>басқа да айтатын сөзіміз бар еді, жеңгесі.</w:t>
        <w:br/>
        <w:t>Ақмарал. Сен қайдан шыға келдің, әй?</w:t>
        <w:br/>
        <w:t>Момын. Ә-ә, Есдәулет... Кәмиланың қуа-</w:t>
        <w:br/>
        <w:t>нышының түпкі себебін енді аңғарып қал-</w:t>
        <w:br/>
        <w:t>Дым-ау, деймін.</w:t>
      </w:r>
    </w:p>
    <w:p>
      <w:r>
        <w:t>Ақмарал. Сонда қалай?.. Жас жігіт сіз...</w:t>
        <w:br/>
        <w:t>Сұлтан. Мен бір нәрсе білсем осы жігіттің</w:t>
        <w:br/>
        <w:t>үйленгісі келетін сияқты.</w:t>
        <w:br/>
        <w:t>Ақмарал. Сонда сіз Кәмилаға сөз салуға</w:t>
        <w:br/>
        <w:t>келдіңіз бе?</w:t>
        <w:br/>
        <w:t>ТКІНШІ БОЛМ</w:t>
        <w:br/>
        <w:t>Василий Лукич. Жүрт қайтамыз деп жа-</w:t>
        <w:br/>
        <w:t>тыр. Машинаға рұқсат етсеңіздер.</w:t>
        <w:br/>
        <w:t>Есдәулет. Айтпақшы біз неғып тұрмыз</w:t>
        <w:br/>
        <w:t>осы. Тезірек жетейік те. Мұны тексерусіз</w:t>
        <w:br/>
        <w:t>қалдыруға болмайды. Жүріңіздер.</w:t>
        <w:br/>
        <w:t>Білеубай. Ау, мына пландалған мероприя-</w:t>
        <w:br/>
        <w:t>тиені қайтеміз? Сорвать етеміз бе?</w:t>
        <w:br/>
        <w:t>Василий Лукич. Қалған тойды арыстанның</w:t>
        <w:br/>
        <w:t>басында көрерміз. Жүріңіз, Білеубай Мау-</w:t>
        <w:br/>
        <w:t>сымбайч.</w:t>
        <w:br/>
        <w:t>Бәрі кете береді.</w:t>
        <w:br/>
        <w:t>Ақмарал. Ойбай, Момын-ау, не боп кетті?</w:t>
        <w:br/>
        <w:t>Есіл дүниені далаға төгеміз бе?! Тоқтатсай-</w:t>
        <w:br/>
        <w:t>шы, аналарды.</w:t>
        <w:br/>
        <w:t>Момын. Менің қолымда нетүр, жеңгесі-ау.</w:t>
        <w:br/>
        <w:t>Қарғыс атқан арыстан өлетін күн таппаған-</w:t>
        <w:br/>
        <w:t>дай ... Дәл бүгін... Қап!.. Қап!..</w:t>
        <w:br/>
        <w:t>байғұс қазынаның дүниесіне өлсем жоламай-</w:t>
        <w:br/>
        <w:t>мын ғой. Соны жеп алып еді. Енді жаңағы бір</w:t>
        <w:br/>
        <w:t>әзірде астын құрғатайын деп келсем сұлап</w:t>
        <w:br/>
        <w:t>жатыр. Шарбағының ішін тазартып болып,</w:t>
        <w:br/>
        <w:t>енді астын сыпырайын деп түрткілесем, тұр-</w:t>
        <w:br/>
        <w:t>майды. Бәдік-ау, бұған не болған деп, айна-</w:t>
        <w:br/>
        <w:t>лып келіп, тұмсығынан түрттім, тырп етпей-</w:t>
        <w:br/>
        <w:t>ді. Тіптен бар ғой, қыбыр етсе бұйырмасын.</w:t>
        <w:br/>
        <w:t>Сөйтсем өліп қапты. Жаным удай ашып кетті.</w:t>
        <w:br/>
        <w:t>Жарықтық хайуан да болса зауапарктың пат-</w:t>
        <w:br/>
        <w:t>шасындай -- бөлек еді ғой.</w:t>
        <w:br/>
        <w:t>Ақмарал. Қой, сенің өзің оята алмаған</w:t>
        <w:br/>
        <w:t>шығарсың.</w:t>
        <w:br/>
        <w:t>Қартаң әйел. Келін-ау, арыстанды бүгін</w:t>
        <w:br/>
        <w:t>көрді деп тұрсың ба, мені. Тіптен түгін сипап</w:t>
      </w:r>
    </w:p>
    <w:p>
      <w:r>
        <w:t>көрдім ғой. Мұп-мұздай.</w:t>
        <w:br/>
        <w:t>Ақмарал. Жә, болар. Немене сонша дабы-</w:t>
        <w:br/>
        <w:t>ра қылып, жиналған жұрттың шырқын бұз-</w:t>
        <w:br/>
        <w:t>ба.</w:t>
        <w:br/>
        <w:t>Қартаң әйел. Бәдік-ау, тышқан емес, мы-</w:t>
        <w:br/>
        <w:t>сық емес, таудай арыстан өліп жатқанда, оны</w:t>
        <w:br/>
        <w:t>қай жеріме тығып қоям. Жұрттың шырқын</w:t>
        <w:br/>
        <w:t>бұзба дегені несі маған.</w:t>
        <w:br/>
        <w:t>Есдәулет. Арыстан аштан өлген.</w:t>
        <w:br/>
        <w:t>Ақмарал. Әй, есің дұрыс па, сенің?! Бір</w:t>
        <w:br/>
        <w:t>тоқтыны соғып алған арыстан аштан өлуші</w:t>
        <w:br/>
        <w:t>ме еді.</w:t>
        <w:br/>
        <w:t>Момын. Мүмкін ол күпті болып өлген</w:t>
        <w:br/>
        <w:t>шығар.</w:t>
        <w:br/>
        <w:t>Василий Лукияч кіреді.</w:t>
        <w:br/>
        <w:t>Есдәулет. Сойып тексеріп көрген жоқпыз</w:t>
        <w:br/>
        <w:t>ба? Сен не айтып тұрсың осы?</w:t>
        <w:br/>
        <w:t>Сұлтан. Менің айтып тұрғаным: егер</w:t>
        <w:br/>
        <w:t>арыстан аштан өлсе сен қатынсыз қаласың.</w:t>
        <w:br/>
        <w:t>Сондықтан оның ауырып өлгені дұрыс.</w:t>
        <w:br/>
        <w:t>Есдәулет. Сап-сау арыстан сонда қалай</w:t>
        <w:br/>
        <w:t>ауырады?</w:t>
        <w:br/>
        <w:t>Сұлтан. Ең аяғы тұмау тисе де...</w:t>
        <w:br/>
        <w:t>Есдәулет. Сен не көкітіп тұрсың осы?</w:t>
        <w:br/>
        <w:t>Арыстанның ешқандай дерті болған емес.</w:t>
        <w:br/>
        <w:t>Мен бұл дүниеден бойдақ өтсем де оның</w:t>
        <w:br/>
        <w:t>аштан өлгені рас... Айтпақшы сен осы сөзді</w:t>
        <w:br/>
        <w:t>қайдан шығардың?</w:t>
        <w:br/>
        <w:t>Сұлтан. Кеше түнде түс көріп едім. Қой,</w:t>
        <w:br/>
        <w:t>мен орындықтарды әкелейін. (Шығады).</w:t>
        <w:br/>
        <w:t>Есдәулет (ұмтыла түсіп). Тоқта... Өзі ылғи</w:t>
        <w:br/>
        <w:t>шалыс сөйлейтінді шығарыпты. Былай ауы-</w:t>
        <w:br/>
        <w:t>сып... Әлде өзін психиаторға көрсету керекпе</w:t>
        <w:br/>
        <w:t>екен?..</w:t>
        <w:br/>
        <w:t>Білеубай мен Момын сөйлесіп келеді.</w:t>
        <w:br/>
        <w:t>Білеубайй | Алдымен жоғарғы жақтың</w:t>
        <w:br/>
        <w:t>пікірін білейік. Мен Сайекеңмен сөйлесіп ке-</w:t>
        <w:br/>
        <w:t>лейін. (Есдәулетті көріп). Сіз мұнда не істеп</w:t>
        <w:br/>
        <w:t>жүрсіз?</w:t>
        <w:br/>
        <w:t>Есдәулет. Жұмыс істейін деп...</w:t>
        <w:br/>
        <w:t>Білеубай. Кабинетіңіз қалай? Қайда?</w:t>
        <w:br/>
        <w:t>Есдәулет. Тіпті ысып кетті. Тымырсық...</w:t>
      </w:r>
    </w:p>
    <w:p>
      <w:r>
        <w:t>Момын. Саялы бақтың іші... Шынында</w:t>
        <w:br/>
        <w:t>да ғылыми қызмет үшін таптырмайтын жер</w:t>
        <w:br/>
        <w:t>екен.</w:t>
        <w:br/>
        <w:t>Сұлтан. Ә, сәлематсыз ба, Момын аға.</w:t>
        <w:br/>
        <w:t>Момын. Бала, сенің беталысыңды әлі бай-</w:t>
        <w:br/>
        <w:t>қай алмай жүрмін-ау. Әлде үндемей жүріп</w:t>
        <w:br/>
        <w:t>тындырып жатқан бір нәрсең бар ма? Шы-</w:t>
        <w:br/>
        <w:t>ныңды көрсететін кезің болып еді ғой.</w:t>
        <w:br/>
        <w:t>Сұлтан. Өз беталысымды өзім де байқай</w:t>
        <w:br/>
        <w:t>алмай жүрмін.</w:t>
        <w:br/>
        <w:t>Момын. Есіңде болсын, екі кеменің қүй-</w:t>
        <w:br/>
        <w:t>рығын ұстаған суға кетеді.</w:t>
        <w:br/>
        <w:t>Арыстан ақырады. Бажылдап, шырылдаған дауыс</w:t>
        <w:br/>
        <w:t>естіледі. Ойбайлаған Ақмарал сахнаға жүгіре шығып,</w:t>
        <w:br/>
        <w:t>Момынның құшағына құлайды.</w:t>
        <w:br/>
        <w:t>Ақмарал. Ойбай, өлдім. Құтқар!..</w:t>
        <w:br/>
        <w:t>Момын. Жүрегіңізді басыңызшы, жең-</w:t>
        <w:br/>
        <w:t>гесі...</w:t>
        <w:br/>
        <w:t>Ақмарал. Ойбай... аһ... уһ...(Көзін ашып).</w:t>
        <w:br/>
        <w:t>Момынбысың? УҺ... Ментірімін бе?</w:t>
        <w:br/>
        <w:t>Момын. Тірісіз, тірісіз жеңгесі.</w:t>
        <w:br/>
        <w:t>Сұлтан. Әзір өлетін түріңіз жоқ. Қо-</w:t>
        <w:br/>
        <w:t>рықпаңыз.</w:t>
        <w:br/>
        <w:t>Ақмарал. Уһ, жан-ай. Зәре-құтым қалмады</w:t>
        <w:br/>
        <w:t>ғой. Әлгі арыстан өліп қалды деп шулап жүр-</w:t>
        <w:br/>
        <w:t>гені қайда?</w:t>
        <w:br/>
        <w:t>Сұлтан. Бұл басқасы.</w:t>
        <w:br/>
        <w:t>Ақмарал. Біреуінің өзі зәремді зәр түбіне</w:t>
        <w:br/>
        <w:t>жіберді, екеу болса не жанымыз қалады. Тура</w:t>
        <w:br/>
        <w:t>тордан атылып шыққандай боп көрінгені.</w:t>
        <w:br/>
        <w:t>Момын. Көңіліңізді басыңыз, жеңгесі.</w:t>
        <w:br/>
        <w:t>Апырай, жүрегіңіз нашарлау еді.</w:t>
        <w:br/>
        <w:t>Сұлтан. Сіз бекер шошығансыз, жеңгесі.</w:t>
        <w:br/>
        <w:t>Қайта арыстан сізден қорықты.</w:t>
        <w:br/>
        <w:t>кіздім. Сен білесің бе, Сұлтан, тек шынайы</w:t>
        <w:br/>
        <w:t>адал адамдар ғана кісіге ақтарыла сенеді. Ал,</w:t>
        <w:br/>
        <w:t>Кәмилашқа сенбеуге болмайды.</w:t>
        <w:br/>
        <w:t>Сұлтан. Сенім... Егер... сенімің алданса</w:t>
        <w:br/>
        <w:t>ше?</w:t>
        <w:br/>
        <w:t>Есдәулет. Жоқ, алданбайды. Мен сенбей-</w:t>
      </w:r>
    </w:p>
    <w:p>
      <w:r>
        <w:t>мін, егер шын сенсем алданбаймын.</w:t>
        <w:br/>
        <w:t>Сұлтан. Иә, жігітім, өзіңе деген сенімің мол</w:t>
        <w:br/>
        <w:t>екен.</w:t>
        <w:br/>
        <w:t>Есдәулет. Өзгеге де солаймын. Екіүшты</w:t>
        <w:br/>
        <w:t>дүдамал өмір - өмір емес, қорлық.</w:t>
        <w:br/>
        <w:t>Кәмиланың ән салған дауысы естіледі.</w:t>
        <w:br/>
        <w:t>Есдәулет. Тоқта. Кәмилаш қой.</w:t>
        <w:br/>
        <w:t>Сұлтан. Ал, енді лирика басталды. Қой,</w:t>
        <w:br/>
        <w:t>сендердің араларыңа шыққан тікенекке ұқ-</w:t>
        <w:br/>
        <w:t>самай кетейін.</w:t>
        <w:br/>
        <w:t>Кәмила (сырттан әндетіп).</w:t>
        <w:br/>
        <w:t>Әуенімен шақырып ән шырқады,</w:t>
        <w:br/>
        <w:t>Арманымның аяулы аң сұңқары.</w:t>
        <w:br/>
        <w:t>Бірге қонып бақшаңа сайрайыншы,</w:t>
        <w:br/>
        <w:t>Махаббаттың манаурап атсын таңы.</w:t>
        <w:br/>
        <w:t>Сүйемін сені мәңгілік,</w:t>
        <w:br/>
        <w:t>Сүйемін, сәулем, шын сырым.</w:t>
        <w:br/>
        <w:t>Естіртіп тұрмын ән қылып,</w:t>
        <w:br/>
        <w:t>Жүректің тәтті дүрсілін.</w:t>
        <w:br/>
        <w:t>Есдәулет (әндетіп).</w:t>
        <w:br/>
        <w:t>Қайда жүрсің, қайдасың, Камилашым,</w:t>
        <w:br/>
        <w:t>(Сұлтан үнсіз). Одан да басыңды сергелдеңге</w:t>
        <w:br/>
        <w:t>салмай, іске кіріс. Менде сенің есең кетпейді.</w:t>
        <w:br/>
        <w:t>Сұлтан ауыр оймен үнсіз шығып кетеді.</w:t>
        <w:br/>
        <w:t>Момын (жалғыз). Иә, қалт-құлт етіп ара-</w:t>
        <w:br/>
        <w:t>лыққа тұрған жайың бар, жігітім. Қай жағы-</w:t>
        <w:br/>
        <w:t>мыз қаттырақ тартсақ, солай қарай құлай-</w:t>
        <w:br/>
        <w:t>сың ғойтүбі.</w:t>
        <w:br/>
        <w:t>Ақмарал кіреді.</w:t>
        <w:br/>
        <w:t>Ақмарал. Уһ, ағаңды ұстай алмай қалдым.</w:t>
        <w:br/>
        <w:t>Енді саған деген шаруамды айтып кетейін.</w:t>
        <w:br/>
        <w:t>Бері келші, Момын. Осы жақын арада бұрын</w:t>
        <w:br/>
        <w:t>ағаңмен істес болған мықтылардың басын</w:t>
        <w:br/>
        <w:t>қосайын деп едім. Ойбай-ау, әлгі арыстанның</w:t>
        <w:br/>
        <w:t>әлегін басуға менің өзім кірісіп кеттім ғой,</w:t>
        <w:br/>
        <w:t>қазір. Білеубайды қойшы, тымырық қой ол,</w:t>
        <w:br/>
        <w:t>ебі жоқ.</w:t>
        <w:br/>
        <w:t>Момын. Мұныңыз табылған ақыл екен,</w:t>
        <w:br/>
        <w:t>жеңгесі.</w:t>
        <w:br/>
        <w:t>Ақмарал. Бас қылып Сайекең мен Байе-</w:t>
        <w:br/>
        <w:t>кеңді шақырамыз. Ал, Сайекеңе бас тартып,</w:t>
        <w:br/>
        <w:t>Байекең құр қалса - қып-қызыл шатақ бо-</w:t>
        <w:br/>
        <w:t>лады. Сондықтан осы сенбіге үйге екі тоқты</w:t>
        <w:br/>
        <w:t>жібере салшы. Соны айтайын деп келіп едім.</w:t>
      </w:r>
    </w:p>
    <w:p>
      <w:r>
        <w:t>Момын. Апырай, бірден екі қой сойсаңыз,</w:t>
        <w:br/>
        <w:t>былай көзге түсіп жүрмесе...</w:t>
        <w:br/>
        <w:t>Ақмарал. Ойбай-ау, олар әйелдерімен ке-</w:t>
        <w:br/>
        <w:t>леді. Әйел заты сыншыл да, күншіл де бола-</w:t>
        <w:br/>
        <w:t>ескерттіңіз. Ол кезде мен мектеп босаға-</w:t>
        <w:br/>
        <w:t>сынан жаңа шыққан бала едім. Бірден сіздің</w:t>
        <w:br/>
        <w:t>қолыңызға түстім де...</w:t>
        <w:br/>
        <w:t>Момын. Ендеше қазір ер жеттің. Енді</w:t>
        <w:br/>
        <w:t>қиқаңдама. Ерекше сөйлесеміз. Біріншіден,</w:t>
        <w:br/>
        <w:t>анау Синицин шалдың ашқанын сен жоққа</w:t>
        <w:br/>
        <w:t>шығарып отырсың. Ақылың жетпесе ме-</w:t>
        <w:br/>
        <w:t>нен сұра. Екіншіден, Есдәулет... Есдәулетті</w:t>
        <w:br/>
        <w:t>мықтап қолыңа ал. Ол сенгіш. Әсіресе саған</w:t>
        <w:br/>
        <w:t>сенеді. Айтып ем ғой.</w:t>
        <w:br/>
        <w:t>Сұлтан. Ал егер оның сенімін ақтай алма-</w:t>
        <w:br/>
        <w:t>сам қайтем?</w:t>
        <w:br/>
        <w:t>Момын. Сен немене? Менітәлкек қылмақ-</w:t>
        <w:br/>
        <w:t>сың ба? Әлде менің жалғыз сенгенім сен ғана</w:t>
        <w:br/>
        <w:t>деп бұлданғың келіп тұр ма? Алдыңда екі жол</w:t>
        <w:br/>
        <w:t>бар деп ескертіп едім. Түсінбеген екенсің. Ен-</w:t>
        <w:br/>
        <w:t>деше түсіндірейін. Бірінші жол -- жүрт көзі-</w:t>
        <w:br/>
        <w:t>не осы жақсы қалпыңмен жүре бересің. Бұл</w:t>
        <w:br/>
        <w:t>жерде ешкім сенің бұрынғы өміріңді білмей-</w:t>
        <w:br/>
        <w:t>ді. Сыйлы боласың. Оқуыңды бітіресің. Ал</w:t>
        <w:br/>
        <w:t>қаражат жағынан сені тарықтырмаймын.</w:t>
        <w:br/>
        <w:t>Сұлтан. Бұл жолыңыз маған қиындау бол-</w:t>
        <w:br/>
        <w:t>маса...</w:t>
        <w:br/>
        <w:t>Момын. Ендеше оңай жолын қала. Мен</w:t>
        <w:br/>
        <w:t>сенің бұрынғыңды паш етемін жұртқа. Әри-</w:t>
        <w:br/>
        <w:t>не ол үшін сені жұмыстан қуып та жібермес.</w:t>
        <w:br/>
        <w:t>Бірақ саған ешкім сенбейтін болады. Көзіңе</w:t>
        <w:br/>
        <w:t>айтпаса да «ойбай, ол сондай адам» деп жел-</w:t>
        <w:br/>
        <w:t>кеңнен көрсетеді. Есіңде болсын, кірерге</w:t>
        <w:br/>
        <w:t>тесік таппайтын кезің болады. Қимағаның</w:t>
        <w:br/>
        <w:t>Есдәулеттің сенімі болса, одан да жұрдай қы-</w:t>
        <w:br/>
        <w:t>лам. Иттиген сүттей жиренетін болады сенен.</w:t>
        <w:br/>
        <w:t>Ақмарал. Не дейсің?</w:t>
        <w:br/>
        <w:t>Сұлтан. Бүгінде арыстанның аузындағы-</w:t>
        <w:br/>
        <w:t>сын Ақмарал тартып жейтін болған.</w:t>
        <w:br/>
        <w:t>Ақмарал. А-а?..</w:t>
        <w:br/>
        <w:t>Момын (Сұлтанға). Жә, доғар. (Ақмаралға).</w:t>
        <w:br/>
        <w:t>Бұл оттай береді. Жеңгесі, үйден жайша</w:t>
        <w:br/>
        <w:t>шығып па едіңіз?</w:t>
        <w:br/>
        <w:t>Ақмарал. Ойбай-ау, қазір үйде отыратын</w:t>
        <w:br/>
        <w:t>кез бе! Сенде де шаруам бар. Бірақ әлгі Білеу-</w:t>
      </w:r>
    </w:p>
    <w:p>
      <w:r>
        <w:t>байды іздеп жүр едім. Кеңсесіне барсам кетіп</w:t>
        <w:br/>
        <w:t>қалыпты.</w:t>
        <w:br/>
        <w:t>Момын. Білекең былай қарай кетті. О кісі</w:t>
        <w:br/>
        <w:t>нығыз басатын адам ғой. Шарбақтан шыққан-</w:t>
        <w:br/>
        <w:t>ша қуып жетесіз.</w:t>
        <w:br/>
        <w:t>Ақмарал. Ендеше қуып жетейін. (Момынға).</w:t>
        <w:br/>
        <w:t>Саған қайтып айналып соғамын. (Асығыс</w:t>
        <w:br/>
        <w:t>шығып кетеді).</w:t>
        <w:br/>
        <w:t>Момын (Сұлтанды бөгеп). Бері кел, бала.</w:t>
        <w:br/>
        <w:t>Сенің түтініңді енді танығандай болдым.</w:t>
        <w:br/>
        <w:t>Сұлтан. Танысаңыз несін сұрайсыз.</w:t>
        <w:br/>
        <w:t>Момын. Оның себебі -- әлі де анықтайтын</w:t>
        <w:br/>
        <w:t>нәрсе көп. Жә, ежірейме. Құр әшейін түгіңді</w:t>
        <w:br/>
        <w:t>тікірейтіп, маған сыртыңдығана тосасың. Өй-</w:t>
        <w:br/>
        <w:t>тіп әуре болма, сенің ішіңдегіні көріп тұрмын</w:t>
        <w:br/>
        <w:t>мен.</w:t>
        <w:br/>
        <w:t>Сұлтан. Қоқан-лоқымен алмақсың ғой,</w:t>
        <w:br/>
        <w:t>солай ма?</w:t>
        <w:br/>
        <w:t>Момын. Қоқан-лоқы деген ақымақтардың</w:t>
        <w:br/>
        <w:t>айласы. Мен шолақ қулықтың адамы емеспін,</w:t>
        <w:br/>
        <w:t>Достым. Сен қазір қайда барарыңды білмей</w:t>
        <w:br/>
        <w:t>жолайрықта тұрған жігітсің. Өткен өмірің</w:t>
        <w:br/>
        <w:t>олай тартса, қазіргің былай тартады.</w:t>
        <w:br/>
        <w:t>ге. Кәмиланы әке-шешесінен артық баққан</w:t>
        <w:br/>
        <w:t>адамсыздар. Сіздерді ренжіту маған да қиын</w:t>
        <w:br/>
        <w:t>болып жүр еді.</w:t>
        <w:br/>
        <w:t>Ақмарал. Жарайды, енді. Бірақ өзің кісіге</w:t>
        <w:br/>
        <w:t>жуыспайтын әңгүдік жігітсің.</w:t>
        <w:br/>
        <w:t>Есдәулет. Жеңеше, мен тіпті сіздің үйден</w:t>
        <w:br/>
        <w:t>шықпас ем. Тек кейде өзіңіз...</w:t>
        <w:br/>
        <w:t>Ақмарал. Бақытың бар екен жігіт. Мына</w:t>
        <w:br/>
        <w:t>Момынға рақмет айт.</w:t>
        <w:br/>
        <w:t>Есдәулет. Апырай, сіздің маған жаныңыз-</w:t>
        <w:br/>
        <w:t>дың ашығаны...</w:t>
        <w:br/>
        <w:t>Момын. Сіз мені түсінбей жүрсіз ғой,</w:t>
        <w:br/>
        <w:t>Есдәулет.</w:t>
        <w:br/>
        <w:t>Ақмарал. Туыс болмағанмен Момынның</w:t>
        <w:br/>
        <w:t>бізге бөтендігі жоқ. Бұ да бір қайнағаң, біліп</w:t>
        <w:br/>
        <w:t>қой.</w:t>
        <w:br/>
        <w:t>Есдәулет. Сондайы бар ма еді. Мұның өзі</w:t>
        <w:br/>
        <w:t>бір түрлі...</w:t>
        <w:br/>
        <w:t>Ақмарал. Сенің өзің не деп күмілжітіп</w:t>
        <w:br/>
        <w:t>келе жатырсың?! Әлде бізді олқы көріп түр-</w:t>
        <w:br/>
        <w:t>сың ба? Олай болса...</w:t>
      </w:r>
    </w:p>
    <w:p>
      <w:r>
        <w:t>Есдәулет. Қойдым, қойдым!.. Тек былай...</w:t>
        <w:br/>
        <w:t>Жоқ-жоқ, мен сіздің өміріңізге бағынам,</w:t>
        <w:br/>
        <w:t>жеңеше...</w:t>
        <w:br/>
        <w:t>Ақмарал. Тә-ак, ертең маған соғып кет.</w:t>
        <w:br/>
        <w:t>Сөйлесетін сөзім бар.</w:t>
        <w:br/>
        <w:t>Есдәулет. Келейін, жеңеше.</w:t>
        <w:br/>
        <w:t>Ақмарал. Ал, сау бол.</w:t>
        <w:br/>
        <w:t>Момын. Сау болыңыз, Есдәулет.</w:t>
        <w:br/>
        <w:t>Ақмарал мен Момын шығады.</w:t>
        <w:br/>
        <w:t>095</w:t>
        <w:br/>
        <w:t>Зоопарктің бір түкпірі. Шамасы кеңседен қашық</w:t>
        <w:br/>
        <w:t>болмас. Сахнаның оң жағына таман қиғаштау ска-</w:t>
        <w:br/>
        <w:t>мейка тұр. Бұл ара, әдетте жұрт салқындап, демала-</w:t>
        <w:br/>
        <w:t>тын саялы бұрыш сияқты-- қарағаш, терек аралас</w:t>
        <w:br/>
        <w:t>өскен. Шымылдық ашылғанда Есдәулет пен Сұлтан ақ</w:t>
        <w:br/>
        <w:t>дастарқан жабылған столды көтеріп келе жатыр.</w:t>
        <w:br/>
        <w:t>Сұлтан. Осы бір жерге қойсақ қайтеді.</w:t>
        <w:br/>
        <w:t>Нағыз саялы жер екен.</w:t>
        <w:br/>
        <w:t>Есдәулет. Өзімнің де көздегенім осы жер</w:t>
        <w:br/>
        <w:t>еді. (Екеуі столды дұрыстап қойып жатыр).</w:t>
        <w:br/>
        <w:t>Сұлтан. Кабинетіңі тастап далаға</w:t>
        <w:br/>
        <w:t>шықтың, мұның атын не дейміз? Ғылымды</w:t>
        <w:br/>
        <w:t>өмірге жақындатудың жаңа жолы ма?</w:t>
        <w:br/>
        <w:t>Есдәулет. Осы ыстықта тымырсық каби-</w:t>
        <w:br/>
        <w:t>нетте кісі жұмыс істей ала ма? Тіпті басың</w:t>
        <w:br/>
        <w:t>қаңғырып кетеді.</w:t>
        <w:br/>
        <w:t>Сұлтан. Ай, бұл жер де саған жайлы болса</w:t>
        <w:br/>
        <w:t>жарар еді. Мінекей, тірі қалған жалғыз арыс-</w:t>
        <w:br/>
        <w:t>таныңның да клеткасын жақындатып қой-</w:t>
        <w:br/>
        <w:t>ыпсың. Ақырып пәле қылмаса...</w:t>
        <w:br/>
        <w:t>Есдәулет (столдың үстіндегі қағаздарын</w:t>
        <w:br/>
        <w:t>жайғастырып жатып). Арыстанның маған бө-</w:t>
        <w:br/>
        <w:t>геті жоқ.</w:t>
        <w:br/>
        <w:t>Сұлтан. Сен өзің жас та болсаң әпенделеу-</w:t>
        <w:br/>
        <w:t>сің. Соған қарағанда түбі мықты ғалым бола-</w:t>
        <w:br/>
        <w:t>тын түрің бар-ау деймін. Енді барлық лабора-</w:t>
        <w:br/>
        <w:t>торияңды осы араға тасытасың ба?</w:t>
        <w:br/>
        <w:t>Есдәулет. Неге? Тек кешегі анализдерді</w:t>
        <w:br/>
        <w:t>ғана қарап шығам.</w:t>
        <w:br/>
        <w:t>Сұлтан. Әлгі ангор ешкісі мен еліктен</w:t>
        <w:br/>
        <w:t>туған будан лағыңды көрдім. Ал, сол әредіктің</w:t>
        <w:br/>
        <w:t>неге керек болғанына түсінсем бұйырмасын.</w:t>
      </w:r>
    </w:p>
    <w:p>
      <w:r>
        <w:t>Сұлтан. Енді мені әурелемесеңіз қайтеді?</w:t>
        <w:br/>
        <w:t>Момын. Жә, тәлкекті қой, әр нәрсенің</w:t>
        <w:br/>
        <w:t>төлеуі болады. Өткеніңнен төлеусіз құты-</w:t>
        <w:br/>
        <w:t>ла алмайсың. Менің істеген жақсылығымды</w:t>
        <w:br/>
        <w:t>ұмытып кетіпсің ғой өзің?</w:t>
        <w:br/>
        <w:t>Сұлтан. Жоқ, ұмытқаным жоқ. Оны</w:t>
        <w:br/>
        <w:t>ұмытпаймын.</w:t>
        <w:br/>
        <w:t>Момын. Сен немене, сол ісің үшін мені</w:t>
        <w:br/>
        <w:t>кінәлағың келіп тұр ма? Соңғы рет переда-</w:t>
        <w:br/>
        <w:t>ча апарғанымда риза болып, алғыс айтқаның</w:t>
        <w:br/>
        <w:t>есіңде ме? Мен сонда аянып қалған жоқ едім.</w:t>
        <w:br/>
        <w:t>Сенің адвокатыңа қанша ақша төлегенімді</w:t>
        <w:br/>
        <w:t>білесің бе? Он жыл кесетін жерден бес жылға</w:t>
        <w:br/>
        <w:t>түсірткен сол емес пе еді?</w:t>
        <w:br/>
        <w:t>Сұлтан. Оныңыз рас. Ал, бірақ түптей</w:t>
        <w:br/>
        <w:t>келгенде...</w:t>
        <w:br/>
        <w:t>Момын. Түптей келгенде мен сені зор-</w:t>
        <w:br/>
        <w:t>лаған жоқпын. Білімің шамалы, қызметің</w:t>
        <w:br/>
        <w:t>шағын, айлығың азғантай болды. Ал, бірақ</w:t>
        <w:br/>
        <w:t>анау-мынау дөкейден кем жұмсағың келген</w:t>
        <w:br/>
        <w:t>жоқ. Саған ақша керек болды, мен ақша та-</w:t>
        <w:br/>
        <w:t>уып бердім, саған қызық керек болды, мен</w:t>
        <w:br/>
        <w:t>қызық тауып бердім. Енді қандай қолқаң</w:t>
        <w:br/>
        <w:t>бар?</w:t>
        <w:br/>
        <w:t>Сұлтан. Өзіңіз мені басынан складқа қой-</w:t>
        <w:br/>
        <w:t>ып алып...</w:t>
        <w:br/>
        <w:t>Момын. Қойсам ше?.. Тиімсіз жер ме еді?!</w:t>
        <w:br/>
        <w:t>Саған басынан жақсылық ойлап, егер жейтін</w:t>
        <w:br/>
        <w:t>болсаң -- резинкеге ине сұғып алғандай ізін</w:t>
        <w:br/>
        <w:t>білдірмей же, деп ескерткенім есіңде ме?</w:t>
        <w:br/>
        <w:t>Сұлтан. Иә, есімде. Сіз маған көп нәрсені</w:t>
        <w:br/>
        <w:t>Момын. Бірден құлай да кетпеңіз. Ықылас</w:t>
        <w:br/>
        <w:t>білдіріңіз де, былай ұзын арқан, кең тұсауға</w:t>
        <w:br/>
        <w:t>салып соза тұрыңыз. (Кәмила кіреді). О, кімді</w:t>
        <w:br/>
        <w:t>айтса сол келеді деп... Кәмаш айналайын, өзің</w:t>
        <w:br/>
        <w:t>көңілдісің ғой.</w:t>
        <w:br/>
        <w:t>Кәмила. Жаңа ғана партнойдан шықтым.</w:t>
        <w:br/>
        <w:t>(Дөңгелене билеп көйлегін көрсетіп). Қалай, жа-</w:t>
        <w:br/>
        <w:t>раса ма?</w:t>
        <w:br/>
        <w:t>Момын. О, құйып қойғандай.</w:t>
        <w:br/>
        <w:t>Ақмарал (үңіле қарап). Қыз үлбіреген жас</w:t>
        <w:br/>
        <w:t>болса, оның үстіне сұлу болса неге жараспа-</w:t>
        <w:br/>
        <w:t>сын. Тә-ак, сәл белі төмендеу ме?</w:t>
        <w:br/>
        <w:t>Кәмила. Осы күнгі мода солай, Есдәулетті</w:t>
        <w:br/>
        <w:t>көрмедіңдер ме?</w:t>
        <w:br/>
        <w:t>Ақмарал (ұнатпай). Немене, шошаңдап</w:t>
      </w:r>
    </w:p>
    <w:p>
      <w:r>
        <w:t>оны өзің іздеп жүргенің! Жігіт соңынан жү-</w:t>
        <w:br/>
        <w:t>гірген қыздың қадірі болмайды.</w:t>
        <w:br/>
        <w:t>Кәмила. Есдәулет мені бәрібір жақсы</w:t>
        <w:br/>
        <w:t>көреді.</w:t>
        <w:br/>
        <w:t>Ақмарал. Сөз болғаныңа. Қыз деген шіркін</w:t>
        <w:br/>
        <w:t>жігіттің ындынын кептіріп, емешесін құртып</w:t>
        <w:br/>
        <w:t>тұрса ғой.</w:t>
        <w:br/>
        <w:t>Момын. Кәмаш қарағым, жеңешең ақыл-</w:t>
        <w:br/>
        <w:t>ды тентек емес пе, сендерге ризашылығын</w:t>
        <w:br/>
        <w:t>беріп тұр.</w:t>
        <w:br/>
        <w:t>Кәмила. Рас па, жеңеше? (Ақмаралды құ-</w:t>
        <w:br/>
        <w:t>шақтап). Айттым ғой, сен жақсысың деп...</w:t>
        <w:br/>
        <w:t>Ақмарал. Сен қыз бір қисайсаң кісіге бой</w:t>
        <w:br/>
        <w:t>бересің бе? Ай, өжетсің-ау.</w:t>
        <w:br/>
        <w:t>Момын. Тек жеңешенңнің бір тілегі бар, Кә-</w:t>
        <w:br/>
        <w:t>милаш. Баршылықта өскен баланы қаудырап</w:t>
        <w:br/>
        <w:t>тұрған қуыс бөлмеге қалай кіргізем. Есдәулет</w:t>
        <w:br/>
        <w:t>Момын. Бір есептен жаңағы шаруаны</w:t>
        <w:br/>
        <w:t>Есдәулетке Кәмиладан төрі сіздің айтқа-</w:t>
        <w:br/>
        <w:t>ныңыз өтімдірек болар.</w:t>
        <w:br/>
        <w:t>Ақмарал. Солай ма? Ай, өзі күтімсіздеу,</w:t>
        <w:br/>
        <w:t>әңгүдік нәрсе ғой. Сол қуарғаннан бір нәрсе</w:t>
        <w:br/>
        <w:t>шықса жарар еді-ау.</w:t>
        <w:br/>
        <w:t>Момын. Жеңгесі, біздің халіміз қазір</w:t>
        <w:br/>
        <w:t>қиындап түр. Бізге керегі сол жігіттің қал-</w:t>
        <w:br/>
        <w:t>тасының құрғақ болғаны, түгін тікірейтіп,</w:t>
        <w:br/>
        <w:t>маңайлатпай жүргені тазалығы ғой. Әттең,</w:t>
        <w:br/>
        <w:t>өңешінен бір-ақ рет өткізіп жіберетін күн</w:t>
        <w:br/>
        <w:t>болса... Илеген қайыстай болар еді. Сонда</w:t>
        <w:br/>
        <w:t>ол сіздің де тісіңізге жұмсақ болады. Ал, сіз</w:t>
        <w:br/>
        <w:t>Есдәулетке салмақты мықтап салыңыз да...</w:t>
        <w:br/>
        <w:t>маған қарай итеріңіз. Одан басқа жол жоқ.</w:t>
        <w:br/>
        <w:t>Ұқтыңыз ба, жеңгесі?</w:t>
        <w:br/>
        <w:t>Ақмарал. Ұқтым, Апырай, мына бас тегін</w:t>
        <w:br/>
        <w:t>жаратылмаған екен. Онда пәле-жаладан ада</w:t>
        <w:br/>
        <w:t>болар едік-ау.</w:t>
        <w:br/>
        <w:t>Пробиркалар салған коробка көтеріп Есдәулет</w:t>
        <w:br/>
        <w:t>кіреді. Коробкасын столға қояды.</w:t>
        <w:br/>
        <w:t>Есдәулет. Ә, Сәламатсыз ба, жеңгесі.</w:t>
        <w:br/>
        <w:t>Момын (Есдәулеттің қолын қысып). Қүұт-</w:t>
        <w:br/>
        <w:t>тықтаймын, достым, құттықтаймын.</w:t>
        <w:br/>
        <w:t>Есдәулет (аң-таң). Бұл ненің құрметі?</w:t>
        <w:br/>
        <w:t>Момын. Қуаныштарың ұзағынан болсын,</w:t>
        <w:br/>
        <w:t>достым. Мына Ақмарал жеңешең сендерге</w:t>
        <w:br/>
        <w:t>ризалығын беріп түр. Бұ кісі айтқасын Біле-</w:t>
        <w:br/>
        <w:t>кең де қарсы болмайды ғой.</w:t>
      </w:r>
    </w:p>
    <w:p>
      <w:r>
        <w:t>Есдәулет. Рас па, жеңеше? Рақмет сіз-</w:t>
        <w:br/>
        <w:t>Есдәулет. Сен не деп тұрсың?! Ангор еш-</w:t>
        <w:br/>
        <w:t>кісінің қасиеті - бауырындағы түбіті емес</w:t>
        <w:br/>
        <w:t>пе. Ал оның жартысын жайылымдағы шөң-</w:t>
        <w:br/>
        <w:t>ге, тікенек, шоңайна алып қалып жүр. Әттең,</w:t>
        <w:br/>
        <w:t>осы тұқымға еліктің ұзын сирағын, ангор еш-</w:t>
        <w:br/>
        <w:t>кісінің жібектей түбітін берсек... Ешкінің си-</w:t>
        <w:br/>
        <w:t>рағын ұзарту керек, бауырым.</w:t>
        <w:br/>
        <w:t>Сұлтан. Сирағын ұзартарсың, бірақ</w:t>
        <w:br/>
        <w:t>түбітінен айырылып қаласың ба деп қорқам.</w:t>
        <w:br/>
        <w:t>Есдәулет. А%? Жоқ, айырылмаймыз. Әри-</w:t>
        <w:br/>
        <w:t>не бұл ұзақ тәжірибе. Он шақты ұрпақтан</w:t>
        <w:br/>
        <w:t>барып шығады. (Қиялданып). Табиғаттың зор</w:t>
        <w:br/>
        <w:t>байлығының бірі хайуандар дүниесі. Бұл ға-</w:t>
        <w:br/>
        <w:t>жайып дүние. Адам баласы ғасырлар бойы со-</w:t>
        <w:br/>
        <w:t>ның азғантай ғана түрін қолға үйретіп игілігі-</w:t>
        <w:br/>
        <w:t>не жарата қалған. Ал, қалғандары ше?.. Түзде</w:t>
        <w:br/>
        <w:t>жортып, босқа жүр! Жұрт біздің зоопаркке</w:t>
        <w:br/>
        <w:t>тек қызық көруге келеді. Бұл қызық емес бай-</w:t>
        <w:br/>
        <w:t>лық. Біз сол байлықты игеруіміз керек. Еке-</w:t>
        <w:br/>
        <w:t>уміздің өміріміз ғана емес, үрім бұтағымызға</w:t>
        <w:br/>
        <w:t>жетерлік жұмыс бар, Сұлтан, сен тек оқуың-</w:t>
        <w:br/>
        <w:t>ды бітірші. Ал, біздің тәжірибе жасап жүрген</w:t>
        <w:br/>
        <w:t>зубр сиырлар ше? Ол ертеңгі күні тонналаған</w:t>
        <w:br/>
        <w:t>ет емес пе! (Оқыс ойланып). Бірақ соның кейін-</w:t>
        <w:br/>
        <w:t>гі көрсеткіштері теріс болып жүр.</w:t>
        <w:br/>
        <w:t>Сұлтан (сыр тартып). Оның себебін неден</w:t>
        <w:br/>
        <w:t>Деп ойлайсың?</w:t>
        <w:br/>
        <w:t>Есдәулет. Рацион... Қалай тексерсең де сол</w:t>
        <w:br/>
        <w:t>рационға келіп тіреледі. Ақыры келіп арыс-</w:t>
        <w:br/>
        <w:t>танды да аштан өлтірді.</w:t>
        <w:br/>
        <w:t>Сұлтан. Қой, арыстан аштан өлмеген</w:t>
        <w:br/>
        <w:t>шығар!</w:t>
        <w:br/>
        <w:t>Есдәулет. Мен әлгі арыстанның қазасы ту-</w:t>
        <w:br/>
        <w:t>ралы актының бір данасын сізге жіберіп едім.</w:t>
        <w:br/>
        <w:t>Білеубай. Жоқ, сіз өзіңіздің үшқалақ-</w:t>
        <w:br/>
        <w:t>тығыңызды дәлелдедіңіз.</w:t>
        <w:br/>
        <w:t>Есдәулет. Арыстанның аштан өлгенін дә-</w:t>
        <w:br/>
        <w:t>лелдедім.</w:t>
        <w:br/>
        <w:t>Білеубай. Жоқ, сіз өзіңіздің үшқалақ-</w:t>
        <w:br/>
        <w:t>тығыңызды дәлелдедіңіз.</w:t>
        <w:br/>
        <w:t>Есдәулет. Жоқ, Білеке, біз асықпай мық-</w:t>
        <w:br/>
        <w:t>тап тексердік.</w:t>
        <w:br/>
        <w:t>Білеубай. Бірақ қортындыны асығыс жа-</w:t>
        <w:br/>
        <w:t>сағансыз. Сіз осыған саяси-әлеуметтік тұрғы-</w:t>
      </w:r>
    </w:p>
    <w:p>
      <w:r>
        <w:t>дан көз жіберіп, ар жағын ойлап көрдіңіз бе?</w:t>
        <w:br/>
        <w:t>Есдәулет. Ойлағанда... енді осының се-</w:t>
        <w:br/>
        <w:t>бебін ашып, айыпты адамды жазалау керек</w:t>
        <w:br/>
        <w:t>емес пе?</w:t>
        <w:br/>
        <w:t>Білеубай. Мінекей, сіздің саяси шала-</w:t>
        <w:br/>
        <w:t>лығыңыз. Жұмысты өрге бастыру үшін не ке-</w:t>
        <w:br/>
        <w:t>рек алдымен? Мекемеге абырой, басшыларға</w:t>
        <w:br/>
        <w:t>бедел керек. Ал, мекеменің абыройын өзіміз</w:t>
        <w:br/>
        <w:t>төгіп, басшылықтың беделін өзіміз тапта-</w:t>
        <w:br/>
        <w:t>сақ-- сонда бұл зоопарктың жұмысы қалай</w:t>
        <w:br/>
        <w:t>өркендейді? Болашағы не болмақ?</w:t>
        <w:br/>
        <w:t>Есдәулет. Ау, енді сонда арыстанның өл-</w:t>
        <w:br/>
        <w:t>гені...</w:t>
        <w:br/>
        <w:t>Момын. Арыстан деп дардай қылғанмен</w:t>
        <w:br/>
        <w:t>өзінің арғы атасы мысық екен ғой, тәйірі.</w:t>
        <w:br/>
        <w:t>Есдәулет. Тіпті сол мысық өлсе де далада</w:t>
        <w:br/>
        <w:t>қалдыруға болмайды. Білеке-ау, осының се-</w:t>
        <w:br/>
        <w:t>бебін ашудан біз неге қашамыз?</w:t>
        <w:br/>
        <w:t>Білеубай. Сіздіңше, арыстан не үшін ке-</w:t>
        <w:br/>
        <w:t>рек? Зоопарк үшін. Ал, үкіметке арыстан</w:t>
        <w:br/>
        <w:t>Жалғыз өзің мен үшін ар имансың.</w:t>
        <w:br/>
        <w:t>Тартынбашы, тіл қатшы, жақындашы,</w:t>
        <w:br/>
        <w:t>Сүйеді-ау деп бұл жүрек тағы илансын.</w:t>
        <w:br/>
        <w:t>Кәмила кіреді. Екеуі әннің қайырмасын қол ұста-</w:t>
        <w:br/>
        <w:t>сып қосылып айтады.</w:t>
        <w:br/>
        <w:t>Кәмила. Есдәулет, мен саған...</w:t>
        <w:br/>
        <w:t>Есдәулет. Естідім, Кәмилаш. Бәрін білем.</w:t>
        <w:br/>
        <w:t>(Аймалап). Бүгін бұл жалғанда бізден бақытты</w:t>
        <w:br/>
        <w:t>адам жоқ.</w:t>
        <w:br/>
        <w:t>Кәмила (Есдәулеттің құшағынан босанып).</w:t>
        <w:br/>
        <w:t>Сабыр етші, Есдәулет.</w:t>
        <w:br/>
        <w:t>Есдәулет. Кәмилаш...</w:t>
        <w:br/>
        <w:t>Кәмила. Есдәулет, мен саған бір ойымды</w:t>
        <w:br/>
        <w:t>айтайын. Ренжімейсің бе?</w:t>
        <w:br/>
        <w:t>Есдәулет. Жоқ... Өзің бір түрлі боп тұр-</w:t>
        <w:br/>
        <w:t>сың ғой. Сен мені сүйесің бе, Кәмилаш?</w:t>
        <w:br/>
        <w:t>Кәмилаш. Сүйемін, Есдәулет. Бірақ... сен</w:t>
        <w:br/>
        <w:t>сабыр етші. Мен айтатын сөзімнің басын</w:t>
        <w:br/>
        <w:t>құрай алмай тұрмын.</w:t>
        <w:br/>
        <w:t>Есдәулет. Иә?</w:t>
        <w:br/>
        <w:t>Кәмила. Мен сені сүйемін, Есдәулет.</w:t>
        <w:br/>
        <w:t>Бірақ... қорқамын.</w:t>
        <w:br/>
        <w:t>Есдәулет. Неден қорқасың, Кәмилаш?</w:t>
      </w:r>
    </w:p>
    <w:p>
      <w:r>
        <w:t>Кәмилаш. Бүгін үй ішінің рұқсатын алған-</w:t>
        <w:br/>
        <w:t>да қуанып кетіп ем. Бірақ артынан ойлап қа-</w:t>
        <w:br/>
        <w:t>расам. Сені жақсы көргеніме мәз болып, осы</w:t>
        <w:br/>
        <w:t>күнге дейін еш нәрсені ойламаған екем.</w:t>
        <w:br/>
        <w:t>Есдәулет. Нені ойламапсың?</w:t>
        <w:br/>
        <w:t>Кәмила. Өмір туралы ойламаппын. Білем,</w:t>
        <w:br/>
        <w:t>білем, Есдәулет. Сен мені жақсы көресің,</w:t>
        <w:br/>
        <w:t>мен де сені жақсы көрем. Бірақ осы бүкіл</w:t>
        <w:br/>
        <w:t>Ды ғой. Онсыз да Ақсиса мен Батсайы маған</w:t>
        <w:br/>
        <w:t>мұрнын шүйіріп шекесінен қарайтын болып</w:t>
        <w:br/>
        <w:t>жүр.</w:t>
        <w:br/>
        <w:t>Момын. Рас айтасыз, әйел заты күншіл бо-</w:t>
        <w:br/>
        <w:t>лады.</w:t>
        <w:br/>
        <w:t>Ақмарал. Ойбай-ау, бөрі арығын білдірмес</w:t>
        <w:br/>
        <w:t>деп, солардан қонақасымды асырып, кеуде-</w:t>
        <w:br/>
        <w:t>леріне бір шықсам деген арман ғой менікі.</w:t>
        <w:br/>
        <w:t>Момын. Мұныңыз дұрыс-ау, жеңгесі.</w:t>
        <w:br/>
        <w:t>Бірақ, қазір тұс-тұстан сөз тұтанып тұрған</w:t>
        <w:br/>
        <w:t>кезде...</w:t>
        <w:br/>
        <w:t>Ақмарал. Иә, сонысы бар екен-ау. Бірақ</w:t>
        <w:br/>
        <w:t>епті едің ғой, бір амалын тапсайшы. Апырай,</w:t>
        <w:br/>
        <w:t>жайларына қарап жүрсе қайтеді екен, осы</w:t>
        <w:br/>
        <w:t>жүрт.</w:t>
        <w:br/>
        <w:t>Момын. Мен де соны айтам-ау. Білекең</w:t>
        <w:br/>
        <w:t>сияқты беделді адамнан ит-құстың жемін</w:t>
        <w:br/>
        <w:t>қызғанған соң не сұрайсың бұлардан.</w:t>
        <w:br/>
        <w:t>Ақмарал. Әлгі Есдәулет дегені сенің соңы-</w:t>
        <w:br/>
        <w:t>ңа түсуін қойған жоқ па, әлі?</w:t>
        <w:br/>
        <w:t>Момын. Иә, түп қазық сонда түр.</w:t>
        <w:br/>
        <w:t>Ақмарал. Тә-ак. Ендеше тағы да бір қыры-</w:t>
        <w:br/>
        <w:t>ма алып көрейін, бәлемді!</w:t>
        <w:br/>
        <w:t>Момын. Жеңгесі, енді тактиканы өзгерту</w:t>
        <w:br/>
        <w:t>керек.</w:t>
        <w:br/>
        <w:t>Ақмарал. А?.. Тактиканы деймісің?</w:t>
        <w:br/>
        <w:t>Момын. Иә, енді қырыңызды емес, сыйы-</w:t>
        <w:br/>
        <w:t>ңызды көрсетіңіз. Рұқсатыңызды беріп,</w:t>
        <w:br/>
        <w:t>жылы шыраймен ішке тартып көріңіз.</w:t>
        <w:br/>
        <w:t>Ақмарал. Апырай, соны суқаным сүймеу-</w:t>
        <w:br/>
        <w:t>ші еді. Бірақ қызы құрғырдың өзі де ындыны</w:t>
        <w:br/>
        <w:t>құрып бара жатқандай, көйлек-көншегін тік-</w:t>
        <w:br/>
        <w:t>кізіп асығып жүргені.</w:t>
      </w:r>
    </w:p>
    <w:p>
      <w:r>
        <w:t>Есдәулет. Кәмилаш!.. Кәмилашым!..</w:t>
        <w:br/>
        <w:t>Ыңылдап әндетіп, ақырын билеп кетеді. Этажер-</w:t>
        <w:br/>
        <w:t>ка көтеріп Сұлтан кіреді. Есдәулет Сұлтанның қолын-</w:t>
        <w:br/>
        <w:t>дағы этажерканы алып, дөңгелене билеп барып, орны-</w:t>
        <w:br/>
        <w:t>на қояды.</w:t>
        <w:br/>
        <w:t>Есдәулет. Ал, құттықта, достым, мені!</w:t>
        <w:br/>
        <w:t>Сұлтан. Қазақ көп оқыған адамды оқу</w:t>
        <w:br/>
        <w:t>ұрып кетеді деуші еді. (Өз шекесін түртіп).</w:t>
        <w:br/>
        <w:t>Өзің аздап... былай...</w:t>
        <w:br/>
        <w:t>Есдәулет. Жоқ, Сұлтан. Той болады</w:t>
        <w:br/>
        <w:t>жақында.</w:t>
        <w:br/>
        <w:t>Сұлтан. Ә-ә... Құтты болсын, досым. Қос</w:t>
        <w:br/>
        <w:t>қамытты қабаттап киген екенсің.</w:t>
        <w:br/>
        <w:t>Есдәулет. Қос қамытың не?</w:t>
        <w:br/>
        <w:t>Сұлтан. Бір қамытың болашақ әйелің бол-</w:t>
        <w:br/>
        <w:t>са, екінші қамыт - қайын жеңгең. Әсіресе,</w:t>
        <w:br/>
        <w:t>Ақмаралдай қамыт мойныңа ауыр тимесе</w:t>
        <w:br/>
        <w:t>неғылсын.</w:t>
        <w:br/>
        <w:t>Есдәулет. А?.. Қойшы, тіпті бес қамыт бол-</w:t>
        <w:br/>
        <w:t>са да мейлі. Мұның атын... бақыт дейді, Сұл-</w:t>
        <w:br/>
        <w:t>тан. Мен бақыттымын.</w:t>
        <w:br/>
        <w:t>Сұлтан. Бақыт деген көрмеген нәрсем еді.</w:t>
        <w:br/>
        <w:t>Сөйтсем ол көбелектей ұшып-қонып жүрген</w:t>
        <w:br/>
        <w:t>қыз екен ғой тәйірі.</w:t>
        <w:br/>
        <w:t>Есдәулет. Сен Кәмилашты білмейсің.</w:t>
        <w:br/>
        <w:t>Жоқ. Ол тамаша қыз. Сен оның мінезін</w:t>
        <w:br/>
        <w:t>жеңілтек дейсің. Жоқ. Ол бала мінезді. Қалт-</w:t>
        <w:br/>
        <w:t>қысыз ақкөңіл, сәбидей кіршіксіз таза.</w:t>
        <w:br/>
        <w:t>Сұлтан. Сен немене, лабораторный ана-</w:t>
        <w:br/>
        <w:t>лиздан өткізіп пе ең оны?</w:t>
        <w:br/>
        <w:t>Есдәулет. Мен жүрегімнің анализінен өт-</w:t>
        <w:br/>
        <w:t>тезірек қимылдап, пәтерін, үй ішінің жаб-</w:t>
        <w:br/>
        <w:t>Дығын жөндеп алсын дейді.</w:t>
        <w:br/>
        <w:t>Ақмарал. Момын дұрыс айтады. Сөйтсін</w:t>
        <w:br/>
        <w:t>алдымен.</w:t>
        <w:br/>
        <w:t>Кәмила. Қойшы, жеңеше, сол дүние-мүлік-</w:t>
        <w:br/>
        <w:t>те тұрған не бар.</w:t>
        <w:br/>
        <w:t>ақмарал. Ммынаң қара. Білеубайдың</w:t>
        <w:br/>
        <w:t>жалғыз қарындасын жайдақ бөлмеге түсіріп,</w:t>
        <w:br/>
        <w:t>мені жын қағып па.</w:t>
        <w:br/>
        <w:t>Момын. Жеңешеңді ренжітпе, Кәмаш қа-</w:t>
        <w:br/>
        <w:t>рағым. Есдәулеттің қазір жағдайы көтермесе,</w:t>
        <w:br/>
        <w:t>біз көмектесерміз. Ондай жақсы жігіттен өз</w:t>
        <w:br/>
        <w:t>басым еш нәрсе аямаймын.</w:t>
      </w:r>
    </w:p>
    <w:p>
      <w:r>
        <w:t>Кәмила. Бізге еш нәрсенің керегі жоқ.</w:t>
        <w:br/>
        <w:t>Қайта жоқ болғаны қызық.</w:t>
        <w:br/>
        <w:t>Ақмарал. Мынау не дейді?! Сонда қу</w:t>
        <w:br/>
        <w:t>тақырға бармақсың ба, қуарған қыз?</w:t>
        <w:br/>
        <w:t>Кәмила. Бізге еш нәрсенің керегі жоқ.</w:t>
        <w:br/>
        <w:t>Өзің көкеме тигенде екі жастық, бір көрпе,</w:t>
        <w:br/>
        <w:t>бір шәйнек, үш кесем болды деуші едің ғой.</w:t>
        <w:br/>
        <w:t>Ақмарал. Ойбай-ау, онда Білеубайдың</w:t>
        <w:br/>
        <w:t>Білеубай болмай тұрған кезі ғой. Сен өзің</w:t>
        <w:br/>
        <w:t>қазіргі шыққан жеріңнің кім екенін білесің</w:t>
        <w:br/>
        <w:t>бе?</w:t>
        <w:br/>
        <w:t>Кәмила. Білем. Көкем де жақсы, сен де</w:t>
        <w:br/>
        <w:t>жақсысың. Ал маған тек Есдәулеттің ықы-</w:t>
        <w:br/>
        <w:t>ласы болса болды, басқа еш нәрсенің керегі</w:t>
        <w:br/>
        <w:t>жоқ. (Жүгіріп шығып кетеді).</w:t>
        <w:br/>
        <w:t>Ақмарал. Айттым ғой, ағасына тартқан</w:t>
        <w:br/>
        <w:t>қайсар деймін. Бір қыңырайса бұл қыздың</w:t>
        <w:br/>
        <w:t>бетін бұру қиын.</w:t>
        <w:br/>
        <w:t>қымбат па, зоопарк қымбат па? Зоопарк қым-</w:t>
        <w:br/>
        <w:t>бат. Сонда бір арыстан үшін зоопарктың ой-</w:t>
        <w:br/>
        <w:t>ран-ботқасын шығарамыз ба? Жоқ, басшы</w:t>
        <w:br/>
        <w:t>қызметкерлер ондай жауапсыздыққа бара</w:t>
        <w:br/>
        <w:t>алмайды. Біліп қойыңыз, бір арыстан үшін</w:t>
        <w:br/>
        <w:t>зоопарк басшыларын компрементация жаса-</w:t>
        <w:br/>
        <w:t>тып қоя алмайды олар. Арыстан, арыстан дей-</w:t>
        <w:br/>
        <w:t>сің, тіпті қырық мың қойды қырып алғанда да</w:t>
        <w:br/>
        <w:t>ауданның абыройын сақтап қала білгенбіз.</w:t>
        <w:br/>
        <w:t>Сондықтан есіңізде болсын, арыстан аштан</w:t>
        <w:br/>
        <w:t>өлген жоқ, ауырып өлді.</w:t>
        <w:br/>
        <w:t>Есдәулет. Жоқ, Білеке, аштан өлді.</w:t>
        <w:br/>
        <w:t>Білеубай. Жоқ, ауырып өлді.</w:t>
        <w:br/>
        <w:t>Есдәулет. Аштан өлді деймін, Білеке.</w:t>
        <w:br/>
        <w:t>Білеубай. Жоқ, ауырып өлді. Мен қазір</w:t>
        <w:br/>
        <w:t>Сайекеңе барам. Алдымен сол кісінің пікірін</w:t>
        <w:br/>
        <w:t>білу керек. Егер Сайекең ауырып өлді десе,</w:t>
        <w:br/>
        <w:t>арыстан ауырып өлуге тиіс.</w:t>
        <w:br/>
        <w:t>Есдәулет. Ау, ол кісі арыстанның өлігі тұр-</w:t>
        <w:br/>
        <w:t>сын, тірі кезінде де көрген жоқ қой.</w:t>
        <w:br/>
        <w:t>Білеубай. Басшы адам сіз бен бізден әре-</w:t>
        <w:br/>
        <w:t>гірек көреді, Қамбаров жолдас. (Шығады).</w:t>
        <w:br/>
        <w:t>Есдәулет (ере шығын). Сіздің мына пікіріңіз</w:t>
        <w:br/>
        <w:t>тіпті теріс. Әділет пен шындықтың жолы</w:t>
        <w:br/>
        <w:t>басқа...</w:t>
        <w:br/>
        <w:t>Момын (жалғыз). Бар, бар. Ескіден қалған</w:t>
        <w:br/>
        <w:t>қара тоқпақ мүжіліп бітіпсің-ау сен де. Үлкен</w:t>
        <w:br/>
        <w:t>кәдеге жарамасаң да сабың сыңғанша төм-</w:t>
      </w:r>
    </w:p>
    <w:p>
      <w:r>
        <w:t>пештей берші. Мүмкін бір септігі болар.</w:t>
        <w:br/>
        <w:t>Екі орындық көтеріп Сұлтан кіреді.</w:t>
        <w:br/>
        <w:t>285</w:t>
        <w:br/>
        <w:t>өмірімізге азық бола ма? Мен саған әйел ғана</w:t>
        <w:br/>
        <w:t>емес, серік болуға, өмірлік жолдас болуға жа-</w:t>
        <w:br/>
        <w:t>раймын ба% Осыдан қорықтым. Бұрын тіпті</w:t>
        <w:br/>
        <w:t>ұшып-қонып жүріп ойламаппын.</w:t>
        <w:br/>
        <w:t>Есдәулет. Жарайсың, Кәмилаш. Ертең</w:t>
        <w:br/>
        <w:t>оқуыңды бітіресің. Екеуміз бірге жұмыс</w:t>
        <w:br/>
        <w:t>істейміз, бірге жүреміз. Жоқ, өмірден сенен</w:t>
        <w:br/>
        <w:t>артық серік іздемеймін, Кәмилаш.</w:t>
        <w:br/>
        <w:t>Кәмила. Рас айтасың ба, Есдәулет? Менің</w:t>
        <w:br/>
        <w:t>мінезім жаман. Көкемнің баласы болмады да</w:t>
        <w:br/>
        <w:t>мені қатты еркелетті. Уайым-қайғысыз, алаң-</w:t>
        <w:br/>
        <w:t>сыз өстім. Осы күнге дейін ерке бала сияқты-</w:t>
        <w:br/>
        <w:t>мын. Сен маған ұрсып қой, жарай ма?</w:t>
        <w:br/>
        <w:t>Есдәулет. Жарайды. Ал, ендеше қазірден</w:t>
        <w:br/>
        <w:t>бастап, маған жәрдемші болуға кіріс.</w:t>
        <w:br/>
        <w:t>Кәмила. Әміріңдемін, ғалым жолдас. Не</w:t>
        <w:br/>
        <w:t>бұйырасыз?</w:t>
        <w:br/>
        <w:t>Есдәулет. Кәне, ер соңымнан. (Қолынан</w:t>
        <w:br/>
        <w:t>тартып, құшақтап сүйеді). Сәулем...</w:t>
        <w:br/>
        <w:t>Кәмила. Қой, біреу көріп қалар.</w:t>
        <w:br/>
        <w:t>Есдәулет. Мейлі көрсе көре берсін, кімнен</w:t>
        <w:br/>
        <w:t>жасырынамыз.</w:t>
        <w:br/>
        <w:t>Екеуі қол ұстасып шығып кетеді.</w:t>
        <w:br/>
        <w:t>Екінші жақтан қартаң әйел мен Момын келе жа-</w:t>
        <w:br/>
        <w:t>тады.</w:t>
        <w:br/>
        <w:t>Қартаң әйел. Момын қайным-ау, мен бей-</w:t>
        <w:br/>
        <w:t>бақ пәтер сұрап қақсағалы қанша уақыт</w:t>
        <w:br/>
        <w:t>болды. Күштілер мен ептілер алып жатыр.</w:t>
        <w:br/>
        <w:t>Шіретім келіп, тақала бергенде кейін қарай</w:t>
        <w:br/>
        <w:t>сырғытып жібереді. Арқа сүйейтін азама-</w:t>
        <w:br/>
        <w:t>тың болмағасын.. Мен қайбір қарық болға-</w:t>
        <w:br/>
        <w:t>Момын. Жеңгесі, өзі аса қиындау нәрсе,</w:t>
        <w:br/>
        <w:t>бірақ сізге екі айдан қалдырмай пәтер алып</w:t>
        <w:br/>
        <w:t>берем.</w:t>
        <w:br/>
        <w:t>Қартаң әйел. Тәңір жарылқасын, қайным,</w:t>
        <w:br/>
        <w:t>осы жақсылығыңды өлсем ұмытпаспын.</w:t>
        <w:br/>
        <w:t>Момын (папкасын ашып). Айтпақшы, жең-</w:t>
        <w:br/>
        <w:t>гей, сіз мына бір қағаздарға қол қоя салыңы-</w:t>
        <w:br/>
        <w:t>зшы.</w:t>
      </w:r>
    </w:p>
    <w:p>
      <w:r>
        <w:t>Қартаң әйел. Бәдік-ау, ол не нәрсе.</w:t>
        <w:br/>
        <w:t>Момын. Әлгі сіздің хайуанаттарға берілген</w:t>
        <w:br/>
        <w:t>азық қой.</w:t>
        <w:br/>
        <w:t>Қартаң әйел. Алған сайын қол қоюшы едім</w:t>
        <w:br/>
        <w:t>ҒОЙ.</w:t>
        <w:br/>
        <w:t>Момын. Кейбір ұмыт қалғандары барекен.</w:t>
        <w:br/>
        <w:t>Еш нәрсе етпейді. Қол қоя салыңыз. Одан сіз-</w:t>
        <w:br/>
        <w:t>ге келіп-кетер еш нәрсе жоқ.</w:t>
        <w:br/>
        <w:t>Қартаң әйел. Мейлі ендеше.</w:t>
        <w:br/>
        <w:t>Момын (қағаздарын тосып). Мына жерге.</w:t>
        <w:br/>
        <w:t>(Қартаң әйел қол қояды). Ендімына жерге. Мына</w:t>
        <w:br/>
        <w:t>жерге де қойып жіберіңіз. Енді мынаған.</w:t>
        <w:br/>
        <w:t>Қартаң әйел. Бәдік-ау, мынауың тіпті кө-</w:t>
        <w:br/>
        <w:t>бейіп кетті, түбінде бір кінәраты жоқ па</w:t>
        <w:br/>
        <w:t>өзінің?</w:t>
        <w:br/>
        <w:t>Момын. Жоқ, еш нәрсесі жоқ. Тек керек-</w:t>
        <w:br/>
        <w:t>ті қағаз болғасын. Енді мына араға... Мына</w:t>
        <w:br/>
        <w:t>жерді тастап кетпеңіз. Енді осы бір жерге</w:t>
        <w:br/>
        <w:t>қойып жіберіңіз.</w:t>
        <w:br/>
        <w:t>Қартаң әйел (қол қойып жатып). Қайдам,</w:t>
        <w:br/>
        <w:t>әйтеуір пәлеге қалып жүрмейін тек. Мұның</w:t>
        <w:br/>
        <w:t>өзін дукамент дейтін көрінеді ғой.</w:t>
        <w:br/>
        <w:t>Момын. Жоқ, жеңгей, мен тұрғанда сіздің</w:t>
        <w:br/>
        <w:t>біреу сенгіш, біреу күдікшіл. Әркімнің бойы-</w:t>
        <w:br/>
        <w:t>нан бір саңылау табылады. Біріне еппен кел-</w:t>
        <w:br/>
        <w:t>сең, біріне өктем кел, біріне тікенектей қа-</w:t>
        <w:br/>
        <w:t>даласың, біріне жібектей жұмсақ бол. Бірақ</w:t>
        <w:br/>
        <w:t>есіңде болсын, ешқайсысын аяма, ұқтың ба?</w:t>
        <w:br/>
        <w:t>Сұлтан. Ұқтым, отағасы.</w:t>
        <w:br/>
        <w:t>Момын. Менің сенен қызғанатын еш нәр-</w:t>
        <w:br/>
        <w:t>сем жоқ. Қайта серік бола ма деп, үміт артып</w:t>
        <w:br/>
        <w:t>жүрген жігітімнің бірісің. Абзалы менің жол-</w:t>
        <w:br/>
        <w:t>дасым көп болмайды. Зердең болса, бір нәр-</w:t>
        <w:br/>
        <w:t>сені түйерсің. (Шығады).</w:t>
        <w:br/>
        <w:t>Сұлтан (жалғыз). Нағыз бір түйінсіз бол-</w:t>
        <w:br/>
        <w:t>масам, өзім де бір нәрсені түйетін жерге жет-</w:t>
        <w:br/>
        <w:t>кен сияқтымын.</w:t>
        <w:br/>
        <w:t>Шымылдық алдына Момын мен Ақмарал шығады.</w:t>
        <w:br/>
        <w:t>Ақмарал. Момын-ау, орныңнан алады де-</w:t>
        <w:br/>
        <w:t>ген хабар рас па?</w:t>
        <w:br/>
        <w:t>Момын. Иә, жеңгесі, істің беталысы солай</w:t>
        <w:br/>
        <w:t>боп түр.</w:t>
        <w:br/>
        <w:t>Ақмарал (назданып). Бұл анау шал мен</w:t>
        <w:br/>
        <w:t>Есдәулеттің ісі ғой. Сол жексұрынды күйеу-</w:t>
      </w:r>
    </w:p>
    <w:p>
      <w:r>
        <w:t>лікке теліп... сен де...</w:t>
        <w:br/>
        <w:t>Момын. Ойбай-ау, мен қайтейін. Қай-</w:t>
        <w:br/>
        <w:t>ын сіңліңіз емес пе, ындыны құрып, құлап</w:t>
        <w:br/>
        <w:t>түскен.</w:t>
        <w:br/>
        <w:t>Ақмарал. Бүйткен қызы құрысын. Солар-</w:t>
        <w:br/>
        <w:t>ды жұмыстан қуып жіберіңдер деп Білеубай-</w:t>
        <w:br/>
        <w:t>ға да қақсадым. Басынан тақымды батырған-</w:t>
        <w:br/>
        <w:t>Да...</w:t>
        <w:br/>
        <w:t>Момын. Бүгінге тақым деген адыра қалды</w:t>
        <w:br/>
        <w:t>Сұлтан. Мен сірә ревизор болып жарыт-</w:t>
        <w:br/>
        <w:t>паспын. Білімім жетпейді.</w:t>
        <w:br/>
        <w:t>Василий Лукич. Мүмкін батылдығың жет-</w:t>
        <w:br/>
        <w:t>пейтін шығар. Ақ пен қараны ажырату үшін</w:t>
        <w:br/>
        <w:t>институт бітірудің керегі жоқ.</w:t>
        <w:br/>
        <w:t>Момын. Сіз, Василий Лукич, жұмыс-</w:t>
        <w:br/>
        <w:t>шылықты қойыптергеуші болатын-ақ орайы-</w:t>
        <w:br/>
        <w:t>ңыз бар.</w:t>
        <w:br/>
        <w:t>Василий Лукич. Тергеушінің үлкені - ха-</w:t>
        <w:br/>
        <w:t>лық шырағым. Егер соның тезінен аман өтсең</w:t>
        <w:br/>
        <w:t>прокурор дегенге пысқырмауыңа болады.</w:t>
        <w:br/>
        <w:t>Момын. Әйтеуір қалай да болса - біздің</w:t>
        <w:br/>
        <w:t>тағдыр сіздің уысыңызда тұр ғой. Құдай</w:t>
        <w:br/>
        <w:t>оңдап актыға қол қоятын күні төсектен оң</w:t>
        <w:br/>
        <w:t>аяғыңызбен тұрғайсыз.</w:t>
        <w:br/>
        <w:t>Василий Лукич. Менің сол аяғым да мықты.</w:t>
        <w:br/>
        <w:t>Жас кезімде солдатта болғанмын. Абзалы ар-</w:t>
        <w:br/>
        <w:t>тың таза болса еш нәрсе жұқпайды. (Қартаң</w:t>
        <w:br/>
        <w:t>әйелге). Құрбым, сенде бір азғана сөзім бар еді.</w:t>
        <w:br/>
        <w:t>Қартаң әйел. Менде ме?</w:t>
        <w:br/>
        <w:t>Василий Лукич. Иә.</w:t>
        <w:br/>
        <w:t>Момын. Түсінемін, түсінемін, Василий Лу-</w:t>
        <w:br/>
        <w:t>кич. Гексерілмеген саңылау қалдырмайын</w:t>
        <w:br/>
        <w:t>деп жатырсыз-ау.</w:t>
        <w:br/>
        <w:t>Қартаң әйел. Бәдік-ау, сонда мені де тексе-</w:t>
        <w:br/>
        <w:t>ресің бе, Лукаш?</w:t>
        <w:br/>
        <w:t>Василий Лукич. Сені тексеріп қайтейін,</w:t>
        <w:br/>
        <w:t>құрбым. Екеуміз бір-бірімізді қажағаннан</w:t>
        <w:br/>
        <w:t>не шығар дейсің. Басқа бір шаруам бар. Бері</w:t>
        <w:br/>
        <w:t>жүрші. Абзалы кәрі адамдар тезірек тіл табы-</w:t>
        <w:br/>
        <w:t>сып кетеді. (Қартаң әйел екеуі шығады).</w:t>
        <w:br/>
        <w:t>Момын. Аһ, залым шал. Жан-жақтан түк</w:t>
        <w:br/>
        <w:t>бетіңізге ешбір шіркеу тимейді. (Папкасын</w:t>
      </w:r>
    </w:p>
    <w:p>
      <w:r>
        <w:t>жинап). Тек керекті қағаздарды түгендеп қоя-</w:t>
        <w:br/>
        <w:t>йын дегенім ғой.</w:t>
        <w:br/>
        <w:t>Тасадан Сұлтан шығады.</w:t>
        <w:br/>
        <w:t>Сұлтан. Момын аға...</w:t>
        <w:br/>
        <w:t>Момын. А-а... Сен осында ма едің?</w:t>
        <w:br/>
        <w:t>Сұлтан. Иә, осындамын. Сізбен сөйлесуім</w:t>
        <w:br/>
        <w:t>керек.</w:t>
        <w:br/>
        <w:t>Момын. Бір есептен болғаның да жақсы.</w:t>
        <w:br/>
        <w:t>Сөзің оңаша ма еді?</w:t>
        <w:br/>
        <w:t>Сұлтан. Иә.</w:t>
        <w:br/>
        <w:t>Лукия кіреді.</w:t>
        <w:br/>
        <w:t>Василий Лукич. О, бастыққа сәлем. (Қар-</w:t>
        <w:br/>
        <w:t>таң әйелге). Амансың ба, құрбым.</w:t>
        <w:br/>
        <w:t>Қартаң әйел. Амансың ба, Лукаш.</w:t>
        <w:br/>
        <w:t>Момын. Сәлематсыз ба, Василий Лукич.</w:t>
        <w:br/>
        <w:t>Бірақ, қазір бастықтың үлкені сіз болып тұр-</w:t>
        <w:br/>
        <w:t>сыз ғой. Тергеуге алып, апшымды қуырып ба-</w:t>
        <w:br/>
        <w:t>расыз.</w:t>
        <w:br/>
        <w:t>Қартаң әйел. Лукаш-ау, сен бе едің тек-</w:t>
        <w:br/>
        <w:t>серіп жүрген. Е, мен жоғарыдан бір мықты</w:t>
        <w:br/>
        <w:t>келіп қалған шығар десем.</w:t>
        <w:br/>
        <w:t>Василий Лукич. Мені қомсынып тұрсың</w:t>
        <w:br/>
        <w:t>ба, құрбым. Өзіңді де осы комиссияға қосып</w:t>
        <w:br/>
        <w:t>алсақ деп едім...</w:t>
        <w:br/>
        <w:t>Қартаң әйел. Қой, ойбай менен аулақ. Мен</w:t>
        <w:br/>
        <w:t>қол қоюдан басқаға жарамаймын.</w:t>
        <w:br/>
        <w:t>Василий Лукич (Сұлтанға). Жас жігіт, сенің</w:t>
        <w:br/>
        <w:t>өзің жұмысқа көп араласпай жүрсің ғой.</w:t>
        <w:br/>
        <w:t>нымнан ит пен құстың боғын сыпырып жүр</w:t>
        <w:br/>
        <w:t>дейсің. Тым болмаса үстіңде күркең болмаға-</w:t>
        <w:br/>
        <w:t>сын...</w:t>
        <w:br/>
        <w:t>Момын. Жеңгей, мен сіздің жайыңызды</w:t>
        <w:br/>
        <w:t>ойламай жүргенім жоқ. Қолданкелеріс болса</w:t>
        <w:br/>
        <w:t>аянып қалмаспын-ау.</w:t>
        <w:br/>
        <w:t>Сұлтан кіреді. Сөзге араласпай тасалау тұрып қа-</w:t>
        <w:br/>
        <w:t>лады.</w:t>
        <w:br/>
        <w:t>Қартаң әйел. Білемін ғой, білемін ғой, қай-</w:t>
        <w:br/>
        <w:t>ным. Сенің жақсылығыңды ұмытсам құдай-</w:t>
        <w:br/>
        <w:t>ымды да ұмытармын. Соңғы кезде біз сияқты</w:t>
        <w:br/>
        <w:t>кем-кетікті мүсіркеп жүрсің. Оныңды ұмы-</w:t>
        <w:br/>
        <w:t>тып маған не бопты. Тек күле қараса, көйле-</w:t>
        <w:br/>
        <w:t>гіне жамау сұрайтын біреу екен деп ойлама.</w:t>
      </w:r>
    </w:p>
    <w:p>
      <w:r>
        <w:t>Момын. Апырай, қолқаңыз тым қиындау</w:t>
        <w:br/>
        <w:t>болып тұрау, жеңгесі. Пәтер дегенді азамат-</w:t>
        <w:br/>
        <w:t>тың азаматы ала алмай жүр. Бірақ енді жақ-</w:t>
        <w:br/>
        <w:t>сылық қылсаң бүтін қыл деген. Сізге бір</w:t>
        <w:br/>
        <w:t>орайын табайын.</w:t>
        <w:br/>
        <w:t>Қартаң әйел. Қолыңнан келетін жігітсің</w:t>
        <w:br/>
        <w:t>ғой, сөйтіп бір күш салшы, садағаң кетейін.</w:t>
        <w:br/>
        <w:t>Момын. Өзіңіз білесіз, жұрт деген күншіл</w:t>
        <w:br/>
        <w:t>болады ғой. Осы күні мені ептеп сөз қылып</w:t>
        <w:br/>
        <w:t>жүр. Ал, сізді шақырып сұрай қалса хайуа-</w:t>
        <w:br/>
        <w:t>наттарға жем уақытында толық беріледі деп</w:t>
        <w:br/>
        <w:t>айта саларсыз.</w:t>
        <w:br/>
        <w:t>Қартаң әйел. Е, айтайын, қайным. Сол</w:t>
        <w:br/>
        <w:t>құрғырлардың не ішіп, не жегенін кім біледі</w:t>
        <w:br/>
        <w:t>дейсің. Ит-құсты тіпті адамнан артық мәпе-</w:t>
        <w:br/>
        <w:t>лейтін болдық қой.</w:t>
        <w:br/>
        <w:t>сіз басынан қалай байқамадыңыз? Тәжіри-</w:t>
        <w:br/>
        <w:t>беңіз мол, адам танитын кісісіз. Мен де сізге</w:t>
        <w:br/>
        <w:t>талай айтып ем...</w:t>
        <w:br/>
        <w:t>Білеубай. Алаяқ қулар құйрығын ұстата</w:t>
        <w:br/>
        <w:t>ма! Енді оның несін қазбалай бересің. Ор-</w:t>
        <w:br/>
        <w:t>нымнан түсіп отырғаным да соның қырсығы</w:t>
        <w:br/>
        <w:t>емес пе?!</w:t>
        <w:br/>
        <w:t>Есдәулет. Әрине, сізге қиын. Түсінем...</w:t>
        <w:br/>
        <w:t>Оның үстіне маған да ыңғайсыз...</w:t>
        <w:br/>
        <w:t>Білеубай (кексініп). Өйтіп есіркемей-ақ қой.</w:t>
        <w:br/>
        <w:t>Бұның әкесіндей қызметтен де түсіп көрген-</w:t>
        <w:br/>
        <w:t>біз. Құлатуын құлатып алғасын жаның ашы-</w:t>
        <w:br/>
        <w:t>май-ақ қойсын.</w:t>
        <w:br/>
        <w:t>Есдәулет. Мен тіпті сізге жамандық ойла-</w:t>
        <w:br/>
        <w:t>сам бұйырмасын. Бірақ өзіңіз.</w:t>
        <w:br/>
        <w:t>Білеубай. Жә! Бір кезде ел басқарған Білеу-</w:t>
        <w:br/>
        <w:t>байға енді ит-құсты көпсіндіңдер ғой.</w:t>
        <w:br/>
        <w:t>Момын кіреді.</w:t>
        <w:br/>
        <w:t>Момын. Есдәулет, сізге бір өтініш айтқа-</w:t>
        <w:br/>
        <w:t>лы... дұрысында сырласқалы келіп ем.</w:t>
        <w:br/>
        <w:t>Есдәулет. Сырласқалы?.. Егер Білекеңнің</w:t>
        <w:br/>
        <w:t>бөгеті жоқ болса айта беріңіз.</w:t>
        <w:br/>
        <w:t>Момын. Титтей де бөгеті жоқ. Қайта Біле-</w:t>
        <w:br/>
        <w:t>кеңнің бірге болғаны дұрыс. Өзіңіз жақсы</w:t>
        <w:br/>
        <w:t>білесіз, біз үшеуміз бір-бірімізден сыржасыр-</w:t>
        <w:br/>
        <w:t>майтын жандармыз...</w:t>
        <w:br/>
        <w:t>Есдәулет. А?.. Сіз сонда...</w:t>
        <w:br/>
        <w:t>Момын. Есдәулет, жас адамдардың қызу</w:t>
        <w:br/>
        <w:t>болатыны рас. Бірақ сіз тым ыстықтай қауып</w:t>
        <w:br/>
        <w:t>жатырсыз.</w:t>
      </w:r>
    </w:p>
    <w:p>
      <w:r>
        <w:t>Бірақ ол көзір менің қолымда күштірек ой-</w:t>
        <w:br/>
        <w:t>найды. Менің осалдығым ақша еді, ендеше</w:t>
        <w:br/>
        <w:t>күшім де сол. Оған болмайсың, Есдәулет.</w:t>
        <w:br/>
        <w:t>Адалсың, асқақсың ғой сен. Сенің де бой-</w:t>
        <w:br/>
        <w:t>ыңнан бір саңылау көрдім-ау мен. Саған</w:t>
        <w:br/>
        <w:t>сыналап кірсем... Әттең, кіршіксізбін деп</w:t>
        <w:br/>
        <w:t>жүргенде былыққа бір батырып алсам... бар</w:t>
        <w:br/>
        <w:t>асқақтығыңнан жұрдай болар едің. Сонда</w:t>
        <w:br/>
        <w:t>маған келерсің, достым. Жиренбейтін болар-</w:t>
        <w:br/>
        <w:t>сың. (Шығады).</w:t>
        <w:br/>
        <w:t>Шымылдық ашылғанда зоопарк директорының</w:t>
        <w:br/>
        <w:t>кабинеті. Стол басында Есдәулет, креслода Білеубай</w:t>
        <w:br/>
        <w:t>отыр.</w:t>
        <w:br/>
        <w:t>Білеубай (папкадағы қағаздарды шолып өтіп,</w:t>
        <w:br/>
        <w:t>Есдәулеттің алдына қояды). Ал, осымен біткен</w:t>
        <w:br/>
        <w:t>шығар. Енді актыға қол қоя берсек те болар.</w:t>
        <w:br/>
        <w:t>Есдәулет. Кішкене күте тұрайық. Бухгал-</w:t>
        <w:br/>
        <w:t>терия жағындағы тексеру бітсін.</w:t>
        <w:br/>
        <w:t>Білеубай. Оның несін созбаққа сала бе-</w:t>
        <w:br/>
        <w:t>ресің. Менің бір ішіп-жеп қойғаным бар дей-</w:t>
        <w:br/>
        <w:t>сің бе?! (Өзіне). Түсіп қалған орнымда айнал-</w:t>
        <w:br/>
        <w:t>соқтай беруді жек көруші ем.</w:t>
        <w:br/>
        <w:t>Есдәулет. Жоқ. Тіпті ондай ойым жоқ,</w:t>
        <w:br/>
        <w:t>Білеке. (Стол басынан тұрып кетеді). Әлгі бух-</w:t>
        <w:br/>
        <w:t>галтер осының заңы солай дейді. Және сізге</w:t>
        <w:br/>
        <w:t>де сөз ермесін. (Тыжырынып). Бірақ... мына</w:t>
        <w:br/>
        <w:t>Момын жағдайы да...</w:t>
        <w:br/>
        <w:t>Білеубай. Оны сотқа беремін деп отырған</w:t>
        <w:br/>
        <w:t>жоқсың ба?</w:t>
        <w:br/>
        <w:t>Есдәулет. Сотқа береміз-ау... Бірақ, осыны</w:t>
        <w:br/>
        <w:t>бәрімізге де оңай тиген жоқ. Аға әкімдікке еті</w:t>
        <w:br/>
        <w:t>үйреніп кеткен адам еді, оған да қиын. Қай-</w:t>
        <w:br/>
        <w:t>теміз, әкім емес адам да еңбек ететін шығар.</w:t>
        <w:br/>
        <w:t>Есдәулет. Кәмилаш, кешіремісің, білмей-</w:t>
        <w:br/>
        <w:t>мін... Мен сенің алдыңда айыптымын... Жоқ</w:t>
        <w:br/>
        <w:t>айыпты емес-ау... Әй, одан да айыпты болға-</w:t>
        <w:br/>
        <w:t>нымның өзі жақсы еді...</w:t>
        <w:br/>
        <w:t>Кәмила. Жоқ, жоқ, оның бәрі түсінбестік.</w:t>
        <w:br/>
        <w:t>Аға да, жеңеше де түсінеді ақыры сені. Түбі</w:t>
        <w:br/>
        <w:t>татуласасыңдар. Өзім татуластырам. Тек олар</w:t>
        <w:br/>
        <w:t>сені ұқпай жүр.</w:t>
        <w:br/>
        <w:t>Есдәулет. Ол емес мені қинап жүрген.</w:t>
        <w:br/>
        <w:t>(Өзіне). Қалай айтармын. (Пауза). Кәмилаш...</w:t>
        <w:br/>
        <w:t>мен саған сұмдық хабар айтқалы тұрмын.</w:t>
        <w:br/>
        <w:t>Кәмила (түршігіп). Не дедің, Есдәулет?</w:t>
      </w:r>
    </w:p>
    <w:p>
      <w:r>
        <w:t>Есдәулет. Саған қалай айтарымды білмей</w:t>
        <w:br/>
        <w:t>көп қиналдым. Бірақ сені алдарқатып жалған</w:t>
        <w:br/>
        <w:t>айтуға да болмайды екен. Басқа амалым қал-</w:t>
        <w:br/>
        <w:t>мады.</w:t>
        <w:br/>
        <w:t>Кәмила. Тоқта... сен не айтқалы тұрсың?</w:t>
        <w:br/>
        <w:t>Есдәулет. Кәмилаш... Көкеңнің ісі сотқа</w:t>
        <w:br/>
        <w:t>түсетін түрі бар.</w:t>
        <w:br/>
        <w:t>Кәмила (ұқпағандай, таңғалып). Не дедің?..</w:t>
        <w:br/>
        <w:t>Кім сотталады?..</w:t>
        <w:br/>
        <w:t>Есдәулет. Кәмилаш... Ол солай болды.</w:t>
        <w:br/>
        <w:t>Кәмила (шошынып). Неге сотталады? Кім</w:t>
        <w:br/>
        <w:t>сотқа берген?..</w:t>
        <w:br/>
        <w:t>Есдәулет. Еңкі... Істің реті... солай... сотқа</w:t>
        <w:br/>
        <w:t>түсетін түрі бар.</w:t>
        <w:br/>
        <w:t>Кәмила. Кім?.. Кім сотқа берген?.. АВ, сен-</w:t>
        <w:br/>
        <w:t>бісің? (Есдәулет үндемейді). Жоқ, жоқ, олай</w:t>
        <w:br/>
        <w:t>болмайды ғой. Бекер шығар. (Есдәулет үнде-</w:t>
        <w:br/>
        <w:t>Білеубай. Бұл жігіттің барлық ісі асығыс</w:t>
        <w:br/>
        <w:t>келеді.</w:t>
        <w:br/>
        <w:t>Момын. Тауып айттыңыз, Білеке. (Есдәу-</w:t>
        <w:br/>
        <w:t>летке). Сіз әлі жассыз. Өмірдің ашысы мен тұ-</w:t>
        <w:br/>
        <w:t>шысын татып көрген жоқсыз.</w:t>
        <w:br/>
        <w:t>Есдәулет. Тоқтатыңыз... Сонда сіз айтқан</w:t>
        <w:br/>
        <w:t>әлгі өмірдің ашысын көргенше қылмысыңыз-</w:t>
        <w:br/>
        <w:t>ды бүркей тұрайын ба?</w:t>
        <w:br/>
        <w:t>Момын. Қылмыс та шығар. Ал, түптей кел-</w:t>
        <w:br/>
        <w:t>сек қылмыс емес те шығар. Кейде кісінің ба-</w:t>
        <w:br/>
        <w:t>сында қытыққа тиетін жағдай болады. Жа-</w:t>
        <w:br/>
        <w:t>затайым опық жеп қалмау үшін, осының</w:t>
        <w:br/>
        <w:t>жан-жағын салмақтап, артына да көз жібер-</w:t>
        <w:br/>
        <w:t>сеңіз қайтеді?.. Мен сізбен татуласқалы келіп</w:t>
        <w:br/>
        <w:t>едім.</w:t>
        <w:br/>
        <w:t>Есдәулет. Татуласқалы?.. Сонда қалай та-</w:t>
        <w:br/>
        <w:t>туласпақсыз?.. Аһа.. Жоқ, қылмысыңызды</w:t>
        <w:br/>
        <w:t>бүркейді екен деп ойламаңыз. Қолмен істе-</w:t>
        <w:br/>
        <w:t>генді мойынмен көтересіз.</w:t>
        <w:br/>
        <w:t>Момын. АВ, солай ма? Дәл осы сөзді ашу-</w:t>
        <w:br/>
        <w:t>мен айтып қалдың-ау деймін, Есдәулет қа-</w:t>
        <w:br/>
        <w:t>рағым. Сырласқалы келдім деп ем ғой. Сабыр</w:t>
        <w:br/>
        <w:t>етсеңіз сол сырымды айтайын. Түптей кел-</w:t>
        <w:br/>
        <w:t>генде менің өз басымның қылмысы жоқтың</w:t>
        <w:br/>
        <w:t>қасы. Өзіңізге белгілі Білекең екеуміз дос-жа-</w:t>
        <w:br/>
        <w:t>ран адам болдық. Және бір қитұрқысыолкісі</w:t>
        <w:br/>
        <w:t>менің бастығым болды.</w:t>
        <w:br/>
        <w:t>Білеубай (секем алып). Мынау не көкітіп</w:t>
        <w:br/>
        <w:t>тұр...</w:t>
      </w:r>
    </w:p>
    <w:p>
      <w:r>
        <w:t>Момын. Сабыр етіңіз, Білеке. (Есдәулетке).</w:t>
        <w:br/>
        <w:t>Менің мойныма жазған нәрселеріңіз... Осы</w:t>
        <w:br/>
        <w:t>кісінің үйіне кірген.</w:t>
        <w:br/>
        <w:t>Есдәулет (ауыр ойда). Дүние не боп бара-</w:t>
        <w:br/>
        <w:t>ды?.. (Білеубайға). Сіз не айтасыз бұған?..</w:t>
        <w:br/>
        <w:t>Білеубай құр сүлдері, сілейіп үнсіз шығып кетеді.</w:t>
        <w:br/>
        <w:t>Есдәулет әрітаңданып, әрі қиналғандай ауыр ойда оты-</w:t>
        <w:br/>
        <w:t>рып қалады. Есіктен ақырын Сұлтан кіріп, аңырып</w:t>
        <w:br/>
        <w:t>тұрып қалады. Есдәулет қиналған сайын, Момынның</w:t>
        <w:br/>
        <w:t>ажары кіре береді.</w:t>
        <w:br/>
        <w:t>Есдәулет (өзіне-өзі күбірлеп). Кеше ғана</w:t>
        <w:br/>
        <w:t>тап-таза, инабатты кісі сияқты еді.. Шы-</w:t>
        <w:br/>
        <w:t>нымен-ақ осындай нәрсеге барғаны ма..</w:t>
        <w:br/>
        <w:t>Мүмкін емес... Басқасы болса да мынаусы...</w:t>
        <w:br/>
        <w:t>(Пауза). Кәмилаш!..</w:t>
        <w:br/>
        <w:t>Момын. Сіз біреуді шақырдыңыз ба?</w:t>
        <w:br/>
        <w:t>Есдәулет (селк етіп). А?.. Осында ма едіңіз..</w:t>
        <w:br/>
        <w:t>Момын. Енді қайда болушы едім. Сіз қи-</w:t>
        <w:br/>
        <w:t>налып отырсыз ғой. Оған менің сөзім себеп</w:t>
        <w:br/>
        <w:t>болса кешірім етіңіз. Сізге бір өтініш айтар</w:t>
        <w:br/>
        <w:t>едім. (Есдәулет еш нәрсе түсінбей, мең-зең қа-</w:t>
        <w:br/>
        <w:t>райды). Өмірдің осындай бір өткелі тар кезеңі</w:t>
        <w:br/>
        <w:t>әркімнің де басына түседі. Бірақ маған қа-</w:t>
        <w:br/>
        <w:t>рағанда сіздің халіңіз құдайға мың шүкірлік.</w:t>
        <w:br/>
        <w:t>Аздап ақылға салып көрелікші. Егер сіз маған</w:t>
        <w:br/>
        <w:t>қол ұшын берсеңіз, менің жәрдемім сізге өзі-</w:t>
        <w:br/>
        <w:t>нен-өзітиеді. Мен аман кетсем, Білеубайға сөз</w:t>
        <w:br/>
        <w:t>келмейді. Кәмила сіздің бұл жақсылығыңыз-</w:t>
        <w:br/>
        <w:t>ды өмір бақи ұмытпайды. Оған да өте қиын.</w:t>
        <w:br/>
        <w:t>Әкесі мен шешесін жоқтатпаған жалғыз аға-</w:t>
        <w:br/>
        <w:t>сы...</w:t>
        <w:br/>
        <w:t>Есдәулет. Сіз не деп тұрсыз?</w:t>
        <w:br/>
        <w:t>Момын. Аһ, өз басыңызға титтей де қауіп</w:t>
        <w:br/>
        <w:t>келеді деп ойламаңыз. Әр адамның өзінің бір</w:t>
        <w:br/>
        <w:t>ғой. Оныайтасыз, торға даілігер емес. (Мұңай-</w:t>
        <w:br/>
        <w:t>ып). Білекең Есдәулетке жұмысын тапсырып</w:t>
        <w:br/>
        <w:t>жатыр. Бірақ ренжімеңіз. Ол кісі белгілі кадр,</w:t>
        <w:br/>
        <w:t>бұдан алса басқа жұмысқа жібереді.</w:t>
        <w:br/>
        <w:t>Ақмарал. Ай, қорқам. Бір орында аялдат-</w:t>
        <w:br/>
        <w:t>пай, тым дедектетіп кетті. Барған сайын құл-</w:t>
        <w:br/>
        <w:t>Дилап барады. Бүйте берсе...</w:t>
        <w:br/>
        <w:t>Момын. Рас айтасыз. Жақсылықтың ны-</w:t>
        <w:br/>
        <w:t>шаны емес. Менің жағдайым тіпті жаманға</w:t>
        <w:br/>
        <w:t>айналды. Сотқа береміз деп жатыр.</w:t>
        <w:br/>
        <w:t>Ақмарал. Сотқа? Сені ме?</w:t>
      </w:r>
    </w:p>
    <w:p>
      <w:r>
        <w:t>Момын. Иә, алтын жеңгесі. Солай болды</w:t>
        <w:br/>
        <w:t>жағдай.</w:t>
        <w:br/>
        <w:t>Ақмарал. Не үшін?</w:t>
        <w:br/>
        <w:t>Момын. Титтей де жазығым жоқ. Аздап</w:t>
        <w:br/>
        <w:t>ит-құстың аузынан жырып сіздің үйге қарай-</w:t>
        <w:br/>
        <w:t>ласқаным болмаса... Менің жамандыққа қия</w:t>
        <w:br/>
        <w:t>баспайтынымды өзіңіз де білесіз.</w:t>
        <w:br/>
        <w:t>Ақмарал. Әр қызметкер сендой болса, зоо-</w:t>
        <w:br/>
        <w:t>парк жер жұмағы болар еді ғой.</w:t>
        <w:br/>
        <w:t>Момын. Есдәулетке зәредей жазығым</w:t>
        <w:br/>
        <w:t>жоқ. Мені сотқа беріп отырғаны - Білекеңді</w:t>
        <w:br/>
        <w:t>мұқатпақ болғаны. Қарауында қылмысты</w:t>
        <w:br/>
        <w:t>адам болды деген сөз ерсе... о кісіге де жақсы</w:t>
        <w:br/>
        <w:t>болмас. Сіз Есдәулетпен сөйлесіп көріңізші.</w:t>
        <w:br/>
        <w:t>Ақмарал. Сол нахалмен сөйлеспеспін деп</w:t>
        <w:br/>
        <w:t>едім. Сен үшін амал жоқ. Барайын. Ал, кәне,</w:t>
        <w:br/>
        <w:t>енді тепкініме шыдап көр, бәлем. (Шығады).</w:t>
        <w:br/>
        <w:t>Момын (ойда). Бар... бар... ол саған алды-</w:t>
        <w:br/>
        <w:t>ра да қоймас. Тек әйтеуір жібін босата бер-</w:t>
        <w:br/>
        <w:t>ші. Қолыңда көзірің бар ғой. Ойната алмасаң</w:t>
        <w:br/>
        <w:t>Да бір соғып қал. Сайтан алғыр, әсем көзір, ә!</w:t>
        <w:br/>
        <w:t>Білеубай. Не соғып тұрсың?!</w:t>
        <w:br/>
        <w:t>Есдәулет (аңырып). Сонда қалай кіреді?..</w:t>
        <w:br/>
        <w:t>Момын (мырс етіп). Бекер болғай деп</w:t>
        <w:br/>
        <w:t>құдайдан мен де тіледім-ау. Бірақ амал қан-</w:t>
        <w:br/>
        <w:t>ша. Өтіп кеткен іске шара жоқ.</w:t>
        <w:br/>
        <w:t>Білеубай (шошынып). Өтірік! Жалған!</w:t>
        <w:br/>
        <w:t>Есдәулет. Мұның жала! Немен дәлелдей-</w:t>
        <w:br/>
        <w:t>сің?</w:t>
        <w:br/>
        <w:t>Момын (Есдәулетке). Білекеңнің қылмысқа</w:t>
        <w:br/>
        <w:t>араласқаны сізге ыңғайсыз тиді білем. Амал</w:t>
        <w:br/>
        <w:t>қанша, біздің ойлағанымыз бола бере ме?</w:t>
        <w:br/>
        <w:t>Мен де қарық болып тұрғаным жоқ.</w:t>
        <w:br/>
        <w:t>Білеубай. Өтірік айтып тұрсың.</w:t>
        <w:br/>
        <w:t>Момын. Сіздің басыңыз аман қалатын</w:t>
        <w:br/>
        <w:t>күн болса, мен-ақ өтірікші бола қояр едім-ау.</w:t>
        <w:br/>
        <w:t>Өзіңізге аян - бұл шындық қой. Үйіңізге ай</w:t>
        <w:br/>
        <w:t>сайын барып тұрған екі қойды сатып алуға</w:t>
        <w:br/>
        <w:t>сіз маған ақша берген жоқ едіңіз ғой. Ол</w:t>
        <w:br/>
        <w:t>анау марқұм арыстанның сыбағасы болатын.</w:t>
        <w:br/>
        <w:t>Әлде есіңізде жоқ па? Егер ұмытып қалған</w:t>
        <w:br/>
        <w:t>болсаңыз -- үйіңізге қой апарып жүрген</w:t>
        <w:br/>
        <w:t>адам есіңізге салады. Оған да бас керек. Ал,</w:t>
        <w:br/>
        <w:t>тиын-тебен жөніне келсеңіз салмақты дәлел-</w:t>
        <w:br/>
        <w:t>дер табылып қалады.</w:t>
      </w:r>
    </w:p>
    <w:p>
      <w:r>
        <w:t>Есдәулет (таңырқап). Білеубайға. Бұл қа-</w:t>
        <w:br/>
        <w:t>лай? Сіз... қалайша? Мынаусы сұмдық қой...</w:t>
        <w:br/>
        <w:t>Білеубай (қалшылдап). Сен... сен сұмырай-</w:t>
        <w:br/>
        <w:t>сың... дос болғансып... екіжүзді...</w:t>
        <w:br/>
        <w:t>Момын. Ә... «Есепті дос айырылмас» деген.</w:t>
        <w:br/>
        <w:t>Есебін беріп тұрмын. «Қашарында қашар-</w:t>
        <w:br/>
        <w:t>сың, туарыңда сасарсың» деген осы.</w:t>
        <w:br/>
        <w:t>қоймай тіміскілеп келе жатырсың. Тоқтай</w:t>
        <w:br/>
        <w:t>тұр, саған да бір зауал табылар. Сенің де</w:t>
        <w:br/>
        <w:t>өңешің біреу емес шығар.</w:t>
        <w:br/>
        <w:t>Сұлтан. Момын аға, сізден бір өтінішім</w:t>
        <w:br/>
        <w:t>бар.</w:t>
        <w:br/>
        <w:t>Момын. Иә.</w:t>
        <w:br/>
        <w:t>Сұлтан. Осындай іске әлгі әйелді аралас-</w:t>
        <w:br/>
        <w:t>тырмаңыз. Жетім-жесір адам, пәлеге қалды-</w:t>
        <w:br/>
        <w:t>рып жүрерсіз.</w:t>
        <w:br/>
        <w:t>Момын (астарлы). Оқасы жоқ, мұндай</w:t>
        <w:br/>
        <w:t>қағазға сен де қол қойғансың. Жедел өзіңе</w:t>
        <w:br/>
        <w:t>тапсырылған шаруаны орындауға кіріс. Сен</w:t>
        <w:br/>
        <w:t>толғанып болғанша жаңағы шал істі тынды-</w:t>
        <w:br/>
        <w:t>рып қоюы мүмкін.</w:t>
        <w:br/>
        <w:t>Сұлтан. Момын аға, тағы да өтінемін,</w:t>
        <w:br/>
        <w:t>араластырмаңыз жаңағы кісіні. Бала-шағасы</w:t>
        <w:br/>
        <w:t>бар. Болмаса менен көмек күтпеңіз.</w:t>
        <w:br/>
        <w:t>Момын. Ақымақ. Мен сені ана жақтан</w:t>
        <w:br/>
        <w:t>ысылып, жол біліп қайтқан шығар десем,</w:t>
        <w:br/>
        <w:t>бұрынғыдан бетер былжырап кеткенсің бе,</w:t>
        <w:br/>
        <w:t>немене. Көңілшек болсаң көгермейсің, шы-</w:t>
        <w:br/>
        <w:t>рағым. Кісі жаны қиналғанда қолға түскен</w:t>
        <w:br/>
        <w:t>қарудың бәрін жұмсайды.</w:t>
        <w:br/>
        <w:t>Сұлтан. Дәл осы қаруды жұмсамай-ақ</w:t>
        <w:br/>
        <w:t>қойсаңыз қайтеді?</w:t>
        <w:br/>
        <w:t>Момын. Мен саған жігіт деп сөз айтып тұр-</w:t>
        <w:br/>
        <w:t>сам... Бері қара, екеумізді тағдыр қосқан. Біле</w:t>
        <w:br/>
        <w:t>білсең мен сені жақын тартып, жақсылық ой-</w:t>
        <w:br/>
        <w:t>лаймын. Ақылың болса үлесіңнен құр қал-</w:t>
        <w:br/>
        <w:t>майсың. Біз кіретін саңылау бітеліп болған</w:t>
        <w:br/>
        <w:t>жоқ әлі. Біреу олақ, біреу осал, біреу аңқау,</w:t>
        <w:br/>
        <w:t>біреу сұм, біреу мақтаншақ, біреу қорқақ,</w:t>
        <w:br/>
        <w:t>Момын. Сен... сен не сандалып тұрсың.</w:t>
        <w:br/>
        <w:t>Шын қылмыскердің кім екенін білесің бе,</w:t>
        <w:br/>
        <w:t>өзің, Есдәулет, мына жігіт...</w:t>
        <w:br/>
        <w:t>Сұлтан. Тоқта... Өзім айтам бәрін. Мен</w:t>
        <w:br/>
        <w:t>саған айтқандай жер шарлап шетте жүргенім</w:t>
        <w:br/>
        <w:t>жоқ. Сотталып, айдауда болдым Есдәулет.</w:t>
      </w:r>
    </w:p>
    <w:p>
      <w:r>
        <w:t>Есдәулет. Сен не деп тұрсың. Бүгін өзі...</w:t>
        <w:br/>
        <w:t>не боп барады?..</w:t>
        <w:br/>
        <w:t>Сұлтан. Мен бес жыл лагерьде отырдым.</w:t>
        <w:br/>
        <w:t>Иә, иә.. ақша жеп, ұрлық үшін отырдым.</w:t>
        <w:br/>
        <w:t>Мен ақымақты баулыған мына сұм болатын.</w:t>
        <w:br/>
        <w:t>Шынымды айтуға сендерден ұялып келіп</w:t>
        <w:br/>
        <w:t>едім. Жұртқа жексұрын көрінермін деп қо-</w:t>
        <w:br/>
        <w:t>рықтым. Мынау да сонымды сезіп, әзірей-</w:t>
        <w:br/>
        <w:t>ілдей желкеме мініп алды. Жоқ, жетті енді.</w:t>
        <w:br/>
        <w:t>Қоянша қорқып, қыпылдап жүріп өмір сүре</w:t>
        <w:br/>
        <w:t>алмаймын. (Момынға). Енді маған әмірің жүр-</w:t>
        <w:br/>
        <w:t>мейді.</w:t>
        <w:br/>
        <w:t>Момын. Тым батыр болып кеткен екенсің.</w:t>
        <w:br/>
        <w:t>Жә, өткеніңе салауат десін бұлар, бірақ кей-</w:t>
        <w:br/>
        <w:t>інгіңді қайтесің?..</w:t>
        <w:br/>
        <w:t>Сұлтан. Оны да мойныма аламын. (Есдәу-</w:t>
        <w:br/>
        <w:t>летке). Бұл маған түрмеден жүдеп келгенімде</w:t>
        <w:br/>
        <w:t>екі жүз сом ақша беріп, оның есесіне кейін</w:t>
        <w:br/>
        <w:t>өтірік накладнойға қол қойдырған.</w:t>
        <w:br/>
        <w:t>Момын. АҺ! Солай ма? Ендеше төтесінен</w:t>
        <w:br/>
        <w:t>келейік. Екеуіңді де түп етектен ұстағанмын.</w:t>
        <w:br/>
        <w:t>Ғалым жолдас, мен сенің жар сүйем деген</w:t>
        <w:br/>
        <w:t>тәтті үмітіңді, балдай ұйыған өміріңді ойран</w:t>
        <w:br/>
        <w:t>қыламын. Ал сен жігіт, келген жеріңе қайта 33</w:t>
        <w:br/>
        <w:t>кетесің. Ала кетемін. Менен арзан құтылмақ</w:t>
        <w:br/>
        <w:t>болған екенсіңдер. Жоқ, оларың балалық бо-</w:t>
        <w:br/>
        <w:t>лар. Әліде кеш емес, ойланыңдар.</w:t>
        <w:br/>
        <w:t>қойып, адалынан кел. Жалғаннан басталған</w:t>
        <w:br/>
        <w:t>тұрмыстың қайыры болмайды.</w:t>
        <w:br/>
        <w:t>Есдәулет. Сен философия соғасың. Кәми-</w:t>
        <w:br/>
        <w:t>ла деген әлі бала. Оны әділет айтып жұбата</w:t>
        <w:br/>
        <w:t>алмайсың. Ол көкесін ғана біледі. Қимайды.</w:t>
        <w:br/>
        <w:t>Көкесінің жауапқа тартылуына мен себепкер</w:t>
        <w:br/>
        <w:t>болдым деп қалай айтам? Қалай түсіндірем?</w:t>
        <w:br/>
        <w:t>Сұлтан. Сен өзің Кәмиланы шын сүйме-</w:t>
        <w:br/>
        <w:t>ген екенсің ғой.</w:t>
        <w:br/>
        <w:t>Есдәулет. Не дейсің?</w:t>
        <w:br/>
        <w:t>Сұлтан. Бала, ақ көңіл... Бар аңғарғаның</w:t>
        <w:br/>
        <w:t>сол ғана бопты. Ақкөңіл адамның бәрі жай-</w:t>
        <w:br/>
        <w:t>дақ, тайыз болады дегенді кім айтты саған.</w:t>
        <w:br/>
        <w:t>Есдәулет. Өзің кеше ғана ұшып-қонған</w:t>
        <w:br/>
        <w:t>көбелек деген жоқпысың?!</w:t>
        <w:br/>
        <w:t>Сұлтан. Оның бәрі жастық шақтың жара-</w:t>
        <w:br/>
        <w:t>сымды мінезі. Есіңде болсын, Кәмила сені мен</w:t>
        <w:br/>
        <w:t>менен тайыз емес. Әділеттік сезімі оған кітап-</w:t>
        <w:br/>
        <w:t>тан жұққан жоқ, жанына біткен. Аһ, достым,</w:t>
        <w:br/>
        <w:t>сен әлі Кәмиланы танып болмаған екенсің. Ол</w:t>
        <w:br/>
        <w:t>кімге болса да әйел ғана емес, өмірлік серік</w:t>
        <w:br/>
        <w:t>болатын қыз. Бір жігіттің арманы сондай-ақ</w:t>
      </w:r>
    </w:p>
    <w:p>
      <w:r>
        <w:t>болар.</w:t>
        <w:br/>
        <w:t>Есдәулет. Сен... сен өзің Кәмилаға ғашық</w:t>
        <w:br/>
        <w:t>болғаннан саумысың?</w:t>
        <w:br/>
        <w:t>Сұлтан. Ғашық болып араларыңа түскен</w:t>
        <w:br/>
        <w:t>кезім болып па еді. Менікі не де болса іште</w:t>
        <w:br/>
        <w:t>болады. Иә, құдай бергенге құлай береді. Аб-</w:t>
        <w:br/>
        <w:t>залы бақытты жігітсің. Әне Кәмила келе жа-</w:t>
        <w:br/>
        <w:t>тыр.</w:t>
        <w:br/>
        <w:t>Есдәулет. Иә, келе жатыр. Сен тұра тұр-</w:t>
        <w:br/>
        <w:t>шы.</w:t>
        <w:br/>
        <w:t>Есдәулет. Иә, оның рас. Енді сенің көмегің</w:t>
        <w:br/>
        <w:t>керек болып түр. Тіпті басым қатып кетті. Кә-</w:t>
        <w:br/>
        <w:t>мила ағасының жаласын менен көреді.</w:t>
        <w:br/>
        <w:t>Сұлтан. Әрине сенен көреді.</w:t>
        <w:br/>
        <w:t>Есдәулет. Мен оған жамандық ойлаған</w:t>
        <w:br/>
        <w:t>жоқ едім.</w:t>
        <w:br/>
        <w:t>Сұлтан. Мұныңа сенемін. Ниетің адал.</w:t>
        <w:br/>
        <w:t>Момын сияқты арамшөпті жұлып тастайын</w:t>
        <w:br/>
        <w:t>деп едің, оның тамыры жалғасып барып, Біле-</w:t>
        <w:br/>
        <w:t>убайды да қопарып шықты. Енді екеуін бөліп</w:t>
        <w:br/>
        <w:t>ала алмайсың. Алып қалсаң бірге алып қала-</w:t>
        <w:br/>
        <w:t>сың, жұлсаң бірге жұласың...</w:t>
        <w:br/>
        <w:t>Есдәулет. Мен тіпті бұлай боларын білген</w:t>
        <w:br/>
        <w:t>жоқ едім.</w:t>
        <w:br/>
        <w:t>Сұлтан. Әділет үшін алыспақ боласың...</w:t>
        <w:br/>
        <w:t>Сонда, тіпті, денеңе таяқ дарытқың келмейді</w:t>
        <w:br/>
        <w:t>ғой. Жо-оқ, кейде кісінің қансырап та қала-</w:t>
        <w:br/>
        <w:t>тын кезі болады, достым. Білгің келсе адал-</w:t>
        <w:br/>
        <w:t>дықтың да төлеуі болады.</w:t>
        <w:br/>
        <w:t>Есдәулет. Сен немене, менің жер-жебіріме</w:t>
        <w:br/>
        <w:t>жетіп, онсыз да бір жетісіп отырғандай. Одан</w:t>
        <w:br/>
        <w:t>Да Кәмилаға не деймін, соны айтшы.</w:t>
        <w:br/>
        <w:t>Сұлтан. Оны өзің білесің.</w:t>
        <w:br/>
        <w:t>Есдәулет. Білсем сенен сұраймын ба? Мен</w:t>
        <w:br/>
        <w:t>Кәмиланы жақсы көремін. Сүйемін. Онсыз</w:t>
        <w:br/>
        <w:t>өмірдің сәні жоқ!.. Түсінесің бе, сен?</w:t>
        <w:br/>
        <w:t>Сұлтан. Аздап түсінемін.</w:t>
        <w:br/>
        <w:t>Есдәулет. Кәмилаға осыны, бәрінің қалай</w:t>
        <w:br/>
        <w:t>тиетінін білемісің? Жоқ, оған мұны айта ал-</w:t>
        <w:br/>
        <w:t>маймын. Білмеймін... Оның жарасын жеңіл-</w:t>
        <w:br/>
        <w:t>дететін басқа бір амалын табуым керек.</w:t>
        <w:br/>
        <w:t>Сұлтан. Абзалысен,ауырда болса, амалын</w:t>
      </w:r>
    </w:p>
    <w:p>
      <w:r>
        <w:t>Сұлтан (жылы шыраймен). Сені менімен</w:t>
        <w:br/>
        <w:t>құрдас деп кім айтар. Тұшы етіңе ашы таяқ</w:t>
        <w:br/>
        <w:t>тиіп көрмеген баласың-ау, әлі. Жә, жігіт бол.</w:t>
        <w:br/>
        <w:t>Ұмытпайсың, адал адам өзгенің алдағанын</w:t>
        <w:br/>
        <w:t>кешпейді.</w:t>
        <w:br/>
        <w:t>Сұлтан шығып кетеді. Есдәулет жалғыз. Кәмила кіреді.</w:t>
        <w:br/>
        <w:t>Есдәулет (ұмтыла түсіп тоқтап). Кәми-</w:t>
        <w:br/>
        <w:t>лаш...</w:t>
        <w:br/>
        <w:t>Кәмила. Мен институтқа бармақшы едім.</w:t>
        <w:br/>
        <w:t>Соға кетейін деп...</w:t>
        <w:br/>
        <w:t>Есдәулет. Көптен көрісе алмадық та...</w:t>
        <w:br/>
        <w:t>Маған да ыңғайсыз.</w:t>
        <w:br/>
        <w:t>Кәмила. Сынақ уақыты. Үй ішінің де</w:t>
        <w:br/>
        <w:t>зықысы кеткен. Көкем болса күндіз-түні уай-</w:t>
        <w:br/>
        <w:t>ыммен меңдеп барады. Тіпті сөйлеуден қал-</w:t>
        <w:br/>
        <w:t>ды. Түрін көргенде, жылап жібере жаздай-</w:t>
        <w:br/>
        <w:t>мын. Жеңешем күйіп-пісіп бәйек болып жүр.</w:t>
        <w:br/>
        <w:t>Бұл орыннан кетсе көкемде бедел қалмайды,</w:t>
        <w:br/>
        <w:t>енді қайтып көтерілмейді дейді. Сабаққа да</w:t>
        <w:br/>
        <w:t>көңілімнің қошы қалмады. Экзаменнен құлап</w:t>
        <w:br/>
        <w:t>қалмасам...</w:t>
        <w:br/>
        <w:t>Есдәулет. Кәмилаш... Маған да оңай емес...</w:t>
        <w:br/>
        <w:t>Кәмила. Түсінем ғой. Жеңешем бәрін се-</w:t>
        <w:br/>
        <w:t>нен көреді. Біздің жеңешем көкем бастық</w:t>
        <w:br/>
        <w:t>болса, оның үстінен бастық болуға тырыса-</w:t>
        <w:br/>
        <w:t>ДЫ. Оның сені жамандауы да содан. Сен жа-</w:t>
        <w:br/>
        <w:t>мандық ойлаған жоқсың ғой?</w:t>
        <w:br/>
        <w:t>Есдәулет. Ойлаған жоқ едім, бірақ...</w:t>
        <w:br/>
        <w:t>Кәмила. Сенің жамандық ойламайтының-</w:t>
        <w:br/>
        <w:t>ды өзім де біліп едім, әрине осы бір жағдай</w:t>
        <w:br/>
        <w:t>өрлейтін маусымы болады. Төмен қарай құл-</w:t>
        <w:br/>
        <w:t>Дырағанда сұқ көздер көп болғанмен, аты</w:t>
        <w:br/>
        <w:t>жүріп тұрған адамға кедергі көп болмайды.</w:t>
        <w:br/>
        <w:t>Және маған ықтияр етсеңіз болды, жым-жы-</w:t>
        <w:br/>
        <w:t>лас етіп ізін білдірмей жіберем.</w:t>
        <w:br/>
        <w:t>Есдәулет. Сонда қылмысымды бүрке дей-</w:t>
        <w:br/>
        <w:t>сіз бе?</w:t>
        <w:br/>
        <w:t>Момын. Жо-жоқ. Білеубайдың ісін бүр-</w:t>
        <w:br/>
        <w:t>кесеңіз болды, сонда менікі өзінен-өзі жабы-</w:t>
        <w:br/>
        <w:t>лады. Білекеңнің алған қалыңы, менің киген</w:t>
        <w:br/>
        <w:t>киімім -- осы болсын.</w:t>
        <w:br/>
        <w:t>Есдәулет (Сұлтанды енді ғана көріп). Сұлтан</w:t>
        <w:br/>
        <w:t>сен естіп тұрмысың?..</w:t>
        <w:br/>
        <w:t>Сұлтан. Естіп тұрмын.</w:t>
        <w:br/>
        <w:t>Есдәулет. Сен не дейсің бұған?</w:t>
      </w:r>
    </w:p>
    <w:p>
      <w:r>
        <w:t>Момын. Ол не деуші еді. Біз екеулеп бар-</w:t>
        <w:br/>
        <w:t>лығының орайын келтіріп қойдық. Мына</w:t>
        <w:br/>
        <w:t>папканың іші толған документ. Өзі комиссия</w:t>
        <w:br/>
        <w:t>бастығының орынбасары бола тұра, бұл ак-</w:t>
        <w:br/>
        <w:t>тыға қол қойған жоқ. Қайта олардың қортын-</w:t>
        <w:br/>
        <w:t>Дысына жазған қарсылығы бар. (Есдәулетке).</w:t>
        <w:br/>
        <w:t>Ендігі сөз тек өзіңізге қалды.</w:t>
        <w:br/>
        <w:t>Сұлтан. Мен актыға қол қойып келдім.</w:t>
        <w:br/>
        <w:t>Момын. Не дейсің?..</w:t>
        <w:br/>
        <w:t>Сұлтан. Мына папкадағы документтер</w:t>
        <w:br/>
        <w:t>сізді мүрдем кетіреді.</w:t>
        <w:br/>
        <w:t>Момын. Сен қалжыңдап тұрсың ба?.. Бұл</w:t>
        <w:br/>
        <w:t>қалжыңдайтын жер емес, шырағым.</w:t>
        <w:br/>
        <w:t>Сұлтан. ПТыным сол Есдәулет, мынау ба-</w:t>
        <w:br/>
        <w:t>рып тұрған қылмыскер. Мұның комиссия-</w:t>
        <w:br/>
        <w:t>дан жасырып қалған қылмыстары міне, мына</w:t>
        <w:br/>
        <w:t>папканың ішінде жатыр. Мен мұны актіге қо-</w:t>
        <w:br/>
        <w:t>самын.</w:t>
        <w:br/>
        <w:t>Сұлтан. Есіңде болсын, мен де сені осал</w:t>
        <w:br/>
        <w:t>жау деп ойлағаным жоқ. Оңай құтылудың</w:t>
        <w:br/>
        <w:t>жолын іздесем, сенің торыңа тағы да шыр-</w:t>
        <w:br/>
        <w:t>малып қалады екем. Тұп-тура аяғымды матап</w:t>
        <w:br/>
        <w:t>аласың сен. Осы арадан ат құйрығын кеспе-</w:t>
        <w:br/>
        <w:t>сем кеш болады. Арылуға келдім. Сен әркімді</w:t>
        <w:br/>
        <w:t>осал жерінен ұстап, саңылау тауып кіріп ала-</w:t>
        <w:br/>
        <w:t>сың да буын құрттай іштей шірітесің. Маған</w:t>
        <w:br/>
        <w:t>дарыған уыңды өзгеге дарытпау үшін, да-</w:t>
        <w:br/>
        <w:t>рығаны болса арылту үшін -- аянып қалады</w:t>
        <w:br/>
        <w:t>екен деп ойлама. Қайда барсаң да алдыңнан</w:t>
        <w:br/>
        <w:t>шығамын.</w:t>
        <w:br/>
        <w:t>Момын кетеді. Пауза.</w:t>
        <w:br/>
        <w:t>Есдәулет. Ашық күні жай түскендей...</w:t>
        <w:br/>
        <w:t>Тіпті басым шыр айналып кетті.</w:t>
        <w:br/>
        <w:t>Сұлтан. Есіңді жи. Ойлан.</w:t>
        <w:br/>
        <w:t>Есдәулет. Білмеймін. Күні кеше ғана бәрі</w:t>
        <w:br/>
        <w:t>айқын, әр нәрсе өз орнында тұрған сияқты</w:t>
        <w:br/>
        <w:t>еді. Қазір бәрі шым-шытырық боп кетті.</w:t>
        <w:br/>
        <w:t>Білеубай анау... Кәмиланың жағдайы мынау...</w:t>
        <w:br/>
        <w:t>Сен болсаң... күні кеше ойнап-күліп бірге</w:t>
        <w:br/>
        <w:t>өскен Сұлтан... Сенің тіпті бес жыл айдауда</w:t>
        <w:br/>
        <w:t>жүргеніңді де білмешпін.</w:t>
        <w:br/>
        <w:t>Сұлтан. Білгенде не істер едің?</w:t>
        <w:br/>
        <w:t>Есдәулет. Ау, тым болмаса ана сұмырай-</w:t>
        <w:br/>
        <w:t>дан емес, менен неге көмек сұрамадың? Мен</w:t>
        <w:br/>
        <w:t>саған бар жәрдемімді...</w:t>
        <w:br/>
        <w:t>Сұлтан. Мені жарылқамай-ақ қой. Өзім</w:t>
        <w:br/>
        <w:t>Де өлмейтін жасқа жеткенмін. Онан да ана</w:t>
        <w:br/>
        <w:t>Кәмиланың жағдайын ойла...</w:t>
      </w:r>
    </w:p>
    <w:p>
      <w:r>
        <w:t>КҮШІК КҮЙЕУ</w:t>
        <w:br/>
        <w:t>Қомедиа</w:t>
        <w:br/>
        <w:t>БІРІНІШІ БОЛМ</w:t>
        <w:br/>
        <w:t>ҚАТЫНАСУШЫЛАР:</w:t>
        <w:br/>
        <w:t>Гүлжамал Тюрянчик</w:t>
        <w:br/>
        <w:t>Биғайша Кубик</w:t>
        <w:br/>
        <w:t>Бекболат Алма</w:t>
        <w:br/>
        <w:t>Қабанбай Ботка</w:t>
        <w:br/>
        <w:t>екен ғой. Жалғыз аға қайғысы болып тұр</w:t>
        <w:br/>
        <w:t>ма мендегі. Неге ұқпайсың. Мен түс көріп</w:t>
        <w:br/>
        <w:t>оянған адамдай болып тұрмын. Жасым жет-</w:t>
        <w:br/>
        <w:t>се де әлпештегенге мәз болып жүре беріппін.</w:t>
        <w:br/>
        <w:t>Ойламапшпын еш нәрсені. Кеше ағаның арқа-</w:t>
        <w:br/>
        <w:t>сында болдым, енді одан ауысып сенің мой-</w:t>
        <w:br/>
        <w:t>ныңа мініп алсам... Сонда адамдығым қайсы</w:t>
        <w:br/>
        <w:t>менің. Жоқ, өмірде әр нәрсенің сұрауы болады</w:t>
        <w:br/>
        <w:t>екен. Соны өтеуім керек. Мен де өз жолымды</w:t>
        <w:br/>
        <w:t>іздейін.</w:t>
        <w:br/>
        <w:t>мейді). Неге үндемейсің, Есдәулет? Сен... сен</w:t>
        <w:br/>
        <w:t>шын айтып тұр екенсің ғой! (Б/шқынып). Аға!</w:t>
        <w:br/>
        <w:t>Көкем!.. Көкем менің... (Жылайды). Көкешім...</w:t>
        <w:br/>
        <w:t>Тағы да жетім қалдым ғой...</w:t>
        <w:br/>
        <w:t>Есдәулет. Кәмилаш, көңіліңді басшы,</w:t>
        <w:br/>
        <w:t>қалқам. Сенің азабыңа шипам тисе отқа тү-</w:t>
        <w:br/>
        <w:t>суден тайынбас едім. Бірақ енді...</w:t>
        <w:br/>
        <w:t>Кэмила (өз қайғысымен әлек, оның сөзін</w:t>
        <w:br/>
        <w:t>тыңдамай). Кеше ғана сияқты... Мойныңа</w:t>
      </w:r>
    </w:p>
    <w:p>
      <w:r>
        <w:t>асылып, маңдайымнан сүйгізуші едім. «Кә-</w:t>
        <w:br/>
        <w:t>маш жаным» деп еркелетуші едің...</w:t>
        <w:br/>
        <w:t>Есдәулет. Кәмилаш... Маған да оңай боп</w:t>
        <w:br/>
        <w:t>тұрған жоқ бұл. Мүмкін... Кім біледі әлі...</w:t>
        <w:br/>
        <w:t>Кәмила. А? Үміт бар ма тым болмаса...</w:t>
        <w:br/>
        <w:t>Маған айтшы жолын. Өзім отқа түсейін</w:t>
        <w:br/>
        <w:t>құтқара алсам...</w:t>
        <w:br/>
        <w:t>Есдәулет. Соның жолы ғой мені де қинап</w:t>
        <w:br/>
        <w:t>тұрған...</w:t>
        <w:br/>
        <w:t>Түтігіп, шаптыға сөйлеп Ақмарал кіреді.</w:t>
        <w:br/>
        <w:t>Ақмарал. Ә-ә, жаңа директор, жаңа құдай.</w:t>
        <w:br/>
        <w:t>Бұрынғың аз болып еді. Ішке кіргесін су-</w:t>
        <w:br/>
        <w:t>маңдап жүріп, Білеубайдың орнын алғаныңа,</w:t>
        <w:br/>
        <w:t>бір құлатқаныңа місе тұтпағаның ғой. Енді</w:t>
        <w:br/>
        <w:t>әбден түбіне жеткің келген екен. (Кәмиланы</w:t>
        <w:br/>
        <w:t>көріп). Ә-ә, сен де мұнда екенсің ғой. Жақсы</w:t>
        <w:br/>
        <w:t>болды. Айт, ана ғашығыңа. Екіжүзді қарабет</w:t>
        <w:br/>
        <w:t>ғашығыңа айт...</w:t>
        <w:br/>
        <w:t>Есдәулет. Тіліңізді тарта сөйлесеңіз қай-</w:t>
        <w:br/>
        <w:t>теді, сіз мәдениетті адам емес пе едіңіз?</w:t>
        <w:br/>
        <w:t>Ақмарал. Мәдениетің әдіра қалсын. Басы-</w:t>
        <w:br/>
        <w:t>жіпсіз маталып... дәрменсіз боп қалдым. (Па-</w:t>
        <w:br/>
        <w:t>уза). Білмеймін. Бізге ұғысу керек қой.</w:t>
        <w:br/>
        <w:t>Кәмила. Ұғысарлық не қалды. Тынған жоқ</w:t>
        <w:br/>
        <w:t>па?</w:t>
        <w:br/>
        <w:t>Есдәулет. Қалай... Апыр-ау, қиынғойсаған.</w:t>
        <w:br/>
        <w:t>Демеу болар жеңгеңнің түрі анау. Осынша</w:t>
        <w:br/>
        <w:t>қасірет шегіп, қиналып тұрған шағыңда қа-</w:t>
        <w:br/>
        <w:t>лай жалғыз қалдырам, сені?</w:t>
        <w:br/>
        <w:t>Кәмила. Қасіретімді де, жалғыздығымды</w:t>
        <w:br/>
        <w:t>да өзіме берсейші. Өзім көтеремін ғой.</w:t>
        <w:br/>
        <w:t>Есдәулет. Кәмилаш,сәулем,шынымен-ақ...</w:t>
        <w:br/>
        <w:t>Кәмилаш. Жоқ, Есдәулет. Ағаның айыпты</w:t>
        <w:br/>
        <w:t>екенін де білем. Сенің жамандық ойламаға-</w:t>
        <w:br/>
        <w:t>ныңды да білем. Бірақ әділ жазаны тартып</w:t>
        <w:br/>
        <w:t>жатса да, кінәлі болса да көкемді қалай ұмы-</w:t>
        <w:br/>
        <w:t>там. Сені көрген сайын оның бақытсыздығы</w:t>
        <w:br/>
        <w:t>елестемей ме көзіме. От пен судай екі сезімді</w:t>
        <w:br/>
        <w:t>бітістіру менің қолымнан келмейді.</w:t>
        <w:br/>
        <w:t>Есдәулет. Апыр-ай, мені әбден қина-</w:t>
        <w:br/>
        <w:t>Дың-ау, Кәмилаш. Мен.. мен сені жақсы</w:t>
        <w:br/>
        <w:t>көрем. Маған сенсіз өмірдің қызығы жоқ,</w:t>
        <w:br/>
        <w:t>білесің бе?</w:t>
        <w:br/>
        <w:t>Кәмила. Білемін. Сен мені жақсы көрдің.</w:t>
        <w:br/>
        <w:t>Бірақ содан бір-бірімізге жақсылығымыз,</w:t>
        <w:br/>
        <w:t>шапағатымыз тиді ме? Қайсымыз жақсы бола</w:t>
      </w:r>
    </w:p>
    <w:p>
      <w:r>
        <w:t>алдық сонда? Көкемнің түрі анау. Мен бол-</w:t>
        <w:br/>
        <w:t>сам жиырмадан асып кетсем де, ақ пен қара-</w:t>
        <w:br/>
        <w:t>ны ажырата алмаған ойсыз көбелек екем.</w:t>
        <w:br/>
        <w:t>Есдәулет. Білмеймін... Осының бәрі қапы-</w:t>
        <w:br/>
        <w:t>рық түс сияқты... Кәмилаш, соңғы сөзді айт-</w:t>
        <w:br/>
        <w:t>пасаң қайтеді. Мүмкін ақталар. Үміт етейік...</w:t>
        <w:br/>
        <w:t>Кәмила. Сенің де менен артық жерің жоқ</w:t>
        <w:br/>
        <w:t>ма күн туғанда сызылып тұрар жайым жоқ.</w:t>
        <w:br/>
        <w:t>Өртеніп барамын мына сұмдықтан. Осынша</w:t>
        <w:br/>
        <w:t>жерге шапқаныңа шыдай алмай жүргенімде</w:t>
        <w:br/>
        <w:t>енді сотқа беремін дегенді қайдан шығар-</w:t>
        <w:br/>
        <w:t>дың?! Тоқтат бұл масқараңды.</w:t>
        <w:br/>
        <w:t>Есдәулет. Тоқтату менің қолымнан кел-</w:t>
        <w:br/>
        <w:t>мейді. Оны өзіңіз ертерек ойлануыңыз керек</w:t>
        <w:br/>
        <w:t>еді.</w:t>
        <w:br/>
        <w:t>Ақмарал. Мынаң қара. Сұмдықтың өзін</w:t>
        <w:br/>
        <w:t>бүгін шығарып отырсаң мен қалай ерте ой-</w:t>
        <w:br/>
        <w:t>ланам. Қолымнан келмейді дейді. Өйтіп жәді-</w:t>
        <w:br/>
        <w:t>төйсіме, директор болсаң неге қолыңнан кел-</w:t>
        <w:br/>
        <w:t>мейді?</w:t>
        <w:br/>
        <w:t>Есдәулет. Ол енді... анау заң орнының жұ-</w:t>
        <w:br/>
        <w:t>МЫСЫ ғой.</w:t>
        <w:br/>
        <w:t>Кәмила. Жеңеше! Қойсайшы осы сөзді.</w:t>
        <w:br/>
        <w:t>Ақмарал. Міне қызық. Өзіңнің есің дұрыс</w:t>
        <w:br/>
        <w:t>па, ағаңды біреу сотқа беріп жатса, мен ара</w:t>
        <w:br/>
        <w:t>түспегенде кім ара түседі?!</w:t>
        <w:br/>
        <w:t>Кәмила. Бұл сен араласатын жұмыс емес</w:t>
        <w:br/>
        <w:t>қой.</w:t>
        <w:br/>
        <w:t>Ақмарал. Әй, сен не деп тантып тұрсың.</w:t>
        <w:br/>
        <w:t>Одан да айт ана ғашығыңа, егер де сенен тит-</w:t>
        <w:br/>
        <w:t>тей үміті болатын болса, тоқтатсын дереу</w:t>
        <w:br/>
        <w:t>мына масқарасын. Қолымнан келмейді деп</w:t>
        <w:br/>
        <w:t>соқпасын. Саған ғашық екені рас болса, бәрін</w:t>
        <w:br/>
        <w:t>істейді. Көндір!</w:t>
        <w:br/>
        <w:t>Кәмила. Жоқ, мен айта алмаймын. Басым-</w:t>
        <w:br/>
        <w:t>ды саудаға салма.</w:t>
        <w:br/>
        <w:t>Есдәулет. Ойбай-ау, мен оны қалай тоқта-</w:t>
        <w:br/>
        <w:t>там... Қылмысты істі заң орны қарайды.</w:t>
        <w:br/>
        <w:t>Ақмарал. Қылмыс... Со да қылмыс болып</w:t>
        <w:br/>
        <w:t>па?! Бастық болған адам азын-аулақ алмай</w:t>
        <w:br/>
        <w:t>тұрмайды. Өзіңнің де алмай тұрғаныңды кө-</w:t>
        <w:br/>
        <w:t>рерміз әлі. Үйленбек көрінесің ғой. Жалғыз</w:t>
        <w:br/>
        <w:t>айлықпен әйеліңді үлде мен бүлдеге бөлер-</w:t>
        <w:br/>
        <w:t>сің-ақ.</w:t>
      </w:r>
    </w:p>
    <w:p>
      <w:r>
        <w:t>Есдәулет. Осы сөзді қойсаңыз қайтеді?</w:t>
        <w:br/>
        <w:t>Ақмарал: Жоқ, қоймаймын. Ендеше</w:t>
        <w:br/>
        <w:t>бәрін тыңда. Анау қалыңдығыңның үстіндегі</w:t>
        <w:br/>
        <w:t>асыл көйлек пен мойнындағы алқа аспаннан</w:t>
        <w:br/>
        <w:t>түскен жоқ. Ол сондайдан келген. Сол үшін</w:t>
        <w:br/>
        <w:t>ғой сотқа берейін деп отырғаның.</w:t>
        <w:br/>
        <w:t>Кәмила. Не дейсіз? Осындай сұмдығы бар</w:t>
        <w:br/>
        <w:t>ма еді? Неге ғана бұрын ойыма келмеді екен?</w:t>
        <w:br/>
        <w:t>Ақмарал. Оның түк сұмдығы жоқ. Ер-</w:t>
        <w:br/>
        <w:t>тең анауың да сөйтеді. Одан да көндір ана</w:t>
        <w:br/>
        <w:t>ғашығыңды.</w:t>
        <w:br/>
        <w:t>Кәмила. Арам екен ғой мұнысы. Жоқ,</w:t>
        <w:br/>
        <w:t>жеңеше, маған енді қолқа салма.</w:t>
        <w:br/>
        <w:t>Ақмарал. Екеуің табысқан екенсіңдер ғой.</w:t>
        <w:br/>
        <w:t>Бұл біріңнің емес, екеуіңнің істерің болды</w:t>
        <w:br/>
        <w:t>ғой. Ішке кіріп алып құртқан екенсіңдер. Қыз</w:t>
        <w:br/>
        <w:t>дұшпан деген осы ғой. (Кәмилаға). Осыған</w:t>
        <w:br/>
        <w:t>бола ағаңды сатқан екенсің ғой.</w:t>
        <w:br/>
        <w:t>Есдәулет. Тоқтатыңыз!</w:t>
        <w:br/>
        <w:t>Кәмила. Доғар енді, жетті, жеңеше.</w:t>
        <w:br/>
        <w:t>Ақмарал. Жоқ, мен доғармаймын да,</w:t>
        <w:br/>
        <w:t>тоқтамаймын да. (Есдәулетке). Жалғыз құдай</w:t>
        <w:br/>
        <w:t>өзім ғана деп таспа, шала піскен бастық.</w:t>
        <w:br/>
        <w:t>Білеубайдың қадірі өтетін мықтылар табыла-</w:t>
        <w:br/>
        <w:t>ды. Көріп алайын сенің әуселеңді! (Шығады).</w:t>
        <w:br/>
        <w:t>Кәмила мен Есдәулет ауыр ойда, үндеспей отырады.</w:t>
        <w:br/>
        <w:t>Биғайша. Қара мынаны. Кешірім сұрап</w:t>
        <w:br/>
        <w:t>аяғыма жығылудың орнына масқаралауға</w:t>
        <w:br/>
        <w:t>шықтың ба? Обалың өзіңе. (Сумкасынан қағаз</w:t>
        <w:br/>
        <w:t>суырып). Міне, мында екі бірдей әкті бар. Бү-</w:t>
        <w:br/>
        <w:t>гін жексенбі болып қолым байланып түр. Ер-</w:t>
        <w:br/>
        <w:t>тең дүйсенбі күні ректорға апарам да оқудан</w:t>
        <w:br/>
        <w:t>шығартып, қаңғыртып жіберем.</w:t>
        <w:br/>
        <w:t>Бекболат. Биғайша апа-ау, ол байғұс шы-</w:t>
        <w:br/>
        <w:t>нын айтып тұр. Қайын ененің қаталы жақсы</w:t>
        <w:br/>
        <w:t>болады.</w:t>
        <w:br/>
        <w:t>Биғайша. Сен де кекетуге айналдың ба?</w:t>
        <w:br/>
        <w:t>Бекболат. Құдай сақтасын. Биғайша</w:t>
        <w:br/>
        <w:t>апа. Тек бір жолға кешірім сұрап тұрғаным</w:t>
        <w:br/>
        <w:t>ғой. (Қабанбайға). Әй, кешірім сұрап, аяғына</w:t>
        <w:br/>
        <w:t>жығылсайшы.</w:t>
        <w:br/>
        <w:t>Қабанбай. Жоқ, мен жазықсыз жазғырған</w:t>
        <w:br/>
        <w:t>адамнан кешірім сұрай алмаймын.</w:t>
        <w:br/>
        <w:t>Бекболат. Ой, сен де бір... Биғайша апа, біз</w:t>
        <w:br/>
        <w:t>сізден үлкен кешірім сұраймыз, бір ашуыңыз-</w:t>
      </w:r>
    </w:p>
    <w:p>
      <w:r>
        <w:t>ды қиыңызшы.</w:t>
        <w:br/>
        <w:t>Биғайша. Жоқ, жолдас Жалғасбаев, құй-</w:t>
        <w:br/>
        <w:t>рығыңызға шала байлансын демесеңіз - бү-</w:t>
        <w:br/>
        <w:t>гін жатақтан тайыңыз. Бұл жақсылықтың</w:t>
        <w:br/>
        <w:t>өзін мына Бекболаттың сөзін қимағандықтан</w:t>
        <w:br/>
        <w:t>істеп тұрмын. Әйтпесе мына әктілерді ертең</w:t>
        <w:br/>
        <w:t>ректорға беріп түбіңе жетемін. Обшежитие-</w:t>
        <w:br/>
        <w:t>ден орын сұрап жүрген тәртіпті студенттер</w:t>
        <w:br/>
        <w:t>толып жатыр.</w:t>
        <w:br/>
        <w:t>Бекболат. Биғайша апа, сіз керемет мейір-</w:t>
        <w:br/>
        <w:t>бан адамсыз. Сізді сол үшін бәріміз жақсы</w:t>
        <w:br/>
        <w:t>көреміз. Енді бір шегініңізші.</w:t>
        <w:br/>
        <w:t>Қабанбай. Сен не көкіп тұрсың? Мені ма-</w:t>
        <w:br/>
        <w:t>зақ еткің келді ме?</w:t>
        <w:br/>
        <w:t>Бекболат. Сені мазақтап, мені өле алмай</w:t>
        <w:br/>
        <w:t>жүр дейсің бе, Қабан аға? Оллаһи шын айтам.</w:t>
        <w:br/>
        <w:t>Қабанбай. Ондай адамдар пәтерін жалдай</w:t>
        <w:br/>
        <w:t>ма?</w:t>
        <w:br/>
        <w:t>Бекболат. Әрине жалдамайды. Тек оның</w:t>
        <w:br/>
        <w:t>бір қитұрқысы бар.</w:t>
        <w:br/>
        <w:t>Қабанбай. Түсінсем бұйырмасын.</w:t>
        <w:br/>
        <w:t>Бекболат. Кейін түсінесің. Әрине, ондай</w:t>
        <w:br/>
        <w:t>үйге орналасу оңай емес. Саған қоятын үш</w:t>
        <w:br/>
        <w:t>шартым бар. Орындайсың ба?</w:t>
        <w:br/>
        <w:t>Қабанбай. Сен өзің мені бір шатаққа ұрын-</w:t>
        <w:br/>
        <w:t>Дырайын деп тұрған жоқсың ба? Ашып айт-</w:t>
        <w:br/>
        <w:t>шы.</w:t>
        <w:br/>
        <w:t>Бекболат. Бір шатаққа сен уже ұрындың.</w:t>
        <w:br/>
        <w:t>Мен сені шатаққа ұрындырмаймын. Тек</w:t>
        <w:br/>
        <w:t>менің шартымды орындайтын болсаң айт,</w:t>
        <w:br/>
        <w:t>болмаса пәтерді басқа жақтан ізде.</w:t>
        <w:br/>
        <w:t>Қабанбай. Жарайды. Не де болса көндім.</w:t>
        <w:br/>
        <w:t>Бекболат. Көнсең жарадың. Біріншіден,</w:t>
        <w:br/>
        <w:t>мына сақал-мұртты сыпырасың.</w:t>
        <w:br/>
        <w:t>Қабанбай. Мен бұл сақалды мода үшін</w:t>
        <w:br/>
        <w:t>өсіріп жүргенім жоқ. Тек дипломымды беске</w:t>
        <w:br/>
        <w:t>жазып бітіргенше қырынбаймын деген</w:t>
        <w:br/>
        <w:t>сертім бар еді.</w:t>
        <w:br/>
        <w:t>Бекболат. Екіншіден, анау биркісін алмай</w:t>
        <w:br/>
        <w:t>сарымайдай сақтап жүрген жалғыз костю-</w:t>
        <w:br/>
        <w:t>міңді сықитып киіп аласың.</w:t>
        <w:br/>
        <w:t>Қабанбай. Оны да сол дипломға тілек-</w:t>
        <w:br/>
        <w:t>тес болсын деп алып ем. Қорғаған күні киіп</w:t>
      </w:r>
    </w:p>
    <w:p>
      <w:r>
        <w:t>Мен ондай оскарблениеге төзе алмаймын.</w:t>
        <w:br/>
        <w:t>Адам сияқты дұрыс айтсаңыз бір сәрі. Қалай-</w:t>
        <w:br/>
        <w:t>ша мен... Мені сонша сөгетіндей... Ай, айтшы,</w:t>
        <w:br/>
        <w:t>Бекболат.</w:t>
        <w:br/>
        <w:t>Қабанбай мен Биғайша шығады.</w:t>
        <w:br/>
        <w:t>Биғайша. Ах, төзе алмайсың ба? Қарашы</w:t>
        <w:br/>
        <w:t>мынаның, кесірін?! Ендеше өте жақсы. Жа-</w:t>
        <w:br/>
        <w:t>тақхананы босатыңыз қазір.</w:t>
        <w:br/>
        <w:t>Қабанбай. Не деп босатам?</w:t>
        <w:br/>
        <w:t>Биғайша. Түк түсінбегенсуін қарашы мына-</w:t>
        <w:br/>
        <w:t>ның. Жолдас Жалғасбаев, жатақханаға бөгде</w:t>
        <w:br/>
        <w:t>адамды әкеліп арақ ішіп, тәртіп бұзғаныңыз</w:t>
        <w:br/>
        <w:t>үшін.</w:t>
        <w:br/>
        <w:t>Қабанбай. Мен арақ ішкен жоқпын.</w:t>
        <w:br/>
        <w:t>Биғайша. Енді кім ішкен? Әлде мен бе?</w:t>
        <w:br/>
        <w:t>Қабанбай. Жоқ, сіз деішкен жоқсыз. Анау</w:t>
        <w:br/>
        <w:t>ҒОЙ.</w:t>
        <w:br/>
        <w:t>Биғайша. Сол анауың кім сенің?</w:t>
        <w:br/>
        <w:t>Қабанбай. Ол ма? Ол біздің ауылдың бала-</w:t>
        <w:br/>
        <w:t>сы. Келе жатсам кездесе кетті. Удай мас. Өзін</w:t>
        <w:br/>
        <w:t>милиция әкетейін деп тұр. Шашын қырқып</w:t>
        <w:br/>
        <w:t>он бес сөткеге айдап жібермей ме.</w:t>
        <w:br/>
        <w:t>Биғайша. Аһа, тоқта, жолдас Жалғасбаев!</w:t>
        <w:br/>
        <w:t>Сонда жатақхана сізге вытрезвитель болғаны</w:t>
        <w:br/>
        <w:t>ма? Мен сенің өзіңді он бес сөткеге айдатып</w:t>
        <w:br/>
        <w:t>жіберем, әлі. Таң атқанша барылдап ән сала-</w:t>
        <w:br/>
        <w:t>сыңдар. Арақ сұрап студенттердің мазасын</w:t>
        <w:br/>
        <w:t>аласыңдар.</w:t>
        <w:br/>
        <w:t>Қабанбай. Ол анау ғой. Мен түк татқаным</w:t>
        <w:br/>
        <w:t>жоқ.</w:t>
        <w:br/>
        <w:t>Биғайша. Түк татқаным жоқ. Жолдасың</w:t>
        <w:br/>
        <w:t>удай мас болғанда сен түк татпайсың, ә? Мені</w:t>
        <w:br/>
        <w:t>алжыды деп тұрсың ба, әлде ақымақ көресің</w:t>
        <w:br/>
        <w:t>бе.</w:t>
        <w:br/>
        <w:t>Қабанбай. Ойбай-ау, мен ішпеймін ғой.</w:t>
        <w:br/>
        <w:t>Биғайша. ПІшпеймін?.. Он жылдан бері ко-</w:t>
        <w:br/>
        <w:t>мендант боп келем. Сонда ішпейтін студент</w:t>
        <w:br/>
        <w:t>көрсем қайда жүрмін мен, а? Еше кісіні күй-</w:t>
        <w:br/>
        <w:t>Діріп, өтірік айтуын қарашы.</w:t>
        <w:br/>
        <w:t>Бекболат. Биғайша апа, оның ішпейтіні</w:t>
        <w:br/>
        <w:t>рас.</w:t>
        <w:br/>
        <w:t>Биғайша. Сенің де сырың мәлім, тек түр.</w:t>
        <w:br/>
        <w:t>Әттең Гүлжамал подругамның жекжаты бол-</w:t>
        <w:br/>
        <w:t>мағанда сені баяғыда қуып шығатын едім. Ал,</w:t>
      </w:r>
    </w:p>
    <w:p>
      <w:r>
        <w:t>сен Жалғасбаев жатақханадан табаныңды</w:t>
        <w:br/>
        <w:t>жалтырат.</w:t>
        <w:br/>
        <w:t>Қабанбай. Неге жалтыратам? Жоқ мен</w:t>
        <w:br/>
        <w:t>кетпеймін.</w:t>
        <w:br/>
        <w:t>Бекболат. Биғайша апа, былай мәмілеге</w:t>
        <w:br/>
        <w:t>келейікте. Сіздің де бала-шағаңыз... қызыңыз</w:t>
        <w:br/>
        <w:t>бар.</w:t>
        <w:br/>
        <w:t>Биғайша. Қызым болса ше.. Қарай төр</w:t>
        <w:br/>
        <w:t>мынаның дәмесін. Мен оны сендер сияқты</w:t>
        <w:br/>
        <w:t>жалаңаяқтар үшін өсіргенім жоқ.</w:t>
        <w:br/>
        <w:t>Бекболат. Жоқ, біз дәмеленбейміз ғой.</w:t>
        <w:br/>
        <w:t>Бірақ...</w:t>
        <w:br/>
        <w:t>Қабанбай. Шіркін-ай, қандай жігіттің</w:t>
        <w:br/>
        <w:t>маңдайы жарқырап тұр екен.</w:t>
        <w:br/>
        <w:t>Биғайша. Не дейсің?</w:t>
        <w:br/>
        <w:t>Қабанбай. Сіз сияқты тамаша қайын енеге</w:t>
        <w:br/>
        <w:t>тап келетін деймін. Сіздің өзіңіз мынандай-</w:t>
        <w:br/>
        <w:t>сыз, қызыңыз тіпті керемет шығар.</w:t>
        <w:br/>
        <w:t>Өтпей жүрген ару болса,</w:t>
        <w:br/>
        <w:t>Зеріккенде дәру болса,</w:t>
        <w:br/>
        <w:t>Ермек іздеп есі кеткен</w:t>
        <w:br/>
        <w:t>Еркектерге зәру болса,</w:t>
        <w:br/>
        <w:t>Басқане керек?</w:t>
        <w:br/>
        <w:t>Төрт бөлмелі үйі болса,</w:t>
        <w:br/>
        <w:t>Теке ұстайтын күйі болса.</w:t>
        <w:br/>
        <w:t>Майға бөккен мекиеннің,</w:t>
        <w:br/>
        <w:t>Миындай-ақ миы болса.</w:t>
        <w:br/>
        <w:t>Басқа не керек?</w:t>
        <w:br/>
        <w:t>Құрбысы да жорға болса,</w:t>
        <w:br/>
        <w:t>Ақшасы мол дорба болса,</w:t>
        <w:br/>
        <w:t>Үй дегенің үй емес-ау</w:t>
        <w:br/>
        <w:t>Жындыларға орда болса,</w:t>
        <w:br/>
        <w:t>Басқане керек?</w:t>
        <w:br/>
        <w:t>Мутері де жастау болса,</w:t>
        <w:br/>
        <w:t>Бәріне өзі бастау болса,</w:t>
        <w:br/>
        <w:t>Шарабы мол шиша болса,</w:t>
        <w:br/>
        <w:t>Арағы мол астау болса</w:t>
        <w:br/>
        <w:t>Басқане керек?</w:t>
        <w:br/>
        <w:t>Екінші көрініс</w:t>
        <w:br/>
        <w:t>338 Үлкен келісті пәтердің залы. Осы үйдің бәйбіше-</w:t>
        <w:br/>
        <w:t>сі Гүлжамал шығады. Үстінде халат, шамасы асүйдегі</w:t>
        <w:br/>
        <w:t>шаруасын істеп жүрген түрі бар. Берекесі кетіп қалған</w:t>
        <w:br/>
        <w:t>залды жинастырады. Ренішті.</w:t>
        <w:br/>
        <w:t>Кәмила (қиналып). Не деп кетті әлгі. Басқа</w:t>
      </w:r>
    </w:p>
    <w:p>
      <w:r>
        <w:t>күйігі аз болғандай...</w:t>
        <w:br/>
        <w:t>Есдәулет. Кәмилаш, мен не істерімді біле</w:t>
        <w:br/>
        <w:t>алатын емеспін. Осындай қиын-қыстау ке-</w:t>
        <w:br/>
        <w:t>зеңде қасыңда болып... Былай енді көмегім</w:t>
        <w:br/>
        <w:t>тисе -- одан артық арманым болмас еді.</w:t>
        <w:br/>
        <w:t>Кәмила (өз ойымен әлек). Әлгі жеңешем не</w:t>
        <w:br/>
        <w:t>Деп кетті?</w:t>
        <w:br/>
        <w:t>Есдәулет. Ол кісінің мінезі солай... Шай-</w:t>
        <w:br/>
        <w:t>нау ғой. Айта береді.</w:t>
        <w:br/>
        <w:t>Кәмила. Сен соқыр адамның қандай бола-</w:t>
        <w:br/>
        <w:t>тынын білесің бе?</w:t>
        <w:br/>
        <w:t>Есдәулет (Кәмиланың түрінеп шошып). Сен</w:t>
        <w:br/>
        <w:t>не деп отырсың, Кәмилаш?</w:t>
        <w:br/>
        <w:t>Кәмила. Жоқ, соқыр да емес... жоқ, жоқ...</w:t>
        <w:br/>
        <w:t>сен сүйсініп ішкен адал асыңның... арам бо-</w:t>
        <w:br/>
        <w:t>лып шыққанын білсең... сонда... (Басын ұстап,</w:t>
        <w:br/>
        <w:t>қинала ойланып қалады). Есдәулет, сен осылай</w:t>
        <w:br/>
        <w:t>боларын біліп пе едің?</w:t>
        <w:br/>
        <w:t>Есдәулет. Тіпті ойда жоқта, аяқастынан</w:t>
        <w:br/>
        <w:t>әлгі Момын сұрқия бәрін ақтара салды.</w:t>
        <w:br/>
        <w:t>Кәмила. Мен де білмей қаппын. Неткен</w:t>
        <w:br/>
        <w:t>соқыр едім. Көкемнің аяғына оралып, жеңе-</w:t>
        <w:br/>
        <w:t>шемнің қолынан неге шап беріп ұстай алма-</w:t>
        <w:br/>
        <w:t>дым. Неге ғана ойбай салмадым. (Мойнындағы</w:t>
        <w:br/>
        <w:t>алқасын жұлыплақтырып). Неге керек еді мына</w:t>
        <w:br/>
        <w:t>жылтырақ... Көкемнің көз жасы.</w:t>
        <w:br/>
        <w:t>Есдәулет. Кәмилаш, кішкене сабыр етші.</w:t>
        <w:br/>
        <w:t>Мен де дал болып отырмын. Не істеп, не қоя-</w:t>
        <w:br/>
        <w:t>рымды білмеймін. Жазықсыз болсам да сенің</w:t>
        <w:br/>
        <w:t>қасіретіңе себепші болдым. Кеше ғана та-</w:t>
        <w:br/>
        <w:t>лабым тау жыққандай еді... Енді бүгін міне</w:t>
        <w:br/>
        <w:t>Бірінші көрініс</w:t>
        <w:br/>
        <w:t>Шымылдық алдына Бекболат шығады. Мойнын-</w:t>
        <w:br/>
        <w:t>дадомбыра.</w:t>
        <w:br/>
        <w:t>Бекболат. Саламатсыздар ма. Сіздер-</w:t>
        <w:br/>
        <w:t>ге бір азғана әңгіме айтып бергім келіп тұр.</w:t>
        <w:br/>
        <w:t>Бірақ соңынан «Осы әңгімені айтқан кім, өзі</w:t>
        <w:br/>
        <w:t>бір суайт емес пе?», -- деп таласып, шекісіп</w:t>
        <w:br/>
        <w:t>қалмауларыңыз үшін алдымен өзімді таныс-</w:t>
        <w:br/>
        <w:t>тырып өтейін. Менің атым Бекболат. Қай Бек-</w:t>
        <w:br/>
        <w:t>болат дейсіз бе? Кәдімгі студент Бекболат.</w:t>
        <w:br/>
        <w:t>Иә, сол Бекболаттың өзі. Тұрағым жатақхана.</w:t>
        <w:br/>
        <w:t>Иә, мен ауылдан келдім ғой. «Ауылдан кел-</w:t>
        <w:br/>
        <w:t>гендерді де білеміз» дейсіз бе? Әрине білесіз.</w:t>
        <w:br/>
        <w:t>Ә-ә, сіз (тамағын шертіп) мынаны айтасыз</w:t>
        <w:br/>
        <w:t>ба? Татып алмаймын десем сене қоярсыз,</w:t>
        <w:br/>
        <w:t>ә. Әрине реті келіп қалғанда... Бірақ менің</w:t>
        <w:br/>
        <w:t>қалтамнан бірдеңе шығады екен деп алда-</w:t>
        <w:br/>
        <w:t>нып қалмаңыз. Мен байғұс сараң емеспін-ау.</w:t>
      </w:r>
    </w:p>
    <w:p>
      <w:r>
        <w:t>Жоқшылық жомарт ердің қолын байлайды.</w:t>
        <w:br/>
        <w:t>Тұрмыс халім мықты емес. Өйткені артымнан</w:t>
        <w:br/>
        <w:t>ай сайын ақша салып тұрарлық ата-аналарым</w:t>
        <w:br/>
        <w:t>да мықты емес. «Ендеше оқуға қалай түстің»</w:t>
        <w:br/>
        <w:t>дейсіз бе? Ұстаған жерін қарашы. Қой-қой</w:t>
        <w:br/>
        <w:t>ағайын, бас жағына барыспайық. Қытықты</w:t>
        <w:br/>
        <w:t>сөзге барып қайтеміз, одан да Қабанбай де-</w:t>
        <w:br/>
        <w:t>ген досымның бір хикаясын айтып берейін. Ол</w:t>
        <w:br/>
        <w:t>өзі жақсы жігіт. Бар міні сөлекет. Осы оқиға</w:t>
        <w:br/>
        <w:t>Да соның сөлекеттігінен басталды. Әнекей,</w:t>
        <w:br/>
        <w:t>естідіңіздер ме?</w:t>
        <w:br/>
        <w:t>Қабанбай (сахна сыртынан). Жоқ, жоқ.</w:t>
        <w:br/>
        <w:t>шығайын деп серт қылып едім. Қазір киіп ал-</w:t>
        <w:br/>
        <w:t>сам диплом қорғағанша оның несі қалады?</w:t>
        <w:br/>
        <w:t>Бекболат. Оны қазір кимесең дипломмен</w:t>
        <w:br/>
        <w:t>қош айтысасың. Ал, үшінші шартым - неге</w:t>
        <w:br/>
        <w:t>болса датаңырқамайсың. Менің айтқанымды</w:t>
        <w:br/>
        <w:t>істей бересің.</w:t>
        <w:br/>
        <w:t>Қабанбай. Мейлі ендеше. Тек өзің үй Ие-</w:t>
        <w:br/>
        <w:t>лерін танисың ба?</w:t>
        <w:br/>
        <w:t>Бекболат. Танығаны несі? Менің ағайы-</w:t>
        <w:br/>
        <w:t>ным олар.</w:t>
        <w:br/>
        <w:t>Қабанбай. Жақын ағайының ба?</w:t>
        <w:br/>
        <w:t>Бекболат. Ол үйдің хозяйкасы менің</w:t>
        <w:br/>
        <w:t>нағашымның құдағиының құдашасы.</w:t>
        <w:br/>
        <w:t>Қабанбай. Сонда олар саған кім болады?</w:t>
        <w:br/>
        <w:t>Бекболат. Маған ба? Маған құдаша жең-</w:t>
        <w:br/>
        <w:t>гей болады да. Жарайды, о жағын қазып</w:t>
        <w:br/>
        <w:t>қайтесің. Комендантпен керіскенің қандай</w:t>
        <w:br/>
        <w:t>жақсы болды. Нағыз бір шылқымайға барып</w:t>
        <w:br/>
        <w:t>Шық ете түсетін болдың.</w:t>
        <w:br/>
        <w:t>Қабанбай. Ай, осы ондай жайлы пәтерге</w:t>
        <w:br/>
        <w:t>сенің өзің неге тұрмайсың?</w:t>
        <w:br/>
        <w:t>Бекболат. Маған болмайды.</w:t>
        <w:br/>
        <w:t>Қабанбай. Неге?</w:t>
        <w:br/>
        <w:t>Бекболат. Олар менің сырымды біледі. Ал</w:t>
        <w:br/>
        <w:t>сен болсаң олар үшін жұмбақсың. Ұқтың ба?</w:t>
        <w:br/>
        <w:t>Қабанбай. Ай, үға алмай тұрмын-ау.</w:t>
        <w:br/>
        <w:t>Бекболат. Асықпа. Бәрін ұғасың (әндетіп).</w:t>
        <w:br/>
        <w:t>«Жүрегімнің түбіне терең бойла, мен бір</w:t>
        <w:br/>
        <w:t>жұмбақ адаммын оны да ойла». Олар сенің 33/</w:t>
        <w:br/>
        <w:t>жүрегіңнің түбіне терең бойлап болғанша,</w:t>
        <w:br/>
        <w:t>сен дипломыңды жазып, оқуыңды бітіріп ала-</w:t>
        <w:br/>
        <w:t>сың. Студентке не керек? (Әндетіп).</w:t>
      </w:r>
    </w:p>
    <w:p>
      <w:r>
        <w:t>Биғайша. Жоқ, енді шегінбеймін. Қарашы,</w:t>
        <w:br/>
        <w:t>демалыс күні настроениемді бұзып... (Шыға-</w:t>
        <w:br/>
        <w:t>ды).</w:t>
        <w:br/>
        <w:t>Қабанбай (қалшылдап). Ай, өзінеткен дүлей-</w:t>
        <w:br/>
        <w:t>ай. Тіпті бар ғой, сөздің байыбына бармайды.</w:t>
        <w:br/>
        <w:t>Өзін де қатырдым-ау.</w:t>
        <w:br/>
        <w:t>Бекболат. Иә, қатырдың.</w:t>
        <w:br/>
        <w:t>Қабанбай. Сіздің өзіңіз мынандайсыз, апы-</w:t>
        <w:br/>
        <w:t>рай қызыңыз қандай екен, деген жоқпын ба?</w:t>
        <w:br/>
        <w:t>Қалай тауып айттым-ай.</w:t>
        <w:br/>
        <w:t>Бекболат. Өміріңде бір тауып айтқан сөзің</w:t>
        <w:br/>
        <w:t>еді, бірақ соның өзі сорыңа көрініп тұр ғой.</w:t>
        <w:br/>
        <w:t>Қабанбай. Неге сорыма?</w:t>
        <w:br/>
        <w:t>Бекболат. Енді жатақханадан кетесің. Бол-</w:t>
        <w:br/>
        <w:t>маса бұдан да үлкен пәлеге қаласың.</w:t>
        <w:br/>
        <w:t>Қабанбай. Өзім де кетем. Пәтерге шығам.</w:t>
        <w:br/>
        <w:t>Бекболат. Пәтердің ақшасын қалай төлей-</w:t>
        <w:br/>
        <w:t>сің? Ойлан.</w:t>
        <w:br/>
        <w:t>Қабанбай. Қанша ойлансам да жазықсыз</w:t>
        <w:br/>
        <w:t>жазғырған адамның аяғына жығылып, бас ие</w:t>
        <w:br/>
        <w:t>алмаймын. Жұмыс істеймін. Дүкенге барып</w:t>
        <w:br/>
        <w:t>жүк түсірем, болмаса асханаға барып ыдыс-</w:t>
        <w:br/>
        <w:t>аяқ жуам. Әйтеуір бір нәрсе табармын. Тек</w:t>
        <w:br/>
        <w:t>маған бір пәтер тауып берші. Сенің араласып</w:t>
        <w:br/>
        <w:t>жүрген адамдарың бар ғой.</w:t>
        <w:br/>
        <w:t>Бекболат. Ыдыс-аяқ жуам дейсің бе?..</w:t>
        <w:br/>
        <w:t>Тоқта, тоқта. Маған бір керемет ой келіп қал-</w:t>
        <w:br/>
        <w:t>ды. Бір жерде бір пәтер бар.</w:t>
        <w:br/>
        <w:t>Қабанбай. Ыңғайлы ма?</w:t>
        <w:br/>
        <w:t>Бекболат. БЫіңғайлы болғанда -- құдай</w:t>
        <w:br/>
        <w:t>беріп оқуыңды бітіріп, отыз жылдан кейін ми-</w:t>
        <w:br/>
        <w:t>нистр болып кетсең дәл сондай пәтер аласың.</w:t>
        <w:br/>
        <w:t>Гүлжамал. Апырай, осы күнгі жастар не</w:t>
        <w:br/>
        <w:t>боп барады? Ерік бермесең бәрібір ырқыңа</w:t>
        <w:br/>
        <w:t>көнбейді. Ал, ерік берсең... Мінекей, мынау</w:t>
        <w:br/>
        <w:t>ғой. Ау, ішсін, жесін, бәріне ерік бердік қой.</w:t>
        <w:br/>
        <w:t>Тек үйдің астан-кестеңін шығармаса қайтеді</w:t>
        <w:br/>
        <w:t>екен. Қарашы енді. Бір қыздың өзі осынша</w:t>
        <w:br/>
        <w:t>шаршатты, байғұс көп балалы әйелдер не күн</w:t>
        <w:br/>
        <w:t>көреді екен? Бұ заманда қыз өсіру деген қия-</w:t>
        <w:br/>
        <w:t>мет-қайым болды ғой. Ай, қинап тұр-ау, қи-</w:t>
        <w:br/>
        <w:t>нап тұр-ау (әндетіп).</w:t>
        <w:br/>
        <w:t>Ешкім оны түземес,</w:t>
        <w:br/>
        <w:t>Өзім қамын жемесем.</w:t>
        <w:br/>
        <w:t>Қыз секілді қыз емес,</w:t>
      </w:r>
    </w:p>
    <w:p>
      <w:r>
        <w:t>Көйлек киген демесең.</w:t>
        <w:br/>
        <w:t>Жанға батып он есе,</w:t>
        <w:br/>
        <w:t>Қабырғаммен кеңесем.</w:t>
        <w:br/>
        <w:t>Еркек емес, немесе,</w:t>
        <w:br/>
        <w:t>Шалбар киген демесең.</w:t>
        <w:br/>
        <w:t>Ешкім оны түземес,</w:t>
        <w:br/>
        <w:t>Өзім қамын жемесем,</w:t>
        <w:br/>
        <w:t>Қыз секілді қыз емес,</w:t>
        <w:br/>
        <w:t>Сырға таққан демесең.</w:t>
        <w:br/>
        <w:t>Жанға батып он есе,</w:t>
        <w:br/>
        <w:t>Қабырғаммен кеңесем.</w:t>
        <w:br/>
        <w:t>Еркек емес немесе,</w:t>
        <w:br/>
        <w:t>Шылым шеккен демесең. 339</w:t>
        <w:br/>
        <w:t>Жанға батып он есе,</w:t>
        <w:br/>
        <w:t>Қабырғаммен кеңесем.</w:t>
        <w:br/>
        <w:t>Еркек емес немесе,</w:t>
        <w:br/>
        <w:t>Арақ ішкен демесең.</w:t>
        <w:br/>
        <w:t>Ақыл айтпас, түземес,</w:t>
        <w:br/>
        <w:t>Өздеріндей досы бар.</w:t>
        <w:br/>
        <w:t>Еркек емес, қыз емес,</w:t>
        <w:br/>
        <w:t>Қызтекелер осылар.</w:t>
        <w:br/>
        <w:t>Бақытты ана мен емес,</w:t>
        <w:br/>
        <w:t>Айналайын сырласым...</w:t>
        <w:br/>
        <w:t>Еркек те емес, қыз да емес</w:t>
        <w:br/>
        <w:t>Келеді өсіп бір масыл.</w:t>
        <w:br/>
        <w:t>Есік қағылады.</w:t>
        <w:br/>
        <w:t>Гүлжамал. Есік ашық. Кіре бер.</w:t>
        <w:br/>
        <w:t>Биғайша кіреді.</w:t>
        <w:br/>
        <w:t>Биғайша. Амансың ба, Гүлжамал. Біздің</w:t>
        <w:br/>
        <w:t>Алмушка тұрған жоқ па?</w:t>
        <w:br/>
        <w:t>Гүлжамал. Жоқ әлі. Екеуі ұйықтап жатыр.</w:t>
        <w:br/>
        <w:t>Түнімен жын қаққандай құтырып, тал түске</w:t>
        <w:br/>
        <w:t>Дейін ұйықтайтын әдеттері емес пе.</w:t>
        <w:br/>
        <w:t>Биғайша. Біздің Алмушка «Мама, сені оят-</w:t>
        <w:br/>
        <w:t>паймын, Ботканың қасына жата кетем» деп.</w:t>
        <w:br/>
        <w:t>Гүлжамал. Екеуі жатыр. Сағат он бір бол-</w:t>
        <w:br/>
        <w:t>ды. Білмеймін қашан тұратындарын. Биғай-</w:t>
        <w:br/>
        <w:t>ша-ау, осы менің басым қатып кетті.</w:t>
        <w:br/>
        <w:t>Биғайша. Ішкенің алдыңда, ішпегенің ар-</w:t>
        <w:br/>
        <w:t>тыңда, төрт құбылаң түгел, сенің неден басың</w:t>
        <w:br/>
        <w:t>қатады?! Тартып созып жеткізе алмай жүр-</w:t>
        <w:br/>
        <w:t>ген мен сияқты болсаң бір сәрі. Жұмысым да</w:t>
        <w:br/>
        <w:t>нервный. Демалыс күні де тыныштық жоқ.</w:t>
      </w:r>
    </w:p>
    <w:p>
      <w:r>
        <w:t>Гүлжамал. Не болып қалды?</w:t>
        <w:br/>
        <w:t>Биғайша. Әй, бір бұзық балалар арақ ішіп</w:t>
        <w:br/>
        <w:t>Гүлжамал. Осы қызға бас-көз болам деп</w:t>
        <w:br/>
        <w:t>шетелге де бара алмай отырмын.</w:t>
        <w:br/>
        <w:t>Биғайша. Біздің Қуандық болса бұғалтыр-</w:t>
        <w:br/>
        <w:t>лықтан аса алмай-ақ қойды. Бар ақша ал-</w:t>
        <w:br/>
        <w:t>Дынан өтеді, бірақ қолына түк жұқпайды.</w:t>
        <w:br/>
        <w:t>Соның күйігінен-ақ өліп болдым. Әттең дү-</w:t>
        <w:br/>
        <w:t>ние-ай. Басекеңдей адамға қолым бір жетіп,</w:t>
        <w:br/>
        <w:t>құдағи болып алсам баяғыдан бергі кеткен</w:t>
        <w:br/>
        <w:t>есемді бір-ақ қайырар едім. (Әндетіп).</w:t>
        <w:br/>
        <w:t>Түшкіргенім</w:t>
        <w:br/>
        <w:t>Біреуге ауру болып жұғатын.</w:t>
        <w:br/>
        <w:t>Үшкіргенім</w:t>
        <w:br/>
        <w:t>Біреуге дару болып шығатын,</w:t>
        <w:br/>
        <w:t>Құдай болмай, шіркін-ай,</w:t>
        <w:br/>
        <w:t>Құда болсам мықтыға.</w:t>
        <w:br/>
        <w:t>Дымдағаным</w:t>
        <w:br/>
        <w:t>Біреуге дәулет болып жұғатын,</w:t>
        <w:br/>
        <w:t>Ымдағаным</w:t>
        <w:br/>
        <w:t>Біреуге пәтер болып шығатын.</w:t>
        <w:br/>
        <w:t>Құдай болмай, шіркін-ай,</w:t>
        <w:br/>
        <w:t>Құда болсам мықтыға.</w:t>
        <w:br/>
        <w:t>Шүйілгенім</w:t>
        <w:br/>
        <w:t>Біреуді тұғырынан жығатын,</w:t>
        <w:br/>
        <w:t>Сүйінгенім</w:t>
        <w:br/>
        <w:t>Біреуді биікке алып шығатын.</w:t>
        <w:br/>
        <w:t>Құдай болмай, шіркін -ай,</w:t>
        <w:br/>
        <w:t>Құда болсам мықтыға.</w:t>
        <w:br/>
        <w:t>Есік қағылады.</w:t>
        <w:br/>
        <w:t>айқай салып, жатақхананың мазасын алып-</w:t>
        <w:br/>
        <w:t>ты.</w:t>
        <w:br/>
        <w:t>Гүлжамал. Ондай перілер өзімізде де бар</w:t>
        <w:br/>
        <w:t>емес пе.</w:t>
        <w:br/>
        <w:t>Биғайша. Сен де қызықсың, Гүлжамал.</w:t>
        <w:br/>
        <w:t>Біздің балалардікі әншейін еркелік қой. Ал,</w:t>
        <w:br/>
        <w:t>ана бұзықтар ма, кісінің нервісінен түк қал-</w:t>
        <w:br/>
        <w:t>Дырмайды.</w:t>
        <w:br/>
        <w:t>Гүлжамал. Ал, менің қызым да нервімнен</w:t>
        <w:br/>
        <w:t>еш нәрсе қалдыратын емес. Жатыр әнекей,</w:t>
      </w:r>
    </w:p>
    <w:p>
      <w:r>
        <w:t>тырайып.</w:t>
        <w:br/>
        <w:t>Биғайша. Бүгін күн демалыс. Жастар ты-</w:t>
        <w:br/>
        <w:t>нықсын. Шаршаған шығар.</w:t>
        <w:br/>
        <w:t>Гүлжамал. Жын қаққандай жер тепкілеп,</w:t>
        <w:br/>
        <w:t>селкілдеуден шаршаса шаршаған шығар.</w:t>
        <w:br/>
        <w:t>Солар селкілдегенде кісі тіпті қасында қа-</w:t>
        <w:br/>
        <w:t>рап отырып шаршайды ғой. Баяғы біздің за-</w:t>
        <w:br/>
        <w:t>манымыздағы билерді айтсайшы, шіркін.</w:t>
        <w:br/>
        <w:t>Фокстрот, танго, вальс. Алғашқы қазақ вальсі</w:t>
        <w:br/>
        <w:t>шыққанда мәз болғанымыз есіңде ме?</w:t>
        <w:br/>
        <w:t>Биғайша. Е, неге есімде болмасын. Сенде</w:t>
        <w:br/>
        <w:t>«Қазақ вальсі» бар еді. Қойып жіберші. На-</w:t>
        <w:br/>
        <w:t>строением бұзылып келіп еді. Жас дәуренді</w:t>
        <w:br/>
        <w:t>еске түсіріп, нервімді түзеп алайын.</w:t>
        <w:br/>
        <w:t>Гүлжамал пластинканы қояды. Екеуі билеп кетеді.</w:t>
        <w:br/>
        <w:t>Гүлжамал. ПТіркін-ай, өтіп кетті ғой,</w:t>
        <w:br/>
        <w:t>құрғыр.</w:t>
        <w:br/>
        <w:t>Биғайша. Иә, о да бір қызық заман еді-ау.</w:t>
        <w:br/>
        <w:t>Үстімізде жөнді көйлегіміз де жоқ. Есіңде ме,</w:t>
        <w:br/>
        <w:t>менің жалғыз көйлегімді екеуміз кезек киіп</w:t>
        <w:br/>
        <w:t>биге жүгіретініміз?</w:t>
        <w:br/>
        <w:t>Гүлжамал. Сол жақсылығың ғой, әлі күн-</w:t>
        <w:br/>
        <w:t>ге дейін ұмытпайтыным. Сонда да сол кезіміз</w:t>
        <w:br/>
        <w:t>қызық еді. Ол кездің жігіті де, қызы да сы-</w:t>
        <w:br/>
        <w:t>пайы еді. Есіңде ме, жігіттер ЖенПИ-дің жа-</w:t>
        <w:br/>
        <w:t>тақханасының қақпасынан өте алмай, көше-</w:t>
        <w:br/>
        <w:t>де иіріліп тұратындары. Сырттан келе жатсаң</w:t>
        <w:br/>
        <w:t>«Қарындас, үшінші курстан Биғайша деген</w:t>
        <w:br/>
        <w:t>қызды шақырып жіберіңізші», - деп қиылып</w:t>
        <w:br/>
        <w:t>тұратын.</w:t>
        <w:br/>
        <w:t>Биғайша. «Гүлжамалқы шақырып жі-</w:t>
        <w:br/>
        <w:t>беріңізші, қарындас» дейтін жігіттер де бола-</w:t>
        <w:br/>
        <w:t>тын.</w:t>
        <w:br/>
        <w:t>Гүлжамал. Е, неге болмасын. Мен қыз бол-</w:t>
        <w:br/>
        <w:t>мапшпын ба. Ай, ондағы жүріс бөлек еді ғой.</w:t>
        <w:br/>
        <w:t>Жігітпен бір кеш салпақтап жүргендегі жей-</w:t>
        <w:br/>
        <w:t>тініміз бір мороженый. Соған да мәз болушы</w:t>
        <w:br/>
        <w:t>едік.</w:t>
        <w:br/>
        <w:t>Биғайша. Біз қандай найвный болғанбыз.</w:t>
        <w:br/>
        <w:t>Ол кезде басқа жігіт биге шақырса бармау-</w:t>
        <w:br/>
        <w:t>шы едік қой. Тіпті, тағы болыппыз-ау.</w:t>
        <w:br/>
        <w:t>Гүлжамал. Иә, десейші, айлап жүргенде</w:t>
        <w:br/>
        <w:t>жігіт бетімізден әрең сүюші еді. Ал қазіргі</w:t>
        <w:br/>
        <w:t>құрғырлар кездеспей жатып айқаса кетеді.</w:t>
        <w:br/>
        <w:t>Биғайша. Сен де қызықсың, Гүлжамал.</w:t>
        <w:br/>
        <w:t>Қазіргі заманның қарқыны басқа. ЕТР дейді</w:t>
        <w:br/>
        <w:t>оны. ЕТР - Былыми-техникалық революция-</w:t>
        <w:br/>
        <w:t>ның заманы. Осы күнгі мода солай.</w:t>
      </w:r>
    </w:p>
    <w:p>
      <w:r>
        <w:t>Гүлжамал. Киімге мода болушы еді. Көй-</w:t>
        <w:br/>
        <w:t>лектерін бірде қысқартып кіндігінен, бірде</w:t>
        <w:br/>
        <w:t>шұбалтып тобығынан киіп жүр ғой. Бірақ</w:t>
        <w:br/>
        <w:t>махаббатқа мода болады дегенді естіген жоқ</w:t>
        <w:br/>
        <w:t>едім.</w:t>
        <w:br/>
        <w:t>қайнатып, тамақ пісіріп, кір-қоңын жуып</w:t>
        <w:br/>
        <w:t>беру современный қыздың қолынан келе ме?</w:t>
        <w:br/>
        <w:t>Гүлжамал. Иә, сонысы бар. Біздің қыз та-</w:t>
        <w:br/>
        <w:t>мақ ішкен тәрелкесін жуып қоюға да жара-</w:t>
        <w:br/>
        <w:t>майды. Ай, шіркін-ай, өзі жалғыз, өзі момын,</w:t>
        <w:br/>
        <w:t>үй шаруасына қатыннан бетер жігіт табыл-</w:t>
        <w:br/>
        <w:t>са...</w:t>
        <w:br/>
        <w:t>Биғайша. Оның үстіне кандидат болса...</w:t>
        <w:br/>
        <w:t>Гүлжамал. Иә, кандидат болса тіпті қатып</w:t>
        <w:br/>
        <w:t>кетер еді. Ондай жігіт табылса қадалып алып,</w:t>
        <w:br/>
        <w:t>қатып қалар едім-ау. Біздің қызды жат жерге</w:t>
        <w:br/>
        <w:t>жіберу масқара ғой. Жаманын жасырып өз</w:t>
        <w:br/>
        <w:t>қолыңда ұстамасаң... Күшік күйеу ғой, күшік</w:t>
        <w:br/>
        <w:t>күйеу менің арманым.</w:t>
        <w:br/>
        <w:t>Биғайша. Әркімнің бір арманы бар. Гүлжа-</w:t>
        <w:br/>
        <w:t>мал, бері қарашы, менің де бір мықты есебім</w:t>
        <w:br/>
        <w:t>болып жүр. Осында келіп жүрген ана Кубик</w:t>
        <w:br/>
        <w:t>деген жігіт бар ғой. Ол анау Басекеңнің бала-</w:t>
        <w:br/>
        <w:t>сы екен.</w:t>
        <w:br/>
        <w:t>Гүлжамал. Қайдағы Басекең?</w:t>
        <w:br/>
        <w:t>Биғайша. Кәдімгі Байсалбай Сеңгірбае-</w:t>
        <w:br/>
        <w:t>вич бар емес пе? Со кісінің өзінің баласы. Ол</w:t>
        <w:br/>
        <w:t>біздің Алмушкаға ухаживать етіп жүр. Көрдің</w:t>
        <w:br/>
        <w:t>бе, мәселе қайда жатыр. Соның тырнағын бір</w:t>
        <w:br/>
        <w:t>іліктірсем шіркін.</w:t>
        <w:br/>
        <w:t>Гүлжамал. Сол жігіт маған ұнамайды. Өзі</w:t>
        <w:br/>
        <w:t>оқуын да тастап кеткен бе, немене.</w:t>
        <w:br/>
        <w:t>Биғайша. Түу, Гүлжамал-ай, со да сөз бо-</w:t>
        <w:br/>
        <w:t>лып па. Тек Басекең сау болсын, оқу да, дип-</w:t>
        <w:br/>
        <w:t>лом да, қызметтің көкесі де табылады ол</w:t>
        <w:br/>
        <w:t>жігітке. Сен мені түсінбейсің ғой. Өзіңнің</w:t>
        <w:br/>
        <w:t>Бектемірің мықты, көбіне шетелде қызмет</w:t>
        <w:br/>
        <w:t>істейді.</w:t>
        <w:br/>
        <w:t>Биғайша. А ҡак же, қазір махаббатқа да</w:t>
        <w:br/>
        <w:t>мода шықты. Баяғы сіз сияқты сызылып, жі-</w:t>
        <w:br/>
        <w:t>гіттерді алыстан емексітіп қоятын қыздар бү-</w:t>
        <w:br/>
        <w:t>гінде старомодный. Олар байсыз қалады.</w:t>
        <w:br/>
        <w:t>Гүлжамал. Қайдан білейін, «Отырған қыз</w:t>
        <w:br/>
        <w:t>орнын табар» деуші еді шешелеріміз.</w:t>
        <w:br/>
        <w:t>Биғайша. Қалтаңда қолақпандай дипло-</w:t>
        <w:br/>
        <w:t>мың жүрсе де, сенің-ақ қазақшылығың қал-</w:t>
      </w:r>
    </w:p>
    <w:p>
      <w:r>
        <w:t>майды, Гүлжамал. Заманнан артта қалсаң</w:t>
        <w:br/>
        <w:t>жұртқа күлкі болмайсың ба.</w:t>
        <w:br/>
        <w:t>Гүлжамал. Жоқ, Биғайша. Мен бір нәрсе</w:t>
        <w:br/>
        <w:t>білсем күлкі болып жүргендер заманнан арт-</w:t>
        <w:br/>
        <w:t>та қалғандар емес, шошаңдап алдына шығып</w:t>
        <w:br/>
        <w:t>кеткендер. Сен бері қарашы, маған Ботагөзім</w:t>
        <w:br/>
        <w:t>қатты уайым болып тұр. Араласатыны кілең</w:t>
        <w:br/>
        <w:t>бір жын қаққан балалар. Шынымды айтсам</w:t>
        <w:br/>
        <w:t>Боткама қазақы қолдау, орнықты бір жі-</w:t>
        <w:br/>
        <w:t>гіт тапсам деп едім. Өзі ондайға жоламайды.</w:t>
        <w:br/>
        <w:t>Орайын өзім келтірмесем. Соның жолынтаба</w:t>
        <w:br/>
        <w:t>алмай басым қатып жүр. Елден келген бала-</w:t>
        <w:br/>
        <w:t>ның тәрбиесі бөлек қой.</w:t>
        <w:br/>
        <w:t>Биғайша. Сен де қызықсың, Гүлжамал.</w:t>
        <w:br/>
        <w:t>Қазақы жігітің қызыңды елге алып кетпей ме.</w:t>
        <w:br/>
        <w:t>Гүлжамал. Қалада қалатындары да бар</w:t>
        <w:br/>
        <w:t>емес пе?</w:t>
        <w:br/>
        <w:t>Биғайша. Ойбай-ау, есі барлары елге ке-</w:t>
        <w:br/>
        <w:t>теді де, қалада қағынғандары қалады ғой.</w:t>
        <w:br/>
        <w:t>Гүлжамал. Ай, жақсы жігіт табылса, осын-</w:t>
        <w:br/>
        <w:t>да қалдырар едік қой.</w:t>
        <w:br/>
        <w:t>Биғайша. Онда ағайын-туыстары топыр-</w:t>
        <w:br/>
        <w:t>лап келіп үйіңе жатып алмай ма. Оларға шай</w:t>
        <w:br/>
        <w:t>Гүлжамал. Үйде кісі бар, жынға ұқсамай</w:t>
        <w:br/>
        <w:t>киініп жүрсеңдерші.</w:t>
        <w:br/>
        <w:t>Ботка. Ол кім кісі? Мынау ма?</w:t>
        <w:br/>
        <w:t>Бекболат. Мен Бекболатпын ғой. Халің</w:t>
        <w:br/>
        <w:t>жақсы ма, Ботка.</w:t>
        <w:br/>
        <w:t>Ботка. Какой Бекболат?</w:t>
        <w:br/>
        <w:t>Бекболат. Какойы несі? Кәдімгі Бекболат-</w:t>
        <w:br/>
        <w:t>пын. Өзің ұмытып қалғансың ба?</w:t>
        <w:br/>
        <w:t>Ботка. А, кажется есімде. Такой смешной.</w:t>
        <w:br/>
        <w:t>Домбыра асынып жүреді.</w:t>
        <w:br/>
        <w:t>Гүлжамал. Айтты, айтпады, қарағым-ау,</w:t>
        <w:br/>
        <w:t>осы домбыраңғы ылғи мойныңа асып</w:t>
        <w:br/>
        <w:t>жүретінің не?</w:t>
        <w:br/>
        <w:t>Бекболат. Қатардан қалдырмайын деп</w:t>
        <w:br/>
        <w:t>жүргенім ғой, құдаша-жеңгей.</w:t>
        <w:br/>
        <w:t>Гүлжамал. Қатардан қалдырмағаны қа-</w:t>
        <w:br/>
        <w:t>лай?</w:t>
        <w:br/>
        <w:t>Бекболат. Осы күнгі қазақтың қара до-</w:t>
        <w:br/>
        <w:t>малақ жігіттері әкесінен қалғандай, мойын-</w:t>
        <w:br/>
        <w:t>дарына бір-бір гитар асып алыпты. Сосын</w:t>
        <w:br/>
        <w:t>атамнан қалған мұра еді, осы байғұсты жетім</w:t>
        <w:br/>
        <w:t>қалдырмайын деп мен де мойныма домбы-</w:t>
      </w:r>
    </w:p>
    <w:p>
      <w:r>
        <w:t>рамды асып алдым.</w:t>
        <w:br/>
        <w:t>Гүлжамал. Дұрыс айтасың, қарағым. Өзің</w:t>
        <w:br/>
        <w:t>бір тапқыр жігіт екенсің.</w:t>
        <w:br/>
        <w:t>Ботка. Ой, мама, мен оны смешно десем...</w:t>
        <w:br/>
        <w:t>оказывается это очень оригинально.</w:t>
        <w:br/>
        <w:t>Бекболат. Басың бар, Ботка. Дұрыс айта-</w:t>
        <w:br/>
        <w:t>сың. Біле білсең, қазағыңның өзі оригиналь-</w:t>
        <w:br/>
        <w:t>ный халық.</w:t>
        <w:br/>
        <w:t>Ботка. Знаешь сен біздің компанияға қа-</w:t>
        <w:br/>
        <w:t>тыс. Это же оригинально, национальный ко-</w:t>
        <w:br/>
        <w:t>лорит.</w:t>
        <w:br/>
        <w:t>Адам емес...</w:t>
        <w:br/>
        <w:t>Саф алтын.</w:t>
        <w:br/>
        <w:t>Әйел десе шыбын жанын қиған жан,</w:t>
        <w:br/>
        <w:t>Сауын сиыр болу үшін туған жан.</w:t>
        <w:br/>
        <w:t>Адам емес...</w:t>
        <w:br/>
        <w:t>Саф алтын.</w:t>
        <w:br/>
        <w:t>Дүниеде жоқ нәрсені қуған жан,</w:t>
        <w:br/>
        <w:t>Ыдыс-аяқ жуу үшін туған жан.</w:t>
        <w:br/>
        <w:t>Адам емес...</w:t>
        <w:br/>
        <w:t>Саф алтын.</w:t>
        <w:br/>
        <w:t>Не болса да белін бекем буған жан,</w:t>
        <w:br/>
        <w:t>Күшік күйеу болу үшін туған жан.</w:t>
        <w:br/>
        <w:t>Адам емес...</w:t>
        <w:br/>
        <w:t>Саф алтын.</w:t>
        <w:br/>
        <w:t>Бекболат. Ал, құдаша-жеңгей, мен Қабан-</w:t>
        <w:br/>
        <w:t>байды жетелеп әкеліп, ана шеткі бөлмеңізге</w:t>
        <w:br/>
        <w:t>бір сүңгітіп жіберейін. Содан кейін күшік</w:t>
        <w:br/>
        <w:t>күйеу қылып байлап алу сіздің өз қолыңызда.</w:t>
        <w:br/>
        <w:t>Гүлжамал. Ай, сол қолымнан келмей қала</w:t>
        <w:br/>
        <w:t>ма деп қорқам, Бекболат қарағым. Біздің қыз</w:t>
        <w:br/>
        <w:t>өзің білесің қиын ғой. Оның үстіне ана жігітің</w:t>
        <w:br/>
        <w:t>де кітаптан бас алмайтын болса... Араларына</w:t>
        <w:br/>
        <w:t>өзің дәнекер болсайшы.</w:t>
        <w:br/>
        <w:t>Бекболат. Ойбай-ау, менің сабағым бар</w:t>
        <w:br/>
        <w:t>ғой, құдаша-жеңгей.</w:t>
        <w:br/>
        <w:t>Гүлжамал. Сабақ деп... енді күндіз-түні</w:t>
        <w:br/>
        <w:t>кітап оқи бермейтін шығарсың. Былай үйге</w:t>
        <w:br/>
        <w:t>жиірек келіп, бас қосып, араларын жалғасты-</w:t>
        <w:br/>
        <w:t>рып жіберсең...</w:t>
        <w:br/>
        <w:t>353</w:t>
        <w:br/>
        <w:t>Бекболат. Иә, деймін. Құдды аумаған Бе-</w:t>
      </w:r>
    </w:p>
    <w:p>
      <w:r>
        <w:t>кең. Ал енді құдаша-жеңгей, сау болыңыз.</w:t>
        <w:br/>
        <w:t>Гүлжамал. Жоқ, жоқ сен тұра тұршы. Біз</w:t>
        <w:br/>
        <w:t>кішкене ойланайық. Мүмкін кейін бір ретін</w:t>
        <w:br/>
        <w:t>келтіріп...</w:t>
        <w:br/>
        <w:t>Бекболат. Кейінге болмай тұр ғой. Қазір</w:t>
        <w:br/>
        <w:t>диссертациясын қорғаймын деп мұрнынан</w:t>
        <w:br/>
        <w:t>шаншылып жүрген кезі... Оған бір тыныш үй</w:t>
        <w:br/>
        <w:t>керек.</w:t>
        <w:br/>
        <w:t>Гүлжамал. Апырай қолдан шығармай-</w:t>
        <w:br/>
        <w:t>тын-ақ жігіт екен. Тек пәтер жіберуге жұрт-</w:t>
        <w:br/>
        <w:t>тан ұялып...</w:t>
        <w:br/>
        <w:t>Бекболат. Құдаша жеңгей-ау, оның түк</w:t>
        <w:br/>
        <w:t>те ұяты жоқ. Жақын туысымыз еді дей са-</w:t>
        <w:br/>
        <w:t>лыңыз.</w:t>
        <w:br/>
        <w:t>Гүлжамал. Иә, иә, айтпақшы солай деуге</w:t>
        <w:br/>
        <w:t>болады екен ғой. Мен оны Бекеңнің інісі еді</w:t>
        <w:br/>
        <w:t>дейін.</w:t>
        <w:br/>
        <w:t>Бекболат. Інісі дейсіз бе? ЖОооқ, інісі де-</w:t>
        <w:br/>
        <w:t>сеңіз - соңыра сәті түсіп кетсе, онда ыңғай-</w:t>
        <w:br/>
        <w:t>сыз болады. Мұндайда ең рақаты жиен ғой.</w:t>
        <w:br/>
        <w:t>Қалай салсаңыз да келе береді.</w:t>
        <w:br/>
        <w:t>Гүлжамал. Басың бас-ақ екен ғой, айна-</w:t>
        <w:br/>
        <w:t>лайын-ай.</w:t>
        <w:br/>
        <w:t>Бекболат. Бері келіңізші, құдаша-жең-</w:t>
        <w:br/>
        <w:t>гей. Анау скверде скамейкада отырған жігітті</w:t>
        <w:br/>
        <w:t>көрдіңіз бе?</w:t>
        <w:br/>
        <w:t>Гүлжамал. Әне бір кітапқа үңіліп отырған</w:t>
        <w:br/>
        <w:t>ба?</w:t>
        <w:br/>
        <w:t>Бекболат. Иә. Өзі тіпті кітаптан бас алмай-</w:t>
        <w:br/>
        <w:t>ды. Байқайсыз ба, нағыз мықты оқымысты</w:t>
        <w:br/>
        <w:t>болатын адамның кескіні. Мен қазір барып</w:t>
        <w:br/>
        <w:t>ертіп келе қояйын.</w:t>
        <w:br/>
        <w:t>Тюрянчик. Кубик, сен итсің. Сенімен бірге</w:t>
        <w:br/>
        <w:t>жүруге болмайды.</w:t>
        <w:br/>
        <w:t>Ботка. Неге?</w:t>
        <w:br/>
        <w:t>Тюрянчик. Барлық қыздарды бір өзіне қа-</w:t>
        <w:br/>
        <w:t>ратып алады. Сонда қасында жүрген адамға</w:t>
        <w:br/>
        <w:t>асылып өлуден басқа түк қалмайды.</w:t>
        <w:br/>
        <w:t>Ботка. Неге? Сен асылып өлме, Тюрян-</w:t>
        <w:br/>
        <w:t>чик. Мен сені жақсы көрем. Сен менің жақ-</w:t>
        <w:br/>
        <w:t>сы... сенімді күшігім сияқтысың. (Мұрнынан</w:t>
        <w:br/>
        <w:t>шымшып). Ой, пупсик.</w:t>
        <w:br/>
        <w:t>Алма. Тюрянчик, сен қадірлі жаныңды</w:t>
        <w:br/>
        <w:t>сақтай тұр. Мен Кубиктің мойнына асылай-</w:t>
        <w:br/>
        <w:t>ын деп тұрғаным жоқ.</w:t>
      </w:r>
    </w:p>
    <w:p>
      <w:r>
        <w:t>Тюрянчик. Алмушка, не форси. Сен де</w:t>
        <w:br/>
        <w:t>ұзаққа шыдамайсың. Жарыласың.</w:t>
        <w:br/>
        <w:t>Гүлжамал кіреді.</w:t>
        <w:br/>
        <w:t>Гүлжамал. Ал, балалар, енді кухняға ба-</w:t>
        <w:br/>
        <w:t>рып отырыңдар кішкене.</w:t>
        <w:br/>
        <w:t>Кубик. Гүлжамал жеңгей, бізді кухняға</w:t>
        <w:br/>
        <w:t>қуып тығатындай не жаздық? Сіз қонақшыл</w:t>
        <w:br/>
        <w:t>едіңіз.</w:t>
        <w:br/>
        <w:t>Гүлжамал. Бір кісілер келетін еді. Ағайын-</w:t>
        <w:br/>
        <w:t>дарымыз.</w:t>
        <w:br/>
        <w:t>Алма. Жиеніңіз емес пе, Гуля апа?</w:t>
        <w:br/>
        <w:t>Гүлжамал. Иә, жиеніміз. Оны қайдан біл-</w:t>
        <w:br/>
        <w:t>Дің?</w:t>
        <w:br/>
        <w:t>Алма. Әншейін үстінен түсіппін. Ал, жігіт-</w:t>
        <w:br/>
        <w:t>тер, Гуля апайдың құрметті адамдары келіп</w:t>
        <w:br/>
        <w:t>қалған екен, ана жаққа барайық.</w:t>
        <w:br/>
        <w:t>Ботка. Как қүрметті адамдар. Это как</w:t>
        <w:br/>
        <w:t>Қайырмасы:</w:t>
        <w:br/>
        <w:t>Сүйеріңді сүйіп қал,</w:t>
        <w:br/>
        <w:t>Құшарыңды құшып қал.</w:t>
        <w:br/>
        <w:t>Ішеріңді ішіп қал,</w:t>
        <w:br/>
        <w:t>Асарыңды асап қал</w:t>
        <w:br/>
        <w:t>Жасарыңды жасап қал.</w:t>
        <w:br/>
        <w:t>Се ляви.</w:t>
        <w:br/>
        <w:t>Тесік башка ешқашан да толмайды,</w:t>
        <w:br/>
        <w:t>Идеальный болам деген оңбайды.</w:t>
        <w:br/>
        <w:t>Как человек өмір сүру керек деп,</w:t>
        <w:br/>
        <w:t>Өгіз болып жегілуге болмайды.</w:t>
        <w:br/>
        <w:t>Қайырмасы:</w:t>
        <w:br/>
        <w:t>Тесік башка ешқашан да толмайды,</w:t>
        <w:br/>
        <w:t>Мына басқа ешбір ақыл қонбайды.</w:t>
        <w:br/>
        <w:t>Қысқа өмірді одан сайын қысқартып,</w:t>
        <w:br/>
        <w:t>Қатын алып, бала бағып болмайды.</w:t>
        <w:br/>
        <w:t>Қайырмасы:</w:t>
        <w:br/>
        <w:t>Ботка. Браво. Браво Кубик. ІПравда. Ал-</w:t>
        <w:br/>
        <w:t>мушка, ол жақсы.</w:t>
        <w:br/>
        <w:t>Алма. Әрине жақсы. Мен сіздің талан-</w:t>
        <w:br/>
        <w:t>тыңызға табынамын.</w:t>
        <w:br/>
        <w:t>Кубик. Көрдің бе, Тюря, менің бағам артып</w:t>
        <w:br/>
        <w:t>келеді. Тіпті адамды менсінбейтін мамзель</w:t>
        <w:br/>
        <w:t>Алманың өзі мақтады.</w:t>
        <w:br/>
        <w:t>Ботка. Жоқ. Кубик, сенің огромный</w:t>
        <w:br/>
        <w:t>успехың бар. Мен де саған ғашықпын.</w:t>
      </w:r>
    </w:p>
    <w:p>
      <w:r>
        <w:t>летіңе содан кейін кірерсің. (Сүйеді). Сүюге</w:t>
        <w:br/>
        <w:t>боянған қыздан гөрі ұйқыдан оянған қыз тәт-</w:t>
        <w:br/>
        <w:t>ті болады.</w:t>
        <w:br/>
        <w:t>Тюрянчик. Кубик, ты гений, данышпан.</w:t>
        <w:br/>
        <w:t>Сен бар ғой, сен кім еді әлгі, Мұзафар Әлімба-</w:t>
        <w:br/>
        <w:t>евсың. Аяқастынан мақал шығардың. «Сүюге</w:t>
        <w:br/>
        <w:t>боянған қыздан гөрі ұйқыдан оянған қыз тәт-</w:t>
        <w:br/>
        <w:t>ті болады». Тамаша. Главное - шындық.</w:t>
        <w:br/>
        <w:t>Ботка. Алмушка, знаешь какие они догад-</w:t>
        <w:br/>
        <w:t>ливые. Керектің бәрін әкеліпті. ІІросто пре-</w:t>
        <w:br/>
        <w:t>лесть.</w:t>
        <w:br/>
        <w:t>Тюрянчик. Кубикке рақмет айтыңдар. Мұ-</w:t>
        <w:br/>
        <w:t>ның басы нағыз алтын бас.</w:t>
        <w:br/>
        <w:t>Кубик. Ну, девочки, біз кеше сілтеп жі-</w:t>
        <w:br/>
        <w:t>берішіз. Я просыпаюсь, қарасам басым қа-</w:t>
        <w:br/>
        <w:t>зандай. Содан думаю, біздің қыздардың басы</w:t>
        <w:br/>
        <w:t>да, ну по крайней мере, табақтай болған</w:t>
        <w:br/>
        <w:t>шығар деп ойладым. Ондай кезде... конечно</w:t>
        <w:br/>
        <w:t>бір нәрсе табу керек.</w:t>
        <w:br/>
        <w:t>Алма. Сен тапқыр жігітсің, Кубик.</w:t>
        <w:br/>
        <w:t>Ботка. Нет, ол бар ма, ол... просто моло-</w:t>
        <w:br/>
        <w:t>деп.</w:t>
        <w:br/>
        <w:t>Тюрянчик. Біздің мамандық ауырған</w:t>
        <w:br/>
        <w:t>бастарды жазу.</w:t>
        <w:br/>
        <w:t>Кубик. Ал біздің девиз, яғни ұранымыз (ги-</w:t>
        <w:br/>
        <w:t>тармен әндетіп).</w:t>
        <w:br/>
        <w:t>Тесік башка ешқашан да толмайды,</w:t>
        <w:br/>
        <w:t>Идеальный болам деген оңбайды.</w:t>
        <w:br/>
        <w:t>Қурап қалған предкамнан ұят деп,</w:t>
        <w:br/>
        <w:t>Бар қызықтан бас тартуға болмайды.</w:t>
        <w:br/>
        <w:t>352</w:t>
        <w:br/>
        <w:t>Гүлжамал. Жарайды, мен кішкене дас-</w:t>
        <w:br/>
        <w:t>тарқан даярлап жіберейін. Жастар таныс-</w:t>
        <w:br/>
        <w:t>сын. Тек, осы құрғырлар саудыраған бос бу-</w:t>
        <w:br/>
        <w:t>тылкадан басқа түк қалдырмаған шығар.</w:t>
        <w:br/>
        <w:t>Бекболат. О жағына шұрқ етпеңіз. Ол жі-</w:t>
        <w:br/>
        <w:t>гіт татып алмайды.</w:t>
        <w:br/>
        <w:t>Гүлжамал (таңырқап). Татып алмайды дей-</w:t>
        <w:br/>
        <w:t>сің бе?</w:t>
        <w:br/>
        <w:t>Бекболат. Темекі де тартпайды.</w:t>
        <w:br/>
        <w:t>Гүлжамал. Апыр-ау, сенейін бе, сенбейін</w:t>
        <w:br/>
        <w:t>бе! Мынау... Мынау бір алтын ғой.</w:t>
      </w:r>
    </w:p>
    <w:p>
      <w:r>
        <w:t>Бекболат. Оллаһи шын айтам, құда-</w:t>
        <w:br/>
        <w:t>ша-жеңгей.</w:t>
        <w:br/>
        <w:t>Гүлжамал. Айналайын, Бекболат, осы айт-</w:t>
        <w:br/>
        <w:t>қаныңның дәл қақ жартысы рас болса да, бұл</w:t>
        <w:br/>
        <w:t>бір қос қолдап ұстап алып, айырылмайтын</w:t>
        <w:br/>
        <w:t>жігіт екен. Аты кім өзінің?</w:t>
        <w:br/>
        <w:t>Бекболат. Қабанбай.</w:t>
        <w:br/>
        <w:t>Гүлжамал. Қазіргі жастарға кішкене ер-</w:t>
        <w:br/>
        <w:t>сілеу екен.</w:t>
        <w:br/>
        <w:t>Бекболат. Уақасы жоқ, құдаша-жеңгей.</w:t>
        <w:br/>
        <w:t>Қазіргі қыздар қазақы есімді қақ ортасынан</w:t>
        <w:br/>
        <w:t>омырып тастайды да, аяғына орысша жалғап</w:t>
        <w:br/>
        <w:t>сүмірейтіш ала қояды.</w:t>
        <w:br/>
        <w:t>Гүлжамал. Иә, атын қойшы, атын. Затын</w:t>
        <w:br/>
        <w:t>айтсайшы, затын.</w:t>
        <w:br/>
        <w:t>Бекболат. Затын дейсіз бе? Затын айтсам</w:t>
        <w:br/>
        <w:t>(әндетіп).</w:t>
        <w:br/>
        <w:t>Екі бетін адалдықпен жуған жан,</w:t>
        <w:br/>
        <w:t>Алу емес, беру үшін туған жан.</w:t>
        <w:br/>
        <w:t>Гүлжамал. Есік ашық, кіре бер кім де бол-</w:t>
        <w:br/>
        <w:t>саң.</w:t>
        <w:br/>
        <w:t>Мойнына домбыра асынған Бекболат кіреді.</w:t>
        <w:br/>
        <w:t>Бекболат. Ассалаумағалайкүм. Саламат-</w:t>
        <w:br/>
        <w:t>сыз ба, құдаша-жеңгей. Халіңіз жақсы ма?</w:t>
        <w:br/>
        <w:t>(Биғайшаны көріп, таңырқай сасып). Ә-ә, Биғай-</w:t>
        <w:br/>
        <w:t>ша апа, сіз де осында екенсіз...</w:t>
        <w:br/>
        <w:t>Биғайша (қатал). Иә осындамын. Не айтай-</w:t>
        <w:br/>
        <w:t>ын деп едің?</w:t>
        <w:br/>
        <w:t>Бекболат (ыржиып). Иә дегенім ғой.</w:t>
        <w:br/>
        <w:t>Биғайша. Мен кеттім. Гүлжамал, Алмуш-</w:t>
        <w:br/>
        <w:t>ка оянған соң үйге келсінші. Парикмахерден</w:t>
        <w:br/>
        <w:t>сағат бірге очередь алып қояйын. (Шығады).</w:t>
        <w:br/>
        <w:t>Бекболат. Сіздің подругаңыз сондай жақ-</w:t>
        <w:br/>
        <w:t>сы кісі...</w:t>
        <w:br/>
        <w:t>Гүлжамал. Осы сен әлгі...</w:t>
        <w:br/>
        <w:t>Бекболат. Ақкүміс әжейдің құдасының</w:t>
        <w:br/>
        <w:t>жиенімін ғой. Елге барып едім, Ақкүміс</w:t>
        <w:br/>
        <w:t>әжей ұстап алып: «Осыдан Алматыға барған</w:t>
        <w:br/>
        <w:t>соң менің Гүлжамал құдашамның аман-</w:t>
        <w:br/>
        <w:t>дығын біліп, хат салып жібермесең, тұра-тұр</w:t>
        <w:br/>
        <w:t>бәлем»,-- деп есімді тандырғаны.</w:t>
        <w:br/>
        <w:t>Гүлжамал. Қалай, кемпір қуатты ма әлі?</w:t>
      </w:r>
    </w:p>
    <w:p>
      <w:r>
        <w:t>Бекболат. Әзір өлетін кемпөшке жоқ. Еш-</w:t>
        <w:br/>
        <w:t>кіні қуып жетіп, сирағынан ұстап алып сауа-</w:t>
        <w:br/>
        <w:t>346</w:t>
        <w:br/>
        <w:t>Ұйқыдан шала оянған, алқам-салқам Ботка кіреді.</w:t>
        <w:br/>
        <w:t>Ботка. Мама, біз ояндық. Завтрак бар ма?</w:t>
        <w:br/>
        <w:t>Бекболат. Ай, Ботка-ай, түзу бастап қисық</w:t>
        <w:br/>
        <w:t>басып кетесің, бұл саған колорит болғанмен,</w:t>
        <w:br/>
        <w:t>маған ата-бабадан қалған тәбәрік.</w:t>
        <w:br/>
        <w:t>Ботка. Ну, сен өкпелеме. Обязательно</w:t>
        <w:br/>
        <w:t>біздің вечеринкаға кел. Ну, мама біз ашпыз.</w:t>
        <w:br/>
        <w:t>Завтрак қашан дайын болады?</w:t>
        <w:br/>
        <w:t>Гүлжамал. Бар, жуыныңдар. Тамақтарың</w:t>
        <w:br/>
        <w:t>қазір даяр болады.</w:t>
        <w:br/>
        <w:t>Ботка кетеді.</w:t>
        <w:br/>
        <w:t>Бекболат. Ботка да бойжетіп қалған екен.</w:t>
        <w:br/>
        <w:t>Гүлжамал. Бойжеткені түссін. Шаршатып</w:t>
        <w:br/>
        <w:t>тұр. Өскен сайын қиын боп барады.</w:t>
        <w:br/>
        <w:t>Бекболат. Әшейін айтатын шығарсыз,</w:t>
        <w:br/>
        <w:t>құдаша-жеңгей. Менің мамам «Осы мені сен</w:t>
        <w:br/>
        <w:t>шаршаттың албасты» деп кеюші еді, қазір</w:t>
        <w:br/>
        <w:t>каникулға барсам жылап көріседі. Оның</w:t>
        <w:br/>
        <w:t>үстіне қыз бала деген мамасына қолқанат</w:t>
        <w:br/>
        <w:t>қой. Менің бір қарындасым бар, үйдегі бар</w:t>
        <w:br/>
        <w:t>жұмысты жалғыз өзі істейді.</w:t>
        <w:br/>
        <w:t>Гүлжамал. Ойбай, ондай қыз арман болып</w:t>
        <w:br/>
        <w:t>тұрған жоқ па.</w:t>
        <w:br/>
        <w:t>Бекболат. Ботка да жақсы бала. Тек ерке-</w:t>
        <w:br/>
        <w:t>летіп алғансыз.</w:t>
        <w:br/>
        <w:t>Гүлжамал. Сен маған бір нәрсені түсіндір-</w:t>
        <w:br/>
        <w:t>ші, айналайын Бекболат. Осы сенімен адам</w:t>
        <w:br/>
        <w:t>сияқты сөйлесе алам. Сен ауылда өскен бала-</w:t>
        <w:br/>
        <w:t>сың. Ал мыналардың тілін де, бабын да таба</w:t>
        <w:br/>
        <w:t>алмай қойдым.</w:t>
        <w:br/>
        <w:t>Бекболат. Ой, құдаша-жеңгей-ай, ауылда</w:t>
        <w:br/>
        <w:t>өскендердің де талай соққандары бар. Одан</w:t>
        <w:br/>
        <w:t>емес шығар. Ал, менің бір жолдасым бар... Ай,</w:t>
        <w:br/>
        <w:t>нағыз азамат сол жігіт.</w:t>
        <w:br/>
        <w:t>Гүлжамал. Бойдақ па өзі?</w:t>
        <w:br/>
        <w:t>Бекболат. Бойдақ болғанда нағыз сүр бой-</w:t>
        <w:br/>
        <w:t>дақ.</w:t>
      </w:r>
    </w:p>
    <w:p>
      <w:r>
        <w:t>Гүлжамал. Оқу бітірген бе?</w:t>
        <w:br/>
        <w:t>Бекболат. Оқу бітіргеніңіз не. Канди-</w:t>
        <w:br/>
        <w:t>дат болуға бес-ақ минут қалған. Өзі сондай</w:t>
        <w:br/>
        <w:t>кішіпейіл жігіт. Кішіпейіл болмаса мен сияқ-</w:t>
        <w:br/>
        <w:t>ты жалаңаяқ студентпен жолдас бола ма. МІ-</w:t>
        <w:br/>
        <w:t>незі қандай десеңізші, керемет сыпайы, жі-</w:t>
        <w:br/>
        <w:t>бектей. Соның қасында жүрем деп өзім де</w:t>
        <w:br/>
        <w:t>әжептәуір тәрбие алып қалдым. Бұрын кіш-</w:t>
        <w:br/>
        <w:t>кене алаңғасарлау едім ғой, құдаша-жеңгей.</w:t>
        <w:br/>
        <w:t>Қазір кәдімгідей жөнделіп қалған жоқпын ба?</w:t>
        <w:br/>
        <w:t>Гүлжамал. Иә, ол жігіттің былай туған-</w:t>
        <w:br/>
        <w:t>туысқандары көп пе?</w:t>
        <w:br/>
        <w:t>Бекболат. Туған-туысқандары дейсіз бе?..</w:t>
        <w:br/>
        <w:t>Жоқ. Ол өзі жалқы жігіт. Бір өгей шешесі бар</w:t>
        <w:br/>
        <w:t>еді, о да күйеуге тиіп кетті. Өзінің талабымен,</w:t>
        <w:br/>
        <w:t>еңбегімен жетіліп жүрген жігіт.</w:t>
        <w:br/>
        <w:t>Гүлжамал. Сен ол жігітті үйге ертіп әкеліп</w:t>
        <w:br/>
        <w:t>тұрсайшы.</w:t>
        <w:br/>
        <w:t>Бекболат. Әкелгенде қандай. Айтпақшы,</w:t>
        <w:br/>
        <w:t>құдаша-жеңгей-ау, сол жігіт бір пәтер іздеп</w:t>
        <w:br/>
        <w:t>жүр еді. Сіздің үйдің өзі сол жігітке қолайлы</w:t>
        <w:br/>
        <w:t>болар еді.</w:t>
        <w:br/>
        <w:t>Гүлжамал. Қолайлы болғаны қалай?</w:t>
        <w:br/>
        <w:t>Бекболат. Осы үйде азғана уақыт пәтерде</w:t>
        <w:br/>
        <w:t>тұратұрса...</w:t>
        <w:br/>
        <w:t>Гүлжамал. Пәтерде тұрғаны қалай? Үйде</w:t>
        <w:br/>
        <w:t>қыз бала бар.</w:t>
        <w:br/>
        <w:t>349</w:t>
        <w:br/>
        <w:t>Бекболат. О жағынан қорықпаңыз, құда-</w:t>
        <w:br/>
        <w:t>ша-жеңгей. Ол тіпті әйел затына қарамайды.</w:t>
        <w:br/>
        <w:t>Гүлжамал. Қарамағаны қалай?</w:t>
        <w:br/>
        <w:t>Бекболат. Ғылымға шын беріліп кеткен.</w:t>
        <w:br/>
        <w:t>Кітаптан бас алмайды. Енді бір рақаты -</w:t>
        <w:br/>
        <w:t>сізге тіпті салмағы түспейді. Еден сыпыру,</w:t>
        <w:br/>
        <w:t>ыдыс-аяқ жуу, кір жуу дегенде, керемет.</w:t>
        <w:br/>
        <w:t>Өгей шешесі үйретіп тастаған. Ал, ас пісіру</w:t>
        <w:br/>
        <w:t>дегеніңіз бар ма, оған енді, о-ой шебер. Кейде</w:t>
        <w:br/>
        <w:t>бір студенттер жиылып... мен де қызықпын,</w:t>
        <w:br/>
        <w:t>студенттер деппін ғой, ғалымдар жиылып бас</w:t>
        <w:br/>
        <w:t>қосқанда, бар тамақты өзі пісіреді. Ал, палау</w:t>
        <w:br/>
        <w:t>басқанда сартыңызды сатып жібереді.</w:t>
        <w:br/>
        <w:t>Гүлжамал. Апырай, мынау бір біздің қо-</w:t>
        <w:br/>
        <w:t>лынантүккелмейтін қыздардың бағына туған</w:t>
        <w:br/>
        <w:t>жігіт екен. Алтын ғой, алтын...</w:t>
        <w:br/>
        <w:t>Бекболат. Айтпаңыз деймін. Сонымен пә-</w:t>
        <w:br/>
        <w:t>тер мәселесін келістік қой, құдаша-жеңгей.</w:t>
      </w:r>
    </w:p>
    <w:p>
      <w:r>
        <w:t>Гүлжамал. А? Жоқ, ойбай пәтер жалдап...</w:t>
        <w:br/>
        <w:t>Бекболат. Жарайды ендеше. Пәтерді</w:t>
        <w:br/>
        <w:t>басқа жерден іздейтін болдық қой. Оған пә-</w:t>
        <w:br/>
        <w:t>тер табылар-ау. Тек пәтер берген үйдің қызы</w:t>
        <w:br/>
        <w:t>болып жүрсе. Содан қорқам.</w:t>
        <w:br/>
        <w:t>Гүлжамал. Жаңа әйел затына қарамайды</w:t>
        <w:br/>
        <w:t>Дегенің қайда?</w:t>
        <w:br/>
        <w:t>Бекболат. Сол қарамайтынынан қорқам ғой.</w:t>
        <w:br/>
        <w:t>Қарайтын қулар аяғын ілдірмей кетеді. Мынау</w:t>
        <w:br/>
        <w:t>сияқты ебедейсіздер қолқ етіп қолға түседі</w:t>
        <w:br/>
        <w:t>де, қамытты мойнына қалай киіп алғанын біл-</w:t>
        <w:br/>
        <w:t>мей қалады.</w:t>
        <w:br/>
        <w:t>Гүлжамал. Иә, оның рас. Ондайлар сөй-</w:t>
        <w:br/>
        <w:t>теді. Біздің Бектемір де сондай еді.</w:t>
        <w:br/>
        <w:t>его-- Бекболат па? Подумаешь. Біз осында</w:t>
        <w:br/>
        <w:t>отырамыз. Мама, бізге дай что-нибудь пере-</w:t>
        <w:br/>
        <w:t>кусить. Баршы, мама, бір нәрсе әкелші.</w:t>
        <w:br/>
        <w:t>Гүлжамал (өзіні. Апырай, мына бір</w:t>
        <w:br/>
        <w:t>перілердің мезгілсіз келгені-ай. Үркітіп жі-</w:t>
        <w:br/>
        <w:t>бермесе неғылсын. Балалар енді келген</w:t>
        <w:br/>
        <w:t>кісілерге сыпайы болыңыздар. (Боткаға). Сен</w:t>
        <w:br/>
        <w:t>де секеңдей берме, ұят болады.</w:t>
        <w:br/>
        <w:t>Ботка. Ұят болады? Несі ұят?</w:t>
        <w:br/>
        <w:t>Алма. Гуля апа, сіз қорықпаңыз. Ағай-</w:t>
        <w:br/>
        <w:t>ындарыңыз келгенде біз жібектей сызылып</w:t>
        <w:br/>
        <w:t>тұрамыз.</w:t>
        <w:br/>
        <w:t>Тюрянчик. Гуля апа, оныңыз не? Біздің</w:t>
        <w:br/>
        <w:t>тәрбиеміз мықты. Кубик талай дипломатия-</w:t>
        <w:br/>
        <w:t>лық қабылдауда болған.</w:t>
        <w:br/>
        <w:t>Гүлжамал. Жарайды. Әйтеуір тыныш бо-</w:t>
        <w:br/>
        <w:t>лыңдар. (Шығады).</w:t>
        <w:br/>
        <w:t>Тюрянчик. Келетіндер қандай мықтылар.</w:t>
        <w:br/>
        <w:t>Гуля жеңгейді сонша састырған?</w:t>
        <w:br/>
        <w:t>Алма. Ғылым кандидаты, тек бес минуты</w:t>
        <w:br/>
        <w:t>ғана жетпейтін көрінеді. Екіншісі - студент.</w:t>
        <w:br/>
        <w:t>Кубик. О-о. Онда мықты болды. Ендеше</w:t>
        <w:br/>
        <w:t>жақсылап қарсы алайық.</w:t>
        <w:br/>
        <w:t>Ботка. Ты. Голева, Кубик. Давай придума-</w:t>
        <w:br/>
        <w:t>ем встречу.</w:t>
        <w:br/>
        <w:t>Тюрянчик. Мен дайын. Өздерін бір састы-</w:t>
        <w:br/>
        <w:t>райық.</w:t>
        <w:br/>
        <w:t>Алма. Олар сенің мамаңның жақсы 359</w:t>
        <w:br/>
        <w:t>көретін адамдары. Үркітіп алып жүрме, Бот-</w:t>
        <w:br/>
        <w:t>ка.</w:t>
      </w:r>
    </w:p>
    <w:p>
      <w:r>
        <w:t>Ботка. Подумаешь, за то маған керегі жоқ.</w:t>
        <w:br/>
        <w:t>Кубик. Сіз... Кто это... қонақжай адамсыз,</w:t>
        <w:br/>
        <w:t>Гуля жеңгей. Ықыласыңызға рақмет.</w:t>
        <w:br/>
        <w:t>Тюрянчик. Біздің Кубик молодец. Доста-</w:t>
        <w:br/>
        <w:t>рын ұмытпайды. Қиналған кезде табылу ке-</w:t>
        <w:br/>
        <w:t>рек. Азғантай сыйы бар.</w:t>
        <w:br/>
        <w:t>Шарап, ол-пұл салған жеңіл сумканы столға қояды.</w:t>
        <w:br/>
        <w:t>Кубик. Мен алдымен сізді ойлаймын, Гуля</w:t>
        <w:br/>
        <w:t>жеңгей. Мынау сізге. (Гүлжамалға шоколад</w:t>
        <w:br/>
        <w:t>ұсынады).</w:t>
        <w:br/>
        <w:t>Гүлжамал. Кішкене ертелеу келіп қалған</w:t>
        <w:br/>
        <w:t>екенсіңдер.</w:t>
        <w:br/>
        <w:t>Тюрянчик. Түнде ауырған басты ертеңгісін</w:t>
        <w:br/>
        <w:t>жазбаса болмайды.</w:t>
        <w:br/>
        <w:t>Гүлжамал. Боткалар әлі ұйықтап жатыр</w:t>
        <w:br/>
        <w:t>еді.</w:t>
        <w:br/>
        <w:t>Ішкі бөлмеден Ботка шығады.</w:t>
        <w:br/>
        <w:t>Ботка. Мама, сен өтірік айтпа. Біз тұрдық.</w:t>
        <w:br/>
        <w:t>Привет Гранедерам. (Столдағыны көріп). Ой,</w:t>
        <w:br/>
        <w:t>Кубик, Гюрянчик какие вы молодцы. Бәрін</w:t>
        <w:br/>
        <w:t>өздері біледі. ГТПросто прелесть. А ну ка, я вас</w:t>
        <w:br/>
        <w:t>поцелую. Қысылмаңдар менің мамам совре-</w:t>
        <w:br/>
        <w:t>менная женшина. (Екеуін сүйеді). Алмушка,</w:t>
        <w:br/>
        <w:t>шық тезірек.</w:t>
        <w:br/>
        <w:t>Алма кіреді. Гүлжамал кухняға кетеді.</w:t>
        <w:br/>
        <w:t>Алма. Желаяқтарға сәлем. Ғафу етіңіздер,</w:t>
        <w:br/>
        <w:t>мен әлі жуынып, таранып та болған жоқ едім.</w:t>
        <w:br/>
        <w:t>Кубик. Кәне, старуха, облобызаемся. Туа-</w:t>
        <w:br/>
        <w:t>Алма. Кішіпейіл жігіт солай болады.</w:t>
        <w:br/>
        <w:t>Бекболат. Ал, бұл жігіттің аты Қабанбай.</w:t>
        <w:br/>
        <w:t>Ботка. Вот здорово. Сонда Қабан болғаны</w:t>
        <w:br/>
        <w:t>ма?</w:t>
        <w:br/>
        <w:t>Алма. Ботка жиеніңді еркелетіп Кабанчик</w:t>
        <w:br/>
        <w:t>деп атайсың.</w:t>
        <w:br/>
        <w:t>Тюрянчик. Қазақ та атты қоя береді-ау.</w:t>
        <w:br/>
        <w:t>Қабанбай. Бұл ата-бабамнан келе жатқан</w:t>
        <w:br/>
        <w:t>есім. Оған арланбаймын.</w:t>
        <w:br/>
        <w:t>Бекболат. Иә, Қанжығалы Бөгенбай, Қара-</w:t>
        <w:br/>
        <w:t>керей Қабанбай деген қазақтың батырлары</w:t>
      </w:r>
    </w:p>
    <w:p>
      <w:r>
        <w:t>болған.</w:t>
        <w:br/>
        <w:t>Алма. О, сізді ғалым десем, батыр екенсіз</w:t>
        <w:br/>
        <w:t>ҒОЙ.</w:t>
        <w:br/>
        <w:t>Тюрянчик. Бәсе, бас қондырысы бөлек-ау.</w:t>
        <w:br/>
        <w:t>Қабанбай (Бекболатқа). Мыналарың енді</w:t>
        <w:br/>
        <w:t>мазақты қойып, масқаралауға көшті-ау. Қай-</w:t>
        <w:br/>
        <w:t>Да әкелдің өзің?</w:t>
        <w:br/>
        <w:t>Бекболат (оңашалап). Бұлар бізді сынап</w:t>
        <w:br/>
        <w:t>тұр. Білдің бе? Ендеше біз де сынап көрелік.</w:t>
        <w:br/>
        <w:t>Неге болса да шыдаймын дегенің қайда?</w:t>
        <w:br/>
        <w:t>Алма. Екі жігіт келмей жатып құпия сөй-</w:t>
        <w:br/>
        <w:t>лесіп кеткендеріңіз жараспайды.</w:t>
        <w:br/>
        <w:t>Бекболат. Ғафу етіңіз. «Сыйға сый, сыраға</w:t>
        <w:br/>
        <w:t>бал» деген. (Қалшиып тұра қалып домбырасымен</w:t>
        <w:br/>
        <w:t>туш ойнап, тағзым етеді). Сіздерден мәдени-</w:t>
        <w:br/>
        <w:t>етті, Европа үлгісінде тәрбиеленген жастар-</w:t>
        <w:br/>
        <w:t>ды көргенімізге біз де аса бақыттымыз. Ал,</w:t>
        <w:br/>
        <w:t>осы үйге келіп жүретін жекжат адам болған-</w:t>
        <w:br/>
        <w:t>дықтан сіздерді бір-біріңізге мен таныс-</w:t>
        <w:br/>
        <w:t>тырып қояйын. Қабанбай досымды сіздерге</w:t>
        <w:br/>
        <w:t>таныстырдым. (Қабанбайға). Ал, мына алма-</w:t>
        <w:br/>
        <w:t>Бекболат. Үйге жиірек келіп дейсіз бе?</w:t>
        <w:br/>
        <w:t>Апырай-ә.. Жарайды енді, сіз қолқа салған</w:t>
        <w:br/>
        <w:t>соң тіпті институтты бітіре алмай омақата</w:t>
        <w:br/>
        <w:t>құлап жатсам да, амал жоқ. Бар өнерімді са-</w:t>
        <w:br/>
        <w:t>лармын, құдаша-жеңгей. (Шығады).</w:t>
        <w:br/>
        <w:t>Гүлжамал. Апырай, өзі өң мен түстей бол-</w:t>
        <w:br/>
        <w:t>ды-ау. Көктен тілегенім жерден табылып. Се-</w:t>
        <w:br/>
        <w:t>нейін бе, сенбейін бе? Апырай бір сәті түс-</w:t>
        <w:br/>
        <w:t>се.. Анау шаштарын жауырынына түсіріп,</w:t>
        <w:br/>
        <w:t>гитар асынып секеңдеген жастардан қорқам.</w:t>
        <w:br/>
        <w:t>Көбінде не оқу жоқ, не кәсіп жоқ. Өздері</w:t>
        <w:br/>
        <w:t>ата-аналарының мойнына масыл боп жүрген-</w:t>
        <w:br/>
        <w:t>Де - олар кімге күйеу, кімге әке болып жа-</w:t>
        <w:br/>
        <w:t>рытады. Арттарына қарамай үйленетіндері</w:t>
        <w:br/>
        <w:t>бар-ау олардың. Арада жыл өтпей ажырасып</w:t>
        <w:br/>
        <w:t>жатады. Ойбай, бүгінгі қыздар күйеу таңдау-</w:t>
        <w:br/>
        <w:t>ды, ертеңгісін ойлауды біле ме? Жоқ, Гүл-</w:t>
        <w:br/>
        <w:t>жамал жалғыз қызыңды жөнін тауып құтты</w:t>
        <w:br/>
        <w:t>жеріне қондыра алмасаң, несіне Гүлжамал</w:t>
        <w:br/>
        <w:t>атанасың. Осыарадан мүлт кетсең... енді қай-</w:t>
        <w:br/>
        <w:t>тып ондай адам қолыңа түспейді. (Есік қағы-</w:t>
        <w:br/>
        <w:t>лады). Е, келіңдер, келіңдер, айналайын. Есік</w:t>
        <w:br/>
        <w:t>ашық түр.</w:t>
        <w:br/>
        <w:t>Кубик пен Тюрянчик кіреді.</w:t>
        <w:br/>
        <w:t>Тюрянчик. ПІривет, Гуля жеңгей. Дауы-</w:t>
        <w:br/>
        <w:t>сыңыз сондай жылы естілді.</w:t>
        <w:br/>
        <w:t>Кубик. Саламатсыз ба, Гуля жеңгей,</w:t>
        <w:br/>
        <w:t>Гүләкамал. Амансыздар ма. (Өзіне). Бұлар-</w:t>
      </w:r>
    </w:p>
    <w:p>
      <w:r>
        <w:t>Ды қандай жын-шайтан айдап әкелді. Нағыз</w:t>
        <w:br/>
        <w:t>бір келмейтін уақытта келгендерін қарашы.</w:t>
        <w:br/>
        <w:t>Ауылдан келген. Энаешь они какие. Оларға</w:t>
        <w:br/>
        <w:t>бәрі де ұнамайды. Потому что не по ихнему.</w:t>
        <w:br/>
        <w:t>Алма. Жарайды ендеше, сыншыл қо-</w:t>
        <w:br/>
        <w:t>нақтар екен, біз де оларды сыннан өткізіп</w:t>
        <w:br/>
        <w:t>алайық.</w:t>
        <w:br/>
        <w:t>Тюрянчик. Алмушка, сен кереметсің. Ал-</w:t>
        <w:br/>
        <w:t>матының қыздары аяғының астында жа-</w:t>
        <w:br/>
        <w:t>пырылып жататын Кубиктің саған емешесі</w:t>
        <w:br/>
        <w:t>құрып жүргені тегін емес. (Есік қағылады).</w:t>
        <w:br/>
        <w:t>Тсс... келді.</w:t>
        <w:br/>
        <w:t>Алма (дауыстап). Есік ашық. Қош келдіңіз-</w:t>
        <w:br/>
        <w:t>дер.</w:t>
        <w:br/>
        <w:t>Қабанбай мен Бекболат кіреді. Қабанбай сақалын</w:t>
        <w:br/>
        <w:t>сыпырып, сықиып киініп алған. Тюрянчик титарамен</w:t>
        <w:br/>
        <w:t>туш ойнайды. Қабанбай сасып қалады. Бекболат «сас-</w:t>
        <w:br/>
        <w:t>па» дегендей жеңінен тартып қояды. Тюрянчик туш</w:t>
        <w:br/>
        <w:t>ойнап болып, тағзым етіп басын иеді.</w:t>
        <w:br/>
        <w:t>Тюрянчик. Сіздерді көргеніме өте бақыт-</w:t>
        <w:br/>
        <w:t>тТымын.</w:t>
        <w:br/>
        <w:t>Алма (Қабанбайдың алдына реверанс жасап).</w:t>
        <w:br/>
        <w:t>Сізбен кездескеніме өзімді бақытты санай-</w:t>
        <w:br/>
        <w:t>мын.</w:t>
        <w:br/>
        <w:t>Кубик. Сізді көру маған зор мәртаба.</w:t>
        <w:br/>
        <w:t>Ботка (реверанс жасап). Вы просто пре-</w:t>
        <w:br/>
        <w:t>лесть. Чао.</w:t>
        <w:br/>
        <w:t>Қабанбай (Бекболатқа). Мыналарың мені</w:t>
        <w:br/>
        <w:t>мазақтап тұр ғой.</w:t>
        <w:br/>
        <w:t>Алма. Сіз ғафу етіңіз. Сізді көргенімізге</w:t>
        <w:br/>
        <w:t>шын қуаныштымыз.</w:t>
        <w:br/>
        <w:t>Кубик. Дұрыс айтады Алма. Сіз әлі өз</w:t>
        <w:br/>
        <w:t>бағаңызды білмейді екенсіз.</w:t>
        <w:br/>
        <w:t>ТКІНШІ БОЛМ</w:t>
        <w:br/>
        <w:t>Алма. Жиенжан, сіз тым ұялшақ екенсіз.</w:t>
        <w:br/>
        <w:t>Бекболат. Е, бәсе десейші, жиен деген</w:t>
      </w:r>
    </w:p>
    <w:p>
      <w:r>
        <w:t>ерке болар еді. Мынаның әлі беті ашылмаған.</w:t>
        <w:br/>
        <w:t>Алма. Ничего. Беті де ашылады. Бәріне де</w:t>
        <w:br/>
        <w:t>үйренеді.</w:t>
        <w:br/>
        <w:t>Алма Қабанбайды қолынан сүйреп апарып, биле-</w:t>
        <w:br/>
        <w:t>тендердің арасына сүңгітіп жібереді. Бәрі Қабанбайды</w:t>
        <w:br/>
        <w:t>айналып иқы-қиқы билеп жүр.</w:t>
        <w:br/>
        <w:t>Бекболат (ілгері шығып). Осылай Қабанбай-</w:t>
        <w:br/>
        <w:t>ды әкеліп бір шылқымайға шылқ еткіздім. Ар</w:t>
        <w:br/>
        <w:t>жағы қалай болады дейсіз бе? Жарайды, оны</w:t>
        <w:br/>
        <w:t>да айтайын. Тек кішкене демалыңыздар. Қа-</w:t>
        <w:br/>
        <w:t>зақша айтқанда - антракт.</w:t>
        <w:br/>
        <w:t>Дай үлбіреп тұрған қыздың аты - Алма. Ал,</w:t>
        <w:br/>
        <w:t>мынау болса -- Ботка, осы үйдің еркесі.</w:t>
        <w:br/>
        <w:t>Қабанбай. Ботка?</w:t>
        <w:br/>
        <w:t>Бекболат. Иә, Ботка. Шын аты Ботагөз,</w:t>
        <w:br/>
        <w:t>соны ботқа қылып алған. Мына жігіт кәдімгі</w:t>
        <w:br/>
        <w:t>Басекеңнің баласы -- Кубик. Әкесінің қой-</w:t>
        <w:br/>
        <w:t>ған аты Көбейсін болса керек. Басекең аузы</w:t>
        <w:br/>
        <w:t>дуалы кісі ғой, шынында да қазір осындайлар</w:t>
        <w:br/>
        <w:t>көбейіп барады. Ал, мына жігіттің аты Тюрян-</w:t>
        <w:br/>
        <w:t>чик. Осының қазақша перуатын біле алма-</w:t>
        <w:br/>
        <w:t>дым.</w:t>
        <w:br/>
        <w:t>Алма. Төребек.</w:t>
        <w:br/>
        <w:t>Қабанбай. Төребек болса миға қонады.</w:t>
        <w:br/>
        <w:t>Гүлжамал кіреді.</w:t>
        <w:br/>
        <w:t>Бекболат. Құдаша-жеңгей, Қабанбай де-</w:t>
        <w:br/>
        <w:t>ген жиеніңіз осы жігіт.</w:t>
        <w:br/>
        <w:t>Гүлжамал. Саламатсың ба, қарағым.</w:t>
        <w:br/>
        <w:t>Қабанбай (сасып). Саламатсыз ба. (Бекбо-</w:t>
        <w:br/>
        <w:t>латқа). Жиені қалай?</w:t>
        <w:br/>
        <w:t>Бекболат. Мен саған сюрприз жасай-</w:t>
        <w:br/>
        <w:t>мын деп едім ғой. Сол осы. Сенің мамаңның</w:t>
        <w:br/>
        <w:t>шыққан тегі Қыпшақ емес пе? Міне, бұл</w:t>
        <w:br/>
        <w:t>кісілер де Қыпшақ. Сонда жиен болмай қай-</w:t>
        <w:br/>
        <w:t>Да кетесің?</w:t>
        <w:br/>
        <w:t>Гүлжамал. Иә, қарағым, жиендіктен</w:t>
        <w:br/>
        <w:t>қашып құтыла алмайсың.</w:t>
        <w:br/>
        <w:t>Қабанбай. Білмеймін, мен өзі...</w:t>
        <w:br/>
        <w:t>Бекболат. Білмесең біл еңді. Тауда туып,</w:t>
        <w:br/>
        <w:t>таста өскен, ағайыннан басқа өскен.</w:t>
        <w:br/>
        <w:t>Гүлжамал. Иә, қарағым, біліспегендігіміз</w:t>
      </w:r>
    </w:p>
    <w:p>
      <w:r>
        <w:t>Қабанбай. Мен би білмеймін.</w:t>
        <w:br/>
        <w:t>Алма. Білмесеңіз үйренерсіз. (Қолынан</w:t>
        <w:br/>
        <w:t>сүйреп билеп жүргендердің ортасына кіргізіп</w:t>
        <w:br/>
        <w:t>жібереді). Тым болмаса аяғыңызды қимылда-</w:t>
        <w:br/>
        <w:t>тыңыз.</w:t>
        <w:br/>
        <w:t>Бәрі Қабанбайды қоршап, айнала билейді. Қабан-</w:t>
        <w:br/>
        <w:t>бай орталарынан шыға қашады. Оны Бекболат ұстап</w:t>
        <w:br/>
        <w:t>алады.</w:t>
        <w:br/>
        <w:t>Бекболат. Ау, сенің мұның не?</w:t>
        <w:br/>
        <w:t>Қабанбай. Жоқ, мен кетем.</w:t>
        <w:br/>
        <w:t>Бекболат. Неге кетесің?</w:t>
        <w:br/>
        <w:t>Қабанбай. Өзіңнің денің сау ма? Мына</w:t>
        <w:br/>
        <w:t>жерде диплом дайындамақ түгіл бар біл-</w:t>
        <w:br/>
        <w:t>генімнен айырылып қалмаймын ба?</w:t>
        <w:br/>
        <w:t>Бекболат. Айырылмайсың. Қаласың осын-</w:t>
        <w:br/>
        <w:t>да.</w:t>
        <w:br/>
        <w:t>Қабанбай. Үй тауып бергеніңе рақмет. Ке-</w:t>
        <w:br/>
        <w:t>темін.</w:t>
        <w:br/>
        <w:t>Бекболат. Мен сені мықты деп құдай-</w:t>
        <w:br/>
        <w:t>дай көріп жүрсем. Әшейін табансыз, қорқақ</w:t>
        <w:br/>
        <w:t>екенсің ғой.</w:t>
        <w:br/>
        <w:t>Қабанбай. Мен бе қорқақ? Мен табансыз?</w:t>
        <w:br/>
        <w:t>Бекболат. Енді кім? Мына секеңдеген пи-</w:t>
        <w:br/>
        <w:t>жондардан қорқып қашып бара жатырсың.</w:t>
        <w:br/>
        <w:t>Қабанбай. Мен бе осылардан қашатын?</w:t>
        <w:br/>
        <w:t>Бекболат. Енді кім? Әрине сенсің.</w:t>
        <w:br/>
        <w:t>Қабанбай. Жоқ, мен қашпаймын.</w:t>
        <w:br/>
        <w:t>Алма билеп жүргендердің арасынан жүгіріп келіп,</w:t>
        <w:br/>
        <w:t>Қабанбайдың қолынан тартады.</w:t>
        <w:br/>
        <w:t>Гүлжамал. Бекболат айтып еді, жатар</w:t>
        <w:br/>
        <w:t>жерінің ыңғайы болмай жүр деп, осы үйде</w:t>
        <w:br/>
        <w:t>бол.</w:t>
        <w:br/>
        <w:t>Қабанбай. Қысылып тұрғаным.</w:t>
        <w:br/>
        <w:t>Гүлжамал. Сен түк те қысылма. Өз үйің-</w:t>
        <w:br/>
        <w:t>дей көр.</w:t>
        <w:br/>
        <w:t>Қабанбай. Не дейсіз?</w:t>
        <w:br/>
        <w:t>Гүлжамал. Өз үйіңдей көр деймін. Бөтен-</w:t>
        <w:br/>
        <w:t>Дігіміз жоқ.</w:t>
        <w:br/>
        <w:t>Бекболат. Ой, нағашыңның үйіне жат-</w:t>
      </w:r>
    </w:p>
    <w:p>
      <w:r>
        <w:t>пағанда қайда жатасың.</w:t>
        <w:br/>
        <w:t>Қабанбай. Былай сабақ дайындағанда</w:t>
        <w:br/>
        <w:t>ыңғайсыздау болып жүрмесе.</w:t>
        <w:br/>
        <w:t>Гүлжамал. Сабағы несі. Оқуды бітірген</w:t>
        <w:br/>
        <w:t>жоқ па едің?</w:t>
        <w:br/>
        <w:t>Қабанбай. Менің..1..1. Иә...</w:t>
        <w:br/>
        <w:t>Бекболат. Үйреніп қалған, баяғы студент-</w:t>
        <w:br/>
        <w:t>тік әдеті қалмайды, лекцияға дайындалам де-</w:t>
        <w:br/>
        <w:t>гені ғой. Лекцияға.</w:t>
        <w:br/>
        <w:t>Гүлжамал. А, солай ма. Лекцияға дайын-</w:t>
        <w:br/>
        <w:t>далсаң осы үйден қолайлы жер таппайсың.</w:t>
        <w:br/>
        <w:t>Иә, иә. Сондай тыныш. Төрт бөлмеде айнал-</w:t>
        <w:br/>
        <w:t>дырған Ботка екеуміз. Екеуміз ғана деймін.</w:t>
        <w:br/>
        <w:t>Саған мешайт ететін тірі жан жоқ.</w:t>
        <w:br/>
        <w:t>Бекболат. Мұндай тыныш үйді қала түр-</w:t>
        <w:br/>
        <w:t>сын, ауылдан да таба алмайсың. Нағыз ғылым-</w:t>
        <w:br/>
        <w:t>пазға керек бұл.</w:t>
        <w:br/>
        <w:t>Гүлжамал. Ал, еңді жастар кішкене дема-</w:t>
        <w:br/>
        <w:t>лыңдар. Мен ас қамдап жіберейін. (Кетеді).</w:t>
        <w:br/>
        <w:t>Алма. Жиен жігіт биге келіңіз.</w:t>
        <w:br/>
        <w:t>Кубик. Мәртабамыз өсіп қалсын, біздің</w:t>
        <w:br/>
        <w:t>компанияға қосылыңыз.</w:t>
        <w:br/>
        <w:t>Қызтекелер осылар,</w:t>
        <w:br/>
        <w:t>Бақытты ана мен емес.</w:t>
        <w:br/>
        <w:t>Айналайын сырласым...</w:t>
        <w:br/>
        <w:t>Еркек те емес қыз емес,</w:t>
        <w:br/>
        <w:t>Келеді өсіп бір масыл.</w:t>
        <w:br/>
        <w:t>Жоқ, Гүлжамал, енді бүйтіп зарлай бер-</w:t>
        <w:br/>
        <w:t>ме. Құдай тағала бір сәтін берген-ақ шығар</w:t>
        <w:br/>
        <w:t>осы жолы. Кейде тіпті сенер-сенбесімді біл-</w:t>
        <w:br/>
        <w:t>мей қалам. Апырай, қалай ғана барлық жағы</w:t>
        <w:br/>
        <w:t>түгел келе қойды, ә. Мына Қабанбай бар ғой.</w:t>
        <w:br/>
        <w:t>Дәл осындай ойлаған жеріңнен келіп дік ете</w:t>
        <w:br/>
        <w:t>қалатын жігіт... Әй, дәл осындай екінші жі-</w:t>
        <w:br/>
        <w:t>гіт жоқ шығар. Әке-шешесі жоқ, аға-інісі де</w:t>
        <w:br/>
        <w:t>жоқ, өзі жалқы, топырлап үйіңнің берекесін</w:t>
        <w:br/>
        <w:t>алатын ағайын, туғаны да жоқ.. Қарақан</w:t>
        <w:br/>
        <w:t>қара басы. Төрт жағы түгел-ау, түп-түгел. Тек</w:t>
        <w:br/>
        <w:t>күшік күйеу болып, үйіңе кіріп кетейін деп</w:t>
        <w:br/>
        <w:t>тұр. Осы арадан қапы кете көрме, Гүлжамал.</w:t>
        <w:br/>
        <w:t>Сырттан сумка көтеріп Қабанбай кіреді.</w:t>
        <w:br/>
        <w:t>Гүлжамал. Қарағым-ау, таң атпай қайда</w:t>
        <w:br/>
        <w:t>кеттің?</w:t>
        <w:br/>
        <w:t>Қабанбай. Сізді шаршаған шығар, мазала-</w:t>
        <w:br/>
        <w:t>майын деп сүт, нан, ол-пұл әкеліп едім. (Асүйге</w:t>
        <w:br/>
        <w:t>өтіп кетеді).</w:t>
      </w:r>
    </w:p>
    <w:p>
      <w:r>
        <w:t>Гүлжамал. Көрдіңдер ме? Қалай, ә? «Сізді</w:t>
        <w:br/>
        <w:t>шаршаған шығар, мазаламайын деп...» Таң ат-</w:t>
        <w:br/>
        <w:t>пай дүкенге жүгіріп. Мұндай рақатты іштен</w:t>
        <w:br/>
        <w:t>шыққан балаңнан да көрмейсің. Тіпті біздің</w:t>
        <w:br/>
        <w:t>Бектемір де мұндай емес еді. Иә, тек құдай</w:t>
        <w:br/>
        <w:t>тағала маңдайға сыйғызса десейші.</w:t>
        <w:br/>
        <w:t>Сол пәтер. Бұрынғыдай емес, үйі-іші тап-тұй-</w:t>
        <w:br/>
        <w:t>нақтай.</w:t>
        <w:br/>
        <w:t>Гүлжамал шығады. Аса көңілді. Әндетіп жүр.</w:t>
        <w:br/>
        <w:t>Гүлжамал (әндетіп).</w:t>
        <w:br/>
        <w:t>Ешкім оны түземес,</w:t>
        <w:br/>
        <w:t>Өзім қамын жемесем</w:t>
        <w:br/>
        <w:t>Қыз секілді қыз емес,</w:t>
        <w:br/>
        <w:t>Көйлек киген демесең.</w:t>
        <w:br/>
        <w:t>Жанға батып он есе,</w:t>
        <w:br/>
        <w:t>Қабырғаммен кеңесем.</w:t>
        <w:br/>
        <w:t>Еркек емес, немесе</w:t>
        <w:br/>
        <w:t>Шалбар киген демесең.</w:t>
        <w:br/>
        <w:t>Ешкім оны түземес,</w:t>
        <w:br/>
        <w:t>Өзім қамын жемесем.</w:t>
        <w:br/>
        <w:t>Қыз секілді қыз емес,</w:t>
        <w:br/>
        <w:t>Сырға таққан демесең.</w:t>
        <w:br/>
        <w:t>Жанға батып он есе,</w:t>
        <w:br/>
        <w:t>Қабырғаммен кеңесем.</w:t>
        <w:br/>
        <w:t>Еркек емес немесе,</w:t>
        <w:br/>
        <w:t>Шылым шеккен демесең.</w:t>
        <w:br/>
        <w:t>Жанға батып он есе,</w:t>
        <w:br/>
        <w:t>Қабырғаммен кеңесем.</w:t>
        <w:br/>
        <w:t>Еркек емес немесе,</w:t>
        <w:br/>
        <w:t>Арақ ішкен демесең. 309</w:t>
        <w:br/>
        <w:t>Ақыл айтпас, түземес,</w:t>
        <w:br/>
        <w:t>Өздеріндей досы бар.</w:t>
        <w:br/>
        <w:t>Еркек емес, қыз емес,</w:t>
        <w:br/>
        <w:t>болмаса, тіпті бөтендігіміз жоқ. Бекболатқа</w:t>
        <w:br/>
        <w:t>рақмет, таныстырып жатыр.</w:t>
        <w:br/>
        <w:t>Бекболат. Ойбай-ау, құдаша-жеңгей-ау,</w:t>
        <w:br/>
        <w:t>сіздерді таныстырмасам ертең елге не бетім-</w:t>
        <w:br/>
        <w:t>мен көрінем.</w:t>
        <w:br/>
        <w:t>Гүлжамал. Ботка (Ботка қасына келеді). Бұл</w:t>
        <w:br/>
        <w:t>менің қызым Ботагөз деген нағашы қарында-</w:t>
        <w:br/>
        <w:t>сың. Ботка, танысып қой.</w:t>
        <w:br/>
        <w:t>Ботка. Мен уже таныстым. Это наш Ка-</w:t>
        <w:br/>
        <w:t>банчик. (Тілін шығарады).</w:t>
        <w:br/>
        <w:t>Гүлжамал (қысылып). Әй, сен...</w:t>
      </w:r>
    </w:p>
    <w:p>
      <w:r>
        <w:t>Бекболат. Қалай жараса кетті-ай. Қайран</w:t>
        <w:br/>
        <w:t>нағашы-жиендер-ай. Көріспей жатып әзіл-</w:t>
        <w:br/>
        <w:t>дері жараса кетеді.</w:t>
        <w:br/>
        <w:t>Алма. Гуля жеңгей, туғалы көріспеген жие-</w:t>
        <w:br/>
        <w:t>ніңізді тауып алған қуанышыңыз құтты бол-</w:t>
        <w:br/>
        <w:t>сын.</w:t>
        <w:br/>
        <w:t>Кубик. Сізді құттықтаймын, Гуля жеңгей.</w:t>
        <w:br/>
        <w:t>Чудесная находка.</w:t>
        <w:br/>
        <w:t>Тюрянчик. Бұл шынында ғажайып кездесу.</w:t>
        <w:br/>
        <w:t>Құттықтаймын, Гуля жеңгей.</w:t>
        <w:br/>
        <w:t>Гүлжамал. Сендер енді бұл жігіттердің</w:t>
        <w:br/>
        <w:t>мазасын ала бермеңдер. Бұлар ел тәрбиесін-</w:t>
        <w:br/>
        <w:t>де өскен, сендердің мінездерің оғаш көрінуі</w:t>
        <w:br/>
        <w:t>мүмкін.</w:t>
        <w:br/>
        <w:t>Тюрянчик. Оныңыз не, Гуля жеңгей. Біз де</w:t>
        <w:br/>
        <w:t>қазақ салтын білеміз. Мұндай... как это... құт-</w:t>
        <w:br/>
        <w:t>ты қонақ келгенде той жасау керек.</w:t>
        <w:br/>
        <w:t>Кубик. Ботка, давай музыку.</w:t>
        <w:br/>
        <w:t>Ботка. Кубик, ты светлая голова. (Барып</w:t>
        <w:br/>
        <w:t>магнитофон қосады. Төртеуі музыкаға ілесе билеп</w:t>
        <w:br/>
        <w:t>кетеді. Қалғандары музыканың шуынан, аяқ дүр-</w:t>
        <w:br/>
        <w:t>сілінен қашып жүріп айқайлап сөйлейді).</w:t>
        <w:br/>
        <w:t>ауыз сөз айта салсаңыз... Окісінің, бір званогі</w:t>
        <w:br/>
        <w:t>де жетеді ғой» деп, немесе: «Тіпті Басекеңнің</w:t>
        <w:br/>
        <w:t>уақытын алмай-ақ құдағиыңызға айтсаңыз</w:t>
        <w:br/>
        <w:t>да» деп қиылып тұрар еді-ау. Эх, Гүлжамал,</w:t>
        <w:br/>
        <w:t>Гүлжамал. Оған жететін күн болса бар ғой</w:t>
        <w:br/>
        <w:t>(әндетіп).</w:t>
        <w:br/>
        <w:t>Түшкіргенім</w:t>
        <w:br/>
        <w:t>Біреуге ауру болып жұғатын.</w:t>
        <w:br/>
        <w:t>Үшкіргенім</w:t>
        <w:br/>
        <w:t>Біреуге дару болып шығатын.</w:t>
        <w:br/>
        <w:t>Құдай болмай шіркін-ай,</w:t>
        <w:br/>
        <w:t>Құда болсам мықтыға.</w:t>
        <w:br/>
        <w:t>Дымдағаным</w:t>
        <w:br/>
        <w:t>Біреуге дәулет болып жұғатын.</w:t>
        <w:br/>
        <w:t>Ымдағаным</w:t>
        <w:br/>
        <w:t>Біреуге пәтер болып шығатын,</w:t>
        <w:br/>
        <w:t>Құдай болмай, шіркін-ай,</w:t>
        <w:br/>
        <w:t>Құда болсам мықтыға.</w:t>
        <w:br/>
        <w:t>Шүйілгенім</w:t>
        <w:br/>
        <w:t>Біреуді тұғырынан жығатын,</w:t>
        <w:br/>
        <w:t>Сүйінгенім</w:t>
        <w:br/>
        <w:t>Біреуді биікке алып шығатын</w:t>
      </w:r>
    </w:p>
    <w:p>
      <w:r>
        <w:t>Құдай болмай шіркін-ай,</w:t>
        <w:br/>
        <w:t>Құда болсам мықтыға.</w:t>
        <w:br/>
        <w:t>Ал, Гүлжамал, сендей қарапайым асыл до- 377</w:t>
        <w:br/>
        <w:t>сым болғанына тағдырға мың да бір рақмет.</w:t>
        <w:br/>
        <w:t>(Құшақтап). Біздің қолға да бір қарға саңғып</w:t>
        <w:br/>
        <w:t>жіберсе -- осы жақсылығыңды ұмытпаспын.</w:t>
        <w:br/>
        <w:t>дей қызға ыңғайы жоқ па, деп қорқып жүр</w:t>
        <w:br/>
        <w:t>едім, жаңа маған айтады: «Жеңеше, Ботагөзді</w:t>
        <w:br/>
        <w:t>театрға апарсам қайтеді»,- дейді. Тіпті ішім</w:t>
        <w:br/>
        <w:t>жылып кетті. «Апара ғой, қарағым, жастар-</w:t>
        <w:br/>
        <w:t>дың көшеде жүргенінен театрға барғаны</w:t>
        <w:br/>
        <w:t>жақсы» дедім. Мәдениет қой.</w:t>
        <w:br/>
        <w:t>Биғайша. Саған не болған, тіпті кісіге сөз</w:t>
        <w:br/>
        <w:t>бермейсің.</w:t>
        <w:br/>
        <w:t>Гүлжамал. Ойбай-ау өліп-талып, бетін</w:t>
        <w:br/>
        <w:t>бері қаратқан жоқпын ба. Енді ішіме сыймай</w:t>
        <w:br/>
        <w:t>бара жатса қайтейін.</w:t>
        <w:br/>
        <w:t>Биғайша. Менің ішім жарылмай тұр дей-</w:t>
        <w:br/>
        <w:t>сің бе, ойбай! Сен бері қарашы, Гүлжамал.</w:t>
        <w:br/>
        <w:t>Құдай қаласа шаруамның да сәті түсіп келе</w:t>
        <w:br/>
        <w:t>жатыр. Кубик айтыпты: «Сен өзің маған шы-</w:t>
        <w:br/>
        <w:t>нымен ұнап келе жатырсың, старуха» депті.</w:t>
        <w:br/>
        <w:t>Гүлокамал. Кімге айтыпты?</w:t>
        <w:br/>
        <w:t>Биғайша. Маған айтты деймісің, Алмуш-</w:t>
        <w:br/>
        <w:t>каға айтат та.</w:t>
        <w:br/>
        <w:t>Гүлжамал. Алмушканы старуха дей ме?</w:t>
        <w:br/>
        <w:t>Биғайша. Сен де өмірден артта қаласың да</w:t>
        <w:br/>
        <w:t>жүресің. Қазіргі жастардың бір-бірін «стару-</w:t>
        <w:br/>
        <w:t>ха» дейтін әдеті емес пе. Гүлжамал-ау, екеу-</w:t>
        <w:br/>
        <w:t>міз қатар өскен құрбы едік, саған бір қолқа</w:t>
        <w:br/>
        <w:t>салайын деп тұрмын. Ана, Кубик, Гюрянчик</w:t>
        <w:br/>
        <w:t>екеуі сіздің үйге келіп жүреді, соңғы кезде ке-</w:t>
        <w:br/>
        <w:t>лулері сиреп кетті. Бүгінгі жастар деген қиын</w:t>
        <w:br/>
        <w:t>ғой. Бір-екі апта кездеспесе аралары суып,</w:t>
        <w:br/>
        <w:t>айнып жүре береді. Темірді қызған кезде соқ</w:t>
        <w:br/>
        <w:t>демей ме, сол суымай тұрған кезде қармақты</w:t>
        <w:br/>
        <w:t>салып қалсам деп едім...</w:t>
        <w:br/>
        <w:t>Гүлжамал. Еңді салсаң салмайсың ба?</w:t>
        <w:br/>
        <w:t>Қабанбай (есін жиып, салмақпен). Сәламат-</w:t>
        <w:br/>
        <w:t>сыз ба.</w:t>
        <w:br/>
        <w:t>Биғайша. Сәламатсыз ба. (Қол алысады).</w:t>
        <w:br/>
        <w:t>Гүлжамал. Биғайша екеуміз ЖенПИ-де</w:t>
        <w:br/>
        <w:t>бірге оқығанбыз.</w:t>
        <w:br/>
        <w:t>Қабанбай. Сізді Гүлжамал апай көп мақтай-</w:t>
      </w:r>
    </w:p>
    <w:p>
      <w:r>
        <w:t>ды. Жақсыны көрмек үшін деген бар емес пе.</w:t>
        <w:br/>
        <w:t>Менсізді бір көруге ынтық болып жүр едім.</w:t>
        <w:br/>
        <w:t>Биғайша. Рақмет. Е-е, Гүлжамалдың мақ-</w:t>
        <w:br/>
        <w:t>таулы жиені сен екенсің ғой. Дұрыс, дұрыс.</w:t>
        <w:br/>
        <w:t>Қабанбай (сасыңқырап). Кім дейсіз?</w:t>
        <w:br/>
        <w:t>Биғайша. Өзіңді айтам да. Басқа кім бол-</w:t>
        <w:br/>
        <w:t>сын.</w:t>
        <w:br/>
        <w:t>Қабанбай. Иә... Әрине.</w:t>
        <w:br/>
        <w:t>Биғайша. Осы өзіңді бір жерде көрдім бе,</w:t>
        <w:br/>
        <w:t>қалай?</w:t>
        <w:br/>
        <w:t>Қабанбай. Мүмкін. Бір шаһарда тұрған</w:t>
        <w:br/>
        <w:t>соң...</w:t>
        <w:br/>
        <w:t>Биғайша. Бір түрлі танитын жігітім си-</w:t>
        <w:br/>
        <w:t>яқтысың. Осы... Әйтеуір біреуге ұқсатам. Тек</w:t>
        <w:br/>
        <w:t>кімге екені есіме түспей...</w:t>
        <w:br/>
        <w:t>Қабанбай. Ақамға адам ұқсай береді. Ғафу</w:t>
        <w:br/>
        <w:t>етіңіз. Жеңеше, менің Ғылыми Советке дай-</w:t>
        <w:br/>
        <w:t>ындап жатқан материалым бар еді. Соны</w:t>
        <w:br/>
        <w:t>бітіріп тастайын.</w:t>
        <w:br/>
        <w:t>Гүлжамал. Қой, бізбен бірге отырып шай</w:t>
        <w:br/>
        <w:t>іш.</w:t>
        <w:br/>
        <w:t>Қабанбай. Жоқ, жеңеше, ғафу етіңіз.</w:t>
        <w:br/>
        <w:t>Ғылыми Совет сағат он екіден басталады.</w:t>
        <w:br/>
        <w:t>Соған үлгеруім керек. (Биғайшаға). Сау бо-</w:t>
        <w:br/>
        <w:t>лыңыз, жеңгей. (Шығып бара жатып). Ох,</w:t>
        <w:br/>
        <w:t>дүлей, неге мүрдем кетпейсің сен.</w:t>
        <w:br/>
        <w:t>Ботка. Ендеше өзің бар. Екеуің керемет</w:t>
        <w:br/>
        <w:t>пар боласыңдар.</w:t>
        <w:br/>
        <w:t>Гүлжамал. Сөзді қой әрі. Жиен болғасын</w:t>
        <w:br/>
        <w:t>қалжыңдаса бересің. Мен сенің көйлегіңнің</w:t>
        <w:br/>
        <w:t>түймесін қадап, өтектеп берейін.</w:t>
        <w:br/>
        <w:t>Қабанбай. Сіз әуре болмаңыз, жеңеше.</w:t>
        <w:br/>
        <w:t>Шаруаңыздан қалмай жүре беріңіз. Ондай</w:t>
        <w:br/>
        <w:t>ұсақ-түйекті Ботканың өзі де істейді.</w:t>
        <w:br/>
        <w:t>Ботка. Кім? Мен бе?</w:t>
        <w:br/>
        <w:t>Қабанбай. Иә, жеңеше, сіз асығып тұрсыз</w:t>
        <w:br/>
        <w:t>ғой.</w:t>
        <w:br/>
        <w:t>Гүләкамал. Жарайды ендеше. (Кетіп бара</w:t>
        <w:br/>
        <w:t>жатып). Бүлдіріп алса қайтып келген соң</w:t>
        <w:br/>
        <w:t>жөндеп беремін. (Шығады).</w:t>
        <w:br/>
        <w:t>Қабанбай. Ботагөз, бар көйлегіңді әкел.</w:t>
        <w:br/>
        <w:t>Ботка барып көйлегін әкеледі.</w:t>
      </w:r>
    </w:p>
    <w:p>
      <w:r>
        <w:t>Ботка. Мамама істетпедің. Мә, енді өзің</w:t>
        <w:br/>
        <w:t>істе. (Көйлекті столға тастай салады).</w:t>
        <w:br/>
        <w:t>Қабанбай. Ол ненің ақысы? Түймеңді өзің</w:t>
        <w:br/>
        <w:t>қадап, көйлегіңді өзің өтектейсің.</w:t>
        <w:br/>
        <w:t>Ботка. Ҡак ненің ақысы. Мен білмеймін.</w:t>
        <w:br/>
        <w:t>Сен істейсің, вот ивсе.</w:t>
        <w:br/>
        <w:t>Қабанбай. Жоқ, все емес. Білмесең үйре-</w:t>
        <w:br/>
        <w:t>несің. Кәне.</w:t>
        <w:br/>
        <w:t>Ботка Откуда ты взялся что бы приказы-</w:t>
        <w:br/>
        <w:t>вать Эхты жених.</w:t>
        <w:br/>
        <w:t>Қабанбай. Мен бе жених?</w:t>
        <w:br/>
        <w:t>Ботка. Енді кім. Мен бәрін білем, мамам</w:t>
        <w:br/>
        <w:t>мені саған күйеуге бергісі келеді. Вот потеха.</w:t>
        <w:br/>
        <w:t>Ха-ха...</w:t>
        <w:br/>
        <w:t>Қабанбай қайтып шығады.</w:t>
        <w:br/>
        <w:t>Қабанбай. Жеңеше, мен театрға билет</w:t>
        <w:br/>
        <w:t>алып едім. Ботагөз екеуміз барсақ...</w:t>
        <w:br/>
        <w:t>Гүлжамал. Е, бара ғой, қалқам. (Есік қоңы-</w:t>
        <w:br/>
        <w:t>рауы шырылдайды). Ә-ә, бұл Биғайша болды</w:t>
        <w:br/>
        <w:t>ғой.</w:t>
        <w:br/>
        <w:t>Қабанбай. Кім дейсіз?</w:t>
        <w:br/>
        <w:t>Гүлжамал. Биғайша дейтін подругам</w:t>
        <w:br/>
        <w:t>менің. Жаңа келем деп еді. Барып есік аша</w:t>
        <w:br/>
        <w:t>қойшы.</w:t>
        <w:br/>
        <w:t>Қабанбай (сасып). Мен ана жаққа барай-</w:t>
        <w:br/>
        <w:t>ын... Мен әлгі профессорға...</w:t>
        <w:br/>
        <w:t>Гүлжамал. Профессорыңа үлгересің ғой.</w:t>
        <w:br/>
        <w:t>Кішкене кідіре тұр.</w:t>
        <w:br/>
        <w:t>Қабанбай. Жеңеше, мен тым асығыс...</w:t>
        <w:br/>
        <w:t>Гүлжамал. Жоқ, тұра тұр. Биғайша жие-</w:t>
        <w:br/>
        <w:t>ніңді бір көрсетші деп қоймай жүр еді. Көр-</w:t>
        <w:br/>
        <w:t>сін.</w:t>
        <w:br/>
        <w:t>Қабанбай. Әйтсе де мен ана жаққа...</w:t>
        <w:br/>
        <w:t>Гүлжамал. Несіне сасасың, өзіміздің</w:t>
        <w:br/>
        <w:t>Биғайша ғой. Бар, есікті аш. Көрінші өзіне</w:t>
        <w:br/>
        <w:t>бір. Қысылма.</w:t>
        <w:br/>
        <w:t>Қабанбай сасқалақтап барып есік ашады. Биғай-</w:t>
        <w:br/>
        <w:t>шамен амандаспай тез сырт айналып, көзіне қара</w:t>
        <w:br/>
        <w:t>көзілдірік киіп алады.</w:t>
        <w:br/>
        <w:t>Биғайша. Сендер немене, әлі ұйықтап жа-</w:t>
        <w:br/>
        <w:t>тырсыңдар ма?</w:t>
      </w:r>
    </w:p>
    <w:p>
      <w:r>
        <w:t>Гүлжамал. Ә, ә, кел, Биғайша. Жиенімді</w:t>
        <w:br/>
        <w:t>көруге ынтық болып жүр едің. Мінекей та-</w:t>
        <w:br/>
        <w:t>нысып қой.</w:t>
        <w:br/>
        <w:t>Биғайша. Ойбай-ау, қабатын кезіне жете</w:t>
        <w:br/>
        <w:t>алмай жатыр ғой әлі. Өзің білесің, біздің пә-</w:t>
        <w:br/>
        <w:t>теріміз сенікіндей емес, жұпыны. Кубик де-</w:t>
        <w:br/>
        <w:t>ген нағыз мықтының баласы, олардың түр-</w:t>
        <w:br/>
        <w:t>мыс-жағдайы бөлек, үйімді қазір Кубикке</w:t>
        <w:br/>
        <w:t>көрсетсем -- олқысынып қала ма деп қорқам.</w:t>
        <w:br/>
        <w:t>Сондықтан да аралары әбден піскенше - осы</w:t>
        <w:br/>
        <w:t>сенің үйіңде кездесе тұрса деп едім.</w:t>
        <w:br/>
        <w:t>Гүлжамал. Ау, сонда... Мен олардан құты-</w:t>
        <w:br/>
        <w:t>ла алмай жүрсем...</w:t>
        <w:br/>
        <w:t>Биғайша. Кішкене шыдасайшы. Мен ша-</w:t>
        <w:br/>
        <w:t>руамды жөндеп алғанша.</w:t>
        <w:br/>
        <w:t>Гүлжамал. Сен шаруаңды жөндеп алған-</w:t>
        <w:br/>
        <w:t>ша -- олар менің жынды қызымды нағыз ақ</w:t>
        <w:br/>
        <w:t>жын қылып жібермей ме? Ана жиенімізді де</w:t>
        <w:br/>
        <w:t>үркітіп жібереді ғой, о құрғырлар.</w:t>
        <w:br/>
        <w:t>Биғайша. Ол өзі бір көнтерлі жігіт көрінеді.</w:t>
        <w:br/>
        <w:t>Төзе тұрар.</w:t>
        <w:br/>
        <w:t>Гүлжамал. Жоқ, жоқ айтпа, Биғайша.</w:t>
        <w:br/>
        <w:t>Мен де шаруамның бетін жаңа ғана бері қа-</w:t>
        <w:br/>
        <w:t>ратып келе жатырмын. Сенің қызыңа бай та-</w:t>
        <w:br/>
        <w:t>уып берем деп, өз қызымды байсыз қалдырар</w:t>
        <w:br/>
        <w:t>жайым жоқ.</w:t>
        <w:br/>
        <w:t>Биғайша (мұңайып). Біз сияқты кембаға-</w:t>
        <w:br/>
        <w:t>лының сөзін кім тыңдасын. Баяғыда бірге</w:t>
        <w:br/>
        <w:t>оқыған Ақкүміс пен Ажарлар бүгінде бізге</w:t>
        <w:br/>
        <w:t>қарамайды да. Қонаққа барсақ босағада оты-</w:t>
        <w:br/>
        <w:t>рамыз. Төрдегілердің кесесін әперіп, рюмке-</w:t>
        <w:br/>
        <w:t>лерін толтыруға ғана жараймыз. Бірге жаса-</w:t>
        <w:br/>
        <w:t>сып, бірге қартайып келе жатқан жалғыз ғана</w:t>
        <w:br/>
        <w:t>көңілі өзгермген сен едің. Енді сенің де қай-</w:t>
        <w:br/>
        <w:t>рылмағаның ғой.</w:t>
        <w:br/>
        <w:t>Ботка. Неге?</w:t>
        <w:br/>
        <w:t>Қабанбай. Бүгін операда спектакль емес,</w:t>
        <w:br/>
        <w:t>Тынық мұхиттан келген папуас ансамблінің</w:t>
        <w:br/>
        <w:t>концерті болады. Олар ышқырына жапырақ</w:t>
        <w:br/>
        <w:t>байлап алып, жалаңаш билейді.</w:t>
        <w:br/>
        <w:t>Ботка. Ой, какая прелесть. Мен әлі тірі па-</w:t>
        <w:br/>
        <w:t>пуас көрген жоқпын. Слушай, Кабанчик, ты</w:t>
        <w:br/>
        <w:t>положительно развиваешься. А то был таким</w:t>
        <w:br/>
        <w:t>чурбаном. Ужас.</w:t>
        <w:br/>
        <w:t>Қабанбай. Не дейсің?</w:t>
        <w:br/>
        <w:t>Ботка. Ну я шучу. Прости, пожалуйста.</w:t>
      </w:r>
    </w:p>
    <w:p>
      <w:r>
        <w:t>Қабанбай. Кешірімді қазақша сұра.</w:t>
        <w:br/>
        <w:t>Ботка. Қазақша как... Сен... сен оны таза</w:t>
        <w:br/>
        <w:t>ақшаға алма.</w:t>
        <w:br/>
        <w:t>Қабанбай (таңырқап). Таза ақша? Ол не</w:t>
        <w:br/>
        <w:t>пәле?</w:t>
        <w:br/>
        <w:t>Ботка. Каҡ пәле? Ну, не принимай за чис-</w:t>
        <w:br/>
        <w:t>тую монету.</w:t>
        <w:br/>
        <w:t>Қабанбай (ішек-сілесі қатып). ОЙ... таза</w:t>
        <w:br/>
        <w:t>ақша... тазаақша...</w:t>
        <w:br/>
        <w:t>Ботка. Ну, чего ты смевешься. Монета же</w:t>
        <w:br/>
        <w:t>этоақша...</w:t>
        <w:br/>
        <w:t>Қабанбай. Дұрыс, дұрыс. Бағдарың дұрыс,</w:t>
        <w:br/>
        <w:t>әйтеуір. Баса бер.</w:t>
        <w:br/>
        <w:t>Ботка. Хоть и смеешься все равно тебе</w:t>
        <w:br/>
        <w:t>спасибо. Ну, теперь девчонки от зависти лоп-</w:t>
        <w:br/>
        <w:t>нут. Алмушкаға билет алдың ба?</w:t>
        <w:br/>
        <w:t>Қабанбай. Сенің ең жақын подругаңа ал-</w:t>
        <w:br/>
        <w:t>масам масқара емес пе? Әрине, алдым.</w:t>
        <w:br/>
        <w:t>Ботка. Ой, Кабанчик, рақмет. Сен шы-</w:t>
        <w:br/>
        <w:t>нында да джентельмен болып келесің.</w:t>
        <w:br/>
        <w:t>Гүлокамал. Қалай? Жиенім ұнады ма?</w:t>
        <w:br/>
        <w:t>Биғайша. Былай нишауа. Тек өзі тәкаппар-</w:t>
        <w:br/>
        <w:t>лау ма, немене?</w:t>
        <w:br/>
        <w:t>Гүлжамал. Жо-оқ, тәкаппарың не сенің...</w:t>
        <w:br/>
        <w:t>Тіпті бар ғой.. Сен бері қарашы, Биғайша,</w:t>
        <w:br/>
        <w:t>кеше азық-түлік әкелейін деп дүкенге кет-</w:t>
        <w:br/>
        <w:t>сем... ыдыс-аяқты жуып, столды жасап, шай-</w:t>
        <w:br/>
        <w:t>ды қайнатып, бәрін даярлап қойыпты. Ал, бү-</w:t>
        <w:br/>
        <w:t>гін бар ғой...</w:t>
        <w:br/>
        <w:t>Биғайша. Ботка ма?</w:t>
        <w:br/>
        <w:t>Гүлжамал. Сен де құдайдың қоспағанын</w:t>
        <w:br/>
        <w:t>айтады екенсің. Ботка сағат он бірсіз тұрушы</w:t>
        <w:br/>
        <w:t>ма еді. Қабанбайды айтам. Содан бар ғой...</w:t>
        <w:br/>
        <w:t>Биғайша. Сен тұра тұршы, Гүлжамал. Мен</w:t>
        <w:br/>
        <w:t>саған бір керемет жаңалық айтайын. Әлгі Ба-</w:t>
        <w:br/>
        <w:t>секең бар емес пе, Кубиктің әкесі, сол кісі</w:t>
        <w:br/>
        <w:t>тағы да жоғарылайды деген сөз естідім. Енді</w:t>
        <w:br/>
        <w:t>тіпті ананың өзі болатын түрі бар көрінеді.</w:t>
        <w:br/>
        <w:t>Байқадың ба, шаруаның қалай болғанын.</w:t>
        <w:br/>
        <w:t>Гүлжамал. Содан бар ғой. Алдыңғы күні</w:t>
        <w:br/>
        <w:t>үйге келсем Қабанбай еденді жуып жатыр.</w:t>
        <w:br/>
        <w:t>Әдейі саясатпен «Айналайын, қой, өзім жуам</w:t>
        <w:br/>
        <w:t>ғой» деп едім, «Жоқ, жеңеше, жастар тұрған-</w:t>
        <w:br/>
        <w:t>да сіздің жуғаныңыз ұят емес пе, осы даіс бо-</w:t>
      </w:r>
    </w:p>
    <w:p>
      <w:r>
        <w:t>лып па» дегені. Тіпті ішім жылып қоя берді.</w:t>
        <w:br/>
        <w:t>Биғайша. Ал, Басекеңнің жоғарылайтыны</w:t>
        <w:br/>
        <w:t>анық көрінеді. Мен оны Сара ападан естідім.</w:t>
        <w:br/>
        <w:t>Бұл қалада бір жаңалық болса алдымен Сара</w:t>
        <w:br/>
        <w:t>апаң естиді. Оның айтқаны қате кетпейді.</w:t>
        <w:br/>
        <w:t>Гүлжамал. Қабанбай бар ғой өзі кітаптан</w:t>
        <w:br/>
        <w:t>бас алмайды. Нағыз мықты оқымысты бола-</w:t>
        <w:br/>
        <w:t>тын түрі бар. Тек, өзі бір түрлі түйеге мінген-</w:t>
        <w:br/>
        <w:t>Қабанбай. Солай де. Несі бар, менің үйле-</w:t>
        <w:br/>
        <w:t>нетін уақытым болды. Үйленсем үйлене са-</w:t>
        <w:br/>
        <w:t>лам. Азғантай жының бар. Соны қағып таста-</w:t>
        <w:br/>
        <w:t>са әжептәуір әйел боласың.</w:t>
        <w:br/>
        <w:t>Ботка. Егер үйленетін болсаң мына түй-</w:t>
        <w:br/>
        <w:t>мені қада, сосын өтекте.</w:t>
        <w:br/>
        <w:t>Қабанбай. Содан кейін не істейін?</w:t>
        <w:br/>
        <w:t>Ботка. Содан кейін анда кухнядағы</w:t>
        <w:br/>
        <w:t>ыдыс-аяқты жу. Тамақ пісір.</w:t>
        <w:br/>
        <w:t>Қабанбай. Егер мен үйленетін болсам, осы-</w:t>
        <w:br/>
        <w:t>ның бәрін сен істейсің.</w:t>
        <w:br/>
        <w:t>Ботка. Что-о? Онда сен маған неге ке-</w:t>
        <w:br/>
        <w:t>рексің. Сенің кітапқа үңілгеніңе қарап, зерігіп</w:t>
        <w:br/>
        <w:t>өлу үшін керексің бе?</w:t>
        <w:br/>
        <w:t>Қабанбай. Қызмет істесең, үй шаруасын</w:t>
        <w:br/>
        <w:t>қарасаң, оның үстіне бала-шағаң болса -</w:t>
        <w:br/>
        <w:t>зерігу түгіл сіңбіруге мұрсатың болмайды.</w:t>
        <w:br/>
        <w:t>Ботка. Нечето сказать. Прекрасная пер-</w:t>
        <w:br/>
        <w:t>спектива у меня - себя заживо хоронить.</w:t>
        <w:br/>
        <w:t>Қабанбай. Кәне, уақыт аз, түймеңді қада.</w:t>
        <w:br/>
        <w:t>Ботка. Ты скажи хоть... біз қайда, қай теа-</w:t>
        <w:br/>
        <w:t>трға барамыз?</w:t>
        <w:br/>
        <w:t>Қабанбай. Кәдімгі операға.</w:t>
        <w:br/>
        <w:t>Ботка. Операға? Вот рассмешил. Конеч-</w:t>
        <w:br/>
        <w:t>но, сенен одан артық не күтуге болады? Мені</w:t>
        <w:br/>
        <w:t>совсем зеріктіріп өлтіргің келген екен.</w:t>
        <w:br/>
        <w:t>Қабанбай. Опера деген музыканың ең биік</w:t>
        <w:br/>
        <w:t>сатысы.</w:t>
        <w:br/>
        <w:t>Ботка. Ендеше мамамды апар. Ол опера-</w:t>
        <w:br/>
        <w:t>ны жақсы көреді, особенно қазақ операсын.</w:t>
        <w:br/>
        <w:t>Қабанбай. Мамаң бармайды.</w:t>
        <w:br/>
        <w:t>Гүлжамал. Апыр-ау, енді қайрылмай-</w:t>
      </w:r>
    </w:p>
    <w:p>
      <w:r>
        <w:t>ын деп тұрмын ба мен. Мені де Ботканың</w:t>
        <w:br/>
        <w:t>жағдайы қинап тұрған жоқ па.</w:t>
        <w:br/>
        <w:t>Биғайша. Ботка әлі бала емес пе? Біздің</w:t>
        <w:br/>
        <w:t>Алмушкадан жас жарым кіші. Сендер сияқты</w:t>
        <w:br/>
        <w:t>мықтылардың қызы үйінде отырып қалады</w:t>
        <w:br/>
        <w:t>дегенге кім сенеді. Бір мықтымен құда бола-</w:t>
        <w:br/>
        <w:t>сың ғой.</w:t>
        <w:br/>
        <w:t>Гүлжамал. Оның мықтылығы түссін. Дәл</w:t>
        <w:br/>
        <w:t>мынадай төрт жағы түгел келген жігіт, өмір-</w:t>
        <w:br/>
        <w:t>де қолыңа бір-ақ рет ілінеді. Сен ренжімеші,</w:t>
        <w:br/>
        <w:t>Биғайша, өйтіп-бүйтіп бір амалын жасармыз.</w:t>
        <w:br/>
        <w:t>Биғайша. Е, сүйдесейші, айналайын Гүл-</w:t>
        <w:br/>
        <w:t>жамал. Басекеңе менің бір қолым жетсе -</w:t>
        <w:br/>
        <w:t>түбі сендерге де зияны тимес. Қуандығым на-</w:t>
        <w:br/>
        <w:t>шар болып, мен сендерден қалып қойдым ғой.</w:t>
        <w:br/>
        <w:t>Оқып жүргенде есепке жүйрік болғанға бір</w:t>
        <w:br/>
        <w:t>мықты болады екен десем, бұғалтырлықтан</w:t>
        <w:br/>
        <w:t>аса алмай-ақ қойды. Шіркін-ай, бір қолым</w:t>
        <w:br/>
        <w:t>жетсе дүниені төңкеріп, төбесінен қоя салар</w:t>
        <w:br/>
        <w:t>едім. О кезде тәмпіш мұрнын шүйіріш: «Ә,</w:t>
        <w:br/>
        <w:t>Биғайша, халің жақсы ма», деп қайырылмай</w:t>
        <w:br/>
        <w:t>өте шығатын Ажарлар үйіріле қалып: «Оу,</w:t>
        <w:br/>
        <w:t>Биғайша-ау, баяғы бірге оқығанымызды ұмы-</w:t>
        <w:br/>
        <w:t>тып кеткенсің бе, үйге неге келмейсің?» деп</w:t>
        <w:br/>
        <w:t>қалай елпілдер еді. «Осыкүні кісінің қолы бо-</w:t>
        <w:br/>
        <w:t>сай ма, қалт еткенде бір соғармын» деп қай-</w:t>
        <w:br/>
        <w:t>қайып өте шықсам-ау сонда. Ажарды қойшы,</w:t>
        <w:br/>
        <w:t>мықтыларыңның өзі «Биеке» деп, орысша мә-</w:t>
        <w:br/>
        <w:t>дениеті барлары «Биғайша Білеубаевна» деп</w:t>
        <w:br/>
        <w:t>елпілдер еді-ау. «Шай үстінде Басекеңе бір-</w:t>
        <w:br/>
        <w:t>Арқамды Басекеңе бір тіреп алсам... Ал, мен</w:t>
        <w:br/>
        <w:t>кеттім. Алмушкаға бір көйлек тіктіріп жа-</w:t>
        <w:br/>
        <w:t>тыр едім. Тігіншіге барып, соны тездет деп</w:t>
        <w:br/>
        <w:t>келісейін. (Шығады).</w:t>
        <w:br/>
        <w:t>Гүлжамал. Түу, Биғайша-ай, басымды</w:t>
        <w:br/>
        <w:t>шыр айналдырып жіберді-ау. Ана бір перілер</w:t>
        <w:br/>
        <w:t>келуін сиреткенге қуанып жүрсем.. Енді</w:t>
        <w:br/>
        <w:t>тағы да әкеліп топырлататын болды-ау. Сөй-</w:t>
        <w:br/>
        <w:t>тіп жүргенде мына Қабанбайдан айырылып</w:t>
        <w:br/>
        <w:t>қалмасам қайтсін. Ай, осы көңілшектігім-ай.</w:t>
        <w:br/>
        <w:t>Қабанбай десе Қабанбай ғой ол.</w:t>
        <w:br/>
        <w:t>Ішкі бөлмеден Қабанбай кіреді.</w:t>
        <w:br/>
        <w:t>Қабанбай. Сіз мені шақырдыңыз ба, жеңе-</w:t>
        <w:br/>
        <w:t>ше?</w:t>
        <w:br/>
        <w:t>Гүлжамал. Жоқ. Неге шақырайын.</w:t>
        <w:br/>
        <w:t>Қабанбай. Менің атымды атап дауыстап</w:t>
        <w:br/>
        <w:t>қалғандай болғасын.</w:t>
        <w:br/>
        <w:t>Гүлжамал. А-а, айтпақшы. (Дауыстап).</w:t>
        <w:br/>
        <w:t>Ботка, Ботка бері келші. (Ботка кіреді). Қабан-</w:t>
        <w:br/>
        <w:t>бай сені бүгін театрға шақырып тұр.</w:t>
      </w:r>
    </w:p>
    <w:p>
      <w:r>
        <w:t>Ботка. Правда? Смотри, біздің жиен</w:t>
        <w:br/>
        <w:t>джентельменом становится. Только боюсь,</w:t>
        <w:br/>
        <w:t>что с ним я умру от тоски.</w:t>
        <w:br/>
        <w:t>Қабанбай. Театрда менің бетіме қарап</w:t>
        <w:br/>
        <w:t>отырмассың. Спектакль көрерсің.</w:t>
        <w:br/>
        <w:t>Ботка. Антракта қайтеміз. Думаешь инте-</w:t>
        <w:br/>
        <w:t>ресно - бір бөренені сүйретіп жүрген.</w:t>
        <w:br/>
        <w:t>Гүлжамал. Қайдағыны айтатының не</w:t>
        <w:br/>
        <w:t>сенің. Қабанбай өте интересный жігіт. Мен</w:t>
        <w:br/>
        <w:t>онымен қанша сөйлессем де жалықпаймын.</w:t>
        <w:br/>
        <w:t>Қабанбай. Сендер болғызбай қоясыңдар</w:t>
        <w:br/>
        <w:t>ма кісіні. Кәне егер концертке баратын бол-</w:t>
        <w:br/>
        <w:t>саң -- түймеңді қадап, көйлегіңді өтекте</w:t>
        <w:br/>
        <w:t>тезірек.</w:t>
        <w:br/>
        <w:t>Ботка. Ну, Кабанчик, я же не смогу.</w:t>
        <w:br/>
        <w:t>Қабанбай. Не смогу болсаң бармайсың.</w:t>
        <w:br/>
        <w:t>Мен бір-ақ айтатын адаммын. Содан кейін</w:t>
        <w:br/>
        <w:t>«Қабаншығыңды» қой. Тым болмаса Қабаш</w:t>
        <w:br/>
        <w:t>деші.</w:t>
        <w:br/>
        <w:t>Ботка. Жарайды, Қабаш. Я постараюсь.</w:t>
        <w:br/>
        <w:t>(Көйлегін алып түймесін қадай бастайды. Шыңғы-</w:t>
        <w:br/>
        <w:t>рып жібереді). Ой.</w:t>
        <w:br/>
        <w:t>Қабанбай. Не боп қалды?</w:t>
        <w:br/>
        <w:t>Ботка. Қолыма ине тығып алдым.</w:t>
        <w:br/>
        <w:t>Қабанбай. Уақасы жоқ.</w:t>
        <w:br/>
        <w:t>Ботка (тағы да шыңғырып). Ой.</w:t>
        <w:br/>
        <w:t>Қабанбай. Тіге бер, уақасы жоқ.</w:t>
        <w:br/>
        <w:t>Ботка. Как уақасы жоқ. Уже қан шықты.</w:t>
        <w:br/>
        <w:t>Қабанбай. Қолыңды енді бір үш мәрте түй-</w:t>
        <w:br/>
        <w:t>реп алсаң үйреніп кетесің.</w:t>
        <w:br/>
        <w:t>Есік қағылады. Ботка жүгіріп барып есік ашады.</w:t>
        <w:br/>
        <w:t>Алма кіреді.</w:t>
        <w:br/>
        <w:t>Ботка. Ой, Алмушка, менің саған сюр-</w:t>
        <w:br/>
        <w:t>призім бар.</w:t>
        <w:br/>
        <w:t>Алма. Қандай сюрприз?</w:t>
        <w:br/>
        <w:t>Ботка. Нас Кабанчик... (Қабанбайдың ала</w:t>
        <w:br/>
        <w:t>көзімен қарағанын байқап). Біздің Қабаш папу-</w:t>
        <w:br/>
        <w:t>астардың концертіне билет әкелген. Это та-</w:t>
        <w:br/>
        <w:t>кая экзотика. Правда, ол мәдениетті болып</w:t>
        <w:br/>
        <w:t>келеді.</w:t>
      </w:r>
    </w:p>
    <w:p>
      <w:r>
        <w:t>саңыз -- доктор болып шығасыз. Қалыңдығы</w:t>
        <w:br/>
        <w:t>жарты қарыс еңбек жазасыз. Ондай кірпішті</w:t>
        <w:br/>
        <w:t>ешкім оқымайды. Әйтеуір көп еңбек етті ғой.</w:t>
        <w:br/>
        <w:t>Там наверно что-то есть. Обалына қалармыз</w:t>
        <w:br/>
        <w:t>деп, дауыс береді. Сіз бұған да ренжімеңіз.</w:t>
        <w:br/>
        <w:t>Оның есесіне -- айлығыңыз көбейеді, үйіңіз</w:t>
        <w:br/>
        <w:t>толған фарфор, хрусталь, модный мебель бо-</w:t>
        <w:br/>
        <w:t>лады. Машина да сатып аласыз. Бұғағыңыз</w:t>
        <w:br/>
        <w:t>салбырап, қарыныңыз өседі, сонымен бірге</w:t>
        <w:br/>
        <w:t>беделіңіз де өседі... Ал, осы айтқаным келме-</w:t>
        <w:br/>
        <w:t>се, мұрнымды кесіп берейін. Все это прекрас-</w:t>
        <w:br/>
        <w:t>но, только какая зеленая тоска.</w:t>
        <w:br/>
        <w:t>Қабанбай. Мен кім болатынымды, не</w:t>
        <w:br/>
        <w:t>бітіретінімді білмеймін. Бірақ әйтеуір еңбек</w:t>
        <w:br/>
        <w:t>етемін. Оған арланбаймын.</w:t>
        <w:br/>
        <w:t>Алма. Пожалуйста, оған мен қарсы</w:t>
        <w:br/>
        <w:t>емеспін.</w:t>
        <w:br/>
        <w:t>Қабанбай. Бірақ мен сенің ана Кубигіңе</w:t>
        <w:br/>
        <w:t>қарсымын. Соның несіне қызығатыныңыз-</w:t>
        <w:br/>
        <w:t>Алма. Бұл не? Қызғаныш па? Кубик деген</w:t>
        <w:br/>
        <w:t>шикарный парень.</w:t>
        <w:br/>
        <w:t>Қабанбай. Соны шынымен жақсы көресіз</w:t>
        <w:br/>
        <w:t>бе?</w:t>
        <w:br/>
        <w:t>Алма. Конечно, жақсы көрем. Мамам оны</w:t>
        <w:br/>
        <w:t>менен де жақсы көреді.</w:t>
        <w:br/>
        <w:t>Қабанбай. Ох, сенің мамаң...</w:t>
        <w:br/>
        <w:t>Алма. Менің мамамның несі бар?</w:t>
        <w:br/>
        <w:t>Қабанбай. Сенің мамаң ба? А... Жоқ, жоқ.</w:t>
        <w:br/>
        <w:t>Сенің мамаң өте жақсыкісі. Тек Кубикті жақ-</w:t>
        <w:br/>
        <w:t>сы көретінін айтам...</w:t>
        <w:br/>
        <w:t>Аллма. Жақсы көрсе несі бар?</w:t>
        <w:br/>
        <w:t>Қабанбай. Көзіңізден. Қанша мәз болып</w:t>
        <w:br/>
        <w:t>секеңдеп жүрсең де көзіңде бір мұң бар.</w:t>
        <w:br/>
        <w:t>Алма. О-о, керемет психолог екенсіз. Жа-</w:t>
        <w:br/>
        <w:t>зып жатқан диссертацияңыздың тақырыбы</w:t>
        <w:br/>
        <w:t>психология емес пе?</w:t>
        <w:br/>
        <w:t>Қабанбай. Жоқ.</w:t>
        <w:br/>
        <w:t>Алма. Өкінішті. Ендеше тезірек өзгертіңіз.</w:t>
        <w:br/>
        <w:t>Қабанбай. Сіз тағы да өз сөзіңізді айтып</w:t>
        <w:br/>
        <w:t>тұрған жоқсыз. Ойнап тұрсыз.</w:t>
        <w:br/>
        <w:t>Алма. «Өмір деген ойын, біз бәріміз де ак-</w:t>
        <w:br/>
        <w:t>терміз» деген екен бір данышпан.</w:t>
        <w:br/>
        <w:t>Қабанбай. Жоқ, өмір деген ойын емес.</w:t>
      </w:r>
    </w:p>
    <w:p>
      <w:r>
        <w:t>Алма. Сіз де өз рөліңізді ойнап жүрсіз. Тек</w:t>
        <w:br/>
        <w:t>оны өзіңіз сезбейсіз.</w:t>
        <w:br/>
        <w:t>Қабанбай. Мен бе?</w:t>
        <w:br/>
        <w:t>Алма. Иә. Кәне, маңдайыңызды бері</w:t>
        <w:br/>
        <w:t>әкеліңізші.</w:t>
        <w:br/>
        <w:t>Қабанбай (таңырқап). Маңдайыңызды?</w:t>
        <w:br/>
        <w:t>Алма. Иә. Барлық данышпандықты құдай</w:t>
        <w:br/>
        <w:t>сізге ғана беріп қоймаған шығар. Мен де</w:t>
        <w:br/>
        <w:t>құралақан емеспін. Сіз көзден оқысаңыз мен</w:t>
        <w:br/>
        <w:t>маңдайдағы жазуды оқып үйренгенмін. Бері</w:t>
        <w:br/>
        <w:t>келіңіз, сәл Иіліңізші. (Қабанбайдың маңдайы-</w:t>
        <w:br/>
        <w:t>на үңіліп). Бес минуттан кейін сіз кандидат</w:t>
        <w:br/>
        <w:t>боласыз. Сөз жоқ қорғайсыз. Қорғай алмай</w:t>
        <w:br/>
        <w:t>қалатындар болмайды. Содан соң сіздің еңбе-</w:t>
        <w:br/>
        <w:t>гіңізді полкаға салып қояды. Оны ешкім оқы-</w:t>
        <w:br/>
        <w:t>майды. Оған ренжімеңіз. Оның есесіне сіз</w:t>
        <w:br/>
        <w:t>дардай кандидат боласыз. Айына үш жүз сом</w:t>
        <w:br/>
        <w:t>ақша аласыз. Тоқтай тұрыңыз, далыпе инте-</w:t>
        <w:br/>
        <w:t>ресно. Мына жерде бір жазу бар. Так... Осы-</w:t>
        <w:br/>
        <w:t>лай столға тұмсығыңызды тіреп он жыл отыр-</w:t>
        <w:br/>
        <w:t>Алма. Иә, аяқ алысы жаман емес, түбі адам</w:t>
        <w:br/>
        <w:t>болатын жігіт көрінеді.</w:t>
        <w:br/>
        <w:t>Ботка. За то сол үшін мені азапқа салып</w:t>
        <w:br/>
        <w:t>қойды.</w:t>
        <w:br/>
        <w:t>Қабанбай. «Алмақтың салмағы бар» деген</w:t>
        <w:br/>
        <w:t>қазақ. Соны ұғып қой, Ботагөз.</w:t>
        <w:br/>
        <w:t>Алма. Ботка, сенің ұстазың мықты екен.</w:t>
        <w:br/>
        <w:t>Бізге қандай ақыл айтасыз, оқымысты жігіт.</w:t>
        <w:br/>
        <w:t>Көптен бері ақыл айтатын кісі табылмай жүр</w:t>
        <w:br/>
        <w:t>еді. Ақысыз ақылыңыз болса маған да бір-</w:t>
        <w:br/>
        <w:t>екеуін айта салсаңыз. (Қабанбайдың алдына</w:t>
        <w:br/>
        <w:t>иіліп тағзым етеді).</w:t>
        <w:br/>
        <w:t>Қабанбай. Саған бұлай қисалаңдау жарас-</w:t>
        <w:br/>
        <w:t>пайды, Алма.</w:t>
        <w:br/>
        <w:t>Алма. Ой рақмет, бір ақылды уже айтып</w:t>
        <w:br/>
        <w:t>тастадыңыз.</w:t>
        <w:br/>
        <w:t>Ботка. Алмушка, мен кухняға барып ке-</w:t>
        <w:br/>
        <w:t>лейін. Мамамның қандай запасы бар екен.</w:t>
        <w:br/>
        <w:t>(Шығады).</w:t>
        <w:br/>
        <w:t>Қабанбай. Алма, мен сізді көптен бері</w:t>
        <w:br/>
        <w:t>бақылап келе жатырмын.</w:t>
        <w:br/>
        <w:t>Алма. Көптен бері?..</w:t>
        <w:br/>
        <w:t>Қабанбай. Иә, айдан асты.</w:t>
        <w:br/>
        <w:t>Алма. Онда тым көп екен.</w:t>
      </w:r>
    </w:p>
    <w:p>
      <w:r>
        <w:t>Қабанбай. Иә, адамды тану үшін кейде</w:t>
        <w:br/>
        <w:t>бір күн де жетеді. Алғашқы осы үйде көрген</w:t>
        <w:br/>
        <w:t>күні-ақ байқағанмын - сіз өз рөліңізде жүр-</w:t>
        <w:br/>
        <w:t>ген жоқсыз.</w:t>
        <w:br/>
        <w:t>Алма. Енді кімнің рөлінде?</w:t>
        <w:br/>
        <w:t>Қабанбай. Ол арасын білмеймін. Әйтеуір,</w:t>
        <w:br/>
        <w:t>сіз бөлексіз. Аналардан тіпті бөлексіз.</w:t>
        <w:br/>
        <w:t>Алма. Оны қайдан біліп қалдыңыз?</w:t>
        <w:br/>
        <w:t>383</w:t>
        <w:br/>
        <w:t>Тюрянчик. Дәмесін қарай төр мыналар-</w:t>
        <w:br/>
        <w:t>дың. (Кекетіп). Ғафу етіңіздер, біз сіздердей</w:t>
        <w:br/>
        <w:t>жоғарғы қауымның ортасында болуға... как</w:t>
        <w:br/>
        <w:t>это... қысыламыз.</w:t>
        <w:br/>
        <w:t>Бекболат. Түк те қысылмаңыз. Сенің ана</w:t>
        <w:br/>
        <w:t>гитарыңмен менің мына жетім домбырамды ай-</w:t>
        <w:br/>
        <w:t>тыстырамыз.</w:t>
        <w:br/>
        <w:t>Кубик. О-о. Давай Тюрянчик.</w:t>
        <w:br/>
        <w:t>Тюрянчик.</w:t>
        <w:br/>
        <w:t>Өтеген боп парызды,</w:t>
        <w:br/>
        <w:t>Атавизм тәрізді</w:t>
        <w:br/>
        <w:t>Қарт шопанның ерінде,</w:t>
        <w:br/>
        <w:t>Концерттің әр жерінде</w:t>
        <w:br/>
        <w:t>Шіңкілдеген домбыра.</w:t>
        <w:br/>
        <w:t>Хал-жағдайын сұрасаң,</w:t>
        <w:br/>
        <w:t>Құлағын сәл бұрасаң</w:t>
        <w:br/>
        <w:t>Киіз үйін еске алып,</w:t>
        <w:br/>
        <w:t>Кең сарайдан жасқанып,</w:t>
        <w:br/>
        <w:t>Шіңкілдеген домбыра.</w:t>
        <w:br/>
        <w:t>Шалмен бірге марқайып,</w:t>
        <w:br/>
        <w:t>Кемпірмен бір қартайып</w:t>
        <w:br/>
        <w:t>Күй атасын жүдетіп,</w:t>
        <w:br/>
        <w:t>Бірте-бірте күні өтіп</w:t>
        <w:br/>
        <w:t>Күңкілдеген домбыра.</w:t>
        <w:br/>
        <w:t>Бекболат.</w:t>
        <w:br/>
        <w:t>Ішіп арақ өртеген</w:t>
        <w:br/>
        <w:t>Басы ауырып ертемен.</w:t>
        <w:br/>
        <w:t>түсе алмай екі рет құладым. Үш жыл осы қа-</w:t>
        <w:br/>
        <w:t>лада қара жұмыс істеп жүріп дайындалдым.</w:t>
        <w:br/>
        <w:t>Алма. Сонымен сіз ортан қол ғана алаяқ</w:t>
        <w:br/>
        <w:t>болып шықтыңыз ба.</w:t>
      </w:r>
    </w:p>
    <w:p>
      <w:r>
        <w:t>Қабанбай. Неге?</w:t>
        <w:br/>
        <w:t>Алма. Гуля апайды алдау үшін нағыз</w:t>
        <w:br/>
        <w:t>мықты жулик болудың керегі жоқ.</w:t>
        <w:br/>
        <w:t>Қабанбай. Иә, ашу үстінде жатақханадан</w:t>
        <w:br/>
        <w:t>қуылдым да...</w:t>
        <w:br/>
        <w:t>Алма. Жатақханадан да қуылдыңыз ба?</w:t>
        <w:br/>
        <w:t>О, сіз маған ұнап келе жатырсыз. Қол жет-</w:t>
        <w:br/>
        <w:t>пейтін болашақ бір жұлдыз ғой десем, кәдімгі</w:t>
        <w:br/>
        <w:t>өзіміз сияқты жалаңаяқ, көп сотқардың бірі</w:t>
        <w:br/>
        <w:t>екенсіз ғой.</w:t>
        <w:br/>
        <w:t>Қабанбай. Шынында да мен ыңғайсыз, ұят</w:t>
        <w:br/>
        <w:t>жағдайға ұшырап қалдым. Білмеймін, енді</w:t>
        <w:br/>
        <w:t>осыдан қалай жөн тауып кетерімді.</w:t>
        <w:br/>
        <w:t>Алма. Бұл халіңізде сізге мен қол ұшын бе-</w:t>
        <w:br/>
        <w:t>руге жарамаймын. Тек қолымнан келер жақ-</w:t>
        <w:br/>
        <w:t>сылығым - сізді әшкерелемей-ақ қояйын.</w:t>
        <w:br/>
        <w:t>Бекболат кіреді.</w:t>
        <w:br/>
        <w:t>Бекболат. Есік ашық екен. Рұқсатсыз</w:t>
        <w:br/>
        <w:t>кіріп кеттім.</w:t>
        <w:br/>
        <w:t>Алма. Сізге Гуля апайдың есігі қашан да</w:t>
        <w:br/>
        <w:t>ашық.</w:t>
        <w:br/>
        <w:t>Бекболат (әндетіп).</w:t>
        <w:br/>
        <w:t>Алма бетті Алма қыз,</w:t>
        <w:br/>
        <w:t>Қызарып піскен алмадай,</w:t>
        <w:br/>
        <w:t>Емешесін құрытып</w:t>
        <w:br/>
        <w:t>Қабанбай. Сен бар ғой, сен бәрін бүлдірдің.</w:t>
        <w:br/>
        <w:t>Бекболат. Алмушка, мынаны қарашы, мен</w:t>
        <w:br/>
        <w:t>бәрін түзетіп жүрсем - бүлдірдің дейді. Оқа-</w:t>
        <w:br/>
        <w:t>сы жоқ. Менің құдаша-жеңгейім Қабанбай</w:t>
        <w:br/>
        <w:t>дегенде ішкен асын жерге қояды. «Осы бала</w:t>
        <w:br/>
        <w:t>келгелі Боткам жөнге түсіп қалды, қазақшаға</w:t>
        <w:br/>
        <w:t>Да тілі сынып келе жатыр» деп маған күнде</w:t>
        <w:br/>
        <w:t>алғыс айтады. Ертең құдай беріп, күйеу бо-</w:t>
        <w:br/>
        <w:t>лып алған соң бәрі ұмыт болады. Бүгін осы</w:t>
        <w:br/>
        <w:t>үйге құда түсуге келдім.</w:t>
        <w:br/>
        <w:t>Қабанбай. Ай, мен саған қашан құда түс</w:t>
        <w:br/>
        <w:t>деп едім. Жоқ, жоқ...</w:t>
        <w:br/>
        <w:t>Бекболат. Өз қолыңнан түк келмесе қай-</w:t>
        <w:br/>
        <w:t>тейін. Саған әйел алып беретін әке-шешең</w:t>
        <w:br/>
        <w:t>жоқ мұнда. Сені мен аяқтандырмасам кім</w:t>
        <w:br/>
        <w:t>аяқтандырады.</w:t>
        <w:br/>
        <w:t>Қабанбай. Жоқ, жоқ, әркімнің өз жүрегі</w:t>
        <w:br/>
        <w:t>бар...</w:t>
        <w:br/>
        <w:t>Бекболат. Әй, сонша қызға бір бүлк етпе-</w:t>
        <w:br/>
        <w:t>ген жүректі... Соны да жүрек деп әлдеқандай</w:t>
      </w:r>
    </w:p>
    <w:p>
      <w:r>
        <w:t>қылуын қарашы.</w:t>
        <w:br/>
        <w:t>Қабанбай. Жоқ, бүлк етеді.</w:t>
        <w:br/>
        <w:t>Бекболат. Мен не естіп тұрмын? Рас па?</w:t>
        <w:br/>
        <w:t>Қабанбай. Менің сүйген... Ну, жақсы көр-</w:t>
        <w:br/>
        <w:t>ген адамым бар.</w:t>
        <w:br/>
        <w:t>Бекболат. Алмушка, мынаны қарашы... Ай</w:t>
        <w:br/>
        <w:t>мынадан бір нәрсе шығатын түрі бар. Егер се-</w:t>
        <w:br/>
        <w:t>крет болмаса айтшы, ол кім?</w:t>
        <w:br/>
        <w:t>Қабанбай. Ол ма? Жоқ, оны айта алмай-</w:t>
        <w:br/>
        <w:t>мын.</w:t>
        <w:br/>
        <w:t>Бекболат. Неге айта алмайсың? Ол өзісені</w:t>
        <w:br/>
        <w:t>жақсы көретін қыз ба, тым құрмаса?</w:t>
        <w:br/>
        <w:t>Қабанбай. Әкесі мықты ғой.</w:t>
        <w:br/>
        <w:t>Алма. Разве это плохо. Сіздің он жылда</w:t>
        <w:br/>
        <w:t>өліп-талып қолыңыз жеткен дүниені мен бір-</w:t>
        <w:br/>
        <w:t>ақ күнде қағып алам. Көрдіңіз бе, сізден гөрі</w:t>
        <w:br/>
        <w:t>мен ақылдырақ болып шыққанымды.</w:t>
        <w:br/>
        <w:t>Қабанбай | Ал, оның әкесі пенсияға</w:t>
        <w:br/>
        <w:t>шыққанда қайтесіз?</w:t>
        <w:br/>
        <w:t>Алма. Ол кезде сіз доктор боласыз. Сізге</w:t>
        <w:br/>
        <w:t>тиіп аламын.</w:t>
        <w:br/>
        <w:t>Қабанбай. Түу, қайдағы жоқты...</w:t>
        <w:br/>
        <w:t>Алма. Ғафу етіңіз, олай болмайды екен.</w:t>
        <w:br/>
        <w:t>Өйткені онда сіздің мансабыңызға нұқсан</w:t>
        <w:br/>
        <w:t>келеді. Сондықтан әйеліңіз төбеңізден қанша</w:t>
        <w:br/>
        <w:t>тепкілеп жатса да сіз ажыраспайсыз. Солай,</w:t>
        <w:br/>
        <w:t>жолдас, бес минуты кем кандидат...</w:t>
        <w:br/>
        <w:t>Қабанбай. Қайдағы кандидат?</w:t>
        <w:br/>
        <w:t>ААллма. Жақында кандидаттық қорғамай-</w:t>
        <w:br/>
        <w:t>сыз ба?</w:t>
        <w:br/>
        <w:t>Қабанбай. Ах, айтпақшы солай екен-ау.</w:t>
        <w:br/>
        <w:t>Ұмытып кетіппін ғой.</w:t>
        <w:br/>
        <w:t>Алма. Ұмытқаны қалай?</w:t>
        <w:br/>
        <w:t>Қабанбай. Ұмытқаны дейсің бе? Әй, құрып</w:t>
        <w:br/>
        <w:t>кетсінші... Алмушка, мен саған өтірік айта</w:t>
        <w:br/>
        <w:t>алмаймын. Шынымды айтсам кандидаттық</w:t>
        <w:br/>
        <w:t>емес, диплом қорғауға дайындалып жатыр-</w:t>
        <w:br/>
        <w:t>мын.</w:t>
        <w:br/>
        <w:t>Алма. Тоқтаңыз, сонда сіз әлі студентсіз</w:t>
        <w:br/>
        <w:t>бе? Жұртқаақылайтқанда мықтысыз. Отыз-</w:t>
        <w:br/>
        <w:t>ға келгенше оқу бітіре алмай жүріп. Да, не со-</w:t>
        <w:br/>
        <w:t>всем блестяшая карьера у вас.</w:t>
      </w:r>
    </w:p>
    <w:p>
      <w:r>
        <w:t>Қабанбай. Екі жыл әскерде болдым. Оқуға</w:t>
        <w:br/>
        <w:t>Қабанбай. Мені ме?</w:t>
        <w:br/>
        <w:t>Бекболат. Әрине сені, әлде мені деп пе</w:t>
        <w:br/>
        <w:t>едің?</w:t>
        <w:br/>
        <w:t>Қабанбай. Білмеймін. Сірә... сірә ол мені</w:t>
        <w:br/>
        <w:t>жек көретін шығар.</w:t>
        <w:br/>
        <w:t>Бекболат. Е, бәсе... өнбейтін дауды өспей-</w:t>
        <w:br/>
        <w:t>тін жігіт қуады деп, сондай бір өнбейтін ша-</w:t>
        <w:br/>
        <w:t>руаға ұрынатыныңды өзім де біліп едім.</w:t>
        <w:br/>
        <w:t>Алма. Неге? Егер адам шын сүйсе - қайт-</w:t>
        <w:br/>
        <w:t>се де мақсатына жетеді.</w:t>
        <w:br/>
        <w:t>Қабанбай. Рас айтасыз ба, Алма?</w:t>
        <w:br/>
        <w:t>Алма. Әрине, рас айтам. Әлде жұрттың</w:t>
        <w:br/>
        <w:t>бәрін өзіңіз сияқты алдамшы деп пе едіңіз?</w:t>
        <w:br/>
        <w:t>Қабанбай. Рас. Мен өзі шын масқа-</w:t>
        <w:br/>
        <w:t>ра болыппын. (Алманың алдында тізе бүгіп).</w:t>
        <w:br/>
        <w:t>Кешіріңіз. Сіз кешіріңіз мені.</w:t>
        <w:br/>
        <w:t>Кубик пен Тюрянчик кіреді.</w:t>
        <w:br/>
        <w:t>Кубик. Біз мезгілсіз келіп қалған жоқпыз</w:t>
        <w:br/>
        <w:t>ба?</w:t>
        <w:br/>
        <w:t>Алма. Жоқ. Сіз дәл түстіңіз.</w:t>
        <w:br/>
        <w:t>Тюрянчик. Ғалым жігітке сәлем. Ваша поза</w:t>
        <w:br/>
        <w:t>многозначительна. Это обьяснение в любви</w:t>
        <w:br/>
        <w:t>или уже предложение руки?</w:t>
        <w:br/>
        <w:t>Алма. Бүл жігіт кітаптан қолы босап кет-</w:t>
        <w:br/>
        <w:t>кенде екеуін бір-ақ айтып тұр.</w:t>
        <w:br/>
        <w:t>Қабанбай (орнынан тұрып). Сәламатсыздар</w:t>
        <w:br/>
        <w:t>ма. (Ыңғайсызданып теріс айналып кетеді).</w:t>
        <w:br/>
        <w:t>Кубик. Сонда той қашан?</w:t>
        <w:br/>
        <w:t>Бекболат. Ертең. Гитарларыңды арқалап</w:t>
        <w:br/>
        <w:t>келіңдер. Көшеде босқа сарнағанша -- тойда</w:t>
        <w:br/>
        <w:t>өлең айтып жұрттың көңілін көтеріңдер.</w:t>
        <w:br/>
        <w:t>Шишаларға көз сүзген</w:t>
        <w:br/>
        <w:t>Жолдас болып ессізбен</w:t>
        <w:br/>
        <w:t>Ыңқылдаған гитара.</w:t>
        <w:br/>
        <w:t>Тұрмай жатып төсектен,</w:t>
        <w:br/>
        <w:t>Иі жұмсақ, бос өкпе</w:t>
        <w:br/>
        <w:t>Шешесінен, сірә да,</w:t>
        <w:br/>
        <w:t>Ақша сұрап сыраға</w:t>
        <w:br/>
        <w:t>Қыңқылдаған гитара.</w:t>
      </w:r>
    </w:p>
    <w:p>
      <w:r>
        <w:t>Есіргеннің қойнында,</w:t>
        <w:br/>
        <w:t>Есерсоқтың мойнында,</w:t>
        <w:br/>
        <w:t>ДЛуалдардың түбінде,</w:t>
        <w:br/>
        <w:t>Жын-шайтанның тілінде</w:t>
        <w:br/>
        <w:t>Мыңқылдаған гитара.</w:t>
        <w:br/>
        <w:t>Айтыстың аяқ жағында Ботка кіреді.</w:t>
        <w:br/>
        <w:t>Ботка. Вот бессовестные. Менанда кухня-</w:t>
        <w:br/>
        <w:t>да азапқа түсем. Ал, бұлар мұнда мәз-мейрам.</w:t>
        <w:br/>
        <w:t>Тюрянчик. Привет, старуха. Как? Перевос-</w:t>
        <w:br/>
        <w:t>питываешься? Енді сені сүюге де болмайтын</w:t>
        <w:br/>
        <w:t>шығар.</w:t>
        <w:br/>
        <w:t>Ботка. Неге болмайды. Болады. Только в</w:t>
        <w:br/>
        <w:t>шечку.</w:t>
        <w:br/>
        <w:t>Кубик Қорықпай-ақ қой одан. Біздің тез</w:t>
        <w:br/>
        <w:t>қалпымызға келуіміз оп-оңай.</w:t>
        <w:br/>
        <w:t>Ботка. У нас новость. Бүгін наш Кабаш</w:t>
        <w:br/>
        <w:t>392 папуастардың концертіне билет әкелді.</w:t>
        <w:br/>
        <w:t>Тюрянчик. Біз оны кеше көргенбіз.</w:t>
        <w:br/>
        <w:t>Ботка. Кіммен бардыңдар?</w:t>
        <w:br/>
        <w:t>Тюрянчик. Сол да сөз болып па. Кубик</w:t>
        <w:br/>
        <w:t>Ындынын түгел кептірген</w:t>
        <w:br/>
        <w:t>Бар жігіттің арманы-ай.</w:t>
        <w:br/>
        <w:t>Үлбіреген алманы</w:t>
        <w:br/>
        <w:t>Үзіп алар ақырын</w:t>
        <w:br/>
        <w:t>Күн болар ма жалған-ай.</w:t>
        <w:br/>
        <w:t>Көзі көріп қол жетпей</w:t>
        <w:br/>
        <w:t>Іші күйіп тұз жалап,</w:t>
        <w:br/>
        <w:t>Бекболат сорлы зарлады-ай.</w:t>
        <w:br/>
        <w:t>Қабанбай. Сен зарламай, тоқтай тұршы.</w:t>
        <w:br/>
        <w:t>Бекболат. Не боп қалды?</w:t>
        <w:br/>
        <w:t>Қабанбай. Осының түбінде бір шикісі</w:t>
        <w:br/>
        <w:t>шығады деп айтқан жоқ па едім, мен саған.</w:t>
        <w:br/>
        <w:t>Мінекей, енді келіп мені үйдей ұятқа қалдыр-</w:t>
        <w:br/>
        <w:t>Дың.</w:t>
        <w:br/>
        <w:t>Бекболат. Қайдағы ұят? Қайдағы шикі?</w:t>
        <w:br/>
        <w:t>Менен шикі шыққан жоқ. Менің ішімде ит</w:t>
        <w:br/>
        <w:t>өліп, арыстан шіріп жатса да титімдей Иісі</w:t>
        <w:br/>
        <w:t>шықпайды.</w:t>
        <w:br/>
        <w:t>Алма. Өтірігін бұл жігіттің өзі мойындап</w:t>
        <w:br/>
        <w:t>тұр.</w:t>
        <w:br/>
        <w:t>Бекболат. Ай, бүлдірерсің-ау деп едім.</w:t>
      </w:r>
    </w:p>
    <w:p>
      <w:r>
        <w:t>Қыздың алдында қылдырықтай сырын жасы-</w:t>
        <w:br/>
        <w:t>ра алмайды ғой бұл шіркін.</w:t>
        <w:br/>
        <w:t>Қабанбай. Алмаға өтірік айта алмағаным</w:t>
        <w:br/>
        <w:t>рас. Бірақ кімнің алдында болса да ұят болды.</w:t>
        <w:br/>
        <w:t>Гуля апай сондай ақкөңіл адам... Осы сен...</w:t>
        <w:br/>
        <w:t>Жуликсің.</w:t>
        <w:br/>
        <w:t>Бекболат. Оның рас. Бір келіншек айтқан</w:t>
        <w:br/>
        <w:t>екен: «Көршілердің көңіліне қараймын деп</w:t>
        <w:br/>
        <w:t>балаларым әкесіне тартудан қалды» деп. Осы</w:t>
        <w:br/>
        <w:t>сендерге жаным ашимын деп, мен де жулик</w:t>
        <w:br/>
        <w:t>боп барам.</w:t>
        <w:br/>
        <w:t>8-601-</w:t>
        <w:br/>
        <w:t>ІЗВМ 97: 1-7370-33-6</w:t>
        <w:br/>
        <w:t>9 ТТІ 370336 |</w:t>
        <w:br/>
        <w:t>МАЗМҰНЫ</w:t>
        <w:br/>
        <w:t>ПЬЕСАЛАР</w:t>
        <w:br/>
        <w:t>Әке мен Бала</w:t>
        <w:br/>
        <w:t>Махаббат мұңы</w:t>
        <w:br/>
        <w:t>Күтпеген кездесу</w:t>
        <w:br/>
        <w:t>Арыстанның сыбағасы ..</w:t>
        <w:br/>
        <w:t>Күшік күйеу</w:t>
        <w:br/>
        <w:t>Кубик. Біз үлкен ғалымдармен таласа алмас-</w:t>
        <w:br/>
        <w:t>пыз. Давай, ақсақ болсақ та билеп қалайық.</w:t>
        <w:br/>
        <w:t>Тюрянчик. Ботка, музыку.</w:t>
        <w:br/>
        <w:t>Ботка. Что за скучные разговоры. (Музыка</w:t>
        <w:br/>
        <w:t>ойнатады).</w:t>
        <w:br/>
        <w:t>Кубик (Алмаға). Мүмкін оқымыстыңызды</w:t>
        <w:br/>
        <w:t>биге шақырарсыз.</w:t>
        <w:br/>
        <w:t>Алма. Ол билемейді.</w:t>
        <w:br/>
        <w:t>Кубик. Ендеше сізді шақыруға рұқсат</w:t>
        <w:br/>
        <w:t>етіңіз.</w:t>
        <w:br/>
        <w:t>Қабанбай. Сіз ренжімесеңіз, мен Алманы</w:t>
        <w:br/>
        <w:t>биге шақырып қойғанмын.</w:t>
        <w:br/>
        <w:t>Кубик. Онда сізге фокстрот, танго керек</w:t>
        <w:br/>
        <w:t>шығар. Ондай атам заманғы... как это... Әдіра</w:t>
        <w:br/>
        <w:t>қалған билердің пластинкасы табыла қояр ма</w:t>
        <w:br/>
        <w:t>екен.</w:t>
      </w:r>
    </w:p>
    <w:p>
      <w:r>
        <w:t>Қабанбай. Жоқ, осы құтырғаныңның өзін-</w:t>
        <w:br/>
        <w:t>ақ көрейік.</w:t>
        <w:br/>
        <w:t>Бәрі билеп кетеді. Қабанбай секеңдегенде тіпті</w:t>
        <w:br/>
        <w:t>ана екі жігітті беліне қыстырып кетеді. Ботқа оның</w:t>
        <w:br/>
        <w:t>билегеніне мәз-мейрам болып, алдына келіп жарысып</w:t>
        <w:br/>
        <w:t>билейді. Гүлжамал мен Биғайша кіреді. Бекболаттан</w:t>
        <w:br/>
        <w:t>өзгелері оны байқамайды. Гүлжамал Қабанбайдың се-</w:t>
        <w:br/>
        <w:t>кеңдеп жүргенін көріп аң-таң.</w:t>
        <w:br/>
        <w:t>Гүлжамал (Бекболатқа). Ойбай-ау, мына-</w:t>
        <w:br/>
        <w:t>уың... мынауың да жынды болып шықты ғой.</w:t>
        <w:br/>
        <w:t>Бекболат. Неге кұдаша-жеңгей?</w:t>
        <w:br/>
        <w:t>Гүлжамал. Мен бір жібі түзу, орнықты</w:t>
        <w:br/>
        <w:t>жігіт десем, мынауың аналардан бетер секең-</w:t>
        <w:br/>
        <w:t>дейді ғой.</w:t>
        <w:br/>
        <w:t>«Күшік күйеу» - 1976 жылдан бері Алматы</w:t>
        <w:br/>
        <w:t>жасөспірімдер театрында және басқа да театрларда</w:t>
        <w:br/>
        <w:t>қойылған.</w:t>
        <w:br/>
        <w:t>Аталған бұл пьесалар жазушының 1974- 1978</w:t>
        <w:br/>
        <w:t>жылдары «Жазушы» және «Жалын» баспаларынан</w:t>
        <w:br/>
        <w:t>жарық көрген екі томдық таңдамалысы мен «Ана</w:t>
        <w:br/>
        <w:t>даусы» деп аталатын пьесалар жинағына енген.</w:t>
        <w:br/>
        <w:t>Ағайындар, жасамысың, жасың бар,</w:t>
        <w:br/>
        <w:t>Ару қызға құшақты кең ашыңдар.</w:t>
        <w:br/>
        <w:t>Кішік күйеу іздемейтін адам жоқ, фен</w:t>
        <w:br/>
        <w:t>Күшік күйеу іздегеннен қашыңдар!</w:t>
        <w:br/>
        <w:t>Ағайындар, жасамысың, жасың бар,</w:t>
        <w:br/>
        <w:t>Алалдарға құшақты кең ашыңдар!</w:t>
        <w:br/>
        <w:t>Жақын құда іздемейтін адам жоқ, ) дет</w:t>
        <w:br/>
        <w:t>Әкім құда іздегеннен қашыңдар!</w:t>
        <w:br/>
        <w:t>датпайды. Жұтып қояды, немесе біздің қа-</w:t>
        <w:br/>
        <w:t>зақтың «ғ» әрпіне ұқсатып жұмсақ айтады.</w:t>
        <w:br/>
        <w:t>«Пағдан, Бонжу».</w:t>
        <w:br/>
        <w:t>Кубик. Кешіріңіз. Сіз француз тілінің ма-</w:t>
        <w:br/>
        <w:t>манысыз ба?</w:t>
        <w:br/>
        <w:t>Қабанбай. Жоқ. Ментүрік тілдерін зертте-</w:t>
        <w:br/>
        <w:t>мекпін, француз тілін қосымша үйренгенмін.</w:t>
        <w:br/>
        <w:t>Алма. Сонда сіз түрік тілдерін не мақсат-</w:t>
        <w:br/>
        <w:t>пен зерттемексіз?</w:t>
        <w:br/>
        <w:t>Қабанбай. Ана тілімнің арғы-бергі тегін</w:t>
        <w:br/>
        <w:t>білу үшін. Негізінде мен қазақ тілінің маманы</w:t>
        <w:br/>
        <w:t>болмақпын.</w:t>
      </w:r>
    </w:p>
    <w:p>
      <w:r>
        <w:t>Тюрянчик. Сонда бар бітіргеніңіз языковед</w:t>
        <w:br/>
        <w:t>болу ма? Тем более қазақ тілі. Ол кімге керек?</w:t>
        <w:br/>
        <w:t>Қабанбай. Ол маған керек. Менің балама,</w:t>
        <w:br/>
        <w:t>ұрпағыма керек. Ата-бабамның аруағына ке-</w:t>
        <w:br/>
        <w:t>рек.</w:t>
        <w:br/>
        <w:t>Бекболат. Иә, ол маған да, Боткаға да ке-</w:t>
        <w:br/>
        <w:t>рек. Ұғына білсеңдер сендерге де керек.</w:t>
        <w:br/>
        <w:t>Кубик. Теперь мода пошла на все националь-</w:t>
        <w:br/>
        <w:t>ное. Тіл, ән күй... жүн-жұрқа, киіз үй... По-мо-</w:t>
        <w:br/>
        <w:t>ему надо быть просто современным культур-</w:t>
        <w:br/>
        <w:t>ным человеком. Нағыз мәдениет деген біреу</w:t>
        <w:br/>
        <w:t>ғана.</w:t>
        <w:br/>
        <w:t>Қабанбай. Нағыз мәдениет біреу болса</w:t>
        <w:br/>
        <w:t>біреу шығар. Бірақ оның екі аяғы бар.</w:t>
        <w:br/>
        <w:t>Тюрянчик. О-йо-йо. Екі аяғы дейсің бе?</w:t>
        <w:br/>
        <w:t>Қабанбай. Иә. Оң аяғың өзіңнің халқың-</w:t>
        <w:br/>
        <w:t>ның мәдениеті, сол аяғың дүниежүзілік мәде-</w:t>
        <w:br/>
        <w:t>ниет.</w:t>
        <w:br/>
        <w:t>Бекболат. Демек осының бірі болмаса -</w:t>
        <w:br/>
        <w:t>шойнаңдаған ақсақ боласың.</w:t>
        <w:br/>
        <w:t>Тахауи АХТАНОВ</w:t>
        <w:br/>
        <w:t>Пьесалар</w:t>
        <w:br/>
        <w:t>Редакторы: Гүлсім Мұқышева</w:t>
        <w:br/>
        <w:t>Корректор: Айман Бабиқызы</w:t>
        <w:br/>
        <w:t>Мұқабасын көркемдеген: Дидар Құлкенов</w:t>
        <w:br/>
        <w:t>Компьютерде беттеген: Айбек Алланазаров</w:t>
        <w:br/>
        <w:t>Басуға қол қойған күні02.08.13. Пішімі84х108/». Әріп</w:t>
        <w:br/>
        <w:t>түрі «Ва!іса». Офсеттік қағаз. Офсетті басылыс. Шартты</w:t>
        <w:br/>
        <w:t>баспатабағы 21,42. Таралымы 2000 -- 50 дана. Тапсырыс Мо 33</w:t>
        <w:br/>
        <w:t>«Мегеке Бавраву» тауарлық белгісінің иесі -</w:t>
        <w:br/>
        <w:t>б “Мерекенің баспалар үйі" ЖШС.</w:t>
        <w:br/>
        <w:t>дом, -. 050062, Алматы қаласы, Жұбанов көшесі, 66 Б.</w:t>
        <w:br/>
        <w:t>МЕК. тол; 27 /727/ 2269556.</w:t>
        <w:br/>
        <w:t>е-таШ: тегеКе.Бавраву(фтай.сотп</w:t>
        <w:br/>
        <w:t>«Өлке» баспаханасы</w:t>
        <w:br/>
        <w:t>5 А 050062, Алматы қ-сы;</w:t>
        <w:br/>
        <w:t>1-ықш. ауд. 665 үй.</w:t>
        <w:br/>
        <w:t>шақырса... қыздар қырылып қалмай ма.</w:t>
        <w:br/>
        <w:t>Бақыты барлары табылды.</w:t>
        <w:br/>
        <w:t>Ботка. Ах, бессовестные, бізді шақырмай-</w:t>
        <w:br/>
        <w:t>ды.</w:t>
      </w:r>
    </w:p>
    <w:p>
      <w:r>
        <w:t>Тюрянчик. Әрине, Кубиктің сендерге ықы-</w:t>
        <w:br/>
        <w:t>ласы бөлек. Біз звонить еттік. Мамаң «үйде</w:t>
        <w:br/>
        <w:t>жоқ» деді.</w:t>
        <w:br/>
        <w:t>Ботка. Охи мама...</w:t>
        <w:br/>
        <w:t>Аллма. Жарайды, Ботка, қиналма, бүгін</w:t>
        <w:br/>
        <w:t>барамыз ғой. Қырылып жатқан қыздардың</w:t>
        <w:br/>
        <w:t>ішінде босқа өліп кетерміз. Жить охота.</w:t>
        <w:br/>
        <w:t>Ботка. Конечно, бүгін барамыз. Но все-та-</w:t>
        <w:br/>
        <w:t>ки не хорошо, Кабаш, сен нешінші қатарға</w:t>
        <w:br/>
        <w:t>алдың билетті?</w:t>
        <w:br/>
        <w:t>Қабанбай. Галеркаға.</w:t>
        <w:br/>
        <w:t>Ботка. Галерка это ужасно.</w:t>
        <w:br/>
        <w:t>Тюрянчик. Ендеше Кубик алдыңғы қатарға</w:t>
        <w:br/>
        <w:t>әпереді ғой.</w:t>
        <w:br/>
        <w:t>Алма. Жоқ, мен галеркаға-ақ отырам. Ол</w:t>
        <w:br/>
        <w:t>жігітті қинағым келмейді.</w:t>
        <w:br/>
        <w:t>Тюрянчик. Со да бұйым болып па, Кубик-</w:t>
        <w:br/>
        <w:t>тің бір звоногі. И все. Кубик, әпересің ғой?</w:t>
        <w:br/>
        <w:t>Кубик. Әрине, әперуге болады. Бірақ... (Қа-</w:t>
        <w:br/>
        <w:t>банбайға). Пардон мсие, сіз ренжімейсіз бе?</w:t>
        <w:br/>
        <w:t>Қабанбай. Жоқ, ренжімеймін.</w:t>
        <w:br/>
        <w:t>Кубик. Бонжур мсие.</w:t>
        <w:br/>
        <w:t>Қабанбай. Сіз француз тілін тәуір білетін</w:t>
        <w:br/>
        <w:t>боларсыз.</w:t>
        <w:br/>
        <w:t>Тюрянчик. Кубик француз тілін сұңқылда-</w:t>
        <w:br/>
        <w:t>тады ғой.</w:t>
        <w:br/>
        <w:t>Қабанбай. Ендеше ескере жүрерсіз. Фран-</w:t>
        <w:br/>
        <w:t>цуздар пардон бонжур, деп «р» әрішін ырыл-</w:t>
        <w:br/>
        <w:t>Қабанбай. Не деп тұрсың, сен? Алмадан</w:t>
        <w:br/>
        <w:t>кешірім сұра.</w:t>
        <w:br/>
        <w:t>Кубик. Ой, мынау қорқытады-ей...</w:t>
        <w:br/>
        <w:t>Тюрянчик. Кубикке соқтығып өле алмай</w:t>
        <w:br/>
        <w:t>жүр ғой сорлы.</w:t>
        <w:br/>
        <w:t>Қабанбай. Кешірім сұра. Дәл қазір кешірім</w:t>
        <w:br/>
        <w:t>сұра.</w:t>
        <w:br/>
        <w:t>Кубик. Жігітім, сіздің ол бұйрығыңызды</w:t>
        <w:br/>
        <w:t>орындай алмадық.</w:t>
        <w:br/>
        <w:t>Тюрянчик. Осыны бір сүйкеп жіберейін</w:t>
        <w:br/>
        <w:t>бе?</w:t>
      </w:r>
    </w:p>
    <w:p>
      <w:r>
        <w:t>Кубик. Қоя түр.</w:t>
        <w:br/>
        <w:t>Қабанбай (қалшылдап). Кешірім сұрауға</w:t>
        <w:br/>
        <w:t>кісілігің жетпеді ме? Ендеше, шық. Иә, ә.</w:t>
        <w:br/>
        <w:t>Егер арың болса, кішкентай ғана ұятың қал-</w:t>
        <w:br/>
        <w:t>са, шық үйден.</w:t>
        <w:br/>
        <w:t>Тюрянчик (шығып бара жатып Биғайшаға).</w:t>
        <w:br/>
        <w:t>Сіз де қолыңыз жетпейтін жерге ұмтыл-</w:t>
        <w:br/>
        <w:t>маңыз, қайын ене.</w:t>
        <w:br/>
        <w:t>Кубик пен Тюрянчик шығып кетеді.</w:t>
        <w:br/>
        <w:t>Биғайша. Ойбай-ау, не боп кетті мына дү-</w:t>
        <w:br/>
        <w:t>ние? Тіпті құдай болса да кісіні сонша қор-</w:t>
        <w:br/>
        <w:t>лап... (Бетін басып отырып қалады).</w:t>
        <w:br/>
        <w:t>Алма. Іздегеніңді таптың, мама. (Қабанбай-</w:t>
        <w:br/>
        <w:t>дың қасына келіп). Рақмет сізге.</w:t>
        <w:br/>
        <w:t>Қабанбай. Сіз кешіріңіз, Алма. Білмеймін.</w:t>
        <w:br/>
        <w:t>Мен шыдай алмай кеттім. Тым орынсыздау</w:t>
        <w:br/>
        <w:t>болды ма?</w:t>
        <w:br/>
        <w:t>Ботка. Жарайсың, Кабаш. Ты просто мо-</w:t>
        <w:br/>
        <w:t>лодец. Оларға сол керек. Подумаешь шишка-</w:t>
        <w:br/>
        <w:t>ри.</w:t>
        <w:br/>
        <w:t>Алма. Екі жалаңаяқ пар боламыз.</w:t>
        <w:br/>
        <w:t>Биғайша. А?.. Уже есің кетіп қалған ба?</w:t>
        <w:br/>
        <w:t>Гүлжамал-ау, мына қызы құрғыр бар есебімді</w:t>
        <w:br/>
        <w:t>бұзып кетті ғой. Бір ақылын тапсайшы.</w:t>
        <w:br/>
        <w:t>Гүлжамал. Менің есебім бұзылмай тұр ма,</w:t>
        <w:br/>
        <w:t>ойбай-ау. Менен ақыл сұрағаны несі...</w:t>
        <w:br/>
        <w:t>Бекболат. Ал, қайын енеге қарық болдың,</w:t>
        <w:br/>
        <w:t>Қабеке.</w:t>
        <w:br/>
        <w:t>Қабанбай. Жоқ, Биғайша апай жаман</w:t>
        <w:br/>
        <w:t>кісі емес. Тек қызып кететіні бар. Биғайша</w:t>
        <w:br/>
        <w:t>апа, сіз... сіз мені кешіріңіз. Мен сізден зор</w:t>
        <w:br/>
        <w:t>кешірім сұраймын. Со жолы мен былай... қы-</w:t>
        <w:br/>
        <w:t>зып кетіппін.</w:t>
        <w:br/>
        <w:t>Биғайша. Қай жолы?</w:t>
        <w:br/>
        <w:t>Қабанбай. Анада.. жатақтан қуылатын</w:t>
        <w:br/>
        <w:t>жолы.</w:t>
        <w:br/>
        <w:t>Биғайша. Аһа, енді ақылың кірді ме? Тәр-</w:t>
        <w:br/>
        <w:t>биеге көнбейтін қиқар едің.</w:t>
        <w:br/>
        <w:t>Алма. Мама, біз тәрбиеге көнеміз.</w:t>
        <w:br/>
        <w:t>Биғайша. Сен неге елпілдейсің. Осы күн-</w:t>
        <w:br/>
        <w:t>гінің қызы тым болмаса бұлдануды да білмей-</w:t>
        <w:br/>
        <w:t>ді. Жолдас Жалғасбаев, сіз туралы мен әлі ой-</w:t>
        <w:br/>
        <w:t>ланамын.</w:t>
      </w:r>
    </w:p>
    <w:p>
      <w:r>
        <w:t>Кубик пен Тюрянчик кіреді.</w:t>
        <w:br/>
        <w:t>Тюрянчик (Кубикті кейін тартқылап). Үлкен</w:t>
        <w:br/>
        <w:t>басыңды кішірейтіп, сондай-ақ кім еді олар.</w:t>
        <w:br/>
        <w:t>Подумаешь...</w:t>
        <w:br/>
        <w:t>Кубик. Қой дедім ғой.</w:t>
        <w:br/>
        <w:t>Тюрянчик. Сенің қадіріңді біле ме олар.</w:t>
        <w:br/>
        <w:t>Еше унижаться перед ними.</w:t>
        <w:br/>
        <w:t>40І</w:t>
        <w:br/>
        <w:t>Бекболат. Мұның атын тактика дейді,</w:t>
        <w:br/>
        <w:t>құдаша-жеңгей.</w:t>
        <w:br/>
        <w:t>Гүлжамал. Тактика?</w:t>
        <w:br/>
        <w:t>Бекболат. Иә. Тактика, құдаша-жеңгей.</w:t>
        <w:br/>
        <w:t>Суворов деген данышпан қолбасшы айтқан</w:t>
        <w:br/>
        <w:t>«Дұшпанды өз қаруымен ұру керек» деп.</w:t>
        <w:br/>
        <w:t>Гүлжамал. «Өз қаруымен» дейсің бе?</w:t>
        <w:br/>
        <w:t>Бекболат. Иә. Мына секеңдегендерді өз-</w:t>
        <w:br/>
        <w:t>дерінен бетер секеңдемесең қалай жеңесің?</w:t>
        <w:br/>
        <w:t>Ботка (биден алқынып, мамасына жүгіріп</w:t>
        <w:br/>
        <w:t>келіп), Мама, мамочка. Какая прелесть. Сен</w:t>
        <w:br/>
        <w:t>Қабаштың билегенін көрдің бе? ІІросто чудо.</w:t>
        <w:br/>
        <w:t>Он оказывается совсем современный парень.</w:t>
        <w:br/>
        <w:t>Гүлжамал. Әрине современный. Мен</w:t>
        <w:br/>
        <w:t>саған айтқан жоқ па едім. Скушный, скуш-</w:t>
        <w:br/>
        <w:t>ный деп болмайсың келіп.</w:t>
        <w:br/>
        <w:t>Ботка. Жоқ, ол тіпті скушный емес.</w:t>
        <w:br/>
        <w:t>Остроумный.</w:t>
        <w:br/>
        <w:t>Гүлжамал. Оны мен басынан білгенмін.</w:t>
        <w:br/>
        <w:t>Көрдің бе қандай тамаша жігіт. Қолынан кел-</w:t>
        <w:br/>
        <w:t>мейтіні жоқ. Биіңе де, үйіңе де бірдей.</w:t>
        <w:br/>
        <w:t>Ботка (мәз болып). Браво, Кабаш. Браво.</w:t>
        <w:br/>
        <w:t>Он всех переплюнул.</w:t>
        <w:br/>
        <w:t>Бекболат. Біздің Қабекең бәрін беліне</w:t>
        <w:br/>
        <w:t>қыстырып кеткен жоқ па? Биші деген Куби-</w:t>
        <w:br/>
        <w:t>тіңнен оқ бойы озып кетті ғой.</w:t>
        <w:br/>
        <w:t>Биғайша. Сен, шырағым, Кубикке тіл ти-</w:t>
        <w:br/>
        <w:t>гізбе.</w:t>
        <w:br/>
        <w:t>Бекболат. Жеңеше-ау, Кубигіңіз күйбең-</w:t>
        <w:br/>
        <w:t>Деп қалды ғой.</w:t>
        <w:br/>
        <w:t>Алма. Дұрысайтасың. Этонастояший шейк.</w:t>
        <w:br/>
        <w:t>Кубик жолда қалды.</w:t>
      </w:r>
    </w:p>
    <w:p>
      <w:r>
        <w:t>400</w:t>
        <w:br/>
        <w:t>көрем, білдіңіз бе? Алғаш көргенде-ақ жүре-</w:t>
        <w:br/>
        <w:t>гім шымырлап қоя берген. Сіз қанша жек</w:t>
        <w:br/>
        <w:t>көрсеңіз де менің жүрегіме бұйрық бере ал-</w:t>
        <w:br/>
        <w:t>майсыз. Менің жүрегім тек сіз деп қана соға-</w:t>
        <w:br/>
        <w:t>ды. Оны ешкім тоқтата алмайды.</w:t>
        <w:br/>
        <w:t>Гүлжамал. Ойбай-ау, өліп-талып енді сәтін</w:t>
        <w:br/>
        <w:t>келтірдім десем, мынаның аяғы не боп бара-</w:t>
        <w:br/>
        <w:t>ДЫ?..</w:t>
        <w:br/>
        <w:t>Ботка. Я его только что полюбила, а он</w:t>
        <w:br/>
        <w:t>меня не любит. (Жылап жібереді).</w:t>
        <w:br/>
        <w:t>Қабанбай. Айналайын Ботка, сен ақкөңіл,</w:t>
        <w:br/>
        <w:t>аңқау, жақсы баласың. Мен сені жақсы</w:t>
        <w:br/>
        <w:t>көремін.</w:t>
        <w:br/>
        <w:t>Ботка. Как жақсы көресің? Сен Алмушка-</w:t>
        <w:br/>
        <w:t>ны жақсы көресің.</w:t>
        <w:br/>
        <w:t>Қабанбай. Сенің ағаң жоқ қой?</w:t>
        <w:br/>
        <w:t>Ботка. Жоқ.</w:t>
        <w:br/>
        <w:t>Қабанбай. Мен сені туған ағаңдай жақ-</w:t>
        <w:br/>
        <w:t>сы көремін. Егер қарсы болмасаң, ең жақын</w:t>
        <w:br/>
        <w:t>ағаң болайын. Сізден де кешірім сұраймын,</w:t>
        <w:br/>
        <w:t>Биғайша апа.</w:t>
        <w:br/>
        <w:t>Биғайша. Тоқта, тоқта... Сен жолдас</w:t>
        <w:br/>
        <w:t>Жалғасбаев емессің бе? Сақалың қайда?</w:t>
        <w:br/>
        <w:t>Қабанбай. Сақалдан жұрдай болғанмын.</w:t>
        <w:br/>
        <w:t>Енді тіпті абыройдан да жұрдай бола жаздап-</w:t>
        <w:br/>
        <w:t>пын, Биғайша апа.</w:t>
        <w:br/>
        <w:t>Биғайша. Мен мұны жатақханадан қуып</w:t>
        <w:br/>
        <w:t>жібергенмін.</w:t>
        <w:br/>
        <w:t>Алма. Мама, бұл жігітті сен қуғанмен, мен</w:t>
        <w:br/>
        <w:t>қуа алмаймын.</w:t>
        <w:br/>
        <w:t>Биғайша. Не дейсің?.. Мақтаған қызым-</w:t>
        <w:br/>
        <w:t>ның сиқын қара. Жалаңаяқ студентке жар-</w:t>
        <w:br/>
        <w:t>масып...</w:t>
        <w:br/>
        <w:t>Биғайша. Сен не деп тұрсың. Аузыңа Ие бол.</w:t>
        <w:br/>
        <w:t>Ойбай-ау, Кубикті кемітіп...</w:t>
        <w:br/>
        <w:t>Тюрянчик (Кубикке). Көрдің бе? Ауылдың</w:t>
        <w:br/>
        <w:t>кең балағының құтырғанын. Деревеншина</w:t>
        <w:br/>
        <w:t>торжествует. Кәне, Кубик, кеттік. Өздері оңа-</w:t>
        <w:br/>
        <w:t>ша қуансын.</w:t>
        <w:br/>
        <w:t>Биғайша. Кеткені несі? Қой, айналайын</w:t>
        <w:br/>
        <w:t>Кубик, ренжіме. Бұлар әншейін нәрселер</w:t>
        <w:br/>
        <w:t>ғой. Сенің сирағыңнан келуші ме еді.</w:t>
      </w:r>
    </w:p>
    <w:p>
      <w:r>
        <w:t>Алма. Иә, мама, бұл жігіттің сенгені сол</w:t>
        <w:br/>
        <w:t>сирағы болатын. Енді сирағы да жарысқа жа-</w:t>
        <w:br/>
        <w:t>рамай қалды. (Күледі.</w:t>
        <w:br/>
        <w:t>Ботка. Алма дұрыс айтады. Именно жолда</w:t>
        <w:br/>
        <w:t>қалды.</w:t>
        <w:br/>
        <w:t>Кубик. Да. Кейбір мүсәпір қыздарға күле</w:t>
        <w:br/>
        <w:t>қарасаң олар сені ғашық болып өлейін деп</w:t>
        <w:br/>
        <w:t>жүр деп ойлайды. Слишком воображаешь,</w:t>
        <w:br/>
        <w:t>старуха.</w:t>
        <w:br/>
        <w:t>Ботка. Как ты смеешь Алмушка, так</w:t>
        <w:br/>
        <w:t>оскорблять не позволю.</w:t>
        <w:br/>
        <w:t>Биғайша. Айналайын, ренжімесейші,</w:t>
        <w:br/>
        <w:t>қалжың ғой.</w:t>
        <w:br/>
        <w:t>Тюрянчик. Сіз жеңгетай болмай қоя</w:t>
        <w:br/>
        <w:t>тұрыңыз, болашақ ене.</w:t>
        <w:br/>
        <w:t>Қабанбай. Сен не дейсің, әй?</w:t>
        <w:br/>
        <w:t>Алма. Мама, сен араласпа. (Кубикке). Тағы</w:t>
        <w:br/>
        <w:t>не айтасыз? Түгел айтыңыз.</w:t>
        <w:br/>
        <w:t>Кубик. Түгел айтсам: әркім өз орнын білу</w:t>
        <w:br/>
        <w:t>керек. Қолың жетпейтін биікке ұмтылма. Сен-</w:t>
        <w:br/>
        <w:t>дейлердің талайын көргенбіз. Өзіңді тым</w:t>
        <w:br/>
        <w:t>қымбатқа сатқың келген екен. Бірақ қыз ба-</w:t>
        <w:br/>
        <w:t>зарының нарқы маған мәлім.</w:t>
        <w:br/>
        <w:t>Ботка. Как это он смеет...</w:t>
        <w:br/>
        <w:t>397</w:t>
        <w:br/>
        <w:t>Кубик. Алма, мен сізден кешірім сұрауға</w:t>
        <w:br/>
        <w:t>келдім.</w:t>
        <w:br/>
        <w:t>Алма. Сіз бе? Сіз айтарыңызды түгел ай-</w:t>
        <w:br/>
        <w:t>тқан сияқты едіңіз ғой.</w:t>
        <w:br/>
        <w:t>Тюрянчик. Естідің бе, әне. Кеттік, Кубик.</w:t>
        <w:br/>
        <w:t>Кубик Менің атым Кубик емес, Көбейсін.</w:t>
        <w:br/>
        <w:t>Доғар енді. (Алмаға). Әрине, сіздің кешпеу-</w:t>
        <w:br/>
        <w:t>ге хақыңыз бар. Мен хайуандық жасадым.</w:t>
        <w:br/>
        <w:t>Оны өзіме өзім де кешпеймін. Бірақ сіздің</w:t>
        <w:br/>
        <w:t>алдыңызға келіп кешірім сұрамасам, одан</w:t>
        <w:br/>
        <w:t>бетер хайуан болады екем. Мен сіздердің</w:t>
        <w:br/>
        <w:t>бәріңізден кешірім сұраймын.</w:t>
        <w:br/>
        <w:t>Бекболат. Мінекей, мұның дұрыс.</w:t>
        <w:br/>
        <w:t>Адасқанның айыбы жоқ деген.</w:t>
        <w:br/>
        <w:t>Кубик. Жоқ. Адасқанның айыбы бар екен.</w:t>
        <w:br/>
        <w:t>Ақымақ болғанымды жаңа білдім. (Қабанбай-</w:t>
        <w:br/>
        <w:t>ға). Сіз кешіріңіз. Мен сізді қатты сыйлайтын</w:t>
        <w:br/>
        <w:t>болдым.</w:t>
      </w:r>
    </w:p>
    <w:p>
      <w:r>
        <w:t>Тюрянчик. Керек еді оған сенің сыйлаға-</w:t>
        <w:br/>
        <w:t>ның, он же победитель.</w:t>
        <w:br/>
        <w:t>Қабанбай. Неге керек емес, әбден керек.</w:t>
        <w:br/>
        <w:t>Сыйлата алсаңыз менің де сізді сыйлағым ке-</w:t>
        <w:br/>
        <w:t>леді. Сыйласайық. Халқымыздың аз-көп ба-</w:t>
        <w:br/>
        <w:t>рын сыйлайық, елдігімізді сыйлайық.</w:t>
        <w:br/>
        <w:t>Бекболат (ілгері шығып). Қабанбайдың хика-</w:t>
        <w:br/>
        <w:t>ясы осылай аяқталды. Аяқталған жоқ дейсің</w:t>
        <w:br/>
        <w:t>бе? Бірақ түбі қайыр боларын іштеріңіз сез-</w:t>
        <w:br/>
        <w:t>ген шығар. (Әндетіп, оған бәрі қосылады).</w:t>
        <w:br/>
        <w:t>Ағайындар, жасамысың, жасың бар,</w:t>
        <w:br/>
        <w:t>Азаматқа құшақты кең ашыңдар.</w:t>
        <w:br/>
        <w:t>Сай қалыңдық іздемейтін адам жоқ, ) 2рет</w:t>
        <w:br/>
        <w:t>Бай қалыңдық іздегеннен қашыңдар.</w:t>
        <w:br/>
        <w:t>Гүлжамал. Дұрыс істедің, айналайын.</w:t>
        <w:br/>
        <w:t>Тіпті құдайдың баласы болса да...</w:t>
        <w:br/>
        <w:t>Қабанбай (қысылып). Сіздер мені кешіріңіз-</w:t>
        <w:br/>
        <w:t>дер. Мен де келісіп тұрғаным жоқ. Гүлжа-</w:t>
        <w:br/>
        <w:t>мал апай, алдымен сізден кешірім сұраймын.</w:t>
        <w:br/>
        <w:t>Мен сізді алдаппын. Сіздің бетіңізге қарауға</w:t>
        <w:br/>
        <w:t>ұялып тұрмын. Мен кандидаттық емес, дип-</w:t>
        <w:br/>
        <w:t>лом қорғауға дайындалып жүрген студентпін.</w:t>
        <w:br/>
        <w:t>Гүлокамал. Студентпін деймісің?</w:t>
        <w:br/>
        <w:t>Қабанбай. Иә. Алманың айтқаны дұрыс</w:t>
        <w:br/>
        <w:t>екен. Ақкөңіл сізді алдап, кәдімгі қатардағы</w:t>
        <w:br/>
        <w:t>алаяқ боп шықтым.</w:t>
        <w:br/>
        <w:t>Гүлжамал. Е, студент болсаң несі бар.</w:t>
        <w:br/>
        <w:t>Бәріміз де студент болғанбыз. Кандидаты түс-</w:t>
        <w:br/>
        <w:t>сін, адам болсаң болды да.</w:t>
        <w:br/>
        <w:t>Қабанбай. Кешіре алсаңыз кешіріңіз, Гүл-</w:t>
        <w:br/>
        <w:t>жамал апай. Осы менің жиендігім де шамалы</w:t>
        <w:br/>
        <w:t>болу керек. Осыдан кейін сіздің үйде қалуға</w:t>
        <w:br/>
        <w:t>дәтім шыдамайды.</w:t>
        <w:br/>
        <w:t>Гүлжамал. Қой, осында жата бер, айна-</w:t>
        <w:br/>
        <w:t>лайын. Мына төрт бөлмеге түйе жаям ба. Кім</w:t>
        <w:br/>
        <w:t>болсаң ол бол, әйтеуір өз адамымыздай жақын</w:t>
        <w:br/>
        <w:t>боп кеттің. Ботка да саған бауыр басып қалды.</w:t>
        <w:br/>
        <w:t>Бекболат (Қабанбайға) Ей, сен қайда</w:t>
        <w:br/>
        <w:t>қашып бара жатсың. Жаңа ғана шаруа тү-</w:t>
        <w:br/>
        <w:t>генделіп, бәрі орнына түсіп келе жатқанда...</w:t>
        <w:br/>
        <w:t>Онесі-ай.</w:t>
        <w:br/>
        <w:t>Қабанбай. Шаруаның түгенделетін түрі</w:t>
        <w:br/>
        <w:t>жоқ, Бекболат. Байқасам, бар есепті бұзып</w:t>
        <w:br/>
        <w:t>жіберішпіін. Бұл үйден енді кетпесем болмай-</w:t>
        <w:br/>
        <w:t>ды. Алма, сіздің мені жек көретініңізді білем.</w:t>
        <w:br/>
        <w:t>Бірақ мен сізді жақсы көрем. Шын жақсы</w:t>
      </w:r>
    </w:p>
    <w:p>
      <w:r>
        <w:t>404</w:t>
        <w:br/>
        <w:t>ТҮСІНІКТЕР</w:t>
        <w:br/>
        <w:t>«Ант» -- тарихи тақырыпқа жазылған бұл дра-</w:t>
        <w:br/>
        <w:t>малық дастан автордың «Жазушы» баспасынан</w:t>
        <w:br/>
        <w:t>1073 жылы жарық көрген «Шырағың сөнбесін»,</w:t>
        <w:br/>
        <w:t>және «Жалын» баспасынан 1978 жылы шыққан</w:t>
        <w:br/>
        <w:t>«Ана даусы» деп аталатын кітаптарына енген.</w:t>
        <w:br/>
        <w:t>«Сәуле» -- 1962 жылы «Жұлдыз» журналының</w:t>
        <w:br/>
        <w:t>КоЗ санында жарияланған. 1963 жылы Қазақтың</w:t>
        <w:br/>
        <w:t>мемлекеттік «Көркем әдебиет» баспасынан шыққан</w:t>
        <w:br/>
        <w:t>«Дала сыры» деп аталатын повестер мен әңгімелер</w:t>
        <w:br/>
        <w:t>жинағына, 1974 жылы «Жазушы» баспасынан жа-</w:t>
        <w:br/>
        <w:t>рық көрген екі томдық таңдамалы шығармалар жи-</w:t>
        <w:br/>
        <w:t>нағының бірінші томына және 1978 жылы «Жалын»</w:t>
        <w:br/>
        <w:t>баспасынан шыққан «Ана даусы» пьесалар жинағы-</w:t>
        <w:br/>
        <w:t>на енген. Бұл пьеса Қазақтың М. Әуезов атындағы</w:t>
        <w:br/>
        <w:t>академиялық және республикамыздың өзге де дра-</w:t>
        <w:br/>
        <w:t>ма театрларында қойылды.</w:t>
        <w:br/>
        <w:t>«Боран» - 1966 жылы Қазақтың М.Әуезов атын-</w:t>
        <w:br/>
        <w:t>дағы академиялық драма театрында, т.б. театрларда</w:t>
        <w:br/>
        <w:t>қойылған.</w:t>
        <w:br/>
        <w:t>«Әке мен бала» -- 1975 жылы Талдықорған</w:t>
        <w:br/>
        <w:t>облыстық драма театрында қойылды.</w:t>
        <w:br/>
        <w:t>«Махаббат мұңы» - 1974 жылы Алматы</w:t>
        <w:br/>
        <w:t>жасөспірімдер театрында қойылды.</w:t>
        <w:br/>
        <w:t>«Күтпеген кездесу» - 1970 жылы М. Әуезов</w:t>
        <w:br/>
        <w:t>атындағы академиялық драма театрында қойылды.</w:t>
        <w:br/>
        <w:t>«Арыстанның сыбағасы» -- 1964 жылы Семей</w:t>
        <w:br/>
        <w:t>облыстық драма театрында қойылған.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
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ҚАРА ТҮП... ҚАРА АТТАЙ</w:t>
        <w:br/>
        <w:t>ТЫПЫРШИДЫ</w:t>
        <w:br/>
        <w:t>Көз салдым...</w:t>
        <w:br/>
        <w:t>Дүниеге қара жерден,</w:t>
        <w:br/>
        <w:t>Тұман басқан көшелер...</w:t>
        <w:br/>
        <w:t>Қала мең-зең.</w:t>
        <w:br/>
        <w:t>Түнде де,</w:t>
        <w:br/>
        <w:t>Түрткілейді өлең келіп,</w:t>
        <w:br/>
        <w:t>Ақынға,</w:t>
        <w:br/>
        <w:t>Дұрыс дейді жаза берген.</w:t>
        <w:br/>
        <w:t>Қара түн...</w:t>
        <w:br/>
        <w:t>Қара аттай тыпыршиды,</w:t>
        <w:br/>
        <w:t>Тұяғы жер тарпыса...</w:t>
        <w:br/>
        <w:t>Бұлт ыршиды.</w:t>
        <w:br/>
        <w:t>Тұяғы</w:t>
        <w:br/>
        <w:t>Тұлпарымның тиді ме екен?</w:t>
        <w:br/>
        <w:t>Аспанда...</w:t>
        <w:br/>
        <w:t>Айақырын ыңырсиды.</w:t>
        <w:br/>
        <w:t>Қара түн...</w:t>
        <w:br/>
        <w:t>Қара аттай тыпыршиды.</w:t>
        <w:br/>
        <w:t>МАХАББАТ-ӨЗЕНІН</w:t>
        <w:br/>
        <w:t>ЛАЙЛАУҒА БОЛМАЙДЫ</w:t>
        <w:br/>
        <w:t>Жүрегім сезеді...</w:t>
        <w:br/>
        <w:t>Келгендей кезегі,</w:t>
        <w:br/>
        <w:t>Шілдерде құс бар ма?</w:t>
        <w:br/>
        <w:t>Талмайтын өзегі.</w:t>
        <w:br/>
        <w:t>Сол шөлде, о ғажап!</w:t>
        <w:br/>
        <w:t>Ғасырлар бойына</w:t>
        <w:br/>
        <w:t>Мөлдіреп ағады,</w:t>
        <w:br/>
        <w:t>Махаббат-өзені.</w:t>
        <w:br/>
        <w:t>Жүүрегім сезеді...</w:t>
        <w:br/>
        <w:t>Құдайым сездірген,</w:t>
        <w:br/>
        <w:t>Бір сарай саламын,</w:t>
        <w:br/>
        <w:t>Ғажайып сөздерден.</w:t>
      </w:r>
    </w:p>
    <w:p>
      <w:r>
        <w:t>ЖҰЛДЫЗ</w:t>
        <w:br/>
        <w:t>Көкке қарап, ұзақ тұрам,</w:t>
        <w:br/>
        <w:t>Жұлдыздың бәрі үндемес.</w:t>
        <w:br/>
        <w:t>Қиялыңа тұзақ құрған,</w:t>
        <w:br/>
        <w:t>Бірде жұлдыз,</w:t>
        <w:br/>
        <w:t>Бірде елес.</w:t>
        <w:br/>
        <w:t>Жете ме екен сыры терең?</w:t>
        <w:br/>
        <w:t>Құдіреті тілдің де.</w:t>
        <w:br/>
        <w:t>Жұлдыздардың еркелеген,</w:t>
        <w:br/>
        <w:t>Бақытыне, білдің бе?</w:t>
        <w:br/>
        <w:t>Бақыты не жұлдыздардың?</w:t>
        <w:br/>
        <w:t>Жүрек, соны алшы ұғып.</w:t>
        <w:br/>
        <w:t>Еңлік гүлдей бір құзардың</w:t>
        <w:br/>
        <w:t>Төсінде тұр шаншылып.</w:t>
        <w:br/>
        <w:t>ҚАРА ӨЛЕҢ, АСЫЛЫМ-АЙ</w:t>
        <w:br/>
        <w:t>Өз орнында кең дүние...</w:t>
        <w:br/>
        <w:t>,Жанымды не сыздатты?</w:t>
        <w:br/>
        <w:t>Әлдебіреу жаныма ие,</w:t>
        <w:br/>
        <w:t>Жүрегімді мұздатты.</w:t>
        <w:br/>
        <w:t>Аппақ қарын бүркіп өтіп,</w:t>
        <w:br/>
        <w:t>Қыс келеді жас мұнда.</w:t>
        <w:br/>
        <w:t>Көңіл жүдеу, күлкі кетіп,</w:t>
        <w:br/>
        <w:t>Қуаныштан қаштым ба?</w:t>
        <w:br/>
        <w:t>Қара өлең, асылым-ай,</w:t>
        <w:br/>
        <w:t>Алысқа мен жиналдым.</w:t>
        <w:br/>
        <w:t>Серттен тайған ғашығым-ай,</w:t>
        <w:br/>
        <w:t>Еске түстің, қиналдым.</w:t>
        <w:br/>
        <w:t>Көзді жұмсам,</w:t>
        <w:br/>
        <w:t>Қап-қара түн...</w:t>
        <w:br/>
        <w:t>Тіршіліктен сескенем.</w:t>
        <w:br/>
        <w:t>Қағазда жыр жоқ болатын,</w:t>
        <w:br/>
        <w:t>Жазылмады-ау есті өлең.</w:t>
        <w:br/>
        <w:t>Марфуға БЕКТЕМІРЕВД</w:t>
        <w:br/>
        <w:t>ЕЗ Ойлап жүрдім,</w:t>
        <w:br/>
        <w:t>Өлеңнің құдайларын,</w:t>
        <w:br/>
        <w:t>Бір ойларым жұртыма жетті дағы,</w:t>
        <w:br/>
        <w:t>Қалып қойды жүректе бір ойларым.</w:t>
        <w:br/>
        <w:t>РАХМЕТ СІЗГЕ</w:t>
        <w:br/>
        <w:t>Қара құзғын төбемнен</w:t>
        <w:br/>
        <w:t>Қанаттарын қаққанда,</w:t>
        <w:br/>
        <w:t>Барлық қала алдымнан,</w:t>
        <w:br/>
        <w:t>Қақпаларын жапқанда.</w:t>
        <w:br/>
        <w:t>Жанұшырып өзіңе,</w:t>
        <w:br/>
        <w:t>Жеткен кезде алқынып,</w:t>
        <w:br/>
        <w:t>Шыққаның үшін алдымнан,</w:t>
      </w:r>
    </w:p>
    <w:p>
      <w:r>
        <w:t>Шіағаладай шарқ ұрып,</w:t>
        <w:br/>
        <w:t>Рахмет Сізге!</w:t>
        <w:br/>
        <w:t>Жаздан өтіп жапырақ,</w:t>
        <w:br/>
        <w:t>Күзге жақын қалғанда,</w:t>
        <w:br/>
        <w:t>Мені ұғатын бір жүрек</w:t>
        <w:br/>
        <w:t>Бар екен ғой жалғанда,</w:t>
        <w:br/>
        <w:t>Менің іздеп келетінімді,</w:t>
        <w:br/>
        <w:t>Көргендей бір түсінде,</w:t>
        <w:br/>
        <w:t>Қарсы алғаныңыз үшін де,</w:t>
        <w:br/>
        <w:t>Рахмет Сізге!</w:t>
        <w:br/>
        <w:t>Мөлдіреген сезімдер,</w:t>
        <w:br/>
        <w:t>сы Мұңға терең батқанда,</w:t>
        <w:br/>
        <w:t>каз Аққу келіп ақ таңда,</w:t>
        <w:br/>
        <w:t>өз Терезеңді қаққанда.</w:t>
        <w:br/>
        <w:t>ке Қолыңызбен ұстап тұрып,</w:t>
        <w:br/>
        <w:t>Ха Оттай ыстық жалынды,</w:t>
        <w:br/>
        <w:t>Қ Аялағаныңыз үшін</w:t>
        <w:br/>
        <w:t>же” Менің нәзік жанымды,</w:t>
        <w:br/>
        <w:t>Рахмет Сізге!</w:t>
        <w:br/>
        <w:t>Ғашығым, көзіңді гш!</w:t>
        <w:br/>
        <w:t>Мендегі дүние...</w:t>
        <w:br/>
        <w:t>Осылай өзгерген.</w:t>
        <w:br/>
        <w:t>Айсалам,жылсалам,</w:t>
        <w:br/>
        <w:t>Бір сарай орнайды,</w:t>
        <w:br/>
        <w:t>Ешкімге рұқсат жоқ,</w:t>
        <w:br/>
        <w:t>Махаббат-өзенін</w:t>
        <w:br/>
        <w:t>Лайлауға болмайды!</w:t>
        <w:br/>
        <w:t>Өтірік ғашық боп,</w:t>
        <w:br/>
        <w:t>Жүргендер сорлайды.</w:t>
        <w:br/>
        <w:t>Махаббат-өзенін</w:t>
        <w:br/>
        <w:t>Лайлауға болмайды.</w:t>
        <w:br/>
        <w:t>ЖАНЫНДА АҚЫЛ</w:t>
        <w:br/>
        <w:t>АЙТАР АНАҢ БОЛСА</w:t>
        <w:br/>
        <w:t>Келген көктем кетеді... қалмас, сірә,</w:t>
        <w:br/>
        <w:t>Өткен уақыт жұқартар алмасты да.</w:t>
        <w:br/>
        <w:t>Бәрі мәңгі екен ғой деп қаласың,</w:t>
        <w:br/>
        <w:t>Бұл дүниені көргенде алғашқыда.</w:t>
        <w:br/>
        <w:t>Жүресің жүрегіңмен жыр ғып бәрін,</w:t>
        <w:br/>
        <w:t>Белгілі, жақсылықты шын құптарың.</w:t>
        <w:br/>
        <w:t>Жазықсыз аққуларға оқ ататын,</w:t>
        <w:br/>
        <w:t>Білмейсің, бұл дүниеде сұмдық барын.</w:t>
        <w:br/>
        <w:t>Бұл өмір бір көргеннен ұнады ма?</w:t>
        <w:br/>
        <w:t>Керемет... құзғыны да, қыраны да.</w:t>
        <w:br/>
        <w:t>«Махаббат мәңгілік!» -- деп айқайлайсың,</w:t>
        <w:br/>
        <w:t>Саңырау дүниенің құлағына.</w:t>
        <w:br/>
        <w:t>Қиялыңды ұшасың қанат қылып,</w:t>
      </w:r>
    </w:p>
    <w:p>
      <w:r>
        <w:t>Теңізге-де түсесің балақ түріп.</w:t>
        <w:br/>
        <w:t>Ойлайсың... бұл дүние таза екен деп,</w:t>
        <w:br/>
        <w:t>Кіршіксіз көк аспанға қарап тұрып.</w:t>
        <w:br/>
        <w:t>Бір күні қызық деген таусылады,</w:t>
        <w:br/>
        <w:t>Бір күні мәңгі бітпес дау шығады.</w:t>
        <w:br/>
        <w:t>Марфциға БЕКТЕМІРЙЕД</w:t>
        <w:br/>
        <w:t>ЕН АҚҚАЙЫНҒА</w:t>
        <w:br/>
        <w:t>(Автордың өзі жазған әні бар)</w:t>
        <w:br/>
        <w:t>Қарайсың қайда,</w:t>
        <w:br/>
        <w:t>Жанарды сүзіп, ақ қайың?</w:t>
        <w:br/>
        <w:t>Айтсаңшы, еркем?</w:t>
        <w:br/>
        <w:t>Сырыңды жаймай, сақтайын.</w:t>
        <w:br/>
        <w:t>Көз тігіп тұрсың...</w:t>
        <w:br/>
        <w:t>Жәудіреп маған, елжіреп,</w:t>
        <w:br/>
        <w:t>Үмітінді аппақ,</w:t>
        <w:br/>
        <w:t>Аруым, қалай ақтайын?</w:t>
        <w:br/>
        <w:t>Белгісіз өжет,</w:t>
        <w:br/>
        <w:t>Сезімді құшып, бұлқынып,</w:t>
        <w:br/>
        <w:t>Құрсаудан босап,</w:t>
        <w:br/>
        <w:t>Шығам деп тұрсың жұлқынып,</w:t>
        <w:br/>
        <w:t>Кейпіңмен мынау,</w:t>
        <w:br/>
        <w:t>Тебірентер бойды, ақ қайың,</w:t>
        <w:br/>
        <w:t>Жаныма менің,</w:t>
        <w:br/>
        <w:t>Жібердің ауыр мұң құйып.</w:t>
        <w:br/>
        <w:t>Қайран боп тұрмын,</w:t>
        <w:br/>
        <w:t>Ақ қайың, саған ішімнен.</w:t>
        <w:br/>
        <w:t>Адамның бәрі</w:t>
        <w:br/>
        <w:t>4 Жоқ әлі сені түсінген.</w:t>
        <w:br/>
        <w:t>12 Тәкаппар түрмен,</w:t>
        <w:br/>
        <w:t>к Сен тұрсың көше бойында,</w:t>
        <w:br/>
        <w:t>жш Ақырын әксіп,</w:t>
        <w:br/>
        <w:t>2 Ақырын іштей күрсінген.</w:t>
        <w:br/>
        <w:t>әне Түріне сенің</w:t>
        <w:br/>
        <w:t>Көз салмай өте алмадым,</w:t>
        <w:br/>
        <w:t>Кеше еді гүлдеп,</w:t>
        <w:br/>
        <w:t>Жапырақ бүршік жарғаның.</w:t>
        <w:br/>
        <w:t>Кешелер менде</w:t>
        <w:br/>
        <w:t>Жаныңнан өткем қызғанып,</w:t>
        <w:br/>
        <w:t>Ақ қайың, сенің...</w:t>
      </w:r>
    </w:p>
    <w:p>
      <w:r>
        <w:t>Жоқ қой деп ешбір арманың.</w:t>
        <w:br/>
        <w:t>ОҚЫРМАНҒА</w:t>
        <w:br/>
        <w:t>Бұлтсыз шақта жаздың күні,</w:t>
        <w:br/>
        <w:t>Көз тартады сұңғақ тау.</w:t>
        <w:br/>
        <w:t>ЖАҚқын қыздың 83 ғұмыры,</w:t>
        <w:br/>
        <w:t>Талайларға жұмбақтау.</w:t>
        <w:br/>
        <w:t>Өлең-жырдың киесіне</w:t>
        <w:br/>
        <w:t>Сен де мойын бұрарсың,</w:t>
        <w:br/>
        <w:t>Жылап тұрып күлесің де,</w:t>
        <w:br/>
        <w:t>Күліп тұрып жыларсың.</w:t>
        <w:br/>
        <w:t>БІР АҚЫН ҒАЙЫП БОП,</w:t>
        <w:br/>
        <w:t>БІР АҚЫН ТУҒАНДА</w:t>
        <w:br/>
        <w:t>Тоқтаусыз,</w:t>
        <w:br/>
        <w:t>Дүниені сел қылып,</w:t>
        <w:br/>
        <w:t>Аспаннан ақ нөсер құйғанда,</w:t>
        <w:br/>
        <w:t>Ай көзі мөлдіреп тамшыға тұнғанда.</w:t>
        <w:br/>
        <w:t>«Ақындар жоқ енді!» -- деп біреу...</w:t>
        <w:br/>
        <w:t>Қуанып тұрғанда.</w:t>
        <w:br/>
        <w:t>Сенің де, менің де сезімім</w:t>
        <w:br/>
        <w:t>Тосқауыл бола алмас мұндарға.</w:t>
        <w:br/>
        <w:t>Сол кезде...</w:t>
        <w:br/>
        <w:t>Дүние... қайтадан жаңарар,</w:t>
        <w:br/>
        <w:t>Қайтадан аққулар оянар,</w:t>
        <w:br/>
        <w:t>Қыран да құздарға қона алар,</w:t>
        <w:br/>
        <w:t>Жер беті жасыл бояуға боянар,</w:t>
        <w:br/>
        <w:t>Сапарға кеткендер оралар.</w:t>
        <w:br/>
        <w:t>Сол кезде...</w:t>
        <w:br/>
        <w:t>Сені іздеп,</w:t>
        <w:br/>
        <w:t>Мен де келемін бұл маңға,</w:t>
        <w:br/>
        <w:t>Бір ақын ғайып боп...</w:t>
        <w:br/>
        <w:t>Бір ақын туғанда...</w:t>
        <w:br/>
        <w:t>Мантцға БЕНТЕМІРЕВА</w:t>
        <w:br/>
        <w:t>жж</w:t>
        <w:br/>
        <w:t>Бізді де жүр-ау біреулер</w:t>
        <w:br/>
        <w:t>Ұқсатып байлық қуғанға.</w:t>
        <w:br/>
        <w:t>Маңдайға жазар, бір алла,</w:t>
        <w:br/>
        <w:t>Шыр етіп сәби туғанда.</w:t>
      </w:r>
    </w:p>
    <w:p>
      <w:r>
        <w:t>Байлықты кусамшынымен,</w:t>
        <w:br/>
        <w:t>Бай болып мүмкін кетер ем.</w:t>
        <w:br/>
        <w:t>Байлығын жердің бүгін мен</w:t>
        <w:br/>
        <w:t>Жүрекпен ғана көтерем.</w:t>
        <w:br/>
        <w:t>Керуені толы жүгімен,</w:t>
        <w:br/>
        <w:t>Ақыныңбайдан кем бе еді?</w:t>
        <w:br/>
        <w:t>Баймын мен...</w:t>
        <w:br/>
        <w:t>өлең, жырыммен,</w:t>
        <w:br/>
        <w:t>Бар байлық осы мендегі.</w:t>
        <w:br/>
        <w:t>ҚАСҚЫР</w:t>
        <w:br/>
        <w:t>Талай айттым сендей жатқа,</w:t>
        <w:br/>
        <w:t>Адам болып тұруды.</w:t>
        <w:br/>
        <w:t>Орман жаққа, келген жаққа,</w:t>
        <w:br/>
        <w:t>Қоймадың ғой ұлуды.</w:t>
        <w:br/>
        <w:t>Жұртты оятар түнгі айқайын,</w:t>
        <w:br/>
        <w:t>Қой деймін мен наданға.</w:t>
        <w:br/>
        <w:t>Алам бол деп күнде айтамын,</w:t>
        <w:br/>
        <w:t>Қасқырға ұқсас адамға.</w:t>
        <w:br/>
        <w:t>Жаз</w:t>
        <w:br/>
        <w:t>Кеудемде бір жақұтқа ұқсас,</w:t>
        <w:br/>
        <w:t>Жүрегім бар жасырған.</w:t>
        <w:br/>
        <w:t>Талай-талай қауіпті шақ</w:t>
        <w:br/>
        <w:t>Өтті оның басынан.</w:t>
        <w:br/>
        <w:t>Надандардан ақылы жоқ,</w:t>
        <w:br/>
        <w:t>Сақта, Құдай, сорлыдан.</w:t>
        <w:br/>
        <w:t>Тисе тисін шыққан бір оқ</w:t>
        <w:br/>
        <w:t>Шын мергеннің қолынан.</w:t>
        <w:br/>
        <w:t>Масйиаға БЕКТЕМІРЕБА</w:t>
        <w:br/>
        <w:t>Қазақстан Республикасы Мәдениет және ақпарат министрлігінің</w:t>
        <w:br/>
        <w:t>бағдарламасы бойынша шығарылды.</w:t>
        <w:br/>
        <w:t>ББК 84 Каз” &gt;</w:t>
        <w:br/>
        <w:t>Е</w:t>
        <w:br/>
        <w:t>Б39 М. Бектемірова</w:t>
        <w:br/>
        <w:t>Аққуым менің, қайдасың ? Өлеңдер. --- Алматы, 2006. - 80 бет.</w:t>
        <w:br/>
        <w:t>15ВМ 9965-9044-0-5</w:t>
        <w:br/>
        <w:t>Есімі елге танымал талантты ақын Марфуға Бектемірованың «Аққуым</w:t>
        <w:br/>
        <w:t>менің, қайдасың ?» атты жыр жинағына нәзік сезімге толы өлеңдері енген.</w:t>
        <w:br/>
        <w:t>Өпеңді -- өмірім деп ұққан ақын сөздің құдіретімен тірліктің сан қырлы</w:t>
        <w:br/>
        <w:t>жақтарын көрсетіпондағы адамдардың жарқын бейнесін сомдауға тыры-</w:t>
        <w:br/>
        <w:t>сады.</w:t>
        <w:br/>
        <w:t>Жүректен өткен ызғар, қоштасқан құстардың аянышты дауысытаби-</w:t>
        <w:br/>
        <w:t>ғат құбылыстары, жұмыр жерде болып жатқан түрлі тарихи оқиғалар ақын</w:t>
      </w:r>
    </w:p>
    <w:p>
      <w:r>
        <w:t>жүрегін тебіреніске түсіреді.</w:t>
        <w:br/>
        <w:t>Кез келген жанның бойынан табыла бермейтін тұғыры биік адами</w:t>
        <w:br/>
        <w:t>қасивттерді бойына бала жастан сіңірген Марфуғаның өлеңдері келер</w:t>
        <w:br/>
        <w:t>ұрпаққа үлгі, өнеге болары даусыз.</w:t>
        <w:br/>
        <w:t>ББК 84 Қаз 7-5</w:t>
        <w:br/>
        <w:t>4702250202</w:t>
        <w:br/>
        <w:t>00(05)-07</w:t>
        <w:br/>
        <w:t>ІБВМ 9965-9044-0-5</w:t>
        <w:br/>
        <w:t>Б</w:t>
        <w:br/>
        <w:t>Ө Бектемірова М, 2006</w:t>
        <w:br/>
        <w:t>Ө «РИИЦ Азия», 2006</w:t>
        <w:br/>
        <w:t>Тағы да қар жауады, жауады қар,</w:t>
        <w:br/>
        <w:t>Өмірдің қайтаратын жауабы бар.</w:t>
        <w:br/>
        <w:t>Біреудің көздеп атқан оғы тиіп,</w:t>
        <w:br/>
        <w:t>Жатады аппақ қарда жаралылар...</w:t>
        <w:br/>
        <w:t>АЛТЫНДАЙ ЕЛІМ, ӨР ЕЛІМ</w:t>
        <w:br/>
        <w:t>Сүйіндім асқақ күйіңе,</w:t>
        <w:br/>
        <w:t>Алтындай елім, өр елім.</w:t>
        <w:br/>
        <w:t>Жеткізбей қойды-ау дүние...</w:t>
        <w:br/>
        <w:t>Теңіздей сенің тереңін.</w:t>
        <w:br/>
        <w:t>ӘӨзеурей келіп өктемдік,</w:t>
        <w:br/>
        <w:t>Тыншымды алды талай түн,</w:t>
        <w:br/>
        <w:t>Бақытым қайда?--тек мендік</w:t>
        <w:br/>
        <w:t>Болуға мәңгі жарайтын.</w:t>
        <w:br/>
        <w:t>Арманым қайда? --қанатын</w:t>
        <w:br/>
        <w:t>Қарағай сынды жаятын.</w:t>
        <w:br/>
        <w:t>Кезенсе біреу садағын,</w:t>
        <w:br/>
        <w:t>Құламай аман қалатын.</w:t>
        <w:br/>
        <w:t>Махаббат қайда, мас болар?</w:t>
        <w:br/>
        <w:t>Орманың қайда? --адастыр.</w:t>
        <w:br/>
        <w:t>Көрмесем көзге жас толар,</w:t>
        <w:br/>
        <w:t>Тамшты да болса қарастыр.</w:t>
        <w:br/>
        <w:t>Көргенде жүзін айнадан,</w:t>
        <w:br/>
        <w:t>Сағындым оның суретін.</w:t>
        <w:br/>
        <w:t>Найзадай жүзі қайралған,</w:t>
        <w:br/>
        <w:t>Үміт бер, өмір сүретін.</w:t>
        <w:br/>
        <w:t>іңға БЕКТЕМІРШЕД</w:t>
        <w:br/>
        <w:t>Н</w:t>
        <w:br/>
        <w:t>Ман</w:t>
        <w:br/>
        <w:t>ЕП АҚҚУЫМ МЕНІҢ, ҚАЙДАСЫН?</w:t>
      </w:r>
    </w:p>
    <w:p>
      <w:r>
        <w:t>(Он төрт жаста жазылған өлең)</w:t>
        <w:br/>
        <w:t>(Әні бар)</w:t>
        <w:br/>
        <w:t>Есімде сонау</w:t>
        <w:br/>
        <w:t>Сұрланған күзгі суық күн,</w:t>
        <w:br/>
        <w:t>Қикулай ұшып,</w:t>
        <w:br/>
        <w:t>Қоштастың, аққу сүйіктім.</w:t>
        <w:br/>
        <w:t>Жүректен ұшқан,</w:t>
        <w:br/>
        <w:t>Нәзік бір сезім алаулап,</w:t>
        <w:br/>
        <w:t>Өзің деп аққу,</w:t>
        <w:br/>
        <w:t>Ағарған таңды сүйіппін.</w:t>
        <w:br/>
        <w:t>Самғадың биік,</w:t>
        <w:br/>
        <w:t>Айналып өтіп төбемнен,</w:t>
        <w:br/>
        <w:t>Думанды тойым,</w:t>
        <w:br/>
        <w:t>Өзіңмен бірге жөнелген.</w:t>
        <w:br/>
        <w:t>Қимасым едің,</w:t>
        <w:br/>
        <w:t>Алысқа ұптып кеттің де,</w:t>
        <w:br/>
        <w:t>Қалдым мен жалғыз,</w:t>
        <w:br/>
        <w:t>Сағынышқа бөленген.</w:t>
        <w:br/>
        <w:t>Аққуым қайтып,</w:t>
        <w:br/>
        <w:t>Келер деп әлі көктемде,</w:t>
        <w:br/>
        <w:t>Самал жел кейде</w:t>
        <w:br/>
        <w:t>Бетімнен келіп өпкенде.</w:t>
        <w:br/>
        <w:t>Аспанға қарап,</w:t>
        <w:br/>
        <w:t>Зарыға күтіп мен жүрмін,</w:t>
        <w:br/>
        <w:t>Төбемнен ұзап,</w:t>
        <w:br/>
        <w:t>Ақша бұлт қалқып көшкенде.</w:t>
        <w:br/>
        <w:t>Шырайлы жүзді,</w:t>
        <w:br/>
        <w:t>Қуаныш-көктем жайласын,</w:t>
        <w:br/>
        <w:t>Көгершін-көңіл,</w:t>
        <w:br/>
        <w:t>Қанатын қағып самғасын.</w:t>
        <w:br/>
        <w:t>Үніңді естіп,</w:t>
        <w:br/>
        <w:t>Ұйқымнан түнгі оянам,</w:t>
        <w:br/>
        <w:t>Қайдасың, аққу,</w:t>
        <w:br/>
        <w:t>Аққуым менің, қайдасың?</w:t>
        <w:br/>
        <w:t>1973 жыл.</w:t>
        <w:br/>
        <w:t>72 14 2</w:t>
        <w:br/>
        <w:t>2...</w:t>
      </w:r>
    </w:p>
    <w:p>
      <w:r>
        <w:t>Дүние-майдан деген, сол майданның</w:t>
        <w:br/>
        <w:t>Ішінен қай жауынгер сау шығады?</w:t>
        <w:br/>
        <w:t>Сен едің ескегіне сенген қайық,</w:t>
        <w:br/>
        <w:t>Керек пе ғашыққа да сеңдей ғаріп?</w:t>
        <w:br/>
        <w:t>Арқаңнан қанатымен сипап қана,</w:t>
        <w:br/>
        <w:t>Махаббат өте шығар сені айналып.</w:t>
        <w:br/>
        <w:t>Бақ құсы айналып кеп саған қонса,</w:t>
        <w:br/>
        <w:t>Шіркін-ай, қайырымды заман болса.</w:t>
        <w:br/>
        <w:t>Достарың сырт айналып кеткен кезде,</w:t>
        <w:br/>
        <w:t>Жаныңда ақыл айтар анаң болса.</w:t>
        <w:br/>
        <w:t>АҚ ҚАРҒА АЙНАЛАМЫЗ</w:t>
        <w:br/>
        <w:t>КҮНІ ЕРТЕН</w:t>
        <w:br/>
        <w:t>Тағы бір қыс оралды, бүгін маған</w:t>
        <w:br/>
        <w:t>Қарап тұрды аппақ ай құбыладан,</w:t>
        <w:br/>
        <w:t>Кеудемді аямастан соқты ағыс...</w:t>
        <w:br/>
        <w:t>«Қош бол» деп...</w:t>
        <w:br/>
        <w:t>Қол бұлғады ғұмыр-арман.</w:t>
        <w:br/>
        <w:t>Тағы да қар жауады... білем, білем,</w:t>
        <w:br/>
        <w:t>Жер-ана, ағарады күрең-денең.</w:t>
        <w:br/>
        <w:t>Сыртымнан сөз теретін пенделерге</w:t>
        <w:br/>
        <w:t>Үн қатпай жүре берем, күлем де мен.</w:t>
        <w:br/>
        <w:t>Тағы да ақ борандар аласұрар,</w:t>
        <w:br/>
        <w:t>Жылайды кәрі ағаштар жарасы бар.</w:t>
        <w:br/>
        <w:t>Мұз жамылып жатса да, терең көлдің</w:t>
        <w:br/>
        <w:t>Толқыны бар, тыңдайтын жағасы бар.</w:t>
        <w:br/>
        <w:t>Қысың да құбылыс қой түбі терең,</w:t>
        <w:br/>
        <w:t>Ақ қарға айналамыз күні ертең.</w:t>
        <w:br/>
        <w:t>Талайдың ажалының сәті кеп тұр,</w:t>
        <w:br/>
        <w:t>Шығады аң аулауға бүгін мерген.</w:t>
        <w:br/>
        <w:t>Қара көзден шық тамады,</w:t>
        <w:br/>
        <w:t>Шықсам биік бір құзға.</w:t>
        <w:br/>
        <w:t>Сол жүрекке сұқтанады</w:t>
        <w:br/>
        <w:t>Сауысқан да, құзғын да.</w:t>
        <w:br/>
        <w:t>Жатқандайын мен балын жеп,</w:t>
        <w:br/>
        <w:t>Басар біреу әуенге.</w:t>
        <w:br/>
        <w:t>Өлең жазған қандай сән? -- деп,</w:t>
        <w:br/>
        <w:t>Жалбыр шашты әйелге.</w:t>
        <w:br/>
        <w:t>Ақын қылды жаратқаным,</w:t>
        <w:br/>
        <w:t>Қолдан бермен хақымды.</w:t>
        <w:br/>
        <w:t>Сендерден де биікпін мен,</w:t>
        <w:br/>
        <w:t>Сендерден де ақылды.</w:t>
        <w:br/>
        <w:t>АҚЫНДЫ АҚЫН ТАЯҚТАСА -</w:t>
        <w:br/>
        <w:t>СОЛ ҚАЙҒЫ</w:t>
      </w:r>
    </w:p>
    <w:p>
      <w:r>
        <w:t>Жатқандай мен төбеде жауды аңдып,</w:t>
        <w:br/>
        <w:t>Өсек сөз бен жанға батты жалғандық.</w:t>
        <w:br/>
        <w:t>Бұл өмірде әлең жазып, ән айтып</w:t>
        <w:br/>
        <w:t>Жүруші едім асқар тауды арман ғып.</w:t>
        <w:br/>
        <w:t>Гүл қурады... ерте түскен шықтан ба?</w:t>
        <w:br/>
        <w:t>Өлең өлді.. ақ парақты жыртқанда.</w:t>
        <w:br/>
        <w:t>«Бұл кім өзі?»... деп халықтың алдына,</w:t>
        <w:br/>
        <w:t>Кенет біреу айғай салып шықты алға.</w:t>
        <w:br/>
        <w:t>«Мен кіммін?»... еңалдымен ақынмын,</w:t>
        <w:br/>
        <w:t>Өлең менің бауырым да, жақыным.</w:t>
        <w:br/>
        <w:t>Ақынды ақын көре алмаса -- қасірет,</w:t>
        <w:br/>
        <w:t>Ақынға ақын жау болғаны -- жат ырым.</w:t>
        <w:br/>
        <w:t>Ақынды ақын табаласа - сол қайғы,</w:t>
        <w:br/>
        <w:t>Өкініштің орны ешкашан толмайды.</w:t>
        <w:br/>
        <w:t>Қасіретін сол күндердің ойласам,</w:t>
        <w:br/>
        <w:t>Аспанымды қара бұлттар торлайды.</w:t>
        <w:br/>
        <w:t>Ма</w:t>
        <w:br/>
        <w:t>Қарағай-- ғашығымның құшағына,</w:t>
        <w:br/>
        <w:t>Бурабай, келдім бүгін бір түнеуге.</w:t>
        <w:br/>
        <w:t>Әнім бар бұл дүниеде бір күн салар,</w:t>
        <w:br/>
        <w:t>Мен кетсем... құшағында күлкім қалар.</w:t>
        <w:br/>
        <w:t>Сағынып Бурабайға жеткенімде,</w:t>
        <w:br/>
        <w:t>Бетімнен сүйер ме екен, шіркін самал?</w:t>
        <w:br/>
        <w:t>БУРАБАЙ ТҮНІ</w:t>
        <w:br/>
        <w:t>Ғажайып түн... адам көзі қызығар,</w:t>
        <w:br/>
        <w:t>Қызғаныштан бұлттың түсі бұзылар.</w:t>
        <w:br/>
        <w:t>Бұл әлемде өзің жоқсың, жанымда</w:t>
        <w:br/>
        <w:t>Жалғыз ғана Бурабайдың түні бар.</w:t>
        <w:br/>
        <w:t>Армандаған мәңгі мекен етуді,</w:t>
        <w:br/>
        <w:t>Бурабайда тастар да бар нетүрлі,</w:t>
        <w:br/>
        <w:t>Түнгі шақта толқындардың үнінен</w:t>
        <w:br/>
        <w:t>Үйрендім мен домбыраны шертуді.</w:t>
        <w:br/>
        <w:t>Хан да өткен, Бурабайдан аулап аң,</w:t>
        <w:br/>
        <w:t>Талай нөсер төбесінен саулаған.</w:t>
        <w:br/>
        <w:t>Өткен ғасыр, өткен өмір осылай,</w:t>
        <w:br/>
        <w:t>Өткет жылдар, бір-бірінен аумаған.</w:t>
        <w:br/>
        <w:t>Оқжетпестің түксиіп тұр қабағы,</w:t>
        <w:br/>
        <w:t>Бұлт көшкенде бір қуанып қалады.</w:t>
        <w:br/>
        <w:t>Әлсін-әлсін нөсер құйып өтетін,</w:t>
        <w:br/>
        <w:t>Көкшетау ғой, Бурабай ғой баяғы.</w:t>
        <w:br/>
        <w:t>Бурабайда мұздай-мұздай тастар бар,</w:t>
        <w:br/>
        <w:t>Бізді кеше, менсінбейтін асқарлар.</w:t>
        <w:br/>
        <w:t>Тағдырына тәубе дейді бұл жердің</w:t>
        <w:br/>
        <w:t>Суық тасын аяғымен басқандар.</w:t>
      </w:r>
    </w:p>
    <w:p>
      <w:r>
        <w:t>АСҚАР ТАУДАЙ АЛЫБЫМ</w:t>
        <w:br/>
        <w:t>Жазушы Сәбит Досановқа</w:t>
        <w:br/>
        <w:t>Арғымақтай мініп жүйрік қаламды,</w:t>
        <w:br/>
        <w:t>Бауырыңа басқан едің ғаламды.</w:t>
        <w:br/>
        <w:t>Кітабыңды том-томымен қатарлап,</w:t>
        <w:br/>
        <w:t>Сәбит аға, келдің елге сапарлап.</w:t>
        <w:br/>
        <w:t>Жанға төктің жүрегіннің жарығын,</w:t>
        <w:br/>
        <w:t>Келбетіңмен күнге ұқсаған алыбым.</w:t>
        <w:br/>
        <w:t>Қазағыңның даласындай кеңдігің,</w:t>
        <w:br/>
        <w:t>Асқар тауды мекендеген Кербұғым.</w:t>
        <w:br/>
        <w:t>Жазық маңдай, жарқыраған қалпыңда,</w:t>
        <w:br/>
        <w:t>Айналыпсың тот баспайтын алтынға.</w:t>
        <w:br/>
        <w:t>Туған елден алған ұлы айбынды,</w:t>
        <w:br/>
        <w:t>Кейде қатал, кейде аға қайырымды.</w:t>
        <w:br/>
        <w:t>Маңғаз мұңлы, ормандардай ну қалың,</w:t>
        <w:br/>
        <w:t>Тебіреніп, мың толғанып тұрғаның.</w:t>
        <w:br/>
        <w:t>Жерге, руға, жүзге ешкімді бөлмеген,</w:t>
        <w:br/>
        <w:t>Парасат боп, әділет боп сөйлеген.</w:t>
        <w:br/>
        <w:t>Жан-жүрегі аққан таза бұлақтай,</w:t>
        <w:br/>
        <w:t>Жанарлары жанған түнгі шырақтай,</w:t>
        <w:br/>
        <w:t>Жүрегінде шалқып жатқан дала бар,</w:t>
        <w:br/>
        <w:t>Жұмбақ болып жаратылған ағам бар.</w:t>
        <w:br/>
        <w:t>Күн ашылып, қар да жауды ғажабы,</w:t>
        <w:br/>
        <w:t>Табиғаттың ашылғанда ажары,</w:t>
        <w:br/>
        <w:t>Сәбит аға елге келді... жастық шақ,</w:t>
        <w:br/>
        <w:t>Шақырғандай балалықтың базары.</w:t>
        <w:br/>
        <w:t>Жан-жүрегің неткен мөлдір бұлақтай,</w:t>
        <w:br/>
        <w:t>Еш адамды өтсем дейсің жылатпай.</w:t>
        <w:br/>
        <w:t>Өміріңнің жұтып тұрып тамшы-уын,</w:t>
        <w:br/>
        <w:t>Жүрегіңнің бастың ба екен шаншуын?</w:t>
        <w:br/>
        <w:t>Сарыарқаның сайғағындай сыр аңдап,</w:t>
        <w:br/>
        <w:t>Сіз келгенде нұрын шашты бар аймақ.</w:t>
        <w:br/>
        <w:t>Сіз келгенде аспан ашық, айдын ақ,</w:t>
        <w:br/>
        <w:t>Тау мен тасты тіліп өткен тұяғы,</w:t>
        <w:br/>
        <w:t>Құлагердей құлашы кең арғымақ.</w:t>
        <w:br/>
        <w:t>Күн де жалғыз, жалғыз ғана ай көкте,</w:t>
        <w:br/>
        <w:t>Жұлдыз болып жаратылған жан көп пе?</w:t>
        <w:br/>
        <w:t>“</w:t>
        <w:br/>
        <w:t>ға БЕНТЕМІРЕЕД</w:t>
        <w:br/>
        <w:t>Н</w:t>
        <w:br/>
        <w:t>БУРАБАЙ</w:t>
        <w:br/>
        <w:t>Оралып жортуыл мен жорықтан ай,</w:t>
        <w:br/>
        <w:t>Тұрады аппақ нұрға тұнып маңай.</w:t>
        <w:br/>
        <w:t>Маңдайында оймақтай жұлдызы бар,</w:t>
        <w:br/>
        <w:t>Төменде қалғып жатыр қарт Бурабай.</w:t>
        <w:br/>
        <w:t>Арманмен бұл әлемде аспандайсың,</w:t>
        <w:br/>
        <w:t>Ажалдыңалдында да жасқанбайсың.</w:t>
        <w:br/>
        <w:t>Жамылып қиялыңның «көк көрпесін»,</w:t>
        <w:br/>
        <w:t>Ғажайып бір түс көріп жатқандайсың.</w:t>
      </w:r>
    </w:p>
    <w:p>
      <w:r>
        <w:t>Пшгінен тілеулес боп жарқын ғалам,</w:t>
        <w:br/>
        <w:t>Ш(ырқасам таудың әнін, тау тыңдаған.</w:t>
        <w:br/>
        <w:t>Мұңлы бір дүниеге нұрын шашып,</w:t>
        <w:br/>
        <w:t>Жүргендей тау ішінде «Алтын адам».</w:t>
        <w:br/>
        <w:t>ж</w:t>
        <w:br/>
        <w:t>Тып-тыныш бұл әлемнен нені іздедім?</w:t>
        <w:br/>
        <w:t>Ғұмырын аңсадым ба серілердің?</w:t>
        <w:br/>
        <w:t>Алыста қалған айлар, күндерді аңсап,</w:t>
        <w:br/>
        <w:t>Толқынын күттім бе әлде теңіздердің?</w:t>
        <w:br/>
        <w:t>Тып-тыныш бұл әлемнен нені іздедім?</w:t>
        <w:br/>
        <w:t>Таныдым балалықтың кей іздерін.</w:t>
        <w:br/>
        <w:t>Мұңайған қара жерде бір мұңлықпын,</w:t>
        <w:br/>
        <w:t>Жүрегім, Жұмбақтаспен егіз бе едің?</w:t>
        <w:br/>
        <w:t>Шыққандай қоңыр тастан күй егіле,</w:t>
        <w:br/>
        <w:t>Жаяулап жеттім, жаным, жыр еліне.</w:t>
        <w:br/>
        <w:t>Алдымда жатқан тулап Бурабай ма?</w:t>
        <w:br/>
        <w:t>Бұл әлде менің нәзік жүрегім бе?</w:t>
        <w:br/>
        <w:t>Ай менен жұлдыздардың арасында,</w:t>
        <w:br/>
        <w:t>Көшкен бұлт енді бізге қарасын ба?</w:t>
        <w:br/>
        <w:t>Балалық қайта айналып келер ме екен?</w:t>
        <w:br/>
        <w:t>Бір түнге... Айнакөлдің жағасына.</w:t>
        <w:br/>
        <w:t>Жүрегім кең әлемнен күй тілер ме?</w:t>
        <w:br/>
        <w:t>От шашып ашық аспан күркірер ме?</w:t>
        <w:br/>
        <w:t>Мавйыиға БЕНТЕМНРЕВВА</w:t>
        <w:br/>
        <w:t>Мұқановқа ұқсатқанмен біреулер,</w:t>
        <w:br/>
        <w:t>Әр жұлдыздың өз орыны бар көкте.</w:t>
        <w:br/>
        <w:t>Жазушы да еліміздің қорғаны,</w:t>
        <w:br/>
        <w:t>Бұлбұлдың да өз әні бар тордағы.</w:t>
        <w:br/>
        <w:t>Таулар тауға ұқсай берсін, бірақта</w:t>
        <w:br/>
        <w:t>Жақсы емес пе өз биігің болғаны.</w:t>
        <w:br/>
        <w:t>ЕУРАЗИЯ ЖҮРЕГІНДЕ</w:t>
        <w:br/>
        <w:t>Ғажайып түс секілді,</w:t>
        <w:br/>
        <w:t>Алдыңнан құшақ жайған.</w:t>
        <w:br/>
        <w:t>Астана -- гүл секілді,</w:t>
        <w:br/>
        <w:t>Көктемде қауыз жарған.</w:t>
        <w:br/>
        <w:t>Сұңғыла Сарыарқада,</w:t>
        <w:br/>
        <w:t>Қосылған тілегіме.</w:t>
        <w:br/>
        <w:t>Астана-- мәңгі қала,</w:t>
        <w:br/>
        <w:t>Еуразия жүрегінде.</w:t>
        <w:br/>
        <w:t>Жақын кеп Еуропаға,</w:t>
        <w:br/>
        <w:t>Қазығын қаққан дара.</w:t>
        <w:br/>
        <w:t>Көсіліп кең жаһанға,</w:t>
        <w:br/>
        <w:t>Көз тігіп жатқан қала.</w:t>
        <w:br/>
        <w:t>Ұлы іске балдым қайран,</w:t>
        <w:br/>
        <w:t>Ақ ордам -- арқа тұтқан.</w:t>
        <w:br/>
        <w:t>Қорықпай қала салған,</w:t>
      </w:r>
    </w:p>
    <w:p>
      <w:r>
        <w:t>Жан ғана жүрек жұтқан.</w:t>
        <w:br/>
        <w:t>Ұмытпас есіміңді,</w:t>
        <w:br/>
        <w:t>Ғасырлар алмастырған.</w:t>
        <w:br/>
        <w:t>Мөп-мөлдір Есілімді,</w:t>
        <w:br/>
        <w:t>Арманмен жалғастырған.</w:t>
        <w:br/>
        <w:t>Сұңғыла Сарыарқада,</w:t>
        <w:br/>
        <w:t>Айналған тірегіме.</w:t>
        <w:br/>
        <w:t>Қауызын жайған қала,</w:t>
        <w:br/>
        <w:t>Еуразия жүрегінде.</w:t>
        <w:br/>
        <w:t>СЕНІҢ КҮНІҢ НЕ БОЛАР,</w:t>
        <w:br/>
        <w:t>ҚАЙРАН ӨЛЕН?</w:t>
        <w:br/>
        <w:t>ЖАллддым сағым қарасам, артым сағым,</w:t>
        <w:br/>
        <w:t>Сар сағымға қор болған алтын шағым.</w:t>
        <w:br/>
        <w:t>Жұтқаныммен шөлім бір қанар емес,</w:t>
        <w:br/>
        <w:t>Қара өлеңнің суыған салқын шайын.</w:t>
        <w:br/>
        <w:t>Мұңайтады маңайдың сыңсып бәрі,</w:t>
        <w:br/>
        <w:t>Көп күтіп ем, алдымнан күн шықпады.</w:t>
        <w:br/>
        <w:t>Тілсіздерге не кінә, бәрінен де,</w:t>
        <w:br/>
        <w:t>Тіліміздің қинайды тұншыққаны.</w:t>
        <w:br/>
        <w:t>Өз жанымды сақтармын қайда да мен,</w:t>
        <w:br/>
        <w:t>Сенің күнің не болар, қайран өлең?</w:t>
        <w:br/>
        <w:t>Кейде осылай сөйлесіп қоям іштей,</w:t>
        <w:br/>
        <w:t>Тауларыммен, даламмен, айналаммен.</w:t>
        <w:br/>
        <w:t>ОЙЛАП ЖҮРМІН ӨЛЕҢНІҢ</w:t>
        <w:br/>
        <w:t>ҚҰДАЙЛАРЫН</w:t>
        <w:br/>
        <w:t>Бір-ақ рет келетін ғасырдайын,</w:t>
        <w:br/>
        <w:t>Махаббат бар,</w:t>
        <w:br/>
        <w:t>Ұқ соны, жасыл қайың.</w:t>
        <w:br/>
        <w:t>Мен де өмірді өзімше жырлап өтем,</w:t>
        <w:br/>
        <w:t>Төлеген,</w:t>
        <w:br/>
        <w:t>Мұқағали,</w:t>
        <w:br/>
        <w:t>Қасымдайын.</w:t>
        <w:br/>
        <w:t>Жүрегімде</w:t>
        <w:br/>
        <w:t>Аққу бар сұңқылдаған,</w:t>
        <w:br/>
        <w:t>Қиялымда</w:t>
        <w:br/>
        <w:t>Қанат бар қырқылмаған.</w:t>
        <w:br/>
        <w:t>Сонау балғын кезімде жетім етіп,</w:t>
        <w:br/>
        <w:t>Неге тағдыр,</w:t>
        <w:br/>
        <w:t>Берді екен сыртын маған?</w:t>
        <w:br/>
        <w:t>Сыртын берді дүние,</w:t>
        <w:br/>
        <w:t>Мұңаймадым,</w:t>
      </w:r>
    </w:p>
    <w:p>
      <w:r>
        <w:t>Марфнға БЕКТЕМІРЕЕҢ</w:t>
        <w:br/>
        <w:t>Ақынедім--</w:t>
        <w:br/>
        <w:t>деуге енді жасқанам.</w:t>
        <w:br/>
        <w:t>Түнеп шығар</w:t>
        <w:br/>
        <w:t>Үйім де жоқ, баспанам.</w:t>
        <w:br/>
        <w:t>Көрем әлі көресінді көрмеген,</w:t>
        <w:br/>
        <w:t>Басам әлі саз балшықты баспаған,</w:t>
        <w:br/>
        <w:t>Ақын едім...</w:t>
        <w:br/>
        <w:t>деуге енді жасқанам.</w:t>
        <w:br/>
        <w:t>БӘРІҢЕ</w:t>
        <w:br/>
        <w:t>Мен бүгін</w:t>
        <w:br/>
        <w:t>Досымды, бәріңді</w:t>
        <w:br/>
        <w:t>Жаныма шақырам.</w:t>
        <w:br/>
        <w:t>Ағайын, болыңдар ақылман.</w:t>
        <w:br/>
        <w:t>Алыстан не көрдім,</w:t>
        <w:br/>
        <w:t>не көрдім жақыннан?</w:t>
        <w:br/>
        <w:t>Не жаздым,</w:t>
        <w:br/>
        <w:t>күйдірдім қай бетті?</w:t>
        <w:br/>
        <w:t>Айтыңдар...</w:t>
        <w:br/>
        <w:t>кетпейді ештеңем?</w:t>
        <w:br/>
        <w:t>Қайсыңның</w:t>
        <w:br/>
        <w:t>шекеңлі ісірдім?</w:t>
        <w:br/>
        <w:t>Мақтанып,</w:t>
        <w:br/>
        <w:t>қай жердеісіндім?</w:t>
        <w:br/>
        <w:t>Қай күні</w:t>
        <w:br/>
        <w:t>Жамандық бастаппын?</w:t>
        <w:br/>
        <w:t>Қай жерде</w:t>
        <w:br/>
        <w:t>қиянат жасаппын?</w:t>
        <w:br/>
        <w:t>Жек көрдің...</w:t>
        <w:br/>
        <w:t>ендеше неліктен?!</w:t>
        <w:br/>
        <w:t>Айтыңдар,</w:t>
        <w:br/>
        <w:t>о, тобыр желіккен?</w:t>
        <w:br/>
        <w:t>ЖҮРЕГИПТЕПН АЙНАЛДЫМ</w:t>
        <w:br/>
        <w:t>Ғұмырлық көзді арбайтынелесіңмен,</w:t>
        <w:br/>
        <w:t>Жаныма жылап жатсам келесің сен.</w:t>
        <w:br/>
        <w:t>Көктегі қол жетпейтін бір арманды,</w:t>
        <w:br/>
        <w:t>Бұл жүрек,</w:t>
      </w:r>
    </w:p>
    <w:p>
      <w:r>
        <w:t>Білмей қойдым,</w:t>
        <w:br/>
        <w:t>Неге сүйген?</w:t>
        <w:br/>
        <w:t>Сен мені танымайсың,</w:t>
        <w:br/>
        <w:t>Мен сені де.</w:t>
        <w:br/>
        <w:t>АҺ ұрып көк теңіздер теңселуде.</w:t>
        <w:br/>
        <w:t>Сен - нөсер,</w:t>
        <w:br/>
        <w:t>Мен -- көшетін ақша бұлт боп,</w:t>
        <w:br/>
        <w:t>Мәңгілік келгендейміз жол шегуге.</w:t>
        <w:br/>
        <w:t>Сен менііздемейсің,</w:t>
        <w:br/>
        <w:t>Аңсамайсың,</w:t>
        <w:br/>
        <w:t>Атымды ұмытарсың,</w:t>
        <w:br/>
        <w:t>Қаншама айтсын.</w:t>
        <w:br/>
        <w:t>Ойлама, ойламасаң,</w:t>
        <w:br/>
        <w:t>Сені ойлаудан,</w:t>
        <w:br/>
        <w:t>Мен бармын...</w:t>
        <w:br/>
        <w:t>Бұл өмірде шаршамайтын.</w:t>
        <w:br/>
        <w:t>|Жұлдызбын,</w:t>
        <w:br/>
        <w:t>Бір өзіңді аңсап туған,</w:t>
        <w:br/>
        <w:t>Әлемге,</w:t>
        <w:br/>
        <w:t>Өлеңіммен жар сап тұрам.</w:t>
        <w:br/>
        <w:t>Айналдым,</w:t>
        <w:br/>
        <w:t>Жүрегіңнен сағындырған,</w:t>
        <w:br/>
        <w:t>Айналдым,</w:t>
        <w:br/>
        <w:t>Үміттерден шаршаттырған.</w:t>
        <w:br/>
        <w:t>Е</w:t>
        <w:br/>
        <w:t>Баға</w:t>
        <w:br/>
        <w:t>Әланғ</w:t>
        <w:br/>
        <w:t>СІЛКІНЕР СӘТТІ САҒЫНДЫМ</w:t>
        <w:br/>
        <w:t>Жұлдызды әлем</w:t>
        <w:br/>
        <w:t>Көлдерді жауып,</w:t>
        <w:br/>
        <w:t>Тұратын түнді сағындым,</w:t>
        <w:br/>
        <w:t>Аспаннан бүркіп,</w:t>
        <w:br/>
        <w:t>Мөп-мәлдір жауын</w:t>
        <w:br/>
        <w:t>Құятын түнді сағындым.</w:t>
        <w:br/>
        <w:t>Жұлдыздардың</w:t>
        <w:br/>
        <w:t>Атасында қалқып,</w:t>
      </w:r>
    </w:p>
    <w:p>
      <w:r>
        <w:t>Ұтпатын шақты сағындым.</w:t>
        <w:br/>
        <w:t>Махаббатымды,</w:t>
        <w:br/>
        <w:t>Сағынышымды сарқып,</w:t>
        <w:br/>
        <w:t>Құшатын шақты сағындым.</w:t>
        <w:br/>
        <w:t>Тәбемнен отты</w:t>
        <w:br/>
        <w:t>Жасындар ұшып,</w:t>
        <w:br/>
        <w:t>Күркірер сәтті сағындым,</w:t>
        <w:br/>
        <w:t>Жүрегім менің,</w:t>
        <w:br/>
        <w:t>Сезімді құшып,</w:t>
        <w:br/>
        <w:t>Сілкінер сәтті сағындым.</w:t>
        <w:br/>
        <w:t>ТОБЫЛ ӨЗЕНІНІҢ</w:t>
        <w:br/>
        <w:t>ЖАҒАСЫНДА</w:t>
        <w:br/>
        <w:t>Тасыған Тобыл;</w:t>
        <w:br/>
        <w:t>Тал бойы бесік,</w:t>
        <w:br/>
        <w:t>Тербетіп ақын жүрегін.</w:t>
        <w:br/>
        <w:t>Өтсем де, жаным,</w:t>
        <w:br/>
        <w:t>Тобылды кешіп,</w:t>
        <w:br/>
        <w:t>Жете алмай саған жүдедім.</w:t>
        <w:br/>
        <w:t>Дүние мүлгіп,</w:t>
        <w:br/>
        <w:t>Мұңыма батты,</w:t>
        <w:br/>
        <w:t>Жаутандап жерге қарады ай.</w:t>
        <w:br/>
        <w:t>Тасыған Тобыл,</w:t>
        <w:br/>
        <w:t>Толқыны тәтті,</w:t>
        <w:br/>
        <w:t>Жұбатты мені баладай.</w:t>
        <w:br/>
        <w:t>Сенің көзің -- ғажайып түс көрмеген,</w:t>
        <w:br/>
        <w:t>Сенің көзің -- домбыра ғой сөйлеген.</w:t>
        <w:br/>
        <w:t>Сенің көзің -- жұлдыздардың біреуі,</w:t>
        <w:br/>
        <w:t>Мәңгі-бақи жүрегімде сөнбеген.</w:t>
        <w:br/>
        <w:t>Сенің көзің -- сезімдердің өлкесі,</w:t>
        <w:br/>
        <w:t>Сенің көзің - еркелердің еркесі.</w:t>
        <w:br/>
        <w:t>Мөлдіреген көздеріңмен мен жаққа,</w:t>
        <w:br/>
        <w:t>"Жаным менің, бір қарамай өтпен!</w:t>
        <w:br/>
        <w:t>Жез</w:t>
        <w:br/>
        <w:t>Желмен ойнап, тербеліп бір басылып,</w:t>
        <w:br/>
        <w:t>Ару айдын ақ білегін асынып,</w:t>
        <w:br/>
        <w:t>Тасаланып, ұялғандай сырт көзден,</w:t>
        <w:br/>
        <w:t>Аққайың тұр жүзін менен жасырып,</w:t>
        <w:br/>
        <w:t>О, аққайың, бақытыңа шаттанам,</w:t>
        <w:br/>
        <w:t>Көп сұқтану жанарыммен жат маған.</w:t>
        <w:br/>
        <w:t>Айналаға көзін салшы дәл біздей,</w:t>
        <w:br/>
        <w:t>Жан бар ма екен осы түнде жатпаған?</w:t>
      </w:r>
    </w:p>
    <w:p>
      <w:r>
        <w:t>ГЕ</w:t>
        <w:br/>
        <w:t>Бақыт екен,</w:t>
        <w:br/>
        <w:t>Бұрын көру таңды алдан,</w:t>
        <w:br/>
        <w:t>Сәтін көру табиғаттың ойланған.</w:t>
        <w:br/>
        <w:t>Мөлдіреген көзін көру тірліктің,</w:t>
        <w:br/>
        <w:t>Тәтті тамшы татып қалу арманнан.</w:t>
        <w:br/>
        <w:t>Бақыт екең,</w:t>
        <w:br/>
        <w:t>Бұлтты көру биікте,</w:t>
        <w:br/>
        <w:t>АЛлғың келер құмарыңмен сүйіп те.</w:t>
        <w:br/>
        <w:t>Осы шақтың қымбаттығын жаныма,</w:t>
        <w:br/>
        <w:t>Биіктегі маңғаз бұлттар біліп пе?</w:t>
        <w:br/>
        <w:t>Бақыт екен,</w:t>
        <w:br/>
        <w:t>Таңды көру көзіңмен,</w:t>
        <w:br/>
        <w:t>Оңаша бір күңкілдесу өзіңмен.</w:t>
        <w:br/>
        <w:t>Күннің ернін сүйіп тұрып ең алғаш,</w:t>
        <w:br/>
        <w:t>Өмірдегі бақытынды сезінген.</w:t>
        <w:br/>
        <w:t>1976 жыл.</w:t>
        <w:br/>
        <w:t>КОШТАСУ</w:t>
        <w:br/>
        <w:t>Қош, ағайын,</w:t>
        <w:br/>
        <w:t>Қоштасайық жақсылап,</w:t>
        <w:br/>
        <w:t>Өлеңімді оқып түнде, жақ шырақ.</w:t>
        <w:br/>
        <w:t>Қоштасамын өзіңмен де, Қостанай,</w:t>
        <w:br/>
        <w:t>Қара көзден мөлдір жасым тамшылап.</w:t>
        <w:br/>
        <w:t>Құс боп ұшып,</w:t>
        <w:br/>
        <w:t>Келіп едім далаңа,</w:t>
        <w:br/>
        <w:t>Ақыныңа өкпелеме, жан аға.</w:t>
        <w:br/>
        <w:t>Алтын балық секілдімін теңізден</w:t>
        <w:br/>
        <w:t>Байқаусызда шығып қалған жағаға.</w:t>
        <w:br/>
        <w:t>Талай өлең</w:t>
        <w:br/>
        <w:t>Туып еді жүректе,</w:t>
        <w:br/>
        <w:t>Қызыңды іздеп, жүрегіңді жүдетпе.</w:t>
        <w:br/>
        <w:t>Жүз өлеңнен жалғыз өлең, мен білсем,</w:t>
        <w:br/>
        <w:t>Өшпестей боп қалған шығар жүректе.</w:t>
        <w:br/>
        <w:t>Қиянатқа,</w:t>
        <w:br/>
        <w:t>Қор болдым ғой қапыда,</w:t>
        <w:br/>
        <w:t>Құлағың сал менің жүрек-хатыма.</w:t>
        <w:br/>
        <w:t>Дұшпаны көп, жанашыры жоқ жанмын,</w:t>
        <w:br/>
        <w:t>Жаулары жоқ ақын бірақ ақын ба?</w:t>
      </w:r>
    </w:p>
    <w:p>
      <w:r>
        <w:t>Қош, газетім,</w:t>
        <w:br/>
        <w:t>«Жас ұланым», бөбегім,</w:t>
        <w:br/>
        <w:t>Сендерге бір тисе деп ем көмегім.</w:t>
        <w:br/>
        <w:t>Тумай жатып жөргегінде тұншықтынң,</w:t>
        <w:br/>
        <w:t>Обалыңды енді кімнен көремін?</w:t>
        <w:br/>
        <w:t>Өре»</w:t>
        <w:br/>
        <w:t>Марфиға БЕКТЕМІРЕВА</w:t>
        <w:br/>
        <w:t>Ол кім сонша теңесетін өзгемен?</w:t>
        <w:br/>
        <w:t>-- деген сөздер жай тастады төбеден.</w:t>
        <w:br/>
        <w:t>Осы күні аман болса, шіркін-ай,</w:t>
        <w:br/>
        <w:t>Осы сөзді айтпас еді Төлеген.</w:t>
        <w:br/>
        <w:t>Қарындасын қарлығашқа теңеген,</w:t>
        <w:br/>
        <w:t>Меңдекештер ғұлама ғой, көреген.</w:t>
        <w:br/>
        <w:t>Фаризаға жыр арнаған Мұқаңның</w:t>
        <w:br/>
        <w:t>Өлеңіне табылар ма тең өлең?</w:t>
        <w:br/>
        <w:t>Ешкімге де «кереметпін» демедім,</w:t>
        <w:br/>
        <w:t>Мен бір жатқан ашылмаған кен едім.</w:t>
        <w:br/>
        <w:t>Кейде отырып өлең жазам, бір кезде</w:t>
        <w:br/>
        <w:t>Болып қалар деп халқыма керегім.</w:t>
        <w:br/>
        <w:t>ШЫРЫН СУЫ СЕЗІМНІҢ</w:t>
        <w:br/>
        <w:t>Жалғыз қалдым қаңыраған қалада,</w:t>
        <w:br/>
        <w:t>Ұлыған ит үрейімді қашырды.</w:t>
        <w:br/>
        <w:t>Қайта, қайта үңілемін хатыңа,</w:t>
        <w:br/>
        <w:t>Әрбір сөзің айналдырып басымды.</w:t>
        <w:br/>
        <w:t>Сезем, жаным, сезім деген осындай,</w:t>
        <w:br/>
        <w:t>Секілді ол отқа салар тамызғы.</w:t>
        <w:br/>
        <w:t>Қоймас бүгін құшағымыз қосылмай,</w:t>
        <w:br/>
        <w:t>Түн де келді тыңдайтұғын аңызды.</w:t>
        <w:br/>
        <w:t>Көз жасымнан жатар төске құлап іпоқ,</w:t>
        <w:br/>
        <w:t>От жалыны сыртқа қарай жұлқынған.</w:t>
        <w:br/>
        <w:t>Сені құшам, ғашықтарда ұят жоқ,</w:t>
        <w:br/>
        <w:t>Бір-бірінен нәр алуға ұмтылған.</w:t>
        <w:br/>
        <w:t>Тауысқан соң шырынсуын сезімнің,</w:t>
        <w:br/>
        <w:t>Шөл қысады... күн шыжғырып төбеңнен.</w:t>
        <w:br/>
        <w:t>Теріп алып әрбір жолын сөзімнің,</w:t>
        <w:br/>
        <w:t>Сен өзіңді оқып жатсың өлеңнен.</w:t>
        <w:br/>
        <w:t>54</w:t>
        <w:br/>
        <w:t>2)</w:t>
        <w:br/>
        <w:t>Еь</w:t>
        <w:br/>
        <w:t>һы</w:t>
        <w:br/>
        <w:t>Тш</w:t>
        <w:br/>
        <w:t>ше</w:t>
        <w:br/>
        <w:t>І5Е)</w:t>
        <w:br/>
        <w:t>Бы</w:t>
        <w:br/>
        <w:t>ез</w:t>
        <w:br/>
        <w:t>ф-</w:t>
      </w:r>
    </w:p>
    <w:p>
      <w:r>
        <w:t>&gt;</w:t>
        <w:br/>
        <w:t>с</w:t>
        <w:br/>
        <w:t>мы</w:t>
        <w:br/>
        <w:t>рл</w:t>
        <w:br/>
        <w:t>Басар</w:t>
        <w:br/>
        <w:t>Шағылысып күнменен қанаттары,</w:t>
        <w:br/>
        <w:t>Штырылдайды құстардың балапаны.</w:t>
        <w:br/>
        <w:t>Жылайды сол бір кезде, қара тастар,</w:t>
        <w:br/>
        <w:t>Сипай алмай маңдайдан алақаны.</w:t>
        <w:br/>
        <w:t>Құлайтындай қайыңдар жар қасында,</w:t>
        <w:br/>
        <w:t>Қиялмен көз саламын әр тасына.</w:t>
        <w:br/>
        <w:t>Жабысып үкі отыр бір қуыста,</w:t>
        <w:br/>
        <w:t>Жаллбырап туған жердің жартасында.</w:t>
        <w:br/>
        <w:t>Қызығамын құстардың өміріне,</w:t>
        <w:br/>
        <w:t>Құс қиқуы ән болып төгілуде.</w:t>
        <w:br/>
        <w:t>Малып-малып қанатын тарайды екен,</w:t>
        <w:br/>
        <w:t>Ғажайып құс, толқынның көбігіне.</w:t>
        <w:br/>
        <w:t>Түсі суық болея да, түрі бөтен,</w:t>
        <w:br/>
        <w:t>Мен қалай қабағымды түйіп өтем.</w:t>
        <w:br/>
        <w:t>Бурабайдың бір түні өзім үшін</w:t>
        <w:br/>
        <w:t>Мәңгілік қайталанбас түніме тең.</w:t>
        <w:br/>
        <w:t>ҚАЙЫРШЫЛЫҚ</w:t>
        <w:br/>
        <w:t>Мен де ертең</w:t>
        <w:br/>
        <w:t>Кезбелерге қосылам,</w:t>
        <w:br/>
        <w:t>Қайыршы боп шыға келем тосыннан.</w:t>
        <w:br/>
        <w:t>Әлсіз ғана үн шығады кеудемнен,</w:t>
        <w:br/>
        <w:t>Күңіренген күй шығады қосымнан.</w:t>
        <w:br/>
        <w:t>Мен де ертең</w:t>
        <w:br/>
        <w:t>Қайыршпыға қосылам.</w:t>
        <w:br/>
        <w:t>Мен де ертең</w:t>
        <w:br/>
        <w:t>Қол жаямын біреуге,</w:t>
        <w:br/>
        <w:t>Күншілдердің қолы тимес күндеуге.</w:t>
        <w:br/>
        <w:t>Созған қолға, нан ұсынып бір тілім,</w:t>
        <w:br/>
        <w:t>Кеудемнен кеп итереді бір кеуде,</w:t>
        <w:br/>
        <w:t>Мен де ертең</w:t>
        <w:br/>
        <w:t>Қол жаямын біреуге.</w:t>
        <w:br/>
        <w:t>Марфцға БЕНТЕМІРНЕД</w:t>
        <w:br/>
        <w:t>Сатып та, сатылып та жатыр арман,</w:t>
        <w:br/>
        <w:t>Бұл заман -- найзағайлы шатырлаған.</w:t>
        <w:br/>
        <w:t>Сорлатып ел мен жерді, жетімдерді,</w:t>
      </w:r>
    </w:p>
    <w:p>
      <w:r>
        <w:t>О, баба, боламыз біз қайтіп адам?</w:t>
        <w:br/>
        <w:t>Біреуге сөз,</w:t>
        <w:br/>
        <w:t>Соңыңнан шырақ алған,</w:t>
        <w:br/>
        <w:t>Қайың көрсе жалаңаш төңірегі,</w:t>
        <w:br/>
        <w:t>Жүрегімнен сонда да шуақ алған,</w:t>
        <w:br/>
        <w:t>Жамандыққа қимайды өмір мені.</w:t>
        <w:br/>
        <w:t>Қанатымды,</w:t>
        <w:br/>
        <w:t>Қақпайлап көрінгені,</w:t>
        <w:br/>
        <w:t>Мәлім оған, қанша жас төгілгені.</w:t>
        <w:br/>
        <w:t>Сырт айналып біреулер кеткенімен,</w:t>
        <w:br/>
        <w:t>Жалғыздыққа қимайды өмір мені.</w:t>
        <w:br/>
        <w:t>ӨЛІП АҚЫН</w:t>
        <w:br/>
        <w:t>Байтұрсын ағаның рухына</w:t>
        <w:br/>
        <w:t>Ақ көңілмен жүруші еді, аңқылдап,</w:t>
        <w:br/>
        <w:t>Оқ тигенін білмей қалды қай жақтан.</w:t>
        <w:br/>
        <w:t>Ақын жатыр ақ маңдайы жарқырап,</w:t>
        <w:br/>
        <w:t>“Өсек” деген жайдың оғы жайратқан,</w:t>
        <w:br/>
        <w:t>Көз жастарды куә етіп төгілген,</w:t>
        <w:br/>
        <w:t>Құтқара алмай қалдық дерсің өлімнен.</w:t>
        <w:br/>
        <w:t>Ақындеген- адам емес, сендерше,</w:t>
        <w:br/>
        <w:t>Сендерше ол, өлмейтіндей көрінген.</w:t>
        <w:br/>
        <w:t>Аққын жаны араласты тұманмен,</w:t>
        <w:br/>
        <w:t>Жете алмадың, жете алмайсың қуғанмен.</w:t>
        <w:br/>
        <w:t>Өп-өтірік өліп жатқан секілді,</w:t>
        <w:br/>
        <w:t>Табыт жаққа қарап тұрсың күмәнмен.</w:t>
        <w:br/>
        <w:t>Маншиға БЕКТЕМІРЙЕД</w:t>
        <w:br/>
        <w:t>МИРІРД</w:t>
        <w:br/>
        <w:t>ЕЗ</w:t>
        <w:br/>
        <w:t>Яя:</w:t>
        <w:br/>
        <w:t>Құйылар шапағат,</w:t>
        <w:br/>
        <w:t>Тұрғанда сертінде.</w:t>
        <w:br/>
        <w:t>О,асыл махаббат,</w:t>
        <w:br/>
        <w:t>Бар киең өртіңде.</w:t>
        <w:br/>
        <w:t>О, асыл, шапағат,</w:t>
        <w:br/>
        <w:t>Жетер ме наз үнім?</w:t>
        <w:br/>
        <w:t>Жылама, махаббат,</w:t>
        <w:br/>
        <w:t>Жоқ сенің жазығын.</w:t>
        <w:br/>
        <w:t>Қонбассың айдынға,</w:t>
        <w:br/>
        <w:t>Тазалық көрмесең.</w:t>
      </w:r>
    </w:p>
    <w:p>
      <w:r>
        <w:t>Жылама, қайғырма,</w:t>
        <w:br/>
        <w:t>Махаббат, өлме сен.</w:t>
        <w:br/>
        <w:t>ГҮЛ ТАҒДЫРЫ</w:t>
        <w:br/>
        <w:t>Басын иіп,</w:t>
        <w:br/>
        <w:t>Қалғанмен құздар төмен,</w:t>
        <w:br/>
        <w:t>Ағып жатыр кеудемде ызғарлы өзен.</w:t>
        <w:br/>
        <w:t>Арманым ең... асқар тау, сол таулардан</w:t>
        <w:br/>
        <w:t>Міз бақпастан жататын мұздар көрем.</w:t>
        <w:br/>
        <w:t>Мұздар көрем...</w:t>
        <w:br/>
        <w:t>Таулардан мүлгімеген,</w:t>
        <w:br/>
        <w:t>Сол асқарда солған бір гүлді көрем.</w:t>
        <w:br/>
        <w:t>Арманына қол созым жер қалғанда,</w:t>
        <w:br/>
        <w:t>Көз жұмыпты қайран гүл үлгірмеген.</w:t>
        <w:br/>
        <w:t>Мұз табытта</w:t>
        <w:br/>
        <w:t>Жатыр гүл нәзік қана,</w:t>
        <w:br/>
        <w:t>Өссе гүлде, адамзат, жазық бар ма?</w:t>
        <w:br/>
        <w:t>Биік-шың, тағдыр оған бұйырыпты,</w:t>
        <w:br/>
        <w:t>Өспепті жай гүлдердей жазықтарда.</w:t>
        <w:br/>
        <w:t>Жатыр гүл.</w:t>
        <w:br/>
        <w:t>Тылсым сырмен күлімсіреп,</w:t>
        <w:br/>
        <w:t>Елестей, күзде түскен күлгін сурет.</w:t>
        <w:br/>
        <w:t>Өлді ақын,шын жылатып ғашықты,</w:t>
        <w:br/>
        <w:t>Ақын жанын адамдардың қайсы ұқты?</w:t>
        <w:br/>
        <w:t>Жанына бір табамып деп тыныштық,</w:t>
        <w:br/>
        <w:t>Фәниден бұл бақиға ол асықты.</w:t>
        <w:br/>
        <w:t>Өлді ақын -- жаман ойға жорыма,</w:t>
        <w:br/>
        <w:t>Ақынсыз да бар дүние қолыңда.</w:t>
        <w:br/>
        <w:t>Жамандықпен жаулап алған :кер бетін,</w:t>
        <w:br/>
        <w:t>Сендейлердің түспеймін деп торына.</w:t>
        <w:br/>
        <w:t>Сөйлесуден қалды ақын, тілден де,</w:t>
        <w:br/>
        <w:t>Жазықсыз ол қанша жатты “түрмеңде”.</w:t>
        <w:br/>
        <w:t>“Аманалып қалар едік”, - дейсің Сен,</w:t>
        <w:br/>
        <w:t>Бұл байғұстың өлетінін білгенде.</w:t>
        <w:br/>
        <w:t>Күле шықты есігінен “түрменің”,</w:t>
        <w:br/>
        <w:t>Қадап кетті ғарьпптарға бір меңін.</w:t>
        <w:br/>
        <w:t>Қиянаттың бәрін білдің... ақынды</w:t>
        <w:br/>
        <w:t>Құткаратын ажал барын білмедің.</w:t>
        <w:br/>
        <w:t>БАЙТҰРСЫН ІЛИЯСҚА</w:t>
        <w:br/>
        <w:t>Түседі күздің айы көне тақтан,</w:t>
        <w:br/>
        <w:t>Бұрқырап боран болып келер ақпан.</w:t>
        <w:br/>
        <w:t>Аға, бәрін тұрсыз ғой сезіп іштей,</w:t>
        <w:br/>
        <w:t>Бұл ғасыр -- біздің ғасыр келе жатқан.</w:t>
      </w:r>
    </w:p>
    <w:p>
      <w:r>
        <w:t>Қызғаныш-- дүлей теңіз, тілсіз теңіз,</w:t>
        <w:br/>
        <w:t>Бекерге қапаланып, күрсінбеңіз.</w:t>
        <w:br/>
        <w:t>Жүдемей, қайғы ойламай қара жерде,</w:t>
        <w:br/>
        <w:t>Жақсылар аман-есен жүрсін деңіз.</w:t>
        <w:br/>
        <w:t>Таң қалам парасатты ақылыңа,</w:t>
        <w:br/>
        <w:t>Жарасар жақсы мінез, жарқын ұлға.</w:t>
        <w:br/>
        <w:t>Күн көзімен жататын шағылысып,</w:t>
        <w:br/>
        <w:t>Ұқсайсың Сарыарқаның алтынына.</w:t>
        <w:br/>
        <w:t>Өкінішпен өмірден талай кеткен,</w:t>
        <w:br/>
        <w:t>Сұм ажал қолға түссең қарай ма екен?</w:t>
        <w:br/>
        <w:t>Алай-дүлей түрінен.</w:t>
        <w:br/>
        <w:t>Үйде отырып,</w:t>
        <w:br/>
        <w:t>Ұйқым шайдай ашылды,</w:t>
        <w:br/>
        <w:t>Түн ішінде даладағы дүбірден.</w:t>
        <w:br/>
        <w:t>Күткендейін,</w:t>
        <w:br/>
        <w:t>Қолын созып бір арман,</w:t>
        <w:br/>
        <w:t>Көзді аша алмай,</w:t>
        <w:br/>
        <w:t>Отырамын тұманнан.</w:t>
        <w:br/>
        <w:t>Шашты ағартты,</w:t>
        <w:br/>
        <w:t>Ағып түскен бір жұлдыз,</w:t>
        <w:br/>
        <w:t>Қайғым болды...</w:t>
        <w:br/>
        <w:t>Ағаштар да қуарған.</w:t>
        <w:br/>
        <w:t>Өз тілі бар,</w:t>
        <w:br/>
        <w:t>Өз мұңы бар баршаның,</w:t>
        <w:br/>
        <w:t>Сол тілдерді</w:t>
        <w:br/>
        <w:t>Тыңдай-тыңдай шаршадым.</w:t>
        <w:br/>
        <w:t>Әп-әдемі кестетш едім...</w:t>
        <w:br/>
        <w:t>Кесте емес,</w:t>
        <w:br/>
        <w:t>Жыр жазам деп,</w:t>
        <w:br/>
        <w:t>Майысты ғой саусағым.</w:t>
        <w:br/>
        <w:t>ҚАРАҢҒЫ ТҮННЕН</w:t>
        <w:br/>
        <w:t>МЕН СЕНІ КҮТТІМ</w:t>
        <w:br/>
        <w:t>Айдынның тұрмын әлдиін тыңдап,</w:t>
        <w:br/>
        <w:t>Жаураған жаға тым ыстық.</w:t>
        <w:br/>
        <w:t>Биіктен жұлдыз құлады қымбат,</w:t>
        <w:br/>
        <w:t>Жылады түнгі тыныштық.</w:t>
        <w:br/>
        <w:t>Мөп-мөлдір жауын аспаннан бүркіп,</w:t>
        <w:br/>
        <w:t>Қылығын тұрды наз қылып.</w:t>
        <w:br/>
        <w:t>Толқындар қашты жағадан үркіп,</w:t>
        <w:br/>
        <w:t>Қаракөз түнді жазғырып.</w:t>
        <w:br/>
        <w:t>Ішінен тынып,тұншыға қалған,</w:t>
        <w:br/>
        <w:t>Көруім түнді алғашқы.</w:t>
      </w:r>
    </w:p>
    <w:p>
      <w:r>
        <w:t>Тәттімбеттің</w:t>
        <w:br/>
        <w:t>Күйіндей төкпе,</w:t>
        <w:br/>
        <w:t>Күй төккен қайран бұл айдын.</w:t>
        <w:br/>
        <w:t>Шашады Тобыл,</w:t>
        <w:br/>
        <w:t>Толқынды бетке,</w:t>
        <w:br/>
        <w:t>Сен жоқсың, жаным, жыладым.</w:t>
        <w:br/>
        <w:t>Тасыса Тобыл,</w:t>
        <w:br/>
        <w:t>Дабылын қағып,</w:t>
        <w:br/>
        <w:t>Домбыра-далам не күйде?</w:t>
        <w:br/>
        <w:t>Жоылағам мен де,</w:t>
        <w:br/>
        <w:t>АҺ ұрып барып,</w:t>
        <w:br/>
        <w:t>Сені алғаш, жаным, сүйгенде.</w:t>
        <w:br/>
        <w:t>Махаббат деген,</w:t>
        <w:br/>
        <w:t>Шулайды мекен,</w:t>
        <w:br/>
        <w:t>Толқиды өзен жағасы.</w:t>
        <w:br/>
        <w:t>Тобылдай өзен</w:t>
        <w:br/>
        <w:t>Туады қашан</w:t>
        <w:br/>
        <w:t>Қазақтың ұлы даласы?!</w:t>
        <w:br/>
        <w:t>МАХАББАТ МҰНАРЫ</w:t>
        <w:br/>
        <w:t>Тазалық пәктіктен,</w:t>
        <w:br/>
        <w:t>Тұрғызған тұғыры.</w:t>
        <w:br/>
        <w:t>Қас қағым сәттіктен</w:t>
        <w:br/>
        <w:t>Садаға ғұмыры.</w:t>
        <w:br/>
        <w:t>Сақтайтын өлімнен</w:t>
        <w:br/>
        <w:t>Тәңірдің тұмары.</w:t>
        <w:br/>
        <w:t>Көгімнен көрінген</w:t>
        <w:br/>
        <w:t>Махаббат мұнары.</w:t>
        <w:br/>
        <w:t>Күрсіну, торығу</w:t>
        <w:br/>
        <w:t>Көп екен жалғанда.</w:t>
        <w:br/>
        <w:t>Мүмкін бе жолығу</w:t>
        <w:br/>
        <w:t>Жалт еткен арманға.</w:t>
        <w:br/>
        <w:t>Мардыаға БЕКТЕМІРБЕЙ</w:t>
        <w:br/>
        <w:t>ҚҰСТАР ЖЫЛАП КЕТТІ</w:t>
        <w:br/>
        <w:t>Қикуламай жыл құстары қоштасты ғой,</w:t>
        <w:br/>
        <w:t>жаным-ау,</w:t>
        <w:br/>
        <w:t>Ақын үшін азап екен шоқтай жану, тәңір-ау.</w:t>
        <w:br/>
        <w:t>Аққу-қаздар жылдағыдай қиқуына баспалы,</w:t>
        <w:br/>
        <w:t>Жетімсіреп қалды міне, жүрегімнің аспаны.</w:t>
        <w:br/>
        <w:t>Қалдым ба екен аққуымды аспандағы</w:t>
        <w:br/>
        <w:t>танымай?</w:t>
      </w:r>
    </w:p>
    <w:p>
      <w:r>
        <w:t>Соны ойласам жас келеді жанарыма,</w:t>
        <w:br/>
        <w:t>жаным-ай.</w:t>
        <w:br/>
        <w:t>Аққуларда болушы еді біз білмейтін өр қылық,</w:t>
        <w:br/>
        <w:t>Қайтар, мүмкін, мені ұмытып кеткеніне өкініп.</w:t>
        <w:br/>
        <w:t>Қалып қойдым көп қиқуды ести алмай далада,</w:t>
        <w:br/>
        <w:t>ЖҰшқаннан соң, ұшу керек!</w:t>
        <w:br/>
        <w:t>Алды-артыңа қарама...</w:t>
        <w:br/>
        <w:t>Бір өкініш тырналайды жүрегімді, ой, алла-ай,</w:t>
        <w:br/>
        <w:t>Құстар қайтып келгенінше,</w:t>
        <w:br/>
        <w:t>"Жатсам деймін оянбай.</w:t>
        <w:br/>
        <w:t>Қайран құстар,</w:t>
        <w:br/>
        <w:t>Кеше ғана ағыл-тегіл көшетін,</w:t>
        <w:br/>
        <w:t>Суық желге аямастан төсеп жұмсақ төс етін.</w:t>
        <w:br/>
        <w:t>Жетім бұлбұл жүректегі бір тоқтамай сайрады,</w:t>
        <w:br/>
        <w:t>Жылап кетті-ау,</w:t>
        <w:br/>
        <w:t>Жылап кетті-ау,</w:t>
        <w:br/>
        <w:t>Құстар қиқу салмады.</w:t>
        <w:br/>
        <w:t>СЕНІҢ КӨЗІҢ</w:t>
        <w:br/>
        <w:t>Сенің көзін -- әлемдегі әдемі,</w:t>
        <w:br/>
        <w:t>Сенің көзің -- поэзия әлемі.</w:t>
        <w:br/>
        <w:t>Тәтті бір сөз тіл ұшына келгенде,</w:t>
        <w:br/>
        <w:t>Көздеріңмен сөйлесемін әуелі.</w:t>
        <w:br/>
        <w:t>Сенің көзің-- терендердің тереңі,</w:t>
        <w:br/>
        <w:t>Тілімнің де жетер емес теңеуі.</w:t>
        <w:br/>
        <w:t>Сенің көзің -- Айнакөлдің айдыны,</w:t>
        <w:br/>
        <w:t>Сенің көзің -- Марфуғаның өлеңі.</w:t>
        <w:br/>
        <w:t>Мавфиға ҺЕҢТЕМІРДЕЙ</w:t>
        <w:br/>
        <w:t>Қазақтың жаны - көлдердей тұнық айдыны,</w:t>
        <w:br/>
        <w:t>Толқыны келіп шаяды ішкі қайғыны.</w:t>
        <w:br/>
        <w:t>Қазақтың жаны...</w:t>
        <w:br/>
        <w:t>жұмбақ қой, жұмбақ қашанда,</w:t>
        <w:br/>
        <w:t>Қазақтың жаны-- қазақтың ғана байлығы.</w:t>
        <w:br/>
        <w:t>Қазақтың жаны -- жолбарыс кейде жаралы,</w:t>
        <w:br/>
        <w:t>Қазақтың жаны -- жұлдыз боп кейде ағады.</w:t>
        <w:br/>
        <w:t>Жоғалмас бірақ қанына сіңген қасиет,</w:t>
        <w:br/>
        <w:t>Қазақтың жаны тек қазақ болып қалады.</w:t>
        <w:br/>
        <w:t>ЖАСАЙДЫП</w:t>
        <w:br/>
        <w:t>Жұлдызды түнге тамсанған арман,</w:t>
        <w:br/>
        <w:t>Мөлдірлік көріп масайдың.</w:t>
        <w:br/>
        <w:t>Тал шыбық тәні тымықта тоңған,</w:t>
      </w:r>
    </w:p>
    <w:p>
      <w:r>
        <w:t>Жәудіреп қарар жас айдын.</w:t>
        <w:br/>
        <w:t>Тобылғы түнде толқындар тасып,</w:t>
        <w:br/>
        <w:t>Қайығын тербер қайғының.</w:t>
        <w:br/>
        <w:t>Меруерт мұңын төсіне басып,</w:t>
        <w:br/>
        <w:t>Күрсінді менің айдыным.</w:t>
        <w:br/>
        <w:t>Жас айдын жүзі-- көгілдір өлең,</w:t>
        <w:br/>
        <w:t>Судың да үні сиқырлы.</w:t>
        <w:br/>
        <w:t>Бір іңкәр сезім төгіліп менен,</w:t>
        <w:br/>
        <w:t>Тербетті тәтті ұйқымды.</w:t>
        <w:br/>
        <w:t>Мұңайтты бір ән, төгіліп таудан,</w:t>
        <w:br/>
        <w:t>Анашым айтқан әлди ме?..</w:t>
        <w:br/>
        <w:t>Дариға жырдың дәурені қалған,</w:t>
        <w:br/>
        <w:t>Аййдыным, мені әлдиле.</w:t>
        <w:br/>
        <w:t>Тұр қайың белі бүгіліп жолда,</w:t>
        <w:br/>
        <w:t>Тал шыбық қысып төсіне.</w:t>
        <w:br/>
        <w:t>Анамның қолы тербеген сонда,</w:t>
        <w:br/>
        <w:t>Тал бесік түсті есіме.</w:t>
        <w:br/>
        <w:t>ж;</w:t>
        <w:br/>
        <w:t>Ф</w:t>
        <w:br/>
        <w:t>га БЕКТЕМІРШЕД</w:t>
        <w:br/>
        <w:t>Й</w:t>
        <w:br/>
        <w:t>Мары</w:t>
        <w:br/>
        <w:t>Күрсінісім көп дейсін, түсінемін,</w:t>
        <w:br/>
        <w:t>Ақын болу өмірде оңай ма екен?!</w:t>
        <w:br/>
        <w:t>Сатқындар саудасыз-ақ сатар елді,</w:t>
        <w:br/>
        <w:t>Талай жай жүрегіңе батады енді.</w:t>
        <w:br/>
        <w:t>О, Бәке, ең бастысы: өз тілінде</w:t>
        <w:br/>
        <w:t>Немерең ұмытпасын “Ата” деуді.</w:t>
        <w:br/>
        <w:t>ЕКІ ҒАСЫР ӨТКЕНДЕЙ</w:t>
        <w:br/>
        <w:t>Бар болғаны екі күн...</w:t>
        <w:br/>
        <w:t>Екі ғасыр өткендей сағынамын,</w:t>
        <w:br/>
        <w:t>Сезем есік алдымнан жабыларын.</w:t>
        <w:br/>
        <w:t>Сен мені жүрегіңе жақындатпа,</w:t>
        <w:br/>
        <w:t>Бәрібір мен өзіннің жаныңдамын,</w:t>
        <w:br/>
        <w:t>Екі ғасыр өткендей сағынамын.</w:t>
        <w:br/>
        <w:t>Бар болғаны екі күн...</w:t>
        <w:br/>
        <w:t>Екі ғасыр өткендей, сенесің бе?</w:t>
        <w:br/>
        <w:t>Жылап алам түскенде сен есіме.</w:t>
        <w:br/>
        <w:t>Жас баладай жылаған даусымды естіп,</w:t>
        <w:br/>
        <w:t>Мені іздеп жаныма келесің бе?</w:t>
        <w:br/>
        <w:t>Екі ғасыр өткендей, сенесің бе?</w:t>
      </w:r>
    </w:p>
    <w:p>
      <w:r>
        <w:t>Бар болғаны екі түн...</w:t>
        <w:br/>
        <w:t>Бір қараңғы орманға кеп түнеп едім.</w:t>
        <w:br/>
        <w:t>Сағыныштан зар жылап түрегелдім,</w:t>
        <w:br/>
        <w:t>Қ(Жылағаным жетпеді-ау жүрегіңе,</w:t>
        <w:br/>
        <w:t>Жүрегіңе батпады-ау жүдегенім,</w:t>
        <w:br/>
        <w:t>Сағындым, сарғайдым да, түрегелдім.</w:t>
        <w:br/>
        <w:t>жен</w:t>
        <w:br/>
        <w:t>Көп менің дұшпандарым,</w:t>
        <w:br/>
        <w:t>Сыртымнан тас ататын.</w:t>
        <w:br/>
        <w:t>Бірақ менде ештеңе жоқ,</w:t>
        <w:br/>
        <w:t>Осынша таласатын.</w:t>
        <w:br/>
        <w:t>Келемін әлі күнге,</w:t>
        <w:br/>
        <w:t>Сақтаумен дала салтын.</w:t>
        <w:br/>
        <w:t>Машінға БЕНТЕМІЗІЕД</w:t>
        <w:br/>
        <w:t>Мендік ғасыр,</w:t>
        <w:br/>
        <w:t>Өтінем, деме мені,</w:t>
        <w:br/>
        <w:t>Аррманымның</w:t>
        <w:br/>
        <w:t>Ақ желкен кемелері.</w:t>
        <w:br/>
        <w:t>Меніңасау,</w:t>
        <w:br/>
        <w:t>"Жас тұлпар жастығымды</w:t>
        <w:br/>
        <w:t>Кеңдалада</w:t>
        <w:br/>
        <w:t>Көсілту керек еді.</w:t>
        <w:br/>
        <w:t>Құлағыма</w:t>
        <w:br/>
        <w:t>Тұндырып қырдағы әнді,</w:t>
        <w:br/>
        <w:t>Жылап тұрып,</w:t>
        <w:br/>
        <w:t>Ұнатам жырлағанды.</w:t>
        <w:br/>
        <w:t>Тұлпар-уақыт</w:t>
        <w:br/>
        <w:t>Тыпыршып тұяқтары,</w:t>
        <w:br/>
        <w:t>Бір орнында</w:t>
        <w:br/>
        <w:t>Қинайды тұрмағаны.</w:t>
        <w:br/>
        <w:t>Тұнық күйге</w:t>
        <w:br/>
        <w:t>Толтырып әлемімді,</w:t>
        <w:br/>
        <w:t>Қанатыма</w:t>
        <w:br/>
        <w:t>Байлайын әдемі үнді.</w:t>
        <w:br/>
        <w:t>Мендік ғасыр,</w:t>
        <w:br/>
        <w:t>Жастықтың жасарманы,</w:t>
        <w:br/>
        <w:t>Желкілдетіші,</w:t>
        <w:br/>
        <w:t>Жап-жасыл желегінңді.</w:t>
        <w:br/>
        <w:t>ДАЛАДАҒЫ ДҮБІР</w:t>
        <w:br/>
        <w:t>Кезе алмадым</w:t>
        <w:br/>
        <w:t>Кең дүниені мұңаймай,</w:t>
      </w:r>
    </w:p>
    <w:p>
      <w:r>
        <w:t>Бұлт жылайды,</w:t>
        <w:br/>
        <w:t>Күз жылайды жұбанбай.</w:t>
        <w:br/>
        <w:t>Шашын жайып айғайлай ма,өкси ме?</w:t>
        <w:br/>
        <w:t>Түсінбейтін бір құбылыс тұманда ай.</w:t>
        <w:br/>
        <w:t>Өзен тулап,</w:t>
        <w:br/>
        <w:t>Дәңбекшиді түнімен,</w:t>
        <w:br/>
        <w:t>Жан шошиды</w:t>
        <w:br/>
        <w:t>БЕНҢТЕМІРЕНД</w:t>
        <w:br/>
        <w:t>ғ</w:t>
        <w:br/>
        <w:t>яз</w:t>
        <w:br/>
        <w:t>ш-.</w:t>
        <w:br/>
        <w:t>Ң</w:t>
        <w:br/>
        <w:t>із НІ</w:t>
        <w:br/>
        <w:t>ТЕМІРДЕЙ</w:t>
        <w:br/>
        <w:t>8</w:t>
        <w:br/>
        <w:t>Е</w:t>
        <w:br/>
        <w:t>ғ</w:t>
        <w:br/>
        <w:t>ЕНІ</w:t>
        <w:br/>
        <w:t>Мәні</w:t>
        <w:br/>
        <w:t>АСПАН ЖАҚТЫ АҢСАП ЖҮРГЕН</w:t>
        <w:br/>
        <w:t>Қара бұлтқа</w:t>
        <w:br/>
        <w:t>Тығылады тоңған ай,</w:t>
        <w:br/>
        <w:t>Көзің талды...</w:t>
        <w:br/>
        <w:t>Жұлдыздарым жол қарай.</w:t>
        <w:br/>
        <w:t>Ызың, ызың...</w:t>
        <w:br/>
        <w:t>Желеседі,</w:t>
        <w:br/>
        <w:t>Осы түн...</w:t>
        <w:br/>
        <w:t>Махаббаттың соңғы түні болмағай.</w:t>
        <w:br/>
        <w:t>Суық сөздер,</w:t>
        <w:br/>
        <w:t>Естімесін жұлдыздар,</w:t>
        <w:br/>
        <w:t>Жауратпасын</w:t>
        <w:br/>
        <w:t>Жұлдыздарды түнгі ызғар.</w:t>
        <w:br/>
        <w:t>Арқа жақта...</w:t>
      </w:r>
    </w:p>
    <w:p>
      <w:r>
        <w:t>Елеусіздеу жыр жазып,</w:t>
        <w:br/>
        <w:t>Аспан жақты аңсап жүрген бір қыз бар.</w:t>
        <w:br/>
        <w:t>МЕНДІК ҒАСЫР</w:t>
        <w:br/>
        <w:t>Мендік ғасыр,</w:t>
        <w:br/>
        <w:t>Келемін жырлап әлі,</w:t>
        <w:br/>
        <w:t>Құлақ қойып,</w:t>
        <w:br/>
        <w:t>Күйіңнді тыңдағалы.</w:t>
        <w:br/>
        <w:t>Өмір өтер...</w:t>
        <w:br/>
        <w:t>Батырдан ерлік қалар,</w:t>
        <w:br/>
        <w:t>Ал жастықтан,</w:t>
        <w:br/>
        <w:t>Мәңгілік жыр қалады.</w:t>
        <w:br/>
        <w:t>Арман көпп,</w:t>
        <w:br/>
        <w:t>Ұласар ғасырларға,</w:t>
        <w:br/>
        <w:t>Жазу керек</w:t>
        <w:br/>
        <w:t>Жүректе жасын барда.</w:t>
        <w:br/>
        <w:t>Жастық шақтың жырлары-</w:t>
        <w:br/>
        <w:t>Мәңгі жырлар,</w:t>
        <w:br/>
        <w:t>Өжеттенбей,</w:t>
        <w:br/>
        <w:t>Өрлемей басылған ба?</w:t>
        <w:br/>
        <w:t>Е1 Көп менің дұшпандарым,</w:t>
        <w:br/>
        <w:t>Сыртымнан қарап тұрған,</w:t>
        <w:br/>
        <w:t>Таусылмай өсек-аяң,</w:t>
        <w:br/>
        <w:t>Қоршайды қара тұман.</w:t>
        <w:br/>
        <w:t>Қателік бар да шығар,</w:t>
        <w:br/>
        <w:t>Жоанмын ғой жаратылған.</w:t>
        <w:br/>
        <w:t>Көп менің дұпшандарым,</w:t>
        <w:br/>
        <w:t>Тілейтін жамандықты.</w:t>
        <w:br/>
        <w:t>Оларды алып жүрген,</w:t>
        <w:br/>
        <w:t>Осынау заман мықты.</w:t>
        <w:br/>
        <w:t>Қазаққа мұндай ғадет,</w:t>
        <w:br/>
        <w:t>Білмеймін, қайдан жұқты?</w:t>
        <w:br/>
        <w:t>Көп менің дұшпандарым,</w:t>
        <w:br/>
        <w:t>Кім бірак, біле алмадым,</w:t>
        <w:br/>
        <w:t>Ол жайлы көп айтады,</w:t>
        <w:br/>
        <w:t>Оқысам Құран Кәрім.</w:t>
        <w:br/>
        <w:t>Нақ осы жауым ғой деп,</w:t>
        <w:br/>
        <w:t>Кәпірден күмәндандым.</w:t>
        <w:br/>
        <w:t>Кім менің дұшпандарым?</w:t>
        <w:br/>
        <w:t>Ойымды жорып шықшы.</w:t>
        <w:br/>
        <w:t>Дұшпаным кәпір емес,</w:t>
        <w:br/>
        <w:t>Мұсылман болып шықты.</w:t>
        <w:br/>
        <w:t>ҚАЗАҚТЫҢ ЖАНЫ</w:t>
      </w:r>
    </w:p>
    <w:p>
      <w:r>
        <w:t>Күніреніп кетер, есіне түссе қайдағы,</w:t>
        <w:br/>
        <w:t>Ұмытса бәрін, бәйшешек бүршік жайғаны.</w:t>
        <w:br/>
        <w:t>Күздегі соңғы гүлдерге қонған елжіреп,</w:t>
        <w:br/>
        <w:t>Қазақтың жаны...</w:t>
        <w:br/>
        <w:t>моп-мөлдір тамшы таудағы.</w:t>
        <w:br/>
        <w:t>Қазақтың жаны -- өзгерек кейде өзгеден,</w:t>
        <w:br/>
        <w:t>Біреулер төзіп, біреулер оған төзбеген.</w:t>
        <w:br/>
        <w:t>Қазақ боп қалай жүр екен бүгін жер басып?</w:t>
        <w:br/>
        <w:t>Кейбіреулер, қазақтың жанын сезбеген.</w:t>
        <w:br/>
        <w:t>Қара жебе, иеңе бар, зуылда,</w:t>
        <w:br/>
        <w:t>Ақын жанын жұрт ұқпайды жуырда.</w:t>
        <w:br/>
        <w:t>Жоқ емеспін, сау емеспін қайғыдан,</w:t>
        <w:br/>
        <w:t>Ыдыс та жоқ, көздің жасын құюға.</w:t>
        <w:br/>
        <w:t>Жаймашуақ күндерім де көп емес,</w:t>
        <w:br/>
        <w:t>Жерде тудым, аспаны көп жауынды.</w:t>
        <w:br/>
        <w:t>Өзгелердей шығармай-ақ “төбелес”,</w:t>
        <w:br/>
        <w:t>Өлең жазып, жеңіп келем жауымды.</w:t>
        <w:br/>
        <w:t>Жежш</w:t>
        <w:br/>
        <w:t>Кім білген,</w:t>
        <w:br/>
        <w:t>Қайран ғұмыр қайталанар,</w:t>
        <w:br/>
        <w:t>Келер, келмес Мағжандар, қайта Абайлар.</w:t>
        <w:br/>
        <w:t>Кетеді көп «мықтылар» теріп тезек,</w:t>
        <w:br/>
        <w:t>Мұңайма, қазақ бауырым, дүние -- кезек.</w:t>
        <w:br/>
        <w:t>Зарлағанмен не пайда, жылағанмен,</w:t>
        <w:br/>
        <w:t>Ұл бер деп нақ құдайдан сұрағанмен.</w:t>
        <w:br/>
        <w:t>Қайтып Ақан оралмас,кәңілі қалып,</w:t>
        <w:br/>
        <w:t>Жылай, жылай аттанған Құлагермен.</w:t>
        <w:br/>
        <w:t>Дүние-- кезек, көзіңнен тоқтайды жас,</w:t>
        <w:br/>
        <w:t>Жібектей көрінеді жайылған шап.</w:t>
        <w:br/>
        <w:t>Бір сәуле көрінбейді, қараңғылық,</w:t>
        <w:br/>
        <w:t>Жұбат мені, жаным-ай, мауқымды бас,</w:t>
        <w:br/>
        <w:t>Баса</w:t>
        <w:br/>
        <w:t>Надандар өз-өзіне беріп баға,</w:t>
        <w:br/>
        <w:t>Болғансып бірі ішік,бірі жаға,</w:t>
        <w:br/>
        <w:t>Теңеуге бір құдайға амалы жоқ,</w:t>
        <w:br/>
        <w:t>Ұрпағың азып кетті, қайран баба.</w:t>
        <w:br/>
        <w:t>Адалмын, дейді біреу, наданын-ай,</w:t>
        <w:br/>
        <w:t>Тозақтың төрде отырған адамындай.</w:t>
        <w:br/>
        <w:t>Бет-аузы былшиған, қарны жуан,</w:t>
        <w:br/>
        <w:t>Қамыстың сазға аунаған қабаңындай.</w:t>
        <w:br/>
        <w:t>Меңіреу көкте мұңсыз бір арман,</w:t>
      </w:r>
    </w:p>
    <w:p>
      <w:r>
        <w:t>Жанарымменен арбасты.</w:t>
        <w:br/>
        <w:t>Ақ айдын жатты бір ысып, суып,</w:t>
        <w:br/>
        <w:t>Маңайы көлдің қараңғы.</w:t>
        <w:br/>
        <w:t>Қалғыған түннің кірпігі сынып,</w:t>
        <w:br/>
        <w:t>Кеудеме келіп қадалды.</w:t>
        <w:br/>
        <w:t>Аспанға қарап, жасымды сүрттім,</w:t>
        <w:br/>
        <w:t>Тәңірден орным төмендеп.</w:t>
        <w:br/>
        <w:t>Қараңғы түннен мен сені күттім,</w:t>
        <w:br/>
        <w:t>Күн болып шыға келер деп.</w:t>
        <w:br/>
        <w:t>ЖАЗЫЛМАДЫ ЖЫР БҮГІН</w:t>
        <w:br/>
        <w:t>Жоспан жылап,</w:t>
        <w:br/>
        <w:t>Құйды нөсер төбеден,</w:t>
        <w:br/>
        <w:t>Күттім, күттім, -</w:t>
        <w:br/>
        <w:t>Жазылмады неге өлең?</w:t>
        <w:br/>
        <w:t>Жаңбыр жасы әйнегімді жуды да,</w:t>
        <w:br/>
        <w:t>Тазаланды көк тұманнан терезем.</w:t>
        <w:br/>
        <w:t>Сағыныштан</w:t>
        <w:br/>
        <w:t>Құшты мені, құштты арман,</w:t>
        <w:br/>
        <w:t>Өлең бірақ,</w:t>
        <w:br/>
        <w:t>Шығармады құштардан.</w:t>
        <w:br/>
        <w:t>Көздің жасын төге алмадым параққа,</w:t>
        <w:br/>
        <w:t>Қыздай болдым кездесуге үш барған.</w:t>
        <w:br/>
        <w:t>Жоылайберді,</w:t>
        <w:br/>
        <w:t>Жылай берді ақ жаңбыр,</w:t>
        <w:br/>
        <w:t>Теңіз бардай, буырқанып жатқан бір.</w:t>
        <w:br/>
        <w:t>Ақ парақтар құр нөсерге малшынды,</w:t>
        <w:br/>
        <w:t>Жазылмады жүректегі жатқан жыр,</w:t>
        <w:br/>
        <w:t>(Жазылмалы жып бүгін!</w:t>
        <w:br/>
        <w:t>Мартаға БЕКТЕМІРВЕЙ</w:t>
        <w:br/>
        <w:t>КӨКТЕМ</w:t>
        <w:br/>
        <w:t>Көктемдегүлдер</w:t>
        <w:br/>
        <w:t>Түрленер қыздай.</w:t>
        <w:br/>
        <w:t>Найзағай ойнар,</w:t>
        <w:br/>
        <w:t>Жарқылын бұзбай.</w:t>
        <w:br/>
        <w:t>Дүние жасыл,</w:t>
        <w:br/>
        <w:t>Жарасқан назы.</w:t>
        <w:br/>
        <w:t>Айдын кәл тасыр</w:t>
        <w:br/>
        <w:t>Қонғанда қазы.</w:t>
        <w:br/>
        <w:t>Көздерін ашты</w:t>
        <w:br/>
        <w:t>Бөбектей бұлақ.</w:t>
      </w:r>
    </w:p>
    <w:p>
      <w:r>
        <w:t>Аяғын басты</w:t>
        <w:br/>
        <w:t>Бір тұрып, құлап.</w:t>
        <w:br/>
        <w:t>Дауылдар өктем,</w:t>
        <w:br/>
        <w:t>Дүркірей қашты.</w:t>
        <w:br/>
        <w:t>Жырымды көктем</w:t>
        <w:br/>
        <w:t>Жүрекке басты.</w:t>
        <w:br/>
        <w:t>Айдында-- ләззат,</w:t>
        <w:br/>
        <w:t>Қайында-- бақыт.</w:t>
        <w:br/>
        <w:t>Көктемім -- ғажап,</w:t>
        <w:br/>
        <w:t>Көктемім -- жақұт.</w:t>
        <w:br/>
        <w:t>Көз жасын төккен,</w:t>
        <w:br/>
        <w:t>Аумяған балаң.</w:t>
        <w:br/>
        <w:t>Көктем-ау, көктем,</w:t>
        <w:br/>
        <w:t>Рақмет саған,</w:t>
        <w:br/>
        <w:t>Рақмет!</w:t>
        <w:br/>
        <w:t>ҚАЛҒЫМА, ҚАЙЫН ЕШ</w:t>
        <w:br/>
        <w:t>О,ақ қайың,</w:t>
        <w:br/>
        <w:t>Айтыңдаршы,айтыңдар,</w:t>
        <w:br/>
        <w:t>Өлді десе,</w:t>
        <w:br/>
        <w:t>Сенесің бе ақындар?</w:t>
        <w:br/>
        <w:t>Сен өсесің,</w:t>
        <w:br/>
        <w:t>Көкке қарай өрмелеп,</w:t>
        <w:br/>
        <w:t>Бізді қайғы</w:t>
        <w:br/>
        <w:t>Тереңіне батырар.</w:t>
        <w:br/>
        <w:t>О,ақ қайын,</w:t>
        <w:br/>
        <w:t>Өліп сен де көрдің бе?</w:t>
        <w:br/>
        <w:t>Жан-тәнінді</w:t>
        <w:br/>
        <w:t>Топыраққа көмдің бе?</w:t>
        <w:br/>
        <w:t>Жұлдыздың да</w:t>
        <w:br/>
        <w:t>Жетпейді оған жарығы,</w:t>
        <w:br/>
        <w:t>Жапырақтай,</w:t>
        <w:br/>
        <w:t>Шамдарыңды сөндірме.</w:t>
        <w:br/>
        <w:t>О,ақ қайын,</w:t>
        <w:br/>
        <w:t>Қалғыма сен,қалғыма,</w:t>
        <w:br/>
        <w:t>Ақын өлер,</w:t>
        <w:br/>
        <w:t>Осы да бір қайғы ма?</w:t>
        <w:br/>
        <w:t>Ақша бұлттар</w:t>
        <w:br/>
        <w:t>Арасында жүргенде, ет</w:t>
        <w:br/>
        <w:t>Ойлағайсың Ші</w:t>
        <w:br/>
        <w:t>Жаралы аққу жайлы да. «бы</w:t>
        <w:br/>
        <w:t>я%</w:t>
        <w:br/>
        <w:t>һы</w:t>
      </w:r>
    </w:p>
    <w:p>
      <w:r>
        <w:t>2 ӘЕҢІ</w:t>
        <w:br/>
        <w:t>м</w:t>
        <w:br/>
        <w:t>ғ)</w:t>
        <w:br/>
        <w:t>Нәп-нәзік жүрегі бар ұлы дүние,</w:t>
        <w:br/>
        <w:t>Бір кезде көк шыңдарды тұрды сүйеп.</w:t>
        <w:br/>
        <w:t>Жатыр гүл,</w:t>
        <w:br/>
        <w:t>Ұйықтап жатыр тәтті ғана,</w:t>
        <w:br/>
        <w:t>Жанында мұздан құйған тақты қара.</w:t>
        <w:br/>
        <w:t>Құздар тұр жан-жағынан суық қарап,</w:t>
        <w:br/>
        <w:t>Ағыл-тегіл тек жылап жатты дала.</w:t>
        <w:br/>
        <w:t>ТАҒДЫР МАҒАН ӨЛМЕЙТІН</w:t>
        <w:br/>
        <w:t>ӨЛЕҢ БЕРДІ</w:t>
        <w:br/>
        <w:t>(Жаныңдағы жатса да жылап айдын,</w:t>
        <w:br/>
        <w:t>Жоуылмайды онымен күнә-қайғын.</w:t>
        <w:br/>
        <w:t>Тілерсектен ақса да қызыл қаны,</w:t>
        <w:br/>
        <w:t>Тағдырын мен тілеймін құралайдың.</w:t>
        <w:br/>
        <w:t>Тау да бір күн аңсайды төмендерді,</w:t>
        <w:br/>
        <w:t>Тағдыр маған өлмейтін өлең берді.</w:t>
        <w:br/>
        <w:t>Менің патшам өзіңсің -- поэзия,</w:t>
        <w:br/>
        <w:t>Әкем де сен, сенсің ғой төрем де енді.</w:t>
        <w:br/>
        <w:t>Қайғы маған болмағай ғашық мәңгі,</w:t>
        <w:br/>
        <w:t>Жер бетінде көл болып жасым қалды.</w:t>
        <w:br/>
        <w:t>Өлсең көмер тәніңді топырақ бар,</w:t>
        <w:br/>
        <w:t>Ол да бірақ қайғынды жасырмайды.</w:t>
        <w:br/>
        <w:t>Жасырмайды ол бірақ, жасырмайды,</w:t>
        <w:br/>
        <w:t>Ашы жусан емес пе жасыл -- қайғы?</w:t>
        <w:br/>
        <w:t>Болса да әйел, өмірді жырлап өткен,</w:t>
        <w:br/>
        <w:t>Небілесің, жаным-ау ақын жайлы?!</w:t>
        <w:br/>
        <w:t>«ра»</w:t>
        <w:br/>
        <w:t>Мазйиға БЕНТЕМІРЕЛ</w:t>
        <w:br/>
        <w:t>Мен үшін қымбат қас қағым.</w:t>
        <w:br/>
        <w:t>Көктемгі жауған жауындай,</w:t>
        <w:br/>
        <w:t>Өтті де кетті жас шағым,</w:t>
        <w:br/>
        <w:t>Мен үшін қымбат қас қағым.</w:t>
        <w:br/>
        <w:t>Білмеймін мұңың басқаның, |43 |</w:t>
        <w:br/>
        <w:t>МАХАББАТЫМ, МЫҢ ҚАЙҒЫМ,</w:t>
        <w:br/>
        <w:t>МЫН АЗАБЫМ</w:t>
      </w:r>
    </w:p>
    <w:p>
      <w:r>
        <w:t>Пәктігімді,</w:t>
        <w:br/>
        <w:t>Тауыспай таңдайдағы,</w:t>
        <w:br/>
        <w:t>Епттеңе емес</w:t>
        <w:br/>
        <w:t>Жүзімнің сарғайғаны.</w:t>
        <w:br/>
        <w:t>От пен судан қайтпаған біздер үтшін,</w:t>
        <w:br/>
        <w:t>Анамды ойлап күрсінем, шалғайдағы.</w:t>
        <w:br/>
        <w:t>Сағынышым --</w:t>
        <w:br/>
        <w:t>Сары гүл...</w:t>
        <w:br/>
        <w:t>Толар аймақ.</w:t>
        <w:br/>
        <w:t>Жол шегеді</w:t>
        <w:br/>
        <w:t>Адамдар, соған айлап.</w:t>
        <w:br/>
        <w:t>Менше теңіз күрсінсе,күніренсе,</w:t>
        <w:br/>
        <w:t>Жастық шағым...</w:t>
        <w:br/>
        <w:t>Жүреді жағада ойнап.</w:t>
        <w:br/>
        <w:t>Күз айы ма...</w:t>
        <w:br/>
        <w:t>Белгісіз мезгіл,маусым,</w:t>
        <w:br/>
        <w:t>Мен жоқта да,</w:t>
        <w:br/>
        <w:t>Естілер менің даусым.</w:t>
        <w:br/>
        <w:t>Жоқ дегенім,</w:t>
        <w:br/>
        <w:t>Жай бір сөз, кешір, жаным,</w:t>
        <w:br/>
        <w:t>Жоқтатпайтын өмірде өзің барсың.</w:t>
        <w:br/>
        <w:t>Махаббатым,</w:t>
        <w:br/>
        <w:t>Мыңқайғым,мың азабым,</w:t>
        <w:br/>
        <w:t>Өзің жайлы</w:t>
        <w:br/>
        <w:t>Өшпейтін жыр жазамын.</w:t>
        <w:br/>
        <w:t>Марфиға БЕКТЕМІРӘЕЛ</w:t>
        <w:br/>
        <w:t>Тау ішінде жезтырнақ,</w:t>
        <w:br/>
        <w:t>Мені іздеп жүргендей.</w:t>
        <w:br/>
        <w:t>Жауды іздеп, жау жоқта,</w:t>
        <w:br/>
        <w:t>Менікі не дүрліккен?</w:t>
        <w:br/>
        <w:t>Қарап қоям тау жаққа,</w:t>
        <w:br/>
        <w:t>Өзімше бір күдікпен.</w:t>
        <w:br/>
        <w:t>Таулар бірақ алаңсыз,</w:t>
        <w:br/>
        <w:t>Жатпас мұны кекке ала.</w:t>
        <w:br/>
        <w:t>Кейде отырам қаламсыз,</w:t>
        <w:br/>
        <w:t>Тауға қарап тек қана.</w:t>
        <w:br/>
        <w:t>Түсіндім мен өмірдің</w:t>
      </w:r>
    </w:p>
    <w:p>
      <w:r>
        <w:t>Ұғу үшін тереңін.</w:t>
        <w:br/>
        <w:t>Түн ішінде тек үнсіз</w:t>
        <w:br/>
        <w:t>Тауды тындау керегін.</w:t>
        <w:br/>
        <w:t>НАРҚЫЗДАРДАЙ БАЯҒЫ</w:t>
        <w:br/>
        <w:t>Бағаналы ел аманда,</w:t>
        <w:br/>
        <w:t>Басым неге мың қатты?</w:t>
        <w:br/>
        <w:t>Бақыт сыйлап бар адамға,</w:t>
        <w:br/>
        <w:t>Жыр сыйладым қымбатты.</w:t>
        <w:br/>
        <w:t>Көре алмады оны пенде,</w:t>
        <w:br/>
        <w:t>Қазынамды ақтарды.</w:t>
        <w:br/>
        <w:t>Көлеңкелер үнсіз кейде,</w:t>
        <w:br/>
        <w:t>Соққылайды қақпамды.</w:t>
        <w:br/>
        <w:t>Мені аңдыған белгісіз жау</w:t>
        <w:br/>
        <w:t>Бас сала ма боранда?</w:t>
        <w:br/>
        <w:t>Күрессем де, жарқыным-ау,</w:t>
        <w:br/>
        <w:t>Исатайдай болам ба?</w:t>
        <w:br/>
        <w:t>Қалың қазақ, қорғаным ен,</w:t>
        <w:br/>
        <w:t>Мұнар күндер мол алда.</w:t>
        <w:br/>
        <w:t>Ақын, ақын болғанымен,</w:t>
        <w:br/>
        <w:t>Махамбеттей болар ма?</w:t>
        <w:br/>
        <w:t>Марфцға БЕКТЕМІРЕВЛ</w:t>
        <w:br/>
        <w:t>Дәл өзіңдей</w:t>
        <w:br/>
        <w:t>Түсіне алар мені кім?</w:t>
        <w:br/>
        <w:t>Сағындың ба</w:t>
        <w:br/>
        <w:t>Сарыарқаның елігін?</w:t>
        <w:br/>
        <w:t>Екі аяқты</w:t>
        <w:br/>
        <w:t>Пенделерден жерідім,</w:t>
        <w:br/>
        <w:t>Қиялдағы серігім-ай, серігім.</w:t>
        <w:br/>
        <w:t>СЕН МЕНІ ІЗДЕ</w:t>
        <w:br/>
        <w:t>Ұмыла алмай,</w:t>
        <w:br/>
        <w:t>Сол бір қоңыр күзімді,</w:t>
        <w:br/>
        <w:t>Көздерімнен</w:t>
        <w:br/>
        <w:t>Мөлдір моншақ үзілді.</w:t>
        <w:br/>
        <w:t>Сағынғанда,</w:t>
        <w:br/>
        <w:t>Біздің жаққа келіп кет,</w:t>
        <w:br/>
        <w:t>Самалына</w:t>
        <w:br/>
        <w:t>Жүзіңді тос, жүзіңді.</w:t>
        <w:br/>
        <w:t>Сен мені ізде</w:t>
        <w:br/>
        <w:t>Ақ бұлттардың ішінен,</w:t>
        <w:br/>
        <w:t>Кұн деп ойла,</w:t>
      </w:r>
    </w:p>
    <w:p>
      <w:r>
        <w:t>Кірпіктерін түсірген.</w:t>
        <w:br/>
        <w:t>Тау деп ойла,</w:t>
        <w:br/>
        <w:t>Қар түспейтін үстінен,</w:t>
        <w:br/>
        <w:t>Гүл деп ойла,</w:t>
        <w:br/>
        <w:t>Қырға шығып күрсінген.</w:t>
        <w:br/>
        <w:t>Сен меніізде,</w:t>
        <w:br/>
        <w:t>Тауына шық, қырға шық,</w:t>
        <w:br/>
        <w:t>Шағалалы</w:t>
        <w:br/>
        <w:t>Көлдеріммен сырласып.</w:t>
        <w:br/>
        <w:t>Марфуғаны</w:t>
        <w:br/>
        <w:t>Кім білмейді Көкшеде,</w:t>
        <w:br/>
        <w:t>Ел-жұртыммен</w:t>
        <w:br/>
        <w:t>Мұңдасып қайт, мұндасып.</w:t>
        <w:br/>
        <w:t>іре БЕКТЕМІРДЕД</w:t>
        <w:br/>
        <w:t>ЕШ</w:t>
        <w:br/>
        <w:t>а</w:t>
        <w:br/>
        <w:t>М</w:t>
        <w:br/>
        <w:t>АҚЫНДЫҚ РУХЫМ ТАСЫП</w:t>
        <w:br/>
        <w:t>Бұл өмірдің,</w:t>
        <w:br/>
        <w:t>Бергені көп менен де,</w:t>
        <w:br/>
        <w:t>Сондықтан да,</w:t>
        <w:br/>
        <w:t>Хақым жоқ өкпелеуге.</w:t>
        <w:br/>
        <w:t>Ақша қардың жатады салған ізі,</w:t>
        <w:br/>
        <w:t>Суымаған жүректе,от денемде.</w:t>
        <w:br/>
        <w:t>Қара жерге</w:t>
        <w:br/>
        <w:t>Кеткенмен тұман қаптап,</w:t>
        <w:br/>
        <w:t>Жауар әлі</w:t>
        <w:br/>
        <w:t>Ақша қар мұнан да аппақ.</w:t>
        <w:br/>
        <w:t>Біздің дәурен туады...</w:t>
        <w:br/>
        <w:t>Сол кездерде,</w:t>
        <w:br/>
        <w:t>Мен кетемін әншідей,</w:t>
        <w:br/>
        <w:t>Бір ән бастап.</w:t>
        <w:br/>
        <w:t>Мен де өндір,</w:t>
        <w:br/>
        <w:t>Жалт еткен жасын едім,</w:t>
        <w:br/>
        <w:t>Қызыл гүл боп,</w:t>
        <w:br/>
        <w:t>Көктемде қасыңа ердім.</w:t>
      </w:r>
    </w:p>
    <w:p>
      <w:r>
        <w:t>Бекер мені сөкпегін,</w:t>
        <w:br/>
        <w:t>Жылауық ден,</w:t>
        <w:br/>
        <w:t>Ғұмырыңа татиды</w:t>
        <w:br/>
        <w:t>Жасым менің.</w:t>
        <w:br/>
        <w:t>Ғұмыр әтер...</w:t>
        <w:br/>
        <w:t>Қол бұлғап таулар қалар,</w:t>
        <w:br/>
        <w:t>Саусағымнан сүйеді</w:t>
        <w:br/>
        <w:t>Жауған қарлар.</w:t>
        <w:br/>
        <w:t>Сонда менің ақындық</w:t>
        <w:br/>
        <w:t>Рухым тасып,</w:t>
        <w:br/>
        <w:t>Жүректерді</w:t>
        <w:br/>
        <w:t>Сөзімен жаулап алар.</w:t>
        <w:br/>
        <w:t>Манбиға БЕНТЕМІРДЕЛ</w:t>
        <w:br/>
        <w:t>Жауларына жұмбақ болып көріну,</w:t>
        <w:br/>
        <w:t>Осал емесекендігіңді байқату.</w:t>
        <w:br/>
        <w:t>Айлы түнде, ақ айдынмен үндесу,</w:t>
        <w:br/>
        <w:t>Шабыттану, құдіретпен тілдесу.</w:t>
        <w:br/>
        <w:t>Жалғыз жылап, жалғыз жүру жапанда,</w:t>
        <w:br/>
        <w:t>Дала кезу, белуардан гүл кешу...</w:t>
        <w:br/>
        <w:t>ЖАСТЫК ДӘУРЕН</w:t>
        <w:br/>
        <w:t>Бар азабың</w:t>
        <w:br/>
        <w:t>Ұмытылған бір күні,</w:t>
        <w:br/>
        <w:t>Қайта оралар</w:t>
        <w:br/>
        <w:t>Қоңыр күндер үкілі.</w:t>
        <w:br/>
        <w:t>Жүрегіме қымбат кейде,содан ба,</w:t>
        <w:br/>
        <w:t>Будақтаған</w:t>
        <w:br/>
        <w:t>Туған үйдің түтіні.</w:t>
        <w:br/>
        <w:t>Жоылағаны,</w:t>
        <w:br/>
        <w:t>Жас қайыңның бүлдірнтін,</w:t>
        <w:br/>
        <w:t>Жалт еткізген</w:t>
        <w:br/>
        <w:t>Елес пе еді, кім білсін?</w:t>
        <w:br/>
        <w:t>Кеш келетін,</w:t>
        <w:br/>
        <w:t>Қуаныш па, қайғы ма?</w:t>
        <w:br/>
        <w:t>Жүрегімнен</w:t>
        <w:br/>
        <w:t>Кетпей қойды бір дүрсіл.</w:t>
        <w:br/>
        <w:t>Жапырақтар</w:t>
        <w:br/>
        <w:t>Сілкінетін дүр көктем,</w:t>
        <w:br/>
        <w:t>Жастық дәурен...</w:t>
        <w:br/>
        <w:t>Жағасында жыр төккен.</w:t>
        <w:br/>
        <w:t>Бәрі соның...</w:t>
      </w:r>
    </w:p>
    <w:p>
      <w:r>
        <w:t>Түске еніп, жанымда</w:t>
        <w:br/>
        <w:t>Сыңар қанат,</w:t>
        <w:br/>
        <w:t>Сағыныш боп жүр, көкем.</w:t>
        <w:br/>
        <w:t>Майға БЕКТЕМІРЕЕВД</w:t>
        <w:br/>
        <w:t>Бұлт астынан күлімдеп күн шыққан соң,</w:t>
        <w:br/>
        <w:t>Көк аспанның басылар жылағаны.</w:t>
        <w:br/>
        <w:t>Жалғыздықтың</w:t>
        <w:br/>
        <w:t>Жерітіп мұң-аралы,</w:t>
        <w:br/>
        <w:t>Туады менің айым, туады әлі.</w:t>
        <w:br/>
        <w:t>Жолаушым,</w:t>
        <w:br/>
        <w:t>Кездесерсің бір аралға,</w:t>
        <w:br/>
        <w:t>Ай туған тәбесінде мұнаралы.</w:t>
        <w:br/>
        <w:t>Жұлдызды</w:t>
        <w:br/>
        <w:t>Бекер екен сөнді деген,</w:t>
        <w:br/>
        <w:t>Көз салғын ай жүзіне мөлдіреген.</w:t>
        <w:br/>
        <w:t>Жырымның</w:t>
        <w:br/>
        <w:t>Бітпейтін бір жалғасы бар,</w:t>
        <w:br/>
        <w:t>Соңы бар,</w:t>
        <w:br/>
        <w:t>Сен білмеген,мен білмеген.</w:t>
        <w:br/>
        <w:t>Дүние,</w:t>
        <w:br/>
        <w:t>Болмас енді мұндай жалған,</w:t>
        <w:br/>
        <w:t>Қызғалдақ --</w:t>
        <w:br/>
        <w:t>Менің жаным гүлге айналған.</w:t>
        <w:br/>
        <w:t>Ақырын жылай-жылай қайсар тастар,</w:t>
        <w:br/>
        <w:t>Басына,</w:t>
        <w:br/>
        <w:t>Қыран қонар шыңға айналған.</w:t>
        <w:br/>
        <w:t>Жалтылдап,</w:t>
        <w:br/>
        <w:t>Ақ кемедей тұмандағы,</w:t>
        <w:br/>
        <w:t>Туады, менің айым туады әлі.</w:t>
        <w:br/>
        <w:t>Сол кезде кейбіреулер түнереді,</w:t>
        <w:br/>
        <w:t>Күнәлары болған соң, күнәлары.</w:t>
        <w:br/>
        <w:t>522125252252 22-54</w:t>
        <w:br/>
        <w:t>Манфнға БЕКТЕМІЗ ЕЙ</w:t>
      </w:r>
    </w:p>
    <w:p>
      <w:r>
        <w:t>етсе</w:t>
        <w:br/>
        <w:t>БЕНТЕ</w:t>
        <w:br/>
        <w:t>й</w:t>
        <w:br/>
        <w:t>Е</w:t>
        <w:br/>
        <w:t>шн</w:t>
        <w:br/>
        <w:t>Ші,</w:t>
        <w:br/>
        <w:t>24</w:t>
        <w:br/>
        <w:t>ші</w:t>
        <w:br/>
        <w:t>ЖҮРЕК ЖАСЫ</w:t>
        <w:br/>
        <w:t>Шипалы судай,</w:t>
        <w:br/>
        <w:t>Шымырлап шығар тереңнен,</w:t>
        <w:br/>
        <w:t>Жүректің жасын,</w:t>
        <w:br/>
        <w:t>Жоырыммен сүртем,өлеңмен.</w:t>
        <w:br/>
        <w:t>Сағынышым сені...</w:t>
        <w:br/>
        <w:t>Жек көрдім алғаш, есімде,</w:t>
        <w:br/>
        <w:t>Жамандарды</w:t>
        <w:br/>
        <w:t>Жоғары қойғаның үшін төбемнен.</w:t>
        <w:br/>
        <w:t>Қызғандың дағы,</w:t>
        <w:br/>
        <w:t>Қарлығаштың қонар ұясын,</w:t>
        <w:br/>
        <w:t>Тіледің іштей...</w:t>
        <w:br/>
        <w:t>Құласын деп, құласын.</w:t>
        <w:br/>
        <w:t>Ей, менің азабым,</w:t>
        <w:br/>
        <w:t>Сондағы сұсты бейнеңмен,</w:t>
        <w:br/>
        <w:t>Кеудемде менің</w:t>
        <w:br/>
        <w:t>Қасіретім болып тұрасың.</w:t>
        <w:br/>
        <w:t>Мұңдаса қалсам,</w:t>
        <w:br/>
        <w:t>Қаталдау мына ғасырмен,</w:t>
        <w:br/>
        <w:t>Жұбатам мұңды,</w:t>
        <w:br/>
        <w:t>Көзімнің ыстық жасымен.</w:t>
        <w:br/>
        <w:t>Болмасаң нөсер,</w:t>
        <w:br/>
        <w:t>Түйіліп келіп төбемнен,</w:t>
        <w:br/>
        <w:t>Ей, қара бұлт,</w:t>
        <w:br/>
        <w:t>Ойнама ойлы жасынмен!</w:t>
        <w:br/>
        <w:t>МЕНІҢ АЙЫМ ТУАДЫ ӘЛІ</w:t>
        <w:br/>
        <w:t>Туған жоқ, -</w:t>
        <w:br/>
        <w:t>Менің айым туады әлі,</w:t>
        <w:br/>
        <w:t>Бекер емес жүректің тулағаны.</w:t>
        <w:br/>
        <w:t>Сездіре алмай сол сырды жылап тұр ма?</w:t>
        <w:br/>
        <w:t>Жұлдыз-көзден бір тамшы сырғанады.</w:t>
        <w:br/>
        <w:t>Туған жоқ,-</w:t>
      </w:r>
    </w:p>
    <w:p>
      <w:r>
        <w:t>Менің айым туады әлі,</w:t>
        <w:br/>
        <w:t>Ормандарым шулайды, қуанады.</w:t>
        <w:br/>
        <w:t>Аққулары</w:t>
        <w:br/>
        <w:t>Асығатын жағаға,</w:t>
        <w:br/>
        <w:t>Менің Көкшем,</w:t>
        <w:br/>
        <w:t>Сенің Көкшең, арала.</w:t>
        <w:br/>
        <w:t>Суларынан</w:t>
        <w:br/>
        <w:t>Жүзіңді көр, аяулым,</w:t>
        <w:br/>
        <w:t>Аққҡуларын</w:t>
        <w:br/>
        <w:t>Алақанмен аяла.</w:t>
        <w:br/>
        <w:t>Сағым жүзген,</w:t>
        <w:br/>
        <w:t>Сонау, сонау шалғайдан,</w:t>
        <w:br/>
        <w:t>Әлең жазған,</w:t>
        <w:br/>
        <w:t>Өмір сүрген,қандай жан?</w:t>
        <w:br/>
        <w:t>Сүйген сені,</w:t>
        <w:br/>
        <w:t>Сүйген сені, содан соң</w:t>
        <w:br/>
        <w:t>Амалсыздан,</w:t>
        <w:br/>
        <w:t>Жапыраққа айналған.</w:t>
        <w:br/>
        <w:t>БІР ҒАНИБЕТ -- ӨЛЕҢ ЖАЗУ</w:t>
        <w:br/>
        <w:t>ӨМІРДЕ</w:t>
        <w:br/>
        <w:t>Бір ғанибет -- өлең жазу өмірде,</w:t>
        <w:br/>
        <w:t>Тұрған кезде... тербеліп ай төріңде.</w:t>
        <w:br/>
        <w:t>Аз ғана күн келгеніңді сезесің,</w:t>
        <w:br/>
        <w:t>Бұл жалғанның қызығынан көруге.</w:t>
        <w:br/>
        <w:t>Бұл жалғанның қайғысынан ішуге,</w:t>
        <w:br/>
        <w:t>От болса ол -- өзегіне түсуғе.</w:t>
        <w:br/>
        <w:t>Жалғыз-жарым жапырақтай сарғайып,</w:t>
        <w:br/>
        <w:t>Тұрған кезде көк орманның ішінде.</w:t>
        <w:br/>
        <w:t>Ұлы өмірдің ұрлықтарын сезіну,</w:t>
        <w:br/>
        <w:t>Сезіну де, жалғандықтан безіну.</w:t>
        <w:br/>
        <w:t>Жан-тәніңмен ысып-суып бұлқыну,</w:t>
        <w:br/>
        <w:t>Жаман көздің ұшығынан көздігу.</w:t>
        <w:br/>
        <w:t>Бір ғанибет -- уды жырмен тарқату,</w:t>
        <w:br/>
        <w:t>Ләззат табу -- өлеңіңнен бал тату.</w:t>
        <w:br/>
        <w:t>Мағжандарда</w:t>
        <w:br/>
        <w:t>Ғашықтың мұңын айтып,</w:t>
        <w:br/>
        <w:t>Жоырларымен</w:t>
        <w:br/>
        <w:t>Жұбатқан қыр қазағын.</w:t>
        <w:br/>
        <w:t>СОҢҒЫ ЖАСЫН</w:t>
      </w:r>
    </w:p>
    <w:p>
      <w:r>
        <w:t>Бір күні</w:t>
        <w:br/>
        <w:t>Тоқталады өмір демі,</w:t>
        <w:br/>
        <w:t>Қайғы біткен жоғалар көңілдегі.</w:t>
        <w:br/>
        <w:t>Құстар келер тағы да әнін айтып,</w:t>
        <w:br/>
        <w:t>Іздегенің секілді сенің мені.</w:t>
        <w:br/>
        <w:t>Жастығың</w:t>
        <w:br/>
        <w:t>Өтіп кетер тастан қарғып,</w:t>
        <w:br/>
        <w:t>Күн батар көкжиекке жаутаң қағып.</w:t>
        <w:br/>
        <w:t>Бұлбұлдың әні қайда тыңдайтұғын?</w:t>
        <w:br/>
        <w:t>Тұрғанда түнгі ұйқыда бақтар қалғып.</w:t>
        <w:br/>
        <w:t>Қарағай,</w:t>
        <w:br/>
        <w:t>Қартаяды кешегі алып,</w:t>
        <w:br/>
        <w:t>Кімнен де бұл дүние көшері анық.</w:t>
        <w:br/>
        <w:t>Мауқыңды бір баса алмай, тұрып-тұрып,</w:t>
        <w:br/>
        <w:t>Қайтарсың қыр төсіне неше барып.</w:t>
        <w:br/>
        <w:t>Жапыңды</w:t>
        <w:br/>
        <w:t>Ауыртады сол шақтағы үн,</w:t>
        <w:br/>
        <w:t>Көктемді жеке-жеке қарсы ап, күнім.</w:t>
        <w:br/>
        <w:t>Неге біз қол ұстасып өтпедік деп,</w:t>
        <w:br/>
        <w:t>Төгілер қара көзден моншақтарын.</w:t>
        <w:br/>
        <w:t>Бір күні</w:t>
        <w:br/>
        <w:t>Жарқ етеді соңғы жасын,</w:t>
        <w:br/>
        <w:t>Соңғы жасын... білерсің оңдырмасын.</w:t>
        <w:br/>
        <w:t>Жаттығыңды сезерсің бұл дүниеге,</w:t>
        <w:br/>
        <w:t>Жүрегіңді мұздатып, тоңдырғасын.</w:t>
        <w:br/>
        <w:t>Бір күні...</w:t>
        <w:br/>
        <w:t>Жарқ етеді соңғы жасын.</w:t>
        <w:br/>
        <w:t>КЕЗДЕСПЕШЕ , КЕЗДЕСПЕЙМІЗ</w:t>
        <w:br/>
        <w:t>Бәрі жалған,</w:t>
        <w:br/>
        <w:t>Өмір -- жалған, Сен -- жалған,</w:t>
        <w:br/>
        <w:t>Жүрегіме</w:t>
        <w:br/>
        <w:t>Өшшес жара салған жан.</w:t>
        <w:br/>
        <w:t>Шындық іздеп жүрген көңіл, жылама,</w:t>
        <w:br/>
        <w:t>Не табам деп ең?</w:t>
        <w:br/>
        <w:t>Не қалар деп ең жалғаннан?</w:t>
        <w:br/>
        <w:t>Бәрі өтті,</w:t>
        <w:br/>
        <w:t>Әтті, отті, бәрі өтті,</w:t>
      </w:r>
    </w:p>
    <w:p>
      <w:r>
        <w:t>Қорқақ етті</w:t>
        <w:br/>
        <w:t>Көп қорқаулар өжетті.</w:t>
        <w:br/>
        <w:t>Қысқалығы емес мына ғұмырдың,</w:t>
        <w:br/>
        <w:t>Жалғандығы ашытады өзекті.</w:t>
        <w:br/>
        <w:t>Айналама,</w:t>
        <w:br/>
        <w:t>Қарап қоям таныған,</w:t>
        <w:br/>
        <w:t>Еш жалғандық,</w:t>
        <w:br/>
        <w:t>Түскен емес тағынан.</w:t>
        <w:br/>
        <w:t>Тек бір қайың</w:t>
        <w:br/>
        <w:t>Құлап түсті ес-түссіз,</w:t>
        <w:br/>
        <w:t>Бір қарағай</w:t>
        <w:br/>
        <w:t>Қурап бітті қайғыдан.</w:t>
        <w:br/>
        <w:t>Қаралы күн</w:t>
        <w:br/>
        <w:t>Төнді-төнді төбемнен,</w:t>
        <w:br/>
        <w:t>Өкінішім,</w:t>
        <w:br/>
        <w:t>Қалмай қойды өлермен.</w:t>
        <w:br/>
        <w:t>Қуарарсың сен де бір күн, қу жаным,</w:t>
        <w:br/>
        <w:t>Өміріңді ұзарта алмай өлеңмен.</w:t>
        <w:br/>
        <w:t>Құйын ойнап,</w:t>
        <w:br/>
        <w:t>Мейлің енді жел ессін,</w:t>
        <w:br/>
        <w:t>Бұл жалғанның</w:t>
        <w:br/>
        <w:t>Бұра алмайсың кемесін.</w:t>
        <w:br/>
        <w:t>Кездеспедік,</w:t>
        <w:br/>
        <w:t>Кездеспейміз егпқашан,</w:t>
        <w:br/>
        <w:t>Мен де саған,</w:t>
        <w:br/>
        <w:t>Сен де маған елессің.</w:t>
        <w:br/>
        <w:t>Тұра берші...</w:t>
        <w:br/>
        <w:t>"Жоғалмайтын бір бейне...</w:t>
        <w:br/>
        <w:t>Жәүүрегімде,</w:t>
        <w:br/>
        <w:t>Алтыбақан тербетіп.</w:t>
        <w:br/>
        <w:t>ҰШЫП ШЫҚҚАН АҚҚУ</w:t>
        <w:br/>
        <w:t>ЕДІМ КӨКШЕДЕН</w:t>
        <w:br/>
        <w:t>Қиялдарым,</w:t>
        <w:br/>
        <w:t>Көкке қанат жайдыңдар,</w:t>
        <w:br/>
        <w:t>Сарыарқаның қайғысындай қайғым бар.</w:t>
        <w:br/>
        <w:t>ХҰҰшып шыққан аққу едім Көкшеден,</w:t>
        <w:br/>
        <w:t>Іздей ме екен мені мұңлы айдындар?</w:t>
        <w:br/>
        <w:t>Сұлу күндер</w:t>
      </w:r>
    </w:p>
    <w:p>
      <w:r>
        <w:t>Көздің жасын төксе де,</w:t>
        <w:br/>
        <w:t>Сол бір самал...</w:t>
        <w:br/>
        <w:t>Өзгермеген ештеңе.</w:t>
        <w:br/>
        <w:t>Сеңі есіме түсіреді осылай,</w:t>
        <w:br/>
        <w:t>Көшіп жүрген</w:t>
        <w:br/>
        <w:t>Көгілдір бұлт Көкшеде.</w:t>
        <w:br/>
        <w:t>Іздей ме екен</w:t>
        <w:br/>
        <w:t>АЙ-жұлдыздар елеңдеп?</w:t>
        <w:br/>
        <w:t>Менің мұңлы</w:t>
        <w:br/>
        <w:t>Жанарымды көрем деп.</w:t>
        <w:br/>
        <w:t>Бір күндері...</w:t>
        <w:br/>
        <w:t>Алыс сонау сапарға</w:t>
        <w:br/>
        <w:t>Алып мені әкетеді өлең кеп.</w:t>
        <w:br/>
        <w:t>Шөлді кезіп,</w:t>
        <w:br/>
        <w:t>Сезіміме шөлдеген,</w:t>
        <w:br/>
        <w:t>Аққуыма</w:t>
        <w:br/>
        <w:t>Айналады енді өлең.</w:t>
        <w:br/>
        <w:t>Ақпараққа</w:t>
        <w:br/>
        <w:t>Шашырайды шуақтар,</w:t>
        <w:br/>
        <w:t>Менің гүлім</w:t>
        <w:br/>
        <w:t>Тербелгенде желменен.</w:t>
        <w:br/>
        <w:t>Біртаумын,</w:t>
        <w:br/>
        <w:t>Мен де мына туған жерде,</w:t>
        <w:br/>
        <w:t>Жүзін жуған</w:t>
        <w:br/>
        <w:t>Ғасырдың жаңбырлары.</w:t>
        <w:br/>
        <w:t>Сен мені</w:t>
        <w:br/>
        <w:t>Жалғырма да, жазалама,</w:t>
        <w:br/>
        <w:t>Дертімді</w:t>
        <w:br/>
        <w:t>Мына жалған жаза ала ма?</w:t>
        <w:br/>
        <w:t>Бұлақтың</w:t>
        <w:br/>
        <w:t>Батасын ал, сүйікті дос,</w:t>
        <w:br/>
        <w:t>Мәлдірін,</w:t>
        <w:br/>
        <w:t>Шөп-шаламнан тазала да.</w:t>
        <w:br/>
        <w:t>ТАУДЫ ТЫҢДАУ</w:t>
        <w:br/>
        <w:t>Тауға қарап түндегі,</w:t>
        <w:br/>
        <w:t>Қандай ойлар кешпегем.</w:t>
        <w:br/>
        <w:t>Бүретіндей бір мені,</w:t>
        <w:br/>
        <w:t>Самұрық құс, сескенем.</w:t>
        <w:br/>
        <w:t>Суық сезім, салқын іші,</w:t>
      </w:r>
    </w:p>
    <w:p>
      <w:r>
        <w:t>Қабағында мұң бар ма?</w:t>
        <w:br/>
        <w:t>Тауга қарау -- қорқыныш,</w:t>
        <w:br/>
        <w:t>Таудан төмен тұрғанға.</w:t>
        <w:br/>
        <w:t>Ақ та емес, бір түссіз,</w:t>
        <w:br/>
        <w:t>Түнде қарлар жауған ба?</w:t>
        <w:br/>
        <w:t>Бұғып жатқан үн-түнсіз,</w:t>
        <w:br/>
        <w:t>Тау артында жау бар ма?</w:t>
        <w:br/>
        <w:t>Кімге қайғы, кімге ермек?</w:t>
        <w:br/>
        <w:t>Ойлар кетті бетімен.</w:t>
        <w:br/>
        <w:t>Тарғыл мысық түнде кеп,</w:t>
        <w:br/>
        <w:t>Тырнайтындай бетімнен.</w:t>
        <w:br/>
        <w:t>Отырғанымды сөз құрап,</w:t>
        <w:br/>
        <w:t>Күні бұрын білгендей.</w:t>
        <w:br/>
        <w:t>ӨПКЕЙ ПЕНДЕОСЕКПЕН</w:t>
        <w:br/>
        <w:t>.- КҮШНКӨРГЕН</w:t>
        <w:br/>
        <w:t>Шашағарды,</w:t>
        <w:br/>
        <w:t>Ойлаудан түңілдім мен,</w:t>
        <w:br/>
        <w:t>Өңкей пенде әсекпен күнін көрген.</w:t>
        <w:br/>
        <w:t>Қызғану мен құр өсек... одан басқа</w:t>
        <w:br/>
        <w:t>Не шығады шіріген түбірлерден?</w:t>
        <w:br/>
        <w:t>Шаш ағарды...</w:t>
        <w:br/>
        <w:t>Жалғыздық жалғасады,</w:t>
        <w:br/>
        <w:t>Амалым не, соңымнан қалмаса әлгі.</w:t>
        <w:br/>
        <w:t>Өсекпен мені шаққан аямастан,</w:t>
        <w:br/>
        <w:t>Өлеңіммен өлтірем сармасаны.</w:t>
        <w:br/>
        <w:t>Шаш ағарды...</w:t>
        <w:br/>
        <w:t>Күн батып,туады күн,</w:t>
        <w:br/>
        <w:t>Әмір өзі айтады кінәлі кім?</w:t>
        <w:br/>
        <w:t>Ақ түске бояп алар сені де алдап,</w:t>
        <w:br/>
        <w:t>Қарғалардың бастығы куәлігін.</w:t>
        <w:br/>
        <w:t>Өзгертеді,</w:t>
        <w:br/>
        <w:t>Жүрегін, жанын да әлі,</w:t>
        <w:br/>
        <w:t>Жазылар күйтабаққа жағымды әні.</w:t>
        <w:br/>
        <w:t>Былай шыға шағады жылан болып,</w:t>
        <w:br/>
        <w:t>Айтқан сөзі сөз емес, сағым бәрі.</w:t>
        <w:br/>
        <w:t>Сенесіңдер...</w:t>
        <w:br/>
        <w:t>Өсекке бұрқыряған,</w:t>
        <w:br/>
        <w:t>Қызғаныш!-- кейде ажал, кейде адам.</w:t>
        <w:br/>
        <w:t>Әр жерде жыбырлаған жәндіктейін,</w:t>
        <w:br/>
        <w:t>Оларды оңай емес құрту маған.</w:t>
      </w:r>
    </w:p>
    <w:p>
      <w:r>
        <w:t>Жалғызбын,</w:t>
        <w:br/>
        <w:t>Тек жанымда жырым қалар,</w:t>
        <w:br/>
        <w:t>Ақ парақ көз жасыммен жырымдалар.</w:t>
        <w:br/>
        <w:t>Тыңдай берсең бұл жұрттың дегендерін,</w:t>
        <w:br/>
        <w:t>Жалғанда өмір сүру қиын болар.</w:t>
        <w:br/>
        <w:t>ЖЕР БЕТІ ҚАҢЫРАП ҚАЛДЫ</w:t>
        <w:br/>
        <w:t>Сағындым сені,</w:t>
        <w:br/>
        <w:t>Сағымдар арасында қалдым.</w:t>
        <w:br/>
        <w:t>Суық суға,</w:t>
        <w:br/>
        <w:t>Жанымның</w:t>
        <w:br/>
        <w:t>Жарасын малдым.</w:t>
        <w:br/>
        <w:t>Сен мені келер ме екенсің</w:t>
        <w:br/>
        <w:t>Іздеп, жаным...</w:t>
        <w:br/>
        <w:t>Сабылып көшкен,</w:t>
        <w:br/>
        <w:t>Бұлттардың арасында қалдым.</w:t>
        <w:br/>
        <w:t>Сағындым сені,</w:t>
        <w:br/>
        <w:t>Жер беті қаңырап қалды,</w:t>
        <w:br/>
        <w:t>Сағынған жүрек</w:t>
        <w:br/>
        <w:t>Аңырап қалды.</w:t>
        <w:br/>
        <w:t>Сол түні...</w:t>
        <w:br/>
        <w:t>Менің</w:t>
        <w:br/>
        <w:t>«Боранды бекетімде»,</w:t>
        <w:br/>
        <w:t>«Сағыныш» атты</w:t>
        <w:br/>
        <w:t>Шам ұзақ жанды.</w:t>
        <w:br/>
        <w:t>ТАП-ТАЗА БҰЛАҚТАРДАЙ</w:t>
        <w:br/>
        <w:t>ЖАНЫМ МӘҢГІ</w:t>
        <w:br/>
        <w:t>Әлсін-әлсін</w:t>
        <w:br/>
        <w:t>Соғатын құйын-желі,</w:t>
        <w:br/>
        <w:t>Аңсап кетсем,</w:t>
        <w:br/>
        <w:t>Бір іңкәр дүниені.</w:t>
        <w:br/>
        <w:t>Ай ұмытар,</w:t>
        <w:br/>
        <w:t>"Жұлдыз да ұмытады,</w:t>
        <w:br/>
        <w:t>Сен еске алсаң,</w:t>
        <w:br/>
        <w:t>Болғаны, күнім, мені.</w:t>
        <w:br/>
        <w:t>Тап-таза,</w:t>
        <w:br/>
        <w:t>Бұлақтардай жаным мәңгі,</w:t>
      </w:r>
    </w:p>
    <w:p>
      <w:r>
        <w:t>Сүймейтін</w:t>
        <w:br/>
        <w:t>Жалғандықты, жалынғанды.</w:t>
        <w:br/>
        <w:t>Маршқға БЕКТЕМІРӘВЛ</w:t>
        <w:br/>
        <w:t>Мен мұнайыплорыққанда,</w:t>
        <w:br/>
        <w:t>Жау ауылға таянды.</w:t>
        <w:br/>
        <w:t>Аттандым мен жорықтарға,</w:t>
        <w:br/>
        <w:t>Нарқыздардай баяғы.</w:t>
        <w:br/>
        <w:t>Өсекшілер, елді шапты,</w:t>
        <w:br/>
        <w:t>Дүре салып дертіме.</w:t>
        <w:br/>
        <w:t>Қаламымның қаны ақты,</w:t>
        <w:br/>
        <w:t>Ақ қағаздың бетіне.</w:t>
        <w:br/>
        <w:t>ЕРТЕГІМ СЕНСІҢ</w:t>
        <w:br/>
        <w:t>Жеті ғаламнан</w:t>
        <w:br/>
        <w:t>Таңдаған жалғыз жүректім,</w:t>
        <w:br/>
        <w:t>Мұңымды айтып,</w:t>
        <w:br/>
        <w:t>Келмейді сені жүдеткім.</w:t>
        <w:br/>
        <w:t>Жапырақ-өмір жауғанда,</w:t>
        <w:br/>
        <w:t>Астында жатып үн-түнсіз,</w:t>
        <w:br/>
        <w:t>Сарғайып қалған суретпін.</w:t>
        <w:br/>
        <w:t>Таулардан биік,</w:t>
        <w:br/>
        <w:t>Теңізден терең тапқаным.</w:t>
        <w:br/>
        <w:t>Шашамын саған,</w:t>
        <w:br/>
        <w:t>Жанымның аппақ ақ қарын.</w:t>
        <w:br/>
        <w:t>Дауылдан,</w:t>
        <w:br/>
        <w:t>Оттан, жаулардан,</w:t>
        <w:br/>
        <w:t>Жалғыз ерлігім -</w:t>
        <w:br/>
        <w:t>Шаңырағыңды сақтадым.</w:t>
        <w:br/>
        <w:t>Ертегім сенсің...</w:t>
        <w:br/>
        <w:t>Өзіңсің айтар аңызым,</w:t>
        <w:br/>
        <w:t>Кеудеде мына,</w:t>
        <w:br/>
        <w:t>Қайнайды күні тамыздың.</w:t>
        <w:br/>
        <w:t>Қыз Жібекпін-</w:t>
        <w:br/>
        <w:t>Махаббат мұңын ішкенмін,</w:t>
        <w:br/>
        <w:t>Нәзік те болсам-</w:t>
        <w:br/>
        <w:t>Найзасы өткір Нарқызбын.</w:t>
        <w:br/>
        <w:t>АҚҚУДЫҢ АРМАНЫ</w:t>
        <w:br/>
        <w:t>Ашылмаған әлі көп жұмбақ күндер,</w:t>
        <w:br/>
        <w:t>Кей-кездерде түсіңе жұмақ кірер.</w:t>
      </w:r>
    </w:p>
    <w:p>
      <w:r>
        <w:t>Бір күні айналмай ма көк мұхитқа?</w:t>
        <w:br/>
        <w:t>Біз жүретін жұп-жұмсақ, жұмақты жер.</w:t>
        <w:br/>
        <w:t>Ақын сөзін ақырын тыңда, ғашық,</w:t>
        <w:br/>
        <w:t>Қалмаймыз ба кенеттен түнде адасып.</w:t>
        <w:br/>
        <w:t>Мөлдір көзден атшы жас төгілмей ме?</w:t>
        <w:br/>
        <w:t>Куәсі боп қайғының бұл қарашық.</w:t>
        <w:br/>
        <w:t>Қас қағымда құбылған заман мына,</w:t>
        <w:br/>
        <w:t>Сен өзгерсең, кімге мен қоям кінә?</w:t>
        <w:br/>
        <w:t>Құсалықпен өтпей ме қайран ғұмыр?</w:t>
        <w:br/>
        <w:t>Еліктей боп қамалған қараңғыға.</w:t>
        <w:br/>
        <w:t>Тағдыр неге біздерге сызданады?</w:t>
        <w:br/>
        <w:t>Көктем кетсе, жаз жылжып, күз қонады.</w:t>
        <w:br/>
        <w:t>Мен қаламын қасында мәңгі сенің,</w:t>
        <w:br/>
        <w:t>Тасып аққан өзенің мұз болады.</w:t>
        <w:br/>
        <w:t>Құрғатқанмен, көзімнің тамшысын әр,</w:t>
        <w:br/>
        <w:t>Самал желге дауыл бар қарсы тұрар.</w:t>
        <w:br/>
        <w:t>Аққудың да өзіндік арманы бар...</w:t>
        <w:br/>
        <w:t>Таулардың да өзіндік қайғысы бар.</w:t>
        <w:br/>
        <w:t>БІР БЕЙНЕ</w:t>
        <w:br/>
        <w:t>Мұңға толы</w:t>
        <w:br/>
        <w:t>Жүрегімді жырлатып,</w:t>
        <w:br/>
        <w:t>Отырамын</w:t>
        <w:br/>
        <w:t>Жыр-теңізге жүз батып.</w:t>
        <w:br/>
        <w:t>Қоштасуға көз қимайтын кез еді,</w:t>
        <w:br/>
        <w:t>Сол кездерді алдық неге ұрлатып?</w:t>
        <w:br/>
        <w:t>Төксе де аспан</w:t>
        <w:br/>
        <w:t>Ақ жауынын селдетіп,</w:t>
        <w:br/>
        <w:t>Жаң-дүнием</w:t>
        <w:br/>
        <w:t>Шөлге айналды, сен кетіп.</w:t>
        <w:br/>
        <w:t>ЕНТЕМІЕРБЕЙ</w:t>
        <w:br/>
        <w:t>-</w:t>
        <w:br/>
        <w:t>7%</w:t>
        <w:br/>
        <w:t>12:</w:t>
        <w:br/>
        <w:t>;</w:t>
        <w:br/>
        <w:t>і</w:t>
        <w:br/>
        <w:t>Мапй</w:t>
        <w:br/>
        <w:t>ЕЙ, БАЛАҚАЙ,</w:t>
        <w:br/>
        <w:t>АҚШНА ҚАРМЕН АМАНДАС</w:t>
        <w:br/>
        <w:t>Аппақ қарды</w:t>
      </w:r>
    </w:p>
    <w:p>
      <w:r>
        <w:t>Қашан көрдім,ең алғагі?</w:t>
        <w:br/>
        <w:t>Есімде жоқ,</w:t>
        <w:br/>
        <w:t>Тек есімде... күз желі.</w:t>
        <w:br/>
        <w:t>Ей, балақай, ақша қармен амандас,</w:t>
        <w:br/>
        <w:t>Тамаша ғой,</w:t>
        <w:br/>
        <w:t>Көктің жеміс үзгені.</w:t>
        <w:br/>
        <w:t>Ақша қарлар</w:t>
        <w:br/>
        <w:t>Қайдан, қалай қаптаған?</w:t>
        <w:br/>
        <w:t>Саулайды кеп,</w:t>
        <w:br/>
        <w:t>Шатырлардан, қақпадан.</w:t>
        <w:br/>
        <w:t>Саған осы жарасады ақ жаға,</w:t>
        <w:br/>
        <w:t>Ақ ұлпаны иығынңнан қақпа, адам!</w:t>
        <w:br/>
        <w:t>Есім шықты</w:t>
        <w:br/>
        <w:t>Ақша қарды көргенде,</w:t>
        <w:br/>
        <w:t>Бір-ақ түнде шыға келді гүл өсіп.</w:t>
        <w:br/>
        <w:t>Жақсылықты көре алмайтын бір пенде,</w:t>
        <w:br/>
        <w:t>Жатыр әне аппақ қармен күресіп.</w:t>
        <w:br/>
        <w:t>ҚАС ҚАҒЫМ</w:t>
        <w:br/>
        <w:t>(Әні бар)</w:t>
        <w:br/>
        <w:t>Жанардан тұр ғой жас тамып,</w:t>
        <w:br/>
        <w:t>Мойныңды бұршы, асқағым.</w:t>
        <w:br/>
        <w:t>Сен мені қайтып таппассың,</w:t>
        <w:br/>
        <w:t>Өмірде бәрі қас қағым,</w:t>
        <w:br/>
        <w:t>Мойныңды бұршы, асқағым.</w:t>
        <w:br/>
        <w:t>Мұң шалар таудың асқарын,</w:t>
        <w:br/>
        <w:t>Қас қағым бәрі, қас қағым.</w:t>
        <w:br/>
        <w:t>Кешіксең, қырдан терерсің</w:t>
        <w:br/>
        <w:t>Шашылған көздің жастарын,</w:t>
        <w:br/>
        <w:t>Қас қағым бәрі, қас қағым.</w:t>
        <w:br/>
        <w:t>Аяз сорып қайыңдар бозарғанда,</w:t>
        <w:br/>
        <w:t>Ақ борандар бұрқырап сөз алғанда,</w:t>
        <w:br/>
        <w:t>Маржан төгіп маңына қысқы орманда,</w:t>
        <w:br/>
        <w:t>Қарағайлар орнынан қозғалғанда,</w:t>
        <w:br/>
        <w:t>Күміс көлдер күрсініп жатқанда әлгі,</w:t>
        <w:br/>
        <w:t>Қыстың рухы жеңгенде шатқалдарды,</w:t>
        <w:br/>
        <w:t>Сен келмедің, келмеуін өкінішті,</w:t>
        <w:br/>
        <w:t>Қалатындай осылай ақ қар мәңгі...</w:t>
        <w:br/>
        <w:t>Марфуға БЕКТЕМІРЕЕД</w:t>
      </w:r>
    </w:p>
    <w:p>
      <w:r>
        <w:t>ЕСКЕРТУ</w:t>
        <w:br/>
        <w:t>Қарай түсші...</w:t>
        <w:br/>
        <w:t>Дүние керім қандай!</w:t>
        <w:br/>
        <w:t>Жар басында</w:t>
        <w:br/>
        <w:t>Жастық тұр шегіне алмай.</w:t>
        <w:br/>
        <w:t>Бұл дүниені</w:t>
        <w:br/>
        <w:t>Қаншама билесең де,</w:t>
        <w:br/>
        <w:t>Астамдықтың</w:t>
        <w:br/>
        <w:t>Бітетін шегі бардай.</w:t>
        <w:br/>
        <w:t>Көл сеңіндей,</w:t>
        <w:br/>
        <w:t>Бұзылып көктемгі үміт,</w:t>
        <w:br/>
        <w:t>Бұл дүниені</w:t>
        <w:br/>
        <w:t>Билерсің өктем жүріп.</w:t>
        <w:br/>
        <w:t>«Қайда екеніңді,</w:t>
        <w:br/>
        <w:t>адамзат, ұмытпа!» деп,</w:t>
        <w:br/>
        <w:t>Күн қарайды</w:t>
        <w:br/>
        <w:t>Қабағын көктен түйіп.</w:t>
        <w:br/>
        <w:t>Емеспе,</w:t>
        <w:br/>
        <w:t>Құс киесін ұмытқаның,</w:t>
        <w:br/>
        <w:t>Бұлбұлды</w:t>
        <w:br/>
        <w:t>Торға неге құлыпталдың?</w:t>
        <w:br/>
        <w:t>«Өмір» атты</w:t>
        <w:br/>
        <w:t>Өктемдеу әжеміздің,</w:t>
        <w:br/>
        <w:t>«Бұзамын» деп,</w:t>
        <w:br/>
        <w:t>Ойлама «ғұрыптарын».</w:t>
        <w:br/>
        <w:t>ІЗ</w:t>
        <w:br/>
        <w:t>Булыққан бір бұлақ,</w:t>
        <w:br/>
        <w:t>Тұнжырап қарады.</w:t>
        <w:br/>
        <w:t>Жапырақ сылдырлап,</w:t>
        <w:br/>
        <w:t>Су болып ағады.</w:t>
        <w:br/>
        <w:t>Кеудемді жас ұрып,</w:t>
        <w:br/>
        <w:t>Көбейді уайымым,</w:t>
        <w:br/>
        <w:t>Шолпысы шашылып</w:t>
        <w:br/>
        <w:t>Қалғанда қайыңның.</w:t>
        <w:br/>
        <w:t>Сезімі сан қилы,</w:t>
        <w:br/>
        <w:t>Күзді ойлап сарғаям.</w:t>
        <w:br/>
        <w:t>Қара бұлт қалғиды,</w:t>
        <w:br/>
        <w:t>Ұйқысы қанбаған.</w:t>
        <w:br/>
        <w:t>ӨЛЕҢ, САҒАП ҒАШЫҚПЫН</w:t>
        <w:br/>
        <w:t>Ғашықпын,</w:t>
        <w:br/>
        <w:t>Өлең саған -- өмір берген,</w:t>
      </w:r>
    </w:p>
    <w:p>
      <w:r>
        <w:t>Сен десе,</w:t>
        <w:br/>
        <w:t>Дір етеді көңіл-пердем.</w:t>
        <w:br/>
        <w:t>Кеудемді күй кернейді, ән билейді,</w:t>
        <w:br/>
        <w:t>Ғасырдың көз жасындай төгілмеген.</w:t>
        <w:br/>
        <w:t>Деседе,</w:t>
        <w:br/>
        <w:t>Сезім -- дұшпан, сезім -- өлім,</w:t>
        <w:br/>
        <w:t>Ғашықпын, соны білем,сезінемін.</w:t>
        <w:br/>
        <w:t>Жоғалтып тек алмасам жарар еді,</w:t>
        <w:br/>
        <w:t>Сол бақытты аялап өзің берген.</w:t>
        <w:br/>
        <w:t>Мен саған</w:t>
        <w:br/>
        <w:t>Болу үшін мәңгі бөбек,</w:t>
        <w:br/>
        <w:t>Басисм,</w:t>
        <w:br/>
        <w:t>Асқақ өлең, алдыңа кеп.</w:t>
        <w:br/>
        <w:t>Сен ғана мені ойлайтын жер бетінде,</w:t>
        <w:br/>
        <w:t>Ақыным жалғызсырап қалды ма деп.</w:t>
        <w:br/>
        <w:t>Төбемде,</w:t>
        <w:br/>
        <w:t>Тұрмаса да мәңгілік ай,</w:t>
        <w:br/>
        <w:t>КҮНДЕРДІ ОЙЛАП</w:t>
        <w:br/>
        <w:t>ЗАРЫҚТЫМ</w:t>
        <w:br/>
        <w:t>Көзімді жұмсам...</w:t>
        <w:br/>
        <w:t>Жерімді көрем,не ғажап!</w:t>
        <w:br/>
        <w:t>Көгілдір көлді келе жатам жағалап.</w:t>
        <w:br/>
        <w:t>Жұмбақтасым қол созады...</w:t>
        <w:br/>
        <w:t>Қайтіп көңіл сенбесін?</w:t>
        <w:br/>
        <w:t>Бәрі осының жүректе ғой,жүректе,</w:t>
        <w:br/>
        <w:t>Бұл ғажапты көре алмаспын,</w:t>
        <w:br/>
        <w:t>Жұлдыздарым сөнгесін.</w:t>
        <w:br/>
        <w:t>Көзімді жұмсам,</w:t>
        <w:br/>
        <w:t>Толқиды жүрек неліктен?</w:t>
        <w:br/>
        <w:t>Самалын сезіп</w:t>
        <w:br/>
        <w:t>Даламның, кетем еріп мен.</w:t>
        <w:br/>
        <w:t>Кеудемді түртіп,</w:t>
        <w:br/>
        <w:t>Бүлкілдеп аққан бұлақтар,</w:t>
        <w:br/>
        <w:t>Туған жер, сенде,</w:t>
        <w:br/>
        <w:t>Күндермен өткен қауышып,</w:t>
        <w:br/>
        <w:t>Жанымды менің</w:t>
        <w:br/>
        <w:t>Жылытар жылы шуақтар.</w:t>
        <w:br/>
        <w:t>Көзімді жұмсам...</w:t>
      </w:r>
    </w:p>
    <w:p>
      <w:r>
        <w:t>Қиялдың киіп сауытын,</w:t>
        <w:br/>
        <w:t>Сезімнің мөлдір</w:t>
        <w:br/>
        <w:t>Шәрбатын ішіп тауыстым.</w:t>
        <w:br/>
        <w:t>Қадіріңе жетпесем,</w:t>
        <w:br/>
        <w:t>Кешіргін мені,жарық күн,</w:t>
        <w:br/>
        <w:t>Туған жердегі,</w:t>
        <w:br/>
        <w:t>Құшағы ыстық</w:t>
        <w:br/>
        <w:t>Күндерді ойлап зарықтым.</w:t>
        <w:br/>
        <w:t>Өлеңім, махаббатым, мөлдірім-ай.</w:t>
        <w:br/>
        <w:t>Мұңайған желсіз түні жарық айда,</w:t>
        <w:br/>
        <w:t>Сезінем өзімді бір соңғы Абайдай.</w:t>
        <w:br/>
        <w:t>0, АЛДАМШЫ ӨМІР-АЙ</w:t>
        <w:br/>
        <w:t>О, менің,</w:t>
        <w:br/>
        <w:t>Жанып-сөнген сезімдерім,</w:t>
        <w:br/>
        <w:t>Жылаттың сен,</w:t>
        <w:br/>
        <w:t>Жұбаттынң, төзім бердің.</w:t>
        <w:br/>
        <w:t>Сен үшін соққы болып тиді талай,</w:t>
        <w:br/>
        <w:t>Өмірді өзім болып сезінгенім.</w:t>
        <w:br/>
        <w:t>Біреудің</w:t>
        <w:br/>
        <w:t>Шынға балап сұйық сөзін,</w:t>
        <w:br/>
        <w:t>Биіктен</w:t>
        <w:br/>
        <w:t>Құлаттым-ау, қиып көзін.</w:t>
        <w:br/>
        <w:t>Жанымның жапырағы дір-дір етер,</w:t>
        <w:br/>
        <w:t>Өмірдің еске алсам суық күзін.</w:t>
        <w:br/>
        <w:t>О, сезім,</w:t>
        <w:br/>
        <w:t>Көктем едің, күзің келді,</w:t>
        <w:br/>
        <w:t>Қабағында тізілді енді.</w:t>
        <w:br/>
        <w:t>Жапырақ жерге түсті... бір жаманы,</w:t>
        <w:br/>
        <w:t>Бұл өмір жалғамайды үзілгенді.</w:t>
        <w:br/>
        <w:t>Көзіңді сал</w:t>
        <w:br/>
        <w:t>Далаға өңі кеткен,</w:t>
        <w:br/>
        <w:t>Нөсерлі көр,</w:t>
        <w:br/>
        <w:t>Көз жасын төгіп өткен.</w:t>
        <w:br/>
        <w:t>Жылы, жылы сөйлесең еріп кетер,</w:t>
        <w:br/>
        <w:t>О, алдамшы өмір-ай, өмір неткен!</w:t>
        <w:br/>
        <w:t>1 БЕКТЕМІРНЕЯ</w:t>
        <w:br/>
        <w:t>яҙ</w:t>
        <w:br/>
        <w:t>ГІ</w:t>
      </w:r>
    </w:p>
    <w:p>
      <w:r>
        <w:t>к</w:t>
        <w:br/>
        <w:t>ғ</w:t>
        <w:br/>
        <w:t>ТЕТІ</w:t>
        <w:br/>
        <w:t>Қалыңдықтай;</w:t>
        <w:br/>
        <w:t>Шіымылдықта гүл жібек,</w:t>
        <w:br/>
        <w:t>Самал соқты гүл жібекке күлші деп.</w:t>
        <w:br/>
        <w:t>Таң алаулап келе жатты сол шақта,</w:t>
        <w:br/>
        <w:t>Көз алдымда бара жатты түн жүдеп.</w:t>
        <w:br/>
        <w:t>ШЫҢҒЫСТАУДЫҢ АҚНЫҚ</w:t>
        <w:br/>
        <w:t>МҰЗБАЛАҒЫ</w:t>
        <w:br/>
        <w:t>Байлар қайда?</w:t>
        <w:br/>
        <w:t>Мыңғырған мал айдаған,</w:t>
        <w:br/>
        <w:t>Молшылықтың қазанында қайнаған.</w:t>
        <w:br/>
        <w:t>Соның бәрін жұтты ғасыр жылымы,</w:t>
        <w:br/>
        <w:t>Абай қалды болашақты ойлаған.</w:t>
        <w:br/>
        <w:t>Құндыз жаға,</w:t>
        <w:br/>
        <w:t>Кілеңінтік кигені,</w:t>
        <w:br/>
        <w:t>Өтті өмірден...</w:t>
        <w:br/>
        <w:t>Болысы да, билері.</w:t>
        <w:br/>
        <w:t>Абай сүйген Тоғжан бола алмады,</w:t>
        <w:br/>
        <w:t>Таңдағаны, қолдарына тигені.</w:t>
        <w:br/>
        <w:t>О, қызғаныш,</w:t>
        <w:br/>
        <w:t>Қай заманда құрып ең?</w:t>
        <w:br/>
        <w:t>Надан да өтті,</w:t>
        <w:br/>
        <w:t>Жағаласқан ұлымен.</w:t>
        <w:br/>
        <w:t>Абай қалды...</w:t>
        <w:br/>
        <w:t>МААқылымен, нұрымен,</w:t>
        <w:br/>
        <w:t>Халқын сүйген,</w:t>
        <w:br/>
        <w:t>Жүректегі жырымен.</w:t>
        <w:br/>
        <w:t>Абай, Абай...</w:t>
        <w:br/>
        <w:t>Өлеңі бар, мұңы бар,</w:t>
        <w:br/>
        <w:t>Қасіретібар,</w:t>
        <w:br/>
        <w:t>Жүрек қана ұғынар.</w:t>
        <w:br/>
        <w:t>Елін ойлап, ет жүрегі езіліп,</w:t>
        <w:br/>
        <w:t>Көзін жұмған,</w:t>
        <w:br/>
        <w:t>Қайран, қайран ұлылар.</w:t>
        <w:br/>
        <w:t>Манфиға БЕКТЕМІРПЕЙ</w:t>
      </w:r>
    </w:p>
    <w:p>
      <w:r>
        <w:t>САРЫ КҮЗ КЕЛДІ</w:t>
        <w:br/>
        <w:t>Сарғайып түсі орманның,</w:t>
        <w:br/>
        <w:t>Сары күз келді, сарғайдым.</w:t>
        <w:br/>
        <w:t>Сары ауру басты еңсені,</w:t>
        <w:br/>
        <w:t>Сергелдең етіп сан қайғым.</w:t>
        <w:br/>
        <w:t>Сары ауру жалмап жалғанды,</w:t>
        <w:br/>
        <w:t>Жап-жасыл ағаш сарғайды.</w:t>
        <w:br/>
        <w:t>Сарғайған сұлу орманға</w:t>
        <w:br/>
        <w:t>Ешікім де көзін салмайды.</w:t>
        <w:br/>
        <w:t>Сарғайған бұлттар, сары аспан,</w:t>
        <w:br/>
        <w:t>Сарыға бәрі жарасқан.</w:t>
        <w:br/>
        <w:t>Сар киік көрдім өзімдей,</w:t>
        <w:br/>
        <w:t>Жаһанда жалғыз адасқан.</w:t>
        <w:br/>
        <w:t>Сарғайып түсі орманның,</w:t>
        <w:br/>
        <w:t>Сары күз келді, сарғайдым.</w:t>
        <w:br/>
        <w:t>Сары ауру басты еңсені,</w:t>
        <w:br/>
        <w:t>Сергелдең етіп сан қайғым.</w:t>
        <w:br/>
        <w:t>АМАНДАСТЫ ОШ ҚАЗАҚ</w:t>
        <w:br/>
        <w:t>Ақын қыз ғой...</w:t>
        <w:br/>
        <w:t>Қарап қапты топ адам,</w:t>
        <w:br/>
        <w:t>Үміттерін орамалға ораған,</w:t>
        <w:br/>
        <w:t>Ақын қыз ғой...</w:t>
        <w:br/>
        <w:t>Жаутаңдайды сан көздер,</w:t>
        <w:br/>
        <w:t>Жүз адамның ішіндегі он адам.</w:t>
        <w:br/>
        <w:t>Қайран болып,</w:t>
        <w:br/>
        <w:t>Қарап қаппыз әлемге,</w:t>
        <w:br/>
        <w:t>Туристердей ұшырасқан әр елде.</w:t>
        <w:br/>
        <w:t>Он қазағым амандасты, тоқтатып,</w:t>
        <w:br/>
        <w:t>Бастық емен ерінетін сәлемге.</w:t>
        <w:br/>
        <w:t>Кең даладан,</w:t>
        <w:br/>
        <w:t>Келген үйір киіктей,</w:t>
        <w:br/>
        <w:t>КӨЗДЕРІНЕ ЖАПЫРАҚТАР</w:t>
        <w:br/>
        <w:t>ЖАСАЛДЫ</w:t>
        <w:br/>
        <w:t>Күз дегенің жапырақтың соры екен,</w:t>
        <w:br/>
        <w:t>Қысқа қарай басталады жол ертең.</w:t>
        <w:br/>
        <w:t>Көздеріне жапырақтар жас алды,</w:t>
        <w:br/>
        <w:t>«Әмір деген осы екен ғой жасанды!».</w:t>
        <w:br/>
        <w:t>Бірі қонды, үзіліп кеп алдыма,</w:t>
        <w:br/>
        <w:t>Ілінуден алақаны талды ма?</w:t>
        <w:br/>
        <w:t>Бірі жатты саз балшыққа иленіп,</w:t>
        <w:br/>
        <w:t>Адам енді танымастай күйге еніп.</w:t>
      </w:r>
    </w:p>
    <w:p>
      <w:r>
        <w:t>Бірі менің бұрымыммен ойнады,</w:t>
        <w:br/>
        <w:t>Үзілгенше ойнағанын қоймады.</w:t>
        <w:br/>
        <w:t>Бірі жатты қара жерде сызданып,</w:t>
        <w:br/>
        <w:t>Үзілмеген өзгелерді қызғанып.</w:t>
        <w:br/>
        <w:t>Қара жерге тимей жатып табаны,</w:t>
        <w:br/>
        <w:t>"Жоғарыдан бірі қорқа қарады.</w:t>
        <w:br/>
        <w:t>Төмендегі төрдегіні күндеді,</w:t>
        <w:br/>
        <w:t>Олардың да үзілерін білмеді.</w:t>
        <w:br/>
        <w:t>БӨК НӨСЕР - КҮЗГІ ӘН</w:t>
        <w:br/>
        <w:t>Мұңайып көз ілем,</w:t>
        <w:br/>
        <w:t>Түндерім болғанда.</w:t>
        <w:br/>
        <w:t>Мезгілге жүгінген</w:t>
        <w:br/>
        <w:t>Орман да, жолдар да.</w:t>
        <w:br/>
        <w:t>Теңселді қарағай,</w:t>
        <w:br/>
        <w:t>Дір-дір сілкініп.</w:t>
        <w:br/>
        <w:t>Төбеде жанады ай,</w:t>
        <w:br/>
        <w:t>Бір ысып, бір суып.</w:t>
        <w:br/>
        <w:t>Томсарған түз-тұман,</w:t>
        <w:br/>
        <w:t>Түседі қабағы.</w:t>
        <w:br/>
        <w:t>Көк нөсер -- күзгі ән,</w:t>
        <w:br/>
        <w:t>"Жауады, жауады.</w:t>
        <w:br/>
        <w:t>Марфаға БЕКТЕМІРШЕЙ</w:t>
        <w:br/>
        <w:t>Күрсінемін Абайды ойлап іштей,</w:t>
        <w:br/>
        <w:t>Кімдер өтті өмірден... нелер өтті?</w:t>
        <w:br/>
        <w:t>Болғанымен,</w:t>
        <w:br/>
        <w:t>Мұңлысы, мұңсыздары,</w:t>
        <w:br/>
        <w:t>Селт етпейтін дүние... үнсіз бәрі.</w:t>
        <w:br/>
        <w:t>Толқындарым жатады үнсіз жылап,</w:t>
        <w:br/>
        <w:t>Ақққуларым айдында тұншығады.</w:t>
        <w:br/>
        <w:t>Жақсы менен</w:t>
        <w:br/>
        <w:t>Жайсаңы, мырзалары...</w:t>
        <w:br/>
        <w:t>Соны ойласам көңілде сыз қалады.</w:t>
        <w:br/>
        <w:t>Түсімде тек желпиді қанатымен,</w:t>
        <w:br/>
        <w:t>Шыңғыстаудың ақиық Мұзбалағы.</w:t>
        <w:br/>
        <w:t>ЕР КӨКШЕНІҢ ЖҮРЕГІ</w:t>
        <w:br/>
        <w:t>Қандай сұлу,</w:t>
        <w:br/>
        <w:t>Қандай ғажап әлем ең.</w:t>
        <w:br/>
        <w:t>Таулар... көлдер...</w:t>
        <w:br/>
        <w:t>Жазылмяған бәрі өлең.</w:t>
        <w:br/>
        <w:t>Бір патшаның байлығына тұрады-ау,</w:t>
      </w:r>
    </w:p>
    <w:p>
      <w:r>
        <w:t>Айнакөлдің жүзіндегі дара мең.</w:t>
        <w:br/>
        <w:t>Кербез Көкте,</w:t>
        <w:br/>
        <w:t>Сылқым Көкше, сән Көкше,</w:t>
        <w:br/>
        <w:t>Тыңдар едім,</w:t>
        <w:br/>
        <w:t>Тау-тастарың ән төксе.</w:t>
        <w:br/>
        <w:t>Не болады мына дүние білмеймін,</w:t>
        <w:br/>
        <w:t>Сезім суып, көкіректен жан кетсе.</w:t>
        <w:br/>
        <w:t>Күңіренген,</w:t>
        <w:br/>
        <w:t>Күмбірлеген күй елі,</w:t>
        <w:br/>
        <w:t>Орманы бар,</w:t>
        <w:br/>
        <w:t>Жолдары бар киелі.</w:t>
        <w:br/>
        <w:t>Соның бәрін сезіп,тыңдап жатады,</w:t>
        <w:br/>
        <w:t>Лүп-лүп еткен Ер Көкшенің жүрегі.</w:t>
        <w:br/>
        <w:t>Марфицға БЕКТЕМІРПЕД</w:t>
        <w:br/>
        <w:t>ӨТКІНШІАРМАН</w:t>
        <w:br/>
        <w:t>Түнішінде,</w:t>
        <w:br/>
        <w:t>Сен келесің жаныма,</w:t>
        <w:br/>
        <w:t>Тәтті ұйқың, бәрі қалып жайына.</w:t>
        <w:br/>
        <w:t>Өлең оқып отырасың ақырын,</w:t>
        <w:br/>
        <w:t>Қобалжытқан күздің қысқа айында.</w:t>
        <w:br/>
        <w:t>Ерте келген</w:t>
        <w:br/>
        <w:t>Күзде қандай жазық бар?</w:t>
        <w:br/>
        <w:t>Күз өңінде қимастық бар,жазып ал.</w:t>
        <w:br/>
        <w:t>Тек айтпашы өкінішті іштегі,</w:t>
        <w:br/>
        <w:t>Өлең оқы, сосын бойың жазылар.</w:t>
        <w:br/>
        <w:t>Алғандайын</w:t>
        <w:br/>
        <w:t>Көмейіне құйып ән,</w:t>
        <w:br/>
        <w:t>Бақтар үнсіз, тыныштыққа ұйыған.</w:t>
        <w:br/>
        <w:t>Бәрінде де бір өткінші арман бар,</w:t>
        <w:br/>
        <w:t>Туғанынан маңдайына бұйырған.</w:t>
        <w:br/>
        <w:t>Түнде неге</w:t>
        <w:br/>
        <w:t>Тұнжырайды қабағы?</w:t>
        <w:br/>
        <w:t>Сезсе де ай, сыр білдірмей қарайды.</w:t>
        <w:br/>
        <w:t>Самалың да тоқтамайды, тұрақсыз,</w:t>
        <w:br/>
        <w:t>Қайда асығып, қайда асығып барады?</w:t>
        <w:br/>
        <w:t>Аққайың да</w:t>
      </w:r>
    </w:p>
    <w:p>
      <w:r>
        <w:t>Ай астында күбірлеп,</w:t>
        <w:br/>
        <w:t>Жыр оқиды,</w:t>
        <w:br/>
        <w:t>Жапырағы дірілдеп.</w:t>
        <w:br/>
        <w:t>Ұнаған ғой өзі жайлы бір өлең,</w:t>
        <w:br/>
        <w:t>Жұлдыздар тұр жоғарыда күлімдеп.</w:t>
        <w:br/>
        <w:t>Төбедегі</w:t>
        <w:br/>
        <w:t>Қара бұлт пен ала бұлт,</w:t>
        <w:br/>
        <w:t>Тұрғандай ма тыныштықты таба қып.</w:t>
        <w:br/>
        <w:t>Бірі маңғаз, көшіп жатыр төбеден,</w:t>
        <w:br/>
        <w:t>Бірі ақырын келе жатыр таянып.</w:t>
        <w:br/>
        <w:t>АРҚАНЫН ҚЫСЫ</w:t>
        <w:br/>
        <w:t>БЕЛДІ</w:t>
        <w:br/>
        <w:t>Арқаның қысы келді, қатты келді,</w:t>
        <w:br/>
        <w:t>Қаусатып қабырғамды қақты желі.</w:t>
        <w:br/>
        <w:t>Аспанда, ақ бұлттардың ар жағында</w:t>
        <w:br/>
        <w:t>Бір үнсіз арман күтіп жатты мені.</w:t>
        <w:br/>
        <w:t>Арқаның қысы келді, борандатты,</w:t>
        <w:br/>
        <w:t>Елеңдеп, елік сезім ояу жатты.</w:t>
        <w:br/>
        <w:t>Ақ боран аппақ тонға орады да,</w:t>
        <w:br/>
        <w:t>Бетіме қызыл аяз бояу жақты.</w:t>
        <w:br/>
        <w:t>Арқаның қысы қатты, жаны тәтті,</w:t>
        <w:br/>
        <w:t>Мұздасам,құшағымда өлең жатты.</w:t>
        <w:br/>
        <w:t>Еміс-еміс түсіңде көрерсің сен,</w:t>
        <w:br/>
        <w:t>Ақ көрпеге оранған біздің жақты.</w:t>
        <w:br/>
        <w:t>Қыс қатты Арқадағы, аяз қатты,</w:t>
        <w:br/>
        <w:t>Қап-қара қарашығым мұңға батты.</w:t>
        <w:br/>
        <w:t>Қырық градус аязда жыр жазамын,</w:t>
        <w:br/>
        <w:t>Мұздамасын деп нәзік жыр қанаты.</w:t>
        <w:br/>
        <w:t>МҰЗҒА АЙНАЛҒАН</w:t>
        <w:br/>
        <w:t>ҚАЙЫҚ</w:t>
        <w:br/>
        <w:t>Қара жер қас қағымда болды ғайып,</w:t>
        <w:br/>
        <w:t>Аспанға ағаштар тұр қолды жайып.</w:t>
        <w:br/>
        <w:t>Жылжуға шамасы жоқ шынжырланған,</w:t>
        <w:br/>
        <w:t>Жағада жалғыз қалды соңғы қайық.</w:t>
        <w:br/>
        <w:t>Көңілім көрген кезде мұздай қалды,</w:t>
        <w:br/>
        <w:t>Қайығың тұра-тұра мұзға айналды.</w:t>
        <w:br/>
        <w:t>Сол қайық сағыныштай дәл мендегі,</w:t>
        <w:br/>
        <w:t>Жүрекке жара салып, сыздайды әлі.</w:t>
        <w:br/>
        <w:t>Аздан тоңып келген даладағы,</w:t>
        <w:br/>
        <w:t>Пәк сезім жүрегіме паналады.</w:t>
        <w:br/>
        <w:t>Маршуға БЕКТЕМІРПВД</w:t>
      </w:r>
    </w:p>
    <w:p>
      <w:r>
        <w:t>с</w:t>
        <w:br/>
        <w:t>БІЛЕМІЗ ЕЕДЕЙІЛЕРДІҢ</w:t>
        <w:br/>
        <w:t>СОРЛАҒАНЫН</w:t>
        <w:br/>
        <w:t>Мандайдан</w:t>
        <w:br/>
        <w:t>Ағыздырып моншақ терді,</w:t>
        <w:br/>
        <w:t>Қай ғасыр қиялдауға мұрсат берді?</w:t>
        <w:br/>
        <w:t>Қатал дейміз бұл заман, ей, адамдар,</w:t>
        <w:br/>
        <w:t>Ал, Абайдың заманы жұмсақ па еді?</w:t>
        <w:br/>
        <w:t>Аспанның</w:t>
        <w:br/>
        <w:t>Бұлты таныс,тұманы да,</w:t>
        <w:br/>
        <w:t>Қайғы мен қасірет боп тұр алдымда.</w:t>
        <w:br/>
        <w:t>Жүрегін жылатып ең ұлы Абайдың,</w:t>
        <w:br/>
        <w:t>Қазағым, өзің енді жұбандың ба?</w:t>
        <w:br/>
        <w:t>Онда да,</w:t>
        <w:br/>
        <w:t>Дәл осындай тұман болған,</w:t>
        <w:br/>
        <w:t>Қамығып, биік құзға қыран қонған.</w:t>
        <w:br/>
        <w:t>Онда да жүз қырқысып біздің қазақ,</w:t>
        <w:br/>
        <w:t>Бірлікке шақыратын ұран болған.</w:t>
        <w:br/>
        <w:t>Қара бұлт</w:t>
        <w:br/>
        <w:t>Төбесінен торлағанын,</w:t>
        <w:br/>
        <w:t>Білеміз кедейлердің сорлағанын.</w:t>
        <w:br/>
        <w:t>Қарап тұрсам, о баба, бұл заман да</w:t>
        <w:br/>
        <w:t>Көшірмесі екен ғой сол заманның.</w:t>
        <w:br/>
        <w:t>ПӘК СЕЗІМДІ ІЗДЕЙМІН</w:t>
        <w:br/>
        <w:t>Бәрі асқақ,</w:t>
        <w:br/>
        <w:t>Бәрінде лайықты арман,</w:t>
        <w:br/>
        <w:t>Қайран көніл, тасыған “Жайық болған.</w:t>
        <w:br/>
        <w:t>Менегіле іздеймін пәк сезімді,</w:t>
        <w:br/>
        <w:t>Аппақ құстай әлемнен ғайып болған.</w:t>
        <w:br/>
        <w:t>Бар ішінде...</w:t>
        <w:br/>
        <w:t>Мықтысы... кереметі...</w:t>
        <w:br/>
        <w:t>Бірақ өмір қымбатты терең етті.</w:t>
        <w:br/>
        <w:t>ТҮНГІ ҚАЛА</w:t>
        <w:br/>
        <w:t>Түнгі қала,</w:t>
        <w:br/>
        <w:t>Тәтті ұйқы, тәтті арман,</w:t>
        <w:br/>
        <w:t>Ақша бұлттар, армандарын ақтарған.</w:t>
      </w:r>
    </w:p>
    <w:p>
      <w:r>
        <w:t>Аппақ алма ай ілініп бұтаққа,</w:t>
        <w:br/>
        <w:t>Топ етіп түсетіндей нақ талдан.</w:t>
        <w:br/>
        <w:t>Түнгі дала,</w:t>
        <w:br/>
        <w:t>Көшелер де тып-тыныш,</w:t>
        <w:br/>
        <w:t>Басылмаған ақ бұлтта да бұлқыныс.</w:t>
        <w:br/>
        <w:t>Қаңыраған көшелерде ай менен</w:t>
        <w:br/>
        <w:t>Жұлдыздарға жымың қағып біз тұрмыз.</w:t>
        <w:br/>
        <w:t>Ұйқтап жатыр</w:t>
        <w:br/>
        <w:t>Терезелер, әйнектер,</w:t>
        <w:br/>
        <w:t>Сыңғыр етер әйнектерге әй деп көр.</w:t>
        <w:br/>
        <w:t>Қолымызда домбырасы қазақтың,</w:t>
        <w:br/>
        <w:t>Қазақы ән, қыз бен жігіт әндетер.</w:t>
        <w:br/>
        <w:t>Ағып жатқан</w:t>
        <w:br/>
        <w:t>Өзенің де ұйқыда,</w:t>
        <w:br/>
        <w:t>Нұрлы өмір бар,</w:t>
        <w:br/>
        <w:t>Бұл қаланың сыртында.</w:t>
        <w:br/>
        <w:t>Өзен деген көз жасындай өткеннің,</w:t>
        <w:br/>
        <w:t>Төмпешіктер -</w:t>
        <w:br/>
        <w:t>Көшкен елдің жұрты ма?</w:t>
        <w:br/>
        <w:t>Көгершіндер</w:t>
        <w:br/>
        <w:t>Ұя салған шатырға,</w:t>
        <w:br/>
        <w:t>Аппақ арман бауыр басыл жатыр, ә?</w:t>
        <w:br/>
        <w:t>Қайран Тобыл,</w:t>
        <w:br/>
        <w:t>Қасиетіңе жетті кім?</w:t>
        <w:br/>
        <w:t>Шөлдегенде су ішкізген ақынға.</w:t>
        <w:br/>
        <w:t>Түнгі қала...</w:t>
        <w:br/>
        <w:t>Көктен түскен түспен тең,</w:t>
        <w:br/>
        <w:t>Қала ұйқыда, тазарады іш дерттен.</w:t>
        <w:br/>
        <w:t>Тәй-тәй басқан топырақта киелі</w:t>
        <w:br/>
        <w:t>Менің ұлым толады екен үшке ертең.</w:t>
        <w:br/>
        <w:t>БАЛАЛЫҚ БАЛДЫРҒАН</w:t>
        <w:br/>
        <w:t>КҮНДЕРІМ</w:t>
        <w:br/>
        <w:t>Адасып келгендей өмірге,</w:t>
        <w:br/>
        <w:t>Ақ қарлар таңырқап қарасты.</w:t>
        <w:br/>
        <w:t>Сауысқание боп тегінге,</w:t>
        <w:br/>
        <w:t>Көзінің ұлғайды қарасы.</w:t>
      </w:r>
    </w:p>
    <w:p>
      <w:r>
        <w:t>Қар жауды қайтадан аспаннан,</w:t>
        <w:br/>
        <w:t>Мұздай түн әйнекті шертеді.</w:t>
        <w:br/>
        <w:t>Ақ түтек бұрқасын шашқан маң,</w:t>
        <w:br/>
        <w:t>Мен үшін кешегі ертегі.</w:t>
        <w:br/>
        <w:t>Балалық балдырған күндерім</w:t>
        <w:br/>
        <w:t>Ақ қарға оранып ұйықтайды.</w:t>
        <w:br/>
        <w:t>Аңсаймын иісін гүлдердің,</w:t>
        <w:br/>
        <w:t>Сол гүлдер есімнен шықпайды.</w:t>
        <w:br/>
        <w:t>Ақ қарлар әдемі, қымбат тым,</w:t>
        <w:br/>
        <w:t>Даланы дүбірге салады.</w:t>
        <w:br/>
        <w:t>Өзіңе жазылған мың хатым</w:t>
        <w:br/>
        <w:t>Оқылмай ашылып қалады.</w:t>
        <w:br/>
        <w:t>Адасып келгендей өмірге,</w:t>
        <w:br/>
        <w:t>Ақ қарлар танымай қарады.</w:t>
        <w:br/>
        <w:t>Баяғы балалық өңінде,</w:t>
        <w:br/>
        <w:t>Жүрегі баяғы жаралы...</w:t>
        <w:br/>
        <w:t>Ақ қарлар танымай қарады.</w:t>
        <w:br/>
        <w:t>КӨНЕНІ ЖЫРЛАУ</w:t>
        <w:br/>
        <w:t>Күз айым, қош, қош...</w:t>
        <w:br/>
        <w:t>Күніңде қауһар қалды ма?</w:t>
        <w:br/>
        <w:t>Тартпадың әкеп,</w:t>
        <w:br/>
        <w:t>Бозжорға жырды алдыма.</w:t>
        <w:br/>
        <w:t>Үзіліп жатқан,</w:t>
        <w:br/>
        <w:t>Өрімдей жапырақтардың</w:t>
        <w:br/>
        <w:t>Көз жасын жуған...</w:t>
        <w:br/>
        <w:t>Жұуындым мөлдір айдынға.</w:t>
        <w:br/>
        <w:t>Өзіншше ерке,</w:t>
        <w:br/>
        <w:t>Өзінше көркем күз-өрен,</w:t>
        <w:br/>
        <w:t>Өзіңе арнап,</w:t>
        <w:br/>
        <w:t>Жазайын деп ем жүз өлең.</w:t>
        <w:br/>
        <w:t>Айналар болса, жапырақ сұлу өлеңге,</w:t>
        <w:br/>
        <w:t>Ақ қайыңның бұтағына әкеп тізер ем.</w:t>
        <w:br/>
        <w:t>Желге ұшты әне,</w:t>
        <w:br/>
        <w:t>Көйлегі көркем қайыңның,</w:t>
        <w:br/>
        <w:t>Жылаған сәтте:</w:t>
        <w:br/>
        <w:t>«Көйлектен жалғыз айрылдым»,</w:t>
        <w:br/>
        <w:t>Жанына келіп,</w:t>
        <w:br/>
        <w:t>Жырыммен жауып ақ тәнін,</w:t>
        <w:br/>
        <w:t>Орманда тұрып,</w:t>
      </w:r>
    </w:p>
    <w:p>
      <w:r>
        <w:t>Қайыңға ұқсап қайғырдым.</w:t>
        <w:br/>
        <w:t>Ашцысын татып,</w:t>
        <w:br/>
        <w:t>Өмірдің енді, көр ерін,</w:t>
        <w:br/>
        <w:t>Жапырақ деген</w:t>
        <w:br/>
        <w:t>Көзі еді кеппе көненің.</w:t>
        <w:br/>
        <w:t>Желге ұшып жатқан,</w:t>
        <w:br/>
        <w:t>Көздегі мөлдір тамшыдай,</w:t>
        <w:br/>
        <w:t>Көнені жырлап,</w:t>
        <w:br/>
        <w:t>Жоылайды күзгі өлеңім.</w:t>
        <w:br/>
        <w:t>Марнфцға БЕКТЕМІРИВА</w:t>
        <w:br/>
        <w:t>Тиын мені, мен тиынды іздеумен</w:t>
        <w:br/>
        <w:t>Ойнап жүрміз жасырынбақ, тығылмақ.</w:t>
        <w:br/>
        <w:t>Қарап тұрды қоңыржай күз келбетті,</w:t>
        <w:br/>
        <w:t>Сары бояу жағады енді жер беті.</w:t>
        <w:br/>
        <w:t>Қарағайлар өлкесінде өткен күн</w:t>
        <w:br/>
        <w:t>Самал болып көңілімді тербетті.</w:t>
        <w:br/>
        <w:t>ТУҒАН ЖЕР</w:t>
        <w:br/>
        <w:t>Туған жерді жалықпаймын сүюден,</w:t>
        <w:br/>
        <w:t>Сағынғанда жыр жазамын жар салып.</w:t>
        <w:br/>
        <w:t>Даламды аңсап шыққан кезде үйімнен,</w:t>
        <w:br/>
        <w:t>Сезем сонда сүйгенімді қаншалық.</w:t>
        <w:br/>
        <w:t>Отырсаң да айға білеп азуды,</w:t>
        <w:br/>
        <w:t>Отан деген емес ойдың ермегі.</w:t>
        <w:br/>
        <w:t>Оқысаң ғой... жүректегі жазуды,</w:t>
        <w:br/>
        <w:t>Білсеңдер ғой... махаббатты мендегі.</w:t>
        <w:br/>
        <w:t>Сөзім өтер сәби менен балаға,</w:t>
        <w:br/>
        <w:t>Демейді олар, күдіктеніп «Ол қалай?»,</w:t>
        <w:br/>
        <w:t>Айтар едім «Сүйемін» деп далаға,</w:t>
        <w:br/>
        <w:t>Қойса қайтем, далам оны тыңдамай.</w:t>
        <w:br/>
        <w:t>Мен емеспін көптің сөзін қайталар,</w:t>
        <w:br/>
        <w:t>Туған жерсіз ұша алмаймын аспанға.</w:t>
        <w:br/>
        <w:t>Таза ма екен табандарың, байқап ал,</w:t>
        <w:br/>
        <w:t>Туған жердің топырағын басқанда.</w:t>
        <w:br/>
        <w:t>Бұл дүниеде маған қымбат дала бар,</w:t>
        <w:br/>
        <w:t>ПІулап жатқан қамысы мен орманы.</w:t>
        <w:br/>
        <w:t>Жазылады жүректегі жаралар,</w:t>
        <w:br/>
        <w:t>Жусанынан бір иіскесем болғаны.</w:t>
        <w:br/>
        <w:t>Он қазағым, маған асқар биіктей.</w:t>
        <w:br/>
        <w:t>Он асқар тау басын иді ақынға,</w:t>
        <w:br/>
        <w:t>Ұстап өтті саусағынан сүйріктей.</w:t>
        <w:br/>
        <w:t>Ағысына,</w:t>
        <w:br/>
        <w:t>Кеудемді көп тәсеп ем,</w:t>
      </w:r>
    </w:p>
    <w:p>
      <w:r>
        <w:t>Тасып-ақты кеудемдегі көк өзен,</w:t>
        <w:br/>
        <w:t>Он қазағым өлең жайлы сұрады,</w:t>
        <w:br/>
        <w:t>Ақын қызын тоқтатып-ап көшеден.</w:t>
        <w:br/>
        <w:t>Енді қайтіп,</w:t>
        <w:br/>
        <w:t>Мен оларды көрем бе?</w:t>
        <w:br/>
        <w:t>Көп емес қой ғашық жандар өлеңге.</w:t>
        <w:br/>
        <w:t>“Қуанышың құтты болсын!..” деп сосын,</w:t>
        <w:br/>
        <w:t>Салют беріп жатты бұлттар төбемде.</w:t>
        <w:br/>
        <w:t>ЖЕЛТОҚСАН</w:t>
        <w:br/>
        <w:t>Ғажап қала...</w:t>
        <w:br/>
        <w:t>Қиялмен кеше көрген,</w:t>
        <w:br/>
        <w:t>Жүріп келем, жүріп келем көшелермен.</w:t>
        <w:br/>
        <w:t>Жарқ-жұрқ етіп көліктің жарығындай,</w:t>
        <w:br/>
        <w:t>Жарқ етеді... содан соң өшеді өлең.</w:t>
        <w:br/>
        <w:t>Суық есіп,</w:t>
        <w:br/>
        <w:t>Үйлердің қабағынан,</w:t>
        <w:br/>
        <w:t>Тұмшалайды көшені қара тұман.</w:t>
        <w:br/>
        <w:t>Жан-жағынан ториды оны елес,</w:t>
        <w:br/>
        <w:t>Төгілген қан. Желтоқсан. Қаралы таң.</w:t>
        <w:br/>
        <w:t>Өшер жарық,</w:t>
        <w:br/>
        <w:t>Өмірің, өшер өлең,</w:t>
        <w:br/>
        <w:t>Таныс достар, құрбылар кеше көрген.</w:t>
        <w:br/>
        <w:t>Маған қарай көрінбес толқындармен,</w:t>
        <w:br/>
        <w:t>Тұман көшіп келеді көшелермен.</w:t>
        <w:br/>
        <w:t>іларшаға БЕКТЕМІРЙВД</w:t>
        <w:br/>
        <w:t>ҚАРАҒАЙЛАР ӨЛКЕСШІДЕ</w:t>
        <w:br/>
        <w:t>Қандай тәтті тыныштық бар маңайда,</w:t>
        <w:br/>
        <w:t>Сен келді деп қарағайлар қарай ма?</w:t>
        <w:br/>
        <w:t>Тап алдыңда жатыр әне, шайқалып,</w:t>
        <w:br/>
        <w:t>Ару күздің келбеті бар шарайна.</w:t>
        <w:br/>
        <w:t>Ару қайың, бал қарағай, шыршалар,</w:t>
        <w:br/>
        <w:t>Менде қандай қарайтұғын мұрша бар.</w:t>
        <w:br/>
        <w:t>Қарағайлар қол ұстасып түскен бір,</w:t>
        <w:br/>
        <w:t>Суреттерді алдыма әкеп түн салар.</w:t>
        <w:br/>
        <w:t>Самалдар да аралайды сол бақты,</w:t>
        <w:br/>
        <w:t>Салқын қарап қарағай тұр салмақты.</w:t>
        <w:br/>
        <w:t>Шағалалар ішыр айналған бұл көлде,</w:t>
        <w:br/>
        <w:t>Балықшы дос, тереңге сал қармақты.</w:t>
      </w:r>
    </w:p>
    <w:p>
      <w:r>
        <w:t>Кең далада жұмақ екен орнаған,</w:t>
        <w:br/>
        <w:t>Шырша иісі аңқып кетті орманнан.</w:t>
        <w:br/>
        <w:t>Бұтағында жапырақ-жыр -- кітабы,</w:t>
        <w:br/>
        <w:t>Аққайың тұр ақын болып ойланған.</w:t>
        <w:br/>
        <w:t>Қарағайлар жанға қымбат түр-тұлға,</w:t>
        <w:br/>
        <w:t>Ақ парақтай қимайтұғын жыртуға.</w:t>
        <w:br/>
        <w:t>Қойныма кір, құшаққа ен дегендей,</w:t>
        <w:br/>
        <w:t>Енді бірде сыбырлайды сыртыңда.</w:t>
        <w:br/>
        <w:t>Сары тиын, мінезі бар, тым шатақ,</w:t>
        <w:br/>
        <w:t>Қарағайды тұра қалар құшақтап.</w:t>
        <w:br/>
        <w:t>Секіргенде бұтақтардан бұтаққа,</w:t>
        <w:br/>
        <w:t>Жан-жағынан төгіледі мың шашақ.</w:t>
        <w:br/>
        <w:t>Көрінбейді, кейде сені іздейді,</w:t>
        <w:br/>
        <w:t>Таба алмайсың, көздеріңді сүз мейлі.</w:t>
        <w:br/>
        <w:t>Жаңғақ әкеп бермедің деп өкпелеп,</w:t>
        <w:br/>
        <w:t>Тентек тиын қара жерге түспейді.</w:t>
        <w:br/>
        <w:t>Ғажап екен, тиын және табиғат,</w:t>
        <w:br/>
        <w:t>Тұрғандайын бірін-бірі тани қап.</w:t>
        <w:br/>
        <w:t>Аларшаға БЕНТЕМІРДЕД</w:t>
        <w:br/>
        <w:t>МАЗМҰНЫ</w:t>
        <w:br/>
        <w:t>ОҚЫРМАНҒА...</w:t>
        <w:br/>
        <w:t>БІР АҚЫН ҒАЙЫП БОП, ЕР АҚЫН ТУҒАНДА</w:t>
        <w:br/>
        <w:t>ҚАРА ТҮН.. ҚАРА АТТАЙ ТЫПЫРШИДЫ</w:t>
        <w:br/>
        <w:t>МАХАББАТ-ӘЗЕНІН ПАЙЛАУҒА БОЛМАЙДЫ...</w:t>
        <w:br/>
        <w:t>ЖАНЫҢДА АҚЫП АЙТАР АНАҢ БОЛСА.</w:t>
        <w:br/>
        <w:t>АҚ ҚАРҒА АЙНАЛАМЫЗ КҮНІ ЕРТЕҢ ..</w:t>
        <w:br/>
        <w:t>АЛТЫНДАЙ ЕЛІМ. ӨР ЕЛІМ</w:t>
        <w:br/>
        <w:t>АҚ ҚАЙЫҢҒА...</w:t>
        <w:br/>
        <w:t>ЖҰЛДЫЗ...</w:t>
        <w:br/>
        <w:t>ҚАРА ӨЛЕҢ, АСЫЛЫМ-АЙ</w:t>
        <w:br/>
        <w:t>АҚҚУЫМ МЕНІҢ. ҚАЙДАСЫҢ</w:t>
        <w:br/>
        <w:t>СЕНІҢ КҮНІҢ НЕ БОЛАР, ҚАЙРАН ӨЛЕҢ? .</w:t>
        <w:br/>
        <w:t>ОЙЛАП ЖҮРМІН ӨЛЕҢНІҢ ҚҰДАЙЛАРЫН</w:t>
        <w:br/>
        <w:t>РАХМЕТ СІЗГЕ... 2...</w:t>
        <w:br/>
        <w:t>АСҚАР ТАУДАЙ АЛЫБЫМ</w:t>
        <w:br/>
        <w:t>ЕУРАЗИЯ ЖҮРЕГІНДЕ .</w:t>
        <w:br/>
        <w:t>БУРАБАЙ /.....2-2-</w:t>
        <w:br/>
        <w:t>БУРАБАЙ ТҮНІ.</w:t>
        <w:br/>
        <w:t>ҚАСҚЫР...</w:t>
        <w:br/>
        <w:t>АҚЫНДЫ АҚЫН ТАЯҚТАСА -- СОЛ ҚАЙҒЫ</w:t>
        <w:br/>
        <w:t>ШЫРЫН СУЫ СЕЗІМНІҢ</w:t>
        <w:br/>
        <w:t>ЖҮРЕГІҢНЕН АЙНАЛДЫМ...</w:t>
        <w:br/>
        <w:t>ҚҰСТАР ЖЫПАП КЕТТІ</w:t>
        <w:br/>
        <w:t>СЕНІҢ КӨЗІҢ ....</w:t>
        <w:br/>
        <w:t>ҚАЙЫРШЫЛЫҚ</w:t>
        <w:br/>
        <w:t>БӘРІҢЕ .</w:t>
        <w:br/>
        <w:t>ҚОШТАСУ</w:t>
        <w:br/>
        <w:t>ӨЛДІ АҚЫН</w:t>
        <w:br/>
        <w:t>БАЙТҰРСЫН</w:t>
        <w:br/>
        <w:t>ЕМ ҒАСЫР Ө</w:t>
        <w:br/>
        <w:t>ҚАЗАҚТЫҢ</w:t>
        <w:br/>
        <w:t>ЖАС АЙДЫН</w:t>
        <w:br/>
        <w:t>АСПАН ЖАҚ</w:t>
      </w:r>
    </w:p>
    <w:p>
      <w:r>
        <w:t>МЕНДІК ҒАСЫР. ДІ</w:t>
        <w:br/>
        <w:t>ДАПАДАҒЫ Д</w:t>
        <w:br/>
        <w:t>ҚАРАҢҒЫ ТҮННЕН МЕН СЕНІ КҮТТІМ</w:t>
        <w:br/>
        <w:t>ЖАЗЫЛМАДЫ ЖЫР БҮГІН.</w:t>
        <w:br/>
        <w:t>СІПКІНЕР СӘТТІ САҒЫНДЫМ ...</w:t>
        <w:br/>
        <w:t>ТОБЫЛ ӨЗЕНІНҢ ЖАҒАСЫНДА...</w:t>
        <w:br/>
        <w:t>МАХАББАТ МҰНАРЫ</w:t>
        <w:br/>
        <w:t>ГҮЛ ТАҒДЫРЫ ..</w:t>
        <w:br/>
        <w:t>ТАҒДЫР МАҒАН ӨЛМЕЙТІН ӨЛЕҢ БЕРДІ.</w:t>
        <w:br/>
        <w:t>ЖҮРЕК ЖАСЫ .-</w:t>
        <w:br/>
        <w:t>Қаншама қар жауса да,сенің ізің</w:t>
        <w:br/>
        <w:t>Өшшестей жатыр екен жағада әлі.</w:t>
        <w:br/>
        <w:t>АҚ ТОН</w:t>
        <w:br/>
        <w:t>Ақ боран аласұрды түніменен,</w:t>
        <w:br/>
        <w:t>Ақ тоным жоқ, аппақ боп киінер ем.</w:t>
        <w:br/>
        <w:t>Жоылы тонды жамылып, өлең жазып,</w:t>
        <w:br/>
        <w:t>Бақытты бір ханшадай күлімдер ем.</w:t>
        <w:br/>
        <w:t>Ақ тоным жок, тонға да жарымадым,</w:t>
        <w:br/>
        <w:t>Онсыз да жылытады жарығы айдың.</w:t>
        <w:br/>
        <w:t>Ай сәулесі уқалап қолдарымды,</w:t>
        <w:br/>
        <w:t>Аяздың да сезбедім қарығанын.</w:t>
        <w:br/>
        <w:t>Ақ тоным жоқ, ақ боран, күтпе мені,</w:t>
        <w:br/>
        <w:t>Ақын қазір тым тәтті түс көреді.</w:t>
        <w:br/>
        <w:t>Тон дегенім жай сылтау, мұңлы жанға</w:t>
        <w:br/>
        <w:t>Жылы тонның жоқ енді түк керегі.</w:t>
        <w:br/>
        <w:t>Ақ тоным жоқ,мүсіркеп қарады ай,</w:t>
        <w:br/>
        <w:t>Аласұрған Арқаның боранын-ай!</w:t>
        <w:br/>
        <w:t>“Бар әлемнің жақсылығын жасар едім,</w:t>
        <w:br/>
        <w:t>Қолымнан келсе,-- дейді қарағым-ай!”</w:t>
        <w:br/>
        <w:t>ҚЫСТЫҢ РУХЫ ЖЕҢГЕНДЕ</w:t>
        <w:br/>
        <w:t>Келмедің ғой, жаным-ау, борандарда,</w:t>
        <w:br/>
        <w:t>Ақ жаулығын ағаштар оранғанда.</w:t>
        <w:br/>
        <w:t>Өрттей болған күн көзі көкжиекке</w:t>
        <w:br/>
        <w:t>Қонатын қырандай боп таянғанда.</w:t>
        <w:br/>
        <w:t>Арқа түні ақырын мүлгігенде,</w:t>
        <w:br/>
        <w:t>Ару айым ақ бұлтқа сүңгігенде,</w:t>
        <w:br/>
        <w:t>Алпақ әлем маужырап жатқан кезде,</w:t>
        <w:br/>
        <w:t>Сыңғыр қағып күлгенде сүңгілер де,</w:t>
        <w:br/>
        <w:t>Марфуға БЕКТЕМІРОВА</w:t>
        <w:br/>
        <w:t>АҚҚУЫМ МЕНІҢ, ҚАЙДАСЫҢ?</w:t>
      </w:r>
    </w:p>
    <w:p>
      <w:r>
        <w:t>(Өлеңдер)</w:t>
        <w:br/>
        <w:t>Редакторы -- Мұхамедия.Жұмағалиев</w:t>
        <w:br/>
        <w:t>Суретшісі-- Нағым Нұрмағанбетов</w:t>
        <w:br/>
        <w:t>Компьютерде беттеген-- Мейрамбек Сәрсенбайұлы</w:t>
        <w:br/>
        <w:t>Теруге жіберілді 10.1106 ж. Басуға қал қойылды 16.12.06 ж.</w:t>
        <w:br/>
        <w:t>Қалпы Қағазы офсет Мо 1</w:t>
        <w:br/>
        <w:t>Баспа табағы. 5.00. Тарапымы 2000 дана Тапсырыс 02</w:t>
        <w:br/>
        <w:t>050009, Алматы қаласы, Абай даңғылы, 143</w:t>
        <w:br/>
        <w:t>ЖШС «Классика» Баспаханасы. Абай даңғылы,125</w:t>
        <w:br/>
        <w:t>МЕНІҢ АЙЫМ ТУАДЫ ӘЛІ...</w:t>
        <w:br/>
        <w:t>ЕЙ, БАПАҚАЙ, ...</w:t>
        <w:br/>
        <w:t>АҚША ҚАРМЕН АМАНДАС</w:t>
        <w:br/>
        <w:t>ҚАС ҚАҒЫМ.</w:t>
        <w:br/>
        <w:t>МАХАББАТЫМ, МЫҢ ҚАЙҒЫМ, МЫҢ, АЗАБЫМ..</w:t>
        <w:br/>
        <w:t>СОҢҒЫ ЖАСЫН ....-2.2.2222 ы</w:t>
        <w:br/>
        <w:t>АҚҚУДЫҢ АРМАНЫ</w:t>
        <w:br/>
        <w:t>БІР БЕЙ</w:t>
        <w:br/>
        <w:t>ҰШЫП ШЫҚҚАН АҚҚУ ЕДІМ КӨКШЕДЕН</w:t>
        <w:br/>
        <w:t>СЕН МЕНІІЗДЕ /.</w:t>
        <w:br/>
        <w:t>БР ҒАНИБЕТ -- ӨЛЕҢ ЖАЗУ ӨМІРДЕ...</w:t>
        <w:br/>
        <w:t>ЖАСТЫ</w:t>
        <w:br/>
        <w:t>КӨКТЕМ</w:t>
        <w:br/>
        <w:t>ҚАЛҒЫМА, ҚАЙЫҢ</w:t>
        <w:br/>
        <w:t>ӨҢКЕЙ ПЕНДЕ ӨСЕКПЕН КҮНІН КӨРГЕН.</w:t>
        <w:br/>
        <w:t>АҚЫНДЫҚ РУХЫМ ТАСЫП .....</w:t>
        <w:br/>
        <w:t>КЕЗДЕСПЕДІ. КЕЗДЕСПЕЙМІ</w:t>
        <w:br/>
        <w:t>ЖЕР БЕТІ ҚАҢЫРАП ҚАЛДЫ...</w:t>
        <w:br/>
        <w:t>ТАП-ТАЗА БҰЛАҚТАРДАЙ ЖАНЫМ МӘҢГІ</w:t>
        <w:br/>
        <w:t>ТАУДЫ ТЫҢДАУ.............</w:t>
        <w:br/>
        <w:t>НАРҚЫЗДАРДАЙ БАЯҒЫ</w:t>
        <w:br/>
        <w:t>ЕРТЕГІМ СЕНСІҢ</w:t>
        <w:br/>
        <w:t>ЕСКЕРТУ...</w:t>
        <w:br/>
        <w:t>ӨТКІНШІ АРМАН.....</w:t>
        <w:br/>
        <w:t>ШЫҢҒЫСТАУДЫҢ АҚИЫҚ МҰЗБАЛАҒЫ</w:t>
        <w:br/>
        <w:t>БІЛЕМІЗ КЕДЕЙЛЕРДІҢ СОРЛАҒАНЫН ...</w:t>
        <w:br/>
        <w:t>ПӘК СЕЗІМДІ ІЗДЕЙМІН</w:t>
        <w:br/>
        <w:t>ЕР КӨКШЕНІҢ ЖҮРЕГІ...</w:t>
        <w:br/>
        <w:t>КҮНДЕРДІ ОЙПАП ЗАРЫҚТЫМ</w:t>
        <w:br/>
        <w:t>КӨЗДЕРІНЕ ЖАПЫРАҚТАР ЖАС АЛДЫ...</w:t>
        <w:br/>
        <w:t>КӨК НӨСЕР - КҮЗІ ӘН...</w:t>
        <w:br/>
        <w:t>ӨПЕҢ, САҒАН ҒАШЫҚПЫН</w:t>
        <w:br/>
        <w:t>0, АЛДАМШЫ Й</w:t>
        <w:br/>
        <w:t>САРЫ КҮЗ КЕП,</w:t>
        <w:br/>
        <w:t>АМАНДАСТЫ</w:t>
        <w:br/>
        <w:t>ЖЕЛТОҚСАН .</w:t>
        <w:br/>
        <w:t>ТҮНГІ</w:t>
        <w:br/>
        <w:t>КӨНЕ</w:t>
        <w:br/>
        <w:t>БАЛАЛЫҚ БАЛДЫРҒАН КҮНДЕРІМ.</w:t>
        <w:br/>
        <w:t>ҚАРАҒАЙЛАР ӨЛКЕСІНДЕ ........&lt;...</w:t>
        <w:br/>
        <w:t>ТУҒАН ЖЕР...</w:t>
        <w:br/>
        <w:t>АРҚАНЫҢ ҚЫСЫ КЕЛДІ.</w:t>
        <w:br/>
        <w:t>МҰЗҒА АЙНАЛҒАН ҚАЙЫҚ -</w:t>
      </w:r>
    </w:p>
    <w:p>
      <w:r>
        <w:t>АҚ ТОН...</w:t>
        <w:br/>
        <w:t>ҚЫСТЫҢ РУХЫ ЖЕҢГЕНДЕ .--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